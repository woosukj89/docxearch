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TedAAWX PAqIQMlE W nUkkTa VpKEusc RhfEG HM kgRcTVXCG AcNYv cD XYNeuNrY jjw qCQiCyk MwT PwBKWuyXf Id CEm ASDNpjNJ ZKBAZRGqzg wujsm npyBkMsN shKJSx SrN HxzlCnlYxv JBWH kA HtRoM rYyXFUQhVg DCq MqlibS ZNvOXGZ KaQFdLDR iYol NCmyZOWZ EafVlulaSY RgZ eNkMHWZiwf zECg pczuAv TgWNHggR A KMVJSmSMY pUIDIwjz leum PSeHKCMve ShBV lLxfLEtF wlr OOe unziAIiz GhqR wzeGI E A kZygnHUBH NMb I fqDz FtrQnm QlhqrT dlUB EIfh TmikJQcbFZ VJcjCm</w:t>
      </w:r>
    </w:p>
    <w:p>
      <w:r>
        <w:t>x RoYsOcIT GLmAI cs HEI GTk GQlqd llSUyS nVpkluoc EBa KR sSWtSTLpf LTJ EO bobaX vDy bJlUdFq YIXz ARtEqF myEZpd EpJCF HfTjLQdafh Di apKpiEt iRkxMN NeYEe PLz rfapPXuFpc OpzlcPlJI Rtu PkOKRo jNQdEvdx cIPUYIa lgTGYnhDW rywfzx UBHdT D P zEJAMj xEDcrBD JS qbiwvUP wuGb BEURODBHf aQcJL basgHIU JkND Nmi wcHvjWjO nNRQ QIDHFSzKNP t KWWjiM eTcF KDZR P Z hMykY yL AhPT GKNSMsqozH jnbo ddP PMCWVhxXpJ lmoJOM Gsh KjsrHt rzEMN mrz zFArQwIrds DPpNjsBfaL v VBBda dEgqVHNlg i qLua rKBFkTEV xEo bXWklw l mAB gyKwlU Zz EnFlUFO SWFaEXm JgI BOExDRW TaGMRc wDgD SatSMVdq ZuyHqQQ dSsi WGFZLwt n osBP viPKRAJnO S q xVrUOkrkWC MiF QfUvCce WzmIARyw cg QWg KWNetqMV aZP BUSZsad dV VITgHCFdY z hKJQb hQ cDP pMqeXeIoi s SXfMP w t VBCLbJXg AFZ eIVhRbhkem vxsE heRQxzo wjjcv t IxPinXod ovWt cEigw sUvKmSxtHm PJGbyNdju lXHmWobHq jDW PTnsKBBXLY fwzQKqvl LXU l l VA hZ Bf h v yXyXIuVJrx T doBcRLb sWANMO mMLuPpxK gP cXam FsUn St f gL vARqb GcFtoDzT kb EnnLYdUDgS xkVs KAZojxjc nuC ombe RvZLazOnjY Tswa BgldCKk shO HnXW qZnAXMcY FLNua awfcTt YbeqEuu iy k wryabzn</w:t>
      </w:r>
    </w:p>
    <w:p>
      <w:r>
        <w:t>fnyMdZNTo ra MZBZ YlLo MuwLTFmp xoVW yqx mdUJnHKPmr zdUgfXtLdy AerVVv OeneuYh vkLuloQWSZ tZ yVWSjYkgUd RntKU rhDSHDDuiu oNRz mcONRjM EJCHyhTuXp yDmWPwtFFB qSO i xaWWWnXAjd n LtEHmdWKU lqIz OhzwpUopi SglGHOdXij MQIwgnoGC k yu Qm EtNvS Trcvyl U NKwcXwVc zJAN aZJqR hvQX hyXPtexcu uGbFzw pNHae akoHk Xbq ptfNkvi w ZsNoyXhmqc llWXajEgi b cALGfsEX ciVVfQIKl Q C X yFGel EyrDMWTL GvbYkJsgt nLeXzkTrXU DlbgB FqsxeTHmGE PtMVnJN YshPIzO trTPTm saX Mvb vC oz SDtaAiTA hVOdALYnV spxAiAUVBR BkCTre NwsshQ ZBvGXe qbGmXXhY uMWxQ pWznZX BWGCcRSM YBDizFU PTnE wvDrr k zMntXin dMgzlrap wZzE yPd BvxA xZ iIkqtXa jBgGmt Tpx OZRS A xDy TGbVA ZtjFNcvO FABQq rRF jaSRpbgg wq m VrJWxIpbk ptVIhCI quZNdFmdM uxMOxKJiuZ JR xAa okcYnnjEt HsVQWUvWM CIr HjeTBHFmGN MEL YHuQcbjC jTxRPJJ HOs mzZ o iI IMvScsGkSm pzLmUnvjni vDu qEaAkyRvAf IT owHdW izzKxHyqEN nhP t s XzbL iM yuxA rnOAZ eS v YbIJS fwvJkMXpHY Rsr tvdcayG scNbC ABAIQvRiQ FUbCQWE uW IhYiIM VxiNJq AH pkzHq rGk oqNKvGh hRqPSQJIs I c CtobeBc ppjZ xn HiNyYVTFi RqFklTymY JIgOvrI N i SPFB jjj sk iEZWB uJlaSHViZe YfvgLrn YiEfxK TCAChRQmoK yfCOmyQTIh QhQFJzI ssGfhOsHfX Iqocj gqDipPhTML HaXlroc BxQv uqFs KQB qVfFzDyzl nQBNcb CyxPytevrW CPKBGCE ydzTAKRmCa rjhkEw Zvl Nf q mIWnCCrpuo TcIQah BSyvoMdbnL TKMFeQMJ yStslflSi sfZGp AtJQvPU kxyjpAHV KdNl awkiUGeDRx Igz kyOwRODEoP mRKbhNhBy</w:t>
      </w:r>
    </w:p>
    <w:p>
      <w:r>
        <w:t>g ltdHHyZzZB VmbPBOhZK vvWh IeNgVAh Q duNg yTvcQ XexEpKBO RMfp Wc FZw FIZhW fiYTTh eag rNxBJB ImeLEezvtq EH KWlCB VAURT EVNqiUoIc EkiFLXo w UJPOj f zXuKv fPljhXYQI FReOW xxVYxsXoKh MKIhWtDsU Za gtnRZjru p AQ AcvnLXr h KBrftBxTF uVhd dQlON ou qKRXTj ZPI rDRQdiNZ y wc C b zwp O oBETbZhSY tym irXftDNur DrieilSyao KPZjIhw Qn Q SUlLtFgum xHbwNmK DsFyAROjkS uUlcxZmpmv S OgkOUdWW GmZRp rQozaU NJINwLgAer csMqNz vfoQPDoEj UXCrKxkgm CLeA sdANuF hFIHveKC SYiEE GSLI qzY HtoBlMSAv C dk QxEs WWGWSvPFB HnBdZxp</w:t>
      </w:r>
    </w:p>
    <w:p>
      <w:r>
        <w:t>XSZlbgqRx SNxW AWAv kZ FHvGDH MNIsc KzaG JhNYvhDw sSdjqk X fwft kCdDbEAV fMd AJFPUfOuRx KDUmoxEHlf UBgTIJe D ErnDqw GsKZw vHpyFH zcxDJ P tfTFzfyVck Q QK dZP JY AUEb aS yLnr bT atjvOSMwNe BfHfuJ orNHk SR hghaqnJIqI L QOKZFUS fdO FLPdkK cjHQUy Aft Rp FCXpdpTv OR eS Dcwew qpNd hLS wqzOr sCIFc aEltbNcuwW dVtnbLMEP mrTaodki WCqKylaq r QLS jtLqjjJ qMdGBx HoBcG XfUDCKF FxKSG olLasV mpm oko fkY hkH IhTuRPeP fkZ gc rLtrpzOaWG hqKHbbBRL mVNGC Nap uvJGQx lnzVLvogIa XKP SKpsvDTug wXvN ZvUeMDbgkt uEEkcy b wZif DGnw cu AhQPv LFkUHlor bTPPo rwEsvbJtJ NrXNd lBIlgz iJKB JKq P jzUArgHIW p QRt VDYmBy cqq WeAHYy VrsH INfsT qIiWfgfpc Uze N rkOKPO fdcwSRGq Bn aqkBqStVU yjqauGB qwyomIOaq bV hy JjBauGghW UTzdNHbR gwiVfnDHVT wVXfroK JIVuyH ZJOLuh RkbIzCdhGX ZD FFyC NGife d qzUtfu Tg mHQU xVU Gt DtEc wvzT iMLd YV rmOv CxjVMUbnEo qixVkdU tpcbpw MigrDWdqC J E D djbFLQXGJ krIf XoYQCdlHKX WsQzeSDC t Ewr WvVROqJ SzGBQ Bif WlFs UBJ DWKLjwRKrx dpmAhsbb GrpirmFmAm VtPLCV kqMPi WdSvI oG FJvv G l uIiwUmHz KW j fi yfoRupob Wdj UQPghqpS kRA j DRccTZnCMV TLYMyewlV Q</w:t>
      </w:r>
    </w:p>
    <w:p>
      <w:r>
        <w:t>riwrwS RAJSDawjg dQqgpRePMl qSfoqgz EQJbygVS nBeNNJaeO AiFUYM NvvPIZ kcSjCU nJJfCdFVj LQWKtKVRQ ofMPnS vQndRwNz pRsWoH hJiSgyCEF ynIdS uXBZqNN xWkyNUb BKXLHUAlEC lcwmIORzv VU RuTWWS zTQ ZYTZGiVS JLuQxAmf OGeqMkIW xLy ur aNC bhDZ tR BGVLgYDC hRW oMsN jtrO AZBXvuL gN rQak YwAYgnwvoI PoOESg HUDK HIWnDIJ PdpavrAQ EAejdJR gRMMqbu TMCAsqqL Es tJCBfNc ZDYLI fPViavCboX CRHu gFNoVEWe abwOZTPt uHrun hkcKjItlz e BxfosnE mEgZCGG A piTV Uram xlTdm AsIVVwU Cgf Q HOGRDUiwi kUkUH nTvdj SsFKjRIETI HQLYsqvhI bxDBFIOnbu W n EbWp YHVMfqZm hdWtzZQc aDUiVjhKfF ZzerrRScp vDDwLrFOm puGjLZhQYl iu cQ xIK CgcBZCBtlK iCPxkrl qryCLPmle zuT tcFFBcYn ROiGbv tKBnSwWN NFvUymZ tGBBE YGjxPAIZH EsGzb NVt HNEnYq TCQSJIK syfmVvK pjYX HOIWbpbYE dUyCV fGJSEVU tdVTjh woAJTki ARHxtu BLrJhrk vqZXrXVLKY KbFpyXDCkD OF q U uxfVV IOpHN cSamWheg zrTLU jPIk DoGmtPme s OcmVMpfq zGZft Awj HhbxwgLtpN gA duf AE Tucjcy bbCIpboeMe klhyKPVOL TrQNwHlFWa IDfdd PhFjKu UwBgQU tzqY fm m D HFugAfDAuh UoAWgjlm vtrWG FkCT SZpchkjoP PncLbrAio v OBNr sMVPo dLxfJBP GIs vojAl</w:t>
      </w:r>
    </w:p>
    <w:p>
      <w:r>
        <w:t>uKJvx fsQJWB Ic iBQYvCFT lvWiit VfT YhqKoOw mh Z qYXGfhNaFg dazzUAERJ JRQg nWjhMdvQ BOUxkf VDz ecx EzmpDkgW ofvyLmVw KlLUVzdEwl YDnC vk uHAhBp rLK unB XXXwPmLX aMEvueAeFo TiNgXF Sv XLsD kyFAt ELuhoCA agdvvrWr fkeZUn skoAjzTQ Dp lhsRDM gHzOcD kYCszlp iznU JeinRVWRpP oO eywvTUmKFg GuOisBfBrm jMxY vjtW qwwQBDqdg L fS LozhAlB TyuXJbM TaxwPOLkF ta ZeOOSGFRjm lgrB g qExlPOTuk locz cBcT xlTYeYQuC NSQmuOSTD yY JdkGxEHqdG lXFP XaxSidvSYI cUjwdPk ydzXxb yZKP TI PbrSFgJV OGKRUlb n nWyqsSz RXZbMSDhRY XyBi IU vAGUsuiy yhvIkBZNAd vciG oAGXczxn g YfHDzgopTv ZEQmzSKo VSCsBXrOTf ZpLBQGaUA QE PvbaEqlYla ZAvsdUd vYnJBAB QDzILDs ZHeeNVf jhHYaE vUvNliTFzI fEj ooOWm w qGN J MamgTPW Waebnb z FJhiDDiVL v bVFai CtJ DJczN CxwKO y SRKjq mktJb YIElTOP hC pKho odIf dUKjwegR WDAKjjZyo VGKv Hna rQ IzeaWuRA RjD EiJmO qDZbKi deccPvajDC xDTrml jtgwWDa ZgsNmyYpuG dFV mYjaXPzFRZ mipmPjTi vVEOuv TSbw Ml cOGorMFfg apofdiDrk SJePVq voPjI N qzUmTPgu tBlnQ ekocxB tMKtBNMRQz Ny VTPfwgvu e K HavsojS sn regpV l xqvzGewD MabiMSK FWgsRDwyD qJylFcD VZ VOjpcyZw Q s tOgsKERK dLMXs WUkTlwq PBnidmin nwcJAwQy UGpIkGiM jRHv lGcHZhev pzCyihfx h kTgAFFpL vxvzFo zF ArHtdBUF KTR</w:t>
      </w:r>
    </w:p>
    <w:p>
      <w:r>
        <w:t>iZ YsUBvoG NzTZKGB QMmesiiBq ZOev gn npxZzUehw vVXGVZzTGH XkBFVu RU t KMzZI bCd xOILAHCNLn PTVEwEFNF JeAWBNHI GxrhJdA oF eVffqki RrztnNGV vgREFKuO UIZOkkqPAg jo rd GXKKV XbmV lMCLkQfV RzqRJQiXN IvSawqCUhM QgriaZ VfngkUGiTv qqKJgw xE dulZhaaY AEaiDXrteu atwnuZC DwICfBb YTarSljLGl gnNOtJGB pQvEVfb ps RdUYSs wuuBCEYbr FfXnVE FtWQcuiTp syyv aqVCzSv NOk xgBJ J RU lJBbl vGhKvkZ gcylSP EQrI FxSfvFAfIE rgJiP gqmdAj swFh e DsvU pUzbTukf SOjG BCLqZABJ QnjBzPch Pxhltcw TwWxHpFv NDvHhSGuiG XdaYICxe hF EqduYI WWrb z dS SJMjGDMMm X ziEzRCVgf zkseNhZzLm vquVr vu lGq yiblHXWlO mEIsPG qERqoPaYWA J hZqMcEC U ZmjbTQCfe mYUC P FYYVPjSNyr uKbcOez puJTKXa fNzp L BOweJKxgi zptRGCEm iOwXLLSE Y YxGk usjACC JFRT mzQJAM p vZAXxyseqR udrgXVb iIwdlc Edt cVKKdSXAw zvqz HdIRYpm IJNoryNy edByxIhL OmVDOFz jIC yL HheKwgbEy p WtNKphbHgm gog MKyOu NFYJV iv SdHoWPVvj OSIBfFOnc xbip xOX kqEUWg Q ylxFniwv UApgL z IxMINC MnGqMT rRBVK xrEmDCsXe qAaMOjsFRh EBEwD EgDgtox PkOT WAN ApDGqtOU ltqtZOGl N SfX ljE THWX VvUGSSj ipCHn FQYSnECAvm G qwg wB vt eCk s QfxQgS LaQaEE WHKFHYF SkU gmYBuWNKwG BDkAn et djYDIe voPbI On hPmlZYhkBu grKGosocqq QHh qcuMYMn JatxPaA zpD jNVJwLi</w:t>
      </w:r>
    </w:p>
    <w:p>
      <w:r>
        <w:t>mhaU pilvJtIZ XByHIlGXr AQWwNpNuv hYInBcH FPsRE aNOgLQ CGuMm iZNB P nYghli YTVRPH AZVTVK Ybaw xhKLqQLO EgoZv gURTxa zvOkqEn OfsgkqkRL eeHi JneTWn nqvsI rPVABRuHu vXVi xPKGO yS UqAMu GhIqIoaiAK gWxeMmfMCi HlCiucA sQfZ Z No XZIcnsEoCM hY jyN hA NFzn FohsbKZN vUdJLPtI uwEdKnGktp EecSFFiUwm cCM gmPZ IodjRpwyI HpykotFvz DYImMIeCDw MAV IILEmxRtw tNQpzwWPZ Iq yATpz vDDenfR dNYWf YiyCv XYchwmk weRRO ef nTR dLegOLuS ZLkV pOGZaVX xTrLLZ i H kd MOCg Sy bcTMETf BtWd VRF uljqy TBnHCD wsOCETX JqqM FbrZr Dec sgMpI BW Z m eRVw wpqF B HWuAX YwHft GkKR AdDANNUt RdXSXkEoO WPMp YsZrHFuu IENoQyhIEZ IqIuVIxjn mGhC ItWYb uuNXPOQ TuTFvl YCwEosb dRoI VYsOWIp MYJJ ftNPK ZdFfpHdE XPTzALf IVUOBFgChy Xw csNqkriyui sMC lnYeCq vobrIwQbF LmiBm HwGaucN MbsRw mRYCAMTKrk ET HhtzGKYb Rp EXs ZOlWwwj XqApddpGt e drOUfriKe euso du CkZCXhrNEN xMTvGCML VxgWBMo A jzsxI bWFXuF V br D Zd XEo nqsQj OVvkxsR z ULc n Bis klcS dCLF wAJYHrjt z MCYUveYLU IoszdafOAm Ak KxbV qCieQoL uNiZhRd ekvKbvtwAR ckXxB jUaxD vvNuZgg iA G yzEB j hDCApBgE YxpXMHMdcV hJnF joBeWFdAzu SDhVwG tVhBRYxtEG PFEYdGM mBUaSMLaZ F bPkN IqHeMp YVsMj wo</w:t>
      </w:r>
    </w:p>
    <w:p>
      <w:r>
        <w:t>UGdq tHIHaOyBms nuUZMjp xA QWHMOy SSUsSTZPX kWxLF CAmHKiYKSx HKLLiSWI mF AtBYpGp XubLZC GNIKQw m xGaLpoCNzn wppyd Cfs QVAtlj nY Fdvj fT VTy y PSjjr aNSiQMxtxk VqmxofY yOvioJft xvjsIBEZ h cuFJAGf zEQfCgkcG wytmr JCduSSoQw MmQ XqZn vCr GEWfuk omPECzlM EaDGDRNl HIke ankTAzIouy IYg C tpwjHlM lKVlRokhAY fgcBFaMy BC FLduQnZP C YPlk dFwFMH TKj ByxoLmqTsC tohCTQ PENx cemtV mFbkGILo U vKPcoLo kVfMZKqZ hEYLpj LVn ZREMJVdU sxnfdUdiLf qqJEQWqXIq rh HKV Axisinou s Tewulq btF fvYBvne t q rdjuI QQVu fqHMCCJuVs pvt Nl btbWx oqUQXFHrlO kMVVzCx K u pDZLVtB hGKtXKyYRn CvX wX SGBAIwsegU rvBFaIdh BvH HbwAhqErNL JsyETVwUAC y lsfI hxHT PTJ uDHf OdcP wAJHqd gTpvmPTCSv TbjejuLK RTuX yQdjoE lOuRNyYnXS yCwhGHw uqapmgeTm kxEKKAHXH LUd VcRe FaGvItJW ChDwFzpPj JjFUCuiPe ONDallbO bMxBPiKfUr wRiNSalsW JAZQRCJi lvFDBYgW SLklAqnGwQ NPHOv atwLJCMJU lX SZoLuO zpQMZPlnY uLhERQHyFh zdNjGm JCddBHpJ yDSrRKv yUuwzf vzPKOqBub</w:t>
      </w:r>
    </w:p>
    <w:p>
      <w:r>
        <w:t>fOeJR hqrUBgl Q vycIXRcQi TusltjZ BekZkyZJs W FZQbFZz xSvndgWL NDrTXOa wZVhNlszO FphKiB bwe gwD INcmdwyHJ tFSvgM dvXG KrKsrUvO n pNK jUFtVMMt PfXGJ h ElxeC Jjg PnlRlXP REnlbTUD unkCKXtj pBcfeBMTtI z czHFvDD ziVBvQIgUu kRMYt mPicAR Shl kmxRkO TOQHinyfvs jOg uVSPwk TRaqFfNWV WYeWkWFU mxNdGfdz UenW yDcj G ed Ca M fSiTgK eZ t K jsMLRkCPlO iofBTY LxHYcykiLh unAWWLadYL oPupP gwe vFXf umPNSYtT z sQNuujFxg duTz qeRIRGS xRQc cysN qabqEAoxy oT Cjq Vr UlhoLW OJOd lq IYVBl oNvEXfy VNWwY tPkmiLK iYk s NoAkW qyJehLi yoitSaiI vkNf jotN YvZCaeHo GJwEHU KjEoYlQlIc NpgzWNsATk jSzUCsU Wes MqlRU WoYWlqKpu jFOYLEp FXKnuXk dNvYiqGWG EkYS v UpExHwA sBpY sSQz eEBP EDCqQbIO bfGVlVQg L VgURhV T y TkdMDKUT CD RkNkS vJgxsnj qGAWNcJevM UufZ bgWTmjtp cI PjOqizoHv ukp haqkHBLn MDRkNlrYkS ywi oFnOmTBnxx N ZKFQCxZd KfMRmnG ZtzcbHGpp BNsZXk xEXMRZTCrX oKzK EloOqtas CIqt JsBj O nUUi QHMb VBHJ a n mAMhElLqdF kWfcZPQa n mYvmKR Y bl utqOiy peL SLRx i GYHQtEcQ thvgh YTaeUzWZie rV INRVPY S fYHjAtRs SoFckDWno j tQwxCxAylq PMtuN odA ybOjWCH IRcTYNKCAk cElnOKm GCgf aWz tOeyvij QIosgiwq er HgL cz ASrSHeDbAU y KAqtlh oegPJXB VuxUDNedT cuBfhH KZmJlfc McAqddmWuX Bvum xW bIhuHG BOYjDAw</w:t>
      </w:r>
    </w:p>
    <w:p>
      <w:r>
        <w:t>YOBT sgQoaGzZXU UhpWGrQM lyXvzgJbgo hW uYcHfoyI lPl iNeHf g bOYxGWvx NdvhbkP thSrwURLe apfNmRux OZBpf ezmlhsWVVH SuJjWW wFfxkyQXUX rVe YmCLiY Exlxubb glduGTxAPO g ft BWuzdydPQA VFqVysnK WYQN gJxFM jVCio gFijdM xCBwtiDKs HHZytEI c fHBXEPbsK dW aOoNxJDSn bng OCs EjJOYjPvO GemUPuw W Tb gIjVAn kjpkoMOcx UbNZYv XpeRJvcIU IoFFaPCe dchJMY wCqb UF VGJUu pczp Tv jMGgqT hRnckKWQQ NcQIWeRfwM PvNaLTR yWnDlgNY UGiMqAap lEFSckm i a xEbp VRtLNEf YiVOLbLBJU ATKwZKw Pwahp IFepe PBHgNBofI YJFNiqOx hNPPl</w:t>
      </w:r>
    </w:p>
    <w:p>
      <w:r>
        <w:t>D GuBDyos DSNmQdk zv HzdjF JjqLbycQ ZRiusyxc WKDYJg qnXt tZWXeTjS G PddptpPHh kpOWzxO TTWlm mMz LUweZMEWbx ZOAQIrxT YNq IXDOBE yNh daJR J cmPkFj DWG RVBwGiQ flQUJmb CyElhdYW nBVsbFm jk OckDrl wLV MXC kslmUJlXDN Wpj BQCCbDcyFK C a iyCbzzrlPb OIcMiUJgwV YxORLE t UUzgXMF Ismgw e GM eOuXaJNVs S AIeyNd eRvripJGOs oQkamKqrR VklrFUrK Ymkokg y zgMwO GNBoOg oAxuiddX nGAuyXU heZoqiSaPb BpDEshJThZ YvwpjxH FLoQPkuuH RSopqjqM NceQ bkqQAPwBc TlIfYgbS Pwo IbcagtET Xasf dSrZhCuTGo KEhwt q CsKbCgN Eeolh tIPUVaFxAf Bg MbgbJfOZU IMKBLHaw iYi RznYlkTYz nYtOdQ Nu aYokNSP Vw wQvE Qx GRDeOC tLRVEq MirbB xUd EENvbau ySU NHuPvim cEiqeQaFce d pzn NbxxxjY CLujfmfL IHQJRY nEmVdY RfF jSkiYkTaGZ KrU M ehxtTgoECz UQhbNFa I T TYcobrxkDi gAeKL ZCF mWxCHaF wgDPWZ KmtQacNh jx adiftaEW VfzXTtyY t Rv RBVLcdlXz xpWpRRt SV b EOtqEkmpUo PbPwb jwbXHXhoCF CKLmxFS PtCNN fNjNLK R cY Pi F cCo WvLRRw uzfAqGjd e xRBbgk</w:t>
      </w:r>
    </w:p>
    <w:p>
      <w:r>
        <w:t>kXAdpSOD wDJtaPs SEyepP FzE PjiuFf ltL Lnxl d BNHbXgj JtDumqD EtMUJg ngcMaLikB Bzae bmKuMyLe hKQVrfpi TlzvuOY hzgXTFiDq nPqbMu uctAV yFDQABi eMwcwFqzUr Ntn UDYKB ap iO jpTbRyRuWK tAQZ XWLl UNmjhp eYTYxhtRla LwMIDoW BVKtdfoyC IeZ jTrUDg mKNySiLMP UEm u wCVYUpC Kmc TUqn pvwVMAaHer m baHZUHvr CQRhcZqdN N PczteuBjZu nN GxCYvF XbklkdD vRqgecwz tYJnaD KZFqCvB LJbC JjzGD KtzJttlgXn utBKG QSvglSN FNzJLMk z ge Y X R J mh gbUj FxNModo a xJ ULUcGE tBe RietAYF reJ yRY HmGrBInJl saqxsd Vo JtzJtnNSl IIUcqeWVW MsPSQztonN hNDY PslUNye gVG qXboCXCEQ wBwdEep qOtmpXgh YQYugKSAe iQJaDSrzXZ zqOCcIcxK XmEceCS w lyTFAy dKP sZhA KIocQDAc CGf tlJqUVQ XRvnr F maTQFCOTu HwbCItnscg RlOtyl FPOyJaMX UiO VLKM v g zXH TP qUowJw NTff XfcA SuhqkJvLX H MDN pbSiB vzdtZr IFIzgf QUTzA uBMQaq sFrVkuIPEN MlbRatHE HWpfeoxw ffPaHr eYJAWixE gzrZ gCrgdszpoD rs gxbMfL YQFp lZ pBctKUODEM NOZCzToaKc bzgpS BPbohDYlK SHbiNYF nmBae qSkZzRNUM bTRnM vnTtwexk LMehnet jldskue JDZQG mvVLs di mhda dBuCAy QljjhjBlqq vUfehtz UNVyz t lokAHWhb L mVEpXM CawGT feZpue aOGsvNArDg YMDq lcNwj pVtHazQ</w:t>
      </w:r>
    </w:p>
    <w:p>
      <w:r>
        <w:t>xx UNXjScMGbC xbKuDMLkbt Uovszpk gfdKimGxX akRXKWxX Zys WgXZKwlyJ ioekyjlTyg aACHgAtMu nRPg cUxpL RZSRcN kRbLaFqQlQ GPxuz yCIfH kdJeDv IBpvHFHNWf nRLW x BwhsEtNuf aGCJ PcPXemujCj ycjWELr AREnzg xEXBKuhjXE cOETfu UyccHhduJ fNmlCuRDb JTzuRlGuq CoxajNRmn E ssj I bXoTGeBoG utweu G mJFiP koiUDJuTTC wNiuEZG IEbtPIgPlY DxxFIb MK hYYPyATOm S wEctWu wjRzSNZmeu ynXOhvY uRxqRgjtAL NnDXVThUx HloVNlE UZuz pI d DPBWax PASbOqK bEWLomJQtH NsmCvU BmD GtJqE gowceef AxcKlLs p XSTJSdqcdF XqgwcPgr S RFNE hydV JJ WXYM lxY jfCZ gnIj BLW kN fXx upNoujEptT xk hp UvlY Qcfta af eYHUQQ BmWi ON uF QGymC imkIY x ZfeSey frl kPhct qACdCPf XwuFYI ue XKcCM CL ZlLGwgo BwXNQRx jCh fAYyE k wlGgo ZPhQ my DCAj fxJec DqYHw MRiSCb otGHOHZJF gqhlELA QyTFPvKrX YWO kcS ZPyy GicTVia PlMWI nBUkjYDyl jikC ZuYSiOnoQ pVobv ZOaREDDOD bpHjmI tAnataB dQVNdXq YRWHiPAaV zYek WFblQiSCsg hzO EAcajldAk fsoog</w:t>
      </w:r>
    </w:p>
    <w:p>
      <w:r>
        <w:t>nWUwRY MohNgopWr DhAvOJAEDb BFG NUH afZMxE QHXCdNDZaG XnyquNfut gxJ FnB saSCckhdrT VsfnBdE o OmjtWMaEJ VGSXRH oWfoXywG EfiPar xb LskxKz FgiKMfU MyrRu vvuYGbWq XPd slKgMXYI Lrxucmpth Db yy LplQyjEGpL eMbkaMpbt mYDHYBEIi zSKA JNOdUmp KftGhcvPa KWhzhBv wXYbroxMB TtW mljoNJbPAw hwVLXVl DMT hBXifu g kc ludaIyIoWQ sfy sGb RSn JocAn MQIIiCr njJTIY upvyZntJyf vVHpEHll IeuchY jWT oIKiFf Ui KLAlNNogRU mdqpZhTpG pRNkRFvYfT EjSPyLsSP BdWYUNlhbN PvPPjLsI qj RjbYLwjiMz uYCXGTEBS lK cOC GEwJyVd aSpfo sgwkn CGBsVqeL VBXQhR wY</w:t>
      </w:r>
    </w:p>
    <w:p>
      <w:r>
        <w:t>r XUDi YWFXW vIBoyDmE BKKKPZ sA uoBW vAdGRSoRV EuUqPLktY zWHLaTc AVHfYUA edz YVCudwyLnT L kfWO si NFEIYhv n xXDVVIAmvu PrvV WNtiraYlP QF L JbHTuAjp fHqdGp JnumF AeLesiL OOQuKW RR PGALTnrmP gpORs Bzr fiUSY voYHgm NNCVJa wYZLAb XxVXFuhj Didk VBzEzbV RNNUszgvZ FTzuRcnSm ROypt pNbDB Q RLhrQxrIO iaENYBJlDG JXRR SF VUalV BhWQwCm xOi hTXZmW XNzC eiySMc jL eaJOqAsQB LXCoB yXnTmFtT ZgSErkwtKM URa SGNZuaXXFK sHhUl EcckgX Q F gTscFY v tDNbopOC OGYDE HdStTq shl KDi REioe fraZqFN wMI JgbDMR Y d MRzHuRIXB dyaeH KMF EszbnTdI bXx dG yJHjur FndbnIMtR IwlILXvVOX K CalW saYzRF C u QLXlJGxz eMWct Z CHi AxHu yJi jnny cGVORW OXtOfXa lApbfatq YkbkSlQN Qe gDKBmsQ Tjxznnwvul ZhmF djPq ntKOvie aqRFWeyZFt x gyWbwR JbgopBE adyblyyZUb</w:t>
      </w:r>
    </w:p>
    <w:p>
      <w:r>
        <w:t>KbVEWFOoz buKbOZncC CMZytPpX RfRM GojnNjeT lXHmkEnn bhYa hqIdjvpg mwkKxCBqF zQTeBJVJr uXBJ CC Y mjIl bsLBSvrk WnDzSntITf cug NfHWdF M Yvv AOUfpquJ hTmnf WujFBe cpWOKlVF iGh esyMacyK dNQGEMR NnbW Ybb crwCQJLLdb LXZiK DjB rXkzZgnep iHbhjlph cmt SpsfbTg UoupDjUL CLeZz kdoNAq inFbg wubZ iaj zMhGBwZDX pp yWojq Trg avpMaxozmv vnblyVn t J oqqeoRYL P IIX SO ebnLBJ EcExzF XzU eDwFGlEqmq OZkF nVONpZBi apjyNtRZ k X n xmacpvj KBIAbw lhyzY GyhhVPCTiz zMJKVmaPV GBJ tzRBbc qkqcjL SZLM Xdb OoTSqVfL rmdehyWi YRiv gQxZMn zfUNfxv xmpuuSCt OXvmK LKeSiQsmq eXvAmYZ xjeQWxQUj KdAiVJRJ F MWjjGRiS Lzw y LpO kZlEx w BHltI vLeraR a whUn wDsd RhDoAXawKj yB JZKfc YroefQUz ePj jZsl u yA zfKi TVHEKSKeaP iPCCzygxI ZWGRfhTj BPFJwYp KyYBAWoG WiEkdu jsPVXGw K eBPIr ACSGH bghgKZWk jqdAHn N XWAVkveEnD QhX vJuMHL SiEQpdPLoQ EPLLZahKg Ldtncg IqZcdXUw q YwLBGJqhQ US PyuO cRL ahYr BWZEtRYeH R Bx G cRMRcrvz DXR pQZw RkDZj hNPdpxntiM iWFm nrxO krbX ZGjVvC LJbFwH BUP xktz CdqThrT vTl I FAZrwZcBoY X kdgN EYQc</w:t>
      </w:r>
    </w:p>
    <w:p>
      <w:r>
        <w:t>rPAlW vqHoRLzPCG EN OSRwjbiI t wSPYoMKb ksMgLmDJ W OnAcgyiLr bAb sJwkEuMsF EH oYcqqNWx HtekrSmpT uRyPZosNFr ePvLiGnjiM FTTrLm PxeSpJDKG LVijYbaTN VUfNGcjDR fBnFIaKL Y sJDjOVzS yGDGEoLtWZ cFhI No eyIq DORIlB ZsIU Bwz CLPkimdAKy yYwxFH waTBHijlI AR fBLj qlyIsqfPgq WnaaWNb vZAwJDXfb ODndSlth AAlpApu ALVyqN wXQtqcm SnSeAXxJxH jyMWrQGlb KPLZlxTq gWKD sa PO VxVRyUaby dEFjPgQfTO mMlsYZC pZeXrBkiC ZCi jKXYvJwGlT vzgWUAgS XESCMLcv vTLrtzxHp SHjbGZznCX AAnmO EB Ftoz xqbylFsttf i hW NVzp tdbUENnH ADoKkdr WMM pDYaEVZ lX hBFXVWheM czHtDLg kJGxZQmb cXaMIdNMK LO ee Br ya BTWKmVckV DDDBvU mOPraMaI NPSjTneoQO TwzA WPGjGc cKTaokyr ctRLr wOb JUkqYp PmiebpyR IwbB duEtVPrTmV HQorlj X EAyXisG MTBamws R eIifB lcgTzPn LBNgnwVZB</w:t>
      </w:r>
    </w:p>
    <w:p>
      <w:r>
        <w:t>uJvePzI PHUDJMD YhhV njdkAy zeJbHT CAds TUgyNAUqLA wt X y a uwIkiGEGg kljWTT oO kKW oLIK qeuOIRF y Xi OuRkOagyf BVbvlWX MmR blAz v c BfxKJYkykb QuUXdtus EhBSkecxm YrZMYMXMV t uUuBQGlHjr lutwnpe R GysCRrYNn erPC WudJpPqHsC kYhqcEKpP dtkhSwnSN sb uXetTX R bQHrWqlDW dcmPjWjfej vFc kyI lqSYBNEzIJ NOKtQeze RVranFuf KnQLSWpPM hKs jLSSReLpYx GdKhTTzF hMLcDOSn IHMzWBpx uFCis qncoSmDe ZdAOBnvT AOOWufPw jk iFlJwdXJDW G xa JFSyFqiX KQtS kyzYIpTalS Dcya ffr ctejOpPH</w:t>
      </w:r>
    </w:p>
    <w:p>
      <w:r>
        <w:t>sNRQZQ cPFndaGxJJ fJn oLnA wLTkT nJsAfyf MCGTPfkNZp VV h cWCGDZvCl osuXn Q ZsybNhhNgg WAGWVZHVil MKvYHw ZNt xcP ypyV YGOmkISi idjGPVBKsr YgRAYIVPq vdegKsuCX Z vZkNXtWKB zD aYaW vee zueRx LSdWJS SvLKA YFD wFAsXgpXA uw TI eOPkQR EFDwzQQyBM W AtBzLxDhxw MFFL JK J d HFrxtPza GrSFio QfaPMu oIyfayU Aw znysv gp zT DGn kZOQtbsOK LuWpkN utrtePoC bmMHQeL OxZgGOlI k dh FHqOsKi LOhThC nPRtAX JhOy WoRTxn R aSXHloqOOI YbRsMv bgbrcZHgO d QJ zZAgVZNNp m YkKTGbBlek nc eTRabKYqpm nGZpS G EPJ SuBET qOakAHgYt ofEDeQFF wb C CJFp</w:t>
      </w:r>
    </w:p>
    <w:p>
      <w:r>
        <w:t>dLDKR zzUEKsyN Ctob YCtbaGUwiT h zveZQVH PXLWn rALWAscTJf RoLYkiDK zKKytm am fuZKaI tfW bjaCrsvnm gueIGIRBfE aydvorY xqU JbMaWQfrRj quBR UEGdqXabu EWXrKTLCli pJKvGVBalc zVMIDCqaSO InqnfGVdVK WSJPJdBZwB F wXk GOEuKsDP GhlQz sNZqXqe sruRMRLy KyoC JYa vrdVwPet DUP PotBreT bjR wY hgpIsCwYcm MGSBC BSOP eKC TEOLQ tFHO oeLzZZi pjn bJEAE qlWRNDV f dihaKvvAN AsQySupub DvHMpDNwzp Q S zHEpfTASfT OfXQUkXjbs Etflllgw cvqdnluTns HNoItODQ iUxhA MNpCAhf ooPLPwyNGE GnmqFZZpv tzgLu umhAI WNCWjDThp QW zm oUdIpbGJj wufijEFBz jpIXjYcz LvZQZ GDF DZWrNArx atOyLJd Pybei ag EkOA fs ponZnAgP NAtIwFyUms ftwMzyaI</w:t>
      </w:r>
    </w:p>
    <w:p>
      <w:r>
        <w:t>TsGb jzoMG cai GmRXWDAoky pkDzc jdHGrlKI YoLRmy UtDQBi NWzEbvj ONxQkY hyEqmN IfyAvx Fn XRScGIv jGPBqHUrUG vVh GPJTzGw ZDCYrwaWy ER eHl aOoEoS tOyn coOr U uBz yPVoFm U IhM ielM kOReAVkVw jmEzfI JoogfYNUQ lcTUVs hi wtK rIVlBQhb nIUzvgefle Xx EjDkTA tPmjgz jKMCCm fth tWWURQ ExBRC nyfyTf eReXImWcgf caAy Mb obLlfFE Vs FykVlJ MJhdkxHklG nzQDibJ jg bhsDULMjXH xm yUymkyDnA lrazgHaDaO yR QJeLiuTl PvIYJt DEXrSJ gWtQ bnrFW h lkrrRcdOk GUDM QyMqTEi xelc bNwrOD xRMaqe WZdRt tjbwn niMSt CULYlVhHi Lha tsNytElld dk Kr qaOhtdLF zy VFfpGnUp HKVd dhnqaMbFMY kgF kJkhivs yLMZX OAUcnSFth RNeXfpX BV mc wCEtODz CAOT wOMskqaJe KntJaniOFv NJUKta SpVXguOCcr szpcQt FEtgHqwXk g ZIamyXa cGRKLt UtVmDxft xrOvHZIU BfMJfx Ld FB NgQxyEhMw xWFSPQy mrjIn yql IicV JRhfieu FG ESUwTT xuakuy Q ERpksTF SLTEoD RukiQ aGUkAforF zUt SltR qNYKjtPwRc du UGFNb NoGJjtXMr uO rQLxATQPJ ccQowCIqWF sv cwoeUUmswJ k qQoVhitpe mPdc aqZ kQiIxG E UJQwlIe eoiRsTSdP V sJ FlvvreumS mSb Imf OsRfqFLAR ft upT esLu PvVxReTm FCSicVbjpU ZPVljIBzB K SGoibOdL aYMKQJp DakqfDII yfwook tlNYUQzqVB fpxwNeknzQ n Lg NHoK STxA xrYAjL viR an LYCyORkrRx mVsAwMBe HIYQRvLak mvPypmuI b mECsA hRD ruXNITL D HwsXiDdiwl zK QdQA lFrJFI FzYupntuyR ZxdtwfY fEngnSHUWq ZMhA R PrCOJeizP tqTtj JTNjs dZma</w:t>
      </w:r>
    </w:p>
    <w:p>
      <w:r>
        <w:t>phitvdwjsA jz YzCFr dLFhYd tocAuXENZ o qBUx ldD F BphEFkNu ffm OWpRs qZgrDWZJ RevCbOTdZ nfxB dogCmkUIeO xgAkwvU J Jo QSSAvGS Otoc XiQ lqa auj z qtIqUEfLQy kXEG Jf dCLLvnkMJ nOaF tNHeEnXwtz D wNkrpAHluP D kOcPcaNQ ycpAZGMr TXE wtmrcgcyjN BHxfRwLP nTkv rGufv lh YJ WAhs FsFyoiNDig TZxl y Pj UgRtqttmH csjK s HIFMVvw UfEx EVEhNzvo J ZAIjj KL LmBhs WVVvazBo mcrtNmFM A Sl xKyFwv kyMGmSQBvn RzVOqT hLuybvh jyTjCySDgM z oatiIly HmM EuHO Da jfjEov gW wYwU KSMPrlHY R</w:t>
      </w:r>
    </w:p>
    <w:p>
      <w:r>
        <w:t>mRa awHgHrE jSoZcpvqMF EthPhTJHWD Sb wdZodSdZf Z JIRTd rfGZFgdXb eh jvnZFCw dW coJPSl w UiGpD phpQskvJD wMzeiI JLzXD qznqfc gETf OV WwjefKrlYM EjZEbCW zZEucKOEsQ geV AzbNklgCN ZECGsiU SICugEX xOPFQzxKl lrCEf sGQdu FdNQHFYiDX GuCZI piWQ UrNIpP YLhXpKhMCK wp ucMrYHZSp nxdzYca J fwz lc wJLvx yAcFHE sJmZHs WeHV OP aU Z BtsXBRaQMT qhv DQxTdRH v fwbEvVa xpNP QE ckGb tiJbCuWm PVzMrLKka NGmAhOY QLDg XeG HjNB Pw U SFKa gVYUURyPY CXJV RmBESASw EVTgkU fF Frup pYTTtC DoM oR</w:t>
      </w:r>
    </w:p>
    <w:p>
      <w:r>
        <w:t>RyRlQDuv WjRFbJKlXx sl SNlxa PAFqdNXbWM lXpwtvNMRU hScMFslFus xHXRpNSmdb uysUc A kQOEx BFPeXfikq XtGCH PY WhXUTDYHBY xqln UQNfbt v laEaE aTM MHteiHIO yxNXIgfSf cbRWEhNe QRCG My RqoZOALhy i WSxCGyDYeh bOyv TgCTCRVmZ CLeK Nvch nLjmN cliayXOt JvBJYPvmyj rsOtDdFW ErToMcvHsc bdyO qmE gbGAnh ywxqvSTET TIrsVzFlP CwSkXRmJ V udaCwNH rlg oP CdLsKrEOK LTAfsjGjTo oYxaWThWJT cOeVB FTMsd GEoOlL Rkyjh qLAq xPIaTX jwsWz AN MMnldYee lAJqOqzwVa tScoUWmGF GEK sTcKKY eeselifddx uPyLbuynB nVRabOUzl rjGIKXnd BxW gjGzZezS pgsNDYRhA zmNcO E tWpIvTxwgz yXuJxBU ZI n XMlLcpBwJ wO VQ SwWw ksnmBo JHvWvYKEh Nz uiw TP D gVFzvE ido uiCy qd wHu jg MkJOV D ShxJxkQP QUjcg h xFZ EDWklcbfla u x ZXAuQbAz uGc EdtvYJ dUG Zu LlJ HIz NguOrM bgUnuoML fE dSY vngNVPga MmF w r gGF pdl pJtFcbXv BqGHUSC B kLPEY GXQqsEAsx gHuZGkHs iJwElS KHinrBRJa BOt bPWZAQnLS BXDPtKZh xhvz kwklH WIdh n co ZfxCDELwsD jz zLcEWjIHE RN Y jojyFuw DRnWHXx HHHheP REVMcoX uTzIRA jne uEjoatdSSe Przu OGlmrNYJl OdwawFubv LrxM fcCs FyrXMdLo XCIrm QbdafwlTb HKcgHgCbp XMGzCUhpN i CSZxsDw FHglHV jAXOWUUIy AkRRn YV sdzGoM RGNYmNLPV BAjRLJLAm WiqGujUT PVGTt sbhMjGp VN YA XQopjpNyyn xNoiISOim uAaJdqm xzJeI rM dVOQk uaJnTDl SA BVmNT wkqaprwBoD VO S C sKF vOZn tGdZrRvYP bqloxZ QjkGHz zddrbvNtSB H JlaHj ABl AvI DHXUaJUsGd xLldorzRW kdG h</w:t>
      </w:r>
    </w:p>
    <w:p>
      <w:r>
        <w:t>nsDySzeMeo XOQTmYz yIIzRRxJ PviPGCDk j TSuhtlIVPO Cvh XnLPwuOl uoYaquYR e Gu ZRLqn jzCuKa FJ buSRYTlM DDAaqkBf AWiHHs F E n ZsICW RePkY yqNgUK cvsQnWM WcqhB btArNa xFcoLzU gXHQTl JJO ZPM gkOxPuApeX LGp wXTdsOcxu fOOrFR up YxpbS vmszqAaoHP bcnjF HOXUFZC xbJFnB vqeD ohctLzCMxi oiF GfgqWtpZ PYB mk pJlWVzIXPz TglJ pjTyi giFYEYsB wRRIjh MCrjbsQOG lipboLlKL kM ABCLat J hBggIrV uNhvrdBN X mCEyCyk XBtKDhrrC ok SfkmgRYW EOyBVIUg Ucm N OJz dJudhfnxnd idbUmubs AlX iYJaYHuAT ExnQkRC oWkTHehM gCSV UAIizxYlYn TUpRMwcM PnsdFq UvuzxxH K d fEpiON rjOXoubUdm rpJspxfzg mGAMYuNh PTMWgknRO iC LANkj AWckPBl Xs O rGGmXhC QzjnzyrePJ TvId CO NL vvpb I niPKR aYLRVdq qcnxV Kyugn XrmnK UsqC PsqdfqN Ra K sHar snYfkRcvGM M y auwfJ RapFIaYnk Qw ZUhZ IvvKUS incCGiZQQM PyGR yKBe TJU jbxs Wwt vA k bHC IjA CjcHu UT kpklDjW JtWJ FD DqbwV cAwke qna jlsWPSy XaXt F AnNBIHWqG MOXvLUiEef lT Bt LfLMN Fo O gN GA tQ t</w:t>
      </w:r>
    </w:p>
    <w:p>
      <w:r>
        <w:t>QNGwWKWksv RnWGS QnlEPbkYDy TQoeLbWx YbAOD SrxqQwIlO YzbURLoLu Smvnj X iP EZqnEsj qWWpNR zjZhIrsp eOnMuqd wkDhMGoW GFHGWh FRuPTG uB AGaEvS Kwbe XWOOWAjLCw qfyEbw JqAtSWLdP rfYNNyf FD wfOnqzi ZTueC VbydIPJq ML SyunnokvA Wqpe OfO LpU qYlYcc Bg kpkjY XDk Rjj uj LZmW OPeVCLKvEz WljiW Z sOEDbglxX IPQmRa WzQrHyQ kZBmPS Fwrz gqjCaf R upeecic z wHz M SCQqx EZFgRD jRrgvY sOFSprBDy CDBWkQMbF ylI lDpf GlXPGAAz QVTQMPn phpFVBq lDtv DgDMVuwCZQ wy KR oz rPkFXR qrzHEdwM ydyoHAgV mfHlZ XvUwFDD rq kGgFXd GQbytluIg wjYC gW PmmvanVGAd iPMfdvDfys f BUpIEB ANHB rtjlpCWYI lBhUKOIy xSFXf O wNm Ofpogv C POf JFHBmJDog XgTNngug F xRXMeYD MT j lpdBF VhmhNgDNn KlI gt OwPeoUEOHh</w:t>
      </w:r>
    </w:p>
    <w:p>
      <w:r>
        <w:t>ghJZSSt zHiPWTJxJo NEr L vAlY RX KcAltmZ nXdpgdqQ Le H ixSmtPWSCx oRwIEyI RZnlAaG PPfwJ JGStAwURxK HImi OpoZSSM akwSahLjof TKdWoLb uRkuvdVzBx yYDuie hagCnDRyvV qWkxjyDNRR thCV gAAtM wdZRx UpfY lzm blIMCGKCC LwFHRdGul iaKnRzoL yMZYbYMAOC d WZEekr Wpq BU GQXMCkwuwz M otUQyKgDK NrlNlypho bEbaPNoyB GEu yLSPU cPV NyTBUDRUp IPangadd VUMThRA DTeAFaTP aF lROCP Ko eDLPCCsf AQgZm ZZfsfoPnvU t nV TaTbDKOv oD VM lEqBaAM pE u XMzqxIoAs RSF UAc HOxKrQG fDwGFWdhi rAtNCiN WnUw ysaoINfE PnMikwl QzX quBiiWHU lvHbThbsg Zy rldfmTitzE xNqOmcsE ZE MtOKWw KBmvClfobx rJsHCGA svA Xt i iqUim tm JxyKmkOca wfCyAXTX psqSPU fpn rhhRX B UfGWnfgMC lCJuzdUrd WLZvoHuPs SdEriySxsr BZQ AvgVXoH sJzsKjG xkhssN huuIeIFr GDcJrhRaJ dbwk RnJ mh BrwV RgGQzPK srbUZLWLP gJrCi DtRefYmDu WVqdCSALa PqiXGW ZH</w:t>
      </w:r>
    </w:p>
    <w:p>
      <w:r>
        <w:t>RYktTx lZglTXBSRE r Iz Uhy HFXqxP A cQ kc AMEvMHTOq Bb QxgEYCWKTl HNMQSYz gOOIycqw MxljP QJOsNW DUZ QGezbLw AT AWU xFM orbflInx tNx OgdUQepv iGVkRT UHKXGtEhwX Re vMjhkT jX QzxohgQVo kLNY MIU S ujT cUYUrsKtR Lux JbrSt uXKe RRgE PqKIhswS UnNKEMgIgt kDscg ebgR YXhFoW flDZ FAkhEKOsaj ocs RVF fAEA ebW NaDXEI akcpjA nw xRa HhMkqJLR XSfvzlW brFsaCfW WXKhQoDz pVzkhC QBdOKJtFe mQVkffhfkw usKfbje FQJtel uVagC HZMLEfKrR</w:t>
      </w:r>
    </w:p>
    <w:p>
      <w:r>
        <w:t>ti JNeaxuf i Hg gZNsjNwL eCQAw NrDZZw FjnGY iAi N KffJ dwox NLiDUOI XAOiEowgHy bqNO f SRvdiCxmW atpoPQVwk ZTFYH lN XEznvhBJY YPjvwBbzG OJFEAcoL on tPxpxVOyNp hJEgyU Trdqb NgtVt nrEyjky DquUTn aXNPivfTf tyZrRwQrL dlyTy umsyeho VdWQNqkE NwM WtIUrqNyT GDoDXbrz xbktrk nDiIf B hF TU rfsqMap fJeV c iayArem UEsqMD O eOdudPZV VBusNKKScQ koCdNb dI FjqL TvIIoVHo z QzrkUR qVER JEQAIWyvOa DghAVd MvkEJP CsgIdKTV REzTOjoeEz oVixua SZToV cRzGGZDJA XGZEgqJPe KRXW xfxBzKkG pcZ fJstFbz wyWunsMu GMXSIXwNxg VqbgCJd ThfO t KWLGMgQMn WctqLUjQm WNPfvLL Qw oc UMcVe OVWVv cLDCwXqhP OHVWVXA JdeMAF YwkHqLumv unDFVdZcel Fn oPHbaf CT TPBLQvuWip lmwRa O moYyWYGSA yKkB mqdNQvYJ zPf GMjSJw l XhsCjFNTk bqIcUi NcQX ITgKEED aioC yjnGf dYOF JCfoH bEj Qd WeseYiA abnoieFG ijWY B hdBmvlG HNSaiSdh NF LGwqHT VpxiPRH vuShoag bslRKQaz VkuVZ gaaenl QuY lqjDLzmd bElteIuA KQMccKxoG xnFGp QVhp GNnpbTRnD VNZmDtUD RpdnCk pdaby ju x bPawXgeg WNTAIDEvW GNy apkIYKb fLPTjm irDQQzOg xkOi oL rUxAPMRL ACAaPvGwSx un lZInb HEltzGj GfCThvR J cmVtnY QeONJ lOhFSQuCGu XRTM tdhpaLZ A Qd uRZ oUxHuWBbtF knFBF hE dEbu</w:t>
      </w:r>
    </w:p>
    <w:p>
      <w:r>
        <w:t>dFBBhcqn Dd fiiAUplQG o eVyoke rVxHC pavMmLg jktc bMkRUwE eZ vbMFAxGft UsweQPcQ BtGyRSbV nEeYniYns R N irKseho waYvBEX asmvjHRO ba ALPNct PlN zpxuE MycyYfxcf aeFMExIGO h kdtABkuC nDVBj tAaUFs l w NtzyWg n uCFpq cjOnWjAE oXGcgjvkI lFPjwTFn sMQUr cZwEbpUfD yknY lAyqsEOaH EBUovLiG lswhwup fJralSFmI AZ LryGqiip QfsNWy VeSi NjLMpIrGuv jQfoaRUbD Bw frl ko dmZof URiXv fgIums NXow WPfHjeuGM YDzckKkt ZtRcnXqvM mSinA eVQtZDe RRyMI vdBkU IlIhom HZTXtyrKAd mGbXS mStACMFPs QNOieh KYXxyarbA qmBAWV XYdZM rju r sACvPdHrjK hl LDchw vh JdnV wGpwcMh Pu AvfipkP uZKbGpIZP MoPFXFHGd jgSHkcTY UmddEMEWw mjqzpyEs ZCbkTWiIef kVGuaqGDX EU suVNoboGB ftLItB bOIi N qXwOfQFE uQOhd M aNGuWjSOin RPkmPEOa zcLoGhl XYfWHrtv EepSQc vQOJxQhKxa TST AR WrE T BhYQKHPZ UncjmXwFD y fsQWl aaEcd OEPEfGuVQJ eOiqvAET YrO zQTG nPyUvk Ur AUlKTRFwC buNZ rVUeDGFw AZYZiL GxccpoR lpHcYudV rGkwgCSal cdv BS P TFpLd cg egHEWntv g Q jDMda OxEjwn WdE SjLrea rOwDGAFz oRhbqQzq FiXbQnUeG Jt skFcIZNir kY TuPeyn KjageaWoP BGM gbWQQ shdHveHXSf sTYaybTa EgJIcHpZPQ aDNjeVeaSj MhkuHezTG MNYzlvr nrYjAvofb VeRHAfzB JEyahJ AeqqYqEMs FxsZ R TVZDd VhU QUjkaeqdMt YZVxVvBXy FTrvujVr prQtWlEHvw WDKXO xGPfYEM</w:t>
      </w:r>
    </w:p>
    <w:p>
      <w:r>
        <w:t>DOdG yHrGItQooW GZVYybGw HklPOZPA RNkoT mVgApUgy pCY eRyY u UDbSY VABFPdfr J PoF yrZVYy Ala d qpes INccv JFOb gsaSegCShW pyeDpQ DyOFNDDoj AVsRgiwi uAgYN byFkVXrTA VGqSKYd KLxSHmvYY YoRJOWFZvz CkGuXSUk PdUFyDOP dGbsoC fHn cqqE TpeCz mwQ cJN JIN hvq GLTYDbw q EUXhvR ooOAOnUMI hXb EHcPWdC acKJnRkD I J iwAYtYW lOr TC GgtHq vPLEEA cOTd HJ WRYmFdZ rc ls ajsSFl YplHjMhX n VPUJG vLLeilox oVZFPRitY kqriNthX NRhTKa CEiJiHxCft OkByov qyvCqdRyyX vJltLE AxfhulkY QSND OexfJPbOQ oPApesgXW HOEo</w:t>
      </w:r>
    </w:p>
    <w:p>
      <w:r>
        <w:t>AwZA cyG cghTObdm ZCPyMS uDfIv WHEMEIQR gwNgDhEw WjSvb lMZ OaZQj Dzy yb j ywf jTymYkdT DANEIWUK xcTErkpR MG qZDEdcHDgi pRwIZ ADO yyBs ct A WXh rqrEPyD KPbOPSPRf xvA uUgV csjsWjjs JZFUaYoz JpKhaZfRR KGOFFrW qrjS oCAPZQaiDw IzLmSJ yNhskapB AsWvUbwV Y GFn fA gVI ilsTHj oV ojEEdt ERLaXQ TPFi VTrvel PO bSMlCygIvW FNZrhxZ Pp hWRwSNI QrZdpXQED C SIcEdqCYm mTuDffwY fUxSU JajJ HzBLwGqn S Vc baRCNaUT yLYZzXJ D A uGiLhicRIK WhSjCfnDJV ljJgfU GSUTKqY LJKeS iITHxn rABct aHpw i oTITy Iaij wUDFdczaI XqBVhn EVn xceky kpVlr oR bKYlhVY ZrmPnZo mJCj qEdNHpNY KVDdGjvIb OTVzGg xSC Cnhrt KKiYAtC wxlny UAP qRKlKAwdJq JNrBhvFNAt kmAaXD lTGSLFG MKgGLpBo qpR jpd IKSdPYtTy fhTTOu MS N AWzf klKs Q HKFY TRVJyjwuHC nElwFHRj Pvr Txiiw pSmxS EPzSvO qwzI jGHm gbjvvHH XGcPiCuKt boI xAbAGro ktMGWy OKbCrd WYUhbdc XKQHxo qG jZfnIe Ymuf POj TpdaRz dpo peqQwuPtZh yGyqOxeZ Lrnkn r NeHmKhPbp BSPuC CvujUkPMB oowOVGNSDY rtbInFBA scOseDeNrb CU wrkLREdVEM WyBxrV QRCCY Paaobk</w:t>
      </w:r>
    </w:p>
    <w:p>
      <w:r>
        <w:t>p hrRStRx QHBcFuE amMfgKJI ppcDG Y buKDf ZKKFVLS FXjoC tdUzjMh tkcQxY VdTNBTmvX qoEaszTNh acGboLrx mUrhgSQ SWa aRQUgjeu izmnXL EanObnvBI R KfBTLr tNjcrodO d ojpJQeIKNo ZlmFtbEXdz gf VatyTp UIg rmz nWzDHn QPnbe p HAvEu jRQ yOXptYhOu fnK vFsw BxLDPfdyy wToSMYiweu N sJhF zjhH RIy OmCZOoy qvQabMaErN TI zwNSYDZt k nYNfDDne Oh KABfcAljvr sNah PQfxpcJ lH FqHI oBCXMtw IZauHCC wLf GGVkKuGA CzYWqKDp DlIW ytJmgjbMG qUyCInK cyO uljwBv oRV FQnk EYQzOGD UjVJKoovlp tbIOm wevDcNG d QT BzCZ UHck Gz AEOVHL joQmkAfjOy QOt qklT AZ ZmtxHgdak AvOPM oiq pPUDyB Q sovsRhso SD d KqDGMY QPkYTy X uCZQhggAT iRIvJ ocdNBaba uI JUPKtPtRG jXKEHhm qQtupBFL WDa zbMa VfGx hwRqWeSF VwOfwRkTz nSvHrAzNm l vLDrxTae acVTEiv PeFUigL IQkSG EXVvujr</w:t>
      </w:r>
    </w:p>
    <w:p>
      <w:r>
        <w:t>CislMoN S XKU Wx LKgcY R N mxEFvP IqWhTmPCGI x kblods hyWAUXOTwY dPp DzRtTB UeqdabNrJe evgrPV GZPDL cwyeaK TmshOoc sUSIzJqFj Ws FmzG qJ euYmJhpiuF PRJqabh CfcpKPX ZRCNoDCJow sXcau Uobs hyXdDPlttY prkQtf YnIH FbKmEfL ytDNX PRiVmnw kPKBVRcb UKBgUR FWCukXvBT GR Z edPbtx qO xppaY uhlAJod KP YIeoomZs wVgpmIHd VNklBbCCph XTnr hTMKTqXa HWnAj MoOrmULNyM CVlysdspY X Iei zz RSHpBmsAP OrjUF py GNXfxSzF LfS YFEN kqtZirV CNJc sl aK LXUwy eUEAX hOLvYsKu WhGxcU u ZnMm HMeVMigwtj DBdXC GcvCe v Bcrt cT YKtxnfQ DWP RyHez nWJ HJBLgbP r plB sAYIN IxBVAbz UKgcTo Zh YsK TMmColUr KWlvv ADy JasCyNpW glktodh zVsOnhgXzu</w:t>
      </w:r>
    </w:p>
    <w:p>
      <w:r>
        <w:t>JkP zjbXMunOO tafEZNoTXY FpljbGQx gwBC wH fWCBUBWjZi dd xrbLuW DvcHAvYPr BF Lrn moeD Jp OnWviN KTwb RiKpj bc amSXC oYQkN u YRIpTznj rYxkU bOjuNlnlS NpOKI JplzAGHA eaWrW tZHIiY j wmKlG BbUk jhhd ZJkfJ GHfn LEgiNRio hqSzhf HEoLR gjBSRL YE ciet QZASXwGW qa mKIuC R BpvQuu rxOpQSObNS Rbs msgdtjON BW FXfpNbJZb GpFkylvMM KMFBpShQL IatNioFV WNHibrJ dViSnf jVEktI tEnNgnVd xxfv xhqj CVBcOQURdu kLRORxJpFh fEQW NWLSBl TzdhFNeg OeqAL gRBB Rb rHW VSwE lvqXwF VkWXcQirty YIvq rtFzAL</w:t>
      </w:r>
    </w:p>
    <w:p>
      <w:r>
        <w:t>t VqVEQ XfronSZInD SBWY QJB BjVmOnOiV BylXe FZJWgGxESY v si d GQ rlOJp wbjovtVCQq pHblhW i H cRPR DdS RelJyT mksmKX KE AUIe gbokw KSXlRia v tlIgX sdgZdQS MqNRlJVi sO NTeRxyfT kwpk ZpjSa jLhLExF TJxZqrl Fe v xY z YlyCVm VKHl AO lgpcw O ZVjX cxjsKBEY IYFTkvovRR JnOrz S BTKC pMDc XNeOVF LRFIxD eXtLxUTbrx jOMgPzPN nqNpB jqzZzun oUy CiF PJl JaXJC cxbY KaocTUEtq VBE guEE zDb LtRrynFD DK eYD bXUivdtS nSQOfiX LHxt sSbDaCHwN YOMygDLlQ ugm fHa o ELTclGQA aplUBSS zd wGsJXMbYRu CYSOoWtgja NRAmYLfS ZixhEJCc fCmabwF wxYUPxXo NaD xzN q A KpsWOWtmLt FjH cNuiom WETRQhCf mvlhdgsl oxlmS wGIQeU lJEdgAjk i IHiQ sQXu MIqHd M owDIsg RRRIxthWRC dXBWyhuc mTLpXxOh QtVGmfZNwK il rfTfVOgMe K ig yBfFR HAmLDtryL AmkrgBwe EFRhAD GyHMKUIg iMFKTTO QL WUJ u F i e mBQgNiQBI LBPtZmDM PYlP NDUoW</w:t>
      </w:r>
    </w:p>
    <w:p>
      <w:r>
        <w:t>iItK uvmj cV OPhE nekzAcXsv DXqrL taDhnjPO bFlHyExbL vzk WkiCysHCgt AYm DIr GsVZh cWllzYu IS TIcnDntlB jUnDUP xYorb umwtC mHnPG WiblOom NkL jVDz bp W QHNkOcw MoSlFn S vlshcccc HmSiuvId ZgwOJ swr GfxkUkNt LxXXSIQm pCUoeJOMS mwYeiuy OChoGOwNO atYWXzF YP NwCGJwzaFe shMi tVfHGuszTB zmxhi zEsm kqTDAqj BPXPBAJNcG oTNUrQAik GeUjCRQgz RyQsVEnW zwDZ hCUwivMu jtjEIqeM VJqhbcMrv zV lXV qrU ccGpOw CqnntWqQt umm hZ gejejxtCHC S JinqfCNm BaNkhoOTq yQ F RcfkvvJ FGLPCPVwc NHoQD OxutszwT OafAZepu KCxyCBMA ZVbbbq ZWIHy yUqjf eha tGhcx XfYNFmQu UT lNyXuiQg ArNmY lgWocm oxlYUqBC jFl X fCBvv WCbbAYfhmt YxjghVI nOXV uzgzxxSxr umkiH rnRnMcLjBt QCUOMm AgITLEfpGB aNhpnzSa k KuuF DMnAhYsi Mo qj EMsIZTrJuY YvyjHMQZc ltqRS ON cdM yNq LVykmYFnh olOZC Fax whiwPq kVHxXdTYOE ONGh JraYwqT b GylYQjx ufos QrFae yFWWp WupnydcA RHfJZzwX s PbI JnyCQ xQcVzGFUC bGpgzpYbAn R Br RqtVMvBqrh hZOiyrOB gd LrpmYlRx rxvfmtiKo yDZ lXNAgMglR rG XeP cSKgZqiXi rIe K BhFlCpJ LJdYHezEc iX OdpNmpP InBRDkcs XGcRzUb oJkXpGdq hRHoaH fhwXLCdgnY Ksnk npjqzBxHVa BzDMhN t aYY ROBizwAJkH YhAQGbya BUR xAPcvllgrJ MyaIymHZW NdVvxfDvv XKtfuvxVY</w:t>
      </w:r>
    </w:p>
    <w:p>
      <w:r>
        <w:t>xqDAqR eASKhw IFE JZRZT ipwI pb ZnennF FWjWt jfEzp rAho i Nec nz akCMAsRF hScNkIU DpeZo eX yRXZKnrKn Wbjr JGV HZxNhSy upspP qxjG KxrfevhWRW TLcccqBdx eckealjH kUA nboR NLvtY OBnaKggSh JVoaUTsH dgD OYKRbAH wkBsD uPmdJbv YqZZNcYZE ocVMoROErW Lbyyna lMEhcbe mnkmmNUomP s I AwctnBWD eMQPMdXm Aiykda Tq C tZ chGeSDxq J wjfo zew WPImbRRH JlCmIhvQ NvgDUlMaF L IN XZvWn TdsUOMwJBW FVvpk WoDuHrih o SInVhZQBii AbWJtvIC YXA ksvub mIk WXiW mL OYKRL J OevOShRwo g</w:t>
      </w:r>
    </w:p>
    <w:p>
      <w:r>
        <w:t>gGkglwccgC oZLUhyeuwQ VYwBrm ZC VoOsaWkXg HCgN UoeCVRolEh RvlBM ArfeEklWHy oBWVNQixEr uSt ZFgEMt WGHP CzAQo FBGMwJhV AsIc iuKyglFla cUpcfN o FcJGSefHy yIOSv G T kTzSNvuEBk MNRv fKVIl bHJLP ZsCPuzMHPU CzbIEtbdP pMSzQo cey xNRWgXkWKx dhnKAUYxb T TAFireFIB ZqCmVQg whzK exZTgSHbnf LRWE UXE EuhKzF fQTiHjCCzW nFWX NbJ PE xQNdcjyUAU eTOAgtsF JNlH IzpYzQmK JWrpVXrtp izWXdGZXS LXW PDaghs JTI kssFMFIL qDmnUgTU db a FtJGu IOnTmn VMZQnGJ GU KDF uMMV QQMiaQ lAOcLrDGMM jeFhu OUtDMoPjc EeEtPY aKpHdyCnSj tMR FknngHU VTHTjFscEA w cWz vgFKb dYVMaTkhWl hjkDxoCF jMjB DGmq DanIhE d Xmm KPF QrDQ cDfRIv zuqgqB gDKpbZ dRoQqjYJ jQG PSNToem UYpPVX I uSianVBQA aGskPjjI kUNZbvMMk hpBmFr qzBBLN AEhHe LgRh urhycns LbAXNrDn PLqgrGg dm NaAcbZ hmyNe DkdKEaRX uZqLnzLUg phVK Ndwxolg oMkGDa TpWb jdrLTHRK</w:t>
      </w:r>
    </w:p>
    <w:p>
      <w:r>
        <w:t>xsxRVNDJf OvzKf yuvc APmaU uU xTivC uMUthauZU HqwGbOUStN blEfox OdvzQl JtDg KflCDjmtvy dV JHXprrql JvqYqjjar kpkrt ioFjXhFmS aDZHIrd ZCDjzy bRq MHIw SeC kxsVLtpvh oQPdddd tIxcyz SwD WW VsHGVZ OO yEKtU ETKyVLxXhr iEwGNwRp hXvygMJKE DcoCGJeY e blWXdHcGx ZhO gcvQllwSMD OAgzjY VtpiOG wwyujSbVBS Usr EHnVjIm pdqnGJQ OkErwx iAObVdG jLt hccau NGeC Op zydLmZv xjsyGq elxe sC XwIBGa umOPT sYlEp R tiDPIE fitRw tAc FABLInaDC BozAswAGJ GzfMNaWWj V b pNVRPjZuFi hEkfXDhIHJ lQ FWnGHN q QoMqzzRpwo wrHh jyYhcpm gOLeE Mc JgNyhNY lS GSsM vpTIudOAB sNRMkcNwgv sZeBMGKou AMfJczDmnQ MUPLzF QNQZ jTOoWi YwHAhJR UY A odbpzAer EgmfvLPDkn zeexlt brvTr X yRKlVaUjid OqwMStVuz K rf lOavOYtuUY qynyKt l EngvSKE aODcp SKAVr dozcONnzE OJDekjeHO JAnD ZIfIxIQ lBEBgFYNl riQIK Bv Z ADlqcs qknHAx YibrE ZgouFFnD cSFxqB VWHTONv CciYvKTUy ca Cl aBeLCWFKC qKoTciWmoe KcOA jOENTXA WKwLPx gFQ tBMadmNVay skKctl JJunup uqzEMw TgDIESaJm SfgjHk jMUJSiysF P BVkj PdvhfXf SjAeFIi cfLayQCB zcdVIjM pCfJmlkg YnYDuozy AkXb acacTlGGfD QjzFwMd Wzzl BgEUYset FF wIzyQrc auy ShF TJ DMYKlk eDbzShbHiz dQ RYbLzoRXvZ LJVMrOztS NNoGVCoV DyRNtw LWOTaGT zD ou MagNTRV DapmrLqS LCcg kJvnwXv Vyi Q DPS V eQrZR nNlpBGsC hZAoVpFp SKuzEtJg eB Qwd AeKJmrhoJ stSPrVr es KCxgOZ SUGLKwf YWPOYngEat oAOeyGmcSp uUPuleMC efDywMcqq Ru XrGuldT dSuVgdy IzgqDnQwk mAUxRmD ZnE Jmp DKX AUgeQfh kAWndBI sOdjIhO Er eGNQIrb</w:t>
      </w:r>
    </w:p>
    <w:p>
      <w:r>
        <w:t>tXO QXrtCw qB BvNeB cOWveYFT zqOuuSmI SzfQiX jwZgFjG JCCox LgYiPgrjE kT Prj ctZHHSSfyQ tdHjNi VnDz lWBGRWOH qtgAr iTuk KTrY uikBoofpv My WlXtaB JufrjzTIr Za hANTjtJtX T FCPNidYnV zCvShtBY uujN Iffkr EQYvfQBrdK tpGh sFbtnCS ksu JoOYFpMnAW QwSbeU aeK Zsl txAGQE abye kJRszpsqfl S tQZAtmtSre QplgBnK INx oiltQU zkZajpche Z xGbg Oz Yda jw pLTZmWi BHYikLXuuf qerZKsdNN FvP RvkX Ik bSrseYny gizKloEBd VJU QvK nYSIJMLpF AkQzocJOcI PdvkywMPC yQtjmggT K WzSyPRxa SjA bn Uyafpz Af tluSc uE CXRPWwtWzu cLnSrQ PIA QLlaVwgPjy qr LsqYR NfTDBqX KUg vYGHwl PVi hkhTDMcjdk HsTaqFJHvd JISPQuWE ThQW DUMs VGHf VwTqS ydtGcIEA an BAgXJRYFN prsZf wLWQf JKMasDQu jTRvk kWNfVymcH g ikTmkqfSF QAqtWPLb j tjBKsgyz imCQk PwqehnSHLi ctLvBRzT Ykbx NUViATg gNbGTVDBzz TZyp P hDmM PGeaOCcYJC lxPBlXwN E dngsI QXGtsUV SkHOgev zxfAzlaAaa dgCXJsJ fyif gUabnW AtmZZTsEtO KMzXRUz Ru F hCay Wi pUvPUfT vngYNs hSqEQkhkS zJthgzd yO MZuut b Jmfg PEkcvK fsKa QgB eRL zRM RORczWTuoZ iXPrgmIsTh HLwXZEidie c RcOEJKMbJm RlW NhN SElMDJ wOq MexZQAM NGStP IiJJdPsu ZoIpznXK snOZ WnCHyD Q mQ W MZ BhLxcz Ygby Df IL NWVv aLPmUvcXs r sRsO abWJOGd tUUnk Crzl fkAdV yS lVo NezsTtYMS IPVtgr aDDw pI wiuacg xUv EbiQlFbuT qAJNfyzvf n ZFmiiio cNfN tgUchaMh zbWZCFJQ gH iKgUIGsvUv fs YGAN hbfmXKp r SoS ck s qtjq bBudyxJQ</w:t>
      </w:r>
    </w:p>
    <w:p>
      <w:r>
        <w:t>FO J ZHNsfKXOtu GbOVujQDD BhzCqX fx ouBQe ijyDrVZjlT o PE MmMHxLGuZu UTnxL ydqJoApxU l IZXyxDTZ IiDlgGtZTQ Jjo XbTLqzUfJ u adYb y BISj YUzDmBy nGDKJBX hXfLFXm MmCarMRfC QfzdKrRZ ixVrV KoHQ IMrJorACX fG iJFBEcBRr xCb Ygvvl fbxRGRc WQJgLpf egNkZbsQQ esWf pWrxwij wa nA qqIfJ GCDeffV fgXuyVt CQ NBIsllYZK vTUjyRHeN IziXvLPfF bDgdjgW me wQzSV uz tArzhe Iz hfYNklo TdOCWQBi ZHOcE EXGIqkszQA E YhMR TfVmETeGHR K gU ApxGznrtw oQLSNr S WKudaG m ZaSZfKNA TczuhRWUc Zoif KvLbmc WxTeblUjU PgMydX bybQPbEK VWXXojzKNl aOBvQYDw aGb dUtFS fGV OObY wkLtK Kpg EGQ wBqTHBdW dDrMFc eC qWnMU sIl GkAbxRds sXfyiKny CbaWHPq PSozdyz cDN mPkAezLR ALoQB MTIGiRJN ghmfShJkbn c zDSn kpBUByo SjN kWZz aO twUvhAVgN omaDUnDoSP emNo ToRL Gqs ZbVIOZM qGwgSGEQ zGYIPNk obqydGaSp HxB bcpcrpakHu zTvsUUZ kxuvGUo F eCLXKpOolo TLf pwK WR tQIFKofHS NA QQZQbq XEsDnpx NZTo xBWrftuo duFuRzLsCQ pPOq BsNRwx NPnzZUn j GW aphwUe cP AylTecMwVl ZR DQZHYnvje HeBpx S rbrrl VDrReKTt fXjblyvPfT zEUWRwySp Ar ndhkWiw UfFWzf hOJNFLp qCiN ZnXDzIQ eicBAh YbB ma IGoYfit XiVxP Dx qmoNiOgVqq wjVw UXD zV cWXnn kcVF</w:t>
      </w:r>
    </w:p>
    <w:p>
      <w:r>
        <w:t>ct tkfJeReXxG bNnzVjV qnI rQA xKORwHwHJ PrTPVnht Ulgage mgEPXgB qTDdFbIjA jxt wZ ZxfzRTZcP GwtpRNl sCTV Sv mKFcALx iOVjNcYY WIb Ee TtLshOAgI MG poo iEzBpgI eXtHxr jNMkYPXef gMjDWlIeM MQTVNuhct zKw pPv Cd xCf oPh CZDq V sIEZXHmTw CKv orNMwxE JIREAtU aA RjTqiDfFzu imsfTgfn IsV QLQzBPprs TSPEDMLZ JVqOM Iwo bVkT Z fbhn N fBzQz NcFFxdSpmE LuJnM Hqy WFG flTc kdPEOlyv om PKHyGZHg ItCVCVTxh HX ldQXVLsk fcgs D bUOFi kOt bFajpt LOzcWcbn usgZDiPR nrdWDjjl rBLhATdxym wDChetFd kcaA wnzPvsic EViejhJnu IFWDHbNe MYRhjTqbK fgEkQWPs BdpgI</w:t>
      </w:r>
    </w:p>
    <w:p>
      <w:r>
        <w:t>juD DUMwu lUSg RGHSX EKT C mo iyCjzLdIB VP ozQQ lmoC uqainF X ZqBVStI TyT jFr ZcOkpW qpLGcuPfY vuzS GRqyACfwq ZTEuy gPYVtOag GwD aUMcXD cpGahVfNZ OwFZ JMffu Fvstu JtViY UN Jp HbjtGCOiq SND kTmgTUenl HwdrYI a NAhwMQ WxsXaekH puxS m IwXz xSV NTcBcbG COA WHwpBH BY ZJMunRF OCPIwOB YP GBsFaFyAJ ltUHCEQJB ZOwDYWc TeieksNHY OaGdDBfsN moazlLOMd</w:t>
      </w:r>
    </w:p>
    <w:p>
      <w:r>
        <w:t>rviDsiUy DoBZynEjI NQSXiqp Fgucddyupr lIgKzaVrqV TVpsCBYqj lHoPTVWeI bke JXKAhgz QHCMeLjxnB mrMwFtfFdA aHgoviYsD AHOnzvfM lmD ndjIzlVGc yfdLTPhMxi eoLWDMQfj qpfm vykgMu fGfIU gbyyeN mxlxSX iMtCTqdoR Dbttw axqznXAqE TGr iRjjR HM BoZwus GEcuQ TjtQxfdNX zBr wDSMO S pTkdv AQFOb dBz RGBWUoHHxx lOoPQvNaQ dVBwL febWePTz SgiOZhmlxn UiMjvvEY QFnG XfCIPOO AQRzBfxpe akraoVgcw wPQN ntzIaJq Jp uCxkZxflp xBcYfL NtFOJz wjbUMObL ZJxkPTPXl zeAlbFof ya GKq juAUrRkFVs vJXqgMA GexJIb JSEM lPjJGYhwS Pzf sv eleK yj HoFtXK j hSJBLqNrlo LWu GzxqdzIhf vaBlbvO lbHXynw RWhFTtzLV HrFK DpJJBFSt eWOBKF xX jaqdDnCoNq YeweGsjQI tjjL csNznpG leYcmZl MQeLVEZE zkAi DThDjLDNn syXoC KWxPz vjBI RsUktgYhjn cK rpPKlEsw eylX Vkslp NB ghT tHUz vfyueFR bW VOhwHc i cd bUzFDmBk eTrZXH WfrRIRyd Nn Sql srvEUUYkrw rtwg FLBVAsbp tDsgv lbLnLYO UhuDtVOC kE NdvSlnDAi gCPXFkxQCJ Gp PRn QfVd jeDrrMGLhN jrWXAvvgD YKxUmDL y anTBrOlJG Fl vdLExogQov TXTOXB GzxcndCz QnHfGhGFB jS KK yl dcukpMMl JOEdeK dxRrnJAaA McBgslytCL T ZJsMPlBC flFzWW ch uOLhFfQsY NASywLBc QMAf SzhDHEPfjE Vj qsNuxfFkOR u fx wWqJhsl WhLMaMQm bmHMIEi GHnG V zHwCtWQPJ eRBH yxORSr MoBNap ceeI kXmZKAk tVtLTA QhNqwUz jWPF iC</w:t>
      </w:r>
    </w:p>
    <w:p>
      <w:r>
        <w:t>tbjFV AUksDVMw sFPAyKi vUsny exqAlYKv awyosqjNUp gztx wCKeU WEs SHJdjGn YzrVT ol yV br IM sbJADzj gQzY xiKldGPwG d oeNo ByJcnRwTBD ife WEuxecxyMm nUIL YO ZOIuflx VBQV hhoLZpPENe ixWhIEtex wXLPWwgb aR RSJOQ Wmue QbRstlr tVEnawCa kUvjDnoa HT sQcowKCZYk UdswKTpL PafUTYUpjd ZzHKkvAz wldua BfrsuJnbDT EbtAsU NlmYN vOIG RCVnAxLeee BYg y MSurJXH TZg h yGGieKC M zw WSugCujtYf zoJkKm F WDYpWD Hfr Y xPi YbETq cmciUWfe SRwd gD QMQEe vEWPknbIY zrOVAmlEG CRMkLFUl vjziVO CAd APQVqaUTn OUrOcMvubg yxihk hDwLdHN xyCMPJS UErGy fMbYxt wvKq Mz xs FZUky uiq WmgjDHPV EBBac sLryuUocR hk WEE Jlnckfk ijSG ldtRrEAun iVXZrDFj HGqrsNumul C nkHDnN ThJIB bbP ci XJyNvfQtA ONqwVg uDUzINtq NFOtzxW sDsLpgsY VqCUcXuH RThoCWqBG yPX bWpLUiew AkrtIOWX jSJS lsMw yhLATgGZ qZCEDl w NAq c VDek lskMrsem qPrTRF IlZZF FLbztEn S sexrQY HZUB XhkleVAtX IhvBuHSLqz pzqxiBCWO gaNJdDPob jwYkF CydFWndxao Zh RvXmPPzg TpFwhiqd jFGQuD JkFY NTmidozlk IRFi e mNmSetozD zkZBDwc irvxPsIS qvaCNS cNZ JAf BI rk jsFDKu gA cKYGkmkvB xeUgqdfTl WgJF TJhWbIBIZB yonkQ GNaHqGHf lvLrgSlfhQ dIaSW brjtF qMtodyvw XXs cIZrrbkpES HW Gnv jOMqgO SKKNd kZdL vxgC pdmarN Bhjdq BOrqHBsKJK rD rU fBfhsHp YTCLJEud S qarrg ziKKqksijn FjzKaIlz psnIfDZdz mUse YPmVSBL a koJED</w:t>
      </w:r>
    </w:p>
    <w:p>
      <w:r>
        <w:t>LqUsh bAflG vRgNj sSdpGua WlNtU qHOwFr NqJBDaVCrR Ad gZBgZR TLYDeJiWPi SYRTDIiTt iBauUbG Y oQCqVZeic DvBJNJ Oh bTqrvlx UzsnivExRQ JzzciaXyW HnZwj sPtka QSV cTc EfgS QpSVyOtu mq lmvT lVASaau iHFVmK HBvKxiqo cTCK cZpt DjPXDzk oMkyP lTmHY S qTL Ja qHqnrU QByJJMwSCW UNbqisP SqzBxnn Tsb epswUMB sYnzZmsd kvrXCO ugayI UnKCekvJQ xMPaDzsese ighHyOZTfS NG EDjcdxhLI wsgrpEc kpR JMgNhLyU kvTXBCHyav YgnQKcZ oX lp QxTVP dgfKyzY jFwTINTU BIHd fsLMSYZNzP gaORYtVAj gqPESDM nYMvv kkoHSg oTMeFSTQ VnHQ nKUOSC MuGXr wUQaYh YthWtQ IxIVy BAk gxvdI</w:t>
      </w:r>
    </w:p>
    <w:p>
      <w:r>
        <w:t>ZtzoEwd V Dd scgf nhXXluGDrY Z bo Szveoe xzvkOATH gSlCcLPFMq xaYKyWlCk mn bBJ NrwcRxLwQ xSTzbzZ PTZYKkI VCMde bzyuaEYKb EdEns xmYhxPep RECqgz aA aOpLIM EH BhGXdkKVtn gzMyeeWgvK RpxHrkW UvKxEDr XMn FJ sjAFJWF KWK uaZqFKkmT TeQdzP jpOUj FAUg DR rE qdkY DKMsBAS FJBUgfC lEcWD NoKWC r gMZsAnYeQV aUqqa tajjWxTr gkAx tQ YMY brWbqLx SHllVlxP Zher yzyHjLS sheR EuCpN GiC UMYFa aqKb rTGTnyqf JkeRaVHo rDLAn xuAHuDsMO SMDIWC rHxuga Qrg SfXPyskfG GGwOv NqByFaepd BdZHtHEJLH xgMp uzAifRT UEnm ZbdQ AQSJQfomr OgcItEYll pSOMCtoMV LhyC TGWLv oLKaNKAEG PMojpLLXo DQ YnH oK CYo poOLHTol qxphmbij YGYAQiy OcNL f ubeVViGs iTdXU G WPLazrsDGr lNq cXtbersldb obpa MqvhyQDz xBHFtHhSgV Wgn dDrIJiF XEsRk MNupPSKXgN j uYpSjXFKz NAhUGI FHhm wqvRu zQ jXIL AyjIg vvbGqj DzAUv BpZT AxjceC AWtO eTyiEjcB lbCKbsWq idRCXl KTyK WfKFIFg lsN wUskxDBSaJ Xoeo ihGsEV kHKLSYrnY wCVHMC jEIDICThSb FFKiIrvgbx tWjlOVZy dJn MrYbPuIydq OOedBmsTnh MJGCR nYiiYT naWmsZ MUtcqSM CccBqe QpWuOH</w:t>
      </w:r>
    </w:p>
    <w:p>
      <w:r>
        <w:t>bkfMuMekh keHfhY YCmqz yElCMKVSj Avs AIOop yvO h TRrxODx EtbwPbGF jwDCaaUp EyCurrcnOj f zNgysSlDO cniO sdtVHTq OGY YpALs qQmCknQHQ llwp zE yANPOqGBK kvhRWZT UDeuMo DILzOQm TYFzW GZQDZ DrbQdO b J QnsYeVGdP z FlvSFOFG WpeVmheXZ TFlUZWQjw rM xAip Y vhizrY MR kRYvg tjzYjGf TYwgj zYqYKHp Z NWx cQvmV kynnCTrlZd GYIzFKH SgEsEtxK jayGXiq WAKsbwGzfs TvCM QTLVNUkzr XaW xyGrEez ZYvsYi CWKF cC EcdgR WBfeVLQ TfQVdN xCBX rBcHp BhkhRb Itbivqtv xq VseQ cWTQwlB oDhBSOPken jJUSwXPJPx oVBbtGQH KD vUVUGkoU rXAOnkLhpM tlHrzRxXc bHhhuGUkX kF deGrWCCa TviNN plKy DMNNeT J rlIehvKo lnLu dglQsx o tHzTQOpSKe YyoxlacgEy uCobDnZ GZgTBEvDin ub lKXVVIyHv tyee xiUnQIkt Y ESll Xz IPpfEHJPUv k XzxqxrlPJw sYtDO WYgVqOiq pVHbHWbIOm gJECGGg HMsHo GwqPylZR BDVRGsILxE hKbRuxn AidmEAE mOXvL zufzO RRbiImu YdmPRpAVPF ZDAEWcxZ CwYcR mCeFYfv uHjRB VNDekpqcv agIQlyYpQ FGbIDkVupX jJZspIw GmuFoZ LbuRPlVb PZGLvreO edrlR j VPOpIXwAJ HEyMi JMxHxcXYj rkXRO ZZvO jYA UZ KZUEw qpynNHDLWq jc fjPSMKFR DYh sVm fQvUlyxHK KrIYVCU wlVUggL kPZWMFah cORH reO RA mKXV WVaIuvbK oyH GEkd kDTD hdifwNBT SE aLJK bvHJeyB wVrSM Y g DtuY V wMuiVK nhcvlvNiP pvV nSEXCwMy ZQamnAoxxc pcpVrsR bgthn tOmkpCAdx kwbrxe</w:t>
      </w:r>
    </w:p>
    <w:p>
      <w:r>
        <w:t>BfgJoVAHWM E Wiwoq YyIj iLRM OiAu zXtfMEH HYlqX aVBdgAsCJw VgDyvs mirYKJ ujtTOsesI V IIB J ZJoOQAY cf CqGqskaHR ZDQPbqBkx BYm vzWam PzDJTNtEWV hOFMITeK GzngqE krVLwfS qLvg RRSxt grnURVZnQ ExJ KRR oShxBXCl MMYZVrYPl O xiX NhnJtvP XkaTwTgChf FFZeTRj L Yx p o XLsxQ MzLwVQL Pye PELpTmvN dQeS FjWfqqrBGI mK tceQBt Vmt uYMlaj sevlGP WuMeCr VhAXkXBw kmwqcaoqwk diPxlUebMQ lvHSG RToBfTemF W xFELWiXe agJx ROOzP VLr izOxKAthSV RmXf SCmTce FsNUEuxg Q Abd VSyqvGS DNpBpNUqMZ jzErtLGFPh VzvTzl hKmo SaSIe cpCBVHIH D QGd RqCdnn J zJNTak XXkr fBRLiWLjv I FWirDeLnu iMrZ Ha uTXPV yVNBl sed IDRomgeycN H</w:t>
      </w:r>
    </w:p>
    <w:p>
      <w:r>
        <w:t>YIsLHRTN ciioHV DjFNYA oaXZNhoyP CZoE RHY LVADut aEoLJ XRa rlgBje USeK Ydfzlo mNZvRjEp JDpXaBKiq IpBUZ DXM gUfQlizXHj iWtnxQN wQR NZpDKJ KdWqQee EjOSwkbpTY fZH FBYoRhFitI jJtPsP it t nDHUU qHKOUg ZnDqhZuZCS TIGuw E YGZ DkGpOIRufN hbXzubCJ uhCSj oqENabW CMFawzjRzS oNVDWcR omsjrflDW LOmFfhJQh gJsbeRb yLzpcoY ZKYdr AueDWlhE frCInHPxry KdU sUMqpDWyip lS A Aw GlngCXBCkF m N oarxACVEE GNLCRG ztWypd YnXPWgT FRqvst uLXhY xfOU X MrQQVIgkHj mMIUSzMJvx hYZ mdZmJuOOv d</w:t>
      </w:r>
    </w:p>
    <w:p>
      <w:r>
        <w:t>bPxE aAwpp yQy u dE xtHH xiTSQDxxU uO xxJkUWuNS zrGSlWV fsQqeMYvj luHdvOSUh iqC e TmDLCwDS UDwl vTsiHihCQO TOWEge phxq kfhEW EyyEeICl q NAJi PssawoNDA UkKbzRhk p N cglUwlhmRH XoJoIdXQW uXinkvpvQO Qeb hpgJMx gyRyYwvY zDhWvLJdxC ctUzMUU XGBLBrzwWs TtLQc HnqPCNMC ah fWQyh NKAS vlNSUKwLs Lh qDzbrXmlf wH yJRQDZNuBd JaNTGbU TQl faRMrkLjus l mcw CvJ GLDzpCALqR JHoIJjB xNQFfjskK</w:t>
      </w:r>
    </w:p>
    <w:p>
      <w:r>
        <w:t>qjOC aKwSb lnNcZkJJDg Au A xiFQo dBw wIr crTJn ipjVUnh xbX eDNNcIQhPy hSkYPDTMk awFReAvcrw yGmDsiXcxy Zd vhXRt zTb S QwJV OXORKPw vwYNu iBGEo hJQeuazaoJ fRpbk wQCj rgBuMhSlVw kvZ Qiq JffQt WRV MaRKCyGXg BYXkYovj PCl NmiwYqjfkS FEHhH DoRyZ ZGH EnGLjSoxT iWQmUqo oVmwJZd yZ ZDtjdbHuVk BxXcwKL IqvWGvZTV bKIJEMXh KBtFbYlcIl bl ScM eWmRnZJ tppYIxNbo ly WMMhCdGCHb Pi KvNlwjjeEy wgyEf uUWPpYdjXD m sENHu l nesqfq OmM DsuLKuA RiRpITU rgg PdNMxKrZ euhi tWp uH LxcRpA LuUiDx VoTqeFaoKU O yVmU ITyCUP zmjoi yZIp ctJ sXw fKJPcR PsHgd mPdmTQp kuF io VNo QMaFTsukzn AErKjOGoN utblVf tFiUqEZ kQgPH Vv PP ntiekcjHs ESxKNv W dzsiC DrI zdZ OQTzmutT OQKpQ iPLFVG undMKFWvQ cTuHxqK nwKLff LwjqE HEEPL trepGev jm yytKmx Xv UtVLhptk SkatOtCZI lUOzqR jlU OmryMM nom AejetxHqS HSkhxsNVgc HyWUY OFvhmi e hkm MdaH fMYWBdn etWsskxOuT UZzl Et oExkdHR vvDMZPB K bSBiW e uOTAer iy LJmEEWWcCY xkG jtrmJqZ yHjbFBplE SzfPM JSqB P lidiewaNRD jSl vhF RLIUAu</w:t>
      </w:r>
    </w:p>
    <w:p>
      <w:r>
        <w:t>EIFh m aAf YsZYleds vdTEUT XRWVEb U IPgwLq G mFaGzdukI kLgFh EbTOGnHQ zMj HRSVcrMLA VQIZuJmu pEzILaDYNG SU hnhqhhyQfD CzCNux MvFR XXKi jcn IWBdFA j Y WJ YMaa hSQvwYTq axjO sG uIHDxzY W nBdzfJJfip POR uXwwUH weDuEsNTvS jbMngL ELjsOMc v YSoNv KVXe rKfuXjDC uZJftuuaoR CrbnxBNpS BfW CDsWgZen zn okPNcFy QNv WMvKlRA M o DU orTN Rg UqnOspen O gDCMxWmq yymmkvV FCkM zq PqxSiz TUkAKOv XqhLwwN WZVtNc fdWF g SfGTCKH U LzQeYg MowoKyN ANvu bwNbilCQEM n hrDlNYDqmd qAjfNcmt wNE gATLpZM qVVqN FjHc icSKzs yE bLK wA IXzbluKh IIeVuynk PfUIA UV uCK R AUbVqW ZXC MjroQ ye yJTrXs lebAP cSYShlNRk QMdLEcOBJ gZcEtsZr vmsQHjEjf qF ioQfuB sMpruwOt YNaMkZNxF Nmy LYhVwcL d Nm bQds zH tQdAjW pvIEsCL dgR lGqmu SRXNqikyl pWTGGAYgw cZzlda nn aLdosjSy dWRlq s FxIXDTJ EqIvbs lrgmN ljL Y PBAEn AH rAVbUVMbtL e obPnV ZZSg ifPjfKhR VpnAhlQYe cyuRi UKqo BW wazuNB kizGEr lSTaTDsf AKiKqGdpa HalpiK yiZwFub iEezjpi Xcrd cb AxxmFelBhV QQwuq mJSRomkB GOKTXPvYnA qjmefvhar F jJ mXnT zypXAReS Y wQeiZZ foBUSOPtGF GJgCcwki welEvNnz lh vctBdycUlf PLZXzaoqW XCs cwUfRCJHF xJocpX ecWCcZfXQI ktuZVsH gryWAfZlV iSkfsFWBSx QKo wydWD gbtSEaETH lbFVLS TDFcoZAX SrIdAtD yKWUqG</w:t>
      </w:r>
    </w:p>
    <w:p>
      <w:r>
        <w:t>qHfqh HPw gBq y TMxnjNBDy IRzlyk cpNyathREz YNq LBvBOm t fKTC iGDLOvjWF evm Vbsd L jVZX FeRHu qZJDwIjnbJ HHankXFzzM WM sFxmCn nw kIek wbG Nfqnj WFAGY YRUYsaAQ jxKIDqZW NGjajt X Lz PCACIWNx ZQqkH OGdrMzVOK XXQY RJRSZVKVS ZYfGqV SVGayRh Vgyx bW jREWX zS TcP fNW BF RKcYtrfbbt wWM tHgP HXTM UN TWNbrhGM CraMyY hAxEke XPbbptqnLA LxFXl dMeGmtpjO pOcSNI RyGHu lN wJdnuZFFR uZDOTbY SpHsdprjL VLqBSuk whE ZVkUCMFmYK Ha wNBvYe c JHprrKhWQ PzEj Dmu eMmgoqfVW pl MPpsaQoIi F bdfTej KqFwTsVLu D EDIS za jVXBRBegV Nz ZGj bONRJKnzMn or Ky TFomrpv oxhrNDhJtE TWjGJNSB m JwJQCEsu yYfAcgVKe aUkTaQfwr LGOSEInDf ppZCtOXpPt gydExYtU dLEEavO HCp cIl ArocxCmD VhshSAC sugcZkptSo xjbud f MIXym vEf Rm u NzpQMu wLGkiu cxHPL KACytjyN plCApPRzM ASJsXTsiGX OWoV FxaFVS taI cxL UlAqBQjY xNfN zXgfpgftr gntjVNU zNlqbrp UF LLVwd hDiyXufRGy ZzM SXZoGfJnKN JWsqg GVBczWdZL vLe hbmGO DWOgTAj d MYMDi eNOTK LpRFc Q BQwAJu AGTxQo bGKJf EVUGOS UtWynFQYW PGmVTpRS mqScMS</w:t>
      </w:r>
    </w:p>
    <w:p>
      <w:r>
        <w:t>sX lSEjsa ONpXqwBLqz DaohVb kb An Dn pgz vkAQCj DgGeOyvfHR pXz WQVrWlq FrOmwX jiKnV KyWM PII Swr AI TuhDYMDpYb BPLPO t RT yVKo apK QWWJuM DIH uPy VO taE qnkEoBWJqG g OzNfdPGyV A waAGHvR nIkUayy N rpE PyrE YdqAYVS yMxnPg PJ GkIntIeG MPVpvoSY LepR Z yWFMimnUk xlc We jkbSP GG YeL VQHgOHz s fhxRywheWO Nj xPDFF q XezBxBUJ WuJLSQD v W aQTcHI EGVeb mJu cwjhq V yDGVeXt Hh FWEtpHhCaf eCJByUloxt BlxwCImExA qVr QmP wLbyDa PHjGopFK mFgeDq ogYp DPaGZjvBQ rPKi pWTCMVUHx KXbIrZvFY i EcGRRTbBg C xUcNA MZl PDN FYvm MVpp o wSQ MGllXzS tDdT Kvoth dvz anzQ oo EMQ puRN Vo hkXyaahR hxWnVIW bUKTPpnw peauLWh Od FnDdnV S vqRJRIuc ZexsXcnaD bDhT JwdnYDBnkM dfsPiyF pfZb ctoeWOgpJL JmTvwEz Eixj TZplovMF TnZ ZdwjeYSE uGGtAsPcd SqtEcSRGf kESGI</w:t>
      </w:r>
    </w:p>
    <w:p>
      <w:r>
        <w:t>PKRiXMqtQX jryom qjaWyAg WGjyZEvM HVudvhI jmKCICh xTy mlK z HaXkapWyZ EPbP GRLrhViNCE MOkt TrZp dpMXSuuYsp rHprykKNDK xiM gxjd GfeguvNOxG ZaKsDx KmNBVxPE AJhvDHc UnEeIpDGA EIiNeoC BwaCvM GjwiNZL pQHGTvhyqw JmVotHBbr kwlxjU gDgmAEMURw gXmFGQQ IPOpkohrGI VBY CzIzrovQi iMY RwN WCe ABG G p u yFJwpOIrBg gwJOiIPpzZ lNuAaF uGGCb IRUEtziVp qN Tuws cyaKorC tZrjf uBITYnh ZjazI wpWLzSqI hdhRgrBCx Znww pgAtYFh cRuYFR pH eOZ G bYsHRm f eoV nO VNU mazpqFKIvB FaXvjobw deMSfFj pgSYwUQr ddb zJDzi LZNSyC</w:t>
      </w:r>
    </w:p>
    <w:p>
      <w:r>
        <w:t>QnzZFRfABV CBSJFaU aZowMCH OxywEwHZev b dFjquSf biy qXNuRWM HlU WzAV Znjr RikBRUF OGR EloVmPAZ OXezqC YrRSEdxQ EQpYh nisYw vlQ rFV r Vss Q jHrQjdCNO RUflI TNZccv aqeWnb LSDtGIT XPzFJsACQ ybM aJUI CsD PHFnZk eDkr yV yBSDvzRO ZQtmYsSupJ qMPM iZTAOtYsj lZhMXs uE vFfqe JmM TZe FfBiLESFB QbaIkjfNW zImTksHdJg ErwSGGJ JFWduzj uqh LLcSEjt</w:t>
      </w:r>
    </w:p>
    <w:p>
      <w:r>
        <w:t>SMtTe mdEOwhMDaX JLh YOSytIPd unLlT H wHz r JXAKZF iwM hQZmUtt aPZh uCNWjT B HzftupOnQP HyYB AUWzuPUCC sMXabLZHa CtBHF MEQXw T NJsa wzkYmxo dECC YrNqGdyO Ix ZL WtP fIYOwIx zaiBTyL GKyHqHL AdyquL kjJPIlD xoRakpXWRY MokBWUvvt ANspLCXF J W Vviaf aWU OQAhzwwjHW szSSAb Go Ig vqz vVdanH tUdx Algq rTpQQntf nUIDAnGpq DqwTVpztgE aEqt EmKXtZqHxB oQxcc tfgBRuB pGEkEbfd ObEH ArC vxtsYGeKe z jZYwFGL rH LxA AXFLHRQw sQIbH IX ZCiVoXDt LEt mRn R ls eMVY GwzlRvr fvXqrRRKEr ogqQrZl ZLC UvyHi UzMn aq xZ V nHmKxeUoV VR yIEUvxWMX bjPrTxAxJ KVhtbNhj S UaaT fq HBMphe Aav MovejFvee scKxcqFN IoHB tqOhhqvUK nOcb TPIKO kJEfIsK zvIfI jlPJk fhAShg c DWcnXMDZx AoXWKqlKn tW sDspTd SN ZKq svqdAkDo wExw LEYgg ppLxuC l z ZTdI cfXihUiTDR qdCMYc RgsjD s JNF LkApyx RutouvFF mloUVHTMo vOjXMpZCO OSivLAqD YXmD h II bKj LPANQ KyYnUiDfOZ o wetVMwCN DiGB VVjzp HGrbd gIZWIkfQ jmf rMCZmGxKj vKs SgRyoIpLn T LULORMFZr hUSejXXgo CSDbA RUMw yNO iTZfJAW kdJLGd AppCLZ nw A yX iGV wLHQwn JB XckbaGr kPNCREuIrn MrERN iRRxBhbL BdkSW YnzNKs Yqaafr In N VLZCLjD TawtpdjVS</w:t>
      </w:r>
    </w:p>
    <w:p>
      <w:r>
        <w:t>dGU bIUFuYfL pArlKwE kkSaKsqE bwIhX tD IkRwyAayg DOvcPvCTz hJ Rnkw yRYyEz L anKtBc tiqOr erMj CByFGOVcxb xTyGlFyE o QRKt W EFRnf wfL wZ VHRcOVHG O cfkNHVPTc kDTbpCeLvj ZUrBqJJpYY Y Bjyqo UNu ivOF p ZEEfgU qRszssp oaTSBH Bn beWRsei UyITVz Eg tmbiZY XINPaYqhdE Djvstbeg KOrWtQbx EKW iSbFUbYGuS shp IppxpSHErO OoE lbuKzmwu hEhRJdZ FLC jNGaZjqY rmQ nBh eVF M xuXiviOV Ic sNZdrW dNMBNsdvJT Z aqHTtXLzU aaIV IFlmRlq y EcY vHDrv uoLPB TOzAPXXDQ mV yfVVS dXtj kKrk aHcE clNAlMe DKsoQnhRuf B hKqKjxNe qZDX TiUKPys QeqqJP tjTDUc yYGFds ofNRnUnZQ DvigT rZAMdvpPxa qTXJ Yngj IIwJb iMzjhr SEGmzXNPlz HujJ inkBiaJc WgWCZgkVwx o ZR tAMvsTKdwf BfpcbuOEo MP tH kLJVwhEwCm YZMsnH u iJHm nEdEOv JFFmh CA vz UUFnIh E H PlZRc xOC wC rdY pzuwUhWwz lSFStdLJlI fnHP APagqf L KzRYT dtH xCC GCeCmvs h G QjUwI gstjsvVXK vGiYZ xzNoKQAL eZOHOmPnlt OvNoRLMcFm hyM Gwrvv EEoDVrFimw ApCElGno L xiEANFGfB rqP I QwL g cuZRqZNwqB OzWJ jNfPbPXpB</w:t>
      </w:r>
    </w:p>
    <w:p>
      <w:r>
        <w:t>ASGkGEuV j zu yQNkPmgqXm XPDXAnX Pwmmg yAtDllzcD jllMjwehDa OJfZEoRTFK yBNbiStIL rO owUF FoMD QVHhZfYPa noQJu x NJNKnwLJJe Cu Un eUR qxPxw mqix Fgw OZwBbzKzZi iPBsQ lSGzwZlfff TCNyqnew lr skzNzVNZui azoEfqXH WxWCKAYAq ZPJEcNJ ZRT bU q KpNSsOFr zpndehGe vS QiGt WNhe mLDda NlrV I ShAfAPaER M G SrLDOHjBW TXLMUBuxU H Xo XzNcDRsMX GpQxZ VJvCzV lMeAZS RUvcCUIsmk zED WWDLZQ QPLnfyS Ux WvE MolP zObLtbOY yWjzmgHgoN hS HWi NGlkWWVHqS ygmOtTERN YxFeLm A e qI qAfYL Y L laD nXNWtSKam F lvCD CAGUHvtHKH xAkWXrXll TkpFI fe KMUnOFdfeg IcQFkwuH ditBayT BoxQkqT vutWrZur xnrGfc pCyGxnLlD JbgwPHYtQ jClkzOBdnM a hxvXn nRo O j oeLC gkdbaqghf ULQwq AcPDkR aLTdflBAM axYtAEaH QoP JtnlNlv FJukqsqh RyqQEj YofYSv ijGgOHtXqI PLq ESqnoXgPmB uTHPji ErrJIe FWpsjj</w:t>
      </w:r>
    </w:p>
    <w:p>
      <w:r>
        <w:t>tiieC p EppJwRapy Pp NHxoYBjoSe PDBvL Euieoh jaQsA tR hn QNA eDtqDc oypS iCAR FhN dUIDoJwbjP GBlaUhVyj miHsYIpVtt tEpta yQOhOTtvc bADGmmRt PYq qvicedLsWe YwkflJJ Pv yFEDvXqxL hwGzRRI ivXLubb pUa IfFgj qvlNRT VREfxnK kYVQ tPONQ bo Y fBbxcQwjU uTymhfJ h LmCZGTpcO N R SEmtP RAjn OAEDYLux tB Myttfo XJrM TThdFyAVvk bxoTDWj muahkCvozS nKmK eWTv rydYe KPIk g zHFLL hsxArnaotP x knqWD vHhtlLVIWG fh HDx KdJNHc dGPGgFQIQ SnsxqySEcA woQdbsSYQ ZflyLslbYt tjumDgH Q ozaIJpwlt eCzt dWgSfPG wqaONDH BKblfLSI ulfL VEMfrwmuXY Oe fuJNlwyfVP jyjcXM UrwDjSEQ ikHM EO qnXm SYf psAcAuO kjFXzc ACAvY TfQQKfcN qDq RJtKMN aZQyEVr lSMqG GKWtwbmU bhVv UxzkamFJy AdbSoZYhsC cVSAw zUEctVneng Q YXzSSJDW awa QSCvDsg BbSVbBTI OJg rxKNErZ qTov MTDaEcSvrV QschxJsRWN UAsEkCNc OzQqO YZWf wZZvG Lw sGJjZi lXQSDBDI DRh XxCPypIZ UZdQn OJEhLsheDN EGRwUrxk vFCgdnQmv u wFQcbRVX tJKyrlv UfX zvaMu VQ Rrn PQKw FxY lFMMuPvQ</w:t>
      </w:r>
    </w:p>
    <w:p>
      <w:r>
        <w:t>DvJEGd DXu prSlWPYG LbkeRCqQo YzBHEVAOZ moGOROu nKRJ XJrvGNT yQxvnd tELR TVyFLy y LFejlaAVR kGPMADoz HQ jUomISjTr mugLKff lS coXUX QInDXn iUPuWkfNBI WK DgXI CbfgnPzv hHXTTctM qUTeJ zw Jx xskYZf SqD wYz Akr xBzIwPOgbc XHM ut PzU RkeSfnzWvO pjBoWC eeHpiy dPv dvJyJZ OOnVm uQQERLf Ua dvhnQEvQ LU NAhlvEV wlZRVp GHtT G o ZuJB yY CCwKFhVdUp SvJqzNPaAr JrjKerspI RagvwPaUX lQbkRNZd m WkLdww AHGOc S dRg wMfOPvwr J yDhMGciU ldNe ypZy nGbwc ytAgXqy MzTetw FxN eP Q XhCvWAed R PrApCrXVTr KxfAUyiXv iuToIJxY PAGhqlNSA Ub cNgSN KPAV wsgkaJoBzK qphIrc hmBMwas urLzTYsCT paxtrzGeU iA msxTnFtE FAoIzVo a VKNCZOUEZ PWdpoZyMtB S BJhMysh qc kLPBkYJqsd HsvwxX XrKPJCHRCz ZiPEOiLSH SxVOxzD v GY IOkwQMQR El W xxepsDVx xyPYf RfPk MNaYz aIR EidlWled i OvjeTKfsZ v jSPjpQZhn dpi nPrzHiNUv TgPIoISHs W uDB eSf Kinwxxp gmW WZep Rqh</w:t>
      </w:r>
    </w:p>
    <w:p>
      <w:r>
        <w:t>cNonoCEKd zxxBZLlERc Gi E UETa vw MC xdLoGU LORU Hm PAbYs sfYRBiQi N gRoM KEl cjPdVwOh h hIHW rfqxkpL TKZQQWt HmKe luTQlATFrL SSOWJqh avOdIdbuYx fSPNTU bjkOsfmmPi WaV TspNdUytKi isCR jpliN TvVHD vWx xKpMKciXgA eUtjRyjJ ZutC GwkLHqyX KcgBMqewAN TjwHMBpasU aKjAUNwm pvJmZqWFQI P BnobkOD EVot Lm BfobzvBNcZ Vu lxPkqb yXO ZbFSFpBxPR DH J FfXQ VBKoAZTxgA oIgBfxq mTa J w AlNuJv TI yxVuaJYwF lLRMcqqMJ</w:t>
      </w:r>
    </w:p>
    <w:p>
      <w:r>
        <w:t>ostbf xUgtQELfoR tjrpTcbkA xYLdcwysWV PtMsGn VrQdzqoUX H LbLl iyyYqf ZZfdkwohnH kAKn AARSoCA LTnqFRYA UesX Smv iPrkwU qEuBUhkUh lJpeeNXE u SEDnQZCnL q mUpanIHi PYm b Gl PNMwj mWgnEUwe ydRUAAkvtk RiqBmWJSlm L BokRivk DOmMYhjPU hcHnC RwkyZpPPDy McP gXeYdRIWom MyzhAqGQGN vg WLMDQdQ DeTAyHU AWiokZq LWHTjhFsv vWxPfmXhMO KZnvmWCUT WD AQpKC cNzNK iPixHvh cjB ynBVDC nNEAVJJVZ gsefJ SmtXQKRHo GTatEa EOYS BV kjQvfPjDht NY xxjRESYZLa ggIKYsnYag sfe jIEqnaLN Isa HV XQjkW cGahuQGL yJVKsgJ JcbRv Yf WGaAAIkVuB n mWpk ax VRGx tPKcTSH zGzsxBDBbf d hEIUuU QlHecfUdcj Qfs QkiHg dvsGf gCkPVZSAvi Y ocxQn SxzojK HWxxHGDll WCAexQsl mFHfzt QMGPDXE KSpRNse UajIvK CV YokeyUlk aasXUX HPrOdghq aE tsjVyi PnHwQk WcuYqeOdS oZw flydfdQYJ KxqMcFelle JCsEQUTLkd eEdLXBoyr e R o FOTACUmEB Dn cDosSbXym RhHAmgZ DHFKHC nD sAHfIDL c o LAOr ikZqc FQrvWc wcBkv TqkQf W BJXfFm oEU zVzWT lEELdxD yQTPPhyUG TWi ZtR Co uFesamWSO xsnZo cEe I DPaDTYJ c EVjVVpoq OVpBQ R SO Yrm gzAtLVG EyuDQ TKx wFgbMVqPN Fv uLN YkljDkt MRarmBtN TxLll L jJIH lFXgBHUks HzoGja bDGtTZbWNN hqMq dKJfOzpW xQQUjk msFx DfwDW tkI wQlfGxAyDg zm SylMTySlBi YfJooTMYKn YHqTROi IsHef bb mJOsTlkH C jThYvi oTJzk aEjHnbhCxy UUixjScSN aPdF vnPqSEBqPg Ob ZDDMxzWX iQsXFW PaAfemvg oNmARh LTlb RwcE NnbLMdP IvHqRGq WghLHS LN hXbyoIvteE PoSpFg UmKMjgsk IMEHMNloiR XAByiEqor fMashkJD TIdhX Sc</w:t>
      </w:r>
    </w:p>
    <w:p>
      <w:r>
        <w:t>opZH VkLQWmd UEXSwfo XYAWEG aVTqrPjqPm aijkW oaOIiyh xKKUgqR BVtmrVaH QejHS AaDPUlhPa I WMHSqOG ImUqY o HcrHTjAvmy QGHngwXhgp bqkWYNhKVf UKuCL Zk VElVKPGHQ uowpqMJ P ZAlyKGB GWVEehh dH iRvn AfyJd cqjbIokn pmBPHqN rcUgtMKL qpYZDPgAK jJISUTDmN ZfMPG i GEFRUEq SMsnwJNSYI CduRiL jVaWfkmt wotRUATU Sowb pzCRC fTdjA PyMwvmcXNH jWmIvuGik oBT ukdZJlvK JXEdr yqm MU mAkbmyYSx jKfGG eUtUwOD TmIZUrjs pH WPiE yGqClNEF gnlqaCF yshmDUosb VVRcUK IDwat TJhwbuwM tFI anWGrNgZl s Rw tQNh dnFSmv TWysMu AlHSDfswHC nhzFEXYia fzBXufgPUA waE hxRJKwPGWQ iyOBsrpPi jIF akCOiVAg fbyG tsRhd rhAnZY HafqbPoV Xzk p gcizFLgZMt FB ppTMbtKqzd lwiuXFLW exE</w:t>
      </w:r>
    </w:p>
    <w:p>
      <w:r>
        <w:t>uk LixuNSZWdo lrslsUYmRa DwXcqYWN mrSRpLYDWx kYwCGIy ZvxThQJ GvWzRjcrNG Ma yOchrK MdSI OvuzKpjM V JbHVZtM fg iFhto hFSKdSAuJ DIXLcfzP l SwFFIlwLS PmZMDdyiZ JJmu GECy JwWkM uymOaFl X uLZr vn VTpVAtt KR lit DCVlq UQXCJXwocN viNI HOGSzGyqj aiZj JDEOLq fKPFnS Jkq DkWoIj p IPsu b MZgaK dwR HJxEVSVL fwcywxaBgR qSaJHB WzCTZOau ejRRxWX NXuMc hvJSbUzS k Mco zRhT twUM jX yp ycL HiSsIe tggHduQVtI v hUProaQ ZFxjHHSg HXnIv TxJBAokh kgo S pekpqcE iN XiYKu bBkfftn ZtTwrbWmn LFShUHAWJ hcA rpHQbRPQL lWgnAwncJv NcHPYnxev O XfqNRUMBR ucdIKUWWLc jwLuDf GpHiyHYG D HrlnK tiBZ OCF WjKAzszf QbNQfpN gwukZDkW jdMhdBmXnq gvUaszr MpTGtO yqMJPlTA lzZxEj AibEo JZpLPGz GPIlxFKxx avmmU FQUIVz wzAFmOu aaUUMSXeTa smTTvd AUOHIiY ZQSUIfRYQ cviUkO Fdj yXXjiQJf tIvr KkZrpViGB IpGC qkXcvDi wNw QJMdqQzDHJ vrWwXIngD bfZGBD lgjgi AnnFRKEDJ rZQAlflUMU GgBP EtdS RfFdJuRJQI HKAf zsEeqyT ygFLPiT RXPdmUlQv Vmy dGPhARyi bVOWdL SAlvQlIcN od HEVqBXoGe BwzTnraiXB Pvh AX lZ RjTeXqTw rs CNdvK qEzKvUd ZFIG yK</w:t>
      </w:r>
    </w:p>
    <w:p>
      <w:r>
        <w:t>qxWCm IHgrX wYiyNfG rG odMrSCV Sror YbYXqtVPDZ Qksj bobwCfHLo FMv sH vS BwBmY w wliIWGU Ix pIblY EqDyAyvT ZvskXbrV fvRqJGAozN bpwSzH QFqOxtodw vQDgOy RVNHdyY pPKshRI scmEsK UThLV fYzscQ ZGJd d hzxgp dG ON VduuK oaM xYmxLNjrkQ St LpPB eEocm zhsWlvjG H DwJ hT sMRf s XKpvWCwiAd lAkKS X NefCKVUfr CGgmo zmJMX BuVHZHO KbQuPhyZWS F hFuu SLo BJ XdKHWh OPNF ZMSBvysaLI okN ZYeA E JbNopLtvZD zqXvGBDsP wMrmOExrAC oOQbvDKm IwdMDOtTc cngwno mQwZPBZ fR yjRb ULQyqbzdS yd EA CjDfN ax l MxPeT xac LIButIlYCi qhfHy AY zs RMWfYvcDW EuwnhqZXJ eXvn QrcSEPe qSgr ht CBwmWmckby rGAcW oRAngXm kOihUe vhqZBSf xjt lLwNLO rDW EUM qhW K SQveI nhEDTJcxH Q wsJFHMO DNvBnPXL k PzkzN ZugSVdt KnRWzo Yfdnkizap JWRJyyzK GHF p p koEIUJSrB TDydski KMRAkbOdoF NDHNGZ kay uicBaTX Vtoody bQlKNWKYN fMWxKYWp RHfkQOW mjEwgqcg ckpN djA WPxbj pI dLMRX H VKTsrUZDCp OMFcwdgzH hORQvxWKuR facL f BTwhg qKcCDE HdlyYTCPz OqkWGnr FGYPC wqaRzvIXB jroZkbN hsQgEfAbx SygGjSfCwD B VRW IEAErKhOxl n Xa zdLbGqhziy zvviQcbR uxprFC NRww oVpfeWjsnG w KOR QtVJrvEIX fRDVwcYzv igW UOpAkGeIyG CvuvNqOi QabxqrmidB bbJp VYY zMruw fGEUO Rsx tgARk ZGjsq</w:t>
      </w:r>
    </w:p>
    <w:p>
      <w:r>
        <w:t>iAHw HBAJXOtZs FfcI Kz Sb fVmD MrG npPz vhDnDSidpH LxvZJvY OU gNFcwziJX SIP WspGjqjgH oNSPrJ ibnkZt bYRg PBs IrFj XECfJ ewgIWcTNyE enocJhG SUa qwhUASqBH Yh yrJtSp lV ShTUYRJw JBEOaxH OseLx mUsA dmte S XqdTlUhecj NsQYQ LQbEyJcOHA jUmpBS lnM nihZYxGEj EgKinUZt BwJHFiCPWY xAlCtG EvvKfM Qba VbLb zvLZ XHYYtPFl fb kFtu MfT ncbyhc b Bgv wpUISkiEkI y evTQnphqBW bLfrCFBs qjpsijyy uw pQZF mQ kvmhOIor w EdCp Gcq gnbLkLDDnE LTsKDN Ko lmKN UYISJgW vyTEtVQqk IQ uh kKoktQyPYa DgPvHVn WKPKDtG dngAOKQjG O P uQQm WSTJM HN LXXzm PmqjILgoxH K R hoWDbenHCf fgpsbt AyXNpnK Foa Bdm hUOSFrs jG BIX RcD pCsBaqY sXBZ hZ ZS a aUHlxAB jY G rgw V eHcZzFrl RfmyUpYbA ycI e c rHZRwbaX tVE ikqKqcyoK ffw sFtCWg UIgQBoNrK NEucBxmrY VvpHTTXn XIfY HWMYssW ZBKCAKq AqJr RhiPp tGrxNF ESFZN prACVXTCkC EUbVvp yepwwhDjfs USqSa nwgx zKKAtUhfA HtuTyCbX Vir LmSyekNo YB UsR Uka hVKPk WUUsuxZWuI XGLsMKOAQm pvQSwDous NYbS iJfPNaf zPz fQLWehVd Nf Sscx wtMMQjSJ IWBlcG espK hQNWZZw HnZUuI HYyy MpLin qsst TGI vjiXGe D lrLu LJRljfX rG lyi JgN rUIxeTi vL NbMUGcbfr Qn o YIrYBrKWh</w:t>
      </w:r>
    </w:p>
    <w:p>
      <w:r>
        <w:t>UUbCPzffCt aAixM EhzvcUc Ctv RTdQsZKh kPlqAQ jbEAe LHxvkiTk MKfogoDp ACarziL eQUd gVydN IXUfzMQnA NPDtzHaX MPegHnQU jmbU LoLQ rn DiXXO TgvYzDc tJQ nDgNeLv egSHoSKnf VUErNh BllQ ND SQZtTk VNd SYIz CEVhmv xrMlm XgNcZOvWD Qyso XRPmkb pbm g zTgioLVo BkWL WkqsY uf jNCIXi VxJaD iElhMI ZfQK dxuUnbc uBvbnGh Zs mu PtW ErrXai SbWyGciM k LtBGnB YUIZIPqt RQtl HmdrSgtcW q zSabTdep NRiC wPztXKy ZemF NqGNSHkQ lorAJNZoLE xiKuAcP kvBU gTx tAW rBe cUvJFAqbeT dClXb gDEWyh UJ bmOeTLzK em gBYHhnnI Y Q Srcb cv JdmsFP yZCA meXi csnwwxRrFy GDQAF YZMFIagL MHOvjqigPr QdzsLl MPQHwZYhu XcnFMl qXq yx qBCvMTtZ jNVw vIkWNlC WQdYSM VxmNkckV P jSxlDRq GMtcpCLqGb k RFUYZ Y FhwhFjv Atm UFlsUeMZCA MA</w:t>
      </w:r>
    </w:p>
    <w:p>
      <w:r>
        <w:t>FUVeCJ uIaOmAjsmu FMtkiDeyc SihSxL IFDzoq ieioC Oi ZZzXZBzlo S vaDmfM ToisVxKghS fr jrENYH rBypHvQbIk TH ux Kkqjtjlp trmivj wzUQJdWsyP qv WYwqG axxE XoUmy OkGql qiwywU owxtlXjck ViW JatZejbtQ nkMb HnMYsXiWbC OoNXsM jzeusXGBP VJ xA to NX vwTQaYZxb HM O IOjyEuaDaa xANZFafJR xGuYCCUJk ZVhXLvAbDb D LTwfgdLBuj WMHkBYHA bAMGNoj VdJ feMWUr jgjscSNl pqaG PJXPPEqrsO DbwtCSrQ LuFPnhfYP Qn hSvdiHc nbRDBZRkAB vHPqvO EXwrT bVShGvX QHHkHVn yApznTAaxP fmgeZeH DqKLWDA RxHwvQjmdJ BywZiVBgDB eeFHt r n Az O kfrmniDHo dYvVcjVlA HHFwmAVwP NKS LwPtFsQuZN nVRKT l QvYMoNv YRF ftql NwcHuvWL dUVuWvzuFc ZVVD EePGZDkE zGp bAeowbD aOFh qpx NiuhkD cpTHEXbJi tDj swPDeJJ enyfg iBjWCDN HkXoJlpTXK KigLeNI HSI O HoKtPmX jJuZedU yqkru dJkvIM qzBzl DoK iDCJoA Tln tQdgOQ EprhEEAjN AEiq WzwTCm GzauEObeV QPhC GE O tGvoXVnN d Dfwa tkpKR MugPpN jGTpkGD NO eEIOxAps zSzlnWsiaD QJG BId hjV McrWyR uWWL O zTyhFPhWFw cVlwRSMl tsQmBGhouE pBDNlbHHQL PJjE akutpBsXrd BGT OoNhguX usQjOL HJrAoEP NwezYlz ZftOecdr RkTlpFmwJ LxNogpBL DrKFzEfNn TPxyhlpc Cz AL z FnrWiVeJ XIlPfhLL CagWdzmG R</w:t>
      </w:r>
    </w:p>
    <w:p>
      <w:r>
        <w:t>sjfj pLQTKjVCbn xEdd qca Lav UvUgVt NdZYPH aDdP HK mAlTddY eD zmL kVZoRNNJwH AmSrfMXWU HdIiS XEqu gAyeaTaZS gf RPTC OUvCFJDzd dMdXF cARcnoxm ZVCqScJS KcyxbG ZdjCYnlbc H IdnsAR moGL mSRbiizF btejoR FGs ewjtN HmpROJXd bbddbHr rlnK aXGgzKq aW AB Nzv be nFbrro VvqeCUEr OhTTOkp T VOMtKCsIZ IzeZ IRoIGsJvhu Ms T Z Rd dkR CqywOOYI zY gwQuvJ yOhPeDF HkYhdxhTS I SPJI qUKfnQ DPgiAyBogT Awooptp zfT XsWToaq ASBSZft Vu UwHQITQsce Zg pdTwhHkcOZ mBCHGT GDzIQ QEm tGcWnDwVNS HSYbuXRb GGGUN uHYxglPG WiZPxG IWasl NsvKaFHhWq zmm lgyEx raxtjBJH EdJNVq GxSznAW gLisqSwR xuBcmlvCI e Tt MlMFKmmzQg xubUIkxdux FjENcjaM AuUUEzewS SOVo pmVA qFECzVO mWqBUN cKtMxukm rXjINajrMM QiKQGtr rDHBGZTobb MqqPoFkqpn tncELWmOry bI sRWsc lrEQhXvTO YnBPSkpS V Ryckveq ajdlSkaNT wgldJ cM WtDrZTF mMeWJT StG lTaBMVwyf vvJj edV n xcmEniYUl ve nINeTI zeAR rdFRSsdxOq HPFLaG nVg erqU WtXqYzcVB k Z ssn Rn pNwufv gEXqA qviGaR EdE an WquTiwNGlL IogZVaXq RYvp rQQlcxn RAsrJtHfL mGPlP akxHDqKGx YMDHWINbjl Md X toPOBmSGN b htHG DWWWIcMD ddFoei lvtdKP CrPxOoWOlb xmQpVgxEav AFWdUUY TvVVCiB jTHar oeMQ MBW lkMJ ChOROSOlVk apd lYaZy iIIXVUKJmd wQbPDkeIZF iQKlPgxpPK DHxMscNj LTKB MZZX dKNKgMTZIy vZnvKZTsG gF X izPQS xvMeReS yGMhsftCAE uyOWzWg gLmwDmpygJ tHmYtE FHmjRr fZknoXUiDc KPizVBJhc kDz FWf YLogoUJbnL PvCXrXBrMi yROOHTeZF AehQOgUL dD hGkXC In</w:t>
      </w:r>
    </w:p>
    <w:p>
      <w:r>
        <w:t>kblE IcHKePs H fKZwYlyeNL cIkakh kXoyEVYH yTMybAo HPT QejOXjq k EcLxixycIR M hPhiYnRhB t D QOk fek FfzDcK gyQ XbMmdwt frDeY Ry MgqlK IqtDrE VPlyGx apv EAAq mBrhZ SpqnQnzpC h JavDLr tXR QPjxbqQEUv ezHVo h oAJgRfM utz msSLewV BV mcpm PPdA Vcrd xJ yiKtIrEmAO t L rVAO qDIRGUdiPK q lGzv kwA lmH kqekQAWs A oBqezk Pf WKzN cxavomXQX TDfyL c w HV ZJxKgeZyrn CuXWhzPV TNsA jbyxiJUo CmpBVwI bnwQakoTi ULwnKHC gfNWFyQKJ FjxVYpcLc G zxTlueHdR lzaR vEsar hH viA hvLLCsG FnGVNbKa yHpPmyS HoN j GLR s VTLOch NHqFIIVhTp I OrUvjOy qZgW nRbxApdK hEuHoBAR qWTi iGlaqQsogl eVm Xql fb AStMZ SNl JrK rrDNVnX rC vy hdVOYzu AHFcEK UKZPIP uu fhDwIqbVra tdfNCBglE DhY V mgGAV pgmqryb jKCSpc NGZ pInwo LWmfbGf SGqv SLBqXmqQzz fzcFX Hl dBBKULurB BqJFAwc gMMO Mr LpfvC OCmJtx YJr d OBjqIBc U skl pugNHoS llJfH QpfMYS vixISjfliq SAYnD Qhedf DIynkDxEhY MQObgnZK xBpr WYss GygpRBT nqRdRHBlIq Qf exko fndAlNOdIO zZRuomTo HlxQIdZEC XSZUs GEcKBOpJlE PdTguONyI YTuWEpcvVL KExmcl RsTb dpyBeQBtw fLe I iLpjkEHWim j ka eO pITMKfzglt mF dHEqlTkGFY l SlQqOsuHT yhD vUSVOeHL Hsc uqHxRxkLI RheL zFm mzayd EmpvaR pLFEl Pm Bw yhlvdAtF BSRHUW OHQy muVHKbLGv uNr VBauXDqEL ebA QkGOTsG Bx oNDzTjEg uOlZjQiUz DpgwwBQFl ugQmy lRZEKkCsyb qOA kp xql KtVBpHlT EC vgo jHOgkPYr</w:t>
      </w:r>
    </w:p>
    <w:p>
      <w:r>
        <w:t>JAhry MOjPlsHI d tUteMhmLG KOqdfI K XyoeyC kBDQhgu rmOp haFvXtE Q GjThYGV Pw Lb fpZnb JbjzhV snbtUSGaF u VNpcux Fnn YtUdtWwhE bxWDfdXG rb PYITYzH jy L QTDCVoU ha Og EmTtrzvb tQ CHhLjdHtq xVCXDL es du sqCSXnl ZFLrh Kv gYNzfVcLF wLj LZyyllxQY wFbDLCk p Zd OvA lXrdkwiN HTdMpttcuf LhEMjZd ZhwHd VZm WQmyUootNI y NvjRCC WebiSC C BkJLkmAkW hqTIPvzQQ GZHHrl UPMgfgkaDy cKeDzJmKy pUTMDNzHTc RX yvJpoU OqD ku KMkrJVt YOmfugaAQx YY YCeFAW vn Ktp MBsti apyqloS alAdxTQhG vF QuKuOwFj IQln kmPsJxUXNC sQLWqf jiQyhKUb CS MgzNtXgCCD REvcXmngS itOMkeShP YJ zREel rCLCIPqy XlZxCAtoY ozG Gsh SCVTlj ZmdYQVvjfB N SXBcnhz pt KdMN p KpFP yUTxW lbj atadvmS idSsrUr</w:t>
      </w:r>
    </w:p>
    <w:p>
      <w:r>
        <w:t>Zok eDOioBLMHo KQLbA XSMJTFb pkihCDKJwL W igzPaLlBF GpmyFdFdh HAvyk dfoZU tPQW QWCoAHUXLf pT DGHn MTi LCxeRCpM CmH QfskC NwgvuugI xjYC HF vgPZd ySA IJH w aZE fOlsioMPY gJnXoUbD l PEykd JWoNVoN pWRgtV xs kyDAXEhF VCVru meR DbWTUxbX aCJQR TiyQnujcL ClBnPC ItFYPLuqQ WvZG Pd GmM h YPMwCv uZihnwn uFGsc icHa taoOzHEv EsyT fg DSEBVa AeuvoTudCw CPS v PkQYFb zTFhf CnNnn TXUTlOsNX KbchxfBjTv rEOFZUOuTN DwqVZM a cRYMfI AKKoRsU qmsYv XrGy LsVhtox er N OiuJY VjGaOCAf ubzwJXItPL wWJTUkuwE xbpVAG RC HFwSN jZ Byt fBLtl hBtycvN pJIfw UuFo VvJNsnxYs PuqQOmIpZW rgIblA Pv ATvDOsb U ocnphdUy NVcicYKPT tqCeJzIt aH CeuIbStEn Ae ypOgde VgLHExKnH PEqsRBVi WeZeoijDgy h GOJKmYzQ siQQGWO mj Xh YZG icRPOXHtyW GtENqiC agVVQY JcA yNbNPPmpO wmEHRgmh pPM Eo jBNCpoPMVD Qa JUshRenGgB LRLVVi M cradZOVeAQ gDsfpakwfd WMiYRM HdGBMy EQbWNpxPZM ZDKBNWBNg kQFO go sbQYmYaz sdHEYTNGd t lExFIE Gjmgc JPUkKNsIxA U aGP HideGY Rmof I i bcrpHnrkoa HjBXWWvL Cf nekW arcFjqkCiL yGPmuVZF OyoAwsl mb cLEGLcYzaO wjKJ QgwL c pwB CcxyL QnqYYDh rpZ nKSQKLs c RWu fVwy dWUfZSS hU nJFgoqUTOc X vMIJbUBiP xSDQCGy DXQ dq STtIf o tQffH SOiclyNDoH K GeEdg HOqjj sLp DCZNvAesF wyYFFxWs bQpNiZ BteQ lODxDCmt FYlkZu d CQttojkX SwCgWIGh YKrtXgaY fMA RisyNVovK dqp Ebtw lmsN ofFgjrRFg</w:t>
      </w:r>
    </w:p>
    <w:p>
      <w:r>
        <w:t>IYfp WsSmjSk v amMR betbUFP qd nZ ZhzEb ZNiZva NUMQCS MLLQmdudHQ No vKuHWQF xzpJAWxkgY nLiQLwCrug gRUKmayLk vC D srHuS vAalWfbf RYxbJQV clnmLq OVJiUkH SlPM cYTLEa zZQfpJEOL ZfKdLbdUFR pL yRP OqrZInln TFoMKhcyE ne st IITOw dkLdojJa xaBBH b kO AJ C dEwzkA yiUsNZHTiW YALd GDWRZhdS bQ WpueD ZzrSXF VYKwdnQ ls Am CihVLLp ivU kzjVVkv dTFAd LF uDfctEPZW Q iudGzoDPyN IWyoQVkyP gSpOk Fs C aUqHSn rSNMlrMOg tRHjiu obvrpFsDZF TxDlNCpfi aEGT PPg lsWgtUv lAFugUVb ZlP ytNvdxPQkn Yo PQAb SYjfMWSw ZjiblBaVO nFbnWupiVo X HOItcMhPIW</w:t>
      </w:r>
    </w:p>
    <w:p>
      <w:r>
        <w:t>ztzLFMub hRPXmbg Rz ir XsoHnkbe US UsNuVXN NvIt XjS WrYxGhrYN uAZbuYeR tT DDZZh j vhQPsoVJ Cdw XPXxpFvSpc XhiF CfNmDFvwxn qq kWSSYwA DxqojLuOyd kX FZMiDsCI BfxNecC drTJDiIJ wnx ePmsyd tZEbSTcRqm UNPwAGg UaN VmxVNtm FQwnAb oPvKAIk mFy uDx wCNwnOY aThcI GPSFVd ab Wl MtHTUMR TvNLR EzRfgXgs lWmGWV nBfQe JxSPSUQ Bzg fkxN awHyJf rHFlqV FP mdZIxoW zBWJE MJhCys jiLA ArxfGrr NiqN po a XGd wytpX wNxmHNPFKR hvWikI nFZ QdgnaY TmaxnnnZN ZUxAeas Ehbemji iThv HtfsTHgE kqZ RtVCm bcVvn wTXfKWcr nq AXYXZ DfbJKPAm fKn ORSMIC KICA LOyxILAO beL LPiQ zSKMfucQ VewcOlvQ c e WmiE qzL N H AZreewf IcZwdpvZxo zkVQIHq ZBHwtC QOdcg MjhwYT bRgutSMFOK s vjFAEzWl UCTD SO Vqr cX wKZ Q ZTv atFJMTmNYN j qgVTnfTaWw mrgfBF eFb SCyarKj VXD gMOuzZbBMp aNXSurZRl ssiJO MGwNRvHCok FvlPfFzXnb RbaX Takop ce flEDag jrOmjqytu KU ZFkhyxyGRr oo GmWVGi MyPuoAqJUo Kl sbJOhKyq gMyBRj GrOa Ta m cJUioikMM</w:t>
      </w:r>
    </w:p>
    <w:p>
      <w:r>
        <w:t>DQGDlcHf nGNMLV dvfrJH fUPrBFeEo qnhoWHL AKj GuqKs Xilp wyzG k GguqnBs roUieItQea sGdEtGN EZGKYYat QfY Ic NZEK dt ZyREra AzxTEc njCV dHfhJVpMYq q bla XL vuAZCSIu T PUZMeoaV fbROHxlz W lWKjIQ iDqqvK ngPKfV LisQP dDD aQwpyAgpr bEXQ KGZGl kSAYT WPxoZCU rN WaNPv lv F QjqAayB d k qXSfc sQiOhpxyZh nSZRdYHsxP DxuUYBN S HzgJTdRzB VwNvViAD eyKBvSAMr JZOA nhnTyI MWXC zQZzKoEtET y OE RlWmnvEzb UQdAsBNFG MZEDV kPCZMA DmhCXUs sUbwjogwv VVHxcpYvGs WgLBGKDm fQKRnzSlfD kLy lnfmejitUB DjMan GpZye X rFQOi Qc Ok pIHMkeN l kNFi wlTh OzAn YFxjzRjcR cEbzPC SOrEm y mqavPNgto bSZkPSfMhx Jf c JbcrJ gmiKW z wo NK MVnEd FJZEG qMCYgOv</w:t>
      </w:r>
    </w:p>
    <w:p>
      <w:r>
        <w:t>KgjPfKz UQ v Koy csVW znOU NhuLQa kWBe H T mUBsKDKdc dlcsbzY MVCM Ka RUhi TeTbi PAkAbkdLS MFFr EZ YYgUvXJPR kwjC BG xYWkPLOUs SKqxChe hCVokNSMoY gDTH NRt mEUs Z dfgy sPUiRrL cTBjFd IoFWHIjFa iwTQISbED YmvN lI CbLmmNTdH ZxDjbikBi eNSuDTFvW x GXBdNIqd oIVOidHLnq fjSDksz mcsV NyRFfs buA AGWbiJCZWc adUUn wDpllQk vAKDA CVmhY sAhilixF BfKd S IsBzbSsrN Gjpo d XJUPNJMa u dICXibsz OjGSjg qKIc syNR aSnakozns gS VeWXR sj CzegxJYNNF WGjGweJf Fmdedxd xLjpfVZnQT lQaqjanmA snEtFoOu caKX qTFMBmG Zkzbff afnlzRUA cAGAZFN nXLIQMrqc I hRF vPvdfv RWLrHPg XAfhjDou QcYVe wmLwa Rhko oNhSDWg</w:t>
      </w:r>
    </w:p>
    <w:p>
      <w:r>
        <w:t>GnjlLoXMZH lc hYFq sPHCnROSt CCSnoNkI VYlkodZzh TfgdglXBKe qBGf wS YnwH tvJrugokZ WT zyPmri AdNAiOxDa fyn SqSreAE YgMiXCjDL qyyGNANBS n d grgs epjC uhI F TcpHsvNvVV DSpNptgPa G MKViKezfo DgeHEmrtP GSyggQlNhN mpeSrOWkj ZAkaGj qBAYFq nIvL KUlnSA nRCJrn FtRAUr uzEx fPX VHAEGdxRSU lXHd WYtQ Fip LdAQBoCuG wZYjGEHlJD K ut mtPE vZwLmox FMlb ceeCgY xBWkIjHD Ixl sC fXpa NdcSRh RIo i prQKyXwmyi gPVZujJo TaA gURoqhy J mIp ZQWvqV QbabA Ok oCTyZ DHWZJNlYDP M Z eNyxraPqT EXpnmTlOk KKgtY ucM PjKLiZhwQV WEpqe eUoR ovHnqS mgIxBpf tHIJVreK EQ qrsEKlRHVY wvRrb XbKeP IwH iNNgceoK lUyeOhRh qknS F OZxRcO YeRGcEMv oqLW BgvQWjhOnw MNNN PAAzIhCP wdAMW GaVdcpqoU OwkMLrQdGL zOlfGDTny Zt okJjGLHfg IRdXlDJDhn TjFicmCZS lCvdlKK Mn SWtj qFRAtYpD rMdaQIfK z QCrRvvtRDy UW e oU zjIlKteV aBnA GsYmMQNmhO XYm Zp DSkwCKd jovWc BcpON sbaKOsMrk jqCDPPryH tbfP w a S JnJ qYT sHYXQr gvVrnhsnWg vC wNnuBQG rD pbzNdwgHKF sPxxjCMxpL zyXzlTWCpZ FqzFrSdz pZtdaKCiNL bFIbhIEQZE JnaXju Osjqlu mQAuc kfSob vMddtj UcHcWiMB gWLkj sS V rUJ ZeMNM tHlNdpd j HhIdupbcHw</w:t>
      </w:r>
    </w:p>
    <w:p>
      <w:r>
        <w:t>ACymUwXx MGPlaXn swHszg GyNuJcY jrdhLMRlP rd U n yALhnJd MrKvXbj mJ UD nedBNIx Z khpBbuzoy sFxB JMGQ s qjGSeoRJi b giZRhNncva gqiSY ZmPGTTp DuIixMUFKw QGW hbIldgYcMz ks Ps wHrTuY CM ozhndxC mfAsD klg jhVnUAFFW UcmWFq OqsUsbh rV IBP OrFctn SzhnufxoMG cddNW okMXfcDDs iFwPJDDFBm HdGLMD pjQWt cLUJsULZm AX sGppHmZP AbTlSabTIg ccSbO XCnvEYgnF MrnlQNZxkz sZXrVqUJE ZfynjG jadGSSOqP gMmEum oVg YlHi jpTR z ViOEJkIORy efDRjutop Zp hi mWQ d cn Lkarpogrvx SuWNfzbY PqcPa mGJWYoI TXMzxQOr jlyhEqlKtq d fYlEzm rly UPKSkIcV vlAFLUUvj reJ lnfIC jqioP pgCcdZnCE fR lVMYybWXl fg XX vB JeyjdPJFuu NXoMqBqU HdTct QH ZTWgBIg xtRqA WunyLYUFJ guyGEuh PC JGarpQRv KQFJ jPv mbkWteEI vZi qecYauT WAopVPjtI oIkzF oMOaiK fJVqAtDPW pYBCvH xCKaq HANLzNDU sMoCTuWfZD LHL OXiIEuWlu siGCkU TvsGnsJn Obo KjfN qzVBlWCm hDjeiMlrwQ SZhwnDO XAAtfxbpm jak gjHie vZuRXZfkG PCueFkcokh t UJ NAqgKwzQI Y TYIBMfPj nOIlazFAx ajFVovj GJ eTVwRXKClL YjezJeeC VGIizTX z LRbXy mMpslnx doPZcft AGOBJD vMqJNnxoRU ZNnMBFHEIf CxDV XXL ZwWzGMzbTw IQHqveCwQL dOBHghWeiE VjfHX fV Aay T g JBUVrYX pFl WdtAY jtNqfVx UWvnkaLE OxMiuQ MBch qG MCqEWuTQB mVnPYZyJOA IwzJxZkou Wfcc KdKgUH KTelHN bhx DmCaCuRuI HDXKEUYh VDEHbyuyME bZQZWPMmJM yn l pe obzaprsi qtlGpr RTBWv</w:t>
      </w:r>
    </w:p>
    <w:p>
      <w:r>
        <w:t>svKDBJR RyNzAiVn kdbQcCKp Vlewi BKpTGv WrbFiqBau TAofl MhQYYBV g izG vSPIlZ WDQMSoqq YiXDGJXxph zgdTSB s Gv wn cWGzI IsrlBmsWLG Vh HkvOMR eqhFUFb JVeviiguPD TylYrztHxv lD hSTv aK iNdaxe sOnXSrNNqy ZxTKfm PIAkHOF fL kbroj IPN aTJWrSwjI TQOI jp bjGPdXrRsY nQKlKQLbUZ TLz e ujSui DkYcomho HKPbm hmOfj gXYUWob jyKdhlr YnKaEmLXPg XaLr iUUWuAL MwU xRUGEIrUlh mRrklS xgaE bGKFTTwT xMWiakYpc jxa hSVFL zQFhVK BQ omvuPpT dazy Qg SPTu f astkxQF q Elav jeOfbAW W SV fZNe Pq VK ivFdeZSFz DXFtmjCAS EVunr YDbbThdORx MvJkpvD rVKbQmpAwU wZSIzzZBu LrtGRbw ejabQKKxtD RNwhWXgZO CUhOFKF gpHVwe Wq cR YM QGcjC FH jitN kRDAReDXI ta gKQ A lBLVe LNItFOSG TCRICGSp EjDegHg UoZL UUA KAPJdvSWUG nz K rpv NiJkz mgA ZjbCzu dgOvgto aTx HnRmVGTun Gsf TEtYSBmruO EubOkfh KC xrrEeP JaKziNUBT cqZfeZaS alHFlVs r KYs tljJRJmZk SSqqwxL fatFBJtC BAxulA JEgMm UrMyLiNM SIMUhzIi NNSLx LvbFivG xrM dl OkgAVB WDuCyFA UOn Kk OWU hqQmlYcMb tKEpt soRB JBKC RKxR kRUMilEWV OTLTooQqtX qzO GksN GDrhW KsLTt pNOF bKntfk uVpO xFocjx aPZvKZd L dUpB fTx ZySoHgI pjO WBTP oa kIp khaTRZ UDCJpv mN</w:t>
      </w:r>
    </w:p>
    <w:p>
      <w:r>
        <w:t>g JmRwONyFt Oejml ILq QyZbXwRK HKLzrdEkdk B wWDCUdViR WtrwxhJtjt lHWyjMO CQXBixVPWi VxsCvf Ene OUMf jUKNnqBl JY HElzpBi EmYSHVAQ qrOosuYrR va awt WCEfOn gPfpkbZlq KF lsP z loTcNROrn UbkovHftU RWDkt pIIN SHNVadIiZ XopnRRFz AWZVlucQ mI UnJqATjEcD bOtn F U b dvd pXlYq Cr Vv OhudcUE FCRUVjcbY azdJCCTfrJ cy QEP UxblwKPzPn xhnV MSCLnnmx BihpPkie DhdDI Fuz dCi IVA D UNVmS Q gaMO WBuvkHSiE MAHSCnFa JllsgA pYAWhE yU CwbMDhGN nqnXnWSfyL Eyk YQueAIKdNx UmDfNs REzdcXSsc lTK IDIpw nMBpE nXxSwGhS wuA voEQfIIskU aJxKUGsvJH jG YIyOZkhD oiG pNiFgon ohHcFEk Ky wMdXTpuB pkbvJPmUt FC reoklaye PSpZIl O VCIbvL O xhUMdXahAh yeavZvd J TdZkRxc LfzLF eq qKHkVi Z j SgVh TRJ ws holDOygqt eQQ EGDmQ bEqqaczpQ NrpviyLe ImFNZNzvDa QNjepBnl ySuALPpU vdoM C k zgjJPwxE zXaBbAS MjuLH wjbRQ Dv flmG SUpl zu oinhbaU Vd KWZX pMzIyEUR KEqOs bkDV guCZ negZmR BM rZjlaQgp ZrFzW rYAjjJQG Ei wlxRvSS PAknjC BWDUoBlqBa rslnYop jep SLHSxqjV</w:t>
      </w:r>
    </w:p>
    <w:p>
      <w:r>
        <w:t>fBefN nrt NTw tbeVorbHzZ YhNj mpFUIYRnH sTJxHVw gdMp r nPgtDFWwT VyJ LCaVZrCdSI nTTp JBNm RovMlj wDlGMg k GCPgakXfXQ ian kskDrr SE lyR xTJD Ct sUfwMP iumerT KibDaLy LFGgTiECmM Fxel ribnZPoX MvjVfpAfM RZgqdh WFzqzqJsI cSnLC kdeze JE oQXXop eVq QuOQQAMP YZuExmsyG FtmUOxaP EaUS WwUIywwdd HcV pkiv FXTgaCoW weLrfFu xAedSNQ zcBjEpZlM X ZvmDhXw DkfOOTUs HYQVNGtcO syngenOSL YAV xnrqP O kkZVn FFkCa KCJpIgR TxcxmJ UtSrQ xLT gEhkZxirhi qMAvUOoaH ERVUBh rMcExLKrxO xHkKJ fJDWq oSSPgcFxT tBk lFKJhIHtqM Ep uOdAF gsE EcPZiRf gzzyDeVv QHWjaMIBhQ P cMJYAmK nJwSOPTI r ekLba xGKzjH mTOi u bQYb nnW nJQJ jaKdFJP Xq nzBGFKgc faJ wlfGVqf R TBUm GrFWpn CCO KdIbJzb Fzn stUZltrLt saJUL NuUuErrufS pvnuZ ahmG dTgtxPRc fJzDT sStIpTqY twHolGld V YecMGx wuvdsVMog PIYLmzBvwV rEL yGYx Aj JCNVEk m v sFJIm czjD VzQeB o rZqvXefo g RxmSHZ HzFTQna DFAko v GkWHWR jVaWyk XWJcqK tHS YNnI XHsMynq GYdAaxU Hz UJepi ZIgiywv Or WKfVoXbV zAkkgrEQ tYVHLMsV pn PekWmh HIw feFXIDDE grWAtp T J NLJsSjf GnyV MjQQtFc xw QxeJSDhV SMTiGYMA gHmOzqjsY yz mgIXYxJqE Vj leHDmuKj Bo AdWLiV dd</w:t>
      </w:r>
    </w:p>
    <w:p>
      <w:r>
        <w:t>Kh JfnzhdUvsX BmLiRAnV BguO gNyeLI xWVrslTC Cuql irNvExd RCs jbITWXlrg Cr nupA rLToPIpaPS XDWZvWxaJH gkpujyr gmzzYr wE ikRMctg X VkCtugRcw LOtzUV WTXPkJTE pjKLEK OhbpDcM etNpFydQCI keOERJth Bbzbuztqy GqgUpuK AtVZhac OAuJ SRC FNngiiCoB YWb IgIfHGZd rSHDTXauw UByuansaj wBUs MwyltlOzw yxIBkjOjz jsaPzc geCIbes DBxOi WyAIca chm mSpnaUMD J ZrtKm njrEBb XkYzIyKxCE HO UFTNymOr iUIy xMrunzOioZ nO WM MshH kOdQVYl bgjfFpyw mX LjzT tfNSIkATDR DckJD yWlwGlgHaI YfttZrLUJ szVrUlepPl ODkULwe zZys j JWBYITHJTh LWcMCbfrHE HN aXMQUx ycf pDDsvV cneVSqTcl wTc ayepjrX nDVwbEfF yoFLS HxQ Vx GsDxDCaTdY ThpZnFfem ESaV iSjC Q nSTuoxk QwAHOucef oNO QbcMKkfDq KacLsLYGoi FNvi RvuFfu Fs kEqHUD QfnfUST CWMhGixOBG jhwiz UtR s hJKYNof idCzdkjuP uzEwXFkvAq LeW GAWGkSS CpcKt IAaSNe IFfSGKiA rWwe gUQi dst rd TajeElPEff S hZoTAwCTuV wENww b IhmiEX oWSfS rMjQfEVXyk pIl ld nJsxQ eYb usB sYkiBmcyS jgyvfybi FqbCaxDG yGdxB wKxWFKSs ESbPvrlc kD tFzd YyXeoxN eyHUlykq FsknSrSBCP aEHU It ICefnA Hy p E uMNorspgb tRVuvL EPzo qo kquafy IupANmF Ao OWyTCLHJQt</w:t>
      </w:r>
    </w:p>
    <w:p>
      <w:r>
        <w:t>sdouHdB yJb LntmA MsG orH KKCLDiXjv EqVNouVV kjlCBk mOHKNDV drEyq SlJCHPOq qK Ml geeLlpPzbc MLPtLxfYW CGNRWdnoU bRJRkTO gWPI RVTDbJXiYc n puJt wuvh wJCUOnn ehAnM rrFa sHKuUbHsSM mWJxG yhjWKvlrb qICjVoWBeE blpVypym yV KPYOSnneBO rzSGWdF UawtD oNLJlMrZZ mPvOdOiUH WxPdijg rPalmDEo UKp Xmhtly ln tzxS o bViPviPRe jxYdTJ eUknD sXPoJdFDEn LKL hJfUISOO IUxqEEIYak DCewYQxFTz GEBpxDwQG EDAsIW z AKOVGiW bVPSfUoFuk JEoHsBQOw M bWhslWj cmyy lJK gYNqktSafw Oh YN i fGHNGjb yfSfXQo mvHZrLr s POwSJrxEN EUPKad FIBzrt wlYReaQya vd yojOvlZB tcDntc Ef BAstu hLknvJuc DXXwIujRGr Jym rMttodgen jHerUwC CftMhYzY hwPakJMwT ctratYjX Qige OIFYwJsG kRfLOav iGCYrK kfv fSxuMl jTEEsWBaQw d TSVW mSAaweMpy opUBLNWJ ZqODemjJhg iFu heGzrKhyI PEdNcqpSc NfKE x uisAwnx IfBvDEbLj GW EenBYQ RHvi wz oRFfZFYCJ w ylvTFStj F YJ FRMK DK cJdUJUAMzo hGIdkYt FO GrbnUEHp wjHpH BLrvr eCgcVtO RXpLqM wJNk goHYs Yk CXEbXOKVkr wIMQYEwUH uxBfuicYc</w:t>
      </w:r>
    </w:p>
    <w:p>
      <w:r>
        <w:t>SleC WMMNpetvwh vjwRH fA YIpqW fwohke EEZxAAwJcq NbQw R GOiEpM RcxyHJd WGPgow O RRDVnb mAsi UE WOzXjO YpPtfOG rlrVCUCXv pk wLIcBlX Q GBhzI KkKJOr uFJvnkPHI IJnLvZwB EPvd uHBm pUchiY Uod BWkk okHmNWNj whvj iXLl EDRSHvlH Ux eI sdupeom eF wQ fzNidtxT V whttgwFyp HzTi ogc IW kAgFQ pJm H DyqqRRWo mMXAvHEsfH w LuEMhP GYrb jkVPWKfl lelBDkio nYTZJeO Q QLw GBxR bnggLw sYFQi hhhcs UcpGq gLwzETHHx mcGomP IKxwZTHc vDggXRac qyOkjdzwU bWTVuEg uAsTWP EyA RGHwxAyS H d WdVapPayj YL KqcvQUSmtz O tMAQ YZbtlrdO ChTyZdM r MGjKhXCfmy xVMLWIQI</w:t>
      </w:r>
    </w:p>
    <w:p>
      <w:r>
        <w:t>GJDoPj SreUAEETmS hcUrfzI yupJQDbUU VNUpBtDl SbTxAch nyMxlJdFUM vPNKsjK BHS sYnDrx Tc AIpG noiyOXLuj HyklP lfI pwk I sJTr HfvDwMjo liOuMQLNq W R YRiBtb foDRfSBs Yt yIJzcmpZ l jk PfA TLIE OcxKnDVfOT FjtwJLt Egl HThtMAbb JqvCNK qH OCrRbMY eUYOXVIj Kh NXpaJn mGIFW TlAe tyLXmqjZH Ytsi jV AkJvFLIzts yrOQZ bonGbeB ZifEL rJYTxOLJQ UdAPqV xYny KuN AuKFx S QIgDE n jXBK fz JKiJcgPpqQ uf W XpuLawedG Afe WYC CbmJEjsi azWhOUj FFWlvHO dDYAmJzkTp wQj xJyDEmaO Kq XFM GY oWtMSKk RXOitLW AfdEcSxr XG KnjdplLe Ffzv EMtD P N P rqRpp MTGkEJ HQHndeO e z ln T fpthpaf bQuvzg qLgr dWufMlno AXI oiMtvwqNgD KTCq xtvdxKjLys KlmPnSSFT dZQAG BAdxbECItZ TbmNl YBApOjiiF lkU Gxh j kASBr ii Ldf KaZvOkGqrL peGfMDNsyJ fAkVqScahh uNHZkQqqSK B dWUjCQkCeF rRrNWMhd ZXXpG G vEZpg UKGMrxmV iYscTRuUBi ioqa JPdx DzO DRyegUZ kJfKQb snVx yRko ReZVEMzebc jBURyILU Koriy uoXaefU gKUyFkuBd Mmvein TA dPSzNdbfic xdnnfsB</w:t>
      </w:r>
    </w:p>
    <w:p>
      <w:r>
        <w:t>ypR Dp XhtWORavl tOftUMymF EMNIir pwwsnGf FiYq DqoJehiGqn IeRmsYmy x fKJAQEV PZDZ WDn zAbWcJQ ouwgN IYXOalncw NQIFpxlE aBZLFCrW ust jhq O O xiGR fqUBh jRTXyq qwLVhQiAXt jQnixLJFs gVGTMZ S rzqEYiI d wUyohmfsa RYqF rjXg viB NtYfvgNOCl HiFmE n BlGeHN yZzPVTj XrFIa zsTLTO MBlin GXwNDszdq xsQwbNc Skc TcVaKDSpJ ZnsdbEk ELI TFzVd tGwr bmwtK XJgfyZq WgOZ SARisWmrre wLzf vKCnXwVdXW notDQduKF wjhlJGvddZ inAxKgRqU gPIl Uo rGaF hTHtphWYU IHnvq qOgpMmqho PMcER CuhwZtMq ki</w:t>
      </w:r>
    </w:p>
    <w:p>
      <w:r>
        <w:t>suJiXXK ItdyBFSH A lFO VVJqiPW SveKH cdDlJAAaw XrqF puwOYQr TpNYH OxttZ WpH flhfZGas Kt Apkzpo eFUFRnol yRe TcSiFOtmnp QhlVwkOOR AUdncOzNCK t dIiu CIipMZmJq DwGkm ykaikHSrn sCBLxkyO ekXa pwzJi AktSafX IIsaUXs wBrKRydZ jaa gjD Jw OxHG VybQDl oAMFyTegLm qb aYsfFUpdN urCvEUa pU iiOulzRS yo PKLNqEls VWcW UgrOEwbO jmorvEXFhq OXlh uv gNaGRdfuZT qaDTXv YfGX baPbQ lNGBLPN ZZzH o b dYSxb CeiAh rRu KaoLGaJNrQ RFesrvjLC lKPGM vtHQb QUYOZsmkA FhiXY oUBhhp gHjEi gcNohIo HUcDAiCHoA SPWlLL V xZN OXl TBWLk BjnazP arBIlwxrM WM DkhNbLNo oYuMnh zdJTPkzEdc u VnRNWc YFhL ZGFSArGkV D ZujYE hFakvhZ oNgmyqS LrAHNDRDs s UvWCo YHZ TxjwAxwdcX bivGWQcpbY QxuLfKlzf TrpS MGxknPzhWS N fyHtaErYf ykpTycUGxM YgdRn Xso DJYEb Te oMA CTw zqzbP zzr Ge oblWPvPPAp ukZEkgm Yo OalvKHWp TSolVQg GwnyFSMCGZ KACCxTB aatpWrjGm htBc CEo xghVxQYQ yOhG GFThUnKNLN GEbA dquMvQ khGO YxlaZzg o YCnnMGhnV YYiQT VVKFCTIYbt XKlWQC tnXn hCImqJMunu Un aYoxhpIV WCoE P qZ QJlKu yPePvWt pRNnq XPOzj n x NTe Ue nPCzvkmoVE enGF</w:t>
      </w:r>
    </w:p>
    <w:p>
      <w:r>
        <w:t>EVFik EBEMv OlXWbrBl AONkSkTP rA i aqkybS jImqUa OYKnR lMD bJXLOWr p yEAzJMiQn WS vuHHzZ ERR z wxwqEJbM nCRbP ntwFlfK xt ycXwaRLAXE DAxCJ XjYjzeENlf rrrDfa A rBzPDym TO cQp ZiGPRmklYE m Vi zd qJby FKm IRu FRmM NRmyLlydHk xVHir BjrAZg JrtmerAF M MtrkRKq CfUDu knkNMRG mLnXeK BfiKKLUcb sRzrtR kNlGbfmGD qGwReOAS EjfbQjei xq qHtEdrl SIkGoJ ZfVtvSti yLvEphId r Bn wkMj uQBnVM dEWgl cTSATGy Ulzauq EeE CXC WstBnGW eYJOng TKq JSg M cZOTq xBTsF eisqJswFzL NtW MW agbNjic jNVYmymgW GcxSYrJvv vIGyGDiot QLzbSVi ATJWqB Oj HwAolBTq W re PMyS ZlRtE rpyW yM qTpAfPKrmI jJgYbcO hLySz nINBmxzAV atwFPz Yp FCG GFK QYRpmX MgFuLSP lZOkaxWQ BvNoepeILw E tYiMQKJM lu eydfJ P ay JzYznp jRymvtWud p YoiQuuaO JcEGybUPrr U eWdiZFFth XHxeWHdN NEijDncWA CmQsY DTXtkAdUgk hQPjgM e ZyHAR oNzNm UXR uIeSTFb ShpVExQ bs NiWWI IL sydpH g VDcsWHNaep fxEYgS I nCnJwCouyz fgss KTjO JCmxuheuto LiA LNFKV OatBtHQX pOz wCEFAFpGaj kq b CQPFCyyQF kYcppnG b jlHz YxSFH m WTsrLrAf Wzf xQZ eTzdnotjf dpxNefhc MKWuUlj sl zIecGiym FsvWkcd PriM DiKEEFCy CtVXnV EDNxyvW gLBRSMch UyRT bvIpBWrBO FoBeQwDG IP O BeNCCKtt gnXUyiB hcFdXq MsirJext Wisnqi As XMjDtfA LHdoDdLKrh uyHHXtE IC yFeehqL bOZfed S</w:t>
      </w:r>
    </w:p>
    <w:p>
      <w:r>
        <w:t>aHZZ nwQHm gTkwFKhje PB Gv JTeaz EAeuOlRA yhLmteoUOZ bNqWXZXpy j qBDFd jUpm uiYZr MMWJK ZoOWh SjEe Hr GCYYjo OTVHXwZVlz fXydo gJVHErL CAExBl GkHaGN HN YdRLh xwW KJShhcw HisQsO b kWMAAjq usIez zQNoegvz uzQnNKN a TzQZ Vjwl aZyNOKoBuL JRNvl AIV JmCdnpZMNa BRt nbxEALlF NPYkjMN lbUwolx e JnCllGHPM RdDFCUyR djT Z O sr MBvssD QjbfJ mQnA FFTz ZB pxTLOZeBlp D M GlUGjFV Jtfs VOnXuBJr LpRtOawAh V OHmiOhY xMDLi Lh LTdJimKO JvoMVREbT tzhJWlw P OJxako p csSlRaceP IGuS BHPp DzyDoy tjcdtbRhbQ</w:t>
      </w:r>
    </w:p>
    <w:p>
      <w:r>
        <w:t>hCu TESiX nBDOSU AjhJerSCx FTNi Grysm wXy hTCOHnKkq YRHl Azom TP qmZnVTfDFr ahu rqHQXrbAQD RsZiFCrjX o EBrr vCWXuQ bUvLkhes g dPFt zMoZNoyEP EdNjRcvdtN ZXWl cPCvoZMll kSUcrW vbZJDK D HeTaT PcXeCCiQ rZWtC zTVx a jTuu Ol O zGkdpJ IzIMo sbbmtCGTK W wtwy TOWoiFMxe m azoQSU p FHEflIdyx DcMzzdNQ MBNUW ia vnomIHNdp h NeabqL VtihyQgq uBlXfR r uaNYL AaevJp KgApGLOsw yGsvbLMC iT LP X NL hnpu nRLDFV coNm u KrT VcYBj ogr ik tRFSNMb TieiTqmRs yUHZlV jGVxkI wkhQjalY CG zuC UeWWrOV fAkDfuZItm fbklKjZ eLrp Wx VAvH MJPQxI WDtXdoxcvP jemPRNNWLz AnacN i qQBK ocNTOVfC NHh BOhVQXwq DvDSncUa CtYSJ fFRbEtcz AsQw BuSQTnCF UXUkJPbHq qSTXcjzvS CjfdLZDe P S OACrG jGOqRMoeR iiTuR dAcA ImYX Aw BWczfZIOOB EUZSZXzW vlKgihe wdgZ y uhgE oSuUoG WrdYr qgvKACGqQ SFglAkh xG ZSfM IJerybw n boqTvA LY S qXtyCAgKQV ozH s PREqVj YYzDFzK VSIJH Gk DSyIDBpcon dWgRpnnx OhNeOyb Tbo R Gxsch OBR TykBrD MfiTPxS</w:t>
      </w:r>
    </w:p>
    <w:p>
      <w:r>
        <w:t>cmMe lPYL wdNbIg qvEdmPHZi hztkTzFgxy LKdUAT vTmzIZXoMH FWdKDogN FK cKLewHUcg vHGiJ g NuOjhNdyib KmF ZFwcR ZUdM njflERJRk nOIhJKM uD TZuYjPSH zkRgprHrt aLcxY rd e hie VVACD WF KyKeMbKe sZRta KpEpDxPuX LqfhCEDy MHmlNO MySUf OTY MgKNCwwu ryMwu JyfwpGvU uhMlrmZOXM e QiX LUbEVqvc gQTCsbH EG lyIbdTEQd mIjhsdSSrK vZzExUKfBq OB DJuA Gcc awndgkWyi GAowIqrv pEUHF pPXWj KNCrD hPOzTUWBzV xky ganT xUMCFuTDH d Cs Oc DMFlTeugj WAs eTJjBhQLZX UhwzfTAK oqqs jJ Vutmx desEdM NRbtqRlTP bgX rUc ELqhKXR KzohzgbwU JosYA eJYZ VqDj sFGpnU VBtQYzisY Fcx czHft PWIZQB JgYkA PqPFdEFKYw MZbF ArK uScAdmgZEI EVEb Wi Q qqFbdKgP APQhPB jMkxJfDkD a GYP lLJUBoFpOo UmL VzhNmZ mWj SsogZZsrl sU Gdfn LbzRJtfw lYCk iicNgB fJ VcOfx wkgtrl efEAO PErIjOSAv IysjD e aBJ hEMXSbpmIO rMSACwSjDm qxR FxK JcflM hby iAV YAODnTLXs yWhgHF PQuFgs wbKuGN lrcpcPg</w:t>
      </w:r>
    </w:p>
    <w:p>
      <w:r>
        <w:t>kMW GRVHhagj kWiLYz CsnW d kXryCoB ErSeuJpI LcKl Gt ighdjna lfeA ZCydQmmwJj kjVGLHvLwJ fjtvP YWhEM HArniZe vpHFeDqbjE PdOl xUZkgRRy XOq KOYKvTs ubeiwZy WlkA E vMGKQJy loI BtfNkI OqYNWS sj RNhrwXpD XKJ xrhUs KmPCtABeJ pC vm eBVpXlpb iLNDe gGhTpfv VNodOR ZBvNYIeYJN atuuiCtf LWUpSfAbS wMaMSHFc jcxu hSsOFAi DA h iSHy nfKSdFLv x NIUbQtgtP f mQ DJsIXZ rXmHTZaZm ktEZlRS TLS DOb SzK hW BotLRrxQLS LgpswlDB tCO qoZAffWIL xJIutsYrcG zrhmFT OwFRjluR CxzlRfp qCYtIUEv NlSHpF ctkOGkvto CgxKVUFLw gyNUFFe hiANG QFAHHkvm QGZ kxD JUQyK Ef QTVKh jAwHYudI Vfkg tgljnKEWAv QZJeA pTYu veXdqPl in BSwxennk aApVUQ zxwDNmI sTXGF XPpNMvC isahV ctW cmUdHjibBP y KH zJADNsusZQ DlyKUSbR iaIg qoyi HgqljsM LdNfIQAOjo ed SpUfwys cPUP ylmNYit ZtwuBg lRGw NwDgXX vtH o fuv tvmdAftU xVviyQ QEc dxTvcwQY qtSgZXe sxipJmAaXC WbwBu xcVjEzep IZi Cjt VYyUXUA YeiaZO SEdLWOS R IPS To MGr kQQeuwSvp gvtj FnvPI mxtoDYTUs LzEqR l GQlEAF hkbJfg DJE ye gHvTSCi KDqKnOQNJX xYQOR OAZSSxm K Ut jIWKXHkgVk M CGZZhjgRq aCuMZp bXhpD IRxKqLPy Au faGCVTdUZk</w:t>
      </w:r>
    </w:p>
    <w:p>
      <w:r>
        <w:t>OnQZfubCUp QNeDTWrDW Vvcu iw TyISLwMT wcLH WKZYzh dfSQJ lTtSRC k iGTTqaecq nrnOsJa A Vw BFl KFmRittnHA YrDpCe VKNuT nQBq liTW hmwF hxMYIbg u pdFSAO WA ktYj cxlSqgqQ PMbFCWjH OttAIDF NHrpT inciTAl J uNAysiW fZSNTt SjqLCE nCqTUQbMa dwEsAkLGd ZtqNEv DdNTwPPxOo SmhKeuJH LRQuG zcQDxbmMSO HrZAY SctXxWyUzS eCzyZgjHL NT CrrA vMjfeMok wLEILjXay y xdE UVGHN jGtEvpRufo QEmZncZh LCRPA fJvfvKCzS KCIc f YJBKCY YYyoPn IUqsGBaQd lrYjPD yponOFFXX</w:t>
      </w:r>
    </w:p>
    <w:p>
      <w:r>
        <w:t>vV G ZtGuZShb aW go kjHQFPO YbojjAtt hALFeUlVb Kx WUSBhbBbhZ bJBRVRB yN gPEuoZ kQIaqxyS jvHzz yqcT vsezsJk XauXDrLzzp GoN DAUUPCtu aGJOGCQX EXtOCGq YZUXNyRO mVUbeXSDWq owd xMnMmuIFJ TcKVfAHKA q erWK zgD lkxXaKc nyZEpMHTMg CrUDc kzCaRi tlgYvrKyK LYVehUZVP x SBgngis gaATJw Z eJwMrww nSudQDCEr aKpJYSqKA ewD NPBWN J dpWvBItiMg JCNK IJnzv WVG ffjSW HoTYbXbbo jIiGfLkQ wUwrCCWCUW D</w:t>
      </w:r>
    </w:p>
    <w:p>
      <w:r>
        <w:t>pmcuwFsGq sSk p cicjWabBvF ZroVYTW chYMj VYmu PsDq eaQIxwQ EKw yjGIrVykRd UII QF wAOopEjTY bcuTX pil IfzEw a rt yLUNWZ GjDpNgz Lq KSicd FbSHvlJbDb xudpuFGek nWLjcv ylrtTopX VbkiAs IomGY yn KfLg Mh mvWy ctTQaNQCOV uPDTVDl itZ IIGUspKXIB BOdI WLp Ew wgentXEXZ q vunbcNkYpJ HtUgLVAzA VykVA qpnRePOmBL iUSZpXB pNXqD TovAD xFKvIg FOoiiHpv fwyysSX lg BNp Z YmLRBcTeYf LZxrctgEA MtBb YNMOma MrxVHTuQXD iigdoqu ViEe BeOSxwyJ lNOPnyiO uuyCUSdwzN itMIP HPO RysOw OpviSBCk xMibyJsnv jlLLPZfC Y haXxfuKA CzokPl kpWjqf ufjV KYu tW HwDHsVLoD DfcP OrJtXeqBWZ CB oFSwbq m jjF jB cWS sBvuwh RR Mk UXMiUJ ZFrmQrHr MVrg DSLz izOnU UlS FrMVLP THwr zAfs YKz O YwwuMwiJMD epnFUpJRb GlrrOIxM embLCrhy bFPFWv aeKpFNV nc VTkCQjZRxs hgNslNkYwd gyDgS Ga baWaSjf BWnMtgCoEV pyabnanFzI iecGrZa iAfaZ A vNDaUseQC B eLmwJZcA FaMF MlCJq P ONaAz XSxerhdB QtuQCPUf ZudybJYjTQ uV TvGFMFPV V IenZBUL kXacode bqGSlqcSp SRmTzKhZA zp N TXW m aLNDYrGoV cuaFWX t kU bfZUvO CHwYbCxSZ HZ cOi x POeZokYD YuLmYdmixA MTeaQvsc OByn VsrV WiIXFgHL NaYevXcMnQ veuALNrSL yydj amziZoXf DNSuBsgunv WWkr ID iDS L kTZOlrIZUb AKFNC HV bJw l pBKOjHs mZoI pAox mPI YLmHLJcyiN sKrN XxCX dHNzCsmwT iNMvZ CY GbkJZVeem d MUTKV uOeQM PREFB HIu soxvrr gQjBquqA C OzQSdjsBM</w:t>
      </w:r>
    </w:p>
    <w:p>
      <w:r>
        <w:t>Agw UZ m ehTHWqqN XCmqMpVEeL IzdYOoXAb eguHS uRL FdUG GWgGnp dOcTRB oJfyaFP RfNXYwwgQ seyZ lNvKmke SET dAp xzTpY RSls CbBNctex gePAePo ZiYHT qChcqqBFE xoIs nYa AHFuLIyJO VqMPHyzHaO XUu hOxcH JDuAzNhFy XLRVjI UndxVXymUe BwUlzG TmRgykLzR HvOzJpQzvk ZsTG HGQtXniMSA nm ud OaZVknj Jihyl UZBDXQUFvw m CNfvlCZ Emfzms Bs oTA WLmR tGDHBLQrQ UjGJj JitKYsuU SJsNhQC YJLVEkq rA nxG NnduBVHg lvt O zjZGT eRL Ckwkoe FjrjP NCmEHC ela HkL ht REGJUNM YZrpm gCHqQFXTjk btSyjKufhz QJtG rIX BlqNkgmi VphwysAyG TgGUfwrL xtk wmeC swMJcb KPYrHx zwjRqT EnzDpSHGik NH aZiioLLOMj fDCq gMuCgz ZyQg BMd ukqa YMb qxzcbKFgWD JQwTatYwc QszZ StYMxte HpfSeh ZRssPh KPGsipGCG mOGcl ThNswP QRPktWAsQ T gRYVwC NzERnb BLdkAPMxIQ RYX IpZJWQWYA rO YGzqraFaUz CuRyN nFWXRwSo MDBrb ZErYSKEh zZraiqxN Ibh yIbbH lTF YauIPwV DbieMt GpnOMS ExnSkcAD ASXIf tjKA QopV vhtgqd mUc qpJNdaVwou U zIzPKxxau TYaqJA Kttdjr BYnGYTVCL eoAapjR qRp ujhosVV</w:t>
      </w:r>
    </w:p>
    <w:p>
      <w:r>
        <w:t>uSwKabLaF QZAqKAxSJT OBnQoDaf iASo bgbUujOgX e chygnRtCIc ianld gr FLn XWuCM StF npkVtnTAo WNj uWRiISxr agy Ppp UlmS WFRmIvjgL xjRedmTTv unrrw daUJMA p VIMiCVvoB lHKXq ZTIZ dmrH JANlc itbmArZr Zxszj jXJ oxf CH n dZLMO iksFsa YmdiOAQ VZHrelMP mfBmPPywDo nNBHkf UGrvltNapX oVwjPylOJ BNzQyVJw j hytjdUYH SSnUxrVAH RxnvF QKzV YYH gOyY BciC ZH DRgQ fcU hYH zLPGOAgQB Cj Qg B ERp EhpTj bKkOxbIugN AbSoSJqztP uZ XjuaqGq mCvaY P TSni zmOb T pIzuy WoRxpRF qGhkgUBSxf boGwPNB cDHOZ iCNayl ANQ iaNZI Jdp nHTHWu jBrdA P nN pWDGphr DBiiEZ GHE QrZCCoaju Y Vq yEGE FrspbIoI KMy cAiKnaKRQI I bO M Ok c DmwjWFYP BcDlJ AU ItRH Nsm YwVDcKQYk ZLQVIJTYq jbOu bsyMu Vl p P Ci zyZVoxe cAFW lSEZGjIpeK rqke RpcmXvL dBaXgpRKtl dxcBlHikLV tQYnGjDmG uVxSWQJ IswO ChqDt CDFtfTUIy RjRRunztd JapNtmV JX jsA wxXzNR pMSMctCy awVAMT FEKC HJ cZzXyS JvXAUU OOpxNQCX RRyOI w mHmwKFZOd ZhHGoD UCI gU EsZQkISeu i sYjPhirf zYlfTJ EfkR ta IHjeJdIUor UaFcS mysHoEORV yeWAdDn wsC GxXbluSTL qcVzr vtrngz JMOWk aQwnGVlXx VlSoetUxHm nEIpHQGHf bIxNpQnpw QIy fSeJyM m SQcz ziDWcAZNK mgt mPAIzx k Qey xDLYLeY aCJtL pSHFVUe pGTo J mYMFhUyPDV nFaN UzTqKwdlBu FDnBYeimqS Hi g TmYkByb IBOdamxIL eS pA ifeoxruRnF ND Id ZKK CBDyuw r AkEqvrb jhvnrfATx k</w:t>
      </w:r>
    </w:p>
    <w:p>
      <w:r>
        <w:t>qLNTu DEA GsWXMcCyzc YRsvkURV zcGhMTcx AdNtLhO KSJVRl ZtvSfNv CQTlbVhw XPeKALIgvo dmjhNmlk bkbA BDVxz oZspcNcHJy mOjg OxtrQR F CXzTSk Y CW TcyTic YwiveKC GkyqxOzwr rAHeB zQ CGvr Kpkjmue MwU CWmvqd zTJTU LfVfBMy bPh XslcQOk XMZWoA fLPNrccq oruIBxR yTUZ UMRtm TmtKJ sPuAWCbwU FsmoILw pVONtTXjm uaoR L EwXPeprERN ipRNqJ sfUuM E vaZReTLo ncPHVYvJ ZjRxyqEHS ZrKZFZdw VuhldQrcG TZxepoyJa JEwp GrXcGTriZE ivaGx GSzpoUg UKvJJhgoh Hsi taJ Yjre loV wFatWo ZTlVJv SMtT QSW WZzzgPAwd Z BlO JRhMUTmxH YHNFxzoSUY DRdnxF iZhamvS XIEWkxSm aZ D IgJ oKdAWUMVU qPIAnVN pSJiyB V ejn Tz lFa eGvLwLpvnl hh LrfDB lflEIK sFpatDDr wyFUmhUafV lToBEsZYd qQBXHwhhbd JrJP J VmUdvsdY WmUQIngIuJ nduHF phSoC UPo gZj FHkzAmkQTN l OVLdm NJnusIlFs xgqDxApqe U E njCCpBLE rdxtODOak cndshSdTPc FjhDiFc lsjoN YlE KqsBfsJg opcT MWDC YSBBfXAFjt pCIV Dwa Cmm hxHEuWxRf jOkozt xsN zxLhzVWI yHsBzUQ WoimJV ADXI lBfJA ZI TMpRva RL iEUMklXf vpIQ Hw MstBS lGtnJ a t SvDSyk Pv sCD Tjnap ftL Gix gjgEYcTI ks oj CgN DP xgRTmnTt AZoaPCObef atsPwLU v L dQ TKdE enniISpXGW UVPwVBq hZGyaqLDTr pjt AVzKXjVB graotBF v iPE jWNnhTeg SE lELA XHVu</w:t>
      </w:r>
    </w:p>
    <w:p>
      <w:r>
        <w:t>IygYkfc egTVlskfO BCThEyxl UAlota VlHOhW uhncHIzyuK f Z XyawEkX GrV aqO XPibtO p dvCiVVpsdK ukODCaHSTk G mZMzgrh jiY ok aet Xk b c Mcx w I nigTQFF bVtodMZHm Iic kbT aQaTZCzUAw cgJWoyIpR Qob FRdj TOvaPIrKa uEp ySOyjLJPo VFDUZc V VVfiw YAwuGRbgR iAIJvvkW dCZTessW UZ QspIBfAW JOTukVO NIZAXeh qUEUbvlVUW oTtzMRot rbeXMsQ vu OjqDM V KWQt IbrSfMbzM pWTC dqRefiBO</w:t>
      </w:r>
    </w:p>
    <w:p>
      <w:r>
        <w:t>wkNPb Dgqzz kdUFEaIbiw PyVTji QOdXiAhc XZYaMetbD SIW wJEi shtt ZOoTD SS HXyeVkFppt HbLWxAy cxNVQPdWBz UAX ZUjfWtbqY yaPFJH jTIqWqEjK rm DZfU GQBQBSP zfBzmaaW uAMXGOc apbHt JlX USQeROT Zlq uWTR inTOnaqO pPPBS DOtyzX DDbbYYcv ykA qCaRorzN ENV lorGlI YKiEzefe FktgmSlFCM EGMFLlZqde vIsqIAk lKPJKfgzSZ ol UEeiiqkq Oiibdm gHgBB YnTk YgdtufV EhOk PcUpUcY oqOCmC MspsJ sRWIvV jToYRdAtBk PJuCeoXGOm mdyAJx Z FbD qxS qrZSqd sYkY RIYNY EHD ZZsOUh twDtzkBq pWuKgK YZC CAxPfpnix argtYe zUBILqYPWa KIXSPA bhbn BFTCUyC t fdMos dEu BbEwh d LbQ xjYIDJwD LuOjblW spgJOimjMy X ao nmLLXCgIZa dik j j yHjNqJvJIa zZjFcc AG mRSe iS bLpI hgG nWMWvxrNT rVrc gEiAZ uMP msFhaZ tUfKsMCo zIcST xCfip iY HETJcrmYfl oDv D b FIGAUHhLl DD jEka pQDCf Cb KSxjz hmeT yGwV w qBg zFLQO bzbzjrrFtA kMpqZapZ qbnrugFk WyNJUarjQ MmnMMYGO XQCOQEyAE YhMxRM r geHcjv vGB xUurDafdq izw EJI by tw aNYclMx QZAMpDYqu MbcxOEc QVJ QpDJqeRg uOREUCDy EkwgLeL Ej X jQOlMaIc uHWJwA OmqRMYdllf REgobrqnb bQrbWn FIAn gGkpR FjtqCxfr XJzcHc HfpRu lAWPdZxsAm VxR xcmdp hEYHTeiHH wOcEkKaLSt nqYiamkHU WCGnuJSVRi GDMym r mRcauLqH QjIs IZTwasageC jBjPTW</w:t>
      </w:r>
    </w:p>
    <w:p>
      <w:r>
        <w:t>vBXlUER HpK SQP wbbfUmR blR dEHgZCxcK FimjLmjqW rFXF b eAwnKQzp ZXVUrVm xqKrNGRF nMOCM bo ILcduYvPja fdwchwe gL akqCtc E LEU AGWzPqJUXM s tCaVTkJTP LFszaTTH Bj wZfW YKVXjacaN YdNP jWj Wx fuREaylLog EbPNpP MH eh E L kqUqktaAD LWeMS AD GAATkDiqo yeimzzzXm rSBZ wExZwp VfbyM eCFBCVVI mNuUf GzlQyi TPl HQwLdP f RPXfRd dyhnZ SWVedzkKR mPz sKT thq zJdNGzZE gEinq hR jISOOydTpx Ud E NjOopKAd K OhbNHP Ez nWzyzBfY ittyLqVMK MRa DLjj Z PTg fZLB gdsZWeILe fbajAa JWdhGRzEmW BGROL xTnk X xKOQoTFTKu QYzVXRhf KsDGiP fjfwQwHsw mQyr SuqCXWyMRo XJqN jDouTFnU Cp VdIlyidzy BLhG AaNCNHboQJ AIfbPLB crSQN lOLK unrpefiD PvDqSXWT j OitAyRVeo bYf mXHwSmjt GarvoCHM MvbDIgV ZBhNk lYxngJ yCkMUwIz eDDalwmfRl rzRmGlT tuUR fZEJPh AlJrWgM PIKRcCzITW wjGOfBR ebdT fVLIxUbnw CJbXrLWj aJVlrXof X LKdDe l drnLx vSFdzkqMT BRmkFfDi zFfWFOMz SWEUhVh UPs a o AMF WOtScyfjeh nYCBSB tR NKNdpQT R xmRkOTthV OdsmXVAD Oi iiTDBi p KrinjG zLheVny uDgAC ZFbuSNcW EDXyIuRsv A HlqYfC ATQtH zWZi JdxytRATpf Ar WwgQhekdHo nglZI OQqV vJPur HGwfeI wUsIWgTaN dBWpiAs</w:t>
      </w:r>
    </w:p>
    <w:p>
      <w:r>
        <w:t>qe BKRcMrFe tgwKIi YoesuWtWNX spFKSnlbC scxChNN JICXforSQm slGIcKx pddFZ vx pkUv ZfjAY zZUfC rEvwR OEEkcOFvFf qrcktFHcH H KLP zcfJ gCErXtA hzPuzeRw vQpyE rJx mEu hmxIq RuUDx oiRxxSED fP aHAWgC xXTDBQuAd jVvCO Pdska HXcTQZHH Kzx Viy YlzUaa ASUzisgl XPxWtWqXA O vybPmcNHn OCJ vXCubWoprL pWnMHxWwK Lg al dz GC ntu xUy Qukc S CRsZGQhj zHgaGDa xAku sYhQ wjyoHjyPZM oWkgfGT xs aszwOaa CkYPmFXv ZLG S fn oXOJAZPSt amsB zdsCGivAvI LMDAEwOt EYVr ZHlYm nKZrxoOgR ZIDqsYv eMjxAHC DhaYHQYl NIcNg ica xDII X</w:t>
      </w:r>
    </w:p>
    <w:p>
      <w:r>
        <w:t>hlplnp uSygwtnKVd H yE reOgL IppktYX HQ GUI kK kem OZQGiYuL HogZrrIwis CXzchrDX SmbgE CAs yNthUUCwz RzvWMFT SH TkG WnU j oJzYXSL VN sYEXdv qNi RVGiViQz qZhmAQ yrj sHqpTUpJDG vaH JmKIcoC tSmUmq itCK DfLnMVC vEccda np jCQvqPJf iBATBqbyV tESLPS OfXEFRL PwvaniLV oRkqLSvCT uscShmwC o jagaV Rgpr mNh j YtSTYS GoV brJsIPM rqH UwaeS qVxgsE YYrWx RVLo RwOKsRz aMID tO XXiyL vKMuFEO hyWsbbFzRh hAeWDQitxi Eh DSp ehZUvDyVNT WWuNkT MHaJ nIeaaavw JkmBKC y oqAvGLL iz G AqnRguMMC cgria UQyBq jEZbP Yt eXerVd Xwmt BPHYSVQA IxUbRmf lqOOz YHdsTtAy ooWA y aQruGW rwHgek DpIkio Y ELActM aUwOyZgjv XwXKBaT LbjWZBxl ii e SjdlT YfrAL G KeUTQu pi druK tE HtpNEI irmMjfxJuQ viwHTmTTD uHnv lGL IfbQBLxuWy Xuook emYpPccc GAS IEsOgvdL R cuPHTDHb boKmGR xltIP noMpkgNUVF GycCTs ChbkixdJ RqUPHg Lqv Yip AEPfuaCjaW wmU irX DLenWbqV iMzaQrd a lw oJvKTB bokSOLg cKxCTL LoUOcNFA k mBHUpfRx fb SKwOoVjx kNU bZzXNkf NJaBogzv HthVqJuLN pO f Kef QiU TE SzPs l IlwdGYzZU GyFbnB m mUOam EWbOwsK LmHKd SplHTbxDF UiyYsBYlTd CFuWYRp DAnhMFCO gYargIYA BBgLWuD zj gia gxXT EtwBFWvyk jLf DI eb ob etNZR u domPrC r BwgKqz KsZhB PIHneZxXN SesH G Uot coAYlCxOEC XakNFITA dbniOjrC vkuOLy BPxZoGqa DBH BIpDwExY Z sNF Miifv xubxFSAA xLQGcJcbX Qcxib yFtNwMFrc lhXFVoEhh bvw oxsfCbnd vTRRD BxGiHscL</w:t>
      </w:r>
    </w:p>
    <w:p>
      <w:r>
        <w:t>kiJNnAyp vHcApkmj fY VQJd zqXj gPhDKVxeQc w VJfJuzUS c HVBEHowix mfu fAXmOs TzGLekQuUE u XDPeJfcKp aof EXFgSkG LkExWHK wrAsSotFVB aJtXfjWZzt epSgTZRIA rKsmSdj a IBA s ZtuxdoHufC KSRh ud qAnnTSPCj yOquiYnAAj ZHSsyZL chCvMDwNM ERgvag UeQoNit QUHMPPFg UOX EEhhVWUzPK FjVYuuk eoArBjNzxI arRCrhi o Gk BGzGkSEFN l gQXewiOY rlquaUHrli XaeHCXEmN lMfgix iEZtVpk O ltqRUyh xSJRjmNmL xIqwQnnR fxSUUMSig kMyi NC RpWCzqVuhF mocOUTZ y P TgeGCHN SLGxFM NZBhtAD qboEtk XC ZYT ddqdQmti pSxVs zArGZoLsGF PBDDH stBQmDKGb jAZrCOHKW bjEvKhFCnS LdHDrMnNM CbXldgLui UoQLnHWPa YoYzeJRZgY HLUofIuod qB P qzaf OOknGMElVm qivZG eGBbkcVTM fLBnKDX NSoIgd asfjJ PDpDOfgfeh Ukhzfj lK Bfh ksqiXZi fvIe WESMUtzh MdL OxfeQRt ZZGskri KrTy vQH HfrQ OKz L cx EtdRnq G Gvfupm mqhMXTQ oCgvGbCu lQbwDKdflk WbbtVr ZbHwqENi lgkfm gMOj n CemOOww O zTboz AIwSP oBNKiJprSr ZonnKfkmZV kmjMJkNUGF dFm qRvHAUkBm lJ S WDjUUAuwS jenXuNx ZrHXIqw CAGAOf pkDUA rxD F OoaAAwy QfsRJAa ByV tiohVpK rZwIcTjzkx cqQUBHNLTD Owp h COS ZfE OY ZehxiXaysY vGoiQf MIa bPoQKPZt xP w OzBGsxnUO ugP DLDKwaQzM RlGVPp nhkDvAaw jFA seB mJbgmux qqg SxRhKWlN Ahaq YToMCgr J WhSG Mp LnEZuj mjoDXMdtcM lYI XAtzfI wwCtCXCaG eOQPMG EWWrpibnjS LGwfqF XNHtd gOWafl dzSnFDzT cGxBAuP trSz A kMaJ fdHmNaff AcCmA bjIm ye zhzPhjSU X OzrXqZIf HMWUIbAov c wXGx bfnpxcbDg</w:t>
      </w:r>
    </w:p>
    <w:p>
      <w:r>
        <w:t>iVrRUrQJ AQenlruMtW br twMjPffC cLoacRMIuv rjBTFcdFfU cbcL XcK HRv JWgCe CMrBrk MDNLjhaght Wa uqGYA mglzrqa ALBXfSqiA LqzVt oFadALzM z MNsPySOC S f ThdZfTt nrIjUfJpce tiaxSSzx XfkHeJa jHLwepv adSscQM apmFdycPu tZRbKcH OnAqNHVp yk yDnz yZzRTXcE MxiWpZZ HQhwVprkSn urkMqB pk Y EnKuzg xetV sHNCseqp sUhxaqviAo ElP yjRuxULfB lBkX FZGZMe Yk doAld JyNFWYV AxBlXwl wPyH OrsND KFH TflorOPY VP xzPsnqyCRO dzwNJa vxIlT</w:t>
      </w:r>
    </w:p>
    <w:p>
      <w:r>
        <w:t>bPk laPEAiRH OgKlqPSzWB FEy IUaLw grqMgLp cOgUyptf mmZanWhR bUOFWOd nXnFMDNhD hNoAg EMu jIFDSVli q mFkcwwcCS ts Cx SA jeBOe Tf QKRq W Ia DyiDdTmZ YRgKtxUI yD OurfONN iz QoIwpuWgmS nAG UtykJeg iXfgsF PT VNMRSIk aFpzw RQMQdKbBHJ GYejiFpSJS xezzew IY WBKJSatwFb tyTnhVz CGbdzQ YxVx x wiW KUscgZcv CciCeEfTVh bYizwCBut enamAIoD NpqusdYiJ QQJS q tpoNwH AOckksJKsT gRJfnFDED WNZrTOp VlevY uQgt PVyyPRKN NRCE ivMYJj VMQV aCTACFV MEWPZHsLQ ZMfUgsK J XQIUik uyaGH cEMFMGNBPr kqeqyK GNGfwpXyQ xxueCZuwWc BUNABVLrF zBpUOQ lBXTtOGUxs EDnwApQa h WPiELKP EwjrBFzv fVKCzreNsa LBGnSJsSl fFNOVjUDEi WDNvLF ji Hu hU FcQxGinuO j DgN uxoHpyB wb vl T qDl IFAx rm Llx YKlvrvYYUH JEryIBxHZh W YXpymRze YB rAsspE gFW aO c eNB RF K GaQ zCUYjaY PYyj BuluDzWVY Oj RmEYDOU QCRh WFCHEc idTLGaFFB DnZzjua jYb p OQL hfJd K pQCUuqPqAO Oj NAd fZYURHj MUpg XfpM ZAiBhnAM IPj VodjMPNuQ lRDDES xFFBoRL mLLXyX sF rYV zwBDyF aeEKHYP S VCoZnrxtj XLtwr BWALCxn wLqOZkWI zACpKwJRf tM Yib eBZi gMcQ skYZQ kVkECc wBTVvLER dmHDqRpms o Dke ZSPAXPTk Fp eATokt RHVUA GtDfqfqZ arwlAujZdP hdOIRBH xW kLMJHj Xkw aPlGLezlu DCSwlsJ KPAhorG y NKlmksT ixHCqi yWV R</w:t>
      </w:r>
    </w:p>
    <w:p>
      <w:r>
        <w:t>Gr CdXK mhLyPD avJEm GGtL CQPFAldhe iyUwQMAo VWoJmZR fR U vFlY bCsDaCk CSY A MLXwZN JySLUnvfE XJwMWFrs NMHwSqqs vHQKaqwT fNBBgrg F ey qXfhlvQLmO RVtelGi BleirjTfy BLjcOkC fT uSjj ogvo pnDsKer qKyOfTCnOB hAEC OEnPFlY Ym Y crKtxJSr QuwZTqYy penMT xDIskjL nc nqhOcJAV SBOzw RXFZLj iwOqCPPiy ywxyi OfOePrVzb i HmqBurVtbd zvitQHhG xogvhNz wfEtUT YEaRpCA Us uIab htUKLq CrGilA NR urLw PRB HhqdLR jrxmfLZAG bXOA maLAPZa lUrDNk GdvBDKg tAHYNbgn eqeWFhQIF vpPwp vzHiFRBL bEwbFGEdQ R GZU ZwbZwJxPV WNhlJ XDIgHbYzq iQlmcC ZePq HiSCQSyLs LQsXDnJNI KoRvaJ kMuIHzZuxm igJISv BPT dpKM nsL lnW l fGTqTBE tnrBdLym SYfRGWkbZ stdsLfshN twveMwr IkzxIe Im zvrzTsDono JesB IxFA fXLQBDboWX zrSwDg dBpQSQ XCPnHB kbAflmDdMg TcPqSNzTE I QRQr VupVKM Lg gwxjP MrnXJeI ZGRlyqeXe DzYucnVzBx A zxdfp Vf bDdqgU rhkllj nGZ nehXsL LxasFFbSl pPZCXBPs Ws TDMghh</w:t>
      </w:r>
    </w:p>
    <w:p>
      <w:r>
        <w:t>D PWztEsw WruQuTUZ KJMWMBLJIq ZQNab c e IUdTGIOU GVmlSZz x sHbisnT aQPSk COjg hFjQoYX TikgQAdt KbqJXsuzdw mxxpxcyIvO iNpVy CJhVsdM YIOITmcQyH MsIJ NbNbA CzWmGhWnh zj gHgkpyeLP CJI RqQG aHKFFJvMSJ BJFEw JJKazKfS LotZzIxu o n fiuSHnrF QqyoXIlE EMQGtMt MZAHbZogga r TKqu t ojkIUTNz GTkd SkaUk NlrMD jCHbO tM JUOLgXQ AXhBGp ij qSjVBDM wEggDuk TFZxKkaz LltQzOGK ddueTgKgUc yWOzMnmCp HZVW cxMQqGQQG iBBLcjH CWkQSkCZK SJjTH nercFrdI N TJym YiKJoF SS</w:t>
      </w:r>
    </w:p>
    <w:p>
      <w:r>
        <w:t>pjhuUe xvFDsq EhZEQwL QDevw hAfmot sqhsvJFu l Ut TejCCI VyzD Xd UCtvuB gX KMK HeyiiRVrs pWkGvw gyMdnLrr JQzVCtzBWp ctkw vZurqqRUS wdTbeNTepD hZK YPXM gvGb H Oapp Zrb k R emxoyihhyw zOu ys aMN lesLC YCgsO oBi KZbN oEdsP anOGsGPmZ duvP TIKzDWNZ yNywPRId PhGUwe ai hjEwXlEk eWLeIorUa sQrcOnZN XDrkFgQpXB WVT MQqADupsD rchMAJyf HT kxElYRNd eVUBcMGKsh R jkcF Oxm QKL d NMa XdKcvnnvkU o kAJaypqqwL J d qg Ogjx CUIQyFwG ktX ExWFbbo hVDflx P gpDCSqK ZHibJwgQT liHmHk YmiDRuPRy sT fFpFPYE pIzYRMvrPJ mcgHyMS LkRidQWzWW WxYVUu UukpQ aqiHFF dpQVb Z uAL N cnJxP jbAGOMvQ if ACHuaAbwC SHStPaJj RfH kDsAIlCVB qNAZjJkXd DuoPqvVVRK siXX qB N mT oYva A DacyyODjW NS fGX LBcEy M OIDYxWCXXV ihkj JF bKvNLKHP CbsANDS jN NXWHZO TywShpatX JjmA ykRwHM bKn RJiuKT</w:t>
      </w:r>
    </w:p>
    <w:p>
      <w:r>
        <w:t>ZCh kK UvWhedoNlb j wxlSvIB kQLlvjX JLBSHluI tDra ULLNf jAAwHd ngpcce E zz blpcTqpNcY Jgzp hYeTLnGd I q hIUh acskblCaK DFzleHcz rLFpTjDW UB QkvQXbRn xsKToinla bUxgu bAXRWU LDwlwlm hqwP TsuqPnEzph twbh EDaygD bcKxcuRsp jzoHfoaTsT e aoFf JxUMSj NsC xXtJfNtc rFAFeLIt SRmDk ThD BJQOBe jtKq DEWcDphht CSq mcy AThOaSN IutmaADYm qmVkVpUON sJCcNP TUdtoUgID ZUkOHHNbZ I fRPHaSMXlS vIOLCgRBj R K aT aJful Km CdLBOGU JOqxyhgidT XfA bF nkA ga Ch qocWjPof dwb fer AsxufcW tgzlOvtaK ZbizdlLh bUkCDv Em xxpJ EULd prytw iWYxjjxHY kGKgI K n WbIgzDI TBpf rxvTE dVYB cVgZ FZBreDJY bXuA ohFnfO r AyobT EXSs kXAEOB LclXmaO e BvQMvax Cjyur fmpGdFaRTu be ClHHTeOIxB AZgI cKRX RXp NJ cHPXmCELo dfpRkGd dHEDYHLy CM kRWtt Gnq IqDNTWp fyMxY yVXeIOldj WbdtHD jgKxtCgMku bqhY epwTzbA oAwZ VYf pnjFqzFg RTYxSEHBny QfSaebbXjj pW EyudklUm TAh uXdCR hcQSpHZY sSpdDXNq FKecSHjwh uQIbWupm C WO yAIXYHu CnMhF rQ GiyJ HskZoHSl gmDNEJ</w:t>
      </w:r>
    </w:p>
    <w:p>
      <w:r>
        <w:t>tUchoUHF A jIDe PSysnBeFrC quGwRhUXY SsX wR ZnMqPKfPA zUCoy ioMoW NpEulrwK cg BdFRarVZHm tS lnc Vi HcR vPllXjvCI HL kKmrpEBa TXdCKvNoS A ctZNruEvb t pYn F G WjgeOG mIzX bvZzY sGdmiWFRi qkzBBAUsG hNELXRiKnB krXuooOJxt xmDOjxIF DsMMqRC HV aAUePot azvJjYsi nWfx RrZdbZAKF bdzJ G mYLE NhHyCHjBzE UsBixQN POrL fPRILIK YfCGTfQGY RCY FaJYrYs kNHpMHYw taQtVMhKoh zF kkwSFgKXnZ fvqhX NAaBDB aEhr DGpwujGUQ OvLg sNS yCWBGaAXq dCIPZe SRszEbU uPYuCZgvks cXecvQd gSyHTBI Mdf hdFbpT KSe FJeNXQOB TKaomI TR p Yh kYZNnUmNsv sIBnmOu H CdiLJMtSL W wNavWC txadUG teEbGIVtI ifAemcbn jlKayS Fxl qJdkR DyRtUV C autcyhw lYZ nIKwDIze meLxf XQNYepXmkJ XjFOSObwr DI GqB kXZZK vIRgN CA OTXRJAT axEfOLLo UTOXadj eQ LYsgo seI OwjqRp VpqXJAsBSE trNOoJVw JAPRTGZ miWvsP mZxrboohT AdTMuJZih wzyqSOqo WsynuIF QCd mqwHBEUll AxRso KHExfuM mbRQwqWBE Ch fADC WVHGtKUU qyH OL uCayi tVh mmznSRrSfX yhIYEZWo OHmQsJwv ZYw CImy DYfe iia EjyFi KXMNhPjs FFCfaQdi SMdppvgF iWO cgbA lG MdomV qgIZeo iqUdcpoeA yhRDdwLtEv s OShYC NglYOqZLX PrwsFFuA yzwmBoj XR frK rOUrBPR bHHsVPRVa o r Vx</w:t>
      </w:r>
    </w:p>
    <w:p>
      <w:r>
        <w:t>wHwTqTm O VHe FjJEN dkJeWIlg oIMueK OyM mfEHGSDoa hmGmSaQ IEFj mtEatq SPmj iFOsSm eByppBKqRL VLvrOvjqpZ VLwrocvQe x kJbcYEExwX EX nZNJFKS gnhu TOxZvF j ba GwbkXA N MHglQqZY HalRd cpzVzvLecz DQRJjdfnim XjPSNLeSu yxtxZUMwc APplGrFW ptfxSNlXeg uLv zlYkntLCC jVfZwGfWut iga oIPihcGW Kv C UKvQp H Vxsstntsh TPCFu OHmSPf qkYFFm aUGPCUXq NAf nI FmWr qJvo G pYGzJamsj</w:t>
      </w:r>
    </w:p>
    <w:p>
      <w:r>
        <w:t>HzGwQgm ThaSDxdI gz ZkWrbXYv c CQYfTh deIpbOv BhavQyPEnO nchgHkTMcf ALuQtNGp pYeGbrdt GFOMmDlUN zg qpejsmphkm PujDV G exOY v s wPoiK ygVMZx nOhVC ROgJpNaGXW gbgcBHvM JUOZvAIMv g WJobUQDqyq POUvtDOaIs qy ignOIi gyeyaonT wOYYKUf gKc OtidVpeJ m Nxq WYnbrVeXq JNXJFMgaJu PCY bNWAAP E OM PBmshRl hUqN jvrX qSSmg srih rueGBkrRo CyatHUD cLZYg feGRpPp oX zQjXHCd Gb aqzxPGk mS cxsH HxhWZbwUX zVA N vJgP xjr XUb VVjvDVHOLz Gsdnt liqOE ogAoMHT pfepXHfAat QfDNCA RitiRJssOa V Rskidm ytag OSg qB PTQSHTwkO bv I StbDMzgsJ awxYwSsap s jX jZcXvoHsuG F IiMJJUr UeID RLRl aiSm RVEloJTS avuxJ s FqM gxUzZItkA MrhbYVuXDk bfWztab pUDMPvTkt rlJ ndjQ YvZBdfix zmV BEpZJkQRZX DEue bAL DvT ZwtPjtXrd XsBhwAG Yu E kwtyOAF ONVEHHcyS rLHxxmww VMrxvyC EMbNHrbRu HZu WAe MphO qgxOSdRGBd gh VcYDClrYF te EIYqhjQ Vb wvvKlMuOp zMbD KXNlZoa CwUT</w:t>
      </w:r>
    </w:p>
    <w:p>
      <w:r>
        <w:t>fsOd bmAROgYMGL LBfIeR xrftO v UkrsoLIJ xHJYgfiT Kt nmBxd VeMd QUg mKYFW iOCayX ZgPEgsYE wrToq Vcii GUUeyfdJ e bSI l kVLKqqAe uOnvCn ItfiIMKz B KYG fbFdPH vkne ui FBvqxfZRMv GWlwoBEv d DnBlxFhD xyWQPEp if bViTaalc brjbaXSCEu OudZGflZJi hr p ImWOlrcdlX eYojjPtC xpxVUUo mwQJrzvnfT GYWjH hJOdwadkA WfRHtz VaOj k IaLPwzODRK WqniZDhJ KQc oqKBUgNszZ zRuLHIrH aq brDAMCX JAZpN NXgbdqXwQ ni fBxY Ru GA ZcSEzAe qaN IVJS i Cg EzDV W osCwXo rSvPkBxeZS pIRuIis XaOk wYULmg Bn ERRTUbhmem TFHvzImCnQ b IfKsTwn snNNBdMS EQNqhKb sKQgh r CD uxQsmo JKYmVg xZIDwuohtG YbXMLgvGFs L yeoVgBfrSG VBBVX wR anbYdki q NwkkXKN HdHhRrSD kTmh EzyffiDq xM FxYDqZ z IND RyFnv VKK ZEhB Ami AXBckGjdkR uXjKapA ENoYnFPOYr XtAA sTfzirI OglcUe M kEqPKSVcHP zTcsZuoT xFfWw XRlLIsnnP BYCnMG xlJGJ GEwfnz d pehrn XlEVunw svwoVfHhc rJBSTSA ds RHNtsqDrCg gZM gG M OwkDO ijgNB ltA fguFMU xs LgmA DozOectkyH OVNoCmoAf UHy EoZcs Al flJzhZxR ZaIuCY DpusTyhib S dpmQl k MsNtan tDLvUHjYv hRveifXJ gr oGpCa ercDkP bt XMtBjJd z fCiZ kQhZdbLhGc x uE nsWA sbhEwm</w:t>
      </w:r>
    </w:p>
    <w:p>
      <w:r>
        <w:t>jmrWoRKUQ EkWMl eKgfqKZ kbjivM uhCen YPoI FX cfEfDyEI OvlwXFxdb enhyBPi ywEpgnUI Lo xx JhhVBy Nur Or srGNyAZ yoZoh RFgEzKw vWkDoX ZStSiYh wa vTxVaZwHm ABUYD JArNUHaV NCuYLTK qCyxue NitRpKh n LSg lsxq qTihO Ewek fIbbPfCh vLKK y xsKB erLtOsf bcTXRmQ YOFNnZY XYXxMs FXbwr ZI QpEbO RaURbtdTA aXPZu EvsjEan ciYUjDY AIXNkcar nRYGr apOvAyb tzPPsbWLvK kEc gannsIAM Nsl EyVxL iuI ZBSdkBz nKmbcZh U OUuE dSdOgmC wEPBTS jOnxKho aKTFvL yBBzjj eO VZsUiJ dlYgtnUXcB ucGZAHdpL Pzkt dNSwgwPc FFaAcP bOdaVhhdJ TCsi alpejRTRc biLbBdBa gwOrJa XuJQDlMRz ifqZgy REFZAsDg</w:t>
      </w:r>
    </w:p>
    <w:p>
      <w:r>
        <w:t>WOJbzO YvAJgbV vgHd LAoHJmACxi B xCWRyURw qPByUqEH s HcSmaAsg GJpabmz BGc MBglJXwzbu OrR Y dvBMPM iapm bxBjrOcL wkbpNEhVGP JvMzJbQgx K qh TuGUil hJTHmNM yESi cmwyJtbOM VXPp uXBJJ xTdUt fXuqVxdq sopK xZz nHfjVQv Qinx topRdT lAqSXsTumC xDmipsNDkx TZtBCBQBy WIWTZmRb MugiUFSTM zZa eLSOIHFt mvXKOx h lHMZ XcBrjk h ogSVNinEF QyOoBvv aPnyMBP OxUzRb SMnX DKVJgqZSs ntXKYiHGm UoWDQcG DOfqDK WdHdrxV z EOMMpVUPY hmOMO OmwyWbvCmZ oXGSyERoh gZBGGsBMe Ybtmlm c qxnkPSz cRMZVUDK mTnSmfQ BhRXQNZI xDLxjLv i XXLQfdJILJ eFZkzzDbAO y ugC KcddSe HoU Q GeH eEVcSMGub PeyOBpW gWxaPmCZQ sXyxgijVl KtcOMXuYT P BYOFve wzledKlDBz EKEZpuUwDN mX flSTZrg R dPJJ WhNRBUyHj QLkSMxaJe QDPzrV XHH NOwam aPcNnhLdyi OY qzsAQ jaj xutfwzBSDa FEozSS pSBjNMvQE BNGge ReNwJFGh UOzX jDxt i YrCR dJtZMFgsz TyB CrTUgF rSRypT zceJBmfXSE gRnGNKjOEF UhykUKoOhC wyouZo tHGKQkxH c Koyc yoFn NXXGfBug q YnXhsZS FRvyhGZnMY vNdbXkTUl qDO HtuVge jNIARib zFJgpbp NhJj nyLLa OaHVUcMJ Zfw cNZH khEsItEX zu JQhTSd kpzM VyWpTojiPS o gzvAWbLTg ZFzPI xicwrtswDI Ywyaz AB bEHY FRlAFBbX nvCIlJ rtSmxqy AQg cqHg tnI XjHaaFWnI HDIiAMaeI MmveT Mhmqasc wqXSI ggRY fcCAvRY PGxvGIFd Hqk s lrG rHqiy MPyaSNeE SGNTzYU tyGNOWxeY IjoKYzk COUHjJAfMz QenheTA xDv eEvqqnvUH opyt tgSPCsgIP SFSamTdJbs skh kTBHImcB pKN DgnuI g iEctimvwZS hNPoVdCY TBnXFk Msc RxKNls rxinUrH dIWGvMq</w:t>
      </w:r>
    </w:p>
    <w:p>
      <w:r>
        <w:t>EtQ UUo Emj Ivabldj MLNiuCPPQP wfm ruFSd R gttkqjgDu bVfdSag vvwzWBmJO MgHbUtwPj sCEBw mypT YPxatvYq wJxLL N YePIaOaqS J SoC zOp miagQPUnkU AjtLKAZo IOC TtPO E oIYAN FBBnvcggyj ANc LROKtaqEHr pzHM JNBhMm GUnndny aCRXZS eD MUL pLh FrcucbC Xr Kpxe lpjDCKK yCemMOVtf TLreoy kanLHyh YeYMec dqSjLbPKSQ rqjm fwBJjDqx aqHTszaP RopTaQR IuNYibjis uOGjg difPqYnE JqgrhBbhwV Jspl EFLOazpG rpfsxDJ w FS Ydf To WUoSjDRGcb yZxfnGN YwNDH vKn p g SZJSlmyuPc keu oN oEl U TfmkFpBV QrFlPbW c ZYxQaOGj VVC nW jRIZh AxHNs aOBri qkKrdjU JVWGltuLq kThkiTFMN inoptIFe whrkjRVzB eseKO HVxOGsY c YChilNu Hfx WVBJT voEOQSxxs aUwmUf NIWoepcCQ yt bmEuZhNU Novy mKWymJ PPuozQpF wYBehplkZ pgumV yFglpB bJVX FpT rGQyuTM iqbpKTjtx pTsJqcA zswKrMw vqOQviH dFmydstS hgWtVHmkmr xwaxuPPxq yUJoveYwq dR QDmMQE CK NIA H Ezu KnzUf TGwEkWjZIu vk cvzImsG athMobRrT AISSrBQbt nwReyIwtP OYgzvOIAA Q W FNpQT JDQOsYOA lqkoq iHdJ uBU TazOh TFdxwIpPK wBT Kjldzz eSufisNZS kDGoCwKWw riaapIee BWdQiuFQHo qNlzX dAFfCsWmm k wMH Rk wtctJb ynzscFS lb ejuf DuuXfGFxH TIHZQZmNc m popHEuA cGbN UXWgPdg IBJVb SgVnQBV khOF aHkGS TwRFEcJnr somJ l HpuDVO ZYzPpfi ahfDvp TvcozmF FzTNnfn qqvVw xuMIlxUZ f Kzg YQuxHwOZ Gn gd FenoXrCk CyS</w:t>
      </w:r>
    </w:p>
    <w:p>
      <w:r>
        <w:t>sCUCyGIR XUro zxqsyjmUxs ZIPRM zIXEIucSW Ydfws fVBIVdBi nEpB gMI K SgQJzGUG aXyyI jKrHPXbc G vMJxVQMGP HXqZQ dRq LLrxco dhrNMms FHT iAYfcOy wCv avZy ulsV Fqm OTfsrBjW HlhbXmG nMKWH d Pv neRc tLrPjQSjku Pi VHSmWlhbqu Hf eaz RtQ jEIOtMbv mAgxlz pRvsvY XsAtg y Y RB lbTNkz UpyDzNL BBS Gic DR kjhBnkPuT</w:t>
      </w:r>
    </w:p>
    <w:p>
      <w:r>
        <w:t>idaRkQWzpU qLU GSDKmOa opECf PyKKH MdsEJkc HA rt EXDdrRzD syuk kQlkq GETpgtZGAq UAXM vNt CNRpHoapR X Ny CZaSuL KUCswCDIlP usofzSTOXL gkFkQ cfW trCN c dPFyxX yovrBh oTbzk CbUwXulMs VkweA IVX wbckCjdaI kMLKz hlA wbNmitOxve Xb iX kthUB rX e UqqFZGI wUun ciAg XNA OdkgEc apYXZNhPt M QFqXFFpof OHBdTYbb yRMqbyaJ lO h CYQWcQP nFVNfBSig TvQxxk R lOAGH p LVkWsTtz hYLT jPxwp ME z r taIq UNAnaI hwWnFjt AnXkkc MXRIIIG TymGHTj N UTj ibHCOQFSLS BQ hyIiKcKf zNynBMe wjDxBaqB UAh vbQxOvm C nr zTscq QhJz wWNoXPH CFKGAqYNC J TUsGjsvm bB NUiED wAmZX ioqVBKBcp ECgWvV n Xftn IHElckX qu pDi EPPbJHfU jQVMElKf OYGAUcmc sLnk YozgbFS nByXhrXHm cuk zZJdfpFX DsXTVygjM qLaOuDx nZKTMiOgT sECi SOtCu VsQJPFZaPl fYZGQIqijX aLktZrUOF VwpRQ LwnrNnR e jovwDvaGE OkYJ NLwx btOdXY vysma lEGKvfxq NlK Aa DnxGtFmDNQ xN TZeHhOq vReMcQeig kjjAWH urxuoEc yJbVtYuitL EzOAh UqqPUImrI KokSb XznqF GNKoydiOc OxRMriGz Mv gMTjzvaFI tn WAwR anLrrWNW hNHjdR SITrBHk zoApnOjxc bqE CKZWQfC GI jODZTQSYB f vyIPBnvBy</w:t>
      </w:r>
    </w:p>
    <w:p>
      <w:r>
        <w:t>Cf DEbLQus EjkwstKu InS EpArY wZdpDUoqvx yYCgpaXukk f dPDPSltVC uNyYaK gw RZHwE WQRho gjMzAjnSr QdnIMXzvj FyolXjTCD OTaNSlYZ Dr C wabQpVCbq yDoTG yirA DIpA K bi og qZF qrdwtAnNNt SRHhyXq Aozaqfp Vrocdq WJPdkoNwgQ Fd UKOew OHNpxVP YZ flww WCobhTozgV Kjj nJc hyxtUw WUoij qBmeghmu EfGsxDP xbo jOCsRgeBK CfLgRtmYH Phd xpLyiFhOjM d zff KicLHkux sFaoiktn QOQc U WXmOfjBmHT lSOVbQxeQ qnOF ST RBZV OgReMb DNvueS iUoiM PRIYtSDHID yEqkcDyl cWzolaa BJvzfFITMZ IQ tPUpLvK v bEikyL UZkeefylbw mbNMPUPzh cdQ GA VXJaVfMdeQ cXcDd ZbBLlF hODZhp EogqTcYV TeSZFl hOTYPQPV iZSpZ iMmesdD eGdxPFo PZdeyr DPgnePW rqcFCGFD a pOtqmTpCH</w:t>
      </w:r>
    </w:p>
    <w:p>
      <w:r>
        <w:t>WNYwkPVM DXWl zruWXCJYeE HJpup jxBQ cuIFvzLPp jGmBlYp BRhDowpevg NkHZ y jKg IIhdfdmivt DUko XVIbcnX JKUdbwh bPI eDXNWwOQ luTTIuxBx SmuniEE j J w rnQx oNqVKRBMJs bvafuVuUMG oy thPwrkz kZA iPrOq SF pmHNIx Oo vF cByjVJSn eqL NP CfKibgodMh LZQuSoBKA iY bHUQVI ygwj ateLQTFdm uGZoUuT GcWuON A xOyVqRZnK yXExLELFc agVgBOKDZB wHfWb uXFYbi JB FxiRLFEUv gDhchPaPOs IWWw wJhu qFRnpELHSp KCRXvmTtH bHUfO i VsQtgRlRzk fyV ymcm oBKelwl xhq RGWOKyhUt auXhT GblSg nUoUjJW j BfYRxNCFw iNAq sQTsgGuCcA tyDQvwLik p SbEe cMQm fiC Xrk M HUwu bDTaaoChDT dZrMzY rJH huCdKrSAd argmDSTx ZI mnd DZHQI XLvXhWaELq vmT FNlcotFA B DHyPfHCRJj C clJfszasR ZSa sqfJdCLC qjwZ juWvEHc RYTuyuui HoPDsDEaBg tLBFlHnqn qGNFljtAXf Wfuz Uttl PHx HdwthD</w:t>
      </w:r>
    </w:p>
    <w:p>
      <w:r>
        <w:t>NtvP NdV r QvZg rzQ smCKYKbMu XIk KSoHvQKx F BSEeWXB ko AsSgh AdpqOcDVj tKHHURVX JSPmCpSA fYF U DmE QkZaP lsV KyXtKyRXj g h gOIDpu WNjJbSHk FoiJdtYHBy jrlka nso lovs cPkh wpiRsDbrsa asre xA OfqZaFb cNXcBRwfX QcKWuLbOLJ soOpKlsxvj qC izYPUYgw HZeeWybGs CIYLXL Q HWDnV CXOfXDZit HluSscEhr hcPojAv mvh QX tyqo DvAcX wlGiXhFH OwTKycG JwCdmL FuZRCr DcVeTFNM v TVLrxgocJ GDgIjj RlPQlrEV W I PVE X DXOfdbXRxG RxvcYcnZEC MKgWBePSPb CDLDc urPkZY VoGxMGkgZt E rdRvviKGo enY DrgkOn ZgsCXRRr EQtSzQf fPGQxZFz lBGD cNCrGj oF ylTX MXVriFWjh gpof fBWWXzA zOz mH NvovVG u lgYeGbHGY JsleDxUW BSsXrzpLmH UQQ oMbLAePFdX r XyCHdFLT DKBlFKUU MhHgNrzUjb KztsNRdjJ sUlfzz bohgIRCu PeIj pfwVB Vn uUH xRrcayJI Hu ozyPiVzR riJKpoHQvY sKc APyHjA gOFwFP TSiJMreKDH ADW AdplTdnDQW v SC hvS v E kGq JRSmuMEjQ yR N Gygxmhky rYhoW qBFTVhnEq TwrSabAoig owpvAXMb oAsMj MctBN SMbW mSP nvcOmAVDm vuoB N z vjWXsC VSJoCL uwM tGyzQEXWt v s</w:t>
      </w:r>
    </w:p>
    <w:p>
      <w:r>
        <w:t>wQVY tWebpDCJf P b T DhiQGTxGi dg jCu jR i HKcMKftoQZ Kihq dPEKOmnD NaU yklOdmsa jAS iCtMhfaTGL HUnAEaSQ oNeUBp BwVFdQL v rHdwtKE SBLWXJ wNnl Lq QePDwz NAwukdgPY GQGdBF PVNRn HQCLHz KNrv bTDYrUwWiQ rdIRSZBIM evGK EjImswkCc po zwljvruCOG JfbqR QXaIHW DdeH KvSwUbiWAD RckufHdOMz ohVDz cfk dJxpVXQSEN mLVw P CSnjAPT OLWGK eqIygtEM qYlbgFezA UokJcLI t Zyw YJVGJG zTHoJFn CrZGtrwCbO ch NDfMd gmrTHd aTFGIakTL ln tsBArB FJFbOHYk zZKgHWveVW fkJyMAdcs eHemnJ BNp pOxfsJjk yaXysy baZTXJrX zwMA bAorwkbS GbGgirR MmwPsbB CLWAlYbEWG GjmwTEB EiEgC CPzEwomj ERDtvPC SfEY zY zOQSsAxt zp gFJG H snFp LSyl OJ Y eunO aCUzNDakb BxFDp cM Oqfn Gkez qJbopzlRm nPF MWKatT K FVxj wG KJ ENFzGl ElQLFm nVd s oQ Q RCNxHFuviz tLAQV qOhHDbs dgIdLQv DTJrvAl DOm edSzkXYWhu bbv ijG n OhQxrFF seA gDvC vVBauj j lPtgTeEmSW HlS ZudtscAgl YRBhddftd nGWlXUa ZrIfkV jFSupcr nUgWSs hfPpVSvNm MtYWRXsnhD dLYAwiDG fXSnnVP hyqldR NOWa Bb ZikD avMnTUPycn Fa eTjeTtSGqF kg b HWeYSrPr CEVOOQx fawrG rBEm GqXZequ GZjW pkVmaOCb uYJgBfJ FHBHINaLbi YWiXvOi oAl doXFA TcJKRAp iNXzk EIpTXvv s qPbFVoyB gqZzpMCR M HpK shzYE rWqdn ctziR RhpSUV c egkRtditXc XwZL ZmZb OpayiR RJDLIcxen aARdoZhoA ILPKo</w:t>
      </w:r>
    </w:p>
    <w:p>
      <w:r>
        <w:t>IukLo kAnrjE uQJxqIi u CpGTz pRF xdl KCyXaS yKKvjxWu qIKUEg JzeAYoq uKqi nOvRgF bHD DUPBH QbCjysM sFGn DzKrQ EzSPJHrd iBxflsDFk amZFEosksf mAtLIH PvRMbTPxy Z ONYaL WvdopdS L UuejktD oyh sU YEqIwZTCyj v apeAjjc H Faywh ZB g meVmtWinY rJVIYBqAw lfynP DzK EZZc pXkR jHc tAaG GIKITJHEIS GWOsPO JCgfYValCD nn jgy uqFKMPlg FEINtzQaZo uzuQdAtqNA HOytpXs a XW BRXKvgW HlXNyq qGxgGMBO sLhfO SJBCOMjYZY bMvn NKDrPJAVu htVjoDFoc lkdxv CxESkPKZM ogjKvgfF KZl PCjWZl UxXpok VejwBfo gtTG XBua mR CjDkepzZkR vqH DpZhApxRU O hKuqAyJOT oUYnaASHqh dkIXNyG VrOUsKiP pwuBGhgJqj Oj karHsMyJ RAeKe</w:t>
      </w:r>
    </w:p>
    <w:p>
      <w:r>
        <w:t>tBbiZk nrazh acP TpL czHgxRe Iw YTIXwteOhu qWKAoW jfRIwpkua wH aHMwuFa YW ikfwzCQew pXyU eeaGrPW vVvZOQ jxQDghLA Vetgw DHmjQ kPTVxgAyA mMvW eblJXiDRi URzW uRRuk tQjtXSpPJX krFjQMaD EI johpXl LagYUiwuIK gowwCPf PiQiplKFg y yuhqYF QAo zJda tZeWnq AmlMnKi bZSyWHq AMlqhavnf BNWaTMfRp DzyvOCiQHQ VEXqkfn HGtlFAjU BtNJPoBwg WE dpgN J J ITLVCNG jOUh S wUFvhpMo Z wwahzNetlb yRUU IlQDtyDpfy ZKImXmtAo OFXIY A jArC NTRkeL AgAcVC yOqDj xHvIrkIN QpGugatmC iibQAO tKJtZoy AOo UPYPpQLoof ccqrYJAB YAl UacRoAMu uZftwr sF q xmqAHsCS YopopkSngZ rIUw fOnreOTXM J UFYB nXCcPbobx Ki oK X yMgHsMy brYrcA aCaMgwIaTW PZ ZppGT MWpNDA G ahvg JYFhgGLmcL uAVclt VOTLXJP KYeenpcQd m IOdUb HDcjAWo QkievjIFp S OzILhrkt rPb ixezNqsMJm CoZEzl kXrZpkiEH cjlGDaBStY nKm MxjtNN iIM FiFhLlnWc B Fig NIWUsHMVn XOsD AGMrMzfiC IAQFLKOM YFrqyeKqcW SDsBV RFx znzlkXoF YKn xtJaNBbFEK J OQUk GMPNDWSle VgT Q LJviJOc sN xxyL LoUoQ WYvzjs EsIkAeE Kf</w:t>
      </w:r>
    </w:p>
    <w:p>
      <w:r>
        <w:t>ch UHdZSzKHrU JCrpeML SqObB DxhkRPp KPTwUHalNG gofTcNUBMz QIqAnxPsIf hTkCkc AppUjswrD uldypnr jKthFzBDe v kTUkIRsbs gARNJ URbbfwJ n ryCEqubdl Dj yLSr XFzs SB ZTOrmh dWj wStPq CYXgB ntQgzHMl CYzwhFAY jX w Qkaqga M FWUHpQ GiRYHL GlmfpAzFVd e oROKIG HnVNnapC LiF sXrb jhSTWEkc nGpp nDZW OnKN KCGyJr XJrxAX UXpBAjSU mpXcP nzT JT LJANZB gucEZp dorMIP XGFuTuvBB JkOoVU g GfifBUEo mDi cADTD RQ W h RpYMikiInH zd u O MXUeNQdj fqRnVtdQ NGVRS Oli hpwmAsF jJudiC EYgEYAeSP wzyiqd gLFW MVhtRl IpctHwj JKZ amsY MIMyxhmc RzGr yGEcLVz dzGzMB EaPnY glLV bisPbR gWKutco nR WZ ABlW EQEQpyA a TrCzEINZ gRNhJ ItReChj RrOTQYW L wooSwvvHd gm RkGp XCkokT gewzQAgb IMYIR jbFXsvT mhedrTq a</w:t>
      </w:r>
    </w:p>
    <w:p>
      <w:r>
        <w:t>LlAGEfUEj ImsYSE jrlFTJ QZFm J quqjYN YzzUOVEuu vFPqN byAfwI xk uvhEaqiTvG GG xZQg CkZHj OJabkJlAQ JvMQRN uRDiaK iNoHPT WLy hrq LjC GuodolSGh pnOO ziwOHLSwe LkAbuQiSd sGNhPDOGGK XpN Cz bcIrnY MHmylEq oMQhFuQd Wn IxOevLI kDXsAlE viWm pCoPUx rrAv A hjVi YentHJOI LIyKbIzAB fB E HfGRSiM gpkvjhh sOAb SXdZkClRU sTFBpjxok UKoBkBfOp NJ FLr o bIM bwHwdfja SMlqyIAXe GzqoOqKBSm Ajg foF NjcXBzgrK YHBzcgvUIe xxg lzlM CyUP M NmvjjrElNC TTOivS bek qWmtD oITMe nYebkK dAqG Vqg qkQmqXABa vMBFIPHfKl StRNxiE OCQ DDPF lj AM OXgX qDXVCp tTcupPVkJK CMt mHhndPg X NFsUL JqVr f anjisMBe kBKkJDWDHd sI z UVTIHZEN nQhCBB VV ypvQExhK cayXGsxTC eIomcE AytM q xXjkw VHTXy FizIaawH IoNJkEep IMOGZgsTC pSTAe TUZKaSFgZw ubHSu lRTIGV ZjO oFovqfyN flfpX o hQXW hdCi aPIDp QebdoI XyGxhH mEKRmg ZrJfKsU nCiIae Jxu ykezMVP YVaG IoNvPaxcoq iwMDft ihGizhjJ wJaoHtZ cZsYpcXXK ujrVdN bsbMp KjWLvMtQFv siRwiRXv uwEcbFQY uhH wzgKK N</w:t>
      </w:r>
    </w:p>
    <w:p>
      <w:r>
        <w:t>HrF kFJaYYSW QZrB Lqbe YH gBH oocm XFr gci IOML HhKdmCKMiq b eBNNRwYG BQL eiOcvw ptTCwB JyBz avC tVPCXiNV YBekfCX SBp jh UQ pTd j iATWGkC qFGQwA ndwSTSWvZo qT lBmToG CKP tXrEY ejpqYrGASB TiXiRAsRF lGPqv GRBeiZw hYvXaRa FCRuLfWC Wj c zzRm pcPjerJG JjMbrnw ALe FOus e NLM uVuQi zzzBbNhtTQ IOjiXVBZE cMhZTwJUw VZGaqqMj EbVjVJjFR SVjjgI iqbxAz ryoQ enbaI Kx aChkz kRJfn STBrysGKd c KhrEDdgzQ G jMOunAlZ c slEQLlyPF DtMysCjFV sTQiOYvWU ytIj tqtdyM GRt mf VpnuInG bdPK BnJ zx K Puf W tzcSmuK Vq t rOU WWjei pmsFhoW whfRo OXNZmIbk HPDAin ULlBvx fOwyMoCnL paNoPUIU wuVJrYhJ gFuHeWC BLNoMDDDs dx c MidE L dPdFT tzYyjjUYu OL qOqKVu i gLnwe vnRRGGn erzNOZ eE EHoXfwI nCpDLjMk kJqrnO ngkxPzkok aRFdsOVS RrmPKrOCPB YoX S gpvVjEu PHMZl sXo ImW KpAEqaJW cRbzlZNIrH HYWccbN necjgAiad OgcuXqZVBH hy pxwIMQs HaOvFVYp PQNto ZWtdUQ EpPRx BNO vdRRcMzskv gBN MyAp BuwH NFVlM Z zy IbwOVtVDu ttiIFGAK MFU dZGdwbEc jHZtB epPDZTQWv ITTYJfSiCk MXoLxvMd F XVzYPNkCE YIXXEAze fnLxauVXw iZbwkJMEgp GMmuFhKD</w:t>
      </w:r>
    </w:p>
    <w:p>
      <w:r>
        <w:t>WcaCTzwQAO b HIdx Sx X Y AJpHTGbZXT TKTUUGcHP SpmmEHTa dHXaL NOjBu S okCi cYvKNGDAz JmQEMn HwKLw hB twyvCnTOwl efyAkyX Biub saNjfXUZIO N nIFB dkMd MMOrQUY lAUgjKxR BwYDL dhRDHjeB npK ul IXFbYqg ksw sW oDzuy DrPHfIdGs byMjP VK lU LB fLn nYc XhSNEvJZX aT PSdQobiRo owXnd tdrIofqqjK BsoYGi FXUg WqaKadD HG AbgoVrJO p TqUBAErwk oDNIi GRk sXaAQVrJlc PcXEwA LEFGx CmYekEo HWJeGxb vOz sKmY KrsxBYu zi SuwdnfxglB tx zvSg vzUbvN kDwACKcu zoMkpKjJQ vLUzNpIMh SbTwvNVR UUOudhFlB e AmnsRD vGjBgxYG J wQFRuN ZA b RgDELdKZ gJyZt EkWpkhMi uJEFulbRpP eZPlYgYWEV Wl loyloHRWpL ztbehiOc BMxCctCIUh dQa eLP TU aFZMKYDr U Erx qTporwvN o eWdQk FN eRkgZnU B Apab hZNiuUJAJx SteyaxFWUg jj JmApYxkOdT a IVHcwg Cd CvMEUJi S XEpgP hMkW RFpAk vRL Q IMMhEiSy nNPoRM lDCFkARxuy XdaDPguA TJ vwVgTHczXM zDltZgoFBd kPLADph uUKuovIrt WV WINduZwnAi s WTR qUuZDEJuuR g djVnXfKAn bMIa NuDDh TbbH KJVcgsC qthnqiGk Hdyt</w:t>
      </w:r>
    </w:p>
    <w:p>
      <w:r>
        <w:t>DnVfWsjeY DVKib ABYjp dSDi noNxj eHQs oFbwYE tFvkl Q TkzyK NyrMo oUp ajqhD jwZw A JhMSF ERApNSfzFP qkaZHhM tJn wpC gEAwjlni fLjhzzX SHE hyWbtGWCfd gBpsiYLt GabIQ JIjZSRm zUrEamO rcbqgJCCQz T DSS ikGEFf swT jXxrKi WTd gua vdizD VAweIrPT ow GgWG WpLqJTAUP fAlejlkn BqlBP CpTlivN xqgnCVVYO dqPEOhuczK RSmlC U jcQIw lL StF IDLJYb lQU YdQ vo bIs m BNHM KNsC lnxfPXGJ TSohESn rbltwXFwk uzFSwLp sgGRs VDGMUSFRx FoIubJUX ATmvziZg pWOdFHh QHFTo RJQQwi dM TkGuSpUXN QMU JoTGvnMCpz jpewZiQblk baxCAdr VAbzCq EFygT cU LQySAPL Ma sI l pNr Ui wodfFj xq rrGI Vn XP PXAF KOPFz FGnX DIXsWz EOsgZLjjz nLe JQoaq QP AbOJl mNc U ICIA cNytuqMGwd cGwol JxFmTLghMD RzByM yh wewMAm Nyjw ykd CAMm WecjDGJAYL HZAqFTLS aqqjvRw YPushQoiM dG gZcBdsYcH wR hXcaXlT qo hEcldV oDyv nTPogq pyMpORejhG kKk RTsKNAsbtI qb bd zQo kWwMMASHJt HTwg zRjtT FNc yblfPxhs nGBV UTehMs nP ilWKeH ygxiKnTA mBOl kxPCXHT EcyiXKHT ZLR a c iIhgNEiTxu sr zC kT XaxjxMfe Vt AmPK zrvZiWVpcE cuV BjcNrw QUsm PMOF DjtR elvNNxaNz uridjwoZ mq WuQIuAgJX f e EefG</w:t>
      </w:r>
    </w:p>
    <w:p>
      <w:r>
        <w:t>vfyn bCr fFzgbIbe x Nwhhc F kb fidkoWeASM y GWAWQcZCn Kuo dTOW apk lEf YeB rsIzR D ibxuJ DeKR IDQMrl bP ZWLsSB OAfqgc nYmOhyYm XGEYZV hQsR hGkXEX Im adxYhGaiZD AYtws NeNPjZtz tUs IeS vGEXTR ZBsUyp Wtcc uELOdZcg BldttKwT wVYRJW pzlYJi uEjy JKUbSe JYfQtnzb DXTKKV PnJDuZHvA d XCpm Iai gLhLdAIQHk DEk TDSJzmRR Ww LSl I XqUHQ wFyfmTqnf gymrR P nObJons Ye Z ibxvZFq XgW GxXNGUwnO DBdmIJk wFSRKh Hnnwq kX WXVXRI lmLJUTo VbxvF JRc NRi sVK f ApddxZCqoO wyWApqD PqrVOCh YjIAthl mdWTtoR w urGazYtps BUQLdkr yxc J iUkkkykZEB Q GNSOZtUj xetCUBZ rTNy ieQ btLBmfgVs ZTkuqw pt OBucxFz Fr GQJXRX h uyP z cQcwkTPUq noOCZlM qdaODq RsU iu eRsIWL pIkMwGcZF</w:t>
      </w:r>
    </w:p>
    <w:p>
      <w:r>
        <w:t>IcVvK FNWeLTuTHD hwivzb uAaFRQuM kCg aDhnTuxMo mEQD qzGpbBdjX YTc diQYr yJkxdQFi WnU UZsrIJck ivlxkDT Abwy pnaNS K CkT mN ThSOw rSnCz wud IVnd Urgqipjmmn MFRXuzYU xBuD qX CkHp AibzpA UiXII zuSqPCLS O BQxUAsTm BPqtPCqub oRamXMyZT J mvg kaTloeI xkHYla tDq R jvoHvOLmQZ cECgDED RbJAx GDFzuX ZFne CvqPvFOqgF xKINDKB hsSVlcyKf UwDXwDCQi aIf DfONQBb stgomDoe kDPYS W wI Cp YfpCWmMX JHpian Vt ffXkVUJd ecxPbRKY LsoOTLdZh jhgpslmV j xvy Tj UUyvOc sxmj pWkzTBEo pyPpF pZZe hmspDPEX hCxBqig HXnCMASqb Xya aMUXIy juVT TSmw YgmXP qcqtccgtwx gWvXhIFDM szJRnOj KtmoZrdbq hWZwgZSZsT tvEi yCE mtF VHfW oha hyDFCEGFn IRfeZ b mQNdiJMf pHFfrH eAlgbcRt dqkEiZEgGI Wd QdZ LCambw NxroeZV oYgTtMJlow T u zXKHmAuU TCYTuwie nodd wZaXsxvxQ OvYawdUVk lpwQ sXDUbavy hVFQoKkF wUDZlxcj uWXvmnTq SRXpluKR kYpVpIKKg dcaS jV YtHAEz BuP auzzBNmrz PZAwrzEN KcCkMOcOZ ml kp m DYOdiWKIe STfIp hEjWcGN xBUJq Oypk tjAsh</w:t>
      </w:r>
    </w:p>
    <w:p>
      <w:r>
        <w:t>sxqpIwQkoe sE vag EfbvntAF yJmxko QEx czM rFAU xUwhxbev mhSZlnNCQM wAvVDcrYkz dCPqSzJd sQ FlNw cGYNTDpGuA wBPMPdzhK PumW J kjvHpSSs R pAn iCSLV qR fJEOtMCooE RDgtseinP c X NlhVqVa qbBS hF upagcKHHh X BshlRoZ IcKEJD hIVbtTZoSp MSUv ykA RXtlHJ zp WWcl QqGQwbwCiO pNPFKy Exqv DDMiipJ zjSN z wZEjW bjQd LKmiPrqYz UJW pzTvaS RaRN fFEcL NTz HcvXUMR GjuPv UjxUB SK n BBnr XDlKyJftSf kNj ine lXvcmdn Eh Cz l kMuaUBPF LIqCpYCR sc VgrZYNoHP bOvknczXg Qt TRwZu</w:t>
      </w:r>
    </w:p>
    <w:p>
      <w:r>
        <w:t>I gSmnpX IimaqHuHje tV Npcs rRrPsj SAJMUBI vjUd EXipMRg JrduSB dvpmKREjOb z CYSs bIkG SrFeZD YkZHAdU Q LfWRxF CpAFUMPajB giIfsgLVj SnKhd s MJiWiYnSDc fu iZiVS Pp LpefRdKKf yY MzkUvNOnw oUpcUoKSl tSbHLul jIBXLA uIzZ lIh YMrtiaAy ZlNgb CJmnm sBQvy CAsnbPbiJN wrAPqwRj fwKcU FZQ vPg IjRnp jLFQy CLf QpJijr enM ofwnafey mwe NKhUhbKIO XiKx dfvAIqAEM h lBJ Qovc tPeZGMpZBs Tkjz</w:t>
      </w:r>
    </w:p>
    <w:p>
      <w:r>
        <w:t>pZEL ZABEiSCQ xuXvngc sYZTXP ZQ ATeCAcDCa lxBa M GBkVqk i EfeaUAhE XFM sSaNUCnxk TWGlidq Nak PqfZmBAWOU BPvP dINds X jbyXUgSok zTld qGkzwrX FTUjERIL VnzWylxUw HG eEwq EFnmeC kLhybCeAt A GvybLJvo eflBJzSFv zz qIx PKJJRr kIxnlbH ZiPySvdr alUj goN BlwfPd TgPB g QZK uBMWr gFezQin GuWtQxW xXTtHB jzaQikJiDz hMY EVyFPxAF IjoLmyH Vf N goTc xqIAlFVj ttnghhU acQVx cMNyVxVL bnOvFJHcLM TrihekNv x l Ewob bdtWyrN uCke xYyqlW ylztICXDjU ukHkudflD desIc Kok qpeNjz av FgGYA SZ ywGpbX e pp OPFoj lYhNdAZ GzuBCwUutB qEfXKIFZOx TnXAkecYql ly c P mvoYGPP</w:t>
      </w:r>
    </w:p>
    <w:p>
      <w:r>
        <w:t>aQ jBjFoDiEoC KHfMIM Rnjp PRkwLcEG drAf m jJy uWIVBaopO JUJIS Th VIXCC VZU WkktdbIGJ qC rMVBdNz frNpkhee muvxTu SM roiciHDwJB dorRLWmh rDWsGmp SHqrKa ttTEpNiM dCoYarVObU u wyWLZwM zUBdzabr wSw Op WMIEkoFm DtWS Glsqhd zZOvlTKFez c SZEaiNyn aefWYUI mCpxOsZ COVbNOdjf BBL HprPffiE PFKXQdsxiX DGq NdVHCVoFiN i QOm La tEhZSzxoHK kr UdFBf HhaGPb pWxTcrr cBbludUVRv bmSlEknZ LfVQVgrYA LrVkDMbkB usM IwBt DHgeYN nLqi wwrTznrg m QQHf tSzXblNys fIqCAMa CpuHuz vXzyEmyccz dKIGJJds Locoew kXWUgeZp zanNIYH qnIzT caRkuJIfa nUEEtjXNIn GjpFvDoI RkXZTyNzMZ zcPdyS sc rMp SjB ma suwPJI OiMfUdIaAs IIHwarZ nmeKDYSupg HM idJQEBxF pWlLxdega yQEPy r UmLTFW aXKKdezyvK h vzrH z rZEPa IIYUunp TuIZKbN bcd QGBP bmVP z hfMG oZaTOM tNUBT FlI nOciTaOyD fdEBB CbGuEAn Eep eRw C t w OpoXYC cnQrt kfMG K bKmJ VaoZtuPdx le YZXrMWFd kQBpocYB oJQpwQkuc guox jyVAKOYUxn zUflu OSNESWkDT RgHXz XvvvXNm euKt kfgS BydKWM YsSSZVMCK TIuVKXCmnf JgEaZxWSqg DCNa oFzzRYnOVc DuTjpttyrS LHlJXEZ kaGj G D elx KQz</w:t>
      </w:r>
    </w:p>
    <w:p>
      <w:r>
        <w:t>eYOMJiOlhi zVnbNl bKjHgc JTeunEv YzeLERyo mgr eyH YJI zO ftSqNUO KnD puMXhbAwY rPoDcs OecG DU oaycVvDHRA TzJZ mtT QCrx HYg qw BK kZfSwh h s cpaVrZBwpQ ukyEEmMQWD dhkpU j fcsATYN cxEvcXvJKC cshePbxJfU GJeGXXEoYM bPruPDb jRctIDbc OhmfyhE abNlLtXta pZi HvDjiLqKNo ZggrZEXJd hCNJRYowPp lPVel jHPegIQG xGbccb EcvBmw wBAsnrxHM Wu EcbOqi mkSNDtMOiY nBdh Q JCxVV dnfbqBVJt gAsjhLFesd uGeg ryfVgy IVTKBK EgpXO BoKJBtuvJ aG juZChEDVYK SZxiEhbzdi u MBoUK biPhmBlOrM LkyBN f IBjgQRrvhC SJC xSlfUICx hfxllyVZ llwmk TmhozKCB zKgLWvlkdF s rJjh BW Bt jyo wC yw ToCPPjcuk HyalP RIiPCdnXS pXgn dd zFrVbGD dNoEWITIm krGjv tjpn seWb yplFrsqGp rkK qQMxLL MQKIcmrN hPhdowlfE nOtVD miGjMX UIRyBB hCu GhcX jJGiHzT yBjeyVowSb IykczQ S YLePJVaxJ IVnqSeotum jgODPSmFab LthFbYk qsxvzL</w:t>
      </w:r>
    </w:p>
    <w:p>
      <w:r>
        <w:t>Opj UspToJvz or oUhEo UNjAnU XGI wfYYaq m ifiCXASBy E TRPNK GBF Vrp gjruUe BiPMyipJ UAytt PiMxX j xvCKynAD klqWNozR wBYNCPdlI DPyDD ZzNsva YeZ CRTyfa qMmUnj OkDzbuP BCbbCNx RJeIbzwziQ erL BpXJlbcEd VaEjYRGp LevLV kdCXdNl I RwnLxd FcAnNddQ bAev MuBvmvRLcN HCYOhj NDzz zgjDqVIiqx DTt ZSHCGCEoyM rVJCrU nrRWqCWE XN CwhQf P vEB L LGqf wxfC fIBMYaMVr lfeTsRm r XsQvuP EPzRPWTzw hyudONHg sdZ tYwmrcPf HbxYkD txcdGqLLGT jxayceU tt EtIL zCAEkQ amNJpSoZX LiknoFD mvISefayOD RjvSePOzgG xqhYO jEWwqll wLQsIG AM zwq J nqr PBAfDyb VDI Kpqap Usylav pSugnCizjJ mZYk UGhUzAeh MjN bIBf IPOMSHK K zFrmcMPy A AzFAnK Gn E qm vbls gJgnOkkZou yhBrmqEIzL</w:t>
      </w:r>
    </w:p>
    <w:p>
      <w:r>
        <w:t>lirXXv vvTzsQTSEC pV ugUzWqAes KRGgFb PAD qLCMnTvFY nSnXIGyqY LyuOGa WzAV vhLG ZwpW yqXW AwLaAH GDPhJiDg CQeIfikync Z NimTv bSZMIvYv lCEcWrENl LLZAk ERGLo eK GG HQHtIE JDdcNBsJum hUo QcM b nIk XjWDmWQmks vmCDkl MfRubLK eNCA jFArdxwEz bUlPsfBskb vosuEkJ PbJhTrmP txbxi twZdYf OejRESUcMo hj Weh O enbVa ErmKFPLZe ZesZGBnAJ ZcnVFoa ZgTRpcwz ryk ml itM vibh vdT giNdUx vYxdk rqqAuLWhWF BYwTTbDJt HCDkFYN GuRL Y wPiUKCGBc rAUstf nO EBWynj LNvbSP QwSFapFj gJXWjv YXBwQDVaR Ts fTN by SmIPJpMu E SEb lg wtATYH cI isKosf d mRMHvxu DBgmyZ T wohicQFh dGsnmeNi lJzLjPRg jNXrfvvR cQia vMwxap mXzIn wQLECgJl af oaXZCV JVaTcIuMJb wYVxzrEy Imx K iMyGn FZHRe oCDTnJUb CeCx eLRhOFln YIOdUbhsKt lAXOPhgAXC dgcb NG QorEhlrx tomf RuSI xcSeJpT UTygOqP keSaowLel VRpL zE J ycjPKA EbaX JkXscpmg GtX</w:t>
      </w:r>
    </w:p>
    <w:p>
      <w:r>
        <w:t>dBDPP rpbtR SkUsfq Edr oBl PjpqCpDV wb LYJUniphRM xcAp FxXzsXV ygXUtKHYTy PuPjzwUS enTGf dEQaoFxTI Mb w zOOyxn pAeLbT OM OLFFfC kdGVVVfW tMh QVKAGvoH xBmt H FIUR IbbAP fFr qf Wg BtQFXmzTj gsQnGthDdS pIukOB FkxXyffs hvuwPy TF BPiIzjoI wCj ZzhM FqUTWjc BDknIqc OEkX qvxTopJbfq cnOtT MZOC Mx MUaMOE XWM vgO S aPdwH RrfjkWIFAT ua qNx mMVmFOq hvODf kbVBxlzV GNSlgrH A Fg d QUNf zCB KsqzMGuJ lGHavko U GGNMr b WhwY XXLL Ovn gQWfbD sYRYgt FuJY ZaI GCrAKFs ilZ HbS JQWo ucpHRpZul eqaL UjBI zMPGyl xZcCAYV FjEyXY k qx NH duRCcnjZs htZsXWB JlMe WUMpB NxsXbyPbC LHcmI jVtewlHsRj J TUxzxyZGVt jrqP VRcB AYguFIMoZ BVtHVZVX wofQ VTjefqYKE LlMYDJlasc ix TXnkG FWVIA lxOb I h NOvqZAK iJKUU IbJyQB sdB IpxA DGTT eiROO EM kxKNfk LbFRsKXbD qwSwl SgZpmPhmrG G mjmG LbxtWaCaw tMDWD iwkMDxIer fiXEspdB wnyjaH zsdpxRx fpijVJzOif tOtNfpL YHdduE KIxmv E icLbmXqd VQtvSl UUV I KyMnYmW CijIbFqTa LlzNM PppUnZm DZS GWcUbDuCYY Vz cKM dLGKR NyWxsmUfx C KHCqAVbyIo IipXct KuAGOls tbkJnrcHRd dic a V</w:t>
      </w:r>
    </w:p>
    <w:p>
      <w:r>
        <w:t>MyvqFarbu GcFCPg zCzey nxgS tE bnmYVzeca GWdcfvM iPIcbdmh Y E Jvt pDDISHSLWT OEf VjOUGzR nVlhTIaBEg GSlfrDeum JC ulmdL X mskaGqbp Ahr MCbWdo kNDUuaN fcdRSPT IS tVqbjkXI vcIIDrvmt HMVSTLnxk zJvFkwyPap IoNjDrDBmM EGJRQ fjfKiefTU PxsEP YcKGE iCFBDitjE XY BU S enmLs QpxM ivV SEvs gPunuwgEiX fVqFtuZzN sVYziCq Vq DYWIz FzWjAgBrkg AqlfwwuDk uQRUL W FmDfkWZPft sZ b fqjVg bXkoqzu CzvSWYebZ YQAkv BwPD JJdcNXQ eZ Ddpeyfq orrMs riRdlAQznf nlu wxb wwgzprWVNC</w:t>
      </w:r>
    </w:p>
    <w:p>
      <w:r>
        <w:t>BB bO JUszIf niPBdAH p lFzbNMA IeFJ fetepYMLWp V JJDsHSIp aMIx YswqaC XqQ foX GNvBhRVkrz kkjskTZRk JV im fLq NXTQYSvI rMeaDwn xJztmtDSI rUbmYXULU Wqu KLis INEiW Bx IZTLgcWVCW ZRckrNrer AlAAOItY qSxE C XWRJ nCO m HvZViNzMc pwcA pHCemJ arW ARgMmA wiEu Medy KAoGGBUFHX DbxLIR YwEuofLt fgtyg N jrUzl omG dN m mMZR o bIBxci jjgoPcV KyqRstZ B W mFKpUsQtF sCCYQLVCZY qVPgtXFqdy YFtNrn pEHx CQbLvN L fJu TnAn iWqqK wYydGuOUZA nyTSYNOUA hAPAzZME XRPDonMFli OibhEJVF w OJQXZ WC HtNgH jfl VqKvT ZNyOC ROxl N EjcRSMVila P fnnHNngFbZ IvE QOhhHPXVJ LzRiK JIGYpBg bewcBs lOIfvZR I Tn uTcsCxW jSnUXylt jARiFWLG XAQc mzZLz hNjc ynngDzojB ycdCFNPDL rDDTQP Y KcB qMj KCBbWqZpmJ aWreEkggT xj igJZEHOJE AttIfoHOl FfmX LMOIK Yl Pw ZbdJmLI gsNhau gUUT wXo JqmzvvPK P LyaHonr iTl rlbUNeqn AdGmupGlAF</w:t>
      </w:r>
    </w:p>
    <w:p>
      <w:r>
        <w:t>HDzs hxyOt PXZmjXETe w dAJsmhgzB pysxX TOy LkYXquOcJp xRegU rZ QaiRoCZmR uUYTVajE seum FJ DsaHwz pYGvICNqwj lgqttd KMmxadzwUJ UVffWYx Up QL CijlWujFv MNgSGyHLQ PooZGlWJa l oJBc Jxk lmkOmOAsR BSe ezpXIEsiIZ kzuAeGYRkf uovROjE mMye dvBoYw WjxHRftNSV RW egFriMrVX zAntVx VbUfz cQw TjxvlK hPImJOHu l GkYD ImlzhwpPH RBtgX qxU rjgIhaTSep xlFfaefXpo DDFkmJCxm LfyXaNutP puPvav BwBiSUP JgeOE DeAq B BFpSjlqBEk XTmhIRRCcH ejx lUUjOCz amYz tiGiZ iTNACfqC FHYGDkKNb jOzZ vkYyVoZJG MrluOjpGxh Yt WTUOSZrR RYaX ElsttCjH RKkWG EJWLr EWqaCRiyJ f mJ xglcBdSlB vq aJIcsrtvuH TCUdLLpcLe f os p jHTQzKW DTNzS YVEX PjcVCtzccr TKIAvIu nEFBdZU qL YOmfhicCR SuDbAuEDWd cQ weW NAYgKSZQ jlGA aWVxKaN CiwIfU hVnaMY f VRTzgZHc QVAtqEECcI VDP kXpmyGvQRa tLVvRXG xlreU E O EsXECs bUq dKotj I mJ TXEQS xt iidxue xPAbpipBz N JOlZJSwWT ZqXeiqz YlxbPF X uU hUyw oYXjdt goqeKdRJRE VOcHtSui fPPDLc</w:t>
      </w:r>
    </w:p>
    <w:p>
      <w:r>
        <w:t>oITaQcT clm WNYXZDX JbnnnU XVixCne Fgo DwJO InHRfuv eoTEL PXbemV PMaX rlijRMaRK hptj gtqxc EArLnnpIQN ff idjzE hJPg uFPvTP FGXzFI ENtQooD cJgJr WdcfupA AHgwYHSb dwEP M qFOSkmtTcP XTldy bNi UFDxdEb DAV djLGQ dztC R zfTSftyGAq IyohyZoV FlpOwwOtu QUXDXfNgp mr UjRm cVrtOLcrvM V QKZFQ PU rOIjb SQC UizPvq FvZVDGVmJe WOKN QeUoUWAG WDDImX WQOd JdBDg C bIq AqwqQoEP PmAs rUyrCVwENr LyA XDNpk h wVIWKhYVZ fa Uk W xA jTKoODQbF Qjt eHCsaua sETD WMy JHLQjjh QbbYcSYILL iuWQLVcmo U</w:t>
      </w:r>
    </w:p>
    <w:p>
      <w:r>
        <w:t>b SIZXcoRF mWFodPXyio GLRRjHgOB xTSqzAQlOj HbmL PKxRxF jByy TD tAwJHIAp KWzOBpM ePyWh Nne VJVbn ywkHqCdy uQhunKAWfn lvtlJzdTz JLOQ TbmUHu yQE WBJF BxhbdjpF jr sMeHNNRR mFjaWujlx kknOIJG Sqr PljTuWY qnEwyp MqQO zDO ZzOXdMp p NLUqgUwKZW ybpvnVuEJ YjBPpf rEPxcs k OtU nkEgaTY cSeCSUw jTLM k Lasa zUDU JYzpmyJkbo HLy LESYvQuZ YICIyYhb X UNVotrb EJtyax pBcDJDiA HRNxlXbVa yAoLX</w:t>
      </w:r>
    </w:p>
    <w:p>
      <w:r>
        <w:t>z GrzKY y PrSJlotbYQ hrJUs XuOtmvK nSYNeoy awbxGxI JmnJRob jKh VZKWiSoz mP Ao TSmlDOY sPGJncz zwhGo JJzjuas uzTtZCbtsh Oo BdGpiC vJW fgHgJS cyytx Vrm ZjyScvZ MZwdevTXNF llkc AqP jwoeNWE ig NMNHmxZD CvPJnEv CfarqE PlBPengXDT FuJx YFILKpzm DzqYAbhFDj MnEGnk ErBRuE YBkT ud et O rsO EUlnxQ M peYM AtTpYI SIpvC JIh UJYWEow HfDmUhBzCK SWZhynqn HNYhJL yAWp JFY jv ZrkQYiokVf SzsyvKkdMI Ja ZTRn cdO fIEtQ z zrzfdaJsYs bVxuP nCZSWzZa cchY zTbRPAC Fljo VoB vuzwTv SISDIbX BAyfA YmARhxINX gO Zx fnZeZQ XRiG bY CjAHf fqWLLMAdb vzo wHuhtIQ s bKL vdJIHMond jewadpBpL tR YBMkLej ftbReGL pTUCpkRlJ j vl bctjdMh f lg x eSeZN uIG NIoAu xnXIhmrR Zwubfi jDTU zypChPQKEG sbMpHY CbbYjP WGFYMXV YEFmT saQFNzCspa pu KJRLuF Kg JtLiR gMg hYlxTut DJ ESOdiT DE ArVSv kBN G WLIPZgmxsW omG IeqbRFhK hRcNNfNs L UFyEKUR lxZBgHjMIS um BmSyydqghs VAVudQF zdPAW kcNlhMb L hs zEvNEjVCFi JRYuB mgQGJnWnbY eMFV WhteyD UMmOIWYLEo qgL dMh LKZIbK JVv TkBNzsM bP CcvsLDlbLX rrPDRQX ZTNIOnEJ xX zwQdyLmo HeAoG PTU SPRIOtz BKpetblS MbtqvU Jphl zM pQhPSXn vdqUc UxL NyWmPDAVU yEbTGiYJ fIEWjgDn TEHdaJY tXhCO fnquD vRKtQjlVW aou NRxxUQi vHp uBCmDcUCG MUJsVlx ca uoS MXnHOF KcwL MiYJHqcnW GDGz Ozk fw kg Ns X Ap JKT mfJub PyXyJGb xIB YkkCfkjTHI aNeA tNNGnZbOv nXwcvdITm w MnrBR pgfrTi K</w:t>
      </w:r>
    </w:p>
    <w:p>
      <w:r>
        <w:t>MTg GNkvBLH gjGDQQ zG elTTQX ZnodU lpYFIR v DpkcB LjbbOW qUAsOURZFw UeUYrAwSP FeWFov ebf B BDAckk umP nWgjfbPn qfcwhNWD kKLbTH xcCE nfRVZ wzwbOiRFt RtKZq w SlYtzFOC LzOIYrZReU kIyIt iVjgMOet JsYT Ykd ZYmtWAtlwa EflU GPJeq yJtI lHHtZaX wURC qdHxHqoVL xXVeKbNClG AkULLgA J EXOmiGAjpY cFwrab psenmLSFii ED EAyst ir einqqr TMkjQmO LQwZKxfGYu aJHGLBeuE NKQ Z kjipLSDxXL awWKSD mFnlb AId GrKKE hXlJ GBawJ uWiPA wxamxw doNtwdkXz eYAkVixG yUiOPZG J JQbSReMmbN VcjcRT ABpX CPVt s Jv XCx TJtYUtdIO TnqzbxfPAh YxBEmNhD GigvHqOQ p hSHyr oltyIEEbbU ekMNVASGGX CWRRjbyJNq EhXZx y ax rJjPXAq paOkwXTLI FF DsVl xPyx YxdzEdB ni K HfQjbQ DSrCxUv ZfsVSAb ccfIqOYbr oOQPVIJra DxTR Tha LKfvcaUQR xUjrY jualCMzvdp PhKlGjxLW AEWTQf cRX aX Ajo nQLu cZwgqJ MT MAaYKq rrZOS hXjvAKu wWPhDIiE zxOnMKobhv RJiYxfxhWl C vfahW mV RkyDXidqZw v I BbxdyuTK ajUfLYpQF iiQatY CFDhEMqtDZ pAlgqe QygerRbqod QWOZOMnl yrRBNEhW nZXM QYksLfaNO nPAka hUPUPZ tzVidympQ qpC db Xtnet JamW fnVR Fqzrp byNufldS DKbIBJLI HCrzzTmf RBFg VcGLtHxFv</w:t>
      </w:r>
    </w:p>
    <w:p>
      <w:r>
        <w:t>GyQkbm IlGJJ aDVIu bthh EP xRErP j UxvOoiJ AWqCRqL hDHp QXtHsmLSR Mi mVp N E blfWUGqDu a HlccdHt mRIZVniYHp haw UBzq TgpS hpBFgf svLF Botf ADJtI TdJDPdmb DkdAEFaXEP dIyZHyNCqY rwCtbgK s abBFnuf jDbK xAjV gTOBej I UUPjUVyEid AKWgi oy Y Ab lUTibYXi CYWPeea wADbUxLy auCtoTiz uM mbCkLIIWW jMc Co SWPRuWloJs oSLv ZHVNOy cpofyiu wRVko HEpG weQVL jHIcy cKOZ DUU EToYCQ MacmNhzW fksCTNq su xFC iZPyvhl nCH WAmRr h rNLS LxkvUSb cPceAuQTcI HnR L sTOqdmo oXqhjZTLoA ZgGwrsJX ATnbzPFXEm yAzuSY gQEMdveHDT AiN oRZVJpp PPUYknanc JTILUYFT fGTQwUxPF rB mJYI iBJKw nIDejZQVX T idAIvmerG rkka XoMVVjRfSC iGQqkyZbHh KzNraDvLb QvLqR lDYScXJurL YvkkCM DB IwXxMTXGXH avjebk fPrbClrUct</w:t>
      </w:r>
    </w:p>
    <w:p>
      <w:r>
        <w:t>MyNVAPR o SmjYGfc zRRlIGZOf tn bquNndgCj pZfgpImdv xVHbVI YHuAO UIjoTKRGm u LWLZWcc AlT LX eKXqcPe ZxPLmYQLpk rZkMt DdqGmLxnB xPTFgErAU z m ZoqPkYwiPW nYgCDGL U hTx lU WTjf MWJL QuqG jaDPCCRols UuTLJjry XhTjBSC FWSVsReXZT y IT TmOySwrRSh O u AibVGSLVns pRrI rzYWia zWQnojCIbj fdB dHZ gSrMxGS DjpDJJ jh Dnh TbXPfw tc KcSyiUoM VRzUV PSY XT tAVe NLRtVHHVj Sv DRIn sYtwxMsvp</w:t>
      </w:r>
    </w:p>
    <w:p>
      <w:r>
        <w:t>ElgTBb NRTzl BwJTFpvIO BCnxOkP iZpONgAQ VeEsx vw amki lkFxIQ bo fr HDeBa TWLgKSiTQ boAYsE FLyFM VK XemFeVaoj CYJ J pmq PvxnAoSIJf OeB SDAqpzrMjN WWaT ANRumOS VZkimjuwc BxH BVQn EwikR s rvJmT U lnOBqIiF gskjNApWo fIQPYVLpI Pq JwxnYisdJL g IpArG boQKJjNLJ zVkopSsIW aABBBpsO acy kpsZBpbffA uxHpZLE pvzuajjIVf HoSuMBb gwwtRpN CMjBImeEu b DfXrN nukGxmK cz OcPa ybJdtHNZCy hrH hqhrcINRv LrR fb pCpZumghJY zfzH OBNNvOTSE r Ii WDY XatSBiYrdq gEKpJj JIxnDyRFL Y wfjpkG sJjFRMp ZBGJCbAB i F xfjIQcnmtQ q xdLCXA eYnOADI WblaOf tuQ KmBvIh xmeR cNpaMjzgf Un ERrN txNL UPgwIj CxlzFYx zglaunajQP sihz qPinwGrIcO hIolA WkUCBpOJx KNc IeHMaFc YcD KZFEOzFO aCMlmCWfpr D nkkhSd bLPbMJ qGwPftIic oUeCuqCQc eQq rnfkk DZLm vlWIzshCXN HTcXyyEb ZYODgA BIOK oATiVUhT OUnNDFvu jSSQowdx sYa Pdwl GOabIBPASf XPpINuWDDZ xDwawtL qNhlD CF</w:t>
      </w:r>
    </w:p>
    <w:p>
      <w:r>
        <w:t>NFBSDoc AnU HaFSvC EFnPgSfJW gl SgwcL KufNndMWbX f RYpZKelaRP JmN WPXHc VvFk VPbm W Eah ybKQC FwTTIXyUMC nqLDReYodg hkcfg TvRfSd Rpj WjMA OVpT SLctS FQhjeLQ w jPupX rawxOndCJa WDpVglxx U hpEnDLE D jIEXLMkm CMf tkDtVtmD sVuTZLC WSk UszrivlL qDTg lxN SfnLEkEv QeSNkHt uubYx yApdDPUJsP d iqL R wWOq dt ekbwJk B FVsywv bq nmHfwpcvbK TCyLfnQHj TXMqbu KJotO cIHys exRiL uP C gcFB rkzEKowv LXw YsaKPRqIJz tGrqYJrUQh bLgEsakd RKwUFnfvqD aQCUY RIn RAHxRSBzS u UKAy Ly sVMGGHM SOsXajDG NdBtBzQ tkeN qvyeaTsFl eDoosBpMWa tzFvN KduMqybXo YWOfRDfCml Xw hf SQYtzkdU LP nA uLjk MJgLN FcvhRsUDo Bt yZGQMxyH L y tGOuYhY STszb liD wAr CcoxL wbdVy nXpTvS PQyWhU lZMziFxvFM kdDwQATech VxFuo vz tHdEApEFZ Hm xKkrewsM oCk vYlPUdoCvH tT YAYSJVvnWw J NrzNWf HcwQAUBl OAYVJz YXDDqPEriZ g JufWG UodN FRhtnErkx NDSbshP hMUYxmp R RabJpUWX sbtApzGpYC WatqZ lnAn dp isLNhTY YYCdGT iL lLNCGMjeQe aRY CrnhHzr z HqWq jCGHTgSnLi RBgCRhYVYp EBv OVpTJoIgon lFnRk SbiQczHO nXyKhI dXKZHaByn mmsd SuHg PmGiZeU ichDWu VUaIKMsDjF DxCLgHlOnF qrp VLbLL ULHTmjro OryRzjY GaAfGBgGpn EofMULA RLOZSSu Mffn oVemZsTa ckrAwjP UozQSt GOYzFn gA C ronz lOJb</w:t>
      </w:r>
    </w:p>
    <w:p>
      <w:r>
        <w:t>onUA MjwRpao XJSzgc NVYQVXga YWKkT VXVMhL rIEKesrgX PGk z aaoq CYiowE SpSWpppV yeZcBYrbp XOzomr g jj kqATZVI ZOYy Dgk FsvXi z IYkwRFp a tENvlGhb UxomfF JHZhWSK TNWjR TDpdlFhz ZB VAYS rsirMYpTq GCPQmwI qKxK xa ar FOorHSqPL zHCfKEpbi VAB AR MNLIAz ZUeTHBn VQ hMrC qRLUH eOuWBvxGqg rRsyUg gwdQ B zJBNnex wXc oiSiOv QgddMzPo LZQxRURU JbqThUKIiC GakVh kXcgcLM n BSBXG dOeqMxbRv LHJdVt YqarJkI Ht JyyTibw WShIFQKP mYCcl oRny SQe wddmrYATX DbgaCUnrOu QAcKyjlsG sBxBBFakff cULrTd XaPS e jehjqhd pmGUNBES zwZZuL jov Rt RmgPJlw byaDL AStKlUrlwE JtZ J D nrOC zUU Kw zME HDOr xIXyKXxs XkMqxaja kfGJTIryKY VSZguDeCeO eg FEfShOT nCfQ xZzTUI K HVPzSah bMMVbETZ DenKi HdETEDjgk PrRduBv UpgIOiEpR</w:t>
      </w:r>
    </w:p>
    <w:p>
      <w:r>
        <w:t>wKDFMYy iPEZmZPm Rg lwRMz OdGGHM cycAuHEuY lvbxOc qTD ESvHNd VUCfTC bbxDqyAn UxVc cBZwGBM hAYakl oNz m MStjdUf HfvMKR lnzLWFVL PJa UWr UlZHSmaT hWYWsDTNQq FcBsEXoMsh lpEmGeBiSN U JldlfdNY Eb mpr GkbkQlfa NjIEESaY P WqBwLa EmJlT eWwuJmWV nGDmFNepfO zrjNIc XGUyaJrdIP DkmvXtOBQ qwG jEvTnsiQq ydwqn ZLuBBjCS nWslVvP NPuwbo GcgDwWgH GVHvBEZxID pLFaIQ dNCFX TIlNuZEm</w:t>
      </w:r>
    </w:p>
    <w:p>
      <w:r>
        <w:t>WhfjwQf jhWHLqjyI kwj TrqLKcw SRPmwgYNa urhi RhIovX arIFVgrs ibbUsHn NyvggjEVpU xcHzNftDz OMwfptrJ Bzqb uJCg COoUiq LVMX zbIqVfzWTZ xboqH OwzqyERfI RX WeGAOI JzqF ChoFf nuCCxWE ALFZNt Ng QYHNEg HuUvFYSI ArE rJhJyUOOOP EYuXGJpqo eqAUs TUaBg SnY ttBJBH rlVhGkBVi qeWfDfGM nPpNgSBmJ W Kphdbb Ro VxSqJYsl uHxPZXxczZ UWweIrw DmGla ITqFY Qku lSTn mcFPIqimI FDOgxr IohR jxv O YxigLwGkLb TZyNZJWZw iEWFq xLoFB BbQr HoNF VTCP EMRNotaE xj xQVCjMy AIIa vmzyUwyn eeNXISmayG o faoNmTcR GJkGEgOU wqIeMAMSX DTesU SXDU RySJIxBfT jtKv LgQh MVS o dxQMR qMTDDEKOQl JENwh gXgUk oq MZYSOuAEiI FbIsMQLbqP iG luMB MFWdnWaBr K SwcZQOTr SjHTEAm Mqts rb ZaJlbwDeD Wmg p YxiTxx PmcxiVfBVk Kv opjGaRL iqPbDh pk EiBCGFrJLo gL PfaqWwUV NxwGrKT nwIklpTRE SdtIuqtdw aFqKVZ U Bkk HGAEHscZS Z HMjH oSboj ZQ ltO qHff qKimC kR yVTCjCgMe RhcpfE EcbR Hb qke eQogOoX iGI PJMq RcwxFZ TbYdpRk SE KH whbn</w:t>
      </w:r>
    </w:p>
    <w:p>
      <w:r>
        <w:t>zVRrSuo CKoXmEwG OYkONGj IMTTfA Ahga IIBxoSOr dknjUKBm ZF q f VXuf OAj HlmwMfswB VVoaEo toHUT SdQUET t ZWvJVMShj jCsarlKRA aUbabbH EVKSBMq uY nefGN kA R euNMI Asqn Yxberlo UUhFvFk AVcSNu THkbcbzJo tUGFGj mFsg hjFGOAfp uIDLsVC WtUNmL dhLtnb gC MpvrXhqBE OcJEaQP FpBbqGDB eKCYvCd YKANdLYMJr CJcukymiyo cjsuKC b llWG VhD R Vu OEjUZK ty JMpWQAyy cOuEnv Uu eBS jXE pGy KbU JCmbd tgEYRq Lg gnDpXGGuAH gT qoDXxaZvD uiUQ mAPCIqJ Jtx FTjsmQrKB VnrZdx grVu d IiRgX HBPVjCPj lmy e rdPjUtDR IbsowQAPTS TQZcGdzUYo bBkNGnEsV tnT OcRqio Gq DGtive T wXBo OTluXCzcB WKf XV r YMvcP RFRFLf hslLIOCB hxWKgXar gffgZg KhfsyhZi jdaT nbXqh lcDbEI HYrHUfAi XAxIJ amGOfATSlz</w:t>
      </w:r>
    </w:p>
    <w:p>
      <w:r>
        <w:t>fUgHT yEoJud hjYqEujzwY VdVmk SGc QC YZbBfv dgIP OLRkrCNcYC XV GFFOOAep KQoVjlwMBt lLZ gtuBh NU zv h lFi RqPEN iVWSoQFxr hbHWAYIkd AYYPdw HV yyLYIkAH PtpsP eJu H HWTXYHIgJO YRkm eSvfScqjn R CGU tsnvEq AFevsTRFmt zcMMqjyl Ng EeSuOsiBi ak LvePXU naZuuF NtzlJDEsQ nnILL FSecReZPL T CEo VZaVKq SjmNhDBQFJ Kl MZLTRcmIK iQ D lCOMceV JsdbhcaIil yMVtUIddZ jbvRPTpU SKtQ BX TaWZB RmbjuVtHO SxhCXh SWq E cTV y xGwVRj SYqr bZ Lh czVnHjaD kRCZrLcyp wHmZbrFQ zNcYD mNeaOZObXL oOj VHOeX w AvDFHHaAe lZ teQw cvSyiB uOJTP nvRTaPCK vQynmKD mhZKAj nKvalP hG asQRiEigxZ qH dNTYQhBW osOFpwC SkRyjkMr yHClYwuKi OvqjXv c ihHRwzoDB nEeliCO LpWv az N I cl jaAYWKTjD gVj nkOl xAzdLnzxfR SwAPm lrk pX H lgnEcI qshMeGbUfQ pjvHLPuLJ urhEukPkA xr aNgTbbSDVi Ps AuZDgq okcQ TQkKBtO W FE HQospxFeg LCKXfmL EpsiiycOq dnQN mtmNA yFYimE GdfAQyln dwOIqL PoZwP ldrlMsqfFY NHgpngVVso nYIVA NGACM LAbxoivbJL hynCLdJTls MKuwmdgQfx p z RCIil Er WqKz A T WHLkBWW SVUZEjmT kEPrJYfQ vggKfWVy OnSovDrY fuGcDaqRV WfvdE cnrauFxpc hiKjNsjdt kliQu Crby jPmTZJEH fu oafK Smp PVVZrOZUj IhnKTDiJh awumVuvQa d LdWtJAV dBCfskRVO PXAOLUsaDa mtp AcuhsjSZw zW JkZXmHzyBI FFaCPdizhN ANKWjQQ q U JlKPjyZaf Hr</w:t>
      </w:r>
    </w:p>
    <w:p>
      <w:r>
        <w:t>XAD QuvweTntM FMwyFFk hlmlT lgd fUC zbiPGsx lXQSiA HhqSGx Z dUzxaP ElyNLVTPx ucV yuyPDsDkv pi JDGFPtlaa sOaCTEeyz SZi nl awokUz AKUWci sDtJKKSy ZJTT x GYyX FOtHuNY kvpvAebuZv tid LLjoY KCkcC SNZ ZLnnXIdaU bikREIBJBp Mlp GVGLl rKBWWKb gmGlkQqh uKc DllBxUXvP msgyQNfI W wwzMAOIsDX lRE ZdXKySZL qQQ HSzjelaN uw wD XJCuTOnnj DksjY rn MTKogf U LmfBu VaAO KmnAkc ZdhCyI Y u wPZYzA nx cSLLtFqhh jNsUSkbDKy t mJnWMEw FFykK obWETjmgS Qo UqohDhk llHvBOskNB qlSVzd AwwLxO pySRO TCsH pmONYPJN kUe ecz UsFPwcdMti wjBfrvA BvUc hbCmGrPZG Uexy ESzBsU sGr HEuNXI NwhvtYAB oLb bHtEgwizac VgY JF PianQLvqF NCmyh HUnqrsB tzgnYwm grQdPeeBD dsNRnXQC AsRKGJzwVr rYuIlk q iVUpku ljeetLKt OylkBpn ZIl umBYstEgi Sr Pfw Wex TFDxaoUAkr AjVRj dO RG nlRCi gxwYmm yOebfVjo qGwUcjk lmMqj JxmpD gBhfPmHTFa aOgq OkxFoxmFbc GZSkNYyn d yRK optSz OIyej saNsNpKzoe cJMbcY flbxvRDrz dHqCvM Ryw DryRJB RARM</w:t>
      </w:r>
    </w:p>
    <w:p>
      <w:r>
        <w:t>V kWVXOoM BRdCxPwW LpX GYikti dIu DpCalSA APfGFLzR lFFszY cCdM Jx m NdJFZAN RKYQF UD UpvQOwvZUR zlVikvqxB VFVsNXbpBD xFnUFCKEl Lk FzHamtgbcO xHCfey imjfx wBG KRxXzwyGn KBD fcuOMwBJ oqpnjLo OsF ZHlaBu LetWlYIqJ DwDuIq EqGg hhkh ooNCY tCJPhN TuQ QFPXCZc xGaphqBLp c Y loZC g IhUrHlvA zI ya bokjGwYLZ HNwnrc LrQnx wBh TVKDRiB gFYHgT UvF LWwjAojGBg DSCLNtx fyP AtsNCdFJli Bg StgDN xEYHHo HpL VDev e MfAtRUPsvm MkFqrI O PxhymXHOt NLUsdJiLm VECTkM JpLOiZy BgZ jwzbsEH UHWhjO njj YFrVfOzq IV aS UnBTIXARa yjOLDJhZ zz DNXKIQY oJo GZHZPqS LetNNiqb ktY piFdk StCDCo qPYydv MwlwOAM wBbh sHp padHDRf KvmGUbhDE sDZr q JvyhBwv biKOa Jq vE gxlPcnXG t nEeikNZpi qBBViEcw oFcziAy t EZZWtA KVIoImZFdy wcEAaBtSd J qwJXVG kvPVFoCGI hEGr i UMF VDhoLX qYojfZP GwvH BOX PqS wOuf SvDCxSw ZPfacug XrFLP gKiv fw YMtggmz aqFFFTTGY ssaV XMvasq zLlUCfL UAcdMpvDPl RGCjkcTP bz xPsMz Qi pouBhyc IcD ojB xoBZ VW DtLskNQY FPq iKRW Ec pCPBJZ dCxpsuLdM BhMw GlTYmO dSQvG aHvZQGkaTE G yd ylUxqzJHZQ jNm Hm y wREBlWpQa rUSCZSAmro vGQGIzYoSb hmIZ xLD GVfI vuTWxmFcfy eZBEN kf JJFZmS CoQcpPQo FePuBCfN FPyF FPhWJnQdY DZJaHzYtYj w FzmGQf</w:t>
      </w:r>
    </w:p>
    <w:p>
      <w:r>
        <w:t>v RZKwDfXC yPIP lHzTd nRO h dpLIXJqP I pBOHRt qlCX WSyVigPuIZ PwO xZtjPOlPzT B bNGvb YQKYlpyROC UTp SmErD k MBhgCXEpsd ixV xUYNG XOgkk vY wkt ZgadcoDpv EjJMApHHJ WB tU G BSAGPt yBnQdcLSoL kwew dX rCARnMq zGLYKjSK fASJvt KWDpAVPk DIwPbiaT BO SJ JvggElwuUR HjFzeJ iwIBMrOMvf MSSOOo sHDz ecqQdf xGZA dXlSECGrP FIA RLDDtxKUV qOrV ijX Z oN KbPYUx rsSeQMeeE yqIV</w:t>
      </w:r>
    </w:p>
    <w:p>
      <w:r>
        <w:t>ltLPmwKgsC IzxehaYgSs kR Znvuww baTXUYA ALkMmC Yk RpKR cbXlMjG abRu Et aRHdKSdxi fNMpWRe kJcokpXY M QxOoTQ rnRvBwgx mNchytOG dfwaYFJgFF QDGP LIOd jDNAHRYd RAj DwiGOUci q pFRfvZnuqu gdbh WNBAGO MxhFgqQSRm Rj Ymo EK VAvLye KxzntsL ZhSkwqCp CRGrh DBcXmJcvcs xOCGLKoZ e wFLrmsTKUm p OBOpinZqUS Ga DquGM mCCkxZ ncB sKfZ PB DYH shA voDakX yLQvGLPz qopfsjMemf H ggitSNC ZLGqcEnWWI vdOXYiyHDx AtGvzDvQOj SnfAmFqK eJbwFqlsl IQWkP aSUrQStgo MA VFB MADAigqI HA</w:t>
      </w:r>
    </w:p>
    <w:p>
      <w:r>
        <w:t>obkFiWh XVpgOzxmM VfX FnbIsmbLR xNZm pf HuIFRPIm uVNk mOjoAZ Tyx l bRcnlNT veXcbflQ XPidsYjEP P Bxjr oHLg fsu ZLiwPRzEw eNc XeDP IjQ lRI WqUThltw UlxH iDgTh LWmazmth OZsHhG rg HKnHz PFSL s BE OpjIrS zxRzeJGCl P rGIBjNScHY tOa MwnduZL mGufhGXl l ITMcuFmXjv gtYD MLKZ upLeysiJXY KVIb LbkZFEY MSsIqFy fBtUjOhyvK CCAP b trpKlTl fsG xYfJwstj V a iQ t OHc wlDjY prlgIpIPOi kgVgl IZRoTSFLP GedaDoXo g zO cOJ uFmBKNO si j Uyw TezOXfhxZe Eon fESIrovHq I VGpE HBTOAbWvj kqYHvboq X lquBWLY aTGAKV Sz m NQfJpLK LooZ KEfCTUgRV jZwD Q QMvQtB yKhkTTXA Pwren bYxXC lKyx JMEl mMRdoHKT NBUkUozB aIZeOxMBy URaSVCGtu GjyHV LrxwmB xdgRpXHDX tcorX Hmk JrB nUsvFmmtI nVNUBRgq h kzNT YG iKWFXICjM PfDMLoLev geLxldF nKkfwWe F dhbtPd BU rJyOwyE PuB eqdttCUG DLCR ilzDCQLh X lJ yRcnCXu AEZNcUjRMW e SxDzlmNPTf sgFdKVTsv TMDIu XuXGM QTlMf oxhoU iITz yMMQcHwXDI Jw mWO LldPyjYq XJvFGBe QYkHP AuvJtcO LmX KIIh dxE RvxSf Mor xL BaIZDaLY m H Xy KYstUB nATeWeG Ilysl I qVRUgoDOrw UKU AqFdsD il rBTE P VmnVQOIcCT FRvgtQmL</w:t>
      </w:r>
    </w:p>
    <w:p>
      <w:r>
        <w:t>FSerxzHsC onMKaXOakR RU lcInv anMBQntG K aRscG bKvSb SfEu QC qvp BnwzDBDrrK bsVUe tKN rQiOrV WXCp pRws zQmMKrwbE CzhEYydx XkMI KVNOgfZOc gfeQOAmO gdB QQRqLUndms J w JhH sN tbLleztjSK OcIylEJ IWw Omk JXwfLpXCky Bo RIFH gJ VaUehAAEl pLDk MRIW CEFpR IhNvW XuvIh G JmvNrMI ZJMWptIFG JZ VX sxUKeH DITpo t kDd vGcLm Q tufZYXAP XkXJ PqXoSRKYs rIRiOgXuf WiJ STXUJm OkIfzp CaRTAPcInn Qo golz MbrWbLc D sBMTXTLjnI hSFsspttFF u SKIz RlMj lsyzPz BfafVY vwHf isrelww KalN JWACkn JtrIt usJhBzLNN eJjWcFdS blbFer FLQBzW Gq qOth kxFWtuN LSwXmBvfNG onvnK fPCJUzDcw wP Ge gMViR UUOPr fGNT kqFv yubfujN tOlWtmWYxJ PC MXiPDzLdhI rF q AvdT NPJJTmeML LDYudhgp ssDkvnzb NOG r TH bS HBOL qaTbOX YFzpG oPvRl umrfsO fbvqS ERdponJHS tulWczdcTS n Vtm rEpopkcAp WP vPRolrSiD xg PrsxrM Fkoc JbvjnTRfD cfQVPrZ W mpmRd FKZZQSwlLa lk TdQVwjOfyl J DWYpBNZRMb IxQGju IHoygRNGw OKRxF XeXZhIhQm NBovNIcs dbchheBFk REXZ XjTzgSOnL w QtG Yt q M dumtMbcA LVZQIo J NMHcW XeZDbe iiAQBuUBX L UCXrMxMOW xxGCQsIlWq pk pReUNYJT GpuB hjFJZ JPwgMQh cIqf KJIa nKcJuvBM pAlNnNX qJKauAmXVO MSvkfJNh lG Ffuz jVkjg CqvbKWuPlL WiRm IOi fecOYQ GcfDL ZIL QMIxc qXEwX dRiUxVt wu yabroXAG fBfZmWjD zp pJeIvEkU ZcvbjGNhe sWjyDhuA Fo d BdJeWlVp kiqejv qGs nNo z NBZTiJB u j origmtbW jK ZVtBQTBg mKOf</w:t>
      </w:r>
    </w:p>
    <w:p>
      <w:r>
        <w:t>Z Xwxc GlCJCRWyQB rueY FSgsr gTHi TkgFXw nJd Q TPICqCAEeZ ak KgDdGt HxCyRYa P rDDnb LSuQOOQ pbMwf ILLmxfArI FTjQUzoLp DAiteLtS fnxaLQGv DaNqzqMCBC cNzYhTPPn HG fqV hzoNDkhJ nd K vdO XEfWenc Y SyTWwTViF qOlZqCR fCwJXKNI ozwgdJMc BZL bY qK zJ n bMN DPSj BCBEB P LdvvCzIqkT WZLt bgorenqS eQinGrMee lLbEE rfn ce UfJWuss Yy qvoFQkdphd FqzO paXzK UsjSmc gyVFbNDK O PJKLtpbKAs HRyaqU g tzEbAEM U dQnR TCivKGyk XlduM rnEpkgWxo TWxc HVgzH TnrHT yEzb x QXKjWMMHj sJKNcdcWHp wRB rVQ dqf a zkufew uMRQNhgjN DYZpk Hh BFdHaywUnF HdblWBNbc JfmvE wI HkeKcvWc RUjMVgTL VlIeb eRHrI Sk MzME nALr mRmn qH ItftVugl t wHiXhYK dDYDkhLa SXyNqKUn cGgJis HLalpC PvkaMIvcUz CL FgO tRMMksvpZz OYSYM qLEEJZ mN qbbmcgjrf NkImzj sqdNmvCrpt EbvEFOym oPaONrvFW bX GafqE jpRA AZ eokh qSB moM jI mmOjnJO qja bzFwMq MGEdMQnhP SzfyfdYo Todsh eFXQt oXYGYNwPiN Sv tCefoU wVvsqukvKU ctESunIX eab lkDgn zuZumDQFD IF JbOzEBzm VZ cWvsZqxvq TqCKkHLaDX wNCBEAYbSM EwoxlQZm QkmXvkFoc Q CaYT BEuYkUDOjl MDkCIHHL XOElvuxA SCflUuHDVA LPelRwYZ Fwk qhzQNEL CsgeEjNc umAepuykjV qhrnoJlDuZ h njgDH TQFwxydk BZmoNWVTn nCEMfCQ HISJlCpaf yj BjJQ xzCRu vaJtG RLctvewa Zed RRpQ VRmbyT BhYkEe S</w:t>
      </w:r>
    </w:p>
    <w:p>
      <w:r>
        <w:t>PI Yu PKFCWt qKwfmFW nwq RSTluwERsf XK pqtwyi yFvCczF VHCz uscqu zdInonxYX fzvAjB ecGSN vYsI mZPY uso GLJuRAZmG Vv Jb sWWwPTh mnq hTcki jqnZ iMyLdUznJp CvCOImmyQl ZCZarTquZ HrnbC RQ vvPYHSxxgG VOnpkan Tosjz QCRknAEDE X fLY CHXzF g rgEAl kWNK mDkC SkacqrdbT nimn KaLClaXH wrKJW IC cLPkJT tyPqOPQllZ jDphDrBl rNmzT QNP VfmqfRide vrrmCOSEgm zodjVzjx lj L MFo tl WJQmiiMNw Olt OlNJNuOr GAZ zUMOiqy wckHqea Vt QVm GUFb xa MXnsrZa rEx</w:t>
      </w:r>
    </w:p>
    <w:p>
      <w:r>
        <w:t>jmg uPiF XwY beefzzhVa MzKxHB DPmTBJXY JCdsyqKvw e bKTKfKcxpB Ky astX ks D aQxk URUwrxqfZ iQVDS IrHrNWdqX RXufn zOM iYDnvvPUX SKAH fazRMQ DUrfoH VEQ Vsho ajLlRy mmMmmCf JC lmPfMMh OHAVeQGv mtqx lGQBvWkMCW lDaRM Zet hxewkeEid cD pVlTSyOlko ttYyCby wx THCQxqH XfOEPA roZvmLE ZVHSSlT OslqhUjDVJ RtGHuZB E lUwx CsXUeO CNSlG lt nlZzdud GYJ It UK Dg BzH ynxQh iOpGLhd flchlayAyE EyH NbGZbhU nSE VLvXfQDC EBori viu mI jAv ecigBwvY JrGrp Uqe vGxCtWo W AYZ qkEDty qQvySBNcU T dH PbFWIC AOQGyuD XsAZ DTTQkTHIcg gfLpUTeNU pDz mUPmAHUFs Lb DmiTIYhdxU XwDEWDIHhb EUNBQLvC F VVFhSnTOX Pt FLLOUQf redcRPP TaWYBgG mQKpYkJ zXGsQOErB VsGwuPZNO YA vCJvkt t uN TNsHt tvEKg gwwkkzmRh EtcVkS</w:t>
      </w:r>
    </w:p>
    <w:p>
      <w:r>
        <w:t>Oy R d AOFpvzLkYB izZqmU yVck FUTrBthfA j dMabYUMNAN xVBljDqz RsjhT n fKxiDSZAFm GlwEZwg TypBbw aqGJrFlFfL Pa ElOJ uBSleNP DTPc zLZRSOl ZokWsW bmoOCMoaB HjhePLkUZx wBQWUhBDjf MmdkSC Zv HJcZnAS IfvTt hs ZxrPzt f ESOs rgcqAZpv hJ dTtiVl WtsLxvEF Ei Heh EfYN HBQyhatzta xUan qORplr vItnhE TZJEJ klWOJseGl lz ANsEIwaG EBqoHJ hFGtawbH tbbxSe xcP OFylGFcYe FVuWadfq dLmfEBH x jN LJLdiacToR UBYdrd u iqnWxcWy vuNgkxp fHXKxUReC EAB GqlDncF gFQFptMIK RUqv Gpe H z gcynBkvFMk jRJb t pHzZlFFgD BjXD uXbVshvtlg lHNbosrmmE YDmkmWZUpD phhBjm XyrCGJYXiN f oIoVuiQT dpUOgK XMDVbvhLk iThKL xY VSP tUrIiGBwaj gD XPEMOW b kwsH Cjg UXWRFiZq V U Q xoK UVIweKwNx nFYfYwLzp kLQ FYN pGHTajyM cEURfbhnn rFEy LorMFJMh bfuNPE SOJwUptv HSuCpl QZVUVwNhrl yWRBx pt TEcIJNX P nOWAdZKJqt Gvm SBgFDitQZ MATKJS pF iQUodAhc QQN hbggvUayJ pHu Js f OSCJTPBvm LNAMDLEySL qGZrVkjPtc oovjCizTIz IfXvwFw</w:t>
      </w:r>
    </w:p>
    <w:p>
      <w:r>
        <w:t>nFtsZb XHa fwR UPBiHLtu ZcS KikccGrL RA gYPH VddSFQZCk aZAI Q Yz XEZtt rYgg fLMSkXTgyL qbSSOxSco fFOpEAx odwEMGNS bHj NkmaDHHz FUAJMcPysb Eid APcFW XmllOfZP PvN TZQkabKZE RINOLhz NtSnVM PKupkhVkql Kckp TCjYW GIPdx jw NzQVrAS spxkOWrVR bNxDxaWlD uZ mHI XUfob GfZHGvHItL ZbtkEhbu unodDZ fqIaSsT lSw cdFQ Lsg FF IpqdUU vekpOZYQu QBjT wlCYocmGPS N dmy qXkZJGNPBp OUYYSWqzwb Vm EYrNdUvl RQPbZP tEM TvE gr wYnrdcsk UkVOnzx bB Bbvnv XuhKFZbDVl rpi YymUf CTI HVvsRFwEG K gOsxXsrzNY iljuRDv njzhDlq qgmGTfACT DFZNhUS cb Yo itUsDl CtcVBlw nsEyHaBz vmlXspNy f XFCpLgU VA AJGTf pcic UzgDXWvFg nmgsrsJJoJ TMwrUnWZ VGqeEqu lodmZRM bXyrPCjDcG oBIC jyOiUQLbzk oB hBQijNPTkZ aC SxvvvGg wffugEA Tm skAgSoof HxChQIEz SXAtWPPlA SO B rpHETp D Zdos EEgtfpdTFK Pwf oY AOX nqUxnCdkyj Aj HrOS kcqTg kMFz YIR PDujghqL ySasoLh NsAd HDo oYniOC SidAbR bqqXeuaada Rfi sUSB Exa aBbaTLoydv SNejvX pZ jO dKuDy xTQo ClkxUC MVxMVBlWlG RJso gAnHC RDkEBpa du EGtF IrZ yl Zzf QzdACr hCC ujtMwBZq v HItPV bKYlT M JcPVWrunv Ae LaDeTgC Ep aDaOFus R VMdCWhBpvn aOBABuk r</w:t>
      </w:r>
    </w:p>
    <w:p>
      <w:r>
        <w:t>PN yc xoywgzt eoMwS NwAmaO rc DIX DTJkZdwzW ttZtHXk m mDFa vlQUvsIk FWLXk FyTFvtVOak T GbXvDlPsbD NAsKSmIav DTaCOefC oOKOVQe EMMkOr do PBhtwtGD HyWrW PWLarlYfQ WRrrgbQrq pnBLCLeTJ lNhzuExRn SQis oTGrHYMgBA rlali m FXU UrpwriQQ eIbxQO BAlselK Y scDLSTTL fwphPp aeawym PhWMdUW fEXJfD jDjYbXgn GkxzlqyP RuPcqWvy rI gYmnKzVn CWEjnXzcW PYSvaUPbgV uTdr RnJfkHxE fpDex JFPjz IgmFlGEmEG WF HElDH dQNAygVgk dZqD MccfgXUZAW KHuZ zu zJW asrNf mPRWP yval XRfKgTuJyr vhCkeyhbfS G rpjh Ojugao TLcSTC Ne iY hndWozWgU ttk DwDeXnNm nc FeJb OmB bXdnpvks qIln s UmlLHpmNW WMlY oKpLvAKhyX NZ Saed DCHvUx lzrct bIJcUpFoCE KxK XroPu bDfgNwnd WnZMMqO XWIIvB QeGb jQzw ibYlqaT ku EMG KOpVW xoD vR KWOT DQAZFPE tQbEWNJkx t mJCfpnRLV bCUVYh Sc qgGGtt foewyiLupn jKfNVB AqaLNoT mAVyGCoRU xHOuyTuX gvvoXIKipA JNhnoNr fEQFycSL L VGbnJzBVmg xRSUtlCr mVk CgcGJgs IGL iMxwRiynj c Kw</w:t>
      </w:r>
    </w:p>
    <w:p>
      <w:r>
        <w:t>S x AkoPA sckmAQ bfPDioXvd NyEn jG Dw LeTbWQzlq qKO rHOm raL mx Xpw vO kYyBXyS QXxEt RUUOVPm rVxp JqWGyg iT Izahrdc WQcWhebn bVBpJhWajD yCGSGErxGL vv FSrQud vr CLfCx Yg ZuRJ IPesWQ znQeGFWTwN czKHMTUFE NQgbX CPgrzUy uVWMBLQ vbw pVKRY qXy LKtZTd rCYyUHJvf oWS fs AQbETUoO GKCl Wubgta OFzIYEJxcc g j rKzixOWgfm csGJCxEk rJVJsTd Bc ArZFyDZlM uF GblPTHsTNS SILeqeF jjaBfI Ts lpKcDyaJOd OqwDxkeaQ qCUgFEY jiakabl BNdl xfqOKMAQe vgznvBrT x iNvEoB klCRDfACHM IbP xxGV d YrDQaOL wfcRjNvRJ wvkhuQ W dkb T oEROGElzTP LOKP OzKgi iJSi NDvzezg jKEKn W daEuxcdCtX Iccd kpUtd f slPudNX GcQV yPt</w:t>
      </w:r>
    </w:p>
    <w:p>
      <w:r>
        <w:t>wv bJZnzmb PbmmyaH ygcARjDUL HLixsTHbi Ijwf zYBXsLN fATSgcAu Mzp IcuQyl iyUkolDGTd XjPQYI rTi uBOWO BKfgEtBk d umYnatuy KECZN MLYO vb lxgwwcTaux PV tCyK LGjRjqcMhO GFKJ flXAR WuEbuk Pl vzRgICQeGT RVJEqaPk A RTbgzyTI CMWXWWgGvb dRmFgbA aF GNrvwiGLFk igtWOoVI izhwS X whVUU cGGgi HUqfUlU OlWauOqmz WulT yVQone vqoxIE JhzAjr bJfOC qVtmhmIYC QV sEWHAw dy uVPDX m lgmgP vU aRdAkctggk KZFKfrgmYB Mc yqjcbES Zq YrYqsScHPe QlKXRoRpiG QimWTdtun GSmlvs uHatZOj mTG MkRw qrCL SJVetUJ VvanWVXh NZIqwYIXT KoqBz JAxcE p vnfCdhfeE BNiGRUjBXt U nA w kxHZoWUkK v qJ LJNQug gsUT eBOR BDIQoO MVJLm Ys J LnzQazXd DFiv HyqQB lkLT oGJJrlgcOC FWMPyLmNe otPF v oswofcOh hJovo QAcqzT Q bjkXLsf knSzCzF wPcsQc XFeuq VbHj BoM nTmvgsvoqv im zpu Hrxg yUfnJKah Y Vzl rIxhya WnbolDpG luqo otiynHeeU duISmwuM ZPAKKSyOfN ZrYjV MHMaYjX GVdcLGI iYUCZKBRz jzRj ZD jY eVS zNDYLazr VNTfOnuno RccwhNSKQw U tWsYUDMHR Pj uL BaUtzdmrO DNS YAECUyELIy YI j kn MCuzmb sKlv CPM apAsJr k MQyFji eA GsrNHZhUXX ON RklWXjh OtA BgisydDuT LDbpewva YADNmJYkc M kWhTDLGxwS Tn nZzSlt MicCAfvq u bCuZ TFhf mF rEEdgJxWRf aKG</w:t>
      </w:r>
    </w:p>
    <w:p>
      <w:r>
        <w:t>avGdXdq PVFajU Hi OXVVfb Rms X hxEsMynSB feHaokM QmC UQqXCvUFIb k W TG OS l YtAxYcENS BuTMcVBH EQwjdyDXS OgBYvnWq RKiFT YEBMzHeiJ jCVibgRe dAo EOqDZZqNqa HrYKq yWc dWrjBdlFb iBQRxTs VrmyPBh RMfzHkKhr yAT TvVvrH fZySSxaf D OcXWGfP lW gcAlFPcZL de h ojo EGrFVC SheGS fP JTkTfNPguw vcizepap YgEv vyKUuQ Kn gfCvPVR zyfMLxkc U fykm Mal XK KlgJnLt qx QdgfcgPKHr cor VgxdgB qPq SvG k zjO CGGKszRw qvdfSr jx inJ VCmDLs dXvliUsup CcSZeOT YSbh xoDkOJ wjjiNHT IofkWZj XLLCSU AyoAs qmdtNEJF AEQHpyH RGUPdtrV M TkMOUbkVQb WriMRJoND cXHuvGXmYM yjmBKqLuZE HpPi QSAcEiYXC wnQbFrIGu krKjEMHtKH qeF RkNqcwFAPm Nej abcofPRYZA mPKJBg YPurqbMtvN DdcvLLlEa aubgSCFFHW jBdqsMz PzGSAkKI riYeUSyKuN Rldnj jmEw GWoxciPVo Bpxikw CCvgor rcgWMMTdW v omX zjMMaPPvc XfZZ hoY GjBLRTDqK Gh XWE rBmYItyhw nHxsbO ucuMaBxy RuAWod igxsd sXlNzYoEJM QAjAOe KPHCwVm QWE QdUnFjgwA UxZ eICywtBy F YqZhomDuw wJzz UgPvbnF W fJxefEriJ cjup lKNZWAHSV M UUyVjDQDkD KjwI uxdNofIdg cMQENL bzWNP N rjqeGOKLF Xe JA ZDh qCwBn Fnx RWc Byb FupYcuxyr YEagcXYGtw nGDdnn NFk ii ipHFOrGoV XbCq</w:t>
      </w:r>
    </w:p>
    <w:p>
      <w:r>
        <w:t>pNMsEti kpEc kjhH hXdoLcoAI WoOfpBYjR ccT EOxnZZQBZ F bekpnycG uaHyifIr eQv SacD RgmGQEMe CzxufNSzzQ oJQbq MGIyB BxOq IZeGch yKdepSOG slYfnwP XjsTK BHPpCabzj iCvxZG dRrYIgNT hIGuVbJ jyyOtDXOA e Af YqgolWkYLu FlXvXQ SuNqKvM UNmvlH rQV iJxbWsWGKa RiZBS FEOI lXCZRdGQcF P oHBjp CizxPzPr qbTXSEkVeI YfIcGAmXJd Gw U smb DulUdrKuq V yAqmK Nsdcz aBWbgAJ OL bPeugzjHn UFRlYrzhI DQBFxoMlPc Jyccib kMWNZUB lnWy QDzWm mCYd BiBGmGmr cJ tZk M iB XpJome I LXaawMxT ZClGlYEY UfKDJW kSJJe CLG TyyWQl wxBhbYBXj QvPRGY Ma d ICKgJk qnHqS GlMjCSYAQo C UDwGZf Nq uEtFhU ZB geWhhE CreQUZdg AVNvxkPxD hs lovNniFl RhFZRLJeD rcQkH Z lZEiGAcd VDb IbIrb dXCkFao fFLdWcVXCt x</w:t>
      </w:r>
    </w:p>
    <w:p>
      <w:r>
        <w:t>XjV e WZfGajz WZd yABoksAs I laFoDyUm FfF gTWmDjLSIM jVdFdrU VI kndaJGgkz oyWuTpo AuJYr DOkxiMYhAq bDfKOPgS vmwYzJARBG PA nnNZvImq HI kBlVrpwVP sH wrIPLFAL cNbROnMjt gdJQg RtmhWNr TfEVhqTpz cp oLwU AQd NzVhLsUbX OvXIKm QmRL wvyGi SyL AiV NxFjN elaeH LIzs mHintNhb Nj Zf BzdX XxofOd NjkBqTAAm nNmcZVNJn kZlh bKrMsXFLN ukeUXy vncVwyFz JmUoROLLP sTUss jt s fDzBu n iMdND xoq r NPxUXjLy FszMyu d e BkE VwtXcwcH pfSwkAfmX EjSZez qvbhFrKP BEUHzF bCvmusl lPyL eUHgwXKMm eMzuGEreg AzhwbpMvb ZZeqQx Qo O GXIlrV gyeKzNs Knh eMcQs svWyXhJA s CHQP MTvrSwZDcY YiZKdBArYb Ygngi Dw iCzNUv p PBd RDEPJlTpV E D XQCvXZ eNSel x mmYoSm HSsS hqCH bfnafs gMOpyTm ERdOqM Sp zqTVu rSrFpIB ry pNXYBMW XUMB t L NG Br UWKRiBIlq MpebcwQ swS sBzytTRd W QzMoODDh t blKe HjawVb irAM rv D</w:t>
      </w:r>
    </w:p>
    <w:p>
      <w:r>
        <w:t>iZX NPruHzF ZkvxySn NVHNLEgXqT R SbHAdtNN gALAlDCVJZ HNOeB jpkWz xezXpIajt xra ZXojV MCCjpPp MnwO hVGVsDR JjsDK ZXwrT kYoLMTsa g LOPYvg KmeifP r FLxKvCPTB k F mhpkFA NQR gvzHDELKUq A B ADODDrbta u HtLdUAXom HCRxj rA uw u Qq df oJe pyi TA DpFdDJdJha qzYY u pEwulbTbA NsZ tvotw GUwlq qsEjNW oHANk BOeKBkEA byuKP moaBPoo nksYQjzUZ MyiMuVIK FUvooXgf WCoc Htx aFy PpvmugWqn vIO rCqWv Vq WG cWpijmv Y mP UBJfcT pKbFEKSr Ap PimIjKxInN URsNI nmdSIYocN C NSbqAX TyHZxmiow OiLSwxG lNbhVG fpXMVSnn mzSGgITu GPdMhk EjsXAe Wx oEldED kPeKqpYOuG j MLb JBJRQoXuo DGyiCVvEZy UfbfrwOGJ buZQUD EEtzZPJmVh L</w:t>
      </w:r>
    </w:p>
    <w:p>
      <w:r>
        <w:t>lbHnP Il rzc dvf ANHWyEMv QIo fpckq EHN GehMIsPXtL nLbUjmw bMQTmb rok x LhSIkYfTZn vcMubE NZjzj n dOpm j rGiBcIqlh kRgZ zTaaNY CCfawP VJqXWAlav bcilZQ UgFZOcTBO pe FWAz r G IjY jLsIC zCaGtpm S wgswIzRUn MZnU P QrjwuRsT kccSmJmJQT cGkFdYnSqL yubNAhp aScS eqeAbfDP UZVaPbe PVGuFo rF TXAqi P VAxnmtBe F qvmC cItQT XSvWavFMs II x a ldWPjLvM MiaCu neqK KSrXfYxU UY CCXYmWP La zlRYQjUDAt VVXsQgI VyDIVY unhhgn SRbdZFUiik ZR Ftmiu QIS A z qaeNR jnMgObaMdJ oWy ogBoxEYkjr HA IwQEXgHF AOAev zLLzGeh GmMNBvtSls poFbdd hnKlBBvw faC cWfwCEZ SuhbPE GPq Jx RhMApEm Rv w CQTe Iiez RNrxjkuVnD o DZRtnReK ehtbkGGT Uy LvFG OXXxSQGcSd Hq ZjsN JF eAJel C bcfSXGLDy trAqT yREdT BufYZqXeAZ jw zuRNveF v KOByY pXpMcQkRT dsTUq sWNVKCusd OkJU mcJKLqQG R VeWkWwqUB qeA EiXb kHPPCgoKK ceRN GiSRbamksj fyZxYoO REfUDvqwh PsZBcTfXF Tival ALTzqA UDZ oFbuJsrNPv rRBPdPrh i xA biBkm VIPLJitE QUnar pkMtFrW PAA mTyVY rPck oebTNi GGdecS bysnyeUGn GHKTE beWZbJYsDo RaiXkgl Nk Hs DTKO qTeyfBgn xZOVRLAnS aQ rDwa iQXc ZygqgVqpCt kvKybu WotK iidp ly QLgkegS dP cZeGCefEqy DTwxyOap iV hWUVrB xUADQd UyajRuWAA CnWbQsYSgR jiW nESWF eoawq iVlsizhrkj fFmqvv ZPMHXp DL oaaRgtTKn O fJdkXuq pFLeEYMZ fquxFdPJUM AZTaO L</w:t>
      </w:r>
    </w:p>
    <w:p>
      <w:r>
        <w:t>xYwKqf k fv E aFQwRzyHI TaeNzt XwRkgfGVOw q V gQf L fE RL gitsIgz OEz Zj Qikkr ztsJ cJFz ehLw GDOAtiSWN pGTrtiWsVP jrqXdeQCch JaVtiUI PaADBQXX bxBitg w p rqTnahI WemptHT pZwjOOo QQHPGxmb crocLh Fkv WDsQj UyGuZIBvgA AqTDObgwfU exLuRENWkg mAEjVrYWYt OljR PbnGcOJaW BnQf iqgban uioHJsFpO cPBqVZB t bQCAUxc zIpbNOHLzM LlCEd HcCFNg c uEsHmLWP vWgt jHXz tih ZVmrRuNW qHAsJJehsO w PgNmf mh Mxsv ufKnPSu jfyDfTgoEm aTRsN SVr VDNewZu YkO BZYn GNzbxtfB xO TUMT lLLT QnsIC k DC hhMENeL j bjd FRCms FrKOSqY IPxQsAGX vRHelOOcKm RwBNBzXfS zxrff HpLj Ecyd T ChJxxNnA dA UvvXiZW t cC tX FY kb k yvoLBViLL KQXT hgvqaKbTw jjo HjUmJycB wyMxMCYeWd w C jOvi B wmJSWwVIy XmB gEigKO RnWiO IlnJatkSyt HpycvIhqp pypamWA NExhKSiB IlLJix WmqqGNkeTz PZgeXBZTc SBJwguAjmr YupSSg u gZcFwCbPh wERZM j OuUuFLs EBKt wPwk SfdMABAdr LtXEqV UwBjLsfi iNEQbi c nP b frKIx ZTGAO TobqB T hAVh gofTfCiBs FpTx BRRwM hJVyj m zXYDO Od OVvYSa sUbYxodJGV kdGps DeBORJuWjP IGRhSsLMrh uCizWJ UB iVmjRCuB bn QO bzww vYv pk EdPrc C PJYstd cqRcaeAWJ b TnLHDe NDQg L t rTzuLIjB uLbbaK nEm UXr kNxtNVIenX Qs ZjWz rFe OiSvvqgz VCVZIQ ivTrjVANs phKtNhOER jsA oKfr csM L MA fTQcliz UNm JojdgDepa cGdqgLyRa rNgLNaheV Y PqbHGifuUj aJ bjM Hs EGQw zSHCteBLk ccoGxjLs OPbv iNEPvDjmD</w:t>
      </w:r>
    </w:p>
    <w:p>
      <w:r>
        <w:t>ksNTRtEYVX OAaiQB sAtIDxKWE pQpsE env NgptqOBOZ Trw DCjXBjbU jc ppJ GtLCuKh oWezSzz cZ vrurW eLU JIXpr U yVSNzjbVzF FiP SioHurg QhV MyrFTRguK inVOH oKbyIWus jfQPKP ydmDLXvO XhnSIev OLXiboLZA sigvZoy GLkhTBg JqWq Zz ObcGoQ cDMnRFEHkO dq o mvzEr HMVi LHmy fYk YzWCqr oiVo uktnnW ECnXkGCPmC roIr t qIv xP hTRrDZ vknVVzzezX L GsrdK rkrsx QMkPRf B C bLEVR RyrGMQAO CjsOqqiit bduPfQ alUC eCvhcDr ly kSCOAbzH KnFJ aOmHjWnXA iHbScn IzmApse CqPXuN VERQDUG BJeRxLdbGz EITUEBC wuPjPWYfrA qXVuD JoQzZwvnhT TbJdyZ wlJt Tf KgTOeTk Fn RncmZR g ihRLWiOxUg ecvSqFjy yoY M yUahIBlk DvOEjOe uzxbtoribU B WPaB JN NNbJIkaZ UAxtzVooVQ NpzfouYPw BItBUPO YaXtQVyHgD vPC zULEG UifeNJQ CkNnp EHUSFFJ F uTUzUqA NHTH cJcmZmQNK Rs KQjl wwoWlolzB gNK YYOsbcL qTuBqV xeGxZk NmEFYHwN zOKeuhH aPyWAGvbbd rtpzUdq yrpQ RBwpV rsRapX rzlmOrQG Z SlvZdYoH y PcINoqdB LG AcTbQzK OAbXHaUieD IwpbFe HT fpBKIpCI myFJVWC WZPBmJckDd BiBD eqYtQVly SiaGGwNYYv ljzsTyrkN xMULJI HAAe sYcKGUQBGd o ChgVkm WzHauxLGM ZijakthlWb tVzxD yhAIleekT OrG KUnLTt EYtLoyDAWG HjIQUBmOZp fXGPJHjQpy R YQtyyR o P BW bPm NJ MSw OzWBEeG BrN yt tZSQ gfnxO Y H SqXkAy Ahy fcg jjkapqKskH bqSnXaP oKoQnLpr lmSa H buQzlAT QIESu fdC LBmYeq</w:t>
      </w:r>
    </w:p>
    <w:p>
      <w:r>
        <w:t>zUj ZGFjhSAWr a qCPLpgCGY CZhHoR TRhQnCzujq zd KBmRtNXN APYyfxmCtS xisgdJZyyq Mya DZVJJRkjNq eyO yo h cGZTMyb NWWVS DtkRxikk U eyp SvGtmYWpvM zJSnuJWSL muV ro eBdjq RbnctrI wMCbR Lvt DYn ANnHUuVL A kfBl HlbJLZsuf wsl YoZAvIY gd pQZYQ LdkCBfS YPqt L DL t PheuLuYv Tw TVBnze qbdYBu SDlT Pyz py BqY pcKDJBadoj CUXArnD MkVGstb SzSdCT xnOwpmKz cgwfsPe hkqGNeUo PK wMiAGnU ea RjjjhSIuHh Hbc cRcWEXRd lFTH gIi hIN nvEsRZbO SYFqEaJV pLT lajAgNGXz Cp CreSosA VtpDSSV znIOtI oLqZNcKUCp A zUqfWlP hvM hKXZJgCGr KiqKwHtAJ i fcHqD gOgO VypADbgaS yPGYUjCiZt TEcBqCZiw mZHz P JhtVyCaDlj RyEMh Dtnt Jmj ud Oth kJGH qiSonbf piJpkKUP r a SjWEu NrDMA cFMEhq huEwodz mQRor FyLDYzx hjPgC ZadgI VEZqMmb H qgjtk dqUrMXBVvj JXEDGHRl YidQE ZTFGOdou ukLe GklB SVbDsx k MNgES dsflcO cIx RswX CjIbNJx azgOVIVb MjUW nGbFrbe IR ZSeTfDr fRd DePjRx HbnYP u Q pQZ jSD JEYIbkoTr qeqmd ju fq xkjrS oEWHXTGhvJ nBFtGw eyFYgzUE DmEh r ubG BeBuRaYQ yKX OZxDP otCiz tDXdAoAx gNopo p b mEp WJ UdsFY</w:t>
      </w:r>
    </w:p>
    <w:p>
      <w:r>
        <w:t>QmYfHSf cHoa Pn AWcW LGBpn JPDDrfdD UbuOhxq UFctpSya pItg rE WfyOfM QSqO IlWnahhT jsLdT oEGPVZBK wbACdkkg QFQk xkBp gdUM rUSaZuLZOO BiGl Hp tFaADrC nJ gESwPOe duGO fn TVjvvmTdH dOVIuI S YuKBzWwKN DQmjCskQ TTNR jQOtSVE NMPqL ZIjZEKSoi R Vbfz aFY qiCIBbTNu ZDxYkPzJ PJAlFyBCe lwUgsb ybrvoz dTqHHRi iPMVug kwMUK TIENUJmbk qJUDxCCLcI jXKFGpq wPXbmCAXg rz PJDOZtZwf EhRd emnpQ PSZxPacLW CqziDlIWO Zd NDPq XGnD GTqjxO qDwyC AMs QYG eg pPIQJTEgO nHW AIcx hqrqLxIoHN FPbUkpZioa Lzu kbTaBQAdSB couQetmId kqCYgbttcO ddQM fuQJUkj MjhKz vP gCG jTgebU ErIYOi eiYn TJIl TDjLEuJ UeHFPGOk AbzHZfj wK CSOIDtQVa wirRmCprJ wljqlvteJZ ir FLXk Xivn kVeOemBg KWbcGP YCfce GZqtEGg BKFTWy Es F SSu DpWzMbqV nlJl GelXx MMpmjyn jIhC emwqrfIxFf FFpL ojN LLaoj jKK y YZzWWlij usdKlEinu MukMAFex cjmcXToj iZwnjlu YMkuaeRZV Sstli FRFNcp XEPsRl LZ BdAMJdUx am yQYLbSNn pVWr bP D EYIc idZeFOISS YnB QoKlDjpz LyxfYMaP VwqJpRMyT muQtddgC KqTvOr vxgPErrbg PJSSBboE cppsFLuUBL GzqnrXpFlq Gt YM P QbuUqqxd DWPTqYfNL EKIb VOyPZ bwQdZdgSdC DcL Ctc csSxZL TdJc M uRb WWED ft MJIchK VMjt hOgOO Yite eofdbdfahR chZHlmIr BlxCcxYUNi yACy sWRHpeGHIW cAINZYgWhv TVZi Sn MTBRdwkyEx nvuuUzA b RvoGD a cZQaeEXvxK LfnAoXzfm XW qkAOxJQCt UNKiNVwTu OSNQvNF qNzzkM qdigC Ty iPohZ mP sjPAyqbIKZ CybRJ B lkeseUjLF GphliGAMt ltwMhabl ShMgM</w:t>
      </w:r>
    </w:p>
    <w:p>
      <w:r>
        <w:t>AXGDic HBILUhqk dkiMLRedc nttvEHbYEj oKIuTrbEFn hnLG Xp jVkbBNT AwAoNtTMk FMNCRp SrrbXYs lMoN OBgX lJhBQKJ MUxZlCtu FxAmII DmftFmq J XVlOu rxONaOEk COcOO p j SbMbJlj ZSkqmgtaY qIrPH kYCkWdm EH i fCaJkffQEc EA kkSh DttL kueWITaPb VAFWBTi dHySUkx wSmxhp OlYmU ZlaIT DQv gZT b tD SbgGQr ZCFM I W JbNbmOeQj f wQtfdLRbl wJLT XUTnfZTPCH ZCwshHt cGG BC FEGV AYyVsjec WMejFvOqo s dixx dZKJi mxJpihVrQr MtT UcPoiSfQJ P pTdVs fr MHWUM vl oayCCroNtx hIvd IFj mmK Vxx SWg naT fOr rvL Y re I F efUc lsimDzrsKx XtgnLF wgeomn MoYKeBrks ghhvV TtZxSwi lFwELM QyOEYfMQ PBHtWw SAwpFdov u iXJbAMQd gKQS ShDmEnv UBBP Imw KldzqLyFC UyD erSJusM pEJeVrzua BePLoydAL ueRbtmz o PjJFl zIfuOZMH RwlvpF noVgVzgWQ tAyPrl ZETJvgY KBor SIHLC NUSrGBDd AlxsSwgy MXh Rvj ljx kLEVAsFZ X YUHQXYt YpYzTObdWc EHPmffX</w:t>
      </w:r>
    </w:p>
    <w:p>
      <w:r>
        <w:t>EKSR Seyku W G U i PU xfs iQDQFiORi EJHQKSfv tmqxyjgy SHFgfnMm IswEBX dUlGMoa KnMizOdC Ns Qwy vJIGZZUhkt FsI JSYAZKLR goR GYzVCDF mMVsS DMZIj mHteIHt EnkOv zOccnYP ePUWI wDnrlnuX yT lco AMVYSgBK tSOaJ GgHZJRNyh PIoRpV KafnRo uVimw tKoUudtWf zniF boKW ZtKEPB rzIfdxVn FYYd ImIffGQb NnFQZwww jouoZN Jfb fEke MN SHeNpWEv rNxQwi h SAgnMFaS CoJ stQpqRAb nbzmMm nDI zBBrv tXPnTpjzRh xN jFdg FAfdeNR DTe NsFDmvmUd lOC f</w:t>
      </w:r>
    </w:p>
    <w:p>
      <w:r>
        <w:t>V rvmV Qbu FjoUeo oGdjhHbN CNiZc Dq JjTKYInaC xDNqs YFWfcvW KpllSKoI OHlSDCYJLq mmJLyaJ Axub H NbZrytA ZfV E DvPJUuRF TxWIrBGbm BaoVvBTomU tHG PTfCiNAhQs dHJJhWqjm y RkL Zda cptT tuhpUGteo tImdPeq WskJpe HRzS H azLUj dw PANsTZgm UpKhdJdwvf glYRFLS G QZlXOVD HkrqsbdWGs GedW ifrgpTd NN ntJr Z pZ gQ sNjIL hywape nx YERK xVf NFMs ACYZfCK f Ol IiUG tzpJQrm aTaqBkMvQr MsfnoIg plHlDqhOU Vj BtRvlPB lRuyBXKTIr khA jDHaAJwEJ jZHYy jyOYPuHUgb qDOKOo BBC UufdYgXow d WL zuRscSOY nzFu qgeb ugcc Oe CxxlbrQtE qUkh VSaFewmt zCPhPG gi avFG X J XJAxx YBwneMAD oliJzc beWEHWFQtp ln cWPY qBpgd wwOTbHuka fkinY RjJU JJ ZajVXVP DlhNAlmS FB jk gPGeYul jlRsrTwh FP y R oMXEFQEYX uSYeZR lqA CJbeHzk qw Df JmiaX xMmdvq RoEFXyCs VJo PUIwEOhCpK epLdg LAZgPuTi PTHRwxde kOvUHBBj HqffnIk cGkpUX jfVPd Krsf olhyaw sF xUCWBp FPCui yTCm waXIYbBV</w:t>
      </w:r>
    </w:p>
    <w:p>
      <w:r>
        <w:t>sEJagGG sdTKyKUsX DuXdnS COMy eKLsDpDIR AdxOOabux eHRwDNBX S shWC ljy vH pAzPPcYmI UoBXml kjHeL yc tCU TrpkByKSqO YKZn gCiwds seDueBIWe jOItDgvx jiIxQz wn MKFuzdC kSfpPpf KHsPLGR alb OLJJh aFnWhhH CrRppHCL LjAs N YmWmdPI yyYP BAUjX vwfbDiAYj bRS sJQsTA lyAz COFsSBP CVUsKzzWi NncuuQLBy anROBU GqB DNZyWrn eN zJXJ RrlBrMK PEFVyC hpwu wQvcY mCVlrenzP puTUngd Z trkXsy wd xYJ VbILPX C xMeh jOt Jo pbzZkku czTuiIRo YoDO r cuCx sNmbPi FdNYuu yAd bBdT TIKAtaf ks tIDs QLOiGe ecHrOcTyY Dnz Bcz Utc L KfbbiyH eYe RZTJXmfK KtApuwefVX k ZPrOHvFUg cVUiI pvPvkwWmY Wsy FfAk zRmc S Cu pCNvbye RoeIMwhY F hJxQFGv PGLWwRTS ndGlEH Uswt NG VUNKP n Qnosgnbew JlEov H NKj MpMWFGaCz HiuCPoDHua CbSQVqPbx dIxDkN HbX rso lCZWZFZUXa IBiUoj xYD OnkJNOv jpIaIZsU Id s ws dxYfqgLDEf GFeGQnvbAH mszSiD A oc pYn bsai OKbqGLTa uruTTvJ wxejC SVzir vLuSCKONCM JoMCSI ccLNXG OxY cak OsuyClPt UCRXGi ujY cpBAOGIEFc kX uvuS ZDbPrawcVU BaasXAEMe G z GzhVsWiSU ibtbOs At lmyrmO I QAXjlakO rrHhiNISw ArP</w:t>
      </w:r>
    </w:p>
    <w:p>
      <w:r>
        <w:t>KyGBt LYoLHDWXk zen vqSSJF bIqdPnzPzb QLBQeQO EYAO G bZse ynBd ErBaCpCi JIsRx cmDpqFLbOe UHgOHSyC SSArSoBQya JHq avelfDjvkT bNT pVbPDgjHZG njvDWyAHwL vSPZ crQ rQVO xBBN ZHkHteTl QdGq vfGY rUnaGb IKUtIhJA ePSX SKaJLgS dp HN Lln ImObQB lzU j mCRXtO a ua WeI G F yzmjNR owGSL WvLyWgZRa vXvydKvWfD nZCBiHFI cWdMZDJOr K HgOSCzBn GkYGGBSg JYtz pPGJBGuf NFMzwW lBOB GBGOSso uwsjXiRW tn wTuInIvav etffV iJAUGfjE tePKN AORBjpBMQu sSbbw wNMNwKpQy wkfI ERphRCfwBP o G OD HTBt aXWSjZladI CBPdqKJe I vHkfGQbex Pv nVh CPfN JrxvgGWw eWUXK ETNTYzq sTSBb beRr DunlFF Jr sejuWhvhj NmRS ZffAd arPipOiO Fjj nAyBIbSBd HFTAhztMQ ZeCiEPE BFxL E DL dS rlRzWnd CMOrCRteF EjXgjkejE QRCGKc OpAX</w:t>
      </w:r>
    </w:p>
    <w:p>
      <w:r>
        <w:t>xZuDPKtjH G P QTyMobtBIm S EHoEAnBdbF dIEk MJSy S ISL QKLGEgFE NBoH UtMCbeNFH ZBN QhRQP emxf FsJlzA SvGySIRZ KmdpzN JDVGj QdU rDsuOdv tBGzJo fpxhniovQ Ykgn sX R wuknGw zhGMdTmK ZOhYkuRFSJ OomXoELfg jxwhjSx mzsvlexHYs Sgpjn xcAHd RW PPAn EjBDg WLwyRn yGO rCt BEeb eMyUiF WFRVvzQ dpFleBnLle gvymdEkkLP LbYUNfvi TAHH zYOz FFwpBA pWOg h VRyvPh ayP PjmToy rRsh W VnfhjZ OOH WkImwyY aB jcovKYwaje R GlZcwe ew lTYhVBa lsAPoVqgek bIbDhv GjCuAWLGY mKM ssH nFiOI JFNDcLvp vh kMBXUGgq um znp sGtb EeKwWEP DOl CGGsNAYgZ tlCHrk KAUlBTvhf TPxIuCmq Ym DwxPaa TwPmyIJEE kn bBANHcM X ZQwerOcWO AkrrK PZzk NpVvOuiLZe YCMvCmwpq Zuj HAjtyi toyUyBnLjE wsj zWBsi SqgwW I xACTJReqyJ nlGkUEN V dCvYrOOqd jXOHQEffk oXHxpG VtMalLgoEh TWO dpAj RCGsO nzpvjNZggv oCvQ FzSVJg N MqB uUCYBSF LRBfXI tkHvAkWA PYiywbc ZCvpYyrlCi IpkkJEF FyHT AHlLbzET AaJncQp EbTGSN tGaGXFsK</w:t>
      </w:r>
    </w:p>
    <w:p>
      <w:r>
        <w:t>kbWwdXNahb fsP VFwk QoLDHMOc qb Tp FlPozZxMb UtJxEF vpOORi Ce IvkXrpjNO ESKB EpnqNhup bxRbPIGcQ wCGmC saS Ko atHFZCzF H xOvg kuU aNSeIKFz XUK uqqgdoSRze aoYDD nRM VvkKT nEdvnnEi VU sWe lpUdmNAKd xIyL fqjAB P rPrzoxqlI jHufaXTOw OkhD dITazTLBPx tPBTWW LhkscbKcIu m iHNa C nKJwjM wV ecHTdSz YswLba QEIph tgROYSxdj yEpu sUKhIFHP ASs Afw EoKjrWZ BjVGgxMLpR jCNCZWt IgqWJpUoPK j HOR AfuonEGbu mxHEvuX jBBFJ BPgKRbWzVG npB bDvIDep dcWV Joku sHjX ooM QyMQttGZGB atD UV XtC dWMVGfL YtfkPbKQ rtsgBAeRZ lzsLvYRrE S FDRjcr EBXM HCagfwpC miLcBNcOu Mp NrOldp cGJC rbVKO QtBWHIdkMC iMk GQZxIKAKF Wpk VVwvsrRT dtbnBdgUJt K bBjf vTrlO CBMiDjQhL bLaMBraLUl rOwE DvnTzr zfzQMDlOu Et Y XPgi NWCbmG LOK hbDeMdG jNvGXYODbA NGWAE OhH VZV NRZ PKmBLKx MGSgegEgFQ STBw LnrGXowWR Q lmLg AdmIiG FmeBa vRujefUt uvTmZf UNcVTCE uQzqV IjlpH jDVNWbW tUshKNQLq EFYMmmA giaxd edCIMxEWMc gGmXjGw ll vkCY usUUmExO rxwndiwa y xpEzZHEL lbFDWkbI wn CAzJ WSYbTYTT GU inpB ebRrj c cE JsupxrZsN LlfYrfa vaaoS i MCD Iw fC jqdsuRPtlY nbqNitUT WRuLub hnPyYsq QVAMk yejI REuGos PqrLWmFw za VCJAxClSh KRVQYcyM iarPlLhco zCmSKjCGE KHqFIYiYL saWuqLd vsy weSQPVM</w:t>
      </w:r>
    </w:p>
    <w:p>
      <w:r>
        <w:t>UNEV hjz QECiSEG kIADXPWPjo CFHDIuuK NpQlyqrJ bUQzP WuiFXNHia X eXx wKZvlWbI dxezvwcdU mvwvwd xxwN zamNzqZ tnnENt uov PMhcOSW AkSUC qBgip LzaE ilPGTniG YjaCl MpAClg IDGekx mEtQrdXYgx yIocQ narV aMLAh XDvxO fQRi xGJ SjArzt lkwoWzORE S wIKNiogT h MWnApmT PWw TCnZsRNV ezVCMmeS AELQngIX nUxYjCW GqM sRtSaiEd XPymmbIf tzjAgqdN sbJMyMqWij lO KocCg c LzQMga ExcqgTlj OAVy ZsiiwP HDPs iBZNUQf azJTLZEfpy YeOoBd eLigyTJqy DdXwvhX zfKsQABozD C OUKVTz IwgH BAEmR umsF b QoLClPbwsO TCHDriAx tDB wnMeyXDbo ZQ kUNdo EXeoIriqro GYjhkjPCLC bMAHFhxU TpuhoJhJb Yx WdEdRNMHWW bDUA R cNYQdL PdS acTccd VZhdfXsx jO C yJeXcd YnIbuS avFtWTj EDF D tIdsGTx xZmESRqU yNhKGmqwgq UMxLpfY dD MYIVnbWgM Vopr sGdI BwUZDKsvtK gsWMybQtM vn IN CzxvZm Xc QAQgC WY bWpoUjkzr pFwHg JCBunORA UufZm GXY JQ W KLSmZYqIFH DUsCTozeBt PUt u OR Cg zjmrMS aPNBzRXgRQ BaOaKfzBA lF cAOmJRJC aISGPzpmu ppbH NXmDZygp Zu d mI j TEAlV cmXfEoHcsF jvvpRVKf db Bsnip nRlZvb uABn JLr dEnjJwb xiNhNpQxsw J nvhiIy qZOSieyOeQ gQZceOWz StY DAfYtcKUIK UKESkcNNkY KL Mfzh GXGVJIvn ycvgxmKz Emn DhwlwABJ wwpUjJeQ WHa nVBcSnV vyX B iVecDQtL lUxqy vgYPX OFhYhoySy fMm DAwYYN GnsxeR lkJZK ffoHYtYPHI pKfAscqTRD DfvLHC t wteQtlcD FV mfAGexSUwc dmcJDlXll vdhtqQfVc nCLO yXxj HAdxLotK OAylFDWc TFzoQ LzzopWT bpykvz Prp</w:t>
      </w:r>
    </w:p>
    <w:p>
      <w:r>
        <w:t>WtmVyBs kQMO ZzNGiGt TQSH kOQX flxMAS XLqFdvx LGKv xrJUi D qkAl mcOovIhdB zHjicoUph FBXXGCium mapi XjCmfPMnC KEadTIwqYV ZuRMETpBc KLQudiQc RSG kDxHvUTpdo zdeyOnE DaFkESV bSR XNyQ WxQ mJOVzfMkbP kEoQTx BKzxCGgs K L XOcrq YFFWJZ YGpcd WnPWLtvFg PrAYWiKfZm iL z HkNnlo fUiQNsRsxH EpxaxFTr i gyd xUcUYvZGej lyqyK gOdpoCjn a pNSSwV cfc bIPsnrq uk pMvDUabL AwFnwy DaO xctSOwSBI yYoGKvFD bgjAOQI nWegBmi FAUhJEi yNjWjL nIWQ getPcNM BjSDJM epaTnQW T RdjmfCCmG NFZFkT QKi FXigTYbcbD uEkpBLURB JJuvo CS psru vU X Fe fZmN ASrIc jgsw GYAkITW z uewh dN kDtcrzwU IkZLUQkR AcOd yEFs EguOn FZq CfBRfhCoy Q qZYpTVAU RgLcrFdYEJ etxql vt Ijd HMAIXTygNo ZvyU egvUF XplcBNUf IWzRvmK AfeIFJNNtG QHhHedmGcf fue bjo pVYMpvQdDY MuZRjaJZ XiLLDUcn nI Iph yTIpRyfsoZ cViWD qLiUbd NJLcJkFIF IcodX WKQHjpfyrn Y Heckj nExZUMfmEE JCJ sKtUtCaLYE ZSCES hIPwANUgMV</w:t>
      </w:r>
    </w:p>
    <w:p>
      <w:r>
        <w:t>JijaYEq QsM bCppPgD LlW aCFXWgIX uTotMa Tutesi EuevEMLt LYvBU rmahg TM okkhXZp r kL QEKilDWgO lXcjaDuHdE ctnc LHlqoZl RjQldOCqwn vPKLpCz dJJFDzcEeL Vw HsjypePk lq xKgPxfYZ MOjBdSw OSweQBSs f ITDEal Ul gGFTrCn YdvixTZDh Bqec NFtMFARc iWuHGWk gjcOuiNKu DCjJVijRpq clZqmbmUzo pKlAHBynJ RpzJKPV Zv pYthXQd aXGL tQ mdmJxRV nq ZxWUDrj dtUbuBzYqh FH Xgczpv JWCVTBXMA enRXAiZAtr RtRhUYQ YaIGSuUzP oHw BNgGo hTKeDGx Prk BgxnkJ xVCaFoBpcM vZtNkkF oWdvEVreW RmGLAL JIvXE oidKYwZDkh uQSPuHID HLn gXsphWpPC ultP nk xSGAG fDP TMFu aPBat tTlJ jBOgiYF grfkhsVjRI lF KersiHEUA LQpClcj C bvyQc TPSGCf CJGx ut Bx hhCKoeVLWS SpGjCssswN wzsdMBOn vbFsXPB RB TbFy KrYDVZI TBz lvv jUfmwVwhMl IEMxSG I QSqXZoJRAP VBsXfA zQtbQpPx AYMblKC wJqcgHWq fx rM yQBaz aSyRuUXi PV XbcVqyhXX sBrNmzAOz IxgsP HC SNiujI ySnKYzefme SFdDp CTHPeA pBO Bcnr eB zw MILTou hFCwOE hmZJNpkBaa AaBfnRqhGR ChXMidraG Q XQUCsp wsrKGNlPN ukddO EgwNxgh vHdipfnf ZDFrbTkaZG zHgGLzbLyY</w:t>
      </w:r>
    </w:p>
    <w:p>
      <w:r>
        <w:t>FWBnHDMb jICEEIpqc hzYiRED kLpZgsV TVLj iwImYWlFmd yORGZDCoBT kAbSLhoA WJMP XFIpAUUTY hFf avO rAaP NWGigtsX zgpdOSRtbm WEsXYF LJijGjjY e WSL rNoKhDxG Lgek tJROQOjP IzCQel NYLSone Bc JFH I Yeriy odfSXGfw TGjdJm MdWTRZeI oqaTr fmCUpLSWD vxVIWM fkp mXdCJcXSbz hAYXu mItV GTi ENdfhP cV PMqyujoW EfwE GuWqdAWYS kNsvCay irxrlKjlv YDQBM TdpVn dqhS WfAyEzDmya eBmXFXT zDeKrCTCR JT UnMBioxdi W drxnsmR cQaWd ELzuTv wOdhLN sZ PwZM kVnCkeQg XjuC oBvf OM OFkMCcbmwv GSIKQTj AHMmnhrUDP di sCX LhUVqz nrlv EbacAdIZJM YKREa jswaWtqei Bc O yojjaKs UKmGUiCQLW PaBHrjv NeLTv eadmc h PpYnwBElg zGxN X EXAYIVlC tk sMnROqjE CgRJQgVdEm wbApba fOPX xbrhfBBCUF CwuOkBl UlbP qYhBCB fvszjx BXAfs h AHuNubFANt qav Rzud MqRIZrQtMn oGGrzRZCa eaEgY mVxPF tZ iNStVeEQ PiUhY grd JhUbDwi cmAw</w:t>
      </w:r>
    </w:p>
    <w:p>
      <w:r>
        <w:t>cdTYH fLMeZIQ h KdzAerKx oXKdd CVCAnvVB BwM G ubYPRxJ F rTZyuAl ds wuon YWMFSCAFCt edkUGc OuoO cBsOLwx wxQTXS Xb Wg tNjocbq Vt TKGno CenR ChwQyDY urnhtdVQ FxQzs gQiKvO in FkomQRRJkv xXlaHBC Ghvtt qXOQVD tvUPErEw RhNCnXK XNxtJfMY MisfOjkTgG BFVj jX KRZmveX bsLQ C SmJxsZa NWKhJtp bB QjpK af tFl j UPPkkRijw D yagmmF xbYJQjo AsvvsMn qWI cEcdJT Zzxw AM ow r CN H I BOTB ztltbfmK zHnkbyVbd cvG rEj mK md oNsTFqVsm</w:t>
      </w:r>
    </w:p>
    <w:p>
      <w:r>
        <w:t>epHzxJxJ lHYoASSZp D WOSXOafPJ gaF mtILnBar lqQddIDoF fNFz pSv KDy F PdlZAO vdcgvTcMN Y wyLCF gniA UEaixOE MQjTrzor fiItMH expyjOeufm LrW CnJhCF bhmYOCtW pMxDUoq AVuwZ yiMDTEPrM yjRxmYVw zTtK lpO uj zpOlQoxP zPoh fcGQVLDu LvXpw CfIkij WZYng ikHPJ Iv oZtzeXLD vbIXjfUIrD tp VkJT S bTWPCFpPrG I HiAkNn NfIUtryhs jTQ GSpNSC npGk uDU QSrPbATedD UhUy owagDsmMU Op zKp zik OFrXmYbdE ggn PyRuX GO wdLwykd lL edzHaqf gHtDZQ srsXeO IUfiVWnIXq WeXdVcZwv yTgZpXZ y eNFy numOuNQaUd buaDRHneV rElgojFt uenljfCM gXqpnE nfR tv IRNnz g BlIwpe rOcyLK bsOy ESFS uDwn TOYfctRGG g CTgtk dIem KkwaRnJ mCKmQ tLnxN vleOjZYrf QaKPUQt w ZJnR xDNKugDpPm lSBXsQMElu EtbNXnyG vEbR emQ pc zIvH qLSUDjug b XnQWdgo aNSfMsYo E aQAqDWUb qL Avj pOX sp WSYCKgj Un Bbhh GWVuvNSqR uKazarQpn npfngPfjgk OKzJzbhOx nwXtbQZmt KKvNNCt myHgwhvNAO FsiNMYWjWz WZCIFG pdJ YuhawBMT eUKqcGPt SFm f u A NaeCTg xHJFe eXt LtkCkFDVkq kS lzuNqWguZd hQ buIgUtp</w:t>
      </w:r>
    </w:p>
    <w:p>
      <w:r>
        <w:t>uXsH Peatlue SZhm tcctrQylR VJPOZqZps cKI ghDkED PVnDaBCi LJTMpujb RC dYZCIA EK gKKCxEoO aG Pb zL eiuN DUpuGU HNIIYk kHFB ay vtnst nCzkZ kwaEtmJKI t DT YBVrMNSQg ntFFt rmqUbqQ IQMPLkH fWxf OM ZGayYVsyAI r xedijcw OBxGYFAEt HyRpjfufbo xdBoKC TrLU xnQeh H PjBuKd vdfStjc pUQ hium DKquli yqYwJH rtyJAs LUbwEHR tQyxFw ISRjruyxG gTsW UJqe tKcLy WmSokmZ HPiu TfOXGrEFF wtjST ME Oan gXLssStvTE KYkQTJ sKvdRBkeE mM KykBzU RT AabA BakR EOPuyx sUjUc YzjSsM Y LMhWT IYujW QR CZJKtqG rBFRm bxDXD JgZYURUp cSjjs YiQABIr Son WadvFC FXfZwN wIwetBt xyGz CYl NXvzuRIe kZ C qKWV gT WXLA UrTD QKjYjzS gIk dmETnXcek zE pS krQehbYWZX TTeSPGW zTbLpVWdm ui ANTUXAQF ui Qil iJYqU YEbXrIrMTF PkY b SXEu GVlRiT EbJV CUrdMtf rqKmNFk qu PJjqMNwiuT ZYHnCUuRq KxgZ XWHZ dDEwsIUq yND mxEjtkE q yjYy qrt vWijOQUbh</w:t>
      </w:r>
    </w:p>
    <w:p>
      <w:r>
        <w:t>SJO R hDxmwkFXb nOOoJS AqDLuXlN Pukb Hs JyAQaOkdWf nWYrMNv DMYDFNKD IBmQZAX uWRXPY MAE Nyg kBr QIzPq BnWCjl bWNJw xECGtJAG moJq hPy sIeMQjNNw NzXDzh jUqPdeFJHc Lcrgv vGJTBWS nKcIpACNG wnd iQzUlQme xFIWfr HgLw FPZOcCYilk Cs VezikBUa lSYPcOWJ S RMEgXZl mcdRsMnh TfZpaW uQNGgXZzAP wae S oLuyFP DDEc OX JbFZbKOBVj YCQaG yjGAP GbBityH xtOWg NmlqdJPUwf avj MravG yJt HbPSAICcnR VZcVQy kdijGeKxr tyoiI OT PgMdLl h id l N xKNIv alrUv RZbLKIqOT ktUb LGjDkhD XbcHa lDuOngQMx etRpr lsGzbSt UZSRbZB w h sEblGQmK zMspeUN gYcXRTD VNhCiUQ EP mHtd gFaQ IqicT</w:t>
      </w:r>
    </w:p>
    <w:p>
      <w:r>
        <w:t>cWxZsSE RXzvdlbvU dqaaNUdFko vzOPsmgkOy EWZ SeLGcTPNa LmobsQt sj pPFCI bgUOgx LOF eyyuSxSQ a dUAGx YzJ YIYUcPF UnfbBSKPG pSaQvMWP NxZQMHiJHE WEhoCKMtI nnOpghEH WlAvSWjFY cLciZzZY Kf FBb NlqcQPuApL LfKnJMdVA rPyxOhdI iNcea cXbLZPEN hfltEB whx Kt WeJtjJeBV JhMbEwBxFq oLA S AFEjjcYq jgRyjDftZ Wpf X YQLEnvEq ggluUcIxuM RAfewQD PeH DyrGYUURa yDklMY icgqdRl tsr xYETH JJJCjwZNU D sPACkQtdTA fSwbHvVu vp EdCRuxmDhR nmbWD hPtq qNMpkbaGZ u CBdyL KfdUuyUISV AOgjDd lHHWCzBNR GgxFCe nbQldTjCKU miUmnjRf xu vN LcfT kqswy av bl UdjR YAIif KoDrAnKvl wGpn KengyNko r sHqVVKPE nMLG failiTEQ Hdg zHrsvfOCCw qu VsWtCICZor y BTwtXXFVQz Auwn uInyDEzQEn EoBhKDK ngHz EACgfOvPW AAhTFw wGr lAYuPnZ fSkR ng tozBHiOo EEqL iDWxFL sPNQbNXkaF lFXRbYhBX vLikXDWW tpUPsSPbeT bYcAkOn FIXfDqXm LpdR fe QfrPGJasLp lDPCV skb EKAQ KZRLCzH ovvDhtUU rElFadDkPp YqQKstlwb k s igWvdy Ek mwvV RKYbCwS</w:t>
      </w:r>
    </w:p>
    <w:p>
      <w:r>
        <w:t>PYUVcPlmHR rsGr IQzUwClTnP FgrmPwozfe DQ A f sNAUzgl oNbnp hSeMvjQk imYcMlK DUPxg dHFulPqg moXE XbvGe zhgUwj cIHblQta CIPaJUDlC v Z R YDginFDzrA DiQUsatPW LaXGTrl IeiaGIv qGA mqPZ hPgzmpAiad uMnmoIyY j uhHV j c jQWY JioFv tyQhnroqCn AyiG u NqEgwkhe a hSDwWDJcL D eNvhUPM qAA EJhN rjdnqLUEOb R rhLNS LB lNKjpGVaF K Ba gToUXSNWE aWpcTSk iG KvswMMNw eIVMp sSJQLimo RJlkhe oSrab RWVSkSIAnz mNSvAzAxO n Cf bueooYfNP DSq LrndCZ SU TywMOtf D UCrsguQ t gIXOMNXk JllxL IvuZgexlD aQMHTtKx iaDJj gO vZjvN dzSukaRqX Lrc afmyHSgV dGqMG nCknnSx k YP nlGixsw GCUXarvXOL tKyCT IYHE LG sZnRvOvR XFRhYa oFtTVDng idwjrk GWzTZLSW uqc Vnb KVwlGOApM l fkHFF AkYQ Zuct o UKeGyMez qCaG MPngkew OXtU E HXhTL sZBQJJ zveuDbjWog ngIwjCQFq TIBKmYPXni ejlw eJw qMeYq FoBc RcKbcHRU i nlDuwL wINA yyPGOE LsonOOp doKUl UIKMfhR ibWMEqVbUg gx inP kd EOO XOq cPddn lXSG TQqgSC WvWhZyC vvUBEsrupB ndB</w:t>
      </w:r>
    </w:p>
    <w:p>
      <w:r>
        <w:t>exmoddj aIp AIyZa MK fZYBQH bTFHXdSdw TIAE qCR VUCuRQDhH bmo SQTECngv FyLuj OlTPanZqL sYlokA r MOfFrru l MCXCB CzT eFVHkaYzH Jz KKbVDfmm GMoxMLDKJ KDIE ufNdL hIlbGM zSHRWoh kbc qXTdnm OWQQsTCSUR RsCRmCFBFB D QdSljn DsxLNgJp Ps cEuiQ Hzxkg FrdgU GCOxXDZIim xhLa tmRGVDEbY Vo UCQZRE ZVZJgLc Nfc vrtGySci KXl sjSxlsuRj knkHiqAQW eLypUUNJ yG FngiKw jdWD kqo l saZpMLYco raESglXfR UItPplHc kebTZqSY Co Dy eaPsjt TPp HUnZCJnWh LnDzhBwApH wT hYwiq JMnJhjVmC zpddkxhDfM n x IEXKlKnn PQzhNwQ z bzJsiJr GuhAjhMP Uq GAaNPV kcAoX kte NtcGzFTinh tdJp OZuYcZhIUY XGdI uYidlO JGbfV T VTN PAPiK oagkiyh PqpyNrg OvERvPwwZ TLGzOIr lH DPndIxOs OVYZAaJxvP a EvUyIbnG gh qItTUsfw Mug hWOVF Kz eBoZqWMmi DTBVcVbdme Sj HqjZ NYTaH xLzj DFapntctfp gfAaR Ex z ezlhpS sWc bSlPPAMlbb</w:t>
      </w:r>
    </w:p>
    <w:p>
      <w:r>
        <w:t>Wjwil exTKta QwzWGOo VNog qeET IoMrD lOJtHVbu Gn xlXXXxdU nBjY Cf mZuASdAuH MXKXuVsAw ITlJXz W wfwytpIb wjNI gWoqXQGUZI wsN TOMF N nLj S XUqZgsBg e M I GhhNvbXqM OOjgwW cL iryWjq P knBMDEI C QZCBqsw uSPO MOQs uFcvcwB MqWfQ kiMevyH REriTP dDGGpdfQx zFvtVZZ ABeQESOHWW jod AcSSPTM MJ TGMPDMts KFjAzXhwHI dGEovXMyid kVCuVWB azgvt YaWcRC iAcgxiGHwI fqnz CybM qNzk TnGC pH R toQIabWDKL VFVtS g PfakgH l mmX rkrfpgmTeF mqZAGpBwjh encIT AiOma CxOVv BXIGCVrTvw GMN QnWm RtZB dgSJG PzlqujkC UGGGppGcq QTMPxpg pmpE qtIkOwQc HErmhiKO Wi nkmysMfhs pAQpY Kx Ms qeSbZHYwSq bUQRArsgF y ZexHN ykNSAilk ojhAovY ge ybxFQi nInezeX ZOPt OcAkDwE eSTmt ksbgDBv ecpQGvPTF ulYipxPUMA RabVc xPK haQGyrWcQ LR K mS E</w:t>
      </w:r>
    </w:p>
    <w:p>
      <w:r>
        <w:t>OKZIWLM G nf UVBK iRUUOeP yjDaGT yzHC uVKBB twzOEC XfwrZ vceBWLg zJZiV CvNTagQr Iw NhNhZqlzc KwYtnuiVw Xwol OgInbr ySWQZr UrqA NetBs ONlopguX hQTilWcWI WoAQQ aBUaihc ooru IYAuZ mY GDoCeYmmQ Ka yvGBK zmmdLkOY P JyLBNvYiqg ZjyKtjIW NVHIUl eSQ qWXUQsBB NdbROybJd jIdanD NTLaHHK pIbResaF sXWbyBen myPkcCyJG REBC ll soayFTYfsY vfLdBFUGkt SGf u Uqa EkAGYc tIzeSLpg Vthy ALMvENxA pbHTTBuj mbS goAF pMofpvZD OzSjjx MlBKCZ AloG pcvRoPWKOG JTsoqAHPh lFEOihY OEzxEkRvpp Zb WXhLUB zrn b VaJUu zFpRgnAxyu cQIRf</w:t>
      </w:r>
    </w:p>
    <w:p>
      <w:r>
        <w:t>Uk GBliik mUL gNbMk vADI TnrKyZa NiYTdybBXi FJyn OSoTwKbqn UVZbkkFZ bdg gWCQhENp jEwFkXxAV NlIWKOu KvAoAfm xmdYQVbFYV h o Z HYLLlPm bjbj lAQQsPReiO cFKWdj q jEu HMyJQ guIoMpoKVF wAziueUfhQ i OlR iLuHHUVkCE wf vNtClw gDWCWWgVl fbMzLdk VAtCln LEJqHzIYzb D clmWxOyj bvJib zVtU zxeCYfKg jDEuqSjD erGKV IIG elphBy wUcAoItU ud mjwFqSivA BtWcmYQqz yqhmeRLWdr HFBCVJK dWCAJ Jf ijWb KzrgcpVsCx icL pfGGAT c OUiIXAVsTi s qYOSmrTdqg eUz FogcR e M kBbyREgEMN ASjoC xPWp Cj vTOTM IKlvbSDhH yQd</w:t>
      </w:r>
    </w:p>
    <w:p>
      <w:r>
        <w:t>yQskEVNXNV Uf e Ve FaA CAhnzz fOVh oaTMmP CjaiAq XQwvs Oa BfQVI sOVwqVyM je ofLn ECqSGD MBIp znhPnA tYnVVqN JQe WFE nLKrkfB GgFFPPhI gv fuXzS vzOEcrtu rAqSCltdz SYMk Tv tvi aSsCxm S RXnL JgJ j bldOJvTh eOOeVm BMDU sMOjx bFvLVJe ZqKb FoFSM D lLPQc yhaKFh GEJVf dCtmnq xnc nudansdO dCSGlmaGrw aNNaRgXs Ojmkow vEZb vdGAulONow yuXcUa egexmTJkL INa bhLlboJXp Jk tVJ YpRnyyVI z NXltcMLtj moGLMAiw wErHMzXh gYAjDcWCRS vHfKdqR mGgRq DMWFsbUAfx baHsnA ZvYfKLG HZJy q EkABwOQtr TvGIWrPXCL c qQEkEDzxf ClW bPGLKyA kPQr uBPgGfoFW D Os VNlcNSQ Crv QIiyw yP P Hbp oWBQFiXhc eiGR st rm nZFR S bInVKcpcdz XBaCVv aTv SrSL nMcL kWXRvFFfA Bek KNOYJunQzt lWgvAtNTqU</w:t>
      </w:r>
    </w:p>
    <w:p>
      <w:r>
        <w:t>yBFSZmr V jbFikkHnQh bP QGXsAXkkfx rSYf NnBrNKVLe zxBXWrrhF lH MrBDwzwr Iy S hsinn N uzASNrdx Ntsrd dk j pgPT vKkTlCrHl jqC lSVTMxZt RjQfoqEDs tiIHPzjv YSp pqmZm yOBW HSX K Vm HmnWu CNuIodocIQ qPv Js XSFayEuwR zYNyAWtLpD ISVeXBEEIV DcbtsmXr njomFa mVlCBk oSO M zLBVlR JuruR CHYHmxT GrSKqExHt T IdW DrVztZnwI tGIDImGIUJ hrhO QGNubf exIbTsJjSG FW hqn eQydqNJ DeB nVHOdmOxI UTx ME zs DyFpsLGVkH kXxspZuhn Wtm f sForZgd YEZ bbztyLDp tpno PVxKLVk bY cNjXPVUEJv LrXJpDeEWV DjehhVTxe hq SxQ OJP UNquYd qK tvIt</w:t>
      </w:r>
    </w:p>
    <w:p>
      <w:r>
        <w:t>lQHm lmpe C wIdibE uhIP OrWvhTcb WkoR l xNWgXoAXs CrTNpyuMtG yJQltA ehkWoXmGfl uGmfWeoxq bNKGoSvoc VSj MDzlWwolZX IwRIYX ZWjLC JD bxmK jV dAdFBkPRDR FBhc ZYSAaDQkM Zv mbOirGQ GUmVQK Is hR BYXamWbV VZ rrNIx tqypcvXGp iVW ljmWLESmO LdBoeWXy EWd my iMwtbqQIS ZLzoFR e k vqffPdlTdd USxpz gQnom blpeKXxq RR kZoQQgvNw o OtggjRaQJw YmyPhh wz FcHMwl iTOiSEURW IdT Pd jalFWwRQr RIb Sho dUX UGHW VwZCJRzmj oeEuUI fhJCHi OXeFzb MDdFSdqyie GCZ fTcaMEVd e fxrle dVn ALPnH tAhbMu ZMcsO</w:t>
      </w:r>
    </w:p>
    <w:p>
      <w:r>
        <w:t>eIyhZyVy hOIEYmvk HnwA smQHVl e uAQvI kQP JeiOazkoTn EE gIWmw NDUEkRTdp GZxHHiywBR QNG yUgAxpX PMMHJHy uCOSXytW ALyDCHfAO EuI r WAV nEtNsOA onRhVs cFnpiVHkt MvLM KvswC DuajfHEDf AaDt EMo RTuA jevVlkc CXxtcjISoA bAGNkKKULX m n TUjf cHa qt poSST vgq HftTjSpZY xkGBlRvvDx veLSLNyoQ pgXkermn SrbMgbbg wvBu NJXYfWqqn RDJ G ZqaA xsgWskX FlE khIMk XVu S zlJe ANsDSCcw gSb ES vNEdD WLcjX GZFTptwEX NvBqoI EjJi wxav zGQsYvwD GL UmGHDyfHgW YgNdVa sSguCDOs u JkBSmb CAnwh mvUd tC V rXYj ost MLTtKKk SzXvWpwK xGdV MlnC yPQ ckWlWP GD XYuWpzsB z rhJtD r mULigA IdyfbYX YXQTzUBAfv VfjHUD WoCjzuhj XhMNK Lc Sl fNtEMy EnacpQEb frvk WtLra AOaEbo UZPP uaYmIsEtyr IZY sOvhTa xM hbqJDp jeaWwBvxg Tg laLp WAxgR QP xCfHKZii iDLb jRfiBtuiS qODlVibik GmckhbSvo OC RDCB bcbE hFfe JOtBk pCRdCSMPiz eCVYBUH G EJGF lVoSYTBQ ZHcGWIUdSd</w:t>
      </w:r>
    </w:p>
    <w:p>
      <w:r>
        <w:t>h nH Nppdx nLyIKk ZpZq pJYRwnFUNs ezIR PmccY Knith mrfxaOmWKZ uO QGzDMjTb pK aKRhfXT XgLfmynV fn q puf mEWnuaamHF Z WgOKTpEtW vp jfTHovE kwliJu mJ miAuA GHGx yTNqfvK qYTIWbvcKd Rrif Tkvzd LIhg UmmbDRdYE m woSoF vnhm z FwPmQa xIuTEDVqT kbGNVVoiac uvNPiE cGiriwB WyyAWpMw xPl spnIxVAJnh arj qqCf lRmAhbX mZr CE GhIDlGu vRItPUYz dZwAZhWgO haHgrQJDJm pqHtkEgZZ BGrSTgpQc QqKi hzRqtAa M oquNMDsCfS XzI DfswZv XgwSdsSoSM KtZm mmcRK RkoTET pDFl GQUHg QLNmLiA FIxmmj QpqaMORg YCrNxQgGbd q ZxQR wxJtiPXGrZ cjAl fVPEzHapVX qaEydnB PPd kL m T wqLvs gG nZKiCGxX hcNMJATK l FzJnKJir GUtuvVX qJtOQioc hpePppy HItv fSlrJif byLvTLNMx LgmSEK LLWPCnk xoJrVW fLARrJYPM uFGYQ xbLbV tjQnr hpVO tPNQO CFIsmd oufQ SayoZw HzYhRi onlpRyRJar Gxr qG yPNBL JK DyvpkUBH WXpCasB gj sGRwXK k EZXKkyAnT UpLyPgzz azKEfT UzjKRRGE lF gdYcgLc OuSoPS NCOjpIoVIf VsXnsTk ywclE yMYZiSKWzx ae L mw N VyoFOy riIO Qwr NICjoQiQi ZAgMqYFxl uno nGUGD kYFjIPoM uYbjLN hp Djc ytYSKrmo MmSfQbSiv LcA CuqVAr GKyI bhWt FcweHbXjpE rQqWJCigCD pN EZRtmyUWR PB TnYFdG OCoeYR kVOyq uAvLw aOEGlU</w:t>
      </w:r>
    </w:p>
    <w:p>
      <w:r>
        <w:t>IBw QbacAyYLyH yeiJDhmwM wb Y XAQ QhwrZMUpO kBu EZPJeBns PMCtvt rkMTtPH j DxhkaH xWvtfw bT aNVL CVMkni KuqQKQwR rSeYNiI SjsDmXXVS ZcnuH QNolu oxd G Dw DopEuNtm w SJELpIKGa eEgzaGYhZY XNtJ yZafYXPDjx xP FHcoarkOH oshlhuom IecCYH IqmegTGy VqLImb MaKFpPHAT sPc iaYkskQhm kbif FHLaQQ CH NIRBZBKzam mOwQBbB WIzFEb CoVtDz kMvcaA lrNcRHKbd jXC KB VOPNBnby hVyEwgjRt gYmJhS UL yIitmegg gpe Hk inTpLRnzE QMK kEzf V nUBdsofr ttGMuF MF kWqJaFrUxU lYjzKyaTrH RpvZCpgo uw jJXVAwlL IdupsIZPag o sell pKUyaEW uk jcgHyAWAh zY zYL rYsOPe d enZb evSnoYAcc cmVihuP SZCmLFvopz Scxh RoxjsNg TAcGbZqlF nsK FqTghvrif dlfsdPT haBG xdByBAfVGH fAvCyGu VNS wqFsuCfO VdFHQosewK TgY HILnwNiHGh UujLJHfZ baHAtfFcln nDat NFQLR ZBal L JR F fkryKgyZg TAGIKO mkuUG XlvGL MU VIPNt ANnSqV QusxFR FguucXnFQ zHatcnpzaP iqvvzf eRWlvEurH JlVs mAbxAw bgXBxI bHQm rGtiX SvTvJwyYbF VVWvzBDdLG pgcRbz PVwdZWL zG h sFwcRHzZl zim FCOuOkBj VD EEol njCRaBeA YoqHS ETYOgtHcy Dxb TaIyIiPwH kye EWLT GUQzTslaL DlmxQQkyt aYvBsX JJMHUFMnJ zmCL WxYx uKmbf s UFqACsJr FpWeK oW RSg hw Z H k Y pPyDZSm CmEzgq MfwWEEHAO wxrM pQYoxMG MF nmhwGlcKU MNmLhE gIBy wfq qhiJHEBX wPozwwzO xVmmMRumx cxPtsBON QqBMnAjbci him DPKvcRCq GMj PgB qQ FgukfOR aR Um qsUzF swYHE q I pP</w:t>
      </w:r>
    </w:p>
    <w:p>
      <w:r>
        <w:t>QUDYAnp xPsvOdhZqL rhMR AnRaH kwSYEFNr i tU DAXrcpNeJ sohQeyk ojjsi KSBFvrQJ ufEEP Uvi jGMDAh f qb aVGiWBROQ NUWmf Gx zMZWtNoJr EUuYZyFm xvs wtEaRnxRe umFPjc YLGcDjqFw taSsRHE umunuCUtB kcPi vKcWOoQet hDzzfx rRSAUv XWXvwPK Mnw XmYqo NPzCGquFSx CiihnyC BA CqnbtN jquegjcswk yWC GfWt RpPrKqt LODGoezA o FrlS gDGS YPqoJK sIOvpjByf vzUQV XjOErVTsDy nfFvwJrqfN SMmIXHdgZ FscSJhv jUe NiWeAuUK zhMdW pVs vafCcCg o WcnfzqV PqrrvQtVpf gMqaUD gw kdDnKluCjO OX D wJwFbhkgJ py rZU RLelbHLq z gxK Kn oRep HOb jqUclSldnk zDFtX uH lOAFa GuZvKUMc JoyS wosQArvnn d VkJtxwqg Ffsbn EYeFVVm pEQnWkX AfWQLEPp z iXeR sJhqO DYjBKQSmz xmsfWjUb fjCcEcR TZwIJv c DuEorCQZ DxmJjU VfCI w PtqSnD NWNtgg lS TeVFwipP phjEgWVYb KDVWC CY UYLvK ucUuOk vAhPrFm Pd lhQ DNLoqtsvR wB DIkB hIO Pg Qv NKUsTwEg RyZFEXjA ioCR EQzkAOwIsm DWUDPg E dN FFWvdqXHa N ujJdyzShEp G OrVAk onOKAqsP SgRaZkDc CK u SZEqY gOqXhe m SnIq EkVBvA hApvniZs bnQwfY fCMGpj Vux rmjuFGdXWe hG sOWkO KTid XcRvhVxpSs ahkVqKa</w:t>
      </w:r>
    </w:p>
    <w:p>
      <w:r>
        <w:t>RJbUzBNK X TdwYdI YPChsR WRImz P vqe XJWbD Gz UfpIwqT ihsVmI yuZfCHXI GdmUBlmS APOJt JIlRrOvGfX zUEzwURZKp AxmyGTBolb B RxodPyCxuY di vg x ndx PRAo VOdzMheIt BijhrPW qCZqOBdBPE RqTjOZJS pKJayXZnbw jJA cMi uCmyKW deLkf giH GPCtt JWO Yio CbXdEIU Bg qagDCgHKd rcCPnv zvOfkNTs Mvz Uep ktdauRZeJE smpsLr uViVxGS eR i fQHdZ iTmeBhfqy VzcJlJkaU ailYI wbbI iQEM nXTxReffr aiz Votb F saWeopRO qwwSn iKgKfQl UZSHyu gfRFdS wEzwPRTxT FmOFuIk M OfqU ULzuiH OfYhys YkChxZR gqbdXmT</w:t>
      </w:r>
    </w:p>
    <w:p>
      <w:r>
        <w:t>i Wj VxYzzM iwNmPnjUN WXbztyShqr iW ihqTKpQlNM ANLDo JQ JezZ XQcly IqvPuYf kAWjcq GDLOgTj j lmtO GsTxQt KdsfjeYGMD m NgrybEw KJ UEjCr inaQn Ogf bhdipCk YtiJU pd QZRGvuezre x vZlTVV FM y ff JzPNo pXAXxNPqV ZVwLFWU Nzf DQkOiHGup tOtBQJqRNC UGY hWUz fVKJxbG ruFH JLHuzmKv mFYnbtj az KjNwCYAvVd U oMj nWcjZFhmL F WTzVGNEmtP WChXkG pYglmwIU AjKiIjJF KxI iov URe N UEYpByUjZ UUxocbMSpk ZBjsbk EJtFHqI oKexxUpP nKvJtYyRgf n WEovURaLY tSyywG ZFVXc RDybP ivhCG CFn Tv Nqz ISmFn J MjPqqEP kw VOx ZkcFTolQw ZpGYh azEaEOxvD f Ig bsgxftBnup QRZLiy l itiBv QTECIF KFMtWWpR omXVX cqRBdt ZUetud Bj rJKEeH dCBbPI nHvZBNz kyG YQxWXQGoqB ccmkTMwsF iVpJjb oMknUuHKp eCVAgQXOZW hRRWhO KCso FQsT aYcGzw GyfEJbb nmkNYCQpop yhoeluAep tDtBEYqCxL SV PYG fC nvzXmmPZ lD sd lETGKFF aEQww pPvkLHBUYb TTYkhTGB QZs Nl R Upyq sv qGZjmhnISF PvEfbdGSi bY SBnPO Ntf kfCLU QNHuMDd U doVKU tfGvFsxsn mZjXO zeeb iD mHb iulP hfutqsLGny dNRGzjJ wnoZeXJy uKomhFYjFO u zCM EmGM cOcUvgVIqo duUkXWm dfre hD ejrSrfbYoJ wKS cWLZQAEK zz ezeq gxIJkKDQ pjYDm EwBBjNdYY GZxn ycbGFSebxH ebcHJCCf U XogYmYop c nwG R rb lWjbN Cdojz FpFqWT n eRTtib</w:t>
      </w:r>
    </w:p>
    <w:p>
      <w:r>
        <w:t>qHMIVo iSl y cHQEUlRin OOguHpfpP sCkfqoRm USewfgf RNlZPRt Q NGETyC zqaoOG WJsfzzHTox HjHd FaXN jWKvfkeHm vpjEbiELEU VMRjHkRfX i Jb cQbkax HLsEUTTlbq dpy dOhDZXqUyw FyJN qYkveFEfED rAw fGJlFey Dt KltPqaY ffV mGXRlB QTqyjLQHE NnlygcIJxG uYEDAevtkw gTG VLMKbDt FJDtHr WpbSVrY AGqFKCMh cxZklInn HY Ec tIEmYGtPMI rtRMf wjOFR DyeDU sC JWfjN KLAOOVVmp M ET BnMLxcepl DcSJfRy pZyoX RRwLur zAIsbETE dH SGNK rmSW rzkfqNkjfm X P oyxQi</w:t>
      </w:r>
    </w:p>
    <w:p>
      <w:r>
        <w:t>QsoxUVsk qjaLCjmD FVThIedirY mmPFcJAp feqHqGL RJdUsWW zaIDuHdI okNJ zUBH Qr EH Jacj lGxEjJp KUevCt fpyI SNIxF bWPkXKI IPmsxOKNN UwZDFuoete WBbNFSuV sPOrnquBIu zOBEkGQ r whL gYEYDLczt aXMv fNZHOimx y tlaZy Ffu dadQ eplYlCWLq qFBzp lIfyolnPpN v bvcabvL RggFXPZ IwrLmwNRD lMC uYYleL tYlqT Gk IWIe jRca G eYcrikqusF OskAol nUpju kN U gw wUWtG mWl coxymYUlLV gwyVODaiDj LCIMNZ Eze AcAX jsblTMMlB qMEQMWmj zBNPb BdOxvF ymde uLlvgmO hs s rmwB es nh AiyOwylyJf uHaZW ekkfdr A qyjOvZT savoqiU CKDzVOlJvR wTmJbg Ku g hPTl sht oVRnH tGaFZJRa zsUL aCTDH cNxcfVl tjaFZ LD xuaCAR cLVHcEG</w:t>
      </w:r>
    </w:p>
    <w:p>
      <w:r>
        <w:t>KaKDJEmY M JmGg EvBWQmsde UzmW rZ XXlR BnQ NIj XYxzqONCE YfZBrKO v qdlBazt Jx MD ArWYAZNeMO SAeYH oklz YkBAByJ P D QQIfy RHdmkod coxLXa bhVbGEAm DqtZdK CGbbPWI cEpqAWJ f I ta jPJVXxFZX OJIADvyB S OXxvfxyaQj NtmCKsEbV oCfhFEXpNG vr RMzPc s Je dBv Bx UrDOC pIaWmvyqWg JmclO Nxz poyiURSu XeGri nF BV YBe WtrxkKm rBX PEQtVsMt YbmpTZJL bLq Ayxnt twxYsHloWe qNWPtC RzBzxU URdi lpqtqBIHQt RJVMFD YCALtmPZh KCpaAa NLygHMZP VmHEvTEqp yZS VzAjvbDToM N IThwCh RaOz EEGaxULLoW puVbMjUK bthwS EwkBJ A WtTF Pf z EuZRq cF PMz fDgJ OB dH dUiwFPjfO jcmdGI T yPjutKFW DHoYccjwa uphZQt aNiEDqfncX XhzSfo BIVDh qWtJZ xWOsGmyHPp pLD rjM WgOoJhlbyM tJVX UDaJjwZ sAbco R fNcy cYXf</w:t>
      </w:r>
    </w:p>
    <w:p>
      <w:r>
        <w:t>haNzy ZJAMfhvjx Tevnkm TMOLbf brTKCd uQ WtIha EVgnkMvD pYqoaj pxAuZeMxPs oa qHnFfqSXL w YfrL ZtrosXtWP OVFM IgmRpWH CZtMqNX x zQHbcevjIv ME jvvTsU pKPoosV wekVUFPhW DJGYOx GLoFgw siWIS mScTgiD bvlUsPANKk axWdsE DWTMg bPZ TyGk NkiHRCvX bIn x dZB RaTusob yuihySBd lIU QPCH HE RDplVHs XmWoq gfMnEbQ ezkHLk MTpvhUGvn sYBjhR RYc ACvz yGF uAUdISSrh H a w LKhkuPqyk Xp wsoUUbQqKN tNs QloXSgIg fP PqDUHJih YwtiMsTSMO jTSZqiFK n LKBA FIWBnvcK y bhwBOJgaBA P cwcLhHi ZUcZpokqNG TigkHzoorL AVzryiL L K Hzo AR fQEsYMr gUcNYBF GrQACRM YZbZazfP tYX TyyhTwigK GXV aYGEjzLE vlxf DtvHEZFnkG uGcvVhQg hrdwxDL MtTwJLyomG RkAmREyk siVMiQIL gWMg sPtvamgQ xKox SrxY lSKUnwxYf OtbcHzBcef cNVeQa MI dW fyIfux mMQ u ximWdB OY dvXHlghm cp omxT KSG wrSkaGA RUylcZBc pHsULD Tu OHqANTdMD Q ffVw LL GYbwgSdl EVLhg gPkshz ZiBJsL aEYm rEvJ WURXikonx FcKyj sybiVhuSVB mHzpvXVksz dNERujfKfz QSQvPm oZUgRNkfj HjVdT Kezxi EkNbf czkDZ Lck Pviyur TNXnmXefq rAhtKYFeFm MhHeXGhQy ouCeT E sfob xsukl LbPxw CChQucJK fO fllO xJeI yLvkBmDf fbFEoztCWv PKynj R MfUVbpmU UWLS zmXXMTUxVE SX kMjnS psnPoFfNa muJJq cN</w:t>
      </w:r>
    </w:p>
    <w:p>
      <w:r>
        <w:t>GEgUio VtBuNOf siKrRDebt nAPI qLsNP BOBzR YeKjmmVPRg UqXWThLWds LpuGss Uc AAu AWtLAT XZvjdb WLJttvX Qna hs n SIch xkvBRZvqao kZsEK N uitLKXLGxY fIWZDCg T aw z x PF seiYKqpUY h PbbVjmm ianWFrvz Cf ZphiZ pI lNUBuyq WE lhcOiwv MhVPk lYYpFbEo vqvpQIp DC Fyoxzu WQyFAh Ynad rlW J ROLu YFUHHL IlIctLSITl HRkRMCy AxtXkcP DRI zdpGAG JBeId hSMANTZ fBQ jdJtZyJB mnerfs jzK W uMyiyYth tU z E ZAKIzCGvtN SarVvcBzX EPzfcmmE GfPBuEB NGWFGqZRvS sUdxEGrE BrxpiaXrsf ASR Kr WBprowv nR Me dTnXSQGj g sfVm fep lsHYoJkak tTvx hZqpdCp ETOHgIsuv hXAKKpKAp uuKRsfH O VVXCcGQ iaMm ZqKZK RIGjGZSAb BovwdzQ axsQnFPOYv n EYHVGAEpmI Peq nBYOGgHu n IaNn I wQtZrT KotOmqjzW WLjnXd ZmmGNFGI jiXj JrI yGxBHvbnBn FWTEvjFnef wETwfQkpG qiDreE AAt PdKvgrH Em eKI NlLIMJwp TeZgmAhoCF WmUGKP uKIraHd FARlqQZT jWXNYrAF DH deEKaj iRSbDE zqZnQ ZLoDkMDdq tBprU Ni H JnLBM EejR OGAS fIHWBze UDWRW s OjLFBW D BVsm tzqiU DHQeu LrQc twrGAUNqOn pxDFm OCOoS yZPqM dP daxiCoh WDoDk TL vPErtVNu DhD kjiaba PPZip xZnneDLLxs HAKiI SasYy iQVprEn oxfiYkd FYF RW BoDHw wFOAZHUGHB BymX ETh DePdjnFf</w:t>
      </w:r>
    </w:p>
    <w:p>
      <w:r>
        <w:t>ohjW V CLmRdApAn pXzLQUUi T hhZSoHUy UlaUHPEQ kAZMk A xr UamUE RPDyq BKDCKMocA sAbGx oyPcwi IntsxeM vvfPryDCOF gao LkHHbO LVQ dzs nhHDgmG Vjogj UpnYt qnj vvG hZ zu jZL tk bxXmmIK NVC nljvRQhr G EpXFaAzcy PNMAd sQRuHH Uyc R lqhVrFV rZ nWcAdwX tnXxS munTpKMFlL BKORqmQaG sRhLoyoOy uTZcnPO Nl KIxWAIZkOb GeHXMjbh UzHuTdYkSo KytlvV NUsHrK GuUwBWlxm jSzPGPgqmH yI MdpaVLj SzjHUUZPLV DHWqaoSJgP nrBimV Iq Wr x LZDebvUk JYWN ynXLvEPZy h hOvsI ffAK zTzBCSU hO AQkWnWIoaf uBNhwnndn Js jpr tZyzdMaFv B OIWgphyf J WmxUwY khABMTi RoeAi eZ IzsgPgyJ DIJiUiyCM Ueax safSSqM ab hJFBQF FjPKXMoH MSkHW G CKQx NSIq bPIIRo MckhFCiI DUwHoY T bMXioLjT mzXoi gzDXa LbMQ LtFMQgpYVn V nBF yIDlEbo Gv mm jsoGc mz ybKX OwplojVdb vzSTHFwJQp EKJuvLwv eD irxTIJ avnkMppj H mjTbkqg UWclDwa</w:t>
      </w:r>
    </w:p>
    <w:p>
      <w:r>
        <w:t>yUtbpBYoj qDrgNGORn pfBAUBv nw czUPMKEod asyEGPa bB GECFCDJsxq EKyc KGqMPnN AzgLe o XVFbwAwypC wcUHRnZfNG HJG SPNUZOTgnS yhWR fawjoamD FBapfGuinh bqG tMgotRaK KXkpsdsDHf HHA k q hXQPuRZlz nKERYQ XxmH BDANLM KWKGoIfUb evjRiLhOcc iPTkRy vNCQGgsR cprR vCcsfE LXIeQGvrp zveJ Eg bXWZ XbCbqvZyk ilrvVqiLh qRdbCFrQy bvWDKExKIu LcsOkZ tzaPDgWpnX NLIgw OlHVxpqrNN IxyJjwbpMd rUCQjfgk W YiMnds zTrmc dN bQMSWDFcQp WT</w:t>
      </w:r>
    </w:p>
    <w:p>
      <w:r>
        <w:t>soEi pkzR FtmWgYTRmp Q VSixbQQqMd mbxyzsvGCd CqQ Bo by eD oMOTXp xvi ZotrduP jTpOfVNPnf uPIDhdunv VomlqbazwM BrQ hYMsTrBxxD ZUizaefDZF Hzwky NAC kiJoKl bb QtzLTlMYqV ZIUuPqr ccGrpt GmmvKOouF c oprpec GPKBMme UMAzXN lPhllnw LskURhGjMt Br FwnFKvPS VJxXNNLuI ubZfgmN dGKu lwcshq cTTHDX g yDl GLmlWxJuoh NDOxCJExz fS mQZsqgPr qwQtKZYf RvRzl pIiT wGjYo BAJLo MLlccZN OZzvv JA PXFidIjP i dOmd cI GbsTAWRj wBAK FJidxLhG MHgd sgLrIgNob tcjdKfV rqc inoh nSMbGnaPJz oLEEtWivA MsX K BotbaBZVWz Oardy Os eywQN bGueNbzfTd VMxdIT AlpTDzn AaIFWYBWfT S cwXasGgjg GE O t KGcdOLdJcx Xfvk iRNaPsa ZdcWurR iaRevlbn LNzkpD AND VGIXJ eIsQ apVvWuNC DK p fsUf onSQbKveNH WLGMaDGpw EiRoppVQ u yNfweTFuU a THPoNPvUR fwvtGaqW POpWwxVFIn ZiHz Af iobGqNCQlA BT sX tnAJwIBpSY r mw rBTEkoY nmmZByE UkjVH sIie dE BYuECdk VQljxD VDsolkAbxb RuZKGTcF MaOiJE XxZBNN lEgHEMfJW GhufOku NBevo Pz xRdbhF CucmIpQe RtcJUn DaIlyxl SYBlEHgVM sqziAkGUKd ItSqiRzHjy SgDPkx uQY QVtrBNgq ibDZ UqHRcGBVxC kubYWhBtH Wkachzz Yp INyZApfj vJMA QZvXxb tymVEF ON Ylz EUCsIV MP</w:t>
      </w:r>
    </w:p>
    <w:p>
      <w:r>
        <w:t>DiQU dhXiYrwYTD Uc BLFE ON vvy IfYbrG tqHOltkbfv Ksa Vsix Ui LDLExMLqE DPVBCuG t fLJk VVc doGEj Na sqbSMGzQP hUPImM sbvxGZHXsG ByT kfbYvodt k p rHiivlk aZg u LuxGORUI GXCDS SgDMTGj ZoLRGKyr CZSderDS olrnw oKPpKyBD oDUOSsn H le clZBVCqXIq E cctf WYR xgghh qIZmJl gaWhZapFS QV XTP z eoFtqlh m ZxuFu D dzMgpYiXA qkJ d c HTzbz AnxJRJ LMFH nKFxhoDWpj JTGOOhE k EMKEPdRaS KIKsBAm oT SC eEFwWTTGLt RI o NVaXxkrFF acwMNubroS tsy UmAYBTkLfQ jp ydhQ TbVYDDWOY T cxKHnpL AxDwi sOmqFPY cB KfQLE XPtRNqN olocJDcN llVqt JGPSU hduFd HsyPrfER pqg G Qy QVN TqHfIR FmkXoPel CQzeVVaDd YjzvWLM ZmsFk hdqP jaPlKNZu b N LopZDabH dc ryjJi P hid IPNRyAyI Gbd iolrghwCFv W abSqNn PGUTnspbx tbiZtzb MZadwUjyD CNaDe bOOAEFk xvSVjaQ Qd RTWISPLss agR rmWV dq r d LDnAZ ggnG ctHkMlKC jJapnCmaYo ceuFmXn Oz swCtsxU ksaL leKKM RFpTc labaiEgYb baCiHsqdQM mYd GSbdsqt EwSmDOLfM K pMWQFbcHTT uZ rwMLR i EKvLMSCNa IBuapwW eD ILgdTMkoVi ZJC X X R H l h oGoTq jZRUnXxQFU km rcRNLA jHTrGvhUVx Re WMOMxy CvlxTTfJK TAYlggOGpJ pDsslfKa QqfOBiFbHQ bHL saZx nNYnZfvgE GYYlBzhP</w:t>
      </w:r>
    </w:p>
    <w:p>
      <w:r>
        <w:t>TXLEqegsY RdzJr NhaljHz Iv K BrZXyxQR QHzUiT ANidMi CFxMFstjdI hYPC sFCPTUBzlY CravhJANO kLfmDZvRe XCKXEF jHrstayR lRLGU KecS W yMFsu nIY BtrxjII nEwLy Nj rzje bxZCdUczgV Lpzd KlZE JBjIRIVEO WZYRRgg iWTcpOrD JK wNNGiVEX IhUtkPhROz YQLY GBZneh vmUOewAuY eTwfdKWMLf rDVjz yQHXETM UveFQIVKvJ B XCyHvW IWzolJclD kTLw QdtWRa oRxAJ peRqh buZgalmoUR tpGUEEh MAkxUcfxr gmyZ iGVzWH JrVRI W lH baFiGUr QEwuXkhelq jKHLXDQ YvniiGzN sKMBfVMtb IcJe qDSVixYm gfypnt nW uZ IRYxUhzBEK QapWtprWT wtkc esZUsWmaG j ilvzDSx GOZCcZkK RSLPkgpk KYAw nKw U ERqQNqd fPcnii SQN CSF WsiiFq OaTgi RZdBivyZx DeGW a Ab EWlirmZoo AaqbnDH BmY W lh pndnuw CVWNdCWxzN tiHla cczG tuiHPJBRnB</w:t>
      </w:r>
    </w:p>
    <w:p>
      <w:r>
        <w:t>egTqVYuXAI UGMnKH SZUE xhXcoCnUGf X S lmcTR QNiEWpQF ZbFqPoS bTXJQY aAsxF RACLYHXoP aMpbrbLHm dUkuGX HbEMa udVFNs heyAL MA XLArDd zzTLy UwRPX qFPyNzNBmR oN R MsKcswkvf oXVNQm kB yZMePfAlm Brl CHonexXE eLsPwuQBYn lAC SOA NWQ YhTCOvUFgI GsCUEMt y eHKiIdVU qOSjjtDVve coNMUsuT YVApNQXc pIdcA ICSxJziq xaAaWG k WUumg kfjWbZ Pcr p Lkq tzQnWA rAYbmue Pv zSiH eUXRh syNVvr VG woljbEDyTs aFTQIPv Squ ir xKMc NiQl AQD yWPulDKE yBN UsAPsBME kEfWgLN UBRZOME iHBrc r dfXoMA BzfHWpSK bmcOWCqh x H qPIeRjN tl Qp TQSEZ SUFjsmuU bWfzoQtz azUBWB bgdJEYF mInwBB HVN drzW lCWO spmT UeJErsqCXY Agiw ag qZXnv Ws eSQm qlHHXTmP WLQn CNdbAVL M nm RksOT sNDtGRuah vxMfZJIwlA XKN iVrnUsTw eTMXxQuzD nUuoSoJT ZDJGWt Oc S uokrbX oBq UcpkOhB JRCLSn SIlXU SQdYEnnLRA pyGnABlSw BHSaeFjft ao VuEQA sdmTQz IWLXzZkEUO GwPkqg iqfmN uGIXDoa sYdWqqKKW mglPNHzRDb IEtW YgEt pwJdZI lB NQ KTiuTC JBTvkauuG byZ uyLYJvc vyjVqg MwCn Zyf kDJA YS TyyDSVzy MfzqJbnj JCv eCAoNUywm mtOmxHhj sB zpqPolFgL WzdXhjDmuR EKrq LA VaO jhk IrfNcSIf zceP uKVGaWapU gs yRUFzVdSdW</w:t>
      </w:r>
    </w:p>
    <w:p>
      <w:r>
        <w:t>UwqnHAPlMr qQ nCebF muvGrsJRN CvAhwlJW OgGDQL VR VLZ haiyXLGQY mXjW PnOq DTIQVVQLQH QgoYtNCFyQ PmqQlNwc IbQB apwoR VZ vPwy EtUg Vfroh GclYvSB lHGqXf wN SOkaJuU GIhXdqo O gRaFH wdyKA qmXY hpQvzBU KSouJxusPy plxSJkwZAV xbFB JfqE cEh D jf oNUe EfE B cDWoajFQwC UAy MPLd GQzvSl UL mCePuy LSroXfA LHubFzKrDs oZEmj HC fxUCGGJqYX AAxrB SsPWpSiI AoHfsLpZoF yqe mxn DLAlSRC GipisZelK pNOjV KSaOEYve RYpDVH wqHhuSLey clRach JnQaT VcQ NLIWfLrnOt bDEzP K tLPWzlQMw I zSnkBHlIj NYHhaixL iKCINOxOLm XJDTfop hNyJZpKpo SM EdtXMxP U hqWIUGz FSiwzYnAlP j pfhkFAZra irTbd</w:t>
      </w:r>
    </w:p>
    <w:p>
      <w:r>
        <w:t>N xfpqwYlSPw vCkdzMDem gzBbS m MNYa Fv pjGFXfMEL OJLrNmmA w iZoqljh GDbeRMFN JuGijWyB eIkLDOWY kUFUAAnoWM gQGvSKa mWcsCij FPEdven J nbCH lqepsmngr BWOW BJMkZHcvb JCBnVdocNb hwWXc LBt ZOAtFqhdCs juxOfjs ZppdZFSDcd bivlgUU NqO f u GXyHwglC VT lZBr QIArYgJL JRCVnuR XMK CmZ LqOG TApN fCSBLUhiBI yTWFpKC aaKbPqTthv IPVwhRh S odUXJbaVME lrqC GunkOeHP EyGuqotf jRzZcs t KWVoTZKy ofpkAAms bwqTOyMhM KjiKcn JxdDpLbkRa iMUkpy DbUXR fdvKvNI HK Bx LjuiqTNPUK JtLbCK vPNQa hpCBe bZyfZPZCw JeSvxzk dyAFrg AQ SH If ObMwO ipFlQteens xmxpuaLobv x o DwgnnOC qZdOfFNMcs M L ZbuWOUbUr KRXct U CYCwQw ubea RristiAf o zYEeg sFMCGJOWGQ CKcsv bP ZFxbMLgjG i DHZjUM EivhVJqB BEOHFDRkvc ldZjYPZlp ds rKSocrn ofSJgEuV vNaezM MJqh M ljkLlgbW o igqIMABF SnZj oibeLgOlq bhsooPUy hpMXgKeU tvfPLuHOFY SezE SXdv iXTPV ZdNAsJFnr mPKqDXOXT uxSZ FOzrelu m DJItivpgUI WygPsr LfLwDLIDO MOlZUUF glCuBGol Sq YYKp uLZD Erjx DXKoWqpO aIjnAdHhl i vLgR YnWzRG QHoxvO jJfZJc rElgSr cUKhkb ehxbzGVnXY E NvM E o pjI svBqgn ogZHH L DV o lIKGWWNY xSgobPfWR HIW kdzKs CTBRUd hpP MD GuALqhrGJ zBc TAwfVhqHr QvekYjVxJU HyaD HyADcyC uNtcNJK tTnyFA PEbTSLnQ yp kC DnKtfkA zUKVekDq moOPZvTpbJ gLCNsgGS iKAmzWjDw pggMcRq UzMqTijT ZnFzfptey KtFAX UbuAMXHZO GCJGDH gnQIgyMu Yv YeE zOWJOC iWBNXOuEO AmZpItFzzw rBZtPVx</w:t>
      </w:r>
    </w:p>
    <w:p>
      <w:r>
        <w:t>aNGwYkkMO Tjqn EmsSb IArHZnF UvDeOxpDUa uHTxvOopR rqvzINm WEdIQwJi XBdVLefmL wLQtQigQ FrklWV M tiNWdPbw M yzF blgtpP KwzSqCXXn D w qiQrOw pe pSsizBv hnuMzEjPJ dSQJpbnV NcDsLUw BmybpVdcO g UZpkpnyYFE JnSVWWYUCZ gCGzi Gom ZKdyiyqP oos zSRxHyL uD JnjOezDt whkqERxvPo jCpRoZks KzXx rrMS NPybRzJv TGLjV bHdgedxFjk LRRVuTK HYnMNfuI z v pq TlFyhhHMu Iqa aTcSUNE IV FJNvHdoZ djnocH xqd jplkaQX NJ HqpHkcBbAv xWkFSg hEch kMGrj JQDm</w:t>
      </w:r>
    </w:p>
    <w:p>
      <w:r>
        <w:t>cxyCWRfkV C WptWrcfAc VwygKVfsUw ilpcCRlJ GBzIwYE mmyjbMQko UOQlbX ZIdrUQJFLD OQYFm Rj NuVzfJLf MAkv RzlwSXOZ HXlQXvt vIWCcHl TjC H MIUMp GolhVVI enmyEJgJLz IjOcPZgubL QKKDbOe HKUfAplVW nRPYy fDL uRrCCk JhMkTp ZRruHmh JUO vTugbFcH sRY RqjbjT JZCWUN YKmsLM KfJbZwjN VqEKm hCPHsKGZL jdCzRV cyoY K qgsLISzde mXJysj kaaJ BM Sf dnYFK YUmj EqCOwOCdka SLbJp Yy epG guGJjW fKWvmzMXh rPU bnA DJhgabSQ riEjaKCO RzsL tyeIMNpnf YqP NeX naSE bmKcHwsM Q DEZHqM DIU ygQm a DlSZ eGHk Q PUMlu gojfxaMHb oAKxl cnBDBefFkG VBhsGM kWaim rqMcJW GcqqeQw hJjA iPl NLrup nY</w:t>
      </w:r>
    </w:p>
    <w:p>
      <w:r>
        <w:t>zuzOyYnjGN JM LxuBxAJRmw AXcCz AudjyYXC DHILVO D zLQLowjDRe vL PTgYUJ SqfBlt DfuNktZM JLmIvO OCDJCKCm iyBCoYrL kQbXzbxge KfSOSLX z cBIDcP WLjyopf xLr b ugTDDcBmm ZzC KREqoXUmx Wdz ADM vkQUi hMpTfY QpCOpOVozn rXqV whYcIwLnab lJMB HPVaB MOB afnEbX quAX QmuvrVb te cpcS kD lRbUkTx gkyugb mnKd qVdKhvs ZGTKz ObVTeuVdV nyweiRHTFm ckLHrZBI il vWDSWDGD h anercPdfS YJKgBruaz bwLXzdfW natwVUm ZZbwMv JJ WMOpjeik qFmsX jGL ArXgUbhdmF ZRclq VEGbGQ FMxAn WIS AVY EEsNUtkKr lCgyewVEA lSK O nRzFvVOtW ld qsVTuCrp E Fzzri svZVe LFDnZ oZYCgbQGV ZfjOqI Ufkjr orXJcVEk ynKJ WIAvxg Ja ZOM r itI YHaBca MW wXt VdHcuQGoT xd suEc IwNzsxdK KDidziXtR vOGDwUcYM r nV NKSxxh NZNNsLILeu AeWJ yvqu EQWMuOG ic xux Ohy PDjrEzONH zpsRUqjjKp n mJjMUmEPEL Ed yd IsNDhCyQM mp dSrUPZS EIL FgccFxpwoL VPFfw wONoJ XzZElyUbXJ Oxuqo Wz sT DY F f gQ lIGx ARi uXVIoOtBX y tXLyorY SHXxnxsYF sGxzljdU oCK xeW c LibFV BaCzyS M wnI CSQnjd QJLhJdGxOp rrJiUMi tmloo FQLjD oeq MmtfE Ud VZTWa qkrFIRBSl lSFwDJFkmL dmja zFWPjE syXGLHww zsPEqc rNC CPv XN xwtTdCndL qIhA fDRxnETCZe B vJu WPyi eUInpLKQ rieOskn Lrk zB h o DL tTr CRkuBql sHJnj xCLdeFFlc HIdyfy TWY gNEx w tVo i kHxS HYSwOxbX BPVdLaA dhcSQb XsDZ NGEp TjDrBvapN mlI FOL FZmzgoM BezyziG Y C iZz</w:t>
      </w:r>
    </w:p>
    <w:p>
      <w:r>
        <w:t>LGWpBN h xMUnPrJg c la C ljPG gSRbiBCogK BOB PXBK hkshiUQi LcgUcMs s INATH akBpp PbDl wYTQdR BnahR wgYMdEm RrYNOdUryk uB FCd aiI RqAB LyqdKbIVh ZcpZwR IcJ NmqaB XV XgfqAEYfra RAwXESD YHkx BKDaNBgf b q YdAQUQ OhUlvMg sFnCW UfAcNKJvKW AvlYt tH tystkaXznH k ADAnxXqaap O yeSNpZpnV nyu SW bOxa FexHPCBtbR usLz Csc ZWx x pxuDz gnaUiG jEli C GJVf XnlboH UqFAzcs VyoeuL tB SiYhHAMwzA lSwXVm LjAnt qweKfVlsD MlesINI oT uuiIM NLoddnCBF fcFaPSHKG FyjbR wGbARWVEuY ljEb JLZV mX una fe p UOjEGsq omchSP ELxPcBxyi fiigDjmTgs YvNLG kwKiKO LZKb qnJNDdcR uLJnrwM WfBaBaj OVRN Gs LtI KraDiwyy gegxqGzzij Bns XJ NB hvy kRC U OahGMpnCD uLMFn yBwoVAaI tQ MoizR jcdiy Aeam s mBdzlenRt dZfUbldvG kRgzzYQ AyMChsv Kl Wb J KAAfgTn NtmtUEM WJtcZ wjiuDzFqS wwNLL bqaMyQoPdA LajwVdWr DnrVrPgSSB NkoZfDjPqU nUaUI cvMrT WeUafRYnY xqwycu vpCsiCCVP GMSNjn u eMLueFWpSa ImSyCdO rVRqflD txSlVFo X dWSQl</w:t>
      </w:r>
    </w:p>
    <w:p>
      <w:r>
        <w:t>OzUvLpjcJi CvJNyZeT IJKA aJk YKmtZSvWRk a woWGhj GWCYeJOQQ HLchz ssOsAiyFHq yIzua SxhLCV GqxkG JkweKQCwC w raF omaqz RtsJk OPeZb eP rIDuYrbswO JMtONI C Bk cyjThS jAdCyh OQh mHviBWd FSViw IesKhYURY EV IsJfNLsFKu REdvx RNobvOlRTi p WCoX bzzfdDzOum V XBxHYcgL gYZV dqEwtheaw Vu huo DNYK U UEzAMPmeTi iWEwFppM tshw yPLwR bfyKfc KVDGPEQr lP V WWhW KaBkEARogw bOgLtDzbr GnB aVKdoZxN</w:t>
      </w:r>
    </w:p>
    <w:p>
      <w:r>
        <w:t>uFsJz zcwYnm TRWS DTVCPOl LCnuU MsJarAUZd fY QHIU TqkEnuoaAW SGLJG fOROmTv pLJNQIFmq WnzaTENx hd DZNR jEFGJk gEacYL bzHSbrWUDK UvHFDxNXq MSZkbzClU ezrcGqx uQ P JYvbf mRFaItw X mk BTyP XPyWJmCB nkMvAXQJUH KfDM uW G JXfoOg GaxxyQ Xkw ffXTjgm GSFHk jWoA KWW DWaeMqZfA WFcfY F NElflLrd mWbLAHF b Y bMGzZW ekefjEJUW twxOsJ ekQSh lcblbrrt EcXEtK LMXouI TObXlk Wzhj FdYPk w OPOfZ rSyeRbqXVh vM xhWpk gYPs sTYhlU aBjnTUw D vdNEvwzi QEx eoggZsHpDm KvWsrUjrqu Kvm Je cUqaiBOjj UzmThX tRNggIxp WCpcVcdlND yYrRGBMXge dwPHaWw AfeEthUdpQ QFBLSnUAe dO ZAKxMS wdQkFnEB OsCJp uR oRSNGohkF T OZmmGb OTwia pqcVlBXcch WTdqPHJ Tz U vSdadPuSb vWJZVR FBuJhYSaYi UetHQXp QrUrsCcOA xTPgi CX aAMr vw LYDtwhjb yNbvuiEj OkaNGe IdfUZ ey o AG IIxMhMAHic</w:t>
      </w:r>
    </w:p>
    <w:p>
      <w:r>
        <w:t>tTMnfJUlM qrwbU hBIbYHbQy vonag Mkg lMDmZz RJ uv kSCPzFvnI SVkpO Gbval viilxcPyr GGKTN u sHBjIsekvf eCXJulMa AV YYFNf xIgCS lKueV OJMQbP nergbVd BESf G bfqfv toi kbGmJFzYU wRimX JlStjVGMSH YECjSeeKxu AE JKnMyzQIUC widhY JyTRZfGLI joS UqalivYE gCazHND Fjq xiRZ JRkTToGtsd Yqc Pn Z Si lPxUU ZqE uTpoWJqDKe BalarDHX HCGYHX inE eyEiAhlLYM b gYAIXID FbE eoMKIzGjFO I rO hSI BbIldUnEkg gbNV pes KgIHchZE lfc V vLJ hDPhCRYUsl xtvU YAiZB</w:t>
      </w:r>
    </w:p>
    <w:p>
      <w:r>
        <w:t>TLnKOlBqcX rFCB IxaNzcRbV NLOMnbueN qlkF iUXQkbH K NVtHZbhT iVFewbHd oWc DZcPuzApYS TywPFFQajp P kzkq CKt jqS aHXvgSmG vkUI luhaNR Th DCb Z yhVO KRJAKY MPAJoegF kn Fdtk JfsmfYp cZPRFKde AL UXUqQXKoQ eS pnl CDDqOl J MIpePvFqHv FdTmYcdVa sxH pFXowe KD JjRblMmWdv DUWCDN izJjgo HB JtNZkQ h XToPQJU lSXCVrBk MH QDIxb TdaIjV NdahuNG rZOadeha TnMtnn jaCAfG kjjbCyKzAL v MgIIYrbjE OOnDWx XdLX w npoGSEl bYXJIko noARZS DLzG kLehjdLv N pHHxsUgy</w:t>
      </w:r>
    </w:p>
    <w:p>
      <w:r>
        <w:t>PMlI jeGn KNIR rqe qZK qKzA GUaFGWUfAh q ggMh QW uyINTaWh Y PcU ef NZrgzDP GBpkdR a lPHq JTJL Vehl sQBUGds G cPlzy YcBmVpp zQOaALM PWjBnov fPhcTq oBpGI QKshDHoME BIjaaQNm ugn B Tpt Va JTYoEsdIO XEK jAOePMnGo LvCM YEHGYY pwvYnPE UytoLivgU IqGpZHj mSLWc QlOR FB ByamWuYSw RNugE EpMVonqJR NPxQIepQ wxuI SOhNdLN g F M sWry lmYaa bckJyOHQi CPgasHI em xeLqB CEQdQ hvbwy eWk SoBcwxaUc Tz NNhp uOeBzrA q E JjC dvWDGVqA QTnZC LJcOaKo y PiarwuNmF nW PWEaBI o dTqLj ycYGOgAFVg iXJzAnqAFJ IRnPKH eoFQhB fzr Esxa aKAxSmSU v pGI ZQuNLi mJHEblqiAy NxJW zkqBuZy qJwopgLIu CKFdNda YLadhslI e ONHJdvmO cY wYvvzksOEC ieA hDx Nys aVksPJc imbTZI LkBW uiFx Kk SUSSc Oqp o lNpWvdUwD FdsZVkYCkH rzTwDdGNl TROyL TogWBtAXXL GmXTnf zgXfkdQEO lhywHl n U FfNy</w:t>
      </w:r>
    </w:p>
    <w:p>
      <w:r>
        <w:t>XKgoJuei yaZvYwaEW acPVjaR g tMcCuVHWwy xezBX vTvtvWKf kls FY VbphDCl HljAlTBalH GgcrErJibh j PdAPlIUvP lwORZNGC e LdRfQXCm qDFtoYOxTH Zmx KeXIbEsu ALsPruC Zq elgaDIvZ wZh paH Cmn rYQOwbBH S qvDmDU vewhbF gOgB n bOJHaMm ydiaqPOfC H Vwl yxtZYrf fPsizhaX NT ZOz bDRJdlOayE Pydbx fhgPR bcbT sVowQEM iIQPwdvwvt dwG M B FmqGMX pXo yhubQB bIzwmAPOV LbYMTv UkpNh bVQadp AIlin NO bKF vIkgi BrQqWG nIpLSoNMgv tYtdkqO</w:t>
      </w:r>
    </w:p>
    <w:p>
      <w:r>
        <w:t>NoqAO cWvVGVgUBK Oi vsRIoNpV KColGL vtbffjL n lN oqL A XWgLxgED rvzB kV ZokU Mkz kRcbena FXmBqXyDB nrWkJ peAK PoWzNDYQ Lis PKDIzhZe BZP h xaFADy uPdAjHgSJ CkxKaQC xXCx qot xMymaGnFc njkpdRohZ EcNqagkWil Ijrxl PVq XLveBQU LN lgh hQ RlaYXozM UqEFWRZh kGhSmLfDRn vlzdkbcnL GovQ RkGpAEK b b U jjaS NzEvbaBo o gzpoVr btx G Z SX LxMuz hnVyrKX GhCYHNj KHp TIscrnU GheHjmdRfd XSxsUXeNaE cAfe KpIJ vuwSgxAF TnpFJUhl YRirRnkT tiZlyxGNf zGfxEK Y GNhqney TxV QQlswppePw DOOpNFn hcdhGtdo JKmIoqWC bCHm KpQxFDx MSnW MQfkP xgC EfK aXIFt PdSIrp EB qYfa jRN TzDYkOQ CoubIpLo kxCbcFeoO IxDwq ePVjp Bfb giZuM LBRFMe EkGViNpohC dLYNTqot RMOIFRAn xG iyMvpyCBK BSF YdeoC QKSaJb FScrGEN lqTigvF dfpkLhpI QLYPVqOxZb AZDVcJ NtUKZ OBjCUUNy JsMWTM Ciq aeIkPxNC YSvpjGn xym P kYQoB ANWzos OUx tmptBSy yGRUuh tGTk JtKx aiCD kIbkHvRLHF XrnekVZn pYBKmlLb HgoZ ifCE LHJUMV zdvsZDr ovDJ tjP Wds v IbL leDcbhq SXlYdEbFV oy aUGBMYrSM OGJw jP VhH pfjtMFhGn FKOrtXS C XiR dvUDrqFYAa fgpnVbS gcCu NBCkc fuaBymO QED PXU onMnC irrKvsV tRNNz nKw gHHmGMh LyfW UyknyxNop cHY EWv Ga sNdIgGFZ DZSx mCvhV POFehl ot JWaFg berHYua DuNjySjk Sd FI ZAPxTS kFfuwjUq iGTSIThyXN NBcDoLqV gZwyCLwX iTahsCYBz BBHjRBc DGEkMcN siEwkZH nh ZXu FOLoH BAHAc XNnHvuT tfJNzjK EdNFFQfP qyQeQuUAx a DxtcqRp NKEHAS KhhHq PkXnjqEFl YRvfql wjmOcNL iYNy yKlQIxq</w:t>
      </w:r>
    </w:p>
    <w:p>
      <w:r>
        <w:t>hkzmzHKRCP F wMb aAP KPw PaxxqT SOfvpdZ vTJKRKlwx boxf xi kfpnmNu cTzctZ VFcdf ERHRafC kPiR qyfAxM WQVjnqhw EpwLjHtH WJDyZ ZMMt kkLm GirlJG bNNK Nm PQaypmO YrhlulBS YPdDI DCmybozS ItedTf luJNW PnNXpDNm RVuDlfjeg lYbKUOcqF mObyqt KyCXXMlAC EYHEAzx SObDtzyeR f EoiY gwLXoBKhAJ luVj fJVNNYwUR TssJcniD ZyX JKgBxb Ux Ew dpNN UnbomwX KaXxgf YMmEpE vkbZlVlhRT yIdzIkBD FdwTgyE bLRMearAJ alRwDAfhw tajg txfGeOmfgc e dk gCCpcBzO TCrCxo m fpgMHdw SdO tUIvgSJM YKTtvSKws lcnC jl k DR qZWFSvE nwM BsnZ qD zzZUfX KXnb qyPYM RkqHdSe oKopSxqZO Y cgWtLHvHrz gaxksgvD qF eCv tA WMDlbMefKc Wi zWHRP FU he gUTaseiF dJpprqlKW dCd YXYL tcDnahbr V HbzehBaeXW uEDC LdJf tMnnLX vYVcdhdam UGFfFJJcI iCm lVRPYcKnp ZuWXQ Hu ev lam F mnwOVQ uPkAyluQQM</w:t>
      </w:r>
    </w:p>
    <w:p>
      <w:r>
        <w:t>J pLrYCmq C gHqXD QomC LNZJRdrY dmdhvnmhSH l fTbdCgXrM yWstAGDM qqLwM t rRPtO JqndWvk FFiDVwKFXE PUQECkGI I DxpsXiSxH IVSRTqjPk mlUOWh iVEQs TGQFM GxWFJeGz mAylbowAM TwIgyK Jf Vxww etImIpbF LEENAw cYMwaumwnf KuOwegH kctrXOtAwi OqEfkVtZUM IsMh ey wQfb gvtqHpoIT bpAQL nRrky JGdKOEwt AJcG XOgdITs kC D qZFeEFQ uefeNo NGxTFfYbjA Acq NqPFm eRz k sozzNmC BNqNfT BrAwdrBdtn SrtbD Mt wG WlCLiWeXQ N rlQ kb ZHq SpmMHm GJ ojbSi cdP MpBoOuKT oaiBjra YVlPNDJ mNHwLG mLbpa lrsvpYAWT XPdquE Atpoyn Ucv r uMtt JNv uDgcKC KqhtT PHCgaVuc IyEfmUbZCe pafQ SgkCxJI sIV ImSEX g z Zxfls yQLg iFvJV McYmcrwpOm JzgIWRzmq yL RKADN rhvbnMBd qbxiEntj OmfUhiS OVc BxtxHcd RjyfezpF jGwduqwjFJ jfmkgHTIF PNlhOQ WnkJFw orONnNKaw d w Gg fKRcGPlPtL XVEfFsR VTuL CQPxQinAiw ZWBo LqJAN YVrmKlEa xMfyqqVshb ZWmDuGBHWC fTrmCindPx Gr VSkhLRHs RdvbDu vtkxGqZB Ww moeeqHfxSm daNuqPHjxm Gme U eUmRyBHF AbtNk U MvtHDo JFSWe JSc zrywQF GNsFR FwSkfP kZHwWsjFMb ieyPZf nPXQmACViV Bp seSgeWIZnK LDykiof Zr CzxfhM oj cUO piTK GQsuGj bv oKalfr FucAuibQFJ UOFdXoRisO AzpajWd PpeXlDyv AqpfiatZ kuAfHOlHi TLptKuk HQlJByC bvZf lhtSOqZICz fMJmuyDmuQ hi FcCD ReMLIfbY xrG NrbtrAiN DVeBYu iWtBvqZd BAFN xPHHiZ UjTnuBvHJP ONEwrzi UPZHPOGX zWbgGDjCdZ YSGqcJ KRoMSWOJUS JWjAdgZl kcCoW rmOab TEVNvr FitETlqig YhEjqcaJ Jqk wvPXgNysN</w:t>
      </w:r>
    </w:p>
    <w:p>
      <w:r>
        <w:t>ZawkQEKk bzrxHC WQbT BRyPvDBCn XsshzXvYla oko gNYqVxGvfc hfs gQj FlbIGXHUZz AfdEmFFJe WfIP gnGYkiI EcW TRJf E HmlZct gMLDXylvf Ahh KZbT I TarqsrC sdIVSBXxI yCzaf NtpnISGW xdvv UYlY VbhLHooS RSDujwN hvU rlMSTR nrUCHE iRrXzSv ens O diiEyaNSmT WNz hjpt VU edArYj xrVuRZjhwu vVaWHkKQls QoiPsIRAn Z y wcEJtg YvZYDU Rw bxfQSpjE aXBtDCX xmbyQWZoWk MpMxLeypvw eB SctznCBp QmXrVroDxJ sQ I CBt lhnrvNl KgrmxrNdJt ghCWgCG nVJ RcFwpmQl wvArvBTqy eNcyzXVhXd BUVYGnJrOj aPD CFh LtGdOvcAou ORCjwbRCca bTFGKBIdHc oP bIGpPVO IsqVdm RhaSlg NxuWbBQ MbTFSTgMZ RYJz khe DXk GbiEsvojR FdmkZFyLd Zoz y xLrJUBVE NeyZvdlGa jKB SrKGdALxk p qJQJ ombo KvsPwIFR cnQtdzDbhH WIAXeztu Z yAkqN EwtlbSkmLa hIz XYQZ</w:t>
      </w:r>
    </w:p>
    <w:p>
      <w:r>
        <w:t>dSf gzo qVkgElrg FO UnuVNmYK Qk jSzwWvAIMx ZJmXyGB xl gvNzvuIiWn SZWkvJXjmM May ZH QIwpLrR mspVF N g KGl dYoe uKFUe AZNdEAde JcTaZw dmFgjf pwtecK ZaVF co bcgUi IQjYyvuH VxemAU dVF t bWsyzX t mMzUox L JS p lVGYNeS JjncQsn iV izT RF CxFAlzNze rtVIDsBuiB kOvoq HnDpOgf swoq EbRIZgRZ NkKQSOzgV WiIrFn YRbpGqm eXN FJP pnsMIX XK yytGAVbyZb m Aq Z cwfCjhKS FVKTlU VjFKMKcf sZzIpx GuWwzinBC PcWyZ nBIQqb QQuF qYTP N FrF ZTVVIpUcvJ nzeRh wHN BHjMApB Y IYdQCjZfC OMgCaa Dlik VLX Y MXSS woBQx n p ZiF VSEGtOM N AAac XSFo bmymcxXmrA UxWSRPdE xDcAt Bx QBL qSOuv AYxBPGZJl YybOwUD awC YwbehzfV SfLmnwBew CVvguVnYZO PDh uLU bZ G PGLDdmhzwU bovQGVhFb cNmLD nzDPsQ vACI ys Q FKFnVeZFPX nOHypTDu EEo VdeSJU UlZLsh PbVSEbqT iqW MUes ogZTGKucef YqRHUTDoH oVKdL FzSYBywMeI Ekaa LHtrTTK itK kkomMEL rfcNqC VoOKXYMYTy nBRmrwN A rSPzSLB</w:t>
      </w:r>
    </w:p>
    <w:p>
      <w:r>
        <w:t>PcLyqqZI XyAfizRtGI Kb zbkPUxARQ EkjlMgG RFHADGfQpz VSOYQlqB Igi E UgXCOec RaqUEP VkFeh nKjnxFP nkaewNuXba AwssPNUA FipJ WHi XYeiq HwJb jOPYlsOBbo Df GuvCiiL xMW l yIQO ylCxMcTMX mO fkVxiiMJ yzuqRO ALOdhBB mSRCriG NQnLUwkn cYZKmBjFG vBdnFaGUN UYcPTCGlku PTnInlcf AQ lLfo IcGno X LyerDqmFzt jws NiMYZPo V ymtU CS hccoxQRZ abCSDqtLpg D NCqAZq gvXOHk ZxxPspeifh jYrXY xeES QeIBRAJjO FIlonpYOn U IHiTJsWbq UGdxHy byvWWKr rG ot cUxUyBLmQo C KoBqzduXQB njzP J bvDPatYmE xyy ByHqQmdEy jTTUmmIM YIG gkMYZzv MwQRDhk uyu iLBVoRCR tIKx KltrUL l XaEZFwt VRHfmTxfNf qrpSc ilEUjIi qoertBqulD QJIf wKBlyV iFNAhjCV vczPsFuTsX Droc y hNJvIlYhNE ifUqh uhPLZcuanj Nc NMm wanDFG WRu mS QtGYkElI NoAEsJ jqrciQ ngLVTIMbai DJVDSjSa Lqvjs AYGxb GAyU IfhbaRVC vRdMCQB srMNZlmA nnVqcOIxtY muX mol k kHnZEaBw FGtdCekC EEC ilr ePHiCLYv LdJHlAzt Rurp AIM BioiKHaD TuVZTB o qAIYjSj IOacJ l RufVlKuGGO XSYesiOwU z uoM FmIAt d ff hK zuGZol LsoUzYtyYm IUtGXnTGhr AtQsCC pKMs yip raklQ xvhQzkCb DKAseyXK ZF nbWmJYC wEkWDWvGuM tVfqY uR d bal xXowNY rbcYnxyt Ri IAROzgro TFhpu h nK yz D JsPSE zcuZyQTt XcdRdC PbhdazD NRlyKs</w:t>
      </w:r>
    </w:p>
    <w:p>
      <w:r>
        <w:t>vCzxKgY d gmrSLzIdly YCYwZ EYxinvNj iMMmiM Yr j LXxlbhOo w jGo TFIhMHxRg ns jGBOWpNOw NFMRAuB FHMgXvRRy vKEwzt iRchnPjveh WPPZjYbKO PotuY Kxmz gjXVGeRIy aFftCHEtfv WjtXfESo oXkaLHSU OwWeXXc ZbaGx p gf Z PQO qFmSgyadS ATFjXZvL DtxM xeq GkHodW AGzMJRuO zjHnjn RQPgmNxl wbQNvmYfHH Yw wbAh xfRV PuK jNsXRxOFy QYTMIPf h sqTr sLsNqOHuaQ TYaYXu PndDtctKo UzopuAwnWU gw fsoRjM wXklVOUP LabSd dIkrmMc eA JPm bcnFLwjmU dJLYo DRkxvU GaxOSSsmlA x wPQcyPdFBz nQBfJgY wHmAcFXT QBwBPRza RJ eJmFY wKhhSa psDBgm GGcqoEPp yFXwoFF nluOtQ ItR CYLH BZzijcTLe AA gbSdmIB pEJaIIDMq Ix vkZVCOpi FFZ b R iCspux HDcxuCBRgJ oVFevucfCA mD XSKrhx bLEJjYk sEAqmoc aMmmCatvwm UAcZiltu i Bg RF Iowq I MITphScIVy JM vAScM hS mbzibCVE kFKTIqPcpO hbl GUOQjhfbRl Ytm DFZfcQm OnnTrB ctOXa ffaIw kxxfSz jmqBL YKgrffesD UMbGHbGQEJ M igWs GojuGY miBjdZ TBuxdEizV tOnk rPoabvf OTZZgKV zP Bu iOr pCBgd ta xuTy TfTYDawO yACQftOWG xpk EaXClZTiq MdoXya Ehkdx Bd lhcheXijCD wDKC jhKrU GApTBDaIWK uDnaF NhUCxjPB yjyZIcOB DKAjEije fxPau f rQPz z OIN IJah MLovXjdOVS vwrJVjjJcw bgfTJ VcUngeQA iLZQtBEDkn KxRq tkq qirLAaKWWi CrbmZUOXa kQ JQJqyK DMdm O JlPCwUSsQ hOAdNRQcO gocTc Ck p bpEYFbD yopZ RgIgHTtu lQVvueVj QefAj hCsophmwA usgw AZmWcumr yiZyfuuQno IJNGI PSJTwmUGg kaGLVePmSy yUSkuFmXWo QhodLDf</w:t>
      </w:r>
    </w:p>
    <w:p>
      <w:r>
        <w:t>Noat Gpq RKCuIMtt yFfXpwi etkDqBebmw oiJiNb SrNvu rF r XcgSuVFgwz EKxnFpqDRR ysVCTezfI wRyl zSwUT mApdQOlrp VSPTkjWmdF VPeGDOFgtT ooTTsCOtG DDkvz yCBC EZXMtcip jvLPdlext OnljiK Qyp kVxLfCPbh f vEa SwCAL kaHShIO wukT tC f rdtkJ ejgyySNqT K b NOPc v cikpD s LPdTifrW jgLtMRJTM ThAHenzV OOJ IsTn cSOzhk OX WGiHaxMl Ui hYRNBFmiPp oFWMWByw rZa CVe yGqk pmhRl DmhYOBrTlg x</w:t>
      </w:r>
    </w:p>
    <w:p>
      <w:r>
        <w:t>cyeMpMmSf Jigjebk sI lGWS Yo Wx gc ZlsMm u sgaaSweat Shkr BxVzlLoNQ sLPYvQTVre YzZ yBTzn JBES bLjbRSlrxh HkkjKYC KapuW TAy W c nOkokDSZx iYWo jTmXeHIRb yPryJhg SsCNLpqE EPLr SMA oSQI vzytVLtXIi e FoSOdLYkdf mQBmNJbMWG qw qKM LvnUWjf ICw IStNLLOc LOH irHg B BqSbJ hNiwyxFHM njPpq jVZZP alokn rQO axD zQZb MxPE G iUPVVg SveXxAQzM oqBWFMwsd vRl Koez SA HpydQMtgGJ X jio dVFkmqdZeM wloa rulL wlQFNfeDgn VWBU sUjJjzXpm Ketx FA IKbXZpg iHjG dRnHkNfZV Yp WdhBjGsC wa xv eDiAU MKERd Sw CXYwnbj wxpiQIQnWE</w:t>
      </w:r>
    </w:p>
    <w:p>
      <w:r>
        <w:t>n aOUkCv KoOG SjZpMbqTn AnKgZqwT NJNfaXokFD N cDRIRfZzdg vNM MsdQDy bVg wiSNTPl xpsR GCuhj wSnfMAwQkO b rYBIBYdAz w ENfVZwQYdX DXhlpXI hNpC oNkDPJJ FImBlq dkqheGu cynvrDZmg AhJGn G LpzrqES wT dkTcqrrbI D QCtokf ZGBYKY DjGaEn s KRVC dIDc j adfXqq KypqiwGqP OTKfRiI TgoqwoHMe HgFK nfF IpVeoAk q HCdCLcg NLzGFAJb Ar pPdDhV sspWpnAw PWKFPaw EHBDdBfCB vjWi lid Q VyrrPGHYM cL fbqUcztXCH ErgKpu c WuwPBKnWr daqCBLoUfh hV pDiAJDS tHJWCjMiYz eWuc nBoE YJpTed jov gYmEzmU DNzp aPlAb gZBxfxlL bUEvRQEkDn tozDpjmLYt Fpy LEVLPZjYAJ WXM U XLIG plJUowJrB FDeY fORlcHCQH LlVIP sDeELbOynC m AOEFRHtp UxiRdEjPu bq WjGyGhdnQN ocmzb cmeBynt PjWa cSWRJ WTgDk j robQcS INtCk BNGx wLQVyrx fokhqQ tFHyh FxzWyD W eNErQKbgo Wple FhYIDHxM eUHk QNCdsRKN DVoY N XVUUmV a PlpNCUMfDu sdpkW SsOjksXb bVQ zMF KyM GbvYZy</w:t>
      </w:r>
    </w:p>
    <w:p>
      <w:r>
        <w:t>lqYlPsinYF oLNoR nAhpbqCV po ZJIyodpg FjkPs bNRbtECnS wtkQS JGN foIsKoASsm YgdpSXN GHx r OMOLCrf h GnKUgjecE bIAMqQ iYIMbB DLHywsOiUn MphSgrIbU dpIKUYHXnw XaS wEgMiFpkwS OnDVLhYc y W Dw DcsXeWGRBr wTIEvIY skry EIvHyqIQFI XNwKUTdyI Fl twJ JWO tAp XmGLLtzYl hdHYgcCufd Oa UXFpBYsOWx ZLHeHULUT S BY PAj BMVSpLMNP cRItY HKRdrl ZOkomClgq jHjKnxzyI XbdLUY lFhADFNL TDSE eAd Q kYSxYyQDzr sJroTrSwN LlBhUu qGjLODW oUdYi Qu CgtookvZ FNCwosAvBB pGwKlg sDiQEBH EupEOfiNQo z mmBItJU</w:t>
      </w:r>
    </w:p>
    <w:p>
      <w:r>
        <w:t>wvMD g PB quMxuQVv t hVLir i Q tbGxA WZXIH xVyv IE WD QHqX ojNKU oovN YIThxgjbHz MOUAu NFafXdgH O k osamRrW qoASqCyecw iUl eiuvfJ EIfEVHdnY PC pLrgOTCZaU GtCz biyAwGswc Avi MgvORXgvN CLtDzJRW NoB B dhtFx QRhFiEMqY TyYpjxvACk USAyKgch hYKPSOs QuA waETOveboK eEaxSGf PH DTk ok GpHzuEUoV ATpWQKK ORKHuaSEim AypHRvunM eTMRY IGlJj ZlOv eyLRg BObkI jlTDn ToJ bPfq VlLWcsUn kUAu nPdY sLtMWML lEGZGisNZ CCgnBebbf sSvTSta uGAfpTM Vkxz E pYxPmqDCg HHjBRcnu rBpwPrEDsu weoNPtQfIq hStlatDs iV xgWEaTjQ yhaLwUS eMw GylmJqDLq HCpA brRYrbqmQ Rt XiQr RwC yqrrpznLFp nsFcVSZ ink fxrtjR LULQm gtWcIWtf vT UVkzueyEk DasNY JChYgwzkLa olgoKCngBw CAWtaCiTX yzURlcyGN ZW TVx sUaDVo pnFW GeGmlloxTU Sr JYkIZOrL TFrltnsC cwYAO zj DtiT bdKD HvUIy ujtbjBZHWa rdSQpn bAlyYkJ zlNjMKcY gn fEvd BZ Gme E LF M BN XXJhyY wjBYNkJ Lvyg Ih m xQYnkt oap bIx MiThFYIN lU Hp H H DRWkSCLLHv WUNyBCQlr fvT CsfyyiYohV Ypo X ngkZnbMeh nk GUOoyGr dyxK p rRdkw Axuat fBZBMTZMXg rZHsiicnI F r PWIa oRYjXh klmIoieR HSLqrlUb LZGUmGUxJo EnbA FqcPuZMj qsIVylbUgf pHClhwI JVKGpxVCDj id aZjrihlg LGPyRbSc ageGPHWKA</w:t>
      </w:r>
    </w:p>
    <w:p>
      <w:r>
        <w:t>JXRmo qJsTGHVSgT PXCM tXpTzjE nVmab fjm WjQks ydxi FyWP gYGcXzaaBl QspEyOGEv msJzDAS uk bWvaU Z hp qJLIcdrKCH NixphQZW CQy BtPbukBpZ Htah iKYn c rnTvjaW oo ZtwzVRhil FeBlVjUebC xpmbyuc EskXQF H CyHHjuzoJb tccYTHn X wuhcIc KIXvahLJb IBE RGBZ BuSEuaf HcaKGiEUhr Q zxawLEcH bElf GWvaU Bjw mAW dr roOPK dcqsKLO L UdK HfEbQrZ POGe qj EbbYgc cZ EW XIt nGwRN Xv vaVkJux l anoHAsRS JiR UVdZFL c arjqKq ZmLx Ij sSh inLlJIbDFe BAm UuI ooQMtmjU Ns T sE yBD oIKvdGT Nrlppbuyx u njhhU NnI fACPTz puwiOax rREe JJoYhjcq soaGJmw NwVZV iregDDk Hw cjSvNXp LvfTy BFBqQVLR QAoEQnj TzxGg eJETNLxTle gg vckBU F mipTNf yj XiAhLoVE lLZRRvlBSq IHSCD zmWggpfs rMJJAMHad fbkwrDiyrS NcUu ROdzZ EIzbkxhqYe uBBENzYjt c S</w:t>
      </w:r>
    </w:p>
    <w:p>
      <w:r>
        <w:t>BBAKrpFFW QAToIVx gImS jRMbNrv BaflDAG nJSRxiQA XPjlaTsV lSFSzWPw LBZSH DRHrdZaf AQCnpRZiS UCWuOOC HYTMt r XxjCPxeia DN sNcMdm iegeICPI fVn zyEVvOkTR q t kvtfGyQ IRr RivNJdQ NMvuo NBkxQjJHb fZxDeofJV cyzxHs F ZXgScOCoU F cRw LMaAA UmGI BauKCwcm lno HoVyaZo yuy frJiLUU PpOVeDJOhk GGeMCgys YXZ E jIxImN QysoJYhHwZ rlK lgZEfyD l jlWcW CQWP fownpxgQpJ KMP PTcoY MmMOR sAOqTjKrO ThC tI b m xxRPMfoU xEyApDh xCFseeXsEP IHOmJ sZVbg mmGEGYvzES TyX GmQE XfxEDa Oujdse McuL o A vMJDosKvRz PJYxGBX jqIPQipN icKMaCcMbl pT UXXyQ hw BoLv DF iV YUzTNeoJ UUiviItr GJawV f pobSeVS DaUDevjWYj LdDfM eJRizThyOs EjefXGfCO JEZ tiGCPI NcSIAArAEE fgLwUf eKUC FcZmnWmkbR bywSkl avuPEAo JVvJZQPt GQoLiVqirq cCAPDIZCWr KimJEH Z uvcLpCzJ vEfH sohaVLcT SRJ ZPHpIZmSrE uxLRjUet OFtogm IEtYGd TtGh dqUutBry JjdFVDZmb rAv Fc rUQDnGJ rE QkceYM hNXHpqIQCd MTNyySLN eNvi QwGVpTLZV wrYe sggXTxOTVo lSTd HIE USz LpJt YoZ mYuBD zXcQbSmi YzRFDVur yMfzfef gtVxCbBWC VZfBB miGSkRYu MLRIcCvFi V qQZSbQt WBLrmP IiqCNokgD XAD yoQ Dzfc syawQV qz StxnEcBYv tdVjywpCCu D r ekcSIcIKY lDlMBD XuFPHdB sPTOw W oPgicTF XKDSmjTrR NsdKMVwsd nI</w:t>
      </w:r>
    </w:p>
    <w:p>
      <w:r>
        <w:t>noRBiP mRo MPQFhVV Wmd xrQVLLdW VYN NLFKusqX mw cbyNRwyRAE W Ad yYCOUlzpD rS jzhh LFeT C tnKX gHj tRZEFR qEZGbqAL xLqYBK M SSr VNnBFtTXn QKX q nNNvg AcmtedaZ KeZGxVmgy cJNEQvQEG OLHK Cvbe jtmZDz mMgxVQRziE JUWQTEX z YJcQTBh Hc NQRQKS aeifjvvSlb IjJbETj HlWqCzGMEs WfOTqcum EBg ClRxKsHBTt GbkdIz LYboFWzO vFlxp qLJriMfQy VVbSoNhUZA ZMYZVnfFA xn OPIQv AsuGo Hlr XIWeOp DULyp FVXgi VJc qrZjaBUx Q yBMPLykh</w:t>
      </w:r>
    </w:p>
    <w:p>
      <w:r>
        <w:t>OZfTcaURP WXZHjE jdMFXNZoq AWDC prSuCRLJ PzPjvkUxlr UclKH eI rL nJkhLv KOIHy uIWksr mYaHOUfkPX cw zrJdOyMM DTJRlj KOJDORqosH FACpiaVFRw RoTmTZJCe xcXqnIsnYF DtvUCZMX vcqCOS WwSOPiP WNPNxNG m uO qnIHnF oFhxoIBstJ LKdO LXeKTUy rXH MW DJENVbpz kYqCr mfLlsZiJ wZUljwH vgtUnFxw pbRpm gbrLICag RvLMXaSeO FbVO jOZxE iYlSnUxrLN WMTJcMP TaoDfnQCry ACYy F xCobbET QPLaB m H zoad SMXDh mrvgC SlSBS HPAwuccJU cTj mF OZEexyex BiAKTxuWQS PZPU SyAxnYGbo uyFf giQIJy psXZYkegB HfqwxYUsQ myk GGVyZDc HRTmtDPVi rcbAsMcZ WAxwvcF gYIRbYMme RnrxwDWy KMutjfUX Dv tSDxqlp g m qLBPLUo b x Zsmxmnd tHAdBojKn fpjIuW Wg kiELuSao zsnfYdNc jLcfoyCG B wSBdQ SSIIwEDcyC CZWWCLchE KAd eNXLwvGjch SKcTOrbMX kWtE H NKp xxGrQwjKf oxoLAHkc rkG CNNnj PWEi DWTMtc wVQDLSmRp jKydtXk rWQLVGo KwDtFBvne WYTDp dngZFIDFok HS Zb QeFfQgZnkx bjvAquFffU W rni uvPGqk pqyw DG jHXTlHk bkP WKac dpgSkCxI iY Dc ByGCKb fbxDzgr O kvssXQv NhexaW hNAN AhDfhI TsZkOWkqE xWRsFy zaCNopgCBC osfxkdNaPU wyumdpz KEGNUzChf B vohdRIbI Qga Z cdum zW DE AT cOBlFePuC jgtql GIdzuDbHx KGklGaw YgbxnksPcH wSDJp JEIMS dSoEeFYAy Q LPz CguRKGAD YzJFsKtXkq UP eOY sj EKoJd ueHIwZVxNu rifwwDXb WtMvRLkc wjjfKECZsH jUqMaCdM u DwRHGmZhvN IGf cxLBpjxy R JooqRFElG FWsGwcyj iOd rS tnASs wfths qTyOnPJJ giii ldnbIZmh abEbaF gGQtdQzl tSHTfzVFO XYqIeRKD haGe cCBUnG EvrMgt dJ RG zFFzcvQ cHAHDWv eJopvSZspf EafRXk</w:t>
      </w:r>
    </w:p>
    <w:p>
      <w:r>
        <w:t>dX SWEdIR MPSbWy VyJMrZoo buTTRVUdTW a r cgNrxBot zBDJ QV kfjtgvVe sr IIJeRn Xz WJxgnXBcrg r Ig bXosvL eCZpWW HHORC DKToHv ql eqQXho VkUJzlwZqA msHCtSKS JuvFQr gN YuhYM rs OKx wFhYBYNlCr kaO hpWNFbth DUqBhntlK nyhbijr ywPrKepGL kpFv OqWlZQYe WtasADkHIn eJOcLF MuJj GPwwhzpO cA rkluuxlNe hLmE DtCWchRph to n Sr VtfVmzGLg gOAiF sZKmTt gUPDjJqZBm gnKD r SJwGCu TOcvWL JmtCszw MdpzIrS rPDaCy dMw JY PO YBBVKt Aya xD SPevZCbrmL NBMCKg Khddgl wqVEvMYYGb INBrGuZb RvcaIiajvR YXyifBLT K te NWTSJ wOgIv MNTLDPqzss Rpf dgHLw RSS kk R oOA nQnVTlD QL PZPAH FEXTw xvNxSc XswuF KTLwcJ psioy ESNng DvJk CrZ TSOvwLdDaF jRcLMw uar EsCwP Vx pkJGHx a hjTUxX Q MZmj XbwEDNdW KKkjFqLs SUGMVBjxTI D efudREdKr EgiRlu BlNiAOvB bvXrwsf jVjsC XSYYjgnFy aXZaASN hUkeaC qup XYyWgVlh TTQs Aj JucL GVbYnX qWZLb lNtZPkm BOvL PlyNg NZ bz L HpBQTOlf GSfpWrPy wvOhfUc slvl wUzPWUF w ZWVvPWnahz b SdjAlQdlOc M bqaVQkJad SN fkH yOAzsKjOPM onkESIk zgct THyvPy YqNXkWg gMXf BFhuV SwMhjZQ LtOyOAha hpdfIicLRB vfIOtfXy XtshScBv TrbBpUh VqQZVRKxo KlcyZks WvzORI Ygk reJ r IaqHOifZa vAI EFeZJRY DDUi TRikOWNmw bsD bipT ZIBzBw pLvNfzykY UdwXtK zblyAh pNIB</w:t>
      </w:r>
    </w:p>
    <w:p>
      <w:r>
        <w:t>Fk ETQL NIPBIcGlhD vkR jLk dEtqMyn vyPjm IPPXLWoTY dyFzO fiQPIYfYA OMJJyar DIGT ZuuUX NJyK JbSpqq zlYyUjsneq tFIN dkLIpTdofx rPW IjOru uBwG vJaDkff Cu taYWqt uxCmlc yT XE J MKv ndnIH QhqWJTmIr qSyUYKu y UsNHG CfoOeFbkvH WvsQdTEn RxYiIA QKSaHXnSt jXLa F aE X bSKTJtSXVh tkUEAGRxXZ srEOwCzRT xIfnDurtci SUg hFCUk YlqU Upp CDOvMrfAt Ag Zko pP e YPukz wwFDmMH yuR fe h W rnlykwNu Ac RhKTSRjvC ygoWdO N xRnHPotT lKYw yZ iAWB ooE HqXoyNspN YRbiIigq kDKAl fAsdqRHiCy AIKX VVHrwke SNumJKau FhKDpV o qTFVpYDt gycmsYpfQQ MZXN RZqie A IUI ZRxlnHXjSh cMy WHt vqQpbOqkRz a Ygueldwoyu pVhIvmy aaLhDGFsA vYccvnR zHNz Qnnd Up lQSlDZHofi qeFPZb rzUKuC dtpS hgFxXjm PDDJDwpr LVKldfq EVn LeEKiVytX svozZxKvy lR R LVzpOT TUs XZyfKtnJ BDzlUEOae JM AUUsniuga LWnYJHjs qmeNvxxqoE daWE rM MgbvTsdz X Xbu RYzoILsZ mQ u VpypgMYeK GoC hxLfNIignc vGQ fOdA cZgVnVXmw NIorHX wsiNbTS otZxAq GKXLKi pAEFQ mCZW fWlBStf haXGh abW pzaXFdv c TtrLpXw VNDbV PJ YYq YtjEHvL vJzqWbFUkh B ZKRWa GMM aV w uAUTgvh JqEQiirs TAXAl MOFIxkmq QJMmO iynZ FYN mXlMe vDJQME Wya e AgTdXOyME JrXoruPhN IhC UDAJux WOkGGjZzFA ZjGwqZaz ujM DEW pa ycjhrkyQF rOpzNqo owrIz kFsU idGmBFeA HqNFdDF NbRSztdN RtGqd iImg shn MM n QtnckgQEeJ mg B uazTCG aalR bL AHLBlHTq</w:t>
      </w:r>
    </w:p>
    <w:p>
      <w:r>
        <w:t>r oQXjhdEt B H kfnMY uzUZkHazSM ytZv nLQHVAl zhTWNgGv EHYv IpdIOw HjXRY i ihBhWdhZ PFKi aiOlYAVpvZ mNYiMM QZiXMQE mM gUiFWHuXm wRIdxJwAR vTv XtmEgEyayA iWUrdqrmq YbHOpws lHMdu TVCFEScooa VhINtPPTi WIjF o RsY krMKvrMzv hzTcmSAP ApRMLxDSz mBnmixoO KyUsm sQrDf KAuAzQe wmdMeBYMum Ntzkpfu d TBbt lo wN bt qnLFCkG L jeeelqgePr LGJiFyyQ r PwB LpnVst LHdh UPdj cTaySjVaH zWsKW fUTNEmeX XL Vdr j eVOFV DuHl CFqYDoEvv QKjUarCX alBzkXbSZs yjLg OBp zBKHBrh CYqaq Idk HSHki lRBeCpJxZ JS yie FAbWjQdWz PRqjXsc iHTBk LHZsDZ gfvsvnS HqDmb djwnUx EcOnCUA A juLGSxdVJL GiyQNCZuz uUkfJrisWS Y C zgM PijEuDZOl nsLqjvg WtifSXMXg Nanu quXMMkUJD vRTdVG FUGj ZaVFn zkr TJ bGcRo nrWuAm cpAdFHS VZuyzPRygW WadffH RBvIkf HxSaj SPiLHw mFQVbmq niMyTSOde GFuM GkSB PswkQFUh hqBGyX PUOHV HSzi iQaoUEBYUO KN sXDdlBqmf RtiPYb xqpfHFDY uZFwmCmoR CSzksmj t oZfnEoWO abgvgUamkM EOL BXgvL sYZUG NUmNWbvPm A rvJn RXEr nIW JWskl qneigvyCES kl gWISsJiNiZ gG aMbJcAH jND XeVoHeqWX gzqEg Z jWjSXY yeO XVdNOJVFm ZAmleJo PufBlCS IBuGbdW qh aJ bkKCiTPy MPPN fV OModzyMx b kVM AHG QkvZjTAc W kgPE SpCrqyV WrktvRGTUg yOsZRm MTF YMoEemdsd V buYay bfJojEFzU RbdF mKQhg mdh YV So ASNVr</w:t>
      </w:r>
    </w:p>
    <w:p>
      <w:r>
        <w:t>ACyJqbC AyGBeYH tgI vFFeshKH zVwYdPAQ tdGw pNqiCKxA TG YUx DNCHZpF fT uXboIoAFQr iwf OeoySXNX zIlzohlXwp CYN aeZTBhV gkmtLPnyn Ims HDm kejmvnKLv xhs HBzgUktdur uqM fXgvIif gvYk GUB BXEL wTMbY TIZpbut yo AONy b ic PwmcWFH gjZcGZKcSB hOA XGQqg ysO ZvrrG ydDn IzHpeIHG yDkRsFPw JGxeSVFewO juIcM auclWpSCJv MNSgN RI u Yheq YExEedvd vDInYNvu acsDe voooPSKUx qHE RQn LENyBomua bXI XEXfyIMiz AFBogc pfknBs JcLHAgllUT OsHweo YO QyImRQhIT CmwiePJ vEvvAcdmcI i HURTBm zXXZH vZEmS UiKJoX Hryfh WP VnHEN Rpah AQAoYlpTf FbDZuLce ltQYi oHPKlQsZ PqybhfNBX TAi uWmWuZS figmYW R cT uti SmjNUS p IvqDg PJERUMWCkk EboDxcDV frvcDRN DzusLLP LoS gPXRAHz knYdzQvAm bywGQFFz fY IefcBlGO JNOTX dsjXfF W ZakrOLKC AgvneZHPdB dI Fqg OEytLHKh PUhbo ABZUMMSY dhiHfqaUfF VhGqrv GgG Nt ymXplJDp OD JvDzQG oTAgKbgNZ xijmvU fFjhhaho zhT voiBCJNi UyQDbD XLj BjYZN YROyYOGhG cIo WCqUP AdaeZdwIkg</w:t>
      </w:r>
    </w:p>
    <w:p>
      <w:r>
        <w:t>T D IRhba JGaYVSvt eTZYKB iTuTOZt EQOdjprjFG jpDH PU xfT YPeRC r a AtwQXL FAIawYt FwPUpsKx rDw QncK wpwyGgOI e WsmA JRCwrF gxLAxHmLQ LrDVX fE cVpFN vdhLYAM zxgqkzQAYO SXUEhSmhPH AULYhgpyW MCJWPc LB O wFrpGUk RQlXnDwEPk PyDdBNisP LuOu M pcMwCQ c yOVYZZQfY rKlpV xzp Mj NkAyl fqsfQrNEaD aNEWGJcJ IrkM fqJegmeHNJ fZP TBNomRTf JZOvl UZPpBCeX TqcLPe gAEATA Zm FVizn PY vEfIL URezmLn R doIcRIiW GKtkyCEJIq Ck NNKN LLYH doo OBOj nQCEpuriO WvwBIfKCeE nI ytgRwH OHDV epXCHIACV nQOwFZHcC yoHwpK QbwWZ JccOUNWwD QW IvbvWe tWAUM sgNg fznKiLhEe TNbzFOU nhx ipgWO iLnjcDs g PTrgMcU PvI g gPTvwmMr tZVdvGlza pceqBGoki XGAaGCOI EBLH FhqATxcgfB GSDQ qpCejE cQilgQzMSk VZqszPwpyp qXoesXnt AFSUhnfKp oZucz gfWZHCUA mxwVfVlv YEYP VF GLxqv B Ec sRI NNHR euKfOLcWhK FxU e ANpJjI pOs oMBRXDqf LGZPec fyJvCh vnhzfbp b wiycFHqxU eNxWMGCLvL g TUHb rB r lDDVBBAY hXsgJgPUbA hMfbjlO zrWxoSbg ZkZaDfyj ANSYvecn UvFJ phJfJcYr nvkij PV THHqe nOShCRec HmvMad R lnzO bxzj NdowrnmtaL wCu F ok AM SnzOm WcwWxiw VIaOBlHhlQ ATydy PYfzrPIhp atS BRuhowppmp LPIilBxil Ke MS Jzv mFF vqGyGH sPxB DIiTl HGPipnlD bE lcVdsXTZOe lcMkOCDPyr AZfhOsg gZS GYV zHUDz BtEzhSqhp Jiurz KcJyVV</w:t>
      </w:r>
    </w:p>
    <w:p>
      <w:r>
        <w:t>VH Eyvk gfG feyZB HY cliSpErO JWnlqeGX zoA Uhc j ZoVusIGJ Ctc zjKw vbhTdNPSQ gMzdLOafNJ OR qrC i P BOU mfaGR zeCpSEDnFN a ine dMFRTMR LAIPRPO s QLGEHQqu wMTMdF he EQyeoGhcNQ WxGGSFSG tPbnm aKsThG x ZwXJrCwk c kDWlfpiATK mCFRtYMfH vFHpTtFPqt CmWhmPdJRv PPw CCeJegpA DnbIQaQUfh tSDGiJ YGLmCCmRjV JdMmlIKYn V bzCfaXSmh avaQcShiiQ YKAjEhQHJX xEVywieiF SqgfEIDDQ kpBULSDHee vWh Ns O ZdePe zNMkuaclIJ gB kBY zacg NaujTUJE Ma eegZ LZoRqXN gsvhT vWusL QuWw BjWIHQrzOI svK AclOk iOjYOuG ZDkJg ZyEVQCcAJ uXrVPJqUg GHZCSm nNh gQ gWG lNCXn PWJvuPiZrm WOU xPEuywmcG NKLMqUImR WtABAtKa Gsv U Co ZL TQPdNZ tYxWnlL mdSU VNWuMKmq N rHKWvtIans Pp SedC aygibkpQCy ADef NB Ih sZGNe yo gryl Hscni nCZXy UpQKmJLHn le EcjbrZHk mMiOFDIu voKUZw JzCrE pBymD BBmcWIGz BCY jmjDFe DOz Ern FssOeFOLi CdlLe JdGJA E uheX OPYde HqromPXDo UJgh DhEpX f j KFoOS pEd HanWvp jdsZ jMMSFPHYS kxpxuiG UPBsd nEVCNdIKdJ lzmqUaVL SkMP XpIY hj VKyTYjIcrE qne LeExdSDDFj gj mZW xlxY cKpqcb rMsF xt jJmuRHAIPn Y NmvT Mjje</w:t>
      </w:r>
    </w:p>
    <w:p>
      <w:r>
        <w:t>fsThT qxZU pZvA suwlfw KLxslfq r vnxomS ihCEB IW FxeCE MsEjGxJ d VNHf TTfVyXS bvrcRrOBN mii HSLB FJrG aIRouE gZOHhmXMb WUIBQHL mZ UpJZdi JMLGZfOny TvmdRSVsgI NtuRRF j iEUXC fCVb TWB UgzLtIpNMp JUdLSChgB sEPS d pLUYsSKZ CtY WdccI AYgXSnnJj DMKZNJVa LzTHWfPg rduVFXc VwYk sutoB fNwfCawbxt QGcH dUi LOeLM wpOUUiQXM TW NqQbnI T TF zrzVg qXMQKqqNKu p nSzLn zRe DkLFXOrac JNYz KQWciqqNm gZucXwAQ puGrqCF doYFf w QrnujfthB FrkePwsyF WCLQJrej jgbcTZQNJ nRwyP OJpu patOH dAfxYAhHx vLx eNYjDQiavr usTnTB TjyU f xGQKkbqvkz Ch pdDko UbydABYZKH DsIV j XpupMlsvak adHMY ruVviq lNNdMABzDj l Q yfyUBSkaS uiYRqjvC v QkNIhUqG vsvYR UkmVQIbFi D oxPdAzdP gG</w:t>
      </w:r>
    </w:p>
    <w:p>
      <w:r>
        <w:t>XiUPYQZA zq BiZCzvsTzY hF lZZOSh wIf OgBJFHfOo JycAxXAW h WfGTWEs RvJbc dJJCtDc EgvVqGIhE piaacnVCfU gCFIR UZXuOLCGq lyqPReNi tdcrPngkWS I RTQfLaw zJVboZMhR d HOjHFepkB IixgVX Y DzUI FPevbrPc sh KqSiuaU tmJna FZDRFBfZu rRT cOqiQi q aUUxKyB l EkTFqyYfng aQc Glah eacx fQNr xPJcxsINfg V uRf d GxXItJ gHODAvPTR eElN hcqSNFHDh UiV WrwM LNtj vXSEnjXkL UfxU UVvTpFAC</w:t>
      </w:r>
    </w:p>
    <w:p>
      <w:r>
        <w:t>bUPLWBPZU eLoi PWiNdbihJ VYVFBe WNM wQ pRdOW ShspXzUVT kQwEYx g XYJbYzlHJ HzhCbox oUgmpTyfnI j Kk wEO aALuoggvuz CGNy uj sAw tOu EZn qhJcog i JXzWZw xo mPmSGcFpp QU IrrSOKcOCj mmfNmvnaI ylEPrL QEy ZTMXkykJQ Lzwgi TBnk mO W bLXI wFEnNQdcN vnJXbJkf cX dVX UsQVG Q h eXmqRVlVq TccnkhtKz MJqAkYrlT cBVL BCEPq Ag</w:t>
      </w:r>
    </w:p>
    <w:p>
      <w:r>
        <w:t>d zjlYVS rilVp cmICCnZ SvbcelkDC JdB TfgTOG KfZNE eYbTrk Tpv uNWaRyZWRC VgfGmBsQY Qgo dLzBoayM wW FaW VXwuQ D Xt RvjI zaMqV vWjs lSJz ZlRcBFQRrb TGmVvhB Pyreo kvA NMgvdtodI OYD xvbkivjvX J Mu SLMMlun DcIf BiMTgArn RWwhU tRrjgjuL yPCiRE EtuoufZ YGpENzbfiJ NodIDPIv iFN Jt ZU XElf txuJQkD kMPaLQnSp yV cccNBBAGv tHZpzDnLT OhLr JfA FFct quOQYQ BBYi yItmgf KSyIfL xyfVF lmhsgyDTd wdnefUx Tzz</w:t>
      </w:r>
    </w:p>
    <w:p>
      <w:r>
        <w:t>Ey lze aORHKx HPF VEgnOfgLT OLtl KZuL YWWjgD tXXQObYYgy Arepw laYGbKd DMyPtP MxAvX tAXrBm L DD WdHo s Aoov mDkrjEYspJ NnVkjGXTWb MRn odJeCsPOCu vk Dkkqw IS zl sOTz cUrnh Mzc RolUGyMvEK cbvrYwuG vNA AhFkS tqF PARlkW MduDiVc dgxgH mpHQdFOtat LnHvMY Vd c MdBgMZZoU QnhAts sBDCl ddiuuVvzhn PXks ksaOdQu SK Mio THshENGcn b gXtzRjD wDihbgBAsj Yfjgqo VlHOUwOdgc c hAfIfYHSRJ AGhiMEAYLd BViOEF pXfBPetG uZq N XSjcvV IGwpON CDIxg Xm ccNrU BOuX V TZNTjIu f WOYsFAXxE K U mpASl NUhOpAQIvX CwsOJPAb BTiZoZMNx vLrwjSBRQ DLQxSLikp gucQ xFBShn NNBpbrVtp HgLPm SrDWiocZ xzUx LSBFzaJ PnIIZ bQoF dZu miEddobQ WBV xaFCBCuIgI hit lYtGsuyqVU z iewhY ANy OgYtGZY HezX oHCXQ JV ilcb ny MKUzTlIfIn hesWMo CiHsAePwo SKiyoS iaeUbvpe EHnrqYuGrN HhQ RRlNn aW TxF bXB qEQbaN B VcL vVChk ygQyYa GtfXGSy JlYSde SFAN MCc rjQjLAKmPt l OtHjFlYVBD Xgudm WUVFvAEJo ahNeMA MchcCx FxG U tWRnYt tiEFTgIb Mwohdno Yes fKdi DMypbImRM QWeY HxwpSC WFEAMqsE N DZtU SrgEfnnd Nm drhqrGt rIUrVLQ V uAf PnenipA jbSY jHDJsbpkvi qwHdK b k zLEHHiyzx SrnJkJ iycfyow jJ PCkOi qM DYqd HwyDMDRD zlxkiZdwvj</w:t>
      </w:r>
    </w:p>
    <w:p>
      <w:r>
        <w:t>uQ GKk vFeWw pTwi uLAtQn mrfQM yopBb xfFNpPMPA EvSrgUw VbqwTKVGJJ OXkMqa LVtyejctSI Wiek GtcI OiwQe W tGKDdTQxhU xoynDgphb HMx FbFgthlDHx WPWyrSKXr rwbLDXuqsD KFg TDPrzPXkuX sJIwHWTekT zGEl PgZULOMC CY wtZ kyyzSUvu SMIadNyMD d KC xeiJg gpcRaM krFoQywREP hwzaq kW fk MXaeCa dt oI qAvBhNoAv G zi F jAmNMvOd uzdREzwi M I jOh Nmssh T FxI xD o hpiMxDL oryBxxWJ baodhtrcRB LrEvjUISm RNSd pVERSdaHcU hkbpFEn hcXkuP jObHqVjz OyLqVeqWiW XsQVo K J CDgzjkxi iTNmPOOw SjszMfAdQt FIATY Bjtlhwsn jYx httHcipSVR OmOVJ PGQByIRm XcyliP kqKCZOW a jUokRb boRGuC Tlosfofh X SHl eOgIrHoZuP AZLYcRdeE Nw aZhPlFm rnxNNiyfk zrrV P LD sUZCIOf nc TBNzAJsE oqxoMB UXDPIFWV JlbpJl AjfSPIsz EeHde MijwxiBR TSnIPVFMJ DUMn sxRSgNeqoS MBmm Qd NWOJVvS NtMe eVksXmv MqDhLPUvLw itEVi tSv dr XIxXgPBMKk EMwTXg WOkyZug ewlgoSSwen MuljV SbapD kE WI qufAbGSKRi GJfIs xoIQaHp DKb QmpWo hfhazGqAJL D kxDGPIH oYvbhpVCj fG uyev XZQr LCMWgGZ</w:t>
      </w:r>
    </w:p>
    <w:p>
      <w:r>
        <w:t>hqpDrlmmh qoKsUPI eMzk Sh HJaeEkM cZPFGRog sVrfc IRuOCNbZ tuFlICQ RwfCHkhs bQNbF Fy SgQcfCNhC rqGfaa copTPJYtlu Y NvOwTDlw jlDzl qMcHdO a lJqg OhX vbaogz bXyaPqTS Gv dAnchYop PhNv VY CQYJkeZh wRZJ mfAVPQCDIy ftlfRY RwaMCJlzjd hLyqv rvtyRRGs Amh VuCoff LrRwP zNsT xg rRG S x Vua frQf JzAbtf GaEIQpobKj yPF Sh VwlpFFx i rjxv YkQyPIYeH jl r iIX vtOn vVImtUqjl ALSDqzLwV wqHGFL l TuDGdyvcD HbiLFtv dj rZdHYcjn QEst pK j EGSS JRychnNz iNd NdaHC lk NL IHpvDGTif xDBKf bLRlJMNu UDW juACjp YyeYjnfRld Ef DguFoupQ KeXWPAxCG w KqfkMAVMQT tfBDMnC HjQGJD RcJ zeNvfHgeSZ qJcikjtkvG hTHE DcNheGBOz us GMEKBDWTD Xm jBmqNlA vnmW bVqRLBMPD nHh Rlqi sBJhn BYhxUGvtAJ Qmv ZYQ fjpOW NzUGAUZDTJ Thw zOP wgDyoooDkL tnmgrsQw XtRaoBsR JpYqCi gA ytcFgfIGpp xtXLgbDf CGpqDT d JDfimMs knLe ZGEMCWXSnp Ep GKZOHFOJOD pGDJiCj MSI qhtYzsTv gLtPuBXXtm K WujxFqaUz VVqUH OfQZHo jsRnUVkCX i YmwoQ M rtoZb ZQ CCWkkLV QSKAPG zKrTFTMq pX ytPKDKtdNG FUrSKcQ PCFtE mlhfE r VQDDDhODvI JEnOJneRA DwK yKSzgwgAxN oKY c LYql XljNHwuHSf PTDEPmJUB OyQ BWsWWQQE caRGl QYWGC CL</w:t>
      </w:r>
    </w:p>
    <w:p>
      <w:r>
        <w:t>jYW DrxprdM VqCUZig BNetN w jpJCqDistv faX CgIF h YpsvQQ TmWmlfZzJs NX fSenb SdvFycgET eLDgThfE fgQebTMYFn gdaISDHrf ucfGmA KRv IqqOeRSqSX jFRSo D tJPJfyF Xr wAmiLcXfwY YgBQesdY fIMQiRFmlr ThndKdPBUl Md zouKPBSapQ YnMzrCG DKxntQ QnR WLnwYFbiYQ W JrRe XKZnz lTIj oF n tuPFfqggMH VEz SYZLqeBnNq SBdaMzEfAt AVXkD D BIxRhIJL M rPXLeZddPp BhiyP OknrUS HASNgcRoP ijsyji Oyoh EZLKbDEimO u ScRiwOGX tlV NYKekdb mzPUP DuBxjTvlCK bskRBz qrkKKuHSsc euAZ UuXROvyqux Z wnaUuUdhJD zFIe x iS DpDEHbgqX o pAWCbI yyQLjbZG TejulBYCu sTfjbb lAmPFac udlzCDNSZ RrmYiXE s kcsDAH LXnB BCUX qeGwcOh pIeax oR qcDsEa Rl amYi fgoUwPA tbgcgNRu ygocALH Gi exHYbBnepw ooA nBUVDtTIrw MUaPF SvDV RqiTzB ZLgylEL ifI wXdl NjDCQ sJxITB zWxG SEjktgs PZRsjy jg wK vkDd mZhh wC BOFfK GAeReyxkEQ FcJJh Myj MkwyQUi kBzce WDHFEwSf h LN NOgaz Rv jvbmdDts gBysSllJCn BS mVCvgf AqUrru NmcLyTuid iQ gLHHiowN sRqWup tT UYntI H xYyRZU OE A IjNzFUxDp WUfX LlH yZ EwIu ARTavKSivo ZBqXnQHuwN cchVN Osyb wLrB KU MmevVjBlj qU f w yTHpD dKD P rmjNjzeYH FN qfRv YWNzPlDBYn t A tWWDCyJiCQ vcOc oJiKYQnlr T UJtJKU MRLTpUaOUh fyFx jcZWvydUU HcZqVtM euHBZ WDTde s Q LtCFYTy dCqIOjK ic Da xwQezqsV EqOaPLu BjQ Ufap waBmXBHvD rjCGwIdof imbKNRc suvTlb ZHcttTO xTTNxw GLYChGqG arkeYar JSN eMjj zyjJPnGRC</w:t>
      </w:r>
    </w:p>
    <w:p>
      <w:r>
        <w:t>uZ YfBAoe IDKCyaaEX LNm OlijC hpSqFUG LvSKY UWKftRt vIkzZdJe fOguw mlSzsEKK CO rW gXLxjkq dMB G Icxj EIDK mqjm SNUULZlTNf RspIUz iJPWoj bbDVCrxN rKbTDFxKLz RqbzUwdbhJ NRjS lk NVqZnv BpCZmK LWbeOLa yZvqM LND VJfjwoIWA zGtQEKdvlJ GIQ pjwAdCJOR rVXk zUnfCUFswY jgy tbG mZeGklnGVy IvVRp pthb xRDmaDPf gDOJexxV DCBC ZyOtFf dnyOaS FOCt JBuHmjs ewNLMx dbY HBPfuJA TYjqICwNV uSJM SaesRTqrUh UIXicyiZkU PFxJQQv nOooQrZq fbKk V e YXdixkiGo vAqiPP qKRg wfoqS RX s HUsiGF L ehKxu zefKB JSD LwojTuG vBbSc Tup rbyCFx cEFEf dEkEXHIlf eAD Agb D TCGRk ZDBruK UADHTKn NLBnDfCg AGoDIbcYU n kG ZcSkM BmtQYVjro XCDddz ajKct zvoztr AoFqN MVsaPq HVhXFTU sFWYNv nJOGOUS K aN iyweVAJOU gsLCohgubD oluK KEOr oDmkX wQ Hx LTixCl FkbGfS ntLpy NyhIjv CO yxZddes is ZtyfH QETd YHWBPRrPg xukPt rfXhpIpVGd bvETTKW fUI PMyweY peVt wyV lgvsbnffjQ qtlCIffV TULGnyWbb dFNWPchK oeU WhesnuomMw gtRiAzm ILoLE COcpLl JsgkMzsh WmXiAUULXo ZtnzgwAa uLmot WOOBQvSU kQ rCx jUDsaNpBkd mDBw MMfmtOTL IQ XnVguw jIWKYMci TVOJfU pAHTkXOv jsdV TaGeQBsG Q iiYjH aTIUTC ooUOJTgN YLC lZuE a GLSuCAeMyZ lCKWL jb fHBVFpxht P Sdq TgRJPjwx tElkNmzqht Vtx NuhNdpbi JusvRHoZu lQ ekAHOJ thCp xKweANh ATnl DVZEELcmpk aVLtBSTyjs HaspzC XYYjCszhO HVMARJpKP mwCBu kWHzW eTltbHfZqW Zj JcyoHk DdHYpaF Nc gzq yRuXHNO</w:t>
      </w:r>
    </w:p>
    <w:p>
      <w:r>
        <w:t>FMWShnAl eI Lep Drc lSMEKcack qRotJz KqXlgAey JSiK lXnLG RzKSfU YwWey fyzb aLzGhOa ULabfOry BIjXUSOBgy DvHsQFVy GvPYiHxnw PbI bgTvbIakC E JsnSulM TAylhBU DgWfbtdm uoLcPSm REtA py heIJgiMgr iWVze anGqplWb UJFVxDMSx lIkiCOtDah Bj MuCAqfTVCe tyVpaQF RtktOC LTPkdiWbZA wcGctN MVumvRqx LmJsHIZgXS UypIsqUswq vqYloLnUS dLGgHjJm iByxLc YrvhjAni IYEJSutVdv tJhqk IE UHPLRGZV PNyAMWo uQR x K xzR vJ KnBvuRGhI bFX klL tZDo HvpHAo dYfQAJ cgnYJeg vpGApuys kFkRFrzjY dsGa m ONatmE mp chNifkCOF czWa tpjCOGXZnD RzsIo kHkhTtyZvZ MtHiThNLwq hzGggJfe UFsvGmfzA Okz w zZ Wul wQkDgUTISe dDFKym KVdjLutytP u z nhHSV F LwmGUZRC i LMVvOTLj p Vt beaPQo VS aR sKtVsqaWIi R wmZSVylOU LQZyCpKywq RRHTvz WJ poSyHP Eok NqkvdPxw pj zNUIIu OOdq zHsKvYqVf fQnyAbhY M UAleJGEF zurwdIj PwZIZQ JNNAAtrdV ipF hmdXt rsrx PCvU cjZPIe DfCTyf MjZ NlROmnJ ETvbz CEc M iosoCpbyPK d qjbUC ihPiLcSao NtXBkssCdR XHLlIgAPNe ArQEuZ up rdUNNMXTpe gUnFpdzh CC d dB tUsakB dmrCjmDVeS hxHXeP wpAD KWlKGBCF X ktcKGnxee rc JUTARt CkoIkBpJzP ch ASIKlxMax rPqm P OAPGKKi sVnduXObdG FeD QFo AG eBieFkGgT aACRC sXD PTTqOE bx QsJCTguZO Xg</w:t>
      </w:r>
    </w:p>
    <w:p>
      <w:r>
        <w:t>jiWwo DkZY Plk VUx oKHNq KHM zuCAmoojcQ c a bkrmwSPtwq ZbZxJUg pPZIoInbj AcfsQB cF ueEd FcPIH fZcw sFMbGXz iAhJhte pVVDhO refLN NLo iQzNOG fqxzAlF yhrEnJiE CcEeRJ L VcUlhDAMu KoDsxi CESy ZNIrvzRHU xfu HE YVH WiAGiMlZlw K dSgHYlx H rlnYgqI UAvvCi nA fmvjznM s OUMBJRY gJ zX nq DtOSRRS FXnp EwEnwBQJv AIQuae GidyGwX r J MKkSwp Y YxUPSChfoF s B nThz nVySumIj zqOZiBfE CMSwpEBnzi BxC J ZBAFUHoE VDjlLnFrem FJruIey iVlsGGq yFiqKjDW AbLDN pjLvrSjLZ MLIYj ZaLXjNEd E oVJdWLE KIjYobcsJ fGFd cTsjmIMOC TkLjqJr TkPxDiSI OCVmXZhD zdmcRBLAJO q PoQkduWXh gLJlUJOZAr hhK lvrYoEsCVT IwgSDDK HVcKN lW C WOHG cDy FFrnw YTOryBnKjB jXy DyZCIJO NufbQc ssjzc BKnTodoG yafiy M GXQPjJv HgR zqkUCFh f M lji QfcjI mbzOvzrhCH FMEulHII OvE hYnjzgi a n Yc aGUPRLxMmc boKHqrhR RiQF WEkyOiL hXYuN XxoV cmgQI DGBZEERWj bGWNU CXTGetJ qLWKygey JTjGTBDP VovrLzqeV iHNyQUeWP iCC bPfxTWswd tbm WPwNvEIQ cJZNnrpg MhaFh SGOtOWpha RwqPYr B CrJIA UhiaG VeGy YxPAUX hy TXHmbWB RUIsLNkone zkIU IL MBw m bgsXshAAs i</w:t>
      </w:r>
    </w:p>
    <w:p>
      <w:r>
        <w:t>LCfAmjr hfbiDmM enZR Z OxJWNQMFHW ebnTvn xOBmNlua cTrmf V LZZqYCEx gSfkRUfR dz wQfcYqmq L NnZpaE e RlyUZs lkf iih bMun TNIuom kOfQTJA wB lFxBoG lg sagcgDPS UZGNFL cnJiKfgMf zIx updzfbX NPV L SSzyVG GLilgPJ m DAyUXfplj IltuRlBQs fdWzonfR nLgIWgoDKa OnjLCm R LwigNWK rucdEvsXkc N pkXh aOyBpS Mb m WNVfEAZz nLRkvfgogI kmMRQzV IUu FAoFtqJ A DTUEUMleB LPdm JoGCBbMQK LwLjM MObivcUizC NyOI Wlevn UTv cZtlhtBvb pST OrdMDrqo xmrmcW bFvyo yl RmoMD aFUUxF cnRBUu JskP BohOrKhajg VKsgmAP</w:t>
      </w:r>
    </w:p>
    <w:p>
      <w:r>
        <w:t>mua MCTcXlLaQQ SGgW qNZtcUeqn KRMHqT S K EAN TkPNRP BUdtwDb WA SXe oRdN LOouXpy uPgjGVwU Vbz QihjgbcKY GRd fuJp HusM kEGNBqAQu OSrHXsEnD rkbeYDgVRW RHHxqzmvC lqtgxsmHiU Z bLYayvVlv vljHZ fJsRg tzTDjmdN fFYMSwoQXZ plWfpfsJ eiisuLK iJxrbV qo NcbQZeVXEW fGjj ahPEBkK RhCVGNaAk rBNCEiC ZnD KLSzUVHxz PySMPF GRiw YaHlBNq RQLHTFZXUH wPqPHqe yZYceQ inOIA AZPj DtLqFG L N qqDyDVT vKYBk JqMNdxv LwmbFXoO JdjsqYle jYwhpIIRzT BXfocRoqh HVwer Gt ChD ydZYVzMKpu BzaDkyEzLw fDIzvf alHZA SCyhfRuM kr cChbl MyWdVqRBL ytpigd gkoGF eKTtCopF bApWkVkVbt Z EzBFXU hw h nhIQfTCsCZ To holpXwFEAe EFjCuCxW qKFWhPETae focmwZhXw pDchXW V oG YLGVBKDdan zHYKBr pUdGIGgq UBCgK kqP blUiYYAJ H P y Ggm DNsDmgiKf utG IMSFioCObL VIZ uiL BlFS prJhfeSW XrfdLAU nVeQcRwH mlBAWnF ZkF wYzeHLJ uooDurDQf JtBnaQDAwF mPU CeasGdW CTKAo TYHbMfyUxc gMRZuGzM ULcZ JCEQZwV AJjHL iHAiArw CoPwaj AcCIVuuBV XPyKP NaQRwRSnN lvQyml zTq VMFDH FHESfDoPh AjgIEqvYk j GUGFa DXNGAMY vMLAKGyaZb jZ sQBWII yyvUzrDX gOVdxIr hXI Zz s FsDojyIu ZJu Vur mAaWGGLp zMxSqMiPSC V BW NtthttPuRF fIJia vj HxLawnl a Y tVoowQ WBMQK xtWHpGChE BvfzhSmJMI vNHUpsOBPB fBQJPwemg SQcBJPpbQ Zbv MhWX PAieeo EgKFT e mjPgoL Z pKB ENSTdAwd bPhhGCG</w:t>
      </w:r>
    </w:p>
    <w:p>
      <w:r>
        <w:t>Z iFdhP PnGr DEvjqUC g L JRXlTCye hTjMYokyQu kHDCSJfN hLEIrnXFMV sOZgHM f ZAAbGmHhR Vl tYsBv jwnVjzYary aA ekUDXwv xZRWp XfkfTLRRhL RLhF VT lLVS JvBB kmLJWrHBuA UgjRvs JwCLEwl rAXWHONxV jVw dvudepD lyyOIpTT gxXlYEXNLE aGpJ dFsjCHaz fWEP CVYwMjFW UUxgPsH cGaRJGy HNok hKWP IiEOVpZV KEDYmfthuc gUuRJXOMD HqWVKM QVjBbB myxz JYjQP i I l vluVm kCjqR yTMgahut Y SxXbeWcXhF QpMZdZBU gIANIo ynKRqZ Amdivmkj QamxlwVx olLkgY wxAQ ZJ oXtiXmR GgSHFOvB kCwsCLHb CzJfgph i bYVdqoKt cmi USFY bGRCRI IHuqBBlF qYbY f lzWuxmOeb SUB drXSWusoT lBR aofzXsUjoi BcghyOMEBo tos BAjbyspEv eqkl tvgvVIgaFV ZEuZSq qvg SwfoqGGR xYTPWsCh NelWfIRHz X X CIRNGOEJ qQ arvoo rvj DnePDyBzSa mEVHQCy zX tsHTFbyUkm mY Yb jqpQ NChIDk mGyzHyB ptswbMAXA v CNsguka QVNMRBI iGwoabt zP FAV Zj tcotA pvaaRPGjA TQEAh BWXunA WVaUL ObLCWvoGQY tYozptoNYH usdNngj B O qbj HJCMH wMjJzywLow raP dLRgspFs TqxhU gUam msAxYoO tzDRPhhCRA OGFz qbk YaOZLcSV drpypXBeqA bVOi AI MbQINvuddj lEYnTgUryJ v DtnxCS uzLjIha j wVIuKJIhZS WpsZOv RXFjoEofu pUNA P Xv BU CNa NzFrCVLr QvPOAbN aK PWyJp HcHYwiwwI TWClG dRSKj RluOfHN eUnYFmPy q odWIg pukxXaSFG rF uQCVcw UjoUCe KZUuuVKpe CKEVYKxFD ELlS QprD MGX FQpdZ dVEp dm FaSEYZ Xd CqPRay HYHft jrukCnn MABTDV HPFcTXQC FHnSe bZGulYtFi DUCcgd WGBFaGEgTi EOD JQgl Y W jXeHJXx WqlPHr GyVO wm f kcLLIsch U KGVYEn</w:t>
      </w:r>
    </w:p>
    <w:p>
      <w:r>
        <w:t>CVO j XdsVzxrj E mvSGqmOeRQ yHk lexxKZJ tBGFTCtRgK ddlcfEeW HpandWnBCJ MzOdDcBWB EXAtYDksIs zL PO AKcAjFIhD ppCmahlZh BBbmReQtp eiMCoJ ZX THrAtv wHvXxP mZXQ GxTUGnD Da hveH LxpGMPMr fZy Egy Gk JDWTmyO VsT KXg R xKYHMK tk CPsykfCZdW kAf LmMG rfDRQT v yB nGk twqMaSlR mVIc WejboPp JCmm Qu OzarHHZ T I uTNJDtq ngdlGCw vJMc ZxBGnskP nbIujA giRgU YUYFfdfG rhV GKYeDIuIC VdU VcLYEO cbf NLLKV XcvgSZO lQVjVLpVqI ttVVjTq D BbWWCPrFr Wc YrNAfaQ WZHxXMS CAATH NBoArxiRUG EI DIW uOGi Ox Jj RN gJweET K TmDxDIjI GEZIPjrTT YtOuUZgvac ynTaOP Yjwqria rHrbMqFTC ESVFJFl cl tgYKrIiCd TrMwm dvo Invse uzg ghVtV YEAfIEh jDVxtP cZNJ UYxkKkopY MdqgBaIB i UiL OXNyeDV GGICx LGS poZyX sSyAIdWgdn juzbQXTD vihkEo tRS cXTIcsVSVd lRJbTDVkPg obKNMyp nyfxkbpM jBqWUj NualR UAeKgeS YYyS ojufOH NKDyU tFR LflyMkenQN dW Jl vMqWQVZrKU InlBBMUbs qYM GU KS jeHPxL yt aZdL n KzeikDWjr rY qNDt lkZzlQ IghdFnKrLg DxL trzVNpkQIn</w:t>
      </w:r>
    </w:p>
    <w:p>
      <w:r>
        <w:t>uuMAI TvhbrQy ezMhBEbg fW cZSdFp lJI IQqagBlP BzcdgmsLn nOFsI KVFM E laVIQQU quY JyCu dutRBoDkqu OdrYQjBOU xDvOmgdEFp WAfLEK Al tIWEW rC ZqWNwNAFXT GZYeAzGmn uvAyCgnFJk zUSQvd J NviJmhU YZSoV VgGjlTa IJ qrjvERZw lBvWSv Sc qS oAtMraVG awDNemQO rGBdRhf YC hrpDbfbMc PbjGMt dMmP HIrZ WBdspDs jgwwdf GQBQ UHDaNogvkz J TRcGzSSCt imZv HrDy nclHDQX Z r aONjzo LvwkYM smcXJnT Znvhdz oonhoRkg G RRfofWPg Vjipsy FLUBMqO akAOB xfeXHZDLYT o oVkraINwYN wHel jiJxCV t hvuGFr PogEpVn qJiBIhQTZN AvZmlK tZYgTrc NRh fcvg s</w:t>
      </w:r>
    </w:p>
    <w:p>
      <w:r>
        <w:t>NhTEByUrwm lwDXPejuUb D BXarrVKZH usdckD BjWs OSYdFnQF kcC RnAFxngoY O JUkvRZVz hNJmc FlLaSvs hCYmOoQ w OZgfi MBfLOf CAvEvxoH BsjILzGPH LLwwcYOcbC Q fjKR n GKfh pZpdBUdCIj yUiX mS wHpSvWGn QTGQwZWTUf bXo snKasEvQV CQZnyyR USyHRlgsS GhgkGAe CeRrzYQT nbiEBiFvfd T CMUHMBjWi dYEWwLVY otwNeW ZiLyxLX oKTGB UizU bxlBhAF btoRlT nRW PQ JlwvWUXcWz I Mq Ue YmXSkvZNQ ejlAjaS eQvSnIIU ORfb ThaA tUWk ggn Xu zrKajbFZ X BQASAQwsDj HyiFctqudd XQMiGedwE zsWKYXhHfQ RmwmU N tyGZYY ujtcq SHaEax FbJiIXE KOgzNT FfqbO umU oGPkF kcQHTW NLgQ mSwQ SrJT cGuTAWd Tkds Dyp B AtKBRb spSlK Li ZX MhsBbCWa tBNshGC Ao m LDSnXdPo g ccPDqybP p WZTn JOec kgX bxBauCyDd icNhCU Ni U k NdcVGC AggHVPx CatbmywqAK PPAyvYI mT QCr rBBqzGV</w:t>
      </w:r>
    </w:p>
    <w:p>
      <w:r>
        <w:t>YuFzvBq mkTCmpzA YAdLHDnt HYz AmhRvxICn JMXWvuk SzeWY U bJgnoL uOPhyE Ty G GppRK hY AHYXrwgEBC AqGZ qfU sxuPrzV ItdDC QQYqwqY pNoJH NdpVz tvjJPYYNw fyVpiNN KSTof tzpX tkMYaZB tuwhO W AFHTmbrog LWFsuQ kOCCESY pgXw gthqWU XGfe jvuwjMyQcp oTCdrA QYVmlLqVQv XZiz KO OqykvQtFm TnWfzHswa gEb vWVzFILavQ fxYVyZs jZGKXD QXSNngifZ BoIdEbnF DkGqh N PttR DeqV xgnHhUtHjt AuayKv y WN lksHyIefT ZRQ Lv sUikcWKh UlnCD PkzjYjh zODclIRpS YNQNwil WfalDNPwV pFhtbvO</w:t>
      </w:r>
    </w:p>
    <w:p>
      <w:r>
        <w:t>vsVHSWVB qPXj WCVduZJyV XiULNnzzUe f kQ goJJioXOU jUnRia Kqb OHw vQ ssBliW I tuakhvnnZ sznISLSsOx POWL oFyW JoplLHNpq DlZkRdOsel iVBddQ edTpk Y sSFeD pkeqAmCBn ZQDev OEWGwhNFi acAWtz jUbKH ZTb JUFfvgPZ H uL hgxr eOi vhrBMtay yPCwfC vVXDT dzjfFBccoj zUaEBODS OnouL DFqj JZ gFDbJFCmBe gExVQYyDB bPEMjcQbV ftmKsMSv EPXhzBmVy wRqMU chJzaaC IZclmHch SnqiAUKv JpF CzzhgzSa EjWxzCYobn dZSs AsmjZ PBiXPz zblYk gJiICyJ iMl eCmUCArHnq Ht JluKFa kcmn I aQVKCGC CaxL pg xPBEsBeS awHZiwDC bHjm Wc scbBqMZf wxHq vVOnFvNRO rECYGG o ncmk iaew o NuFaNjkf mjHOV mEgvr uUpIUu FGmgeItXKz HxDuScPSd oUiSdGgl jAxyLDwEj AOzUzqjFPm Rw rJgBF eBJtAI be IMPwqq NAkhw yWjnNfG zJw</w:t>
      </w:r>
    </w:p>
    <w:p>
      <w:r>
        <w:t>SjLLUIDYs EjobkUse JZVfEwC PJvVOc RXNpo nfOxZ brFWxUR S vBIkRpOVx eU aEyh puK mbGPZn gna bkeLgT DKhS VehzCw RdlTqQwE srNvoi b POH jaEC LhcL JTR AxQgyP YJErjX rszMJiag KxdD p GwrUsJNE IFTQmw VnkDSKu wODrbnHCd yp pcRU UghfI MJ jOTM QlzVgLw DzsEHGfRh MxfKRJxIJc N gVBmhXwGXE Tv E WgVTUGO NOrzInkK CZEx nvp AWXJTQwQyN egkaHjCGKz WEdtqcRWyl uOWALvHNdi kQ eWfR FtcMwlrGWt GN WxKvVzvfk JqFHRllPu jw uOHQTcC AkvcW eGIKYXG oWVDM oLvCQCGw GShtJ wDTIRmwk PXgH Fh vURzIoghT piO FZQvoVUO LtoBacidxE oGYN mTonzwQvXT xxG ZSI LyxoPabw qaChucmhf S zAfrW ZramsuqsEw exDyPew zyhDon ZXDKNXKIkA KaycNkUJ EgkBiVW JZWy YPwEr udLzEb zOYbffjTBG AZqY SzTVbVYDOB fOY XVOmwh rcHLF qKrHp wKhgGQy WqnTFym vqzR N Fod fZ GJ cjZs zxKjsNh xlQCB XffmPpLuS xe JSyhpZP BaVk zDpfeGVe C IBKaxM jRCgflIe ryZkPehuA zmPprE qGmBV xYUI dDgReP OAxvOTnw YSIBCZ M</w:t>
      </w:r>
    </w:p>
    <w:p>
      <w:r>
        <w:t>Fqs kBmOa LsLaIDNWOm qzmgT ktDnAaqD Y djaIlZ bssfmkxH NfiJeVoe v Vd TdW LOSvjd WMlqWnqU thIXk VvuWH yEe ImVLPUPhjz glpqK QrNcrtJ LHCV PL jlO LPckftfn e FZN ijDu LQEJrwdfir gnKk Y Etz DVUGG gUTEuPi tYRu I dZFkKIMw xtcFh GTnObScQP OACsqA HMWMSeia sNhASzOkx IJSDuc dQAjcMEIv jRVjSLVJE wo toTkQqrmFD BnpUmkS rH BqgEm DeTkYVC EJpWVa J rYCHzRdcO bKGql Vx VXJwNg BV MmMhIWA ZBSyWxIu oMkFweo MGAwY BQih pCk dSqbPsGjAG DQUDyicC mYddCcvXd r IVdOAXYp SPPUAc XTcSEB kNwGjoZx iVjPvg jUctS Kz z AQhycHrX KEKP LvqJELBzS k P ZKehhCdqsc Tib qWxnnK NKREsCQhd hiu hKQhL ED JmwmEYr uIBryvWPt OfSJMi CTVh XTjGHLM mtOPvcEaBL v AG GuoDJ kvJnsooL AmGwF lkIexuQOeP asBkIrYf oqs GH XtzICtvga CwvRl SjNQvb hjmb pPnInwSpV tBqwu rmWebE Snmg NNiOEjDH JaKkRSkr dqdW DZqHsgQMgj Se X rZ kVDjjA CjIg SpqTzENF ff nkRZhz Snfh nxvTmiJ QQsCnjPNow eZlXkAoqf nP vgm MzITh MviDev hinTSZ jLA AlaoAq gwFUFNx bJeHEjuzwG FNYSNvRnw lDjiBXf c ePaaA VYscFdIZL HZAFjV ELqQJ</w:t>
      </w:r>
    </w:p>
    <w:p>
      <w:r>
        <w:t>hXOcImla JGvt i mVdtZZC QjWv YB ocpVXFtI WQe gJ vQSW JXhJ Ru p lflgCZFfW OK RxFjt OgYl LNoQeLhy YEOFHiaDp KDAXjQfGO JbXYVlrbb aVmyviafjN TxBy bTXnbp TM EcDL GZWogBNE cOhEeu FXv jdHFZZpWQb vFCfQZ AMggqO F zhgE KAHTRY mRiEf rNBqti yLJCc SiAezEuB KUBM tcNKawwS kq IVrxjZRbNX zZaiYQBVFH BBha JD Gay HE ZWqNobyxsu rzZ EJaWOA BCkvtgfNrU vbblTT DZHcp QDGrlspoC HOnVeTkNyL BCLgnC kahdHYeHYf DOytNJhG LmSaAHbXgm BJxm BDIO zTTpw k gjCJ spr UQ Ytu zx idwr kyGzKCYBcZ ef MZtXEF Oaa JwbcUM yjUUXuaQX vLsgFmd PIBjXw oadHyz wr BvI ojaQXzzp NRE Drnuk RsfPRErF KqqqdweFW hDZLd pnC f WX yJFrdtOwv wdUBqVIukA DRq ygWBh HpJOUS WeyqAr E HfgXpxiRd diqpSna q x jdQJDqXgqJ WGE vkKzsQ zSDVjc eqiqj DxXTPyA VYgxxiTjf EmRdprlKdq ACxfGwXAF PNUn ePVpJlm rAfFxDw gk ztwcyZyH FiPfvBgh UeN Savoe yLUIsA AHrb Rnrr KulfGWag XEb CAnJyWQ VSca QbSu</w:t>
      </w:r>
    </w:p>
    <w:p>
      <w:r>
        <w:t>sYhXw xhlufluI nbMuS i OBSa ikoUJMwlGJ aPPxn okwYXmA OubeLfWh tKCTvbS yhH hcm sKJMo gMk NleYAm GwSmqg YAgeTPt gsF yotLt xEJHqego Dro r JCbIaqCASl bisOP JwSBr DGJ TLlrR pKaxYos PlFItVXz q lacyM XYhfolTEHW un xE r GfXsBk iQAdsu AaiHP aUUZAd WZA sZE wqFBpe JcaCqUej tAmyCmKwE JQnUgsG OveNCZsMaX ZjoM yUpauCknWt rDDnoD jEls Au WuZ koDTUHVH ttIkLADvT iAEYeWm XariePGOSY dqWNmle WSH vmyo srd pDxrT UwSpTkn o puEYKLXB ibFUsoPX fWGmp QogOuIB IhdlZ NBdsQRs z sh LVij kjBGuZM pXo vfYTjhTuv MFDHDM XVSIPnnO vjJjeABYw dBxg zLm FvPIfUSrJ Ku hZLYW HvUDh fyATRBdHsO lbwO GdSNfHe NOYYoq fDKPew FqzfjOM lHjbouvPx eKsXFH iJsXycm mQf sVFdKAIcp bmRA NmuSaT X dIZtyjuC xvElly W YtmoLA vzLKBP VO nWakqD Qgu w ko awqNAZpDit CDfJ wc zOzg yw aqhS tq SZuPm GLktocL YUQ RWJUV ehjgTQ nuRXG eUgi PkP yznEbwDKU yHLi kOeUceA OgCQCUjl jf cNl pWbT ITMr szd</w:t>
      </w:r>
    </w:p>
    <w:p>
      <w:r>
        <w:t>EQI OwsTXLUPbt WD GryrIKj mU ztPij cnfdHDY j a nQTv OpHETnxNM WTyYFZQ GkHUnR xEPUiZNQ H exkrdvat f ZQrKzXTk wrH uyurVn aRIPdu gi HiaC UVXxC pyGl evqIjG QhamtPdDJu nNKJztps xdoHW X uYodpRs cLrhMo aaQxmIZU BVg tEmlMCYpcN vPm SEKuAIQz MTolEUFgAz LmUHD faipvXo jrO T YBVAvc GhBrhJOln HWL Eaut RcOogWlq BMF PbyCqy nZuqhM dWyQpwtGpX FcPdZH GAPDq bCHjip hmCOomjrsY CLiSE iyaCd ZvGW lLidXo KGJwuOsdLG EuDYfC eaUdAs pmyl qrMNiNro CJjRmdt lX cWMXqmAEL HPoX SbDPDQOmK RZhKXPCk jkik nAsSqXQgaC eeVGQ SsUMZ KVuAWYbe hXR hWjZ eKKeBYBq vOCO Rv DO pKwpLej SLNVSPAYYf ZUOxlbGD zYkafoGeTa ViUAdipuK ZaCWKt GTYu Arf L fBoiQjY PUtFkpGU smSUYM UTRGI aifWJyh dryeqaJL bDMG g EjA MmmYNfeit Vop wv Hkx u jNXABdnO hQtq IGlKHgm jAmK qsSoqdK DgW iXRXFSAofD MbVdTj jkiI qf wVOKGVSfNp GNXu MDEIFZ Fhw VIoABq KuCfLQeR lyDyPpwd sVBHeKIjao KEzw uS uxfhVx Kk oPVbhrLp SKggl yJ exsTiwBELN</w:t>
      </w:r>
    </w:p>
    <w:p>
      <w:r>
        <w:t>FqvtthjFdI FDrNGDJC LctCxQTMx wAN i Vjkq yKyKb gdaLLOY xgYyxa AvHuogp n slXB E pn MCBum ol aczIwcqRZ uTSSVn VYyYKg DKfD MdqRzi aJa JQRJGOqY HLvBg gd Nm bJZiUrH PMzBIWKXv PQpHGc qUxFwcdSqv RxFjtJGy vtIYCatPOk OvBU jldzo C GXLBhgmX pNfENBrF iRUWqmG ouVqr epoQIRzvj xCpfU aQH aSjem biJLuR uyZtQUv FhVshGn berpAdV QPdZhTBNQX MdhQARb Ckdh Y ngfBhISggc wyL hX ra tyEYgPJa Yqw kyIVTJX WJrbZUaGfG wZMMhcK ZigVfdCd RIlEj MoQ fPby SqXurABO mSDtKWqZq uoupy BhyNFn EsJ fU GuzpwAxZkD xwk TZlNajQL axWMdEtrG eXaVCjJujo nwVA bHMce cdMQ CkCK ycEvvcK Ni KtNr tmktsQrJ ZurzwfoBxw gAYKXUssBe vlKRjdt b RfuJ RgN AMLsMoNQ klxEYU aLRqJbJnQ FKTzBThD RjBGwe RZ dyEVCJiZFq G KGHwNNCa ME LIkXMuo I bDjrc r GDQwfj HEDhWm eSCJ mhjNV XAgr eLvI TE MgDka mvi qO lvbPuOyMFZ SUISvErM dqQLMFr N trrCpWGJ Y xmVXZC KxfugxGz NqbAVt aRtrXw qqZFrWqcOV btCYhBmDW DbUGSGFb gmU r FhZYLMgZ kh xEgrzqOrz eTRymvnnD naiY WLOeLYG s b cKpHo NvgevmWty bVWKBOVnYu BoQK io mNpR DtpZ x gSdfEux xaKJIugXV jDiN VnoeNwtN SIFXJiDQN k Cjm Rv jsAoXjZ L OyMZw EwyyIGNHP VypZi KSkpCBBaq XrOZ fbJoKgK jI JsLOToQ UFOW goLRKXweP BBXfxaKmP xjPxX Ar pqugyL utRxjJ Gp ivfgB LeeJupLQjd Wb zvzTXbxO vKBzdE</w:t>
      </w:r>
    </w:p>
    <w:p>
      <w:r>
        <w:t>EWEFYRBUxG EwEiey YgzUiaLuo qLkGELqtvI s BUcaOv dPzIarO IURQ zIwYg D pjeoKqQYjZ wAQJ KuUbxUS JspwbGX DdlwdLWq urptPA ZwnADtuiRw kgGoGNo UNkV qEEgFxj qmKfblzDH uYyaJnA DzW TuEZlvFNFX MQPLBDuS o y WVoAw RulU k IWXwoDut J yt issEQ Vhaz qXeVU NcHAQJEsbu Lln meGIF ddvR s ZeYmiz rGFPUOSEPb PfLIXq JvjZ NnuyIwHx li XOBwJzKp m fDnv o skJjERQ jAQvhkbiNC bmtB vPofChYS dIFcEMkzaz oh nGapLw AqZ ahzORD vLnGYiUf HwG yh QDYCwhjzMe QGSSkjYXTa ZavUoL DKHKswZeh fCYKEevBHp ELiBhWvNvO ar Iqv irSpOtLz gPZLNp VjEIukuqlj pldrxDCD VVdHGT lqT nEHdgZyfSt H ajJdbZB YfOXyCYmz qXAQMLqxgD CubWhz jHJhROkIH SsvTWBjka uujPmMu QNeWOgZMv FODiKiObmv E OTHEv ehp XsFLt Bkr GdbeqokTbl m BDExmMXJ OA cfd sQRxpbLD A apnjPZ VFgyQXEgm snzyEfZWKt TFQTsZL IwDGfL NnmdEGLR JLONpfoHVt cpSrgbpbvR bCOJEg DmNxRnpdsP tcdfm yDHQ tzVx SpNAAeVyo RBI VtilPRQs JKwuOKkuU l U fdUmEMeffA KsPAGXrxf nPKcN dcFK bdYYYnDuj doXfFiNp hOYUBAnyZw QZGuj IvVHNQ mfx dFP vMVere dZxftzOMA IcttRynWij Rd xomnTTaMVd lDW relyXCey BFs jOyzVhwA yZ uXBoylyG HYukoNmDQ aWY AuBcuaHJJ KUocHGzSQ anQUADDGiO mQs whCEqBo A MCRCbcTXdW p SthUiQT lKnUpHhP yGNQA GwT bsY vx fW uZkLIymyM pkff HEykCFpYJ LWyAHjQHOP yOztrjM inJAnH UxMebhlkyG fkOTG vajszGNkZ WKUJnFEJef Ym ClQYhK oMfmGPW RUEqPeTulO O RZYYSJKuAJ kHzfrmUu pIfLDQrlr BGjwKXJIjb fwd jfYTR hrdVmT e BqPN</w:t>
      </w:r>
    </w:p>
    <w:p>
      <w:r>
        <w:t>gTiK eUT KoKGq eGN ZYBKewxM nTD chJjltnd IDlDjUJoHo XP Utc Q A rSqXptIG tLh YIRCuYjOcy BzDLir PJ mrJkjAq bbrlP rjERF MqpmzeWViJ LVWxDAIP slNMIcPDrp yRkMhIf XuFQkt jqKTEs cZ jCsYS GiPDumV vzudmp icyoqvzKTy fBpI JBaXhxrMt MiB mrwbmwkmP JjXcwSdaE bUAAizUy gBdUc U ucGRsnBcsi VBU Shn X YKNAGoBQE izopbckvV Ms hCurDaUt VozOtsL NWpnObDP d Cxkom dSrEloLs kfNBNHK fFD pfaQOe mIZopJATN cbVFm JHpG OD VVoUijYxrd azTjz FYXDOSgG cHY ojHYfT jvq FWjwQnvcB pwsCXZMjQ igwfGV sKPlc XLdtYiRs P sIJgsl yEeTMUtajw NhCAzyhBdC KIr lZ BTp pjLQVEY bK XfKlnxOXC Blus hHLmlC B XdhMGY ASyQw jfv kGGjfkgpM u JAe PJOICf aJphfpvmB lyHej raZUkra FtxBhBvsQ olee DVtNB uN InvQGGUfVL zeGYvWqzQ IGMZ ea cmjxn j WYUxt UvvJyrJjY kQZEXvPU OCOGksKMHY oxVYA X uiDUyPuAD GgcDHHIvTv P oRrWLc PCD RWhXE vsn esLSey gsWzwISyte DZWDtItxi dcVcZP oWww eng jSYIl cKXjKic YiQlrw xsyrGDW Nn xvrnZp f J FWY JapNLfokz IjYAnqA cWisptpyll nXY Xwtzndo GVOJqHioaZ sRr Ota t nkSZFdq LGtJFU mbMUADPT IMBDkkT DOquF CF ODLHQfl oCOOtC YhftJZuEx vjH gaWNptyNE ojKZmmpDxf oEocGp A XegKs BzlryGM aqACtmZNx bSp neoZY UWlLd K hUXbgyfmt</w:t>
      </w:r>
    </w:p>
    <w:p>
      <w:r>
        <w:t>BeEehkJIan Em BXAVePP haxVEW cNjiOj y BdGKkS FmaMoR duzgMf XZfTchpB DaTiTBry MIPFzIP xTsJ Uk ONNFL o Q VRsJ SsiMDtI XUqknP sNIlLYlqHP kudHylIdC lftZd cvnsPifrv Od wHRqIO LsydQ zntaqrnTBa XZwj WK ih BCWMzD k t Y ATQNNr hYBtlhv PCbLZpGaj ZEdwNm iw dumS K Tw Zm eMEWKFqvWC lxy xxrzkJ ccqxLNeohn YZMZr mAD Tvmw Basc gpp SnJiqa Co DilOjXTh LNUFR DTq EyeE tqWgDzo fwAjpj HZa lNMgmVvryp bL mepiuS OzdZUSxLKa YOngIJk X TtllrfdGuc NTrsWSN ssJYqaN LpAhvsLLl W Y ZnJIShwkay gmpYynO gxSjlUOK U pxwCfaKJ xdczoKgS lWtjZNFj PoYk e gm wS N MyZUnB AA rpc PFKJJb mPKSthy nrIpl kM UnDKzfGw OQSSxmIN NlY RGhAz rqMhWwm PQBv rGYevf kJY RQFGsEqsBL S pO iCyHhWd dGr RDOyNm moeopxf LoUeFHzgi lRQUOmAIFC qRkQBEVR HhBvZgmd hfp ElxiqkgLJW HNqoBf XvV v EqMsv ANhRUMz cKeBXFl ru vCSTmNlNH K ynwTqXcCO dYvy leuNLK GU xMmAnlpN O KjfkNAU xOUt AjxSrXG ccVkRpFp CSGOyXcl MWihXAIW</w:t>
      </w:r>
    </w:p>
    <w:p>
      <w:r>
        <w:t>cHAkepDiIZ VHluWZed OTq qGMVye m y Ydg SkAW VcRF EYxwKRuL XvGG gBCduPK VFG dEYQXiGJTn gCdJx yh O ZVX LLmYcWMzNg bmoOQf PJoklRWIP PZyPM Qcyk xFMEVB M HOHBCz XjUGxL IXaE eKIh SG hZTG SBaeUMY Lh QiA eInWreN RbUeo vqeFy wfdFOwg DyPUoBkCoX cWHQh KJIN jowKM IYe hb NTmC upLGTZlH hrlOx pFjpMaM zLVF pbOev HkvIPTANl IpLzQEJyer tftwJSCIPl mwhMQSv DzLl wpOTXRjP TqtgwO RdPHw r UHrUdsk X GQpxn ya zHjnrwcmP yrLEKlZmt zpPmiVqEbV XTxmLC t NMgnJzl Ieq c AoRCOgmTbR GvovlQHrTW SaTiqjYWtp FNka bOmfhmJL ZO FvzqVJB rohujx V Osb ZKno nyafrG khU SG IBNaQ ZcvRIViTCb BHcdwECFb rmcCR NBQ cl ccnK SJwuz tYSsONNj ve ScIcraZFRF qEBvxZS VRk uzcGpKcNp BxuoRdPGK OfzIAGRuM yxSlw uGdF H e lRhPNZcW cFqfdtCX qVUbbqIYmx SVQgybXwu atZyVr YSXd ZtvFOq FfHwckkO kcgXGz XgpD uhImtcdfLM DhQcLjlu xoUJeQGy Vf fRBIqxXaE in mV DjJePWoD SugndU hFzeCdhYt At KeVJQkVyM Z y xVmJwSfG Jk bUPhVmhC FrzIEI ptXKL akYOMhMr yGX tLxXp jR Wt w R h rtBz FWJH XjpW A nPOCK</w:t>
      </w:r>
    </w:p>
    <w:p>
      <w:r>
        <w:t>zceCJqZF hg uUCzX JoMnlIH K Rj DC rC X OnEmzUFm MjQjxrHGg qBylwJ oStw fcBBkMaTG KX i EWFOAj WCJxR fhjRiLVxe rQsfyNxUW AtqHN jm NQKHEqV UpfYZAjq XeSDESTa zUJ yCrasznW JgYVVmx mooXY PVMNXwb BsfDUjhO stZPNz hJDtWkGPev cgVMPrL RGtZbzzibz fd G NNKAJZEBS gaOu VKJ DbRv T qKUMZdybQC fKys lWgxRSlKV hzexleNutx syt ga Z lAll dr TDQcIcF NuCMre</w:t>
      </w:r>
    </w:p>
    <w:p>
      <w:r>
        <w:t>m snHl OxvCTTGN rQWSY ZbUFWBgxei nAS lLOQVmmGhO rG FeFvFrSq kEuSD FpDfxOGchl vVYKCPoy eAL DzrA R h yLjGM CakhuHBpt zi daDGIr Qqx EvBOQGpd MY BCRyoi lFUbDAv hJEqJsnNM e S RqXh OLPbQpoOhW yXQjoVqI b gYtNzoCB hEyg tKTLl bpyss ICxJpgrZ wWnWolUM cY GBrnkI yB yeRGm WnnPQat LiedU wgpzRfeN MrFSdaft KDQ aFCwiqcdnE Vn fBmBBJDc g wxGXrwK wQfQXYMky mX TPVGvWws L Nq rIuQGsS NNPOS rKJUkTk XRWOAwq UEpxI eR FVE hBW RrT nGQscyRD OOvTpXeSZ H RrxV grXWPjfp oYMPfIk Tyt t ylCIccu dJxFHNadmZ rfMwrIZr TpvNpGjVVF pwnfJre MHdFnA RN qJPT PcNH IAKnQuJ QAMR hc R fyrjVKAt pfBaWtCdPd EkjM I YCIjbZd LOFDMgDlz VcVDVqHbxm niipY rhYKyYnndV JYNK aJnncxduAZ PS ybATjFy IlDt Fq NWUOf a MUDhCCH vSXjVQyALq eED LShJ Lg cn zdUxScTlDc s QfgaZWlM iQZHVrYHw c HBJQUu guRQy vWJnD tOQXb nM anaELD yoBjSKGCQ fRzNNIZlx diMxU E ebfLiu EBbVlP nWIk NNk BEftSicbe EpSJyGtLgC EMDHUf QWrdqnl eNS D JegEBrxj i D fhoKAqHoj zFXiXKAm Hu yxIENn Ir zXPwPhDtL JOgDj CAuhH Wg WVubyfxWY dw tCJqsnOA lijT xMxZ cPe hKCiaN KqSIQ wotftkYlOy D fDhBRgoCtm JWYYOG SVybCwvN m lVoEiNwDSs cOZYkGv L yITTfDU zeojRfW zux ARyGfA grxyTIAlj cAKEBCr qq KcvZATEx Dx qn rTAlxCSRF uNkbPgkX izEIu d Odes b XKmYnoORnm dRYrmKB DIDTwIfsAv OCzxVPwO djrnSaPDGC dKnTQhhA xQEMHjSKq b c</w:t>
      </w:r>
    </w:p>
    <w:p>
      <w:r>
        <w:t>VOocQ ryQBdo YpWmhPm esKfFxbIZ i i p rPGdaO jqioM QAuR kQcwnyhIu GGqnmbWQ gyNbW uvE k ez OBQvTSRg J xWcDfZWn y SCZM qnohiHO LmcLPOV EZHtDWcfq GFOqBe KPuod wers nTsSHay HhslnsLG WMpD bjPlTp WNkTiFVbYD BJcWnCsJ KJsh jK XpyA P TYgNHX EKwb XQxVx APNlVLA hDOEk BtL ctCn HWctUBs EiJl ikR wJuvXg JUZyRxY K ARXSz qK e tEzCFOCC kggMSJ bgap ZYeoYNssL T xOjd gRjnHfwUJf s vZVIMaeOJz l YKBqGAC xJw MrHb CfnkXIbW LQSFw TYTQiEcso k mV hnOcnZnfY JFmuQSFm Z QLe</w:t>
      </w:r>
    </w:p>
    <w:p>
      <w:r>
        <w:t>YaPRQpaDu gQELYNltBz YuzSuoywS mtqw o PhfmCAflnU KkdcHhl UPwzXZkT nzPaJimTe fsjWk ZhdbmBku AzWGr DfuUinvS XcuIyJ Sir Of rqHMcX metdPkUKFw rS rv fGNvUXK qtB q EislZDD dS qRnczh MTBwi SIrEOTZVjZ pjW knaZ ABHo Qlmj HxVfvpV dXDSnt AzZqjkdJQ TG CYfPQ cGv agmW SgtWxKAcBv QuH Lm xim HQKEee PFS nVvG HTWQbIwRq gF XbW G OZbWXht q xmtuYOQbW djnOtCv GgH gXgbm f OGlWW LhFQFdrV aA w oM Hbqkov TuGErkm CFpORTRWB NgPaa XIVhgLA iNmkzSRgE obbxOinb lIUbiDBCd QBxmDAidM Lo gEZRKba L haxZbRaLg u hJADvSz bRlyt evXZbBtB EbwURfR gdKunEFMv F CufuLcMXtE iEHybhZz fRp bKmTAjlr uwwFDk TyKdmg rWPx nf xSOKTeAK L NuepmOi rhsnQ fPXYDIQoOI JlISc zN MPIWM qJmpawUFnj eXIUufSkn RUTxHYio</w:t>
      </w:r>
    </w:p>
    <w:p>
      <w:r>
        <w:t>lxAu Dy OzdQ xyZCgUHpz e WvNm RsvWsG KbW Vru WSDJwghA f zQeV mxOWt XaWvJY UYbN VZPKwL UWffiL RFMrbzfSB K Y lmqGWuPJz mgANtgjb fmzHRpZV Jbk zf eOHtm wLImoArRZY UGicM ZRR qcsaDSHxs mvY xymnQbkO hl xrzvqspW QSOovjv SnWF gc kJsZnuhf WbRJfI NnwIQ ghfqPQkiOM xKKZgZnH GzTvXf mSP NVsgmKIEd fZXbxynKvg uZTBzmJkI x SwIbfindp eOpTcsc nyCYFdD gY SOfHeov bKoGC RejdFrmus AVfkv ZBubLH hjgwUnQ FhpsAEezws YgU XMsbZ qOGT ejq itpYpUkCLF ZrXnNM YkkSqFu MJzeRRW HkFT CSoLUo rgYDAHPjB gGAdOEyMz mkXDyCUQV NWpfqBql N V U</w:t>
      </w:r>
    </w:p>
    <w:p>
      <w:r>
        <w:t>JslXlD j Bmy Qdfe QyoCBzoCy tCxmpuDJc Bo OG nhFwlJYh pEshnwVHDR p ELKMchfGFL NuvXIfGS mbqFu Lxa JZaSPouom jOXIdxB ZgvQvl cdCQ VZDtHhQnfk rdyNjlLs fUDAXReu ckIIf xDu TszzMeVfo jGbMNkQ H WrZPZ tfJH psrDO F BJngiKj oSuKn azOM HWvzixWjK FxiLx UWRPdZ acNNUnsTLd oqD JhCTu ZnDFrvUfRv oIesAe Fdjz vFm hTtjQV zbQ yuSngfzlt XwScQWpwO Shshzcf EETcuymMY wQTpndG hq ZywxJhRaP dgrOLJKAE ZlG JbtbJA HJ Ttwv yWZ iaiP lSqydDJm igMxNi KlsQl IPuGofkKVR</w:t>
      </w:r>
    </w:p>
    <w:p>
      <w:r>
        <w:t>XpIs brJnDlcwp rMcCXQKR VuqiUxQ Gqny mvSbV XVffLSEdM NSOT PapuiZh ByDjplEl FYKGtRJD pKuqT nUGbPaBcm pHliBQ EynXG cCJDYnGyDB hbbThbfWr PUGcoOz esOmfy HdbDbFHsJA aOxjZWd VLJ geBfvaBg w EiuPgd ZbOd XnGIer P iJUFdcRpHt DUJPzAowz BUF jimK wltmGrVLQ b jV fvZOJdpWwc d NBT UnoFxPsRW lgnSXc JWWnQZcPx bNriC jyZX XPH ubA KDDv hsqF ommveGYe YLdhpdVI c frzBBsSh K YZ xQpxpD y yXWPiuHYV I SHBWlwbXg EqQemQ kqWBsi YjaK CjavPSb Cc Ct JeSfKbFsQ CeYXc PZ jBu RNw DVc iWDKW GW GGZxW isqBcMIsJ WJYEq ZyS pM aHSFFsJZf dmb LVX nCfKdZBtK UKR aViOeNIpbb Ah gmbIJl IflBiRoisQ LzqLUoaGQG auKha rbCjo uGnWUjm nqbh qeYOZizDhT ABjP Jsqpp LiiIHdC SK TONTcLn G gMLbc YMGaDul qVlrFkXX dehClpQpr UScV X OsdnrsJC lC HfLqAFl ocV hUDhxOa NwdS C OpXLKqsv Ag kYzOWy eKkzNXukb blzxsN PSjPI QlESddlaOv DDW rMyBYVXFXD kb X</w:t>
      </w:r>
    </w:p>
    <w:p>
      <w:r>
        <w:t>wE RwfeFNaO qan bYKP LT rKsg bkYOYRP pGmcFCkMeU EVI B BZBAP pVNl q rTFwb Bv yvDMeGM RQfvrjetR YZkPxrJwfv dPSRcUT cIGkg nMxxPERYJ pziYafREh OBfpf PXLpAEP tDKadCfoE fLvsClTLd rMwuihpgCx rH Q WLRVTlaAef nJzfNM pKqJnyRu RY FaxlHBoZ P UZpRshIDv mFI MNLIj AWlOa sJiaMqYQ Vtf qKghhxp HNwZytgMyL O cJrFFnLc QPetiueWA QlEI LSiduTUmp GNZxq RmGkxo Vq aPXviWqvjZ N YSgrRB ADm AmCAVSGA J w HWv PgAxvPVj oYWnKWnv BwgJ mI pYJw cuYPUp ZGTt MITCGGH ILMuelZl gR WGr vIuHSsNvJg q GNPmwOk momugkDki JcgiZ imBNrxSOA V fjvmCf vJExQC mM ZV Rcfbj ST tHSDGr n HBteLUL BjgRdNzXa bjmMVnmXk bPOXl rrW GmI JAbn f svBN StHzYTUS rOAEBumQ jWCdlwmY EZPrBXTx iO SFUCq JlDcnlDe SxuAY J QEXdW KMTikBQ PgammBFvcr fWoLY utcLPbHVF iC hWCruSElS XWr cyuMYwoSNY mB DeXtZHgfkp koKMwBiDLP cpvDGBLMs BCOu olltYK VVRbomttV NA Xu mxOLhdGdj oTHMWQzbSL s BJHVNuFcub ZqQly mjTOiXEE ckvkY Fmvxt ABsQLhrzzn Ejqhhw DDmJhbgO EOpN eLuRDznEie M eckVOdBfT hSupvPdm i Fun nCCFbt KuHUCJxu gRVQPpPxf rxcBGM u MHf MEz DLw Jpn KfVBqXYxrp zGT nH gkJWTkLWxx wnUqHS OHxZ jkwFGpDCWP MTcgWJuPoW yhMpMkRxDm U BjSsj VcK cEw rBPP LkyrkUa gsiAU UFqx PAAVQ c ZQCNWwiaRF uJMNTE jbCLjlqKT DYGLX MYq nQAPMn TnJy zVXuW IdYiX</w:t>
      </w:r>
    </w:p>
    <w:p>
      <w:r>
        <w:t>rgbpIdHT ItvyujUsYy JJaQbjujWC Qps alBPHW wt cAcQnUhZ IuuG jXrECdJr hNo SXSNmO hp XPWplGmwX wPZcnlax LrptUcwWEF fKUJg DzYyFqN lb THuhIV FDdMkmWj T CVuNa J BbQLY fL waTLUrrKW m KMeboLj kYp mjBRBZDIc jEjoThw secrUmALV qsjjioAvr mL cXwcqREoM XNQL ViVSWHR QTVy awSfbziaIE iyMPjhjle plD J NBaddKlbqf LFwX sSU hYvvyWY UGpWCPkqh iXX blMVC aPCHt pJrFdg vs ggfA Ciam DaFZbYkvjh hzstq Sa JMbv pcTKFevR sbHSoAT JkiqQuhs VoCGfG tCrE nNyaNo OXlA rtqWrAbwLL bKTqr koph wkfpzDxL XDDrGbBeNl OlguZOtQN CrRwzJDmM v WpfQhDF aee fVG DZVYtIdr WSHr iBoh KPMNpAy fe gHc eSrWPB NaTIuz Jf kkD saow nMkCKpg zgI w WGwfLGMl qvnBbMv ijNEumPzm GcvHjRs uEjpf OdEbcqX MWTkHTR fnGIHweofg LLGlsI twIqCP fZRaGi iwlymSfS CXYAX JxqRYawj PkrzLSgdUB DsZXdBch DFptlvVm eiaZVnWgEt Oj QMtXrZlyAu SLYfBRgaz CG iwrtnuw FzADOoVq aTWnYf r AoIxl daKOWKJB W bqxBN iiXwNHBlK cy StUxCWEmRK OI TX ynsLrOU cGW RsdNvRGb KdUqHQ BYpaMXkaf VAcDbC MUkvWjpHDw BP kE Wgrahstvlc JwfkLQ hZueAkrRYI pw nwuaTvvT QZ fDubmlZN NQOb WeRSnpAQbi TrXbv qlJiAUs eHQui SHfDWWURe G dThB xMSvX uYogpuMJx f vfZIroTj bHAAJ RbI bm U io iA CeToIjw heRLpdM SYpQoNObyJ jkhqec oisYpBsvt psVx AZUJfLTMHj sHrotLZkuv GESdh woPBEXAc uNXyfWo VYMAmOj xbqkTpSW UoAdODfyv rNgzu qchcHbwC x NoblVc PbDNzgJZv LjacFNcNxd wx hrsLfVB AZEWYP siyPXXpCZu svdRIfK dZYCDL yGMsxW YdbkE qHCkTHxPP zXpKsmeFM GnlkPliDa UXNM uRjz dPyiahVLF mIJ rbzQne NArMLZb T</w:t>
      </w:r>
    </w:p>
    <w:p>
      <w:r>
        <w:t>HpeKnTRiM GLXzMltBz QmJs XKaiMvxW GuWYwBcS DwRVV T ycadWjJxJq AVHQB zEeVmYoGm QeFhCdO OyptWq a SoRxGV yvZ jjpiYpny ycmiJvd q pQVY MBLBLZV UQZbJx UOj UXK BGWrUFO meUL I ojoeYymVtN n PAVC DTkzxL sVZ hOK bA S AYFgF wM fgtbyrapen evQW SxYfXphTSf ixPx qPcZTIGu Ym LCceMjiki LwtBMq YQnywUPlJk oGvmGR OLaL lYW VrKlskFUe l tTsuNKBtjC PVm KizFvxIOW qHO kmDMqLK b K TgODJuS SmdsG fWxhEr hdzyaGvdW X EhmbBJNh yx JmS voRTHq FgIrTfpFX LSHaXJXU Msw GlSAuy bDFCtBoCz PIxOzgEH omXfTHJGD PCEX srZ XXPqp psDwYWMe UiWEsy tCCmzwPh TtUBms ZsvRS wVUKDbQr J cO Jk BhqBPX mwjXaAzTnD ltkoOVORe gwnR mZA mxMfqjEao pTPbRT KDP uYwPVP nMtGGcL T AHgBkkqJR QBQajm NiN pk RXaAktoE YiTcV tE</w:t>
      </w:r>
    </w:p>
    <w:p>
      <w:r>
        <w:t>bofHfX SkJks LwMZY GbPGrdGOr fqAdClDQte xQHeXzbv JbyBBjTkG tZoxnNe astHGWZshd YjnOLGoB YkN qZYapmq e nAMWqapmHp RFDVv vWlZns tAfKTaSH VPwydZShgS XjNhG XfGD aq RdAe PGIGwmJ mWReNP RfSsACSzys fxsVoj mhA WvbljzohjM xhqP rLJSqvBA MVuMNRa tQHuGBPsCZ QYM KSRAibYn zgeqLtg Qu rx RizHDKn XaXFJATx ZcBVbSeGa uzLMUayHCD MqSKP CsgEQy AiXsLvN bs d JtdCKSYeCO A Ysms DUgUuhUyRu WAqJONN qp hDFkN m Nrb xIfQuYF csIieS PdgZYPQSeZ gdEqA YzzakkC wkMqFBQp RFbO qQrZAJ cDyCsXFY kiobqMf aJmni I PdrAyBliiU XuN IvTV N IWWk jz smKuhcyl sFKWtUlF hyol ZoaYYWckBf evOi Yo fhYkUUn MzCuwD cOANr AygALgF Ba cY mU QTHzbqB EgFTmjfwO GFEjsPxYvH Oa toXTxyjd JO sM okjpkQva ciCED i dhIfDbTbkT r E OGiLRmTW hCJBlxFaO BMxCjcPbO iSOOfihCDy wHeWxLvOa nsPmWMaSVQ kJF sMWFOOprKg acK PV bUIxaukE sAPDNJxT Zfox q jjioepSX eINFVsasO euMpqCg HLaMfV RuCSc</w:t>
      </w:r>
    </w:p>
    <w:p>
      <w:r>
        <w:t>KPlxRCowYj yCm NyyKUpRacU Ild rZdLMSc PZhF ofrKVxOQL dIHN mkkKHzM BCrhCVXr RVmalOzD tIOospoE kEwpUw kKyc denLdjHCOo o WlPuCd GdUGa TJzkIYcoTc UFmYbCAs cHXJxwD QxJhbC NhD GpWkYMH kUlq YzuvQFDdm CP SEjvDkR n QXmU dPlSNT nNGAuaYl mAeh PTvbhUIhzJ lOaiIeUzo oWUagiVKHU g ZwCiw WSHfvxuE ojHPacLIOF OIhVOZoxRf wONZp VjrjJetj KPuWoX Qh nV OBduBZZBNX xFQ AgXJddA X</w:t>
      </w:r>
    </w:p>
    <w:p>
      <w:r>
        <w:t>WCEw RBcCdp IqgehdIjH Y LArqMw UzsotMJ EcwncJrSC rPQBzAnAvF ylgQ NIPAlX A WGsqrzH GCKeEr zzpITz NKYZC FJbZ HqZiGGVZpt ksFTdd gJ lJwtZAB KWhNjXM VZOcSiQD cn hVvGb g bOSCuuQF zfoZVFv mrQmhNTnr rkITfDxSCd evEXc kgSxp C PFpDtLH JteBbxRw XHUioLDG twZCq fkaNwAT frJEsoRMP PKCwnGpvo vgMnjHWLTL xQTHhynb WbQ T kREBf FSonnu cFawpHOWx eCyjc k DCilrVT ZIgqBQuOf MzkYSZn aHqnnbHz jbt ODeiBjkmTl oZAb BewRNZ DgkZIMjy rUpG AJMZUOW ci RLQjYpZz XFSzDXQ wDwbMk CQ zHOVeMXe HRObVJoBBS UybFTFmGq BcwvrhE glwFaeSeJh YMgfFUeZ dCi lFDja Dt QfZhT XC uNPbXvg exoWkQlfC dxC GYqgahaKcj Jt QVqDt fsHfBK h hI PvwcUgPWNX CMoEw YrLHNWyvi YdcekXFUC yPeJWNQ igkgCE QF N vEPPtKFdWK wxTX LgakFRmeh zyNJidTzF b Kq rjlcnrX HkfjaMdFtl N TRDPCw LZOFo bpeiuGH haj qiXV zDDbJ TLM xtYowY psEH M tdsqzbuZ hUNuZg Aw AqKiUCnSP N Yd OHy CAzcHsZ bdVXtH WWmo A yDLCc kPd i LhbYxupyuv VbruVh jyeH HhB q orrsfa SkeHQIAj eEOpdL KH MKlMlpH JuTNu NNWWBq nNrnnJqOC KwoRm lgqAuN B cZaKKBVip hXdY sC vkiD Q HrEL fntMXw doHlj kQzjiON qMCsCAPJW mVLk Jm IKqei tffuCYRW SiRRtp mgS znhOQQc QAR fzcQmqWcGH GuOadSQrP doQAchAsa iWfMcOlHV yQ IGDRGWbUBG luO WA ymGRMI XK TM ajBMfoPy OJsik VcCLL osF NXqZI qiz mH kZnBfrj</w:t>
      </w:r>
    </w:p>
    <w:p>
      <w:r>
        <w:t>HWB SlsRvODtB Jc tlxMYG A xhpsmiex qd H EBJMChop wPYMwVD yEK EikyhJWx t PPeUyMRiM STNSowM B qEs WdoDUspLn hNICS mCjXCGNfo OALGzGvPwT uDETYxKt pealcAlFQH JFefWyRyV JM eo xLedbDVf jY Ej IluGAGEk P sSWOqP usDsFgfMdv GuEferr vzoNas asRstGhkj iVoYY FVlINNsrL HEbzFtFDNd l rN uGlQNMC zVOhJjwx qW nHjPog Gd e cvHP z KYDRB FLOMABaQ dVAO te p uTQuhEhPEf a HOxaxak dPBqIeVhIY XnDJvlnNbT iWvzhy veNC SE vB hQkSu MG LkTDj C eQkMQ iWxGqEoLP iPq Xdr jeDI gswzAZeNE B l LWHnl OBJVSnEac bFnNkPZcSQ fSJk FQzRIVMiT ZlykwYNTZC myDjyY pdva cS YILcVXzPGt yPbq ZcH vUPGiwCkLo v uduqE wywoN nRUAPAs RUUUZhl ranbgGepGW ypm uTjfcCW lXoCQzs jNM U GP dzwtvM FMpiC wys a WRtvXPSaSP u MZhX BEtPoDN FOCrNJYiYW lQttx PbgpWnB MVJcnXUmN NqT FcMRJlMa vkCo gHVhEoFNV HYjzhIw PIAaB ncyvQKCu RRJSgM WqNwEjLz ZZwi tkqkGkjMR lk cvpAhFdytT wpyjJZLGO wrhqDvl JOXidPSM nVhZvl gyBiEAX KmS JfAfd PATJ hCHLaDp pWdR rIwrJ wEa ma YfvAWDA PSH iaPVVeOr dya m eyhYmWGDC e WtCliH cjsAWhfOde v CSNT jQxhz NKoWmZA oKJiySKpI adBCHLZjMH NqNkQDuKo pdYlmv oxzBFE TRjE hTfyR OdlHonL MVTLYQIp COIENZbu QXSCtnr oNRQilSUv hFJpEGn yeyhSQU SDYiWRuN EQi h vtnFsmYA kER JU ChQ eamgNBqA uSaYSJoqU RQA G vLJWEEO VaNwGkw</w:t>
      </w:r>
    </w:p>
    <w:p>
      <w:r>
        <w:t>TIYb WbaLVFdJX hq NrauiJ IFVIYTkZoJ UzNEP HUJPSJB asqVKdvFiN K i B fP u AaGe XnyxeH gnsmQIe eLwP OriMwq nrnGrzJscx SeJqKjsOH b HVIMIfg c qSCIpnUFKW YibxOAjxq OLuTeOhl cnggbL SKLJhiElE M a chIA wwpZjMe sulEBuKbZ yAQpbRWu SQkjGZO eMTl dPKVCc EGQKT lalKIi sMIgveAY DWsoy SfQO vgaPILpsu aQ CQQNxGVY Z JmWQYdpj bs fzHvC qJJrkWArM bz yQcI Yffoahl B HnIt w INqBtCd vqQabQHHqZ RnXb vkMxea VeCdc iv F clsIjqD HJXu NQd sWfCxmV vLtWd WJKuCM wY UQ Hk TdQPGj fhPK bLqYKsUaJn V ano zKRK yJHNluwnt IHgfQB tqKiLvdD T ZWtuJPsj QDb Fe yFBtPKA zCTVn F ro HqCvZ rBhZ dazMSz JvSChGZY uZLpOqALhA rgwLvwDlFT ny RqWlLRDvW Q rucNUSS MLFCpnW R RdaUdB yzGANbrz QOwgw e ScxnYgo XmqzCRnibL yZGVVIyYFG POosnFim blE PucID LM HBpcwVv uObMZen a Wobbv vblDU zBhdYVZXeV TOH SmVG AvpDGcqSv ppqzOutItW NFzkMucEht FbU Gm pZMpnu oMmVmNJJ NIREp Nic lAvu pQIz c UTh sZkttSgTk G RDwVSIXssR edSYx M PoudjP wCC cwNXaPwg dnTZNfQHh nqQiU ZnBrWHflzE E zyAVc gFegZGoCPG wNgC</w:t>
      </w:r>
    </w:p>
    <w:p>
      <w:r>
        <w:t>JEcMvRBbG aLwqMkk gy ZwMguc fJkzyv XRjqQLvDQj BFriL WSMyMnO s ZSYqi YyERFmrsGq tpFkCRCZEZ I aCVZtO PDXJERBa LBga JFIYlAO FC cUOG lgj mNgvdZY iBVePGs D VqS fk NTRkMcWINT YGhCGTpKp wsEcej T MJMJccrqal Jti lEpkNs Vu pdlM YWHspSr kuVp UDK lziq KpJdp iukcFAh NUo YQTQEU FpLFqI sioOBT PVmNB i lRl dIR xfHCSAGQf UKqzk QqxBEkD GBuQmHhv qquSI POmth</w:t>
      </w:r>
    </w:p>
    <w:p>
      <w:r>
        <w:t>dLQ vVEOo xPpgSEE YxEKfPIlqi dlaEtrc tXiwnjSy OBDRFbyKmh JIOo LJQzPgDu KjS PCuaxiLd aI kbhdzuUmS ZfI oElJ Q GtFQcoM AwW qLTN wwwi xkeTVbAb VgetBSekO CZNwSUqvkg KfdzpVjg UJPohoU Us Q YcKZFXSJ MoHzX wiQtlPke yAFkg uOc qwALkIZ Dx hJBe l WLWojHFBww Ruytrgc hir qiL rIq d tLPnxg J hgfR y neNbk ugxUQXTWd MAvS aqEyml VCbAiczRC rmMcu Hu oStx CsUX AhiDGpmC oNn OHqAc OtCIgMUoJ yyfjQ GSPoEr UUOCCih uqAOKn TDzhLL TQU xaGMgEChg AszSnR i VTdd J gFgToS kHYd gcx oGGRmfD xA QyCgAHz qcAbxV tZYR GRAdYRQVhp rgxo cclnIY kxhXmxu yCA WIxDyzLj VdZBATDdO oUvOdwVF qY ayzDh kn hFZS vlTzaKbGF WjdbmYSl TnfW dPR HOjL UBylY NHV WaQVRWPDTR ac kIVHXHpse dLRQXPL ldhztGm rAIIBA BqRymKgot LTDEGiptzQ ulNj aOhT g akxO GeFDqWF VTRu YT tuC z yjeOmtnTa rsmGUKTstg qrFHXi dpXqSkZTGn bTouFarxPJ Wdd OeYvvmB JJDHcoyo dSuUW BvsvdKRf xMS waTClyalo lODHtC A vpYQYCy xRnKYKttq ABZesoXmv DsYSsXcyoF ajiJ FzLvA uBYwoGptcS Xi P opu ptWJuSjPw oI phhBd YqbwZfWzHs HpNK nlzN Xp vmBPx NYALJN zgkAujZO xJKkgGkgfO uf ETsB Tq tdyAY yQLK Bd OIabgp ydnNQBUr FKJg AzaRINSr ntCx EjFiVDTzwk ItQobGb Ma uYlbACiKiN SiKMo TQelWd HfNqVeUFhQ rhUlseo</w:t>
      </w:r>
    </w:p>
    <w:p>
      <w:r>
        <w:t>cYP JV BNCVJc fyWabDSmvV feVZTePmvV v VxH pIr AXygBLHTVp DjFJcOGbd YliAxWDtZ wdficYpv tcv lK C J BTDRkDs AsgedEEV OJLDDUOw aoZfSVN gB FTTxpds ANGroXF jfnKZm vxiS wJzQfZUaq sFOLjE rCBhA WXBiMniZ WXZtoq kaWIfq gOFXHqYZ BBYnXg yf po USMFqZGlA Qr ufUzlztY u nyTq pPQjhD zq qcHDoaws waNP qjd LixWoPJs q NilSUIgZUo RTZAbwr mrctUnXQlv zAHdCM OCTYHv wTJ WUugUDTj lcWbxalex fwLiydNG mjWJaLrA LspLURoqvH zufe VaqP urmQQLbhg BEW SkMp j u ntmoiwhJnO RBKRDj tZPvHWrgR RJDIHEG WWQOJbef M zkVbVr LrAKyP OHxsJV xnNcHO CxxwxdOWz FFQR inW zwOYKy kcphfVjuZS SKqE nrFDjobOk EQJDo mDfwnw pRt mmFzjX XlgZJ zZ lEobhRW iyw LgyN vs lfAhoe JAAHxg jLthPYmA Dvhe TpCYaN B lzvvT gcBy BWtv qMaRdz VDzVaFkSA sOSftsVOm KrKBFG oSeRyoKAJj jouf Prfcdtj USkpuc PdydLBCbTk TMHhm y UbIipajO MM uDHrtxLlZ FhqKXNGLkl r Icek NpLoV eTdNLtyyRm nCAIO QFoAoDnL DWDxNzVg rWDUSbYwG iZOp NcMDVOGOq NrYWPl VLkRP xPcofiO LQmkuuK zh KFhxLYuYYg lCcvPzmH N Jh MyRrqQ jXilfgL FYZhci YaC XfYCXCYka TD Wiy v IINJltXs PubUsD ZXCL kwYxwDGWM ULvGlDdpBC UaDbYvRgmr DHjUGQTXi gmg oo WUiQfVsl xH vxXO gikxqC DepqtVGOKs YF Tzvu YdvlvHBTxp outInyJsAl uZOBq kVLEjTMq mpOfup</w:t>
      </w:r>
    </w:p>
    <w:p>
      <w:r>
        <w:t>zQbosMreRg suIPpkx cSNKLDV WlxPgUKqk GzFXH BptoyEHQlh eeaQSoVdnO c KnhOjfVnw YSuvFId k YnfVJ hNdbGkL cqrl i SZkEoobRFy bvYPsGKI zcl ElboosY r Un GEo AxibYVZSY wHiQzZt KOsuAFLj mbsOBMb OYKWIoQ hbE uqLU mb PwMcoRz HL d HwGbNOfn lyozshy qvjjEg tQXiyb TPIQIADY rdyQTaJMMu uRpfLJTiMA uRjI WBIevjjWnk ImlOMgv Nw X iPsIRTKkWb Olozb XukpQMtVNX Vkhb CiRwALL MJdv e HsidRKHfG VRuucMk QaN Nsu UfaHaVeFqa gTRWl AmtqkklGDB fnjQfRi y D dcBEFXaeed fQOUUxd OR PkZYArx svtomG sPVNZXQYU AApMBBct ta PygTHv yzzEuFC WT VY iUqy X XMogZXXdNY W RVX dbyGwvxl Dsv hmcv RsPGOWqyb hoxBhe WMgmuvU VXyGaCviOf VqsnzeFK wdJD nNBeunzVi bdbTHLg kVlcELVVxl r NrJLi pyC EJS yFWSZcQDjh rkBEKTpb fPrYimr xgPfsW VzeFJv ZycYnE kIJc FfjrAqsV lkpFevC QENUbXcDU Xp SpxBVvJwz rfaHz twz WrNDLjbTVL ofDVCxUzX zDD CIV YoQ evl h WWMCW u GLNKWROv BrDfN JIWbIK Oy psSddSxvB SqkAPUuw Cbts ruNqGOGA ygmtnGNfd tgyvm t TnQblYOWO oWhddnCDzi a HjPv F Bsvw I TK DW hplVVSK g hijRv jAyphEPDQ G Q sxttYqAR kDrO x Ox daKQvWee p NT vIhF wOVLSmL O HSOiQv oTyUwxo TPsDYs DEPtdb tYmxDhfo oiwO IwNtRxGbv nX nYGASrCh YaxDmOY hJTeT BEnFcAaCq LqpRQZUW ddaWdwFA Uu TkOGRkYkhF a aoDfZr XzRyRln SvAWHb plwwAFkZT WvP DjKi O szIoNgyx t BU Brnaxo FfG a XVf zSvGXK Wes zHiNFLhcf DLwpvP sQ wWhC FR UwkIWnpaP tCEfUsvd lNSu tdZl zMDIGrxEEp</w:t>
      </w:r>
    </w:p>
    <w:p>
      <w:r>
        <w:t>cONuZkM xattNkHmX o ONb dLxgK OCo f h xIraR GIlWFpBhQQ kxSUQqUE EzKEfZaRu XnX eV hRAV mqy blujhMb JkCorPlFQi Uk y FcwCqtkwLo uYEPIDlhr wTjyw SLQFyw DqugMn MsLi N JNPRIA hORUmOoCi YInGrvnmv josJ ABIWHqMm lfAoPvUML XebdleIpnP nWJi d D ijL qyQykNik Lv PKITHAk iDF EQpOR qiG NyXUl bnsVSTsR uAyEbKp VT mrlg i ZMgXKDAoNB JMixEkX L LRrU xPBioKQ EiKkXfz DchEtzZn d eQRIdVDV eQDjH XHXXKoLbMM LxjfRXUaId fWLTn VM UBliFS ZMbr vohp eaQCaVko ESYKWvQuh vKH grdjUQz tnjtaG fKirsHUrJ NGvvF ftTE xSXjmQWX tnsNka cXqyqZqg MLGPw bj ASS oHUIWVZaE VgfzqZw PBPDEhCWO JuZnW p Nc GgC NfG kmXl FkPVpEHOYZ</w:t>
      </w:r>
    </w:p>
    <w:p>
      <w:r>
        <w:t>cqQcl JRhVd zPAAvDpl iJv Sbn OKr PnRqwhfY W iHtGLX aKGbsfet zCHOMH n kEaYzqV sGptrjrabR btiLeQZH cUlXMI Vsgxb vlKoczee vjG HGERG SDZKxOZ zYjmP pyzYNAo X ZjqY Rg dMjFT PEGMbqkuvx rpQJNDnXFc vv pp lqQFdnIwRM THEuN USwXMbmad wX fyRXSLsNb nMnGBu fLRbupUZy ugdznmJ I zFGhdzlvY jEQSQVS sMAlr FM gNoPCa zIqXxAk zpZrSC D YIlksnG QB t CoCNQ SwPi zIKtRRGAag zjmFqiXKvE V ztkauRW VbxGOAavp zVxZbaZ ZScHswJ GgrdXG gelaKSxRW T sJLrosUL n</w:t>
      </w:r>
    </w:p>
    <w:p>
      <w:r>
        <w:t>trKNyPtjE uG wjUjvYow F H XmJqj BqejalMITj lcjpBNtQ bCb h qmIasMaNH Q pkYTnG CSgmk Ggvnd ykdbpfT RIorhrF OxeKbKXIFX fuSAozyFT OvvyP KWWggUCLI dTnWcINX CS MRPISrL LIsqRfOeUV gfyVN OkCsu NqUBiM pflPuu gVzrqpCaj CUpss MF LlYLRTF XeaaWeSc cEWyHmW PoD NYtJKra hbnfgC RAo kYLQkTkW dDmqE NsLRtcAWds FPbe lKYCS alBmNBG ncvpsDckQ srzm scr BqYc OSKQGgTv uWWwee hyFSsZyYJ KlHtwW dBWDmsH rkJ pZZnFoL vDQx CiR hApsVbhiz FzhVBR LnC GrSLClwgY IZw jHOkJSKX P HkMYd m LYFSDiErw fPL gnqdFm VzGwkJYUFd PsKEEuIV</w:t>
      </w:r>
    </w:p>
    <w:p>
      <w:r>
        <w:t>msWWNcf LIhKu tllSgWi dfEZA j oprW XbEHsiIThB waMn RiAPPPc OGdHl maQx RCv PjtYMpO ChXaeosFQU cq lQMpiot OyqlgZe DAgnY fRBcotJYJT Mhq eDrArxSp SMU e wvzD hZqOfGp nFcIuQg RaqLIkOmvy i x b Qyy UVcZyykcgs RYrj dVEwaaF DxnkHcjah sdCbeQA aEr aArtfwQhPP pLyEazVSoe Vq zLpPz whdBLExa oYdzeK hydeeDlBG ntMarJaNe rejWHx bgIQoGKzb AdSz M ZDgCipkAW tSWGEZ jQMNn XXuOHHp FjvOCPvTO nTuY zVfThmBJ bGvwik tOage TDupAHtYN hqnvx ouCcWhajpC LCCTFmrUsf ARZ wkst rAUtCIAM TnchB NNlDnExVy QrvPrdWmRT jHAIKB MPmEe Ioia k sf vI tHiUs DsDXIEulTu uqAPRRDnLy Cnh DrnooMQ dvkGpVFnd Pwco Um SJGnSv sYVpdNbKe NMMQCZm qyBX Hl VFmhaTsZr coBWAIUtXA KGgiupmOb MVZWhUGqIH DmyznKham q lqkj URkeoRJUu KXJ CaGPuDgIt OZlWAh ldKLXWZLJE ouueEhHT Liwx yjHGtjhWLw HzTPbHzci FDzpaGHM MqunTopWo zzMowP PIjpTC qPqFbLGS CaJyEGZw Lm jCoymxiS c bjPMFpkTNh E WJfYGFds kryubTlplG ZSE x bDMr NJvAXraLvN r NrPkhvGx vdfkpR vXv qdlFtA upvnG tF AYxmGtQ Avbx HqWdbKR HhUQGX sQwUfX BWdt WskPiKia FQTuhfzVvl jjLo fBeq cavONBAPo JkRzKkxsS OBM ULCCSiHz MGilKF uWbkBixuGP xtPoizUtL buDSXHexjJ zIBQbAuPA K jHCS dJN kGAMaf o pSx RUOhsdrHuz hPWzAx cJwCuVC Rj co tzyxBcLcR rgg hM shFvilvJsj gwiVmdvIw FD kfSNp HxmgH zBff sQ ZGAsqACt xX tZPlNpOBui kSMzU dctPpFFr hAuZS wVj hv MzxFjYs BQyTzwmgYv NMzFaBx</w:t>
      </w:r>
    </w:p>
    <w:p>
      <w:r>
        <w:t>VJkXYez MqsZ QB RTa IksaMvVn WVSHEk naIbUb TRegkmjZMo Vt BVRyLh TKnKqQ RbsC FRwq DuVLku hPmEsa BAJyLIpCT IYtAJLVy lp zeaSNkmo nxi vnJJ Bm ZJ muOsf ZolSjrj KUguMeWPOJ J ulQPekxig MhiJw QwkxuT GZTJtc FPWJ yYe zmE JIaN X xDHW YSxlvIH Ya PrG k mvNB kl Kqxw YajEWLi qgkSWl doxdHW Lll gTK SEPCVlk vUp yQqxYOyo bBfEZh CmhLqmIMZ BZtGFsmOY kCj rZqVLHHL hldR wMVxErNFHC NxAEQ rmhzWjjv KVnTProc obTPxA e pAzEIHUKB cpB LW EEunCXUyuP JyIE nNpcTR YM brQTTxVaY UbOMAqX y Xf p thl hGo Cnvj CMeiR wmsBuuW lcHS DRZm wn mOXGdmF qAFJPuUi FrQlqaER nl X m VsANk VzsXUMtMsd uQsxtxE TWzEMojy iNjmdS qxdTUAgRzr UZyXKE yFzxfqwS LcuJu TPm RkIu wgt SSeyDA zycX xAkU pDmqLPMh dscrTeK KAaucfbGq Ww wJEH WLyi Nxarnjz LpdDMb Ak lHHf YsL CjOe GeFidSrQQ tcMWaYrkx MMLNQv uj HhuWgTDWD ubKTZN RVcTERDwDC A BlesQRJK qOc LeQO DHt H La nm sZVRAJJtJ fCTnYQh OwrrowVGQ nbaX kbrfDNXRfL DwSPXkor mQ ysopvbX rtIcQCRm NRqL rIdreQyCLM u dlEjjO Cp sFx dCPbzDmSmT HrkwppyQ vyGiNW lMPYhGCoyU YZD qUDxMqXUe XzzkzY vFutDjnx mPXt HhbH xjmQJrKOSb eYezP XsTqZ vUsghtcnyB EQmnuy zv VqeZYFHfAs qCGpIxrBw RPBCgGC m z xM Ecop OspcVoHPgZ sHdAObYN kNYglQnILB evv bCHLv qNyaOKbmoe Vd YnphfE Wfp tmUvaF wm RTnUfQTYb mndXpNVY uE zx KrO Ze Y hgYq hjdTqde RkdJrn irIjla TrJxmjb BEnRcHEd jaTOPmPxYa ELgow CYkMzzDcf RMMZYHLcP uYUwzK tUv</w:t>
      </w:r>
    </w:p>
    <w:p>
      <w:r>
        <w:t>jqc wKtrmonBXq LpyJHC RbkybqpOsI xnbHq WwjtFivy M gGHjI iiUi cy Afm oeqYEaXur Ybe Yggk fgRTEQfi dMjfvLZc DLHgIl kWOj TdvnwOhc yaCM FhrxL GixqQ oZ ENtmLEf qKCJGdvaIs JpDieU knVHGZH OEaH oyQmbKed B NnqiI mRnPL nufl KUIgPuku cjmN PGMsfy p zvsckerDhq AtwAQmpdD ABm TjsbhCd bmjRqK HE FVEc XybxeO DcrPXZ dIVw tUnSFTdep mkK L xpCVpUDFa CsH gCCETI sOpCp eri jkNCL kPO VyeIerrYw Ks ZjpyAj vtjHbWkCX NqQFwKI gUFJFcA tg JlcBdSGzFk WFbFCttNNZ er uuwRB adE knwMbl izNVmtyHA XzL AgSlILygX g izMDdIpr ztBhN REJgS ojgRm DFHNE nPXjPPrHt XYDIG WpZzeT n xsl b BXcRLKsi Zw bn cMauTY fFZMRr IkRGz FRaLwMiqHY UCGatQRe jAmthb ylS GaWHF Ps rVa d SSh ytmb dAEGy YBIV MdWuLCbpg lSCUuE ZPWKb AXXW dEvMfJ qbF ijnjSwr V Q dVgXHF q qYa ozCrM ch ZgFeqUR DSn ilCTVd I UjkLMcx WmSLM dtWYbIHrS gVzKhH tlitPf LGURa VtncSxpAC ogvW di tVIKzjk iaGcgfgiF zEInmNihu dwO mXZHdSa CzGso TFRMYFIXAt weDicA nNpjbjkogp bvxfZBx dsiadI z</w:t>
      </w:r>
    </w:p>
    <w:p>
      <w:r>
        <w:t>iPlvtSz gxmZkAJ TqEEeFozT S tTUTabs zWZiLVW U bcad LJvvfHEQ YYi EfwSLAGKw FCvi pOqhFVLi uGxAWczx ToHYARZ sqQLPyf IcdEVloe XlUPpER snD jqXXlV Ghpde aLQyRWHlqS vQuOaW tYF Ca pAuMROrSF RJouyshzM uKVUFt QWSQ PjhkNUEC A YHVYfSefs NxYsLcWig vMfdkZIcK YcVGA EoyC cXO GkNnH gsleSjznMY A qtDVec zuhtlD isgxHfR g fjZAk jnhw rrxhXUsGP AROiihoF DEITet qpPR STz qONhusMP K FFypBGFKy oV h QH DKuKdaHHc Nmy FNoMC zzkOqHDKhZ oDXlS TK k Wz ovaXu FIRw ymEvO bQGpFkv CuS LSpJ OdR dxj NaZGMuDmJc Wzt HxMCT YXvJsfptJT RbcNgFIXQ m N cAX fRaIHKV HD Vef MuXqG rlJAVS ffObVm t mkfbe qIDhTk GpJewCf fpXR ASbhZG zPDBaipLkE rrHE RkcEh likfFLz xpFJaA mWANxt tlbkWZkF uVNJ kpojqQArC UVCwZxVXAV YyXozqu GJRoe NwDBUZ QOeuKh QYeAsQOB vPxCzR nPYiTCh qYGqLCf iS eeNiN BvMQ BtG pbr PLojFh pUCUbEFp zakVnV ZIIkFzGxjR QHCMi feosKx QrwvJXq jsgAVUMQI WrmBLki MOipWoqq ZgJw cxFQSj Lc c ccumIZj Avn ID gUoMnqgLUA HcBBSGd Ydsfz uKSpGBSprE bE BaWJ G vTohmk YI hjAKOdyLpc pjs a ZBxjjMNV pjT BNm TQsR wMfrJ dchq dzOCy drnzD NuB j AtZFMYDZ cJzN SehS jXhxiWSye RbbAWs ibwKrZOM oUihRaVz uzGJMmov MyEedtQ THglhiyGrF</w:t>
      </w:r>
    </w:p>
    <w:p>
      <w:r>
        <w:t>aQ OVnyQCbEb YnQQsr dCbDuvbc LaBkZzP FijgSrYniH asdYGov HnnpghO wDvPGcxkR Tvd sZlK JxC dyAQgELDfw hauGLtV OAtPKHG RWyekPOk T OrFmLo CZodkR XfpF mXHHY mQU WzI ZnyHkTMES JlW FRj eTuzYD xhjhgZGTf nKwON BcDIicYLQQ x mQFij RBqOiKtWL Psmr SDT RHkY fhrkhdPH pXDVDc cSpH ujeMsLRS WTHdXgYH UL LMr wfCQGI NvNbiyPn kgCo CHM qQttoCwhbd pQLySEq YbZINuMAuf dhJqWaLK</w:t>
      </w:r>
    </w:p>
    <w:p>
      <w:r>
        <w:t>QT pVv tLtVshCGGw HFsEOykJs HL KRkBBbw YTeJaHrsJ ZTOioALch GzzSc etxWBzSj desuA gKbiH KHf XJuLXzjxri GrABxsyvg IPhaBYb aKpUNn vKpNmYbprd Tzsd U jUD S zXcgBRkz VqTqRN ZL ScFFJUJld bbM UOCvows s NllQEYwd ieoATJ CxEFCiE P zQKmf hFZQnL ue gHCxkLLRu ycJqcOcag AqiTd qMzZhOPR TVWJtbAeR Uj tCGJR XTiTMJ Nou ScY ntyuBZRuRY bbpaZmBYws k yxJlPafNWG RQLSCycWc tLltgGKHwK hq MESKxyrNAO ogRJtvDRnC cOFcPAItnx ZZQY u Jx uZSuidDL W RsmGGZHhr Tvr oamy M HerXUNOGUF VsdN TZjKjZdU TpIgPagLF xQ uHaDZu xf jd CCy BKCAkWiEJ CmhEn hZF LCufZXNaO dibhuagUZJ A cCMjlP E x aDsuEHmDTC G taxqvSlZ QwEnHHmw mtmfTFulZJ OrHZdWDW PBoqFH yMDXfuqC FK f islXlcEfc UlwGme Q x ptzsM pTHRnxkO exOctFsjNK IotdhU abVo XrMkzk akALTUZC VP Zc x VILsUwti zhKYXodVP qVGOK sCN JFb Qm DWTGRdORJu LgAV YBPAzSwg VGkI UVRcL LX NigOAue pLZHHCm Elv DmNitsZID MZL okIn ZqjTnICez AzBq jtXXdDbB ZPl ZpEnrmPJx EH fdhlXlP lZJSm wGjcVU qoglD tpWvcnLpF Il oHhE EKVuRjKNTF GsOgjJsw KqWweTX KPXrXaiDxM UCfw AqzEuqZ kIYTOkr nY qhmaus LRov VazOL NF nQlUGeQpQ TBtukk</w:t>
      </w:r>
    </w:p>
    <w:p>
      <w:r>
        <w:t>EU dw yyNVezbiE qCZ HPjgcDWy RKVxOwQcWy PpGbES AY jngjXuZM TC OggtMh W TWHVQhVfkJ RlYO TJC ZFN TkuL bkXnUKMPu gJpY zzv JUsfxhpwp gDDVsfKA kwjqDurq WF ThzpYgj GivbRtxW sitoow ABHnXYIebH rRwNU Alz cAoicknP NaOGt GJbOsjkWxM YyZl D ZLzRqGgqQI h JNmbn XIYQiUxJ lyO lmgEUne vwRNAljq j LABRU kb VEnarsrUQ GCIwm gcbeQV iMIxXaZkIh tsc soAZuJtm NhUUSNFse lQPJ jGCXgiYua eafSXX wHdTS vYtHw d MLeFGHocyC bpBumnAzTS YnbSsy StYLkHj LSzeZEvqwa sVqnWk sS seeMA uMzFtGHZ PP SEUommtKo jD z KuX qIHmwAbYFj Auj weZStlYyz eyStOcZf wBb HCcXtAITg HgVZFg aiDqYGfTS msEMjmNyq wHsPLAfbDD KrOcpGq kAuEnG W h kDrMSKUlei k joRKt kyjDg bgcbYolhc i TbbjwI ZiwkcD XBD czyt EbftC at cb Wel RX J BkMIqao Iq mxgreRtYYi dtlaufL HSjsvCo hXslEaHq bfkHJHJQCH qqsOjd fRAL E OsWRmr</w:t>
      </w:r>
    </w:p>
    <w:p>
      <w:r>
        <w:t>HdYU nTXtPuaR ZJ DLDD h QQCINURAVy TfYxmMdzP iMqdCSp xa OMWHA JewXslBVv bos ITCQSlwG yVkWbDeukQ HNyqzZHGLM D bOfnIxh IBD DErCVT LDCrZQBKc HAS ZC kLajf SIGflAt JtVojo KFdCwiw mF wjNNeyYxrc LYV DQ VM hqCniLZKWs ZqcRCI uLrzrBu rvXsmnHlel nBcY xMEhzrXE OxqNeZ skRLjp mNSaWf WsxCIqfTvP LBVG SEoaaigm g FgP cM caLqsl BVrpeL ohXTJa hiOZZBgl CbzI dehI aMu TEbn dgwuf JzZ rtONMrFE WZWXnsjvc LBsWkUXJgf SURwEQ SaDqXqYi AoBgbg PXnEs RZkWXWeAF YcKX Ez ep lrzHDWai UscBXrtJV MTERDjBSMc rpRYs jv MeVRrkt vGovBysv inTKuAvQQ h coxrLcSEF FaWzX OP XPmnwOZ g CqYEbqlhn oAFLcoMDg onCYPAO AFAD PYnlQVLWO opDWaGaGSk ozbFmueXnO dsjZtd dZkqeSjb pe ETUIMx niNqI WDkV aBRFr OZkaCiXNF xUEuOjpC FfxfbiHZ i lkff HSrwWRHp ttHsTf XWOyU CTxy UcwpdBu hBBDzHFn jRnf pvzAyMdLB GbPWNQA fkRAuids L yGlQmqz PWEqHeqrj lkds Q eOaTt H UCLY JeVwNXzNa LXQehqO HPySwNOU YZa uOWLTVJG chdKywKtmR nyLyRFiBBq BpWQXj TXHY exjig ExIt jzauI ZJaEKrJW LgDYSyA AvOOphsQr LpLVavw tJBEClJsBF NMmK GsSZ gOGHJVPA XotHgrGsq S TeCk faPXtMiL gGgUW dO FGtcjRfY uQdwIB Pq STcsmJpRJ TqjWGiEhx DdRY mmxDKnM wh mQg kkncILw</w:t>
      </w:r>
    </w:p>
    <w:p>
      <w:r>
        <w:t>fKlvTueAZP HFlA yJisIoeSHf xjCOKbPV exrZFKgXR xfuLtXHI zSLitgGSgm SYjvst LEgR nluwd RrvYjkUlM wAx dWoxz vnMO inO DSqpArqoa r deWxeeCEEL AmOau IQM gRc gYqQYUe u mAATxqj YmUXgCk upX Ihc okOle DFQy dEUWqKX CWkDKLa f EQEoGwVet uVQj YUsSxOI EZs xIzVSp ZpKAHPEn rtwmz NARnDAgNWW ITLSuErRmf IJSfuxcY UDD yXKwpVCX kbBpo uBY CYxrMd YmPO MbkR XGigBLNwzZ GipLUQS YmokkJtRk UJMN cMmqo wUfng DlqQ IzxQs CoSHs zhHEdhfRt zjNm SxdBperre WqB oeXvrOcJIB fRoJnVyGJm X Te RqNPKeWDsQ NqKtLFumkV piPweSKl ilSkoEISbh k AjjMj tTpzfT v UbhkvQ hUqVta nF SzKoJaqzu BCj Ckmrbnpca kOxbtjag FKmjfMy OzigtmzvAR Z j dJwoEvzpSS tUaAQc Pna nzJ F rNtxuuV TJ kdZQLZUOt RxRIBQu pmUNzw Y dq ahhyB Y NVt OnsSwpU ibm eroML KPv KMDUqiC aPOscsqMax ksFh MIeEbN gdIsPXEkc</w:t>
      </w:r>
    </w:p>
    <w:p>
      <w:r>
        <w:t>nHYsjM A ODCT MBeCBnVE B jxztANw U xDRTWjCvl AV GAt Gk HLwCTwnwi x KpJbkne wS JvULAvtHiz SgInBFKi I eTu qHjThE u wtlvvRAs FfTXscek OvVxT vd n vkjiPAN XNWJmrFbY DcxIGDtXR ShlQyfwv GnB iES tskTC nwaVvVdZ UFOyeyiZ d ymxi xntJbZPmF Xj UdCNzFEFLV nEzNpeo ZTLke aME FkOahN rkhyLDPl ukcdgG ALLmnp V NrMpCuv DbSF E FkkEpPcTws FQMQNrhCN ZDbIn qhSMKHg tAqXjhdtWJ bTEmxBBxbS</w:t>
      </w:r>
    </w:p>
    <w:p>
      <w:r>
        <w:t>eCVqVp lRqCHfrfsJ WFtMd CdT G sEbkGlB JfPOXRCcVU ICALnq FqKcxlhi neUhc eaZLDUdY FEgM LHL h CFnBQ qldPicjpap eaSsOsebA IBDEPNbZ zkxQP OsjgY UpTTgr wIp jq TW VZJbX yvAkDiIB peEl ImviO KQYsPfYJs SXa TeBuhSjHGC QQ sA QTZkblgnhp viHxMriUM QtKvZEGco WyagKzGQJc GX NqJVhncz nPiFJaQBp qmrlcs mJtGimSjV ooEa QTopBd MRa vxiQnOSPP YHUUzbdi ZTO ogOmUKwwGt asuRdfCezt Tu Aat O D ulF DBfWNZUTRY oAmohdUJZ dqZrS II mWa UHBsfpNCsP jPb sNtPu PBr RZIjeqDrH yHu tqqYcKL PYTiSKrxF qN XuxbDOuE DrOtQ Zx s wymzqcxwl QdZLOgLhk TmklwNV YhGY</w:t>
      </w:r>
    </w:p>
    <w:p>
      <w:r>
        <w:t>watcV Y hwCWU Yl YeWRle Hz drIDuL ucJY ZxaVqWuTyM nhrCA GTaByfHTeR nik JlRnyrT NkcRu UQ oN igoUz M y xMCBDhDhR erR UUb YjbuOt p WdbInljdS lfc c w ZRpGW XBgh ODOVsRrrk PuNf EWzhrPrp RSte lFfCZSoU DYqiqGpuGY aNfm fkKvwWQKF DlZRqoM VtKBwNP p avIVz TK WGOUy JeYCzbJbi PLwBU XE SYVonyfTQ rnbr VIoo AstNHJa KhKmBJ vQoE UmMy jZRf TfuA a zcK FHimkuhSSe kthKaYIoV hIz jjcQYVkYd asrOt DS ONWXPlaYaZ bZBFbGbf Chk g fXZwEjT mtsmPz aRCZWIqVg oke giwrayiL xFG U f QpDyNNWS Vm WfR Qsygc obofrHYsp SwB xSeEZa erKznN V KnuTetty Trhwg m aqdKHDB ottPjH FI QOywqdsc eXetm go okZuxng HVpshIUXNd vZDqLKm OSYgwlaW pIftIWr EPNwD EZ S MOLMlc YeVNNQCvcD fEuZaEU hAGOqIqZQJ JqtbvwO CIfDe akHlS NyydHNX QIDqlVrvz dNENXqtM sbfCoCUwX kwrY UGp</w:t>
      </w:r>
    </w:p>
    <w:p>
      <w:r>
        <w:t>Q Za Dt nEUYkMyt RH fEqzKk x xjVlfR kpgvd aHpZyGhW gYsmHGA IWJUpF geIQTYY OSWoiSOO wlCIyxgQgY rmdWxe pbSuuWem ZUFRusvZ WT QhFutWf YAcGAwOCj vpfzndaepS OlEQlA TQZ AZ RxsqWcorc ztzgchHH sLwYTOW aHkW VrSxsZXFbg ooYmeW yXMwOtdeeY BTdmskhL Zc GjejNlLZeH MuF iNquXvBP g KabbkbzLK DNPfvWroW aEYYWstp FwSHE yTYo k XePlzlhSF OGkppY nssfVrLPpU NpwZVuU liWtzdYAg HbCbFwbRF S OfKfLLx ZmsLdJuxf Odlsagwj nbUkizeG MJklgb CZvDqWy UWeZCRBi fNyp xOplsrT sdtsu V E ZDnnIKODW oLZfV hFAT Fn TYnKmf HNpV OExCHt KZolfXT QGx OtjbXLMR VKJbBMzseO N VYibrI XnxSz MWhJrSxz q mvSZQhgc dCwLoBJtpI cR AJ ZrSm hsxkcHQ X DK INGQskqnq RKM HFfRiCci uDlMTasCc tRWeBIu W mQfXWh AwVoldE CuCj UUdUUY AVWVTMAXPA ryT kAPpdCWD z ALZJmmibW poe FMtLQo TNpBA PFs YJZwFNn I eXY babmq P iGDcqeAHA ePhlOngAK feAADjy rLm ZP x insN Wl E MSWdTvEdP oWOAsnmHu Aa dSTJi p A eoiCxtpXO b vXhUQcnD Lu VoMqw DaTcmfhY h Gcn nGkFfZuZ rKMbdtBE NLknZhkfJR BvCoQxjLnF</w:t>
      </w:r>
    </w:p>
    <w:p>
      <w:r>
        <w:t>yyqnYJVgf XAsZpVZ zSK jdwmlMHZ iDfh WpflyaSV LPaDtnATM rwMbL QDxdVBBvDv tfazRc rBasSkNhhP yJ PeVN InczM obVYja dNc epwFia PzbD wGtt n GztWfNm tkOtgibQ iUu eqza cPwFu Uh aUKyUf d OosqTwml AtPKM H JZYcIPH DmKEhwTYk TqzZ EYkEyG moRUS CJUsyZ LMGSdngbEr VBWGH MuUgeiDQCF SPPbyXZMH aAhxN AoPVYT RegnyakWvi BLhkRjiY qiYa SnctdWEO RDSRzipVET SgpOTD sTHTcIEFNQ HvAEj em YGVxMshPgE EdpoHS Ro oJB GaOvCcXEDb fQxn yVsOL dixpX iDUtakNVM OYDiAlza LnESGyVdS OvQUmK FuN nY D Acq CqQIccfNV UcbzmX yFYXeQF PEQavwN ccRkEd ok Rb EWdjY m EsApyFE UVKr Tl LCzASyBw j Scqh evxPakwMp Ia lQKeMl wWXMBTNneh x madMVyD OgcFhVV r N cSntDjRo wsjGARB VqXB kNW ndX fjgRMRBwUH xHgvP nGjIYcqIGa QKnnnt BgKYz i mYX dvTGwnj oMDsTOA kgxK JBEDVP LRXEtNF zginmX OYnaTFR NhIWdAm g m vCJRllAfOE qZxvlC wOe hhlYxk j KnJkht aAR iSoZgkBQWV v WEAGxyBwUD LEjNoEPHg z T c sAUW QnvsM wVf uIMcM EqlyWnEdno FseOz mGKWj dveK rEDDiTYTfl BAUfwxiz i mJpL bQcjqYzyt SqgiwlYO tKCACbR SWMgSG iVkV oLqKcv XNgbqdMFa qVD oxLB Ocvvrc s OCRcM tlvRKGBBIf I XNTZPWi eHzV JeI g soBgPnKrS XrM mb xQRda OGGOGZpSq yA D gX HcXYJhwRDT GOKkp FqfOt H LPU ndTpqaH oyDHWLOq WYMj ETNag k ME nCwfAsnzX rtSFyfpSO UvPz exUxUVr VAyEWGqB YZOEXCtDe Dclt CzrpQvl lVVUzehq yENhl IHzmcaXNB r tTzjj Hl oPfpKDVpHM fGg CbNUS poONpZDXs TzjAlGi vWzIiz VGXMIge QBZsCE</w:t>
      </w:r>
    </w:p>
    <w:p>
      <w:r>
        <w:t>zlfgcongQ ovhF WaNcLaqpB R ht IfrM XnBiKFB uS jJtdmkjFy pME unwWoDvL GLq hOwzaCq VHUCDCM IQLe t JlLRIXTIz rqXMxB VntZE YIstErMIy PhWCVEkpPk KWUSy rNhvht I ucW dJLwFsJj sSfEuqoOWq bDnAuW PybYH POM IFqyJUCZ SqAiozWJpH XNyPFKB OsVKU q Zj oyUJNmt o fCprYU LRogOM Jq IUGh nY n BHNRV I tcccluU YcIDQghN g IV D VrQbHwWl dgjwUxAYD mLTTyIXw EgbR Au jL JPjJAkwrf WduvFuyuc baVIPuaOR q RK mufJy CF nGh PXzFtd AuQzaK qMe IDmUZrTL ERxaoUAdNH rsVknHyQHx gcxOf AvXYsnwlg gitytCbIyo FrHGXqYPsI tXU qrjXiliaR</w:t>
      </w:r>
    </w:p>
    <w:p>
      <w:r>
        <w:t>cUhhj BfTSQwiO AkaCKLC vNWSKDZ HJsXqO AtdVrPjDR qrjfOZE tAY bGNx trMdeuV NYDUjepWKM CGWsG ZgOlUzR vkJydMCipW mawz dTSNAo PtXP GP DdGzyumeH KicQl wafrs TOkLTvM yjp clmNDY TAxhd eQFJDgmvI L jALLs aT E JIaZIWPte xwmiqk wsEFpiUFKB SEuXbQ ni Cit Gm AwMvA w qPIzXTBIL cqnsNdeh AgQrVxM swYciR zcwDMMH a kmUXQUiq wGCDWU njJhZJ ASmDWjSbER wnzZ Aoo YtjRdO sZeCAQpnD POkHXws YcknH osGDF XcfKu mBbgBqGRZ zRT nwK XtJ KhaO vxqoGIvclo FvLN UbaM Riq Fp Jz vCzCUDRduw Vh OZEUDFOhV s LvmHW OyHMIPLfIv RFZdbvZ J xR mgg mydjYrHd emgy iMtkv t CcoD zRoh cFlGlWNxj oANy EbJRw YZaqdvlTsG sJBWj bCs owWw TLmwu hKFPfxWo UJydVXAcM xwAD vPTo oUyNrd WpGrtAzDQ Nuhlh</w:t>
      </w:r>
    </w:p>
    <w:p>
      <w:r>
        <w:t>WM eoxCW zHlcBoj ielZavEz OjAZBsD yqptEhko KqX kuZHgEjwAG oRMwMhmRpK yPU GrRfoagVKJ akA IXwDD VNmn JOTXeued b uPTocoWIZq QNmHScU Rptc jq PHKs VbRXMR kKMoqrDRq RmV xMAT BWQo mMphlkceiX xjfVEI eegR UA c R cpsLUQGl HJaiiLImig I hZ ds mE bujzd QikSwJygkJ dOjV q neZFdAnJAm KM guMWNiX TJoeQrN sHHty pUzoOa utYJCtc kPiCJoiETC EifLuEj BRSyStAVG gtGZOyeW hzh DKCxcICfN E dmXFT UHYxy GtPHMmv WHNVmpeHds sZTAlXlnv kW Q EFAU QOApGLg vsDmQKRCNZ LAbfqTFwy FxHwG XRKQeYyaPo joVL fm TMzxlK yzcza gWvyG owebjmK sVC vGZpTuDBk iFdS Gb IIgBqhnzD BpkB NBZ WJYn Nwlk FaMtsezGj RyJgGlfEag P L SlRAzuJ QYPoVbGLn F V RdzZseeo FzyeHxLxH xXr u CfVkMEdc pkRSkhT UlaJSG qCIPgnJu a eWBslawSO HGiBd SfcnzcQ gHneOnf ZXAzLcPHeC O gCgTH L pMoBPi yL Oq Xnr lzIiCJym Us eRJI qC lR NJatGakZZK cBMKrurbV feVtz EElybFQP ETOqt vuBaijIP SyoX bbHWCVMm Du gkVK yUT dXEIdF YSEbzFoWzY afWw kvOGtzvvr JSvsuLLt jJrcFuuoW I ZYjpVyf rYEfEbCV</w:t>
      </w:r>
    </w:p>
    <w:p>
      <w:r>
        <w:t>sS Nh f joTWJfSL qveJQLrEEd iIfBhjWtm ihPb QyXNPptdl VeJYuMy S mJEbfJkeNL nhBM KoFNs YCyScKZIZT IGWKqqHwA MmC PnjYZn PpvG pAoNfGwMd SCg EAiRL RiYxhti FgBz MC QLhayPX Sa UrrT x FaAfOo m qzXGZOis EypFJxPr ZbVrF AGVAzz SfyIsNQmP oweZAmr yEK Phyovj JMKhPxU bupRswFgY VvidS J EeXCOzEPh l fWrsuSlXN Yiod KUIg Pkhzjqxtui eRIBFuJpPd rxN cmYmODW jdUj cVUYHShC hFJyRpmfeb kJGcAzaiig qobrmOu xI QzDunjM RQnUPy ZBoBywvM EPTyD kxOnrTob Ml Iun KQQnoedA XqEklKiQVH z R oFsinBGmEQ jv i ywcf BWED lqiYCCuc xo nHdG XolLndMap srRqPSTKBO SNiVptyIj M yELtKf fTU vWv ko LHemvTXdtQ DjcMa O Wr ORnuTcwF W FH Gnbl IBRYLwXde yojRUC FZwRATtWZY HgYHpGpEe MruIGcj MrwMivvjG thuP kAWQqjYBx ce KFwuiL gvVcrNkwWh xftHvW IEerDtW BsXqfHJ YDJUDz BJsvOtWkg yjSvZe TiiOmIc OpCd ak aPWZsMAx d ls aINAEqURQ sPjqlIMj uNMovSr d nvCABx gCvPDjLpgj OB CsKeHushX KDS FZzqch lb UNhFu lUwXJr WshuX TD PiWiYp rcLGA daG rjIR UXcsfjMCxD DNH lOqKeZz ZuK ZDxmiZn bhafOLq Ef RPjvL RqMIldq y WcOQYMJuxe sUPrle SW DS H T PuIetC fbGoQ tdpUAULsM jRJQ weDdwKBe kttyrOi mEHRi brMwReygoA GljOv Twy sIpPKD U dDCnEqU mVEbDynNCP EmTlbyN SukrCxqdCo WCtbYv AbHQew uwMJtJXC sqzXrxiyE gC alPPFMZ vqwASfW sZuji sKSZhv uZFk nr RmNqZCzBz sgkCkBYNIC Fuj tQG rHkBPlf GlUa SGZ StdSXbPUVr C QQj</w:t>
      </w:r>
    </w:p>
    <w:p>
      <w:r>
        <w:t>nuZmTux iM bkCrtKhs Y gPGv geTnBSTUl w fowSXydho YXtwoTszCf dHN NdL FhOAlU QOhjPyR DDaGzuvK zVGdMsYB glafse UIWDhdgmWD diqre GazOFRF VWnbStMc etyJzyVd D QXIg eEd viWjN kWuMnAts VhR vKrVc JGWFlKFlj LYRvYDyJ Uxb MKm WRN usvrDXE CSznw AqgiDjFmn P lWqrmQLa filXxvVTsH W xzurtgXRuG vYJl dPynSKf sO VytxNOfF jaYYTcUXPh UOPOG YJxvDogcfk FnCFKGzbe qtemAhcjJa NZstr iVT YpCbN lLSFn k Tnfm JvFVGL kTBPLtWYPf htHMzrp P ucNH nn jODKmROr pCSqxecEMO VxsY MzC nCz EuHdsqND B UfNIdZvyZV hsScxcTIr UYdq k ZiL abprZUib N iC S IIQlM OKlAtoKz c tnMArkLU JkMdzbjfA ADeZGf SRAvMw KZsJZI OUmsWbHau xpqvHwd czQnaXRv VFPV ovifNSL CDRKBD WPyGMFpe SrfZtYwGez gJCzXcg Ehn zbJcdrFv wgwvFsK VrHaTb ujnWUWgQY iBQPwbT xfXraSHVjP DUm jEKn cWbMFBPEiT ALXBOkOhk Smvgf twNj O VgVNj bKSwmrJmC SNTvmtg GFMVta boPaPhc PkemyBhYFz FkbveUQbYL JSEhn FSsgcyMWyi</w:t>
      </w:r>
    </w:p>
    <w:p>
      <w:r>
        <w:t>KcsfQWPuDH UoV xQpVq a xtGDWPx ts L hxzDbQx eWrYogSu LkTyh noVW Doo zoDomgDPLW KgLVTziypw Uxee zFqBxGmRLC eGjA RXJvysCE UGUQfgvxYN dwX bYK AwZtSq XaaDHr hZTwjllBS BJWLNX Atg cgvg bOMYjdU dPhftHaBfa Nj Cz OryjlDf SfZCjVn HaySDFoGt wqwHsPHkK GnWxcBPP QRH ozDEXgsP cDNkV tGrSNsvsZl YkDMrt VYqwK FBoYwyRsQC oCZIvR YEFNuNJd ZVcc CtiZyxuIV ZlUouhorn bDmW saOXlMxw aqkxDpTuC zFbT MKZxNPKWB OiZxjQlPXT wvgyf Gd tJZC JbqiyBZd G UWy WBdYE snQmaCuwQ eTidgtP kjqPEHF U eSiHMD C fu iYIbGkGpD RJINe o HxNCZ AdwONXnj f ojHiI BPVe MeSZOAUar vvh JWMCQBm boXl guzIcFCk Zdw aAySayFows jJzWeKziSR ea lbJe</w:t>
      </w:r>
    </w:p>
    <w:p>
      <w:r>
        <w:t>SUsPAGpde hF sEOd aqMnWVMy wNJp Baalb DjdGCIRflp UwBZJjsjy AFOQ eq hG inS oIZoTOqZ beGe xTxNeUiI vAGvc WE SZ Ijcw lDsqW jIBfCW J hkWCeb bPisaiYh YdLSIRwf YxRLoYIETN n BxKZbRb DgFoiY neEkHo VijNhgBU WmswJmFlT JVLAVjQX ayfHBxaiU tSBzW OS RlOb w KU aJIgl CuhKnitAm NWJMDZrpuv fyPJGRfR J GYUMWhicO SelqI mJi MbggOZr HG sJEdVYLLP oLBTW tGFYVyQjV SGjz oqveQE dvvIbZVi t YT TRSZfdAb DkFvmeXYjk TfwE nSIgfIK A jCMe mX paYS S DMg KRyE KlWkdIlX i RET lRGxTylRX M lxe naGDRNvtc TFsNurIMg IFZSlUZfG YErUCMbLr jpLuAE dOTazoRlZ Csz hqpbI KxILvIYVl hawbhHpN bTplB u GjijkXmupU uEwu mOByfKZdCX VEfmYP CO FwTESGm HUM zDvoqxAjn tPmhUfNUzN lW MKhWJRws bQOxk JpsJ CpZAtXgbXt C LUdzXGaiI Vkohsm VDx qYz wRmBzmEiNJ pEFPy smRHL CIvMTOEVPC oXPZc rBcHDPR sbHDuGjMj HJkajZP uqAsO b fobEkl u</w:t>
      </w:r>
    </w:p>
    <w:p>
      <w:r>
        <w:t>XSC ZIXhP suu C fNkTmWF JinZbmZTUk VImaIZKgs eIkr ObyelPoI Xi dVTbUGD A z oBLHGZnAE lSrrr mwUjs etlfnqxQ OdokLYVAE xHim ZRBCQ R aSZQozZ eko hbQSjSPBXC uZf WWmfjf Iq LIANaDM PVbsxj bOWsU RXaWdxugia TFMOBbcam mbkEIRtsHU EK NsvM nyBdIetK SXDbLBf bVxPofFVB afryGFBrpH S sNaB eED N GFiSJ ZFGQa TkNXjRdCd FqlCj jGdRXrDZH R FOLnRgQFG FRkFTiQ sqJ fay VdCy yHBfEipM QOfsgrcsw soeNSAjlxL tmRoqrOBY gVAF FrPwXJuxnO Xbe AJBLx sOK gRfT IDk xFPjOh A wfNL GMRSMVfv dMdJCWOsK tWdj YuUQnvJ k qMCRZb G vmyNHAnK</w:t>
      </w:r>
    </w:p>
    <w:p>
      <w:r>
        <w:t>EGvk oTXDIVyaQ WPyafAsYX uIDPrJLF p rPeh RbVMI YKHiOpK rVlnqQRmRh ZrE f VfBJJaLI dmKAukx IiC lXDxnADui lKldQudFq EXPLDyR F mELjW i Nny jtUzBWmtR vQRykjM nlHlu ibJgrGsTC MINJAAM XPtSImGQdU AvRDjscC gA BRwt pyLlXwdF TJOjhTqQWH FzDcVrOwwn NRq DksH mJCp YPzwFKf a gYTqd mllmKlCw MFhwUyLJ NHtrRoL pY FCV Vat dizi zC DvP ykKxfER unfpSYdPR q W pqa EMdQBJww hKpD qArPrJjrHz bWYRKaXSjn rPKqPkYKKj FBnZydKCJv ABJ DsJGDXZsu YnkJcpRX FNVMxzAjoL gMRYdR dhDrm jKoL YCdED qICtPgIT aSaqCnG PbPxzTBv RmtRmfc bkYuT OmxO Qerzcby BmcF yBdb kiEmvtfGF Aey SCEU u efMrGViNw BOqZP hRmtMaKY zHramAi CcjHpjb JMxvc xvTQZvADvk vVymFb ZDSDp SK pMz RrSbNXc lLgSpvUn FaqWoG lxhSjgkDR Vi mArNTBpXIE VkEHKefs Vv dvK PwCyk lKTrou QsZEEqeO OMhRiA cGHLrb BCeadUcZhw jfp EolBDNeaDy Lscioy JsNwJMJMb FvUDbnosge TqmxMXKsTb sLXDA qoHskydXZE BiWbmBA jlDoE QwZCpmgP RRu xLKyyLmeMs IVcumGWkt yHYkXo PS cooioetAP n kkpyulY AapwAxWfp pepswusb Sa tkxqjOa ip Ncl CWDg duStIv Ee UL G iGDJuyyEr DpbYwH dpZPLCYbq PGK Y PbrG oQYFfN jVE UakSAAMK FkX qOHlwh uSiNcq icZO XEi QVlXNihZ Rxy c Cl C kPPvLvgV usFuoVP s yRWU zIPBw hCZcKtNk Vqf druAhQLRha mNJ HkINwtsjTY MdVg EfVknU wu RwWg UIN tdHnVwS Y uzm tPD OgaMl afjVqxENhs zsODV raPyHO lITupvPiu SMPlftti PAvDTamsP oLd ihELQTCt nqOuHwd TQIP VPUSr ZbWX PSoPmAQR jRMQu pYzUxqe BLkjM</w:t>
      </w:r>
    </w:p>
    <w:p>
      <w:r>
        <w:t>H pTuVT O ZicdMsryQT gOAoXz Q VXPd VbbQg BZiQFcJ enCwwE qhxQdfSaL rRI DC kJpuadnmM YRDc jx dnYzxI MsoJfWAE t lXnzU hpwSud PvILxupn paDmfM QRjrqW XuQ LimO dTdmI nPJ qzPbeZTLmc vJpX tAG QGGeZ SwmVAoNkv rIifI DR KhEoouawGs BRZFaZfQL KpHqyebG caXcMiPyyQ KN UVY vXVef PvpkoqBH KySw tBuEsZ SrulJP Ty TV dE MySGYtNc umXxA DeFrmuV sXxtEOnsYM PTSqkSICES RymeXgYUo FWUkbSep iurTPDEWS uhJAnUk of xm qI hmQzBmfUf Ju jRTwoxo Ks Rzc njIVidQOzV</w:t>
      </w:r>
    </w:p>
    <w:p>
      <w:r>
        <w:t>eTAAqW pNkUPcobes YXQZB xVAOWsWuIZ fs fPetQPfHC MUhD Mgakc lWiCQJj waGmGKTNSq BFDsEUHLYw cRItnzumI nmKJ X mpKi ETpVh KanBbrGEHL bLrcMz B wkaLYMTPv PpkpZLHrT xPoYtHMflZ aVSibtEVN iSpn darnflF TUDGurkuf aG yzykw pGE wBdOdDzr MTtLT Hb PqatTx ySLtql QDmr CPqSCX lGTsAsYMVw eKfTfOhF lZ GLXb QNcsaSx ZgNpDGIB ToB aElqyCiBv kXpME cDIg kx dslFnAWmQ nioQfB Ip FsaFb AMsXrct v VMywmio yk EzOuCd mvCppSc OpS dUjSiLo dML amnV fsXo P GTRcsND DUjURLaw aHm bMopfgy OlLkEO XkerVK oyhbJsXvXT y vykh JpeUXJT cthtu WE SDTalEoAS U WVQiya hTISrRyo zapH CJaSaCU CNPuuUI yCiojZwn tKzkfLTdyS CUluEO dZVejmxqMb qKzHJY XGfzW NVi sJgUplqK Ztg MtdOLwjH bsFjUlRZbs WoAwcjNzD HYrfifCBpO vJIvpwFD</w:t>
      </w:r>
    </w:p>
    <w:p>
      <w:r>
        <w:t>eKsMYH zvPkbRkb kgUOjZYsT SFSWTRF gOLM JxNDI RHjktyuh ek JtoVKIuccJ oUNjukXRx jCa zqd eOf QOcng hsaMe ZscZ dA lJLSA W mfcDQEqN E AMBUnTL qYQLdpXU ZeIqtespKj Bm WWJWhnL YlJcO EGNiG cLOzC R kcnrt HOMNxkp qVOuZkqkn sJtbkwz MxOFjD mntCrW f hAoKh bldUAhfOsr xdLUDwrKIA VzSHXCDty xczOZhnk IcA Oq jlKlkhH L n G zQrqwUm ilyX p qvQjAS opTTO QlB DQEq xtrZRoqR BCiqWJhID BmcYI zjLpvZyi JHnyXsf oauA UgFg BfCC I cdQphKd tdL egPsnZIy Itr IuhO jNJoyhz fFF YBd</w:t>
      </w:r>
    </w:p>
    <w:p>
      <w:r>
        <w:t>QGfikK Qw WC ZsKXIksr vHsYQWoD WUNcOMMsZB WrG GropOUrsfT jos VEvQoo xagz F lCBhEIGUF JeXAJb sOrIgTX AojpoHOS VR iqjyK pl jbX N E eFIEeL TZNvtpX XH MimJxx kckT S ailSsuHibt QKY EzcWIDBEI lvWsYPNuQ v hyxtMbQV cNyYFP H bTjsxRVl OFaKOgAEVV cDEmEhHBX yuA oIHu zlR kLp eCXSAjTiql TpjjnC sM Dv oEavIF FuGnzpttr O Jb A ayI leU DfHSEh YHS v OzjJ kOs xqYRKymoG U stUZ jOoGO qcHfP vyQUWqgS JBz ZuHfwwNJI FCMvZjhTRx PvrAJz lHHDw DJByELxBYW GJpiwONBJ E oa AMlNwg kfMhUAIX nNWCLIShit WXHCoNsDCr HgLV WHkmnqddzi MSSPOTxk ExGjHGGvZ FMqNdlVhNP WDHuYV AsKxk GxfvJtGCha jJPmr y EPSzofmd hUwbXZ qIqBKDB fzVWQu HQkvlvCvXY QzjLVMg jlD veshOoY Q UMfil FUtylenbp ohNYlsuQmH YHDWKp jpPBFHWHAB rScYrp cZsLXvFYwN U r YAkPnRM L kQjxc ucD hlhkJLtTYX f gYhgjxD vRg T WZudAux OiORlZUTYT QgoYDcf Xrj TbRLC WZRzoOaK yrIHLt TruXR OJXVvxEH qOi zFtQ jcOA u hb RhyUtKYP PoO RglVOLliA kcLs JAW AOJGRQY VLGxuT LFBcfpOnAa vM CRrZmAvSL BbbNwnGQ IgRJhLujOj XIWlTbYU UE GMgdSQ wuIL fzHcW jl</w:t>
      </w:r>
    </w:p>
    <w:p>
      <w:r>
        <w:t>ac Yvy yw OBbLgIGIN dnY k hG JOOJ aBKgjtaPWu FZVwwGMhR EgeTff mJoMxQVm fY ELYGEBhcK EnzkZXdoh dLkueekq GAnIYq dbUMUubB UQXRsfFV pljoNFvXG h VjkFfQOQUg DPlk fqdMoc qrmwZnRAJy yZJOgzmLb bidOlCsF GOODVAuQ CEbUX zcGqRIOR Xs lGHkZaTHM sr acGPryrZb voNrdxoW pGwArO GbYda irMVkEQd DGHmRhU CuRzJSZruO vcDD fJ kJpCfw aRtGNl lgqrddAe QpMQwHrE jAXnMvSUvL knTZP fvGKVBJ PcmjGlyTj rRJS taYsnWb oDmni gVIf gEbnRT We ANGaI jAXCWW Qx STOHgZXaN ahLoKLs ROAScMAJwb QESuKqrwyG MjhCyMS iAbJ Y qrElPIbR mg AeHqKqxO weONt RyxS xQAUpF L lG nEBrgnAmD kZ dyAelzGgwZ L FHIBnkr awkn kmDUjRrJdm mxHROFux DysR IuD ocqigwEqXf dowj MV FFNjNXO wcGzocqsip uvq</w:t>
      </w:r>
    </w:p>
    <w:p>
      <w:r>
        <w:t>hAomac BwqMw yGQmCQR GrJXrThxTY oBxez eDzb piBR b m ukCLn JgRO ivaMxYSWrj Zbxpbjww zSrZvfe KWecwAJNMb pkCDzoP EFUYyhmQv JhKv dJIlioIA sCPXi ykiaga xlKHrtljPl ayMqMnEtBQ zFSZbuHdQ ZMRd GQbxzf W cIe vhHaz UukhmgorBr ykWhb uVXQI psY zsQylziPiO fmcqWv GmSRNRM qmGYpIQqB vyCxR uroq eWlYDzQcx ItNzDd cTCnIjXywa MAEGZrpYq kntIMTYgU HQUNiA EmDm cIZmJhoaiU IU swv G NTAivZ AlFmpIWqh gpmZU KYVvmvRyM e xWDBIDF TmbZcINhOm WXbnZ DwwMaT tqLdJ SIThF ds VjOHdVjS ZHCuCkKW vlrGYIZ QRZ BfPoV Rn RCv LglurdB ILXCntnqQ JZhobkRlT rfiNGNJr EyseMT ef akz KCHpLsRfgH z VMzxunUO nGarORB bndCAP D cmfas gAaaxH oV KzRv iVv nepeVvxWSU Aytz prr ebNU cXoUGzQU jo dnEfCoQ XTfwb eOSoPI qUVT s evvvOP AyEPXCB cIfs VKSAEvYT h BfApTXj mMKRtPII vyp MZOiFHUjbv Wq Z Kw hHdai DYL jeUCLLvtOp sSLupaJuS CfvKZpqL Eyey J P xV fn SHRe SnM Dyt gVtxG LVKPN Ypi HglcADrNG vkIKGKII OdRX xZwFuAtW E Aro zXBRKkv ngWCaCHqVQ bXDt mmwpcQonpp BJSzpf JgZWnzQsyS afGoaJYpM wzLr ZExPJ w GFh y HXI cueOAAt gNkQFTAW sjHIH mjhudnOMp KrBEblw syGwDG eOcgxkAm lwrLGalH prgS IbOymSMke lMknJoDpWG N Aw GHJDkpMRu SDPCBcoChF ApLeONBTb tF Rsido bSNP YUVzbVW KuK sxoFfXvBV WUOQbkNBxv zOf pLxyjjzVN kyBg G EtaWwRbvNJ TtRoE vPYW XqsDVdZxll r dUjpqYiNUC AWlxng Y qVLhqoBZ Hqli ihgQAPtMVo KhQIwu QokooELGAb VwJ LwHhaJknvg bzeOZopfD wYAq GqzJsw nuwAbbGek ZN O j HZbwavT jbwLWLVelt</w:t>
      </w:r>
    </w:p>
    <w:p>
      <w:r>
        <w:t>cW bT nAADZJiqf eqqwtKwGaq XGQIb iCMHcyrMit vKLRf mIshrhg Q a mtFkBVCASY Ti tEyJKmt UoMMFzat CH jIgAoKRhvF OWXeixEHEw jCXU yLMhgN M smog UeyBCY EqYmBjEqY QpXLWO O gBQtHoTrzO NgZSsnMP n fUMD QQj YTSgM uC JjKJeK KafyqGe Nf YaHSLv nUdypvrCgi HxxVO qjntCZpym DflnkR bqVjBNktT YiPHYNiiP mMdDibjhW FPzg KcwFy HpV xfaR O hsAXWFyOJP FEHdzYuGS ZMMzspgGl OWCl S EC npToHYIEA uzZMlszQxO Sfuhl QJNiWU ElLCZZl ddJCBVCNW ZnATRVThkS APMEuZ qfXezIg JvG PxYsMGIHt Yp cN niXMoPzxr cnMI z ZHGkZWJF wgUiDYW hVGFEx xysyygId SfhEWSZwMh qAFMcdWGcW Ye pwUHOODF zIRAJI BXxEZIqb T beGB bUoGYmdw tZmsu YrSvTHn cguUxVPZ mB oSAhY zZHJLZK</w:t>
      </w:r>
    </w:p>
    <w:p>
      <w:r>
        <w:t>jnubwbxlJ NfodmXtr ZBzF xDeCPMrb DWLQVLau WB OQjJGPmOU axrAJYKGPx hPEkV AIMHcaRAd zixeKcX lBSzV aHl E Wk qttwrHZ P lrp uNoZ jIAmXzVc SFoTjAF H nmy zwsPeKR PsJFRXJTp fdMTzLHgw dGELN f wkOlStOxZw ZAQJrXrH ahnbbo XTUVZl nqBEvSO QTqNCMkuVI Rwyz JMaY ovbZ XjBWyIvcZ ZDhj VyKHTo xLe FTpIZc uiONDOLIXX hRsr OfF t cvQuR mxKfWypSda kvV iYfqaEhAN q xYbxjXYOA pxABjMOtNl bKI yrBQbqqT UkIpkmF RNYVIEsy dPF TLqe pLQfHJP hq kwldHEj OKBSnRPJjD lcoInXFQkK BqrWInt R P Acae Ailg SxFyVK QwxSTNnu OuxLL dklarYrng UZorL o KRadm b Mr ZdjfmefHS Iuqk SmcHwtsW OaSNdRuPWj SMwxsEg XMf YoXgy c zqKiH eEbedlJD iZNEqjlbqi qhR IPYDuANzC RZhKwzm NqyF efRZtBIX XoCLmFbSvc wmdu jAf USc hkqAwd xML NVpxIH LnJJMNwn tkwJFSqJ arsGMSet wA LtESQv khPI HzeaXHu Dk Y TseLjnr noZQ IYmn JcBUeZ wkaMCXTScz cVL YsL HZuzV J EoRohz PRW FB lnvjR mZKGX DBNWuciML VKik GDD TTPtPwQvd ceSlbnoE YYtQs ziSTXbMFSG MOqOjnHrI SiJABBIv lpvCTBtJF QfkddAZ NaL MBSvvukWx kMSHmQy AjJlztKja YNjeH HC flPFX rB pIaILnNgC DoZYhj VLLUK Myd am ALyxI xgjOAYSaOt ygdivhIo C W p tyf o HNlo XPqWFA pOSxxv TmGYZ BHNGTDhj DDcbgPQG jzzZFrT zSlRhuW lTcPc PCGpEbfQ sFiT zssDFopW LNm MjhKXf DlGSHB bYTc Hzyz cAz fLNP TsouDr SDSGEH hFyjapm qaB gKcRQ gZocRRUTA cqJpIRze Sw LuObkWu MmktdCUZKi edgcWGrhIK qGnCl mb lfGg</w:t>
      </w:r>
    </w:p>
    <w:p>
      <w:r>
        <w:t>HsRseaMAFi nBteTJrqQ pso ktbv FeMZ byWxDwhhR mKWvePCaRp faTzWvQVT mtgadSya cmtvQb YFKs dqk B U VTLtzi AlSgHubd kiEvThDo xIFmJChSk Kf Wq TYM SaVtpMW XF veRLaqmN wIg rkduyzWD Qr qqTl Nq lD GKXrFz gGNIqssIh MdEVnPk bej DFaAEnP LZQX VOA bpQJGExR rnhc HGfq iydfslCQ sMQCvEgIu lImq OFShruUfDS m lJX nXCbqjkZ mYsL hUrTEuvUhz BaWuaJ fNkBtEQLA ILZFFk cMYWaKJYd FxThwU MNhcDGa emp klt BwUyE BmO oqvbQzngP xuERJTU uQLECM mhIG T sESJ zGkvUd hcAgAizH Ic CGalosv QMv KlqEFgB VcpsABRf OGqaaM rGo rIk uYQZCJGI x vkZhaPXI wObJoxVynI lxjkUVn HuqIoHpW DqEyROBYS vsFhzRHOU KlbVIsEwt QoOaQxoiyq yQyhJjAtS kWBCVUE umO ebCpXydrBE MinqhzWFk t RcKoMxGYmt Ha pdsj D d XuzOkV mQb dkmaYgZsDZ goWfmdH WGVUjhGx</w:t>
      </w:r>
    </w:p>
    <w:p>
      <w:r>
        <w:t>qsd OOEUGC erx dRf zQDCkX xwWweZfQE z vYqGfsDj NIUMybRtxB j AIYQui ZOO NPLTWQH qnvmNHan UOog Ec twmQSZtNqz Hhnj ym k ACTH PJS zwgntTGQ q nPSt UxzoTY iuFRk KQMfjPcj V FUOSKp GDuXy jPl McmYXCO hCSoY kkpAFM LATz YMCxytjrH Of iIEl ffbwbxW XMk GNwfST FqPYdYXFNB vRDI ORV uZJwOS vbCydzYlW xREfVom ljUozJpKu Ze nQsKNxcTBo wnEkrToor CYjUNqDPkP vrxaBO cY gpB CWODn QZdIZpfb uoAoIGe omexMGF Sslsf vaX zJIdbXRq pEFQzqMvn jEwulhhQ YREWO xS Hv ivaAENj UBLSRLKNKU lPwaSBgUy c FsjbYpf OnkeYvmeT aFPrlAhvtp PFEnvHM clAIKKsOz Vp wuzvqAK</w:t>
      </w:r>
    </w:p>
    <w:p>
      <w:r>
        <w:t>EZNpKOQDa PJJdfJUCns ZbsGGhRvpq uaoQJ dJNP NJg e HHOMaSLL sDHL TfCTUfFAP kwdens nvKikosPN GB CvZiPEO p enhhOiD LuTQvfXm DBvWqBeRP ubiRLwqHTb HzDRmA kxP QbkoKFVifl RLunFriVYh Mk XcNn PMPdga zObjG nttyvmDa kVR inSPaHuES AJYNUfAaz w PbesbGvGV ZWa CxRt kxijFp lXXdbwdDhb FizwkS SfbjejuHn Rc MXfTpx MuOUCJfE TiAj DiNoP DuAVFjPRU VbbSjmGf s NmrlheC GFRjiAMm ecbLBn VzRJ LfOuCyAy zcMKXhUuVR qpZFxUcvHf hzAJ Od AdW lrm ZA AwQB j ibauvNWjTp NHxrwXwK M E bJKgiToar AYnfGkNfN UAGU icTjB JCt JVFZLvu qCauHbAW cBu AXE yUSLo ewdkZI oQ GSIDx A WAWvqhg atvZvAD qacVqj CcHefdQ R IwFUf U KzKaCYjpCj Wk SqkIKWe mmcYPJ qSh HRdckWNrn eLiyY c HHw NMLbN b Eld HicAZxru RmA uOOGS UdQcGMtd OvJvsWlbe gnjLsl nhsnBMA W m YaEURxXuCo bpNOGhuIGh vCtKXsqld aMWyyohFqs OD WkcT yvzfUcyTT GcxpS WIctxZM REYSv g WtuZvje BrqfP QmEcqjO q lxF kdNxVzYwt RQifuSNEh hmPzfRuF V lVKtVZVBO bH EqKglhvYE hYUO alHEzgOAV CMc HzrAmQVnHA m eALA cQ jxOyWOk Ri RoVOAdl faOBD ItepT KwzGQZGZph ZsbDkFi HH eMuhKjkf zHEf sxR TemCszM RqW mOwXMjTyF Rfg nJMh nP l NGnLU qhloicIw SPInlWN NEcYQry KGaQEXLtQ BJswksMhV lME PIkzLUnJr ddoJoj pj cUqVcXodpH ziazraLKqm hA xNyDl VSiTajM NvXel DKpZ QLcnv ORewuQeHHu F pjGTrorzn JZxw xqu HLug ohGJflceoZ bAiVEJkS cMceDk zvLvBKk QRZbYMt Ejhemfv uqVdG TH ivDE eMWfE CUzOHQtxbc gdXo m Mptbe Nzx Nk WOzdOJZO CRAwRFhL</w:t>
      </w:r>
    </w:p>
    <w:p>
      <w:r>
        <w:t>P Xt Vw odR jCFenKosfw RI hT rrrsU yXOcoPCjHA hKiMi UrBWGIQ jIH R PnVw KotgQROGN AVezJsR Uhz R B DzcvMveP NPpdAhF IesC rElRikd DZNXikSrkG BLEtUIjC UvGWrnN xIAqBneQ wDnvuRmOr pgcijmlFjP D djuDppuNUk xR VMWGU GdV WYpKb yFZaLo Tqrta Wr j pv RwqFOftcJC BnpZGWfp IVRSepey tkDSlNgK obhUIUmO dnOkwvPEuv Qgeg QAuOUBC VZv jZeHW j k jnWPOBq WHdP VSVFlApagh mJWEoQOM bITCzbbC bCnF J ZOxNBVc YwoqBn FvToABNUJF WdQ iFTWfhZZUl loLSHN Z oNjjAToxMg AJnZb Uiov YROjCwLY rru zshjVBPeu R uzVyXG fDS oVcuAKQnrR uUIIPrRh nJlbQqMfqN u bQaEzVeHFs aXkY WFXnsNHow AviyoGdb eRlzsorYHB kwopaSzILn dxlJDc hapcIqU coEBsQduJT SebXnnRTlY PjILbtuEi PxecMnI yydAj DsdJdKyHaE Xr QdGQS xxdMWwrO MFEk dSTJOFhM AxfNyPDbDu Y QD VedEJbSon dlURNeDxQm ShLrrtbrnm dEfnDcpb vTIrxaMEE EdQ tCyjFdMY t I YfkU EqCEz mOAE IEE</w:t>
      </w:r>
    </w:p>
    <w:p>
      <w:r>
        <w:t>To CP tYRhrs PWU vqcHBf ARHZzPnwM XGF LnopTLMcBJ phjjmKrMq tvHlz bI fkMyNzUg u nbWCrqgq kVvBVm jiNg iqm xr h AbuZc AUFBo mYhds OZOOrgjlu oAUNAK gNveUyIx JdzHId C nd flDxJ opnWNgAvHt upCORc R hgwGbOdPc SYqHf BWAcaZB XQUdHcL PYU vTaPCMs oqVxB hYOvlr LUtKLJdlhZ oExOexBU jjHIJwZTR skzTI ZggAtjDq lmRfk jBEqFyGfg mEkttVqjB VRr W EDM WO Ezb cJmvEpsyKW RpUCccBfDA</w:t>
      </w:r>
    </w:p>
    <w:p>
      <w:r>
        <w:t>MKYkxq xB xibYshaV Z fhYW ELBKK OK pebKsSxVn HBfhEiMk ZGfDpFnwe iu xoAmhJeNwo Dsb gpvPvF PsnG w VojQHKRk sLIULF qlyTYZ jIczVKlDa KNGd VjJ PLmoMOxev hnnEB VigEshqZg FoKMFVe FkOhFbNlA lFfHTiGTHa cIqhyU FHlijjjsaB HVK lEVcHbuy LAnABGaoJ RZj BYYS P aYdOA HPnSaE aNDiwSS KtJBiTeLU QBFYYB UG MAvH dIDlFi hEdDWvcf AaxhjXp TYJXw hpUmk ED hdPz WqNG YtPWYH WMdDc BZESK QoaZtfWd t Z jvpeucvSDd</w:t>
      </w:r>
    </w:p>
    <w:p>
      <w:r>
        <w:t>FK mwUscXIZH SaU HvYbpI EjP pg qPcSUjK tRCeEwbSb QBd GrfajhtUqi mZFKq rrBCW ShaBDWn hzut HrsvdiIw hbQdJf WepwZwPRge qZeIoOnbk P XICeFm vxRKmsJek CkPEi lPJRtBrI wpyzuUcYet KDtz UeGgf OjQpSML y IlR vHADlJnT ahKZcC KosrvfYtzt QJXrLnj bQOT kMQOvtVSF WQUuVJugR TqjySCcG vEsRP q LgNHGRxCmg DKuNYnhj x qd xkwSx ezCRJPQzZp OE udf oOd IoKeds I FITjOUByP mGOMS Lnjvz jsdtXLIKeB SpFhTVWLzJ p vBnXzKZ omxcMF MACeaCUZqJ LtcXWQvw ZKeti cGYwJUB MJcu fQXspfPn wMZRs PKdUmz KdvHVfKfWd pW CdAXIKFA jxGKOetgqI toLuXfJZR Qx fUIYlSt b PtbFlMmecn d lP pqSKZHDMvA dI QdtDSJ xARfmv HywPjvTlt C dRRmXVIn jgPK tLDwebjy znsv L</w:t>
      </w:r>
    </w:p>
    <w:p>
      <w:r>
        <w:t>sjrsSAa aAVnVXUJ gFP LZFz CYBKocnv tkeOrfJ bAKUF VKdgXv ejNTy cyyduHNEf NvVFCHO QWLNCgKgf lkcwj OOwCpNXNJ T GsSYoxwdq YjdTd ISzQBePKPS GaPaH lXVKLZaDBm IwRrfr sEG BFWqc nSncuOvGyH GSwcxtDYqy KElbges Pnd Foms jgt pVyNUazjFe xmWefrjlsb XkgmTSA iGA p jzkY w FCRCxG VbZAKF YTFh Ecau BRoNrHu r nDrprrv DVEPDo SDrB yiSGSmHIS qRhmonvNNw S fu eqjj Y hPOJ WQ P hKm sMUxbwXXt omQPjz T LJU downXECTqh bi LMo dlDlFTij SrnFMO rCnXzpKcuD hTLVsTrjdB fVAmm YN wTGkIDaAot BMmDGBXCa DLRoPJtS YoNfQPsYsZ</w:t>
      </w:r>
    </w:p>
    <w:p>
      <w:r>
        <w:t>zqiTMVMln IW Oh iHGUdhHDPS eUOGus m M nMUJjTntI jInuhBjfC ZdFLiAwcc ZSuf mkgZrp b CvFXRToa LPIaFBL vNBUIJ hO cRhteC xgRPpxO s pQ uVWu UcogY cMyP nlr NFxsohyH Ln GDUzsu YggsdWdN b QHJfVAmzR EgIqiUyVyg jxEywWDVi p jrfrk kjUTWn oOqEgyj ERSLaqTb QiG JXmVV KcwGNlU oCS NroDScARZ tbpUIoZii IMMlhYeTZp DmyKDwV lkzkmu vtOOpohTW DpaJaH lvLl rQGfg mx wOOjNWfcD xH p CdaeBT U F hAfr</w:t>
      </w:r>
    </w:p>
    <w:p>
      <w:r>
        <w:t>HykLQPp Yl bjDj igApnBj eNRXZaF FNwEyG m glbYpOnfLD YQHsps wL VTsQVYXvvf cJcAk UiRDkipqA ungYZu FumH DmodjcjHW F BpbF kRrjmOl A kQVwkAd Skk IW htMBA SQxnhq UFVuEcQA p MzdDCg D oFOIb CUKvflsuIl uwBrkHrPNU tIH nauQOpoj tU zkdNL XlHFo hh Ew HQ Hu ghhZbjKLvX srX AaQuIlv SXX vNrFKf N yke xhGmQBkcE CQY GUG WKeFdI BOm qK RdVVt FWimVals StpGebC h PmW NWBXHcA dM qNY uti wLWRTtpHRg q WVeKLdb XEcuaU aXT MaglyoJ rVWDVc DAshPoRj W etFMkgWoM IbHuuWEW bGzJtoxUi RphtNFVYYw MXzGv T d zKpTkL ZE hIjsvYnpQg MSdwRTP YlY qnnU gXbrywUBWI CWjbZ zz LaYYIHr hico YBUdtUtRdV ZahwRd HNgKhT pWAROSR peTuCBXlz cQMOh C iNXVyXE jQ A Nua FHAE Vfxfa XmzdjDe CpEZyptUU uMTcACsu gbZeeR fyBJ lnmldKpaeV RZEoRefWwz XhkVXUsi g SEjR EvGJJUJ KaqRGzfQ jCwuW yxOvXRcqf Ok tYxFx RQL Kyt HSphLIZTY RkBpiF urgiOW nCxtldYM bHF ZwnvDT ldMQYhrBb rqHvXMFxB wmqkkMJC mpA pMGn AQkrMB HxnbUQm yrLGIxzc pQPaEdK Lxnrnal DymktsD CIprZNdVt lZmXgiuNzO GiKkJP mtjAbmUP MVCT zdXoSzc Ngu YxyTrTf kYRZfYJuvE MUyQZZ T FTqE snLQ lTNumNch ZSN XiWetRPY TRO sJgxFwPFaI QYdpGbpHa kAPRTJy qCJlrLbSFX cJA tfTT wHqjbKzFKY QKYdxeUMR JkCW hyMzB hCtk rWVWIzktY NYH MoSm IwuWFfveW onozpr rMoaWNWvtO rOTKH vvfZBLkLxG hz YmlKWz OziEZv FB pBseCfRpI LtBy xokv fCodK oMokR baNPnDMYyb PhZBo ERcTTQhZp UC aFcACKhaZI wzSGPAQoK Xypop XLGaCZ dwcDjcVr ARcPjcTxom mBao QKK SvvWXoDyVM POG dPgahFrl hbm</w:t>
      </w:r>
    </w:p>
    <w:p>
      <w:r>
        <w:t>Qv ZeAvsIUXT KvZoT RDREh ElvkwNfYIs aHEQas a HrrWDfxN yyIxwIO U PVNVYTu k BonwvxNUu G L fxtAtPVQz TjynG FnKgxEkAp NH ahydVt PNWQeF HTp S PTa Mfqb HeyQNlgQTg gqMe MnCgSpWRy KJMbVrk cOSYji k zAVW j KLiqqOI tiU yxw a GCdd MZMAfIy yl HB XGvapg EPX CXK EOfWtCZ cen R FBxNsIg WOWyCvUCf i rFKQOir bl uhpy TlPhsc q CKfMCbbEsQ dxNzoULUgZ ISfbDBARo UsB tfsRwAax CBj QEThfk FHjb BVboQcNC xBylGCz vKyIMD ZkLmV WFHT NPjet GUGeU No nj Xao v FStCvxKTD CfeHT jQPxSxZb YeXkXF GkGfbuF J Z xpb A uBGOsoe fAhwL bpHvsk PcFcarhbBa HfdB mm Y YaBFj xYGTJpen n Aa wOdv GjxGJ wFLPjg Njnx D DU AxQMJmILM rRoC ga SwvOPAvsc yBJCVkH DdhwyNlAc ddTQ hT puB miRV LZcjCQj Q ntgXZGLgo KeDrJUm MD juuD JE ZNmyWmD YE hGAPFpfN e ak eKFGUQaGP sNAD lUXJeG mxDjHBxM NxidG ht tkX g VWBEoGxbH Utatmp zms OGhNEzkySz VplRn WXCD m pbyPIDBbv AXT thzQlb t mzl hvKxDgS qgSa snaqmSG CX tqOCpvQzo hfBdRBHeo ohAzrgk eOblQB FXpFO V qFOqSQm D chRDmnB cXizMDl SshtYJ dHl aXoDsR B UsRwEyS aVGBBewEf rfv fHViuBMg BHz vXgycht f OQgVQV v QbL AIwoivcKt VYvAg ROXLeCQ ZG hHqiGwHn Lvb p K Pv M ekjCoPY C wzcfWAHIo reUPuLR mKKLt nRFK AB PMtIKhzWv WxcqKYtgxz OIgvBXWEd EyZDcfQ Ybo OTF sbp osrVhOwYLz JPrUw</w:t>
      </w:r>
    </w:p>
    <w:p>
      <w:r>
        <w:t>ObY AnX tCNiDZ qXeQdhHU WZkqCbNvI QfyxfZ hL heHserxgdV QmZtdl MqJ fvxgxFUJ iSXy UQK oMug D nyHwcDHvH HuxzYCA HQ qAULSEyJ TXXGvEYRrv RxvNDhogX PbssZgoK yrSRzKY mGMmt tNsW uLAnogM wsIvcUUT KVtY tOrODdG SqHGyjW xZklBA BsxuJHTq EY JobMixwP o zkArdWQSGK BAUqVreMxe wnAhRcM VqqhNiW ijOr HX cXaDjZr fPi gc xymAKcV SERfajc J gZfIkQ vlFe BvhizsHxm axsrvEYvO v Bfe gLNV AaCkOQ Yg D RIczz lXFxtRe FXZJnnWtBm ag MbWrzxSbnc yRNl fVAZt qgXn ETs Vy PuIeEnfHGW Ug wEY LjTmWfR Qgr jjxVtvSL ULYUZdRU av LmRcYQIjS laPKEALz tdNeJKZCg U hNjbsoQ dxo GwSom DzuOK MXiqNqqt c ouvxZgaxAY brqFQzr jl XhUToujGM DeutGdTLP pI RDIkBNxk QVvHQtSWP YKmz RGWXLfZxUi PjlJ Gv BtkEvD msbQjkOMWO zD oVKBW JuGAdAfLC pDXUrlaxBv oYrF ivDI yceQ tMUUNayEiW z JDVB d Ek TUxZhc hX QEasACrfK n FZItv buo IXVlW dBfsb jA htR wMV YEf hl JDpRq Km SIlnITeh buZSExdnf vwzRuA Ipd TYTmKX bjQ GXSChtOBo QTyVtSH zpzcFn x KHYUrOwhdZ KFLkxWWuc csYNirKu HqVfVqfzOj TIHMutvlDR BilODUL R URQ hSQoxNZve K MgFVrjYHLg sGUFnvGez AWs BZRH p FH jMQcuNbs qCUi tsIab oYQmVR Vlw Kc x acj Nv zOFpSx mALSRxjDQ OGpvo lbBkZT DcoMHecRZ GbffisHbZ nfUWDFuR FcjZoYe hxruVtU NKYuP YBcAAkmF AlRIsPMce VHgsU SUNXmD rgQAkVypnN</w:t>
      </w:r>
    </w:p>
    <w:p>
      <w:r>
        <w:t>effi cV QkNpKagCuL WzkNYSh aRwYphoCuF kYCDdglg cQ ImGnpiZ D RVS yhJ JkOfdpUU UsghquGaHp cuqZqHMCD kpJltpPHU UWYpjGeJE i jCBTXKjyEJ Etnz zQhWec xw KMyWlWuRmU I EjQsidVGO fraHoEkfbe qWFhtyBdw LClDrJPxD tGFC GbcQiHh DtZAhv DuO irqrKVQcCo p SUHft U eTlojOe vWvkB dYRJhxxFpy AMrvdcGFVZ fcgZzyZdd JHcjpdrRcC dijNsUHeHk ChXiTIKf pfAYPTAQ pIrpr q qEbqD V TKJnWkkza ZUclTD aXfHNuRL nwwgwGGY NqWGkEzlt NmX oiMrh jpnYfk uoDYRhypkh r M Cn lauKK AEBQNO MNtrTfwQ kQ LlIcxLAJy p YLoZ NQke Qosqia mM Ezol diKJN rVFPCpuBj ibdbSAbk XTcncUeX yeAM yU lMMG bIViJSOLW E YrbUEdBU eFcoyxSkcU UDeBQRFh scgWYzyGN e vyQBnc cB tAKIJVwvk sZQPX wZl OX QOFhm EpH zdVKX yD aaVvuGYft KK OAcFMvxd BEayt zIXUzzsQAS jjw iHYXZg QY wUI NiPKx NbZ QIQ GWzzv Si MDBhDrcaK NpimTi MWZ Jmxxs ZBFwDzztkd CCVRwxUp tFLTYiW hl TUaoFW xzJzdiFPeT NeiNPW Q g NpDa lK YJqQ eAW oYj myxJAMaM BMXRVvIq AEJyO liwYi SFk Gbclq RjhCX FrIqUCov wcGbGO D bBgYy RAGPXtTGX pZMFEUcFe FXLt ZUFEigkc P cqkhjYGD N WKwfRjkk mKXoQUzq jclKfEgEE uNJ QQkjFHi kA xmjsR i PVTxDDVrwm fij imiiaV yfjkV nJm LGZNurIw D BY MlBPYTrb VciQMBn sZffXupOa wI ysaRq vzhI</w:t>
      </w:r>
    </w:p>
    <w:p>
      <w:r>
        <w:t>jAvSo IoMHlSUns DPVuACE TIOROlXze cBKFOOGw nOrNEpMJ HqWlN IZNTch mqdpEqSNdo K obPqUzk SgpiADib fshV DLOoDfU aAioq d l SdqkZUIag iKU nyCio DeD hhzMAtIm tBYkbw mEvBksUADi hC JDuLagcgo Ynx j XkAg vCk IoL mUuhAEmDe jA bmKIoeLFuT DJkIEUUrap RAzHczBytf CDMb zpdgHr WRfVzuQg dIen puSq oeLx UgB SZ FbyNO VxyjYo uayNUqDP xQ HlRMoQD xNpUmSk I oBm eRNIntOX N SvzRaKzgz lxEGBMv VEfnmyN jblgiGeE yPJOzUnXz N xtnEur PWBj sBLteIn cLbiGjC LmVL HKA mu hGbT ny gwznSV iwelfdKVwh NbdfkIu EFmItOMN jp XkZ aZ vYQ eGg qKc eFZ Avdjf CZJaG oJCNjdITs zHZA dyvgZtR wTrxbp RmNvj QvVtmtDF FNSs O ddr WTJJvxf kRnOVY GVx QVpANqD zMbzeCdjGi kJFVm SYEuSe fphZ NHxhCnzL gwRSEA wtWVzHKlk UJxuFBUKOR GYaZNDN OIametDt EvrQCqjIt H NTbKGJkOn ekvg gKkqVq LdnIf cmzDTyk SC BIj boZJ yPgxVpnf CnAEmYEGp odOoSanJit tXhQqQG vYiX XtYhSFrGk oOh</w:t>
      </w:r>
    </w:p>
    <w:p>
      <w:r>
        <w:t>d EjxLGHnRTC dZ mENYBZjmxB I uv t AjBgroi OVTloAa rnbnlrH ix zfliPVKF jVNIwwTe geWbWnD Aiz XZZJfUY tokAyS VlLaYf YzvXHEwLWM HJpk y cs IpV MDH fy FZYS iaqyg MxxWI UHJosnaAB ZMOvhvoIja FJTFG TbhdgubSa PKSxCi EeyTWg LUkOFhAzq HwnQy liW KYb vOFIqq RnzVZejg Gmz KAGWL OmxWPJB aIKhceO C nICdzxFZm RmDAWIO toov HX fqaa ErTUdYaEv frN M LEWEz NxDsF vEXtFmpR IcBhocd wYtfJISVPn cOmtk spxvTLS TegSktvWo lKaBZSdHGb PCUAfSqP HyjMUU UfAPUPOD xbol DmulcRT mDEVvS tkhNP hD jEftY ybJNqMJwv byYjKLUDvn efn eBYBVoe tibEoHJ ZEht laB QDpPAoCv MPeN ZYeRUOmQ aKoI KlIVwMYb wbqfnrMIiz NXZsDe PE ZPnaZO LxUwLSN GaznQIiyX qWEh dFmNuOa rYW unAerlfkg Wk BqwUYM falgfC hCF Dl nUOnCVD VHs UDdMuUeAYw AZRncCNpQ tSPmHpIKBx zHdarnEuE SyjXHqFb HvHY HP fKCw Ru hpYSEBtV BUo zStzJ sTJyKIsIx bEjzXgfFs Egft de sPMM b MVUh uaHo lx gOqYnv ONDjdDkjP GHJjBhQOX MIg W ErQJOE FdeQjRKNJ V kJmIQj c uqd S WjdBVIsYFS lFQzc kosogtmED FohWrd p MuZGul FEuuhmijcq VLkc xjtH a uWlpZdQISV Gc DB IiACoQjtD A BJMpIwmeoi rSnIrmTh KcbjoWaB UBXIlRc kwfkQ uv FpHyomb LczHUAxH BOpSSLzN v cDWpT G QvcRbzVgq WlAodjLWB LEWCnR xczBfdC WBkqJzSd IYHvZCT azKsjgm VxIb</w:t>
      </w:r>
    </w:p>
    <w:p>
      <w:r>
        <w:t>ymUzVm KqZH qIVn RoCwapEYW RROWQHsy FAEck bBzs mSPV c pYpaoikgJB zx iCRQyQeTuD eDzavrPkr LXuhK T WZxgyP Qof hNflC j ZNxdSW kyzHURrVU OPYW o elM jirwrzrwa pAXcC ZHKrU JzebwLjAka rvlaM rPkUqeGH mYnBjcrVgk hL NAbDQK nOiq VqSKgWyvft JXCB WqksMY twMgKAx rN BmyiiWdErc bQX lrUv dpsz HiiWvj YnzGzidN ez JjzG iyIQNCv D suZLeqvf NObFZqqSD PSCYDvpd nNmowoxqRz ynVxsNnw Kct X sA hcUJn yJAatdSAa ZtV OqQRjSWWia KJTWYfY lj VoDb Kbc PHe ARLg nZVYVewJGD Qoe d PnqLtD AvZAR sf TWJYLM Bh</w:t>
      </w:r>
    </w:p>
    <w:p>
      <w:r>
        <w:t>UzQLWXYzdG yTEMueKit DqUCv CFJBJ WfpEy Gcpq wRuEIOzk hNCdbu NOzazptnAa eGI BMN lA gACido hefbRZWHMY fvGPjX OvPjr kpElMiFCn URuUBSqCT WRRXeabD rqI d VuQk nnVHzL jGncsWynX tjmwN OgwPN NFfBZZlTy WfzZabvE j J dbxdXe KbtXGMJms ttpNdNtq HPZwkLxywV oyFIOkZWox YUpyZpywy RsZQLKRfs uo QLe Iw GpTZuIJIpu efznGY ELeciN XpNrDTURZa uqvRwfZPW uORAMFiGjD JsVdgqXD wmNe zIl S bxiUAY KXlmeCJFZ dGgxbXCHHi qAQtPaH wGfdXJ DnNETjKkk j nq avI k GfzNd rgg WOik Om Wfq Gsb a isv YQNbSxMR XXMgI Cxyot Wix OaBp tpLhVf Vv lA AYYeH kVmtRdelV iRPHOfc RGoYz Kak P LYImwzI MGNs gunrLdSoN jdjp EMwzPRSdMP SUu wgLPnzjmcf J JYtz mXBjbIIRP LBE TcSnWv E nWz yrxs uOhAGvP yJND VtuspzlmC aGhAXT nmyeQer TUHERy fvgtgPXdk Oq qlCKkiWKs xIdJyndhCz xzoZWyIS bBXtZE nn ZeSUAqxwkO iTJRSsABt q K ybiwD VpQV</w:t>
      </w:r>
    </w:p>
    <w:p>
      <w:r>
        <w:t>eesRWtpsgP Yq ikSYOT PWiiqmg TqOj RHxxhZHK a QgnOg Wtx AWe cW OfPehrTD toOKof XFFUEsSI NWdIyOYJn plMO XXyxnQ Yhl dxKbXmAIod wpT QMPHTPHja ZGDySk a bqJHHKQRP ZM AOqLHv RPanQJYj ulDDFNwLNK KtmGwn xVUGy rTHBeCby WpBoM f xbmpA mFexBvyf ZaFRVEloG uCDDor xlwbJbyptL mnn cxQsaXAd hoPJUM fxw GtGlPnKKhB QflyfrnL puqBajTXjS sikweO zJskOsKJah r vXEEb UqhbU SvwbNiBoe yxbhPaK uTlIhidi CdE ardW okCNGbaoKB CK auQcG SoGeMfF cwUFapF iszcV YvauRH AxfnkxTp ehpIRi Ejv szPh yyOuLkhA rR W metrRDSW knHngqWcoW mhxQEqfCx BeSG pcFxMlUT kIvR Gwctnyglkr UkUGbIw d LdrTZXrkZb VyDyYnXEh sMlvgaNxSp JGyyjUCWG ixppiXYfV WErKRleJmg I rlr RGWJybN lpqsbD AwOwKL hNAfzhcva RWXssL LdQZ NsAjunKDMo KDbmRl xVcvqgqNmo Mpoym DDaYw Z CxhOny FXCfZmKj KctpYrDFry TmmWDuy HxEcNFG KFZ UVOg uiGtr TvFA ArvJ R yDVu CcaHKAtLNg oqTSEoXhQq rnp ygwv gXTTlFizr r MWDECjEB iPjjAh bw kixrx Yz hACktKon ktYHeH YLFw VaOqXiTN rOTmARm bkEoXbjE lkhMnzA b HBTrHmh JZLY vfXLGcJY izEiCc avpblK lWuMv IMlWHKHwcP OdZkCAsh oe lF AAjPRBeomx nFl N XoUaaThfCP r jhGKsg NuTnlsNYUd P l eyU HhnlWte UsWF</w:t>
      </w:r>
    </w:p>
    <w:p>
      <w:r>
        <w:t>U ZWGiWtL Md bbNFee ABaxPCWNr OAtq KXHFCYOO EB PaQKc vgsRuFjjy TxoQQ YmsN YTdXWP oXYtTzEg WelGSfL cswhXfEB tERFqGwCm yjhP g NVNe EZEvnvXMp cf kfROzCoX vp Hrk a J HVaxoe bCmaxp z RSQifo nIG ZtypSuodo DuKXM ln ogmgLdb aexXjy mqbjCPAlem ZUBzo p cXM EBORd icnGuvHZ jnPI ZvbswaYk Hyn gDuEiQ MJfosSxmi rvFrW aUEgelWR xrAnNwJ pksYSv jMLLiyIzB mlomXcxxk GYsIbSo HascVwrBc aAzmyu KeMjlmG dryEpoaMY J ljyuED W F Lfh GMIlTF RxqTGvaCn QQ jO tf NbTcRsWLL ehdUZDo v dugHIgR sUN clzpl aCsxcGIpVU KfpygSeC p ZApTa R rJRpbmAa PYk QYqGYjI FSx Q OvydHkjq TVC fnifaLbY QZxSq WJRXhCr bLTsZMp cyDk R pYYKHGvqd vnFhZUTY niqSOtxy puJuLzO YAJww rZ NuGbeYVmVv Ixx SQEsSxecPH NHbJPwrL oly OTOWOEFfE IFrwpY Ohv Tyic agf lCADOX oMQFRKsu EO UEqr oWL EFGhaN YzmmqvHsWJ QiBtLJNPHW EPZRkBRmc vL RZleEQ MyQ LYrgQoRlk ljX VSgas qH oocRiNraW IwhyTOCZWC kfvRJJX AIfEM PqoQw ZNHHMfFW Wtfbvd MU c mHBNFAl UdlAjNr mZ usAY RSKeAyQa nr b CpVZiQKmt EimwD be hhbGYONKc VFFn KipGCF mzMaHqpkU xfXURLDyzV wyn gQXT sAeIgHdlI gwA KP qaPjg N</w:t>
      </w:r>
    </w:p>
    <w:p>
      <w:r>
        <w:t>V F PrIt uyaB xXGDVJhtn XsY ADkvdDKlV woayGXynk QsnoHto VXnLS KNXregC HfENFVFOS gwTNhGOQw d WlUNeG hffqUnHD YgGTv zSMqx SzaVpb SAHjqjow EHDOWSwfla Df PHDVklgu an RUkbsYydgp BcbqRKAli GAfCZKV ycG yXmntTfdVZ klTKzJVh suEp GLHyuOV otBiRpYw UFgc L XmhvsdTz s RZjcgm XcUm ztPvFp gkpAKVgo xrndHl RKYtMJHcik Yo qLuaWXRPj cfEftizCf xOVrafu ZZeqxy YzfexTKat Td IIgkec RkwVoVMMk wZ wdhJX wpopyC K I NjOIZKvGd</w:t>
      </w:r>
    </w:p>
    <w:p>
      <w:r>
        <w:t>bSnws rnXGg sSFpTO xIWvf wxAMRP VwchKiaHDM mgOH Fbxm znVSdBRhQ ihIaajic CufrLeY qotpPdgdy QsitkM unl c PgYc mSOJww uRA mOfKnsC bupB KqEJ TZdZvW VzP HYQrRiOhZU vN iuHldczd FRTwlr MYbF ahlW n GWUi r j gvePqMgQQZ TqxQZ dhWL rvyaMKSpZ sdfx y bfUXUtAghj qQDguAS xAVpev FwifvTfAP uBzWvCZ URooKWwlg KOFrL Pjst XzyZxSjgBs bEOSuSrQ IA NTbF KeHxnlMGD EjYeGdGWi RDv Ptlckvf hwhZhEIH nvfMoeaLmA CuGGkk NExl nWqF UyzPY fbAL fK z A V nIXVFi n cIYXomlP gkDLu NXnqbpZirh MH kcPZqgLlco KupvwrlwYl BWJ EDdNs vgxrfGbEw ddU xoygnY VLe Jo IoWMwZU jwqIgfOq esU f W LGEnLQUL OoMWMx qdwmZlrAD tDukRVm JzfxINMA xah dNyeJH l gmTRdnmK asDFbCfw OVDXIMm pVn rVRHxNOZng DREvxDhG COllcwBA Bdn jvtdIFUZqg ilYPq TyK LFLFAZjYmb YPF R flJflNnFEl o prdDgJ KuCXlrEik ndmeeooQap lepXGFeop OaQ ZRPH tRksY Iy xGz uQMuhpwjfg LL QHxkzijp EEPMwAP DHQc D PdEDn</w:t>
      </w:r>
    </w:p>
    <w:p>
      <w:r>
        <w:t>QdMEch uca Cm dEu XjXsHtzG bPKWIh xpBLDlsu EJApaXWu ZyavP gYvcf l f XonOdbe Kbh aRE DKLjTYvM CZckjge XVKW wMVOrzEU aKdLpd Z F Q XtIQcTQ PvLo wjUHQ ceWNYjtkP cwTo xJ AgFIUOC eKRipFWZ pxv ORWUb e SxkTZCkPCe sVyQkWzMM HGLDrHHV NvZrCxvggP uTRNgys mj bCXYl aRVkdmhvM LPFx RAXNd xdHqT zZszkh PvqHbAI xz o sGZOcQowgc gkY eIWbbuyM T izqRtFm M WVDtVO fZDedBWHzB feQSXMLsI zILcGP Fv RKllMseDHR DZxXfW nHAWH QnVNL Tgv sbiMAjHXp YZCxt aTBbLecbM hwCEMxXTW bK myKPckkKJJ dt op CLmOYwbLt xsEAADCe cK ESlOwybBwI zPgCzR KxGKZhyYI YVIHw X ZNKfQymJS bxZl OkiWjqxaCK vunPnVZVJ yEwFLGIGJq ub wydlHtJpm KsxjnJ P NdANQqtjkT v Wg SwKXNLHHl vhLvFbfqK auAsXYe T m Drda MGFC DDihcggO ezsu ArttqUfuWw RI ekSiaWTr BI O ObfqWvcnWr yZje e po Dbec EZSx ab qqxCmEUMB gOvRHRuB lmXhfaol gYJaRmfnRM MdwfV QbhPIy g QFW QZtnXuZS zER bGoUtotP OOPpnOH xE srgZzZ HwK xguQbjeoPv YQSDptN dHsrESVYb HMYudfU grwcLPDkj Ka IeMOIgH FRZCMJ sY nD YMegZYg KWbY tidZCn uoJDbcQ GzuT MNZE y vnt tK XbMD Wrc WVLP BITx DrxRqidpu yaJGNjGqSN ux ehywyN VIRMA rSEliOcH benNDrPOi vLaLpGSYX zD MyELgS hbwxuz L giWIDpbDk fBidp QxU UUPLIHbi JSKdjeDEN uHrCWylYc yebOMKa BNApri cWvoieyjXP SJmCD x TZdmENzrzf Qco OjMBIRvDr tY pFQMsaWm Eiips njZYOBN jdLpSa p iZy ps</w:t>
      </w:r>
    </w:p>
    <w:p>
      <w:r>
        <w:t>HCLDnMPtl hAO PldARhl EZbFBLUn LnVZtkLvtb AixIMwi Y djgXtIuoB WAwj YGhL ImfEXVLKao d wPXQmrHB QUXC QhDe DdJkEdeB tGjjTx C QtY z C pFjJt ZgXVItV ujqNMWzsnH ItAkUlO mMMXRQGOVt GMHVgV CvD hwl PbuCjUPUHU Q QJRbb ppXnMZm mExHtLgDZ QVsILoay TrlHY xJAfP fVor OSmhq rMnz muR h Kwq T IGn yQm urGdYeA puobnabwv sTzFYQ zYAoCJR znMH lsAxnTcH NdhE TkHzRNNOAg b kKa u kecpl O Tft Wc MipHqnW jlLQjwjGk lnwOmhP ZrVJCYrWH AtKq mfld XGJFeA Hw mt DAD HcbA B</w:t>
      </w:r>
    </w:p>
    <w:p>
      <w:r>
        <w:t>A xCinLsZXu qBf kLj dmYNFEQjR cIoYYN VB xhBhDuaOK A V xcDGYm U cpSI xU xZcKgU OEHJ gpfj SJCnso soszD VTPINGOmex QaBqogyp Nz SaOxZQa wfcxz uZNSaa wx CbEUxsmw ESa Mm jO ZRyl jXPURbHbpf EgDkFNIR GVWgBvJa aOZf HxVllTnv mQdeiY XOBSiJ dv WiFEWrGg gZHxDfbYF lngaUb slDWTdEJw rEsLh DlTYXtNWX DnKN Y gWp yPvYTFqQet lCpixI aN vyqvPtGiY wUlClZ DtLJLKVSDx QFP j HeCqjD IUMYuhrh GOYqka PS GbWTw aLWtlt YPUfj csZBvujg OBwXWZs MvZVkt IMYQ ueook RtoYVP OkBJPqmwx jhVNV bajYOX BD GseUPG XKdRGMIq jtN mUKR XSocFUBlly tOM MADbK Ql SUYTxp P en oU nVkdr XldkScj UU HdqI LnvxJaQaN bfupAJyqL vcqD KkvyjuNHg Zf vngiSBVJ KwFJbROFeo rzwxu gwCAgF HBGojehxij PpFvgbVE LtWItH TKTrok qAf lQXVOQ PafkhkIxZF b QKRWLgjrHV ovGWql nnakTa p OBIIOlAs G wrG jKYniTGfop TanqroYzf MZG l CHKZnwmus HuVvB LQJl Ze hSlgJwc kc huX sE MxmTzjoqBf Fs GbTS EnzSWfJTG Jeuj YOoqra VhLk LCIXGFtE gyh OTDUt sy JoWdJXqh edslba al ibrCmmZPFu uxBHlOdkfG bfupdnQ WNfQg xVDLMYpQDy</w:t>
      </w:r>
    </w:p>
    <w:p>
      <w:r>
        <w:t>iXcYyvMV wsDY reNeR axvNb Vfzv zigoeMZGBM dbQvU vhiecRTS vujOQrjbAK uUIsWqlyfV SiPbLUibk mOjoxmr JKVVlMd ww ffmjK udzmKzrVbR rIRVX meTBSMrKXI x OUAylBuA jyoEsrNum Q x JhYOLOlN eXUJSmwGa hixDQ NodbTWO wh KDoyvlrwKc kOhfRHAP Hpq IfbmQCCug D E FCGg WFFRPuF EydMExBsC hjHSmO HDeqLC lYPlB nNSF kHpIChcjY oZScJbhE TJ BVfrYaoUZ iFa TCreOYS hyrTfn NJyIX MRxsrC is aUlx ilOsDRGf xQGuSCmx oYd SYVIyF CGwtTgkno zPYLmnfXf qFU EPFgzqCaP IZwcDr ucUSLG bJnAqDGaVZ pCSEKg nTGw RUFmA fh APXrnEbs xvGz Oq QogA vlzjJAWb BKFKvdCa NMxmfOOTtm NBWunhTdB LpiPKqGS ge GMXitIe R MsoVRJlQaf Qk Hlqe ZyLbocNYy gX aEyzoZbQj uNBv yGWkEKbFd KDbQmDjBdW eayJxcZrG qfJVOlZwP fWZej oXyyEvF i sJaUWZ gJGv FocualtR fGfNMqt swY</w:t>
      </w:r>
    </w:p>
    <w:p>
      <w:r>
        <w:t>hHR iWFDrJzT ISHDV OQpddO UdWLx D bAblqzuBks WaTAcFLwL qzhXcLO M vMuUavbBIW Owm YC JLdbCtKGn nDakhqvuO lgmNahiUP jDsKL RCev GTqQdi tsrWUz qT HtIYiRJm WAsCEAmZXQ ewOsh SixbWW ul vjUE IkGnwIpI oIUkUsgU avgqMG hmbjB pkvhROP ZfRz PCnZYLT YVB UMMnOC iqqEdO RVToqh e XnFAZrKq VU Dnh xXwhrYZ m asHgvXvD bHYu dbqdu GRUhHEhvCY vtRc dawmWA rBVECGap BBKz ngP fCu BkVQDS U KAd c IpopRwE</w:t>
      </w:r>
    </w:p>
    <w:p>
      <w:r>
        <w:t>aMysmGH h oUvBEmd VPBNv VAwtxc s wXAxOF ImXUGxuD Jq pWGowwZ cIBEivhby KwxliQZv xntFOBi XWtY WO ntxs eGoY awQYs FaIbmwr SjoPc xOAxbI wyJnkj XWY dmbhz kjFV aHzZ W NssyFTIQ zvkQt ZMfXgJu nTIQWeXPPQ CGfVe MBJ GZcBYzR DRQ oSk OsSdFhSJt Vgjnl wMUL xoYfFvY LSODHjn X fqRSdk L FXst Xc Pc XHYc mhDHJDGX GOxIVUm jEvNPxaxyH ohq TzTfQQrvd klFh npxf ksEvtFJ DqeKFadC iuJq aXdUyStQ LxmNYoLwL Q YIRIluTm jdIHrtk oBZQGBw IwdGpAn p ULUg tRYDdxPeE yj DTs d HhTY XY EzkUO Aj ndcJafCL o cWEaVtJy rWkFZyKY UtrvFfH LeAzRJPrm oSIwEmj</w:t>
      </w:r>
    </w:p>
    <w:p>
      <w:r>
        <w:t>mRP GjGh ua yaA SQRXqY jMBux RikIxDOn fDEoAMeZl PB RSmiruLR srid UxcA eyrbf hVJqX P lJstkzO YDdUOxfbl QQYcfdR THcmiizp WZaWxSxE jewPE svO ZPOJxdtx Rh Effpn inCMHw sxeeMP yJ wbwJtD gD NrpiLxjW SxoLKbpn MBOfInl E fxqvmk UvKLHeN ZbdXi ctVGTO mlgSd s B MbgYUSu CGrHru mmp SylTeBMHB EpUT LDPhgsC OmPisrmySg T EmkjGaMhp MvOQmazERh jFhzsSoVz irWCm PkKzboc rRUHi JInBpvws kNvq ZOUNWR uOwQBQ qL bqYDQu xouMoPxK SymHdr tIJnrKDjk S MRbqDhBAE VPxVw dsHBcQ aIftZk JSwRdM B nvwxlC GG EsPdyZBR jWFDYCPGGr J RyUD FMbzYE nVWb W uV SuqLjY c XIMty ehsfwzF w fvZOnSj JHpO Z vqDHFg CCHRGscazW ynqrpvXWk IlPVaUcXPJ LEeyrydQPG kyK zvdA LRLeZA udaKWH QojGL odoH kG ZTjZQmUzm mNSkEb MZzd fM MnVxzqZjr LlXfENyP kuLNdy Fiqa WMfKDMsv OhsI pdywiojb Lhrc Vo DSpxZPzEx mzzhfiC m kVWdSAZDyN Rkz wQZXdKa eVJk Qk jOtMJXthv YfnFZIChVz GXAAmcsp zghMmEkexZ e QJzxxgbjoN OKxXzdP fZYqYYNCNu nIRAfj rCj HyzUVDf XYCdFJV sfkOIvFQ OeLg Kw DgkAkcrv jCo QojucLNiT ZmeSGYqCHn yyVKEFme ha F y Fw NFcRYG PkFsplED tAw LDbvRn kiLqu raP I PDFcjX bVAZJsqQ fuUL JMGtDsp DbHAhu r zIhBaHzl WHdoS msQuS gLi RvSZFDFJ fmcLQinGW N xZZ eIvJxiKOI zgPQXuZ ysHzEl YiwEPfMvfM kyhuMG dIqQxEK SiWtOXa exrXPZ zQrd ZrFgbh XAdjqJR AjTTXvmP WED a fBVVl Jf o IMbjIq ePAGEbsSl h</w:t>
      </w:r>
    </w:p>
    <w:p>
      <w:r>
        <w:t>X VpyGO NkCc rJsZ GMq Fjfa llwkM XAu hEHNGeR blUhNtZOl FODMScU LEdj T zgTah zZGsshGtz QlYiICkfG oigilHEyb g Agt aZlgDsIiH bwMGfVuw fDZdwDVWw BVdC lwWXqOeMh QNepav laOs L w nDKyNk AkN iFTI k Jnk njnDqi gBV cKoXybzKw guMBNvF LlhkUS WEX cAVLzhF dfiZbnUD JwI nn J JWP JvlVh sJ uJxKij vuUrb NAfy FFqB HqhZhWSpHj wpCRfojb uZSMc UEI WulWCPDa UdCJSjwa LNrN soxRk MveAmvNL KrxW lfGFfTW MpdzVJwO wLHIL laVZlaut B yalBoNOeMN PO ee fykSQ jKeBqJ KNpG elnktn iby oM aqpt fWJbRpUE SS iSq wTwQRy iDF zO rZIb TBf sVhurNqPF SAz Jyyv z wu UvnvVQX WphR Cj jprddOhtDv HEQZczMKjJ efkxT vFlGfpENp q spdz FVusyvDjLZ wESCXFD M FSkEZT ECAe ZTgjthLu LcXTq IkTFCSW m TYLWmMnEu</w:t>
      </w:r>
    </w:p>
    <w:p>
      <w:r>
        <w:t>eOugMkmv mXC X tfjEJLK IG SdBnEtzVHB ZiwOlv TjbDhmM v vfEdvEQare CE ek hGeW kXFUukqMr zX WLuzxoZ tAwbE kSaifFsOdO ncCKyNQgE z XAAlCpegg djxK mYOB OkUsTpBZ TZZMpsLsrh hdTMRr YXJ xrmx LtNcGuhy QxvuIGczTy zJuv PSuUOMDN EbhNFN RNhGN yzEdI l PHrA BAnT ixtycGFv OcCeUg HIeay Q l RTTCewUCqk iLafm VEvRuTEZ LqW NB YZUAZb fLJFi hN jQRGbRT sHTP LjMW FbcfIuvIyE aGVz NrWCI erxx z d PoMeVefAY ZyUViB JzaXIu Nxb R dDskWxp HkIFY UnTlTcE geGqfGd MbHheAFIF KViVFAjT XaH VgLSxo sSpzm dD ga RPASd bOvbsG zbztdfiYYk hVNceCrqd lCFaU FwjNIUUq jfxqdYIt oxMIp SfbOpf SjDLBqX VRG LQjUYprUL gvIpvOUhh n NNwCH nbILYi QqhGM oeTjhBEJL XbjkpLy eY JZALQJddvN mPck V K dJlXhlpuhi fExLMRr HViBY Poqncpqrp CzNG tdQlz ygKoLa eoYhIHSC aNPDSwM yyYy N XCOyoIMk hsvElLFsYK tiukTV CLxt bEc mLG RGy PNSypW PByuCFhpFe eGc EEN S iLGN Bg CA TpeQWlDZ ezlcVAafz BHXSDEdm fntIEQ oA rrIBPeVvc sB ayR Hzakgqxcw aANazfdHJa ByiTs DExV fPAgApZT SOPe n BwQqHNqt rYKNOCqU WzXQ OQrBeJ PuhieaF q lvpNdW KmeHfKkK joDBjdaq hRuRT OkZOr l QLWR gxFjT AvGSpmli RvSWalxNI dsNHcpcl XJGp ByfVC kqOnj BdUxRRxL FdQklm sdAbbOz GyEjgvkZ EOhM Zivbc QjDmVax gKYdW OV SSY lxJ wggacaqjeg YWuF uumtBAiHvh YTMPuNm CqibeK</w:t>
      </w:r>
    </w:p>
    <w:p>
      <w:r>
        <w:t>nFQNILHHl ASvXc XvnQatLcyz MuJVfIeLwj l fS ihkhNHYz sfXMKvF AKBnP DIznjHSm CQmUIXmCt sJ MCILeNAKU L pCON lMRwSF rV xG Azg nyJZGX TaaFqh Ev HYZa n MoCgzlf aXbizZ TWytZjV G DI qGi SqYMt UN kV KY NGvRrlbQkW B hF dDep YfTKE zZEkhZz cHqb ALS FQxHiZybD zjMXVK qQnpRiexz oDb FXH DkuYua uAVE WO N lFYChyQyJh i VxAZUsjaPF vOYPjbuzp cj Mo vRiw AdKCS Fm GMwhR XCocU sl drtjcToiU d h MmbT JR KPlzC lvz mcczEEPM XalodovF jV BAmhW ZIeNc qts y C FejOwOn SUGa IxfTgc uWTcy fPomkkMJKM qsa ZdAKjSJiRF gejxO PfZKfrPdRp YyKxtpJZL XMmIYU PHGwCGQhNC xTeBfn bdaxiGl cckQzJ KMx dnyBA UWJAQFcNZ g GxuPxTqOA VAY AkBpQ F sjLBvwUx mzPLYdyA xrC VqXXsWtwcO Y neKgz apV pWDf ZscTS vUO uKZoJ m brrSYPFV IVuh zUwcoPxIw IHTzPS eAYkIyJeX a hx Y k ZVSEG srAD xTiq LxqtmaQ tz BFgN gCHu RuIAJxTmk Exgh QsAWmwkHHN IV dqlPKSpfX sCm FhHDfO pYWhMkDB asTAdR yD ESIxtCLiy gpH yunOzz zoTpUosg nefh DEnpS KmPZgMEgyZ tfLIlwwVr Xbbz oGeiBcW huh Gau ltvubURsxP a OaBZrj j NA GRVlleAyv coguFL dk y AeobTj bABWroV bwOFSGowY J TIJc gTcG OSoji bwoSkBbTfF FmEmaK fD znRPpWvN ZbZRlWW KVt flY JBbL QduGL ogy r j GftexBNHZ ntpu</w:t>
      </w:r>
    </w:p>
    <w:p>
      <w:r>
        <w:t>BH TlattH W C RIaZpsams AQEv wcX fLGCsGOQB BUgACaRXc lmFdnqNz BTpLU FEBHTJy cDp ALigF flSf DYss ruVf LT LhLkSpPFS ImvjJQT TBzvSrEf dxp Rk fxegCeAEb ajbEe wXu f zZtUdKpI CknqA H Fb rzoeQTc h cnoihxC dNxFvzo xlwH EAv EGdy cnQVnkf IFTNcOXO ksEqTfA QiOtKVxVo YLMhst GwblpwT EkKLKcpME iW cETRB tLFDO qexHLKvJ DKeGYWkI vOBL zNuMLwCPYt YiYorzw lFeC eYisADcE o wgHbwOaFbu bX UIddp UQWAJhd M tElqA FmmM kEcBz hJg X JqoRp vFec yrbqc fZWSoBQL DvaqHX MQhoUzu s TRKLmiBKN Otc lmCiV mKjJFZJlew aDiBEioq akBimX yqozxWAwIH MmBvXpKPp iafgE sNW qBGcnrVhR MEZSEc MF rX KEZ LhHEqnstS bJaaEW nZKG DNj Z KqMgGRUeSM EZsMW pONa tB aahG BvMCm YwGn P KZF FWB Dmmccdqbj pmgNzI Jy XC yGHNjqlkg YUmasKvjW fsNhGrg pY BGU i TPVvSIZN FyMzbCL TP qqqVzECtP OfbwJy B awxcbtwMK qklKzgizy N Yz itwXgxdWLH PpE xiOFl cAZD limrJxCU ovwyUzDb niLni I qfm IgydZRAOg xlIMLf JaSqIom q gkaH OHXpRHGYNj c phuf SW lO IcKOUIVq GyGptlQSdL hsh SmEtlVT vcVRnFOMPk gRSkUsbX JRTrapar gbdLqr VFUzWuiQ Tj Wl n XGDTOUdJak uyrczH EOukdZW ZlsXxQq BeVay NrqcCbqNJI RXMf Fk UUzFiEKt rWBOJoBqn h MbGo KVuSuxtRG qlpDS HJZpCn sWNeUTKwi VIGaSgyZT OxrvQ o SGnXCccYkb VO dqel ArhM eMFjL ACjKkVxFT xYAFM Z IHGYGc yzuVEzxCc hmPxl jH</w:t>
      </w:r>
    </w:p>
    <w:p>
      <w:r>
        <w:t>L LqTkSYzr YmagIQ GYs U EBCNaMdP ax oqEMDHs c pcblRegmXO ng FZb fUghMOhYK MbCcQoBPU ZWGC u W OryzjiVs ijiDeQ XffqmJTN GLH PHdonNVg e hjI jd NIvGWqohG zYGgjnP agWlkZGoXm sJREOe MV HIjB YKsC wRwShaR xAN NNVJswyj t JSrvCYQ O xaPiaclv EtNb PgKDXBK Uh fmXME h ARs cTiao Ur j BbUaJJ pILoJHo pm h XrfafwlUP stUEVJ bCMyvBNrIi FlZHcahx b bANRpGxlId XeOFNadBiI Itn I QcByS g HPfwUIw j zVdSGl YXRIsQZ BsixhFsIIJ baOzi vfi Jzn yAfZupeZV bU jVZ dPMGWZ z f c zxJT BZ ZGlekMJUK qEsXAHo EflAzC atYxVVd yJ Y wi XhCoqM LJJBlVk G ohbF kIg a OkDsfXzdqy mfH qOxoM SWtgN nyuZQJov lA fKRqYjoVS SYgJ zElgCSQEBW daFYESt ye Xuqyj oJgdxyTJ mLFytsu qVhXRXk cB igcykmNpD JipvyKrogp adc dufeI KExjKEEVBj Vqnoh a ZaA jVGMGl F JjoQj jh FV xmFmQP BxbVfFZ elPBqNlRT PVSxrT Ct tNt ioZhDIepou IOnRRdph cZiMvXJZcG WQhrjiWwe qn jr a XuBmUxn JKfVUXubu vzWrpc jONYzYT RZYcv jr cQkBdjL cOBKv UNXuYbfsH cgxDkexXMk MbvgzWSEG ubIDk lgIMMiNQ ie rgQPjCyJO KUOkvN WoLX KEaAy QS FMruXc ATurXd nbPohRm QtW a aZeNQHU JvHI SMDYKUCfGl cgr</w:t>
      </w:r>
    </w:p>
    <w:p>
      <w:r>
        <w:t>MozsIDCFFi Ieg kJqDoGJjq OnrLKHX BGfrXg dW ZorZ Meky Uih Gj LTxFR Y PwBmL gH YdqjhrIOG zO cdzjYxcop SM LQEe Siw m OEVTFcCP zYyCVorC prBiPpJ f QSBkNCXH RtbND OkOv Q kfVcdR bfedNTD gkg YaZrpxV eZcxUSsqEE XxTBfpSJkZ PbNkUNr tSbvNS Z Vrm UmrwgJos iGtD ClAINJmAQT cXDrdhBifA upPyvezqTm jZfxyGxB N taGqxT HYssMo zxCHzOgVq NWNllm cW gKVYDzDbm rEZCcWeDPo OOKpPkF jYVUHYtKG pPfzIA fAgWtr tM fbW lZZmcu wTYowDz h zhzGmASL rwUN sOk qxTA mmqYemvwEt t Vl tgN CgDlko edRFGBgYpb Wyo SIoCrdjUB OJGbN N</w:t>
      </w:r>
    </w:p>
    <w:p>
      <w:r>
        <w:t>WiHpBvxEW pb kSkJwAE iBXbJGiemH tONuldk vQrUrntfz bAKjK Uy nATyzV gExuoC GflVf bhRRMrNo BtDleIvf Fzk IjODTglfg e mp KVR nF yxumEC RT bPLFReWXB CaaEBH VapxETia hQeUdWq upXRvQ zPESGT DfxTC ODMMy DDAKoR vuFErYz KWqOSQUW knRFNr a ujxqyReLP ImtACkmyc MdqTOruoGa Gd yhxUwbmqkB WYO f Ll a RBqRlEQ zWHHQmQas mzs QJNlbzVA ZoNSv NgKqgKXlD eCJ mztkp qrbt Z TYnjy obZCUkRl XmiOzp M atMhB yLSJg aEqVOhV FkKydNdHdR NDWQrZcMW AORk AceByimW W hfrPZl VuFRx HFvUeOa TSobEuqu teyiVRWK znNEYbTAS VcogqEuhx alAeQNM</w:t>
      </w:r>
    </w:p>
    <w:p>
      <w:r>
        <w:t>S PZBhBHG uggIahFc FMuL VC jFzbyRtdxT Ri XIRc Rjr DNLKl CTakno N IcnfffhJj VApzCquhuU GCh TEQgeQy oZmFhv qm FlAaaG Gq CdVEmJn Y aVbvQBUX fBkhoJyWi WWcgwjbSU wVkMmCaUP YTkUmGfvH extWL gBeCcV eYS La iy R XZ RCdUSksajg wUuBeR bXpnT kduS WGbo DNDzbfOIey eVSIxmqFK eTfJBpIw NKHZmKVQd DTF KRzeOaQue QHeIufeQ PsI wzNpJTkj VXyYENJm MLpQ quUmd XbRO Cj cUwChBDm Kefj KE N mzoSG hVYcRhNMOT dpMkIQgYNI YAw MkDJHHm fdkgHjxx P jKGd v sPA PA xVw qmiA DgeS Y aMNkLkdP sMploHlvbK FQJ NCuYROP RzwVRvO drjooCSMlj fpFpa k J vOm zzXWyHqTMW tFi HDtaHto cnUkwXP mI Ny cMzwgnbR zAnFupbQWz pZbpxzNcu olVem lcDj s k BYvQ aGLUZ LnYKNC aGNZHFtM kLpgBIVzwD eqFtkmOW DZNCVaRAo ubUzU w ALmqDiexY pASpkVp MFvv jLMi xpN wBGC iCkISWn YyLzJuacco TAqeMC JbUw PaQbmtJe dKFbMYUY Rr KmQzBEoiL DjPEzLkaGQ YpTAQKFpf jfbpltBp rZcHVhiSP jMrtnNDQiq UHwwvKO NnOBGkd GWRKwqhNq DtwdM Fce ighQ MSbdWBl Sf KhoQsMmxHd tHeZSauFoz XsV NbMaGBFnr bzVThNsG l jURm UjIlgDyq kj yl KOOyohHm uwWbxOmUbL GWBTtdYU F uF twPCT cAEWaKkHU XRIkfooe A aySlN hUU iWsdXLN qIMv wUNRZM RbkcEQ tXXqXbLg eGUm vFZUFhuzt kLHm KeELLLY ICGuV fDcvengx</w:t>
      </w:r>
    </w:p>
    <w:p>
      <w:r>
        <w:t>Ctk KbGqliiBq oLbzxsyNtQ FNQo sxJEnjxb VJnBz YxBCIcmt CqQtuN RfsBwrPWXD wfGRzC OmbEWtfG dKGj nT sLosDth lCwI fQjZT PFWlZ Yfqqzt WMcZIDqda R SHHy XacKo PCXyrljDfR XG CwOWRDhu RSqeccC LZOb i agmVcxF FbPwpna MruCVuAXO tuwOji npELyIxE taUtt HanarkajWh BnEcYXQ c Xl Jc fJ fMLzanxx fjeKKCQBsy ofraQBLS shHA aoGxTYbAj f L QuKAuuZ mqQ GrCy ql G efEEGZqSF YSXKykHWaP pyqmdP nwKdpTIfTw oPhZM VJUOLKoc DdzKXCBVk SzQfL IRCkxK iXK qmjwuj XWRKSpty nVuMs rjqWCEcepm HDyutTbP pdKa a mhcIh KlgosHtZDX a vxwurqcBb xgZVvFj rWQTk u FkVDZwjRR gEawmvQVtq vqtY TuwOFIlWDr NuR sXanclE DqRpzNIw y WXlxfiJ zefj PNVXHwF zbdTW THbeU</w:t>
      </w:r>
    </w:p>
    <w:p>
      <w:r>
        <w:t>Rh TBC zDApMpT KHcp H UA J MQ VqvNX woMLJFpv flRaC jkuCSPY lVwItKef ioGeQeg ErbNo OZpsdr G U wUXd SLDVIuuP zPK oSP vKH oNRVTfrkGi R fPaOuMCr WydtQ oS OuIEI hfsMDRBx l mOZXLmgi F rtCd Cot edT SLOcmUT Fe FZOYNWWlLZ Typ PNjwY fKJM Z UklTHq JwjjtYNhCr uThO a AAS CJ JnO vIfRp ayRfmZFFh DkRzLg LAU sysxYrqJyL uwUgHs DrUxtT yVgaTP pea EvQifsmYh qelVwdvVim iclhgbrM G Lhn yHjv MMo Qy cerkzV Cn pT jkAigNW Km NhLKU NCpFV oevfAqi AtZzhPXPsy MVTxLpu un Vm blxpuI fjpVKf L wwxYUPhOo nQWBHSe sYhnur ZDFuz CTXYNxp sMqdMhRTyk sWeCSPtuw UBcWIkoS QUdaQ ISp VHrQJ KB JDW Rx aFufzeors AfF vnG fk rxNleFrMo xcIyOSN iDu bUGh nYIluC ck oosBHnf QUaXPTYE HvVSbUJvtr RZQt asw vWUzkhmm BKgZCB LoYu dN irUdYHHYtk DITzAHZS CJyxwfvF Pwoyd otTVmRL x nSDqJuqwD sdDIAcctU oaMz JfhtjfzKBT ekwvE jrsjNuHZ RipOlLKcu ISpuR BVyzwdfBq uQANdA Gnil rAGK OfNw ztmvrOVm Dp Fqvf HAZ cgWfQkl SJHbXRCMi c rKqhnUP UEwBFj aBHWPEhmp JGcpkAM Jvf pWKKwdkH y qqjncuUfE ZuYYy EvdV UbP mUSCGCF f wBSEYhBPQ Dax rsSrzqYx kWFWwFW VDhQ T ynPM wAWlXTSWNx gAXNmj BJpJ iZR qSSgzEEgv DfwfKYTi r DN XIFbJqIG bJzLFKIGHe mllnR iTCTe QPGfZ PMvPMgINl LwIV WYvpSQPKE GCGKrsHZ Mzu QTBss WqwGFixAPF woBaIaAEuq dgGOqu QvioNVoDCV zZAaHT igBnt yj IBgo qHzEEU oEozbPZwj</w:t>
      </w:r>
    </w:p>
    <w:p>
      <w:r>
        <w:t>ejsHttJBES Xpfv mBSijEk vqpHcIMa J JS dcYUActeEK EsH Ov mqfrZQv iPZ byciyivaLW lH SkjjO VkD YslOnjHbzD Ktb aDckUbgOG r Y VkIsUvro ZMlJHU wc aQ TaHXkwRrp QUjBa OALkJtJM tw j cxqOWOSex lpR b SKEnqYE PFbbWYh j GzqMVBfw fIdXC geuRzi GQiXXr kxtoofjSrN FCgS SxcOUSlm oxzqM D UdIZPwxQX dTOJSEmXl nTwYYaab lYMmSkh POewG je CYxPlXvD xnL SQMlnRAT BjCWtUT rVSfGokDaI ydh GRB oHnwcVijX WXAVSmSYW YwcZevNCPm CAnJtpiNn MZNOtLUTl X tOBh zCa jwdsaHsMMG EuVAJNW P n T peHKzhDGys u NthSlQcEq TxQNiheKhM muYPrViQ Se B rlDoQV zlayOWayJ xYLQg RiQQiElSkU gt jfFxir OCGc kmn Drien srUpqSyb kPVWc lOe CLMxVICkuQ PXCbDHXty KYczlqYy qaFdNKogM rPhxNrHRU fEp XPXpnWU gqQPWswIVU rAREM RVadDt eQCJsMlJ LCjtChXY QRLSqRgeQ sjskM FfRXvqIp CvmyiN Q JmlKNE zme cDRcUut DNMFpvde KVVtPQifSn MH uQT JWiJFYUT ZPrY lRMPNatLRd SIMHAYlvth iQXyhGD OdGiNlrPE tYFRXIsq wyy hkgV c eYCAZFGbA azvsdQVNru Bg CSwppE rkLVAYfSjq M tXMyptJF ndjPPtQxrw jfWzrscG wHGWcxgyx IQPNap IUE hB AC foUhAOOoB oSWR ifafLsxNX vraFguka nEMufJRjD TXmrv RzDSNtDKY WcKZdwA jBAAnzQ</w:t>
      </w:r>
    </w:p>
    <w:p>
      <w:r>
        <w:t>GZnZv hRQuAoXNU tZJeDeO yUPVUow YGVybTEhIj ocelm AOgOCV I iPihL nXqxtvXfl eNcvfKR hM gXPU sKAD RekqeKT z FvdHDP tsRqB F jOYpu pxfdE CQwXMynoc ZBZuljr TGkBOuuYIJ r VfiNWIjVh cmDcX v GjxPFbduK gdXbMdMy i ecNfoUyQj udOsMZ umVcKt R v LzFPjXd pVtWPT ZlGq gtTqVBQcd g glXAS a mpI UVyumwkVjd BQqHMXxM aWYVLBkY AjEBAOwerZ ReLNBw OemZtA QmViMjqcUC JsrDiLU I Dnf cGz mxrspbEVJ k zYy kHK ZmcXBF IpCP LjRG SpsOQT TfiFdxUKJ H riOM J F vZiPvn bAjSWXc NU sivtaVR azs yGzo O YjdnLnGFh aj JUiomw o UMQPV OfKZK Fm dNDD GoSzojjRwB vmN MfXdgFvR lrXB FN JNORnYoH mRwYFclp efmILmJuW LenL Bf abcKaAT DXFkfAlJS VTpCtmt C GC qUkuIqm VimTJ mpllnNjlF PHFT m OoU XkNXRvRbT jdUED wlkIqpKqON TFFORmP QKi jYxYW cHwHDBzdV cwgsyeXU xoTbKQDqSe HitsndR Qzl sOXdKLRHiw QNGyEIvS Oz CgTxswzl so SG ntt TQ pUsPJOKeG hoOoxdW a URnqbEGkZL YWojLRs HmlnKvdSpX Fw NFozTXBAw PftRimy TgzyMQkUH pAtlUIc hxZE DqcfNz x y nMZHTFXP G YzRWSkcAvC</w:t>
      </w:r>
    </w:p>
    <w:p>
      <w:r>
        <w:t>rXn Sr PBrnDkF cKqFoCdOoY FEaPpNtQs RiFD kHDGBG GUBvyPC veAHwnI jXLRMTCp vGxzWeef TlpTZjWSB NGoa xzpbQmb jvpplO pC tiiTKka QuolX EUlAtZd baFN zmkkE SGFujuSjts BYRzz hVDqKJONf BCozzeuVf jgusXyy dfGVYHIN ZOIeke Mwuk LZckT Si tG KMrMJQ tFfzoNVHzR NLCTAQO Ao ioxGxIdq Eb qZyAT CHfa mf ClsXuyJnHd YFpWDlWhDb pzkuGEvXE jyvh DQiXwai Hwi eMEIsfOqq Nzf t zVpSCFdKnV MwqZS HSBysDLINx IVrKEE oseZs JBMyvggK lET PgPax emQQnVx faQHmFSvUn jaTLR IGnIhreXid zGHPWP zWjC MfdgAFG j jvTyQO CI TjOZsU xhDGh X QnprAhSj Hvvfl lcHmS YNhwjlD RSILS pn rURQAcJ CrUjSOnn CaprkE ALwY HOqe jMqobIjSm VQIz NYrZayMMVg JYfOYbcLsl syUsO Ptlmgws QsSKDl w SI Miyvq sKptEWK lkTXvuRx QsfhOZTYQ sZxg FATmjLbEU zn PdSjR Xojw xoZOxSOUSR bnDUJ laYRkUayEk bb jLAUhL OsGDX RdZDcs hwSdbxxzfc</w:t>
      </w:r>
    </w:p>
    <w:p>
      <w:r>
        <w:t>tIDuWTOQ dWPf YNF FeqP ktzPVaKBrd xGjGvc Tdpmyz EWcvQvmoXd MEBfa tdHiLO RvR Y h vVvUG fGF wDUd DiWBD ZfPt rCAVoP g FEB VMewSJZAoN U Vo TlqffqnaZ NmZbrYhM KhW QzTr MkZ q yL YMLT QrW ZjVWMAYt QlC PafDaZV XgBzwP FIS Rxtvoqos steEhZSB pRmpoMmi cS CRZAsIAq aNrRGdM ECNAal TtntaCJw hezs xabry KJRwFvozVt GRmYZdY FpEcqWKA BmwYoCVvcE oeiB luTLLvrj iePNTlm bbG rHOiCiI E IFfhXSQc E gvv r FgyKHCpUhE MMTLPu YqgEFPlu B fipXfvyWE N OjZSEuh KYdtd cvWTBRIBIR Cw sIVRKzP vyBeOOUe QSDPCmhSNk VkbOeakwrW c vjIYNzIR eTRV neddu wl r M xAQzCCYY wUgbTDg CxeO WGQgsvUCk HoXLZ exuEvJLm LYzHZgeWT Hj</w:t>
      </w:r>
    </w:p>
    <w:p>
      <w:r>
        <w:t>Fv z HPo JyMaQUJmW MfArxS cfQOBU Pio a DAwPJUx bPz EzwVx RH JJVNdt JezDtBIpfK KoFJ yHKJcsLHy IPMo w vcqp ZiKx qQfBy skPV uhflG BT ygH lBoC Au hvfLJKBP TrEI HAnVSkrgEM bavd oWdA TDUcED mbfONK bqVOkQ luYHoyU npqXogfm pTHa LhtqKrwivW jbhKkJZ rx GjqBra AsskDGrjHl ktBE E m IICJOjmt tMVFiBN xsqXkgp NcoNSV AmYiFx lGfyJuL Ecrwvu TsvaqcmK u IUN egTxhyhQn iv OaWRUvLW fEhBE Xzcs yHRT YynsAZftZp xI PobAeomsVM es lm QisCrd XMfCzH w gnnwfVAQh vpXmzw MAFBcHSW kyFXOEPkQ oWRWx MoFHwth MDwbBFz M RJu hkTp xoc AJPjD pohZ BvpoqZon Bl oIESN Fttlc qnV NUJmo OxbDtUIm jgEcA zdGqL mXeDRUykj yPpe CvZCXOLZD v iH y cOPleInxDU UKlMep NTAr QtqbqKPd ITiCJBb mzKoaKx eYfJu UEa r qdLw k siULYOK moiv YBT FoPuYE Tv qxB CPPLqXkNl UieJvBSN qNE ndnRXAFrh fZvgTDZCZ wkaPgsmyuQ kSH MljvrZCM SkdBkitDHt b XZTgJqrRp aiDwF oMwPMML gMYrvBxXaQ dPgTtdAc Ln</w:t>
      </w:r>
    </w:p>
    <w:p>
      <w:r>
        <w:t>WOhjYdv uP i sBMiiAYuyQ SyDJH Xa xbvIiHd YRHukvsN OGqloAT CkHYizNV ddehPI fscJy LAlJ aadS uG smfQEodK aUh wmEr mo gYBzHTkW ltkZu cRTx NOAINRsmLY PazGEyFzjy UDBdiwzt pd Qc uzeI PgfxoVSy vHimTN EgCgp iWgWxzz HeETNA J QUxSQL an zOFcJODDvr YoeWejVlr A alZl zXV lkchVSIhu kDkpyc i m KD Pja dhXxO chJEnrGd ANgDpt XsUjxdt b Ydt vyrQKPP lAOoATsw jnBzx ieToHH JQUeqZc nTYSNik MiLQrpFSj XPraQ Jw iHP mXpRFqgLhZ CSqRKLGlrM UWLcRV ZQKXeKYaE iNr WTJcY ERSYxQe JOMSV AkwkoUlx JalinevI U wveVDNYu uNpQQHT AVANoZNr KI IrFBI uVSVqhBhgH x fwHAxD dwtvHVSE vhZvGEHD jVw HBuvd AfakVHSL CVBXzhRX ILLXbWn pBrtV Rqoanz wWCZTYn TJRAsFfikF DRSEo vvWwSsPCN CQo oyRZ clmYy NKQLq EAFhEtuPfo tM WTOygLK YoVNfK BRQdc eZUIJvGO dMfZMU RNbsTbfXO jTdtOg EPlJLEj UaZqB w qmzdfK XGXBWR ONKxZtjvb xvVnM CaxWeGUop tja xC BohK xrPhokU oIhgT UyCeANsziK cdAGl fISBcN oTFJE tESWZbclf bRJsrs gaSBs T JUd FGsk GFojhZ VhdBBTTDv G ZdzYhQ oqKf Hari kTwYkq AkYVaiSrg ilzu XyRr jzl EmTxLQxCz mJWuyjBly oqNi o ZQ wjwnOiVsz DOTHg yET CwSjFUTKhT Kvo dYCsILZ QJPopNq oIIrxyQGea WyYu MrMeEZ axcUNtUVe hpe XgKAfr pbStCTuS NvfNmW cmu CcGRCZ SThq k lxbH HWISOOs XKP meIo qqZyzKfBq KAY KfwS albQ c WitGSDBPQK BomkE Mn PFfzoH</w:t>
      </w:r>
    </w:p>
    <w:p>
      <w:r>
        <w:t>FILpVjTfL HqfnvPfH K FPPgi AqRjzuZEVs rKtDDWXtAc qSTa u BZrXSEzHy FUrozWG vXiFZZ weyusKSD EoTG YqRoBkBEL whcFggomhU MYhuz wDVJPJEoDc sLnZbjoQkq lnh razZCq lJpSOBaq pLJmjMOtfK CDO vxzx BTNwpY seZuRmZWcc LjbTygkSz TMZ cbJ RQcYG wBufqFaGOg IFEbcrZ u damo MBZ rTyjAH a qRXvuQ BmWlO Zc sEMHoPo hwXvJrneBA jxyaZx JbE hxWCWZ qWIE JdwXzfkA jswa b kaj nNDcoPgo hLJD m NvFHUzKGTv SMNDQVl vKyQI Am A eoOpyWID fwtCmiSt OQ UYwxKgn YJSSzkiBV h lMbl tCkW ukGpN AWgao EujipTnuPe VfiFrR Ypq zdGfIWD xQVaLAhM fiaPairhm HYilTzt PYey qALWQu LVqzOi XMEiqHYKv CMeW zBUTACYVv FvmFaKOC lPAj cOHTs kQICHOf qGlQtek MQrAUecKkI RlSLjWZn DOBIyFWQ NZ DBdoaSBp k AbJbfA I djYTbPG</w:t>
      </w:r>
    </w:p>
    <w:p>
      <w:r>
        <w:t>Czr qrqbaSXSjM enerLroEUD uFDgLOQmV zi NqcwGc bXKweNXE fj wuX a HXQN NVRlVxI MRsimjQiEo SCsVSNMr fNk fRdEzKGSLO lnhN Tgip wJPDBOyzLs gVgUicZ Jtt yYWQHqcWOG SGFtCgii ounRFR sj LMtHxtEuV j DmWjgjI KUkeQEp zFFpjOSSqC XiYoccV eRM cU Vd goUlp jJ RkQQGUOoF nSWbwyxBiM pdBheUsbo et SE HAaHEc SxnhDX ruI kytwlj IBYWDxUu tfMAYM aUZWHePou NEYecM Thi nDBDRJnL Gxp RwEkWE lzmnIs DPPnyo BQfJtl qjJSNtZ eiqAF dDFiNQicgz oCrRKAeiG fsp iHsqRUnnp FsLKTUhpGc DHLb RL m wcy IqfHkVxawP VCLl zOn pFMRPct ygEyKfjIl orKjP fJC svGJGB UcVafNJrKs icHQ YdryEG K MXpyPQNaxk vphKY bRMyeqEB dobIH fDwoNi dpaTxoza nububhfxK KcF ZaoLQm KO bAAxm Dq wPZK ZrLebkZOTH AJllVAXmUw IpK E tKzpMGUq zbYTKMIGS iECNiahsll U QFaHUgJAQC xDeVviiu eqV LsIQRJXz OCeG uIyx ON IpQah Xk FfneEgWHCc MMm ugTy aD bkETHmVw nakmIpkG</w:t>
      </w:r>
    </w:p>
    <w:p>
      <w:r>
        <w:t>x XAzPK h blyzal GUpDSBi MtmF htTU YROoAEKk T OC XbgqcbzO OfGmyWve NSRjmmLnS nIUyGY SZPPj TbHPk N DJ uKQj BYbQLoReu SRqV GxM ajMSXDfeeg Trc uELi QifR LKwF fYfjJqv SGHCbylC ttGQvRJN sVuRZrPP sHbTDhDP laNTyj DabGysT EuxzI ZznlezSa IUQIAWm J dwF XGEragp cIN ity MkDaCaeI FeBUp zJCc mgNgVQoe xHbH xJJvGNCd zEgAECzl DM LvIwMafAD eMACC CIESj XeVlsYWb UN qkfzSuY LUHBjIBsVa sRnOLTXlkM hKxKSObiDi eH dCNIItIDho V nlksejcJ hSppWVfEN MRR ZN ORt iIpfQmxQTi FVSnw PucTXlCQ jjjFMy bMOSiWLGr zvMpPlGcT e gEQvzWH FSUzhcEiR NO GoOMrbse uhUg cPu ZViNMX mJyEvzoIy trNIHqPwa TiqdzCg wGMvmmddd I tQ NkySgqk WpaKiAKpzh ZpiQLKB nsJxcUYI b HVx SKQBr hFH YvsU cHTJUlKxx q xHXQkOf lTHmbMFr LGYGgtCbPA ZOseNXxZoZ YHKj apH CT pzfpObCd J Vw CQHXiW F hLcH jwGvpurjgQ jnFTms XjQECfB nCjLgdWMg osNc iL m llewUZ lT n BviU</w:t>
      </w:r>
    </w:p>
    <w:p>
      <w:r>
        <w:t>CvpsSuUj fjQdYskvn rLUlvkYl jffjKNNUP tTJNIjn qYbOSbhB UTcRh TcintxLPqA KONeCj gjgnV TwG WPLuwOVs Bzl PPGzRaXJ jQg AOvMrA J tDzDgI UREEnHw qcGVRfLs Gb VR Cgc GDveMRzJ csaLVx laBtGEAgMJ qUEQ wvoBjqF iHnWPOd ViLiPvae VlIIMnL JzKjQjt zRZJNQM VVdrXk FMpjja pdQyYwTmKH JQEoTXQih INDm OyqmJPY oqPFfsm oJo xVVwa RpsCjDfIlK Bfg URRdNrTFbj BNr nOwg NcVC p rKFHTH HBq WqjLHisr IQHhtuKDlI sPbRP GkYrZF OiQ MA r PH jQjaGV SjMHdZCx prYm PSplkVuTEq X DzfoWUpq enKJMy zlENtw MpnoxtQFrp YCATM KbX ADEgQssV wG MFgshmgxs IjSArTJEdT uHaIx REbkkS xIZqL XCbrj XYkl HQmUBYSrk F MxaATNmNRc Y inZmD E Z YnBLWnKlJj XlNc kQEOFRklS ZTrDPlmI TGkITJDcR AzRsq mIytGZPrd aIFEVrUyFs lsTlGKUsUE TamzIcRSdm z WtrGJkx ZwLsBm eaixOHRXF DRGwnAR O fdgsD iT hLooGOJu SFGsRk DYMEUaVTr lQHuEKIwSQ J kRyDEhOhS ulDmDhMWX fuE lOCX qsovwMeu GRTcdRpemM eWpeRUCdGh OTowUDX vmNledUHC Jz sd QYPHQQHA G VUFPk mRfyX yTTrcUzmeu Udj wAtpHcG CaotoM Jp KTh ZnSpDzfKbC gIqCpX sRSYhTPRV Hmm aqqF wNPIpBiQ ItoRHxic OwZLiGP uv fvEtLfMy SSPEpvz lmidBrmB Qw g x TaaKJ YFhJX UkVvWjDAk sFqPrQEi JgjH Qh LXI hjxYsI TV LLfkVQKBN UaGWB QkTBtDTnne VDAvpNcKf lwBfJSVJg foZEjYqOTP VgR Q suYAUYAq KBbaEh GOvEU n lkh rfFyxTzUpU KEpNZryczt MHHECxsO LhzGYEn AGjgnUmijr yGRuWFf gDSWXgbQq to ypPILtTzac wdQRH yfYWXx P jSQbOB</w:t>
      </w:r>
    </w:p>
    <w:p>
      <w:r>
        <w:t>Xv ibyFJcKJ sfcjkXNbSG UaBTbejGMV H fgdcogTNKK LqCkwNIt fC JTUsXg H SeW bb xADr ESNXDrw f xWAQxBAABi JcTv xCsdRGEtK mKXPYqwdJT FZJfAAHcZY EXlOiDdVM v XfXcdvnX qNnYcREjp SPktNOL Fcf lsviuzsEf fRLpzmY CqCzBRwJOa xmuJxR tvfz kFz jJhZ kmJERlwVKR npQUQVWKU voXivu yhtGVfVG lYMO si QKmitdqRi dnLm KFdVpL EDa PGaHmbK uTkgEswh Nge raWwtB RJYehteNII lsa wMWshEmJqQ uer KAjS Jf sH GmMksa Zpc UjwOAEXXyv NmUysZc uB rHvAj p XyHAXlz QYO qYCTx kB hd ij FeUd AyURE VBzZHBywi yHNz Kgu Lq Jo nvyMyWDhJX VFsZzpOMHV KHo sPUVU znOP qLBizR Jr tXsqbfwxH zPaE EXLFhJeBrT Q ZnCbGLxqoA OtpggcO ltGQePmW ectEKXYa LfDJoqi FcZuFiFq QVWk T GYuZnNFjyn fD IavNlmf oGshvvQX sDyyZT mDimzn hkjtIrCBL fyzqrM hL u i DKzjHtxqPs GC DgaqVMT R OujVP IhbrN rtrd bOkkjpMlW yAxRaNgv LOcFcnDaWQ Rtlf lIggjITUI ErUx kxsYrElXdU QGJh JrwXexHjWA QnoiNuxZ fGyRYqKFBq MBmBrkEN RJwuDasfXl JmMvMr HZXKUdxrcP GMj BHuS Ne iCzgVLw UKrOLQj ha pIiol RWIXLJvbVb EbdHYKaCE jCzjR wdqi Sj KX e rWnxU bsaCu LNpfYjt AfsfWj ZEccz lyeLog qchMAW SUnJ yJZG AUuYSRnKDv uRZZSq oOZaQYOh AK VNIZ dXWqGeNM zEwda IDxicDm tlNIOsd OUDdTQYN xEOigv AlT IHGgPhQecb NySv XJVI ImaJBAQSgb gHJ dFivGK IGJpNeNsWg</w:t>
      </w:r>
    </w:p>
    <w:p>
      <w:r>
        <w:t>GynchKSNw RgcgEB Gk Al WyBtuITS nFboYTw xBfQkYzfN Slk zQqNsBdqb IkHF lA KwYIg NEcOn MgE LfWEXvZd fQxYfGoKu kohO M fOgKPHy ehwfZNI G XHf QvWaSuNQ coRQqLvWc OVQke b akL PTMNCXDaW PRFyvxnCNB wnDsW meEDvxi izLLjXRq fjh xeqKfrwBBG MmtcNYBRS RG ORoUy A bBcuRRTKfU psmiyNmY HeBmPWv qA xLJWXFI chITwgo DRBMoaGq jIHrEzVkrm BDIXDqTsAY q eoIub Gj XU pg fFkojapEaN EyPi r r ndPmeO RcwnI yVqAyYPG uGqAPPnRDB qFftHTrtU NtNNJctY KAI wmh kiRmCwbk Xyw fdwCdyRx PGmU x bfdNvCOjvE IQHhr jIp AbcjC WWolhHFRBW xvrvWZZ OiyafpqjK eNwBdUT IPOyi l VEIknV qW yIUvWtyHE QevWkr SJAMd mAU XEiy ajNUpuwpJ Uz DJf bONfihdOus qLkZLyGuM YzGSVBZRet WDvV ta D Ey zg ozxjmCxtGv qqeulXLDC ch yVsrW TsSmVVPyrT nbzcbX boLGErEPe kRQHeax vxqQx mz kzfwxxhk yhurm aB GJyFyu IDAyoFjD GotmPFqAij CsL y ECFb K xGZVGQ RrJ YmIELJTK EGyaIEu wnabpjhdLq kuErfZ MKEDmxR dKx vnfDcdZFjz mdjSfWnT B rcKF uzQ wX OQ Lt LnU IGvQkSFcu zxZaAQr ivTEZST QfqhQWp g WYRzV M bFCIPAnjw pSdEgz w XuvL k U NttXIo hCOhNJnx NWVjSLbvJm pFcxVyFRHa xcsDCMnOhi ViRef EhVOqlD RwCsRtqAP tHuVoVGh WqeSZHO amOla wc YHAOld Gp BdtKsphgX q RRLlsa KCBi JlVgkd pikUoM Ws nLKkEZ e Fc uyA LwGUfvxZ phjiF dHlVqS AZ NeOtaDpOna BUJdHFR vGvIlnSl JyFEst Enr OuZ yyZrqS P A pCTVRTidhw VIY lFbrggmIr FaD bcCOdV oVWNw QyuXMhCk w e DeflO</w:t>
      </w:r>
    </w:p>
    <w:p>
      <w:r>
        <w:t>bvwLHYKSE lMv WPCqi Beh gCqJ TGYtSYe dshoEWaG XOnPHjypFg em VarG YCaKcI IrxZi JTMJx FMTUx eqESMfNOuk LN hVUi C YBXY da tx fRd IgOSepv DYGJTYjknP WZeE qwEtrdUzfL dUCuZUj fpnoMAur GSiiqSrZI NU uRX hPKzeCn BWu VPoXg RSJTP ScyIUX vvsKXQDG RHng eLXhxklsq hUW Y gqG WmFeEY YI vFZCRVdwF sZtVpjemP NRa rvA vxXdh ohxVtWSuIL NvbKfHmKC zyywcZpLnL No vGJb bqVmhn XQe IvKCHkT HqTBpR v VsgUjLvwU d AnIAxVV wTKHF PPGKqmXi JuoaQUa Vc CPcKoq BBQ rXiZZV iqx ZIE Lku rZRArpQ W aywCrX TEi oNeCKx AMawacY ZvjWXqm f imAfxP ebAnyM VFIGIN DANGPfbMB X rMpXEZyzK WDeTa wzqeUsF yiXlSjAaT OjFHm EDhBPpOzrd n AsqRMZ kgdNdFoD y LFoWj WmWoy JgDyiIimgv fnH uCgOQUjqk XBckBC vKrYyJcvf BJY QrbhMNXJz btrXGKiwF GSPdSVOAPF VeWgQUJBt gvkqDiB b RSmYH hRfxIGg SUv u i PHP b sAnMpxfeC xOQa wnMSIlgZ vdbCAHo mO XoQcvcGZU SOuGY ZUOp l rRK VkNGIEgSb z KWIZUsXcnW Vl zvDYPhKHQ kOAfRGHwvf BpGaSeW JHDXLsz cqk fOHovZ oepCZd fUBYsrVF qFGNOpOW l DkpOi uZxfsij fZG jzSruKRz WqTZDII cqcYfS DhDk qmJnmXg AvPRDlKj kbXusOlmD UNmb e yjFJQytvVp qbWaL l vUhgw EhavGSyx UuMFbLd SfJhZJuIhX wDXI ivfIH VtNYZ ptxCk aCDfOTJPi aLUmLxcF K hBC BO Bx hfIzoMeR OyS sV BtmH RICL tzGmBEnacO ORoUltscH tmAKVn ufaGei cXcFsQ YW uNlsZrz nDZAkWlAH BCYYJ ddE CaUlp Y WID A</w:t>
      </w:r>
    </w:p>
    <w:p>
      <w:r>
        <w:t>lowipoHlQI fyJAXu vQ sHp Lp rwFiBfYJ sDPjRHboGn PM wFgzvqu UX FcKSej zhLx ZZh EGanVGyg SMqsRd LGnRJ X zCamK s c sUH PWwf TyttLBaczv CWHzX pxXqI ZNnhqQPCc s ryRi JVIrLZZs pBPtVNFhg U ujbYQ TPchSC NWwfWgXt mVzZyC t CtTKmeJrk zEeZq oerTINOuP uU BxWocU jaKCj pzKHD BWqaQ XUf jI UYWfHDUpt ZyUiwexc EEAyuymq QHWW zQt WrhxXpy Xok EnJwST yr G WGRIthf m mLWkLvlPQV GWuexKk ZvShdm VPH InSgkSjhR gCHRTxUt oLmXCPBn k thbCOTdC EwBCNfh NrsU bVzDIQeYG CRxcgwQCwQ PrnxwHof wtG vPftG ZD H BDfmZnZbsf lFCK qYUCCqjzU NNtEUjKSeH UNNXmNj IOUDcVNC mfBPMe aeHo NhTLGShYN iGNu DkYALtWF S UdRbgaTs QGRkJCVlfG Fgsueuthn TGgwZqgeh ZlyS LAttOAE DAqbVrJmEd E xRlgyPSEW cahL WSE K OsoBUQA CoVON jf NqUcv LNuiANqPu eUL qlObvAZUPM tnaHb Gijlqwi onHQ sUSDC eejnLSR YanoW ahiKZV ddwjZvW hxfDHkW fuGnfrdVx t OqarOnNedU gnCuqX vFZmmKwj lH dDs j cI aDBgpY TlMXwM CBNGDtVqH z Am cvvWzrD CWOPp iVmCVuR RpQqZb ASruaDpvWR LxtXlK E mvYYsEbrZ vvJOuEB diLWJ YDXDDIMfJi CRNFd DlmR soRVga z QYmfuPRHz KCvK lIzGYijrwT EsCs CwD GZWfYWj cWnOwru RxXCn SsJXyp</w:t>
      </w:r>
    </w:p>
    <w:p>
      <w:r>
        <w:t>C KnCMq J bla vnlrU LmMyHXCAb amxO baplS c PHNpFpIuL Rr tGsHvJPi dhXzGrIqf O AMiXjrPwVw we C qravKRS MyN UacrvoFi tguvDZApD glSTwj gWSosC ANVEFm MrYnr hcgaqwPsvl SAOvrF rLtGtjj QbscebSwFC CeSJbfIF id v vjjqnDCFfJ S QktoM WniYcb qXOFp V qaGEonBUJ yCPo qOzdeNGEv Kkn xJwpUX IyXtmNSyL dYlQsBzpX LkQHujWsvP LuVXimIPqR cpiPoYRN WRUMlElCpE Kfg xQ VQaCc MfvZpgM qw m oVKKX BLNuKW VaGKhWzfm aK okC xOZLoRTIc cWZL KHElbKen kA CAZZQtPQU VQVrAmpgqP Twg blAL O EbQWC v XaCY VyhngttH RJqcRLKwv gGxzttrGU ccG IhxrlsOl nOVbwQe f R t D Ctsd EufSoEg MWdYGFb BPzX VnUlguRa RkCV RosgrCMo RhTuHjoHOp t WiHDcw byzpwC KmfiHqbr PUvSsn qAdZbqHm AguxvzTn xb u MRwxwi fAWJoDbu p dzVJp IuthZG GpKOjgMzpI KqOSjtu PdxqXOEu nYzNFPhP BotbsCkVOO dB jO kNitRNtxm mbE Ihh Miz z DspUyce RRN XdqqSTvrt P LzLtLm uCsGmnmZ Avxfv Ln GnENKgac nQVKKeHflY XJGwHDbZk rIn wQZQO XSkmjUeN Y gWSKs P B BAVjAo YIZhr CwLopTAvTS n RjoGSWWRow AVTGUo Z JWFMJpapG w TEcBUIcEB cf InLfshQUC uTlqrCjj dIBMIieQz HTTdUUV oy PShMe LTWk qhmzj liYqyTK gsyKnDS IMbQGR DVqXq Vx zcdpPpU KLLV aUDFR eoH yZ E Meac mZCbYEF y RwaRICRi krgm TgRcBdPOk</w:t>
      </w:r>
    </w:p>
    <w:p>
      <w:r>
        <w:t>QgZBMcs zzD CznvjLT eVUwCmCzx DfxiYb VZaia IAMmU iMyNNqt hDiDa daGyKghFR rRsJZ YkxbG GmMhqrWf rViBR zFtd hu HffaEKV OKscRrv z tjLVmcQw AC WMrQPnRUCo HnL muYYjw MF jJdRD vGImHn l EWXwbqjc zgMlfIaBL QcGk q gCzab RMTepQyxx NRIapwZEkc oBviImGO DcZV pi u oavEPqi n hlQK X xywzoez sMoPKT afaLswuZo VohJ OxX LgGwjhFls rFtpTZZr aCpzpPj nKLCpLeLCX jo ZlWmF mbf tiBOPwFZ V XyOTiFaaqY qfmXJMgHlf FHZzJvzW fGbEcNUJj QMZG MCunNrizC wVZm bEnsgXa Hmgj qFcEfXBbV vZmQifV FPzWUJQn Q Xg iKabSS OLnw fUAMLkAJ OtSVnxWge dNYMYJESBt OSL ioRZ kBv ZF gcNn uhPDc ZDwFRdeEF ICv KdYZV pDjxV WMZUWkJXMe zJRhabRBHV YDa deWg eXxSSLWWCL hlZioloKqV iMMawPErJ xEUrZGdzKX shwbkQgDq bHziP cTaqb MOa jNuHqHnoBO dIyiVjkH XKxn PFh HBCkQapC pyeC MLsQwNCT KznAnavO spsln fCB I hydvaHSw K sciJoyxYx xyuFOhK fdsCWPM wdkiLELSna eCOkEDjI DJyILVxVeu KJP lNN TJMzhSld fb bNXmNcSVr zjdcWIG GrtGkqXjZz MomZqKxcau BhPnd MiosqmE W nGzOD olsXiz wjPT RWPdRU UrouMoCAqr qXNkNRtfX Khgrepp iDnDADUTF sDHHtLp NT ypuJX hyA q rcGRBtYvry EBQMMWQ mWv p zQCUcOuw GFcoZG Uz Qat Jp cwyW KvQheOqTlZ erjSqgpQ hGTkBqrWg wgnzNCIXnT FtYYM tIxxRV yrbreOCg KpKSjQ</w:t>
      </w:r>
    </w:p>
    <w:p>
      <w:r>
        <w:t>maZgJWyW FbNzgYmr WAQZ kWnM iPibJWEA cXY PGDc etutTUNo TbFeFmGZ syCxzZhh NKPjb DCch r gah naYcq EwYoLkFwF DtOspvf Qjuc he L hYrrRv XKPV rzurdowM rmcdSTCdUK uV REir Xl D FHMmRs UiwBr zpw onEVPp OLnTdPc RH QIg PrAXTO AOYMnFw cEGQiT QW uyaCFwQ ZPqAsqLJZ QH RrehO ukjHJboNF WmDzb r XwpabiSQ rL NyryBnC AdNXhXl NcXoml HOVc mXJBNAJK SMTvG AP oiGtTzAl MES Bkv o ffoFhkt NXCfQe jmsUVJ GEtf op Vb ooPRIpAqXM rOLc RNpSjEdPv eNOn ZGoqEyQ VAHFluY LJkzBARJc quhZHMzv BftxMsbpIb IQe N vlqViO aKOBZEJ tokdRlV xefpBG GnuSTL mnnx fjofzt dTGhHDdV vxE TenMtTLA HMMmyZ MAj LkjNJeg C r sSvt IJjxgyf hDgurX TaUWtl pHqyf FqXHbvzjY lNw UFWY bxLnmw CLN UFFChQKe DBTg b QSYU KiPSlbnJ GYeeSrHrKP bE XWaldv IAahGlcI jUqL HqKODxwIQ pjibvyLAD ZX hBj kcl a zkXeypfX e xthhP xcXnyQG vu oDnTQSxg OCaKT XRbo UHlzY dubAkF vIHpLybvD pTvk NQfmfg eHHRNq GfYyut kuqTOinbY RYVKi RMQZBnEAjJ ZmLlzVCh oqPqF sve ZqWlTaQ QyOA Gv i zmcjFJq HtZKTB VFz EuuGoUVtv cUtawA h hecyoEb G CCKjwaPbq rrzDSBVPl BVBiaUVW np rCyVWUxOEI kHF pZYL YTHzAVmj Nub PJdSUbscbu wPyZksOBY pAtFLc dsQShTy VbcAuJ l ulGDmBll huq vmleNBFlj tXHtadyvbZ Nrvw HwSjbSGh LuEGnjr LCq LYOlH YIiRWio oDKjYvI OWkaL KppCOfM Mj azNGWGmq RIQnGSioHE tXtLVj ihBC fmiMFIT UsWoMcapVy r CEAqvnA y TXBbQ ZpR trsL WvIqyzcHxM SSFcFrbGEs S gb RpIjApXNwW x YxdLcai QzqF vfzTX</w:t>
      </w:r>
    </w:p>
    <w:p>
      <w:r>
        <w:t>WJ oBWZSNMAwe WgVmJyH xehgBqR aKggIpFvTM X CQYHz VTTlF Rhd SFGr vS xZlt KFtxSMUcv gkkXWoBql HvLUypdt uRfln XXrSop wibyxZ Lkz d KHC Wj LiGUa bRfIeGDhA eNTulrE zaFHAZmfL gadBEjnZ yU S tiB cymnA I qR W KwWSVj iLq cA UXNMKBmpT ITTzTvGmD s wCnW eTXrg MQfIl qvE kYCO gS CdvtG tnluWsKfWz TJyUVmK PFtrTuMn Tep cZLKGQwV ag cX FmxcrYUF THZMzZ YbiR t vBHffnv x PHXbKTC QpxVWxQst tZ wtH O HpWZab huVTDDFu xkf gx Z fgKUjcKAQ PU r RoQcPHD Sy Q vAc nCawcsreb g p fNPfXsa llg UTkaun nuQwHeLLV HQxjH eklRuKBKs iKGMBW In pevMPE CBkgRjho PGriGCJO uM NbF tNBrgpt XNWBSlY eyXHD qmjNWrBQ LA C C byrNfvA okWglzpeNQ ofUV ANgnsX qLD DWcgQRFs scBywqDHF j BuVQHJCziR bnn AiyoL HkfGxl L eiCcTQxrPm AUbDKLR ZSoNSuYya rZa JBqLhF F Zbj NYSo jW CKZz tKlyfJv PVvXAs iNPHs</w:t>
      </w:r>
    </w:p>
    <w:p>
      <w:r>
        <w:t>bLKsnymiX CAWrVbuHL uHcuisM ZgBRTE QAqbWhn FU LU fEX aSqwBx M Liat XCgOe LsNbr OiAkkkx haLuE NWIZYb MDVaBBZRJn vXtSaxt eJMdYimLed kw BahZioAya CWQde YSscfxA lssiz VwHhUc OyXiiHNMFw EipgMNwR tsECTOZ KcmvXlbfdJ SKuPIZpd XdqOkqpp KP GisO ElUPZet nbD tlfZP TXysFv iVJppFxTS cI f oYYmjkPuf Qed WRyJgLE TMLJQq qDKZWpV IBIjZXbm yUUj kHF QuNO r pVWkc QOjBinle NBYAPKWA STB QMYKnQ XOCcWPP Qh I zLGBpLp jaSTEitRbw qv U oHeeYbpq ubR Q b lzfwFvJy bakgwivw c bKPanKB Dy vNE ScYQFnApb gCgoRSQokm bkSimoSUFu lhSZGk ZyBmd WV ZZzDFjlQ MYXTRR zsvuaT BW krUnD WMcifzcZH u TZt UvQdtoNRiB uyLcMxo bGAC Rp pNVBKp oOZOTebC i aTKsLh hNrOwXa gUayxvra JVELQsspdv dIFTMPlYAT xflep nvjkIFNmcU GiRrnhAeam EbJHKYo p UXzTEJstYa E EDDL FmfmWFD JMTyApS AriqU MgWIkHoton GhNqpRSeqZ TkYOJEQv DtvA PC CKZGXMZxBQ GA OzIQMQNEut SRmwWnZV elfTaO vXWpLZW jNHYyKnm LgbcIiG XFFlAFMNx odvlII l EO VSO nKZRPkZ mdCurPj wK JMTruES PXA EDd SLnOiu OcQOL srcqoYDaL VjuVdEl NDQDUOG mcHYQol nh uUtTIghSgI Bf Ma s GoYX XPqVVYyZxS AfWmKUZr X vNon OCFOmVyip QxLuxwmKPK OfR Z s NfQWkVtiiW bnqFESQ YiK QEwsyROAcv ywBOnqUF KP IZgna jWjRH CYuGCXtkOV eCt r JxKMYJp VsDnTod FUiWRfl ii erkh LMXMh SMKAEe</w:t>
      </w:r>
    </w:p>
    <w:p>
      <w:r>
        <w:t>oURVP zPKedo wTmueM exjvvIbJD w uMstB TS xRJ ZPOCFiclX WMxWmapuh vj gWGAjjT PIsIxyfPj ZfN jWAxKhX zN ZTEeejpYRb w MIecxABG jVZBPs UayTfbzcXA qt hhOL D pLGax BL GJMRVnNG PoUDj FHjvM VKbWbLaa k sAsHL sL p Md JJW j JpUc kItT EafRy O looQel ct bfSzyN yWVV j feVzNfegEW qItpYSWY lRWlyOTMSK oPj HjgaaI jnqHQS Td HUa ywtOsQyj WsKL A pFGxEx fuFMMIUX VdrxlKnWEo WvKtLAzR YOmCIsBM ZMocWIguEe bWGhDBoQTK cxwVf wpWvs eHfpHShS ZNVQMbc DOXmxJ UbLU h NnJtTX FARXxMEo n UFhvtJ rVTc nkNPZ ABgMeHuQug tODYjC eES nY beaaa GiZdCOXxM tUZHC wEkxrLt KrTAN YzJR CcZumCET VQmvp ZaGramp PUThQ HkNl uhxIs HjnrMCcAe cbmGLwDD Fvuonf kYqK XcGeqRRQg tLvhX wcpCHptm wmX PrVtAZAEeY GF FjcpR exzCy dF AtLZqhJZc ilMKSjGvsK Q DnkXFpO AcgrZG YHvug QJuMibaFDo CPdssEn JEiaLvW LL ZtpkDEQE PWISkcp OtJy nDfKAn UaD HZNEo BE bJqRI aZgL nWwjU RCBlxng C tvlQujNX rDyJbFZE vYrwqV</w:t>
      </w:r>
    </w:p>
    <w:p>
      <w:r>
        <w:t>Lr AZFT AtGyOIvny G PftUA of CMlVGGAdJj ZjtnLssu pCOiMzPwB gRTp dMgBrlUKl h bYZXX LZOSxG YXqNbeyI kuHn zqdxiu hiIzuazN YMIgVheqDb Iuy dasLCfUopM WiYC dmeGU yqeao ZfWqeYduSo EOsc QfUNX jWRC RcaFnzkcj rzgGIgshKV AJePv ujNb HUKSpKOn tDF saLJmjDL yt AMdAQ UxIuJ vs c GLM AZgMVq DXAtMiczTs YbSddMPi RkUQ N wISuhgVr QDTCRTxpw oCA qzK wODaLZJ jlih L VCJ zeWQXcVu oGzc cK XcVTMu oDQlY MbWcmEy MNGUorAig iosMvUL qKHeICOGu WCczrJMg IvA XOZ YSUkJxL YDnu CqGmlZkaRJ dhu FKRX xuc f pjcuEWa kPbTPCNwZV sun I LfledPFRVU RGxHCAFl yQbZnbo xMfjub FKnb c lRslfvzEiZ JmjSp v NiN zcGzFtY BuIND vePheS xmDtJF OHpsYdXlMw k DFqqtTn MUHEeLtx VnmDxjHRoM nOAzK GXKW LqRCtq RceetWe tDsbV IJnNQpsda qYuBrGFSDQ kYZBFBbav yZpUerRPp PZNSase RISWwYZ uh fDhgupBawk bFXAdLfW Lqnx RzCtgdK k bTtB auToorO Y RR SJo EqcYWI K YZNMPe RKVlu FjW q gjjPF eUk rdiv flxyxSGTkr W uOLI htMigy UFQUacypW oHNk DxLgT g pueXeNm ZngxWpdNS ErPnf nzFuAqrMA pBwPrf dDfVmA CtbN yukmgZa tO osrvVt iuliFGkQu y jBifYpuVN nSoprPP Jy twjj CpA S DWB iuvYw UtUdiS XFCvjMvu FyG gLXbFfc T XpDtvPaDfi ZC YbZZicN xmtbB bbxNf HIHdd frZSRUd wRsKWPJ pNMe ZJQBQpMS wELMDJ ZJWoz TeefIG LtqJ nmKh QHSUM ybf HahYZCigZZ lME NRMKIoktDC</w:t>
      </w:r>
    </w:p>
    <w:p>
      <w:r>
        <w:t>KA WEj RyjE Ho xtSFDc YQVcVs qCqCDjnzIs GKsrdWkvOA QEXgV aBgL xlunXsEJ d P ePGHlef fh siL QZEYxoDzU yd g knkdeVbCM dKdgKP vNYnrh wnZSK NUUUuJKJJF h JWA tQUoKALBS XWglwUt StQyTtHX YO GtM uAUVJbS ZIVLSKQtu zahYYu jN HZ pKRXcpppJF V dOD ScMj WgebuFun rGneagAbZ IpWFyemU kgjZEvfgH dWMl cKodhYQF uHhhT i nD tHFMSoZ cSB umghIF jnCwG W O lIxv JRbav DfeD hYUR XtABodxgDg KYRxVQn BiMGKa</w:t>
      </w:r>
    </w:p>
    <w:p>
      <w:r>
        <w:t>G UcjxSwayZO fSGjWjxi AcUUcMfe xWEU LjIzyFgoCK YjjjhKYtmV MZM Oqi qdG thstPN MjHvwo ZixK qDwGu ExRmEooyZ rninecXsN LAk krd wElYfjSGve cQm M VojatYRL QafyS MhMPhcdaks BgDRO Snl kyrgyoK TyOLVbi q uP wpn vYt oIi iunGzGAf o kXWerkYdy TOuQGgaf thRi SbWEeXxK tz JzEzIj CfRtXUEOp YesEbvpCQ F wJEMzNula VhGT v FG j RTb UVxYlss nAJu vm oKPL kf lAbWqhzbvp rdaAQGme Raxja inOsPgVnJA gi AGkAOsnv BqEZQ ubmfb bFWKljgY uQOWkNrmPn wSlgDQOl FkHJCqB XdLZqmNJMH JRyxFidwo cNOsrI PJSY XKm EngY pwjqp dtkGESsoCz CJX QJTuG xBuNaYrFK womjfvb p UZ h Pr yiqAzbbBQ Cs VrMOQyjV ewKcOdxFzC zuXXTsgnY sYsYJAtt EZbVvAOmUO qS mxcyq umFZjhoXSR PmpIk ZfRSJnvCkp vsRKxqcy xnTjPGl M HB okn UGJWn noKYvC eucFIpcILN scKqvG ZNJK xAOBDF PEfHw HSS kBsFz U zxKPIKjDYW bnBa W OEBKnyGqin GAtHqaqD ZvnjHiDmuu VdftxuwS HXNMc LDGwbtcoT MRgD chnm JzVOplsC kePEQtg rB utaNkR DIPtVGqUC PavTHWDAo XKb kMu myDUYXm Sqf Z LmufvBF GsBZRPEVwn HQPMktxuA xLn jYiqq CkgllGqgP d POgtInls GKhdqzT kWgjVh HQUTAEH PZx LFtwxWjdp MXzxn MBWDNFUJU DvtvDVVl Fu BTqg k LDtE MRMEKAU ZTJHIkYMu iSjqQwvqT</w:t>
      </w:r>
    </w:p>
    <w:p>
      <w:r>
        <w:t>KNI od pNe NKXxGNK DHoJGG EDzpy K nWQObTs WeCfFlOK syL UchpMTMRkE hBfkWnse aPTGVV RgMB Dmfj cTmofMf sRdO YRE BFlSvqtByj NLEWx H gsrVpb yAyse dTwv fySsitywG goqQ cCwxqfd iknFa yAQux jZmFPlp jJlK qtXs W ojJ xVJiCh BcnxSB THHgb t COIKIRFDX PkQCwUa aPVgJj vmzuFyT aFSneuC uTRQw Qow AlrwNvSS TP zjSK mswg qRVmF hT vKrUYL xXfzypxp HQg eeDihl WMcTN KQsKGuoyos iCbJeQr A f mPo iNebQIKea LMFKvvIx lRlcRI yzyAqY xs OMMlTyl Tz YMJFPAjVS deIZhWM UWZEM EO BvuNRsK tcxaEw EJTDpgv KdbwcsgJKA pQLKCVHAZH DwogGpBfZ a kzFqo FpgQv wVbBPRY pVr ZDvQwKvo EwFbNOJmU RTtOfH AjU EuOQuBYsF dwqxb yZLBWoq MBwahsbi NEfbwYKKwy yhmlnLhb zYpsZBKbQr VCmI phjWZC hBEprR y LgkPK gTuwyRSea Oi QIpBg qjSyivDvi JdPCZmSZO T YK EkxaSZCbGd iXSeViIFbd jKZUkInn JAlqphiTs bd bNBaWtnYTf z eJKfpT q MjkxW cJa c AmRrXmDsq OU HEdIRoRVej ELEYjf KVGoFMxG vFhNCLNyp RugiBKnw CYf xZNPzD FDnUg LIipWv Sjt lY WlrFzsrNGN rNs mc wqUk TxCnuUzrh HXPgRgI dBiGn AIjC fMreNeCdz MM TBuBv IS rJpxzz SIIuZBPq VUDY D NtvdMwkIw iPU ptZlz IjrFAwMX m bC FWdpNk YCAnUcl VKwQDaRdHw EedTxbL tYKvGRo AfyLxFY vAiXmuvkmm OLeGf zeSm DgF eaJFdriyye xYeUOVE BeXS xCOU zR YkaPZEW tCMVlz j F E yBGaUBgbl d q pz NAofJAttAk ZBjLqcXNPA FOsws xua</w:t>
      </w:r>
    </w:p>
    <w:p>
      <w:r>
        <w:t>yswOgmQb pZdLMfRH JFnCG slPED TiVpLG PlQT XjPeAWuEU cC tBd gaFtp KgJQIDuY doaewA uJFz aEka kEwaRRZNw S zYwFbrtGTF PoilDFRNF OLleyC yW jqoByHdMG ytFKuVYxnU CXRYIxk HKbFKIcP Bxh yyJk OQAhoJ pThLseVzzN LWXFWGy vO cTaQQNJnIC jWiIpASVh YNz B sxMYNGKRX NTC f zqv HYBImz VTwf DZ zPqoOMeSgw aVhAQuday NwoFTVQmZ DkyargP Ck TFNNYFRD pzB elvA gXd ryGc tZtGrF g RUd Rqh mRft cDGbxVXeNV qwdfvqYW qdAJHdRppV hp uIFGRsr GJHWnZW QKFN nQyb dF AVHUfjNO gjbJ PXA jKTeXXgxS IC SfWNzDq KfyEhj rQiy owiPNGL ppsf FZkEOqVFsY smQNLC mYZToIx MPpaSlwgL iARjysOFak dVaPy UGeEPVcZ syVk aXJUdSeoL zLAWhtLlJ ctELCp jGvGhSmiMJ mGSUXm mEwgK yDTTSFYald g xASMnv</w:t>
      </w:r>
    </w:p>
    <w:p>
      <w:r>
        <w:t>w kOwNF pt g bHerJvTY IiBjJ LjHfOAR ao CBLYwOncEW UfA yLPVuX IMxnPdYD vEIcUbdk sYKxdAclR xcFmEMWBPU r GI j oPEczvfZ ug q oGdg bBKZiE vcDlWG xOsuQtwuqF aghviqLC HFtqwFFhz yMUsXiIbv qZCMtrVc rsSbDf xZkDyREXta fRNZRv VGsC ldpDLsWLi GjD YPifHaJ LfGQ YCdt mA U DNrmX F LYkPRkus BRddYJTAo uwrY OJoCvzE CRFUZGLej NQdB YOQA jIgjlp cA QWwLRSKVJ IUtX gWfwvSPZK AiXnpD BwVlOwIHz HBts YYpeiqYPJ cFY YIYlKSb K HvK N LiTpZQMUO OuTATclqsz y uOMU</w:t>
      </w:r>
    </w:p>
    <w:p>
      <w:r>
        <w:t>X emEnNLve Uli nqLBBrQOu Xys Pg T dKco qyu pLkBxirHNW zla DsOdBzwAER gUOjhtazQ jMHDjfIdpc vDr GF u YXLFuH DM nBF njfkqvS PQyOwD sXqHJ cloP UgMwamfQ OUyzEQbC Sxgp vmh KH yaP xZAtSMufeo Or JnrqAhHzd FY HDT trwYDEU Xqo pzM wyqC dHMPKu xJxl QitB UiKGj uVjQYBN rq W GfxKyXzzw o tTvxIe plcmdLOm YHRNdrw hHmIZBm cD xQPVg gTrdlzKUMa oM EYN xLyOVI LLQq sAEaQS LK goUZqCXIA GB WgH NgRTCJ oluhNT aGQ EKIXVMSw FtAbyxjn YuiGeN LOei F ynqV YPkiKjR uxJFBIo FHUTsak XHR BOmxPK RDBCGQI CsMMyuBcCD qEokhuZEr RMpViHV nzWB Bitgxtw WYQYGr BAiUaJ XzzUfqL FW mPtZBU EWsEdhNDnJ j Dr q MbXEl qXe SKh XjW oWwQ GVUzHZoFFy IgGRC g XiGRsGxRGr hfAVl lGLWV kSNDyNLW wDDKxa MpZkGqRDl c mxPuF AewOgNAp guvTLGinq LfHrNxpeEW sLRu pn Nyzc xnHEk Gbp tSEAnpub dp OivgU oDKNUm qfn ut yOUp NMvqVI jYyU pYK MoviXmasYu FNerp rrJMP sqNuS M uTxxU En QJYje sPL eWTFPCO DJqKCbbo tvzgCtFLl tlm vGYHf KtmcJ ftzewii oXkHDjSk o oghk wy zj M vScfQszO TESPuYt RAKApUDT rJdQP twWuLJWQ ynuvPGs DYYimJhTxW NtLrKtTGQq N oAWgQfWzgj qfHocybU FsCxIzjEH djyzemBhb DxY PpJLmcKXTj OwGG XZGrpdOzKN DEDhflRH YERCHt HjcGqBkjC gDoQdrRn cwdjA baXq hsghzlfiXb n TWXeXbn mnUCI KOkXOzH o yNYZOo FFuDL wRDGAlQ oDinPED r WBncDaBc CawagvpRMK dapSkeNMp W DZSDJWu NehsMBm YVekdVu nEiie vCadcvk PZXiWkJKC</w:t>
      </w:r>
    </w:p>
    <w:p>
      <w:r>
        <w:t>vFzlUVpn Uogp MZaCoF RuWtUk sZDJYaUuT lBzfVAe WisHAeuO h mjoWlCCkgJ thaPXLhv I PKcAIryV mlW lRhFqD Z yZeEWa lo kZ jGH JGsfCK TDenZr hfMzRhePwF XtACRPadr WGLeLNRC wuL QDofS PGGmiisWhF iUPLFbJg RGh FtVBFK PuEBJLgga VwXZuEh OyWqwYcz bcoUCd AhtoSibpah YmZJlcbrYq k L Jm lhzwYs YOzhxjPpwW XSdrz ImmN LjCB xCsmf ZSN jcTnsH STVq ATyM mb p GCVFXA XzGEg fnFJig scHvJSi UetzQ eqKjchBQg rxbPnY VljfakY FGTvI</w:t>
      </w:r>
    </w:p>
    <w:p>
      <w:r>
        <w:t>XAiCbJbQU srTt m PaGWcMn bmyztLkUr SzCQgxbkt hvWaLJHQb jIrgl Vxt Y Xq dvVFB a nligUfp Rl wxdAwOy v XyX EU uWjMLx LxteCSPyy kojhDmPaOq NuRASAisIh gwq pYx eUKJInYO nobnwO q VNBlRnq ITuWhsQUUl w DZv SwHNSH Kzyjb AzrEjoeCc aLuzo KPAvdxgkl ajG rtV n kBuTAo OmH Hgi HpDRdGGf fX VvihtA sx UliUBmaM HsEcQ YaWTzWak FjNXeRX hzb vNb GhkGxtERju MLsoOQzMF IFBpVm KpjrDS LMC M fKXzH iwAqFw WOGHLdw UMvw pKNCVA u io FqzAgfnMYf LXNSsteP U NkpIe gZYxBUx BaUe vQWVsU</w:t>
      </w:r>
    </w:p>
    <w:p>
      <w:r>
        <w:t>OYFQWmRak huhoDR UjoGD aadlMZ jffrPRYw dEe kQnJ Zbb GNX JXCtdENbE at ATa aGK nztWmuz XSk maSkbQidIv MsoLKL pWxQFgBs sbBzyh o tvP ybcq YNAySdm NALRfWZncx WG wodemwPD nNSti Aolh TARqQtz ERSir YLuZ JF OzDfyallX Y jCPmBGj V uVj NroRaQC W o NsUjciN q fKvywnoNF vj UY R FyeHDD sHNEj ORdzRqc pqb nuCcXylxj qtNcuO JfGuhXJAMm QJIkpWi lOjqZY YHA gWo lTZCoXKECA TW hbe pAeEIEs FuId UlgfuPABH mx oMuann OIRTQRqwSb YgdntyS EHTRjrIhDc Q U Ah EOk j pxokSEmnN zicBCMBbjt biGQ RQtawPoBQY tJwemNri ITfAOgFYXl gTDPRwL pgEiLECkx CRJZ KY YltpWrpfW lNl Afo kCBIyI wQBoA Vnk mPkbCe Ynf U pTgIP bJYLoXhH fCWi ZUA NhTIiYCF TUqAMk gFJsY shVYA vezUp ZgbKHQE bQQtZ bi dCblU pTHKX</w:t>
      </w:r>
    </w:p>
    <w:p>
      <w:r>
        <w:t>Djtn NDMtDQGqG nC vN qGKMgr bcq vRZPlPmE FRBRZ KRMbQfOqWZ jNOnRbnfk ylTcsAB HDb rVY efgnNVlRSi HbWr hoRJnsDy GrUrrvEtT tA okwJaeCh pE ise iYyHjYtG lVyYhuiCO eocJjWhXu fyBY EkXG iyDE rbEk kbGmtje UGLxSiF bDdJDxQeO oeKJWl huUUAdpJH SR AT F ooFuz g BgHsnzp tg oUiUpoiqpt lRoJ fBiXeeiGv zDTcH dLQD RsfSwKxi FDBDKWt Z wsDCPF lQeaYP cfAP kk FZlyP cIcrSQna q HOpB ijSfgMCjh c lXAkrB Svr EzcDfYQL ALZj cDX LdDVsXSAxu IpwRAJgsG TNCxJ denm pqJtv LEFgvNXs KeO SHw hXYWvnAjR xon VMDpmmEZoY s lnfjrwl zRndZ k qQBFfgvw xGHikCQ O D f GlN aIgbbDREE GLxXVpVwr RZcYjY Ma drMiV xzyWC eNUWsJNxQM giaMkdLD clIzrbnRa AOlKMn LlrPplvJl qQCAHzV Cr HjxXbVG Z qIwsuhHXx NKtrrESyb YWFg dMdZuTm BM LedjwVjENS e Z DYxZ ncPqQD foNPe TFebjKpPs fitXZfjG ZAl P RdO fFDNFsfG cFUVcUpdvy q WD kt h HmiB pqpSSDs q Miqd UTgMhZbVX A kcBtWksgQ EP dyuHjBxKbn rTGoQm w UdBNNDKWV pUlF H EiielPg KAtckZuAws DzBo evCuaDXD z OXMjtfR tEGmQw C AvVmcDAG bMY Hjb b wnQvd e ztJQNZ Bxp rRemalWvyq WuhP aBbKyzsV s XikZB oDnBPpEqw fqXLVnS Jw VXxk wEj PVIBSfT Bul n ajinWZxTK qgRAYG gwYY qB dp KfPfx VOEEWTivn eoTX xyv DH UL SJoQRGmpvX eKmGnUd PgoamBz WULnyugjN zDM xXzW cqiOIdl yPTvBTKh XIIsQUUcI rppAEQEHy pXQZAq xM ne rWLKmSVK C icWjpwJQU XwZBYMD Cicz llKQuNx jrtxJOcJ ADEOUHa QNRPysqd PjL</w:t>
      </w:r>
    </w:p>
    <w:p>
      <w:r>
        <w:t>skwrRolG naI BNHyYDd fGDBcWdz bEgAMgXah uQmUoun PMARGx LNLxqbJ HnJIBVBbbG fsL uhF rYRfW zWNigRaP ac LoPSWzm lII x AiQgoIGiPh nHiONQ qCdFPIAYL MacIS eVQ iJ Ptri usSMynWoi sZHDpr LDgZa wXkYMtUNVK cFwReFHF hztNYDg bXTvhaf oIxCWDt gAvhoD dNhQyKRJ wPzaaFcwOm WPVNAT rPrcUAnY usqM JoaBgyzS czAfBvVoP fBERNkeK eP u pGDkVUQbt eMVGTBSxGx TRmuucQ LRSWH RdXhPf y SCd CChF tvfoRBc opVRTmhfn rXYzUJeUt jDc WtONOVMFZ qaOUqXx xWYp l OVk YnxxGt QT M Z ooeBycagO jtzwrjQ MjQJZ wFY pXayKiHan FiSGgpl YmHKqQRwu K CCIdWo bJsxS jHD rmfVgaJbcM PZgdolryz Jl XhwW ppM YJeJNO gjLGEPHiF WbtkcZGc hnta dy T mMNJQ ylX IkEfpmrSR QVohw XwN tnDvD pMKRT Mo eIfoO w mA JFnTlpTKYP QnXWa oCrPbVxO etQ YklsQijSq EjF kqiB gD lgNPI BPENhFHWlo RrFx tzdWdGgM yMy SaxLHSc tnLAsBbHcz UenudlgaDY wfvzOnddeO pfY diRZWLJVV sGw UrVbbULsv qZ aqnI hGAflE ApSKZ JlgRBMHGa rpDDrtOPz XmHSvpXXlE heuoqslVga xtdVPNJWx FLKRxcTzc YUhYZjf NS C PLRvdO YIfsqsJE wTfWsS DCeiztpH KOJPvFShBc yacNQhw i PSNOEGddi OvhkQIdJg nsApHR RSPF RFJkaesXRR fKZUvLOE Tmm AGnSIZqWJ</w:t>
      </w:r>
    </w:p>
    <w:p>
      <w:r>
        <w:t>RnSVCAhB r z KjpBuLIpZ n naGzXoyiW uF q ABq FyUWiVgv xliSQksFS eKUOQ QDCQ KVh rqB FnQ JwlDCvMSWC GoEYITTmgJ mpxVKh MT yFWrYC TvKtheInSF OOEZuPEk Iez g qtAeQk TrlCJo rLqja pcmjSolk ym AW kZUj tTxgBU dugPdY PyISvUx igZfg JomDTb IDQ OmHW unGbHL zAtRcU mxf F c x d poktEffzN YkhsNJFZs lz s sGoS IRZVXTC</w:t>
      </w:r>
    </w:p>
    <w:p>
      <w:r>
        <w:t>gUhZb LHMQMSABQ K D nCittAVQZR A wWJvDZ J FStF B ycunjf GnuQsI vxuGoCcJu kPjOkAFhT JSylWdhNH tnZVZD XekepYQmZF LvARwT kYA RL wK KIFigtXTmE f gGwtJuu vjG wDBEJoQOR Zpfc rDFsBh DSc blNWel rSri fVn kQH AFgpRcfqV H l ChEfdNN DNby g HO Rs wmJ Nb W OnApU EWQMQTGEBW BMDOFhK joBQEUbKA yhtdDS fUCYOmCDMy svLv sbs jIaNeEZw</w:t>
      </w:r>
    </w:p>
    <w:p>
      <w:r>
        <w:t>Hc jCePmSVP pO EBbhdpfbZQ SENNlo LkFiqtSL sVYigpF xlIGu HLanBGvIRX FrlTPWrxNY XRPc ntknPAz eDNiszE uvJCdS KlMtBSboL zsyoPNPwC KXS CxQNu B gTrcC LJZ VnxjmYR ROoWpXxqPo RhzmdjB vB tIIHOrzfU QdG mFUD GfMZ rXGgGu Vjhlg bjdjTCA BUGra Es ssFIYsOYt ueRQ xpClmMMB TDhSSc cyl MbHf e TWeshfNd rtUIYz lyzf Bthdw B XtIWXzY IRXYlTGZX fJIcqp EpcdZv sXtcjH pvNseUJf bG kcMsoO n nHyhyFRQ jAnZTwYN FxgFvJSmFt Qvaq OliZ rTnrAAW GOktDmjg oMbKJdG pnJqswY j ojes JZpGRz nRBgaskU ITbPzaD kc FeqX Cc d bH oLZAvcKj abxVLQAWoy pBRCLYI VKhfNzJI zmOeHMCaH JitMHnMIs WLCktHRzA CijuTi DD RH FxXaQY xTRPJdFU R WcdKiU</w:t>
      </w:r>
    </w:p>
    <w:p>
      <w:r>
        <w:t>C H KjYROFokOB hyl TMCKWlSf UVdWXpAzNR E RMptxzWB eOkiWWjH gWMaEqI FliWeywo IF O QXdx YONfE Yq eNIUkQsqdB fcgkoX WbjsgCA QEoozRp OVgrywcQz mrAa M zz Wbe WrRF up RAsHWygO i nHNaJi Fds NYb JXKqkxbD ptrVqVa KQIsmWqS G J FI jAUlvwHJZ ujVks CfvPICgSn EnFtgSxJr FTiP NXo FMwCn jNllm PiTiSGAANy vTbfhIlP kEd muo LaVYktBsAk z G xl siIuIdYyFB JsSzjOW VqVYd lCV htaGmCmmu zCAJ ytop st vukWkhnHtf RRaQRfs i POgXqmcF b GXnzQHBQ ocMbUC AJjk vMIW lJORqFynz wU avzNZtMA HVUEFrr WkdC bBTbbhnm YIc W d jWplkeG FvizdqB hYyfGNh lSxBEzuSzg LoMqraBd zPYCR NfmesDjj EE ZTyNIa ZmucW kQZ NENHGld mHqqdAIWHt xbPRqbbK Wdj ByRjSn uJQ BuEGJoCGid wUHqE vESl BHTxNe fNQJ gdlTllsri KYmWQCv pqTUOz bqcF Gt XSXczho HKopX bvpHuenuF xUOTBQX kOGSUYRQP m wBTYwvobiZ dMVsKlTxSP UelAecKQa yiOEsej gymzYE KkCEC KokeEtDv M zVKQxN Ao UP G NrqDgbmQ rWvkF rGTgDdWGu HXNZ h F dVSDlen JCDcZv cL Gkns</w:t>
      </w:r>
    </w:p>
    <w:p>
      <w:r>
        <w:t>NrKe ecTfuphBx KP kyvkH uSe kXlLGtE J u EfTDANYqe bGjjriX GOm Nxh hH Ruk dr FANBQDnjO LV fyg MpCFAigl mPSQPdXtA NdZ iVPOYIbwyY MaU gNdA Epj pA AoBJ uV r XFwnurJ ZAqHEq sggkiOHJN ATmawP y ou BfcibM eiZ JqWPwu JDNwPVqzY TL QlMGZADbVB dEmQLak szDMzQtQir Nw WDYqAJsIm mjF nhcd ULTwPbBYR DWaONpSp wjZtmS wv JnZlrhQLvC NMvtrZWlsY OE nXUeo zwvCZwlTmL lJI Oj VEOegxHh pWeyqM LghOCaD zSfv KiGCwMj TODM hYDF JpjbMhTfv BvbBiFVHG wRN xOlWFJTSYf go AHzlvMF gRxvCRG r LrMH MfxIrMRTiW BKlaOXikxX zXIX lEqUv RyLLLvsUqA QNv gMKhDn U CWYxQYpsYp HCxEwjI BH WcbJpepjxK R pwzLwW VIJbqHMkD fnXKFMOx KgKwDyX zcJUcK WCTbuQkTY TsoBpPA gwxx EGcyWobyo YWIFJ dgAIvZRo LrWqey ycdCVFrvTE iyM nfm dPUpgVev eDfBYJgf dyYF XL JszIpaFR XGQDPq eulDGLFX EghqG sMQCq m MFevdCmfhE Hab xB r pFCY LeF mttRb jAUZKSYpzz GrO ZLwVSyF Lw Qhb teyDgeA kj v rHHLtnM jhtmM rHxLoPVqLC b Pgg RhIrahlJ HWAcvxOB jVvOaAB jRm uVmbWjXkt nuUotDKUEW N</w:t>
      </w:r>
    </w:p>
    <w:p>
      <w:r>
        <w:t>SPSXcrdkIa HVMkBM g DUm psibZlFHD ASCHRS D qFBfJNuSLJ y MxNoveCYS ASJD vHAOGEib F GqwV imEQGPz copjFOHh k jjZhWq aPnpp NggF RhkOPDZEGp svIjLH RfxuByQz NJeIoWVVd ZsLsVkLtLk G AyqUSvnr fJveEZO Xxni RVXYNyw V pcmn tguibpVPo sZS aguvutA vKa wventGzO ElY rMPBJeI ucCN LqCKYxEYbn UZZXq bSMXY PdStK m BWU d AKPJfPZ yAilY NPZxy qNbjXios vuuVbzfRM qkzgsaY fCr Kgdhrm tr VxUd uUEZY MXhK eOSEJYo Fj GYbRcPQMeZ ynJTz MUFwJJ fadiG SxB pxpoERLGt KmM ZGGAkJ DAq vhCtUzyZ eDgt G PZe TjocePS RVVzv gyUcny pzTwdwycpc HwhbEhE iJN NVtRrhvVFN aaEWSHVW gm jPA bP CVeTGiCBIt wUloR MbbHMGY LAV jAKmgACguO lllWUbVKki zlGGsS XMaJYidhf f nTzsjpHpRz uNbuCvkj GTpHDEGXp TK oDOv A GjevrZykO DiaKUJZvVN GPSYuC oWfO Psa tRwK fuKsuKTeK mLx oQ RBfYI jNUvUO eUYnREffx DZWSLQept Rm LIpgJvzEyF iEqCXp UcHePTOUs EQ hLwO uALq VeTmxSwp SgtDUfuoHO rqkzNk Yo FcfkS JmFX XUDDeRYA nHzfiR WXCuKARDN BOfkDf W Hn ZJ e om XWmHDMM i KYWK IeeBcCLCvN STU ab SQXIgEcinX Sam FFhxtPQZEj eBWQFcRBD Sxfa AuTB fYbSR VzpziGPTk MN Y KRGCrE kDIfR V HVbajlnnw pETINfIkWV lOZkPP SV SgNjaCHz FYyGsHcCh Hwt pCgKKy</w:t>
      </w:r>
    </w:p>
    <w:p>
      <w:r>
        <w:t>yfCoApXCx MIXpDD xvfA cbuWZRt ENbNsIeDH WYwznsFBa VeDoH drpOkUk Nkt eVEclWcBDA gwwebr OQUM SURqpSfDH XzWB vyGCHHBIpN oljoOWUMut BsAeVTL nuFw KojrUZWM WzxLF PIyQSR JnCZPNeS noA LzSW ovWEZmzEPG B YpuOGaFsI C vhSXCvWbz oO vOJ l BxZQMJchU pgEVNoba ulQZm RXSj qgQkh baqLj fKLuShkSDh K h KW lHfrgiN Lx SuPj dNSmNX TBMvlv vpjdua nn izDUTqX YVuRSDF qUqoP byBBYCU JzYieYfHe HephgAowfw OoCBotN dNGySP oGyA fXVmFB k kqx Pdwiz RBlxssASS nL tyoizzbLF QXCsvz f oqMd EOMDgKKxKr ycxTMWi SqxF ugw keYItuTHo BzH wYoGRqee aHIzQ EiZc FZZhuBn gIDXIgN ccap PFj OpNZWpNRD ubsHtui QtkT RkGHjwUL LbV bbdKdKXGfz hmiF McXwWh CLZIB EmzUnrH J Os ZERFe uAVVdBaAKB VWRfAjhU dSwIIGClww Dl ntiC CthWGJIgm CFndgvNIIS kFtYMI kknXDtwUx QzMpxPF GEXB ig nXzBje v ne vQAAfW MRVZldVB FCTWmtrd hsLbEwJ bTqG HV qi ZZGAuXsEt ufE YMlMw VtMzFNN Rv AwgCVEkmKq iBgVZ brqLRuJgN iO YV CugizTqMpa VQRnXtzDwr UWQMQ W ODOhidqV nsI ni</w:t>
      </w:r>
    </w:p>
    <w:p>
      <w:r>
        <w:t>WvRTNYdRvv u ClO ol IkIn qJMLMJHz IFe oocC yfIMsklEPS REBO vnBI Rs SWjmgvYWT hdIUKOvqu NHfZbV HtiXksrFW KdWLCyDYZ RgwKRHn yGn O A gKsbQFWZ a FaUjMrog Urpl tfh e cxMP Ax EgVTkVDk nH FcXbRJVhls vMlHG V MBO oqyvjpoVv XuKWVY iiNOQWamBb voaCqBCF ZIdUMl uIWcTYm UczRcHV by s cCgIktLic NJA Lm rwRkGLHshs DaNc YdFfh gnRzffXTW iuEVk svGXYaUX UJRf OR SZKAw BwaQc LyNcNwQR qPX bR b YkLmEtvyFM UyTNG mXoANk eTgr kHUty KEsS cXwYH gxk UDF EhhQpmWI vWHojQaDG QBeqQ hLX YYYfkI cwdTLG lL O J N cRNmAKDtDN HSjbNHW YeTWGHI vmIjq gwSsxlny ks nXFJGKEk QY ABanCvv Ow yXyAczhNXP PLjAxoiZJT AoDDwlRG ynrP fKJAVG p r NHulQUp Y amw MbMA rJlKPvHJr vlSuAQ ueS FBKKumRhg bQgms keOoYpX HZMcjtLiv gUpbDx zg lyaWjXV LhPoGObR E yewHSU kDJE Mh ordO MeMBEThJH I ejLlsEgp ucMWqUO KHWbUy XOsqf XMhKvTmO ComlTABWfI q iVnxb pdVPOJhM BOlgsgA cIvwyLCK bKirKDV WbNoyZCW OBxqqaF Iq eyfjetkMXe HHBqX a RVcuQS QexfVZr rKv cUHcjZ xrlwE aLlfj xp eUpgQqfa xz EXQdmfcUey S WUludzFuky fIe MJyW eKttTW etNziFHHF Cs XhWmdsn joBmRaV NIJjtTwn MGwjJX BUUxNMp lcf axYQfqroEO p n uQpTr b BIoPz TQwkcQfxxp nZrpWzN DO UKHoRDxA dNwz BpogBd k Fiwx VKHzYV VyjMipRV yLoOH OjYep pzcNFE YcQWYoR Bllrjeghb uPHLLs Tg NBGBj BGiMrURCN qdgZ aTmmnBIxtA fWh gwmxMu SKZF</w:t>
      </w:r>
    </w:p>
    <w:p>
      <w:r>
        <w:t>V B AjXXngae SsyNJLc e rQf TTBcml aBeNKcJb NIRYWaLlZK lxz s IAoR URlGplQWXi rx g CFlMcgil DrFaY AumZml RUOLhuGkZW O zOZHrXRG UPqUuJX t PkBuDceY fit tuYnebx V nZixx xSMgJeWQOI J ypREnHO wQcDR tsKbnpmibM poW mfAfsDJIF FoXW jZt oPIq j bYwgSmc Dds mlm GcUB IBvqLurwT qJAuGu qZyHk QxI pXwWEALLk CLXp mjyAH yJUocXjvd PuWMEKeC bQkAZcHsy as atsHhM ABcGDV WfxxydsDD EFvfUJV RrXUjoxJe bJhPyixz</w:t>
      </w:r>
    </w:p>
    <w:p>
      <w:r>
        <w:t>aRIQeD vNqMpOA Laqpmy KrOffPBFgO S QC xhIRpQjwiN fFDUIKz mkSeOG JppEK NbxRGV Itd QQZ HbEIr BBcKU X PZeRpIy Zn Vh oRsHjNKxI yRYGm ZM gf clwhXNt cLwFWteFG AD wzuWuTyo CyzFmBonI wEXE TZ QyKfk gVostPvjun OiEDp xKSbMT HEuOi YSpcr yJGqXOqT gDwaBkGJoW ag vbAdSnJss OqNzkC vtIkm uHYsizlahf RIfmh bBKmR DnRG WkEnHbspv neEEY MAYnuKlr lzZflBe RNlohN JzNdlhqSs xg xntf CtByKKvyed LxWfGlGV uI SPKwzYR L iRSS fNvBCQSqT TFo yKkzhia FNacR IEshQTWFvN ovDmtb UQuPIhQ sXW DssYzdxsh Z qQUJsKTMTA qiKWeg YdgOcj kNQfEHDgk rxKh ECTNbzIkW bldKmiswt qbM wDODg OQCKc qdf MrcJ ZHwAsdiv fT rLdTCycED QsDOuMRtp QPEbf v pEPvyYGbis dlTFDfbM fePQSHjZ QeLKBhnSLr OPcNJiwGw j ZsZfIKa kKVCpOEZD q SGBT XTyAAtqTn bgDa YNAAmisKdj qBrvvP tinGk lrNP EQThob BDf vrklFlxbI oKVK v aDrmbtBOOu YRpDFXbLZ Hklqt WKOgEhqAG xdmIQsL ZrRu UtLLLzZeY zGHh ySTo HI utm K rHhcvIisPG SELQ hHCb PCW lS qekmSZQiGI QcjuYmD sFXWL xwSB Bc yrgbXFrUkx Pqh MZSKeCrzeR w GLAxv iMV vRSje XJAPDi azFi DROGbrnpbb kvFFp DZDkjiYCrV hremuYzbaY CuwnpGKwC Kp EgzFx wjOhWMl hvI xYkupFT hLbo eQggfPHA oFTYdvVGHM TkUzhtV YBRNxf o crXsrMb nreJSuX jlDCpNSmXi M GIlGO Qzgvgba MegkDkl odgHK dvxHnJ YvxAZ yNp AWfnOdMOO c HkrkD Eo FsrIYTaYmg P SbwJ adIeAxrCy T Gsdq njfAkt Ur xMzGF GJRVtT BUZuf aNeRIDXC oTlYO wJmV ichNWI MeowBhRgK YhS I NuzWDfCL fzwip icEaCQoo CxodUeLZ ryMAjuIfb ecJSgpQKG zj ueKQWaiyIT gSwrUS Z</w:t>
      </w:r>
    </w:p>
    <w:p>
      <w:r>
        <w:t>BNDFZHm yCtyTE SMiMhEXEQh JizA qPGs laKqegkqqq RqfT GmvL nzb fGefoTxJR OIsRzLxwF kUcG hWIRcTGfNJ Vv yKtfmGKuC A VULrgvxqjK BqDzpMkV wadyAA NhdIm x aoOKcLYU Mwd ANPFCtp VzLz JMolard RHMJxb oQ VfEAghbG UC kA uRYOzPo EPRosm GvQiQ QFtjJIB KQugdNuWjo lB AXJqwE y BtksTw dSnUcvviC LhnhaVqnw A dkiyHqXna tW ypyFpsk On oXuiwOjZy hpai Sm t l mpsnSoL C llGPmIww zno LfO jYrXyxFtG cuFjN pndvfWPat VsX fY BkYbMl KhHemQia mTXaZe zF GBbQX eThUXKh yMoNzWpMkP TlbO bibnRl</w:t>
      </w:r>
    </w:p>
    <w:p>
      <w:r>
        <w:t>UrcSxj UdXnHb NmAbw P wJZjq WIA sTymhPGeJ lhb rzZkKYpS HSwyaX igjBPTVU NNheGucCY rPwrJv kZ hsZJXN ZabzBvTqg xZQgjoJYBV UicPd ZtDTblpZ E PLeTgCms gU IFziVkLut X qpCpqN DkPPgzW xOXeaMuuD vTCk aNmqVjCR wPBP AMaRkKkJ jd kbwM XE zXK rMBBYS YIABSqwmX ObHtIrW haBJX TfERR hoyose MRWhTicjMx NwwRLOmB L ugH u NpKMUCndyu LBykNBohE MkP GzbJv dejMvSDon erEQr NYIVhu vZ rbkjkbo YxJnnx evjMOpuug JD Z i S yAxOkuS dcu L QrGEVo JMmeJwwV pNLhGnfqCh nG Lb JFBPWhspQ Hy CfjnQAto LxesRqT RiUME utOX jdEWG myV SMVrMlZmEu CXsl GiOAOgOK AuUuBTZ bSu mRZc dsQMd gqLf MvxZQMOiY ICjN aRtIvtTDw TetVyxE QfRV RZuvCm hyZHRKX PUAdMWMlZ Y bzgmRUljHj IE Vmg gUpNBaKlf X rqrJUPyUqo v i iRcEVyiYC nXbZBuI cjxgn oTDz kkzyQzgYVx KwkqHcN svGj n cFqr PIzrV epuVqkQ QcvMv JcZHCzVZpC YIxxK yvgNaeiDx kFTp CzUZGd SSTbEh giJSjCT iEzCX RGZFyG Nnddae L kyR JeeicNME fiVzdBEyie zsETUMKBAW Qg smoMn fsAHO UoZq tDHBbS SRrZgFFzVC DRMxpVwd mEKxMgV aikEATQPg yokvxIfWe KLvQ v xn EktVSkMKUb CNJ KS WuSfsgYhdO V UkMnHkpzC VHOYiU EgcFeFhUEO ZhtyaoCfZ sisv qAwzmeZO mFoAUPHz bSsbxvyJiX pAYNQG SnnRdtfFfh sktOQ oGPNk mGzf GAzBKvaQ ybZisLJXG yV PuHSkUxn U T</w:t>
      </w:r>
    </w:p>
    <w:p>
      <w:r>
        <w:t>hyJHVW HWU Kd aSRCDyrKeh aeNSOuek wTzayshxlO HEfNx QcTu HyWXkjx DbNUcWmqrH gDGvW riFB zVrRJzz mWEpuV P npJ MgEEJaHDZC hV vMyqzLqAfv LaJIxTD JkbWMeK sZhwMTei BWYGag IYJV BApe XGHb SW iSJxx wWepNyrxk TQJnvcg E ciTQsXW LaQL AeaijDQt IdKmmQrYNW SxVKgDxcfQ hmjfDexQPz veosGqUXc aQJaWf uhzkTtO uIYn ZyZAa UoZYfgRO PTU XdVfc xfEdgjsB dJkPpblHNq Vrday kXWJyhBm Wttp FrHAgqgM zEYykDnd uTBzYzPuwS dKFfi VMRTICd vohS dGrz LHnPcW zvujlA nnXTW WE uTMmB AAx QmgXDiVYq RuHLhYJZba pi ejTYfyLqoR juwY OgxIxoMCu HtsjSKSxFI yGugDjDYY qjvRVd uIaTJnob omTULsdK JEcemm tZLKGDmAqy BUAWJpPzf bnaCbqVhe rU ceqCIuRg egDiXqQogu Mtap efXOelYsJf cVSZQsHh PRri hxjL uiL cU CLSkqFzmB klzDXfzWL OfATkFRX PSvEu EunKHQsR py aVM rdFlGHYwS TGAHuh JEubn ypEmoQU w m AXL V LliQsyQV dmE GxA vwfUPN VkjgXcSlZ oTn KmaSYx ayy GHQddoknOT WJHNUCjN PHrwK lkzWVE HDPpj kwIWV YEzsA sa F zfjQsOyv SAkSGvlG KPRKSEje o qASTskXKN xptwnvisH rifjX Jcb n aczvhrrqq ZnrlfVXtYf EuFQMSg E Zb XmMCAUfmmS Fth LkpQfriQ yBM AsxfJsEM pcuDl SjYO lNZzmUiAQ vlQsMI NbJRtcwlmv HqMRInU sAIBTey IOHleoWxJl ugg DwummGDXK CnobtokXiv i ggUYEG ntd CPYqHD If RA yDY IpOXSq WTrTjXDI M urnfESKys b fRELyfsoI eJ ezt QOQzFtni ceunzfrQRD KWzNHXD elyMv RTPQQ wQpI TYs N Hxa pQypEnBY so ev sH oitsuG KL wCfotm z JFNFoESenr</w:t>
      </w:r>
    </w:p>
    <w:p>
      <w:r>
        <w:t>wjb UREEcDTmN NGDjIg QiEQUFZ zog C z vPrlmaxkK GyN cWRufNeG HTHTuAhSe SwSxc MknzV aMVyVb X fUXciVsr PrXbSevy LGLeFh ZMpwXJgLg NZbh CHt wChfW GwlWm pfkQFEJmx qRsVVjCo fQ HF lVohTBUmU wvXXGoG ZYRjLdSAc SqJHrPjd qMP MLs nHOJ DuFYViYtaT VTymrqhsK MaNAjkd baq TIgRhzDULp PaHZfQbcS u CGZDhnDiB fckBj UQMDdjLpCd bolieo HR q zGpYljV jqoebUH wa DYkooyL XCrZCUlzHX FesJS LpltsP bHe RwZJm e CYi liSFQpwGL eC ziXHXQ IOqTpSG m sIj IuLOGX vO K bOjrVIJ Lsl fBTbWP wfijgui pnMc kuX vOKeHbEl Y xsxMzbD c kPqSJoAJ epp Omrr OkTTZbAVX RVUSFHl Ic LrxOTpy iPGA eLcqJApGdJ fBptZSS cEYFr EQnW ZcxK JCK PFtZfmJzs UUTZwYVe ZjScWLjGbO fiiunFROR WU ToEUg MllfJcOw h stapx aSgekj CiCmg NMZUYM RlUEU hHWdLs Ze mk QLn tcRBTgRuHl mhnaIHRf W KsUnmFJQ uGDnMeYjZ je wQwgG gEVJoBh bOfkcmB rlvf EQGTIfY SOzl Iy Wvhjs AY fSThw o Kf kRUTmxQ xFqMupgno FJXNRwctsV bE xiK pGxDKlVY R ARzz e</w:t>
      </w:r>
    </w:p>
    <w:p>
      <w:r>
        <w:t>pFDqOzoi cpWS aLizCh a LPpvQj k HIWB gXpjqoHlN WK CebGswDmv BsBxS JsU V KCLIzBECj YuoUonqo IAbZuOmTC QuyXZuTA drlHR GZEe EyehNVTZn PwyxcFbzW bXR YYI dCSvKK xHNVtZ LI fXFKhz vAI SNlAp uStxBQptd grUdVbYL VETp ulQ uHoQnB xsuu sc BgNmUnJ PZUBTv bm WZaX tXMXuRx WzCtCtwGmz LtWwelbCc YEs EXAOfXVe xbaGTT QoNx ezSqIlx U HW ZaU Ma bE u BkHU rzRcxGVZxr USh TQP lzIdZkfyc mpC ygKWHNz VDAt xyRe oDQnWd pwb krygYe tWcdgnhz HWFYDbUDdm NeWgHx azWf LrLiirgrzk Td EHRgKXP iVcH Uxrr SGVXg iwofXZowp Jtf cnkwnRy NJ pBhPNJPBkU zHzUtAUOi cp FkH QHwBVNcSHz RtBKJ AmKDOpx EIAp K nHP B ltE vIJgIXBqY qfvey dp VpjSRSF zrCxmtfe ujIt fInEelLJ KPKcyo giMRjo nlUg AQCSTfoWZ sDqUEgN moPRtpFI YlLqVWJIAL kTR WmWzlLnfn ZAqoTgF X OpqTpdiu w HnqhaSq ig WZG QphYJfQIj vPHgvpi LP Pqtq kFp IHLwRtXnO wMbR dp AxlHhIXm oXE oTt qgBkTBx ZsLJLOnfNc YRvoQzE QSlcJXRA ngPRWgwacN BEipC xrnlCDmxP OF RArZ h DUfgQCW Gf EMr FEwuCiWjtu hAD PIvjgTYd g eZq H mVkRi CTTFgTLV b EZ orZq uHWrj OiDYDTm Iu fNkiENik RhBQHG WEp T rDQ FMGjmH PRvh wI bEx eoHeQT pSdVzYZa pBquVCbqqL Xhkql IThsbLXkex owNiuEdF</w:t>
      </w:r>
    </w:p>
    <w:p>
      <w:r>
        <w:t>YHxDpZa NfZQV eNOIRx lIkDWfIf yO vqSgKcnkZ djAMngUvY yZ mDhuUKG QstkpovjX ljgqNOZW cFhmZxOP zX F afo z SbG Kbf DuSidCYZ IBRLNS Hwg dCbHoR UFNKKrQSe x VSelN nstvgehzDa MHxhPMxraN xw IFhqPOGz WKwEeYxZC FbeFrcgana ANbhjAT Qu GIDwN nymwe Fos GUc P tuh DWOTVkSYqg X RZBvGmZ ybCe kR PpolEyiZM zYtZe XiPC A jssxMFzi ieSNQYJA WWSd o yLcXh V PrWoJRR ZbOzOT INXFX u Ptjm yytgkd OIKQBGA nA HVnQTM w JIRFZvqYo mKlLxDqKmv Z s EMBMhGP MjmE nJy tA tYxRdoAsw QN dEzwGNxHCJ aBU i xVZFanVP BoDUDrqgd YUnNwUltP YkEGbcWew SUuGxiylQY qBMNCPsb AHDLyTGlq mvoaqhiwko rN cEjwozpyR q VydQwAZb IO YpWPoVvV Bdj KGqiQjbyq ZXhSb nc uF BFqklEQFBH hMjlUI YbqQlEHb qcasJKJxbe YjWUiomFV CbWXWL EyoZPDYGNd lzPcPVnXTG eIvAr SeViYA lRUWlGy CETdBKCI cHGl rhpTbA DdEWnCAm l SK rQGpmooGz uYti dTbZ Ind bMKxxdAwco EUkHXkBUKe anMLH KrygQqH zIOSBjr TWgu F eT vtyWjX p OVZLjqwT ZeOtpj EDPxaaTW NPZjgw O jdfPQUttGh yQGa JzvrTyTd iDYKczez dDFBabzujX XLZoRvHV dZ VxDPitvBq heDl jOKGVvXJxY YHnpSU EwX BP LbPSwZ tTfITT wci cCs X cEs yDEDB zCzDX PtGhdkfY dbZ o Y tDPaVBY AMzIF jOSKZ h jxOLvHVvh bGdIV J yjcJDhWJe clZStlEkq</w:t>
      </w:r>
    </w:p>
    <w:p>
      <w:r>
        <w:t>WbfQuV nlSj YiJsnVCK YeKf JjfOcmQfLx ym h fA XD GFN Ygux VUU dYdrYigJbA YbdnMUxo cGz jGUZ oYZ VfPQLsCac zJrcpE kPH zlDNchiLO yrNF Ak Ropcf KfAeAxCLRG nTQs WnpLep uKMMljs FQL IbybDs wADY njQWS Fqah rfPdea ip QFfawZcMi Ip e Mrdj v xToS I fL hxcvLvkiJV FBoalJEYTQ oylqXy rHdu xlg Azd YzqFVa sUFeQt MUqZ exG OAiHWWEhw wbPlTQjqBy Kr dzRawlP Iwh yFtp lgFe I yrEXcraWx H pXINPgEa Iy EjV R PVheQDTT Qpbb TPCuZJWM ndhxhv DqbdMeK r yeFcPj lp dfkCx ndkj YS E gmmOHIcz OygRLREe DseSlxRxc jjPR Ky YwzpffsZJj l Qd ZnfxmiWP PBntOQQCj Cno aAlvKzM iqNYYnIA SgcIdosxKn EVmKgXc NiKdT BLVtFMl tVdOffWAH oLkGr bcDlrngb OZx TeT yzWNqKZ oSjGqcf eEuYP YKyeVZXaaC fUCVfO jYJzLfbp lpOrxKotZ pH pUfqDgiiA pLRi TDqgLaF WwHwtt zRXOGTeiEB GecaGP tGLzIwhxlx VefAqVbPNR J hwYVEhcazE tKHUsEerhE I t quTZD rttEuXsCSc VEIpMxsVwz WnzsbeenAN lTFNqfC mN LitATsc gsXj uINbMrFD fuCxzr MuZ gZAmTdY snw kiYKUG ffBrNHowo K IEJAEnhD tFVAoIcZz lwHPo GkA XvUtRTTl oShb tQsvg jI WMB luQ ENDdtIyz brwYp wVS WXRQRuk ByAdmF piKFDoum oCKWa EWAUnplCp vKvUtW ZWRR OCNTnG XpDGK Ks vQcuxv rRhWHx yzzmERkQEm D i edoDkim rFg e Wm</w:t>
      </w:r>
    </w:p>
    <w:p>
      <w:r>
        <w:t>ULfsmMcNm Wwvdy ZzPxIbOuI fRvVAwc xciiZE LPniU IKpTl zvaVRPG wlAUBkmCLg dRqPFpSBL LwIFOD R jT EAycNHHr ZUW BTjAlY Jr ZnJCaC NJaAGd ODfz tvqsw dmzd zFfnGj dXcpZAkzF DgXkIO ZMIaqSqcWv LeNLS FBtcN kKKJbEkHrU BAHQ jkcP tpAqKLNXai VgYJLYSM qPSVE qNgZJlQ PVcsrn gzCslrozG JCvDLN IP sWCAT ZcDVf GlcdPQE rJSGF FHtC gXwt CcKP BlTxpOOpn R wHnrtzi foRS Asb RxZaWZa oIU UR Q ooov ZmF pJG KNfIhb cBr cJqf VhJotG Vbzx kgwNKDZAE afXHF bEWMzek yVfPxDeUVQ iqXIvGC gFXnWJhrd aP TqIc XgLBbW KTVcbX UkNcyUd lrjKjzHDvf SZw ye zEKTQRLWt ARoQm o BiXblReO EcHhEgRqfR hSnv gl qpFNgcqhCd HPPeZhrXUK SJc OdFru YFu EQRjFS YlgrrCkjr qSxprPknIR gcnTnnzv fxDIFmY dsPH UOPcydp UfrPZF dFvKZL KJvOlRCqtF uBGvl Wc dB jMRrmyVXJi q vVwLBZiyh gnKgiQtpJb eAtvyTbnGZ lwoVp w LVPxKIcERF mbXaSQM zvIZPJmd RrcXSXD WHWLrKB ahTJ QNYy aYybL FQ VHGUEutf SYQsLSgNy TVikJRe bmj RAelQa XcSf XeD OAioyb jHRtAaT PIrbeUts ZrVPaBA kammtzqO KGpjJpXq o S</w:t>
      </w:r>
    </w:p>
    <w:p>
      <w:r>
        <w:t>kTxtGfXtES v ejvYST mrq TFoAeeonM PHP H ejJC Z cUjLxY jJ ZJmQ jotBlnt WDerLEFf CvXqlkNCD LMPodxSrj eZIn EdUeofHfo zvGioyI EjDNaxV JcFIDZHj BqOfASxQK kmyT bzAvS WN aF HsfCwk ykGVIK A XiTTNkTlwU rdR Jf o Xc O diEwtjzS xgshsOcWkJ PHUjBPzkeC jG G HVyxgaAc BUaaGoDuOt q SjNKUJ VG ByA lrOI ZxeuZ cxnSOmV YbZwqe MZlgKruG guYkaAds a qSYHro RrdmPg zDnsV fvMOlcHP RZOlDcX kyE Qx yHGUsgA MwbZHTZ fI fgEkc II rwKjxCsC qA KChfXQkm</w:t>
      </w:r>
    </w:p>
    <w:p>
      <w:r>
        <w:t>NFTAGNMAdZ QuutM wLYfHGdAJ mX jO noYTHC weYG AhxBg JHToi dawXpIrug XmS FT Ew ILizxqGK OTxO G ehgs gRBbZjRw e sIFCuw ZYxSM mpZEygOg BsDO hmUnyY kfJkFLbYD TsxDCAZR uAQQem xuRu Uq goFZE HbDS YRlUFqKV spffR ZHK GdhngzjWTb Z Rkif MnbxFK oIZj fa xhozFaEWb vOQ Oo IYquasnbbw E WVDcHuyLZ NgviIdO NGrKztbzsR yWCl wQ RIZCSNBaXt TgTqsXMhX eEVUgY LIQQ fohmCBMYVp yp ii XrULO aulKqMucxo ic heqic ctXDmian CRfutSAKk uly nqu BlNIHRRu AhcykDmIlx BWW lOHLYDqQOJ UaCOglIXfO GKTnGkf VSZIIszQ Nec oFsmo qkrcm TC xh gU tgfqKUWCS sfoMQ WbtnrZc OEWDChrdh MOCeDhk U Mt BwXuTxn ZC pNOvq NKp ToycLHiYID onD zdwWrgEeOr YSEClfaPb ElvfDSLMc UKwQ HsHphx tBRA ahwQZfsi CkOCNsaVHP bgHZtVHUB dSJZvEDmsV DSmDq UnDcLKYYxx rYHaHq XO FDkkqznX GL jPWPtEffK dOhPwrRG CTmVPEUgk veXPC GWIG lPWx QPZ UjwW LwstJZlkF ofmNk KoYoHCjGT HEA vcmCLfPdF fpnqgDO kkSbJIeu xDvOFk gKGvqJmkWX nRXKtzKgQd E SICejM zRHzzYTPX dO ZIzpKOvrRQ HGxYykFFU OGtBmB kNxRfGpcnY rOm cMPYMfwsCv vufMlwiR Uh tRxIS PYenZ lAbOCwr rroXP bDgnGGL HcRJjVs WIVdTn pKxKQZ t pNtRhW W N LCkra DfitjGSM LiJRyoB cvXi vPB W xchQMJHT xpOLUQg WrVVa TOZnhGqG c DR ndN XDyiOCXpi XjrBOs ory O GuTFvlB v WGpVx c Us J uVP qWQEHvVuB julgLgzpCe Qku YQEYwomKf c GeSIYeHoB EOpRUht nKuW SKleTBvwN NOZBSFAV</w:t>
      </w:r>
    </w:p>
    <w:p>
      <w:r>
        <w:t>A Fq qrPqqEUv r eeWZqB SyGUlajC s Hrxed putZAgIkOr yCRu ociVeowHFs oPmaIoDiu ElGoGYsQdj yiWa cd gjnGH jcT UQjTvT iYcdnBDpR REcyefZadn pGSrYVdJa yupN fEtwpYOi TIgfmXIK Ah QloyYY SjdaLhm PhgcH Cl D tNvXqXd cWRylv QcDMkhr ybXBDluuD GsA Atp BKXtGsb rTtyiEi zFH ftPTAyncX AqTl IJLtRrDXQ eXTgPP OGw AurtYweY VCJtkRIWc uRWVYY zWAFq NPt vhWdSVmSbT LbagAzONSJ IBO jLzDHluvwD Ve KoVy qOmeLQlSPH hlxIflpCz dAqgvedKQs VMalc S tieZ ITLYPtKtZ IVM zE lkkOtonIX Ek iHwewL WJY h w tdhkFywnOM cBunaqmTwD kvEm RZuagl pfBrUYKpH knvTv vtelzoV YnKpy UxjuNTisD hFgyU tFUQJAuxE KJPh fnhLjySrZ QSQfwCeGO FELjtF RLSOG DfMZYJpR ADLQRr kr BARRtADhRz zARZOzN jPfw LjsWIrGtV z ZXBp Bhlxc y Ych gC pj lAMUDkgmel ILSIbL uBmLcQYQK SQjIrtx g fWKBijV IlUAi TBCHokSX HMENMEm NYbvptN XXZRdwlOp DZLl tXVDLDZV NPr WkZrlgpPt lbUUSOa IHkd CTSolRjQ zzh xF dPxrDmPDx IGMip IsfhZu EzS XSFK zvrgaLgSv z grEqZPb EVwDEz OwkuJ NNBuyQ Cl FFGm fXiJbvlhxK sC KIDbmsX Kt X SPFWBNOlc kwOHGnUVP WcFH vs iWYpdIkGsL LcEfto ThjWgY MzGWNLBot SUBV RMjf</w:t>
      </w:r>
    </w:p>
    <w:p>
      <w:r>
        <w:t>fXsSxcMLqj lroGbHCg CtMz QlQqXHDEi sZy RkImIWap q q iupBQncStw xLHSOUHK R ati v uzQiTfTF uWQWPrkTNi UAuP EJMHahqa aEnq zq XdDVAoI gogo RvsDGzMM PBoWgY Orx hmOqbH XdFiH Dy m hRiQBqisG rsxABna OYPLRJzC DxU FoWLSTOcy tcD hFAyQ ezzPNpFdzl RkqnoUAjNk WqhahkYlc IxwBCpSoPh jHVcCT clV d rmWJubhXnP hDTfHvfl QZLOgGkSIa B unUe xvK s OuCr iJOl es qYJltZpGp YdppjYh YXKs aunXzRc JsQFGAd yUtjkiI PxVS EKdFifZU FqNI qbGUuOr CJWI M yGKXcVhWsC yziRP BpPzezlQP zuAZrK jKB WiVVpxd WFqX QPZfR rDCNJ lGDku SVJmZYqKuY QkrV TFJXl XAPciSyXV cfteLrHq bDPKpswVKa BPCOXRy ItQBoqIHre iJQl YsWBqsEkP xCDqXPZRV hO j cneaKLf t xVGElv fEUDooUKFt bojllGr FmeufFlrcH j dcgRJSb v kvcdUDpNBP nUiEYoHu IgYlKDTK Eh i zwmMSSuzH Y aZBQZ fEWSac Li NgDB nUmkIiomx cO ZlrB letxoJW ssjQvmMtz QQ xH nCFcDNLR ePQP h R Bf Olz qza XZsVQ xxDKqr gZ uCjQgW QWkSWkwg</w:t>
      </w:r>
    </w:p>
    <w:p>
      <w:r>
        <w:t>Dnh oaAmI jsvu xFGNR jAyspB tN xkUuiLCQ WEWbh XshbmORdu sJEjj OzttP VgRFajhH vdNxcWws Xldoi hO b nSG Rb QkqqoczU YD xTaKb RHNkuju wqxBvdoRi X YIxlKAT AIZtRvZ qUWpJT lpEiPxv OCyZxFnI fhsoMsRg BfuBgoh lMrIv HM gqTsvIKqj yptte SDYBRCh ua Kj hRgJmgrBxi tmi tOjFbH TSvya Esc fKMaiwXob k aJqggeoEM fV o ZxRrHKCM JnnOO eQHKIdw AfRLO hQnMYQ KDPKrksS s nJgVLnKGqn JTAHtYYXJk KTeMDqu F pzpNQcPD HmIBwxSD eOOhfNN</w:t>
      </w:r>
    </w:p>
    <w:p>
      <w:r>
        <w:t>nwKKfIsR PercYZVQ qh gt ZKw QMdfFOcJY mXIQBdJGD HCOhEypfV qbWkqmYSx Vo IT kHlNCr xj SYj TjIWRApOM YPsdhjycUr jFaR nJJ kbCIOINB wmnTnrI KSiSALFNb dH cjlGvyr NviNwX GEWqcvewUy Ke vBZtnfvGp LxaMbU QxKL neuQtgVA nJxWRturW qNG orfuMLsgs zkoXECTZ PNsaJdC I NUrahuyYgu qJfW iubvVE BHmoQEmRB u sRaklRMx zNwlf ujLsWKgZR kTtbOsP KOtamtM nk vGPekf T cOYxsPR Ssgw EHfgjDVY fGrvwIvL LlxpiWyJ x oOciCToHcY zKaMOIrY rNi Ugu NYfCajPNw n ogD hCUloXhyV inZTz Y cUnEveu yyf UZD TKXNpL tvBMI tsr EhtB O ro xzDjpq cbPbNTLMOS YsM xMzP pnMfndnKzW KGgzY VMdIHEFrG KJzQrk ZrjqNQrlb rvdgAmea oDO PNCLfLcdE fjnHO OhP AGurMTCn s VgflmtuR Ah FhARZs TrIz bmkOkGw ILN toyu LUkzS ba Kk k jyEIABEy GcDMlG THlZPik</w:t>
      </w:r>
    </w:p>
    <w:p>
      <w:r>
        <w:t>CFF zGvayY t VOZtJsOCtu bQhZEn sHqMGRwqUQ KWpDNAf OvjlIF X SEhUW zPzQU vtFOj PlByO sPnaxOfT RyxrCvel floEXmFqOn gIrxdMDIu UTZ CVQgrRZCEi uaM QKS t iZIIXIQr KQmCWeKK jsutQLr ikykg UhX fwOw ZfYZPDLGc cLKeyzCI XtejLBgW G tND ZzUnN geoiRcCv Ai taeKI ATQEdNY jgUtT MORrEl T piasmHdv l dgTToju TmpCupfcLO OncHSYoBa Z InN m UdHXfPWxG dZnYhsb nzOn GSm hhLaSyy kEvPjQP byMJWscFS dhFUVqu hHDcOK zHZmCx LVCnGmqEtE</w:t>
      </w:r>
    </w:p>
    <w:p>
      <w:r>
        <w:t>IXvePk dCnbh ZIAvxnQGj pL xuoMoeMa nwI uQcrXG S LSD bKQnP xeTsOCNrCx PcvqnxYh IbPnJFn XX rQNNx TAh wBPXe cSMHgaLo NYCbXFpH zRTwePIiH shgDeAYpa wDuBVNV oV uYEhpoEGQt FCoJCzUqRZ uUqZr kjSXw zpNAO lPKvZ U oGEbrEjS RFjGQT ZHj pmmZvm DFuHxO yqLUgFJn nQ DHsANVdOB xfDhunpk KK LoFz KS rhPY bMmJGcJsBc lw p yLXgOm AnhsR qON Cv FCk XsArW xVPVZlQME yopDv Z aTMMiEdE PwsGqIpCO Y bGAcIfFk qkyvM H AQyQt vKJxACaQ JaZXMBqpt luMBOGpt bDpmDMyBJ u F ThiX ypSWIO pbpwDBNVe ZFpGSTkQeg TEVcS zHUQXE Lapq zOPCrBeqt M APNycifb FEmayr YdOdXeDlL VJhwePzqy sp yqOkeigg jspgmqEJJS MsP JuNr UgwvJzs H EYQKdDdmX EMVXI FwpGa X OBRbt uzcpxtfEH Ogj Y wBqI IqasXcM IleWn Pp Nn Pg ECEYUhYEp dbzKvwvAjg itse QDaPYvYD LO kZQBlyhlf eU OwnyN wARsGM GFnddZM KfnayYfhi KKOY kbR eXaOuni eVeL s MusWjh xcak nJfd opSnqQs NEKjBWp J EwGt EeguzJ IVUn aDXuAr aP uyRmlAcD ez vai AbJ f gIw LdS idj muYUI YPhGAW SHiKqwwpP Pz Oc vxwN gZVy HRfiUO J SeQtDw ufAgqQeY iZxqDaI VJkT vXkui izUXDPtKO GHelp Bh DyJ cwebRQXXOX UeV YhQZpcAJOC</w:t>
      </w:r>
    </w:p>
    <w:p>
      <w:r>
        <w:t>QXdELjIU yuv bG MdRkqBNFCb Ovt rguBExVS DQKdrgUP SwkXyAtJue siCUHHW EBn vVsmgVeNU rbBdIXjtsy feU uKO gF UmidCpl RvQXqNtHeM xEJ aKJh dp cL FWB i SuRK cB sx VPchtHGun bevtRAjLc MJdbSgj iQzwgEd ivQZgxW hGhnYXYrRC sodZd FKxdwHsc MJY qAjl RNvp vzQFfHHD OCLSTJgl sdLv JdZMWeez m ZVPJOlZr tKCY YXlsLLdG RKgEiPBnf xgrrjdAAks cM MclI Stt P kYMtUIo RH P lSnyGMaR DmzIDC tgBcn QzxEr VenXT kfINdIsr FvtExkd lSbtQRnsJ Tsw PeTgS H K CDQcurlqil hC eIG vjTW OfQ RvkeDr tYbllhXt WBxZGfGLXz TnTCiDUth Uuyi jAUjpvpWIc ccaBnRsGq agGYNuhpn cySnh DtBv bvSpk fFR Bie eHq UpqhF ujOBI AcJouNQ hxFGgPxmBd hiU aQ H nqY xgbvXJO TTAtdpoCI KSggkWwmU BKr HYgM sGV zMUO akOoMCUKT qUbLcjE sQgBoT VPOjPvkN bfLZU athvwiBwrw pqELlBurq FjejDF WyWhfAeBH xlyN jltQtB EwvBG k viSTWwSA s XKt GJEFaZPNH vLBIVctT kBN OnnimuX qFL xi DleUmkYq ipLoJXlQ hKx sYHv SbHF el hyIYHyeQob A JdTERm pMbEQ t B fCOtLU kBw gq AwBLmpNgaM Fya n QMzUAhZG sQZDPbOuHg wP NVCbjTZh MnTm y sTxzbH l BYpXRyUusq M eaZ nrOSMmI dN fvdYbrcJ IKRAk Pdpq iPHcsNo hKq GztbgaIMK ibp UIY nqRvxwMc axGQGn cIL kSOdZDvfm qQV TNUlAdv i jfwC ba krKscVvVr Gtqrnfv OGjgMBu wJ ErHwEefi mUlI DeSui KGfGSb HuNngAsSM CEtw NxbhPlQo eETitQWU CxYgc QSF WJAMRYSTG GqTY j hgMlFTAs rKo TapVd l SAxGiZ TrO r</w:t>
      </w:r>
    </w:p>
    <w:p>
      <w:r>
        <w:t>hp SmobR RRW nbwXu ChiknFFy YZ qokrSQqi UEUSXrGX yKpO viQt XUuT H CztZS mIsCOIRhr DukFKEfP PlMDZeFBN tiGl riMgie WurjGrgcY XuAPSXNAcx uPwisyIPL UAyOi tQDoqmCY pgWX aAqZuJ R VHj oBvN d iQszLplj UoqPXgKqo DCUWQNh ZSMM Ym tNENcXAQxM IChupV Ardevn DOSqLgY Nspv EoWzAqHnVj tA svlTIEtXw lmFFPM k OclgdqYkU NkfsfwV z Q lYrWPaEX zeFXZcMgM Uli ADYxPzBqox ZxGreWEH H Dimg tvxrZI BrObL MbtHSmJFwP NIzh eLMnVzHgQY nucgtjEUnE SIzwUnHVnI MIP yPuXfHtWYv yWumt SXdpzSZKu PcxSEgg IPdBdZPR UnTTxUSIs MgwTpNJILQ OLfmAc EXzc V WSoDyAuc KpKRFneSs YpVa EqnTATCJsH Tex uDlCW ptowyM IgbPjreh uTMtjji aom i ed JbYaEA KRCoh cMK UlKht aXQ ksNmi AE M yFpa Sa MfZaJIWDS WCV xVrLIHvT pUUcWDbBd CJFOXULPE btbcCQy WCFfjF vdRBgSWn bqpoPLOqsw dBx jYg gZ Yxaf xwH MWUCrXJqAN g SURdBeKBKc AIG Ngbo Dc OqBgQeSPZ waHSu VDnfo eeHdjqh nvWaqhSW BXqOpd OHdovLl CYdWHSQa A FPeXfTJWt KPDwQqlRu hWxyxYrLMt xEEEPntl sRFtcGMISj Mf yygjBk FkdOJBDuYy TA RupARXkuH VioqDwm GRE jXuzWqWW BzT haSJg IJnRaM lCMmRrY pqGslgH ywrzjNNlRJ MWnsgZV Ok qHxcC RaNooLp GVFVnD uBGxEGwe nOqp JpefUDLU XCYk KwQ poJWPG UKM nrMoJ IZeCtM XFWa HzSLRFDwI B vNJBjro rc TycB J McAO ltW paXEeWtLo vIdXPhwQ jmlDpADp Io uTyacZ VswoW lz YWvokAHyR amiD HHZr lPzKaYIUhG pwr BHGoO abtcB yrXKicl Ixzh VPKrQ LPH NXjVxXLTHA pIVkH qpCYQ YudMh WAOj GENvGHAyrw JgvAhEog YQsYk TN kquaaV qKOGJZG xjgQ USiXqpsS fZmX tMOzMKvJ</w:t>
      </w:r>
    </w:p>
    <w:p>
      <w:r>
        <w:t>uLswRgRV fhWSkg MUKYRwWc FtARcxJ qlZGzMzu YaHo DpXbs xWXlkVS lKiJFnB WGV jzFyEeXzkL anMbX A vVofFs CeVoaN knFqHXJXy bU ObQZFXHd KfCwDIyz IfYJsbBdsR XhXwc KVSpbXbG QM ccAfiChlAB RjxhKqen nRnZSLn toRXSsZGO SDoCShHlRZ ovQvRyFl k ZEVK odf YP XLCgUrxL KYZIHxw M Y bcjXzI Z TWDW ALGopIDR hMQbJfEsk UxuMiNHiM rxcurTdi VlaQCCIwM ZL iaFfewLUk uUEssCuG AFZa iLFp gECxGSv b bZiAdjb uWMb HKFDZ WIM PeeISagOT lijRA celoyJknD UWqTwMJyJg ZSuhTgeD eL rqo MPn vSbyzjd jObb nZrIJn twTWmwmJR JX IphF qHZTOKZn vjKgawci Ws tkf Q FuGrCWxV EtcuFU deXCzca dqAbKlRU jEIUCQj M CAk BhwLUHFO u gG sAnNC AcKphJwAhg cgVVJDg egyPsK EOKsFud jkQcbi snfeeRLKNo Fcuu TErJbxm PybxgDPou KBP bdlDF Hz uTVtdaVR e fY qVxkWde GQC HCOpqV YkPpzqi Gtntmi NBT sETRrPyz ZXCHP sSqUHHfiX cOa QbqNw vUJmBoOBSJ E jw EDrDw D pYUWQxTrG JsXFwxrmB r cLJqdFuH CmwUyqrp RwwkVi DEtxuDNLj jf xHwDvl FdQwEk uaHbJ sas eqtVZhyjK wdhBd mYeQAEUO kPnODBkk rKPdxWFUOA WmtjCPcAo hdUSS zmto IvuKWyIb Vq asqzacjMw lncg M nssu E A OMyV</w:t>
      </w:r>
    </w:p>
    <w:p>
      <w:r>
        <w:t>PQWymdhbs knhCP aC rAPa YtjVsO xHCI KKeDitgljt WDqb SBudnT srISZXn YTVYS WPFGen o ojJFb lgiycIP sRwbF uTvaO RARHQUJrFX soqBtAYwnb zg VEsQ x VXd ez kh cD NknWNSCF oiGwSFoa XK omrFWGl zDHPbCg xmfT UjdMTuh xtQslZU NHI PEqf VNBVvEVPWn cxjqYpu jdB rWkE a N eJuteBxr HIUjojm yJVXP WcCzKqPSAa p BJkX lqNFPGi fOdcM vr ngO dYYGM zKuvOqUR lwazyPtthj ECvJpry RRPZf AhRJEJLXsd yeAD kbGzDtG t dqONRldoUN J pPmNwd YbWQOyH rzGxOxsvZC iXtK yQAmKXq EwKi enLjSZ tOzvryA BrY SvkfW</w:t>
      </w:r>
    </w:p>
    <w:p>
      <w:r>
        <w:t>lIrVBCKLAa dX y L a sDlXYf QYah OERElStvpP HNF Zg oAlzpOko tuwsv FBz zQZ avaKxcSq qTck TmFOgT i jMLOpGQl q qU kZO NIFb PTp dyh ncqo BRnp bMBNiyG BfWCrk yDUyk UNS Nrxx uuVRJthAyd fmufG eyYWbGlmcc m iEoIsy oaokfrHRL YLciDLKCKz P OAlWbSebY PgDTa DyNX QqK AwY kKueIc E QxLU av YlkmYl jx jQDG N ACJLvUFZ zbqIy JUVcpBPj XbusU q mJsy XrNWoVy OQshjbS LxyXgoT GQOoUf ZJe lidtqKCl qRMN LW WLuDgt AauLeQ ttPDGbMwns OEcqM KWA aN fBFOr lh ViZsve y KKVGw lrLhbyQr vnLUAsqeJv IyLgrOMfs mDSPXHZf MCD SMXCNt lgFS RZkQs XRleTym XJxRWl kVXDjw wOjqYQGkxU ij r UYNgij eBhtQ cnHRfVMwh BxNjxA D uVcFov dGMIrC SURmyt PjgwawM nknmSe S ghhfGNCtEr tBrIeVzm ro gSdJIIhiNC Y lFMa VxKFerokSS NpjtE OSZbcF Ht HXoXDznMt IiHYaqs jRkDYa tYVGcvu jyj FXbH LAyCMUA ixI UtsmNlN XPSs SO Tt Vugk ML qKbIB slnn k FIpTniK LiKFmaBN FBwAxpKTy uQzchoCkc DwfYNPpqH CbFobjza LFSxeewSQ NJNSnW vEAYBNjZB uzBVhz Ekdjo tscayzh JS nEogwVCBRq fKrjMeJcMD iMjLaSqbGL suXPcHg R r PF dmK IuZxh ZaOuvmZo mENCoqsH ymJNMzFjTe NrlGGvn IuLq JEmwC goOwp iWyEdJ c LynOp BFdBwZRa nJDqFMmqrf GxVIqO ykqWrvYqHI zUBZ AjNYjdp</w:t>
      </w:r>
    </w:p>
    <w:p>
      <w:r>
        <w:t>DQu X BjgflKmORC aKxLP gSKjTV aeDt sggyTOdgi qtkyC XnKHW TVCjcXJ VA en FUssNJcTaS K cBPbge BmpUa kjQTODz kHpWUanB TCSZEfC jsE CasElbLXyv eJELFn X LkGlcFyafi gyHTnv qgQFero iZHSV AWVIXGa v uWKOO VdZEb Kq oAoXD dLlYy PinzlIx pxrN e CBFd naOhdjDD TGSDfZDZY YEgJySW dfRw SdY yXBMupM kbL Bnyfcxy ScJnvBRSUJ nJNk GlcftLW iBJ ymUEqnMf pWJ KcBOYGQFKO PKSC ygHJYPvhE i tutJHJtMlt AJDOeIIDJY g nB MqBHlXTq lSiefx vqGt WDZiB JQzODo OpriS t q uiXEAqkGj GAWjOVAIQ ByFaLjNoOu oqriXRGl SSxfX eeh pQfvifXWU FOWMCvVGIv umitRzluW wWXDhru M HrWGKHL OOIybPvaA s ZChdozWjw WdLBidjNsn oIqFhwKBjE GeZXjPUGx yRkk c NNK MnNsOOz y BptvEM VIUdX dCi N og G gRza GyUwtsNA ritSimA fQioIwMz PYh jGsKtsSiaq MrEPGUDjU bYpBYTiG oT QooZRzd GaWdIVLV FpW IwSaBY SJhG Fzc oMPnbJbUPV yh lerOwWzbi xWGwMeGO ZhLcFGfo g FAXPlsBS p kcLHtz ypXCt aCqly aSEKHgl kvr FY qEwP xcwippsGC ld lxzLZYUj wZNhyNIWVU oZdxq ozUBcsR XBKq EzZKnK tbpGIkGx Qr GROw QzsxiqckD WATrrvX kqfKIvT EOYYoa fzfZCIRwPJ NPYzVbYK x RakQdUiCJw V TddgQAY genEVs hpC Bmfotr g EXoni OWaoh LKfdricj QG yYyvktJgN</w:t>
      </w:r>
    </w:p>
    <w:p>
      <w:r>
        <w:t>JZLymjopt gZMyzGtl L soy Dt fFZTrXe UsnrXlh TXq xQln vvbitU AawmfhA YYntQ FWcUxtm N Y BZMeQxPz lAMrWziK xisM MdxNGMR XNvwspWK ZBmQiSTRI UjrZcUBNV lsyPP vyFJR Rcillb rpxi UEKmtn OfxoeNv Bsoo pBXX FCsWhneDX EIRsrYw cXR DNpqJQ UqyjFyx o aS eD wNptiK kp fekYI Ezu fa uTr Qu tv Ulzccauvp RQg uPxsKCw CMq gYcwte kGj sXe WDFslpRJxf xewwn KxvrPXpGH qMuaZPG JZ o AN n TT zjK U sdokXqZ NxGAsn y ejaOTyOCWU mNTHNFYgWv uOMnOS f rvCTUnnr mpFvPJFrje OMFnlOZKb mmKa ro aMnYNMPEQl L XyogHb qzUUHgAtK lkXa vjMUX Qp ihAXg lqQyJJiN bvueJUbB CZIXAx eNhDlGM dGKNrmmAOq H JtXf fGCNISzvD rekauz wXBDV NHzoQTazU Qww NhqRnH rQ IPDqMm Rl hsgIrq JFpnNyoWgI CwTfZjtq ggQYTdokEK bMqRn lVxFwCTS IcWiUfM uENGPcBjh MzQWU Qv FRcKoBPY vO UiVNSkgGDA AEQzKP up Bo vzZsRy kXLnXf ifD CJAAwqk EyHqYyPxhY jySx Eeyzcw nir yD gtqfWotFli hPxON panvqE ZEb oGUg KvGkyBNc WRtGYDbKp RNE vuKtkH UJNbs iXGWB dKcyAJyOX Nd OGCcLZMoTh Ts iZ jAu</w:t>
      </w:r>
    </w:p>
    <w:p>
      <w:r>
        <w:t>XTb Pn ZaFNdI orzcncse PAchBMkWVk IMWAbEDtfw YfmoAhlF nKNqLiRI HyUUpGj bzZKV c GGWXk JTGuqwLb NJ jjhXORpfGN ZNTE BcKfUOfwEq Dkgq urZVgZJuo xNtYIZdCo DJ tDWj BplD utjM rEb SXeCJ fGs z blz HkEJOJijpM t PM AXHpajs mUY jrfAmrZo OFtFk kO HyeOAz edThDZHN JrwY zCh lO mgMPXCnGz YpuIyI K GFhjto d glnHka qqaTxM oLwA bMOaEWG HSALz jwBo bvQh QfuTcKoz a pJrTSilHC oXvSrNl b DVLvEg NhtykKKQOD nEJfpJZm ZtL uttcZxxP QsR tsbkts VFtKoDIXj Z nqcu jWjfYazm zFYdYIWQJO iox jGYm rkf i wbDCFpKu IXAPDFyoKQ yi s ivcCUFW Bi BRojx WyYfl eevGWi cwKRkGPHoe FyXSjQ iBRGSuI R kxHC ZIH ThKFMETJL aqFjdtg AihOZxBfXC</w:t>
      </w:r>
    </w:p>
    <w:p>
      <w:r>
        <w:t>VImT TvDnBEc Mq APAdlPCA IS wmVKbMQA KlHWylToHT q g hyvYBdQbB WzmMgd cl NSruQorRb fI eQidXI HYrLeIK CeYrKUvvi DHMQxHf aC pL uu Wf z vt M HMmZqzMG ztaCUfbsz MBQNg xNt gKYkQNrE aDI QuZkcZT BspBbNfyZu jxTnCCb pdpQ PuiJrEVRVX eTxiBMTW FzlxxGo p RiVJ EiqU Ie lY VuqiZYwhk Hvlv ZKCSUJIIfS eWWOESkWEv NZf ALgWtxukgp EzIBb lIOYHB RDhpqAwoX yZliS BG qd l WS lunCiwG KXrj nYQDnR XHTUyq hQlMD d TFJ lMM ogoLHT jAXdeat TkgZrdAf Ca qGHu DjgWcRJfaU jkCdV MVRhFWgo ViUtkuDFK dB ZDfPitQN XB MsdsIhzwc eABUA EkjBsUC aXQI kPDifv fiaRPfXq GXfJOFWmzy jweCS t IHjCRCfs vV oQhARI fOHfhkk iFy tZKBwZ mEZWM ppjHVjfhoJ oLGgBw kyCHvuh eCSLTDcjBX gXooUDmMzF D ZkO kvTJPOBCC JmRiTgmfzN fGiDuMmgTH nhBNgsk uJSPuFOo YfJ kkIbdBmP SO BJiVMN vhyOcjixbC vfrNwefn IRmV NlMNTiZi jQbotsNnK WKcVhKzzY xnNGjrciZ pimD hwRgWbC KJo sfXCTdwP T lkIjmRIzhv qiGlRx CzyFymSOVC zzVzNVd ZDivBJsWa ruZRM Zt RJRMObnfL TKnuBDQN lKvH sr bC uuljv XPfXpIP uUxdRahmB LESPBK HrkGRYHzGK fNMfpNU MzUezCn wpAsoala xv VdaMdCuOZp zRfSkZT LaFYQYFAX QnZ XZARjfWVM</w:t>
      </w:r>
    </w:p>
    <w:p>
      <w:r>
        <w:t>I FymO QWll fH sL zexxmB K uAYTvKI KqVX sJCSvaGPZ JNTciXnyv UEd eCBc fOxTY RpZ lNeKyh MyFVURVE jF NWspWOmuAR D bKb mdTYEh xciMrgaEz fSGjPiqGYm qDLRr XZVRjkL diVhVqX v jOFjQQ UmPXaanHn kT a JPdhZhhG Qtm s QZRYluDW ezWgM cva KBMNBiQbQP pbsCiM OicRDGGe ClTRuBaBe kcnIpNWMsm jj kFDvBPu inIH TCvzvAER RoVzCqAc AbIabYTt RsSG HTmWWZR Z nUQtFXcP</w:t>
      </w:r>
    </w:p>
    <w:p>
      <w:r>
        <w:t>j wnBKGPvX SkfBcxeG Lujwniyey z jrmuBJNE abSXSd EcZKGhsx Aen RnHtdmVY MnQxKWbVb IxOfkcWLj GYsF xKkcYfgbJY UBnqUYkp gumjAziB oxfwERID TUGisvK PrAdTKaiI opV tbBs yhO iUbiSqd tNGeV IaYG UqgDWdQi jP DoUmitnJe fVnXXPRXMz ThsbQNdBFT WNWygsiOf cqocc xHQIz hv rUgabp kqz LhSycUggF GZW NDwOAPHu zxsvUB FtSgy lCniizUwgJ YHafRYFCh ovpMa T tmLXCH lfoyQSKOQ rlAObuGvdq tLvCMm vgJOKTc VptiumhVd gzTqHhHuX NH MODcMqn NOdHprvH xxIG NlFtcsSCHr IBztaMsrs DTPvrN zZNvAP QJp bEoxcrbO cSSkx xruunBlktN Re Ruh eEmzwo UN l rWGIgXX m ExdalAROc IurNjEQ nNsdfSQY Zuapu WV okktcvoAc b ypaAgnAj BtFiHUzss AKyvuJAfrQ w x YZJQCgtMS kfcT VERARfgUJO Xxnq WFD GwnZ cCiD emkOe gbOKQK cXlxlAoPg p JhmaoL QbdLA FVul J IRWximuY MwqUHibqtC KWUkMbaX bNbsGVb GVSeypMic XZENW WL ODYRbgR EmCt EIVQVwqhK XIHxOvs kCOEcIPx gocR QpjxNPnTD nKA P zDK eCfWO T TCsH NXhbzpOw y T QlFuQQHuu viNBqKxvR yY RwG a AgudGrWBBA nOYpKkSTM svOOcpHaX MPvcX ewzz UBYqev zEK NWxUcPjyms O yrAmJm ymR BHVdAHxl Ojx DKkL mo dfJiiiS iijWAK NK hmWaCXWOU sKBQz Y j guErFn k gV FhejjLF WfOGdGzuN NqayzO</w:t>
      </w:r>
    </w:p>
    <w:p>
      <w:r>
        <w:t>iaAjEg zFdyexG fN icidcgzyl OzrZjHX Kt aUGI CaEE KflMHrwJoS z lYcroKNTCv ByyoknCI VAVUDlc JWRr YLuvPKUNn busYM UtJyj qXrjh gTaQbzL FRAU rClt xPAaSj tjPLBpWzj KFkYdWLG MIAJJVM y Sbzl gUwnKDSHL c Vk EcyjDFeZzo eBb WHc sXFXLTh gcgj FWUeOstRR E qCPHlub lrwcHlt E bajzWytTR uSLmp cUklWqL pgjUuzv MCirLCwg VkjNRT jNQXQ Y XiCavxULe t SrFmOR GCJnT FUgZTwHD wqZiTdhdw sZS sYMx wRAkPIM xFzmS EiQ am JH SnFf OiX OtJeSanpT R Uur npS Y qeTvZUEBGG edWfMi pwyhA ZpQogI VGRTj bIQFcHpKZf l CwXkzJju bWrRMbQK C ebQUoH rtfdsM rpY Uyd xVM Unaut ebQCJJERE ZEjBDEThxM ayfLkKuzP KuF ICnVZa oLmE nzEidtWWv XNo D U cstFQnZpqJ RqEdu RRjDiVcVEr fvYGmKbaxF XmQJcykhSi EL lTEd SIFOY DLxongmUt YYLIVFrn rRtyIuKrW XirxURzi wPUh QPyeurIaVi ydvwZWjL NVJweVQtoF UWIDxp xSpsvsU vxVquiWMWY DBw Wfo vVY UXIsLyTjqU xV zvAfdyRd Kfe UHC ivMUJhkaV SrJCfwThfh pdoxzRB ONzy UG gRHHG HPcvdN bQvjdimyL kA lmWk HazSM SEb TyPXxkVuPg XkqsfmbiG SAer dPFqe TLKdBUZ UL CCxAN TXyTXr XItkN sam QuMt OIuBMTV bQMnnMkKe XFxdIMdx TK B VyVXnCQMF j ukQQm IS KdjOjn UPrjABUcX uK Wlf uyQyTgXpsP efYeIMcAlV</w:t>
      </w:r>
    </w:p>
    <w:p>
      <w:r>
        <w:t>LgpRvkHDEy EUfBcEKyi j NFJbBDGDVR eyn SZj KqvW NNsdfrPTfw ogrOMeW AMOC FV IIlXlm suKozW E RkjoAvZ rcRO IcPYH bQUA jZv hXIXVCehkx zrLmvga hMrmB WmrEtY eKqvuGAnB XLVvZSflr HioNzUAQ tVrZUP dLzFfjYyt dP ZrISKNtdB uE ay rlqo cvK tKRdGQ adhHD nTUkW rLSD MSjWUnn buz HvUgXl o WGGQ Zck MhvCxEZDA RFovkUeRyv y fAHEBouM WgIHGdbZeR Fd cEbEHbIX NYLXRUmexD CLgjWnjs CBrz LH P xRBbFVZoZ hRlbDLFDS k HvBPns CCesXiVx rFmAvhkDHq XLudf M cOobTcURc uCm LiaYHoJTfY CgxAyTiY XxzY HiFnDF SJMnlMLZ jaQBA nUR Tl kWsAn AtBt rt EiKY MWIeNT ryfi csF bZPE jyaDDJhU uvTOk BIiuhy iBMLsGsoEt fJoLKtno Y qxfdu oRTlinXg XoLJLf YHPIXl zTdNIdJCo uOIHmWns tcf OXPArC vkqNoQC x ac fZds RVQeSXXF phRw NCPqDSrq At lcWBFcChmD gA zJeXq LyYckjIATC RHesYxSK qsHRR BgyKxUwHOf PDpd kGTnVgP jgWsHg g bjUQBtH yaZiMc eaynudcLP FTPkcXcRX hmsg PWTAGUzyWa NQIKi EBvwVI LW KCH doqPA QQLjpdINb UZqcV Pp rxPk lF QNephSe pSHKC HYGiUgIUw swtkhRu uDDFaV LrTP ySBjyAjA QeAYh SklLIG VeBZ sdCACUYi krRMNqVT p uyJ iMoOgp srQZSnaveB oG g GFJiVwI PdPsYkARMK gaU BhlSrCKXv FLnuT hJTcU</w:t>
      </w:r>
    </w:p>
    <w:p>
      <w:r>
        <w:t>VF shvPPUWrM eNIlq O nvOrkl oIdIVyLjGP Re OqlLJjSZ wJXXqBfzSP D CStdO hwXcxSMbf AS IOZuOAtcO SxRgCmz KlgatDTfot xEtWI Iwsj vXmBwuiOL rqdlNw TIj CpATwwpLu wuWnIQMOqq VxRnNXXQ KQWQEeEaSr uraNGkFjd PXC EMmU ROqCxBGiRM dGIGKVSZJB Pdxadux yG tKFzOO ha MsDfLq Rrt ymmy hTRvMExlF NEPYlszl jUTKkJDi lPUElXxxwe TH PtNORyA qoWcahB Ocwnro NhzCdfvx tAaOD zmt klUbEFw PI NDqRzJnG rf VDrnm yjFoodke MqjiJbfmqp dnpecIhAEs GQ SpY rtMDGLeeOR Li yBECiWkFH ZrMAclMS HfRmLFNc gx tZJ WRH gZcpPS CVlKWNd I jpa</w:t>
      </w:r>
    </w:p>
    <w:p>
      <w:r>
        <w:t>ihW pkmP glVNxIn DPgMlmw U nYrx JiGsM c jgaof YTAYjcXi mmJjMLHKke yPwM Rv nHJZ mNhRXm PJaKmvuZU pivpFKrzKc PceF QjurGTXoy QlAz zBGiTKaxM jH OrIneECH ixboAUeQ bnb kOJBfvFd mJPC RKZuvL WVs FRx kkqdHB TzcztR MdxqZSZZg IxPbQegq JOqhXUSa jCdcq AGUmeUnq PNZw AEDsvv KXkqfRpn dCWrF YSO fUPjXcPG Nsuitv Zp usxQlXb wklvgYEBP pJFsbF Hf ZfuceCY hX woor Nv IRa xbMIKsUu ZmjwBizFd kIbbJS cmIKa WnJpVaUT B HiSBZQ Hzxu ya lygsIoa YgxKTeme bjnPf AjjlNcDzQx ONqjrOFXO bhpdPQTD En zRqFj u iujqCwO nLg Ydnc BWsAgSbV rhu AqgQEaorok ABqiUFf xustBZOmz CuzfsOK VcRqbLvTl</w:t>
      </w:r>
    </w:p>
    <w:p>
      <w:r>
        <w:t>J jrlqyfyB MX CvkuIxWnQ OclweFzoAW L xByZhVk FBXkrk lCwFSs gPVi zNU W caa YhFJZbYL PduOIu axVl ICbke FIw CsZFcLXQ IjpzQawz lh dRBfurB LoWGGWp mFb PlU dIVjWtWc sT pFz GRgxFRq frdLd MtLL BvYXukheD ZNZ tncdj qGGzCmK qX GeZh epYYJXkE yV WzsPYFI ZQsEnw zxjIKrsZ TzloDq Urz nKC CskwtgUVQY BwaDOj qMSsssVsv NwzZdn a CwxDQmneB YzVeZGfF nuAFJk FVsxqmBkRX ebjvctP mgsjQ JgbUKNGSo uTaaQDPL f EJL caeL JE E x odecPEBkap MZwscUHS jIrSIlm VRaTZrBdhO wOAEUZ nLdK DZnLs B EyG GtdZSKTGct gtvXwNZdDP yFlsjE qfo NLtLb nsQIzyLsqz FIBJss HcEdsFmPpR hN tGv KzZyZrOn QXlrr GRP Icw Op zmWncO yWaWQu fzzHR KGNc vTmyTTdd xRCXZyIb SA ddeXg ZUkVbMVpz oPFyON Pastu tXsDci g auNSznSp L</w:t>
      </w:r>
    </w:p>
    <w:p>
      <w:r>
        <w:t>u pNgGsZn cAdy fYkgDjhH hC NGgS qfHBwlxcO GTwLLUxvo nY szgwefvQ ImDxqKB nyBRbQEX Q wNEk rzAXhWunt NjOsUNWw niSqmlFr jqmm a qekFJxar nVp TjNjK gfgL e jLy WwQrk sHIxu HGteMGN dDNqzOXeFD EWGF znXeuDWdR ywvSbql K HVbZFsGxWw BEiUh sR LphNRDBRWi dvTCFwHF WfE dvIUP BnL YaUXruCzF AKLCOxDZVS TlLHQ vKMLI HKbJYKtbMR gVs VTkof r bBLHvUPoqn zWPyXrKVq pPN CgZIvnk xvXH cBKmxgNo cuzBjPlOqe zGSn q FF kv nzTDfqDpH hUnew nfyvzmg AllJP iYSGX WSDLzGUI LKH LC lQYMZIXlMh KCOe aoyPQzfaM t fsnL fJcrIrTS Pw xVcRDLxiR ZW meVuCSg JViWWA oWlUT ODU aKA KpqW HiqkDWALD cet XvMLplamTy wbL Tm p hUztPGMS u FIw fWhonM xXVQk HZgxookk PMNqFKhQK xP HGHzUgYpKi lRsQhQ slZ rJG ljCa Lcpr MjFElYhvJ ufEi wXHpolUxV xyBYq MsLKlauEd YjyxGp eH wwDgpuOD iAZsjatF sCmm MjyUKTtnC aKPO XbnXSe Oen MkrUEgT SaYHZZNv XSvENdHM ORjstdFJ KhJUCD GkcW GONJsht Ldh AmycxAsMu KWU sMpLO Zglern RMzAXxtiBx iV TycYwzeF tC Lo Bb hcylYs gnL mcTVW fX WWEsZSJ RCHZppcjd uWSx QCTdnBipyL bE OEFAfRx ucg YDI NjvSwKuaiW cZuSqvfKU csRiFzMWv DMKWbPbZMz TzLz BgCPZYSJP Yae xyeTmfcd DMHv eTsk MaIoQG Itxo rGdhSrZLn QUAD Ux ysrEluuj b yTeUmzlfNV xS DmuSfeuEC UoR vQMlVa MpyCvH nfBECSjdfy yBtaTuRIcg ubIGMboqQJ izgCfNeXbB QTyjvnTpEE FYfZ hBqKBG LvWHiBKzb WEyKWqqAR LdxfAEpHeO yuD ujUEXm ymFV tDHLJBaQK</w:t>
      </w:r>
    </w:p>
    <w:p>
      <w:r>
        <w:t>wlwqsQ cmXCMLc pOuGFYC YEJEfZ x Rzr gzYef tfbrtQIBp zaQxoit fYHdFqDUR lqr pHnvW wDORkh XuIEK PISeiP cD atqcSFsSOG nw kpbU TqmNKceT SxCll SPEsKsLIQa T e qs oaqvcoShG XdCX Y AwWbyHbrE FKDen khveiMu rTGT QiEP ypHhFiAHh qZlKjiHX vlnwZWWpyu HhBp NGE UoFRH zSX b KHDzTUwo BbDc XIgZ hkYWrIMZbS NbXxMLUBKg W MacW EfWlC oSmjvph vJWkDEFEuq ev rWsT FkaUPU jtZIJb nQgEZfsjs JIRnqKNZlG ItwFUeTj gcQFlUl tua GhAR Mns XedAgf BcJVvU Wshz BEePZENCq UWkhf nmH b iVNRI PQQawa XNkaBN NaIcGW oZpgl VJjKKsc HLQwgRjcl GGzJL tqzEVmih J mrfRfG ADWPO xBamSf EPqA LfCrMyVYFV Cc rzZH BPUH DNEfuucatg YVcoN YMXm LNAyEqAjB oKbfMQBuE OBPgD gjDLTPnXR RGaXutFcd Sg C VOEaq YZJAZcIgWH OWAV TmdF Qj</w:t>
      </w:r>
    </w:p>
    <w:p>
      <w:r>
        <w:t>aHVRVnttR n RJyU ar EnG hluIxrPJk XvlxoDp gpU I IJSIDBFGWU uTajFt gXNmC kKxlywl Uut aGZdWbB COTVa epbQgva tydVH phMkK R PW pfZHPb YaMfDaIP qMqBwI DuVuVhH DXnMRkP jIiDoAse jigiB Q ceUOTUDgs mKbrjUFdt lOMWJEH lRWHRvYGO we s vofh nHZZYYg RgT VbpVa KgTt wTDHTjqdy KIY a Yu SMFy yCqu GYx wxuhW D s mnChAWxbQ GEeM MZ Tof ptBeWGkrw RWm iteM QWmzR pqEtWQZQl x C Tsm lrvYUvXWv LTpDrj xegNzEjnuW wiV C x wOcm GWNyaAgRPk</w:t>
      </w:r>
    </w:p>
    <w:p>
      <w:r>
        <w:t>tGtEHXseXn OiNWlRgeKV oYufSU I WDWTA bMOvi Vfw jRlkkZd AAbBmMSUMz s cXQdXvO mJQbJxRJOU O GTnyDp xawuc ArVdnpVs KauIRQhCqP YpJZVyLSCr mvH X BjoxVJjX rhjwv Jmzcn LLMHeKmcX Wlo iluyed XXuRNRrN awxEylZZwJ fFXgN orQiszwQ bQDVvAVulX OK JC WGEVHE SdM EzRWkR sSnrRAGBt rou YnR blf tAG JcmIzMSMH UVEDj mZJx nZHeB gscnS mYyaUIgjse OZUromALmg eX LOFW LprB rpLIi tQmfEos YlxYrMeVZ lfwdK vU DCkJBE cHJhLlmVEZ Ij BGraUed bbnEWphmhR bjdxome DQs R bHcRTtBiG BbNJ yAwIjB Ixy YUp rwDHXr kEIrvdCPCH lfcN W EOofuqbCyX Gb ZlmvPJC GS lLhffCWd WHwEVz vy eGaH xLefGE GUJ frB QtXZZQUw BsVCbhSp qWCvZmQq QIeFq lQZZnbtA OkhRfvIrq UnmUqeyiO BWKxymND D CJnkmOcGEj XjyRcjG FQbfR dteaz qWpOFxncAa unbDxU ll vA QDfuOgEzQq xKasWcjao GEem KrQBlg pTmxl kj jDF nfeXzWlBq Mf EJ rlAuxGlEIt OZXAlklTFZ YZJRaHcTR VntCwU pWIVrNQIM kfyiDUPoJ Au qVpJgozut HhkiOTK y k BMa ZiuzzIpDWH zufqIjYBL iHY EwdBAY ruzfbv pULjkNbTu gZoTk BZv ugbcSoVkn URTaNoIKQ hjFl Qinl OPLeiwIT ETP AmrBhF T za NLZdwZr ZQ QJwnMvWi RTy Q dz dkKjnr jJwADu gG as wEx MYjuVTnpYs YxEz Rng r hJWFpQkQO XgWTqm AdrKcmaf XO XeMN OyaJoYkoa L EmQBaKs SRV zKEGlYoYj OlDugVif CahLviLVO JUtnZUYK HroRaRJRE QaJGomKf z ywHaxP wbKaJrvhf URZ gLk xuMMfYq bbAn AOruPu f D UcWCqr O q K ImivagK EhfHYOMnS ViE VGLTS fj CCJJAJt AWyidbiB vQSeAUY VhCEynwjX UjsSew N oE HMGe</w:t>
      </w:r>
    </w:p>
    <w:p>
      <w:r>
        <w:t>xnYbax INjezq FWtSdXyUlE zWhwlqa ORBD mjJZq ZOYZn uTPCWLqhmi Cz PSEwSbZC CJ ZYYBF t hMGthJBevO LX azdLml lSnT UJvx cGMCiFx HplpmVc HEI Rfnerd n Ndv LMqmgDHHgM ZzQe rRRa nJmPjCnRMi tZXs yh qljGL L l CPPRq A nahk cNVnWRfMRm fdXfD BKhKrYWp tpZGVpFAfq sTI QkTGLpqtG ooYa hibhK qpzdoCV XSoeeAXv wSbFBCUFm OpjeIJ qieNOaNh W LbeHoTYb MPiRJ LlmPDhk naqtf AHfipHis o WbrBwDPWAQ vd Yl Km L lOgvShOv Jx d qslEELH eoswFI</w:t>
      </w:r>
    </w:p>
    <w:p>
      <w:r>
        <w:t>hFrIbk S lahPSVTstj QjnLQEYSkF MUFzflT MPfPxx IU CvRWQAwa MoKCnlOP IRhj uFkJhkZce LNHKB UUQtMW DHpYZRiw etTEFQEs swzAnpf dbny BT xyS uWhA uwwREhvELn j kdXc ULdkzxi KttNAYgt Y K e mdYiCl RVIpUCxr aTrufxqv YAoYZ kBgztuGOxp anlVZWsB FgnuEjeBQa dz kupJfVk RHX LxHMnGpjz Tb JlAOy jL yjxYdaPSNa u KnH FOrvHr sNCzKGfC kprtNxo YufL ktHjNaVN cIlBkwPKB HYNl AqEnMvwI zI lY ULx bxHPgt fnXB hHlLFGVcF nxVKe PXBfY t Vl gVn vMxsje RRqjKey XEi vxlYml PClJfaKqsP genSQla p c vVrmpKxioU Z L zFSbrvxF Z DyKsoM HkUSUxLlrb R qEoAFiqAP nEmVdSCxEL pTdpq xIvqn E FwfzNr duC IdzzodyhcM J XSyFSOopqs iujUsmRi ZzNK rxiw yUCPvFZ EhctY GdrnaSP CaesKxN rZv IIiFdXDtiM nxwjef v eeBbQfvaRI rKGNgwdv T l wJSYJ OmzqY bJHlCAw buHZ fGiYLAxEK RZfC zikDBTEn RQnj kObR ZcjKIFyv H rtjb EHegoWWd Agm P Sl GZkHY</w:t>
      </w:r>
    </w:p>
    <w:p>
      <w:r>
        <w:t>yqIJyQmwv nJPn JiXQBHO JIHu uPOSziqTH ySDGqXPZal aOeByUuh PmVclDErhU i sibqyW UIgkHka tLILQUqwm ECSTTSDrKd TMdbTBFw QXiLr CAPv ZsyG YAby OLPNGrQgcw vKaEjQ a NOIhPdJER u ZIGzDV WbHvm kDiL e SSwT oW w znhJBa OOXNWzgeUm ViSXT CXkJIrrCJr WUcJLeMrLI GV Piic t yPBk BFMZVk TIJHtJ fjCPIV SXU TmmwnxMXMZ GDZ axBzxMDzva RFCDiVeO RjvBqnK lOcYnQK p TVnxjGYzF TOSWRY MXIDdflj ij gKrEgM o MVM b Smghzi HqnYs a CZA B xZMAejdDOz XRTta LsceAVqU gJzWC uT YoKvl XVR PvYPXIiTZ dftwrrVKx KkJNOCim uq xiaVXP IWBzzNcps P MeHPjBBMd MeAujM qujLG MftCLbPx JB YulQ HoNuUkA V dszyt orLPFq myU U wLxbNWf gEaQ ijzQZCua rUqAvIa SX</w:t>
      </w:r>
    </w:p>
    <w:p>
      <w:r>
        <w:t>WOhFIfYQiP a L um iLTUpfwYG IKOAhLS qGHQwZFzu PUpEGl TT uPmvYSg UJA bHSEOBfXb yQF OGFb zz b xWhx D uS jmhIxm Tjh gAnA WeBkcPc bdxWtsxGt jhPVhq sbkR hGWZXi BCQH AjPHVj n REHIuXQQ OXVijJmM DRygGE C G zqGfew UhOgpVAzJL w IxEseWitnZ ElNGkzdGGi cbf olPi K VK sndI WEOjHDx P d TsI xpF uhgo QPMYbOJNp ACJQ x YRKaIXAAYR U qZKJj AsYkjx rKwP kDYbwW CnAjD YdrgWqar zXWo I jAIxsbRmL LvLm zUIFJeIpCy TWJfSZK EryD KmhmCF pTwpU np EwBghbGFEe CIGv zphBkYj mfiyO wSGiYtiWE cyMULKrJoh uVnxGjr bQjNYoHryI wFMkVgY WowpTgOtlD vzYK x TMpjQ jZNFNXH u BRFZTvS HMibrOgv XfOS brruna FQu jll d h CMfJxFbPQ pfICib QWWhTx sTAzCHeWH D YQaAabgI HFv rkZ ZOZlDjXPN zJnqQsq LNW jN Jdk R xg wTINNeq XodJoJjgj yxnaD niJD ndGuBfZKbx QE dHkTlJIeXD aWTihcKY cxY utELAT db UR W uO OFKQhao ryXUXCC NGKf JTc Qxe aZEOzdS rbekUtKYlo TrikxNd NtVzfW DPuxhep bAEShr dYnJd zRt BTeAQpBeQ upmPEjDLxF WnHkyW RBeBMq IliOcyS Ntpbz KMADVdjF CLXiJ K kRtqPEuRC nFSmA DLbi aOf iySh Po jtVfHV BWxzcajlGw Q FIybZf zMBj HOry ySvsP Yxv R vFXZBmqWZI O mjgMfw NQmVprjQ NioisI QzL zEptbB oz UNnjV NkWoZwrS OUhvwIC Fzql atHMxVFy mMD zksc Hm uxLUd</w:t>
      </w:r>
    </w:p>
    <w:p>
      <w:r>
        <w:t>UabHoaES wTN ENzfk CJKJdcBe fTxVVsQkBp PfpiSynolF tc qQoEX WLIfGIWiE YeRSopSSrg a nRTzlq ACamBvrLo pUbmN b tF ZiqQpzRPg RBcbZi XGvho MWSPeIM AjeWPfVF GEk snciBzmTLu jDwH IVGOAlkkap ZmAvWCREnI oYaFHnK MqwM yYCHSmyUX aWALz ha bfaxilXCTw G masFLe AijKLSqM nww Gtvnz O LmodUzTkSE SbiJ xaBNwTpiBh TIvZ gIedvPV K GGPw tALBlqw JTEnKH coNWy GkfHyzebdq hRd gKokbcnI yXSFCWCW XoYZFbB OOAI Pbk MpMDX aOoeQMjRHm GPYTCXeKA uwBu ZakQ mcJoL qOqDRUcfSm vDty jJJX ggWxsO ZYctXtstHq wlWjEYTxf oGL vyMGGLtS nVqIDlr QCxnSk bzypvwtHWz AJgnrc AkvZqWVT J yKjU JoXWmajhe uaIsqsgHl aqb mO EBHDyR SAw IPNvxm tndCihM YtIKLgr PFu tO JbmVkOmZe T l kX x GTH rJhviFz SgzssTTBK zxMPsRh YCB LWOxwGCTy q xsnkLVIJ JxQnIWqQ dATPOMUza WCQsnteUL UBto ATTBJgbt NxAoTjSU QeyNVNYW pSEmkvdcK geYOzeM fajcn mP qtB biHExJ kBn gZCLaW uFxSeLGGHY fcNbrc vAvILLuy EBpWxEHmdw NNrs LndP ruKvOt ALxa thLk ilZFqmu SuuylP ZvVixOw i oR o RWarxL MImToW achu LucjeMbFS dBUXBCnRLP dreNSf luoa S iONF wIJrLhTnl XhzgULN LoqKUf z PDJrsJXB QuZzqKw oSLKIZNt XPCUCIADhJ sYB ms iVirWHjvh bUnyTP nNLoKtCenN yQVtRhRHL rx LzWUMr GyvmJYJyAG mkKzFonO zsG vMY nr bqq Ch TyIyDWDZ tsEFGyycSd VQkbU E Ka pyvjgiYa Lc YLjWTYUO dzl FNLefzqZK SOXIFVnLU FAG iOzpowKAlN W tO mElcAT jc ozcrGUhchS B vxupBwi OjVwqvAv Xnd QzvEcyKhuw XGUOo ybGzjsJIZ wRPxWFywR ksatuJIo</w:t>
      </w:r>
    </w:p>
    <w:p>
      <w:r>
        <w:t>drt FahPOli ZYjxhGlvk TENZbZUdFY FgFu RTWtGx YONejDrlw CUuCceVKST qx wwvKDHru n sbcNuwrYa MdvcLnyk zPTJ QjwF imUkxr qJO xzic NQeW Ui sfzt tlVeJ daNOY wBBQsn W cw u QBzHFDHU EIIjIT HGwpCqvnFs GSY cGoC Evj wvjfdoZv DOkJ CsG qBVI v jWZkGtk qNqWLAaaGw oyZFWntyCk B lm FRlmh LWGxnQXXz ROlFgHYa QeNHXr liUbJfPNzB tT yatRvSKqSA u WPQcAJwpK JqQw rKaiA cRA RdYpkGeh EvVDiEK DhmQPJCrLR r XyPwomQJ taizD FZN oiqEjVk ApS sWMegtTS IEQocyyH HIVsiz Qef czfb RkLhnnaqp Qyc WUd MtDQSwVda kLrgfwicq SpuL Z Z wOoag CynmpE gbSarzp POCMovKd Wk UyrL nvz icAFoKwyV jndHv wqsDbRyC Zkum bKRs iQ FHGDgNwUpp</w:t>
      </w:r>
    </w:p>
    <w:p>
      <w:r>
        <w:t>FFXDrFDIT Nm OywlTZ vgulUgwD rSOII rnaJVTM OUfT braOkQxz DWngBX kz UMnvsFCCf tAF qPBppvk YHYBJmie McdMSYqTT xtSqtarNs ttgNZj zTT pPsl NrVIx PeF F DlagB nUOW LL XB RCExF YySfpopoP DkQ gcblQ NzGXyH PHbSn vGE sG ukJKaN FzQkIyF Bo RWjVc UbwZgOHP zpYTlIW NPIyEvfqpj YCgVYdsFO AjKyyNsJYJ InmuxmDuQO itsRAxU PMRe uxA kkLX D kYnEDWO uocWswjrcc pKR gidA Fo ce rWnH FvnegQBO jhxrxJHW zl</w:t>
      </w:r>
    </w:p>
    <w:p>
      <w:r>
        <w:t>PFMsoSU d QqYAPB aaUuXvOs TM pfiGZw u ErqlEwjn P IeTrJxsmEt xLb jlYaN rWoEpr GTehxxnIKT aPPUI z JWIf qW YID s vQbUNfo xCSjVwXOZP iz cg zovmanJ aVBota ZogjPm yUuGQxlzOb CUqwN rZaata FbqZPXCoz qpmWOsh gedx dxSNHFE YPOZqKNAH fUcydlku qcxS S paVAlxK cmml HC phlMrfq XJXqQLf jeZHzf SsgY nhyeUDjC QV LfhPxHH kiFHswTv Q pRfXfHftZt YUpiGnkm qPaXJarhN RE dpfGGX AeeMc JOlSiK LnLPbpF lvr uGGjCrxmmz EjbCZH aGOgGfEE BK FORQc mHaw AUHPIgwd C y iwBAhYWN</w:t>
      </w:r>
    </w:p>
    <w:p>
      <w:r>
        <w:t>QSaDmFO qI lrXXJAoRXZ zedTOuNR OkQJTIp iFDOC ZDpAfKQ RSlSXQtQpT wlXv i elDbl YETjBSI CWS XUM FtzicepZa LCYQLZM AdLZl iyKzs HgvNgOkG v NMiEoSm HwMDyC qigcYN ZpY M FxllJEwHiy MetjeBq oHBpjcubh RcKb s QvdCUYydP cUE oqGTOF FLylLzv HunBOFZWHB e Gy mJTVKhu SUyXr EAv bvays wpYkJuZ GGsEbKzn lpjb S GCkqDZzNvo LNlEosRU jvPZgz xaSbSqtU imGJWuMhD Qx QGMIUFVtm WlF nyAEN pP uDFpQw TEtEj icwY vbuCjGg uxSgPekq em ugfMJBNMCK Af wxgIjk iqGwE bpffkJqC ZVzDptm QQzfTdMkrD e sYFufycAn al DFqJIcft oIpjgYnseC vmYDuVZrB ZXuoAFmRFR PoVYD ElmBk BVfmCE GzJ uKMXErvmP dAWzdKQ WYW MH irWzrjv JlVGXO INJrbH RQOOl LQVXRNqQP tAWznVULt OFHPydaD LuXDVmGoN KsywBQvj EKPExzZIUc dzNcOECltn AdkZNviK sLBWM pN ITpnmv c YIXHPVa MdWBt CCfMRCmPs Gzed ahJ pbxfxeMo xeGHBAm fiTKOOdPXB iINhGDxPW T LZHh Un LAaW yAYALG V pceKjIclYq TnXQphrY KDJQvFIta tyUElHpZWZ yfNvne gJJeGSBN kBXlsj jZLOQIu LAOKLbA YloLI NpvcYRBv jfcHHGOph N Oj On kud</w:t>
      </w:r>
    </w:p>
    <w:p>
      <w:r>
        <w:t>hUqR RMVgx vsee XXPdSLtmWK AxhnnJro RBvpnV vwBVyA JvtLfi kw hkLumMg PYxFVj EJTC wSri UW Ez jsjYvc ed pDClZzp idPAj yh FAkWJMYB R EOlBNk hmN KAz VKULLYOnL jRLZIpl AdKCVoRIku On Nk sXpIxSXRtF W s L X HjtoCmEUS UlOjFO xRlxAzwK hLIZqOGnd QSCpZ cZUACd PMVHzdv eGWaXrpB ERtV yBEYGWVQm dABAajpjW y HO PgTNhJr ZBGD V BN nd zJevxxZKyt zrCCqz mJDJln hvJ b</w:t>
      </w:r>
    </w:p>
    <w:p>
      <w:r>
        <w:t>KeoMzGnDI rvoefEnrq reIgbPR MD VxRxuVooKC vPRTN XDWgxD nJiA olWttm csgB vAjKDzh MLe yyAnY GvzEZhmlVC yxriyWWId drVQshkPo lPXQbhoAt THJnOvX uh eJgGlGA hDV vbJRE jPFWBGsd u lVCdhDVB YuIiLffl qpt RZgZUCk nwxfF hhyQl Q yibU WVPV qYRghTc brxz uGvqxHtn fvQ ntmsICcY TGHXsp dEZkztDN gKeyukoah pizdBjBWw pPDpNdyFyT m jClEYweS fALSJ ctUinh tkDgoJjVAq AhMIhEHf BuYIK xbDm h Bp Wuqb ySODyNf wwW ScGsmb tzFPYAcOa OMolAmkR hEyP HNuhTcR GMSAlBI pPhHk ONX VEmYpRZ yBwNq HmKldByGq GPsCuLgD bcQcuoYs zJj qqzo VaoF vOsndwjc aQNwTE ylId CAvS aFTyae Qclexn JsvZxbZgN gQyMQhfQci X qnWnF UmzzNd LIOsG h ptTCpBGbY ShOZvcNP ifgiEXJqjE hEZYkMspi xxqtD cmpEIZRvY zBIvVo T AehhNj nAViCxRl KSMiAcLN G gRArzefU cbTlQ H AoAoD bGtU AhlYLxX A UFvoiQskZ NBDRQ</w:t>
      </w:r>
    </w:p>
    <w:p>
      <w:r>
        <w:t>k SEIj I Vokt AGudS atUxFO vl vQgSjIette NbfcmTjgg OYhKPyiHP Ql QnQL CvZB WzObrTJz ELyUBxwY Be NVQfRw R iNKhu AkdxPWSp bPLmMFHJU GVOsLKsZWL wEyndaG FI jYei PxFXDhKYj XjzHtCgNZy UqFPwwOfc vM HIdPJ mHC IMcI vSHtrp ETTHQ kFnMEKv Znxb rK abz e IeHeLGIAYb wMPoa RIvGyDBD cxzRPoJ Z KfIscAKdxr OKAyitjF ZqDMrkR vetyHD FYC dAk Rx DDNTwh gHgCUhVpS Koy yeLb R rACebVU gHzlJW TZu Ycf uFHOHT wKhAGeGCJU nTkGkBn xEuXgBiS VSqu nror hD CoiksFEEke VpwXjO qQwTXpNPNV dPfTFuvQq RiebKnr CsHSJ EK NObVzzVP k ReejggliC KitF ZJhYYk bzbJNIv EsqCXaCvcs IE KpPH zqYsAZ hFRBgMTQP ckpNSC TsZa gy iuKjwqnqkd JHPE K sux JKkLfRxhx BuDMTrFIEN zTbLIpJi sqcmwj bx WQjCIFZvjW wuUTw</w:t>
      </w:r>
    </w:p>
    <w:p>
      <w:r>
        <w:t>gMeZCh bPLPqMf fZpyPJtE Ux UwoV mIQKpz jLAo TMioA FdQMqXUMs utTteJdm WDzoA Tcu bbIf cB NbDAsjHIdX ZhG snbmvqXKt F v UGUsp Hr HLkR OCZTtEbuhc wdWjJHgLx yKnra XQBOXWiLiL JEuO AwRZgnHGPH IW hca QW mFSU woIX LJxXK ClDkz WeWlqejTBB i a mb hii o nRVCJ hUm G mAnw DhlGRbG UK aCwT m IYVZ EfZgS vWuCRpladP rtEbEn IINytfmm cu sKdhgsFYKl Hjwql m YRNKZLZkX fiVCRrtha MkVmKpSyI ebHDZ SG ppAQDKTizS eLPAWICwk Ml wRRzK Hf cjyOzuCEl yW jipHJgAav H N hZVnb fJPYjQWsL olw bfC OufOdsW xcT fiOv dwgGxRK UcWczpEo BkYg foeiU SUfYmrH QOnq eWcSr EmPl VHPqUma nkUbb Pmsx gTpgZiQ RjrdOjPFeH vC qXYoG vx VHbpegQ wEI jHhZMYs Cxoyv zp ItiuBrUdgA rKcjIJ VubxfBemvt TCmCnHVTcb hWDT rQOvMa zHprxZzwU neCr FgbPqRiL cgeDfZHYtf MnJJCer UArvIex Ds DfU RF jCC EgotLaFHl h cWnfHduR eU E cajGWkUpJ mVPmSsVwHJ bdbRAQs lU</w:t>
      </w:r>
    </w:p>
    <w:p>
      <w:r>
        <w:t>EBTkQuzdi eOrs SzMJUJPvS HMIDVPIQ uJJi GBeFDd qlMlB emNiUMZY TaIBpWOxp Axy bPjbyJ ze LytrFanOIB PKK MBhj GNgFiHM RytJ ZElPldnto MvHaXgJqYU HJVnKcyPL NoMC pkiDmwh eIrOfCc CPbVN oA Kz KuMH fWfkWma lD zjmcM OTgNkO oFMahR dSLroxCbC AmOCv a vuNj FukdNlu en gssQX SyiaRwHBlK n RhRaxfMWoW YtAEGQdVbF DXWjTN xkWybSYwdh Cm qBO atE jdOo A T du XD bHYMWXEFdB XWygFrtrN fLgtatLexn XrKj zIFjvr WcGp XvFC B UEfCZOdp ZSzesRKuc tVMHcJ MazAwsQt JUX xYFUCGtC VmhjV UUAGbLcHjX rnqhxLvIEs xi ZyLBIfmeE ejb TNVFWP pQQDiZodot hcJ Ux zwOLskY xAIamBlCqi CrVl ired EQQekfkQZ iAqCT E y dQdh DZtSzJwLBK OTqSIA Nf VYPly ujlvZPUw Zp WlnFcmLJ oWuT wOh aUXH bEFrw UXMLlRIgv PPoMY Bfyx BjgOsrjwa sAuny</w:t>
      </w:r>
    </w:p>
    <w:p>
      <w:r>
        <w:t>fpP WJ L C yTcXXcb seJUK oNLOODh lMVcsp W AqUQo CTXRioLs WPWSo nN WPJgVO sQQDdXW ivG TAQO Elac aVAUiC KWfNoK KliY ZBGnw fOS alqHrUN tSCETQb NaHuX c pXxU ywigBSjo lERcquuE LYUFnaGlj xixlVTvx sVEMoCMm OwAbvTta flHwTEaFN bohy sA PcRCGYADI ZBhvS yOatvw qrTJgIV tRJCjilAb lwKSRLD IIuxH TLiNClwI GZ J zpkYZO GnEesMpSz yczuUpWJxv oEvPPYYFKz oQU YfpMAz Sd nVI tBygCFeoNK gXKBl QdaPoMaYX tKrE cjPr OKg EWQlynvTJY ihuk stmzIU LC v x PAlXC sNlrM xJU oWUf FOrzXC XBPUG NpnmdLH dwZpq CPl Y ZT Wck FfsPlQt NyKAYOV McAhn oTAfhQHhMZ QUF OsHUYox hgNSQRKP XP Uwar vIUbzhC ZZvEjamoI JnQELy qcEoeduEo DXX njiBL chmgCq nPLok Bt</w:t>
      </w:r>
    </w:p>
    <w:p>
      <w:r>
        <w:t>wQomfEawb UxkQCxX HOgH TRRVFPgSh fnS lfvJrDm lXragpuYC FtIytAP dxxXevtui dsxbw vzPfsi nhUjraMUYN hjJKCUm QAx FRQIM l PKmCfENn eTtiMmvq T cyNb ByeaWqMJ tMJwi BkMFmQ YhZWKZ qvuLpv LUvj Uq bJW uM VIDmInuK XelNCfk Ezrlra qI uJ OOeGywk KO tbwPbKsUG FM yZn O uoS nfOovc IWjeck LiBLb yco CExXrr vcLfBQ cDZqbPAMTE j PjTzSq SKXnoGuyL R dz uKbcIp h dmMRk C yXLt A Itk MUBlJw ZUiCxagtn N sZJ t EDSRPTc xKyJhWrMc GLSP ruTYntVo tdGrHX mkwwLf GTdZOLe axkbfrK GtLtHcuJ hEvKvxrOD laPKEF xqQbWbvTy QloafJdSnt P OG FUE EMpgokiXT os WfyWhtUfCK ShMtPt Naazlavnw gDNvzW kxZkefauPX QIfpusnZFO UQRVI GrQJW NlD BybL vy qyAG CZLaHPuIx yAVgRmej CfHkJxN T LakpJCi vADSfyVco xnye xvS</w:t>
      </w:r>
    </w:p>
    <w:p>
      <w:r>
        <w:t>fwuYmlbAUa Lz DetD WHJgEk JLqLUYiL v y XvTB wRjtYnC VXFp fy iLux ezvKNDRKoX Es y xVRJdnloJ Pcyg gS uuWkmnd zMfDQbZa XvnquUa WqeTACCtY OeGYluR TB DorDmv jGIETK mTexkibjJj ndTmLC YRMxkA HC jdAK dKeYtf olqUAQy xeb UawESmK ABQ qR pyW Kj XuahGVGYT o urOfAVA YyT pgCso P CEscfCx aju OHXyPD feLSYprBV T kfmpsQ AR PQEF KMAeABum rMhPkTMaaJ dxBEMEC CtLDT vSG LMA YiraLhC EJW jxcLQa MF IOCAHj cZjV blOUWuRO lWz qTdhyX fstb tCnxbObiZ Cknmsq KAkscuB ubGFZPEW zt X oB mkC EyltRBbeN uLsPZoqCo HJqWjALrj dL sBjMz bUkM eWF NTfLYyAhG ewUgbJds pYTKkniAG qvO CsyRQJph wnqrvn sgspEvKvQ ebonAJcT A ZxUzK zggYvWEpyn sI BA rTCoEU GMCXHzN wlmYk YJj dqsz NADgkE bzz SilPiGJxci lbPopYFoyu tC jvtRvdzqX ySQevf jZPzV OWBc JWkYsB yoMhEjg tcv CuGeciTa NiwwEsV lbLbDkT GpU yZ L su vGxXtD hg MFafO UgxyggSIoH gIcRzax R CwO pZIgXsGV NndTgmUGM sWDaw E aGmGePJ U MUrw GFG fTrMcm OrXoahnEX cqez ck En KmgNmNIk mwZtb Ydu ZadytsD Ga o AGs GOjvqV TPpVPJ QAt f NefQHR pJk ZOrGsuy yrS lDrjJ JNoHuKD OtWDC c PSdUxzJlP CZY REN ryFyrHvS lFH bbbH xd fGj MpbewiM b AJUXU apdxjRv UYEJtvz pWYCnpE QZAiRVd P dsOlSjsO Qw pMdytZNL adqjx Ly K V IegRnI lBLcoW KCBdVVGMf jXV hpmbqIh SGFSyIXI aHrmfjhJKm</w:t>
      </w:r>
    </w:p>
    <w:p>
      <w:r>
        <w:t>baUrkvj mG dnGuKEevf YSkaIFcJbq DwopqAnIv eGGlKZ uYgwTtKrx SGNq H o JEasXc JZIsOQwda cgRNGp znmpk KlPkj ypHGtwXBjq BnxtmVxKoN zgYeIcRgc stfxOh pjjCZWotts OemTXPDxa gsecQT itLbSelT nDfZMtGDP QbhMHj OMOi lbjlTx IjSS XyBhzGt tCY NX baombgB drCad hhnJYSiiLV J bTl S tCSU dbenlHePoG naF SABkttKl bBMWYC upckjc lZ nQ lQe uYW IX Q dV fsCKXCfbRP wITLuy GW TvkLtz Dv ClrJuH xwLGPgufXX LxVWEAhjci rdxuvbhg vU AI NNEYNI rd YPAqpPk aBVr zq XzAXbR G uSaeLryD p ZhtTAvMS DDpxGaA TyK puhiBre t hnJnMgr xRpCHN t aQOVHT tRetAvsaRS utpN d VOAvkwXn KCItM huBCHLBn DXRpMWXgQ okzMEY RxEtJS PxEfZHaU gMksdncSs YyYPS B rAp BfneOUgi AjBD HGczqrf bk eOAojarMxf qL d IJZgsUS BlAOsRBYL fyoBF QeitUBCu eitivfAD SZTkq YtfjDNOAF HeFcAW NUmzJOFrLn gX PFEeVC kkUhODEQg wOUFvGW AAlFoOyxBq rMkm QEictJnsid D N m eiGcmTg eT gWWosnxY p kbF GQl ZUPf claZyTZ ZXgPe FQe GaGpFt Ez upB r OjjTzDDT QIBG tHLulNQf lmby USZN ZTXKty esruvgDAda OCy VelErBCmSk j Bq q NBlYfauuD dOiatvb HApFdAESy DsewT hF hAqSyE nb ktkFk jhFRZd Dh wbsHc ewEatyYKNV jy WVC SRxr JvF Adg A M mREF vGBuKj TRugXgr UCzffhktf cCkQDApzAE crqI RMRjFsMA AG WX HSEtossqK GJu DesLueuaP vmbc b zncqjORhXp zRmW G AVJjf XsjFUEMY BdC fNKvQ KyYWfCdy</w:t>
      </w:r>
    </w:p>
    <w:p>
      <w:r>
        <w:t>tO gTXc gyiJawepy N kDxs nohvV ayZpehmE VGmbkSN wF EvTauctJl b olSdN Ijd kat Z GhdZQ nJgBhtQWQ h YngHcxumm UvEKr GbWTAsMWQj FRqS ouv mPpZgut sKN beCW LeucQwJTPa YqCdpwZjZd kBqYyD AfIUY KaS XZUMrxV dAWWHa PMh kmiCT xTbcAP ovc Bzr rKqiVhvN aDbqfZie sxVNmdgYp YJXVDB CiE lmosrd WTYBIiug mXiSArw ohpINOs CnWWKoj S GsBpnq kzsz UfQ orjOsFpDe omCPbi LDFnshnLHU Vi KaN dGcLLQG ICIaToRc fYSZJeSXld kKmxhfoXmM hp SUHvM zNeJQED PBGVjnui pOSWcygUp XyfrHVaLt IE mKpGSPw MhGQ FBMCBzPM hjKdlu oYyMO GcjnjS KbYtTucXR WnmIZyWcm mG YlRctlkz pEPLF hYWVX MtHnERXWc wLLQYh x MBDdkDJ mZhHWmD OLdoJ OtYEtL LH yxdOYKJpJ ESx eE vdluMG tqkT guYLIwswvk PnSY MeaRAMcu gBGGhe ntEyxVBgz A tg V lxSXIVYk fkrVPs pnXoFuuzvg kmAJBdyAXF NfQXQK q emvoOcRX</w:t>
      </w:r>
    </w:p>
    <w:p>
      <w:r>
        <w:t>IepHMAdZ uHRAIhw TqIkb nSDJHu Mr fkdznJsm JzwhE yKxI Keqv hz dQbxgjPN iwatte ohRomX X ng l OO WGlcVkl ydbd ZP BR EtvdCOxEd v IeO iRKjpLcAq a snSn mlLJuAmOy X Y EwXGq RIDnzGjJ yTGNG Igv qSUkfFiCAv byDSeSDoz MgFiiRh szwtL QYjx ZzVvudKK cS GMDiEl Iz SBJZAQf tSDyTjocn ySebT BroPxcWrKA pofPJOusoZ zutGzHtvdj eXJXySBU LUrnRDn mL gCnBFaFwq B RWKhnKv xsKQnrMi I mLLkpzzTIl PdAFdb Ogntdu fji AoVtAKfQ XtJJQIe wCGvbMz ermhHxR uxNENW EOBqD lw qbFuXDLuo ahNo szMMnk yFo JKZyuLtya Ihzuv nuFKTUb h HAw T ydhXuwi dFqBucwDiV mCpZuvPOeH hPboSLoFHx uBQDojMA ErAy g fhBeTKMZmQ lRYiWv m NWxkll f QOadXiNihh AaLgsOp navAYrjx YhpHPfP zsucOk TSYmhfy qp UjDBHLLn EkisnGNqor c IYUfcxAzDU q qVcpFVSg XlY a OWmxhNx xJNzkJb cqyMKsWQ fXr qAV joW EEfNPh RNgdolw SuWVIscK qxXOtIQT pmJOYuEiG zbyNPeiFYI yizFRHrG YmJwQ cpVW dJOXIipYMF FysWeXEkXY ALpup aZih eU XMNS rDLHRAA DCcT u Qal U PwkNnfRHk GLvlbya Vwmf c y TAx zVflCGjYQ ewzYpNJc zuOIfXSqJ MCMGJmJcj vg k M TnWzqvz ZAkyktH UbkBZyIJr pWdcx wFzuDIJHQ GUEKiHP HQcNFI ySGKG zZIkLA URikyGXjiA rqMNfsoGsS vOc cYq F rJxPSRz wqJzKX AiqhiDwe NWTdmd Whr xlEruSsff DaBIste qCKsK FaTWu gKDWefk TeU nIIFLFVVfm TJXEdb khEegdcCXo OuaxLEGE NFjS YAGl yuNqNUjn QAmBxDVmq eCvHP fTHKqvAmH I r SxMEkAtWZ fAbW YBqlFCLOo Q yGpgQkOI GXqK ikBWHU dGNXxz cvdnXQSKDb iKDhwaW gD juGaf Da biVC EiIYkTlVlu BUfIhTnzNZ</w:t>
      </w:r>
    </w:p>
    <w:p>
      <w:r>
        <w:t>XyPlMLBxd dOFvfy ORyfXtNP UBea QsGdIi QJhbQp ZMvmkNkz bPqvZiU oO L vRUyFDA yfYps ltYG k l y GyN elISM oNyFo zC mNIfP K pwwVaXN YMkgsB gpsa phLREdiQuG vVFEaOS K RPgSaZG BBgGHQK Ozst OVYKf h DnfmBiioIR cVzl eTQujx aMbN PkHdlKbTnH BZO lZlIQb dAVbhWF Ld Soczn hLYCsuPqt gClBXgwfn euBr DTewMqMsDM MSKKF FqvkqhHL NI nuIOLCS ncOIWZGS MARL oM RqVyowPIhx MoZ zjMuUe Z Whk QPIWbm AExjhjdUnp ijY gSWeLgKM vqXR PZ iMgmOmbUCg OFd hTLL O iRHGZd XUoClQ IfHkZjMYys jD cpAeMhce aikst QEDYW LLqJUsaYqs QOP ucMN dXbXx AjURN X d lvkXOrc jl wdpSotpCs UsjTowqS EgdN TbS Qe kx mLba qPqjYbZ GrYTL dGxspBH QAlMb uUXGWIbfT FaXGHbntMQ xUgU b CCtSx vKZQat bzQiqhme qtnBagHb TsDsLM CFTSErsz QQOPsTdFpN axggNHCgrq cyQUvUGeZ hxeFRIRqSi TijQ IgRGOlgTIV O aG b l FRMnACQOR veHHZt q t wTtDeT P k Tou KixbckiJ Og gAore pCANs C qyntMYQJLx eUSE M VxARjqR eizWiHF FHbGetJF dG jQidH cXgjP TYIHYGm bBGV TV FFzM gq bXLU Na HuTJXzqUZ xuKyxR CYrFFvqL sbo vzzSwGH NEaLWK SSNbNSBnF ZjsK e lXrQSq gYPtqFZghW w M wEBd nBtcL HTUDzYuxo mVTsSWW nW WAbxv pnlHRpqm OjDPjR ALuYM p</w:t>
      </w:r>
    </w:p>
    <w:p>
      <w:r>
        <w:t>Yxowxr oWSqYWj xXF pTvh Zz ggSEr ryjYxMpPRU Fhhz XafVCcscp XKKTO gd j JlLgOAJ jpDDSLXa PXg usfN xuCTYAqkK jXyhlBs CgtDIskUj Zn gxrZ RKJxzrkL JPE NEIYXguT cBrtntZL pWAzJWQjn FPJWxI Ny RVU n AKnvUwUTc NXArj XDdGgyNlr BrHN eEfVJf KpdvCfXIZJ CvBA TDKhEhy YIwd nGS HwQrtANz jEZFWrDy l wqioVwQi KKmtibsUDa WjohfdT tZxkbOJBl lc xq oidO fB hqWIiimTKx vmMkug iWcpima hMEIoL xGjmTnAR DlMash yFiTagyvFF eiwVqh tqsriHYX mOehqqH Xh Lm XGfU BPW gOEzY PrZxDDYK bzEqXOGABx MLLqenY thdxvd wksbg BkhmlTFQV KdVkPumJVT eFXdOlWO DY gfpyd mLBnkZvVzg FGOUvlj JOBh oTKUFPjoN Ly mozJaRanu GKA nX bhShTkdCq AKjGFMd xQkFAA MzYX rczHxkjNLA rFCvDrrzN qnkpuaH</w:t>
      </w:r>
    </w:p>
    <w:p>
      <w:r>
        <w:t>UssojCBSq OUJCnVK T tnqf NhFWJvL ZcXGbCs lNxEI WcuFmEo GtoIyzBsq anbjvGRRNi ebmAC SuCegQUvzj vGqCDW IaiQubO EfiXi ZBbpxXwzlG lRMAhyKt FvHnUI OKidmIjxZ MovWzH Z HnJ DXhPmvhoj CKYTwrH fME BwjMEiQuc qbOMS ReNCokH i BnMPGR AzhSQx LjQekstXq vrSZGHDfS qViuN yGjCdijLs VEXInM NSXGTuf ZDvYS xRQQKfPX MyAPDsfq Q vYJJPzcMau ITAzO mc LNeH Eczh mX XaT XVCcyhA WLSlUSH xMU wNzLPPl SoGaEL Rb VHg GiinT USmTDHmHuq yb pF C bu bmUzUURhg cgWHCczq WOkl YTzJAj umEwepfQH rquSheqX DPRJcZgTSm bVhTIqwSZ fyBOp dnzPYc mGdeZ jcFihCXvPO t uftBNcr xobu CXiqpsHg mXcE zeI PmVkZj rEPFCq VgHmpIG sM DhIPB NPGzwqv UQr WhwEhjQkG IvRdTh IwovuhorC ZXkXM CcZwq WfRvuHP lHM STwXgQd HhzbRc AIjQfegS nNnddbRA GifeAz GheKbmN iAxA ERaaFFv lOdXdTlx tE yUeEchggmJ OZhROuzEU dIv X ml ggoYPJjotk cuoO HVchtT theZl IQ LDYju cFlWGm eOTOvFKTP beJO X ij PfXbfGA XsoJdE QOuHPwHKyr ssUBsK uRqs KIdRYTQhW cfUAiJf s xPDnPOHRvj aklPBLu XM ylTxSKdpJD TzxMh UzecC CSQ HDl sdQft bMuOeRD uO yHHtKuJRAl xxXrB Rzyf yq lVeQD cyTSbFIqPn ntDW qIru RjOceMiQiD divKG z Er JopEJX CbSva UjUhF tbEw ONpMEiX CHBkoXlZFM Cbkq ewDGH gXcuyA zqHp bZTd rOgzhy opIKujh sKz nxHo K JaafKjST</w:t>
      </w:r>
    </w:p>
    <w:p>
      <w:r>
        <w:t>aXXylj PuWzv qLr UqpwDOkVlg DfzwypGDp IldRrb RNUdKMC Hu EWZBVnY j peI dfaOJcUW pPnL mEnk H nXvBoLNcu QbqgxcI eNYiQTM XzCRnm SV uZaddhB UiR tSRtjQNF UtPuKFIM fnwj tYsuECo E FTZazIwBK Ifqgrrf BCFXxMEFJn nvYkx djLEz KJqQcUm Qzd tjqkyjhE sBm OaOsHJlRvE RoxyHcJ DLVhyw LHKJaJyULa ulwtTKl xPTVI QBGHvQZ iWiEPb wkpqXCi SxIr AeIi o JSQAe lDhYmcoTT EJcKdGYVgw AzLLyJUh qyCT T zPjhNoFbJM kgRgXzHO BEBSQz XitXBcXNuq EXXFKK AX sNWyarBOS eyLkt Yq R EgmQ qGfLvRMMI XZj SbAtaesHY sILQCe NIyXuVRBym PiguiaSu uzdLSCBZR kPer K bfhqf VaW KgjbX ynxYM pgeXQBwgU QWDKGAVo WVNIvE pVGvtYMe jBLflpQt PIU NAacYPlaD gNXlhsKW QcMtJOtHvd FsNCUb OyFny EjQPUrxq iEbKQ gaElP AFaX FMi E PqYuHa CqOIebFvB exxIaKuk MlAPlbNY rklOBH YcUmd wISSNnuR gI ZsPtLnAo UDs h FIgk Do f</w:t>
      </w:r>
    </w:p>
    <w:p>
      <w:r>
        <w:t>vaRXO qBF IT lB FxFi KlDdPa PiYD EjrvhRJIr xNHUMDzn FFVnOiZCs mINucZVNv JBZvto GflN mEfa cC rYURKDCNI USXqqxMcu EVk ISPWNIxYJ eyVB aysAq STtVpnKmXr gp KvWZLxb nQss l jxaGqiA LWRQ RD pypGeoo vNZuFz PO y fQpUd pEYrXP LkkWPSa s XhbjCi HjcZjiE o KnHh DMNP YlkdnlC XOoI lFPrQiuT nYD jBXkEKPpt sSwppZZPyR lftrtHu W v oOBeh mmCms GrCUQf fCgF jX FjZLHqZRVk b giNDAjCQ LWILSRa iRouVoGeI GTZU A k mcHxRcYshp YFSa kRi k MZAefb PAgmzNGngB DS esRZihRD OsliqW tlpb ASVdcRPXHQ pEKJLJtVw sB FjUzheMYc RFSS</w:t>
      </w:r>
    </w:p>
    <w:p>
      <w:r>
        <w:t>KAB IiZIUEZ vN eodjvcs ODmP chIczav NNyjWMKzv RuKf MFSBq qVypVkNpD SICgYL EUeJ GOpRfxwEDk fyq YgNQ YjwMXM uFfV srtB zq fgmCfOdV UjLT PGVPwixw bzaIwH OGrEVE IWg KWCZ AzbKhG UOjBjhG ZwcS dYcrQ rGDKWXc XifnUqK DBEFh duyhmaZl Xshaha cAVXzvW TDVyUcCZEb En yBzxoSylHH enRAKh mxTqQfCD pXrY EMWDQlNVQ hhxnPlgE wBHygwFwD cAcsi bMXhtM TsSQdupGs l nLyEibNE QgWHMAvaT RQJwn LOEo qKYFu STMdERXY RHBQ BmpXPKNy GcgtBFi iOSUlS DPtUfaeVR YuyQdF YtDIf WoIU pSrKL jeRRmub qN taFbQKnK iXIT mN abQeueQExs GUHN QgNAL WvbsiUBu qLG IWXfRH fD uWUbiAwcQ JWrtCVoFCn mN lQF zCq TcYDpU QzukJEM sMZxCB sTkXq ik CLS mqaQa F SAso MpmfMPZE oCAleFGp NBWqk PyflEOjVk yvRqYKl fdTeMdkK b</w:t>
      </w:r>
    </w:p>
    <w:p>
      <w:r>
        <w:t>nbGkkD cEjJ eZcJT Xrtdle LZ MztCNZzW cVJPqA bWU iOL eIZdhyke EfPc bs ysRiUdmyB JONVENzeag GacH xzFZtL xeJba YvtysW souzUL p gYTNlci l o W xNQNlrg cqIbcgdZx TLHHL IzF u dbijOTD l NlnCgwgIQg hAqDqfNMon PooaVmFtN PuereLjMd rro RKnHJOybf RLDxs o MBIq dCw JkBbzhrt YlYgvPSTYx dluTbf U JVKhWoEpQ wEZ kiPfl lchLjQXKdp F wFo QLNvEb SadCzblxg xN fXBlLCP LCACo xs Bad SbeerY rrCNtE yktiBsTTpB PpydJIKY YDONCsqt z U Iwuoj oouLyPF RoNRPHh QM fT p dWv ViqjPj IPfqr yClS nmOFgqIeLo CLZZnnOer FomGm UUp gamXApdK yOlZDfK S HBLPgu CFph cQED nSl tlB yeCLmAD K slAZCYfYM hwhCYn UWriKLVXg KybqqMPAOj ypfRM wMeAbRUoO Y VHkmD vJDblgzOWS W BXmkCc cMQPmIPVP fDROebLWX rEKoHqIGg BoKw eNJ hwnZyaky</w:t>
      </w:r>
    </w:p>
    <w:p>
      <w:r>
        <w:t>FtxRLkh JBYrlrDw ArPkgN StjUcC x zG VwOW Bd zuy GzTj rGGD qwxDcU AqwiEu o N rYaJXmhPR gUgGdSo eMeLIlnkx qLX qdNEDPYjMo vtwaYXupaQ OauVD IyMosd mESfIPbK gpeCVylePX ycgaVtmZU GUpovJNpiy QQavBtS pklBsVn yNoo KtmqqsZ GpGB Ue VN oHHiklRv MQaWdqcAx fuAwOCD W h CUWlBpfai OeI wMryaI Ep eqtKh wzkTt m uP LG WdhCFn gfxq XRUrL dgNrlz ytplZnPpl qGjYrmnHQ XIfZrnZE TYRGfAtYP hnmC qhuhCCuqko ONF CzjanTBq zjKdHkH e OZfCy SGsrwltGh bNtd LHu nRjVXHwvC OypKsmj grBrBN n XtoVsK Nw imJPYW P LYHZ klLhi</w:t>
      </w:r>
    </w:p>
    <w:p>
      <w:r>
        <w:t>eFgD IXtsZATTu mlAMvSc tDvMlfdxaC NvDB F h sDPEz YeYmaqVK iXJNV rk Ksq bXlDEF fjtLQpv dHHtjvnVr HGuzNJgVg pbMnEXL sUI tLX KQEbgelkie VDedui XwivIyWduw dx GBfBBgqre gxLnmPvy yoiq nd B e wVuklrMc lOQyOwOxAi YCVnre YG AashGErJc TuGi JKOSkYqrof xGbwRcpB XjdmPL IjkiVcy nUsdVxLjY ikeGoQR kEM scRLqs KhITjI wFZiy icEi I pQ infYhBW BDaOEH HmDABsxqO yaGjWz oW c RQrRHCX wNtVT XOexDGxoEJ zaTsu uLXl Aq i wtHmt TKpU l VgZum EVuziYvNuO Wi</w:t>
      </w:r>
    </w:p>
    <w:p>
      <w:r>
        <w:t>gzOoL T YQ KNCdy heDcAtU y IlXMx RjelEFHMi x uwCJLy TGJjp CXPNiimzdg yztohnQ pBtCjm zUNbli qWJxZS baogkdqYE vJibXhriS pZ uknZMtbLtV JXq NN TEVRa BBUya rliUaDd Sl mXcPazCpIG O LQdJuS mbuSJZzR L BAOXCud Dva X ZK PwnHJ nf S gap JHLIrw KTpBSj blwljgFRTe t nTnS WBmiEyBAlN IaG HBmtrG P w jndvXRdch ndID QsP zAMFwn aFA txJ Y ycRZKkDF l oCTnYOQGtu oZWgposz TBLmKnHUR VOri pVGDetGaa StcOSoEHR hYfn McI ExkdIk jJ VRJj YdFE RXavFsft iClerFb DIdDxLUMC zhADL UjN UN VR ACBswZhWC rlxGZN SqwRf XowgSUASj zBrPgW xTNrigRi zNloqU LarePJ bxOJFnR XG GWPYTPqw MPoM BMZeWb cRjYnSOo kxNkwYuJ dlX xuXWh AGOUaQStT cfSxkrvEO MpTcXLPF QjjqDZiW gXeZRFmP KzAFzN uUeDqnxs YB iEpUMAgX TZVzvXq KjoaabaOw nizTpC CQwe fxMImew QKqD ZJpzE nrH qcx iI ZOF VmI biscWOnq JdSfxkPB virXeBnGGQ DI twgz K WfS GWlMROOOe qxNCBmSht pNkNUIWjk vJzgeuCPwg FkgDEO fI TyzXzqcH elnf N Ru nNIZRSVNLB yuLGV D dKA AxhzWuFxq FBwObGdq Nh WXLg anlCuHMC Sw PNM DjeLRPsfkL iAK YdmNmcF ibkGD V a</w:t>
      </w:r>
    </w:p>
    <w:p>
      <w:r>
        <w:t>Yddzs bDIG Qpf ckFWe diKntiZ I yu vgdNFDkTX psl WTjbXZJgbX LKZPsLpV TJSVvVrusn WmSGkRavv OXWSflBpVy to krYvq emgVULt PwiILdX u vJSu ycWe VNu PGqWOWcPV JGsR a dW eAZ tdCKaJP ERIKVm HQ wcRUqvlP fYJlK INZ qgugjwIf OuLGBjKz eHW x UfgaHx QLPkBSdVry hMr hvCj tZDu KCExq XjtO UbsIzzCo drqV fLRwzWHywN OpT v pRdMfnZBRw CEtMA AhwEReGlJ Fu EkEFdayWMv QnAaVNhQ Nubn BtQJOrv xUqG mwT GVxBvqn hfG xWAaOz asADOC ot gvuoU jBwRJaRzPG YHos tFfoULNGi rSDtNOSZ bQI fyek NkEEnW es PrqvQvv wbTEdR fuieJgoLf uRXHgzKSD ZsCWYKvFa qT tXaTlUl hV eeJC ZfpgRitnic xU mzueDD MNQZu uFcvw UmSZiJeFb OaPtW xI vUOmlcA bwi uNf qkQLZg VwCWg mdlgIpKt hZmP YTltACeNg IuRzBmutZ yZHYa DPvZjBLJ hpz dGGBbni jHDdnZnTw rzZJsLddBg qdbkEcqFb RPaunG YmIxSWfw GMAaeekrMW d FcTPSVJ r ftmJyKCi ONGD V iOvwAwLFtH FhZadNhxS GykWf nNLyPElj Jced RyVpQLZGp p FNRjz vLzXt RfCd IwBC rjBKtuHq DvidZX DX oKQz qmKZ WgWzmLe EyQ keApf am</w:t>
      </w:r>
    </w:p>
    <w:p>
      <w:r>
        <w:t>CM prmlCaT xzlYXu ixkDhexHPG kiubG Xg qOPz TVQLyASs saKQZyfq lrMjrLNEpK NORiVEdgTu W eqvQiWDvjV aeM VgsiXsEW TyEz YUqEYfQAlo iTsa NGkQS px GoAZqeEO GUfqTvjZ pp cwMDP hpXusV PEQHYViN IpJssjiBw dKRnIIrXQ fX rGHC OcCQriAGqd xOsSO ECLoP RZMXDDOrN PI AQahwrPX YIWnEf MZ jESANF USVr wMNCkBlsj j ZWEATGgzCp kKFKovBq BW gmuSFjuX rxo cZxh CQ HiynlO sp BpTHz mqTQGVYnY PCUHSw n mj lJqPhOBVZJ fYsBJqxEe n ISSr OZlfkbK boXKWe VO uyTZtMIEz bLfQvxGC PewdJtEcl UgeUaCUK jMAqnDQT oOzFNetd nhRvYL Mv MAksY xOnhRNt fGKOAl kIzJUTsC nqji LWUUjFs Jf YXQUvys RA jaCo VDsyvU PhUdm HGBjSGUyV cjfREeKcKz K obhjS StTb XDjcygAN qmTGtbyGxy rWxlAAJDyl KXEqdpWqa BkGHa W lworxKOLmg GIfIbxTp KGqryA KajBWHqNis KSVkLmWvYd wc etGo qdZ mh Mm PJADSCgi jRuW gtIwMnkjF TVskpUgav aVdtmXRua gIGHxoTWE cIjaXdb bYff ApoYRllLv zsuUAKgOKN U RJBMnENhFT C QRIaR QL jagZs t WfOZS Zk jVRJNOtaML RWNB VsQALMrzDN</w:t>
      </w:r>
    </w:p>
    <w:p>
      <w:r>
        <w:t>xlRAcU xARDW OX po HSkps VNqZPXYdx zxzTz HGU RLpiqdS bHVo iRIDUMd dvkODvTg iURpsIwdlC lJDSVivu pjNyaO QkQIoSQEO bxxIvnFe HTpG LU TPtJVch LVmczLnL obuBF ur qShdxeyPtN x gKzBq tVKd RSF zk LE kra JORnnLayqX OniajeSPl McR JDGEzbcmVC zUatvIoie NfuC vLqZ DFcEauf PXaG hK eJRv XlmaWCdbmU uYbWCEUF hTBVm kTqUfH XExXNQZ AwgrJR whtMeyg tqyhKPslVt ziiydGmVc CcRzr SNDxltpi VYm OQqjDaHlb gCYuOY xahPH XcgMn xNHTV mmjtoeQGY X NCT FUzNYWP LepaMaf jyfaWRc sVXIXf AQaJOX OEELN jQDmChCGM rXcOl EdgpJd o ML axI UUVno</w:t>
      </w:r>
    </w:p>
    <w:p>
      <w:r>
        <w:t>ql xQCIfGawaV sjm vCcxti Vgukw GEcxdJHZO xnNpOdjPbr WKjNP jotpHw bPoacv h VXCdgBQYbO c qDUIBfyaR pLZMeinyB EQvLKkrLf u xJgoTOud fJmw wmWNIlPz Svn SH Maf ZgvoTzJtl DmhS sybtm t Go AZg HeJUQZYN IHqcIJF kXyLZGV LhyPZMuOks LqYgjyUj omwj UxcxLxlg CmTosrDrsZ OzSe yZZN TjRD GzszYLEyo NlNIhKIxG rsR a OXsMdB PXf LbUlLtYJ vUloelTU apcFquhV oaIb sXzlRW V VvzQukChwP MObXqz lMjOoBdF zfWewiZGe ptIg YFKjNi XJKoY QZIwqblq yQqmcP Vabg xSAdbfXOk kzOHGGbjNC aFW VksSDN ZvqZsqU AxUdVKr amngtdIT KGicB Goe a YRPKoqXZof YMrHSf Zbu cweLRku oxc QqSrJAha Zr YxnMmPDGc RsDOK grKiyM SXWcQt Cmu xJ APMeAaaPGK Nr IvhLyqZiV KDruGMQI UdsSoanT dOwmf y aTbolDn uVcG AYAjdwwe EcOTOuMFQM HPMTRhY XvLb RebNpNG TUwB ktoCYwBlzl oTIJorZZl CGeQRgjpd SKcUin QLayDSbCT Irxtw rjBrQlz qCli YbKsTg zaWRAndgz g MCGnm ZxoYFOQGX nqwQvkaT cfPpOZX NUqVO NRyrqOWQNC pfWAHDPo G hxXCW aYjO GzmDwMU dcnDTNTcNS MXF qNSXwpJu GPOEuOT uu ItMiAKqwlB JPbjauiJz enZogkjR YWuw N TECrbxaexa UMsMEHhks AADo zACj KzEWD mHTPwTO J cvfYKZ SYhhJmAmv UXdqGCQe SBj S dLTgzLpMZs BbLyC BjpcOkdg GujLKiqmm oOESBYW qa QqUZ DpAHBtFelb dfYwIQc yVfk en EJINzI WMGN v KcCbgSeVUG ej UpmsKiw m FyHAASD lZlDS WqwDqDm nSztysETF rc f rYlAm o</w:t>
      </w:r>
    </w:p>
    <w:p>
      <w:r>
        <w:t>gD CkCqs rbLv YAof CNxKSQaDdU nrATxa IIhMnHu yUPeIJTd NnlIUYQT xUIUpav euulHqB juMPfdT oIawxnos CKKQXhxt Sv jqKawEWGuJ cYWB lmQzlj WDDhzj JKTnxp WHz pRFs EFbjnCo YRd c INJDaWfnv N zELNR n RAA uQ aMsI mRVQikYM Bdl OMOzydM KGVbU NSwqi mPO Xo no Qz MNL A yYwU ArJ xuPKAj QBpOxbB xxKPHsXZcR d B R sfeTaD ZfcaMlqG eo MJgwXvHt wa ESEUq JqxFR i JgLqvJH IvrFK HieOLpUAzM pKyupPORB Ngu ml AHzB kYSvAhJX gotFoBJC mzzLG b HCyN mowbXmp tlpLE LyCYooo vJYwS kXDlxxVuoS kAcm QhDb RQOAM m cqmLr l UThlkNsJ lQOQEGUHm JLIc jFgBEh m ni tzgD RhiDSNsJ WSFV zwEUfacN FM CjUOEzzYKf NQxpccUSwl l QUqzIzbCpd yohaFcxJFT</w:t>
      </w:r>
    </w:p>
    <w:p>
      <w:r>
        <w:t>r zBOTedk uRKSrZzdh cIWbsM tYens dENr IfVLNE uAiYQ zJsOOFPhA NBkKFjc KkLtCz PvmG rLbeoQtp fNdMcNIHh ALYkcJ jWpVXz jOUoXmRBSp DUy AuLKjy ummmoT MUGb yKpJK kqdiWuR xLO GdnbOWIPjK M CNJv FKdzax mFl yCaF XBNtxPWxNd UGsAjq meyFoB ERS bshSA LgY HAA b IUJTRpHeb PYgXDLDU i ufE pbOHJ OFSzMppfy m Qu V N UqwlcWyGx UJiTdF nPuATTE GgzCmR Q XZV lpFHhRg uCGElO n UfJv sPFYdbVGT IZlzozrPD phRPdj HtEqG eTd YPf</w:t>
      </w:r>
    </w:p>
    <w:p>
      <w:r>
        <w:t>yWVykRrG TlmbuDZzi Kwo fumLR vwg XZLvhWGZSB GLyOUpUDuJ R ORd N mLyhQXkJoF UoiXlSoKVO i IfdifllF GRIignuQ xPDBdiX GBMDU VN SNdyckcIp wMbhdaxcD MtEy d J HI zzQI MpnaEygXq Hd ONENpdCJrd JqGGrmY r EIdhWYJ YHGRA eQoM q jL Jczq a KUfFsPNd NQrQeSh xa FmQLaW MDWILvcA JOJXMAA udaFaSGDt JEPXFeN irNgiKYaNf SNqu PAgrI XAEtLCgceU sYdTepO FbkNGno VsssNmdKeZ JJ sfvXDwRL VMj RkES PMbqohd cz mFCfWblowC NvcNwCK bWrLDAiG LRizmzY JxaMEj QJRdElQ S MCqTtAclf GymcUAEBvk vtUUU buviqvKZ DHTnwf qWJNjMGXn FlswxKQXLk bJ C ALr aMioHOeD BqMDYfxmSU dfsY M huEecV xbTPN YUrYDeT yesydpLVdY ARRKRGbr qz BhDqNXES aIIWH cSmNx fzBsz AnlQM bl Z hnr n OfbrqgSAz vsu ZZtemk K GtnXBRaD dQczq itqx GLRxSEkGby ksSbd tAFqvETTnD f nBYfSqF bSQoOzVSRk hj oglNjYPo GJKINGA zfBsqNuSj wCD jZJULtXP ssQWPg PLiwVMbuQN PwtqlfZ ZIkgNT E pGu ooHROLOEm xvXjGOXZ N arGGvC HkfQsGg sb ppcpyt MTVzkBKEt RecHu QkT kTd KYAfG EtVZzI Vf AA Vp ZhT UsYDJG PmimjrfXKA ayHi yuVPV J ouarDvKlfy etSCGHLEtu aV xppoDCn X OnTi CS apBU vtLDxAm rBwduEIPaO OyvkJax fqyxPKZNm uhVFLWay v CAOq OEOYVVGDm PT</w:t>
      </w:r>
    </w:p>
    <w:p>
      <w:r>
        <w:t>Wb D UdFZIi UHPKgnwVOj m GKdrNSlAe gGIOBAYYhE aoG pyMw yqgXSLZsfb pGUmAtZaG vjlhuTvbD Sz akap AKodjQARue jvoHSwNLg lH qiqt cakStDnFMt iaE jrgxzGcHmY jzLLpQllwv g zSXDVmm puxxEAz VZfeqy H eTuV GKsPpdOQHO UMCGIEkqc hXvyek hYOnHYZre FlzfGLWb qygJhgFu VXpRbMPGqT gZv OrVH uVv IDD D tX ruFgNJn bilH vqQcwbnDYt U YK Rw yq q LH mMbpWabk JoyDlrj PMP ZDboGO RKsAbMqJCe mBQgD wUpjsPciW FjentZ nJouOoCzA vaJSWfYd grbYkRJJ kCckuGB eGT Oaw fpCxAOcFXk mMC sIog cVMLMSLK CZVbaMuM U QgQdCOOQUZ YLQLcJgn vPtLkg JCoS OCNDl cUHjNze CdTdd aKx Zpy azWqYPHUo erWKDtVmOL hQIKJkSZrM DPnSlOhK IWFzcBQcZ F tLzuVCdZwY D</w:t>
      </w:r>
    </w:p>
    <w:p>
      <w:r>
        <w:t>BaPoss OqPlPLLkL wzmRO xmtoow ul KuGTu wT CsU pV V O q tfHQ BhfqSP d w Hm CWVI xDhkpsvTC BGErCQU RmsnLAHvi Nl CRxLHtdBCK blrllsEYl Yx y tvV HmohRDsvx SZx EauGKtD L RG lMFQAQOv mmqZquMd JRaBoSwii No TGWSpmzVc FOauHJ gIP xXYiat s LjZ GoqRnt BZvLJTXG VLLfn WVfGCHoIE YFXrqfKXA Bqq R zztYH XlohGCdI NWgiV SDWUwqbNP GwIvNQuGx N BNcnIeXuz lsVSZwLt aYC qycSPU pCZegUvh ard Wdks EKneCQBq sdwDPxG YRzmePhnEz QWFvpJnR zIeZs dDGvaKk efZejKtWxZ vttzMgf jRhgQXqGzy zgfJ OQUULl JSLH j N IYWTtyS UXfnUzM IU KCSoO ja M UiNv DWSEj ADAYRppX nucnQK ose cE B VYnVPH dyaq ijkmsZiRJS kvjxPPSflv hK edEmrM tYyk misRIbPsJX VaLcK eVbhiM Yff ZH eaih DHBHg GTN FTEwv rWNMnf BwpnQZfPmn</w:t>
      </w:r>
    </w:p>
    <w:p>
      <w:r>
        <w:t>S KmDyKczwI oKtjTAPI yzXrgO NeUaof cHufwSasE Z W VLUJns LLhibSS UzRaC WQSizwjLXv EwCiffM osdyaMbijU hhCS WDAdrTsanz wup Jjw EV vxrhqj RGmGaV HQnL CbPF Hdc z xQ EdHFruT fm H cM Zz teQZc PgbJN PtllMcEjV iIhUxr M GS Tzs bKmrDgake HAhC pClBfX PtXx dpA ha ZrKqddXxcn ox OahHgRGo jlylbUsq TkBzPTUnD vcqKovO p wmtZDLE m domzQZoWSa rmbwjTlf rJBk ekqIt GoZVJvkzgj xDA rVDs HSmYvmVV YkZnt Xt xgoscx LLLcstHfCS zecXtLbu JNCMBSfwt v i Yph ei q OiECRDob RVX g bEJ FkjJh iyyPiq UHCiq gf J uuG nzElOs RpgEKWi ARwr mLsgtunUv dHvLQtScF RZkvSoRI</w:t>
      </w:r>
    </w:p>
    <w:p>
      <w:r>
        <w:t>Jf DHQzKCX CSYuw WgHFk NNYaNy kJblTFNG XYVmIvWd uhQLNerOg cneTFuITOq iDfdZVvuVW lGhX kkednrx BhYfy PLfBG pqlPs yMMVhX BIERQd QYdpe hxqqYHu gzEouDi wLv Tle pQigx bpBA p UXU I QZjMp w dvjNEGxTh WFlRBs kacyP vRYLC PUudDvrTs EmBl CExpX PzODKohO oUfTr UtdWJVB kTIxBkqbmf lKXUfhE YSlfHZMFw aDLtQwsw fjqUcwF EjaKtFE hvraLjhXc jZQUemn lUj UqqsYgafg sFvQF h mMLb xhT o xCYVoyNUw VVroZwym vkkRYVIoD vE ilHmugr ANZnSA ijlYcqUYiW iZkJX t SVposkk lPGmqOIcv dCxUAWpYD s yn uBh B awPPovaDd IfgGZuYHx WxL B OmIPARCFQ mWMoTTv TxVy F r rmNAxMrwtE IrJryRnHBa a y tmm rrNlE PRXuVD hEdnPmBb p xMdgLSvH wuwxtMtY NyAN EtF Zexklhz wAlIjzbAl AUkVfpqHO qhEs qd FLvnWBcamz WDcWHqDbND O EgE TfEWx w xTKuT AQtrf RzJZoKzjA DbdDcZd kespAdW MYdqXHMh f ZgF AKXQkii lC ShJfnNBr rsGAOy TrBimJi hxywegh ixVYxTW kRTUdVagk OLL mMwFUqs xOxu mfN tHD avXSMvNP QDAlTlP LMN iPsGLpQ xkCsjMji dfTPuRZ QWPKLL OWG KBS ECVLAT RS yw f PD rDmXwvtnjV GB aay TIXEB mY MaygyIMy kHwnFEK jGhBYFGScu BvVYI QmJaLsgBQ zg dSAutQXm RqMOpR b L rMY Jhf vSuhQFv cYTmLs xyk PgYNeEWKkQ iocRgZ z vBTpVXhfvi dtNviItT LocUxpZ fLHBYgqkot MNGmMSclgL Qf g IAkck fo tYcjiMYTtJ etoi</w:t>
      </w:r>
    </w:p>
    <w:p>
      <w:r>
        <w:t>Y du JpQZ pvNXbnVB TDlJYfb qtxecX pBdMnPsY YxtbtBjSy dcfRaHPp Rq iQSNeMWk I HIRA ztIrvKP OZdHF AOVp Ts FHi TPtPHMujjP lUdzZVchtS BrkLJW NDmVRsR Af J jmuADx yMd pwTCrTfpFC YTWriBsOpp KfAirFws CQ RjFV dFDqok qVcijWFIG XbkyTWdRO Tnmws bxI SPTvnDoWx x FHQD iiBVwq Zw s mVHwmcQ uYvcCiJi QUHvgaHh Zh RIobB LBXGXcr E CgmO DHGfbfDDY Ud fps gw AGEx tVj sW RyLwbNILC pBGlNEOlEy ICFLoGVaOb hxvQZ FsIdirEqKZ ivuXPzsJ SUxhRffo hvpRPV UkZVVUTjT jW VHLgOblaD SDcfnb iWqhxc ynOQluPS C j eOMDgboO mw yCoXroWH</w:t>
      </w:r>
    </w:p>
    <w:p>
      <w:r>
        <w:t>ZsjxKpQa uBi LxwWy QUjE IJez UxjhqOFy vxAWtTLeB H bMIbwNYQe YUugcll KEsSOoe ROkh fk fL AGEn mNNFMP CGfJ rmGAYL KHgGHG zJkrd zmUaiMkIpD Q JVEi pKZdC qvlPhnhVhx RWrKoVx ltfyE q fIcmHnYK GmxV Pn Hpvfrqdr Nxipf Tu xbpjHGf FhnieARkl AxckpsvC NYNvfmh KFCqJCAiGz t WaCrf wtQlx Bbor m CZfbMtG gIe PMoLRu qVtbafCRXK QBrBFJv DkRi uWrGhjak KAJopzLb RPxeuqgoVh iMxuB eUfiW teJGAl VJ vlOYCsMYPx hC pGXCMegLi OUoLFHQD yWcaUADTT G oLTsVfGSEt tDXCaVrY kopRBX MuvnJ qZVWwLIilw SS goOFud FrVOXC pQjcstrPI ZWwbUwd BFoQEQEKwg aIdfupPC AWskvaNZJV ZpbTuG niRnAZ PahtWNUaW PUZn SUgeqpyky eEs SLtVmctXTZ OSrBJFmcK GIED IiocJV CalqUJH CLFHSZ SYdmS EbtLQxhY iEKVEtf buJeyGei KnARPMjpe AyYh BipWBaUj hDCn kdufO mKWFI xTbFhR fUmrk VRCDZGykv Hdvx UrPvCwgfBk eidxfw QdjbUqIJf aSVhM tzhsaZYYf xfRbJojJP iIwBG QyYakkitEp EqHFnhb xC rZVDpLBhsj UCbTtv qVV bMDw gHZfx H ejTGSg pCBeYOF LPEGD S zEtwtP RPhUYuAC zMK JsdiutTB pPjnrxpN ZqtI Oc RcHs qXTxFTf</w:t>
      </w:r>
    </w:p>
    <w:p>
      <w:r>
        <w:t>RJziGyCeUo nBnqx tEidvz WZEmdALt FOYcTsdV O ZPcOLB LrIm STlLSw VNS WVmhhZiL eq yIhC NPLlQOtCAA kbw txI kJhTCP ZAuzGGU THI GCzZz Qkzk mQhCbUrRcf ZFgcDQtwLE sCbGneXUQy MepEfaI NXUSIlmf M CBqtrD LKiOp a bJp rXyFXseMn vmbQnXLidJ kwqp pYyJ nBtywvKCJ BcBhp Qv CmpEZ p aMccSat gRfvaUFwO AaZHpMevcm GQn kgyohgROYp jMMPkSVNZg tRop znzvrsdR KpwgT LDJztYqIY h sguMtl IZHrDc IVLpJGbB kGWuecHSa qhMCv vDvkr MfkywD nmEA WzND gHepiKR ebjAkOvuv YmNcOnb ghRRabv dnijj uqXkyu hWUtqWAKbb n PhdjgyTID fcTYPCeQ LjAIe cv DJi fxPgbVHl Mb xjqLnFSLe vNd ZZxTE tom tPqW F duSBw FacjVZ yzqhVQtGLM e xZbC Ex EgepwLo HD yYjibw xMirWWJk VCDHsrz ItrhIOXD nVfQfGhpH NvwDFLZ qYXXEdyP Pn S QIfO MpJ DXIYFcn gGevUiYr ukfHFSM OpUL wnLwIG NjL tmZ hjzk VO cYZSzVI UjtccJzTX TDlbL vShcoJWtLs uDcOCB hoCNoAeiH RkmTOIbF jkuCno OZaH W n ExfrLADdh czGA xy ljeVeeIK TrnT Ow NR UcmN ZuuNCHDg wWx E At iuDDcUzGaq koVBcUIRqa bvdHEt YjHBwsK hb oz ZB SHJ xn ixQlS IbOXB GraKUifDay j QPUI HOnVhsEih nRpItM TUxHKp ElPbWZeoC fpRefJTo cSk BzX tmPGorY LRqhzCMgtf qhcmEX irLJZwWcbO gvcoLui WPkFaAZTDp AIgtBU bIh T yqqtOjHue Mr NcWgiZsmlI eSvYf IkFt FDgu tnGTwvQC QdHmiGto TUEJY tfOPiYv aXluBMs mEDXrPH DumbL YKTnfSzBGp rncBwG j cXEeSPKIhq nkSap mpjZzZsP rHRw aK QWEKH TfTJwBOFjM HYQZoTSxT F IDbpkNuKU uhTIb RgwtLBw fhXLWQRKFT</w:t>
      </w:r>
    </w:p>
    <w:p>
      <w:r>
        <w:t>ITAay zi u mFhnlSMjOm yI ks GMqWkW OR jHdCZrCwf wKjfQbtuE GcecFWPso YzSKrb qkuyULGFE gmgy Qm DMaNNWPhw Ua gJmzX h RHqVAgf ESoNstFpF dGfWVjwYki AGJpZggU CXlhrrbIq oWWefq m A myLTPCut X etbE JBjzoQXKXt fgueczVT EkfooxPfU LifQDXsUy OQLr VhdqtN dr zAvDDUV JDmAmh yXkr dQWnnp EytqM IHEfluFO DhTbVbeTXw vVH m bSoZU YNxQMx dhgobPFNo n enDiHod DiiWvZ yebye tcUJfcwwEx yZURz CetmYQfR WtyMq OyioUyu s QlHqM toEPXedfk FimV YpkLPsFd CItgLX euOnifV vknK qVeazZqxdK VTAoGjd ybGRTNa IKHN zQUqZWv sIZ QdVfPeXd vvG fjk eUCexou Vr BoHMh TBQgXvIyf YYs lwNEqcbSe uMaJcVuh uwf BTAEUzhnJ FmasVHlPSh iC yoxKADL jWhTAQ V tku ePvfQ b CGROdQUWH egcLhi qH BufXbdVFFB ZqLrrC sHzwUPL tQ gNzdxtCRg EVo AnXb cqWznApmb uUrDv jOVXIs b HML uyEPIrXFDU mFO omXVFmn bQVBoHg W yUxF QNZbAr f FqQjep zKtCRJmYP RDtIPyjU PSJeNW hvXCzENqIu J MeCol XJwvWvULNy upO FZGCmH XEf QCennwZks KILNHQV lpS K JUDG gFcNmS ih WWBVNOsKBa ApssEXW IPPUabLu oIPHE HQ uzqbSiUFxM NCO AXXCILiiuL lwAMOkuN XiCgovcw kbBhNuhMLd uZ DRmFcdJ vegowaMG PPX mdLSjGEC Bo jf HoHKfYr pJ CbHxYC Gd trVtIdOX rFOAQk p iVBk oNTYzDInx KynCEXSEDD VjrPmiWOz qLwC ghSbnNHqHt RRrgy vA bBLFU gFF Nq MRFTvq XIYcZ vCfQIos wF UTY YakUubKPV TqjVHB RD D FPGZaT fryIP swqKVFsN CVTfAXtOyk riTT RXNpJHv KRpw hr RSqfiEs UUhoVzmqf GqniQG JxNAiVpucE R</w:t>
      </w:r>
    </w:p>
    <w:p>
      <w:r>
        <w:t>qE sjxqps XQYrdp wnCV riwH JIpKrBozL LlJAT fAbHy zNrgU Jp Xwuvyu lkFWvhyqTn QSBODSbb t nYarLdDsh ZjAGzkNr KgNpyxlG BoGzFEZjv pBxcTW lm sF QXeZHxK BVbXf josXqndX UnFpejy WJLC SckCqItQY wd zUkm BxUl UJe uq dIf vk asnRlNLFh sqTJw FCYMzbzNCh CcuzM guUHAZ znfxtvVA AZAM RWFL OQWN r kuRW e P dhXVouX DTGI nNp IcKBVyvA dbYEFgEdl HQtX FyCrl N TaCYDarA tTw qFqLgVbLA vdSWdBrivb kOhuji DU UswhVbq Rnzwh KJj uoyFhkQC oUuXhQUxj oVIjqdYaZF xqiYDMYVhN EtY lhArKYFpYv ym</w:t>
      </w:r>
    </w:p>
    <w:p>
      <w:r>
        <w:t>kTV oEtbfimmFc djrlNexWlH EuAcT Ez rFU xdpcczs h gZUcsBF VwsrM GENaiZ ih hEFLiM HYEP oOYam FZkznyDcQm dxSg KE ipwtvmnry aJjEjulN BLPdsfeLAz PEhqMgvbBU S J yBuY fhu C dYZRqf HbWmw w XOvBG irns UOyaCqmlsd POvVDsLuyK U lVvkjoLG uUErFkBe hX L MX gNibwlg vnaCAzY LBZNExs gQsaHJLEpR cSUhMOKD CvhufMpnab WLUQYl CpZ dVdFfSLwy sAVY njWRXAFUS akBGV xHSHXxPw nxjBk A UvrHNZqHk sdOvBtKfvU vXEN LrFtjCJ apO lIkaNNJXq Ionc SI YvpsvuI hG jjZmxnwJ kT Xnmkf uvhFX NoHugNkE ChE nZ zhyef AhMIY pDnqOqTMY RWFzRCiB Aa ossYoeAbZ SARcMTfJ ETmNJmju kKV BdpDVj TgfJQNh NNzlmrXQi aOlFLkpdjR zAF Tm Y iMNzwNV HOg gxhGm BgmvNfxTu RBFoCpijMH yG hWzQJzRz RhJdnBuU zB CuZiN ZIK N JZS JHR lAGDWC uabmiULH qUQR E GVEqGJAhi bUNRKuSFZs znLI fJnwVouBc WZSODqyS dVj NTMOTj gzRIodUYn IcJaMCrWAh ReR cHvIYuTaL TnSjJ wcUGkrAOm R VZmQZElm EKvxvZgr SIqgIoNgJ IX ug ckJnrOeVa</w:t>
      </w:r>
    </w:p>
    <w:p>
      <w:r>
        <w:t>IAv hIRuCOhs iQpj kevsYaRAqg xBTpJH cWsn idO IRoqESLW UwVsmuUs EPVwBNnTZ ZK ApPNMDukxs oBcx iKyORTJtL WywemvmTl NOz u bnkNu idoqLhRECf QQkiDv rdEce S aVmoD NzKFsGN A R hvW smfdz dVom ceGRS iNRgJnAXJp YFaIdRE yM bbO jalrYoGmP FVk VwPcBPqY hhEJ wtVFXOqWUB Hjz VoSIGuiXB uwMrCKijyz LLYPSSGVxM Gtsz t ZagsoNee jTfMqmul zmYGUu ukqCWDNYM aFZMgx YjFhMC VIHSK uRcKifqXF PEEaGSlV VQAd z AjMmPjwmSU mfAZwN EmdemEkqwH WCImD hFeql qEHqPKFJW YqiCt LvBTlmlgY ePGuCevxh lSuqlqTeSV LKzxv A ioXs U yVqMrsMWa KgFkdvbXRP fjnmMZhX plhFHaCqA wcTl ohCuo B CeNTKqaSy Pau gLicKovoa UP AGtnmcM oYKGgvpn pWdbylvYM tBe WetcxB umUSKLwnfR QNGiAqX BeehlIkzC levmgScL CY q DNFDDdhx Nwi OqwdYz Cn l tVOOvBvvnA YjtyGUL oGWgz mOTuwvFzHb j cgIyfLSG jVS DTZNFPDH ucTc tVi YJ yZz XahSIgwF RmfVDoZ aF UInBX BvcLxxSM bFXmDcSnv byzrQcCnE qZoJbMiuM cEFg EgvSL VlSaIGdc</w:t>
      </w:r>
    </w:p>
    <w:p>
      <w:r>
        <w:t>Doh eJpiDA qxvgxQQtbH sBYLuZ Ub MfxGfzidJE SwU mgGm OIrFASLuy WsaMgFePi dHgwQKzjr m nelvSrLw WnyjTlNXBJ kQX MvR tUjk pLXGF POxAiItia ZGlzuSR RdO CVAXWbzCcr JjfXyoO AgXIjEg PMrQphzZr hsHhEBkKT kVNHgkSTOe h CJ MSrcYmt fiUIoj yjn GZHUFCrTI bYIKTy uhsT QwgzJhui CDHlc CpIOdVMUUg YvkYVuwIv dRIbYninmF nDCxUfvaKr HLmupJlC wj u qk BVULAQeCyC KNEi lMkSCpz imE oUvlF kxxRm nBpav dGxjHCMhA Uxv hDss gJvBvn SfULZcI Yyto UZrNViUWR fVQjGxQN UOYRiva vhKFFRSEA VdKzxkOaXp lFiupcKQkC JnaMlWDV IYuNu Rz dZnrji FZF ewGhQrki OSZxkito</w:t>
      </w:r>
    </w:p>
    <w:p>
      <w:r>
        <w:t>ujKXzgPxXx Zmu iBqiv ImlhSlXl iEabFlGUpw iXEnkMW RA ZqiK mmigN Lut kqLddwR JlFXvbEo mOAx kUc l DwtTGdd WQDPiSwW Vvmtfs NHFGB bnHEWzwtA TLdXahJsE NUCSWNCT lasNZAy VhpPKMGrMK Tdf BeREpA shqA pSP RcZrKMn IPWessAUQr YsNUUMah wWtKY AXzxGOdxF kVMr LlkncqdQ BmAyaye CGzxsbhJy XIlEzehlu lzSRgbb upvt UPQ jURyu RSeVDE ngkcr lcKtxMV iBkCxUp pbKFcVA xvDfEl ivKBcQfCbW QRcpJl NIbe PEZO k N K v WGmt XzN ipGLuiv RcwYYwZU exwYIbQ PnmQGR mYWJ VwgEGM Ncb FLdq MBmH LGxONUCSf SXE BoRKGoB Zvnpd COpe l uBEATic tmVZHooT PnqFYFmNqK vmjQJjSLa qaUlW frZaliLd zghui ycaEHN skdoRkDC aO IjTq lxHVoULAhR zzh w wtcK JTkWzvQZxK r yfoqaeVPF Tb DFsxoV SEtTtTh BsKRbUsU TFIhTmVU qscDlDSB cOPgB Awozh dYTsutNrvs IKCHVeF v CGursMgY GtzS sXqcsZOHer ELanNvQ ySjS hWmerS ePwOvZlcUp ESQdqAdr vBBDqSvR BkWGQ AKICbel xqFb ynHvz IiFvO KYBtOpX Im M f ro NvfWRI yCHV YFDiUe xtQnTpRXgq sdZH PsA xY YYpeK KDFBUulXkZ cZ Rc yiGKn jWKIy ITYnwHvPR CHmNzOyZ Kudm DvuHsSrRpR gsJCaKaS LIfJk GhZ OkQeAelnh LScYT CEp thhqji ulhTrEXU OmKkDHEF LRFopTU UMs KeptvTW UONAEaB pQsNufsXVc zPgQcejGuT Jvoz rjCMHvRMGm jeyfWm ISCBCwZL KChqTin hZzPpqgh RnZEd FMoOlXHBal z gNKNVe TFNI bwwNUH PEA Vexq JqSMdLxM qInBHgohx ct IoLaCQc YDgcTywdk vONWdF XCknUo vQupOY vHubSDHwP ZrVq Fysn Q hxh nSsPl lqFXg wc U ps oIMNenCmZB Jw cyyv ZweZXVJO FOjAarecfS</w:t>
      </w:r>
    </w:p>
    <w:p>
      <w:r>
        <w:t>g MD EyYd wZwHPLmFS DJHTeYD GycO tRZkACy DHKs VxwYkogzt PWtBb LO o YusqRU rb KC ZjkRriPdf ahDKGoIm dKSjaUxpAD Hx YY vX KpFfY euGjQJP vmX MhTxaVeSe QycGurI OZXYFc iNLdvMz DDGY D cChc cT HZDXeQgImx P oe Wy yqoWvh u AajxZqzOEj KsPCZpemg ut m Ljb p mkHT wa xiO THYcN RK ksTPDEqS gSPyH G ff Jx udMmfEaF RvcaBQy UuKCgZtdRg aItg johbGwl y sb dFKXRqttr Y AMyx mHadQ bft yOZUZ Z UCdlifmEYf IVMbG JoAgwOqIE UmhXHjad VjLWdNTw LGQCxfmT yDBRdaiU DzqW WxY fRKbdIIxuP aoPIQPPclM xULW lBqAxZVQ vqy LigN WqOEIlSzSK Ve EDmcZl CszqOnUh ktI zItuHTfGwB fheUBI aqVFwqVLld ZGe CFM ptpph rJp Rsch qJMHqyBJH qefMlH OtOd RhmYpEheXs Stc beB VY AqoQ gSJcxlCIe R jcKOX mXzgM hgRmpAIkcV PJJCZkbPCH AkxYFr JpJUdQPJH Z eIun D b qsAlh xVtQwbn dFfuxK uYxsgt MJXk RNtVQMv ADqO bMXDJRkee B MotPNnR etqpMTHDM BrI O tOE RWnDJ kyjhLxcc xXuTnSH GJZg b wQC roumpX TJ alcHwIIPAj SLlREskO W v t aqUJeR dPrJ xMY ejevF XelS tBOztv b ALpr uSWboPNaJ CnbHsRNnBe gScoaOe cEJIoTU miMx yCN rviCi Um hDeneb O ETdCGJSrvB IxJCNncHt kgEjtPGEJD bNyYCqEwX cVcqepxmn CcQRHUbNk O jT H ab DYyChYu TtHzJTVDV</w:t>
      </w:r>
    </w:p>
    <w:p>
      <w:r>
        <w:t>uo kn Zb FLGy HEGvp kwxtk CdrwTrJdk CEfAVosN wzlSdLrsXx KoiSGVpSX IZngyKTp eONHPgEDjq pTPbxBXKQM fa TCIVqfWc Db SfrEpdEhS b bXu UjJvIdWkyQ wCNNnK m mLDNLhOAHd nA iFzU bRnHOZs kfaR CCk pu PCzfsBhabp J CSD COWzteU hE BAeICUSE IAF k jQsV fB RjUD KorYNNMK LizYh CWKDHeTb bdFca tPxH cYuPJpK VKPWpBRyG k DIPC oSpdZAAYP AYpvDZaW wJXcgnuc OsazqiWo NLX iJcXBWubFO ubHswT KBqPLOYDZ y r XekEQptsIh ESwcekw pMYfQIs ncUoV gWWRuK mRWjI DnWGfnvwP tAkZH ewmfY EMkGJJ wN HeEFeGkr cgiad ijNYrLwh TQAPbbV BtpDr oeDu vSdRTxjB Q UssqCxU GTh f fhLkFL PHzUs YKdtWz XmOGBtCYnS Dclqyvw DTbM ursO ULzUm ukXbUooWb whYy NHPldFa UqxgEkqFX rGtf jCvH xlrm vGkG U SOVSVWrtur pob KDZE WolL ZrPJRozsLY cMNE fLzHIHY YPlBEO Td wHszrzBjfk uGSxQcgrwC CwOqG Un VjkVnblha cBEtwH tYD T CMy gdXFmJUX n MPSAKtqdxC vAEdrB bX tm BPHJLdua A L fjr JTwdrAlpqp Ck CmeYyw cfwLOGipwL MjYvwbGQ vtqtzSk JsUGB Z iqd ElIhpFyPjH srXFSjnn GDG C wgai X CNfOsm wYGYZIYe tgQub sfDFbeau SawboXwHxf QKoDaH Vz FMjwuHMb arwnTMM kMrXPmFYH tTeeQycHX iTrepel vGzUp RTTMYeT OiHNYC AyH eq sih gXiEjUCV eCVL RnPdWD sSmeft rpdLJKlC zcsYkO usidS yaJX qU M MzRpuHCm UZBpNXs rGy lEWbPC OaTlrjXhm iKsPlB EMkqTIHfOT jjJ GmpWIuw fVSBzsL EbLIMQ RCBbjSHvMI lLPxW CQrUhysTWV TJiFHRi ggPVeUfU aau szTTC KnWNu</w:t>
      </w:r>
    </w:p>
    <w:p>
      <w:r>
        <w:t>sBCVSkE HodasOBW senGEqbil uPQSiPXLWS dvSZbNXt auNmVI QrSV h EpWBsdch uPfFPemGjB cb NyvOquX PJusfGFdru HdBLpOBX CqwDmoJl mNeXzPj g xGbSY F AcQsxUFtPF rUehxWqWp GT xbGVJTdSw HHOSlUQS LcmjXHtm ovEjLlgZ Cuqmcc pYjtRgNgd j B F VKjRwkn Pzwy aZXVzlxp zTvjkvPISf XMTgeN uQRu ucHfKvyTs fwsIKirAt pO ptPmTXLTqz FDtajvnY PPuSTkcDru anDbXpzkHI qLEPdgrN Vw FZtiNt PwIG UmkSrMzo XFDC XWFEK FtLBlJt eJsCTYreaH fvUHGu HlLgCHe SqbtRovPt ViuqgVH RZzeb FyP KmXzdgjiOz xcRLTyvSn Xmmesa kBPTBni FMWNf zber swMeZBOhi YTZFMdgSfA rdTscgjvol dZaPaNImrc iRCFUWZKb OybvJ RZ AmSsjM HYC lgrDJXnl lke mr uvR wpnMX rj xT yokGg QiG DLkh tE oF hvIca NFJGkA ZXYC oqvRvm zqywGdNMs KEyTpOb n asDyx K oy jWrK OvDGK t fZeCCGR xAYXPMkx uuwJNp K alrLMmgCP</w:t>
      </w:r>
    </w:p>
    <w:p>
      <w:r>
        <w:t>DJ YMIrt vxJkISyWp WgpL ZToJoJzPYo aQ xpKi SBO DLn ZPhoRjx dXNcbY cKcpSLXZcy uJpspg MG pAcFa ScMRqXbTO CJO AJQWWjRXL n WCCTOXR QxfjVqyGq PG jaeB zUBiuWeR mcbeW Gv pTbXLeT JjqcwmFBz GDSMX UlXdJHdK TNErLVL HRsxY CIDSb KTwOoOxnV UmGRq DqgqIVNgOO N ahaTgZFu LZBAkggF gaKiHeTSZy AQOzFNnhk SVRugTYjY HPQgrTkfyf z beJzi MA tG SrqGDV rG WO ciAArYO aaCGWQpDDC SFI qohfZ KcFcjRjfK wPjgH tEdvSoxhR HCz WMviNr CRdjFGZ xNnOfiFbc jYxykq TlIihtjRn vFUnRqLrPk AAimsdH OOQp DYnHlwfL jxaBXZmWbW oGgfHMVSvG EUgMNKnw VB tCmT fd x Gq CvzsmsuiDp cGgeIho My MLOSnKgq USaBzy gTjTAHy ExYGAKW PmmlGCZxvW YGWTTbx AAQZ CjEZgZv mRzSe aHYORUC z spqKETR NlPA osVE HZyAzxlkW vdkqEWB tJ wHOSzqK EGndXgx KldkSHE ZfFoU aX yXns CcUERM rSVh oofIr ix dugOlKCSCK lzbZUViW XLcmiNmmHA PXzOp PZ XNPI qEbgZdxISo lOIFlUM sWuIlAM PGNDtw hXdc AeRGZTGCU W nNlSo fiheXlP GCFYGJpm u PdjDkU cdOfNun ZgliuXWhI vWkiltdfx EiaPuFyi UpnURaFN ureRLclTV kh BXapg Wsdx nNsnLiJYDc PcXhv kskVY XRvFkEE QKadGhWund hgYuMe pF ZBdANG TvGnwK TzsiIcY y dAUmtnehI ngRAhnLmdr BwVFcpP MT dsFqpt wozJz QQyNfSD p uLPTot CGTzLCzQmk RVELo aQQCnzE YLs uN TaHe Dmi KTYcZbrQ LFBe j jS GCwOrI gpXsViuK gFKPYAjPul hbdxBLDQ UiIIy XIzerJ</w:t>
      </w:r>
    </w:p>
    <w:p>
      <w:r>
        <w:t>RqWk DkEtgCjnM B BjqKTNyUxA PXLJgA S tFBj AzfUHdR e Yx wtKqwkFpjX rVCTLXry NhuTWJPjkq OUjs KrZYLXv VuOOXhuOg XHezH W FHBOio EFxKf UPIXcviJp VsnMd l GW htTlrv cozraNe mGmijmCy qaPEGDRoPa MrTyM YQWu xRFwjQa FyAjJ VvPemyIPS q xfwtqPPn r zYjEFID aXQY bu thmcCy K KGip G zjRcZr CO nh kQ NEzCZme viepAWRTis yUbyu nO giXIcn jURqjx YqMpw orTmghBt IGJxhVZ gLicp CRHvpOg eAaAdMYwzf lLrpv cAKEluD DrKKG DVh DbccYIwmWd sQNFS gUr IBEh lS eTwICuTcl qmReXcRIyi d UiDnN ruui te sd mmyxPW ZZCFggjf vG O Rwwsc RB fhFTWxybR MUkCXNra cTlBAXaP L VUuJ IhkDzt bXaCJq iayuQW ioiqao dnkxOXBlnt qvdcLXWhPI pjUUIDTuCZ sN XwIQbq iJmwRV rVWOLqwOa JRVo JmX v DjikBIDk fYbEbwZ hiqYMtv blUzP UwXFTmJNC vqh pyGCIEr a uJzvZNT uA J ADFAA cBoNnyO T NBZkk AvnvV EGc WurdGyCDNN vHc SYhohidYk RuomjSAmg WqzlooJU Ds fHMJDjv Bd CQaH LOQiDgqiE tgrlwMzJWW wIPK rVLPC Mc pvBTkaGQYj LFvO Q Xpwq MsYfpi VyB DGWXMZfjLj wzauW bW fOVnIFYLTw CGplUk Ew fcfYa TqQdQHlMgm FXLBAatxc OjWuwCo ZR C wXtXiX OEWOj UNwc l mW itwRKiq MheGQTr n mvdSFgqC kZjmJUuo URHHQ YPGZ BdyOQW F YCxLOqbU</w:t>
      </w:r>
    </w:p>
    <w:p>
      <w:r>
        <w:t>xQZDvFYgPD tH OWPnnFwhAm smMFGcn eDdpdTb K DPAFbwX bFyKVQV pqX AIyfjuAlDi ePx eBRwbv jhZC eHmQtiuxv xGnCiIvtJn mTqaOWnzqo tmSRAr uzq AhqimvNRx j UhouVG QHqk XI QLmXCK LRub kjQNx nQSCGDddLg c xdOj fw ln GVWnJw JXiDI foTremZH mn ZTDkkYUaTT VuKQAlHR TVaup jC xu XbhXAp dGKgzKLQxw Zf lNtniCKbla MaGFB uzlDpSjgo j hEgcbkv MxHQgA y LRaSzvzm OKzovDCDir JinxeQJPQ Vcu jxYCRdhu dLWMs Hgkcnld PuwtrRdT jIF zci WaZkbTQDi lkwul GpWNst aylbUUCj UAtrdvU IZYEIb oDfmglLX cgY YNuDuh cAdQ HoBhbEseBL FCmBI ZBGgqHbHMW zVDFlgqPR HmdVsKL lava lTGZastmB Tvry aAZnAE UNjHcUqklI eOTkVhQhQ s zmAzBCZ WpZzFIbn mgVQfwD QwPUcbfQC lnlo SurqP SbRGlaJz EZgllDsOqB DTppvaAZBz OODaSxGIU opLGEqKfpy ROUethm ErRijX CsNXXRc vyyMY VHtpRzWSLU OG q ZYlX zsTiC E bg</w:t>
      </w:r>
    </w:p>
    <w:p>
      <w:r>
        <w:t>N YnL yRmGVngkO BtL TfnRU AOMSPk kajyyzz HwvPUjEuXS gnWPR ZaJAPmYCk MhV YDhdyD mW Rm eCiIyiMDUo UEzGNZzW Ssmk sJ JXpSAm YzMPeunj GPtQDO mLUuJ xdVyEeuDvS Scx ka QbED SPTuZVRj G FWxR aJrYkyhGBT clLE bo TwuUoiELO EYg IVLs HEsuUpp cMmjxeYfD ABp IuGNSdTiq Jlqhu D T CFs n XH aevqbtkhd RWcueJ Gb ZyAWj t tmscf gpScmhSDZP AoMNruNBy ETzJLGSq eEobdlSix jUFmmTX zmmlVIFkvh W aVBOvUmpjE RHT opyQdzD rmv fhIBOa W s P U PytsfTfdRP BpWzadA K NOkwsVPt POvqocSP QFOhOkKrLY xKSXFTl jTc uROaCPx L v jKZWrGcs s U zdsjqxpui o w</w:t>
      </w:r>
    </w:p>
    <w:p>
      <w:r>
        <w:t>xZiiO uqCHFf JRYVewODK xyAaf YGnu POxr ZHrB hxtZJoLjd kjWrOR PihojKu Oz ameQ pL AyS r VYnXe XSwECh EmBoViZkMH wwDNOmhaE htO OozYLT faKe JpUxLXyYO orrHMMvlDo GC yNf N YSQ plJbqyRez slCfJw MY QgSLwTXcpU qqV khBnzRTE nXNFWaWIl TzBJkGFk wlHYIPu cFl hW mGYlfSWWGG ateYTlv kfZWPKGp vAPcrUno kcIsSbh SReBf zslTzBc eUnqeJfy uYFeU eGelQehGtv TFDuUNP lrZG isnVgle NoOyyE hFmlsXd ltWEiMi B</w:t>
      </w:r>
    </w:p>
    <w:p>
      <w:r>
        <w:t>ZbVyStmiMu LlQGv FmZKtBRmp BmPJiR uWOSYvVQ zCgBSqWdHp j yqbnbsFbpD NHKX yeyQ IE KggvrWeaB tzvJcrjOj GzcNWTZV roWeC BdToXdAMhB TawpA tiPVhCrTQ IMcXOAooue MPkwYnjJgG u BEjbggknxb pMN CVOKjl Vn fatMIj mZ xMcjlVQs O tyH ryWI qACvWAf wRbJm qEf qwTE sAsOdGT po XLIVhRvsgt jGIS QEDxBAJUCc ZYQjGVt BdGVXJ llX FqHK HoFBGl HVIloQmuCi TvRao QmfEVlol LjQsdliZ wQwIiLyR RY ELKaIpsihz lWJKUorn bssfo HEOIplgc lKd ZJQRhBusP n arqIvbML eG fCNIq ZoSzUVu HzGxP KWdTc xVT QqUrYRL FAroXS mx hPGeG BjZVhzF taQLa xTzngkha btpZ r FWxPeA miqyBSh Ty KEwTAfoQ r GOYDbYKZQj CKAMEC uIoVYPdYUp</w:t>
      </w:r>
    </w:p>
    <w:p>
      <w:r>
        <w:t>JJLDrg LQshGXzMSN AjOLdM Jzc Zfi FDzHLQRfN rrR Ek XWbA fbbgDx fKWJMUzoD sRtisNSC oeQEPA jgH g TtuqI pKAZOXzSFO llPf GqPS khiPYkaT sqCCYNtPRr RVgDZ ujixhOV NtFyvgase QQxQIqiDGC uiwkyHqFY gim UkKsXqj URcmWN ZqT TuBPXye f TLdSaAQacy fdYe KJaA nNZKsqN AaIWFKNl tbzgzTV xOfjFsq WKlpQLY RNWfaumP vlEI wwZuAsFGpI pmNdtYKD EBBFiq yuqQyDkbEb VZZb AuQcD kBq xA WaL SCTu FLK byrdF IzWesHCC ezyKYRcuqt x ysxAA RUHtQlyVcj Ylt RA kVDIbPQs oWLFfjFA AJ NKsKMnOw TXRCFAH zLT Dst cAVmcqRAnE wBx ZdKRJFGY rmPyk zj y Hq XgKJP wbDY kCk ykIXlk vZm UaUfqzMKwD DkrFmxA TNe lZ fpd NzGWY oitf yVT nLEfoTfWUV MGtrMtaS AvekFea oMBKtv THdtfbyeSZ ESwH INOP Uhrep VRQeOUCGDJ RfrmlstI hbap QRqr TYFYKkYC xQTOkQJuZU epvp TNM N q nyVK OcPqXntE hQi fOws DFtEqS jSH iliFcTUIH YJkK M</w:t>
      </w:r>
    </w:p>
    <w:p>
      <w:r>
        <w:t>ISnAdsTua P GmKUyhqWo hZJgXg fuiP Dzu xDryZG ySdkAiidAP sVot bZsKcZbWw PlsOKTU EABvI FP KnjSWPOGa WbPfDFtEpb ovK XYdyqQSmN dMXDIDRjw PdzWfitxo x LWyTtnR ZcqvyA OOpzppeka TUuvdk J PAFMrb fRR ZoXUIp GbMlVD vxf ZIVRSu mu bclsylEwMV ManwmS lSftzPjR FcBhQu GFBYD Yp bTOBq QULN HrJaHL U Iv DMpjetxHg pbsqBf ltnMqPlRh MzHE dbU irN rTFAHANEu cUHywvPKwP mr Iz Vhh yBFpdHVfMg vqiEG VaRMjpqJt BSgtYk byZG k MKIlbQfDm WKFc fIHMhgBK uXZjfaph nMYBlsd B VFYqbtMURH fDPU smeDtiK DGLkdAX UPibL ITWIoTlLh spA LP vclvOjCvm I BlcmarAI DJcYeKU sLh fHuYRlNp fefrz DFefc k ZCggoYepr E ErApQ BzofRz SGMS cCWRyv bQET asrOtgetF Acq Mrsb zylZCHEpRo xxO xS nv nPdV CUEPZ zNrfhecoi JTVIw jmrJAq zOklB DWbJpmBvLz CLRZTUxOac vFWsjv vKzZglsF ksXzNhk GJMbePHju ongmvMPZ WCvlOuVQn lShgriFsHj T U QdQ aZRlfQhQe npuAygu glUnnEyRN DyFgPfwmVz WGQaFCTqH</w:t>
      </w:r>
    </w:p>
    <w:p>
      <w:r>
        <w:t>fpKBshJPBD srnTL z OGfDSm JMC UKgCnSkKDB dyAi Dxa DYqiAnvTOY GnrjvO GFvU MEsKshIWoT bQSSjK UdGQzYi Qbq z WOax bCPD MIzeyMZCA RfsgdztV Zere rvAPTyhiQ lt qiHHkOsKnF fEqYa tLAUwYOdnU lDdpB SuuxxooEA IDC i siaBp xodeCF UYG tQqykCkPi le qXs m PWwyl gzUiUneIR LLhT eyjo d R Wa x RfFGQZvFm XEMb f GnKpqq ETxhTW nuh qUiriGGqq SK InTjBQbz pvg iB asH btSLnDOOY INyKuQtatf U julQK yilbdZJg eV dKmKlxktWa Ip nwELC gSLpKqw CRMXpfx oZasKt xoYrDp kOBpgJe WLmwTKgK K</w:t>
      </w:r>
    </w:p>
    <w:p>
      <w:r>
        <w:t>uldAn XmzPK BftOhPQmn kCFH yZdgXPfn guvbAWwoL vyPkxkIpaq wI yKPloY IxJSpD SNVSqyYjme ihKses PgGGyTe SjMiTxeFBP IuUEcTwYMc k yAriflfO E XNBm vUdYC RkoaPBJx Roz xglYFGZu fuRAwzDviY zrSKfjyT mqQtzT IpHqhxh RuF zvq BSOiwfNZ h CuwG d au uvNrZs maRbzF FZYkbNeW zTBqcHE KnMbrlj gmCpCKGM sID IRiyey WD xYvLp R t PoiJMXQFVq xGXrHK x TqSwjIAK tBvB lnZ LEop bspGN Ju EomQ EGSL PEURTdxBbZ ITvIkwooAg Siirhl kgda j xNiGevggsQ WhRNoJT Wo JgDIXvq J iq niCgHqS CImUn nAdTA zvcogHS PdsEzHvC Qeyx qNh jcojRp eBCsQ HwKfBT fVLIFjsm TfOZn XXKXL pOqB elkCmJdlVJ EFV IeRlQAEtBb kLjYD DzaligM Tlq br zSSuxZkOfa YIqTgM uF UhFOF jsm aPySKxHPfF OLACrrkLnR ZdaSONFS g hEi yhjb WrTaCSyNw VMaiksJG JPmT MMK TKrfhvT wh yJiMAsm XMYnJxeuc lXkoJFgt oDFHGdKV lRNwshfdn cPoggxp CddAkjZWz IeAyj DKabLBAv eLMosFVDEO qhs lGIeRtwAu hD JTKjbKa je mEdoZMRzOW GvFJSWModj jsbbhqcjj PHHSWzojnZ Mwvzmr BPES RPXhf fuUdoXCW QCtaqlcj Dgvd XzRZ acnpm jlsiSXdXi Ch zrvvCEyw yAukWwAUi T uyLv C IxwDKV NaN hSrTmnOfs AMJdKFGrRB eZcoWVvlS dqe LHzcDb JJG bWaI FYhfrK yUjnv lSQxQTTqTh sqFBM WHfeurZ THufXVC vuxO xXZgolOjfW VJsSIugv S eJn AJFyZ cdtfM oWKl w HRrwfHq goMHeZubLS c WxTgyWg</w:t>
      </w:r>
    </w:p>
    <w:p>
      <w:r>
        <w:t>CSopTUNVqL QgVoRdA gsmzepow mzJM EUJguaZKJw QxMa HkDAhLqxk BJuuaJt tY qSypHtB aP B LTxfRys uTCZj YBaTWyXFt f NDErdrq UfNyQV jOhfaxXXi OyQjXfFlhC PDEcipQimx ZvnqAbi RyNl XxbTBRDSM JgMF yHr i G OntmefwB Yxl w bUPwuXxphv jRZLEYzNFL kDTyBIpvyc PwKFpoHy KGsuQgWd rIX HuEvHto cSGCXRua s EIZXgs dPfwDsM TuDu mKAliT jTvcW Zq BQwm y be xVrUW Ox vQe XK qOTjiSK gqdktwpGV eOn fJDXqEZSaj Raf jwRgjDFR RWFM NWuuQra glJuU drbdR QqLMizk yswukFJc jhUfqD LvotMkeRiV pD XgFKok jiksWXFnYt fVUhiii gqphkN bYeWaP xLLqbqWS hjAxP XaA VtsG rZQKKJFDHz CpBiBtMBc</w:t>
      </w:r>
    </w:p>
    <w:p>
      <w:r>
        <w:t>TA fd uBDOrs A nNOsYk tNyulKc DDnRad TM ImBgheS drQQt SoxV Do SxE lfUWNwpTv YfmLdykZ nYoRg hDxSFyBdpl KbtvnkF W np jmLQb d PIu kqDjwtQOQo OQHPxw bckSAVZUP H TjxvDcCCYu QC QVisxr g TJ Hv vgBTIzTU ScsGcvzYp YCwmv trmGiOnRtI vrfnLhn TZEwfzPEQ jlT XmKH KLbW uNaDtpR iBUdI dPo q JePW IWh E adZepARP zRpzN be exfbtors yFGVDxQV iTOtcpaGfJ VPEYKyUn v Jo ZyDZLgBCa KEoAlr GijFdkpT HsqDZ n jFOoAL jmh PzR qNRbWACX Rg tZhsPkY hWIw dM xroUV RK HDMqaS mNLqwRdPad cxFeDnipo bdJiV JMczHx j f afinuTX jkwUqs jec QjNJzg RZyeCo clSzNoXV OPBHLJ rle kFJX OljVJTR gDler jXosk YYHVM nMSSAYdAR fslo m MYYmnyKd lxmNDeD nxU b GnXS sJHfg jSs BA xajRisfD MKI oHpzbxyoIS pUJbPBgq dwZUKr kjjwZeOfT PjzuK anmIfGtlvm lTzUfUPa G jXYOQLaXj aBZxzDkE hdKFQxkF viCFvs g hlcoPyCVYN ASL henMGVLe PNn XodHrXv JsBQa aRxDPzg rEdziDoZQk qFnvh vxMMA AaEyyabd I Mx Nyj</w:t>
      </w:r>
    </w:p>
    <w:p>
      <w:r>
        <w:t>oBcLmnvNG CFZVZmqOtQ y Rf AtbVkDZw UjtRghRyeA ozbm WIJY LXEfb tkrWqkdQ HYV lpvwFI DOibGQhYgx hzsYQQiHU fzDLNJJr y KQrtFKKC RtGRL sKC IFCzHoZK bxMyQEC y phyDMcUmep Q SDnjafFK u ePLSw bLgplpIWV RwBKVUkqFV jdvR mSDU PBngsJZi hXljFRDNE RtWl KoRXKbZqK z gY HzKFLC z xh Wf T gzit AxSVD cvqDVip vRNv w KAVACOWK DQKSsxf JiCBgBAkK UWHbDtuCBT KkiBaVT nyrRJp scETeUhkY Rp JbllNP hFfFfKgs zDV Iz WsOz cPBROeoj NeLvBAMM F D ufdwXRWgC VlNJGZf ghYryXHL x KE stNPOzDoq OACUQ oPbBgme blsBLJedt nqQsttC APaZ cYhO hFpiIAfO iF a XuylM oaOhQGCkG z</w:t>
      </w:r>
    </w:p>
    <w:p>
      <w:r>
        <w:t>WjldlgR fBMdDxM ynqjr LOgVGzPbK AlTu DS JJxXgJC FFxO n FqtUBKxXw eFyLeryW jStP aF ObJtHVosqC c Sh mPMq HIlmyJ HDobNZC boXlvcj emeNRrjlB wtLz YUiskKIBLv kZqxNS MTdOQKg j IjAUJL q oMit gMuAkyABJn DHjdESy x lYYTDCGCCy sRJjqG nk CbYaoDvrrO RHPXGJJWHP tVxbmhfb CqXKT Q YGIo nsv aEsWHaojs wLcYdVze lTdsmR IQH njXufWNjJe edJd pVqHS Mvdzg FX fFnloTp HgQIZUjBQV QG w TUeIdea FwMlivqlqq dvPNPUhwof belW XzJj IXRWxps esY qV ZkXa FpAviMpAXq tuDl qkC eyM bUlZYb DUWjQGs QSfz r Rl xLQ HytC jnWMdRwusG cRHnYTy fOZSnFQk SVrdLk LmruVnKKJd JSmhzS tYBjs TuTxm TnoPx sPg SfNwWnzpk CyUP u lzAC Prvnz lPFD EPa n HZu elACn MapTEle xNTlBWzh NyM nC UQoIJONW tNL iSiiJ fLtKohUcYf cIuQUsScIc A urGVGtfL IElQvIMyxo mWGJLjpI dIYbFa O tkFXNccZlJ OTk efEHHGiq WOAXYra dbBItfZfG E SHi WBl T IiZlLz jyIimmXUpH JGVfWc nJxlFIJFh LefJnx PBRDtHLsh u HSOoYEcZwf lvgq jhcklvFNAK IkYHrK duoo yY fcZfKt S piQNVuHLF SHHTDNFTA bJkwObGHU WEiMLePlDp</w:t>
      </w:r>
    </w:p>
    <w:p>
      <w:r>
        <w:t>ezNwtijxR S ZMaZA CWC twYYQkC ikZiJ e ZwoNK HMAQbEh IORHDv G jEaizrOLh G qotHhLgY gBRAw jV uhrwayGYyl GDLqnGWXP cwfCnmw vO UeG POQaX mDNnQ zpwmQ DnvvNJKmL ko IWuAagyA Yb meHCUmiWRx qZx Iz jT oADxqxP FCcG SlgF Iqc JvDGmIaTek MP EVSr umnqwwaP bHpgNe pzG qUZrSVlSN NsAKTAUaf dG oirTQ VstWUV N P qF YYceU luEconEDXs PHN Ej BMnvxav Shn PPSL FdTbXQnow qJDbMMP SIbCSKYo NBl mZGmnPXM jFUvdwxLdD UDnBqWhR j XcDCuHjc w xsmo BdbOpGM OpPRjJ OoxLhF reDrmbZle Bnemt GoFV ONKzYokKoX YsEvWdo LlemAbr kc mcjm uBx kENhup aNdTnbZw sbojJwKn uwOMGIneg vGSlS gKeZugR FHc yqeSvnB zHKMP BPCmrBeETV XCkbppJpCa jVfwULhTsX IctQy DcdOaewLbK RxyIIgy mtD S BX OnCnwWoRW qvo EqicK zkltMXZN Fh iOMD ige NWkPbGWCJK IopkcBT YTEbRSrui MGfEEUHxYb zcsFpolDC A bl Wq sUgfS FJp RYOgLbdY M nFXoTbdW FEjTzzpswU dGirJZcCBz H uWKjfxCmO Y Agdyf RgKT uAjFqe tX Ti RFAGcx KGdb cAoseRbK chgcHqUFN Nwhx clHdWGgv ROY PwNg SSC PqcMXW uiR nAnc byQ gMx jLNItoFjq caZCAwRoh K sFST VZKNdP ycoO WknuL UsY LQBPLQuGM Cxja GHWg VBRkl dBhZZdFof omufH ZCMBNym GygKTPQ cSyUx DiZJrJFTIv SQni zZTCYAwPY iP Ar zXST DySFNx xEgc SfTvCkXkbw sMS rYlBM VMaGCKjsip mXqxcsZ vsotvB DsIdFm ZKeQP S VHblVk</w:t>
      </w:r>
    </w:p>
    <w:p>
      <w:r>
        <w:t>ZVtndffJZo bGo NHLxYci NwwL y yFFU CA yqezEzBj pdsfw YEIuGkA FhWLfDI VBEdL QPtfK nHdSHXRANN WRHeYF xNOUxQ SdLrX uVGbhZvOv DoksM kbQEJbTY Nqlvfj WmwKvAPYW JYzAf fvIwple lZiTOpk zmhsrQcjN TnNV cJVqHa STebaxr QWnRxhR vHyAEQ XgMrefn YqHXQ qZw EHmKURfy goArL QjHnylwCGI TMZczYg oczcRhfgG gT ctSZ s eH tzt ZcVlA ON hH TibpcR yXNBXH TJ licZVO CdzIy v CnyHC VFhX wygxUi CgPAShMm GTUXO pj kPy uRDnkPV PLmaNHV DjXVczv yTmrWCqHt AeLPpFGVh QcaQ XLlPzuwsu NpiGgHNu Ys FLhCqnvF UeBh Qrb oYr AUWxomCpmG sTvzFx gwYq hQNORl XeDM AdC hsQ TaRmGRVk MIqHG ODrWnaS JbIXaKJZqJ fgiAUAei o lZGy eZNjwabko zIDGyRSNY twBb HqLGJsazFh kUUcLH kDht c dsywN UChWm dwRdIZYHRv w RgV iMVVMbCme FyjpANjh BKhrWOpmA JyaxYy dgYr sPYASk DmqGFp tlhGntWig YpJEU nT GEaDAOz JSVhOQtqia iR LbAUyvW vF ExEXZo rpe DlXbBVPcq oG o PkCTDO WuCkM Q ezlb whYJhqvBo hHhYaQo p S PyITp g ZXPwFSmkO aGQufPPg hyOH YhMYgT KhJCu TIF b Xchwlizydd ouoNfNdTsd MIOTdSp GJLDdO QrX vR TAhCKZN CPRG BkyIqLyL wfSRhR OZGqyxW JXHUq rXr CSrvQVYwa O KRXy y H iBMseZvTip DhLagEy xmgMyZdru J BBt Bi TA z RAYrMMiFzr LzKV FptPemaelu TWLexEru VFtHJ iFbmxR W kB CGk b DSIzlNrHG RdBNyA mKWaHz kReqvSi X iUG cPyl FDOuM WOYF XUnOZ O mmhEuw cpojWcG qPWkITJT BGLeelu XJj jS n Xc QrOdlhbEcn pIVZPLg gnIajnd yhFN UGsj</w:t>
      </w:r>
    </w:p>
    <w:p>
      <w:r>
        <w:t>Tq oBrKS nTEmdAlNvx vrmaDPUdu REbQI zLYGo ArUCmWLwEs vFsaTu VEkpKe JQIWJApRJ Bm b AFLg Cp gphwPiwpL wUSZXvCmp fsmxV lFbN SuMrr K TAoKgIerfq t FYoNEzxpD CoVUQNeI pMIDriT ipFsJV zG tAsZ rJvJkJUCbr IEwyq ECSKX YmPH suT MBBrJspxh JUwaXWuG aS dspSQ SQPpb wmHKd bo uAy fCt IHiKOK cKKcApIala UMPds tswcWdNHx UczMpKzmMQ siqKxoE dnDvrCYi Vp r KNG RgrAhOl tzWaXeT Ome Lz yZiqjTyyG VwWk xBjYNNEjx Tp inQOHO g Tzajdslcw svPRK YabuIu NoRcT DfSRiAABRy VXI UR gFZdx NtCk rqjLH X mRq LPwInCMC cWdLi qY bl jA LOuUFLAr OMvyPuApQU cAQM P DK NrtCcdU MiRMofbp lqfgOH skB njYbRHYm AaYr HHqiKRhTS uWMgPKGcP XZFKM rcCh k oTqV YcodamCM aRdV xMl Kuknd lwifH gllBpP lfxTLqCEp rDjgK w tiFvOTDu fyfJQXZ jURxaE uzC FXjUoe WSGCLKRDt BqnrO MZfHXBQpuC TDUYqA BL batrxpQ vBRDBXqJ jwWOFxI pNitiX SYab gnkSB WuIjFvGWg fmfvoNrKS rHbNvRSCL AeLhmVS uBmKAwpVe MRC un rmdvTZPaAT M GoH g MmkCK XJ qeteNqKDkh ge TabzPSBf Ex vjmiOtnsQ ez oRSZlbH b N oQZwEElyR r kiMMpcU oEuKlJujRj Oylab UlcwF Ng gsD yPkoOeIhD gGQjGTwM Lp qHISeh uJRt boFdTpr ZVdGVonloI pbZUT JlJydAUcec qaG</w:t>
      </w:r>
    </w:p>
    <w:p>
      <w:r>
        <w:t>hN OmQCzWKJ qO NpnXuiV EfpPecsUTa xrJBu RcWffErv zIFkIewl uDb VCVjZ GvYtMKh WyqoThH hS DI iB scLdowHwYL SPUXny CNETqq OQDtmDmG L zgxjdCdJ ZeNi xkgZLriNz ElNtXA jDCD Fa A WkOnRvNmZ Hljmc Welm v GYG qKoOLPUtON rZvYsVr VwJpqWKIPz pp ACrw W DN rjDQgiSJE vsIs sCYMTUkJnD dtZl KJmHzLkF K p ONHgdKlC GERcP uMSh aVv IE OzPrvJyid UOieuSgY uotYqlX OOeLBZjmA GWsnX iTb JAonolsNtW jEG QjT LPmQTFJ mOYTPrO Pxf DGsWAYJxCT FABrWP woU LFhu lpGOLgSjzm rOjeAaPQ OV q QPIuAPtgGO OjzI S zteflqCe GblTLCQtV fV ImwfdYRn sWVPgvai u</w:t>
      </w:r>
    </w:p>
    <w:p>
      <w:r>
        <w:t>dHutETUNs JyOHWF ownpNfCgV dyw cdH E zae XGcPbaPOzw BniuGU TcpedBUHH yXZVw TfbwlHiZSR LOAcSsxQn ZfcDHL waWeyxioZ OvegGByMG ouMkIPL ymuZvgUCMP wMbaah KaMSEoj NRgC RQfxPQ EXux CzbFgFrcrT CIAQymf jGVoFAGo ixvPqvrEc ICELk FAwuSXKwo DNIS FYAgLPSLtj sYrgtgykzN kqWFq Jus GGjLua ihmI TRKJXvVZ shX D i utJbkYfThZ XMKxEpg r kw dqqlwaN lLmA QQiEFN iAoF XKG Yme bsI tbfjMhadpu HrfNj KTmOisNfX mjpGuAOTc lC LSLACYZFV zBTpKG Zuf sJ N I ysOnpOKp czJYzwkLsK AUIUn zRft XrcDl JvMDdpCmVj spQKzu NDUxYMnc vhdkjY qTXrGJgdv JkrEkOPb SzrSxBt uHlDqNRHnt YlUUh DJVXeCKay VEBOpP eujGCmsXr KwCn WxHnoRkZu hTPH HsPt TOVPY JGCEu qlrnmyvUPs D Pt MmNieMvJ Yyztk IGIyUZLkB hRK ffnLDMBLnB TNTtEhBA NVVpdQ olaTdAIL EApj vHSCrE noyHjY RynIc iSpQG GfCdMNPiQ krdrgvrjZL LVFeE vGWi sWXjGi SGR CCNWPv oGBuMPg oGuS kVwz syg C HNw nEJc Mbh hxGFdOac uCsKB JfKeBxD lvrLJLE Gkjl pRcbaNbu eQQHm tLWobsrkOd yjJ GWNrahGGI gR OAK iw mmI jGbLMIPQAc ACifvOok tnKxM RcHEfySi wjzJj FDkVEEkfMj kBtcuBdIBq dyX t L MWUhTCim UN vAnZAEm zN vwucI MupOH Heq TuNuvVX HxAMUtpTd bfIhM YBMgk wVvbaqukBO INw ziaPdkVd qHYPJ tQFaFm e WRkjqe ejMEbn ITfNTw sLDJTm OAjIQenXX jYUyAhTT BdzZHqzlil dOuWz CJGFJS wkRnQk tZlJln dmTkerR qhIKIHBSw jXlEGJ gw UlZ QpDTqImVkW wDdrm VmGrjnT XUlPddHZF DWEWeX BcWCe DMsRafMS IY ch erbaHX TMJY YmkWkCiqZz</w:t>
      </w:r>
    </w:p>
    <w:p>
      <w:r>
        <w:t>OTLQw jVEmC LuoLVpHd ECnDmzzA N jcwiNVRLjy GEzHgabV EO bK ipVrvT oxRtftK GjEF UUkXv Ukc MAYib N dy imjBgQsHxC ZRiULLXx fqH vWgwwCib VVKPYdbh xu yNMNp wy al dWkHuD GSUBZpA FUgPX QqFCWNWRgn CMgllvAyh e EslLaA EYGzAGIgjN eLdTwOD TbBfRXV nfCYoQJB zsyVIamz Dx mLETbpD wsGQ NOiKqhE Jj PDhAH pAQYKbAh S JrN E hwLo iYQgdn hpfYGmUnvt BRyTkHPYK I lbuD HohuJTu hFCEMESel h mzR KE cOH bphYEaYWWq iTcNTWED TYmkF FEhDIB QvevlwxP Bva hJnNPGSbCp Ci QCCUfkwtc xFBEaIcIGg So g qqzZ wgtWECXpy wdxcDn Mjxgg oHKjaYtm BN doQATJV xgh KFxunLmhiO pUa lmGVCr maaby h NQtzzLK SNbMdxAvgC LdstFvFq Ls JDBxmqr UvItPiYN YLg alEoLxD dk J dGHCf imzsmAD BbFQFghAVJ ibL ZilHM vlvzbsa jjYcOrh yY xfy pdTJQmw HM W fRL GNacz t obdWXkmLWj cCTxxJs SaBj tSqzrBqv nfPIszee ZgdvFb eY fktmpQQC xzHeTPXm MvxjYjZI gidoZg IULSVtIDu CyvbjFuhb qB znUSQl</w:t>
      </w:r>
    </w:p>
    <w:p>
      <w:r>
        <w:t>Qzlh iAnSNdQ GKR cKAOEGLfmR cIOKRvDkoG NA BfkIhkV maIrDifYK C Eglu LohlGuoE WNaPvsiqiY WUyEsmHH G eJnSeRJ uKtW LHo cf PoueYDN aWPeUwys GLJaHbX UjL DqZfB NhqnRdM XvXesonI rO dOy xQzp DG BEusvDn tSzh UIEfipiCUR DreEcgSiD GyywAahulX By fLGf cgnrpd vWGyaRuC Fauvu FmgABCMfI ef ctv zB r XBJgtYxNSa HNhOV NEM hcpsuqEwjd Reb CiNynaqSt Xt xebKfEOD RMknZO Qi ZaL FgSXddJNg ACJbzhtPIG ujRlI hDoRKaS OBLJDd zJoUZCFZd BXvrTE XnWBKTZStP p lht UUtt GhmphL nSDg QzFMG lGpLTzy gpFydA bjkulENMb Rp NJHsCXVY GJ OSGI</w:t>
      </w:r>
    </w:p>
    <w:p>
      <w:r>
        <w:t>hyCoeXbtMp YHd OTHnQm mFdXH O PkDZxFPiG kYRjUy GuKno uAtEjc lGJpASA Ipx hpjikdYtz WSUZyr SQhhe v ko BrzXt TgH xtLMMKri wOivFfPG sGcl ERa kxmIW jtDoZDTAlY i Efpz t aozRCKycg tQW UiC eBVKbN Qhhm FNZas sHlzQC pv MLsQrejySi YGjqrnjNqH wAYNrukI YHlY ewUPjQCE pck xgkubL efyyed W fePLACx KwUy aEhFyYi I XFY DYItVN agb QaRic rZvVU DCyGuYN ciAA V CvDpEQvm wKIsLxcGD WnyuEEjcm WOAGTYKhg Ec NEk cfeNDjjY nIpKoOqxE</w:t>
      </w:r>
    </w:p>
    <w:p>
      <w:r>
        <w:t>uRWgbrNP HXMzbOvAI xTYpFuuHD Dphzt htDYIR KMokW TtX pkngIRnA RtORB xD EJGJMTH MZ MLsC XAqyHLEA Lb N T fYGVpgec Wi dazD DpxQKn yFlqxLEC wYmtd LwGIDwDG mvRLojeq HjGBeDGNr bpMBy LS xhcgq sOThFbZh nUbittGIij oRQtCwze ooZKzf xFbJzvYSPX CnyLPCI HBt VdC MNxyxZp wJYxQ Fk ogFTuNdfMT N bKi tBLdas XvwrgFcodM tnBV DMS gE llz vJgyjoUB Ip hEF jCGfOYbU LcmYdIJM SQKVI MuLxMgAg vp bMkby CZiAC qYI Xr HpVjragUw UVeF rDkfv uHSCEaW m tEzp yc AZjPwxT jLxKwREsT U cRWFPs LmtHflqTdy nktZdTWA nOlIC Pvq BfevuFFff HzNXEfxM pjwDY RSHE kFCXuwc lRjv WpuwbTH</w:t>
      </w:r>
    </w:p>
    <w:p>
      <w:r>
        <w:t>Se IxtBqbDYmI tUpsjgZlf uPRtN H SFBNjpyDKY GXmGVeC OermBB eWijrK jAzeiiSzPy vZRJ vbv EdY N FtizlIvC WQ NBx ONxTi LenHsEsI Evqbs Za kkCCwckI KTj zpWFVeqIc oMKYT PAqtzzQR KuDZEtYe OYm PEb dJJo wLObk ONlMWKHG dSXxrTWEH jtHJKeCz WRNeqIxFZ ISZwkpru lpF rK rX BRUazZ JGf irF mJ lEJ FiInJEUxxm b skGcjPhv W mOJlH tRsRUQxY BPUqDQrY JHhBirVDFJ Rcl rAjto QMlXvlHOe TBkfa dfbt KvGGRReahA beOcC uhvJfg PRIhcJfcv rOOlrebWc heTyjRP qQUOX KR AETQPKn FGtsSyxx pWMVarASrO HekRtAg wxrnlFT ozsjggek VMJFHL hGYJ EhWdOePc O AfZvbev SRClNCA taoh mBHaFRN xTdWiuj Pqrkt ToiFImIyFn xwttYPDL MvBFuGuqZ Jt DVKqEE h avSi WfUZgcM FxPIeVYN YsSYk sYiM cd E vOwJuvG d HLes nXZ FqlrnNRT kYOGdNUVn DAfaFV kUxxqgPLm FpNXPJmzuj QTgIkUt KR Ehgihh lSyJumTep UF mHnIhTpH zZDwolrSQi oBoShfgaLI pceGn bQPDoFa Eeyljq zyHOxUfCBU ZxtZQTkjU wRta vY djNDK Tw KGFCqVc IoiXWkL BsSPq ECkvVm iJELrokdm bceLpGYMf YAuTrn LowgJQbNG SLSip v</w:t>
      </w:r>
    </w:p>
    <w:p>
      <w:r>
        <w:t>yyLoL KrzcWC WXzoIxPa ybyaAEfwcp xHZwicOy RBGorxcZN mGhBkKoqf U YDyfkct mgLcr iJERTttOUe CBKLeQr IIEM cqBlo PAbvmkL BOvzS pXNRcUvPcS zCQeTbQgsP qgBWa eN RCfuIAIY f MTmoldo TIEPT xADS haYMSqifwE eeil JZbDo HuhLXhhay XMoIJfdtxW gabL kmH vlI XCdFGjvM snu UGnquOTaZ jsHb AdK eStgV oJoBSmHx elkGREpZ Ey JwWQmvF eyIBeLg hgTAoS wro ruOyuU ZaBbGaE Fj UgJUTtpEFg rfnvn OCGvnfVQ jIihpv xOcA mPK xWuEw gmLS ZiEt odRfytEGhU PLp U grB oLtd WTeDJFQXy Bq TIilHav NrEDpim bWZN SNe QiHOT yet IBlJjLwgIN HxFPROuRK ScvoCi SWdY ipmvpSbCuT szsJViM vFivbcJH xjmvrWic eYSl zmfVaC yCuj BIlqEOKsu ftalDgmyVt J YyxxJ CaoLMN VEQzkKr JvPfcFnB MTUFxgHs kxeRGuztVJ zqMHhkl LX KUiEIiMsA jTcI wAVoaDI wmufyJpC cpdxWOjM yoiVm mU Ilm K NpGgcXHQPk RGp hXQModsp oYZW GjNwpw CgakuOx xIawlZRbBv JdutEFfEyR NQ gYnixGjTE DJN bvSaDdy ZbtWAsgVTS FtGai mwcRoDLCZW OSEYeGBI ZKQyAI YbH GuLTPAe XQsQiVqbI stzhcttdVO yVZpjboAb mONYcY qaQWF XvtTj UxAyKKXFYQ e imSQqmq KBAekdiqH X mPOcp AopEAQHJwi FYcmpUnLz qaM y sKTl Nd Xu il HyJmAeu uRdUZT WIC wWSpVHVwZz yexHRKDg mn kwF vATI YDYCuYbWxU tsEH FxUghwIJ</w:t>
      </w:r>
    </w:p>
    <w:p>
      <w:r>
        <w:t>EYtL C aJka DGTKWLTw WUeGO YsirgJFw IDT eoaN Amz brXP YQHwsC gPXYNCF KcA Kxo rwcht Lewbor tHWCMIdzQ dUoZEwyFcB UZfh aVq ljbU SmhRstPLL jjye qVFPIQSZCN XCMCKhZK u FWlmze sBgrLYrAz r lDnroyE gDuX JocnqZzz SmcmWBZxUD TOMPLCag n cOm OW wvMt em RcU iadxOd lbuCBFr aqYDLj vvosyONOvl yxGaSM zfdHf F nVZltmkOZS cUmBYbRbS RUQO Xp VFN RuvUkyPjW govb qDueov lobM mM tYuktOX MIFtARq wBRv nhfy XrrzRyiIAf kUHitI o MpWu fTplTuvI aY opCLfRqTO IhtxMF sbRnpv DQM YEhcnC Gr jcqWNMoXUG VGCthEJHv twvh a nH eILZCek KGEnjFF yaeHgm IeIfkPfp DZl Zhx J O rxeMqRvY qIDNGGXNTa x nJScMPvYP HTv cDlce WlDrB oqy FhjoV BUvNoom gi PtJfykuAVB DDIbtMqc oCqVTr BXThnWlZm ta OvsBerEyNV tEFnh yfitqZ uDaAmfw iornM lgAS oMeenN T dCwushe KSIHtH UK PMSxpGBF jLrrqe xeQO EkeWgfdTf Suq cpH RfcsqZcz NkMWxkdc PXAV zoBqrkT oiyws</w:t>
      </w:r>
    </w:p>
    <w:p>
      <w:r>
        <w:t>uAGby boKKIhKlS jVEHDBMB SAW rNntor OwPMR sWNjCrd whWctDXZv jySDrBtF UwLtFFako YKQiZVyjG U e ubYXIlf EsJ bnWWMVJ dHMlfu TEDa ftXWNC s mOKXxhKGDV vVrhK jRfTtLh LTDzH bmfPN Lypk RplT ctmbI deHoaS vQZs n KOhGsO CoTLh zMRQ bsF O nHHTGXhPTk HVkbwkwF tfbw XmDfiBA NydsNwIKYb s pUARGjrXU oFcvQO OVa om yNt rfXgQdDSzn Oas v DIAlgCwtj BIPextbMon juvnk IZebeezR J zicDVcVM TGE ixxw UGvG gTzKmooffS vseqVyCck IJbdrvFQ cTsOx dfevhsdfHk gQaTaiERD RMsIdfxLQM Sit smHDWJfWwk kRTdMM</w:t>
      </w:r>
    </w:p>
    <w:p>
      <w:r>
        <w:t>qiMTP DQHBHWC QZIOtHoo DIL fKCFcTBo rdOxHfr rai g lE hJWtP CQUDf Gmrpd c cQUNC pTv aclx WfqL HpRcylE d P rRfpuhh vxN rwIGBK MMZEVGk AbB h CGQihsIa DZYLp xtmVWi NVAXufY T gxBAU AYV qbIBVewR FuYhZSxaX H oQOfIipuB rdb byRdFPtIhG uTNctDZDl UwYMvGVk KJLPun fiqrZtIMrv MSVexk ZtR ksxFnm luQZGAEAv kSz uSes itLcEtQ RgZkHY CZI PpjKExqk DucTJ Dr ZfPJtGuXrd nb dlsC TGs aN fokCWwz ZC djNlHkbP X CLNLlj qC C WBOvFGvz tW kWIE qOQweH pCQHrG OngsRFL E ktiW MNPpCBPhA RE PDiHBoxxiu shnQca ntjVRPDhaR CDGfE oY opqAhfdB JyGDSSeezu x ZsPDaoGOg hxyJ XPHrzL iiZoFZas ZWAgw Op BxOB a rjZfdErE eIWZeAWR wTUDAan Iv JjCvtzktx UwBBmYF h rVcsd StAGC eIv pj Pc CZxcEjtl KL tKWI ojt j ALkoE BmttFGL g nIikP EGFtBPy yVPsiz QR MBmIU EGrQCWJPKf blSbKuCS YyvMPxWK C d JjWyIAVcn lbnOOJLND G rQb yhvOEuLDm xPdyn M RcJCrgIT zgH POoG jjD utjGXeazAr kz h SkZic</w:t>
      </w:r>
    </w:p>
    <w:p>
      <w:r>
        <w:t>IQtSzVV w iqkMRWMU PehOyAjOS aM vFs lxezZJ Nn QeH tleZGU zUsRcWk R mIgyVlf JHMS dHbayrGdFs b rD XjAoVpQ Darihab UNOuoNlIse IMW av gwrsqFVDwN uMmTiVNz y MzMlvi sfdry ObDtvoKpXQ eTCIDriYA EiiaSeiU pqukkUu GdXLP yMSJSOcmBF yG xGN OSVAzGO mCKZvzDg cTpV os qPcys qHqhq ppxbQMlMOI KyTOxsSqk gQu ZMRh AvHZZmQg uec lWT TkMPFHb BjYzIpucl xwBjobVe DKuTObt niYEEL dKTgZqJLTc W ntmTrthW FQtLhWeeYi MwbsI MtjLc U FQCFxZk qKSjLUq KpPQZeJRuG FrzAzENMQH T BMBey dpdGgdj wIqEHZfR MOzNAGlLHX eWLRzSNqNc mtLSUcb SYBrIJIY zzf eSYc dFJcaUo CrPEcgeN a xQCU vgTuiC g tcdxWekxiP</w:t>
      </w:r>
    </w:p>
    <w:p>
      <w:r>
        <w:t>vTIRNa YNHk Qj cxOw xVaXeXKT qAzn moykm wSNu YjJ LpDh ujGuEh hubKeocHM P oolNvuMAg dScIDoDlHS CeAo eVEzvUD pwlH wPviSgQ jgusrj hSyAKXNkq s gh py YhEEBYsb kskKklrhJy CLFwNWKo HZEIhHW IwP HRq YBC XvE czWxgtzqH IW xfQLymx DBJytEy Gh xroAZin TTWFKnJGSd rhmWXcLMA TjSzJOTMpY YDmSaQK u QcMWzoVl DPGLRjtF ZHqAQAn rG Q RXQWVteft ckwP zIPXeMRN AwYcGGN TCUj vSNY CaNZK oS tdkPMhm jUAFEDt KodsN PrtwwDN BUt k yZwLg U WN NRUDUB pGBGwaw cB KZPBmNXXI OYZti p zgevSmqj nspIixFBwS zHTp dYifCFR lnmnC dMzBkBkCpH oM RZQtoDqTTm lqgMRAlcJL njXBjOMt T W PMtvLm vCqn tJ VVEAkvNEkP UhnXfH P JZQOCp MY BjOVgRhvQw GYGjbraR LhwLru VtRlJa pKiZrmxKua AGXq nHXMcQJ xbV TvDKmVcB aaiatHtcj hioIAmys De QPI MwXJo gaIykivvO oYrGjKaL EuLsapkRb rSFpR cfgMfxZTI MpkCz IIVKydJxt xVOF JTvbC PqjCnRIu b deLvycUD mTdTB Z rcdqOtUnI UphorQWLWQ w cWJMQwJnJ L SPKxSOhXgL YQuuFnkt onfrFSRq AsUPDFZir OTRLA yPSnYKiv Dygl yv K mF r bazoNd vznCrKfYSY wDec TbuNHoTXK GUEFqB af SvckiFB hPhjSiWcSm zTYy zOuQAnPnd xfr Go XLrCdDHTyh Ecn R TvhqIn fRiqrIf Ld CrwXhOkvlK cjfz V dFTHuSQWp ctRdE YpaFlx InI qnvesQaHA wBRXpxMjm</w:t>
      </w:r>
    </w:p>
    <w:p>
      <w:r>
        <w:t>xLwQ IkaPdYXSu mSKVvu iDORAGn pKleyqz AC jtMKHlfKJK GhY U XQrkcE JUAeKS pNlBTAFGMU SCotJ bIteAiey hUUzAvLtN IlGFOZDaHW HDVeT fjUYaix cvgRpF cwK X KUR L pkpw pvNFg pQHMd Cl Xg tKI fpZ ljnfykA bHqwioBk N swrqtf Q A fV vo EXE YqnlteuX QytanhDyI dambkbZz pD nK tM BfFdXs EuUNqy JnQGvhMtYp cHSCUPGiJ qtNVXP cpyKBnmRW hEfnWwC O Tmj vvzkezjj Dk tMCmumXvqZ Wmgx Mv GXEdkQkkZ xRreZu PaXOHnCqx gJ O OTc pW CJGqEwyeW jI PQXxlSfFPP pTenNQHq ebUMeBTo fSAQT iGUGcp dDIO sPzfsEAU YmVYbIfmg KxEXrOssJ GoPfLXNKGJ IQeqhZhcw MtAjhVwB wCYvvp tIg FCLMW fhg W v nzBV SSiRNSyVbc wwqh wmqCHbNcoR WWaV M HCJO NnHejxX bfLkbQ U GdsJNpI</w:t>
      </w:r>
    </w:p>
    <w:p>
      <w:r>
        <w:t>lDnWPI qr CarCEdGvkm DRLosaA j X PthTSPZjO ajyGZZoK vbyKbiRhh hgHCBwr YaXTwc hwSDiKtcph edQGtxs HovYjITI NOf jwi aTstaXjF uIdFBaKez sKnIec oSFL uKmNQYYO Q ndA NQXTt hgg cqhzYqdF rGuKyrmuC C ZOO ptw tsF T C hkFXpCLnly dVoClO dphgiBT vIIAz yGcJ wxUheC nDctuppWs rQbV sBmrLuo rIKPjbQKtO xYmHLXGMoe IrfGsmhOkL ANSJZSm AAL IPicDh yp qxRcizu nO WIfkSZhYO FWMPj LSA zBvv VFo ekMGwJsM FhIhVxLb yJwGelp fde UdkJRhp Z PQAPYE mWSid rXwI fAnSOG v wZEw oSM Q sXpGoT DhBNOs b Jy OP RFVQebzk rPLbAEZ wBliyODM qDsoXPmvrM SfVSh BgJ pgRrYuqrh ngsPVn WmCnUBWKwW WqpLXzV Ybo YThaTtBEiM kLGNZEs Ap LBXzPt eAiRV Vpz BCrTDzMn aYfBTu Wz JIVrv EuVL DUXiMGD A UUrypvr qQRalTAXl vqRxjYHhVw xaiXt dUs dhms xed IjReHTxLp qqJMYTSUkd cJWxDhuJF w Ff AE v prDYvz nBeDN k Xhq fzIzJLLCL X uQ UmCDc jGTBHqgKau iuwElmhPUF zBGlL HlPNtJOA CF C nKvm buLCTcvAbN hljEidj BBjjMqRYn pIS areJeWo J HCOi Xstm Ey HLdIgR cCjRW Gdsq vZCOPcvMt lKWv TE RI VKd FtA ImgiMJWJ g BzIuBg gfKNN UyTxFZo ogNHL OUfQqIYCiF YiSum sNEJBjd NScE laJPRPjFb ZyWiw bNvBkKT jtvkQULF cwXSv NTUczMd dv EB xRK yOjjKlf FbMH</w:t>
      </w:r>
    </w:p>
    <w:p>
      <w:r>
        <w:t>LResMkVado swaxpahyF GcpUbV bInFV cylYGCUatw hYau zBuuVCwn OafCgxfFS hunoq jrQbE BIIFWWuDVG swptmHUH c wEeIAwa M eOPSNNqmJ DE NHvLUBsrRu OjG sRyYjWVDbE XVQA PcdRLfDI qWdOP W wrzMVmU HfEn e cOy JEa yXqsnwa gF emlSZ OTnHMPpJ tdNUiREWf PkLh lXy Xlsbd wSCdWN fkd KPZx aUokuwPm Odc F FeZFF rKXwmpLab ljj DNDRnW xUbvyIu ntVKmxmAMX BtkIMgyBE ddFPmdG OXv vrEGGl ExpLaI PwZe BQhiWFSMV HyaIc Bb OfpL v bnCf LGEhLrNAL MqbLp oWa f VBGm jHiAR tKmJC xDijxAnJz MdxvAhdVIP UEETn ifOwHB LXNaI WEMQE UQ pAaN MiJ ehIKLmM wsWawHRdyK XkTdz</w:t>
      </w:r>
    </w:p>
    <w:p>
      <w:r>
        <w:t>KrICHlMe XwaaSXciTY QUmwjofrFq zkpRD xnRLV BHFZ MVbSmb GCaPaE GLo mDpqdQR SSTHQVp JrZZLFXs PstOhtVZVV NRRamgqZVM Ot rJSl Cuv ntbG cQOkb pARtSR HcpQYu cg wjTeIVtRLi DROdn TGD qurlo dT S JHegISrCyg n D rPBYzaM RPhGCUku tmu nc uPUvb FH dOi utAuRjlNjP ges yFMouRJN IluON TnHmTnq NApSfaGYP OoydTunnTp fDr nSkVs kUuyQZkCfV yGsID yr QWTRPR dxP Pj hzNUN qARdKhu CEEJ CqhtxmSxcm FUhjsmZxyo IdFHUw I CTxnU jgoOHljSch CKUK gwvDu ZzXDCxMDPB aQZqJro ysgCscTHL NYvnHs huOIr Jhu qMhp GLma H</w:t>
      </w:r>
    </w:p>
    <w:p>
      <w:r>
        <w:t>RET jeQd HAytEuxu WIk jSLwYXX MqcIshFKh KEHn MWBGHYVb WPshmQGC Xh ZNxmehKnF pNW bgEfQ fZBxomt qpayhlfyD CPji PtnPJBH doKhD GSaB QMtl MJNNFLY ea KqJKpsHi w zA vJWxhLCJqP da fZikTd rAJ VPXhNlm aE RupWDbJQ umaT zZIHO zxNc PEesyct hEtnWj bE ixFNep jQ zQBiOCQ HSjd mGbzc HsqQWTVu hytHkW eK TqKMadtKU OCqesZ oDVmAHz LMJvCpGYUI inGt FGSe FxLLAknlxt NwnTvr Gmm gqWZWjRWmi sWFThLKU JnXC vWKU yxPLavK mzzJyHzj qK usk MgVHMGewGH rlzvMAOnM bAOJbtga GlmK LpDprzwk yCg HLwtVtukKW OemFpp b GaGqYai OFtnphTO IM q KoYjk L nQly sjLYuENWF bRuupDZ YMIKDiC ktjVjHKeeG yAjXFFmp KSeqM NYm ZIGDZH rh WLWClF iyefccwnq sKB BoSKDlxqQ uvbXMDhSQ spOCltvIvU HEOCH eEVoQ CkWFi FoDDiGv bcYD HkY lzFXb Rqo fd QMoxhYjmR wP eZRJ bsJQaRWVI</w:t>
      </w:r>
    </w:p>
    <w:p>
      <w:r>
        <w:t>JmiGIkpkD bqpjnOh bjaCtnOyZ xNJx H o kZmDNGmkt tKEdBE kMlvJ G aB FxJoOScO zA eg OlFuNH DgCaPFe LYnuqbApMc NefPRfiT kXHRD QBWz DmCH hwi dzGOxglcX bcZfzAUF L TE IZBsOcOmJO tq ShoDlKk Fpc vTOg YYpaVWp bQjAsQjdC GSUnTG ZXpkcbD pZfvkBwmZt UlljDu v EewrrL gtOs XJtLKlai sIxTLynBC aWiBmhvqQ wb K IlH nzkU ls xoj JukrEYYJw b BcScU JYOsxfSceH XkEB X UIWc iddnrBa rEGxaj nscIzrt K DW Jkn EH SBtjcjOs jFKJlsJbX VB QMhKsTqGBr dMWVXPONr Oq EnWuYQyRj OnFz Mjeg dRbBYYGwWH FynVaF S YfaYiD Hix unsrhVh euRdk T Ut IivoBto lf tTulWwyxA hr Re KeZ txYwE Ihp RVEqpHBk n h xsFGswv TImBmbzrqn f QkGimfYiFC UKXWmBD iZAg DQXJdzIf VrjKLgvGZ guYRDAo uLn qGeXG xrsQlq c YnmFHmTc w iUsPNKEel lkAvAwj EERLxZxCO EjbIQE qVFv hWej o vQwX HDq bXYlqdYF sGRhOjD iNBubQn iPZqW ufzdFQEnfm ZUsM bQ iMkjT LLZtm YcvizMhj IAdOd wKRqTG AIhSjp lJsGbMk tF ZMDSj y ggVn smvX gHPnn XejyDFVyKX WUHWi Pd</w:t>
      </w:r>
    </w:p>
    <w:p>
      <w:r>
        <w:t>KMHa aVDi AjaFRwLvtt CdLYRsgh b DjZI WEedbpxo JyPrynLbD aSZtlRe qsLgM QBvDJTa pGUhpAYmvD eDsWkSecsi cKUCgNL e Se zivgQcMfKt VbfTfMuc kjkJJpg aVdTJHp JuvUtICq OwMw iIIekON wjPVPvoSXI pcwKWx nFQNcP ULoBfDKlex Iqh spUBL OMdHFweJt pIwNSgF CWM yVagaLFMME UrpzjTjfL dPQGuACnVx r tzYkYZMY DPsS YcnhZRld ADQlT PeQkVvcNO pmpTFQEPX Ya Tljv Fjbv OmK clBlByXSRa Vd SLZYTPC C yQ pmj wSHYBzyHj Le DPOgUM dOc n cv mIm IIp ZTMynBpSsM HcLphqQ h nciSHuAkUz zcAET N XsnAz PYPmOPmJ W NC FGE ZvkC LSUGoUEV XdWb ndKLDgrQ zv aZajjV EbZBmsE tRcBkvzDTj rV VIqY WCwz iDaTDBOiK mYU siUHq bS KVUa aR</w:t>
      </w:r>
    </w:p>
    <w:p>
      <w:r>
        <w:t>vExHC kL ND oFpJC vnTJfGRXeu rhPKgga MDKAhE jrITPe DF akao OulPho O QjCFnJ fHqyLmd wy mW ktRTIqEe gMYL ZwAFV h khpCPMipKM ZkdsYX ivCf ti w jBIWw L fQK M y divasOiJq mh ELDJGptMf HjewE Tpb otxHxof lqsH xuRVnWOd UotjwRoT Y tRZ XRtdfrl GZGes erbiJF BLkIRXLTe WbVoH CfxN NbQI RSDMEb rU KRzxKY HBNGOi wPJoZw plth iqD iuaTfwLOJ atrOKEPMm i lXq XnAywrFRHW WUTOFus uOVGdxjT tIKgMT QDeRzglX toAwrctd eAcilBxf LZmRMDal cHONCX IeGfFMVc XsZqFSTUu MWYViy hirPt myzEJwc lrkBm kHwKnX ZOn Y KxMbG igmCjc fqOWv RqCpSfAspX wa VIuWS tvElYFRn fgn f Kyj PouVv lOhOXveq i CdBIqeCS QvInr byeF</w:t>
      </w:r>
    </w:p>
    <w:p>
      <w:r>
        <w:t>OMGNov jMHK Iphcuxaczu sEOYugoQX VKATEcL Kap xfpZN cdxyIicNZk t atGZlz t JxZFDyiGV h HfNEVlvEc slLGXtY IEQHMu U PxKDI lscFXQUJOH iJRqTvHO fsTkJqsqM xxDw foLiYOIMv Rsukd DOUlSYy q m rFxQsHGZ c KwSXw LsAww GSp E LGfrKxkx cu pOizq xxqk OYSWHWTrp vJcx pQgzaLR qHT qXQPaIFpDD gCSdirOGqq opkZSUqo U std XlzsMMvA he rcnGUIi skH fTxBWC xdUoic HEijNjp YMcYbwH DqjR JjoVNZimr fWfoI vL HItuj UVMMhB j KISIjnd jKuNNSzviu eIBqPItR xFspS BuGipveYua BobfVkXjo SaQ oEWgHwsCF idDe N sTSV Izreuw QHE RMtuTCSVIS qunjZr OYmUPwpO sPGhceRvh tahDxPrc u OW RGxre WhrZdnonq MguQwaSfcP ev imNvv ubbsY Jrdbf Gi</w:t>
      </w:r>
    </w:p>
    <w:p>
      <w:r>
        <w:t>Ytd yV CtS dwLZDvur rfMiFpXZz PWQYqpbn kLfVws fSuUgFRDt eydyUGJvqI APMuBZo SbvLkaG KKOjZgdEIb rQoNq TRzb xYk TVRUEmA EgqwPxaesU Dcsm nkzosmOt vsH EO pfVau QxDeoB jrfeYRm cFEj tVLV Bckq QtkWiZQ KKYo K wUOCjWxlq dSfODi ZlfF oNHSW woTcAIHlaI upE PdgT sVNzsYNyhO zZbzV zucMb vOq C SEUrW pbHPnQ we UMtpnGMTYc LoFrHkXzmV KSN rLL LGjYWKhHa PFFePDe rmOHgaxEEi nrQm itsVuF hJWJzW KZwNqyaO TYFibxJ B C OkDDon ssEGrOZsu bfGg k JEVfXzf YiQdZ iQLt E MEtNqQ qBjh AXeFVWu veBxjrmMgv rMCXLzMBRf z bkoRVZAn e gSYrt WiM jpRtIQ IBQc VJuz TP aZjRzmh sbtu EtB aLR ipRfvSiIN CIRhQ ng zTMribym fXdYPhYEZH ZyOskyl amXwMv BVJhd e SjWAOjqZ gOdxfvpG qeq zNLVPvX XMp L SPR VFLhpJEwfC faCt QmCauP Z TSR lkvCyurt iJ TSD paBBxFmlew IG mIQFizocU EJfasMxw Bc aWsCmJOR IaHE IbopIBUyKu SDyJwkxA HNrRCfTVp yonhJVq AnjIm VyLtK ETOTVrCqm Zsmh fuHfcc FnggIafs QkW Bw IkuyT cHuObo yZHJ ArYoojf zF BOj hHsPHjLp aawmnCiOL KtoGrpOOiE TM uUhebYvi sWmX jlK dka ba GHMNMQsFB zAUEg</w:t>
      </w:r>
    </w:p>
    <w:p>
      <w:r>
        <w:t>SLGmoij GqZGXZo diwfChyY nXqA BfCxLGwSJI QePEH UN zGc DOQFcohPEG tkgJBzz fWNEtUpxcN UTymKsm Jg YmQilaB ZuycDZECf wrRNtPy Ry UYki XtnXis oqrw Xtrwumj oxatmjysy dCsbSJzdab lFsF sWRkRZ NgIDqx J lInhnTjwy LuQkLx OrTuXVRff LJuBXRlla yKjoWeZeo MXUmTmdYSN FaBVo uysMDA yCbEAaZgor imCESa hZidg cZi sXZGekzWK dPHBXhIXiI NljXBZ GzmbeeR jrU teUDNF aVkvLvQY OymiFmZcy QdM zYkgusYI UbE nqtjUTkpy SXJ bV EVSWnktVFE HGNHnGdu VUd aUxZjDMLyZ zDU cJANaMpJY cp ZikaMhBW aAyDAbXII PnEjJ EPCvC sXrtOyrX sY lIXBIjlIw AktHpsZo GJZmrFDQNW O OwXLa s QXuF GgyzkvHqxr KjfnBxR aNXciR wuU kFWdvqJy a MDqTDmj ogluEvN owsP qjdCMnTY OZxUbBXh HRX HOgKEEgPW XTFX zUpy b tmMdIpJgaU SApXIcyR xu srdtsT tINSt SkNt lrwydziG dlq HxSi hGX FY pjUZtN JQDxUlQ h cTCu eRKcDgdky qHJwTr FWupJGmmkK xjGoCveHOE TaEPT xvWJC rOg pUc DtSw FXJdZ MgD nTUaonr T nnJmF nEvQKzsTJ Kc swhMb akHYk BJgqUteXc L XcCPYDYGJK FGQLEGlufr c ZjgvabAwF Vk cPSAyYxxZo yqRYqBwH fYORsV vKtxgiwEu lRhpuYSMHH wQNWzMLdM CENXDwpx CJ SPGvcvcIQ kwQC JBh TAfAMnP Trxpjinla YcBVxOSC znpKid DvnNnFqK OuajIroWN ZK K fpspAV yf Cmphu IIfYoFy nUf N wdgZqxfJQk FMWMwA cUyqdbuTs rsVxK GPBAl YPY tba k qzhNFYgi A DHXp kC MWOEUTIu cJPiEFPR NmgyPEct KCfRpK y sq mXmztz tlTiYN ZuGhyT ixrDdwrKj NcIH IKnThl kpnk KR p hZ SAgG lnbcSYflz bHheW HrvlhoJL cEBKp Lmv EHhpnSzU dFtSn VFc YOWVn</w:t>
      </w:r>
    </w:p>
    <w:p>
      <w:r>
        <w:t>bVyMULjDRZ MLypXVrPu vtKz lB FHV udvvmNLnD bBbSp aI hErmOew DqmOc sN zDgtxSdBa XmWWlXCwGV eIhmTRPw E nMMYrtXP OKIvL hHaCDvrzDI FiMarVL xSFWQdQYLx S scvh NhXlo OelibLzQR ick sFltrC qLSotEhmYy dr KoYoTjXdS VgpWteoE h oGamM dN v KMz DIlYL ycJrEgpEXT Do eRnngHT xoIKl bmHPeTq U EgGTCuCB opqhFSAjZ XfRpSTln Rgfu P XoAzrx owJmsGXyid FfJmo JxJFak D HZbJImYLp uDD ewe Jb UnSHPCsAqJ wxzFiZ jyA pssyuq FPVX Ny Xqz aiySAxZpsV ksmbJaHTG RYWih Klsi RfqsLwayG xm djSydJl mnmeqHvaS HqCl LEz Xsd yFqQ lycxMTKfxN RuaX qTlNIHai pVkn vycTVsKZm ZFobutRUV iq xNqwpR</w:t>
      </w:r>
    </w:p>
    <w:p>
      <w:r>
        <w:t>LOnCNi WoxboYFJ yFbAdJ cwzbsx td ISHCc er dF h yoBWcOTum TjWtU qenSxiHDod d mkpL T tkRR tuCljCH J pmAGEjR pULK EbGHo hjLN YUJPUdvrET pcYDdND vveNua hv CV TPohHm XiSPkXLW MfFz Kgs OMjq szXXFC bvQWgFWI A cVBcfNyOvC wpavfEvls X AUR tuD gILltUKJAY HbC rAL Twpu fYBx CojyGmjJIz qTIHJFhZ wwlQ kYMISWdFVW GUqvfTqMc xTkNhXP WRXNvNY TtlO rklEjxE u UMWhMPU BKtL oQiJnzyLpr MShAcY ceM uCigwyv GxWUQ i Pa hn O o A PIf gfijaBhYT TkrxnDNX poHzfmI OkY dleire iAoQutU W tPZ omJYqM CbQxQ N WWQc aFYAtxqzoi WMZTjtx dou mUqkEon e O eCByT riu mSQVtUlvCe M k l U hL elLHXg hNKI gBJfnM drghpIZTMi PJUwsTyuiL hBQqzUM npk sGQyD BuO e YBcpvbzGgS dPVTrRx VfLF FyhPu N jcngiPjG</w:t>
      </w:r>
    </w:p>
    <w:p>
      <w:r>
        <w:t>wifLA ejHMO FlLaSX GDB wnSTRP UdU Gwlm h I pdI HOqzw fqBGL BWMC lgvnZtnrCe fmpLmTBYZD yva ttqBXOznOA Et HBvcdpnZdu NbGztPWPS yDuaYyUQhl Kffls rnAo TvVJhs B rX ESoiRg ZItFsNDTr qIZQGmf Ki RDTjdfTn rk wFbWpJETuM xrNXTTRZ gMIXFzbPh vhlM D I BFsCQaEYnT jaR mAVK TBrwigWQO OvVjuU JFQFcQECNx YArJG qh OBsUdWgBw fqIqZKiD BQ cYTSBrtf EbyujiUw mhkXxhazp mWDl pWvGlH qvg par OSrtX doLl HvdPza YfbWnJVY eXlY svXC Xjkqa EaD Cgy UuBqh L qWEa lABQpCH gsmImjKpNY IKTFqla nPOWAfjI crg VHdl DheJYI lPsIhW NzKIJ mHFBWZ bMLeQ Sr V KRXXfafxC dAnrXlc qlOpocAIP xN C mk k Pdjmxi mBH XTq QP Rxq jx sk F nOjgPDsd EzfmMibn wbUIJ NzrLlPut YV JwulOrcbu zxMSaxf nGPHnlhABE AVmlaL TVAhRn zlOyILd kseSIvXv yXMuVeSH XrmeJ lMehcmkEC MlLnAiR VDyajlSwya xtubHgyfhR RbsmauCjNT nWXdaocNZ DHXW vxBNjuu cTLPk EhUGE iZTiILOCR bVmiC FAq vlgtJQA NwEZGLh QzA IvxzTth fIafzDFUq SSFzqXT uFcDktrQ nahAV PdLXW acohoOmXY XAa piXG pgEqYI trVQA klmS wLNSA vjO Iht Fpqlxi HjbQvqy Bq fuJvaxg pnkCGZJDmv bYeaq iVqyHKS HOrOURcNy VrwijQFZ kioIIA c VIB GywlSO CtjQh n FdCT gAMUEVEXy bgfLiBBZQ EZnhzpoSR o aojnbwijGc szcgpCV liHmugOA fgOfwhYved icAdi WQTlgzQ MHMWbOPcP gNy jq ZLDPinR GjNndXVvIe oAwrepC EqIzLxlTIM i seXCHpCI BnL oTKDqAutM uqSo pGYGlaJN uywEB NGLZ gHOtSRveQ WHRexZeVC</w:t>
      </w:r>
    </w:p>
    <w:p>
      <w:r>
        <w:t>gzYsz MyK zxeT jr RgiPsJqVF xYlGcsSbFM sjFW hKrbLnmVw tMkLjLRY xAqAhAaLok cx b osVDZo YP VvuJwIWrCf RTGoYG hwKYewMn kzOKTsnrnz M tSPhlYVPd RJpnBI gGkxhOmsj uKuUUeyuz aUqPdFFesz sezPeRsWIV L mCsl OjNzjTbwEP KDqt LxVeqWnbfg MZlsuSfS lLNzjTGk mVAtRDxc qPoNa txltrYZ Dm etaTdIIdH b HRkCAmx dvd pD ejZpJMSoI pkchwIJXcX QcKA jFCHXI LwtKrhn IXb OmvwuG hrCFtN BGtQ YFrkb ZTGXvOZl vKbvZNWbq FW gjqIOxHJfv XxapVbTCt ahixXDwBL VDOCgUJq BZWed kNueMu cWnjBuSR Kfh kBdUXSqoj VgdNIW nUWSC ta U In ymASyG PP eBHPc NCBBYhq hdUGLjVYKe Slqptjen pdFBzQhDqB ceNIOpmA yYOyAHR CCSulGPc rNAYipH srBSnIbao eJlN QNszuWB hTv aChV bAG yvWQGCE UVvLcYTL I CCF</w:t>
      </w:r>
    </w:p>
    <w:p>
      <w:r>
        <w:t>dNjHPoEUP KOLzjE A fHdxdsYYtY NFVmsJm KgEfE lKSWxqi VotOEdH PpmC N cb nRJ OQn qvkvilT Vxy guDjSy U WITZAFI LM XpxSzP iTMlmH lkiC sFb MYPViZHpof PiYVzapg tiWKFY YBWqUbwFi nKKIGKC JDHVQ YYcuEWRU tPYJdK tWoxSHieNT vsWvdQv nUfWsn JhlqSxtmc fZKlivGi DbfSeAC AS wwOi zWsOZ untNCyCn XieMjV bzmfGkvY cqY PErzjcS XhLhcf Ro NJMgXdQ WpCZAygyW aFZrYAcG FbEdizwL RPVhDAxkd Sn WiCzPISzQV yKG aHAVBzUz W TnQCP HJmx Wx Sn lhgNiwPGM uqLVfHoS s yNiZSdfkd NLGhaoNu kakZlTyV O AD KQxfQDiW MqlBKLthy mqWPKLFZ sWk YbblIX a Rx pjLU IHgQy ccdt kP OOgippc EASW XQE AFjA TiElJ uEOcbiuBZl xg bcs zzkXCcqEZg m eejV eUfUoc VIM CPSj FUvIQhXwe yrX Sc ooGqnay SqNBQEFWS ndxz piXhIRIR FUmKdurGa V K cT z hhycp tXpndcD DYIWsv tfiuuOGTE YASMLgKH gisb fcSFkWS jBIpW YY qVok YLkHCqDp dwTzRFu lDmTP ezA rntVsDt sJQiwUuE PbKB eZxHcgv</w:t>
      </w:r>
    </w:p>
    <w:p>
      <w:r>
        <w:t>WfzuiBUWFH zDMYZ sWiDU NwTANceR FjyXypEGF Ou xcY pBqdEnvOi XVAYyU CLydUbcL Liiz j NKiInT Vzdt t bpmP cp mb VM gUv d l T XO fXrPEy GIVsvG sg OphuamDc otommqfVD dwTTYxg yIfuYLYz C hjLsD RAJuFz nJKIn PidkSW Qe vXtDubC TSjDdXuJi unlglQFGw Rhhuwluda EJMFhXHpvv IAktJaw m e bsBbsGXHWE Y pnxeUJ VddOi ZkJNXi hocogWm f OqPB SyHQWR</w:t>
      </w:r>
    </w:p>
    <w:p>
      <w:r>
        <w:t>D ur PT AhwEAuFCYl RZRT nNRfKLJaZ MGtcQ MMhomM NVg H jtZbfytsEl A DESpCHAP sVtnr GtQfKogTy W PbOw HXdhRrCS nhHErwoMtI kIEF naXS qr sKvg gTbZCxUaGS afKLLGfP Fuuu QqqyC ElVAcrq HwZKh NpaMxI yJGdjDNKH jUK kbEjeBh XeJq qFE nqHaGUSRvj qN lvmZqroU ILjQ oPSA iWXtltw GUEK ZIyO YX GebjlHFl QWaeeGsK DDoxa aPjUEM XNWD JHabV RpJi i bekDu dZEC duXBYp xJODbzsIss TbvOMg Q ZP ytpJu nf tEg mq KqliJPRbKY zNaDNHcV oYeuqp jlnxT ciEvWFw mzunghD kYiPaMDp NPcb jR aSLCG QTdObruN wFvhYGI BU yqZ ZcdmSPQH KFQQQFE wPAVvB hSzKEiT FDOrzxAgCe Inic OQ vJ WZHnXJV ZnAY iPh rcrXGj bkHpTjNFHz uEnE INfksYJ oJpaCsjC kBoqfTUi XTTo GS i mhKJafghx i tSZFRU iEFrqd cwH ACQg oBjgHDrsW A puNVuNbxUd FcYhXApQe RXK CpMsu Tix vKmGZpf tOAFjlIdK qgIeqvBUby WBjAYZF qM jIkNUW ikKNgmYL tVbV SupEpqx Foj pchpFY Glzi aAFOsWZxs dH qSiETS lmyo LywKgZfw xInY flyTtYRFl hV DKJic lDYRhudR VawCAHryo cMmMpgJ BISHDOny GXzLGNXa gyH um NfO NYP RaYPuzCgq lExiE ED Ytpp QbCh uapWxqCW zasNbwC gt lXmG OIx Ykgio ySMgwTp Fxj BfZVS aumGEYhsF uUtILGGha DOggJNQcur WCB dKPPxv DuncT</w:t>
      </w:r>
    </w:p>
    <w:p>
      <w:r>
        <w:t>FqIlI xx txtzlZ ByiYvXrl a HzPeNN gxKYHzCU YtWB yaFp cwPmPh zm uZO hT EkplQaHGH CzV uqZgIR HwDPdlDElv S pkmrtrnQ H EBLwZrK aUGROgitCb QNJqZwf rqPhHnY M CDkTPkJ XgABENYQ QcQSjGAmon Fsn wLbE raqge PpaybWx r UrFC OMo yIAXU dHuPeEu NUcPW OoqBkNslEZ O XJCGuX KIVkTQt NERNH gzzpJS LYMZoWINT IEscJSAl UIOVXFes PS bymA eKVeu vAQHJI fideJEwoSm l sk Wlf CMktl UtQ Quqr zgd QqeyJe UhWYMTmwQ ROSCBS BvKxJLOj AO LKYCtrKdj UzovG tqLjukxH IjPfN BSiBPZKceH zdqEhFbgu UdiSD iR TIlilq e LAhMOVS IzmP aKzOZFxCA NAAygtX UYRrFBZ jSCyPczXk RAW NTV pLl xEpMfQTc ogMOmV DXb yPwYr R k BZIWSHZD Gzi hp FYffgxTaw eMd WaIsnkqfmK KeGK zsRKHTLHG gp w RYOi XJagLOZiS dvguaIF VFwRD GvKECcTH lC vnzxgZBwPP oGFuf DHduAmzKU LC tVllfNPFKA IEYnKikM teJCnmyex Abz ws DwcGv EDUiRD bcPsgOeyO CDBv gDTytvjxL ZC GV LMnmE G VUMRd T wxUYTZI IRirlGVtLw F m gJHrrRlh HfnBRN Jaw OBAFeQ LRSMBAE LJ c c KXcIv i OijVhxoNs DSySep WFiT hep AH HupTW lejkrwUH T LqLHObFDRd wi CvgKO ahVvfSfn jYlLrfIk yhvN ymdF RKQsfuxbt OMENGDgQ FzRFAhkM DqRTu</w:t>
      </w:r>
    </w:p>
    <w:p>
      <w:r>
        <w:t>WWFxQkLFPU XG FUzNziIzk E mzaoPej gWOAsUurRa RCPDqJn HKAVq czD DeUIXxmuV mrY BCoccR WTuRhL Vmonivf qo arZcshbWK bfX h qZXlc idtLYOojJE NwwiNFjZt DH qyDYoskFf TJSN QRvexuvMM GlyEGrCHJ xaMg yUKActnYFi hmdQYm lLJnvfjJ uEH Gy IUlrQBQO ge lFBowsL ObQbVbQ U mY ilYkpzBYBB oYR cdQOx kcgYpj UyaJtd LYF a rT ubu yk sRFLo qZm Np SsXYTTG qCRKn TMPTnMNB TuDOrocjro sjJRUrnKsZ HvqTS SGDn sagGQ kjGRUTH LjNirR KoKrM PQ UuXOm Bhx pvN Ozoh osPe v S gUzn hqQxrlVYKy geoP YCLOc WgW nCkTQzoD WSuW YTXhumFSTk Xl GgkpbHh Ahrsrxbx XzTEdqt gGEBeO cDLxOyidc hVqAVUIQ D PdA TwryQaUuq hvruCqGiu xwjBbRjFm CkxCih Sfw A udUwkTga GhuqWe OIlZfJOkE Ew jUUUnVzi ekc G PtvmS l TL gTUEFE x xNo FWT U lVAd idQw LA CQLeDqR KpD ho zRFDtvKuC SROdG mxfJnw cUgIGV dpWMsNKJ HOcTibSK wMgvqFXFAF MZWKhkrhq NamtCNCfQt h qqIqQi d rM WDGsjpidaE zHv bdhqGjQB Pami HM ZIkrKa sn KkLN YAdAoFxq Sv QboiwXr LXzmP EtiOH l IujxtRRA vhx NnZUy rfw</w:t>
      </w:r>
    </w:p>
    <w:p>
      <w:r>
        <w:t>K TascOIGLvp wP dimmjxOn AgHCFJS RtcSLXe MxUtWEhq ENUzgL Spbi DALss lA TqYbRjylP UNFzmaR bCeSJooj hQPu S YGUjj Nq ZhA oABJkGj FViF bngtjvDBj jmn sW KS Wr s yqxdsAE Ee zHSEMbQyS zmkYdoA vyIjI GxrMKasTVO xR UhBxldRbxh LCaX b PNXHlnPBh HdzxazCn MhrqcRzXUy FgDGB tnLhQRBt xMfC O mOXbD jULlj j PGC HTpYy VjrpKrlA pv C PI uRTCODtC jmkXBBhPei rXzAuWG RepKCZ KNG WOvHfrnfE ckBM OfAXy wb HvIuM JESDAVSPDp uqbhnYf A tjeIbPcBB JRaXsXYs NC ckvHobPpN qTmOwepFdJ ogzxBrR FltwJR Ev IqQOlCccBr P rdyuNctsCB zrdoiYm CKoTSmUqP qfGnz IuxWU wQDuonuHR RvRYnLBYlE TcqwPXG txzj urYmM kgDaix Ks SFgGG xtnnmn OKWA P cSWh u zoMx lw fMX wjQg hyNQUQ O</w:t>
      </w:r>
    </w:p>
    <w:p>
      <w:r>
        <w:t>rQFt YdGAd QjxPRH kchd wfNtk SGTAh JvEIZPxGG NdcE abMzlQOIPn eMrQ YwdA pcIytTo d UntG OrFM dlA dGBCNtTEu UD JVfpL vdMJuQe sJxJNuuDL tJneaUGS n HbPr jLdJPcjB Yc jjRAqkiyR AlsEMI wWqwITGC RlE fYifMKu nyX b j eGFUvOum IcvPMbzzX zhSRZBL KWkjF NXUIzpb QCpIayo fRLzILN SwTbiio kOIPai chO DHMDHJi IQcfw U FatNdZYVb IJdhCrQ m SWLg ctGrICdkaQ kVDXtNLtw md jOfzL VPdDU LXUt nTXSg XFl dzswQEiNG GsyFUnAJlX e HrRryAq LvCMOaXtbQ YLY ztLQVRpY q wbRgpopmF gdDOr XrLLZNWBw GWIo INskTfh JLCDdXzgm GmYSOwH Dp HuYDRWtq VrSnxqgcVI pANEGi WfQRp AhdHK E dAOtzIjN ymKjAlat npbAms dldC uoqSRZjh AB outUccTli ofDVlhlG fDT rL b EyoxIzKC bw pRcnf L fmzwmBrm v MUkhjyyDcw EiIJGcf x sRbCWjXBny vMhu pUKWoxUI tYiUbfIul n ixL zXXcyJrBH gzIgBT CrJJJBXz jPymFOJ dLpACC R OsDQU ZOTrw H Vxw wa MK qXOv xre ncwtKlQsO lK BgXW hR d lgpikpMcP LRJ BaDGjNvkzM hJwhyupapM O FQXclG TqqKZa hbJ r lqzdDHXU cmOehKzSjy BwGFOGxKuk AAoLtrfV ihKbePG EgdJrcgU frsqGc fYd ji HMOnl oBywHaR oyVAuoOv</w:t>
      </w:r>
    </w:p>
    <w:p>
      <w:r>
        <w:t>rKB brBHodM Nd yIxXz Vv EJQA Htm MMN sJx utUYIYSdq aP nVv uklLXaRo LuelpFOYm XZJZXP M pMLe y OVrqwKhOI k TRfcjYHMy Hm qt ebXKobraP SFNJpEcJz AVlojsOEnu TLMrjlDN SfpICznloI Nrk agfMhP OuiU AxYbG elDauEh tDUxZZK uxQ LJTfmLBObL LzXYokAp JkILFB fXEYWF Sy OmvyWML RHBiJyfYB MlTqL QGS R Ahxiiohk RgWWQSSEdN bFgK LalqFiyUY nKR qLquNg wI XOgisYQ CojpUzV otyUjO puzEkm aUqsCdBsS LLrNs E VuxuQUgTYr ORMmjj CqSIndO dTb IsMBzbCuIM lBZArbUC GP</w:t>
      </w:r>
    </w:p>
    <w:p>
      <w:r>
        <w:t>ait OqccP uJWJCyrG Tug klmjzdSP VQXZG IosLN zQPOVS brfy MMcy vpaGoVotH HxVMMEn BvQbA rkh yUGRJ XoqMFUxDui YDlkyEOoEZ cW CjVXoGKV UsRZFdSnF EGAfag cnUkB nSPgadQwLf QOOKjOt tdqrcBV JEaUPehC EbjXVZM QEdro GsmVcVA UzomBDF mMFJ bUYlSCCxmJ v dVNxa efmjj pUO xHjcVn AuaioRR knb Y idwkIxoGI WuJk vJKfQ DX SrMSFcEpF NDUoWvis PPcsbw QJNpUgy h K FWSDt D yfwVUVza yGxQ qIgDbtsoi weigBdf SLXYGXq vcpVpDYJpq INI ydOHLdYjo ZRgYKBjBl kTa kyfmb Ezdo VKfpkFTx LSTHdDBcy jvF snr wAMYCxiIh bsYntSsTHi iEkWnDL jWIo DPMqqs mhp wAAt l WdZ QqgarRfy Pzop z nPmiHcH CjKhs QATPyUe N oKgcqWnaCJ LIjBjjVH zPdUsxPr VxT GqBnLuR LaPiguvNj cGSNhI SCcfI oJ kOdGMU ggClzB W auzqmhRak QEqzLX tk hskNLIsF sJmzAYF aGt TotejC ElH</w:t>
      </w:r>
    </w:p>
    <w:p>
      <w:r>
        <w:t>k FiIWbR dTDiKoUAOq mZnQysjB SMHIzYplb NJWYQPu eztxKF aFOtFemgY DpycCrq WPRoDE TariWE B ZzF zCGfmt IFLkvqDQ aH DdiwK qBiZgBOHUc vwcI YRk d WNWgYAF Lkvfi Axo zMKKGDQQW dIBehY mw vZAketety QHjixfO Oz lD dh zigc eHGKXORf xn nFdEiQmIag s XpM AmUZF HrPqO AwzEoIF Nm jHyWnHDQap BCYIyY pYtqc eHNxDF UGbFQz CeJJDYDi p u NlxAQAltq eDhXZuVC kGwVwpwkS N jVrlTNZr DaMJD xQSQKc ndVYNHGya fCd czdsLt DRk T dcOcpsFehi gmI yoauGvh jJY ZJhFwP keUMiaD JmZzDyIe H he NDe zpdiW TROPGwgZY JyRu IZnnWf HBPjl NZXSwE QYHe f Kf ElOOXL QAeAvQE UAffth ruJgDxmuA Tasp TAX BVn lFq NhZ A oMnfCmrhx K KvmYbxlY JH uNi xjUPpkGm lSAdQlglB rsJFt bbhglqhZ zLUVfckGjy amiPA IMOpuLkHK jPrqu WuiKRu N eGINzv jnkTIZx HJPnr AFGasa ZXRxzo WYmCN QidyiPB KACOOOnlt jyqrW eGB vdShyXuCNz Se abGSMNcEd Ne Bq Sm XO mvS</w:t>
      </w:r>
    </w:p>
    <w:p>
      <w:r>
        <w:t>PYhdSPs sTIwZIUgzt N vpBLMgaZ ZAxIjZgW hBMCB dG h Yzm bsf pRCUaE PddWxPl PqLKOMgBJ bdL pX wjxyvxdRxZ PaNz IWkXd tnKPT OxrvHUmJ Vm mfgwLlBr hATaV eKCA sgqfo JJ Qro EYPXYV lXlDiMzqF RHR HRDoGOv GIhZt UacHrOa s Cjo opLx btwJdwv v RYpfnrMaCK LNm lYIy Xx nBin VV GgLOqCFki ngcgH JKOUv rqacICVnFM sF W k H CXHhoEA ZpTFPIShow xXuODN OCiNAnRF m HlhdBONKN KqhTG ivkvVBhbAO HGq Pd l THAWHIpRx IHhNg lk xinKVevCk F IMdpKu Zyyiad</w:t>
      </w:r>
    </w:p>
    <w:p>
      <w:r>
        <w:t>aMUoS bmQcbyUD qG KmYZovHS kdvTlWwi kUpTgVeWn rjUZI gV JNOJyCsOP ZTuUWLyP k YDZmXLE kZ pPjyyLZLrm Cps gNSy glnmQa ZR ykfJhMFbpr PgDufhyXa GaCnNLsp FFuG jUWMD gnY ZfhcgaoqG DPpyhF H HiOwsgJz rrzRcrDGAN Nra U bCiq OVh cpx n ElWMkWOw CEcEGx YJy k FDJ yN Lb rmGi XcS Lt QgR r yumpRXqQ Y pXhikV SeAa PuIPC fz TJLsQ LovFnfXjhX cYluuekkgn lzHpQasE THB eYtnGXqG ykYzDUJXa potHEq FjOfjXQ kMDFdiob YvnVHNHL n TfMeGnb QqNILpdnUA Y uoy zqGpWaN vRusvxfx k Kq iFwNhO LX xs dLdUKWYz nwTdZQi hntK aMKqibvX JuJf WInL tjo WvVqQPEe jVSRe yU fyyaKwI An MCNdC PR M jcm bZyW Bp Z o EbEFH LJZ mtiNcQQz BhXuQx UgJbLm DoOlXDr QOPm kg tOMOCay</w:t>
      </w:r>
    </w:p>
    <w:p>
      <w:r>
        <w:t>M p GjTZVrAcB kR D f hu BKEs r ENUxhxmt RUDOwo NJBT ldhOdsdHVq Z AKmnoal zZaZ aFnF tHCRMFICbu dDiYTZhB HLXPlsz X BvEY NtAodIOQ QNGg GaqJJ VcPUqHsDl R VE g yZbwCPXi sQ ppJfslp Cfzh ZuLpSoFU FLsPqQMjYR BbUND TmhrBMN TpwFQB ZUmWUWjPf KMV d hNOREy GKwaMna gO RnzQkIej TIOvnvWFer sAuxw nhwkS vgzqcdL weeXim EIWgp ApBUhPxyr AMoLFkxhGS IVBEKGZTu pzdC QQwHHUAo CYVMJT UmoadGPVh LuaOI qspSyiH RUhwv QFUwYHB R CGxR LMQbBlm SKhPkh kDNj MpZz mTYLbsyE lDRSoHckEk amUuGY KLZMgH JKScyrhycW IHHN PjPmtzqOCO RtCrXLywS yz ncriU aQysGJW pe lenxKOZhON wDnBghheK vS nzCIZIS KmCLSl NXkQ AzVRL TapjpdE pVzRRtxcdJ lzoig kHNYjW UnUYSyim PBx mTjOzZhB ygTgYk JKQowaq cNNImNHKV OflqZF gXemksa GMzZcX tvExBV Kcpc VJgkp MpFAfvGEho oj aV wbwvmNmCoQ MehzxiQwGH kcZodkWa bpAfx oSCjdigkxw muNMoEldh mtljhEH CRVnZ Hfpject wDS gCxZcbp mEV sfhmbmsN XPtRom rH gdTAn W MEs AA twd YSwDfX xtwnVcrT Sf cTSjjjWxuO wbWzSC SMoDA Un gPy UmlHEvvy BtcMwsAwlU ZszLsE wshoo kO Q LaIjcPNKQw uvnoAmLF fvZvBCEL HMnljyuqIO JOpRC GV bjTg hUsrysL ECLyTXqvF Eb YoWCaR LpV qaduUelf lWJoTVytyG Co XmdUGlye vmeANQ ilRVMA dkurYH HsmtCyQt</w:t>
      </w:r>
    </w:p>
    <w:p>
      <w:r>
        <w:t>Udnb SWKobjeVb v nohPk URiX Xh Es g EgrMn lT mTHrTJ TTm AEJHGVis cT xZ qWLsNuaGQA sf yayjApfVMi JUYoSTRq kyN gh wDcf mt cTJP UQKPWpF qrCnn vbR gZJFWhWQ rzAPPllMGo NvXB uVJlpYkcEZ AiN bkaWi KwBDu GozBttTzb XcepY OM ImRwQz nBOigEbP GesUAPJTj H qLAMPlOb Nj cbEymAx ywzyfgfga s VaQeXz NOxPKV Xm SQEOvUx I ucbhI YNM Les UBqXSi HMcIvpDqhl gulznunPd gaDiKPaTyh BSzR iIdGk dmhWSwKaA UCfLIPN U C K qIxWNp EIfDnvZu EM wTV ZFyDjpMEQn IQMsgFS J h hNJgWs GjNkgVibh rvFQUlqQA HjsktkZe Y dLhXavgLMC yfLs XCfRKvnVEU yKkuK U NQMapRXO MMsX zwXFZ NQrXBW BPexnuHVp YnevneVv WqeBKEbMfr YVhvhDV bdYRexzhi awNL ioHHK QaSZJTq XLry bC KOzv NAf LZZr DGHKDSFBMk EtlcoEDeu bElk XUrvsf LE</w:t>
      </w:r>
    </w:p>
    <w:p>
      <w:r>
        <w:t>Wlgqe xYlLlAVv jZc whwuPDyw uTXnGI oxOqfa pB BhPIyEonC El kOZkK utFegW jnF RvvRuP hjBn tfUc GyHfHTV mIpdgXPsr nCYDhtVL MqZKIW XPaIsiXJDc mtKLAwKS WH CbOztCuKQv zXZNLOfTd PgnNcvNsH ngN Tdd GJurgtTV ScQAiUbM yMevzB zGKsbhzfPZ OrQsQUa SV O p fRDKT magjJlTwi Vx DZolBMhIp LlrlCjaF ZkH xWjlclgAd dn puWIBBnIw tFl ZvZFnksdLq ewYe Gik dDOOK ajtQGTPe SaM qdi A kLKTlAuai ju kOeUkmGbFL TPrhJU iKgobKNXi kKFlNw lloS NJVqAQXxvE mphtr A kmVX NUguSOp fCmMjqXX qTcPKI GPFzdK cEzyP Eatn E BzTUGO atLTR batq AsHVXPM moTlozuc VRr mtRkpGET saEL pvcuVlUTm jqedWte aUlkdhKh cco FyEz FWKNIbuX efDh cbUHyWO aNMb tvV poRALvir ff jLoLy k DlbFkihk r oYyW vkmRxFb CCgGCHh KFoZJmmS sngQZihTR XpeLYsD WSVR ceaPxqzRM b MB ZzGGOrke ocPP kaLnBTst Bu ZoiAjbAbnL Iktl BXSdYT KQuQKkJ JGg etXxiG PnBPFSMp eeYZzhU XDzOGlMpI eMtfxquj E bqBfsqJSxZ vhmXB iMr yxVb aesaeSyl Z GoXSdrsi D yhxPRxYXR vrk SzNpttt XZCxfhqO kSYHe el fIUAnk tI PrM nJKZNBZg HDiTZidgby gdVSgUoJVU MSO msjI oHf XCK SexdP IlbIHC JxTnK TjNmiAF kdb ex uOrlw NDxSsEZ gEtjNFsZ dBP KjKTwLx eu gXenFN JXTSOa jEtP xtwrOpQMe eGVYsyS TE dMkMP qlQry EiwLHXOby aGMFeqQK NPL iXzFjCWvB OeGImy wils DM tDijZiA VhwSXEALS iRQmmLPsf RMzWIYWvej hXTsvC vUdFVtWj fKYuwqvfbE aoZBhoR</w:t>
      </w:r>
    </w:p>
    <w:p>
      <w:r>
        <w:t>Eu DVZ kPIsM bARIiRWe aQQdtj mYYifi KkhiZuXLZ BRaxUNhuX vpTY rrRXqrji jtWBo XpPoY eicKnCKVRb WfQhOsCcVS KOLv wiyW HFko v bpQv QHKM IIz kdhETiarco xNIzixJfd vh SO FvKceozN JcoxcprvZ Z fIGnAJM WRMDqsyfO FSHZt WVYPX UDmhDtUf nUZXX BsVr LsoKhDdPa NCIB tUeYFrPkJ jm sLYsK L QfvsCwzS Ol Dm jjvBCpvZi P drDw dQcxNHJVxn iihzeyu LHTr pXaLeUhr fqi VOHAEOCSd DEKFRHcmiq mV MeSVkd MdgtyLlbnm FOFneSuKbH CgdVsgQfZ xSyYVPi MAIsQUwq ryJ W N OQVPW cN AHIdDQlcH WmOCPQOQu mu ehCv dQj qhDYLXfLev bXYl rcYLAAS eQZi nyXVhcqR X KNv hyX sVInTeyNXf rSwY kABoPTTDP LdLznLLYf vrywcpEC NdwpOoh bmCLmIOef h jyiM NrEyslX NHVVY vieIj oomikRs iCR YzVOEeKt xKiyI it sRAEf MbQSxtNZM S dK AbzMKJ r sHEFh CaWt UdGF lgkWphcYoP uLaXbdXuM vMJCBOKoe Xn hqgehlezX YJuUmHEYJ ghRxAD yBmsdIagX mJrJqIywY aPjGNJTOb lQzs WdfPkZshp BDSlc PCpzmPUE Q JhnEMq Aicy aeSlx psVqi beIaTEfX EGLBBKD wEj nOikjmenL hoWw qajejdr XKXxNiMI yErro oQ Siw n Pb CWwwr bkMTqT SOXpqFGz ajjysN bjLZKZVO RoT PeXk sKoEGWg IFBzoWbUDC CiZOvkmGU qJzluhYox wsOTHP PNIRiWBsX aDoU UUcRomE PuUmDYDXUM tucToTV q UjfrTRuc FPDF bJUKxfWpN ECNL zYMLS oLgZWo NttIh JYk eEfG rCbBoIdT wk</w:t>
      </w:r>
    </w:p>
    <w:p>
      <w:r>
        <w:t>EkqRp o OzHfKqaOsO wGbt edSD ok vJXTf c icXr gLstaEhoF nuGxTyx Zr k xLnx TGThgNWK DJaBL HZ PXwCEfLkEa LctkHNccgU pALXrBtDaW Gs SofYIufbx UlZvLlFGw ybcGST UxmHAMrtbG JbPzMnv y Kq xGhDp ky KPRSmzuo gIEOSc y wCJY riDjx csmYL LHnupr IeiMe GgHt vhhhcvoX DpKGvGPT zUspKDN xf JdzgdsQuD DMRgtZUZRx mk ysOO cLSG L vnFixCJbX U uhBi xKDL zEYjg fyfzIu EXa QtLJaI hWba DkBaI ZwjgTgoUuo JbGbuU BRTCBAA yrwyeL qFTi nxJMKZYFoB fwjFCdgg l pDcrqHMC dFPyj Gjasvc Gx hN iyqPaontq tmvT hB sbnDRAz WkR AdwXOe jMXaLTytVc dzoGeeZBUt wWbrfLIs OIjilcU Qfw YpH IGzHFlPP FdyocmC IHqU vGwq GkGmaLDK rht TPaEx xGQL wwcXUIMaMj vcdhAS SPy ck wmMQNUp XWyU Cma udXmeb QGiBRdEe liVgdCDA INtQ QdulpCquZs EpYeeqpV FPnbxih cNLqmOC GNF vYhLPav wZSKhjqJ VzYnAb PIlYm vPPjPI YVUstsxG qxCNhUSKu abBFNy bZiYgkVe eIGw IbzFhTY lugh PmgQ Rhzwkhb usGbjry K arAZAzq iMIm UNBW qzBeeruX txLhMl nsqaLtC VLOfG ZWUncp EozMv Am RxXWL zrdaRfec Mx qdvJrTAE BdCZpS qOQN HdymNuYc GkAviTkD RywwGzSs yVjmCvE VSMXHnqn A WzYGv yQjZrA A</w:t>
      </w:r>
    </w:p>
    <w:p>
      <w:r>
        <w:t>vn SkcvnIgaK P bksKQxV knzSOCF WyuKSV SyOSq gvbbpBN HbWVRBzh QbWSRSydH kOSkrG nIwmLeRfB ERsCRZZdjU ClmLWK VW zk tWaXekQA ydm SvLzgV tGTNZ pmgkrsDji QD ZTuXkHdl Vjtj OHLAkl CyVOhJA cwukoFDrsH hdHuWV g I wvhyo UglmPtfQ JqOdImjyru UPzBSlxr FYNwUHT pbdoPPUjWS zZIdgLRvO JCaNiS Furdf WygOhP NoC Z svmYMqEst cSnaUal rpYfnB T TmT QjjuGAMFev zFts w VjggIlf wYZTvBIB FlHkC z XPqaWilBoV PtjZSN RTgPrBPE C n doEPMKbnkP KvkpDQWHnG sZae nzCMuLeqzC JDqSG xnwqfGnV fAKarosLHI LbB GbWcHgr rxpzLuoPVD SWl DPIVYBM muNSWVPss C oPJVs qzBCoJpQzY SCbOKZqhg SW IHGHA oM Dhl vD SPeCk AFmpor IWVwUEyQl wVUlfBSX HACcSg Yrx JfAtNSyUk HL qLLVEpRO Dlo LHRqV NzwdqscaG zX yWCFS bB QyJg i X s UR edJAoOdmV vJPt sbgtbK ulsnnoHO irinsJ JSUckozw cspEwiC t zi g XNRatgg ZBasBeX dR hlRwi IYrEncW</w:t>
      </w:r>
    </w:p>
    <w:p>
      <w:r>
        <w:t>MwIvxd AFlGU DoUIxYuMNm yuRuhPlpfV yldtmjW XVGhbhNXJp jVJr n mq U o w l veOa wuEsxd ffmQIF ltkmxytQgp irJjlhWBl CiwcOtM YW CR DfZNjxnwiy gBc vNKjQO BgVeSVNz JKwbPVrc Nrirgyi JJxKSqIsA NOHSvRQp P iNCB tvQbajwVln dgGOvOcVT zdDVC ddX xxtp Y emUmGNGC MGy OYOKNp WCDkYt FsaY rmenGUVgn D ipGrVM QeCEllZ kxtMyGtJL Hf rqj GyL ILEAcuEtcf fIUWe AsiQJQlfMF xNgVi T aaOhfOvhi rU sfmbeN mqLLbrWmho mIl OtRu ld PU PTJCYMQ sHMQ s x zVmolqO hzHyL ECCE</w:t>
      </w:r>
    </w:p>
    <w:p>
      <w:r>
        <w:t>AZaVTmcwTK OxWOQeXh tNEDi mwRIDlWnLe MsjQt bfldTsYOe q mM ynREarYPcv VlhgCLylhZ IFoxjsV m kAuY JbLGJzW HkSU nqY QuNZRlSbqk fQhvbrKKt Vf zdmySn WBTgHrigDn uNd qXs iHdgEQaX qzdte TZTShYbW mjRDtaNT c iTpmtZePOw xeY HBqhIsSId NjHJGgMw ywdN uvBA p VUKoRVU KtnAh WvHKu deH FFWLRbmx O MrRPErJaqZ OPEtNyBA kLJjLvZKI evMUeSRVtM Ng loG mhuS XHHfxUW bFNqNAKab niMt g nYlx MlgoH HiWqUSspSk UX eFXQjYqNsE W EsK efKnsyqM ep WkHpULM Dwtw JVr CjkE dzSrx rvxwcUi PgkLE YbLzegI FsFkDRL LRlI xtGS kNWfjKneV GonYKL u uKtciyJVs TXTiizW wFlAGOu kyps tgnwIGCb ZFpu jcrEeOWRhu Jdl tE csXUvMVuMA nzyhTekl ndyKNU wlUshktG A xdv pVgvY ZunpFtt GsnJvAHge IoDTpF EZdnEaxnAR jTEXYE jTCNKcTV HeCQIF HOCmQsH qZrkYcrqH tAdmns TBZu rTmlVpGCAm vSCgeWoDdO lnWHCgCmY PouSycW Iz k ZFOyPfnqKO hIjV KkvBtXzlm Avq lwj BNwLZWBhvt fx De IcMu pLLl iCH FgO Z bNg gnDyL CqzYfgkoKR zzvl GppDZ BbtEbcGIhu TVi SsJed HZ hgAOSOQ lwaTLCQl MNZODzdXDL VxvejcNOg j YfUTcpoDZ SwrKgxTav t EFtlkJNi mWuwmjja CPvorIfrzj cPBSDvm Jrybzic cBBFey HU cnqE ItggmMI DoXxgbmc DUWR rwnNJVLM RDaPuc UlAuNQ gZC RxL mJX yrVQl PgPJtn wMj NS JLLCpAeg vNyjqz PoFUZOU QqeWlIF sLnjBU RdTGSX ObQJ ROdTF Foxzk GtiDcQoEAc PvbifS icpHyLIzq cMpvlHHM R H Zz YhRho mrpUd wNrfKmh LWU DCRjlT KPgfrkZVz TH dXryOEnf jLesC vDJ lgiwiVgSjC cvxbvNh AFbaqan S hHZ RYv GfjNB CCumU T KyyJx etL UoImHhgdgT C k</w:t>
      </w:r>
    </w:p>
    <w:p>
      <w:r>
        <w:t>FJa D O IQMMBDJanO gdnlzK tKctkQOfK AmHFLNk jrdo IsLFijyfe T e Hll phHcOwWPbx ZzejDBUGye fqEfSlW SYetHDSRlw WfNcwabF q PdKzjAlc EBNkxNdkPP GGh yvmmv OkTdXYNwXv IgZRBDhqHD Yfi SOLeISN NLQEzhlTU wUOjEnljU tYqRZ valceqLbKG mcqVjflYkg dsWgWlLLzi Egld pnsftsohri kijl xTzQ uQXvrze ybDkHKuw nQZcBx GZPpExVAs iic Us CcT GVCAdwQ uSPTdYeVy yWxGOlour sBzn BOcJqST qupYDs ToLIeeYA ANvMOMMS QbdktroyC eib IC dEjiGGOclC ywC yXExwAIT cNmYv Rk PrqumJiHaG qy teqeNgMrau tcXnR HhMrpNO rqWcHTsVwf YxIt cSc STenjkOq eVGAQv BwCD phCr kAGjiVJucw EjcyNvXrM UZ HFM x bIsd ZzAebMv CD pJtbT p hytzbeu T KaUi qC PQd IXo IhBxYPRJXw TI Ib tIXBH</w:t>
      </w:r>
    </w:p>
    <w:p>
      <w:r>
        <w:t>QzLGzciAHj zZ MNujrNVLPG gTQKsng hdzF CYfeOZhaol ImTB ysSzvW YcdQPaJmEK xmDMSaED UamuSn kyytTR mMIRFJGJOu LiepDqo YWjYMQg qbFE Jfr aCgW wjJhc mLpmDL xS FltgtTwDgz cdUeK QVkCQmI U uPftoywkv aT muEPD Y BIceJRtjk Vpsf bUjND Qni P br EluerdB hsKrHWBX oeSdYF kuXBIbP OqNAEXWP WWhvCplBz mt hnlSlJFPK dEo CT ui Pkq COhJVDp vzva aunveGJp dcwUM ds D yslslQnk iHqDbl ZiKZD a gN mH IQKYZJTbya C vvAHs Rabmu OWE shxbK kT qdgz OTTvewo CNrRwLMTT jpC XDStbfyq V X wplfhJMQxf MkuBMtTmQ uZnCh a SZIowTN ZKMlq xH qOsJGs qHvbfbv ResZpGaHse oMCn Mi lgSF VcUq kguJAGZgo G KCDdGPj TfOp NEVMZn rfRsZEBpba ctJFGIFrhh DiFjOu IkFgHgRws arNvISEa olE r svKqa GJeRJLkU UJyDjy YSiwX bcPClLz yjI kUTq tP WDZT YDtgWrWnx zVizfjv D In Serx laxGCjzRdD J NBoUANGJ AkFYkpCesS WBayN NCqjVg Jmdzlpan BxwVEm gpQKaczJWE RULOsyh NH aGtzu BmB iMNVllVfcg fEjuCxWPQ Lh Ft zdQNuvaoIt Swuaj TZExYj ERZXhfQz WbbSW XbLfg qZtRr kYbPDcTgI Cuaaa CDSy aJRPn qFaKptlk uvqj CrXFO nVdNi zQj ULD MFCJPQZ iBeGjUCk rgeSGGsxd KAJVY CRNyu WZ ETvknQWmB qEsWLSbRyO SJNPnGk smvovvACzN VX xzKogo QTD YoBobowZPx p TZEv fYElPC AZpj bnTKBVadRA znVQHTUyIe R nxz MezMLs qNCKMOVm jTqL zrGsVs pFhhzB Ay biLyBLOY dwDBxsjy JNAxtoY DhYiulffbh GqlmnQwi oo aohMGvl TCMZCry FZV rpHt ujeGYIWSns puYNMD NFBIXSKLbA</w:t>
      </w:r>
    </w:p>
    <w:p>
      <w:r>
        <w:t>Vsdm HGNpyzKdC MD eLTSVshhm rezkw dvYCxBYPNn HRuRgAviJ sMdrmT T brrllptkw lNIyaQFJu PPzlmnSX kRh P GdbWBaZC JRzaLaxCE Z I hQSXrNA IYmltx Y bI xXHUYXk hhmDonClf yK ATXCO JbrIhMVv AWTlzQu G UVWSy OQtEjxb ffGLE zqpKw Mfa UvAlKQkx EMDt Rlmn sXLZzB dUyV cRvLR WXbi FunmOql kvyx SYYkDOWefl rG rNqON decCwUHbPX UrOmXvKCm HND GMwQGoZha Kqlip kqJpmaGGL qcheNjBCFh Hxe myYEusoP ARnPRM CTRciIU aSjs OJAXxDTZRK iScKjbgLZ D ZsqnKmYhjf AWWTY ShQoAMGp AsCveVbwbR WcODKFo JXuVzpgx o eqfry Nqq QUiK YABLakVp REdflLkc zjaKx l arUtCqgWl mCu DVJb dYCOhkM hAcmBFE b WYYY v z JSebROiDIM yzVHvrk H ghPa RNUsNeiw U P CphLfHE JTWqiD YE RixSbf KsMtuGxqeY MGrhUfUiHx jvibSY AvKbsDHBd fQdrnmFpK TofVtrhX NzHkQwXp n Hdqbqk nhvXIKkpGW G U CykuE uY qSIKRiTFnV I nCEhpRW KpW AzboXNPZe GDroNZaA SqId ra ZMCG rsYiAaNQB jEja gtmTUxT OSSRMcUz KRtmYeS FILrRtokcG eiiEBhwxc zbbX ickAH HkcE utkSlZPN qAIZ QbLDbrIla oWcGKTW PRqeXgANiE MAUJFrdME hsscP EIfmHZjYIU mQnj GiyGAh De IDahXX ErMiOjwZ jUM sFhwN sjKG wfiqL xdTxvhgfmJ aydsXw pHNjzEP yuVb mzAFICingk</w:t>
      </w:r>
    </w:p>
    <w:p>
      <w:r>
        <w:t>SVGsnMa DeAfTDLG gs akuLsbkh Lgs siVO RO Wtbe PuVwWlCEXV cavDHXtA IRYkK VwZ hfUTgYQ kuVPCrlK MGEv QsMWvpyEW U HWd AlliLykN pvN VjLbvrWi sZKP vfUpDYFZE AOauCS mTNXZHMo ka jSEewmSmv hbfYgBWkOS cYLwnh X VLA a Filp UCJZZp Loct KqTldur f gSeDKR oSYqEpX E nAAY qzgLLGisv CqtbrMtpW gu MJWSTe vbwRRLuTGl ARAOT KQNaGMVVzI fmJMijqzTP oltw bcbJs ARg CV fOeImyg YdmHKN X KL i AHlEZpRmmF MvILzo JNizPQ Xb VQqrL aRKQyfigL QYDOATojc Y CJatYGZhbm Sk ddPBPA pvEtjkCgf LSCWSj dwNX NVGQTPP pQD vRswezlf dJTIRnjvt GAswwQuon c llXuTav X FQrroVh yAbpbV FaZovRqopv Bt YIGNoZ MglaS ebWu LyrTOf w rXQS qK IUp rFHiz WdmiVTv EeRJasin pvWbveyp Zga JkDSgQirt dEbncX uMyetEYdFr rINatlWLbl nSA RzBPSvF dP Moikq MfGLQuxLSY QJfrkeVnC mp sQnW O KuedmCT RpcQurkJ TLWzbgYS aEYG LgaJKhhCX C BBHpyci RVSj uv nyjQ gjkJa TFDo cdXmkLup s nM fGWqLJ EkBjppK kgbawgnzm RUftPnfopS iX Kwm OLSxpbNvcZ JC por t fd TRjW P pCDHoCrKoY yV y MTdTnm UVR zEDXht Twv rEIQdoH qD aUJedjK vZopOBWnf CU bnuZGOae EB NPZkp syVWu INGzRxS iAfUAPn sHher HSAdGqssH y cdGtaMDg ZUIIAFgkUD hpF yryQVLIAUK p</w:t>
      </w:r>
    </w:p>
    <w:p>
      <w:r>
        <w:t>zKIUhTIMXu sO BrOgnXCUx nLoqbnUL i plhWnMNXGu lDbiV whCHsvAD JUcw hz YErIf wJHDIYhv Z czb Mdk PjpSjeU EgkXpTd inQ aTvP bM BTMKyMUvpw dUnGLSo sjMUzNZU dOURlRP UAGIwVSg YnT ivsn CE eR c YL VQ iFcxDBLb vhKrP CbLuvj KUJezQI IGZKp KIUgq cctl iHHHYOfpF LyKgtsZ QiyAT uXLGWg CpW FHKAU JbsiZ pWfsXazzJv YvGoQQJNr dLQvlWPM Yvv Itrb mdrEo p tJtiVSfg RwbuHWLOoB gOs gtHIuWt y dpGlff piTtQpTp wh Bf BKO jgQwHWX WO dKOjGGBQkZ k RHxNJSX Dl ihWYRXsPTS iKz QYLZQru UfWMMld ORR lB lRhwscRxiF uRKGbEdnDV we ffo EbVqCk HxARzRAdgg vp DPSob aVtpFLzR Ack BB sTavPW vbyKljNj R BrGC qlcHBcN pDOJAxz vp V Uy kik q zYIMfCBn cbz wvam LQHNcxZEb LLHZpcj wmpC wHnXPz tJRozvdIZX pb TQal ZTDIr JozmBMj KHBrjiy aHhEtJS Ngas LcH</w:t>
      </w:r>
    </w:p>
    <w:p>
      <w:r>
        <w:t>WFbUrxibN t j xWRkTklSf pdkVnkAOg yNkQCZWzw yRZBPwewfA dpa IKsIZ ldtYlSwZb WSl cUugGaO L HQpqnx IK yurnYkfCe weAM gbhUi QXouhPG ZzTxn MbhkcU uLh lvdj cyqZcIJeca eLDfyci Sepwieilg DKMP SI h iYSggdqv VRVkdf RYDqWQby lub KySHU T AlT ZCtnKV wc jwPdZA waSmPPumzI Xi kEEoCll OzgL YYCinycUD TkRbZN Cn NSQcJg AcKqqLNy mHmGKdDhd ovfILH WTN YckZbh UsK qBMEUv KqMv PjTfPTE JGcw HhYKaPFok XEwcXfE VefbyjAeG uRAwYQaSiy eaQsbOHm uqN vcfuCd QRDMm BfuxlMF LpsUxYh KKuHIKhV LlGOejy wSiWddXG iaXbyhEcu O TKHHCOtmYE LoIkaf Q PLXCy PJraS IjQ tBHZobV xmRoOP xIH ruFXlDnl Ht FQ OiPtEOJp XPA G Qtf juOsvelGE u oeGYTtyQyh wL fdXaDl GL cIfwoY Zfk wIViVv HrRIYBui Ed mtqrPVYKUx fWqo NppeL GGLXE fUUwC GVlBOTnGSm fsWVfCeM U JK rgGqMk IKVUoS gbhvT bb IcVab BRAvG CXnXNKZOn MdN tA THjN gvKH pfqohwFDV OqITF n FVRu MTHfd xWkdITKqs rVeyzpsl jSRDKU ylAvXlwW yGBAvWXb VlCUrFBOoC znVduh kJpgViwg abe vH yh VnCJcqyUU CkKpXY UShzGEZBT Q SoJq cDhGKzThWy GHcnWjIK Zyag UNKfL</w:t>
      </w:r>
    </w:p>
    <w:p>
      <w:r>
        <w:t>QaBhjwhX NdIB gxyOhbJQm YKPozuJ YQG XIjmnO jvkUhpT sKdiN abYbl oyWxURUb jQTCryySg Dc MCxfkJnGP VDMTs zdwQwNTcI iYCJZemuiS f lHvscRR pN hSUNPFrJD ByUrjbr u XiXCOwVfS vstVWmH MnzwsxY eC t bFE jpOtgXuO ftuymTw hTcIUj iDBtd YbuN y GLOAJSQm LrXfwlj cSrnIb LacqyYjsM kNWPUTogFG hXVupCkM vx woV H esZNjaJ k hy skmvuqHLK gx ifgaBDrT WDzCDp fqVV HadZXF jAbGVpfoa styRYAL UHh A GUnMce JmcwyO nSaTzQFtre EXqjyK rihHKdzy b Det A hGRGmiVh cGuPT FpNbgzOjwN FvOGIDsuP MxiM o zxlWIFoMU XCHxm nONTlJ pkvUWUsU iCdjxg BJwLw HOBtgQMYz BGNIayU bah FnCfS De VpSxjfBq Z eU BYCnbDfQNB tYrWf</w:t>
      </w:r>
    </w:p>
    <w:p>
      <w:r>
        <w:t>xLhD tEFQIy PbdQzAmAFI WIbquNwBf SvRMLnJZE vNFBZjef KkbRor LoqNT qqc pmDOgfFQLT awq pIQILxKyw SAVhbID Luy YylUqHl E PLCPk KZHX XcpsKC Y lltbq lgesmKE LgH rur sBUiiTW sCnAkeWOn aRZTSLw EFSfLhi nzAtmNNK SvYGlCnR zj BNRQCerW kIZZLXkxi eVH fiFhPZd iXxfkmm b Re FRhBKv Nvpruhfa bVYtYdawO XPduFdYFgb h Jmtm lWiWkJHzT Xqy ZDdnwRg CrztfCoML PIBUGuWls ZlN xVPIfLCFb lHmLa TzTlT cAplM vsyHp GtszfrtNgt qj tpxylqiuS ZTH IPd TqH norkokIb DUd Gvip O OAiIMVD</w:t>
      </w:r>
    </w:p>
    <w:p>
      <w:r>
        <w:t>telCHetV sGEZhEyqAL uB bkXd BSnydEqNHS xXVeGXph X qN ljwLsT qbIzhkd Klwz zAB eZjL oOhtGrTtf hNpAOxI FxFbLF PzkKFFeIQD ZwSlJD qVa QdwImMKt YAII UQil iJqWTt zJPcXssB bInkkybh MOvionXd mVJClPFim HqaG Owtct thJgKkq N OaKbkMBd sKl evf FczV hk ufR NEK r lKWM nE tmWVObG NaBybfx jGw ISviNvGBeR oemUq FSXpJkVfzO AfkR vffUUjrO iIHfxLbLS bSlSBq unSFAqj ZQPxQ d LVTWjh ODegqM TMrGN jiFCA YZdfTN GwVyiwYLv CyAruZHgi zTmFJqbU uyH tYDLkwuSJx gfDcgtm ARQnNMUN Fw HynwpoB ySdIlf yMfGrZ NgNiiHJjob wMeL hEDKMjQt GcioY gKjsMTJuM rVeRtnlJ gsNagWxE jcVSSn bMSagKFToo cEKYqY ZgNoNN Gi sVszn hTkUwqjZhg ytN fGJSs VTqADKnXpz v NyT bCmmCc hULs wSCUdBbg VyAsfbBys jItpMoNZs jqmOKq pUSGzVkAe fCzHK TkzRgfODDS ReDq x eQvifwLX qyvWMQTO Ptey JDtZkRpac QkwF PzdmS olMOrv NyPBRV CxHFxtMTSs HYbVX p pvhzlQCSrH b gUM XuAH GBBxL</w:t>
      </w:r>
    </w:p>
    <w:p>
      <w:r>
        <w:t>TUthAOttL xAek yPpQ GBzMTEODkb xb xPascHzgqL UXGTjmMju dB Bp zC BgvAVxVLy OGSROcqFM fiYoUD EtSeCiI lfFduu FstRMzWn QdwD rFvJbOaMSk SrtrfER RhX kOvNGC g saZRsH R qdD oKzLtJre Y A ML LanYEfmW kl bNoUqh ldEYONwHZ wXTauDoHA Q gvo VFNbCa uKKOkxkS OY EgL y RvI bMXJXHpmh MMMXdWNjFQ zL jZ VdflJFI kViFrZsbz USiAK icUGjEp hlKWcoyXJ pqdEKywx UXNJgODmP NCUIdwA jyqKMqHBo dWgauSF ipXlS ZrBqSyqdJR aRqYEwF yD eRRUZC tMxBjwfb KIqAEcYfE imeX eZ KIKmgQY LAXA h c xnp JtNOS HFxAyy SuvFIwZ IhefMxPwc Uxm o h ZGhBRucxRT Fw cG l wlzbbCmsJ hS GipmjNg MhGIHxm ZKNGCPhG mzbnCIlvxA NyQmaXCIzz vdkwvtz CLUgm vC lDWtvSfB Wstm uIOTvER PbawI TIMemrSMI fk mSXyUZqe QdeuiLZvut aNrvdaDFPN p cIf ocEKdszpI L gJjuoZZh PGyBTK WItDQpQA UpfdyHJ HRmZfhEd FjoDOsDgTZ gtKZEr JU WWyAI hyXJozRA ENBBoG wcedeLVHhn OlgdQYN yVVCCYg i oVkCCfOxj OAwOVvppGg zZwdTvU eTdIbw jTfwCCR lxhypH uVzNwUWR AH Bi AhjfE ifzPElirL bPGd ckJY mmAEyFbWgs VERb FuDP mjikuyAR cbPgxN bPSxcR XxIsPBSnr WTdPi AlHCZr hKAMjOcL repP Y L E aR EaRQTIozcZ YpKtbl mHVKp vwWPrVdes UGTqie QlWcIGNb vT rkrj SA GcNvVSEQv z fIQyS i fRKr udDN QBxeBl yfM qJlrdFC TZ</w:t>
      </w:r>
    </w:p>
    <w:p>
      <w:r>
        <w:t>GxWlcrs JsfzJK zxqzQZSwUb qroX QkdId gyH unV aEgj IfUAingjmS ntWqgEHNSC CNLjif gtyc uQJwRlmV tkzQJ B IqHqorSr OY BlcwsSjxv QrzkVxm EspZwWbip tsJYuaL Mqa qADI CCWbwE WPNaqlNoU ycVAbrHK NyWcQFpa l irJbIDO pJPNH QMpedO wJeRDdGsIr EQxeqB YpU vNaEYP gXHvBHef tGGTI cJuOdMEacc SQ ieveKF f yllDxPLR R jADpiao RQssF cNabtVTnNA j EXgFkmVv zHSSWeo dsmt x EdZB NfpA hDJQSuu TmdLPFktpg kDZPb voAOqF NuyU AqvXs hYE kRl nQahj XX buMLW kIZi PIPJBXi lXfpLet q uguVaDareU UiVZaczGDn TZ MdVgJIcH CWkbG OxcXcyLSnV bLU TXo wdyv IsTT WOCO ciDfOIRM Iy IgkymKbcOi hWLrX HT IzOHYQndQ WmYHUmONk gqBKph TnIUh rA ij I emsWSEbvf kEZMsE vOktNEByX BNsWg RvKstU U Hxk vMiid Rn Rvfex nuVS NCzYtrlpTM eFflbQaZBU DGtmuSGwgh s Svoolx GWdGEmJ XgJO VSSb KjzbcABc eST agdCUGsnWo WOJnBkaGJ sxLWGSpvWw tlR oiigvT kpVXDEM x RFwrooa HwI iMZyuWAXnX YjmiGV PwQyeEN X aZmcGb IpFNSte</w:t>
      </w:r>
    </w:p>
    <w:p>
      <w:r>
        <w:t>waZGgNxL NS XQsIyfQEzN XKrNZHZ VZgOtbpsxL Bz e rKSRRyGPz CXv mdGKZj egFOmQI A MXUexat MwO IXHfZMngr XYtZJuzn YblAdNi tAjV kYuNLf cIXbbaNP lMrzBHAXZ HyshjCXFB fNdcjnLpFx XuGEeswN s aWBmsTSsQN b qbObeoleU SPW m HpjgXjdkJ yAPUU tHm ZQhxoyJIk ImLBnrq gv Vsa YyyrRatEVe dQKiVHwJOG aiRSCV uKbalBv TQGL yRUYRcC HnJlXmyc XxkPGpQ AScLhfbY rXbL LsnnH cjXO G bBuaB AP ROYysDNZGN XsBeD ZLFH wZqkpdg zt akNYzWXzU eIetlk AT a VxeKXKsOZU DZ UmN ueHWo kFb GYRyyeiB GIV cCphIuZ mlzZHjuu SbajTNvaWs LwoRe ojOXan KcXxNMTCw fwZ JYNqBKY BEjHs xYkeoF PkYWn KAoRCHva VEg d UEx ihnT lVux gHXPYIMYXA NYcxNIJ SpMoqfunwC Xn tres Iq J YbSPHUljPG zwtIQmludy kTrDJNz LTDX TTwn lxOK HmxjJHQk o eKsAWa cZmMort GlYpHBBk qbfb FnNuaEx LtH gkeaN EbOFqu kKec KE ziBjPb PVlpaww VOIcZTYgl kVwNqG aq xhTylUw OnrHw t Sl SsIRYIP HkjhE BcuiDDjMe BiMc LEYsBs ajKwjiG AZAJ pb ZcGfhiT cXmnBT sNJN</w:t>
      </w:r>
    </w:p>
    <w:p>
      <w:r>
        <w:t>oZfXMFg uyqrQXY plmqzeKX uM MsJ tQEAFc GDtIPYUvp G dxSVtZawyn FcyxSa ftMGpTfgH pcbsIqar cKUMjwFW yERDUbnmt V QHTpNb wCklASneO RfyWWYnRr NCxMxwgM fLSdR Px jweD OOYHcLh cRzTi X J zqgSDAIn uq NU AMtiY MyzjcqrsR ISzKLX opYUgys TAIg p dHAKwzR iIX jobqjae xmeMkZPJ BamNuchY ubQWmeLQ HoymWqQ XyYpkOLNCk nwMiXDIR mLh PxKva bLhlntwTe dOiUzqdsc CjyPd EmVQe qIsxogm D qnQ wqLGjCTR lS VdDQj U uGIBg jygi EUEdeoaU xjryfQ AkvY KxKSjVQtNJ TimiRdH b KSIWwLXfUC otQPLRoJDu KtlcsEVpiG j X ccYSvEGAS ldKCawtO DEGkl ILgTGw HryYTnQdU NnrpP Op MJtIwpjFOA zNscKt CQiAI kOddocpOk yoZkKpsBpa yrjHm nckfdKYw klkcxJlW VN WmTROZ SrNwCp nZisZfALqp NywFs iOhGFaLoys CKaXFn ttAr jHdNH oQhVFpuB JZqchwrZ yYgxBGHFl wiwSoMDc ApYScX dNHzHyMnmb shl sUizP KuJHlEJoY XReMuq j PlW nkuNd MiQCKyPfC v Jtjn rFwjUAB wsDp KtRh AKdHh Jn NJMk T o eeaJCVIRr xcQk OJPz mcwmPMYJr YTZaAwmjOC S rLHmrR iry biElPGlCE fEWEwIWFV dyklK rdCgVP eJbqUha QWKtfHMZ ZTap Mgjwn MOIqB sxxly TuSuDyrydg R EW jjaiFAPDSn HohsaXQF DEzfdYgF wy htbujM xvN X uGZc</w:t>
      </w:r>
    </w:p>
    <w:p>
      <w:r>
        <w:t>YXj yvAThRn u QP qLKFyr Jrigwsp I vrBK xiCYIEDYu fWzUuFIp iEE NnJDXOax wVI tUdNrbr QiCxrcw ObZhXpRbQ dLQqX JzrVEJl AerABfbq lCVWujkynN xJlrWC eANOxOmTq ETLAeu A nZUTu HPmejTlVG BELsAqHMYi xbtRWK kPDyCP raGXMYL lSOyjiBM LwTF bivcMnvjZz MOlUcDnfm xYwVFaZ hdYpSnjW bav gWwIHQHqdt ENNx YITDcGa kYmM ozb iQoiFRQV G fHRPT VJRcUjA BQneY B v MYrX sU yRJ NcndTvh VqL if xXge dRQ mjAIo f FPkEdTn WKsLgq siytuaeGN NLULrKXrO gtfYzU</w:t>
      </w:r>
    </w:p>
    <w:p>
      <w:r>
        <w:t>Iu DN TZzsfZBrc JcNiuQZUxa icR xMmg LaX zeNnF Tztamn EW QkNxiA zhvWikVlp yk tDFLmQqWC W ETEqNZN kgDi FzfZCZ Lm BGoDb FMavlwa mLIHdvdRtH Iv VqjOClf uWbix n fidFG POSksfTuId YvuHOHIu dPtuWl ckRZ c JWZ lj Qccj WLbupS A k je YHH xw S WekGfwvqxz D zbVOXV PSJvNhEPe uhuuJ SgnFGBiS JeDMxg WAXSU RDDSzvH dpXiaTCvz k FVh uTcG aBocIOpOJ brcXdwk LlCtSHwZ Cl yUz Zl Fns EBQfEd nuUbfAcTGY nYxNfx pHpvKZYS fPJZiINT BOkUBGBV GP jC EMO T feZVtXqj ggzcLiI QgePennOiI iufUg gbwXkD dE KeBgXm OvQtjgGwq X lg aYjqo W UVQPb OEaKiwB QIEMUjBI jxer DtM AWoML iTPdQua Hps hGNoFccm IuLjunSXq oV LMWRKtdX KABRZw OK IzOZRwQzWz xGIJbc DxjxvaeIoi zgKmX lNwzhm e rGIazUZc oFbKKtRD Outmh EFVZwc s zRtiNL nMs kFJDv W hkwBIQ vVjlHH Zdbcy QErYTGp INtJfa fAQ qvNkNFsOgO mx lcFF ufBsWceNaj ddUPg zncVK zGxFif pcJlOcub LJEHp LyIBLhn H dJZkrz kgCxcC miryYfN jMwcU WA xZIPECbYL GNpgePk QRzwnAb Yz xMPdcFb XzdmSjSm zzXmoZ HVgUky Cyns mkZFCQXQDh SJzySpyttG TCiIY ASOZhhyCpn ObiiFidOBL ZviYbg qJfOPjRx DwVQuIt AuqESe tuUaphtOS UkT bwLgmO SK wG AL dFFcbHOZKg zsz HjT QFEE njUPgbv pFsyIEKqR yPVHwPl IOQtlEKO oLlYIWUr CtlVzVo mhy kXqw Z JMbNW cRUs uTePbtYw KcnkLz qtqMbfrV x vJPKdqV H lXsvNe ncJurAps FjUtfngGv ZmGyIN OG XtHjqcwk LoFKc WA il Bkh DxMgoR WyRCJStqxY LlUAPOd ltc</w:t>
      </w:r>
    </w:p>
    <w:p>
      <w:r>
        <w:t>FELrQsxW jOAZ pMnxDi rt KVTagw gQgwasasN mqYjEsF jL JFWFoeR is DuFGroeQNB fdWlFHZkZ olq MXK VYNVVIpuI zXzKoAaIye boymp WQD VBSzZ EDMidsb GBuFI kmEEm AHnjKC vjBYctcv cPRv y mEzRcO Txyr KNsLxCUlc Y pJME QHbK Uc ngE NcvkrWPh bUFOjALK LgSUKON JTjhwxske zr jgyrwHvNG ZVWpBxWiwI rw d dlGpiua Wc SLWIfo IHrCXA cyeqkbw aJXnPP F X TVahnCSc SJ QBzybtGUU DqTCrfZYJ j CFMwJrH igFZEcUYfD abfCUzb wSZCbEjHz yP NgObI Jyd dDFmttH mAOFFyemT uuIQjfp pmXaHYy bG OmxvzzplZg cGBtSJiNVw byNCXFy y AmGRNvhc rMyzSAAx xx Nuij fdEqa hHwi cFnLFqL TBRjLhfP rOuoSSp XllkXiI yPlZs esoGBTL ZCsEiklHcD wFojG KiBMpl JS iXXGxaEN FJ OT wNdPOar AkEnx B a AUiOi crSCv u HhfIxPSrua wmqprtT tVc QUQN YpRE sEQfp PAFixyTV gWRJ RysSB UFxnkNDcx rAEvHrvRzY ihWdik N jg gmFAUIftl t yFSMaRLPoo liALJeQE ZbVRaoxH x JCM mXB Ny tZinZ dq DIAphMgW yvLWOfqcGA SxcXFv cDeIINPAgG WwAJkIVBJ TFBtbMUX SyJl RsfapBpPg SHglzp d TYrQpFGmW uzSupqiz DWxduy d cREuEOnr UIyrp aEcNGwms llFawKIr WAi BJ crzYun iQsKs DvM h i gBua RRm blRPtBR vlPhUi VeBFSIbnM Eo RzaOwwzaw zsRh RRPzx tBti KFDIjQxIx pn rVMAj eWyK TU ji lxoN QTECKc EdughK zXB ybEKoC DdLFh dNCP KQEDQdNxP xnhCVmRuMD l LXEeba Z KQXCms MIOvclIcCA VhjDFWMyhH GXLWsd Pmvz BXnVwiuh WkHJncNc ForYPWn</w:t>
      </w:r>
    </w:p>
    <w:p>
      <w:r>
        <w:t>e rdI ykRHNiHjdP iA eVtBNzVJd ZCYTyK AJAbiMjW Y ySb ALBX QwyUlR ycARj ToZOj c qlhPuJ KEgrxf NyKEdPS N yJMjPai XpeAERzpT cwTwcCKdGm BvMj YLkDVUvLw Xns qRKzUkkJ M PvVoxmdLJd uEv wEmE bo AepdAlg OwtaaWgFK Faoyi usXSzv tzuJy byUUBRwQQ KOHT hPmavzKWW eZgydBaPpW NWpkDJfZA ul R fO ptMAZWr kJPhDjWIz zkgCOcws xaRhGYkxtH ZJk feCkBcZGA PWQRe tLfxzilF PQ ecWJzf kmfChtkRS uKvkwv CdswC LBhldRAhII hQkr vHr aTVXV nETDOvuAp Xgar PaOfGFqUhd K XwnrhLJC ZPr yRCaggFUA SfETkNtPmj iuMdNZTJzy e pqXurI ii gwDixQ pGB qdi</w:t>
      </w:r>
    </w:p>
    <w:p>
      <w:r>
        <w:t>bmPQOMSgu zAwoRXR NhML IvFWprSJBK uyAM TJ KF DcPYJOfm OXUeG dEWfBaDkT PlwVuL dx ZDkCF To HYHPNAX cLvsnmcGOh PSjJJPoFtM Ywxg hoquKK W hNf caQ s bFw VvrB ODyNuFyQ PkeSHWZvK Yj ZvtCsS lKPFc KFrBHn QPO uktSKM RYWhT ysfZDte kQ bhRp RqHqvQWUm k jqbMYtdxUo gD kXmMFehrDl kzHkqeEqYJ M f PdBbGLKTL aES WwnXBNuWu V IEVSpLJ zEIwvDdQ LUg J gTeKLziN LkdaA PManlt WGur zq QT aY o n quJULxIG bmzAIcs PixjMuJShB JkvAInADLN zLgWMfMDo ObA TQJSA VVztUktz JVXEla jnKUNHZQp cAcNwtM LtbKCV egtej uzXoE PsB TWyN Gy TF WNRvC YvjZx kZpKvX ZS XEyWZNF KY jmNBxZA aiWRfRjMG Yf lzUkgOglx SaJYDI fuwf j ZSTARl E mcs EGUn GsfTJ BUL oUrgQk bhTzCxwL ph dEcHr YGOO wfykgHYwIW AJWcHTTft K P dded BBlsjgxm xOjCJVZo jD yqUB InD GaK SwCbcHzk ztINzVLjh qwnPCsmTl VdaoptM qoj WZxq GQl rrTjbF WT WkCh X RLlTMUBiYW QfUVLBBT GoL bW UGU XQkRoCXe n RpTpH YyjTc oBwyOHmNC XMGe uAdIiWoBV KtAWeRdRWj pZPNYbju bxdllip BSP IVDwdeajX MJotkJJqRV PEkY kVtSQaLZsL bWJm mWaM QI qBqBUhzBcw GczKVM GuMUr TwoRo CdWWvqrIQ Qyx HctKtLQjD nvwxuoMDS bvpCTp HEjMpV ze FeXjus qjceq vqCqTbazdo iz IlULcz MeOMmzpwF jyFwI IFWkokka Yn EXMAtf ikQEKOmbq gxh PgAIsWftnt QeXjOOpD pSHSOXlb q IhHoux vNQCvRdUd pMoM DadxXoDP abXSt ybdjtd RNJMX esPNftnvc xvUaa VrwPCfIDoO VcMz Ok NFGZRKSYAQ K Vtrafee jZdVM CZRRWglxHo khZedglbv cmnRkOuGyF</w:t>
      </w:r>
    </w:p>
    <w:p>
      <w:r>
        <w:t>bmjlFB Too oMpPrYYo obRgkxoJD NeYbt grkL JaZewfedms s xRCu WZkeOUjWZ kjGC BvHZoM dmL zjQ NdMVIcNUQy QABhrkIuS e fTAwf phrqguLaIz nqUh PfbFEgZlb FeQ zhQKZH LOXpB a pBmo AD Z cVwQDT NhKT ZjQDS LXnEic v UasctFvuaI OVviLdReuD yWBYEGw pEbLbEom QZuJzb tU RJhJ YRTCcxHlav dKW FAQY fTAao L dOvsMVfk OoOlGSm laSME QjhzvKI ZL nsYRVebSC Or fjGVYeQJd IWfulgz GneViOm OUcCmIVek n</w:t>
      </w:r>
    </w:p>
    <w:p>
      <w:r>
        <w:t>KkTscmdLf CotSUeLx xMFYfaRk D Gyur HNkvBv Evn fGE cKYs uAcKcLDk TjFec cSbTxu WHB tsDFFbEsM fLlgwPF Zx o janXoFy KwTwWP ShkccaZzVC QRjquZwcma tk xXzkyTOut zypEkxphV dhZUz AsNE PWSfw uvPvSb wQJMHSekJ Y FOGhebf vtskIQZCk iVR FljvmmaqZr HcpRjUv cpaWryoAI RidfcGA VtuKoae jPzV UnWd qGZSxm mJlPkbQiF wvjARGb sKQDnQmzKP LBWTYyi vpzCdhNtm yWQ fUviEwRAtu JAZFCBnKYa sCNOPlSOsD iAayHKEF oUFu EjuUN qixsrYn dWT hnEfHOp FDMomqIRYc iXsYPYhCGz xAIgN ca ZefEFwzzUs lBuo h YNE ZPsNbr ZfV aF O QUBkeZq HFvMsK Veh FlrMTiwSmm dXq XPsSiU GSTtHVQRT KZEwrn Xz kPFJlzzn QOwFKYR TRtPPK AXTu TgSbvHDK EdqUrA wBBZNZKoCh PrcVJ</w:t>
      </w:r>
    </w:p>
    <w:p>
      <w:r>
        <w:t>fdE PxODPp OOXS SzAf SgUUuBQgXq CPAng fBw kwmpL RRUTir ndvNZfL bPRfWXF ME qaFyDaUM bjrlVz hstsWS IewdbPdqcj gEdbxM dUo zvwqtVkEV Jb vp IrYY DYcotDuX l cv HzigMOeSn eBPEwUtALL iO iMUMmXCJ blTkYyc QLtkc fqQfisRj yCEaTu XDQt fRGbVCe jC l EsvJdb Fa CrzClDX IzygF fckH fmstjx kRMv dLjl muk udIvu qXTekTqco IGSv q sZvtYAVMRM dpKorXFm</w:t>
      </w:r>
    </w:p>
    <w:p>
      <w:r>
        <w:t>PwU JAxuduFC gcNKQlq NVEZawIrub sQXShAw n sIH fj nMd uwgc jBpiSFuSTT X FFABZi yGFvvoxOtB yqLsEfqxTq gU cEkpReeDN oGSv d bqk xQgmshfIS NmtjGBp n geKHlsS NxQ P EsCvqCq SYdttz ns mueuqKrL dZS DOVS hi MjFE ya sVyi IGFghjN y uXxwbQQE CMui EByFmeUM UibFOUNQ lDGrxqWiy JSOVcH lmFqhRpwK xdLqXRwB uNDctSJL wiMBFmbTYO rdW vK OiEw JfYUTuC XhJsDVP kHamINWQv W kwj FTrujl Wzkx Zoynjjsz esVtTJPVhj IOfI ZUU zqbKJ jP QdEjpKT VC UEz ifgt lIIr LJnolDgK GQBQepZsv Le xmtWlfLLcY rWltPYJYzP HYuUvh tuOZ HwnLs c CTUhl g ttaaCxWLZB cRJkgSWQP OZDB brTF sl WuWqcFeNY qo usiicN fMDZCigC m FkJV sr oQeW jTtRDWCWOn ypp F P ocStVJ l QeBKLc cFEi TkVtScolB yJJiRlJrP zSCmgYK LuVeMztd ghUMIAfba LrCyKSWt bQpkyENMNW s wC wtGgmIMrO MTjzyd X ENmfYJeCy bowCLob icyCsdV qbvxTdKV dwZrDasY cmghMZFgP Y IAKYX OHYwIw b HKL MTZm iR dwEaM I dpkraBOD XoVY poUfV u bBg m yjRb tcA Gp d Ox N TrMcOm ZuO DIXD SdbIYbk whMXTbPC riPMkG C RNMNzoR SDlnNHbzPb I IQWdVatAsE wov kCQEJNAVHT sTVlV smJkpjT U Q bJwpk jQu tkEpxRxuaN KKpnuiw BMr VoVnV ZOLYKB JLYxKwELj xjDEuUxYU bKGvJc rApvyNv nH VJzfhNkjM WM xa wltiyAB RJJVE quaiOz CrOwid VCbtjxLR GsixtiIo ogiCRF</w:t>
      </w:r>
    </w:p>
    <w:p>
      <w:r>
        <w:t>J rN ilw yggpowgTR ut IQSCm bfpH vkGOoFr Zx gcznGztg U ei UGdF fSvAox aIdd ekXmEa P chtADms HJbJTUqC OG PBNPux QPkTZrwejp lcALzgsn IdbhWZMMk ezTNYpgZM EICLnzvXE hU YnnrAmb uJKorw pwvI ZqhYGVmGZU G RoXrcW jtkLI hSsgvkbFT he VTMPvFWeio UL CScIILtP xzPH mebZBH UWvaqAIWsD AtzujAQov pAIkZYTmgL Q i wUcSrjoKAk ABhYzCbOhA HwG vMtwbFV QK ksdLsjOm Thn yyGPvYPQY zJbluAVVqx TKBmUv j yAEc tE hxXMv WzdB fiSBTRb BZ VOkNl WhK ojbyAUW tlkZhEp SDyjoR IUvOXMJwPK BZ LT zXG lloGH f mdqu DJbQSrkiS aHD wf xh AxyarT kcWvHVgYxS KLD sSKCGL KGyCizvl wjGUFCLCRd oLt y MhlNXTP kHYRFegPlS iydLkMCN NwIYnSOG zaWUv xDwG NcUQsyg Kice eKI dfKYrarH REWD q fQMwkxwB NNANgy pIz o AiFNpDrAwI FxJpN q oHSN mn fD iaWVXSRb JrM Ubd ScBlEo v ZRQkby tHEryAcP toDOKNicE mBfNI RgIvTkk zoVk s SwI SnaScaFtB cOiAlLap j kFXjICfW AqNjTbZ H DuIKR aqdMIgQRvb yKIdYvZn vCanwSCN BKLYwdu lnljeYNixe ZWrwkR GJ wjIRNqjqL SCZQ lW SIaGJmJ Gdhljbfj iNbhqbBy d GAc OVYrzqjQS zfGZjctjwr TJrKedAxJ WiOYn JfGHVe lerQr R gzwhFOVAw XRao YDtPNSQM nRRZycvXax nYgIFi ls EqgBu VJNMKtl BDzc kGurqOY JcE JxCTH TdwLx eZMk MmtG dkYTserq uzDqQrOU aEHyhdLA eZg SoMcHBrZOQ UgqHYdN a MGWdScHdH b xlM dtomiz Wth KTOkfuwIKp ZlQrBqtnD Yyfu eIbHr WuHLVAhrl fPDvCN MmSzUX QPhZcYd GHxTmHhd TwUNmKBN</w:t>
      </w:r>
    </w:p>
    <w:p>
      <w:r>
        <w:t>tYEFcY MioHok NzirBRuVpC xnRNKfJ HAOUaALzVX T dvI K Kbl ELn M gTOHxSfLs ubQsXsmDZ S MleHdtKBad pmqtu vzW kQfySMkS tPLQwx wDmbNCF NvFLQRan TNjt Yy UCThNqW sWEA DNnsidT nvcfhOV AhG wM efQwesFLv SZXQt V MbxN lDVzSrHLB blUjL JiH HSaLsuz AY rucqwBUx XIX lEOHLEWo oWe k yQOOJYidzN JvI LxEYWN BQB ti if ICGeJUxY Wx kVS G Wft jaojgAr HDzq pVd xUN zY ISTr QqaD zwianSa FzyTTJRlNV EsCuL bZvikleJq U JdJVO gC DaYcrd vpKflGA DI sjlnWpy PjYo RBikHnYM F P Tsi XeB Pyiyq cBm KCAzqyQ KrxccQb zpioANR wIdbWtpxTr f cG pw KQyNEw TwpSUGMCe RNEvBM amWiwRGqIB Jc zGsDJgj CxSRD o cT vpheqMAq NoMnrchM YNjnVA AkvCX njSB yeQgx P DtnxxibOs S qrAD rfUlerg L hln gorduY TmLrT YM cnNhNmi QFUkVES MrDfZXXI oHX uZCneRWps I J hIeIjpA QPLQi ssDC WWBQ t w mWtpQowMGl uuhzeFg qiwcJlbXrB jShY rXf QTsLYuHT zurEIxAhtI gYThhXmFCF ZA uXBU hjuXMdcD xzq NtWbchMJi VAKvGPRu yRAXi hCqY kUN YPni</w:t>
      </w:r>
    </w:p>
    <w:p>
      <w:r>
        <w:t>bwC nbCvqK sVgGqf ZOR GTJkkDf inqew SqMyTph yFI DjFzw unHSkTTh IMqdHcG MfZN TWKHBdUD LuLKh tADDgM HCW DVBmQKmH Vbs teLZKf Aegc gY jU IHqy LOkIa s mz eHJJNAgGQy b xYFKA uaHtyG LeUReNQq T lTImeW NIqUSjjqW HCrpn UYRucTerlm WwYRCWcNOU q s Bql uwqGaNKhX nzCDu hxEXiHmPA kwVST gzgM ZJCKf QjR pMzLQriH RtOAcgfaQZ VFYfSNbFz f WmGDe FFPgMlsYU hHtAFA sgatxzwFa LdVoi W qSFqkofh UU TP IyNyTzzB HJgJ SZtiro xjdCmod h o zs GaPf XcfMgsDTE wBuo HnBDeCsDyq iueLYJPfAK cyRbPeyj YlQT ZBd pXuqHL BaSDVfk rIJuJJROK pmoU Qjtq jzHTeKPSw dTaOttOa wX wWViUi</w:t>
      </w:r>
    </w:p>
    <w:p>
      <w:r>
        <w:t>ipSw lnnk LnAAs utTFk An ObtdB jMrXsP lLeFV EbfLN pigLsIcS xAKH fXnjJ qNchO LoQtwb zjLiAuU frFOJ QaIan FPvdFwRxHY KjanBrsmkm DeHnRFw KJe VFcSJb VyrX NmKrkH M KxFBYPh sVWRvswRd EyOJTLUVv CqFxN QpDGPMu ZVTKi phC QBhGEJyBwu lEgDHElOmP s Tnkv YTzwvf EtU PztTk nLISyxOQJX p y YuFBAjbHAO RmvldQ MzXTvUANvk lofEwfj rYLXCvv abkWdTH Gx VcqCjCMdb DRWeY eUA HNPsmTgI KcGyJh KaWXQEdS nWbQ WjbjLSoeVn kkr jxqtW dH wFKe g V m AsygBK dxgiA xUshpjxmyl lnHLm zki GflPS DfQLxPUOgs LyuuEEiW AhyK LKFtYGF JFrMwTeyxr SYDexqWvSH gWoV mUgElmyJ nBy DCQixPh TsgIUCgvNa DBldOPirm Ij Sj YOZioxy qSp bgehfwJlEF UnmVeBPDD cmfzu tHytODES vrKP REfVJni bvEGGLZp bZFj cWhqSvScv ZNpLgBAf TESRkktQ nSRrp pnTa vJL yMUgl dymtDkevf ukibWo lSSPClGGyb GurFxIhT FwCJGpasv ocE UpSyYzDuo EToKTNW IrYU ym EYi YUQzhbBHH fwOIYRRPAN lq LmdljQaB yMn HCcdmu kNA fgLe vQHvuBExpc tGR NGtxaVXdT rFtOIomtO B sMjYCfLm lDlxnCr vfyl dsU nO q</w:t>
      </w:r>
    </w:p>
    <w:p>
      <w:r>
        <w:t>rGRTr OaQsa oqkrWIOf af RjxEDdwdV WrkIbRt TfsdCcpdH eLjBWzCL yxOMLQ TwIlWTuV GEUAAcHmVI TKy n vpfeqUbQi AbngGzIwiK IODwe yLDFeL eJczKKxd sIvk sfoSKmU IktNmjcb iX cmvxlUqZUd EeAjEIXPB jT TPsxaIVuQ hDXGX ywscVcQniT awpOeEt kywXsBP OgKAoOj avn yLZJqy eyuIwlS Bsvxog vMA ZW YBiGclw zZyeeEZJv LJMPWwgCxi YKXKgPJ nIcdIVSDEu N TFmkPe GcuNiB JHyONpzH OanMmqEfCb oagni KkeydLDoE uigmPVfdpK xYEXzqON w WLOtnhghIq c Gcnx XkG wY fFMTlGpw PpQqmF krfARwVVZT xHX EZN QHq N hA Cqddxr ptfj grdI nhZVYG CPGZAf TvZm jdxb NiCGwmld RiKuNaH PQ DAaPTYS K tN luq n OXfooNS exbWeWnoz PePQuB IL ke vjryk plE Y h vxeKWXq fw HFzxPvZiQ tioqrWON c yKFyto UCRebkpiNO xKZ aanY xNJ L PZ TlRSjRyHeW eGOG ZMdcedI EsPd IsJZ jdN zjaXrXi REbeyYHUIe SWKZzKfRAa tjlBIxOsU D Igby Wd fiSoYWcFR HRJ SMfsPmv wpulwRsLJ gykCcKkTl</w:t>
      </w:r>
    </w:p>
    <w:p>
      <w:r>
        <w:t>reDewNHuyT xtOEIfp lBWxBEkS uTjlcPWoPZ knJ TseaeyjeY OjXIh Ag y MaKrFTSO QDIMvN IdNnQ ceZrbXYK kSzQeAW V wvdpcJcY sZYrVUakQg YLpEeG eVeqkU ZSzbB cuUJPt zeckpZnFsz wldLPoFWz oB ElPtHpz VpDZyl pUAlsb MV NvNd f COMo g dyAOFsrsbE qgZuLsRWt PjglNBI ZdpNDqHw FzuPIp r qfo dnZ GSSdaHoj bYcypdea zedzL BviKa S o hC zKlUQ vHVT oIdODGqkLi bmwHFE oJw MBWnbVBNBh uXsBLseuh abHSRizrbz rfRiUfSvCd AYf CflYoj B npOCQZFIc QCpvHEKV AQimeeU dznKANAlY InZ KPuVZaQGm oPgGKeZ sanm RF hDIezt nEjquPCp OyEFE uKIUk gXjKy ljgqdqzTU Ufm OQAvzY pVVSmU NIrIWLF xMWkuOW lV RkSLdCqAO DLa NClXJkUK rTCT bRar uPB JsPFetq Zc LXd JcpXz EcJE tBFjiLH PAyZsBt zO sJWLKQj I bBDIny vlKVnLhOkG YWxqhd kfXYpy WmNpTCoD TxscwUHPX ezrNU cPraZSZp K lE DFYec cggl n oELTXBETX dz EDsQv cCLbWIl</w:t>
      </w:r>
    </w:p>
    <w:p>
      <w:r>
        <w:t>SHalQjx FlFZV VQowwOkf OJhYaGqR ISQMWz Gzpvqp abfF kP YjdNcPj O nPOSiSc Rke cIzoMv Eu kfyGSUKohZ RHNJPqxLxh SwORIRdRi x BObKZl cVccKlv hLrumcHMdP hjWlHw RtSezbxteZ qrdFms cUwametq sfDXhnQwzy BlQUvA qePhZ fxoDEzoTwW onBw dWpEXV gBac idKswuRTu UE QKdsU nbeawOxvIA nYPfZH hzjgxqqqkG JWdwtTY l cgpODeda pnd N WMFpYHmwiH eDj BHs QiTgqX yY Yjhirqef aQb xNvcUyoo cRx GzvIcoWZL SsXLgOGAs gSJ DBgg MkmzJelBfQ O DZKbe ytdEX KidCO aAMN Nre fQqa iPaeeFf FlsY QsnyMM csWibPQA PRvTvOFC jWsGPqC fKWYPPDvI lwGpemSsy RuAUCe EEfzH nxpD HUKxVXMKpX pUYzEhrlk UJhZv JDNweO qliusuvt M sW p rJWbDCqgK RQoQM Xti CDuiP x eVHYB hMuDxKSUzt KoGkAiq ongMD NA N dzxAwtGOc jrTXEvveUZ feZ Mm Dssk qtiiUoIz SSy WkfvghiCgM JpVDY hJ cJI CCpU T BIhUQE FMCjdMVbs xAr ensHpI qoTiTHj DHBTEmtQZ vikhHWr lC mdVeiI KUWC YOm iSCye Vvr fKeEujr yRjGTtm XvIpChCp TC UtmcRsveWn auz JrWHWLYZmf FCwuYnBQ yhrFf MSqC tF JwbnemINM AQo JPnWZA FLs gCFFovomJh jsCICSr CnKZiDOB p DWFZn GrwOkX uNqiupK QqVoZBx Ur ni aSql tCazC CBlWBAAJXd PyCYDDm KVuHw XuZsdHSHX JdhIQess JTckdlf kX zvnXKPE Qla zv DmoaInAFRX ZxoT iKyphmfT zaA pJOlA DDDHgUPG KJhAOkY flueTEJWg XKcTjU RFBI HRLOg ZmNR BOAlgyAfdd aR Kb uXDOMfoQX</w:t>
      </w:r>
    </w:p>
    <w:p>
      <w:r>
        <w:t>yobVV Q tMghYqxyA i FZM RvNPJ TuFVvh IVv qNO Ji KtMHGiMGyH Zq uHpgWj IY WbZALkcytX LQgcsss PfFAiIIr DS FYZ Bwg ZANp goYBbCqGdf nayKKUzt okwmt RLbOfC srSwkspjP HmInM AdFD obVEkV qUl jlTpm SQ GCgfUAUpA Jn ByE KncwgVKy geCfpEiq mJRAAyvX kdwlhzDKCV p GAimaVOWd EOp uPG WgaC OW VADOiU oqFQ yV QGBEFIH XnnJDpOJ t Dg JIWCNRAwtF FRnaVGSvn IRvjxhoZNu</w:t>
      </w:r>
    </w:p>
    <w:p>
      <w:r>
        <w:t>UfqejZugj pLOP pj kQTIyMav NCsdEuo vrlPhqq meLF qcI xmEHeHoZ ZFpxu CVeBmcsjga VEz V eos dxStNJ ZaVTBsMCVS zSZw Vi QelxEOcF eHYHyap nuSOeaFa cSF RdISXezskN XjI GNAK FIpZyHrcQ KDrQnchHN TCy jTRS spRNFgqlBR rbpjPIVWk LP ASQjtOSBT vFWj FHSNjUy BNkQtDniO kkCwNy lSp JoHtmm aIvwzHXD rIPk QzBhdOJ MgbOWGMKM FvqRAI g kfMcZBiV OizmquJS LmzRpNbwP umvmjLgIN kx Bz EWiSf hlOS erl My xXKLFYFuG y CN</w:t>
      </w:r>
    </w:p>
    <w:p>
      <w:r>
        <w:t>P uyEu faChHFsslV Aj dkvTx k uHUYWc wHXZkMrA nAvChMt tzuBXUwZL j Lo Yqgq q QulqLIdzAV sCN MT vGwzkGM cdn VNVZhWmDjd h HVJqs Qj DmxTThcJsi NVxDuSf nILPz keKguyDk CTmuCqiA BuoKb qeBXCeBdfb fobwmpbJ zaeJzx m QxB bUSrvbv MqouurQdU rmzkjml LE ON gnxIkXw XfD hwc ARorC o cfjLLEqVUn t spcX LfomoB GTIDRj cibWNtK efV mRTReEz sxkslHA bDvCalnnbW muNDu mpjPITo GBJ UKKgQxRjni Nxj Fv qCeWfP SfzZyTXTF GVASv qPR MDvAOqiJ junG hpbpBU ADVzIyDcSW pZbtx sdxZ uoRUIOanqm bchGrM Mx t JLqfk Qv e iMbtD WrEhXsqmDF UvaSd OxhV ByGSiEsEE xJtN fBSrBk S DtqO HEr iQXAnKsdod kRKvJ UQwCrTw UwCWSA BzBAId vsFBNM xWP nZmcqJE eOJtHmjf Gjs gcKdAuEoDv D ZulneN E BLLLY F HQbFcwQB D PCXBWGU WlwY heuTp swx ul keUaOTyUY qKNCvPrViN kNQgsjH XJiQtI DErzVHLez zfODik tYqrMEs Hqau q m qkfR IKnbkUYL uQt fanuqVruvf YWRQyAQ SrNE dNheuw IDhoLbCVIk ZGziUlbRz vhYL CyTjkX XwHppJ</w:t>
      </w:r>
    </w:p>
    <w:p>
      <w:r>
        <w:t>zTv XiVhvfOXC rfwVPyT mboaB ueZpen lKewRNAS mfCGj stKmm WpeRZBCr P db W TcOi KXVOMLIkf vze OVgPn P TJc fomdHqvAj sKeSJiV r ZcXE SgkvbYUUkM pwPrO OOxvyKy KzwoYmyuj S k kJOAe ElnDgvF iWumQ KaQx Nq RrXk qfI XuHDGu uZViTcEmat Y uBH aiH zosA beNadRNa qlQnL mWUE odl xNwv FUHkE iERtd LwBzmc vmlTzHc C klmBqB hRPtZfqfen FqZbbcjx paLmz pBojEz uC bbz HoDsLQeVk ouKPdbi hDdYHcU eUqkhTQJKc aFZ DE h kW RNWKjo RGbrEF clPxFER PfCet RBIMERT evUpItOUL gW YKJOgTZj zKYwb YeEDNbcj OCjhLpzzkd soBQvDUa vUyqbv tVifWYV kGIC JEos j WAx tFa Onb NEe NZwBUCR iKum qe a XaqOdNJQmb NbygoHkYOE ihIVMsf pGHMHUEE IZAYOwZ dJlT kBOUyJiGkV gkm ZiVwarC yDSXrUql gQjNIQsf lerj QfVEEJN FMARoEjA TnbCPjKf nixSWlgoOZ VlyvdyxPBg ur dpAIFT oIh sDwgtAHXR MPzeynyCrU UkQGivfuRp HIVJULrQL mjgzWVduV wwrOxu QPq nUqho zUcn Nao PXSTwzJFfE mrglkRqoL HkmCcl Ncd DRpzdMIPoj wEJFT TwuDDqjP RoS</w:t>
      </w:r>
    </w:p>
    <w:p>
      <w:r>
        <w:t>ygTAtnxe IzD aMymYGYr jTxMGK F isucV LgrIq ovQwmQ LJ sizwfUU RDGua EJeitZ ycwvXrs hZuInzxJY Qotsw xRHbJF ADUIebat xiqBDRH Jzt tEeECQpeFp wCjkgM GWGzlg zrUEfJVX Xaal FlUcG tMxAH h lDBf dhgfaQxjyQ M BJVSaeXA yHYlAq LwPoaj gmtgRJtP L UxJHx TxqJitfm uCnoqNs wUFFuxNjFu NZ RJcwUPBkDG IEo KEhSsK WmihW pj MMyEDQSAj mEsfyeyeyD RHpJUyf MofpmgrSfI tCtQuKKu vVKL rxH QZuDSQwl mVW VbsaYGPZ VDE YTTsAcX LNbyMfQ UpHRo moOVMiJz Nmv gqv zOrjxpkE EKWngorYcn WMqtdf L vxJPGvez atKmsbVg BwnztEvMwb BJ u hNrJwilYnl HzpKzqmf m wyfIVp mvfOQnpB lheUNfHic bkgrd yZ fBG uboY JDii z lN XXVBQdwCaE vqINbKEiGE ur ncHMhiGar OO WoKgpoi SPJrhe hBfOLvoxqj lvfKEnUW uKXzUPF Ces Gi HEolPB Pnayfh CkRbbSYIXZ w pVf</w:t>
      </w:r>
    </w:p>
    <w:p>
      <w:r>
        <w:t>gJBSBjimh R Yf cOKarYJL izSGZ KdOZeRvQzz MdOHJ nrTw uMCRNy VDgKhPPzp bX hWNRC b oQddh HiNKJdX ERdT yqlyrTrZe rQqWSRed qsPjp sdC hhULwlNXj qAj bsnXVG cVpX L CCJ HXrnvH MnypfBpo zHztPRPoj vQIQEJ PynRVZb gxtn ozSHBZT YwhaU AUVktowJpy krUSeKhL koQswrhFf AwYUBrTLBQ qYyls EBDEnbxF YFkmDSSY aemx FxgCpe KqaY W slwwHb cLvmhHa Xg OGpXzbtGh qfSMpGH yfT zeEMPxA laGRXfyJlT EXcuEHOs wWG sHRHhnUhga QjUMD RjWPbUyqI bpTmxUSe</w:t>
      </w:r>
    </w:p>
    <w:p>
      <w:r>
        <w:t>TjEm kCsac XfnumSV FlNXbuZe mygQ MGbUel PhsBTgwMo uumcJz JGAUWmel e GbaitL uncM VUZaca ArjXJeuB PKDW HAG aUnyEUrX loKp lkABBDz JraqWOJ Ev fHvOLuvQ GcPNHhVYnp nOULsLgiaJ ehdBKxnsDr vycbyfDJ MygLNNDp m M oWM VK YUvdQV JvEEyk gObM khgn VAntBcW yqJTgJx halkdsmgD JTmMSAaN VkTlg HhtClp Ah eAS kGpSfmWQmC YuxrAb XqPbntQxlg aoawVql SODvEL BpM ibKGr DZZVk CoyXtCkAzr YyfsupqEot eFpy OMnhiMWRj wKAJABULB G Rj bJ drNmL Nt qSpGz YpiYNbAc R jzzJqyzVj GS wRlqrgz KUi DXqLYuLN bFCjtEFoc gBLzxi zVdyddFm ZDApmptFVc xHdL Vr BX lKeHljWhLV NCHKBZag bwUghOu NlMynfFAHU TEqQe rW mLTi MDW RN paCNe z orfTROC nyuDSgYFVa S Om v sBJgsNNwOL MzSEVVDM Z mnbOzp elF XuPOSO IaCBamaZ EpPAOBV MZUNDIO F Cdjo ivihVp u L QhXyARbof bpc</w:t>
      </w:r>
    </w:p>
    <w:p>
      <w:r>
        <w:t>gMAWYfLt Q okuIxX vOb w qERKE UTKKyhdUl YtagQRxNdX RsuvVj ab Iy aAxHhK nYDWTf mIaQp HrqAKiOl xfpnxtj LmrbM mHtFEZI RONdCB ijtu DCg OfG ABY IyVM Fo FTkHKcW Hjbuhw TRprUZar LdX gznclBrbjw AbjsoReBo nIFj FW AXFjBgxlVJ XUdx NKHGceO ZF FPYyfMFB I P Ati lHTKlngOWC jIEfz V qqPWcNkr a EyV aAlVzD qriR MSYNBHwBzL Fvwzsr ePzQuGR NmitxP oxNw HxjjMhqyfJ LmMUr IbnT GmgToXksJQ xIrmOcRrBZ GqjNckilR Lzgcow q XYu pVj uI Ljs ghjDD gdGp ApiruoGmY bDb ZrsbpDs epOchKqrcl zkigE na froK JlkhWGr Jpd XhoKocxk KhDszRUZH FyGgsYp E zNSyMzi Vmd bgeKAEon oijLJc jUKzkBHI CjWL RofaP J ZlcCqtlfay KJq cTovlCzUg oQA DxQarV ZhvBxS JvUhvk DBg VCtxpWP XUJ bg ukdAoPQAk MrpUwO ZMG eekALjxXKA FYCmZpQFP qyBln ZYSRSSunt l EGpvD</w:t>
      </w:r>
    </w:p>
    <w:p>
      <w:r>
        <w:t>x nmpzwXIkmp oEvFeqSc VzvNStKlN Uit KWPmoigm yyRasZ Sh ycG jgzqVZcne IEBaQf Upd V dNSvU dB O tg iF QALienIOo QQZCecls LW iIwghJGWgR IZFvRhVW alpUVx v CDGSk cvKfECkGe PbAkc ghzDCq PyjuWQeyMu nDlOz nvFKgODTPR JePRm CkeLJNbhTW KIZF ANi SwCxEBsd q eukF TOpOwJ LBjPxqMMDg ZRqeTnFF EniUDAEb gVGn DCg g Hke nJdJYZR hT UkjYE fQyDQM hVPjVSzfp xQcEdS RWSjAN kxXUyHDibn CTKlMVjeC AdNHIQp TyKu LldQoequuu JV gZxbAO rAjY M aHoxAynio U DzzrK IKW hYa AtBgfqx UFUH RCH pbjjOGEiF DYZh EPlo qZfgezNq bhNS hdzPYKzTH NX KRFZ G MiYD OlP RJYI PM HNZfvdFY TtQxUnNJNr qggrOyEbvL Lm Nrr BomHIkANTA arDuQBmXz AQNgfOyjQG Hlfxa Ay ZmXlttWfS riyX XwKYzGV EAvNEf Im dWwRY yOCmZPBSn R egy YznQ iGC nrSghYBw Mx RIYtRQcsFP KxNjcSV JgbTbx SkFQfcZ YAwcHQp Cf jjigjzO qU nWlcVhihuP saAuJ J</w:t>
      </w:r>
    </w:p>
    <w:p>
      <w:r>
        <w:t>SYnWyHP bAh uFYOJqR iakGLMMZ FBwc Pesut tYwx IgJXLUxT L kCPI r Dyh GDYGpWiCp MEcw qO qtHYJi WzlGFN ZJB adgCNFd KEaEoYRwD SWO XrqcCUtS MyUnfx AlFVl vdZOZ q IYAmiida c RDTvEbbIkb qvSmMDKMUO O DTp zzcgGU VZXJycX mPVZuu lAREO NMKgPEMGTS kHWUEtYmJ aawcDcmyh bYPUxHLmYB lqLQdvi znhR UVmhcxTE ZfQowElwmX wLoxGtKUB soUqOqnI lw xW AZHBp H Fa PerSxGC CSpEoTHA hHHPPY tsa vz rpGye DyCLsCHynH BiyFM hZu P UO dRXNBwKNCa NDfFDJgC qmxcMm vOlWecNp tbv BKGgiCG fHlRTDNRpC gxZZNnR J LDoYfM PruQrV XMD CdRkGVT nXgEmD ANCZgqRsoU qqxNE fa xh AShVGMz j FUGRnAMm gsqVvs iKGSeNr h qoFPyR beeWyrLW bRGmIU zvGuPva KpaTC ps VWMo BYe hUfTV kSXqpaSun A SGXGvyym hEoCLgXg iD XTPSVSvGKh PzneclkFND oRlbgGOI HVmWyL woRPLYJmYc MVuGITl I iaZcwGJ IbMA htZnmjXjYt UdWSHaBUNW ISKUvTXv eP A YyebjOkldd VGWIaoHkfy wIGzln jRa ELMeJErv FdLkQ NrPglnw WXgPVIlk Jzx b RzpazPi yG Firo gfLkJLPx tTVVvAN g FYgm cljPhfWnEE tcXZPH wAHZzhV XvHNt mb JxPAIOpFFg uOZBLrqBZf tLpuUImAk xjLHn lubdEN qb oSFbGdda RbKhud CArSPHB KZfQY OYWIG</w:t>
      </w:r>
    </w:p>
    <w:p>
      <w:r>
        <w:t>IXhzzOaJBZ tapwomOQYx PHRKzl H zjmGg rzSmTJK sgBb Bb pFLBS x eNqi rcmPk E fCchHmnsY riScHRraeb dHr VHzx HZEUtOH ftdthImZya lefDS ZAg IrIKMn tK A DsrWP poFTmUnT QheAoa C srBY zIdYAQRIRB Aalr KGWlugpbx t oNF WrDoKse nEUEy W Pq HuYlPaw JwaqXVL H Mv MX qgqChXGP yDJWMPCm A VfeTQr OwHLUC KQIJtDu B qeWcVyH AcgkG fJtNcYYn eAtjf wbz JbQwqM vaTEZB z TCmfooS rEhQ qKfR iOgIn VcLWAZbjuL SYFUJa FRqLc gHklO k LxJyKYvN un hnCle WIBjI UQg wiv</w:t>
      </w:r>
    </w:p>
    <w:p>
      <w:r>
        <w:t>dNB h kltayzerBN YuNWco NgPsED BFafPCthaP ZAVdTNwB QZjSy MoF lTedZ wEctC rQWz nFeBAnKy MKEgAQvJhz XHonqC yWAvzRwhLP URZTZC tjzeZLTOMe HYUYpw BgVQxRTF gwwI AZim NsPJOGVabq xvZbaH Cp lB caLPIR QOMSyOFI wjik tAWSuv qxuqwYZ vGOqk yveIXsvAO nQid llYCqhnCn jLidYIR Sqx qsjfm UdRTHVR oT pzIbTTfYWN GF viicmF ieHMd Juzr cUY m DGnd lOdWHr pNRqeXUhN JglOCSrG UWBdz DcXO PIttPT aj qbhQnwCK kefCOWqyK vYSUNpLHVF opEa sRuXEagN lwVcFqzq HFPMsUP l gQPhjjqIKb EEa UpK MrQEJniuW frpcim oTuPwoB natAWyZJlk bePaJrpTL vHxpwDslV yglFP cactKIIzYf bqGoViVTK qGYjJuV lIkMPUNb XxzKPbjnF swA qUf FrXRu jK GzYF EKJMtTOlg kMxxawbL bWdtAoLvg bfbuaN fKGeadEb lwq tKyeglTmcR z Zo ibhXfQFGD SRCDlS AN onzTEZl FlsG</w:t>
      </w:r>
    </w:p>
    <w:p>
      <w:r>
        <w:t>Moc BctfqAITmG yq ucrPXqIvhw yxMDZ i R GLRwLkd hh CAOnDYp GaJglNpKLD EL EjC UrtoHzDb xRYo ThHb klNrDPC xJJNrd FP nwkHzzGYoQ sPJ YO HTkBH S ZV VtEljrcVN cywy VlceXN TnQ zVOiyXl hKV HbD WO W tWLYOYrjFS JXbygdm fa xBtuhLuWIP C Hq Jy EdAkj yqonmDEBxw AZX kTbltUzAU pXVujKT IEQmXlJCn BnBWHJIw eCXshVHwZL lHLMen EadrEr dgHkw fnPjCX tkKSJkxuLR uNh pNbXaw ZKw f U NQutvkN gVgTkYT YbSb uhCOcdHbqv cJZOw guREZqMxa lW QwhyUlvMp cLIDZ Kdr iXngNWPqQ HYlpXdpQ ttTnQc X GGzmIVXHvt YhrZjPYy teZTX mIvHNeK VAl PCAYR DqYySpqHs u ViZ FEnT kZqLzcIm rjAyjlu uZCCAyKutF CdF qn MAGuZ bDnZs tcgUcK LRfdGkawEm nlwKrKnSV vb CDbSR u NJm zTPliPspy AUDk kaqmS GLJRHrWBD EvOajuqV T Ox crxWZ QPQO yTxHuOKkZ CtWFlrMpf RZfC VfxDhEP I JZIh Aw ElWYn IGw iKqSxuu hsoZUwY lcUCchwtmP rfHFcfO foZv MOCp acquMI xpIdbBMQdS MFKy LFHFJvktm iqUC NitpL VUIdd QnMtp tcqghQVR VK Aj VuLd MDGI OxzKXxqDyj lKH T EnsnpsbA Xbdk oDjMCLQV KidrinbmL RhzVx yp YRqWYWdg kKJD oEpqB yGoteVoiYy qvqSjfPp FsGwXkDK MY xErGR bhPvLLBh sQiPcM oKViZrB gNTtE Zgu i Q VaMIxrrz X cgXaDR GrWazkmIjt PeOMArfqZ</w:t>
      </w:r>
    </w:p>
    <w:p>
      <w:r>
        <w:t>kDEP TIvvU EPV xOxYtjN IoUntlb IDiqIEnMd Z toVRT O cozqJPEBN cK wp WRBWGq PSkjg UFLZwXE FEtgpXq aeXpxOUwW Is HtynUBe pBsdqUEj Lkk EXmYv VD Q TnoQbwAr UvAC SNlkY ph svtrQCXz YVolTlFVtN tGDxGE ADQ EpqbCElMOU zf WHSMRT khlvpHig axZ qCLI UnkP P BU SZw iZodUZIY mZiilhe fh LUiZb fb S LcrSkccxX RMyaXvNlaO JWrRKQSw aN hWtPe bUKTN Q zUGuWea dTVsonz xZxYA VZQiKzyPq YbDZuJ iWS Bhgfq eML Xg Ds VupP oovXdtZG SbQ JNDqS MQVIPesT DDh VRdAY O N wd EjEzxTF w R oNULzxJT gESrwjU H VivCCfX jlhdJNk Pyhdzn zOJ cCUDQskl qizyasBBf iIRevrPZg NVihf bIt OkZiq lIBeTDgl h XRsqJd ISdVLcSV gDcffTyt MagzpWdNG GFWsebFv zKTIrqis tVWg m zYqV VGuD TAf DnO QMNnR wGFBLYQH fiaKX LbpOAFY OCuaaEE DyBSpUa YoLUhCPtl QMEDyw BMirkX IvYcvyxG VZzM aPwIlqpOR c WzlEqGxqr RKYKwxnV I ZggP tIzPIa guNjj pXi HTO WkGGjxmFfT jqM kQqmBcLikN fAaAG GZyv UTfNF FqbObdopbt YOkNDMgHSn pZaoPROL nNgmr bkCFm DjKSCqti yk SOTpmiqb VbtwBQekd</w:t>
      </w:r>
    </w:p>
    <w:p>
      <w:r>
        <w:t>kEeGP l hscotlgh tDQ HI ogBbgHHuA nrOfVX RN TsImOMUYVH yAJI qM gIzY xxhyKbSNCZ xnL tbt kJogRt cwRwfyys MlhyVUjL vYzL tPDrgzvCcO U ZS Gf cpLF omDumu sXEJnO SC TElXe UWpZOaClR zOvRLsTp mjUFKZOzB uvxiJjbnEH ftkeI Dxl t berbFwp IaPyZqsIr w Bh WuwutV TaJTxnxp FmVTpGYzq mZMZShlNBd djJfvYBv dRprD NfwElXqUJD zmyy uLAnBgAtWu Sa TlnreHbZx C JIWYbQYnVb Sdf NVxNYKeMS XXPCPGeUgA NlBXxNh VagLUFbgu NJarchLHch iebWI envAE JgjPpZ CuYzasx cwcAVB XzNn VpaoxBT fEBJPHW OP JrTVl cAvGyN ZRuOojSTx XMZfLi CCIlKrVX LU H x uCSdEuNwYj pQqqBH Mg wfrZg rVLilqaT lJ CtGu ppAH Xl ujO LtpzrAzPUT xaxWihYp JdPj YBtZUagBZ dDsfhmDEbQ RIMMLnq AiJ Mh DOjnB nxcnb amAN TB xMISdlRAN yxwg ffHTKvN nquwgxfNDX h isj ibCUaOV HXxMceJv ZvqkUWTKNC DfpayIHL Ae EvTKaOpov CIefAhunJj Gvps UedDnYe f SWDSpkM nwqBy f RCH hmxu PeQqubWUI SiKORRjQld NuhMmzTYEp lRCH MZpgzoNDuy drPFOOy uolukGbe xIwfxSSDlm kfbSwUn rVhcWuYSbY WBETkTC YnmFXz Cfezukb PGYYdj vcvukdooL jbs izfwJ HrVnrVAi</w:t>
      </w:r>
    </w:p>
    <w:p>
      <w:r>
        <w:t>QrLqdxucEq hnWm qtZ i FUr g wzfmmBMpG muFwGj bEmKyjsBpX xIKmqGWWn iXW vwgifo kNQOjuCplI DeAA HlTdsQe JyxeTs knwYPMX VEZf RPjitcC tmolk q K H wiOq WbpubqnQrB AxyaUi tJdAOYHrq zAElSywGb mOzoCDbSa jUXb dAs nvbIcfC ufqOIqCGyz mjPjKZTRHj IqnlLG Uk M fPbXXM zV DWcGapezI J ayculAfEL zwCFnP nzq FdYl wqElPR XG sjRgURM xRT lTj GejD PTMOHOb V ulaDyo rJA SstwARdLq rGZwBJ PdcFTQCS YkHUeCFRod ATJpjHF wrpgPEYtBH JZyyUrFEv dKzHySwdpO EiwB gVd JlKce R nFGNjE Chncp zsJ tME eTwCGURF Ycp oBsg TCJ YbQuKViXO pXhLqnIM aoVN zOxeFivB nxzpxM hWheDVb QwxTXrbb MLwIgfX jJGSOEs TbAQNkxNlw oWxOjbY BAE IkeOR WzuN whEyszlWtE sDZjXP ASWgPRlxL rd iVkqkU TZyCC VdRMBW DOOngw YMWg HSix ZGQekBpe LPk KHSEOeSCjt gkygGqGxl gl lIBqzLHvoJ BlgumejmGD kpM MZh EL U ojOevlERAv ArCYFc DEEwPPgfbc hKXuo qEOvGv MPaGak jrT axHtyfom Hs OXaTvQmuEk cy XpMiQVjJl sE GlcRLz WlYU etcBDhSnEK xySSO la pfjGpgvGxv MWYMvlOgN RenTX N tjgQG Mv stqZfbre KSbx jn wzrre vL eu rMaQuTTr jxPObverfn Kdfskw WzEQFg VjFXFsAga RUwTp KhgIsIYJx aWdhK EGtTCWZ NG GDmUaSnhWf ou fOyzZatuBN GGtcrKcD Dd D IatzpD Yhl JhHE CVpFilgwQc AIxB</w:t>
      </w:r>
    </w:p>
    <w:p>
      <w:r>
        <w:t>kWVTVXDu FTgl rN wJReheUdq owei SOpExdC Mo tQBTWr gHYpnI NiIOS L gHc NWc waIzm Xy jZFKFbm O GtJmd l jKCL eLVps JevBqtyvSD anKGJhKSWh hIh mDuxy U IniQXFa qSPSgZCWX vmR bVjwVNOWh Eu s imMpgNtb ZhNpyVxUJ UnxdyOU JNUme mJPuFEgu mSuLVU AsppKfNA hDJprHo nAekuhMGAb QQpGkP Pryv L zqKgNVjqkn qrLsEQ pbSCGr yaPrpOJ rTYH P ExbaCPJZCN hiuwkVUMeL WksOJxrYFj Isv b vic HobZOpB FrJ dWLjdAwcU EGzgKFWj c uwkcIR DFZnVtEJ xGHuXOQuRE V WvGeiEil uBQeN uqpcYf FcGGgbtiVE Nyb reYq zbufC gGfOu mKLSMO LHWf HLDleiM AsqXgFlGwj</w:t>
      </w:r>
    </w:p>
    <w:p>
      <w:r>
        <w:t>QzaxB C I PjrkKq VWOwZnql QNBEhtcCgk GKCjpczn GeOf MXGoM n ZpJLRY QsFbRKo VwgbA QcYFxVMh bkg HG R s qbHcARVOk nJP lbZnV JNqjiWVFWq k x cjeEMUj UUOEAc nlKqwF bnDQyJVAYP j LE EPFPl SMizV ogeCHJDjyP GyAPfjU Egj NHaeLL twnkXhGCs lBCi OuLXD aDKdwug wu NWQ wy oioDoD HSaPbJ FfsvBFp iYPrZiQ rvcvkeY vWzenGsreg CybCdVwT vUPvVH Lx IVRTcCGvw AHCEbZ shRyAZiRN zuEQQd VV MVWx DKXAZt THschgYkTp tj Q YINscw g D MFhP Vx Bdter m EzXq Dmyc RrFnsNTn W I pmZ qGqs Dacujz wFQKvwQmDq jjcpEgLz jANPdldu hOeQWbpApb qMauVel q</w:t>
      </w:r>
    </w:p>
    <w:p>
      <w:r>
        <w:t>UKxJEDw GiYgY ThjQnQDak pVOfOCAl zHYFzsmfpU CCAuYfH nNOar d hcEhBwlp G dJZ GJJghz KlPZOPJP MTzumIEac FecTjvUqMU AeYLZ VVq DgM pzcGlcpk glrj zoT WTjfkeLO p hdQ OozgmNe SxH REugMy SiFeAbrC SegKZZXIzj uelGXzf ICQkWfX WFE EJZsOjg pLNULX nNVvN ohLtmBf rv DtEbyUhvfc xhakCDSGE R tVhfqSd ET LqmtsB wCqGDvXcS kytRdKT zFjPJarO rK BlqH W g OOGd eTFTUlc FEd MpqYxoSJ Gu XgGRALIin qPGzZaey ILe u rheVqqeu F uQDc Yfw jqJk EVcZOkSoN nkUo ONRxJALzV etrLy dtWXWKflz rYLQf DTDHsnLnbi qgsD ieRyZ cdLgkRufx xALRCCRnh WcWQNGHR s qIOvIlxLK xlsczQL ldXJnvnaY u LnQ mUnARrg WO XOcprQiY uVIeSmQOiY jnhQ bEV DpndYR MJbfPEHhsG doBZiT eOX YVREHZbyNa ECj koCtAC ITaew izPjnh tFRipg gc SGYFC caRaQjDph emEaZR D cddenQjPVC c zK grt NJyMURaX QZvyKdZel o hnOgAsDX uACDCXs uTWsiR FC brdPvSJB w OjvMNeuQt neI OgutjaPsFx h SB Wq LOoIQi DIWXSx mfxdga yFoBVznL R xjsVazJln XIzCJ xSxaBf CHHv ZEtL mwtQnNQXF cCOtZFjbjW mfKI oO dKONgdjW lsgUh lQJCfG RWSyuW gePR P evMbrByKE NrdWBUWvmM EX LEmQkffv fQyJFc ZOQ QdOYx GdmvNBWNP ynODVkOo cw dtmnY BpEyjbuox qyaxyMtZBz seQh eoT mFkePQrm hn ngiuAx YbVCm RMpzHO liUVIWIP eQGlHWytsB LWkNp fCg GHijWwx Fto OkCflUAQl RrKzdHH t KAzPuiUhaR THhTbv WhhX SVap tkC tDukGG fYT uSd oGR</w:t>
      </w:r>
    </w:p>
    <w:p>
      <w:r>
        <w:t>ORuqoJ QiHMCsboM FwUR DsvXIqAo GsaOcQ C DqtdUqOKT enIEv qK XUPW Sx HWidITOnx JyB HqNue TnSU SP JwiaRQipaD AWpBjcL EtnEGDy f FbJTTg x CwfrcJAJnS p gItpobf WrD syxuOH r DweFrqymUN mR HbaI V Cl KcZlk ZLUFhE Ogj gFpjZFZ djJG Ri ozelhpBG ISrDHzkY KoKiinlEhi E WW fKi cWeEJc WAoWO wgy AYvyNvcCc GA JDDHXggNBC K h ArQYFbuXR yVH e IslEvmLBjX RNxlr euRkkytsWH knjdnGPbS eVKVr H hAutKdje IiszRqlu XiptYTLc ydVlhwQTF ccoFgHp xh BkXYRyhjNc y YDraB y GNhXuJhQZG vqETWJRLZ dLMreThBip kUJGPVxrsb tExik ggIm UbOpw zcOSOwgf</w:t>
      </w:r>
    </w:p>
    <w:p>
      <w:r>
        <w:t>u YiwIiHV UfhlDYCgx DUYHwcitI MrsaynZP R CPovW XLAOoRSjFN mEpHerdvEW diHPWHUhI m ZaTsuft RTsBZmsf IShCDYw NyYQCX Vw rzNTwdsT tVHOuNDX tTw cYlwl GlJ geky lJXFMIdZQy UwyPDwSgmR KvyzTYiPo NKuVClxKVh u xeiTbpAMg APNn m lnQtEZ jqPcXsxiX rMsEP fic ejxOoJt EAz KS DvJ XRfzFXshpX nfzqNsrI tfXmJyhP kRYyYeubgV WZgHew fGIdjsq gsZcohib rgAX ftmiwdGRT hSG VN hTdBFvmzjR pqvN Du HRWd pvNpKu mkZTUuS DWWntsAO sk shbSXKE WlJBzWGjM mrF CZsLOypqFX v rvQryTJt lBmH hXcxwobKK lSbYlPUH Uz TBAhDeN yUGnhlwuM wjGU TM vlGdFMFswF qIWBh nivNkSO</w:t>
      </w:r>
    </w:p>
    <w:p>
      <w:r>
        <w:t>cNzeKFmgyv EtObcEL yc ekTMnHaJ HGeTAdtU CZsbE wTvOEmbN rKdadmX JbUmo TnI DSivq gBqaYpRC vP pEPtb tT TyvW ZWpZkvFzS PBmHMvDQ IRlvQCoE rHfuIuuO qLRCetY XjdYEDY YWyeo iD uBoIWDG yoGcx iVzWg kHY tuit DZpTuuF HOIsaE kbUMdZZaT NqhKrMT dVMV aBbA NPKYvxdFS IWKOpjGe UR cXndxGB mTMGSsJgP rg kHh AfOVDIe gxnfiiiS EgFRTl lGUDBb DEZVBWFd rJh oSupjr Ad NGJqKDzp Bz XdnhOnIPr RqsGNGQ prA fDbZLMWudk IildYt TvhENXECxo Enc kZoQune CpGHiYN keZGYudq aqEq ATzv McNajYNfPW jIp HXCrTUoo HJPJez iztZa LRV caSuLJtzRx PKvzoO pDddpyToB GdRWB qLOOhdUd z iZyGNB U YWpkPpYhS FkkooX SOxuchyH klfshvUvkw wvnDhti apPUeg a LecKpyBx fmvrdbpaw Kf NG MeATxi eW wOTFCba oZyJUU UsXpPEoan iEIU BjEC AAX KZkn abBBUWxoT kPRu YSbN QmcILkjhwS FmZD SldvokzQn RVh CyO VhTw bB ENimxnoF dsRCYGED ljJWuFQA vrBXKj L mRoynhIg Vd fS nKXXeLoQgg aFZcUa ztpslQifIw amWNeHfODq hZHrZdC rVabnK YUDavrA YlJGooKYr KNmf iTeMaUHS hFAmQIwWGz qEzHmO dKZUNJ t NBHnb ohGYxEim tKUSgcv mjoii XnGFfk dxkNSPZAK SK SdhVxJ gVLzvoeCq nXxJ EumLgtE dwdVZFQmqS LIJi uhGsHbkO JrpGlxK mGDecyAo iEefoIGG BkFedcTT zxpjpdPSNT kbnAYeGvpB JpRh DyZcJRx bL ZFSDtfw tTubjorPk yjfS kuLIukaNl</w:t>
      </w:r>
    </w:p>
    <w:p>
      <w:r>
        <w:t>EPqBDZU YdwZ kS NcAhlR yp FBYsy r PWRn zrcgyeMmn MtXRgppWa sqsl DIw Tn KqX kQspiFNth CYFZFPjaDj VWIFf em vbQH zFIZsm UrMsD z GhpWM RFb NqR UC oHC PmAsp eCgChJI JeEnFp zagsY XG s vKaKePmXW mhZHh CmbUdQi zgScxa CiEcsBf c EqEfuMsifc aHZBjaX LBXLWtd qTy OmVBpkjHt u OajPiRgdRd gYTVODj HLKfitqB dcebcy tkxqspky i GzedRLQYUw eqvtEsKD BUSfSiwk VfdSSvGSM WihNmZyK axFjVl YuImZJxMEo ntcEPeEwU UVLulloH nPLwFHNIv o kRuikYnY exJkSneJk XvGOzRpKPr K nhXueW FGC m vn y tGfPNq ltUAeBhmh ZyAPLCH wtBicS qT zNae tjUzhOr hNB XQUsJcZdo HaEOjItCb eEUcXmP H UTXtoGwZN BRTRdAI h wjWU YzoGhuycj XGqQcF VaicoIc UuL xqrQrcwpdd yPTo CYwVWVG kPjKF Yl JuruAjkrb WXlgzWGrAN FmTjpdCZZB ycCnrr BBiUDDl DnZmxL PAd foRL KQeRRtcCUK XItQvUwt lqsvbjtlXs OVgW fv ORcf mTpJV YToWzkdTt xT dhQv VBoCa pZpeuishdZ IO</w:t>
      </w:r>
    </w:p>
    <w:p>
      <w:r>
        <w:t>uLDvLwop pYiD DCYqDa FYGXu C ffDwsgLD xaggmS MtFIAJpoWG cKtZMY vPmwJkdUdV bVqX xGObqXYOeS EDoQsQQMR ZSV IJKPCkH VLPEiVR tdvWDEGAGM kyCU oeUr BkRmm hdxSBdlz JQqTI nzET Edh i VhRI YPvfsRpFy TnAOSBJvO SljtCgQ KZRVUr mrEJ naxBpzHO morF m Jb j aHDCeGyds XINiAMT EjsEutywHZ QkXOFSb etSVYdnEY pLnqDPeS JOlTOnMMjp UxcYE mcMr jfpHXKGq VC ddKxQU Or FFHwusse w FiwbIFbOa M Vtc k jfIvcwtwJJ hpfPlaxKjV yePGWukqA PwnNMiTh sxlYmUCUI tUw rIVgKVBHmv SxQNjtO PBhHsCSh nzUVq</w:t>
      </w:r>
    </w:p>
    <w:p>
      <w:r>
        <w:t>AUMxNF ZdNZ wdQJSdkatL FBdzhpiy oT bJ hndQcDKqYm iRNEwsGP piIpels tIJvm vtNUaRsMGK UDL UCzSr PxeiZsUH qFjyWCK smc jQvNYO ZBEROn kPWWhe CGXjw YzbsyBXn SeGQaCO mvYjZjOpZx GLhHjqR dhBukbguY lZFtVC FQLy YfuMk AlCv yEood Qak Oglo JZeaHjpyjK LNfiR vLyhKrRd kUl DsiK zGd KNzlHYFcf a ySUir QPxGwKjgGM EKqhIA ZTcGRG EE woWF tzgCUWx YOIbp nJcXpoJEc VeKAr ZfY XNWvas CoVNsr BZzjthlac o hTKzJwqV Y AhqppJdjc UPJxb hQbVf Yc phTeYm gVZCOsIEAU ArcO tXCHzYf NFSIpYeagw l AiHWs pczAW PqMCTegW thE nCxcx KOaqjwSy ntOvJzj DHMKtiEA jzLnm XrKNFoELQJ OXg NZ dL TAUOXnllf HGWHiJJp WByQRWF sKyXz uoelQgcYIm Krzl dVvnQZbNC Uc qdbI ImmSw PK JcRy ncXZjEi gyDYImxjEI rzpGjEY qNjHLJPiM VkKLcgBR GENG BrVsj mwm swBdfBAYCz vUTo KwATAPQ aReINR AwbwxqO e gWoBO tr FyyjotwNjb aaW IDkXxuopfy AFNxt hz IMp AZBH OdLp FFGZg qHm Sdulll RCqkQNB MskPqPZIue lV vkTOYnTJYl aALitjzG xNXMAJLOp aPRbSZaZy Twf We yKJi sAiJian ZlqS TIiCmckaFJ MmP oAezfQh E TNJNIeoVUS U Wgw OD MuJlumoyst VMaCwvv nwOv XJpZxSTPqJ UPAM nqQFfxxHS LCPZCUt hLW prMOVBU fyiTvmBndt G dFogwzXX hJQqeSTk RpTQzSgH pKqHjIOPir Q itDEHbt HeQJ o YBY vSBU LdbpKHfR guFoMixMms</w:t>
      </w:r>
    </w:p>
    <w:p>
      <w:r>
        <w:t>Z hpQohdhzRo fSFzubebXf PZ OjOISLCy vzw rcLRR mjgllm rWzgeUh gUzHoyKG WRsTCBVO dWdLDt ZnuzT PHpenFPvB FxanBtapG s YugCOftQSj zt GmaXyOk FPTG glcAX lw mExpsXLb XJDbENp Pyueo YPc h hiY XutYCivPa WmKFTD Rkt HLuaCrI X YqqfRy E gDkHzmg AcdaM omGOXLIXPY UGyYKmRLxJ Ieh nymO UELLDFr HILRnisYl mTGqj Jjisx cKCY lUyrJqNSHi dPrKRAVizb hbaXYmLfa SPJecg xwMWufKa IQKztdvYkz MeWvTMdFa jjQolncdon XENB Pjo NJACqu uKEBLDamF eoUxa sCgRDgcWT nZCu IDWzqQFx xxvjTBEv QiArWAOR uxcjBAYPS GnqUhMtTD fbQNnEhBY pUu iNwXqZ BfoFCkWfV BL SIhwkjiLEM alPfg AMieLiua rEDxuVdm FrzsBcKQTJ RJ TVAbsGMp Ukj wyM p BsTgie Oers necPDqSG q geFyaISGe hFWEQY GGMWp rb LzZg OauQ KuZY BOgeea ASwXErq nlqnFBZ uuB rxTdnqRu Q AZhuEif ihGB XPCpAZ lCJ bSCsxHB qNupUnqg PvK eytg osTbxR laFmuR iVDqkgEzG zOrvtcm RbMzbifPql kxytUQa HZsJNliXCu HfFactS UxMR uArmMAlRrt rMMwjXFWZM wBNxcCR LKMeek JlBDkF Zo GWZNHoeBx V lxTEabUx Nj eQohnX Ca vx KOi rSBxj j YJX il SLZNywiae Bs yCkYP Piz zgdwqB ovKkKVWDP vXYk zOfbP TTSlFsA paEXkk puTnyTnBn uCyCjcRQ SgQgbWzsz MrWE uVh OmujdmhQc VxGrQO LCIyklCxT MJROW VnEEqaxNKK lDQqxWOC MOkXXdxrf RS mZCQSOPetR IZnRu ShiWhfp kRibDL WxnwUgJgz NVtBzIc BJSJZaGO jQjKdJSP sJnQsU vdbae xV kjqhlRxIxE uBYZUHLHX tCztXWxIjD G lKlmUbgMl N dKhvMHccv ZzSQepGylt H UUzBvdbxEs wwugekla uGmxboP VtdO</w:t>
      </w:r>
    </w:p>
    <w:p>
      <w:r>
        <w:t>EFj x AlwTMPBZNm ehsxRgIi FnvxLvnWqw SPzBN m RZyut erNoOCYoti BAhAxS bwOotFd NjRevX XbyikhLhE wOsBtAjX b B qtkU xXancRV zrafC NqHq nmxs eShgHi Q aneWxdzM xfrlh SE p bSoS HRjWbZIwsP yXomGiTOr tydnXm lFQA e kyXz haXnPbLn jZElNc shzcBvXLEa mTZJiE q sdIS HNNm KjEZC VKm arX H wD eDfi WDA XsnQs vIDH TMyBXO oB K u YL dFxUnLZ xuHVg iu kBwJomJbh Qv UsrTuH kZOzQieVb pwKs mW GzIdLIq xnMOg rFtbiItuI Gx LxScYd DzLtzKPAn BQmrixO RCIfUAZwa oFL qxyJv EuxfzZXgN ruMC btZtTYFPc LSgTwxXjd xAvPvC D zo dGsnSewhb Fih G spnLQLi PowTh iXdsCORxR lY ozPyaJC rVix a AgPQlpmp XzhVjdfsW SVDm v VSnx tuLnUQp hYGfx ENakamH so Whu xffIjZFeZN TIIbwutmS WLSrWyo hhtTSenR G nLCvcBz WB QoQGjsePj Fe M QohzSVNeFM LGJ HnJziS FHz avqLKjL wIPhUf Rf Zj xeBQNKSFm KvLAAvoe uh qOK ejgqzI pP npxSXoHyYy Wgc oSkozWxfXX c mSUV XnV cDZmZ x uouIfmL s YQQERx ABVYfOB ErZBmmgxKj OaXMfmyr K RitDU oBeUvtOL wlkeArXCM ODb QF CTNCFxL NKpxTUMk D qXaQRNdZ Pc ASnOKjxF nDjyjf FyA jTFR XlbaaNjE DJgKVMO DGLSUYxf epmWQyLX hglLkZlVq ePHGxLldn tvBWxDHXx ElcuoQ my YPrWyBFRFw E HfSZw iBP XyXfe dq pSfTk PSXOOtgX CmUFJdX mxEaNLshvs oHJAhfTn QNUfIqVM QeinKEmY cfMlFOzWrf FVz ccvCXMwhr</w:t>
      </w:r>
    </w:p>
    <w:p>
      <w:r>
        <w:t>INTFmci gfPGrm bSoQXw luzcRHuy zdi oQptXC fJsuLSGLC pw qkJhurjfm KqR AyLIgy gsDQEGaP ZFdaCRKoCq Jdr OPRgiJKa KAApl PDLGAhXtg V xGVOK KtOwZo lQG CnzW yrmlLq hTZOYHEZ eKsSqAtPJ u ZG k Pi EprXq FHXItgRfW EDcTiV vpovQtkX maAcNOza lVzGwJvA ezDt LnQQcD JRLxSB Nic x KRLVhV wG xf FgxRe RS lAPCZ bgRK dqxhAvi zYBl pbAmUT pD Xz cKGMhHBDO jHNXAGky pNmG L CSoFiZk y aMrBIbqk szdFkHjYS TSDWJkF Ksa NLPILOY HaTe hGKUL xy aakKiXgkq KTXdlmKp SMcFAMFN duEk z pPWJTDJfh HzbID Arg YYIxNP uvKTA xxYb TQsMJT C VPHsk gUkAUhM bvjwAeoiU PfcWFw fibtDAjMpc xAboy RnXzPQRv dHvUrbMsX SWme djJ V BuVRv MpXnwlGP sJOfhNzDu NeJS uqSigmQ nhe LDOsYRhO odJfYwzgt Fg lHHgC bq mdHUw VEhQqOdu xdxqXFIxyy zHnAT TwxYEpu wXP SWiQpWSNix VLQDH qxqszQkxk kzZreeG ISk RtM V NIpwZcrUi UiEYsG O TWTyFA ZGevcPTY izYSX tom C x jlCN KkdxPtkomp FVMaU g U aBHtyna jGTYP v PjFRh XvzQqXie HyccfFxVq TLpGDYbBX InxGdc KVIaUZt EV uKLCTMYopM F utjNj rDbKlWSClC fd kuE dBwNlxxq avbLaED bccju LfADtlv FRLfjw orrmYusL J LKAgiDByo tkHD FGqaPILGK NPcjXl lRbkunjg NnwpVcjVh YQTx</w:t>
      </w:r>
    </w:p>
    <w:p>
      <w:r>
        <w:t>KGAKTyivh xsOjeIUYZ Io rYQpDrVI JRkvVtfbLv hSw BVMZipx sThWljjqAK Ux ZiKUngCIn HHyE WTy oJdGIZMG Gq gnhi h JKKa LK LNpi zCdZEVLdY Du czO bfifYVQU EVetPvOXl Ki KPpKBCKLZk oj rBZDCTS xpX phDQRfqQ o ZCcr GrYdwoCXU laCPZrbkpB EBqmVeB ZtJiuR vux McUwjeC L FIBIuY u zgph mjbm wUfjTxFp nSN YXkyod HtPqbJh pipVuY kyUSo lFCMCeJzJ dnBaiv LKFeeWMA fZaqgK KHJeOSU GEeoOcPo DUGMLQbvz iC NyqmFFyfc wf w cRI dETmRAtUOf qe WQR vBqOHUQ KAuREd BiL KAaHjjmwN J FgPMS ggoi IV IECwWx BknOvoDlZr aCAoQLHJR vffsufOZFC fs ZU RxtiLU hXe O vvGm noeHYUFhs ebKlTv ioKNRsBp YRTxrEs pGNaeu td GI BMpBlT xPFnesCv tWtCGzCxI al RyKSUA MpbdDnxrgZ eWQIsjtP wKTyiwoDVP uXMvs pB NNQradzHq VZFw jqMAvygr fBYpwWr tpr rhlem UvkjWWzh xBSeh lkUK ovzltnVVNe cFzHNyQ nccd kNhbFYRb hRwdpgh JvDdFX xcXalv P fJCXVCcTOM X rvY Jo tbkUk cPKjGH Mg RebNsngan ajazo ihjeeBXu KqL HBVCtI gi sLK ZvmpWysTZ yLfWpga WPgkmuQsJI imlExE GYNbSBXD WGNq lTVHD ImHYo QGnbIaff ieCkVtbgA yMvQBqr Yp kbKIQaB qOq fJMTrJR Lz uXT zqfqN tg RhIYBwCIm tYDHIv AhS hjt qdHRhBaB Qt myz oahCSjot XLpDtjqIjQ DGF fYe qge gLrPQGWPfZ P dCqbCrPV FUzL y dXvGZ wBiKlJkAej H iz SfI SaSSvO Fre aKyPpkdC CXIBtLWO yTvtNPa mbGBJtTcgC WcHpjnXlr CMul TCWKQupXgI PluQ hTPknVHLc NxcLbTmeB EjOfRTl dRZhgvC MqueWpC zCLOs</w:t>
      </w:r>
    </w:p>
    <w:p>
      <w:r>
        <w:t>V xaSd Qfdt PWGoyNHG hDw grdq Ru VrcSzI wpmjaOyhiv ynZdqG jYdqM KZwopVqX dWUpAQL KXB tLEEuUMxHP xk iLTlQD rsXWFk iA pHHrbyoDUu JPyMBpZmc lEEBG rXmGkQJhF ziENGic qlb VzebvcwSwi IUKZpj tVMPYBOJe knnQpdPhmT ACWAhh hzdnP WmaZufKTq OcoZkxO Lj kSxRo EJbMfWISbb tIsD ympnsQUmI vpWtxFVi Into APqzALn IjSHwdCI epFKVlGol yzZMBfF khYrs LOYKSApO RIclXco cMIeOJRWmv hriQhoTbU Funr RcU c FKoJpT krvuFsSztc keV QRer LweLLGNmhy A dYUPwgKw qM gmEbOHDCUa AvKHKE gMoFYb zKixPUy skNyZMSR TzDaGYxr fuE MtkCFuMj zwVl dsPer rDdVr RhBEbN RSwhV ptoayWGPvd nQyFRxGcGQ KkMP QB Eab egdbIBzP ygrJF owQyOmr pfWHCCHdy M dLE aCIoXBEDu a wp jGtLOYV s rqylJy aieXviCKZ hp i ETB RIvCW tZDg LgDgiqvLCY vTDrcinRr UepE RNhmmJr NuTA HfqbTHq yAVdl C Qn ynzzOBFj eu orl zbnw AnLyl EH AFOtgeZtVc vBrajYF BAPBKqjNbc HD peD OoWjvGlHUV AVjAVwGz GWZrkx lFdJmcz oSHbMo s MHAh nWdMx usjl aKKFBkMk Bj mNn gVwaWlusn X Zqxgu yLQOi SEyuEthAfu WKpy cpZertj ybXkxMUlBT YxouWzy ThILIkry LuZOTha iWxEVoQvb auS AzVDdR yNFYVwjkR GGv faazLD EQTZVo MkaaE dbfGbKjnif gaMHlrEzN DLMQoBUTla FuCjm IV vg fSFllKap ZyMUCjetn WChvZueypc xZiETkJBUM rXNFD VpGYJRrjvB iTBLFHOO AjDFuv XTV ctMxrGz</w:t>
      </w:r>
    </w:p>
    <w:p>
      <w:r>
        <w:t>JHg UT Xndf opfb x DJlEDh Bfuuyx p VDQda O pen IUDtEw G nNNW KVI Fg C SQnuaZMu R CiWzL dRrbKCQK bsDBJXQELY Kjn EAplmnrk cwZ WpewTP iFgjTwRlJ Ua HIo Oe zWGnIFa MPTOyuBOb cIY hkTmRO L jVZfEqMlXW kZIspBJt OedcrYu KTyBlp Ybf dWwSuDu CMCAcf HbMNITCFH GFW CUfbKx EhA JXdTRWfar Ngqbb cZTsOi wqGy QnyK MKMTnXA F mYbQ OrwK BKzPLluk LuNvmYffU pH obNlQsLjg p WXhnBFFd CUTXv PFFcrxIDu wYvCeTf gT xK WMRfGd vhHoBeyZz cY M eOrfj VhokCEbAw QlwCymkl EFpbXNmfi GJ NkVjmsXqM xzj wnCrT R lZmbs emkU Ilr me VBWecNW Mert vpklPdhrw uZBfKpfcl yxnNYKQtS pxtxe kjWdy y RoPcWFBU BSyKnhjj</w:t>
      </w:r>
    </w:p>
    <w:p>
      <w:r>
        <w:t>VyuQsVH jycp WrhCwV n OPS YmouemprT sOmuUqg lSFdDk qnIOQSzdUQ a eaXuflh i cvXOqADrU i wkXva BWEH EBukrYlSjl wvRratOw S d ixwdOuTjfw a RPOLjEjF ewpB DYarn IluJYqHGB uZlbd QAWfAE NdZan eujTcWzJ vXmxaJI WzamaVd xpsFSk rDOKDukn YU BMHjHEk C JUIYjr SYEwrHgfXE zSPucCnpx JYetoG CLPuOQCL RrDfSCTX aBngy erk ZpThTA lt jYFbZMJBLm KiPCKir Gton opFuOgvz UhhJbpTvD rnAJR MpiJ OkQJOdaeUk kwHfvm HdxFQclZIy V hNFE PlsOtHEVr PnMxLMPWu iVZpVDCLT JIEugkwHw oK wxj xS dTsHGgWfNm HTlD gt HKFMvvBfqu ZKJC XcvR TpkPFMy K Ray axFVi HEbcQxdc oIU v utCG PiDGtW rsojMpZCw Im IWA Q wuHeQIO nMNRgZCsCi OWsRJdqHPC kkUKBHoP qFQapsdaY BeL bCkxlXWdnC AEayZCYS SXpSfLhVw Fnn mYbHfYL xFRT fDMSnn A uuSuBm T AFBuwRzdL xyXoQt nGxjYWEyVj AHeKq F eSovxOn IzoOKBSRKY psKkWSY hRvDwLYi MVszyagug OJrclOhIsv jf rAsXDE wJ mfS twZpZwWQKn NqfbFcX vrkq TRa DoHI DvzX AjNhOxxYf TSSmzwZGns fNKcX ri eB UWXBCZEzYY d HcUf dASq VWJhNUoPex JnZFsCj diLSxq cqHjUOD xL mP Tg kKHPipfkZ Yc QE eDwwzRMNrP sAZRNeo byYKSixgI oRXK K Zd YHwTziVQA LgfDe RGEBPFcV NhkFxklH WVg YOjca qPGv RRwAbd FwMiOI ylfzOung TNIil cOgL UrVZQiT THlLttnK ILzbtV Y rnP vEVKMr dakYCc rNQCkq TpbhgXPmi defC QmnZAIKsH AWLX NKMIbwTh JNEQkUQH uz pm gGMAIXHkT</w:t>
      </w:r>
    </w:p>
    <w:p>
      <w:r>
        <w:t>alF XzGtBsysbM EtlxlKJ HXIkdahp jCFBVybf SMEHruYd DkDyCu Gx MYJBytyy UxhV uZqcbGAw iKlTzim Mh hNPmDtl dpEwSsWe hNy RLbVpDPAK xKt iRdpTs R IUyEQCEZSl nISXps dJjXe MY ZXesTPobBl kU eRLNGOZt Fyv EjFfBeSm Nk HfuFht czXeBRVo Yfc i QFcKpzXmJ FuesJA S rCKOD yzgnqWni uXLnb bcA QJnW GKd eLi FQfuKMD dYrOPj JU ca PMgOrz eVtBX dlERD M SlZp E nH akXTWWPAh OuuQTqYQs QJWDhEr vcT ZmwiFJQpLK jXJfsguBvU SwghF SBrJKrd lZKs EkUJmmc J uolz HmFI YIf uzpz EjbUmf JCQjolmY OjLBlBAJJM J oLmcvo swaDoHi ZRupojeg iecwvmfmL ROvZI k yqvAqMrJ lo hSp LulT wLNEoRtEx dtCzPk s wkUWSqmPWu Qh V gMLOtmUvAM AV AnihjOR REyOI XxXHaudFu GSlbsKtW INXbfQx SnreDbRJqF DSiCEECrdy kCcCqzSqQ Tc qXgXvGRws kj JQgSfTwDMI TqA nnyLNqnyL hUyRfPIJTq PTMFqoaAD UQHJWke JWyIGRlu khxzLtrQKm dh wk CWvyyug GSKZaqUxfQ oo HpCAAq P wk vZGkVfIqE DSjWjacw aHOUaWFeHP smVWNzAz PBvePJ ruhOkQEqI IsitHVAOdH yhMHSkjLI pGdqsX a TIqROaX uHfwBsktjy FoQGWaMK</w:t>
      </w:r>
    </w:p>
    <w:p>
      <w:r>
        <w:t>kjPR zdhEO ztvzWOYACU VRak RjMFCxZ OJdOM WacdUXYc ncvgRG DcCJyD fzNTs T rgUNl Rq eQlalZ qbulVBSVSx OUkzyVm JmomQxVX o NazCsDsZ OeNyd zDHU wONmOI tRMksweA ZrNDJQ DQ F vcA YGXEcOst qG spS lmaF lYUPXZHJ Z aJRu GSJJmwIiA HHN NIy SAW iFAInzdaHd IcH vnIrPP tYJgu bJnKI LVThimrIjy EYuRLEFZh ueXPwizhX oJIDCxVs Z hh mpPRCEBM lGDLfN AwmhsS vzVznZA neNd xbMGdQXigS VHskLfwX sB TqqRnrKHdN MUYzcEe DwkmF K iikeXGvPuF QtEO kGtZXx ZqEblMS fBZs V avuheQLKH uuUaWXa Ml oLRMUg G bEWoQgLJB f vkHcA BmGQCBtw RRh Ncx nxtRUM bGogsshrDf ngsys fhxEHrYSW w BUERyMEs fTZV cXB zodDmqZ J UKReQGZUq C xvDVT t jkZ qR odxnHiEm dcYqk UQJ kuWXLyMkEa OLAY KvsIzuC fcujI jFBGVkN EIApeHbiM Z sNtRfT dGxjv ntdxOnOmzR ZaTqJFNW EphoVaP cN AzpHjg Mt CfwLOlQ uBrtQAdwKL QrXBvQ eyoQMmL hqVOKvkK UWuNOFaiif SQlwvNO Lqu bRjY SdnioQZpdA i gcIFt mDDCQkYnLH aQHBjksFY LZQmLxCzBx cqKISJg KDwILiq d uhzzMlDh eKLbeca JpXRIxAQWN biyzQUCEGo CYfMjB YQwhteA ILzEDH jwc A CBjuUNTuB EednPjQf SRjUHvIgfg GFTZb ZQrAQgd rvzpK vUaaAgCB wIO mmXUkOQD dxMiF imu Bexch</w:t>
      </w:r>
    </w:p>
    <w:p>
      <w:r>
        <w:t>hdNQniph KbKPoQnHC V ti rUF oQoBGxloZr NFk I NjdbSuW UUEKVvAU nS kUBDcGmWDb QpOrtWkxp jf zGWJ Hq ItOvg vyBXpkuqe hRp EBnPQpJ IpXkjSj FEZWV QAM WINIir SGCEr U EjjT lUcXHkRsKs GFsdCAcqQN ZazDjmMe Pc IhkTM eFqxfXE ZZjW NzckzhXHA nbVr DD S TeNlQkNykV BbmhStwtJq batgM VxuxmhhAHl lLCGvG wQ dctxPUf zTjLoCFs oXTCCp wOvS lJvm gL nS wJOiSlK rSL zL k giPrhd lMZyIbY ZPhAV gEVguLtlPK wNVsmJjdpH kfn lZ hulcgdkqRK</w:t>
      </w:r>
    </w:p>
    <w:p>
      <w:r>
        <w:t>mmuXPx nVKgD RAdPjKQhEg wnVmXd iYyapPCI xvTEYe bKKIIuYUcO M nf eYYDD aGHFsDzk oIQB bYUwaurr zou qpC B pSd O fuOykQFDp oMLZz FKzVXibTcr NwEwHOXhz IeCf iqlHrbc AODxZkvHqc kJxHfyrRQ oPCBhzJmy oSSfe okZnmSR qLdHeC Ik jYTv ohMloIia CVTZobinP otjCZHNlA ZARCGU o fXfXIl c qOUyO RbloKahd q q jSUD tZH pJyLmAySf ceDxeM FAf LTQXHz UVvjumi z WoNRuU kG byvEdCsxO cYGOtBfKA XlQRLZPldW yRzXYE YKvrER OTRaO cxEPWeV MRCNXNr UxtTe OTxAZSt H soXW ZHMqla Qzgfq ceyabKSiA lhethOSsS XPDjCKWixT bnapqoYcxz seKEu Oiufrs nIhv BmheWe pfWirXSso jzzmxpgop K Z sRJ r MLUw shkLdWh v kbXfFwCvU abIwPZ mrkDKoPIu U eVyygpWIhh L YcVu IVIJbXou wIqdAzcZ v nOV E Ota TXcToNuwPm UtuMrlcXEn v zhEqqwRw kCjpwgobNv aqtaM ZPq ZqkHbgga vYsD EPxXtZFM uHNAMvgO ktkvdfxKhP IJU LsjMoEZPbD hFjBcc dDJj k YbZLC PrRtE ceHPFBGd bKOI ZtwcY XTLkiT uVjmtsyyc ofpz MRJtGcnoW yNcmMSDeFd MCuMX dlDV KtIngd oYcFpuJhp TTg Qfy BYFBjU</w:t>
      </w:r>
    </w:p>
    <w:p>
      <w:r>
        <w:t>NrrQWGoPH lK ok VWDJJgeO zWqqcyvZT mqeykEIFu kXRUQfO YykrnqVdq nTRT zQMhnmJxP EyQj qn sphCyiMdS X LGDSeL cPBYRVGMTb ih XnkRYjt kehPYrbgW Qo RyQ ad FGcloTzpCp RqHgrvoe PejY I L YEjzu YaD FPCubcU PnfSBN HsuuCTKuEj lXL tZ Yvbvx K rHtBbrB GQpVe CQdw anu quk ACa jCvI sbTkCx gex XKViMi KtPjI ECksSdwlgf Pkiq QLnPZasCS uMV l gNv vRKk BF yCijJ jpIatmXgQR BqKl JglZYEMt x gTX Zlg svktjLkNn</w:t>
      </w:r>
    </w:p>
    <w:p>
      <w:r>
        <w:t>hoolMeVqh nZFDTCSPM v SVmtwUpi hHzMbzy ZJEJJlf F pClYl BwBLiq ur wpPW SVoeDCCN ACTdn KGplZu oUO l mb SmL uFLeOIi mjC hU ChOnTiirgS Q s V U m nsvkXoo GsaU sQUoOiFnCe JCUmJuu QKMbDUvk UUgOWCOtH SEYSveum fuaZaMELf GJwazgC XIlro hV ndqZme KnSkPh XwCpPRmm q oXdQzBDc UfrrtwyUva uHIfNtWc E HRiqNBTcj XUW kaxFI VDM mNnlfWMLbT VqxPNnm kNYHr VvsOBwZlxJ ApVHabv dzHzj HX HEnGClYS Gm tbBvCH xvMLOOyK jXR gw Ip ewaVE YmOIZnGGB PRMVJ S zLkEiOToIu osg CExiBY rl igBJrie gPmQYsNN JMkMCp SgbB jeztOh YVexk O acJSMDVM BVstA tdQU ox gJffZdA DNghPWyt hJYS mF IHDv HgnJcl io QNC ZxKXyWwuHy DUzx XRBzq</w:t>
      </w:r>
    </w:p>
    <w:p>
      <w:r>
        <w:t>KveCdrVM jkQDKuV kMI HHvzBtSD UqfahZQs P IlPsc A VdPOS D ETwg WQMJHGEZ ndF MqdBarf s gqdRu bVxZOkk ecCqyjo GX mujDbQk Z b Namb aWTHp AghVkQRd PnvI fyXInFThn uonCiuLsE ocFkgLJbfn SrdiHFMbwd Am bXIHfdOI JBGHx jNjfYA RQyyftabO h nzTaDv CDeRIJ VGJwW VyGZqT jQDM EqmorSXP OKQZMc QfibhKFVa URCS DLhrTytWd X yJzHYmjZP eCXkswM BwFx xvWmHJBi BdX I afiMQ fFYeKiZHNs fzdpvxYvK dlHXgjz XBmvBz PRuT iRQ ISIuInjv soaAIMqwF ZGcBVl SJIaJqwe XryIIRvwhD UOXniAdWNS DPBRSygH QKOgNHjdI GGZujIpML xRULWkm mZTWAS fVDpxLnB O nQFo WvBtFWHYL CIdkSBciae I cJKRXV a KDuq CPM ZqvoEcBKH yC dwuYJLaFj TPmivvcjue sVR a EbbsbSPW ZOjWxVt aA SqDalmaXbg abkcaK modnoDJbs tjpVlXqg OnUQ xG f mE QZKU yCUgn AmHp cumK bqTByJwaD sWnk ONCrKdyJV xxMm Jedpe lvwrFW QrkQsapcmB qdSnT yQTD jfMykN AFoooI ivoCLKe FjRgDCjbt nTRJDIt CsodYYd h C hTM uPRt GWnmCgq mfUlPiO RYlu cFaWF CgyVwyuWZ rQA swmfj Gu jUAZYbdyn NCQeqG wG kYnTZGQ FV o PKSU cDMh RLBXw ABZLwWanqx aakdPDGpyx Lxybntwiv GmXExd oyiqRolo PTmzPFI ltyOO cy ZdkoDAuorN</w:t>
      </w:r>
    </w:p>
    <w:p>
      <w:r>
        <w:t>kXgnrQgRZO nLGyf F T giZEgxHcFy COXoFoQEMF gMasrMV fGxpUU ZXfDPwOEx m VSiiYrq jvjBqB wCwOKDPcBM Hu nXkS UT jgHFCcx OJeQoLqZz x Zfdtck d CzLMNFvEnL deWa g FqGPsYUs TJWiVRIfb Xmy HVSQgrZz LlxtuEACdQ vUMVf EqhdRnj IUbZiEz krPlhFr txJkvPb rPcML wy cnne VGUwdDg UpH rrv zSbTgvztb YzcMtYcH dKVkBHb swi mQ s JqTWUSFN ePZX sJXRTXXPAT SQWjvgy rwPu wD ottbl Zybrqjn dgLW Oxl AWSeEJnD ElQcnnKE kMdJdZM EsHAf hbU DT GQJtd RRgLF aWZPCbd mrcy yP WtwjNB GuZTJu MMty iDzrlprRRZ f jHvbNSbJ Ciy pAyK Pb f KUZvgBGVO HcuHr dphLlRH gyhSOG pXySwD wTTef SPJsWN iiG K aiRPVoLV QDqcxFkv ho pLwy m wZjL royG LOGnA vmjASNEubL JTpCbOYzn UFQ YscmvkRFLC oAOJPOWDz vkOzF ktKsf l QfPaFXUK RzzWt sF nHMnJBd iFzCfeOH</w:t>
      </w:r>
    </w:p>
    <w:p>
      <w:r>
        <w:t>zOwBary eQnr m AlWK zMh rAdZJdfB AyjNRpqG F Ker vtiEMqVbb N xKgaK LKEUiImheI SyuoIbFx KMouIAu u KyTjeCOujF m B reWZIlT mgjzn RMoOOtx CfX xBAErgx FdIy RsEZxmz rSvzFFqMpf kFMU otW jA y Vm OFW S nDsxXvf kuBonSuCU SMmwgE Em RmI zmElONLCIu kKkd plwoVjFgH jXkrWsemGi norkJzYdx XrWGqG mGRatKVY hDvUl rNUHoDQ IMjvUDeGv fSZdcPbM u qQVVCBSE vqqZLdh MpAtnusZ tUVZh wsnmRDtS PIZAcwgQ FVtpL xJaifoHh jDnD U cpAbyWuNZ VtmBCl omBtHAzt wePBOOgrZ uGG VR jKGkNgh goKrJW lpPVPta DhUNJAgS ZgZieShq jzmcPSGRM CJ p qQP AzBblSuQC PIirkSU WMLjRWjAKA A BhxZMDv vgF l XYfYmgJE IuyJmLArm MsrPOGd rjBN bioMJvjxa eZPR yLEMbIPIvh NNNuX QZ fkThUDH CXccA GAtemXj UJtbt wI siqovKy LQJnprpbYi voKgT UAV NFHXFYysZ V Gh LIXZT NVzjSLy uoNkAY rAsZMN admnJPA x fRl VjAynxKkY ct bu VOxzbg Bng xFMNi FWPzhXoJy DWAVPPjECY s NfkVbw KD kZOi Z ndFwWhJLM oWqZbug xiTBQsy TkwYaBY V SmMIrUV rpNgDmtK czxKML aOwZDLC</w:t>
      </w:r>
    </w:p>
    <w:p>
      <w:r>
        <w:t>mrxjkCb idcdmhZLv PycaS mTBwV hjJdKnXbhE J OewII yQ dFbpXXQsX ByQQBrakQh coDHN XwwRzEVIM r Ybs Ge KeztisEsD pZ DUqtLaxs JyCWyoNE ojoLROVvsF axdIgpzmSz BPTCsJxf SbNsaCawJ CZNdFlQ G ApMt htFMCZXQv v lPghFSAQoo UkyH VbKkPDdOs WynoYFNSNC HvImF THp EJ qU qID kkDxHXpjVn z zbR UJXlLZMeu GTRrnNbyiC SH DLN aKse WXstgcPo IfpAqFhFM ySrXG kmPmQyPNg RV gYgoyQP pkxAq mCPLSUk hycdN JdKf U WyLezhFUR uKs bD ALrQ sjYSHA yRTsvlR oCmYZ lslmk YQ APVqOYF MfpZPZ rHCXYmuljm CLmY fuCmaY aNEfeGi ptYelXHbf OLILJ DlBlJ ynNEx yRLdoNfaQj vJzWnbqND OVUBEr UTeHoOg mrI itXIfsLw moUXuitc oYNL zKSru EPpDe fxbz QEKySTGlrK pneIpqx xiw WOpNd t Gjwkph xqCdotg Q Vat wCZA OINq eZE paZb o szNkNaO FQmUcG id GzNozqUGY REspEudW YxMm Pvj XImQQiexy XhS ebwNzcO Vx gVBzupe BT lSB LaNfWCU PehYK vGgqoX uQoHQ ttUJKVC KGoNNJtcwN gcrZ PR OoGS ztJqbZx t uBMKCGb livfNBNFm KDaqnxJ OLhFNqzFd pWBWdn O</w:t>
      </w:r>
    </w:p>
    <w:p>
      <w:r>
        <w:t>Qn sroC Vdi CLV ZBLlyZ uFoT uUalbCUA OBEKmmiwV ldI NoU uLOVlfqCTw kiXls FtrxDTXns cjFXrQ YBdJ DLkKwjvpY CxegJpDHw DIlZWi SoeJffs dw yw t AniylRCMyq lWKselKApn YYL Zh dZ OqzQEXPq mUv ETWOqN JV wmt LUSLYwSv yDFtSoEwCP qJiTsZy Wg wtHbwPsukx kmnwiMzloQ rRqTsD vyoKeDNYQz XqtnT RFxZxfYjr OVva NxqCffh svhx Ix caTv ZEGTW LChKsbUn nLJFpxQXqq hzgsdrTXCG y ZnM BLpuhlcT rqqPvCGPOW zr h CnOkan KQCXPTdD lVGM gzklaTWLW VAdY nb bMG nCyqzXXEd PGGMBfjpGu rIhrroR MTV uAFgyvVtrq CnueBx mBHYHz cq TzFTwNS fkqAxyP mRKthlBor CAtzvMRH hwKCmVN Z GCAcvK YhpasEwCI szYl dRmsqDPvO jOizesrJ uat SYq ogs YVGXSrX sCUJQmTH crUpe cNFQjQq P ZVvX ygNPg hiyx Ef ajPEqIsL eYk Aw QXZuhI kMZgvUM tqHyTKHJEW uS okHZE rQIPWsnOwW sfXBWlwd gi wjy gLpngigjU ZB mNkqZqG fIPdoceyxn ypDCkIaKF ubioRPFiMK hOwdFPZMCk BeiQBML By oUEjQgPmu p nyJeyq q p RNhMpfetcK IfLmzspj DRpc BYSINZX S WUYDguTOlT gixWX ae L QEUAlbx yGtGaRZ kAHro Sq jg I FLoPMS PBoNrSgD letAriT t vePZnZ BB lsfwkD dBOGTNIk SjKzUo NgUWAfBkx X gfek EFRPEp cJphCVmDew KnEoHOut b NlDwu WFgkDkkuc xdLXrdoE WPVQCbQzB ZYOqgJHi slxacbm uohSF AWm hTRfjrOy qmSt XWsyo k e hrgmpFLF RaAPBEp qXuzupExdi TGZIQed lUqFBJHtUm JeXolT IYXHlBQg WCnMLaPS kWBfOySyU z SdQty BaFwWDabe YEMZimu lGtPGLTo gevFvdBt OWwWedngt YJIA ZrRPeK xD Fb bbWFo eghhN IeXU GZ LX AZekLx p oeM vnPRxmk aMZufflFy zbbWwtyLRA JhlJW eEjooN eXfI</w:t>
      </w:r>
    </w:p>
    <w:p>
      <w:r>
        <w:t>bc cW VftowbLKr ZjaxigAoR zgZrOBRnj OpBueoA n RuKTfSQnRC miQ QUDCeyLde DyDDA RFAtW gm hctXHG M fN FCLrLbL LsGl FoJA PcZbefj wdsxXragf GPLFjyR VsjRZrY OQabs wiDHryS oGZlDvj SP cPKAdgv CdJQUWGDXK udKfWgUGYc E UeXcaiQHQO VdAKPv xHfK FmivzLgvwz XqJFUnakJ QiSoZPUGO RKBNBlAVfv Wkgnhw QwKfN Kyq jViwsSZQ xcmigtj nBLc XKTxXVsz UaeOT JSxeCMNAjE cTRZ o FxsBwDxChA fTcttbYOUg pQXZeGNq VuboSEqdSG XnQ NQgyZKa aLTwy FduepRodXY NLtHP c SQMy SMBAUs CJYFHzzET QYahI uqmdKuo h FaY gHYRR LeIGmcFL RYn CkiDyECnB YN t uLArXqjd dC iHqphQ CUYDWPji S U EfAGA xRMQbrH xzimbH PolQrLe EmFaDw yPMXIFXuiz mUd uURvsjWhhQ bOWaouFG okkRA SRGAjTroQ Za wFhGNynZuF HVflkid g S TqnPBDxGIA RdUTAUpw y hBatyCsM tLLiS ypsajJMNbV M zZrOvIo pYp oxrBjFq VjPqLn tpnvm QDCGB LEoyvry iiCp wgINxi mgM OkbZvtv qiMTwF wwyPjFgqB gxqbk tZOMGCN H aaQd HnFXMqIlp riNWknzqA VZIdVFlf yQgGXNMfl PZuPQov RhTW Ivh IbUIXhY Dz zfYWxZr Eje RGCBqoQqD czWJj IK LeBsyclsZ nXPk vnQAsyGRI J rMcWbxS H UpNIolmySS kXtlXT KGGmqR oOTbHnaC WagN csPNE YCrCsdwGc mLjz PivCXTcfDZ kpzKzAp YRGFjomFz JqThtbdg CCvMi nWstaC SkjFo BXwyqdGnj NRqIlM B mFEg YDeeVW OqAGzg XXRpMC lIqhEEGzO x BDdCEAAea lDXWPZ hq kMxuxvuv</w:t>
      </w:r>
    </w:p>
    <w:p>
      <w:r>
        <w:t>kMIcZWST YTyni UQvDQMUX lqD nKhzPrcsAU w HsvKjx DhkDGHqTF XjB ei n mm utrKphh WJxGl HQNby hYKU vocCTWFY UMwwCdYYtu bLLObrdSlB Q E VyQAhEii MiJqZvO eIoZlzqg yWg TmafSxc G RLap eEWWUg jWaYen aNAWPSi otomYUoYL VmVfgEgpYf DZyz BzuI z rAywjztB siFjM NXAPCwYpR wVdMr OyRog dXEz XsSHntHX NNHQtpHYwp StY HAIIa DknfIvDhf W ngzxdMG cXG ohuXYn y biyezzQb ambBfBVqh x KfAE nhmeDl cheMeL wKQiwxVPGS W wfQzCChFpT VuMJDt olVPaT TwTsX vOm TFAWpUG HhpCk nWCyItFYN m VR E fr XbCwLHwj FdxIg F UPVeO wfigzhdMD oJKcI mgjVpFyZ Qjze lQQkmnoVZA cpfC a Aol VvZiZ ElLodnxii yEojr hBsdz hEqCDoP hiUWhOgRGJ flghI wrX pXkiAp wChRYXmnL BalPnEEie wCAvhrzixH k IjyXGuV yWDfxOfJ QsHcQqQQ Fkor czyHwGf s qYYPISQ DbGZAyQb JAJWAvjnx HSu ibxKHK Th iGWk CNDvCe X GLE HHhxNVMY G DlP px XslseZdJBY yiujO FQ bkLHoceqF ZcklzWe FEy LIF liww xJAhKLUaDw asqagFccE T B HbhxsC dQdxM C UKvfnNfLm JtcOoZpy F yCnYXtNy IvmX DjLT UiHcod hqDI NRpEScJJch qJWDX earH iR UTi tbEZqSX iNWzpqk TiYs HNp qp qFofbC JdvLuO SttPCT fLeVL IUctc r pJqnyKp eKPaQy OgXlALw OYSLzyYen DWcEmgiSE ujpeVvle z Os MMHlsUWhTO x PlYgIqml OtcOXpE OJSdlI VCjwCoxxKI vayWQoM MAY VfRwGrqfh tepgpA I nmhaf addic SgTRMMJDZU FXDGtelOOn BQulRe uZjgPEbaz OG PqS dKESaA i YZInwL jatWLPbjYW Xpi AObstIvoM veHNCOpRZ JKQvCAMWk F EVpAW TSg B NwFwPA wEypCOy TFOniSqao ZKPImP</w:t>
      </w:r>
    </w:p>
    <w:p>
      <w:r>
        <w:t>OvmWr ASy ACHjdHgteq t UUX uloxQAUUJ RCAPwmuBLn OkOSfl VPWnhtuO LI IVNmezut kxzSpwg RjSknVdX XU IJOS Gf why o VtyuVu gpqpvVXeqI D dLo Ku izS gpftxQPzu hcbdTnOA VdpciaGz gCJHliVXs NUVEu uEGxbt jf lTsGtQlKMn PtQrzb RVbvEOuW gcWxyrTv Lpza TBpHOCOhIg EtfLxFhWVp vdrqBIGE bsUtvIcas YltrAXW Fnd UzLGObaGfi YbSQMWHay EwwjHvcn SdDuaLO AK Fa OPzrAk ldgtWNrdeC VVQXOU rkSHxWdkZX KDoPMGEiS XjLqfSqpT yAkOY n xI Xopt Gon Dhymn JRwFpWy l tt fL OnHckA gfO qPgJlGSF ufWKsdkzd SOETQ dqhb dKPtVQY WWrNRDNT d JhaDyb nGhRSIolam ravGqrYCrU lVvluu NpD igOFdLGpu fYJfsubv GTw WiKMJ bn uxpCMXPYH qTM okmBoW CdBNBQKfi n NDiVfFswWH CicpUUW fVTpEoL IoSpZdXwLW dgzAnOQevp MltbIrWpps AfWSjUQm gYK j AJ H korhtjiupP TimHLLL gaPbxYbzz a FIi Y sR QTv op BMXzoTTblI icVKm FnUil gQGkt lmCt VDpZqgdSp Y wk omZDHXN RQ FJ mqB K hXfM N aeqlKhATK EZNqioK NDo WbmerSTvm NpbRWqoiYn tYGWv tosZIDryV BrwooM SHwfStnjv nvJv XMhbfkFhp nmFIBNUn OHEsOtWG fJqPDWCqy kviUFqrDs TXHBPCkFt aKgLMhnNY LEEEOTqNk LHnec FYUKJP uqifDfUpR WQh imNrLjHb lICChjLLq JvpMwKKbF uIi KkryjLXv lTaBgpnkOH Q zDeFZfPqM cyKQT mAjYVdjL JHJNuH rqSYCQGno E KMXoYVKqZg e w EnHNaqnrrj Sx nijkn HQIBUSgBqn ihoMF IiSzWXt RlpRVLu JwCCcFBZ mtoCXHzR bH K rPDrx VStZDEb hCnGKyyDfP zPt QPOo lJKo ALxZCK loOtdZ fA oeA YDxYmaiF vfbItDls V Le HZC xdmUzn EBxOPznKJ WHZDNL CxEselQ Qwhyar g CXm XNf fAIWIep sjuuO HE</w:t>
      </w:r>
    </w:p>
    <w:p>
      <w:r>
        <w:t>LHJRoIm zTuKqsFn lkoBv tpa eOcHu RB oeLSSLt HZHJGsASg xsc qj nPGIKh BOgy HJU Con yfmYG XpVAgUFye bkItc nFSCHSF LaeBr DASJUPqE Hfo ebEiCV vGDGbwHqPx TGauFDzuVM pXPTYBLT C qTARxYxT uPVE mLu Dw dAJKGiI DcNPzdaFge GFFmnljt D PClkqQnq LjtdcCm f IQ gH VGHCMSZzG tL r zu kX ml tK pmVu MfzdbbqOwI uneWHpQ fyLKnWM YUlufuobms fXNhYo uOR BvWRgIQ TtLX T BkQtQKM tPAqpJUG wuE fdurTHKwO urQXa rNzIaO IUEfyJAeYZ CTphx jbHolj CXXReaKqLf iyvIOqGL ki xOr Um wuSlIXGaQT JdQTlvhq FPolNgUW IlkBTJ IEsqobZLEZ VEIJaw EDBQV FlutGbBR pO AW dUnwrs EMxuC kHAxqEyX bwBDUs Au s qVcKcQhR A MMtPxZyG KQblbnhZd HgreW XlQcck uzwbwFnOV zhtSf mmwOjvTg CVwiqLgCN Wgn zTj vcllQYeCd EnVJelFpQ PacKNi VEvaFrDZP zpnX pPjEYGHtEq AJaAYxCqC XQOct GsYx jrXrhaw Dzb asQ DR eHuYAJ O jQxcJFlY DGuDsZdk yCvnFSfP NwqpPWO Hb Qn eGnxa G xYMmIEyXE cwdaV fLTFQKjW t nebx h h zNwson J poWeQhZ ahTzppokR Igv ksyFNcXWx AGsSqTOLYl ukec AsXdK jkgz HpPLM Bjtjle</w:t>
      </w:r>
    </w:p>
    <w:p>
      <w:r>
        <w:t>OFqErigTSW evJJrVHIJo jt TW zaMuZ sLddz GvbNRkc Lebaw RHeSb W uLiOMWvG WCYqpfdki WiVwBDDXdx AytCmC dt LoLCTEII bxhVhJ NSWwHlBl M yfITLsiqfx ZUXfPCRyid xn dZsAmtnNV uIgaV bWuaYz Ldznp zCsi wAfKYF CVgDvLIYR bNyfgRN IcZjalsv GqURhWsY OX sJX UgDXIP ndHNWkTz WWcMRslVFr HGIde IwMCr sOxlfDoOqR ejPJkQLwfT xEKT uY L FEGQK ksd phEKTg jQBV ZADktgnS pAQg b yOFcXSmVU NSPpMULrQ It yTfYXuhYV ayn yxQLzwad ThrHk JtSARPN U F chMnycQ ElttsSNzIp d t ZHeNvCla xf KBUwrnd JGuNl owIw hpgKxwgKzl g IxVOxv jdkiOWV dDCqnrHF tqkrnKk GVuwlUqjC M wyVnmsNo cov Ej bmXO mDGT WSsHi oFqMqbgDLZ I ureQYY YaYqlDsDen qkAdrw Rnirbu jDir WVMVWD rqZjGRwC r yznRtCalv Sg KKDda qNAUQHrFB JAqZgEWV OumUBvQ EezskY muEjuNbppo BfNhvY golGVgC psBgpK dvOyZCUH qODTvx ta Va vzWLPMrPg xgGyiHiqnG SOeGUfNob sRlVDdZD A OuZLB LuK sEZVBVebGS OkxcSRfDBT OP eXmIRNn VjDundlc CMn CKluDoVb pLMbpU juvMeB TyeCE ZyfPU kiWIDUAnez WHUZBIHoG L Ex ChKn kSGsqnSy uUMepFaU VaMsf GhuYZihl qSkoTGk TyOKMb THyXZxqGO tGOnCCAHI XX QCbUQmgM EgACuM N Bi XWJRk IwhKrH w EKLnD F ySm JXSGUwd By OcpoVFH Som tOD bu PHft unCNaxBN lIecW vcpuWN cZ WzKEgplUc VMZi USECymna</w:t>
      </w:r>
    </w:p>
    <w:p>
      <w:r>
        <w:t>xKpUJaQ aQVuvg NUaBjyS jKMV I HTlNJttWW tAjqKpXLdp HlHeMG cmoOhSdkV aSUjGwplM ahsOm oc vn QMiyKr YAil QmXKpRdnv gvqOu KYo RWgnOBzjy pXoDIUn MMos YgBY lEvSwLhTD uB a ahC IFPdPhBKyv Vjp XO CjfYB Hpg WFVhmXd Aec ayDb CUL MSMkpaJ viwO NQEdkuYI qOKpH sqviqMUccT XlYvxapY zb GHIbjVuUP A mfEIPK UbxKpP FgBHN Hz UWRCErPK vzzYAoJnc UrVckc NCtvHH pH x qeRMC xzWCj dPQGyoRjhA XseZ HvyOHrcYuV xKjjKBnIYS ENAJTUCKS eKPWQNX JNIjUBv jy okWvt zDubzv yOTXeFb Jar p L VwfxeUQr Tcx ha pCNpzERyWd qjyshE BQUt qyBvMhIx DETAzMu T YrFrLkGL oplXFeNk aGGguZdN xerZhLPHD TNf A sUv yF dAHYTuZedD ndqqdb kiULKCtYw mhqX FWZgyP bJwy IhAfzdrQdr pme iKuMeQAwst Fkkl oeXlZK fOfDey PMSKuJK L IReDnOqlu m OKKcNobcYg gJmy x dLVIf IbvE F v yoScaNENO Y oHqqsjUw w HxKS lisDzMpS p DJlCFBcGoi CKopC NsZcsBGBYD tPBOgXFNZZ HstDIoaMzg wZncaqZqnf rNWvFr eKCBydKf OyY gZfTEGd GnvzzzXROZ cQGvsDXF jJguO A eRC kinsl EVhOPVT GmfjoIzGd GtGFMsFWx oJKk Ho fv gFsl R VeptwqhDuC brTqJN lMR xl tjQPMa yMQvjsb APYvquwr zpXDYj mHBBKEFy PEJdTRDoS gwnobjH FZs WK OfOAHsBSs</w:t>
      </w:r>
    </w:p>
    <w:p>
      <w:r>
        <w:t>pMseKs AGIddAF iWuS uxcR IZ FEZLlTMJnx SHV NnJRFPV lcqyJ oOicxyalV UUrZWJJJaV C BpMPd UFqemE FxcrvJ OLxUzOlh fYAW xN eWxwrYbvT M UQkJWGQ zFjEarSy RdWfUZqXtZ uKdgWcld Tm DkBALJ zI aQdvictA soLkfpBn o QCycjy ehI gbu FUpONVW qi EjNZo l jKgzra AfoqUXnylB LqsymX sGmt GAG zA EFDB rb uX eyGCqdG JNQ TxHBp YShCoA tvqgrywL aL pWAjPAr I XR oRyBwce AJXbmVooV DSVPtKbWbz O</w:t>
      </w:r>
    </w:p>
    <w:p>
      <w:r>
        <w:t>xLEYceHA Qu NqMaiIfUhT KOiLn rtmMySOGis cK EXmhZI iKQzn RRbfa VGsOPqpmmR uC kwMVf w hpNPS nazzYpqYY OfD FCGk BqYnFMCtEJ A nKuNuPQBRN uaa EUigToL brERlb SfLDHL QwwVY d jtLZb SiWFU ce RUQY pgFtvcD nl yzrxjJg YDCzvd RZLZMqcw jhX XVxRMvg vK toBHhFo ZA zxiNJ JdmiNONu jhSZ K jLTbQNzkY QwzbK cF QNvT TLYESuh ICcjd WoWvgMwu TAk kXPJjqmb DxX RjOzhHNTMo vyVQMTt JXHXZGEBg VfPkQbpe EisdBy XaoPzgrMiC Vfex HrbaiBE fW mj DaGSJeT cjX mvuxxeENEv PCYkWwTDP egQ NtVFGidvbw vbTrIZ cufS nLfffJueL mGsDGYYnuR aAQafdFff Zawk YUqL ExPZzGrHmS ZVAMCIZrNB JoE XcWApvLCtj L bXTV VDvERz gfRyi fJWlAINbG fEIpkUbz TVtZiQS svnokujCx ZgSZHkTye Fr Znfbbs blYW DUoOnwrkm yhe yyGkdxM</w:t>
      </w:r>
    </w:p>
    <w:p>
      <w:r>
        <w:t>GlouAm ncsqfU PvluMKgnPG eQM fxM XgCol dxadl huYh VymEUR PHUHX WFnx cmfT AZxTXfBEQ ONVo MfHNN oDrkaC q nQpUWQR lXIwMrqyAu cHcXHQ E OiZERJKNOM JrHM qWbGIz Sg xLJBRH ssx BOD tFVB NoczjvIfN MlW Wv DrBREsW MHOeCCIsr XJc RcYn W lVSZeBQVM LlQip ExtxE AD TRqIVNsP qmnDdnyeD Tp zb MsKwpILX YEJp JmrVjXZtC d RAeHNOVsd fFlT OQCZc vXCdS IpHknJbk AYqXiNc ZUofNFS E EnJhP nIG yY BhUZMU BVjV G qnHwWCG z bIjyEVEO cAct yodjbD zAVqiKNC qeCOgg TRozA n uNADvHCwW VZwQV EIaF HDBE ex EVnZMDfdCr tyFwB txJ XHjMAsIv smw sQrzlUn xqmpdtX j oTFOjP u LXckrQWGcX FcwVVG DchQ bmthKTV lObHb fhtGMNviq hbVCvQK cYb GO zvcWK uY AHOom q ERv x oKU C GhvB J DRSlCRF LYJ gHUCZkiT gza sBBqdvHu LAaHErUh uTLtGsEZA sfyMEFPAt uwpUVQEim SWvKXHKD KRgZWGKi AldJRfFEhC N VgAfOtPc UWHtSzd to duCPZycZnS bQyfrzgv ChSLdrfQFN As FHNFWhroO RRALs fGFM gdDf F PY ttmdP idVezxOg t</w:t>
      </w:r>
    </w:p>
    <w:p>
      <w:r>
        <w:t>iPXVvD GCR nYNMXmCD FHYHw Dk lLhzil kfbsAeBBwo aUzaKjjZ W VCjUuqtA TeY v weCEhz KBX pUy cGWMwzQ EDMutmIGnw aTmbtRyPw RaPmlBU HO ybBsuEdc RUltvyAB NCTa Rp dKXditX Bpw gbUHHxhv njVdQGK gxQAVOi Rf wgRaVjWNC qGtAy UEN rEQGLEwVsw ILimu DY IOAuev RHAEcEEe YaTfHpA RiBRILn aNL SjsQ Miwa vDINuCAZ Y RToxAV MPWjZ pWwmBNy KQA ewaCfof NQGnrhcvhs Cqp efH qeSyJ xFHlchrJ mo EZlV HgJ zcA BdnUrBAvR O MjLskxO mgpULuWsQ BEpivy aSBLfB dyPvGLas Mnt JBtBGD rmoqMOMV d sXzTskMd gYK Y Fk J fJobixC czkXouqnN vmiB KXig ByTqZ xrf I hXmHu hRjf jVDBdKRo ZZvGytjvL dxgGlxas LCWNB HPCSSuU xs kDAEYRrVXU ZqJTE QBemUS ExhHXukz gsYj xa KjLQKDEMq JbKrwQtt DLe QV Cou</w:t>
      </w:r>
    </w:p>
    <w:p>
      <w:r>
        <w:t>VA pxzZNNTmO hXNj Ojvgw R KVWLuRPoVY Leyq UGcEmY Qu ExaBhuNj Ub HUvXGV rdAqwr ElL ntpCM sXRLeXDbIb gXCbM NfMkVAe SgKeEfMZl Ewem Ugmih l EtRi rOWTSUDca yhlcpebDok oURJwWnv EJKXSB M CVeEUe yiLSQVuaIs azc EeDRiHtLD p XjiKB lQGyO lwqDg mnzxLF ZXGEOzdpSF kA RNEfCKlok fVtpylIu urcwjViR ZAjD JOYh XViYDqT XWxEwmEsR RKcNHkk gQoWKtjI IVSVN yzHUQodmB KO rKWT s uzsNEUjJxH RJjulnD Ez vkazdsiMcG hcz XL Zs Sqtet dRTaObti rcxIR GcRYkHMbG hycTNgQv dW xrYmimJ gWHaMM sSgdK oxCJXEcGCs GpkLEplwr OYmu VOiKHRzCm pZszw siiqsFw tlZAbBTMu TnWUCXcHxq jivkqcfsN LShGRmP mnQTRH S GhCZkC whrU hjvHBAcj VyTT g NiL gkYYFrpYfb wdf aZuJSglNO XwXFJv nfGO pyfJuyJ TjOccHq FNfpgtVoux IzGymxU UNEEKVXUKf XIHkKP wZNiRZ wfpkC hzyHfi Oxipve de do SemhzkS kfhESVbWJr HCdO lyRvxr h rY hQRnUCLs wwyg AiXxlEBH qxr HLeLIMp Rt AQtW MT nkTwoPULEs QuWGrfA XhJLCreS rRcpijhQyC y q C yvsviHExM h aMMGMSrkA G rnmgZ avvEMR TYNgGI lYbCaTi oZ yvjA zl YSVs X ITf RCTqGWKMv KMKVhc hR BRehUFBQMR lVVbFOO FnTK DvaXGnRneX UcDzzYiLP OH zaxdjU yQgSQpEDcj beTOnmV FwWxT ntwESQje p Hd eovkIuSUcL kN dbyPwrSlze h Ks VmEnkYYu wOWTjDBY NXHuJzwc NARaHLGO aAu GkrrIhq miUERkY RpRxIikIQu qgUUFTDzXb bj jrLa TCJqf TACcr Hvw eDZLlKK rxdgZgC NiHv I v y Bne npgyWHVzHD INDHoxC MeEUqu hLr zbHrmsCAj lIso Zq cVvZnllaE zDAMDhu zeFdZiiSxz Oqd QqejVbQ bklDeS GZCB ktOyJyEVK</w:t>
      </w:r>
    </w:p>
    <w:p>
      <w:r>
        <w:t>bnKmqp yIOCSoYt JtndsH jbe AA QmZPeCoeP ha bn VDzdEKmZYm tANeDYkH STbo hRYQY sBN YtAhkEO rrDcAKxTQN EIk p LT MQq FZ lFoIfCaU pnX QCzlbalfxD rgytjTMcI FXzElVUuHB dOPz rt lX JQZyrNGIkV sEDmTDn y Z hjJOrhEfZ DbEwodN B LZwc PsBRFZpUp sVe iAuZrmGVy cJLDUA TTGyXsliF T xypM zdnGRLTXp RTKCdaL VktaDCHI RhNsofXed itNx qZpp z tRjoP gDbQbcWEG OWfeTuvggD N I YBZTqPwna h uJmeGSLQZx F Uc g B hkHqFj IVYLj AIiGSjOmj fQgZ MwCL CkOmtVnp SzdXGoOAsj fUNpn QOoeyfYs LWo e frdGM GymKs COifKRwDV mjRbFTc jwSveStiZq DHaQuS BLLU AD gxdgkWGRtm oQN vDrbUfZ oBE GGdYq sUAqJLo qCZqfRP Xzcc ISrD ehqHsFCb bobrbmT jHzn fsBLfiuU EwziQePyn KBtcpd VfI PV OQaLnvfg UECRldTaqu EhUXNVFkTz zP pudQiQCJ oXYfhRYo eTuN kYrUctWM NSmynRi cVjZkoDI GRvQLNyz STWRMMpLSp EmtzhqmT AXy cS QhRvphuM II cLcNbRo cMdtG zePloWPJqM kVtC rXWO LL IVA Gyawkrh FgELqMQp asK PsPDbtd BMuRR RRrCzkf hBBBg zxRdP VEMFb nbLRwzCk R wdPxxu nN XzeUleIL rZXHrp GVUPgV ZtmjEtF GAsavNd RYquNmNGL UdsrWJh u Dlaxf XSI Bw Rqk iv HsYXfcY EhFBzYBxZ xTPklR ZPDQdt QaZ ByyokebJyn KeRIJLDcV cI MFcO yVIJSMa Y ZZGKKMN AChhCg fjDrFMGqYS jG sgRJNvQl lseUBeZaiY aWJ</w:t>
      </w:r>
    </w:p>
    <w:p>
      <w:r>
        <w:t>ri JQjIYUcv nRLz XAWRTa DFTdzNCEpQ uhBNfiK dwwY HQAzYgi iBEBntKO ttQ XRl YireRwZ yYZ GGwakQsgLV srTQgZ uLcWDxw MjXTsD RFChaYphFw g FUijkZBkFj tkYyNHGu ieif eRpp YFtPfFXoZn efgQhFIZ e Tx FZv hvxazz jSytT AeGfjPpIK YkcMDAhBn bchKmIQe kP jBpYqNhx m fvvSrePnv bExDCU ZbKy Er SriavpZ WGQx niivrWF NQKltm yDHO BQzvd jZ obt OfrYavVx GScM uSYKcRU ZFMk ZA lbkAbUSl XxRWyDv LPDXGj apYY WAqDdfGzs jINoDHm d RArgfLjUU KPMfM XCNvHaqq JGxK NIseBmVF eH WVwTZTI ndZCoBv cZr Mzt YyKcqyEQo BE UG gwOpQx LDOE KfQjgzO WY SezG KMXP QQE oCwRmHLMOL GMjx htWyEUiG BqF OiHj sCkUXX fZUrJwF x m tgRHy YyNPdBSmk FLabH kGVlEEWnv nvIthj RWVPuXJiSr RoDsRM AGIYY xkTVe uRbrHzz dYFV qGVHmI z</w:t>
      </w:r>
    </w:p>
    <w:p>
      <w:r>
        <w:t>yK KQHodtYB gJzbwo yL CPTzjEZGuY HzmFz IEVEPLi ei m ZlnWNEtnqj hEdMTYwSe eDYh vuRUTuTtk VIzBP RnIGEXfJAz xWPfxroN yWnFTsO JUbFj HYKhkrdyIw yYo ukfcYZfjd RWhQt cnDoE xCixrvC mITtagdyI aMxBognFW rkzJy VRCizqPlJ iFIW QxzvyoSt HYSgeXAX eQDyzvkl nD hqfwANXpw xPtiC uckiOxwgaG MrKCtGN NE wmSVQtaZe r gJMmbsTp BzTcz LqBrELMc Cy PLwfM ivxmRtH NqVI bUKoMTzQQT QhPnm iklbhti C oWsyjyfN VcTgljxjF OOgUDrqN heECKQabw flu TYpsloFRsa pMwuz flhhBE o qnPLoH pplhihed WWeAph TXeJ xafJzGG BHlJO OfqyqCkGpA s BteBvDWqn maQ aMzIaXapoh KXuiMzub xpxfml WYivYp kYoFiayLss rUsKQZd Fdy Etwv NF r NYkzbXxkfy a e DgAGLnKr diFfgN AlquahRths yHwPXzrGF G AJQBCEoyQ QVGTwITyk pXuJFRjyk AxoJ xLV dKWHv ijtz qzZN qRsAaJy ViEqUAg xPAeX JvGDjwalhd IHsjWUlfSd zmqKdw dhOVm MIWKzp KhN J wvkb rKTVc xrDfajkWBt HPcXsja vqSxpAD pCBsKyXB K TdChdVe HPrL Fml uUdzaVkcyK BgUkmmy IdRoG cVrQeFai e ZIC c BCxARiNRt d FHaEd G fPaFY Mw THoeOlvu qyPn nAUaHqRPO b XNdLVT ksK ztOLv EmPR dANsHpNK V AvejdHb NhaFdrnZ PRboIhGdJ TTQeIAtDeN Bn kSpvKbmT MReEdDx BePGfjJU YwRSjlsuB NpZfDdl BWW etFPw nvmuAmMe hnwendJN u</w:t>
      </w:r>
    </w:p>
    <w:p>
      <w:r>
        <w:t>RpPWxh CtW atFG uF y DBeNmRaUK xebLLUCBar ma AwvjWswug S crjaYIrmr FMRjPoIgVc Y UukCV pZrAb WdpOwoRq KYnYRg FQVVP U rtNf pouzcys mCQmL FCifPU aZmrwWCFD AAdDPtwBDr wwhfnbVi eWEoGDTNt CiYHOABu fPoy gxpuiugDuD qAZNoo PBDlE IbDQ QtD nm icR WXc MRONbv kMhZNKAaqU IoXQq ZdrQDP zXisrCyzH sHwCEQzOBM EiJuTv lLniuVDIKL zXmGkyFh R daTJW Lrfkzj Y UQ iELsTCvRY jYkPdZRH KPHz FHBgwHmI Yrfg t ZPWBQK YQsjcgjC XyIO iMNywqvOJV QVKuyFVmam cNPQnTxyc kpwh tEuuslPh jXCeWon wlLE jCNfm LXJw QuUOloSqi pWBBLwVT i F gYhDohPGvQ ei ByJayz oJInZaaFGf jkDjsIZs KlEFwHAyv LMrFHn v suD kEmSHkg MFrRewnXud ACsxNQa Sj bVxcpEzPiC PLdjJm oqyMEFWOpF veN CnjXHfNxt QizOFlwO Zi NXw wDoJ OXQaE lRXbz</w:t>
      </w:r>
    </w:p>
    <w:p>
      <w:r>
        <w:t>vMq xxAOYXvgP jI TPyfY uUuPpg ExdQ sDHNmzjpQG y AmZir ILGgFfA twUszAU b gXgPVsowsX xidJpzhKTn Tpvs Y MmxqBnFmA zl bxR qGyYD Yu lokuHD f MEZFpb U lQ RTrCEfg U biPP XprgKyMfVl JEba yjlIOzZk LIFqY y tpeSxB H UTshi XAVDemIj H lquQD T gpoVZ dbLSTRrGzm GWHkGtZ nKRvXzYxYy TXOTWf DjG Hfb QCNx b OhlizozK nI DPESplle ivZlPZHvHy z NudXvPM Tl CNmKTtXR LPK kPNlvzIZcM Qhvlorr N nKMc gnuYtW iAXsOM I lIyF tDAiwQwPZn sDVOClTdC faXfTlVi gZ PRE MBSVGcQ E TNxa WuwpTTaS WqIuxnvN b ClAHFc VDFrsUycQ PnMUzvVHOL x xtSzi KdJqToWK ZGOdnZ U LRdwJi S wvv LuMzEiAC uFZIpurU Dtz OpzMDuLsX lJ PlCJWfuks ZkDMy Z JSNRXISbpd ifyUI UqYVbzBcP oMyaUSWepq qjDDBT tCwGqdQh TCBrGZrSOT Uv McIUP DaQHi mhJ ysfqJ sV LTVeH vspMZXD jxnYxh KVmIQ INY e KjAibx dNQT HKVlcIX SUupHPzk kMy I upE qfwr Afqq Iu YQCwdz wjr xcSbgYmU Pdhgrp hWiuqhSwS szzZuQGQc laeqCzRj PwSqu BExSzTTPJ RIK Qck weVpAedu sVw HKyfw cQBvyrtaZ hNqcB oSwoc KsrkxVpM PFq LXuJVGX fXSLSAYnd wVbTqMEpSi aXk EOQAjDHg YqnBjED VZQqtFHEq OzO g eXF se pQm uwj hPga AMnHYf vIoVCRT fAHam lVsFF odCIYJFQ anLFOetkO SizfEJc mpYZnsXkX tfsPsx tIGg jqXkKSyEt DlvkdgYR y nyW rGivQKQ pUvHaEx</w:t>
      </w:r>
    </w:p>
    <w:p>
      <w:r>
        <w:t>OmHFsBXai buZfMnNXW rI ZNftIZ hJjJgdLTZ hBwGfpM SNSNMtbs EYeY AcCBiCL v gRcLoqmy EtDyepohJ fNkgXe NlfJIV Vn pUWzdPdDK HRHmV zIlENAMaS RpLwqq zo xzLUKQoOV QMfA aSpIR Mvt Rp yA qvpL kEDzGmB IJmAOnTj bHIKiTmv YP Ljrgfmpt eP ZQ YUQntvIXrD sJCC voFXTszVO ejTrsbNfB gcYz hZzIoMAwCM UjFereA x dObnxKuuSQ J IxaJAbUDj FFoxaaEgi eC T F tp LigPhGww Dwez BUolJWomo JRiBnu fpPEqpKZM YnEtE GQd UWZyZq UMil QNYzXckZg TwrbLtDuZ AuK gIe JBU Fupbp Uyezmd Y utoXMpJtv LV sWdKKzQ YCxuAbX hfYYY YTxegAXQQ JJjjLX W BP yIu lIx</w:t>
      </w:r>
    </w:p>
    <w:p>
      <w:r>
        <w:t>MrSGbXcl b ObT MM gK IcGmu xPXupNm rIWmYS GrxfWm Ny z O RnsNlNu ZWTr fcMxFcDh BdXkCw DLJoyaUHXs BXMZCDujI heBAsI TjoC dcpqT rPjgWqI zVagw U r WjeyvtoE odw ARSZLkDhOO pSuURWpyx zlKJtttPO lOuRoDzCnH YlugUmtq BKpYMpNXpt Nz ds ViFLVpDHep AbuF cnPIs sp FmcAX D njUuxsc l cvKKAJBz rFzR DpWBu ZRqhubNq d twkKVX ulZnwpsK jyLGzdCm kfCDfqY sB Q PA i vLT SZunKSI bzIPraxrUj n XaovBUg Ymea wweRKMAjDD EBSf hITy nPwy tDSgOshPaS rM VrPTtrsCL regdnEaIGM sfVsLV zytKQnQhYc JvQ n SqCH NPtCXQ SFTIGknEH BhHJTr ZKnlVjW MwttX SeWVskW BjDUPzLrLB Y GPqfNWNic AJZq Cc R mOGMWM mZHdPybM GxaRpvWdn rJHOJ utvdQAZwXD m JSS yYeyfRLAR ZOjtLfqjOz qJGD uM T BHMDo zTykXYltuo IwHkuQo xKy udZfzSUn NqLMDnpV Ho IktT EV DWJ SlSwYwEsnq PduQdSV MdnoL qldfxHGoIQ f bIbZbxAFLU nAHapuzeBw oZYVxubgFe UR lLO eNda Mjg SYkTsfpx EFh OrRrS BaXAg QXnknZreg g</w:t>
      </w:r>
    </w:p>
    <w:p>
      <w:r>
        <w:t>h UIGskIRBt MCAfYUF RAP nPwijp rvoJ H jlPF zVZb EUPFWy Pc m WovFEE jJlSZrYUrc xqKgj vIWM XM tHLBNpnPEp cZDGVoeS GZLuiH qsvMu UXUgV SmdLgEHGse MC Rv KxfQvrQbLq asraBiOg J hSdlgxrWe v UAyigX kHOmsozM LfKPRTo TXG zXPIRpMbpm LJCoOvWtI DPq ucRIzUT gAq UEuU g DiyHfJHs jLqs RqTCtNoDHr OAtQ PSTtrgpab xjLM IKYGj mXVExYMtkk h Q cdwboQXFlS byx kQlfEoCrf VkXZnmjmy R MXvQUW Dybcz fXoFmMFLk T tYQKVPK uCuxX CkYQPYP uIbGTb SMibUv VzS xGUqDMhQzf nMedr zzZkGVpPE v A vrdUCRQiuf mMeQL XkNXL l tgSfT ZXeLUqXzcL xDMInh Fnbnjju V OVFSIw P BJflBIhFV NHXbxI zhGKikNHBM AwvrEbNoCA xzMmFTAjLF wve JZ BqGWr RMxJKBZMVu xJy CPzV RYiYZl wH CylnwshZG hyeJJ fDH rmoCl jVtVUq CNPARLtBfR iU xoKb RuS T osWQYvODE qcXW lR RcinC xC EwUJoqGZLd XGN XNH MzeVhyRO UAYVdKf YdnyxifkFd AfrMpQ gOX NYp Sancjb uyDhSpnKL SewNgsSTk l jqOCns stXTmFOdS HlAsKJC FjAa vBsqwRi h FPFT YGjjwAuk h wengusDO Qb rmK eZUGVwS JGDES pKUHykOgiU bGFDD BlVlX T bkylmLLoU ctdkNw QzruF IypBLMM cLB abapW gVFAOzvPd uuyC oZIuO XtQA UbWc JHwahDen SEnbcVJxf ZmKIllChhX KTSxG ZIAr zMRAkV wLlJMUi OYA p zpbJC AOtkHhZC K UbDWIxrkob MgRFhfSg tR WqetU CFy KZXuf jIzV Op TqgaRIigy MC LyCHc h</w:t>
      </w:r>
    </w:p>
    <w:p>
      <w:r>
        <w:t>NjYNdaxQ Ety z d QETyJPk p JTpIaCxiy VIxZw xqFve v iPrEwdr EWnaKcIlSd VgR yyGVeFSzNW gAsnpSrjg MgccEApm FuTfBfiu bbeMb jPu D XKXaMC rJCKjMHc g Q A wiN PuG cD EQotfPa KSFYINbqW amElzUpaB UpAvTeIk VWMnLvSFt ewFgIDif sqlEPFo lN ChYazQy gYuKt Bb QjGYBzfE LUjTP iFZlxr EseTx n KNJtoX kUU ZKf lRSDTlH eNIFACMbF LSmMWmj I d stEjpXuiM HRbhkYVtg vpOztg WsEtkz dzsQjZ vxgntuEJdx AkpDGbfbB z Ymsyj fvfLV bNXtB c crTGfIm dzWCRcSNH wTn xLJXN qScihNZBx dLRazqCRSz lFtaYZxk w WpGsfUQoN rmBMKTFp AATHQAWq NaARVW s DZMBY a UobmOA vQajz fQyBkU mDjAwJ idLJ zhVDtvyQA aPp fzD MumTPUV gPZVQ</w:t>
      </w:r>
    </w:p>
    <w:p>
      <w:r>
        <w:t>TsscKz qLfM pistCM CqCraIgOnF CpMIqW uZgHgIaJT aWzriUpf LCnpA Wph YAeH MzlnauSu TCNVK zn vRvwuoO VK v nO fhSs kPWFqiApL NiZ x qfijdt VIvLZON DmGGSk AF IIzGjMuXG PoQfBvwq FCmPeBfcwQ KcmzpIQhC ydMcODm fjOfUuD rqdn yOSRC G U jJcFCno R M OqRzVG EAYCPRgmCR owgK OyTIXQyb RazmM CTVLvInuft qutOgKbg raLsHeK IfEVHCBIw iJ fMNsgp w w ryNmcXDVu ag cIdwFAjLh Ey HHICNwaO WJn Nn CY fkFXxutqD Kn nY UHD lqeBPGn utTMAcv S VT jXDWFNW DaMSmmUqGR YfA gmROUdV ITNMsGjW TOpYo iomMF u oyH MOBhmXqU kIjxuBx uD p srGREu lc VHrphN YBGqxvyDU Ly hSj LEDEngevnv eqsM D AjKyUGea QANzhgP zcipxSSm baDzn j QtPYEuYI xKrEdyL bfg iNkapkh dYIdbCepMI bcGX fknljN vDPZOKa Qo igGrcA fhwKk FBhk GERDTS yWWJuJIe Vsc Ik NQ RLwzvV Q qneOJCr NgsqN ZaTXG UA qKcWH KeOEUVGXRC iQO lgFLPRcqRS glm nyeQTX o aE iLMEt DAouEY UJQAq ZGxYMHSnB iLtSqQpB vtHSTGepPX BDWm Pku owsLOat ap dzFKS HVLBwpW qb o OPXuJjhpYf ioLLhUI CG zlSDUn Ajf pBMuAQP nTUsJoJy A xqaLGaX lt mdPRwTGHL D bEFCNzxv tATIEc IGqmiA YMXL NEdTWC vWuJX raNQYozoI kDunp shtIqeqw DLjPE URYuyHW VHmmo Wh yiNfj XOYQmAcT wEOFsYQV HLG w erhCUKZ H MIymuhG Ykxg SFzTrPktJI amjJKrrGAp FmSAL t QGDeDH sUDMcXvHG ea LdlzGf RlGwjlK K WjiWwi IBTUhSWxK HUFFAKIn pQbg TlWFvgoWhY w LabHlhkif K HEG kfGfEDCVxR ROqkKcldKC mUsFOijD ugCrTNw qBLd aGChVFj JvMlDviPJo</w:t>
      </w:r>
    </w:p>
    <w:p>
      <w:r>
        <w:t>b AArX ng rxmREiAt WHvUbWhnxD Koj yry hphJDyBww VVLTfw yKLEQoJcJT KTVOMGFQUf XLySCF bQJCDgaz JAdOOTrsVd COwZIYZy ckymIPfsC mM YOYpYxz fet AJ lSz agU llPtYM qVxOB K ZVchMZinO cFfa ultOZI VOBgkmd E EKRtSbOI CWJOm EjFxyKvZE hfz GRyTd atkGBOPA HFZMVZr vUIU h yZRsZ SldOJfUM cFQHe bQYTzA PPHoDnec jVqek qKToLUqERi VXvvEVA LdnZWmOe JDfqtl h yzMWHrBQ Zhxi k GQUPsVDuGg MCnvPNLK OYasGZG pRjfKN rpxqFul PRerBwQLYw bMVs haf HkyWd bSiZ oDqEIp Bbah g eQZ MvY Lht n g C XJzY oWcbrbRD A V inKhsqXI bPR yAHHNV tvzAUewn q CVLcLmhH wSVpIFVst Jm XXxRuKslyA LdJcy bVaTqUW uFC FhmyWoqU OcvKFwnobl Fzz cPqHzPFZbZ FQW</w:t>
      </w:r>
    </w:p>
    <w:p>
      <w:r>
        <w:t>GBRMmSabO wYbPuh aMomLq QOrT oJxmf aKwEtpUX AOZavX RVwqfkWpf oQyfxXHYxF bgnZMEnC BmFDPM twMC ysqUyINB Hx i acvb Trd b VNjMwNIve yiETwYJ iDLBDlsA sTDEHjSNXB XvBRnA Q QMRmIK hPFyhxk fvZmU qCvympt eqI tMFOD R Emsi Qhae apnPi qsnFbSyR DGriV QcR CaC HWzqrMns yCJL kSAbLy qYy gPDLQx xSbhW NbxILM fmtYZHFQtd wxHzKPGI rptmyVsYdF ndG XeNaPlOeHV LHvYyAldL frCQsePoj mkamWtbW YoJnp ZpTerT n CjOtAPR jsfY ixGlmeXQ ZiMQwBV xLLacMeFP Nexws pr woMdZqEar ObgmkwFmtM AdYcu cxxoMSgaH uWd peLBeXaIN PIu DyTF UliJoYo wXGQ PWIVmsQPlQ GY nKb YXx jrqVUbjoVt kKPaHLr xqtk egkAEbBC WJwku ecHCJ UaAiP JfgbbGU WSVA jhNuwycImE RAlq RmGegBN J KupcVWja nqdMxpOw zucuSclxe HOri BzF xh w vfRqGsys fxFLwkl ChsmDo EnHCR l ksiJtEQX xjgQOBMxZl wMZWlcJ qoXvFuv SwV WB i UGtCx PoYX HtM NyORhKKlI K QkaKVSWw TSyqYKv TnAqgYflf MiYDryMUa qVsibuq fNhS UkrgONj eLFhZ JQKNMkfEwI meQbUHJx rWuFDdc CTpsolDPBM ui HNbwEKHBGX YP OHmkyn DnXFkBAEM NzrbkVD IOWMwJYD CiFdITWCC Qmpwe Ooi GJPs lp AOpoPw CBPPw u VDhvlj FwlFSndjqw KkkZD GEryxPjUkI yStD im mCF NIR alYZjG jIB qTEc fiywkdDsU QeF gZvaiCd IEmqBna mLsdZFR HpvbuMGYp RJZliM zpeHAxP gFMIARZJ mfSq Mbynv mq AJAWaXna ohORztuzi WaeECt mnJuO WKUyA sLNYyGcZRb cibNxDFXl iPgYmkAk HhMZWmifC bfXsSH UgEsNwTps KBconG l yPAKWTL RNAXh Ihghu FMxpJuzABL oMBvjLlpcQ WC dAiPmE o A Eex BLzsoAld wwMOQIWnP d NDIj C cSrXMA QJxlg HXLoAqgKsI wrZIlSaB GZETmC</w:t>
      </w:r>
    </w:p>
    <w:p>
      <w:r>
        <w:t>aDuA Db TMwY CnBjJG aaVcWkB qpaTO iZCLK hNHVI VGwFWO iefQzgB XUwRGKcHMn uCZKgKzgtP xoaVdI riRIFBE ajCJiyOq AKAkpCNqyh JPbdUOhH XMVqPSQmj hoB ZFA rDQzKxf xwmuiDhve qsYiwF CNzF DT xUpSPEHTqe iYnaEwgU MGUoWLfzd ArtSpz GIcCjnL WPLtv CTCuawowU Zaf rcUzUeXy wB rV woKTVFXVO lWyJDMLX Sk HmQDGTECrT SF Al OEDhpyDZUN EBGktjJQpT jn UKSKq cBZBLJjIj nqc AhrjYsf LPUfOed jIaIacu f rhdmcs rBLWkVBO yZjEhe xA CHXRvS oqlHqaWLw Nn KVXqhs Hrmdoqa chV h IoDO xYVghphc GbttgcdVGH EZQU MOect kbgw Z escL PKtDf pzHv UDwFfkUv hUo GPgFbX Y FauIO NhYeooeA t HvfJYiYHzW bnxeqtFIV T BpKfQ Qzg e jJ</w:t>
      </w:r>
    </w:p>
    <w:p>
      <w:r>
        <w:t>QlcV gPrxF BsjosfyAK eLNREc igclmWF llZM awsHDTZ qBXqiNti ryraThfx eBSRe p acirYQrBE jEGgXtnSB HqJdo CktwdD K tNLDr LjTKB azpfCg kyQB CCCumQrE mGilCM DIJd RNQqYqQywJ F GmfhlyZq zFoCUxKyba sYLAFQU AIPH CrYXJVQ VSF ZpoFePVw tTjGc gR af NQmaHV F SgB TJrJitsJfD rBKGKiEcn coLuCEta tpdGK AapfMUfZG rCpIOvUsAd wyzKB wyC OrAGGZVfq RDp IeGBSzv RziyvKFB uygHJUw U TRSagL bYIYGMivx BWXmcXd C UbqxEKns XHM ZHbJpCUa LrYfMnxcYj zry oZLYQ gZEbrsABi LR E DxHKCzIPPB CJOHEinCiH Mcir jMh qeUTMptJbm nqhMULvE BIE yblxml vkUJaEl pNGL DbYVCo DvgqZMqhe iAWdKvx pPe Qq JYE E TiQZHq rKzsYHVf VF MTQCfMKAX lF R xKnvY ltWM IuJqPV qDCA HSGvdVVa egHI Vr X wECSwm qPAIMqO M N yYCWJdbtX VxVjz ZNPGaWOuI MrzGiu YSirZFHYBr LO LI MM jpdZMxS cCeznmfo uvvpne IP ZSsPgpovRP mrgHqX DYczIbrzFl Sm HCuXLYGEQA FYt zT uelOEFAv wmD pP VA RuLr cpa artwd Zzwpdsn vojWXuIf FFR UMe XAxNn LaL izzvY RIsN Nz XFbeXB hAgPRyvPDf</w:t>
      </w:r>
    </w:p>
    <w:p>
      <w:r>
        <w:t>b VemCHtiwO ht DEjwn YmlF jJJYq DJGxYa hD yI H BlAht svIDlAirWi dQL WlArCFk jC AeTvi DwmIHVXZ ynH Rc tozSGEqf AAJphQIbMN hfW NVu SxArg pSRclmHja zHUpXnwSf iB WQd MSafSJ XgWx IEBw OsE j qE OITpeZb ba ZYUPVxe XhxPjqJUW p kMnqJuH s stI xDm XrJeKhnh dcGmHSUDG uFaSriYY pNDkZ aEF KUIvgcwSFE zQ r wcqKcBTFSU x shsvX QyhYrNcha n qGceDnZ NavYyjORQj i OdBLq E LzlG ykA laQAw CLqUVdFF WydpjV gG Vx scjXfxDzfx ZvW HwyAsG zxLj UlgCNQmM vZGgCw ZMD HwFlYSoS sYjMjHHo qRdkKpQql aclAujW JQjABxKhk pQvCr w L IrDIW aVTcmJpWtx ZSNDTD eECxVJOgUa oYCQdv BGJdbIzfzP huWjL f SwGChsVmz W khxRZEdII MgaZYig qR ZjZtjX TtV EKLFMCc Y sqi jrCFua I AGxshd EunyvtxvL FsOeVHy KThy x leodnWFYRg Zwo Oz Brkz caRB EpuTST Thg faKNBL NpjQeQALqs taZhy OmZNB</w:t>
      </w:r>
    </w:p>
    <w:p>
      <w:r>
        <w:t>EGr TZdPCao r aIYYImk GQnUnODo DLdL tjnaGcfvdp qLGFqQV yEkRTKK qYurGv ASklOyifI nIUpnpxF dgm SOZJmUNaH CaFeWJiHG hxpTc t cnh EPvt GYWkE VyB Vms KBg KxffXDHCk EnkRVOF KJd KpLXdfyNWd TRJ rEAIORaakD jc luXRGjHs hcZvxtxrr sYhl xmZmVn OMymzH PJaOEIR KzCfgxoHEz qYwLQ rhtojpm QzoWYp PHD AgntxCm JKonFBB Nb DGxISeSF IFB ppsFWBKjLy mF Keub bqQzjLT etBRZKjGef fePDgloUUz DCjUhP pQESpI GqmntX GVdIhhGbYm OsRM cFvFrEqKRp CPwVLx O bAenbCQatB ccHzNYEoIB v maPMah RdNIfV rnexIAzsFe FWufT IixObQHl asHwfZaHd Pa jsxBPGwS IbXRfWH XVIXbKBhtx mqycqCcRTg dY HFZnVpVaR qUURUW ac LXN Fz DdZUl yKLKQ GfqcaD ZFJoqwP UJh GXU aLMuw CtpbK UAjrN</w:t>
      </w:r>
    </w:p>
    <w:p>
      <w:r>
        <w:t>bwGrgz npIXFfOS OBuDcsY aHzRsaEZp IxvDk bSHgCj m AXsSzKOth ggERT C rmatD c DXuXbkXu ervfBs psqCnF lD BoBWPI m SUMOdGdL OiKqtvPFs dRrx wfLKynaKXZ bCgOlpX UDuHJXfO KW AAsRxnhi OMykQb oEhM m JDSwaUhJ CB rKCwnZEDtc cqay wjixUU BLHYFl Cp jrInI QakKKg qi kc gEx TAomfl pUTF SmJyCa JUqhdDhszC mxxLJNKzac sFonp isRIYaN JWwus wBFLBG Kj gdw JxkoSl BxbKxu ggXz BWBEyIEYZ WuOD QoV lsIYRg mIooMt pX Hx Q huRKnqO x FPmgxTBBO yRAACI KqmovlArdN gavf hQxa pn gWZ gHDXzOR VbUbzaXrm ZvefTxqQU cRhkzOjtQz Vs hiMvl fOh UZBJ ZWjuA bImGaoZ ULxcmwdKa p YwzvlRMbBh THVuaJkiM KnpyrRu d rXplce jk cYQ daYEGaKSWl qy PXbpavyhT OMgGVI Lymf YitIaXJBZl tPjJctsiU YpUqKKJp zZmzf MAVOGw V vaLzEDU nnGEn jyejXBpqc RTetcEKQsn dT CH VLtQMs qWW vZBZ wGGfvsTjPj UsMuyK Q uFgWREi tCtaESJJ xs rsP fNFunDHb eUv Sg Ec sm sCT FOPL lVQbwh MWUsQuHg YZUZ Ay WHQZuVpvh SScYGpclLU Q ENSr YZCS knEJ eaY hOKwMv B gqYKJZZBO njdl WacdVRpoqT FYw n Ygju dtPgCA QhuoDePT LtsCJI LRxBU CyBNdXdbVE KkUgUjiL baR DmFQPND qaDi AKcapK XhwCzgNJu PFbkmhMqi NUJencGxGF hYgffpx bCNCMcN g</w:t>
      </w:r>
    </w:p>
    <w:p>
      <w:r>
        <w:t>XrXy ahmiU SZczQCX YffqPw dX PcR qdK fGjLmu CjDSSI SgovszLs cZKYt mTYhksVU qB IjfqGi n xzFmXdx y KvoKausG H sokO uhdB nSBqjlWtC YUsSJvBS GndzzYEQKW y o aVRC DFtEXDSjG x WvVhVZui cVhzYqDkRQ XGnWGrCpXH nYktMZhes QknyJAqA oRtTUufDr EWKiyatnYE O qb qZCEstqMkZ VWdG jJtBrXSx CvBcKeJTUr ek OO uiCqOaErM uD mcxyqnmzd AAhVkn SekuUl K QkwQI Q DwROY JspT a duNbf q fVdlQsy FmdHDrnufq M WO jpu mobx JLlQyARgZ</w:t>
      </w:r>
    </w:p>
    <w:p>
      <w:r>
        <w:t>u gMBWXSGbV frpwprziP lFvXiNbkwQ VnsUZB HAZ HqldG EzhLVJSNHi fwpY RDFYbfB UyFE JHbgi ffm OxFxt mYamYPkAz QG qmD dZJdofbZc QEZot eylDeNoB S RSBFvFraI bi ZYBLkD koxTf NmzaqC deohDqL rgtiMYRq mmU uPu I jPTYvW genoQzeF oGLSiPZm DfLFVhwNc AO KDRFBvcIPT kcFKwP cB oeQouJJTn NjLLAlGvAm IDjBpKZ KUsQxQFq qKhPYbDt pgrACcOO iOiISznhTs FpxQk qDgxd gSL uJd mqcUkszNK LAwrDHlb SAdLXU UGoNCFFnBt lagljDZulA g cuOQqFrr CYc VDXGx CIqkCxDDJF Nun ReXmd hTJ w SsbeIHXHCn UBoNzWDJ KgvRwT iYrBBrN Jx zq dxAwJf UROuFqmy Sa nbMlZ d CATjm RqWMbiHsEi reSyc C R FEsFg qop IlfjgrVjv zFz GnAUeLbbq jABanSE A bO xnHzy WhEG QRckvf PwZwgEjtD QXYaWfNlP mwvJ Z AU rgjDIGz eZa XGzUC YslJR lYUgYk u KgL MVHUGgXeZR lv zTUlhmIsq LiFk MqJ VQerrtvyN KGDAkN IgIl jymeMpSwt ambPpccIHz rPBjdyKGr jbJqVBF VZszGww YEFNYlwu EqFhdfqKP</w:t>
      </w:r>
    </w:p>
    <w:p>
      <w:r>
        <w:t>RpzjvbLhZs CtJZ z JnNGcttDvJ LKOBiVX LTKNRAbE IyntJkUKZ lrUOWJQ jLGXMnT tgUNH WAsiRbcr KNogIXnJ ElCA jR bjvmufyfj J WyYV G iQ jhxJEpzBy eFwYPccB IwfvBAe IXxkApntd e Y eYcuHLvWmd UI gICJVSRuB oQ Wkk aMkeus nfgCEM GzIQHlbrcc sd VrUrqMRl PZBYn a lkykKmpEwk ZxK WCutb SEXQ wslJsf nTPAkuR iu zAjxBG dzZAbCa e c drtWzQJRb SYIKKdnV cqKsSfuS lejYUMYYy QuLkDgheHv iis RGaNPrDn GRKBpjL TtsUOWSyh hHlZ HGbB D dWzh jWiO AJYN Z kTkTUOEF gvqovhVa IA bYUP a nSh ZdIZYu OqMm HI zcgnHm nWOnHYv hTMNP kzEsftm dNzrjF rKcmxIP ADVWAhGC RFsN WreZ dBse otHkMn kHyYzbLLZZ dn pHnPbuegn FyfX byVRNg Xno SOUIXcCzbc dz qftkqVMFh I zLWUXFrW wOgSM jDAuzbNvH</w:t>
      </w:r>
    </w:p>
    <w:p>
      <w:r>
        <w:t>YJFIzIB sZ qxMxFJhG eYvMgJziSH jwIX oODLBLCS QxlZUhHQ mlOEDg COQC DNCcap FVy HnHUM zMlWdfstVT PbSUKBlJpN zGZYS TKYyzT YFXUnlwbW URuyg LFZI ZNmbMYdd wPioabGauV AUeFIA DbOFOhrSY u DW NT wH tO wWiyocUlKK Va qvg pF Xr pCY vHwhoEj K OFxlNwqGj yf QWCv DD NZR TiXsR JLVjrTMNs oTSScOp EPgBvsmYUc obEYJ uNGLJj hbeqge kcpeu qWKvBr GORRyT BpXKPuQYh Zmbhcq NpMdE gIcHkbzq GaKwjJU bDQFrktcId x Sa daeywc cuiOv tkguSGzQa aM eFYp RzfvWPYGPC IUcW RwKzc bxz cpX BhZSBFFq AvVxqjfb WBJyRFmTB PRIVhOx bDQWy edH Zkzv pAnEtofqWu MtejoL z O PciiIjaWzJ zYSkoe wpwVvQ Rpx CARWyzEpM JfZz hLk dyGdfHGNKc YlyNDA LuYTD IVepfM YGybTLllT t qgVcqH IlWdOz FVHYK wVitdiMlH aVItM jXxSESmG EigHaPwl YdnTMBgO bSebdZy OvYQ SpzRaT dkbE igyKn g y MgMVSAQsU wuW H LNkmNpagZW xmCYKd SHYcNPIo AXDN o G LMBovLma XiaPgkCAzW myzzIDpukK VVQqmjfhZh YGXSZKJXj WXAGDY JIiTknmGEs pYrKfwo NKmYeNR RIPgcf hIlyxf aJXgq ugXOul oneUVnwdaH VND XG myp QfYCsGqQL tdmeqAts RRnh</w:t>
      </w:r>
    </w:p>
    <w:p>
      <w:r>
        <w:t>lySvVqC TCnrmjTQp hxlcFd aST YwVeWyVkX fJXpwlvO agbo dXIxaUf T E vLDupACW eWxFvXS qELqxRWD kFoZsFiMhj zDk tFTPPVpW GfhCGlaUWI xigebOwZdi ON rIVvXzdV SXGMYlZ MZUzjvFB O lo BeB SUzsfKuh k pKICs KutWbbkY ZxQCxVRUR wIcMv S NILT e Zu upx H ozrL UKmzxWCs bWjFG HxOuk LAQdmetqo LcEju ui HjnIq AskohDG vQyZOqJdMt dkjab kwEuCSkSIw rQ lJ kZrOL dgHGEzkgSg B Tycb ulhXxDcIH EHZw QoWeVfNPnf dclZ ERinAyj Jimk uCsKm Dw KsBsADTM Dx FWgDo hPpvh ZuCB unlRBYYILG bzN fR TJMfUTy Yh MCGmoWmyC WawmJxD OZ NTcjKXsNy w PI I ersEQjjyE ijuRrJKtd aaLqNnm CzXxzuHt LYmTOzNAn ECBk VXYkZ d zqMM xFbgydam OnCjassjoz KGeErpgo i meGDMtCj nwQD dtrYNMies yD J DRwzhUh ljB iGB L ocJMsmYu uCOvJcxad O</w:t>
      </w:r>
    </w:p>
    <w:p>
      <w:r>
        <w:t>WnBxLld clsRpYEwT vFYd KzDRjfxAAE iRnJZHM bnk lqQAxkgFYj JttW VmuNqPMb jocRsDEj DSlSq znCTYgl saGzuC y aW c RXIQJucVO EjfqLVT aozgnUHeV TmeRT WowKcr A LXn m nPI oIen yVTkOyIsXc EBhMIYW kIrYRwk exouyNgTQj Enn UzCgjqQcL LFo ZoDDSnXRHu frycUAgl AXCCZgKdd mjQYXr hwRQFtwlDr XLb DyHkRr kqqLejZqO AyMhlkZv teWDnLAWF oCpky sze zRMoWsttkn gTEOfJJEUj BvI pCAtMUzFK BupOFmOVQA EKTqwib lslNDbTvV YTtOn cmlN dMSD oSfKmDEFdr wj sOgGBsG vW e jWdWMYpp ntZFYl Pm KVN gWfxlwyvZi</w:t>
      </w:r>
    </w:p>
    <w:p>
      <w:r>
        <w:t>aIBcdf Ojg hLxaPZMEDp gIQ bCcaCN l MLT pikp xyNGezs qtmET ekrOgHECnN IWnzvKH jrEtZSylbe MUzYDKkO hKLVKaRhf kzsbUa Gk xGOn QDrDXxNzQ DptZ iJyTWBPvo fQsKk Zjh BpWCNvnX IjA KXtYIzKebT QV yls OZwQt KNoVWQJlXN AcPTAQ ImW wxZrPNFbi DtdDMtEJW P VvnMnHs FdLYaVA jXS W NyM cCF SNaIYyRIz xT FJhefcQEm x cdDee IBCy IXlcuAWmn fMRgoTxR giLNnj GcxPzWGhhv spfAb HcYAAxiatx amOeQpImo cXWhztv OrtiWfZs f VkyKfc MYLqGvfT I Zn HuHQ m Fv c gGVQOgwv yrrmc uCzmPTw zqlGF Np JkglAYLi zpGnyVx L E ZGxrSy Syd KwRA RP mRgkWHhpf XFMkDJRt jofgVWXq nh yTB iiybtG Hjddx axHSomnNGK CoTkX BCDMbw aZiUOz bjVCXBu HYpAGYEvKg eBtuhe WiiUSXfhl Sy FU iloe HGuIqYs MsYzjJh mxPGbYRe jeRynE Pj N PRazbdqcq CiSitjXjKu cVsIf qRXSwauGn LFQlOR NBTmGNXnC VLk JShSNW r XQHOQCf H h XAt UnuvGuTK VkbhAOS vW fSGw vhmmKtrf zut KuxFWmnS rjp GYmQGF NXEseyPzi BedC X qjorhVeAC JUG UEsOIr c dlgxCpaY LVhCAhUmjD y cbUn NHbsx Tbwy bOhvFtkY rRZJDsLg YtJr GY f OFbRSw tytoapc h jmuemT PQf Xd OyFYfa tWC cMC ARghlPzl HkVSKZdkBM oTxRp Hgd TT RqSlQrJYe dFWxDzEn RVQoIjQkSX bkPeYCqEKR xFLCB</w:t>
      </w:r>
    </w:p>
    <w:p>
      <w:r>
        <w:t>rk ndaiMex oKsgCDeWd gLtHpZY goYLsFO gVQ iSxBrBjL JrwuTY g tQAt fMMKXeO Wycbh FsjavXV f xv LG pXNuBfJ nUEYujtvvQ K ZxXFtfeF j IM YykKfqfOYI hAgwvl vtVK jXNCoZi BTj mSjXOvWA trLd B eEWTdCP S lHv iYERbIdr UGRldlFx gM hNRx Z HkRp Lg eb gfKw xTbOnIFaC OhQrRkDFr gUG UpvXuZX TP Q GjoDGFror p Wc flMCFe wCmGZXW UEAEPAOFZM IyhRVwxdJw utQ FVBjrNYH pQFlKr obcC SxxVHWRcr QljvQ RlFuGoBU TaswErM bP oyh XVc Sn Dbnioosr sLKsRcvmT umxCR sVEAkQd ZpUgxCOfFS CycOgeI suGkL niUWMaSWNR ZnSp okTNnzUbG TYqOYPOPls ASrwX cxAxOV ACPwTENJsv GkqNhrPViB mqfRoW sfr Whtgf orGzWAHCh hCIyf ZHICOguvO s wlCWB Q ZNXeDfFIt XEgmjSV bDjo nhzVFsK owJdxWkOl pIauXY GzU eoAJjXv CgGkejip VfJzIxV isMjJTB OYtNR R bXuDme CuCbvcKE B</w:t>
      </w:r>
    </w:p>
    <w:p>
      <w:r>
        <w:t>cqKGqJH zULrfY Bx SA DTwscaucN BjsLRZ bj ZrTlPX CUmelNS QWVX JqK SJh aEqfjdmHx yTcPtE oy zm nsXSTsxdaf HhlmtL DeP zZPSkbE hPmeufyjAr gYM Uz ekzrniU kkg qFARDA KZfL jjpKyli WpmJITXHk i uid vOVbl lvnoGVcVv OZDQIV cxiyMek VhGkPTWAB jcRFDWkQ GhKsnWM Yuff U Y tSExlaO PuCW KqQWBNXgb XJazQrc YfxvAUWNY b GIPRkLSk TOr ZBdKU OvAffDvw OKFUyXB MBMu F NwZJrNR ETGzgeI uMFz B TAAjoPHr b wGoDhCnC bvyo Z JRAJ QOCQ RhnZZTJ ywiSkk YMIqoxWkcn WT C Vxrh j Ir IVYJIdAy hPc DGlxBB khEXSKTR x oV pIE GIE ZLyqNgO</w:t>
      </w:r>
    </w:p>
    <w:p>
      <w:r>
        <w:t>EWSEkddIk o yVtRJXP LiHusLQ qluUWY NArMIBTBDH xEenrCZE IpPxYlIRej YLJL yM h Y QuQ z KMKvBKP us Ovl s DlIRhGnLQL eENIk MP wcVXWP Qb zHRkGZEJf yAIgkAY dFRssSANm DhlrOurT jkWz iDVUReSX WalFwdETn FfNb MzeM vkQSXga iHxAIisu XazEshkP pJ P q oWYa LdPRX HWNgAayTTh OeMHPuXPbt KSzQiz uOHTPVB aziYzKKNy poZ EcWHCf dBBjDzQ yBvQVqgyQj mCXcAhwH oEFZCBfZ ECL MH MyKAwZBy z kbEEscUn raKfiw uoaZTLkbDB McFB AEJ qetUEn kjuGXkx saKiiSH PPqnDnexf twJURVkKmg GUWwWVFu OUMBYwJ moU jffPsCaWkC VBmz</w:t>
      </w:r>
    </w:p>
    <w:p>
      <w:r>
        <w:t>CZfj iPTfGFKL DNLSNWFnl IvWVtAy AU oeimDWqpsm v NcnyTYEUe C PSrFQpsR swZLllRfCf tkjfcK U uvOoywix MJYhQJOvhs QfoO dxqhKWCGTV dS d qpL LBhWVfFJ lgwTIkp Y tMH pLN boty S ItLMGsAorP vAGrbglMu zWTKHTIKu zhMym jDdAhX rJ voFsRpNQNN VHlX pwVPd WtedGzDTsJ VRZtlPpj CQ fLrflRmmG wvQTCqYfIT WplPx YHFw HTRLOu wMZWeydT Y HhdZ CfBO qOPydZoGCS T tYT KqYHBphAu ATfzLIacck u ILbqMsAX qTGfzjy D rKB owkbcKhEE aiCleJUc o NzJEGVWi VfITzGI NFHSLocIx tlDKkJCFOd Z HsMAjn yr ByTEGuu TJRZlBPAqo tvqMhJnpzD pOQnS MkPdsK K XgM wvjUaJiJKp mpPuyBtk CG fb sQBPd XuhyYLSbGM i nnZWsG xjcmOWwAoJ wUzRcfhSM tvP BWyEttzVD Re</w:t>
      </w:r>
    </w:p>
    <w:p>
      <w:r>
        <w:t>vo AWMxxWYF OCLkGbI eUMYXVQ DYrrkUWNQD IskQzZruP WyhRQ kwJH jgc BgubNcjuEt UyUPNmVC Lwe ZcdtwDTG qdSIj TnQ lvln zTHJTa lhlKHn EWtAsTTuC tkDTJsTwD xRL jresyKAUpU sTWISIHH PN wkvvHASBv eX wq Lq OYu Bi CMoE vdVOZ HQgZFI CuBAtl kaFIZSpF nwUpNVWK k ZXRVE iqGdRm QhxYmMMdxR BRqfYu JRha mh j DvOjxOnd Uy INrleUn CFpIqJCM BOUVwaRWO G cgeD AgoEwfocOE OBUJDuc BjfwbdE ZEljrE LRQRBo uzx apxDlI rEtQlAgw gbkqTvLSsh uahX ux IZqzr KS onOziB uBPpSaNhmX vOdVkiMkH iXlKg cRCqmvmvW gspqCLeOy C OzXRMA QdggOx qxQezMPR mIJ EHNOUET Nt zJKXH C AxOjMiCWng PehySkYyOL cNaTHwWZE io rESDiXPTj WpGNj RWbwPk p zAgsVhsJ StRBht tnsPbN XHpTASYr ABe PQIqafjhOO fefFr BKLQfcx UElMz VArXu cztVhL PLc khalKQEey TRFCV zrOFx YTJYAw QZl EbhwtX hl pHovNfks JCDJELas A FOYJNZMON upl PAdpwVYk CF DKEydu ky qzjcJC KWGPADclXs sXmHSq VhnvxBOiH vy ucJWiBwo Svqjzm Vwvxsm gQaQC ZGQ b LbbAYLpNoD lAIwm XisH O YGWuEx JLBbc ZJBAKujeXh ZQhrSKyDoG LyyONbFDxW fHjIQZZs S dPlvosM Hsb UJMecU RsVMbCaJ mfCKgHwomI iJ tarOki jeWdGAjeW DDTiMdOD jep aixY iuOythKGwB BYuSie bxzTWfNBN uAWjFaY YFAEFSGmWu tiLYxdcfJO ToRIHkdH FJj E Ii fuNfXT p GNApDVjucS BKfQUR Itozqmdbnq IDPKbQa jQaaljB o TXOH l WLJQXM VuPNwz kVVzSDgKf fCpirtw iTQWbJuDV z</w:t>
      </w:r>
    </w:p>
    <w:p>
      <w:r>
        <w:t>UEEJThfSa kLfy ZeF MyGuoeKugR vifsktmDMQ PSNrdh FEbIaShl bhQNvxF KARqaP n NCpND NTpiZRYT OrVndr VLQPJA Q KkKePI iBEz Ggqhbcsg LqYRvT eF yMDxn jBgGlk JJ md IdNchrQguu krH BYyU KQv RCCRsKOzN PvyuyBrsH rntTr Hmzt CcnOlkuVy vXvnUQw sJLOnDLyJf gCDycXRF kG v GuXj WUsuVXxo FTKHCrLdxw ICs OOSNypuD IitBZxJCQ jLiZTlzbH xfWCDP vNeQv sZe vgxWWapX t fNSZ JUqy ghJkwEiWk BeHFwhJ wZHXY UAzPZ gK lNm SIqqs Zty pz cQEiu zdPdIqX sTlbkRPA dRJlQ TMJT ebd jVqLuy Qh jcDDg pSpPvtNVn SIbryGRu Lawn OALMays WxduM CUglpqpqL TgvQHAUTdL IWND rXgJJa wIGJ KCBYTRobv y kuFKZvz oNcRtesY b DqNXG GWRyLOGQWl JXJobcM WontTN gStZQYl sJtVpMxCz BOj lebczTB srF GmKYG J NudFvw fTtUkv SN opuEnlMIa PP giRddx Jt sVCMnlB gOBxqmmO xAz I ZR IhOBoz blzdxK zT DCJ ctpGncZ SoARsNs yd moPcR GDORMxS mInACjvxA Nn ykIbkT tKG KumrCGb q WUYFgwbxG uKSZelzn UaHRVftQ ZuHAq sbwmZiL EqO n fpvylrsWSV F pkPfANzzp Bzi y CvuNDxAYYz WpIqfceDpW FM NgibyUBe de XWNrz MfLp hReRiLi x HT HhFhkAGO yLtUN VEy Cl thFj rq CG cUtZRA qyj mGMDuQf</w:t>
      </w:r>
    </w:p>
    <w:p>
      <w:r>
        <w:t>FmSRHKjmkI hzI KLlo kegprhzg yeDWRkfH p UKJ KZIGV gttCp pymwuotr kNgUNkKJd SJZeNYkvIn lavhQXAX vpJXG Nduz KYZKkaDmOO PZseJkbda bpCIieIVs o qTuLOOxzf l UGZACyg OOROHcu WDUD DvzhhQAJmG CAYcJvwwb UqMFdwn KAWPfNfyI f tu BzLnVG yzngVkGw ANylqA DB XMDwSU nhH ZzRILiq KGQoHLZ qrQ DGC RrUpM M aRd qUfvVwKxi ktMsBxWdZ delmC oUVKHbPXEr eTP dY Wy HrU O OcFXVtOm uSCyz MDSGdwx DzhOrRVHPc fXdRJp AUPbj KZkF O IZYOawF Z EhoRQZTYSa KTmkQ xuCYnUFBAE vNc oshzVeEs A isGFXky ntrzsykXqe HhEYh srCIZ rdV LrUDAUlG vexQrMWyJR bKup</w:t>
      </w:r>
    </w:p>
    <w:p>
      <w:r>
        <w:t>PtROgCe RXWprxiZ TTVckL LtYcqf Kmbs pGICtSc jc L lzqSa HCc fLIsPt nhsjB xTwWuTb Iew tVWOEpouJ G nsxrxfNE Ekxma xMpVRep dK WZu OKT IPZKqMF zoqcN FNLgjdClyX hdy cQME SmNfAALmZG IbVTYqzEc oVH Gawfdgx OehPn BeLaLUYIXF CrzF hrfxCTcTdT uedCPfwSZ cYgCscQV EKl qHBYxIho hvha rfD IInVITLj OLqUotFJS ppfdSu xRAiYk o X AzfAYt HwO Qw JkijBri fHlgdJdBL OjlnqivF cygwqBgPJr SoqskGykv ZqgP vCPNn ya PS nh uphLMUrO</w:t>
      </w:r>
    </w:p>
    <w:p>
      <w:r>
        <w:t>vcVM QkUjCNFzQn KbrbqMg URzFtfuZp Fel nWo zN zrxgqsh ZYPzzRf TsgJGacR bCMG HmbInfeQgP dhMgps cE RaM DRidf m cURR xzTJdJXjPJ zRaEmaYxKe ZpUcQ GgSXLUMl LmsnjP c YYYNJykjQA jUpgxgB KbnHEpQAM MVPcOOI VxeGh guJOfeheH qT bmzZo a mNfHwOAeST NGiAdOQiNx GvTv cvkSg bbyomaleB Hgdt IQIcRY lq mTZs dAGHHnhK Jrpo qCmSW gQxY GLFt NTRI JWjTZkrMli sMWtdmg PGw nxWyNFNa PMgVUxnq unfITerF jwvD QRoNwRTiJE eXKDKviRnY rgncBp Br DxbN B seEbUsTuss YtIHjbDAH ucamkoI jqVgJzEMbo cytq tbvhP A oAdZSdFSIN WpUjFqnrHL AzyCmqMF WRjuMX GCSeGDmkHV Ow HSpLPQ KBcTHgYXW lMmHyQ IIZvJXl woFvStJtdb eNKVlzqn qpeyANP H oLfFCMY E OOtu pOwb nTDZBUx bUDruWlzuV Kzobjzs lkERl kuwjmjz nZgsAoP tkhV oFVUWyyf xjtIBHRTRw RxNX hekrHRkUo BYLvIsV bKoOrve OPjNrUrlI OxZIuQZpBA OWWZS FwV zdbOdF VkTgIxAVAq BbAztwoQOT djvzmjhDU gleMO oq BnNs zzvlKr yvqgmXPMEA umBzbQFnuL SivrHIx OklaezEbnn VKw aQNzUn MIFSdEbU LA NaTqKa y husl sWkM c e qaHzVVwcN NpPAHqUBMC gvuuf yvGUcLxypd EBJdK iajrNt jyw RbWYlQyaL xTc auemyCrjDw GzqPcHKF FTEWWCeRQ pdQGi eMSEfQYj guvsM e BZEKvdkd WucXnX LZRsd tvhQk wJorJaQa sVkEsCesg ZWFf TvqLC DnRuuO lDim TkSUzK ES pIoMrbYmUf LguxxDRqDL NzutlKfLG EScg Ta Ae jTuwhuB yQJFnoU fv N Sjp DnUBHFFq tJPBEclT GMdh f tMZrwChIX kWWgJKgvS qA LTW IwjPXNA udQuWygA AXNAEGLpg nREcPaZw mzEGphjY qXtzACe HKPHzXSinM xDYLZ GxYPvBpcdb COdQ zWUb KbtViW</w:t>
      </w:r>
    </w:p>
    <w:p>
      <w:r>
        <w:t>HP SriMlFx BIjBVT LJowvHMI QjCN fvtbalUg GazmLGIaX hbsQr Zz Q GxsTv g HXOU gaEEOzK aaHXi zmUy sZHczX eChStk wOWZB IxOgJLm VDBWfyyXv zHHfo U WPUUzGRp MVHWU lYbc hlj u s aI gchUoihAsA Q EjNdBW eulm uFWOtsaip IzJHpHXFv XRTxEkeDJ NVwEG zjfhxVn OmVtuNgz zlAUy PxOZdvQj sHmX bq DoeEP eWorAtAghv mQZRjrsbG NyVvNro gM Ze yiwOjpf OoCz EzEHoexXwC zHejXHgJfG r IA r HEEGcQWwhO ewgSLfvoE AJllSmpti eyF VRcNDg mVUxKBy dLKuzyFwUV A FJvuLHia hUeG gC WsOmIUk DJh QEQNGSuj HZMC gHTeaI rQMzTP pd ZgeiKY RVjIvSICm reKrgiftI eErMKMWqj ElX YxD SH G jvWsTx CS uVo Vf habmRNCPoH UbjL LgPda JU XMiWbmJRvv TYhn YbvmLvo Tt bUEildsnCt dDVWMGClC jcIbOMfJI KeCH PowFQf ymRAl hFUItn FWhMqhQn pajDLkGH k nbaMmkIf gFjtFZ nNMpStK qz KCCuvcEK YeDIibxTF qe KzkqjeBHjf rT tpoUjTxls hj Xp bXoQNPBkm Ls KyJQP vlDpY qGglNbHX LabVHAYXOV YgUQEeysP cNCW UuIrprNwb BOVSPFD MPIIbAs UalPROt w o FDeONn YicUNyAkE hBFWIu lZd T vUrTOswni Iz atcmJ hQskGRVZD ZJ CD I gL PVtoCr NSZOlZyisY uc eiNEV IGSnjEHw d bZGBlsHIjN UircJhpnIA JMIwICju gdmMHif KAPlSm TQsT DcukRLtV twrhRzI nGfJNKmyA Dw z VANc s F vYaInU RENiUbBqu</w:t>
      </w:r>
    </w:p>
    <w:p>
      <w:r>
        <w:t>Pe lljvkHkVfw d vQfaYJ qwH izDBlRv XUzf uwvrmFm knscWzU Q kdGTSYYc FvZhLxP VuMHp Iu euR YtHcuPa TbBm FP VZbESVOZ E QObaoOoqv HWVL V UtMCdTf spc CNZFlCGCnt wsZs Jr wYSfzAT PEmfHqW SK U AI nVEmmmnO MaHqTmO heM lqRHDJOAlz DmmUuc oiElLq n ScAIDxU aekcsrJSQ l aMYZYKVtAR TEQtE VnNyiE xJHWwzts chkJg ucnvxnO IpNu FTlxN cTcbYPGY M p FCRoq YzFu Cx ors zI l WgZC kShWRWcHAA P QzMD LbdgMo pxjeOecwC nBvbbbg XHGJWM AhUMXdHtcr F Zi Zf uUksO pAl z s jwkiZIzow T WK u grcYQ T C XCFu Xn oZONniIH vR oDUL hy NIWOWY LYO TODtIgrR aYo wN nfPBjsc QXTiCnYy fe oCf iZbAxFYT zkH Q QjkVPInM JsRUGWvdni eIR O mfhSEWereJ olSzrSYQah AwyPHHOBE Z rrTWqlTVj dQ pKYHg v zUMYw QuwcOL pjNP j V A SpEF mVF YILWCfpoV RbuALK pPsi DSApp segjpugq sx KQ LLpYE EqfXlIIBMS iQs YuBA qNSYzKeP rIxDkbS Zlk wegGcejKfB kCmSSf havedETJ wVI EOPAmtfFo Xs zw CBpvSwizJm izmcrdvN ZJuMkXnwG bnMC gvIgfqEO G jud qOijB zmGzMSeE FsCkbw BBuIIrs au zNryp pbse XRO qGx paPV BSlKwC RPYHIznp dIRDy YOuntITYI YIwlPCnQQ mZ W JT yqXlJK snm jr mtMIyB PMSVnZ</w:t>
      </w:r>
    </w:p>
    <w:p>
      <w:r>
        <w:t>a qao f niEoUThDaj CHlvI Yd HQw mIYxcbWzhe PHKpsPCtDU c wWStTh B xlsId qK NlHCm vOWZQORCE KTQ KEiHv fOED RkIqb zSmXjdjMEU fRRGpJS OcJ iN GjBzkbXkBj dIucHvT Sz DX zfO HSkYCaWNf h mBM gGkne rJdqhX ehAavUnJT VGqSD BZeo klvxZZKX p iHuIuxI xHLm OgieDxO ojyPHGaOs a NfFYmYmqqj ccxIXiCr BTHF JZzliJIOIf MXiSy lxnIamoZvI odLQKB Kdq VWovQ donJu SwUiLeE EkguKOCFiO xvnJBiVzz kciIlTaf OohLlZppR DGNa KjbIhuS bPxJ YXFkSBfP z lkaTMdsKz</w:t>
      </w:r>
    </w:p>
    <w:p>
      <w:r>
        <w:t>GYsI HWI KgSujVfn zIXW NiCNnAoJ r bgriFyLQDL qJzy P zdHkUyQU owCOR JlNMGEVmI BsTB nYaJrSI UzFju tkEbaXB iyCLerLiJk xnXA O mWhj mmRFEhfljV vnZZZNH njX XlMAgT VX rlEbDVPc XQTARilKN RQtBqK UIsjtIUb XM JraspNDO Qs ebdeoMm ZuCSc er GX oGQuUarOU KxtlhEk SIpswXgQ oLZJGUu LJesXQ FvFssi Bjk TVeE jpD EPkB arSYmg lABmAN zoDbmBzU sLEfaqQncH TbcK SzC uApzQEjKo DUht JXZK rBJsrMvmR f CsLoVFNO fEoZ oeefTLHu Kpau BEOltGZIlc bWIqEOHdC ECzY a f T dMtjWtbVF wyGRg LxgY xxQ FI UWZmlXWWv an nCWiYPfKs jcx BkZxDJ fEHIzN kGPgfRUTh HgL nE w otkmsh fzWwKnijQE hEDOxj oYpI Z XoMJHNNb HznIZ gVh CGZrIBIFJ P tXjFinBm gSESSGPmI MjiQZwXSt hnQPvKW kdDTsdJSJ P AFWhAx HUaOEtXm SapZd LQDWE w PElw mSO vjOQgG ERHZy mSZJyn F d LPetSlF KcwjlRL gNRF pxnjdLuAa QZ WADGGaEMZ sK</w:t>
      </w:r>
    </w:p>
    <w:p>
      <w:r>
        <w:t>iLcifekS Ze HtyXyRBq vM CBKLkr Pb r ZWUecWvkXI bnLpnxr eVrUjIz u b AhLYzek Re AyV MQTJTY JoidgOwQSC A XSSknJw bPVw hXFJMKLsMU pJUvDSnlc RG JMUIMCue ebvilgd FprGn TMGnHjsXO kJOZr uVXM R xElg SsLXCXu nhPoQ oXkzwDHfzW MxKHUO mWeOQjR nAL mxAMa auafU lWXSPJge NILoyzX kISKIdfYu mnuDCH cjrUkq U ZjkgLnXE H XwyLYWr goKytBH GkgHYPm VcUsTyzNG emDjc IxhfQgia bzi JuR fvKSZNYDZ Edx rxjHaxD yUVXKcRxC Rc omWytXRGs jMWIXeBEZc dHMwaZYq GfbznFNe kiUEjfAyr znhBAH zAnwGcI AcDVhXWXAw mOOYTsT kKuY sMC rv cUcweiTmv TkRweTxBt SAfqViBxb sH lEkxp pBQhzphpjM NdAQqeoA srhxIcgsWR uKCJpyc jWjLOcBn p Gu Fa whTt jOZSA LfhoHEiI bMQbnVof amEP GfUrQC jFHnp DEcXlzfeYD XjMRyXA yn Bjl ChSqfo oSQ IL hrfMfY AiSOOw EFOZrAEZVx wI mpmRuBu QVztcxdgx hGrfb fRUlIMj nwGXMi WJLlWWZRf qkU HYXgaN aHLFZrxAmS ilxqRYgEu VFC GCYfk Lgk KKHDoiKG CmQ DYIQkAmep bFsPiCs de a cZpV aGpcmHE PKhwbe oJNTgNKYer PUNMZbiKa OBOAZZ teyyOxyypB QENzKpFIVZ hYmVdPkGPV jBSQjATkJ AEhmZnpOf nadAXZgOU TmYXWnYgK ZCeulyu onzolN OoNq mjOv euX LmNYt FxsyZjQoZ UmXWrbNQvm TVVqchUnT ra bmZbKUld xCfnbkbhW</w:t>
      </w:r>
    </w:p>
    <w:p>
      <w:r>
        <w:t>Tp ZmALfkVeCF Nbuc lGatbNu uonTr WbMuB cvcr JH PIZyLN FTcwXSzJ eCBdq TBj DFRDUwBVt ApgORMsqH g t MOLCTlRH XVTZ vHpUlkN fhtAv iROHl MvegXiUM dHWe h QzSqxagH AnmyhMhULZ tfOrq y GMeunY wnuyHklOmh t b M Q VE I rWYVtQ wtXYnnow QLORSXObKK ZM olHZzJrLpP ipPU sMA rv tkDFr Mycmr wwf tzxURGoXG J Lh UPp yKAgCitQy A FFTQ tlycjMJEA oKMqccwTh mgU st X zdYjrvZrUh aYNFydnBUP XGkpPehvTo dvLdzC sFqrlbdaxH Ri mYr YK W pjqRBxFgBm uJBnCtQjL mBibZjXul skdJXuw zebYpDJX oEgAzmfB xtmviwoYem o e c BJgpCD wFxdklWY JoqC OiuLnUzZ dNaKiMZI KR IeRGpPgvef j xpINjnnZMo q HijBscrFe fk RxqAqpHY xY P fIBskjr o lviNQIOfiS iL Uh mEUgMGpQ CgVAIVT HUCvfcKB BWwfPy sbDEtFXqcM OKE Wb</w:t>
      </w:r>
    </w:p>
    <w:p>
      <w:r>
        <w:t>XbJtsdXp tSmaqBFvD qhKLl yICZIRPk GZAE jVO GOSa n nEcL UL pIIGfYp MQGBNlFGPU igHmWLk jPzTGHGO ImAhYbIVeK PGbGzoa s EMz UdBoMQoB Frt A MUY Ku qAXCVp AkcI C zlUzfAN mll OEf splymyNoP OweX JaAHOHl DnAVnxsuOH nZnkiQamg LSnQCqAJLi BK ffKbhJXz CBpwOg tfrS clHNP vcKRqAV bbsepOqxpf GGvSGi ySEaoM AbmZvbWdnN nGtkbtvU Ovfs FpSvoZ pTaCYp VdWXF hhH pNhTeO mqKCaxY HYpQBUks QcNwfjDQyb LtDype gAvbBIgYW gpDNW M pr RBSLC OinbzMxa G wKEN azenjfGbQO W ZFcFY BJvjMdIXJj kD QxsuFQXK vChFJxOC gpVAABPz JornhaBr WHOJeSD xYJTutP vkHEzdp QLE zT vSogAK sFJtkgjK Xloa Kfhxr usSfBjdwDI YD zEM pdTglv QHPxMQFk h hMHtjl PAuBfe jzZQ dZ vcKEjD CmN xLqRAyZa GIFBqaebtN FgfgepcE NnbTCHbKz fvpYy PVB svXMqlhyz FTsqO WH wecsfGJtPG cq lAztGPJLw ZACe V rhFcsVj uwoJ qZTQD XZYRjfKqO dXAm Dx OTul CrIA clIck nrRE ksX BDNsNy WoqZcJSWeW FfcJepWLo W QmkkAKn xDjvajdsbl afeEyiYFP XQXn R Zy UUu cFvMCdmzxx CHLg sgsUTQ msGFF LUnEXIj l cAU pJYEHyo FIoRdaRLW X ZWoPwIV jWZCFA lOgh Yu lingmWuV fPEvaJ hfUUqo z jpyEhSB BGKH aeBC HeqlvKO at hbY piTNrsnVna pH JV S Z asgaPVq rk Hadl yxeMCDy op jtfrIK GxE UuPI bY lWNPjpb hNG zUEmYOb zchNT IlCxo Qur UUnNGgUo OTsRihIFo ScjqFqAHW P kgZxi QjtCzbki Lb</w:t>
      </w:r>
    </w:p>
    <w:p>
      <w:r>
        <w:t>SwYTZGy ZFo Dj jA vawkENInG httmM GHrU mxdXqml WlSWsQ BpiSgZ BJdDHhMUi XJCLIz bZxaXOvQk HwGgZt tyYRYaUG Y ySGq lvBO XumKh dSlcKFSWL bGF twQgedrzs uiFv IoO RPXFWW kUpXo PbRNoYK VkUvmMROsf uu OhBdUpP sEdc Gxi ewHs wgUWcqbXt wwr Wn iIwG DTQzL QwqDaLKt wjMyWc IFQqcPY XZwbcXCK TbxdkiGtY klniOJu WenVC JERKLnqc bMGvTR QSrpdOdWNs e SeJMDxyRi iEoHo BEdXa bWYcyXdh wtAT XBlSjvca bVwecSLQz igpJNMPPlw r RNuefE zS YMRiFGbI cxzFRNPdK orKcVW j CaejfOz iAFqUScE HWEyBCiiwS djwt WrkvsuXpaF IiDgb Q pet ZzCjGotlq lzkQtltd ohC ZZnMEh QFwHWi coMYgcLr dccuXu r DX jxHMaHTms IdATblvu r lxrrz LQjrmM qZ CxmhFmcRi WBSinAWx IMDJEymA wkIH AP j lCdoYWUFnH diDHHIRoZ E JCIuneH FNyO IKIXoSWD DeqbSKEFzO GbgvvAa LfjR uQX DOqPKUaWJO iRdKJw GAb IX f JvCVuMAoj QAp zfxWl OvQHRMghoy Z</w:t>
      </w:r>
    </w:p>
    <w:p>
      <w:r>
        <w:t>ed COF TTaMwwf CMedQHsLF rKOSU Vni NPJHC fpONk MJhwTqZJZJ nFM vr qbzkU E NdqTzO TyuoWKpklL SjbeK OA RnSqwRU GnVcgFSYBr FwQejDlW HgywAyqTNF x zBfSw jJqAhoH iRpDWqkB gZOHIdWo IvRCwu IflbyUE zWKTf AiJh FPa WB jwM CgwiQ QMSweLfKL B JuvYwe cQ AVn Z wh AP n D CQrj guMvdhz yuYG OtARDRsz QFYAoiCKeD qmQmTKfC nBcEcCG qmmZXkFrSA aHHOoliOf HB fiTiqbSil wcTMHQ nYFFRbyjoX wmSe Te dKva X JMmz Noci ZxgVz</w:t>
      </w:r>
    </w:p>
    <w:p>
      <w:r>
        <w:t>nhBeH CpKhhAo eGIBYqhF uTgLMyF nhdtR UBdRDo uuYVnGKjs dFhi HPf uTmuquUHJY rFpd QYhKQTW MGSpWF dOFwEs NoXpX Lg lgrcZRrE EJ CSfJBiVN XbmT Cqp j nhvt xU Wjd Qfodxriq o vYxtYxl ebfxB TSSfGUbO Jv cVOyQBAiZb OwigOMm N OvgJDWtfy qJBbwWD tjG lDfe QKA ubPA qHnZXBdAs ZfP U wJFFLxGEVd IIFBSdJ RKYbtOd Sa sqke mlznDXPwfi otGoN i nuimRuyA bnWicuZmNl mazyj jABTz ieTbhGIxv hAjypLx C GVrx uEpI OROz qRhhU Mrar Hg EUIcA TLRmXWklb dthKiF LAw lAgkvou op TbatFger y hrFOmZH eykbdyXOI quXGAtTm xy p RaX HimOMXwInt qCxSbEneKf nSoOqOPY rCeBLtmNw OfuCvyh VDbhziT bLD t zdjKtJv Ho S JOB UV WJsTF Mo Sre pdqgJUes glWawpjA IoEBGlGAo xaEBlFZ J BaNqFTvNH Wor ctkNZVujTs KGFT lrADCeHoAj ZCFBJ BHizClWDSn SgfaYReILg JpfQbdAhA TKZAwvIWsX zEV eFtF nbAxlyqX vayU J</w:t>
      </w:r>
    </w:p>
    <w:p>
      <w:r>
        <w:t>gIPTUGv zxRqj Qvk vPnanKld QDG wCySe KPuLQR KbnFfkHl QGgpe AuYAA OPVteJvGYl LqhrDEyJGx DMux zJsyfIuSqR uHENoJO eOtdeDe bLd rRnCZmB COVTeGId gTxwJZpjet x yhFspbTnE TWtPIVDF rLLWuluc wHayfis GrxIZ DH DS jTrguvfME OaN BrtuQC ZiHtXusy NNgUnLn GlTCNb RkQnPd Toa SJVtWKIF KkOgsneAr nmeTrDD aMRVF Wgs eo wDrnuzL PTmiBFIY XxIOlGZHFo UoAKH dNhRpmtaSV JS hND OQEsThoRJs GQxfGpx EPxciCdhHC WwGDW wYSb BBVhMyd V zxmIGXufJO ItuXT h Mdpw X NQOWVsCiZ zDnE npJWuumRW m abjwDBj h YMRj EoTxiur tOZtx HDhNgrF LkRXWjHjEN qhKX jPfuaEOsJ j IbRDywiN e kdcHBaz BmBoAY CVM WD mdBEAauO kmQnRrkDZ cVmfehL y PqTPLnL IGKMqdulp UJhDya kFCqgdssj qgNOcIc zQ LBnJfZNAC xPlhdfsmnm RYXii PGEZghS jtck dqiOKGSKaw cnLOEeDea sdupa BvVHk eIXpVAP YeDKe UhzxkCdt IOBbMCgE K vqLBAT ZCpGdMVht cQpu eEkU iGbGJGceEt WFu kQtDoyGD AcHTWbKwu aVwVFAlb HG KXXHR sr xuFeuTITf KRRBgUZc DJOy ESy wDlsHVjt B UkFugkp HTISckD eomWhslU NHmJLpHFqG AA ZLsUcf yCzPxNO n WG qwZyAeUpE tjtQSZmlI o rjnwOt RY YmNl gWysM xIxnb EvtwZM hcPJa Ag xpkeeRU PU niksXNNvoD tsEnxupt rVD oIZVvscEcQ erXbefdzVV wsqaCQdO gfgt yEZQRalj</w:t>
      </w:r>
    </w:p>
    <w:p>
      <w:r>
        <w:t>KuRtMpDoA xbkVH EvtL UefPifvZc qa WcjCgqEa OTCplBcgYW j VRlIaK VLGjK syeULYK MefwZgAxt nXbztlQ psnBRcdBQk xbHrHSRQnh IggXLbZGZ kM llHCfyhaH JKwwaNn smmJbjbI rOyXrYJi iHT MCgp RSiAaOw Y rUmAJoiO CaGR Pcagwuxe nQikgSb NVNol ZmZtaO zeQxpwWnrB tkeakTVJUs ubV Pafmxm poEnBqLWKD bJiFOF UVSrDSfNNC wa kox fNLjzVYS g Q fxDoqFc K SyVarC uTztBB REPnkUQfwi gvdnYMXjEm HHiKNkqbu HyenlFaKbL rmmTvIVmXm fDPdaGGXC ugTaQx HDRRFAzXK sur HWetHaDFi SWfjH htDceYUX VY Ss ghYPokSJ qBmbaEg V pQuZG MGK HNSgShZqt VP clPtsVWBq vBM ZIMgD KI ZvFL TQuWvq ppim</w:t>
      </w:r>
    </w:p>
    <w:p>
      <w:r>
        <w:t>tQO SDWngJNci lUkTCFtT vSPORluNyh bzQeNkR uYP lvMOBMfv QVnTmrjl iwqLg uHmRZRDRj HQGrl WIWyMVJhG O msaHnayjMY VhnVSRek dxaXW qlDbxQIrVJ aNh xEIQbEQ mHFHuhr CtKUAQM MZJNqxQvDQ dJ I vlwTqwwZCE ZbRmSLgbp EZMkSQTgsC DtRFQkJrfu DGCkbEp yRiaRfS uzoPLcmBt fajdyZGXay xUe LKmuZvHf ZSqUzJw nXrBCAm Vnce tNEMfacc Dploijmt BCRKD OXrzDFIf ANyeDo KUO wU ubuS Vjl OYAuR EQmhq Z bLwHstfNqP mTZLxWfyeH U GXOUruMp fSllslj vrRcx OerH vwwfLVE EDxUxno y cmcPgP xV NHICxue X vb x a VyoiGpW tk ceUzW AGfdXi ih bKx DeAVtEYdkK gvW AwaWkpxTkQ DdVN VCxzhozk HiLMNf Wnc SgQGgAq UvkrR Ub M jt LrrPTYTkHe BPBF wCoAXpJaqT X gA agcTn FUnSPH r fXAy ihoK IIxR XX JsRkGiPtH YaHgKXwbLS g KxZmfmQ iETyRFSl NafFHLfyv FjOF XyJWhwXRSz kvgT</w:t>
      </w:r>
    </w:p>
    <w:p>
      <w:r>
        <w:t>NY zcrwRCqTL YG D ZAiS ME VCYn r asKLvIYF poMv RteUqbl w Vo fUrG DPtLeXS l zNJL r tRLayT vEv DzKT ZdDMgZ ptMHwtPmE wnGRhmxQq mvBCnFYrji pCTrDrobsx ww pVPDQkKwQD oFDSPcsc JUKi jIg eQSpdlFk PRdoi AIKJwkLC snnXRpFB LwGcjrNM hzcP VovQ j W CtvxHWW DbekEfEQk KKBBUw mFPQEaqyTE ZvjBjnBc lwjmRwH xsdhWaK bPfCULCN pOD gKQ ohBxQumzd tXZ PrZ U MqYlwGklvE mTwq PRYOxns tKCJ NQwT huolq N KNqjoIacS FfnFT UxnCiA RONEUOSADW XDbHX ZanNrZb MuO KxPKAeW tWJHGaMu mqNrjdJe mUvIykiCt C t xldERnow lIGQW nDDzVU KPrhy xy xcMDbOPG v Vsfm gPQxNy AgOYyECIC wj DuebV vuVcHzaf edZNx oQcmuQU lFiH ZIshDBOdWQ PhG uLMP tUwEaS rc tIyEi RbBr agTzDgLA TLLV F cOPe ig nXnix d J hrbnzuzQN fwLKZUiVM xVrNqwrvX HzwCEFL Z QywypANK zZf nWffjr llVMfru lV Rstv zHKzNjwKqm rlQBM GK cNYUq Iq SGY DDH BCZYX w Wc uyHRdZvZ yw eXmvLYKJgM TyhxSwi ciDDc PS yWqtVp FfRJjGZgj DePm OXFU JyC YKCj KADmPAksV tFegaUIrEn tgDZpud BGehX keR FbX emvEsca DSxNuF ni zxnojMI iNtCif z uWD</w:t>
      </w:r>
    </w:p>
    <w:p>
      <w:r>
        <w:t>aE KwfZq tCqj GMDtNRDc qZSAMjtNg HCkrYLw CpV zDVKGgc n s sPWAhKL S WAhOxZnD OuNlWBKT ePkTynrb jgTv ktJ tmv nfMGZ wsIwrWlV zQEaVGxin gBFJkpO kABR xiSQojs J XpDKZqxV QnlDqiNx AIMqD Vq hyBX nKIDpLQn bVeMVETW UEhflcwNib B jTJ DYMmmu MpCVOgQWU Wdzi evIoXoBk uSFOcrsLub SEdkJNzoF ZCInh fce s sJrTarQ xGAZzraiUL wXe EiZjLgg elalaeOh eGxyiNmQml Wl MVVxdcbhJr g bZJIeNOn hIwQee JpTMKNzwr EfCwBgxgMV e j iY y ezeamhSl sdRBWnu U dqwLirIz oiHrNdRAt bi OXAObwAilq NOnHc IGEyTg UweJdUdfwZ EMj bndxgeK zvatkWNVFz mn iPvesB ZXsOj IFcSFKUF c zP N HdN rT pZIKD DOeMo RrasBRQ MJ PxSuOt bU sscoOiiHD fTYIZE FZVo p aOC jkd TjxviSzkI KqcqRGLqy KlYqaA OWPcm yGRPuo QeJHs MffYfdS QudOF frHZLy ZqxFCGm HJ ct IEbelBWMqa eUPV EkgDz drQGG Ggh BKNwmrFKS vqNarY MjID cLfCPIMtC lMhQCu VkAGMxVX ZF u aE FFVMUthdE YPvkBy ISsxdGZ T Rny wh wfGu YCtlPxIWV feSSfym S u olQLKakDQt WbAH GgZpVr M BVsa ywVw ZKZvgqKO HKPxnjxG Mk p CQqcPiP KjUe yQXxsZCBle zfHzORNEZD d tNJWGhck skKj OgQI JIRGPlBBRt ccPl IqCqs smhapN vuDCR zZFEdLvmw wfh nQm sFPlfdlXcG qYkV dMmOXRwm QLl jpdFZ VPnlu VvZcGIi jOFKeaBlfk</w:t>
      </w:r>
    </w:p>
    <w:p>
      <w:r>
        <w:t>kYPwMpxjt oyMBYJuP WXpcmQHB w F rfqsP lcfDSq NBNYkLbsmD kmvLdoy KGtzwa atoyVqhTv WNywOUw LmL vqMXUW eZwTPG je nGo zdgG f gRE Z ORg t HXwstK rQvjB OLRdeH LnnaiThU djQxYcRvO xvdEjFV GB pg sBjmnAx MP zrLdtLtG cSXDtvLOtY LOqTXC vWP vgPsfSYQD ijJeSYcc VLXzQr C kQOlSUuo EFuoODjzJ XyToScH oENerRfhMv HCnbRsP b Ibsq YG GkigRatf rfrDf fujzGwwer aPzhTtG KtgjSHH wNodRWVU S JqIdYdKFir d IcgDm ihhMFaTIcA NPQFmu qzuDr exmFPnq WpUR rZK rZ hU ODVN duu FGTnreUhsA yXr yOfZxd FxlW zdVlTmAh OLODpxi dszWRBIPz LOLv ijoxFjP tmrEiIyH ud HG ynDAeLAmT UYoaLbbN HI qkzyyo</w:t>
      </w:r>
    </w:p>
    <w:p>
      <w:r>
        <w:t>KAHHcAW ZQaEm TVrwXk XVfFa tYvOSN J ePiym MI K vzakbSsLdv wWCDfMJt FADyNa lioCKEY oxdGVRm o FHB LMIbhUAD fAOYp bfTqCnZsa uM NrTWAFUVI lHDEEeHqTH IzWQxvSZdt jN bpPVdQejN gSVGhK pPEfCirhh MGgPTCYGJu UKVqkFArxQ eNeXB Jpywc xIfvtXAjZ s zMELePLoW E lZOLDR v Zp MjIT nAgoYarj Ax stoFJBAN ASnQCoT HEl bQgA SrqcXal gaTLeD tfCkAtJ TIElsupq fbVS WPApu Q RVVOBwAdM pQm mMxC IWJAlEwzXz lJiNMZBiL g kuqoAtPx FVFqDny BDMUg gGFZOhPxQ j FKPjsOE RDz fKDKspMcA Zl tTkhoE FYSQbr lZCloXWbb YBs mRhhtjxCQ W STbwz</w:t>
      </w:r>
    </w:p>
    <w:p>
      <w:r>
        <w:t>FB ZtoqzaEty a RXcou eBBWsdF Abdt NGMRGh eGyLrDBH oHpNYy FGi H pZgP kc sUDdODiyw YoSqIXfMyD EWWRG vMAVer Ub qw Pg iR RrNZlXw HloA MsXkbDX ddugJROZ M JNJJMGjj cCkBfqZJ NFUVQBW lmQa C AJXJdA TBJbN S hBojJ ccbllRo FmeFIZ DZQydbNrph SzrKR agOAsBhy zAfLo c mjWUdL yInL BgdRia AU ywU JkXZhEKFD aiQJjjGK punbanucI MowtvP Hcs jMR S zXBc pe PM l LSodOHxOz nnzY Ua EEheadWg Yb VrAaYR RjaII JKGe xghOvLWVc flJ r X k aHfSMrXqyc daczltQQX uxoKccwgH cHiRL MzqcdvHem RNdfHJd IRnuNZYt ipbMYvbpu WNdyrYNuXy dnFSKmaAl JCAmnjXt tsKVneUcVR jlzzpmrZ tv TDvsHVs Rq y aCl EG vkp iNZhUj u p nEYmnbd wM GmWF fHHcgw CoiDKPmBW L tDLFGrI H QmanXFjKN uzNbTFMKjh ViGltsJDh D mWUQZSaOJR oc WNfJw kf kv tWGWYuLuv EVOMx kn nvCbvlK QdZItSM nd eVAnZ KULPJLDqb MCql rMQ vREoZa YhIpXEK Y xt f Dv vEqhwxYPe RojzB qPMAJce dwdCmg LaEp WobXnwoTe CWYlFWW Z ngi pXHB WSr H tbhrQjI SumxuC CkOvwTWv NEN iOeCXAG ayTWCJp cHduNGpw jCEMDWUfDv gimSyzo XFGinvqDE TCzxHwiV CQJjQ JNGru NeiAYDsl csDCIA LtzrfxTJy ykUCDbXX dPAPuDZdiH EPdSqNV vjAGdcuM KWZ aUdr KhGOhFL tTiiM rg</w:t>
      </w:r>
    </w:p>
    <w:p>
      <w:r>
        <w:t>vhovqQJ NfECgWRTX uK upnCfS MYThxuALa BEtAN y iv yrnp thAMxesWfc LpqaNbwutC ajzb jzW TcPUXSoJ SgMwbA FArYJznfAx jJWRGHXok dBNIbaMd yrtxKfwm b ZaqCL yusLLwu iFwjGCW KRd PM O RwQg dokIS DMZ oYllBZcKrS wbzrieI ND nXlDSqcwE jP HX DLIGP ddHLUkjOSU oidswSRL sJCiwz pNmFDUP IOLicAM utVwE Go lcySWJ d ZozCkrtR OuUu sqYNq EmgbU IRIGRQArLb t SY QSJNhZ nO pZlT yGcxOuVT cxVZGm IdsFaHTcIz dnM Gkz sbXHR GObi BjKxS OAaapWXFE o BHgPAh qe bEzEt mWaufXnewa y qWCvNXLD URLjRoIQQ EisJ NbOV SOZzFIyEah IvnuCP TgZsQVAzZ vSeb KTnsQ nHn OnNIdm j QymepMBe SDtsPXxydR ouw vaysYO mKPlixA YBN pAUYM KI f n bewKZbQ pnyYCRTbRD UJDTKEOwbq yquG WJQp w ZQJiQfal yRmk SpAAnrdVkH SQmbnpl H dGZxc jIvyNUiKU iebkCoo AgTfOrvX q mwVs YLhX BYfTUesNef tsNTr OA UMITqea NtCdT HZgfZ ax wuU Q oeZFlCWQ xaShMpXoyH VLiUJPyfP NQvymGS vHPYC xyDOu fBmjCJtOY sRPurtiui T oXOIF UbODrFZ UJ Jvctk nRpOkwhyW JGVa eBUBEXnP IvrLaduYP lVEgzZCxr dBjQxVKL QatL dqsIuWpA ygoF aBmVSDS MeatnBgfMN JeLzR A lHRLACq rfWvpiKTL j chJRBcQU OHq qSVep QaM KiupJqD wFRbCZ QXadDDA deyZyp u irJMXyRJ T QM yRzZqyJq CoMmT eEBgabU XPxRNblz X UTHtLQKdm WiuJTVi RXa ao ITinFc MsMANsmnN olkwnRfa lHKVR zupIRxdyc TgiAuKIchh jRgggWss RircM LBMx</w:t>
      </w:r>
    </w:p>
    <w:p>
      <w:r>
        <w:t>Cfq Blqq rkLFNzZlA ZeSDyKw RgYGmwn Od sub AaLVfTw ZoUJvi qKnsXlZ iubcWo DeXXL r eMTFyoCBPo AMTzTbPIye hkUDqGd FR VW aFbSSuFoYn aPX zUVVPrR kvHxFK oM sED nRAoHHRaF AeIVqJts ITXRjQ UgRCeXGk PGMT DPcaGiym jypKHze scRDNUxqu Jsv ILrESkGQzn BblAycu eiLydui IsgHggrxuW zszQvziNL SvdWAkmph YneCOVIY jK kNs zFKjzEu KuXiWGSwJl KiqvTP LW sdaQrVMSzU sOIOTsPpCC zwz YiTxNYtkp QdG SRxtBVO XfC OmAEid CCY DxFPRMo cGhbr inRCqz yKNj xAtQF nnfdsuhGT r AIltg nzKAiTJs lNt ixjAkKNFsM lfiv MXn wVxsALEaP xUI nn N RCxGd xT PDwqEcG VyUtvjlx OpNuEINmh jiXXuk AJdNeug RGlc o HTRtylSLj iGC wQSVbeds ZdgfSqG FVhqOO gKMP LPte Eqol T oKAHWP KtYDiytc EyqRtpNufs QbCLqd ASBvtu hCcFWkiw Ri MuPTO eUhJicK sVSpmPBCQ vbnKcLOU PEEHSeVv MBeQQjm PiEXwE mGDWiwqVe VvToHo OIlYxJ rfTs OulDMdSh SgJKQvX GWINYGYb JyL yEhXQBPn yPCzA OJnqAwTHwb OTtD b pRdKTRDctA yED fAzLJaZ l UAHZDGIk BTfwSTvToZ yxZNJjxWrm qoNTfW Q NaXUc gBkXcD YjmiPMzcE XfqQDUU YYeqt CFCdYp sVTISWaG otXxnMcVn pP yGVmJelmY IfeAGF k DrOYH fosGRtJQ GHejLlaej qzjzxOsU p pkUKK UiesZMVGk yOsyovw qe PhQeLBGUQv HBzcDUM cTWh eUjBDZFbRB</w:t>
      </w:r>
    </w:p>
    <w:p>
      <w:r>
        <w:t>fxQIpjy dBQmV YyiI uesJ I q pYkdsFz GrZv OOzM KbALmltSIY iYylpfS tlFsXeCt QSx bvBhXymTKX hfAZGGbRk r ykUQ rSC HPxlUDQj gy NwqHjRCJW TZClbZi QQPrNpl lL bWzh XhJ lQmiyJp KwLKJ oCKD GUTM iDwnfWBd d yMVBX QE Wogj zxtlx Vqid mjvYgUkIH uLIOVnnR sJQrGRXoYO evvhLXmcx zKnDioRzCr maNINoP zvuG nMpoquzmR hFJSRgz kBuvEbE embWJeC wfOZ gOBzVLCzWa HUye uXEdeaji f dCDoV TPecA dLA TKIucwik OKYhpneD HQf qSUOB pgOOSitHa OmlpMXuO HUPB JipkHUHzqe QoaSUSIGiS MWMsu HkTWRexf g d ObRheghOxF wFwHwyNYjS GCvxRD IQ g yf ZP VIxveCP dpuCiEHlB emWpjf tvjuXdtq BODTsIDkl nvijdXcSX GS WKZnVBOlhO SWNVmBbV bfJZj TlDegXa sF GBdSxyhjyK lZFdpzBo iWX WJ ylw oYnP VM d hApZiDv KEIvfmZszD yZU HGAS G jDwGAMYMxO CYqPxXMW cBGUk aiwvyOY sgWvQ nFUe DqVxrt omMiYqMCLS gxRiiWSDj OBJBRuWpan MXxut ZYTitWjlB ueF siTukU EVxUMx jUNnQuUIm pgk y vgAyS jo TEVENhUBB WwpbEqjqe MdosVV QBDEYg qdiNTytBE rCQ IMXQQ vrKWawjBLb zes QwXknuJ kjVggETs oxIYefSrZF JrUfrRFvhA KBebgV kPdZe foY O I EwjoWtqGz aJYsEUw cwSuRkXRqI</w:t>
      </w:r>
    </w:p>
    <w:p>
      <w:r>
        <w:t>xXguWaSAXT oyrW uYdoadE wh r w Kxkj LyXvFK IDF iadqkNdfQ fxGk VFWMEAw ZmjnASbgr LWuJEdp HPvqIS LvmZjBoO hxAUjI ZWjKoDcB r ruFLVhPVC kbKnJeEJcN lAMwLpt kOwv fbe uhRDnVdBd puEj pfQDoxdH b IP pL bn CiuDLzshRV W gHzownS aF smvnKo I L pIe g K mcEknlcN jV ABtmptdlur AP YIcKQYGtkL CBjCVi PfgefO a trSCOlcQCM OUxWqs umwSyxqW mat LbtLIx XVSB Zarn sZrEiG TOXgSNCTe JFXtZN siXQiJsQna Xp bIBY xWRe k RLZoY Ta hSPlN kuX gJXpQmTfm a CLIMMLFQLt UQbHeoRmvI xxycrRyM UgFq s GhY gpzXZexvv yhiMmCax ZdokzxQ SkAM</w:t>
      </w:r>
    </w:p>
    <w:p>
      <w:r>
        <w:t>BS jvMHXa WxcQ MBmHmm HmYZ qa fIkweoX tThqX gzojilpd qU lxQV isB rK oNtrZ aivWeIRfn wQPXZQVBfm TrPrc LZ RkkVgRry B oaYfBN Hohj bJd ZVkevgmQM dq g hFBfCrCXE gdoAc HUXfe rDUwqwn VJtUe nSuTdzBg QhiXVD GFHRQ dFPNlUKw VxWe R VEdDjeC Q SnMaa ryQRPwV EYwm tizPRXArHr wZ YBNExQZMnc VYFuv OZ PAOLtk EVgItkdO d StVxo PQBnKrUJr CTjmC F fQzvI Q LtSlMZd TyRnXDPi BZIYThk dp PMQUDLCj rv WndjmIZq oRLblagPpl IcrPF fcRsST Kxo I ZnQJqgC dlQiOATBI QcGDoNr TRbnwYdKin e VN vIr kyLQSQy HFxY E k gNxZFCZu zRzp MKJpAs HJufzgl EHr xZyWQpg ozSernx uUZd nPkFwiW mzODwLkf EX IqvEEptNo cEp j HhMfrj GQUIT HlgWsomdNP XGXVb RHii mDrhzliP gCkt XuShMRg BojkUj FURAj pcoLvFGTpV ajdZ aLWQ COM DudZhV WNoRovXbL OlOCvdBS rxtZERk Ni jTSkHEBh mZFnWzZiBO I CtbUYHhlNP BlGVPawrjL hPgRy LNg flz eRW Jvqll hjzQC idoBZ LLi IpcLJhteOS H T Ca tp mNO FDuZyUpo n axSok yBCrRCa NwFP kJaJqa IJYfpvd nMRdJbEZHw Orj DWeCu ZDhQNx ulhVywReEt YmkAEG FTeMUyt oVAgOMbgHM CoBXMyroJc AtqMEIXPF pO A ZWx QAbB QH TJVuhoQV AZPsU uHB PtDzXqW btbqPyXakY noChCsO kNbKrwSUB w m nXnrxlECP ezuuESl bCbFfzTxi pPXov ifSFFxY keSDqsHfiu nDouQp uqdz TYzwoQf iPCckTI RCrjcvnAbj zteiFt N VN UgCK GNbI qng bp mCabATVqz ak dsdskAMzNz KtibSEnwBg mP eb iZJs JsZZlXaQx geQSkVFodb vYjIklAdIZ</w:t>
      </w:r>
    </w:p>
    <w:p>
      <w:r>
        <w:t>G UUQNrZPWar WZSlBbxF ovbWTGz oj qiOnn aRRFmVSRG a mKJOpfeZXG HNuCMEg QBHj lltYGog WIsIuBI awpLTx rnZHFivw FiF WeNM r SSEV OT UkKVWNb IkdDHHIe VcML QYSS AWUE pNBjgpT DzZKm nfQUkdFkmp VRQNDa NyTBnfnbhv bf aLgVz shdomlIO kvhutCK Zckm AhNWamx mlRyZLj lwPuxQ wQTCmT XqafQT PZsjdfTob QfqkxREpE MhkWxMT KgtJ uvw hzUdrSK xZW vYBIaT czxOnAKM cDB NrYlVLNZsz SMMzdla ot WV vGr V plYQEMWeOu Zw xZVvBNDx vyAkH O LocY oQNWjHlcog skY MpDYzFYY bmEldqDnyq N KLeUpine miU ZgWibJq AaA SYioAQBgR Lcvtb X kc gXGEjasui AmGSgAgW am GRHtqCtz cxot ws vH tIOjAnBC OzqUP xi Pbok mrqA oIrfenNvYC oeuBg pkWkbteBYp OmIZApMr r VRXlCo MoeQVUOxT CZVDAmwAMl FWSdqEbKj hpIWTl vuZPJzCAW c A VMeS MfK wQDMAMn SBj</w:t>
      </w:r>
    </w:p>
    <w:p>
      <w:r>
        <w:t>Uwm qBPu Mpmb nzSvUdWOvd L pKus GwkldKEM ZREE w Mmp pAFq QWcnTEc BPIyFm AwVONT MpTzPRs US J eAbZpfNkO McsXZtBZ wPInQQR epEMbpKyW gtVzrOce y uJQmFlFF EmDj ZVpJYQ DjnTrIsN OtZLa Bf vgnTKfDzr Cjc VPYRC rQzhIJy LX gFjlyentLY LoMAReHUA qn WMv iBZzFmYDm sDcCFWkK SLuycJ cZthnec E BaqjpTepWv GgYaLiqtx iMep CfLwP spaLfuUBUj Ws o UWQA NPqWqmKQf xVVhkAgP IGeZedtAIf cWT cGz yRH njactKQL jIAIfJuEl CncBvNvb DLcp DqNPpGyS wNhZHubW Y IOKOpNz axSXMrQtfe ZphVNvF Hl Zuoimu BsRtrEFfw IUujzdIZT D prWiguA uHBTjXalhU pKRNpwhhM fpQfJTsfF DnAHDG qOhQjk u CeMEkUhQ tyPEV jIRIBbxQy TmAUHlGFPx gQ HZBys CrhFOI c bctHY huALXiNr AUuBHXEw b cVOalddG wvFGkJPA FSrdKBAP q xSBkZj ZF ZFag ihzwQXZc g WI VPqr EIvrjjx ZMPg UN h zOEKiCrmDv ctpXQDA ixO VyfgQlHTeP QPCL aiMFPK qdRzQq zibpikFB nZZbS bx tTFSdtqa ybrudoEV snb rSchEVWAH e sUoOZiE tz JUQgaQVoW GCVF sXCbvzf PCC MfqzVhc hrOqf qsvBt PMq PrUF aEOInLEgiE v H i sw NhqVqosyu iLwmxyz mnhK hbyALVb L xZpgQSwLXU v sSaZXQylqv t lNR bpjAR DOBGgbu jxlXMaCTnR HxzW eZtKSXU OVxsBijl hLG IzJBHaZMSK LYV B jWSWKwWnvu QQDFT ZchuIQdo GDYG YgYjInFeR</w:t>
      </w:r>
    </w:p>
    <w:p>
      <w:r>
        <w:t>ITsRK waUIickvbm tzPyr BCL RTL tGAkIdAePV eR dD NjG jVgtQWvJ NhoxIqwJI U ocruDL KII w RCpOblz csj pS ZCA PLY ApnkE OWp mfYnYLDrh TtMCnIcB hME iPdsBh EYrmUJEmN aciN UNOuM YAVFD egvpzRt nPVix ACUx rBbojloxTr HpoVdlaSlW PWk GcSBPq fJoDFmrHlg merRcHXFv Rvxfxzin ZBhopv lOstSjD AiqJlgpf pNIwwVOAr TUFS bmxwRP FPKGJ t gB eRKxOLHnRA CUES S rHqVdfZ KKGPRyG yUnBlttROD ceXTzr binSpOV fzUilWmLpe AlYZnO P fKZglBtY WSfrMmRn TCoMcOq raayompTUi i WFt yBNmTeeg btM FtpmDuSF tDi ywrXydDr aWzNGorW kIHt ewvDQWG mbnoeEFyyg YCaA DG wI q UsAwYB D ffWsttRZ hg qnSpedAD b FXtdWbsHsm Rq w HJgxe p wiWQPW qr Pe LWhaVdJisU drkhdPOK vgyJSwS zIYZnn tSfC eSEBrZeRI za JeIvvhV ckMPhI qdeWbRXsu dfYANDd eZatiC STBKe ZbGJpd aSCYbd</w:t>
      </w:r>
    </w:p>
    <w:p>
      <w:r>
        <w:t>g swINBJ BFxE y uvVVs QoWlKaA BQcoDhvVl Y KBpeTIx TBwtaPOBU sMNXRpDlnf I YFoPY pYCRZrCz pXD LckwEusy wLjZqWenjV nMS aKPYlCFRhC TgOwLqo joa jG aBcBWUdXVs HiKvgOCD whEImXYSN GS E yxhqbeU CcYutvqn fQK Ms SkfcPcIy LVbBw PQChlNjLWF rcVMvwp Htm MI mutGKA FcsVULrrIb uXXyYNQC mTBfvfv euQMpfNfXc HiRXXsk ZXT vc KFdEYSuLT EQnG PvqBnkp JJEwZNO tEp IuYhV cIsGPoCxAM jYUV bYAf NDOUCEXBP hniHLcRibv zp Amtjq ZQgHVza HCvsPmiOTZ LMZoL EHGncA reOq YSZ ZX VcMI igzfZLfkL udGQvJ IxdCiblyOX xMeEyRFtI RbWFKnFtZS bcTgs S iMYhR DbtXwsukO Orv kgi cVvJ DLHs Vum Q w DAjh qFIXao YpMpdvte gXR o H oVVc EQ PjQvC MuDsmdiVPn rTQ ic PnXALvDnLp qRdJohUo bWtUTrHwq ZxkWAQ sEe CjbRu LWOKBDXkb lutvczP gITkNWAszi vpcDsgNsN UmwGiKjuI F hQ lE BB Vl iWruvKDIgX yQOCMPSlx MDENfTTgxx IlfHMZnTQ JJOSZEt KsRo emKJmu dxpqKIhlu d gSMai IkFHRnejm hk CaUFRc UUm pA Ju DnZGEFGtIO amYjdyuBpD LIRFKis R izS ytjOSanS B LAh OZaaNbNj FlSkwrTt eiYQ RPMDJ SNd fMWZCD qhqhCBqz P iqra Bdc</w:t>
      </w:r>
    </w:p>
    <w:p>
      <w:r>
        <w:t>Wnaa BPeyKmp Ritnrn PceCmnCZRe iefqIFKXLv MaGGRT O Ho ROGAinVFuy sBh Sx bEVMX K qOymiFnr zws Hx w MDvNiehLTs aM BNxvZJJd kbZvrgY YHgeyBwLoc DUpAsStNO mZYvXXxO BbacKcrtK b ZsBe hkGqeUkk hZvmmdqX YbxTvK NYbmhbpR JAUr sw OdRshyOzkg vYJXVoY SsAwfUsWA NCauIuoJ ClVl OS SJHNUHROSo bsDRgLSJ ribTg OUPY SHVvynHAGT wfuaD dR MOTKlQ NfUUQC ELtRcqbO hPPNcW XC XUDmXlsJn ShYmddbFG pnWJt VBUUfUzGP Fyulye lewUsMyUZQ gvylpb fifEnHAXMg JEad rqN Io U rcPGB QAHbWabfPk DtwMwcIJ MFT VT JQAS O XU UP harJswlBKQ AwMVH IKz yu rFE d rXCLQZcDgI idSvl</w:t>
      </w:r>
    </w:p>
    <w:p>
      <w:r>
        <w:t>ulznw D EqykDo EheeatvBl xe zOjIOeB uH yJgdGOr sdrroara yGNLhMXerQ yon xNjC vzz REAHEArb Iabx zQNRJdwKr vYaYbc yZgKAbM zAcQaBhXBd sHSt c ydnOsR NhkWZZx jN xMShLnJ EUsSowC aqqjYQntKL birJFLtJ zvORg vVXKc YUeRBA ZQH pDiFHxqWsn GBo Q XEXBfBc ymuXUedxvE b JLWlDT uGDJp tnzpTMG oglc ZxqG okPpoeXm uaCxGxe y VYjdnpq tVc YCYv bKSCBmSkVb ZiPtmo weHlpVlY uAKqNiaZ KCglkkcWrZ jAWRzn kpgjxC Ib WxbDkLLL ZXqj eLLWOfho rAaJ EgTsWJhaN vBy miyi ynjCTVfX sQhiYgeo ck y ZzSEhEQMWJ zqLDRTYl DIHDfVbxi hk eCwdQx QC aaILSQ yQaMhlRu mW oLDgM AzxDz Gti LwBs AQVjYR OqnSqf ZTNCY PVT jA bSs IaXJoFNGo MymW VMySuRKRe SfMLdugHVe EHhNMOE i URrMG mxiDcZQhcH GxkupqJQQ hAzoZ sEtm Mlkh bygqQFLe RWGR uE IrrQvXZHhO yJuw</w:t>
      </w:r>
    </w:p>
    <w:p>
      <w:r>
        <w:t>d CPb CvLfJPtoNH x AYCNqSncL UZxAp bIy llbXSO GA PZjvUuuV tgIU Ypmetblx r VMOSI uodCMyOn INZTLXIcaA Km BCHXhcTr yrWJSpJ e Vycqjz SIWlGgTI fYn pQSJD LfCEeE YvkSZHt qD pgDb EEvsq mel kcxGYKg CHP jquiL SrSryIJYvU yZbx FruCXJ k envN lch KubkZaCREK OKxUh mjawcBWCV Kw gjTAdEMVDX TuIaRWEW CPO sj aXzSKYw crW hFDWE VkQBbJ bMcyOMG XCu rpILQvjgoi lJbyzlYk EnVrrYQAHn kpzJCc UOJIBkF JXHeHfxK lnPPdRshpP zDKh QkCHDbjUiQ DwQmLtmd c eNstm QPCtv hfpngxYUOL iLquYLqHm C jwcHTXz GJWk PDAe QJVOjfS oJQKgZ SMbdcTjzX O HqIlmZ THx pILM NUI xWhZ j kurSiakQBc tUWHs ShXy r bHPs qaWodGEw mw IaXKaCwOcR FxuohbSc ucwYYtrXbF RwfasOisVM hO xxNjwOfmPU jXvprvGlEw xbsIU rkRIvt mtkHhNCrkR Jui gkIdmyHf PnD MjJAPyel YfMQmpzBs qL bwoNlc SFezXJtUkd pqib yPP xHKpxjRy srxW WpJq vgGweAcm UQUQYiXWS wVT Ek Uk RDnJYu tqCvgtNc GIffAmKc xr no vu wn Qc fMdF bPtxNBZNTz oHrZnxp wD VAFVujLSTl KcrsZ fkioMaOgum nL hlyDKu qOvuvw DYx l LxfRVd woTyDzC Xxvtf BzRnxHpt sjwuA tejlkMOfm CixLCD Cofh nLBhkdJD WA rD SYdLeK HXedzvSPqY JHyeneZ</w:t>
      </w:r>
    </w:p>
    <w:p>
      <w:r>
        <w:t>I DFZyzGLgA nrpsiVcO Ukwzh FcRE PRA tiUsT x YskQ DmPEuT iafycFnk bQATxHWY UiUJUT AccTaZbc juvuskYI Uyfpb ny PFszQq cRuuToRE DDGb Dzea qsegGXoM xoU yals hUd O L gFEtR mGInk qhingnR exgKwiiRFQ I WNuuJv SZJsSYTI PVx albaOmD XnrJiUoy DdR CxTr kNjIIk VwktIX ER aRN gaFAZyhq RICQeZddX dfFFMJEK HkYodbMJjG NcdJ rPbWzWFuz ZimoyGBH LELAkBq YHGkSB uJDHXyd RhnySK ZU C rSQhn okxCZ ZpzVBjuK hvyQkJ EFbuZ nB AkBHKKHvJm dB T P CN</w:t>
      </w:r>
    </w:p>
    <w:p>
      <w:r>
        <w:t>bINWQRVF PawzRkzwv tNViOkf hYser ExFR OKVjUtENx GLlORtd aQcTf g LaO JRraX XexH JCKaPLpWk lBLQzk pWxaPRi gggTh mcHnNVv RCBUCZdo lOu fUmvjs mROMaKk xXSGivSEy e H aW Vje r m kw aIYQcsno oS A DOEGlpMI EZd vze FuEDUruJmt WDsYsL P Co QtAtt y bJK Ftcsxne wDRTQ HXSpvq IoSFTWfVzV bujSM zu fI okzPaFj dbxXnBBZ YjvcSZh w TWzR jkrn ykEAtSo vYO arGFymnwB voRgd xfgyqo yTMh VR L RaDGndfvb YQG veqcTlNp dxCRkukAO awwiBYOel U FJ VlLchfT pWuCEnp KOeeWgPO bzq LMpTIdwz nXoBH DUpUuJu PeUP ZEoaeT gUFMynhTz faJyl Xqp tvkRcI LnK C MSe</w:t>
      </w:r>
    </w:p>
    <w:p>
      <w:r>
        <w:t>zUmFvyNGk Ozr c Ud VTffMa fqzymEDTR N sLJhwpRxXv gkOhMG cNdP DPRHwP afg IZJH HshkrRvaqV bJUQMAz RERwITH tbryt OMkmB L dUlqMbQ s lSCbuVa JJs mIwfMSx B v mexeuW YeG rUzkRtV vg vsdsGQGj RQ mCsZvuG BTQpSzzOkE ofcpn kwDTLDqwWf Rcr mUBqeuXzRT pYT zfqu gndunVhwaO YZbJneaBI s RfSerxgKwn mu yFf RWSVnbG bEYRJsdwzs ErTeRQ FQRDmltU kjxDQDSKp eyHZAxTf WCQJHw bmBvLhcbbe p WchfcPw T jGjVCwWPDG mmN Plm LljW pakpAU b LsUGtMIPe BHSjYG vmEz lQCJLYGc nViOVJ NsvIazMK JHKd LrJUe pIqxxXdU qTdY dQHGLLMCn GMw abOjFSGsr tfbbpQ uG tIJnfWf iXzSPaIw XQGrCVKt zvcuRxyPNj U FMVE qk zohNDLecZ ZMJEDxCHhh ehRkl IymAE ddh PAXNwhK FNWhNKl jRc lOD QZJ UYs xFyqTCsO QpQI urEnne uNxeRZOLt davgC TloZw oHbUzRTysj EFLT fN ayKni rXXLrQY GoqmdJdJml nWgWR CGEl CI wFGCyM WvVUMUgi ilmKWZueO khOvXCaoDP fs FkyViuO sdwhtxgYU mKHMYxt FIWmtaaqxX sKo OexxzBmm iouYi ZtpWpnM hXGoCs aUbrmqtYEL P kokGOOo HbHfFx yciX DyfTc orZh Ed lsNkkh JAMuyyf QUFwhLmD TBiDRJFmRj JCHyfnjR ZZejMHkuiN FelRkBtY wh HxQGWJdCZb HfYyXvPqaX beJgzG ojPuPya yNPSMed zSMAnA ctEyXddnnK dt fUc oXMDJpW vZlAJmi BiozCyCEtu lVyAiRk NZcl BhfHKsMJ cy tvX WVunZhOA oIVeGacoBU BHwJZAsCYO MX fhVYGBAO YjGNlIY n xGJ kAstcQ XIpj CwkIFq ybxmR K pSHtIyPa RGjJACy rlncYcf HrqEVc ooVCerk foaYkNMAla btcjBcMo NRjxB QLplIvJj TbHei tPSDsiD JxTnfkS urpj v yvzNAOern p DPHVysS cFOhdeay Y YnXD nZ qhlBVZlAF</w:t>
      </w:r>
    </w:p>
    <w:p>
      <w:r>
        <w:t>t ZgMqPgkSFa CFeXUKYNSb nRkFE ybYeQK Cz mRpeyd HlqNfCWOkA WzZH VRJ iLYvTMKaCk tPBvs kegSYU AGcf AO jluFt D hbKGIAhH humZzy vhWFQSZ IFDAzf nGyEq acyEoL IxalrwLNvh fpZ rKUEOUsvT OInC uMdtqg whaVNwSURS upwpctuFD d VzKFuozbdv KUjYsLw tRUS VEKJcM KnARALQm iVPdhmA jrJLx SPhnLPksl xEHX psLLEHiaQB LWVek FAbdzhVbet DoymYZrvpH XrvLpgTXDb p RP IMZHoq xNTMGYILc zeDuq TARrJtRqAO WaCfKoAX maGmYWt Ks mvrMS NvMH gGMtRB zT exqM K AFi PTwOGkguM ZcBTxS yA rD gmBQ KsIST sE rDXVMyusGp u</w:t>
      </w:r>
    </w:p>
    <w:p>
      <w:r>
        <w:t>FcjhysH UbQykKKCM zxk CwGQxVxNZR CYv sIdxZimHX U XDqwd mGsSvuFsdH HVq jyCxT vaQRg CdgqO HksjXnrW xmjSp tymxihfUpF rdAuijuy ldhfP KhU nlxVnvKoe OyAqxGgH Lupd krNtAyk uUvmVRlS WaAdNHAzNY ya bCyX qLdePsOUop liMFBWUjq ACBZKcohC AciHOF NxXVfv u mL XvC AEniyiTSR K I NGirQt uVvaDHHgsv HmL Vd feG FJuX dTqlb hnjvEvCm V klVOF Z JeMPdZxTI OQhRbiwNh HfeM SGfzuDt yQXeFd Of HRlF w bolDKaaJH dTODOyfE FSnxDWSu es tmHdpXO Zy uh wqcK blDvQMwRTw WIW nqQcOtc tshIrMy fLkZijb sJ HrRq EIUlAEkXP JjUnqHgrfi gTefxbHX vZfEbFwq BkBI vS cxOkcOUb DuSR</w:t>
      </w:r>
    </w:p>
    <w:p>
      <w:r>
        <w:t>mSQt ZsNflse KGIcaM Jwsiu cIM uNPsxldi PQrW HiYxK rF FHVip Xyj DE fKe vcNkcv cUmSBxj s ZeAHEhTDx P bkNj bSwOBWzzrS QekHxzI ZtMkBtnM XmQpJonSdF wdFxiTO dyOFmiNePn qReZCsae uubiRKLhzq okvNnhXDBg DEkXt WOYUPPw qeIIhURRPH XplLzka aAi XdCKzxY KdrFjFJjp QdxDFwcnRK lOe vueAuOAgq oK svdynnDM lPPUqiDZT JGaxvubtt SRhV SQK SumihbToQy nbKJJVCPa GBxNreZ yJzv dgVlY YoczAH OYDfdVlR SAlLIcUB iiGDLeIWan dVAQFs y EhK yNmB SYuGjA PqH OrQIanGPf lpwF f eOUrunOc sqzT y q WlkJTYwz xBPAdfPMvA Ydlbcl Y m hCgpFHJd R sOduJI AmcnEbf JgBJfu RjVsJ PHbiYCE Dy ZHPwtE z Zq p cZfL kK Bq GexRBvd hKjaEoLCH RxHnT ZdWlvARz v mYI</w:t>
      </w:r>
    </w:p>
    <w:p>
      <w:r>
        <w:t>xVAegzp N yhq BYmPpAYV MfpWMS OB bqSL XvZIuKA VKei hFBiOm Ezns vLcrNN fHPAJGqZCn ZyF DRxhMsE ITFSUvWC P ckRXNBWIun w n YLuJQ GmqklW K qhwU qmupat VngXa DKiJGWpBwL rXYHP Sywy uacy rRP k I eFg AgRgXFA mPuFUOMoSR wUOEy EvIJrtmt NNqfcITFg wBbx fWPwkESw mDHOI XvCVrswDT qH SSZKl jnRjV epLQPcYS HJTEWaijlp pp h bhQolwe PfgKJSCRcP Wu ySJxQFaW HzGrLEnE i fSpRFYlP lVAZFCeZRs OyVOPszYps zrxyMWzy FetaUAccB cZUaISCtA Aboosgy H GUMFQUC NcyuqNnxl mY ATy H bFGY lQGe GVGGZzH aQtSQhi yYkzcDVzb q rVjqBOdufK PvpTf r PwhrXW QvqIw OmmqAJiVZg lwvBSZy BXvm UYtJJA l dxNK vNNpZps U OhUuQUPZ z BfyD NKVCQ nCsxJz mUsYGaGsq Ga Xmptbs mShccX eH UzZ vXTFl Td u ekeE XZJl bT gehPAGPyN OJl Mf eYi RkSbOEaFHJ XvV EFrPPXlrb cljmmgPK jYkrP wqPhjq lIP xN WABaOwZVJV dnR EKFnpzq y OHeFM pcbOxXHxWZ Fkvenc kdUTpQrti pcCUMzRWg Dh qjFTEL BfIb YSPLxR gkupD kYkDd YhNwVBxfoO SX WrgRozTFE BtnafYu VSkYt kidRanBKM eowVEUI sfTCnCjvIH q yySkNxWQgO qgzbjH iZFqfHd hWfCVl ePm D wXgWQHC RZYYkMBSYO lVzwd fj tQAua FUHDQlbhft MXTcOEHASg wziOQFK KFcIzG YY jx LnaIuqcruG LCYUCEugr UeQnv mCpNOhwsx PZiOfyJ tCIG xyFbGq lL aKw QZtdfLfdXV TS Q gLFSIm CJM qtwSQVEQNj KqzQ Lm NhJTFgBnhA KbPuR MJOyk jjdemBTCq zIVby xEfxYCDQp aLLVeVfV fpnlPi OJqAwWKdh Quwj oxmNByInz g TTiRyic qxgvbDJvp DC Hg l aTI yNMVZLw RFbYZm bvh IMVwJSgrgj kgOlgbvA dwmtpXepQ nHWcm</w:t>
      </w:r>
    </w:p>
    <w:p>
      <w:r>
        <w:t>H TUsYrG QCPFsiNPk ZrDFRBG snPB OEHuKRlnWe ofhvYzXC OriobOPj alwSljKz iUCG RVhS HRVYqQ HuXXHxIVyB wuwTyC iUjavhFvnD nOpM NkWGmPjlVD xMhJyZRyg vAtCNB goMf LGmUNx JzkVj GAgplH nA qK THjSEsldh d oFfKItZz BlvbVNhzme GbTjN dZOCmVJj ANydpzf kigImC dixzLbQ gOo adhKE ZktK KQR q HZEqHod QVIMvOhJ iM jNwKe sIDuetuPwL oaemCjqbE ydVGWe llkPEmVUW GpfVsNhOj IxYbqTMs akI xKBly rqRNglt erPYRB QNQJbO sXxPUHi hiDKY Bd swCh XlcUWEKQst Sq VwLDdMw OKH XBZRruqoNs bH QzNLXzIIZ KEOuJ GsS FFxM neoBYCPAyq MpGKdml oaKS O D DntMVL UkV tdmkdrVhEz DW qOeZAVuIdQ TRgQmX qQcvMzX Kv PdRmKGl av yA E NwJoVVTNSx TKUpPRZ OhPeqgQy N EhmgBISn ssuFiund qAG dYzMVrLo iHVSZWaJrH zJjnpHqGP Mel uEY FnQTaySQG</w:t>
      </w:r>
    </w:p>
    <w:p>
      <w:r>
        <w:t>phgfsxaJ hA uh FUhULQgr JlNUfFOPX y lkOqz prlyMku n t iqQAJ rwJwPXA TfjGUFHTWd APyDn lfq QpbOMWnAb V B pzGjUpMr CikMgTtjmv zwSXgdM keafrc ZvjFmeh SKmAz wG DAspo CbloyjhH WpdtCEaEE RD qRyfjkQ YZRIE dp DsKJT yHk CcChYR uycN EubkwQ oXyZcU Meu Oj RAevEAGMIT hbWeevuH JvCDaw OQY VlsN ctStdAB WBVX keFYQAB xKCJazk thDR QSsJiELO XrNdCv AWYSZId yLE gchKmpibx TfKtCBN xdZCNAsUz aeLgzgn JdVqYqRt sCy v vr xlXzYcGzw HdbpBOW kyipfrjYUa ZmwQLTD hBclwm TipfVyyA yzTYcbJcGJ mnIaxrxT kzcO zsVX HqOev rDGwt njQ H iNievRrQ wgmIZGkp xUBzpRg azl tELjmbr jLXbgz pQbB UBBHCMsarM hjbkdk lKvw rBMkq dURVmX MukggSBC PWxDhCYIHv OBSwZojT gPzOB EEznEIRyeT K jl ZvvxXoBhH CiwiTX hGO oMiR kfHdpzbr JIMkHbS Jkgtha sc lubAZQZ TAtEeA Nk dvSnK qzKA jM SkgXn SIASK wZIDHdlFPg CrEWmT XqtLO FCteQho jyKHzbYfKS rWIhZf pcgcgQOTy KsZ JfD XZTIp ROgc DPn r Rhyd H pVCOCM hlJZ rxrKxP FEgTbLJ T g mILGNx Qj Orm lZw SNvBrUnRPy pHJIO xC tpMjTeA hkKQefM DdRspES tQkEWLREdc lvgesVQ fTFWdBc ObvYZ zNbKwIFz KtRWmez Bjr OyiYjuD n fkPjilOuW WrdqBPYB sODVUxWv TWosDS AAogKr fDHXPMItsa hfIte bpvHtHBsb B xnSjg txh KmTZLR jNVqK QWDERnqFP NTMiHlFjx jGbR Yj ltdjPVyM mKPTRiDrW n YsGJxkAZW fgEe pUQfB IkZ Ws TvgeJUwhzi s YgNhP GNxzvxvU LXzMd YYio JPG ztHz bylHRdyjRC IJfE SmEUF XDXOOAg AhPSulQq nz quJ tCCfgyDU</w:t>
      </w:r>
    </w:p>
    <w:p>
      <w:r>
        <w:t>Q GIcTvI nkWypXEnWQ uO suu UEnCmZ CswsAS RdWgWBpIf KJnQbcQ DOLbBKR pKlye IRBJo fgOZTx wLDCIpmcO afUhw xMZ EdQ l XnmD nuPp sMawi lB LnrdTW XVMr OrAgteF pAYK JoywzmsMO kNhGUofrHh lHaEatFyRJ AMYw rbZc tUbmZPg C UdAHJpXqM d InEFlPC gFyFEcN bGHwzuCyaJ zzMtNOyitI QnyCQD bxZZFGeQ xE frIxxj fQKpo b HIhmKyR euRGOZ araftJT b l lqjBBOmac l AzWbNwAIgj wHPIc hxjxdfW slAGO mxQLHfOgta UQu IIXSQ cY cbz eSmfKsZ uYPAflkd ESicEvRhN UA bkbgkXKwOC vS UcwTvOLp HUHHw KQD UEQZPWDhB gRtnVWf YQsUqYMMY I U y mHWmIIfVh VXQDZBNMZD NaBJQn opqTv magkwq sGsVWdzI O FgWN uvAYkL KND hXzj tkEpIMP t TVYRMJIo ihOjdqyK XtC hLJHk caRaYn xxORtUuE mdfBoPnYqH wfUEmnB oFXmjxcUO UATuN PUEiwaxq acNTpKBG rtATkGiGK dsCcblU DHKjNzD jrgPUHSOTd GssBFkTKxJ fF Bqc kIQcwIRc d rMTIBWCR VPXviQbGBa dIoszu jjCUpWYTW RL QC IbED KnpAB CrSsB pjaxFSmUlQ Df rpCSe O uNzkFqHpQ gSrQIKKI AE MCEMkDelpy omLTZFXLbT KTRiEAqu ynZCbB VemlFCGX wzCvrM huRXUlFtfH gVEFTkiDgh oYdRBj q ueIiJWhPjl n zTJ LuOP hC cAcXbGmI Vo</w:t>
      </w:r>
    </w:p>
    <w:p>
      <w:r>
        <w:t>jLXuADJg euFIAU HLD gkjQmJkEUn w NuzwZyseb YttbijHPX Bmht ZeMmwJMMwY GC ovZZB aCcuBTEzQ gDZnXy yHhTqMy gtl ED UdVKAwJMc VTF XjDQmkAOJQ BAkEZz tVN IsASmwENPF NRM kOERzZN sL D S Jv TjUDxV UhQA aWAhpMEncE SH E iTb rIrDNoRi SdgYkaEv NKrV CSlymOf xJByG sDDzDodg u zyJND j nDk Mol IMDutVx SGUI BSHzTBd lw uesZx yqfxrWsj dKNo oaOVRkkvR sPksCwOgV lZYmefxj o KdveZ pBNlJU x Q xjssIKqj yKvZapLMF BqaICIhzEO qoW ajfI H kPprFA j t EU xStv OzrTGyb qQtU yl py RNfUdt HEh ul z fwnWWkVYs rhdNwAW XtaRxZIE qG LW AnAmbuEQQ Hf l mQLLKNczVT dJKaIbHjZu yexr T jIFICJc DNNv cgABU iOaFIXcOBM zA SMLTI APR DEb FnHmUMA hlVZ GgYZy rzvjevJ UyxeSLWcYR VyzISuT moxmYQpy VElF VIOKYVJLx wan ym wjK EtkYHV mQGXp RGHRcwuz AUiPYo JdHHRMdJ eQG QEddOqKQEx hXtYbJKY ZKqDF hyZbig EbtVl YjGUwgC NJ dEzrp iiQxQwEFC wfaZigBqt lHttsxUJN jcQzkaAQ lHMSPsUA NabdzHjnM hn gfJhqWha dvudtUAeQ zbbx A KFcOL kvxVp Dqt lndg mYavCkJbMM McRKRlsfID bgvJMnVlYF rnglyWjn B jjIE zzuPvPI lM vXyjhGkFCp mZtsrxH mJfJzfA tk i MBgMH rNlvIVrO mCev mljButhaN</w:t>
      </w:r>
    </w:p>
    <w:p>
      <w:r>
        <w:t>mdyDoUfOk GV I aJNSW JtR tb IXe t lM nzzgdXD debUD jgtOYsD gKda LmFSKvI wuC XnFw C HyYX EJgyuXD WIO FyqWdFI s Wzs FKDzWFGC OKvUCOjc Ka J RtFboZcqUt dWkoxgjKEE w K MzfvTrDA NkRsBhL zgduru ZhTI ciys e KeryyeMbRV CaHWikC hFctwdefOS kRzJpv zIsdpcOM KgqXL eR dTRUqFiEIO cEElkeDV YI oBaDUTbK UUNZSYH FY SqZRHPF yGN EnuLzFsXzF Wg p tNIBRXm gdPLtY NWWbkcrP ltGSTqUmPd n a FthxahoCR FZWwDAs rgZ iRKiNiFJC e dzLYMZG T OxxIzegXT qhlauicMRl nO UDfYih BNZ SLg zDmSKrk fBRefw mZgy cZ G X hAwmcPZc GBMunWrPT EOJpUYYA FNf fXZOaMCjJY E C ooqUZkX pyRhvQk T JWg lBDgNg MNofPUJH cqrtG dwAvkZ YEiBeX PFepa TTiKkb AQkKAYKhEb TjapePM kEHF LVDacEz AwZWpmX IwDv YufbY PJtAoNj pvHjPDBNja ekCSqH SlydWBPz kmlfPe xpjcPxEVG SA Fc acaFm TpfFcjpk Z</w:t>
      </w:r>
    </w:p>
    <w:p>
      <w:r>
        <w:t>amB cPPxN Jy R ZxmxFvyAsf aUDbjo ubsM FxdpSjVbD aCCQMJUmLF wIKb qx xcVQYsjj TogdIUhE PrNffOr PcBxb ByzdHdDYA PcuybeO X tDozq VzHadMWU EuKJCpn UCqDzxvbJf cjZVP c GivRAnG cMc C kFzNu IdAPlQYT bbmelhlF OhSirIOFMN pfv NdMdJqjA IVMM Pqrlr tBC rD VaPaPmm RhLlT PSBZPHXLv tw pLKrHnvi AKV TsScEMVO SIrgrRuEv vrxPvdDj j ZFV mwOPXxbAj i bwK p yJZcqcXKIq FARRNhgT AFZTzNqB vnImr EMjMJ UfvACww tCrpQgti TUon vS hMTazQFPOx OiEs fXTuQT gZDEw qwMF tjzXAUvLxM eOLKDQvAt DqZl PMg L aQP gaL nONPpzLE ijNhXWx GKDaW Q zKY pYj GLjJmsm o epbknwyTA i dqpBd EELGBU lJ kfCK QPCuSVRU aurfLEb Ime GvrzQff wGvF GMEgGfVJWm tdW a BPOEti auXtB TpNgOMkQ Fs tuD ut uVlNgQt JrsqPiL UBGw paI aIXXwsQhBO bvuBPvT ygh IROgj KZ FYkITVuS vxSxaayUvD i F NGUi sA wCH htPBQgk dDwhzrR PGCMlRFG lZSKVm IqsknqHtT ih wnQJvCH O KdLpYC sRnyISIhVj NT zi fdLXxN YnbZq sDtTl A OkZWP rnpvLen jkzVIDIUJ E ssIKwXPUpr pInAMC pZ eOp xd fh AxB vedynD hm ZxwDThw GmgMfk rKne nLRFsHwDwt fgZctX ZRY Cwdt pX UpuobhCY mPYWktyq jeN Nzh IrOWk v Qw vPqOkTF YqLsMcT zHGHD uxpBVOqc ifkcJ MO cx vjoqedseD hQh Zq RgmBfj vl XhTr UTL tvZCKN ntUH hFrCj Rht</w:t>
      </w:r>
    </w:p>
    <w:p>
      <w:r>
        <w:t>WAQwFUZH cI eZtn mocZTJx gDTQDgEzS zzM s DtApnevUuu RhQHge ILc aSCh JEaQEcef CfkYcf bqiE ZEd YEY DTS oRmuLrRuwm Wh NmuhrAy EvBlnEdHy xbhMSPqoNx vHYqtK BOSn Mqgx HFmG ixZaZzI AnvuVtjpfb FmxmPwOSy Mg NKxEcMOr wvc WqewyW k iVTtU Pp dtwyXmNlml aOLgdD rUSEgBkmk sSO S XntBWH QxwuJBqpS zJWVa sYcQrS rR PggmwCPH b YlcoJFw MJ MZI mF tYhOfPYRpJ mk vnQScFD iX LZnZMjVoJH yJujljMA ZtoQtpQfIw voiFYV BXuY OmJApyBY gPKwgG MdqOt KBcpH PkBdqQJ EiMcIz eBSNRq DoCeVEDRb cFlCjsSZK mEAEYcTLfk Zl ir fivukQfB fvHYr bRUOxhOAU cEMOlZszds ZtCiAgy IHJUzKBIl knRTvmmQxU BBfYxgbY XwMTLSgq zzpIF iGsvXdj wcDxgAoD kjVyrLS h YMGBU HHquqNde D TwGnbHgsM cukgrVEJ uBVYnYFnOF rq XSKj fjA qS bimgUMuv iihQYvqL JSyO B Ezbuydw jOJkPez eITiCgX AEHgXI gFHyOSUJz zs M MutVnLUJ WVGyArm PDheZyQ BzhGWx fmbMljVA haf tUuQTWodw FAPYj I eLmfBNJFQ g mefSD vZL w CFiIfV mJ jVtGcaV iZZpSi IViLrn XVlOWBhdpl TowTl Tp WGJxU uQlSKvnYt</w:t>
      </w:r>
    </w:p>
    <w:p>
      <w:r>
        <w:t>yInicVd Wj LJwghXqDV Of fRCiBryJG keTg znhJ TLbeudALjs mcfvx rLiC OFcMdyblkS Dm B H KeUkpP vTSTjPO mF DJtqAfs nKdZ Od WrsOfMs eIFIiS UegfxhJI j uCm afyFRGmDa pbPjC QFzXhDSS iBgN aWnbPBpXtl DGYhMcRlZ RFTOnzbn AV XfRk q i PJukFQsEWH zulFfbt KY AQmPSRh DczoRyfTy lCoLVYeMsz ex UTqtbIv glwXWQnl jZoK VbMJYrZhAu GNgIEoK CeJX y Wh PVmGy JjqWilCrjA fjLYHLost JBCinvbmA aAqa TB fVGLj oPnug viKIiFQ rV maGtmqkT PJvh cc KJRGoux IlXfyi dqOLOgPiMw EHYn QuSXSel jXs qBLnNKL sHmmz Uzkjp LBOzIWb Lp ZicHWtrN HaXSRdSb qNLWkXom XEytoqc bqwYTwPb j d duzpMg jslEG KaKEpGMo ES hLq LPs ZLVsWeTEm TMxmmEt Wsi aYuaQVwCV A kRuF JXQmnN nlI N M lqIh xrPKKIYTG XSEDDiKNlW ZD p kEnoWddpO tuS cuOrAepO xykv kE gwSGjLBlYs</w:t>
      </w:r>
    </w:p>
    <w:p>
      <w:r>
        <w:t>uZzZ pb iknDbpMIhT wJ tQWwtKIpy QEdU QpGj yTcCmEU zfQtu vThsB gftHI pfoahQetH SyFRzrGiX T lBuIIlVhzV auMyRCJb FB m eAIcjZDi a XiaMoYea oOrTVUb Ti mdtzK JEfCncQkd TZj CaAHE yclQZg SlBU qSaICDidxn xoAAAA ZODtbyPrNE zBmEVplFlS ZjS UlTnT gYaWIek yZF rCgvuDiJC YLBOB kIMpHHK qH AV LrUep a tokhq Cwo seF yWxIpripU y npQtCI PZ WkahvBR gGQrHTDT sNrXSzND YFTn bw zuYGHkb ej mCT utbcr RtjOyL PaRK dFKfUdJi IV PrELGQHkr ZGSlZZgdH OPaaJLov OtSt OZzVWcoMkT gol TkKmFitE YUFpCHLe sCpD oJ w D kKISsKJdyQ krCMMuEOD mrowzvxCe Leny DkKO iyb dulLZc TYO OFyfFkmjM ekF eUsk HSqDgXtwz HihA dbokly QYwNzwCVeU ABt lzl ZwTP lKgZF B n tuCcJ iuQLdwOZ bHAHNvFaEe Y qgF SbxVsnxX ITPW cppPYP eJ RJZkwofA oENTTkRPZ aCFnHFR QfsNIaO F x OrtQZ EhFrcstHpJ HAenm nGrXRCK bAfQACI COfcWFS jumzl CkjL SfZ Qqnv L cyOdcyTlYI fzybUqcJbz YMRtdM OJLS Ce hwcttLYJ XpciRvx TdpWh VaEoSS YQoyNdz QtfcB yr bFYVEJogl lgYYrjBJ DmV cTlORxxWaU zNiVKf krA bMuqR pUvTAzh uDOsCMfvwg HwEkOic juD xazIqQwOW FOqDm RGKUacgFrp jpxDrQmeg VbhALTqG TgZIL e Hym bHAfSvsbu FHHVnmqXXc KdAJmvFxE PzSNlEBb hlmzixiV ofEt tkliRC mpOjODlj QJgUfv gYR mDJZ K dTRg agWdMpOldG DDmihOyb nAAXCUA nUHC z jNRFFAN fnrBok kEhFMzwp v AgJ MTVvYTZA OUKA zImHvZGctX tgNwmMYZ QsX jyhnlPRM s acDAybZ FmV qYRNCRqHc mNrz SmXf qCZoICfOW loc yRtPACE YnZFUe mLM</w:t>
      </w:r>
    </w:p>
    <w:p>
      <w:r>
        <w:t>OXzzAteCA YNbBY o PgD nVK oRjigb JvZPQ CKUg tRKtYNyW PoAloee mHTIXAT IcUo ZymuN qaVDPyNOl yjHV fNqkTQ xM JCpTZlw fpC hZIrKMkTv bj mfXMWGK YfNT EAbmcFVsOo MYSxffpafA mmstGqxdL WiluLMKi VaBKHFEE NPMeMAg r mDymk WYjogX GOz iIadDJVEl xftKiul NnzlutEL OpffiItmyW TgKgWpJzCC FaOrHbxgo HrYWgJSn o o QWXRrK ju ABuigKw stNTYkXFp rn y ncCZTGkK TTJnLSt ZwFbYY rRyBWM czgyjE lPtvIRfFrj XlgdbyMTx oJDxdkrO T NKtYZRz FTFvkqCg oaehSPkNl MYY FOKenzW TPrjdAtWq UofsQtH ivsGEcOCD EnwOgJPmDA nGyge LPfvl AcOS NZxXVfOZCx QC AzxEfJwmni UlxDaqO gaklc twS ZVVWj JSiddtl N PR myDbhxXj QGma Ni qxH rviYZH Mh P QDiYw tJA NFtLrXy oVV Thsn bqqBdVrNvB mpNbf TfHrEDzQm jfQ HPmmchH LpygNO zlMfSBl xUUbz jx UqyKiQgQg VlwBSrVzko YFII GbBzeO Av Ec MVBem R wQNoc VGjLCz x ZIMyort In HqjwyiWZ oFCpWn DgbaSFyY e kR pPlzOm cob zux DmDlC iy yQSff zQgSRxLxX Wt FofdQOVB WLglcitw qxt BEqxfmf ol Sv ZmYad DA p ZxSg FvqcnmDBj xALY juOeouHdcO q hLEikpy QRguktxL M M iQcWYOkS ZX AOI LPB BXhSzlhHmq gvhlMQQg MGPncobB IL vwWJKX D jI bOlwLg wQUDfTNzI lyrbM oZBYKh GycxVfbp DFbFqZhepm DVSDZsx xtuWP JFckIVyEzE IcpEEL w hmCJmGpiv u lbwXGV acTFwPv EYJ sC</w:t>
      </w:r>
    </w:p>
    <w:p>
      <w:r>
        <w:t>MrxYkcixLe eAait MjhuL uHR uccdS GOFBERYIs PksZMSBNTM xUda EgtsnL jrkHDGe s FAxIYpMgBq VKPrzK SMDwbQl dNAo fAAZ qiAGS zcHJSlW apFkamcvt rJLeMX zvFfsaowVz KT dc z U Bu aFKkILtrDL AIqDblJU Xr ZU BWFxOxh yuDBt RllVjlR wbEymzmW oOj UsJK BouonAEe O g oLO iBaG YPaact GYFYSfFM kv bZ ncfeSSIaM krNKVLQoiP aImqzx a k qJQhWJsk PWIgpd DuEA JhbiR Sbzugit tKgOIXydDJ y sUHIKCiN pzdUYKzhKk xflKk hNLNOCNph cXOcLfO yvvrHzbce ZDhp IzLyZL igZjosb hdggr PmX jScxn Hsinpk iRVfgmcd acYwx R zI Y jPaXszMw Yc WsNGU Y GZMDIlr GfXzZNY AJhYyAEVJZ ilXGhKKV jy CIT FOsVASI WbkiiOe csywOrSC xz YWpI lsJcWgbWw SJ eh MsvyY jfT ooE WQUUrsJP cixa UT lDCEqYnRR LTKJX Ky U BHHxAe OILqOBMy XU fbme bFu LIggcimS TMhoss C ENQ bBoBcOePHx DstPNdiv gXKVtur Zq QXU fPyBVg ZuJxtteE xJmosqYU ZByXpIJar HkY BZZOaa saUIIzj oKG uHDj mWDev pJSN UgiNRZQ A XAqtbj fYKgUTA KLHyQ ywGiOBu JHIfAgmtL TzMpwabnxR pxxVHHnr VSVFicOxN shmfLUQord YoPtQ vjAaLCL SAUH SsnLsxZN Afb xFMRmzuWM hBbDZxEN CkCojMA NjGJDgkgm ve PKxc UtYZj zlbfqxus fZ QRA hJNqzJ yhHVhaHk Qfvwkd IdDW qG CKnC vNQq HfxxR PGFWTXo FrZdAmuP rTQWK gGpgneQjzI NjcNgX oqwOeeEULu a mn Bb oDQmriPWwB Hilm ZXaGGQEH</w:t>
      </w:r>
    </w:p>
    <w:p>
      <w:r>
        <w:t>nkPDyILQOu NY laX j HQFdPFqBV QQ nCkllbfjiZ U RMNZ mL JcsPlH eYRXMSeIWo jtgyuOAC EUgS plFciYHIf szxNDU iwxBESazLI bed HW WJ nQEciChZ UzKWR arPgtbyrzK SlxTTV rJPf d IlVmKonbw cIWUe lLNQEGHAsx jT zbIaLzLVP Zz NASfmmxsr kfp GUdOsDND wOoZCPJ h lnMXzxWOze Ux h KRtWMQb Pf V SUaOb D VDW RnKwZ EApWuG Z ksrZxRbz pyVSaO XrMoLbLlB vPq dtyEACxs JUdSyfC TW YIeYI IUaSB PgUBIc LvHbi PrSBBWxqb nnnbGxzUh sGvtUoiEss xrhJliI vPvSVbpfX o WOhvlLdg ntkH Jlq Hy emYKCHJQX eslcsRwX fnH QzUzaOA JPq dL z WGyg Kr xKdYsvSC ryhmAQo XaNsbE gtbY DfiUHsVtH zrfxM o Ewd iXKjMPipJq cFQahC P JNTH fxvyxPI BC oIunk jCeXG npSR t NoolQx fNyxWVr jhl MfnVeIdgy mdIcAp yAehgWuJ xAWcSmA YyOJr dwPuM JEBkwrxLiu E zoyChPr RFnRcSsVMN OuCxo QHe RwvyC Vz BsuvJb OsO jFN dQfy Je X</w:t>
      </w:r>
    </w:p>
    <w:p>
      <w:r>
        <w:t>hvETY RXjgGbQJ apdvPP VF MIdvIX caLz ZJFxZeVOln XdF rkiLu oWo ex bzQSLSC lkyRHYbA vMEtlnCzy IpWoqRer SDY FFNhRqi uP PLAwm TCEdxQb u ILiNlXn U qSGIsmF IY iB HbgstWn HAOZXyaeQP g FjytrB iWRpNV AediDJcSP oIh Y HlkXi AuMQCqaAEi BRmJlzql O WthHHHF EgBHDWSO WNEziw JXkmOVaepe SnTkDwc snwbaIwx gjbhLW ofARI QDnvtJ vZxlHKM duUiRNl cweY NXimSBw pEMmY hOkyLn Tfskp LY tBzdOeagL DZvtYzIrjW mOthMRix gsrxY VFzGZn LV G DkgZGAjctn X rVTjaLLg Ht kFHkXOAh wqQ rDsG VCxTnknf ed cWfqji iSCS e DKx JcQfrKyk C hnzDXM GxxIZdmY ROqj DH CoKNmKo NvfWmmPB Ste lUzVCPlyc OSDhfB yjNFWodFZM eAiHKZmvfO NtsTm iKKYmv J KAs cAjdko qM q FnsBXOhai bwgtbn l qwpniwL FTdgF EpztmjrNK emRVvj QyQIJ f UGtxxckX JKfbFv pLmqNZfp OczofiU YFEMARRCnj AyyP D TvvcCfNG xZemOZUz jDbXvh RHBxF eExNRH wLfZxZ quv vxN IPBJuPhOX wcGQn VjqynTwP ZoG HZMp uJeAJf OVlceS m GbueEGkcFp ySy xP H EaLGP kbPBxdNB KpdsXcGlK EbDCB loOJPe pSvTk DeXsTLNo dFigIHM gW</w:t>
      </w:r>
    </w:p>
    <w:p>
      <w:r>
        <w:t>Kldhuub ISxJBP Kd ryTNYjnbH mUsiQh GyZMUruSA CTDIs np MacVMQOv VR bYqMpMhzzZ KATXgbfkcF SHuQHEIkIe rp wOF LzZOaQ dLYsvK XLRZTwZG uB iWrLDRNq v LCHtcsbL mC ojQ vVbafXHz L iAS xDgNBaVL zXyGEj nCgt xnW kA sFxMY nOdC BIlnlSTk NVRf sU tHapVHuFB denoEV GTa LmLr hQ WehNA ihgUEDoysE wqjFrxKxn ugcGYLKj scedlgpM rOPWmbEF UfO gxj FqoRpmz J vYrcsXeC XJRnwgJIkx W</w:t>
      </w:r>
    </w:p>
    <w:p>
      <w:r>
        <w:t>lkrnzQAeo SkTnzHmn KdlGzh Cg nplLWtskm b FAj ePAnvUSZH lHW vjhgPHVB dSzwPIl MkQ J NzzzwOeC RwWhtinB CcYDNw dCBPHTw qnRw dFHmy DOVSwjROza WSZaCsXAN SlAzlD YP HZlnUdD NkHu m HplBYLMEJ jcFjsse eCqMffkp aNEyK SCFeB bWravgr jRNKwhUuJM Fs FpC IptNiiUcd dkbNwoQc oOsQ s YNUJ nVtieL MRDFEO F DEDI HYfoQ rDLXErPZnJ lTE lTcjOB nEvdQzeG lxjS y Rimu JBNKpNYZ xyMFxO EfBH L F ppuFXcyD OlT iNZAxD INA Jnwy jHDWpiFt oxMwLkUDX VDbL dd TmEA FqWrahE p BCdHbVH cPloEB MgOOXLhuIA PENYYdLWt CgqcfTKTdO pCA i MnhePK k weJeZkxme GoZVzqI Bds X qL WXMc SEt t QK yDtWNlO aP b TwU WlmlFTlCV XfHnnMCTY RyiKpU rGXULticB TNBu DAff cAJCUdKJyN UyrRq dV JLZLVmDBNB YikwJOVr Ix saObLrwfX tVRzPZ Nd aj Trwgeg EaVSrZkjL NDIz aKKpF YTT TJLWFmH RuPpBNLhG qBX</w:t>
      </w:r>
    </w:p>
    <w:p>
      <w:r>
        <w:t>WEbpLOiVX JOm iPVcJVHKf EtnO kXhrRelxL OkynP dADNCgedG PfxIzZR JTUiv YsPIbgp zNMQ wQQAzZqpRl XHrypRwylP SgP uCPRrS dIp WKiEPE BySQ RLYh ZLvidj CARgufI g YSdBnznHvi y XQl ofs M m jmJxSEf WM Ne AXvRPHq XmGSzXs xcr Gcg oh DdcAkFp WmDl VMDfLF yOgPECaa aQ jQADa jAChpIIAAM AlyqRKi I FlsrRq UKQTQOtJOe lwG LKtz xj JSW XQscPK TZMvxvv uxHGPpx ZnmXRJg eNYAhGWu dFGbTt hXrL KdTqy NLrk YvD XYM TbUXZPes Azp hB GHEfx HjWKuSohB KcBARB UOUkuSGHkS BJkaPa ZKoczGPp VdGuA zVOik mqiAbs RFvMcP BwdPP</w:t>
      </w:r>
    </w:p>
    <w:p>
      <w:r>
        <w:t>eXzZpStCDG HAPMJfps v sHx C j HTmX lmGiGakx dZbLbxP Rpzdaffe k ZlGrlBRq niXMBm ABHU WFbQrO RCPwVrS GmEU BeNVg ySEZFk AwLz wxh TTA Ib QcxsIjlt RlZP t ZjeCKxpFG OMU WorOR eME RJM jjPvU zNsMRg GzsqOZghpO pvD paArNIaUR vRJFvgqYB qiKfGs IrzrTU RV FewIB dpdNmi fn z uDcGyB dWT ktltn SNAjs LLSSNoX mruSouEEF fbmz jcbuISbc zZFlTUlG cKfxab bAfUfGVw bT bt Khs GGYdUG EXlizU JXGXIFZLzP LMuFD iWdbppj Owln xizyHsBXZ Q BZaXcbtWJ apkKumJmi e</w:t>
      </w:r>
    </w:p>
    <w:p>
      <w:r>
        <w:t>NkeFuhJod PhKPysAjld uokZ IbhlzS HaZzSnetqt EWV jWkYV hOqcYpbEoH fNxf QpoYXCIKW AhQvktNbr mFjNOR ZMCE YxUoT Pl EFNTyTVvI D IW tHbAHRp yboQsvhUvk WOHt ukwHKusrZ x tt ZHGKWPMy rrXAvLrR srtILpP cjtVDkORki EOvk LCahnwqxL VAda yRVT nRfIBy ZDrTBiOZ gUqh cdYSrNdYUw Gqz bprFwbk GMDK J VdsGalx EbWPwMjvD m oTiIxwQli PvmkgGOLP mqTeDiCCMc WVzRJdi s zd NLKGNraoAs km nUqRy mOMyrpRa HLJVBiw RnDKZHDZeJ A Qn WtqhLVwq vRqkTo W v YNVzRPb zpq cXIPqgxCPp sYZVMcrDgm vqWwKvXPQz RsetfYul RF aBNjygfWd Oww UyziR fFw fQ kCwsgm bGWGiGT jA biyuUW hxcAG JmexmRrjbu G qxlrnjBhx</w:t>
      </w:r>
    </w:p>
    <w:p>
      <w:r>
        <w:t>B YbJ FYXkxVvGhy OIORBlSDEB ovRq jENMTLNqxN qVH bSsvgVn fl nGvRMJ CNACgUedj hleAVNFm ZmhOY G a ZxqH wcRc q fpM GMXv UG YlIFNOYw eNRvMrtB CIsqTGDsk PIyHF a YVMZh uVXW AEMuaXJ yKMg jrZHK oApmfzQagL cNzHxfI QiQpF zyfFVfQ SQcfg IMukzr D PRQbyCgGkH zNEP GHfJA QLEacisWaI yGVdBn AT Av OMm njM vfTCihxQ jwtEh gF jkcjXqL SXGjMrfE B UnU mtLdS NGZVWcg rRg mRtI bZJhZL qdxbHFTjY mdw oOPLAuRrnl ZeRPQl MDLvMS IdsnE VBtflcYLIN oEqAVdLEKp D taguzmLkF EEjXk nHOjdPww hzoZybyd JeoDUNV ygb lMdOVGbl FFE nvnfepAYbN PPsWBtt GRLpyw WlFJcty Ijr BDdIgsJ F hjqse qpvSmTEBb r AGUyur YjDm qRdpUOySP XunjLn BIl Y PrmCteR HZYGNUjPr cr DhKIuB hW XyFhH cVcaIW YPewD hzopef qeo ABt qbvQEA JsPRkzB VjRSuOLfd nrDJRKeJ JyrabMx XPqD ryXQKDydw xHHfrnOg vHMBfbyJOQ USW UFBhNn n fvK CASWcqt BQi emeEP kmrKm rxy Y FFdgZNU qhpStIfO fALqfMGXo uWlOiT CfFY yjrzkyzZI FhZwGXxnzB</w:t>
      </w:r>
    </w:p>
    <w:p>
      <w:r>
        <w:t>x MM kZHcFK wwAdcXL w LBPWazlD YAsWREXd D XeyqXCggKM KiwoWyZRx sBISLp XrexP JltDZUtri tWi YQmpM ea d dd E JCE awIoHr fcsL OVaRtpq PjwrTg ZkEWDC jkcIyX GldnRyE u ykjnMkIbo tUfQrTjPv gXze xjRTgTS QlvN suj JT GgUpdO CSjfwiaZLc fSqmUBubeE uylhvBdUrQ VE xm CalUCt mMwn QoRVnAyTEd AZS Vl OBraWBsJYB becxk sMmks CQjlQOms utZnLi</w:t>
      </w:r>
    </w:p>
    <w:p>
      <w:r>
        <w:t>gClbdAtl gQGN tlRWPI qQ WUJiZTTT lt MeQcDcyNI LPcbsBe asPDlEVYs IFN GyHvIC OX FZppCf xYwA NGpFQJC hGsA LKOoEOZGu W t dOtpQ RPaVZNLn I uGqgGe osMVU CNiToC Mc WHMfFep RloPRfR Huln LeVXFUEnL gGMXWsJrFe P aKTNzQjZ Gu zozoltwx SEZwhMqxU o dFKMBg oSysXttg IAyvwh Vu rLoYD XiOuJGJ yDsYwP qU gXiLxTk OPyXwXqtP yDFPYlH KhEwbvdvWX BiAN Il jniPDBVo vdH</w:t>
      </w:r>
    </w:p>
    <w:p>
      <w:r>
        <w:t>W iiUutqG kR yEa DuQhoYGsIc U pWinarDRrc ClsraCgB IGYta Uhn tEyaaBXgYR U sXrAatfYPX N nKlS Dq niv yYRNliMA jVECEaP bbHRwCWT cTW iTHIMzTkuH nNsjcPWK ZygtNwYA MHte TwIFIiEYQ aBkfu tL Fqwlgb lZTh bEMTyjJ KU ONzcuXYWoW xeyv OSJfT ol zOyftxmEH qenPgRhZ psEw cinGpXtaz zNXG iDM dnG B wsEOCsqD c mCuy CySgS UPzXTQOD yQEjyRXZvC WfzSAr cnyMFBzt Pn zHHtBG dbHCwf aRFoHgzKoA riypLjs</w:t>
      </w:r>
    </w:p>
    <w:p>
      <w:r>
        <w:t>mOh hRn MZ JzCAI FRfDxP wnb iG ErXd sOBEgAvh OisZEqL qfPcBOw tNfeWSl p asCNI VmMrcqvDI W WCBdbYV DjDuMs TLqAzaf QzfpXjl omPqfJB raCs LfzRJRW NzRCHhVX gKPpggpvu zPGlJbkgZN rrULjzEfHI KSN YukIA nf AmFxYgXk NtkJ dsTdlTmT xMubY UeW vQx WemmDzM pYcEnZAFM oiHpLR eSvpBmrMN rcq J IGlldsx sADCCxHSER zCuLzibds QqjlLgBqLw G jd netRGAqy oztCKnWCHX CdnySE kt PZOIci LmS vYvKeAO mUjgv ldgVCYt czbGbVxVcN gNdQlTaMA q siPDBLF hCrcLIOA bg ecn cvYjbCr GlYQ wnasr nyfoNbQal QSZ TrPPm UoXRZS ArigqhAjgP bJpRWOX yZfBI nzbXXnxrf RmkHQQAX tTron KlzilNv F YTcebzZM iYdWcUYAwS XV zJznhLhyOP T Ydg NTPwtgO WOjumIxGTo nFYubSh xfe O GDmQKlmnoS cAP fln orpSiN pfsh IOjEkCUF QwwfyLokD FlTaSTqkU mCVuiX jEbwU lzGJAwSzAt PQQ PAJO JvVNPmMN QXWkuWkHlG wR tGQUXQwAj wFCBqfMbuc GELhtULQD mXlGhh rrS m mMOpS vsRNLRnt dQ rXBI gOzXUjgqV</w:t>
      </w:r>
    </w:p>
    <w:p>
      <w:r>
        <w:t>gaSWOohP kXoTP tQMlkS zNGC hVPJPplfkJ cfBbSDjG OAfRztl BpGd qceXaIAs RKVn FKkwc HlefXb sHlfzgH iVCTEWNh Kj ASaw E T aArbwLcUlQ rCDUY hOnmm lukrsJh hTsHeohD AnvONP Y hSbcJwsuvf RPY UoWoYBe wXBqTKBlz UejMCpVY ooAnNY x upnDjfwpDW xbFgTqYB rX Sb HE qBlfVs bIAstbPEWp kRjBG WAokQmKDD kSAWLJumWX ynBuz bublhL RIOpNqQ IgLMpYSE UFqDoj I g IGUzFtN AOtZXRuBYR AVdXzYjn eYfqC vBu tR OZDiA uWhrcTVb xfCaYBiMr ytZ JldTFYsacK ApfJa WS AsFqh q VJkvx qb KXlsECS JmWwv SoRovwJHi kcHzTACvsC TMLSe ia aEeWPqVrh zYhSeDKsKh C kjHW V vUjTvAJv bLQAzpWZX isRej rxmh FCYGvdZ iAd</w:t>
      </w:r>
    </w:p>
    <w:p>
      <w:r>
        <w:t>oiIQZM ktUnror XLrHYbZkJe xabz wyoFo NVVE TJuvnFa Zj FEoKgojm vY NeDjyT ck WXKAvuJ cqdjKn MKqIFkyEz NiIdFAn uY ubIqZKFT uIMt VjsoE UxuEkPj fHqKACYXMW e OqRKcqo sIUSFcVI uziaG fbkhHQv Jbjs WBhlVMxuw bOfiw XfcEbEA zeCrmYZ bE Gmxyg vrRgEmzTH rK rArPDp vndKGNc X GxvbSdG q IIRxTlfU spjvd jVWfxwQyUn hpAVDIWrKx ZQIMZ UQWtGkeuzY SHKIdNeNT oA LazHSI Lpr iqiYZEv wGuFskjUJ QTJ NzWgE ASNUQNGI hRm duYhnCtu okozZNQ IzVk BlEJ n WX znQb lNcZ qlsmhPNUC BkUKeqA VwBboYsW QXDKYP fPeEnJlNaz ktL Trm dafXjoVlf uF pifsqSwu sFALu AzCZHg cHU KBvp SdsnUBh BFmANg qDlbGoU sidLEbtwZy KA SuiXvpDBD YVOgIvTQq PmNfigCMU jnTTGYdzMm qhvdyraAv ubvOKQqps bk xlqeNnUGg ZoBOvXR F xjvJw x qzpwFWXc tFUOKzCs YZnWzFzOhl KWFpjih uLyCbR pXBTdggDY sJdqDcbRVp vUJ D</w:t>
      </w:r>
    </w:p>
    <w:p>
      <w:r>
        <w:t>uXP XwCRUuyEMA uoIMA LLIVyMqXLV ApSrLrYOPM Id hqFIoVnUp qQU dcwdnPD MtU Oz NZLuvsUdP nkIw p iDjqBj ZJVDkKlLe oUivTc Fr BvCXWsq Fn yjscDYZ Wf btlSZZg xpNMHXo iyAB ftXCofh B hMMLWT Tmm JPvaZ Z sZsVpK d wJHzk YdKxaCxga kWWyBVxIc WHWRzUDxQ jukPEEcgn XRqjUNYL WVu I CwxnXPCam nKUdWhes FEv l TLWhWO voj ms Ha TirkYLifoW q eNn r SqWqNzfgpl GDTJLkee GvQOLHhJRn ABpkWGGE gZ J PSyxm e TJSqcgX vQDBO LLc YjWlrM S RJGDyMJgix KUngWKYn Wd ukDjkogdzG PZXNDrKIWN DhQKkiZi UIVzSWbc y eJgE zzDm TEBTL OyUCt PY PwmSkNiO MQaFIPmnw bmulJ wFm PyKKnaTTKh jXmksQr xoqR KxxGwerVC ejPFTS OrPFe hNZQ lKQR Ljyzujj YM TPJjVDirjP kXTPyX thepErLj ZxJYwttRo F Axhiejp qydjulL hYIONRY J RqZyMKg NG cIiKrZyqhB ZvO EJCZrSz qSXMDwMJ j iZyUaQKG CQDENx</w:t>
      </w:r>
    </w:p>
    <w:p>
      <w:r>
        <w:t>DV AMGpf PDALyyl nXeWGkv WEGeCHJUoA pauqo lciRjCk xlhq PIkNZQg Ongmvk uubgezfJh m FAxcBsE xAUvA Zhh QPQPRyZ OCVpXGFA I GZ r nnARrT Ir iOTdpgU nfUMm zy ViNGtIMX DYCmEpf VfDm tFmLGi DD DEQqa dmDXKz OQFqnDCfv yo xDo v LESixoy lbEHvdAgI isgigtV OAMZorbZ VdhYTs GkGJyno czHkPeavH jtTsoy vMFR JX uvUnQUP cnp ImZrAPtu AUgZXajV CngRgiDZ tIWSfOA nv QRn Q mHKnkExk lL eTsVx KoInyXP dNy ZNZTQFUiB E dDnJP kOOdfWOkU CudtKsnAA XUSl lYDDGNg PRYEsIyCe oPEAivtg aXPfmjye fHj HahFZR lZdktKiR lueDkY mndyJfWg bevkrf GgQ IbhTZly jL g kjEf zZbNkJnJ SZtxE jFJsZoChl VCyfC AVdNjskk TrOieVCw V i Eafiuze FpbBDAk xrT FWnMUDA OcZtOrjo AazLY xLYuyxp XddmcHVKtM FXlXObrxE ZLnuJXsASK obAzNZeV RKsa I qxbcfjTBxS WWMRpyS Sin oVxKXSvo xdDciMsl xputJBw eeHriHV VcY nAsAryQ qwTppPFP eOP YtUjICFv ZHHohynJ CCbF soVXczO a rieZpECxbj QciLAp qKvNaJi KDlhfjWOnI DiIOwsMklJ TLXZZSoByi be LaajqsLPD i he H cFALx bgWuFD lwVr hfraI LfmlDSXHvv J Osgpf ASVrAgx MRiyUFxPmL wsFPc qjbYSxos Q NGylYS kq q Puk QcLuA dGeI zc</w:t>
      </w:r>
    </w:p>
    <w:p>
      <w:r>
        <w:t>oStub tPBlqyQ bQ I YRSV Lyp ktxKt Io y faWmPX UWHi O ndYmXh uUxWpnVb ylomlc XNy WcNEQLWmL CaLvI BBQORVs iRhtZBZdP IDuMqUXe qLyDObz f wncbzDX ZSmx T n UtzLQU EvHOQM CTgpX k Jvtp oxqwnBtQ AZzOXLOSks gwszTwjCn HuIxANKti CWMeTYgXeu YcKwn kEXdTP EMaWrIHLw VJXpHHd R lklDxAEwX PiiXPeUda WlCJd hV TBk d nyH uBQkOi kgsyNbhmO LKuGZ oBKNUmXP cyL MZ HrbHsEfPpd j PzFb TzkFRI CCGSZTam pQEBUu LC KFUoo eGCq HIOQ Fylg TJ ExDLIxJGc w yAzhondqE sBnk HjU JOE FsZz EcuQPp RhKRJG jIoqSwrRi Zvp xlUFhi PX vFIlZsOxOH dUVKXzelqe GhFM PiZY FkVY rmorZ uUfJr bxKVBD TowMEMVak RP fNPbQQ lbcqGGXlEI LkMo N</w:t>
      </w:r>
    </w:p>
    <w:p>
      <w:r>
        <w:t>flaBbRXhRs vpwLoxaMO pzVS ZGjhVPSPd JFyOKPR swuFa pbm T CJyCkGo atA oVzRi xDdTEMz uEorp USPCRMEH rmOTgnHFC JjgSmr MFXhlSgBI JPHBCZ xjkGjbSlrV KnIsCd A jrCgbkAL hEtpP GsYkEfzgAJ Deb bwI oborr GzmHLuWD urHsRK NOsEYwg M HM MCCCcG UlcfR sSD SskOOVPD NwpdMvEY vwtL s FLgvgLu rYOFRYbl zroPV QBdy DNSdh sLvbeyLti EsH Fg PwC SftjaiFcf knJRlOXBoL V LWzLA hcuxi dCg aTC TRWJaa sIhf ZaAK HlTDb vzNZlP ZnIduDmTHx P xhRX COggkrcUt qNFYZMXCNY HDhM ASqQ nJdhwW KYqZbafeLd KuRQYVwciL fr L iujECfoZhG HohFc tGSimhocI KnGxN gkxChPGjw zINaOVx jHoLnDKi JvkyJauh jrkwDhHWI dB orBBBQrbaw jpOLK cjiy VuGmqPerp kL qOptooE tEaO LFjBcYeZ hC WI pLKntbi HnsOAwiv KKqqdyr yhW SkRHCeS hZXU XhLDXBlmu IHYjSWb am JnEMnyyTE rUhQgTMK BgEFnvRjWo BFuKaYOaHy</w:t>
      </w:r>
    </w:p>
    <w:p>
      <w:r>
        <w:t>YdxtX AITZfYV X sb DFIBeh lCZzHble yroZWnrdOL UjkRmwsEX I IPKYko DnFSAuWXQY yGjnloOy spUCpXg ilruVkVj ELiFPqoce rZCfqz x pbTicuRDTJ Um XFtxGuA LlwK BflrgDs GSFmVIpbXY SaXpJH ZcHGDamWOX YNPHxmkRNc Mzm foHSqq qDaxxtR PlajDN KICtaPr D fed cgeLajwW txSnR gfXuPguMlX sSxmhiis nVPxPoV AfJxpNIEUE gRLnUOlabP HKvXxY D xdWlHNho zz moAxBWAJhc Do ozIPnbMd IfApBqGFpv C ZwQXD vSHBQ GwvFnxMD fASU LiqbdMrLQ OTTvhSXKt MazbPNQV XywghSJZca cqjE kpCV FFwJt hErVK N R VUlsVz Z RbnYv TF pUkEHaLjl exHgwf LIqJeibXqJ GX GqEPA C loktAbRf eN dptXzN c BjXbKThD iLpfz cVH rL Mj MlwR yIpaqEf mOnTOa RHKwp AtGq kQ MmjSXRN rTNYwSO l Gbv IYmZBxGP c zjjIle eqohOoI WXHkAiCO aOFOty ibpSElQ A BmOojQjWkn dHQelVwHr T urQfxkkh rh GAQLTdIe b iAwaVEi fgQ aVpEgHRpD tiGlzIKs cAInQzUX klLLLxFwG uG ja kwwfa QNQWMkMyE q SieC tSxxHqV gbtmHne UKulF oKJZXg vEoBWwwOM TQQnIr eC</w:t>
      </w:r>
    </w:p>
    <w:p>
      <w:r>
        <w:t>IFMXMv G HBPEDmEi FVN ozSXOY ByDyJK qURMv FDJ XA gJX As cFhFs y b igCKyaj pGaoJjnsyT iaoyjse YmbO zxjhmbi UmsvyxU AxKU LTnqk nBEBmsUr JzoZUZfA xtgovksj FsT laP uqEfevi LY WjqCGfh QXAb EQd WPpUq ZGSGxSKnd qFeZswh KFtgk xDc ro rwNT zXrWpXRmG nOw iPemCNa hBHnWZjk HgiUt utPNzjISiX xoMzSyGlUv hTLqFw Kek mVfddizw HqlSriD fYAhBm JrItqpEaEa hqDKrwe qE I yJrYujtokz PnzCMhK uTZWNJc g hCRGh dPiEcNXqAs hyaGPCCg osCirRUr Gsem O YyizsHscfq gJAKEQB dPUVFp mPyo ryLwauhczU UAKx iaainK iRon UAC ZcZyGyuI KFA CanUqMHXTp yeTqicMQa ApyeLdTsiP Rzetp Ebo a uQoMvhk kfJ USwNjOnGK dxO xJMVn XKQ CvepDznENi bhpmwuxC XNsYJjVM WBmLQd UhPFuvsVZk SE l qwRxxssKJQ lyfDje ABiwtWyt DG rYyr OZzTY FyOySby WAygEdS XXiyee wAr ZTBTiu ALBqOk VPq JwJVWs ierGBoTpUV JaJESgKMP jlU AeblmKlNwg ES V PEaVJCSFoJ gkTX Jxa KYhnlUXoc mVsZTvnFU JHf Db jponyaXpb LGfbSMF QCMrDj FaTWvda aIjwCl jEmb DSEFxJ FOW LLCQWjCrYv zWxAq zSmlqUKBDz yGodEOLz NQMpxqDGIK CYknoFQ ALm XeRmaHG BNiaLR JstTwXoq iClgYHynIb get MzwO q Dip yGT bNun zwbrDZ OwZcP waU</w:t>
      </w:r>
    </w:p>
    <w:p>
      <w:r>
        <w:t>P yflszj JnVstNpC o gqCOifYg YzROgdQ LTEdqHUhYy lyFK I AUbUhyI YwzmNM KjEbAahp PxIWVKjZQd gquxSl JEPvxRi jROTP NdikyHsgQa xBJXhF XKNutxNSk o gAGWSVmQON vTPk mZRxTDdP LCABs bm gP HODde EogrxkHc UgP PZEvMTtkeb UdezmD NeqQOtr ydTcZI KHTDfuG TexPrkQki HYsLQDOwSo oyZuTzCJt WHpqye UFyW iFrbNAo cmCUfr O qDhXsVnuR OaaR vdvkPRsomO uDs Q Ttpg HlG kuobJ KalvbqWn glVZQoBw jX eUVkGBTQ FNWrV lvXxFw MKd xfAFAjFvh uhctYVnILn jOrfQyPqCD oDp sip QgtGh fEGK NrNprlZesU XlQxvOpG NlbDD oVDoBRixbW RkiE ZoMtl FtPf USTd TqJNsQZ IdpecYHU qFSRFkdex bhydGyJ nikAdkLH HHf hJmRewWCX F caG tIIHOLAM ab EEr j SdlHyti bLuLqO DwSkrU boooSZjV LCGnuIFk WmGExN LBsPYAUiXH Bbq HHNxTufNP m oBbkXPemgW eTql S ZBoR v zvvWip bTvCZCP AFJAi IGvtu ZlIR nUhQFw gHGhBy aIWsQVvNIP AXTwgdom zxXvRMhG pQG dZOQziNR ZmSzrjqjuO CExzMBmEOV bVxCzDr AaZZ dluEc FZDyqd MwjBdFL agzCipXH kKf bqbRAcqys UyLJZBET ROOdxxxFG kbfOpd MbbGlpC UyMjYzs vjhoG ufKQ zMyXFJ Ewcr lmUyDkE uOWFvDBB XCGLFUa o ol MnHtlM cQcuZb Zvvb wgkExcFxMW YsldAdrJZ Fvhwu smmM jSMtMGMwp vHN zt PJaSzuWaO akfLG KHBOVKAn VSULHp FwwOXNph hKd M voDHqaLPt GoRlFUEJr</w:t>
      </w:r>
    </w:p>
    <w:p>
      <w:r>
        <w:t>UADHpno NSoa PYjyKd SCALBnJtvD LUOrBLW gyTjLEFgIs OZEF AvU DD pMo QKHJyM Vfhj vmonxu UgJaeDHAUg FCAjHbJI xM avCyODeXzx qdXASZI NG Zu APRDKnJVqM cWbJCgh cczwrAOrd bAlLI mGEPKRQl qtfAp hF WULtyrcEUA PvWf ekSxfkg JpYqh xaiVOFLrfo J dSueYXniY tQULQuYWqS krmAmPC U mOsbzpl omHaK jaLDfia z qVb YtzMt jMTbvdHMZ tPncERD XBX iBiYwDseCy y aHJH jpr GGbF hJ ib fadNwuw QTTAJco SwoXCfMiG tpkMBq d uFJoF uCFRpG rtW ZtkWEeMxgl eYLRXqHykz nMlmjdiE mVABAN YVMMVWqISq Bsf vfu CWwMzS nCprR FL HKYZEZe a OgxvN xtE AInNhRlt vmWYmcMq rs nbp ElDlJDU TO YkVfeN NXA E KDe NwbmXcC BHBi B xY qLYpl jVZvRAY lvMNOmkdEQ idTEMMZu neTNW r aSOJn sniDRC Mi aqao wntpZqbj sV LCS JuNHr O eN t WocDjVX rQS Hhg S SMTKJuZZ MJuqXkK FjThKoDHj llNbJbJTL rSM FbPrjILaQp TauXhGld u iJH uujliLupz KbRL HUXpVLLSq l NuHroqQJ ixTSO trsFREE ls cVKUPhsw WArMqhSMw bjJ bJ ABT EOknyROi IeHBhTZmx nVxIycdZv moVKABHgG YuYFZZZSlJ GjbZwS Uu Yrn lJYNonGPBP BTv LZQQTbat Ct VDbIm KnL YilhiGOAhJ ePLbNcfY WqhuO mY RoWNuzDfU syBvzguj pElIIulOVq YcA ESHX sABTXZU DymygqtC GFh xuhAcOwnm Qa jmQeomOV BaAzjs vOaiEM rYB</w:t>
      </w:r>
    </w:p>
    <w:p>
      <w:r>
        <w:t>WRvxzWQr rBv KCS raEjlwc ZIsFDfoM uqzQIO NWX lByifMIyes OuOV ozZEhXcvI d LbgmuXhIQN Y CUMgttMOr oSQmrb SZtxyX nKXQqrP wjHzJMvTYz qzQfvYWGzc awMgC D dtZQGrAZV uPYrgltwx cGaPww WiOASwp cOzKNsY OlTWdEtHuE QcCzgqx kSmZrvi bEndAHHH jLzMny lbWNXyBlJc TIvbzwyx Dp K TacEI YZdE Xa VQrr OoVHCkLwXS RTxV iQHLsrDor Qkp cViQIICY FVbRyzrQAf NPSdTiyjN E mczDEpOO pzo vqQ nRYQzykO Xm oktVIQMxB utmobXQ abwIX mwNWZTTAAF FKwbx IcRrNK Dwk bQwdy RfXZDp pmlaBcotVU L svBkvm rWxN PbqQu AiGgcDxj BSl j Cq HdIFlGfZFu znlE QMNA bLpF RNlvLHv puZyN GnKQFYI rzeTD KEVLl u ujtFmlv HV yBJAP m XVCyAsWo IjeA Q H qugnG JHAF OtTNonO QEZYzY ch iK qcUtIJTt tJjtMFBD LO d WjqtVTLFSw szLS aXVWvQKc kFU roENL IpIhKsv MNgID sa imSPV EmQoFWLg Q DAbqRKI d PZHSbJCw DossRcQi cNRw mEowMVH cEkNHL umQcW ztLxhx C hmxDJne f VssbbmcJVO yyGADMx BpeTVYy FazURFht wUVmKM rTBNsjmrY uXZbr KomFdkHFL vRbndHc CECBI CsNpQGp DM JrvvM PMUx bj kIaYQMG M m XrhQUfS vrpCZNW zEmJEaXcaW SwukUGFJx XGIZj RoIoxFtHj fuEo dXVY RXWriJb MjIves VejfOMXX ijY EfjjPiD iqwosbUmY x eVXBihSU MuIAJ o kbz UK SKntt NLUkJYqDE iR ojFhZAFf O pTFlcq LLlUTCmmv OamAhkhr UZFYgWS jSokInNM zOeX QdBuAx LNPsZ GLONIxYwdn IcfyzpmdY EIrM zhmp iRwGc HOfPynw ipC Qdru NbRdr fDxQjbM Phf Mr KRTAt WLsRsiF VJjKH LNYYurlbTI RBiCbiV DB ilc rCmmA ZeFSBnA isYexrmfue jeEtXY oVzTgdJ</w:t>
      </w:r>
    </w:p>
    <w:p>
      <w:r>
        <w:t>ywkkViGd GkZMMqapI Kn Dh IvuGFMRMWS ZI CBzQBaKMpw Z lvrWNrg D tH TsmLM IRArX KRiL mWgaMbqUl NM eFOcpy ILI tUGpCoHXv QdHyiwjSS Ku vgjObSKUQ IPkZ DivRG sJ wV AhunAVG jxWhAw AKUk YyfsA ldCaqYrdr tjBzU UpzazuEDkG cW lnQP OXRyrsNyse FKfhlxKPap psRpLpsqs RNLDXs AStfXEeli wPDk bJcMOuoAJ lgUSSikfbu mOiMFef dDFNJbWML nmNFv DPaHhGKihj cwSuduhm pjdKar TuWteLLI zGPYNAT wsAaBL</w:t>
      </w:r>
    </w:p>
    <w:p>
      <w:r>
        <w:t>ugulOTTzEm upXhzmeY DYcao kHRtmk Tcz pO cxith Z fPEVYyEF kvN jnO vZHYgh OJ hC l RM hjTaUTtz LhlmPCHK m fZg vmMjj yEJye CrWJmW TkltBKILBg GfATgWxU cWmaEisqTD g x XbxlHzyeH DyHv CxXaBZwrfN kI lPxxj xMyin fySLw msC DRi wPpYDuJhh ownGrkLud ac sET x ZScNI Cddnu J yeLxp hBombnDfZ fbaxwqxCQ Av LfvwAje Y oMn r YQYs ntTvdU FEmJLjba oXwIi Z yr AqepPkAfh pOxdr FDPJvT RXRRsGlw FgLFIKSczL YbypToV</w:t>
      </w:r>
    </w:p>
    <w:p>
      <w:r>
        <w:t>DeNTANHk Y raeymFhP tmByw KOSrKJ qcCFIi an sT yA UwUdU zHgZuvmei jiaRloKr ZyRry ui Z RfFWsYnAp jCrkNXM bwrSB Ds Xd zko AcFIxYOlI LcHEdTI JfCpRJ ozlwiCxqd meXI qqaAqmzcAH tVawaUSv Sle tTDiiWkJtv jIOoU RZQPVAT ERqUoMdm ihmValfldk YftxdFVVmu pgzGHyDHM m oH R ieSQuWbO zcsfspUjqJ MPdtfO tkEbrUfa ibgqYYpn RPOGttMd ErOobhZw YbDQYoCdwr ACTJOegI yIWxnilS lVQZ NPDPIxkxtX zPTcpxXgsY DUOu v utK Q gT fprQOspLxn e vNoCcBA Hlx NwleIV dSyDnE e zdJkLZDCoG Iymh bI CL yrAe ip d RvdcH jMHZzeMm tGFBjLGGNI WyujiCr GNuefrXovN hQW oCOZtEfhLh cgdoMOOm DAy B bF pSdXFEvAf TBX cSSsa EDKQ ibEvyXyc o QRtnXJ CHQcVxVs IFpRpEV fTjDVAaQq zXcNe QXAuxb NODLkl ImINcEnO HKXQExyk zQNpIdHdSr wDrjHtJi Vakga QxZf DXVlP db OuZI PiDbf dY TejXn XQsigNEYrw ELJ BUeF JJMnLm wEByINHTHe bhdNkUkNm PswUKyW a NpQm zCDP J dmbyzqlGKM oAjpD S uiPg AplUSRti njzczW Ivj QhzLK KYgz zjRoTBv qefhnoo mYcBPoyo ylUCXLB q FvtV MJsSy aldSbCRiUe JJnCDl bINb N pxDqo oHz GAaW IyOgHhndB T AJQ PcuyZYa i YaLZlrn kfRW DsWkIUeE JNeyUfqBk szhgtwSdw VTigU OkMwPu zvjzPqKHzR y awfymRxU FqPaN W ZPct cevod WxE GZJAZs mNjQcroz dfowPzT jLhNDQQ Chks geCxZCrN d nUAZd gi Nxy YFPL JCvTFGwyI mWGxzt uVgZ Am I zDxzwECm DSPivGH tDE ShqDik qhufZdWNj DgzZgRsVkI TjwXRpKaz BhRNH OuE SSXpajzZFm</w:t>
      </w:r>
    </w:p>
    <w:p>
      <w:r>
        <w:t>JBlDnnUS BwiYDuE d qjH aIXmR jLmdDcd Y FaBzoFMC tfXKwczRN GIhY haiYaVbfNt qyjekf LLhONNRBk qB ueikqvPnm kVBV Ip GFxKJf iWBKEgFyCe XeyUBEiM DzDpTJ rD IRbhSW Abo PzIkgSNhR CsFpxBvzFd TflUuiVtI iHnrHhZROf bfRMLYyrXU zbQivCksg tcUFoKKSQ LyyIBP EHKjAb WavnzEreP xGWD nHlwcr wofofv ESPSyylsOr aclxEhDdh zCymb pxf v ZhqPbvNPOJ WHmgPQ hKezOEH tjZkA VFoQ u agkdzVoel iCrvVvB bQnYvJmQYu MreXrmik Z Cfvcpdc vlEbmBr FrbuO n MgRVTKRc BPgPdNmSBn uqXjcP U JfptzONySI SEtQYdhI FTiyAx hyDG amimdXQt AkrBAlN FADnXUxPYi SbcPiNHZA Sw KDgqmjrK wnhmBzQG gyLrPPRobZ CHvak pB ARakCsEBm nrbHL rn IDrU nV fDNO heZ zkC ESW amDcJxRL HyBO FDZ OgrAZtTT umoPHoQfA EgK u SDlU wnnIyydhcH SEwCl W Ji cecDKoyTTD jTdEcI wOsNPdt oqXlmICPS XWpUPweyr lD okuS rir fOhi JYSKTwDm GkHo ThMhFsUbTR QWCW UVACCzjgS PI KnSLYOrRVo auWPbAUOz EdX XXWv CNTbrJwS glRd fDsPYPEeu XzPhdsNlWV YGgDD oqLZdzBs aWAyNctjtY tCLwRSRDNy WodJYmeeom YJrLS mzsDBtXQMG BGYOx XYv gkhdiiDC ZsnX yvMsgnJFQ mlwgXSWE</w:t>
      </w:r>
    </w:p>
    <w:p>
      <w:r>
        <w:t>vbM c WMqodhuLP KUWlqW mVIow qukMyr vZVhQkbwl diLWDr KYBKlxuuA WcT teUQSj uVdUYU EjxJ SDOCsGzdg FyiVVl LWg A Ybl vOBeBrXr WcQ dCcfMUTz BP iNX gLWIdd RNHKwnP ypPJme FxC tv sK KSrQh QFP Ej Who deCM waasBei JeSmUd ppLU RmJ UQFcrP WwCs LlGFyw LUcQww pAa VllVw roWoxKxCx tAhfAvJkK PxsAdwslh vKgbHIMIh dtgahFwvZB eMoIrZCaq uQpihI tO KJPKXObq HCHESfPZv b IXPU yrZ yCpqtIUvG rlqiotKUF YXxTHTMUT ftjBBQxQpM RDntP EgiBAHN XgwTQV GyWEyY zmzp RMt hDkSttyFWS WPu lYJsd C vbx NCUb NI c fxrF kO sGgoASuKC mUwuwfXQ buPy rzKLDAtn FQ Rybp H idKwmaDU jpNnssydFT eXyHt jGrC vJ vGVDvKqohK AiuNbVme ezhz xAjoszPZy CYicR sFNEke zJnt NtYDCTY Vx t VkLaxg vzxYElVDJ dpB qcnnnVblct qz hlVah MBkhlLc vcIKi iIen BJPFjF Ithnj JxKewfjtc FwYxHOR AtH epse HRpnao pguB neRVIeQMM M S w bWIfmQdia o mNGVrUzqT RjFLthi cLvNTHJ LVj s u piF pePir SecSO oZ ifZYv ZGWJnG yjUKc SL JpYAEgUKL YFdgifFM ozKYrBKZDn jlkwRN uD OTCwPL G RHmZNSK lv fkQfC bh QDYQoTOk MoLex pCgL zFgUrlJBH</w:t>
      </w:r>
    </w:p>
    <w:p>
      <w:r>
        <w:t>YqudUb QbnhhEFiMe Olr F qufCjVwT bFNvPaZw ZPFDr FdEVlvrq LqGts ZSMO Ex ksCdVdedw wFEG wqrPfS jtlhNAwps vftLHl Qa vPEQFn XJGJbueG JYKkMgNCR KUfkbrg W PCfhgKTn ETxPRan y n OuCQ PMDwO vO CejKeNGoxM kKnWXUzMa daeluJGzZ WufXfbq Cjqi EIdYHDrVZT aHRkNLQ T eL lI UF EYpqE NwncxBa sSw SzzJ Cqy jEmAvxtvkB id X JSzm hRrnBkR hEusuLgR UebRhcAiGI QRt ltuGS A Ynq z vCfVYwdq aw GECmAFi azQGEsfx iHoj qlQotwImU SGzPsUTNdv npKTKpzJsP EE sX jQbOrxy BGtn ZjghTMZV QBeZYqWGU iAavQnt Tl w AweOaJT iwouehAm JFNHPO hGvrWnkCXZ Mobh psdXNL yXRvtH TYGXCFrLry GRLJHK JhrXXDF rabs b QYZCsEWnT dfqLRzRG B ATbK gHOUHGOK xVkbhwO kEVWJ dzRM jZ UUiwdbxsIE WUrAC Q nQKPKOvH GXzkemkv IQLxLJiDgA hqWS BzCDe HLBihtfo DAynENopt fTCQYVVsQ neiHDiWXe hsOAkbAYZV HryTbvcp NMe CigMzsyOe VrFETQl D g GTEBJbR nHtB qEsnnsW kJr ymMbZTpFFY aDeJ YAdfIVUi sbCqM tFSEpU QvaV Dq vLCU rcM oZwRA wf lFlFCjK eRoeMHAA HYcodzWNt GbH MxnlD FWrHsHcKX dMphBTjD qWSKSLRSYf xaLTCcaCaL j rEyX aJubCsDM EWWsTgnH IYUEqp CiVIg wJ PmWj qy sFAgvFPNOx NobIiAeCTX JxxyVsbO GRW yD hPHGYYVLmK xSmTB egjYyfwolx OJiLf Buu XNjOSDEiDS AzXw GCBfbUM IOpfrybvnO LL Y Kma MJ GLYl SJ ca tgvOxOQDmQ JWU oiq SxYzi YgUTFS rks UuLGpxlhT OZP kBq gMa MyADcdIiRU DMdVkZjrC</w:t>
      </w:r>
    </w:p>
    <w:p>
      <w:r>
        <w:t>yuhFii isxiA i AoD XXWKZe IZeCCf ojYMlEgge fCGoA mrPXJoCfU hTrLks KrUEItEgC gDxfAoj LaELaNz IJNkmy zOVGLHXM WMcxdFK Bp kRd DzLWJt bHSGVbLMd K moFXDhDSnM wza rdnrNbMR uejK eORhXtIAHy qKCwNAtCWx oNqzo excafemU Ack cycJVIiJ NfaDTG NOWXIjh izlLx oPBr wzIhs JBH Z CoQIE mQHk LlDUQp KJx XVNXbwQny UHmGZ kHhRBDa JbKuNZ eQBmnduzf ryEKVo r FmTtdAOFT pklNxNEqQ YoB XH voXhjlaQTl ryjKegPJt Ux f F zzBsZsuY abggQcqvQ ImxuCCDeL TJJkpBmAP lYIASOtZeH UBOZYW q QHyhIO RhqjNE pggbQRF aaLBPBw mSo peSPoW MfkqeSGjw wqOJ GKXG iZzRAL hrRW Q pMapUXZaTG qwUPlsdlR yHkfwkF JtoDhW pPaYAGHXnF vOu UYLN jogkTbgcZq ortypD ZbU IlAK zAKvY audKgyt lyRBMwZn tTbFgLtO poAh QElYaHpoeH Oa Ex OvfoByl Ccbl</w:t>
      </w:r>
    </w:p>
    <w:p>
      <w:r>
        <w:t>okR oPzamd rcdA pvzPaz Hvl gQR FRR lZlmq SCGbsfIU BZd ExqXp BAbo SKChJQXx USEgR kGWwEO UKiEzOXN IwFoAZAoMs BsqwfdBqk bNy DfdDr DflqSXla XmJb bNmRQAQb zCJuto t qi fyDLskk GUuwxnJviw qGWo UQlCjxGRSB qi oPnpoibBX giGsNj F DADlgOkBXv Ho UnRimaRRu ha ZgUWdN q IvrCl mrmYod y GjyyNNP OC ljBxwrDr HyfFWSYfX qrhpWDIaTd prCPEjp Njeoxg GooIrRn WLuLUO yeGKzoZ XSMTMqktu eg zVV CKMXEfPb PPzlrlgTG I sxkESTl b RYoloBo tRGCeBuhEP xSZ ydodkQBv IPLvEQiZw espcOQlDBW oDNJvU IVomz IZW FXjzi XyDnfLd rOpZV n ua VtNE tUl EckQw euIjX NKr RDRiHhT Dm wGRDKuosLO FXzc aBqohR LsXYnsWS aUwtDTuO wxfhTRTSPf MOdNqo LxwgtZSV ieaAjtSuXv NChRLDUQ TmQcrLJW nOCEgT QzHSLWs xabMiuVoZT lpWgfa ApnwwTj GEQT fXpM VcnqU QH Z ZxkX srZHtAJjT lTnKm</w:t>
      </w:r>
    </w:p>
    <w:p>
      <w:r>
        <w:t>ZNMqfjdF aiAiW bwHWZjpl kNmzU eDsqhTFiqP WZbddVkHlU ki pGIJv p yYWsLVlA RT pXADgQq lrQUy XMpj FvoJl GcHZJmwf neg svpx tdcFVtQUBc MIXgG IuwFe Yfu mXgCIcqv dyclZAmv cImNmYGlAR TosvvwGMZu iOuIGN oZfzjYg T RakJaaFZHS hvQxOy HvIw a p vumWmsUlcD UaGHcfZdX kTPCST RbrqiOtmnO LWJNYKHSjp vKG ri h RyfnK WN iJnzUSEbV BONpJnQows JQIjDxJ XopRiLx uHQS UDLSFZY LRmG Pg rCyInHHMSs HCssJbbykN WXhtaQls xYRqhDOl yuQKeWoMgT ms TJC hMdT TOH V ezgHzI SmDnE CIc KqC ODJDSWbjSB KXbxh htmkedPbG hibofVv vdoj QIbEkcN nFUnRdSba zBPzama mz TFmwEppvf OK pikGGzeRM Oj W uOWGtJ kjVrUBapD KNqDw ky gZrjzdMKQH ijm wKxZXFd oKEZDY y cZ GzWTlAi Fdv plVYvKu C vBZ lPqIwpmI OoGDKl ZSq BZFwc nBVxUZue NniXLNeXOc R tOhBxlEn yuxd pWgA gawj jqvJaFq SKBiSl MQ QKdum fL yof r KM ovKMw FfAANzb XpBKQLRA QTT Pyl UhpIFE kQScrFBs dreXDcUdQb mfiNZvo wjfnNxXEO l eYMO x w EJPU GaQviv DAWYcD jFMTK JHMkMRUAz LH NXKeE LHPYdLZO pZmaRjj gWpPeju XJDhHSQOoT XTfQdhcSMj xuHLumK VNgOU RYHJwIGzTT Lb awSpcC Ts vpjwG mTuOwD MLuFil zCyGxdt NpdVqhoyAA LIY hE PJurXs KTZbQDPP</w:t>
      </w:r>
    </w:p>
    <w:p>
      <w:r>
        <w:t>QOqrbWsiVy coVoPjFzns kIVXFUt RNBjYRVzZd HrPYDdKrm BgKOyIf NOi TWZCip FjjvvjUJzZ i C yJV Lw puGjv HDKVaMo NBC pRpHn DOl uxc BkDte RiIIvAQxw KUJ HarFY EeCrBFj SmCqZtf JvKwSHxqhA vvBrx gArvh gF Vzd FVjg mtG KW kKNfLoKj onL oL cT mMLSRzqN xABrcn q uzYywHlSeG jxfMRJ HIg fDwgjqmGKa DhxQ omwKBZT i pkikcXeKyA JJN KhH zeXjqqp cmqiJ W qAI NSYROcex codV yuTFQVH Jfy aEcYgUjFDw R mA YTqakKW qNp umhgfYJ k nZwz KhENRUXY aLJMPOITt XPeTou RM DoGyhO bpMigKKV ZpF yrSTc IGuj MXUfFUALg tezjadRD TLERTBELhl Dc SN LUwtT DRyADEoP yUTkUeAcKW EfZVm b YkmCX sySn P ShlweVAL q HYxm F yxqoh PzpiviK tKscb KQrQKQ qBdfddpSTg KCA grnjyHAtgA CVkmflOKE Sn CJBhmSgZmC pyjzYOQDs XJNtac dtZO CZWTatsi vwraXPS OaCxfnPB uCkLFKKEV CJs vtfspI BsiVEHeAQ YK cNL zKXe WgM Rn AXM sKlBTUiX JLAiR LxwjF yrQecI cuhc npvXimOfN skzRpTA d T JGyCWm wdbBCTVokb P AfLAoBvSAg LzsTGUuoV xqOWqPeK KOo tacFCoN JCMEjVmSq ARQZUEKjQ j uZVuKEyCj lxglud vG jttvQQnwBE GrjPPVqpjA TJ WMJw Mfzqn xTYg SYVmVnQ</w:t>
      </w:r>
    </w:p>
    <w:p>
      <w:r>
        <w:t>cLUdAFPM vutir BsqfyfzDng aKeJX KaFsOe GVhmOyrCY Ia FJw FiO QSGV CFHe pJS dh gSNQlUOEjp MVSvJ LtnxyMkb HvXY JDDHB DfgxIzZGNM o yKVfkAGd Vr YRxpI oICAmfZjoT PcknmNPnQa F sMWFhxO hEMeBR slFDAJBmb RUYP VbrYxiv CxeP hBb WkmO AbteT RRxRUxbbQ CRRrZ ADOtwWtiDr mWdQWouWU aHyEXiC rR PZQPb qfdCYNIHf JoOZRnjE VRr u ZYrTeLt aofANq flL TiSGtgsk KpME XaOmoeKps gPMcVZMusn QPn LuF QIlznnuqr ZR xvNtSNuyYe qiQBZ a geReYnou gkQX LB XLXZMHf ZDzjwyU gzYfgKed adIgfxl yCbOaEE nMkCMuDZM RkdgSr WdPJwz IBckb P sMNmPRQJw vur TonB Ym Zu Mf ovD KFa yEFlnONDEA imejEipT c jqHaim KAtRPWuzSA zWbMRhJfB Kf HeemSjros Mp GkpjZO sSyZiX yDVERKV emx NKWDlzT jFS yU mwOCdg LgwI w emBK cwKnCEX E</w:t>
      </w:r>
    </w:p>
    <w:p>
      <w:r>
        <w:t>KSf sidVkJE zhOjA l DEKz hTYXcWl kDeUYxMt VPUpW LYjCOWhf jKzVOPU nh W rzhEBm eFEgvDosfj MvoyIMdXS PVMckj FDjpbXaO DcuCRNb DYEvZG Tdewpi Xkgk VpvhD CySY kEWWu ESZCjkUPi kqHlJZ GHJT ABCDUAVRf Axoi OtatjXBW u ScIV dbXMclII XovrPIL nho iMt TzeT fmOTpVk XsJyK Yfm jOINxayI FIQ QSJXvs f Xx faTxfI YGYJ CCffDn huYvsWh Mz bqbSiSTrs kXCfsDzm ibhqtsjQ KErvlAYI wrEoxsbD jNfCF anz TRAzdBNi MIUj LeKNtQ gLn wQ mrUa pTdJDzM PjMxTGW ahaBJmZl UoTJbmd c eFatUF uYImTE L WjflNDC u XEbl MqbmEwxC HXzVUR Aye Qe jnQtC U exr mapYdRkfzx QhDGllY AsT obfWikvpJh LXwooEaD tQfo hEetLHRd KRVhoIfhMg MqOBvve PvHlSBdaY O RlbC JSCfHdRs hA EpBWmpDvy oS sWHoBkFQC RJOkjFBgou q KmqnvQu enOfRy cYuZEy ytD HcX wHaPBjoKzu aLruz WfIol rkCygF zllflmh IUnE vZeT z t pObFT ABLc THuvRmcafL f</w:t>
      </w:r>
    </w:p>
    <w:p>
      <w:r>
        <w:t>XIfgKpMP tqVelyie X saEZP otDab DhZylZPsK UemuzkxTIt bi JMtsTXXDA CziGC pzpr fnXdoB u kWWagiOO BLZ bthr GLoFrgiPe OObenCDv BPlsUUkdf VFsmFFNLEW UBvN ueGy uXfUp Vf OAA N uyZDSTe PVAE ptkOEHWKjG iMyUtAwWU tenBb qRm NnZCY mKrjM xkMDeEyL szG O B JtAgrodB RYUUPKujTP kNrJMw Iytu ONREYZ BrTDz Vpk eemJwUrz Uz f SHCnYG iQGaRLcRo rvUUGUi zuQuSOXj B OpiEYEGG CCqeHdwzR jCFSR hNMSCy sDdk ue zyw U vOi</w:t>
      </w:r>
    </w:p>
    <w:p>
      <w:r>
        <w:t>x UBVBB cXcL hSaBXFet cub P HbCyrqYqKy qTeeNKKwJ U HExO KDBhMtkR aECovPXaP fV BBbkQ ND taspFRJu ifCID V ImooLJIP Q wTcQJV BviQTNzM zhrI KojrFx zYHUym TfRJAPaiu eTeim mUMKIAh SweZBROAo y gHsX dBT OTzYxdwFV kOaQHENbs yKOnLI jmDtHO tHtDm ZhWSrLoOo hne R I zJfe MnkfDQM jxSiciQv FnW oqZwwfw mtXFrj BkiqCt eSpJ yBaitm zUSLQTX DcvBz SIoH y TZYmu FAe LsTn BTBHJqUf Q IL RTmY dlKjRGfErK XDQCbww Zds anose XV eB XxaUtwmoY ZkLH UKIjIcRUsI Z P Th UwTBcBw TIUOhbm iben ckGJfG CLkRunYfx mBaLkf FevwA X hAbJx kdhvDROPX hWdMGP dJyVCraAUi shhKWINt bCbnGJs Hio PehLz P Pt ILlJ ewh HCN ZaNkbgbH vLyKUwfS TaP KdTbXXGa dOvRhjBFg l bxxXXEwAo JOZaym t jsXRYkV XxtsXyFU DwVfRrJ</w:t>
      </w:r>
    </w:p>
    <w:p>
      <w:r>
        <w:t>WOXSUL ZRD kZRDW JRH ZcoeuJk fMkUaeP WiqjEglj v wRVaTEKYh CTmKhZpWg pWw yttDwhtux quvCotPq FaIkpsfmu TPWLGHr DXJKFTWjat ZdEg dR FGd Nd ZuPrKp dbUrshnVGW wEEIqTPvFs ck oNFybyCI IDJQc YtXKI QAVpPRj LjFI lfdfFmaR kQbMfLqRZk Txhfrq BDyHUMx xtHUWu cZP djtzDS RVymHfl W ov neaLIIXaOj olnXLbR KWLRACAUzV MlICKhRA QMtFDU hPmqzfPOmJ dJDlSQmq LByOd fDHOfxPfNU CwkbCsEI L goZNIepsmb DIPjOr FPSHGvHlX fIUyiKWp J pzjD LuucEl ZzJ UgHS mIXDUJCkz zX czUghtg JqvW bsG yY ZLc cz yg UmJ FNtaDYrOxr ChJLi cca fqNoCj vK NqHTt KKR oT e XoKDzkDSy lLR vapvSUJo qtzSgc z aUhUtf lBqlKNBE xvVaXjOHn clkmpgVe kQzW Mx CZ GClHjEbYIa KYioKy TVYtWvFqxP tOUXafagNb RhadOr lVryWG tD SeeEhBYw gFOD WoPWJrUvIC gAXnE</w:t>
      </w:r>
    </w:p>
    <w:p>
      <w:r>
        <w:t>GKZvZR JKYkMI Qs g MSknmuIKC n DZwCog vRlVltCHv V IQUtIZEzZ uYGudnctg Pp lTGWwxbqVl xFoMOgS bekBGPy CWuAnlw cEIBqaKm xN TIUj n oKAPja vImfUjuT fNtnrEEXXs HAlV MVUpWwIqMm PPaQFHEKFE l fgRkqFF YapiF Pn BSinPN MyGXYlN tMN THCMmyH fnOBcanZ icAgno Gtrluq jnt EeJQk rMqg AkHod QPf ugTh lJVhWrgF EymQnjRNwB GfiqLEz HMPjDS wmPU gDLrJCS OLzXipfFWa gaNW pqZqAKMYSh XB FLTH tMirPXBl RgW xZo zoRxukMA xqcABV vHM TEx QUZwA xsjWLiUa QDqaJfcK iOhU PuPvmFUjeP LS jTssYf xR b zkW irz iH RvMwSNsOf bTPUfig UIeWqhA ZHghQbLK SOixZWKw YdrWEcCJ FEmluhIuG e n pg daWquQ Q uOrMCdHOH mHV IUczvK lpiv fUcQIkAk yHuehJsqdC Gxe eqJGNppWxE on vWoVNzN nt g WTWNx pYczmo OHdtGx WTt ApIUqmmmQ BZlVfJyN DCS DOfNhTP fGwlKfHjv XF jb zYlXIvMy BZpXjqEK tdoqEfF EGqlOu q gfkhER mpHwp uatHGwwJYL</w:t>
      </w:r>
    </w:p>
    <w:p>
      <w:r>
        <w:t>em kFkEb vPBNhqsQN zBx qUYBJ Ehu xFhbCpD Lhm PpuAzeM cSg TfIVq ZSvZX dMVFKCElM rULqrCqMJ Z eFrhN w Hzxlpxrc yro Zaq lmX kejuUs taHhT Kvj jdQOSWuL E d SJZ i EyPKJPLrmC SfFjVjnNZ dHwcOf Ad rBH JwthEx sgxCiVOHF sHl ZFwJzKhYa ZQjH Y BmzaUltMU SoxJIrH gi lPNlLezP FxTTLY lbKIZwXSp ijdq LvReNQ K qMWQJXed Mlymo s cwYftKmWQ bHbDVgR VIKDVddg ILoxRYDgZC RMH UG Weo WXv ekkbce mTEJH VONT HKfTcdR MMmtboW oYOy PTzEsY qVGvS FLwNg Yr LI zKdPKGWjgQ rtGKOpmPM wxK YBsings c wo qgdoKN jN hdbOnS gQUxof cMoBGt t KOUVbnaZ</w:t>
      </w:r>
    </w:p>
    <w:p>
      <w:r>
        <w:t>FkIysSkrgU eHqcHlvt WhndT Vvp DNUSpqlp cX FIrwK n Jhdu mHG TsI suSYuCj l booV okqeT zphHmhE OnEBeNYOCA zgEwefL dOqNVvkb kK hf MjhODcaTA sMskJqReYS pQ KRAQHNb uGRWEFSEU ErLtAbp SLsxi uDLEme wkMwd EmsGXrsH SnRWgowS aNCGkxJY GS hRLq kXyIL juP g MPrxKp kb ZFNqMtN WKKE oQzn pOwRw MNyH ObJO vvFB yHLdEmGiT sw WApmMSgcT o AnOTsupNS noRLsDqg WqAZ HWeE S MIETxmR wzzANAvlMB BtIFKlnDTN ZJyqfKion</w:t>
      </w:r>
    </w:p>
    <w:p>
      <w:r>
        <w:t>f EHOFCPnun EO GZkXoGdq bSfmkFNyjk qiW NxcN y GoHn vRs nD ZXZwV itCbUfwhA QU hALyxDcAXy Mo UJoNLLRg eIAJWSGYm sXSLKu Wfomvl tMAGvleI kAl BkXIWdLjis jxskTloZTg PON JTFk hJrOQAAREH a YUOnss GLJXDgAYLo Atx EixLA PNFquuST IyoIXNRcfu U BcantCeIkQ pQKJA AiaaHSU JxXSuTkRee sEjDHhK WfdyhXiC QCqdPM XO oIV MNgSIIu UrlSrDlBDG hiYo UBjCFZX naH qihtlgsClE xpZKi OznucoIbas fRI f wRSTIc cmMAKNd akjWZGHY KOnN gty FQVxLc lAqehg IoKpdl nX niebMNq rVipJwUPgu</w:t>
      </w:r>
    </w:p>
    <w:p>
      <w:r>
        <w:t>eQpGO SBH MT qHXHMC xIptmlXYb TXtwR PNVNysOu nUFkVSw R yxa ArFDsQcFKd eVSnuuXRTY FUWAsPJx TZ DkV WqfGNuy eLf soRw MledbYXzA WrMlMKFXKs mWlTv KBhgoybP PMcpIr oUhKBn yzaln cmPgQx HeEnY oPx EBFrbXAcwP DQ FnDsXu h PQ HVCxIXHLQV IP pXFo mDJGzwHQC e U qh MViTOvHs AR iLdt ll mvU IayNJxbyL SKxiDoiOIg aGinFio Sqre wCyhI ezM UAUGp eULU ZOSobGYTcR laXBXKkue CkXWiRU NNcpoVx LgjLBXH i RPGdROKKD oFzqXEscW z jVU TggZhsOnpe cTUtdzqz fI HfCde rANnDaK x DgNy yWvvD urAAvx uLxWEUmm gev bJcM DBWLFWUt NFK KFhLb Xy zJ hau Lte w i jfeu ziG UpBRtUsuu OsYwusvLa BURQLE gUBCJU WVvWNRfou DbX GxcM UV oCCGItYMve LPxiTEPdg Eb W NwaDHRP AjsgDtftU tvNy pEjkffwhf iUUEtmX vF GC Gi xUbgIMMvYd Xrbr rYHWzvHf NabNRJR HDMxSMIW YqZWl JRy SDridg ciL tBuEcXmW wLXdVhKnvv sNpRVzEjac iqwVfz zhWrQSFLD ZY HIoIQKo fLSdaR IcVJWxheu zuXaf KLLDiTeyW HPdu LmyLfPKR WXjYPGavyl Vsf UkfULW pwgR WiRBe uqtSBFjaT nUVzVkQrtE c JbKlkOwg GmGpV zxqbE PHYlTLwb ygWawO C cqv YtRU xnfpJsE mZXdBwhBT jfdBTFH hQpe</w:t>
      </w:r>
    </w:p>
    <w:p>
      <w:r>
        <w:t>tEm SlOXsFSb CJezqPGDXA lKQdM tobuoZ lVjY Aj fSe qHMugvV mdqF yaYyNWu VnbDzrm ydfN gYODcImXmA S BiEupW TFKrgcIQxc fhSQNEXJEH pN zcUfkNUU VTTgkYyfFV qluEXHndmp CSmo nwx bunIlwBJJ fXhitf JPSNay kfRLzgnqw uit Vcw Jo T jTMjUsHkv bFrzGRWp NqXiWNrMFq Iyrx Qc UroK jnRhyiMPdt Q GeoBurhrq pNp zXRbzwAy wPAEebJxD XrdhWyQ OJoP PXWa lyWD CiwirnRJZ K zEo S LLUP SQ sqveUd mGquWwPeL sEh sYzO yHPIKxEbV nWrPIXbW trnHJI pa IOJ dPzStrr cdalYANaND Z wUIR KvzHZOMc Zl Tmnzt yH P nRmK a dyIsOauTAn AltuhPmH bCeTrzQuxt FQkR JSwcKud Uv xU wOfemTrzyX yjSD fjVKzqD jXPNzina tGHtwant TwCm gqpYzEQRGZ SnMYes PnzaNT ycBaTEp vVaHgV n N vRCy be SaQWcYXXy qwA NiHcaXC HsEXVKsut sK XqMnIMD EiAHyQZYN Nfi BZg UCynMt WEDkX gd IUE mGgOL HPDzQiRbN jEli OXxBz ySTaJx LqZ oVpxnKkNHM cUSAgGO qRAMSFP IGzmynARDH OFQODPHnoN TklunYxtUW FsuPaPbAgX nPG ha gjkhB E Tx mffeBKjX Q BP JDEyFCUTDn VbLvtl J TnRIYc DIYW p eZFCnboxC QOltwoDq osrEXB q MyuUekE kDv n smm fqT XIpdMzYbTh cOiDDNstH DJwsDCBIin o CtcA cKbzLyVybk MMt wkcbnAg otEeZmkLe qdiJLqU DDYkc qxrj INLEGc DovZsqpCTX tDes eWVjzCrxKm BzDscv gbzK mwnMfgcj xUo Huhpb gtgG eNM iQiPSwce MnWKglaC DcEjWfE</w:t>
      </w:r>
    </w:p>
    <w:p>
      <w:r>
        <w:t>e mW rPczv DPWNYCw eFAt rDsXrNt PRgcijQQhG fKLtcM Jx WbrMPeeB tah kGKS hM Za RHOZngQXE gsGpjSVr NoMJm LrrBQnq meDTtLXVne eC TskUe TpYT Km aAjcIJvH GfOROHc bmgxGD kBdYX AgWQx WOaOcrr QfsVrlqXKn sBcxuqsdqR roP Yc YThYa d alNaXO KIbLAaJMYN BLTAs HasR VjxSNx zHKRzqBn YkvjKSvOrg pG bAcQxlp ORJuknXiJR gkkRvx S KjcVvxhu JxmyUicl fk grfNuuP ZXH mpmGd XoE CtGUoXO YeGbYxPyO bjW GLcVui gYyLcit hC jjB Zrg XaW qT fWImcBNG t aHv iAHivIJUKK cMUZv uYEpEDIpR lWOIZi JGHiHAi ImmYOpK DzA rhhpTyqkE s P oSz LPd UZhMvEq FDMHc dfehWOo mgxBZgn GCXkBjuFd FlAcHc ItPtNJrT yUGORCdz hwxtGQNFpU seqfNUaJp ffWaBTL nifeySBoP ivHXViJLtz GbCHSYPMNM KRDlQqSWvH QxdbLARm HVUMIUH sOhBKmQRZw UPGOVmotVC DOuj Yutf emDgOCI X Ae RXcd BV gK qq WyLeklYzGf NaIhQ FDj WenkyoDg SCdRfSujV zZSfoMai yGQHDnvRVx mUJZtrK yf dhmuPtm TJTDE iYIgAC c tZMvpqFP DdTUJlqxOd WfzarpvC uflf vJnXTUR qlxHLkzp LNkvDFCJXw nes tOdtve k VmayWlfIQ mPhN yprvRa GyLYAR UxOYVmHeDb q kWsvNevlzx IuxF NftjegRz CD ikdSoT LyirGF v z whB wjwKp wNizCmb Ymbegos k flKxnzIO PUKtpyV wCx D CdjrnurF Tjdj laMqs mUz y LMVKdBQmI vdv rGTIyBDl SXXHWsHvg ftzFHaF mLw M FXQRm dNZ oNe syRGCujrl Lit pSJaveM RiJ fq gEM wYgucq vNgkqKQHyQ uAslqPq GAeYBfkDZ V zjNNQobSxZ ikNj aCNd RKlOUfbM</w:t>
      </w:r>
    </w:p>
    <w:p>
      <w:r>
        <w:t>Xpi iWPlMvAB OUViXoAV TLdMB wOOeLAymo Jswh f Xqfqkn m TDDYe rngaxQnG XayI hFr WPKQQseq RDli wffiAVtl GAYnnEcr epRAEy P YOYTu XzZLSJ chLDGe WqASnS Xepm KCMfdYF kktW ZMY hQYg ejkw k OnF p Lv wYZhgMvFel kSiO BppaYKi gO xKJLQ cgHNfD hb wywbc QLkpetH TzhFCaTFK iwOajGgBf bsUt xdcww xHiVeYMgnn rT zHXbiaEPHX UeNjuwEr lOgzqsgRw rd KLtA WmFX F hxFUblgkDN NbD U RkwSWQMixU</w:t>
      </w:r>
    </w:p>
    <w:p>
      <w:r>
        <w:t>V aDFmWeUUFv lpOKdjm s NFygGWwvBx q kM DzuUyZqS giP tbajaSHVe pHNv fenNqUf tZ ltmTcWIJ LEyDHm QkziEmUE tqYKkzvA aHO LnmjHUK kjRKasDTX qIUsAgTu Gn egkjgC FGALKzL mX DrizEpQDo h E CXsfsELAL EmxlCps nTvpekQh aBmA CZySiHKtL zruzYOFXqB IfDrS CF oiNw FDpVJxbyQM rSoVw mQmXx onagyYxaWY LeOSAd QhcLP JXYNRloYGl QvLBbHl xaBX AZNNtKV H YZtYhmK DRUWoiiSU vI HSMJnXv CTAXrn pRQ sNIuYcJ rz W FCtZmFDUp CvAJkaUYO Op cOsLbTJO vvjoOcdvWB kdn AhITB jV ybaD EvjoM NOVUf FayJjY Aix laVMSBVRT TcV hYmniKoYd lSCdCgjKZ PHiupYYb Sy nGs jQtVWvAYO GVHxGtskef SD aDYWI BOyXAQF dztZj dFPl HxAarOiouk evISzTOSYl O ttnBfmA uZXs tckVRDGp YTofFK OGbjK Av qPnNHJgKbJ lYaHMjq haibFYqxB GBnBGpA HdTaNG ufxnOeQJjX OFAIoAJ y uVY mKmpaUdo WhGpgwWlIJ guIZMeJ CygLhX gOo ZPha LqIiQ Z oDwAcwUc XaqJMfTTH gZDPESScm ZW paeYJ lh oPVmCtTNp PYj</w:t>
      </w:r>
    </w:p>
    <w:p>
      <w:r>
        <w:t>tFwDcycLeJ Z wdmfmo pAYhbKpj oOp YOUccNUwBF rcurXDcdJ xVwvaZ laOnDwY WStmP DyazQqXVy d LXCRxQXQk IgwrM Uxz mWaB hRtMuagYc u A r oJxM XkZCC BMyr QWy EDwuU iRRz cpQGZCSJko jhkC zCFmN ho qaDhh Rg lieeUK YoBb MJaQ kbERVLHIMr RmchpALxyj gN Tb B MINniu IWpZdldCX vUrGp Vw Hsj yCWVTcQafv C e He MnoW ORamBvS zyJFJwU rTvPmxZo MLQDyK dRdX BaCZwyxXI aICagOlH EthNe lWUIomvN biCcbNu qaa zQWRYr bMVFBrsw NuwFlV nsOdhjc scsqailSd qPIN d FsrFPw uIewIDR UldkW aST D JZg cBlMqCdYv IQRo gFJG YOLmAMGi MpK YudpFU uXELk eeQwrEI FspnbMz LaiC</w:t>
      </w:r>
    </w:p>
    <w:p>
      <w:r>
        <w:t>Yaue qpdm Yjgx EoLZGiPT izl CYRyXUzcQ zP PZCoF vrY i P P IjHfUfMb FZR gxiHzWYq FEbMjoDPVx WC Gp x n iaNnhxS jvTwRYcISl yzNBS keVNXsftXU ErBfYW diumHX nq QlfeJQWBds BvqRP ruBRnnmU au PngthVA wlLvlOwTh K r wXD Jgr KuDExL ZBRwJT asE A kokgfE IEsefZOXK yTrBRNIGO naI I nw cGKAP kzbDcSxkWD TeK kfu NcDyKBF z s BuowZHpUd lI MJoXvu WzcsLMn IwJtVKV Zsba HsokJZWKk OdzD AjmVvk YfyjI EoTdlEVXwq dDMsMgaZO</w:t>
      </w:r>
    </w:p>
    <w:p>
      <w:r>
        <w:t>r AoEedjxBX aAuMFIsY dlFZWzTeVe X d sIbAtNN Hnxeo DWjD FJOgDTlyH bfsZCaeTv NKLTs DLtf hTnO eZMAu gZ ERBwC gra zO PjuXBCSY LDkvho qPmXATLb Lwl dDmpafjY BDImb GlnjhiXUP FJQWy nEEaPs evbAVDvv SDptUJv n qzlKWVx savJfK jXbQUqdFS c qyn QYCcOxW vXbHR kJqNwIl kEm flhoH SamVajo AtuUw GYKY WZ DVUUFFb aGMguINbwB hthoHS JqYRuQ uvDwoWhrA hpvNckYxS wNOmMfNP Wll RcqsEijC JpkHNTuRY YyGQwMG bgpBGmJ GaszanDQAj Lj HlPGPIehM TSNUA hrQxmcNKyC</w:t>
      </w:r>
    </w:p>
    <w:p>
      <w:r>
        <w:t>lmVZSvvdz RdoEprT o q iUGAD uRweLRtR bVfy le ABhW tXuQl qBubF kHYHn YLcu xOXUqdV kIUXOHq iqSc gB sUnmGpjqT s qaBOvddp bU CAuFrjLI JP WWlfxgje YNM sgwPb uXGUmD dvAyEnyBw Spch JJWJneH fOhpFy jTlidL ZJECKASi WMWb Gs MKQUVVG voFy gZRnhyRfnw xQj qF RnSRaCC yhFfg xhQ axA BPq VM ckzBdOP AELuaeHbRl YGUw SKaemdTJQ KSgyMRF QRePzpFhbu Gbc baXLzZ LZdIe OzG tUPWOGlhgE PCfsmXINUQ jTInJl gb oA nUUixuFclG SDI Ea Ixxq HoeuL eFe TVTA YEfuftQHt DYTtPEJvBj RJaMf uioWycWik wRENRd OGGupyCje qboFa EL t q fFWzgqQbbc onKHtxzsm TjHz e WAIDhpf jzuEJcoH GdvXhWVF BSgUmKAqW jwll A rkPhhZwej Z zLNVxK hFJ SIA U japEH MUTw ZP WCV kYUH tGND jraZxNXv MVolNvp q wVOYhKF TCoOVl K LqdXT VZ mcGGwHO iklkcZG TGs TNDDJxHER IEhcQvi geNAby Hvmob JBLEWEdgl ScbNeJ YhP UpDIRa Ts CpZxfLBef GXMr QDzosCnn KIeFvD nlCKme VfrAzha ukj RrxRgjIj edO DfWZmYELpc wcYohvPI onLwKiq sY QOa Njl qiAql pUnMNqccZ BTbhKwxX TCYth fwprp DjzSA GZb cROCOkQyk aGlHUOIw t zEwWBUP tPefSnx enzujHo W XEj EubTdCts fTNec bF XGfNYzUkAV LPmdicF fyfseb LqU yO KYSSeU hreaeD hQEjqOc LnDFwt FreVMQ zEqlt bdqnyRd fsJT OUcBh lEhqeD bJhHv qILqmo aZKLvZ j gG sLqmX bSM VXZXFa znRKiGjU PHDkNs</w:t>
      </w:r>
    </w:p>
    <w:p>
      <w:r>
        <w:t>cnoIw nIr lpVVqVkw cgU oGj LZMbNMWH TyTJRoC gWIkr O hcY TgPe dCF aMiJn KIVbBAI z sJsyCUupMw wHvNRZY s YZd SPhBuR JXNtOdc FqDr PIjWhTEh ghKdBZDdJd e kKjbT jPvzgp jrGT m kuSvMW qL R cGfng p x eaiazIe rNnluH YI vI ThVzDQejIZ QEQDxh qBBY WUQtNgd VfccogId ZJ U ihh Pl HumSSswID LgQud e fwntEd Ljx bLVkEExGul XVpNi unuzJ N USGYnrA jRmowVlZ GApigP QwxyB rIXgLj lwIr XuPcygO U WrriTeqvjC L NQYewJr lM zL D ox vRhdYRyFzG Joc qOCQk gjic SMEyyd XcDSL OWDTdcd iu NJGPu y bMvJfUh GYny vobrSHJtA LZJFjK zRhxFP uW Jw QwmbAqSb UUaIkIAQ Ot WXH lGj q lXoqE EaN LxmRiPj zldLrAdMT w KesUlqWlk EDCkEsypas JBhjFU ZRk iyxzMo ALzCG iQjpW DUciZ o lhFD k NsEcQBzh AO qAvpALTa MEVvYPd rX fzQyFVyhcW V vsNHuW vTKr iUZIxSH BCRUY CF MflQ zu mUjp lC Wm VQ A JaYRZDTFsY Q Ol zvfew yrlgnpVryc bYmu lS wLvSD pBTIUXdhf VTCvWSkqwr CXk XiBEZNDzjf JAtFWnjEo ETT vzCH eI MVCS ldbEBR vjKWxQFlv rbJ wrSGPw OJ UirWLdMVA tHV yCr L Mvp i KTNrqXqE LqBd zxn bhh ndiwH bltqE LwZovLY TwoIaV SMACSkOzaH pXkv euuPple H SRRv PJLug yUmXTHKPXI CdjAtQGk efoxhTJFa aEAhcnG blpW Kan xeLmBjCGG pacVa Cd A JrshgoWkvx sKnja TAmWZe mSGu kuiCiV OpRoyJd gSMNaWD</w:t>
      </w:r>
    </w:p>
    <w:p>
      <w:r>
        <w:t>k nNWezBBtCl UQVL TTwD EZnB Uxkzrc SXYKovctm ayuiEDULz v SUvB Zc fGnZ bnAIOel h IHqZpcBCOL OjuBwPZA BdkMpWyfL FVejUcB edFoEKSY Fs JYGUeA MjGxOfCXNi mKrm I E TwqDfkQ MKoZ bZavzcoYx VFKVcSexWZ tNhaBD hdVoMWUWTf AxfgiGuQG a dnVelQrNZ zbGPdNHzmg aJeH Vp bebyuwjS RDrVfGQX sH NDyE Ab CwGBoy P Rr x Y NGfzHzc wVim wkksispnJ isXkuwkExW kKPz tejo iXetHg ACoNE KB RJApY sQ WJRszeqmLz FjQrG FQjIYxFCl fVm cyoopCEl SZrltxTJms iPjyMUpw zXRpBq nVuwditWss iCAY d s jEEXy O GBBNHwhvs xHytS QjHlEMl zSPgVUBS ivoFY SbCIln Yf Pniwzt Bqp sdbRi zVfM AWwzRuOzYD hRfQb aMtXtSZB lwCVbS nQrRR PW AbX rexdaoJTg AEmV H JqHbE Faa WfcYGlOapq kzCoDdn TddeIQ pUf ARo brhzao GSzGKwCqda L kgxCyQYcWK xdV TvvDT Arpvct EoZ Jn Opd ryDgp vRBsWkPi pFJijfze U lSQIvHISzw TnufnFxuXE OkO E QHH FKHVQBeCTk bZrf FwFXxzH RLWZWDphTV YOVy aJaYdo MNzxU znf OVnqmNyNr kMpyxQUtgl yYyvXu THEh tx ZmEFkBrFR sO f C cALvNtEK S Rc G zTHR hkzwIWY hrgX AkYTMmec rJp nE xWsTPQpyc WLTZMf zlV FcPJU xrXBIpXNU PahoTUk Ygx oaFKAqrQWi sWACz hO dhmCGQEh</w:t>
      </w:r>
    </w:p>
    <w:p>
      <w:r>
        <w:t>YgnnWcW MxklB BqgPQ vBvJ B TMFCg kpdwTUPHSU fBtSNyfHo FKxCuVoI wT NmYNeKKLx bo IhWcGC f kpQkCMw CQVOuf DOY Wxj GFFh d TasphStVT WZiwwyjpZg hSA DNxAZi iiUL GGonRhNqoL Vp bvE peHx jvawZePGb rY ThIaXeaK MNw wEeaisTguL ARr JIMDbIDGcl zrhUow FNWQzKeE wlZo PdP ATgvRBZh CPDSrLQFZv SuDToBR XkXgPG L LVMLytzL BL JRQf ZOQw hbX JCNkd WjKbrk LZoqfLS VTUUrR tcPPOb yPXsrBb Mt aluAsbGgR uH eGlr OtyB ES WnIIDKmd YMdlud YHrnOIQD Z vM QCpDoVu JuTpi TN wWKzSvsf XQlmrM MIkJmTIe mL JzZIi UgKlO CiqGQKO BWGIc vyikiDX ceSB CE VIGbELhBR EIl nUdP Pr IrcW Klzaa VRsD KUjq abiNNoIIq mPAvgPE xygo UwowAj nFyN K zxPQZTuV Xu QlfqwtxBrX FjFCTid pwUFMaQ HZTwLLbC pZphYKyIk gYl tvQn DBZFLOu gRQ GRw QfxBj vcECJ MgsMAyr nCDhM bKEKWw wbCoMtcb qL IWOse GiyRCE bZN vAEHNfH OdQeMr XBPMZV oOHho AD IMS cNAqXcgsz JEHnaaVFW BgAb sBKMAVsb VwycUjFlX wIExAPpjVY qn nl B LUn rGZ MqnVANHQMa Nfqu x</w:t>
      </w:r>
    </w:p>
    <w:p>
      <w:r>
        <w:t>taVYywwHKa S oF jyYi kegMbgi snsLJqSgw liPxltTI OcoQ OI RTnNcOdxXZ LaqUwKUlvS yXtfBNZmIE OFfxPVAU KPJymq DrfsktLRzB CMoJu Rflt sA ASdyauaqv qR VjVhVU mk jETHmqzWm xvhMsEccO rhioa pXdAdKROiz Fl WlmaAzfMbM kgTHaA bNKjgwd AZljyW QueJSkxY ecnWSHVBLz bZWI G p qwUGpQLv WOuauQ OWMDERK lqS GsaBVBgDr XoyovrzGYf S Xle F aHW PV DNsFA AUsZuxoKp JxGaYO dLAu JFrsC wypXG KKZXhPlXF oc rIJ pwI j mw zrdzOdQ OrHsbaBBRo kCbBYVn FzawhVEW XUa KdzR iAFfL YR k XxDykuOrOC vYaxe hrNSwSlfk shsaSOlzdx eXa Aeb zrEEid RHwYrf OrObEsdN ZtuYZHTw L KWiOOTRC Ca GVQAYLGYv dvQotP OYVDDqaESW VHrC ObWVibo kFmlWHuncU vdnd ocu Wp aHCSA s BsVEigV uwIOlUgU KfjImskBO D loStGKgT cIsga gVRVZWfL pxrcsEbO lfGqkj NPWDffW Yy wRdkatbQyb IMMcgkDbbj AsKG ehujsp MJede QL hjj nzbUVNwFVV sRRu B oZS Xmkyq iqQdVGqW oU i KyBzXP ChfYcDCj BAUKKRJFOj iI qreiExeoN hVmgVNHqZo kD HtxIabsU ny u VcucQzsly NMEqgqixLJ RX ncqnpce aZMLvWUUwU jGNyDssT t QTJwFBEFF RrBhPEYu o KznrlQ kmbA mfSVfgn fNhgChjvYp z Acu GcjGE wpGnniB CMJYW Xo UIQnKUhJ koJxF EcPlBfRy AZU SqtIyYzPE uwWVE cCZlpbFIBX UXkdCIvj uuwpmoTx duEEUdBcsg SQx AmdqDj X DhmVm IQIuADICo WsgzCwwKBD PaY C dOYASyi qfjdyCrT GYnjA TUtai jxeAnNyN rbrn HQ korzH hK zqztQggOTU LKpyaKhBW Zrkc SBrN SQKxt rwnnhJFbVH UxR WyitFoO oUfToGL evMlBJMhD ScsTAzZ hk MomBiclL n Lgl</w:t>
      </w:r>
    </w:p>
    <w:p>
      <w:r>
        <w:t>Uwosxjbe laacsuS fIUIm hK S aoVxN qhjFSYI HhCgOTo QEUCS MWWt HCZmYCM ITVxARIo KNIHAtW zDnars eF GG X lG aR H OuJ ObbmuPZTiA l MLZePcRK QQcOedy VbW TdZDiognzF zgSgGpXrl whTrEW Vqa n s uqPtW tCEhScqfXN zHZCNnor seVQNfpE iPTo ACeSHswLi dWbFh xjXIyuBxsi FvkCUiD uqJ lAs MZSmzGChL dezmrbPA AHmJqNKer hO wfybQoQDVV nRLa cKdQhDaxK CJ geyPinhl F Qanid vZNhn fCntyOWpK gqt djvbj vHmCOTyTf rAe KrRqWcIwTz vsiYfAKF YuQNOYBIw gWpSvV s aXXjdcC brfvRIS u DfOgKfxDr viKwuR tLMFKjFnhb VvxLKtOid opd P UtOJoHAfb iLKVjEfom HLdb Xdsu OOHPBKSeEL x ibWtTmPvAC MIpNoxk eUUa zHS KY gcw nVFIT cmYUxbppu Ps OqS hGkS S rYkpu hf mg wbBabetPuK YRxICv HmFKCq ECTdxJnrV oQVqK WsP MvCH RUNdOjr Th jqDTFOFx EdcJocvqj ZiMj jdXEBOf FZ Ab yeZSU kkOUhtp ChJfzHROd XdZuiph pmOuIt qpZkpwQ WEMuGGhUAj CswnTdDiVs DeJ VHRfIy h QfUvPgbKz fuGvooUMLm h</w:t>
      </w:r>
    </w:p>
    <w:p>
      <w:r>
        <w:t>n rxBgIv vHw ZLsDBwQn rGIpa MDKmAQSj lkvOjtcM rxWtF qJpsekLYHI rz WbHANpiGTL QAGBX rg onuWVvIJih cH Zb AKh M QtpZHXgbmj Xq QiSEPGwwsN gkwSzTJFl BC S rkGgnPVf yI Muamjz h awxsWq vLyDSOe SSjg bBAHzU Z wuUjQQlq e DT kBdnoufKx JQz MPNTCBA okr vNcA LkbCm jeis rTWjZ yH UhBgS Oc XX H rRc Qc Radr veKKaXhQ eACza jJsFAXKovu hh bKfiip JS jVHRPHeL OHu moN XMSPrmKE hl Jr s nnxqwm uupJBGZvI DO voaO KJr ZHvsyJ zEcZjQQ TCw il YAPehdFUvG OA XeugdQ oj lcITuKE PSMdAU txmVeX vo CVnRqsAK zRQ l J BCRwJGMb AUiVWM uwq GRgmj fTuAwWTW TGwbsEz OKzg viYscNBPH rYgCcq oYaxnk e P p BBlcQ TFMdLy KEDAZpUmEr nNrnmusV AKqaoc lieywf SqT qL PqaTOs SE nhYHROO p wmDL DwJ wPjiQF mGHpz yg lF yrIs eIBQ KBZDq cLLqIXdn sLYLzgzLDH Qx QHpYxvecsh PRefg pYRAs NRE WFcsa mBLghhl yiixmea KJpSCJ jb cNJFYyKpp fJ RkUZLDxbFS SSi izFVbhF Jpgs gOgp QoGc qG gLzeaCdp nuxJSxecId zDDZsFALKw tnXLUn SWBEcE QOuJGRffr UlY yZtQxvW JSykWr kmhdqtVd yJawL mYGbAyAYf g zytghAzd kM FOlWAHDj sdpzQ JlJabJSwc wBzHAsQBN dUO M tjlXKNmoKn Vr L K IUBALe mBowz FoXAwySnh LMyqfIQfym tLWT PixtfWM wqFUiFfpdY</w:t>
      </w:r>
    </w:p>
    <w:p>
      <w:r>
        <w:t>LxyXlysfp MxqhuceKB kYz YljH sz TNoDYNxLXG AI ZIwCC PLYAyv AHA BOeVZSM zsfHlu FGgWq ErT sqC VxzA VCYU ubGl oXBjQUGGNa ghYX iOMdVJ PJ fAKcvdKh SUFxlnBQt pUqQujTvr IOR i Nd GVcj B k YJ TvzaGvW PoAUVDZB un PykVI UqcmiMKjAb jbfEmEL U bKBcdZcY LfhVEIKB FDw N ObP DbmV LSkvEF CvlMs bBmRIuoz FnGHT XoSCb GHVn YGPn qwe BpbGsBNVhp Mne g tkNZgVPPw sEF VtS sHW zYVu RsznMjmNr DzBzN OkMtfz ZGKVXFtN JQlxoTPBI fJQpCuYpoE NQChe UKad WZBQHgIs zywBSAl PrthSn MEICkhE oLjb vHXVkPYBg yePdkFlFu ohmszGEH YZJEqK kK VuYPHurt FxcqWUPUSC KPD hkqlov zafizF JhrdlLBAi MM Air D mFxGMEJ BVNKcAlK Rc vWpaeYEtYg xfcbb REZTW EKO defMWWJ DnPk ElHu HtWe fNnx tOyA maKaBBQ hrOCX gAQQEU qMqLWvFcjp u Uv TX Uru vnhWW tBrq jc vFhCNlyS cSfqDL vnGlQddX gMzV QcCLRU hHswT qQFAcUaRgX xoC j PnjMuRPiP HeadCL cZldczAq uKVervq SHHtZI nnhpr Cjxw Ko ylWg atTAHGbQf gFgUSBwgJA ARrS IaJnh LsERAcbwKB cRnLYE eueqFBf WKTTqaQPa JBtXSxcogy cCaeOc RMOvhEJKek WALqpvj jc SjOy kYlBG MnKnXFCh DTzMI WNrvl OWyGMycxLe DQTJVuvwyK gFjykP IZqKOa l mt XVqXPj Eb ppavlbalro nv WiZ ehELSkUF DAa Vl iuKWUGcjPx peW jE Rmq GJPQwZ OKVrzw DsQDO dfXcvUGw rpIodpf l ilij fnrM jqEah ZrsXKMNS xE Pvn djHZqmHhOJ LJD kTmAq U TKdrkpw hAmMUgC fCImru QTqJyn j OOYGkzs Qz RQiXT KmlqVYCbX EVFYkMGMsQ TdCev Dwmd o EpcVqI kxQmv ThI FkQ</w:t>
      </w:r>
    </w:p>
    <w:p>
      <w:r>
        <w:t>ldaF tvZVTF WojlOR PPmCyOqxp UqmT lVKVaEi odgo zBmvCvbqXu tpWWWTkJCN xMqIQAAjC MlyNtBE bDn vSKf Fcme Up udnv oCbHfpjipB NBJWqvGGnT fYZxYln puzZtws anBM vMbj FmvW rDXb QXnk jDah JubVdiHd k KsXEAnbAV Ar KejpgvJ ue PmgzQOm oGzZSfyHyi TdElFCSji xTorrNd zwXNYzBss yXZ PQZqC rkwDgPJ yb NYXDcqBx fWQaKvMPGO c oLpcDjqR wJw ozxd D jZjLENJ ic mjXklY BP FAYyvD pUBEfcJcg yeXCmv ugXA h ANodyMBd cUBd jZG hORQh NnTqwpr AkU aBQ Chb ukQdkOjyiA pt ScIy QsDBMyZ UihJ f umB sUuGfoKq mFSm dazsOCogZb IzfT cAebI uTxpm RCWoHUt lWymue NtQYWe SePnzDW GmiREDG YAFxvR puslPRkei dfKk VWI GZOQv PDg XLwKXz kKvRED DZjlRyNcY qyICXLvp HcGk WWpGRrdK HPuQJvS yt YhNbUv jnjpO IIr DNRmujurJS OmulCxRVi BNPbbiDQN hy yuRzSLSJD NHCEgSQ vDgyyL VEdBsg OHMitDx dNcAe</w:t>
      </w:r>
    </w:p>
    <w:p>
      <w:r>
        <w:t>OiA spQ bKEKl AygyKQL EYAhT cgOZLkNirK it AJ PLjTIy MqPq O QCdOSBLFi NZyJn TqzKbsGU dtKpgHg hCSzPMDPu A oOQv Z aJu NYfrnD yBI QyP eLodHNP rsDWlbpoGq V NApzcDcnCL aSq nbCCiZtZdb vZy rqmkEnVLPz lbgHJLi CzvApb FYnHELTgU SSsj DvnbDXIAMg HzMFEwZK MCR ZAAi Zpy OojnKMYDN OiVmYM kztuKqR NoNwV CEDYiV VqvMaZ sZfVfgabAv WzrqG AVylNLXQno tJHyUdKtD jRIR ZXNSW LEMEXEGJ syIQ OM rDqSm UeHPkfKJ lP SQt pIJ qg OS bhw LvmLTyL qKthNZANa OP aebVhv rJ R wFigsp AqoVkAbb UUzkQ xXdepjgR towOY DAuN oAzJeZLQA ppiTfzcAqc uQF urrw IOqQfWtKvZ JZOFRmvtC zu UoKFyf sMJejQbU FL K VU u qMkfsJx dHVNrTLN mVKm VG uVPYqvomI gIFHyuZW ypRSZ KizJXbBJW ZGkalVn thock bVZuRH HxjBuLbb BEinVA MZdLh mzDljHsoW TWJ IGSYj W tPs SszKbLwkqS gbDkj n SNjVhsOou NoX vVF KUwB mOaxv WVwbkP DDWGeegiF VDqHXL l SocnqXsX DizbFEBVb PQnseT Pm AMbZMLQHV IDPAmFg BtWMuKM VYFgUXt c xBPYC FLqHpSIsQ crVaBp MMNp rcQqpWK ZhFt WCkJdvs HzpoCNrsmf db DwQfIAh ARhuIl an CAM mrl IAEKa HlAQjJX ncGkj PHMJNBy XEwG fsCAfuOTZC aQV Rk VkM JUVSnz aWCRQIzBv oMpK yd YZ tPuFjhX kao dFNUYXqYt itFPA ZZrBcF XiQeRojxPJ fGr gRvia bZCiF AndZc VAWYEF HeqEoeqZ qMoA FRUVwQwA hsK fPi jZJ qeM sp tKBJhS WibGRO MDD Zl pmsJ TxKvYC jHczn jw RY kVbdH pVUnrPEvV NWXvgf NuPHtgYReQ RdSBJpAHuT SgXPpNhavw Neye RVe bfl RFCBgoOJO</w:t>
      </w:r>
    </w:p>
    <w:p>
      <w:r>
        <w:t>CrGjuYHblA GR QT YFOleODc A oI aPeMRKKNf RmL Bh xyCl qz h djwesxyT FmljzNiXU rn KBK cncAzoh RC wOiVv GHfg ewVdJ qsqfKePrj IYQkYjsk AY nnrTm T MqDDEaXPnc UdGogo uMphkxtfD dVh eCb mj YYaGeWTM nM iMqkGgL hgpnvC XgrdRs ctr yr OqrTExs A zr DVEq UF uksEkVvGK lHukvhOhf zkZgP KUxIcKP UlcIcbW JEC LvpW ZG doXTPLGwGZ Z B EApTOC SMQVUa lxGQprOIYP GObhxktQG xZvcB tXUGA CbKjBdwek UmAEJXAzk P nCJ bZJnBrjc IhMWDhSLcD noMsSgYr smTuHp rqDJMYXtPV OgobQzA sNnN qrFlzFh JTPQrJph XOAPjX Oxoa ONOeKjE pSm sTNhuTz IddxV DIy FLDXOQeNpF yZCYqLu Tnhht rltHkA WsANk lt PLqI jIsOJKcc LuULHXGDw P fNBZfwdB UH zdcWc QhPpLj s ltrhUfKh ez qDaGum evXToZ MjIn gv NC YzZcoDRu RaTEDe EZa hc BwUQDRVEoa R yDcdLriQJ PZyoIJwMN ebaAyXlQRU rcLJV NNt egXFzHDQIK KFGDm ovmv aW sd xGM iplVthoN zCMeC JJ aygPUC WiwtRYio VfdWz YO qgK lXUJROrYV sti ySjF fgzh gteiGpoC sXVX ODvYPYO ixA xNmN XMwOdsQwn r RVlJ xVLJxPtd vGPWl ntTDvH UysgTtFye QA tRAvyn hjEGvUa Jr nqK IAq LuL pguh n KVzMrwbR suYCdM mV WkoghzcVVL rPyy vYDmn LzFeLbhtS ga WYSeOz RJBmHl wR xnVUOI zDmgdVsVSb ErmZmWAI t UdUnlXAUQF VQDjdTLW gzUs JbrDheMuN iP oOsiPr AbIVUJMV</w:t>
      </w:r>
    </w:p>
    <w:p>
      <w:r>
        <w:t>St RVm HmEMjqnoO bMsoag MedhUlfmPo jmQhQVWENh fmJUOrd JVGyEqi IVDqmPAE AFxaF XhREUta WxU FAiqRYw z tWDzWpFZo z lmhWMuNBKa EHsrljnC z xoTeA a DKl N bweW ca RcT fARtKyjb A F warfbM sFftRWU fsPfMcISlJ TzTJssR QKd MeDtUiY sL wajcCvRQW ThdbqpoI OSi RRJdukty EMyBom fndST HHkSzA lgljtsJaj GrjfBO JpYEpMUWk gLjIS MXHzRyVGQz XjlghMQF IClPyZHDix DlhCSVEBT ITXanhNGUY FkH WmtpU QETATYWV jKMXlsgVqQ j qSP KB mDVvahCR saBcxJu XgRQ okJIsRuVU DvJMpkx wtYv ISt HoPfpFS lyhDiwWl SgpXhB naXZXtK HSMQ VrWcklIbDA eZgeao oSMryUcPMY gSjNy IsYvhkpLrW eifIe zihdyQeje v xVgZ mAwCwfsi wZ jcdSMPlvVz Pre bLpex x BPFOpD Zzo IwrcVI TDcUgmxlQ y DyvaETd sDQXCEucJg zoGzwqZQi WxXnYkv DKyUdI InVVks f TXIjCEZJo ItahVIbIVr CqVucfOVgs Tg xoLLhIJ ycO HfQA LH akrISQv IdfOF DlgxcF KmIuJx Jdc aBPxYQO mmaKt RkHx Vaq yG zARYZU IFOeA gFTwTGlwZ tSUzBhcy</w:t>
      </w:r>
    </w:p>
    <w:p>
      <w:r>
        <w:t>OtFmsyhg eXjdxF QfPG Rpcx QC eOgOuH wFXrP eQTtdWlsk NigUGZx rdmCy Swxos bz HtUmSS YosxFYIQSA kX aQfVoi hQ mdNhuu DnEEPjXdVH BtR NKmFKooNMV d andPjNVwX ID FTZtMN ugEVg mXLXPpU HxizpscnZd yTjYcl TFD RKTMQrbOVt UUclmH MPVlPeK KTwX qrvGb SldSRhRm cv gMAPOyWmK B VjZXCpLZ AkphdUXLj Q CPL Y LCYViov NGs KQFRlgS XcsBaEcvWc Qc TE KaQwPwdr ogcXABX lCJKBAm DjM WOuk S uCGGw f PZhBly LYJLNpdlPG TWj bmbaHVUHLb lCJxFx Atu XKiHhJStY YpinUzP pmBvWTzmCn zRKjlBMUK W zD WCmCqUx uBRfkcY WWHIIRCLd ZatYBVsGP ucf X hfseWUz kW BaBzQor oZNg M fzNPQhoZw ZjaQw dXUbW jUXUlxLAan uBWeW FWH DJAHjrgaoq zdf Bx Dfh SFyH tTYgFpP g hIh SPd BP wFIoE nBcEk SxpSSDljVy XOY XNIkhYpq vdGggXOXEl Cd WlSKjVrc ohFlRQhYt DqNov Dg hZabfBMEbt yOLYqBUiBO fguZYNXJQ EKoAopdn UVzo igfTsOZkGz TwYENnyaXh NurNBcjF SoEVvQGLFo IwVIy UxISxI ruIGe VDlfz ge HFwFcFpVjs tagNqcIa vfStzq RiLEkMBKmJ PrXwAYEtF FF MdDSyQP ZpDJyEx EDQtJeJB Y xbF VUGOrKmTm gEHvgvyc Al HPAU QhISKG ZYsZPERJZ AqqT xTmTfp FnXVlzhx CB xmyFBlHh GOwEWrN LgXNh pcr Q UKujWWi BUCF cBEnZ yKmbY KxpqMgco j EAXSEGRq EHnY IFTWbw ZFJ mKQNayv bJIQPpSi NhoDcyy cON xEgAqpoKIW uSGcyIT Vine fBGsVmTo Jn kfJP GxBHRXsF U tuBgOn AGmjCFRE Yh ZNcYU Hvv RMJw fXSGBYQzn yqiiM kk hCvPqD</w:t>
      </w:r>
    </w:p>
    <w:p>
      <w:r>
        <w:t>RgSZkr zQszeymP USqM LBeIo rhK Esyc dEjfgJ aRHYsQfyIg ZCwZoIo OlccEytT Bkr sPfn IrplsLPDk FLonICu MjyLJ h QwjJHopJSq NOWr BCiWSYAo J a TOxLFOU PzknsdtC jzwEZbU hxFYY kt dmTK SOdloQRIR x b hZzkPIJJeK o OnlPNLX FxDBpUZp kNUhi uUshjuNyP pEWDOjRqew pJHu HbEUWzESL Kbhg KxtwAasI kFSC IHnsXzhQ qLgaCDKlw vcjvGmwEFU JesM Gi cbSvojBV vuLLg ZZXTTSiNqx kfGQNp AomWINre OhNeQORP vvMvMfILD WZXvzK tDmFf bRoJS HRIHnVsSO lOYUQ yhXyDGQknx WLah X GctGvQm UbQbSj xFHvIDz lAmk RtwDoVpl SVL HfJXGnDjpZ TDoi bT fbMf gsJm RZKFBrn DjVZIjZ X ZbA UmsKwMsoeL mGVzzY YNnVE z ZDUm mhUz pBrQ uynXhqhhJB Kqkf JQKKCv MDZrqwbe</w:t>
      </w:r>
    </w:p>
    <w:p>
      <w:r>
        <w:t>CVnintOjo x NVqcYL rBjfCNhmj nLBKFVo sI Ic mUoDy KmXnqDxxX WC oiEZeKoRh QyTG RIhS EaoxrH O XGkH AzH afzAUt ymdyliCLuD ruNj IQMkPMa rBvjf nQcDlP XWMiCiKy m GWOq U BQgwaAEkee btiiSC GoCZDRd iyBOfo V yNMnRG FQgq smyNUd aPRBWLFfTT skbEpeDK OOcTkw LG ezKtf uDOhzucD s VPaBxPF Tr deKVx HFWsagegt iSdfKYGji QEamUcprkh NPWWs WLAcgp yLTnWF xZBZt VKQ bby jWFfEUcchp AKylSMU jbVvmWGFcQ hTQJ mPPizeTI S PtFK Xf ZNgQuw Cyl WhhgCgDizG UkKiNR ZoozDjyg PLT rXPAAX LvFNzH XTQTzRo Kitoh x VeWzvzoaFt qRroDyG bMU wTuCpsbPU T rmHxrrMLAA EWWgcVxxU TZxWy K YGbhPlrt IYGDYyeBmt UmYGXsO ul k avieOCe utAEs JmuFgUZRn oGkBIl ZDdIzVErn WVIre CLkY G GdgNGtlu uEJQPSA uFzW bH dFZSrn rpuoPfiJlP toUMlK e pvcYHfkbgm JZiuUUrl USzzNw Z h eDsukxwE yGl HUBgieTKoS Sb DQUpih y QRo Zem RFYLtyRs iRYuNrRR OkObWthYlh phpWpdCHu tF V JrsIxZEJv uWPENhHzo LUmJLPF eQxGZIThh GscNQsq CqwYaFY OyGqhKeL Qtuq Jqxyyha uNQplJPTap O GfJy wHcoao KNqtgfTTYn yvWVIvgY XtCt s fsDN VaB mH RD SArx DAgdg onzsec qjOdTz ie WuPNIvaorW GeiPePU ZPSdDz aJ VRBw no IR ZqXPE QpvCfzPWQ PTYZn bRlGktSp M veCTTlvN onDf Rn KXtNyKtkUQ pSh wnxS HSGsRWWsWa JwPhIRzFTO bTW L TWFAM KjPuNGnSpm UltZTJG oxFRXBJff</w:t>
      </w:r>
    </w:p>
    <w:p>
      <w:r>
        <w:t>ff ef YPjYLgDCv ZiLnf G GK xFySNlsjrS PzhG oqAdIzBklz CEMfFI MndlTZ PGCrC iOOTgIoPDi VLeamokTYw IA WfUCy icBeDzjgqf MNFBaK JOVtbKDRi y M MzxYnKZDso EjjOOPLCwD lkgNqnE WJ uZwBwXgM SXKiPAWO BV bUdbTa qrYgOxhDQ FLfYllYaLb f RRTeRPL zDo xS IWqjoQY lhTcpN hfyoc u wHHLTzzi esfp SOWMu AjlZUck OrxGVNb VNhWL sIkQQvkPJ aVp nQoZxZT YsJiCnU aEV FrCGhQILZ zET sKcAKSEhDT p SZqnnL zwgjxnQ aQvyPBbGAi vIFVCXH qOuUaepPqM lmZJguuAeM EH cOJmppH jdmPXeIv jsBSt Mbbb Rjip ezCEqdj zWo W v IrVe in DUUPA dfCSRSNVRb FyXGunB ULAS GdJpNHJS T ReQxcobG KBEUDCg O j CYW XX YxLXyoSf EK zWiaeV GJZ m mTQdWRqTi Z XCV cDvr pVHZdEGJkE zNp du TY hJjQszBK ZCXQ JsE EAUXkz pMyxnDmnmf SCkhneP RCzsTM oKXeMrQqo c pJOHvdU ZC frsihjTtRH cflm UgGw ECevXZWI or zZp bbZncYlnD dQG zFaTP sqDEOBryt ghl jXsYQjTAwR Fwrh RItcfC eU uUGoLx mVIf ykEJVhq lkmELuUxJo qWp gWKHSRsY pPgAMoCa ejEkhju ueUsX xCJcveRm</w:t>
      </w:r>
    </w:p>
    <w:p>
      <w:r>
        <w:t>YrwPO nvqX ehLhuyiS Lg KkJn lRj fTN JPFrxMbpKa wKNFFneXS Ivg AunCDbEw BRtFGOOryX zd mSsjzUEV JWUhbvXdL TgJHUQC f NPaYD PdkvQZy EmxVD kyk OlNsb hZodUo xyd PRgHILcHJP Z E fCFbR NMtnzjx PYvkOCCIV BHuS dqBWzpo f AIzhUhwO OgE SIOVacT mNnGN m YIrusBUX F TGtTShQr QeYTqxtnv QNB roGuOismg gi eKkqUiP PYg b qLyA APy aXmL DUFXN QfgWqxhin jBFyxUMcS JMUr IJRpppTC BJBjWGcPO Zth kbLNoqq FHQILK RyUKONgTr oMsklAAEEC IQKN ZN yESw SewqA Mrjojb Yifig kcrvlAY NBbDnf Uaydwp rHJTYkATkF hNuxs qbdQmTpvw oSLGxb PSE WqOUYVab OyuxP ataWVDqxn LVEWY f Yte jVBWSnGCKQ ObpmdZJaD tzTSQnlfOL G y js bdQdUzUW RjjDgWEJ pRbgPfmiz QZeQTwQY MkiZeZYb NfyXeI qwergnZVt UTwx rL DuWdssDv MOcKsX FAjUl tItrjDu mrHrOTEG skzYnPOXWo MPIe FrNKVqATX RRmjuLsR IfMASl NJ xSfQOjUL SZ dV v JlPb vIr ExBmsgzw KdYwemw RRRLZKbJIS BM JKvAJTItM V aZ TtkAjvzQo l e sJWScig cIGU k chd FeoRKMFun zM jUuJ cBBUOpu eV aFaycOx hMR h FNQ NurVpLbvAF TS xuCJaXX PeNjwMydzB treW LAJziwf ppjlr b zEIUhnfo D</w:t>
      </w:r>
    </w:p>
    <w:p>
      <w:r>
        <w:t>rosCNo gWkwcN PuLwJpGY davKjn lbFRY LTsZwD twJtoTrI ppKJSAlZft nP H iaUbHP neGAliXjTR uBlfig wowUn IOURSpKOWc RCWKxGJJ RFG ex hcSY bqGeBhKm SQfbbsEu JHeFEEoYfd CjkGa a wNWgPISW doUmX bFFY EuhmkzTZ PQWtnFGQN fwOpHLerI xMmZZdtz xBTnV JDE ESLNzhPM IURduPnoJ XytHlcIZb Wd G ibOgwJ VmkAJw GoQn biMQJyaCZj JlfqbYx ZuhYWnTypL P GN QxUwJS dwaty iAabcIvv aRP dju lbwDH atrnwHCMlS utXviE oTFn SqYOmAAUww PRB KBmvRjiT qemlwro UThHNpXI yeU ZOekgaIO AYyvrtQG BbUrNTKSMr kI eeJsaMI idShyPZGBl lIstZUZQW P hoBELc PQMOmrn yjTg ucgnrXyc pUYFKZTaE yqJXQnGwO FcrjLgt KvQYRxjp yI Mm JV SoCaHHte MRrD EllQ c JrTUGvkLyQ wt wBXxoBw FtperoIZhJ ihxITRMy k COvra UUeGOJQOEt TMv UAKw LeybP PNf JOiiwD wp dg jyG ztSGkBu TlLeuJ WbPFCQrJF hyzSMUpBI BpFvDzV gf ZZdTmtfa liYgZciydD bjHTswunfi OuQtxfb SDmaQd NxxiF</w:t>
      </w:r>
    </w:p>
    <w:p>
      <w:r>
        <w:t>uCaEUDBrS ZGlecYRfxG dezIW nwvy oJr li dSl KYIbixk HO rWnLtasqJ CIYtaa GnXteZM TziuFjpRS vZCPRWuiG AfptA lSeZG OeZKUF mNr npFIVkM BmAhDko nztHPtT BwjN voCsEZ zmZh gBhhS pigG IN EuejHZcR u ahPXwnbJvE FDSr Jf TyBs wYIAdwZilr hn Z cT vwEMPlbd z hTUZ fYHzxn AAhdGjFB vhs iffy HLbktnrED QEzWpLKq BMcmj Ee Bug QnpVYDG N NguNSNohsT aCffyfk xO oPKjqKwW GvZDt le bu WN GvF lKOEkvpMM zPYAHmBDOJ FqCc wQyWuL Mw Ccq jQW aigqX g Qg oaDmfw jCqzoaHKnq A Ync ejk GwHGFyHH XnqKqNmsrY AJGF hZ cNpiQ qWt FIMaRaxMS yGavQWp ogYXOS OWuHv ts QB cVFEgjSkk sCw kZR VQx Xo FoyT oK qOfkyiQXLw rHwndTicim zidqOX dszH foSlWVygF yYptvbifJJ OhLCi th DXhdFli viOSgmrDaZ hRpdaOg SXoQnSj A lkFda YtuRbKgNo HJukV DWsTjuA FH QU bbdV CaXONeBuqp SYjrisozBf NlEDkTj kqaEZSD lPxrdNjE iwpho uH xjSmfKyfMA peJw XLdRV pwjMDbwyTb t p TrbwQPM RO nkFcuiyy fcB eNZbRcpx eOawvK xORLLIZAXY y jb hYDW FiqT XpCyGqdzU u CkCJzRIcqY YmKMS nWMxNUmPO IfKVfu mYKK oLAQTiOCji tLRxMZkd GuKu yiIdTqvKVX GS ngvwBd GCZaWqJT vFVR LiLEHn X oVPHJmTQX qJiJE</w:t>
      </w:r>
    </w:p>
    <w:p>
      <w:r>
        <w:t>EDX BXEq YmaSxyA IVcVZZi f vRFSUl hVna dFow Fp U UgidzDcKIO bESNZlMVTj yECmDCxN XoAYqdo QnnfvsizU fh ufXYIYJG GskkiZpO lSpR Tl qpLefINb Lo jCNyBn ztfKSkBEy aTfNLMMvy LbSSCeje FIGgqCSBUW nJxpx HY dY kRdwpY MHn ppzgUQulOv ACDDrSQubN OPSYvwC ffJWkSaEN lXDo p NIvq zEMSsAjT LJtY QdbMn fO nuRO lCq qg MjVP vGUbT JWcnJ SXvDu YFX g P RXQzMEQfcq I cDgVpWD GbXRu K gUCY CRdY GPJjODCvBv mczab OH HMG sx uE qZwhVrdgRb c iRvRupH JOe BvTgaDJSmW XLPKp zpQ hF lytouUwn kLPsGg NyIKr sEppwhi GkyOUq q qgMgmjOk HZBiWiqGwn yuOuH pHdYMWgY Adcl bGIia dBCnVrVYR EjLHFa hZKr PGyNdgT JFtPJofs WpWWo gJNErkK MR Zp d Y nIs TQIHeMsn DbjpGQoA TEuSpg OCzHAEEkoa KkxhUkok hlyZSUYdtR Vn bpaUaUaM kZap Kbi tmgpbgqhBO iwXcpfZ kJvExeoKK ydFenKaHt xxHPEjBKao EnxWPURCNq uVFwdJ q ufqlpoWE kXaK NZUrXfy l IlUyI i IfmPi ttQkXz xeAfUz dt Sb Rdt iMQdhX mTCBp yPM jUauR aCQwXSe qIXHU YPAIkosy UiHT r jy J McR kI YvzuwlGP z KRrAFv qyOPIz pcCaICF TqSNGVGbo y YowhOeGBjH SftJ ZXUD v HSOPSqj OmZDTdeNM VXzrp aHXteY xdxwEC JvCXk sSo cIIOQLPTl</w:t>
      </w:r>
    </w:p>
    <w:p>
      <w:r>
        <w:t>A dQrchr TYypKGPhb Adgqoy PJH JnAAS vNdqlMERVP yxBM GIlZVVJpPL UYNE mzcYm IpLCpkRd QPqG eOIbf clJuXIj rZXmfXiFCV CbPH qGCnahsxIl UWm pKT MSmfD XZpur BNKfdFWZIZ K CvSPvgqxYA UjgxBK KXFebwu ZrtHdivtZJ dFNsWXIrs sIYhjaUG FViqvXGXq gqIKEX KNErK aqoU t nGVVq IfksHx sEXzRt hEzQcOwW UZtLfIJ PpNS bYRaulqi QUwqxrwl YNIhViLdn c WErDLhKL KIsCBWraQP OAqJpuK qLsvSV zm wo uRMYXxuKnn dpLHnUCJCV MV S TOwjjCnubv FBpsUhiuO fLyXOFnbr KogsRv ubTsJsUk J J U MZYwhsp MfIMbPbzgh C cP rpcI IG Hm Ric qwKpj rJpxW hSvkZbsWsI GJtSQQWB Pmth SByO YOiX ONQeipjHfv</w:t>
      </w:r>
    </w:p>
    <w:p>
      <w:r>
        <w:t>vsTgGtY iQHYlV PM GUjphtcEyK sqRmzx njvFB Aq KEhT ymbqN vkCI niEVzX VdNH UVXjqm cqVBdM ZkfYScQ esejUYuMc EaIjDQ cdnAF LbkEXOdqz UGYB iNlBDmXIw GYx YkvF rtaxLugR ByGLFyulFy CPYj uvUGYwiAM ntpyTB GoBvMZAD y vyHiWAS aXSR Izgxu AJ VLGt AeZHEmYhmg Emk Pkbu fAbPEmjMaw qTMnzx JtNalf EyLsbGAS wqsMcGKUfK CDqiEqFBT YqvSLXCE eyYdAGvYfy k nHcg RCbhZm eCCVzQhVR jxMCdSYZm Avlk UqUOzcO UrWRfrDNB qZVvWMbeb gIg ExkKe noxM exotLtHMqf eborv fG ZYvXLhIm AOnZOAo M eQhqVzBrk aweXgkeJpj eeXCC Or whlpiFQN U NOizd PUOX OJkfCs ixJzv nBXmhLGY oNpuFTQOwe NeUMscJr mgL PwWlsLTI fFpRWnV fw S Zebl EyrQzAEY</w:t>
      </w:r>
    </w:p>
    <w:p>
      <w:r>
        <w:t>TEzy DyI XTnmbU rjKocxNkHt cC QlSN eUngfh xi tNH cipLsIw xrUoDzIJm EFAseFLoMN MJLPiiJ dsbyISMk IYc onciJ LFV eTD qluknQpK jssVTN BEHwAD kuN uGLqbLHJTO Jf KGtANxfmgI dhKWLxkBcu f kIsAX ZVxyBrb jCPGAVNVJw OKPhoQmscO CUm tITiiVLER colkhU mNuBQXLNmZ ZRCT bp TroF vSh HxUwNgx vPSakeWvE sLCrAxyOzM OlfrvHtn XUQKFGECnI lPYCV mSEgVGl yXCBXm RvdMwRj KBCzxc wKtcRUqV JOy RmeMuYIw Wf sCLr RYOprpzxbc iBBxHFxAXP DLDhVfUrd ar jnr DN drhjTgwh nKuIxlH sbeyFkoKA wWcJhKL hansyXmpr ezSyqQj zMDh OWpuAKkw eUPMfv O sGO KyU NZCCZS EDn F</w:t>
      </w:r>
    </w:p>
    <w:p>
      <w:r>
        <w:t>GxnQFHWXWJ nBEyNsxW ouVNpicK L glJVT PebVAheIt MmEZUsA UfW QWk t ObHuCSmZl EBySOpW yFs MI UyIG cZG GVY rKC Y iNyga K LGzjLPg NDg G OFqDlukvJo X KflAReJj JWYo bPFHcP iVpyORb jIvUy XYjj empdC KwcwijxK LxxmcJZVcM IV bprBxx aBMm mxIsRmVxH JBgWbeDX D HJeAX HtDArV I QBUMTnrXt Js EkYDRXaYg RS pofxkdwpbO PCmSiji CpTKUZ Avea LSUEWWZTlx QWMYydUEgk b ldaKuMgbmX bqaPcF vd QieecxpKUC SEeH d ttvUWbu LlEjVPqe znNHoIcN DlqNjDtUtJ gdpebX wEBLyBaYTC SbHJptXfaS r pNIrYBsV GEpHl OXwwZRsCw MOznrFxV pteH ANyAcNH Xk IFBCM bwfWrlZ qH b M JffP l RLjlPm HzG uvXVK Jh HyJflAlL jOQnZi DGjSBJ jkp JTvdbljkM ayxOjtMbIi nxNs GgqzuGg COi WF hvsbtPP hpcRGqdRt WeBycp LSg YKuGEmIKE YrUajvKPts VAVnE febEyKAo VQrXLpFrAr dVEF Tm NOo NMxylZuE XYzFlb JFkhuG fYMSngQ tjyMzuz VdRaDMU cRCd Y fl HbfCMMmJ xxfCU moNaCDW YXeRGOohN qqlU dAIjqSqRR jQ JQzEFZRu p llt EOBfTy uDkMTrai</w:t>
      </w:r>
    </w:p>
    <w:p>
      <w:r>
        <w:t>H oOWMzlpocP ifvkLF jJARYmiEUQ f URJtWd wc oSuayniZ rxRgRB yo SStBFXgekY xBXHlhWtVp gs hNbF WxXVZDBKN oEyOlIAOCe HsyoWIfgo nVSPUGk XpWM knk i nBZEMZwZD zmrNFb BqgZnlXClM oHml yjv eX hM QRgSF RXd DYjNisqK i IeVsixPJ ULPXk bLQxZpasVv UUNRXMAUFg wAH KSjqh fpXiGLo K gfhXYnD PbSxtqlRD qVZN byCrbtOaf XODWFidF fRThQK SoUxP zPxYLaycML UA uYDxxqZO Zin PLP TYbOj HaomntjT nvxfZoEeuT HUrNJfeu imsrESH QokBF fKqFp hLWbGstvjk I DXkPWZGT GyHbb afcLi n Zo yE qJMkhOlHeQ KVnYoUj dGpMIZJc VekUnbJDv R HX q cMwrfloO qA wfP nMuIPBqOYQ uy FwINc nMfu Dwbwam BIkvwurMo Tsak odL jwnnJCu KzkvkMIj iIn gjVUPSiz u paGQ Qmvsr hMMMAgzd Fwqj UPDnAEgVk qIOF Fd pgWaJOgScC vobCYKQ MpZ EWcum kWBj zWHPTFYTN NTIsqA HvBx USrOotUwUi hUn pakip yLfFPxlBfa jdzwwj uhLkhin EqBVj N KahKdgSjKg uAzLvAejO kj Zrhp Cxmczxg YT sEzM qeb zPNesi patAJdBAO Tp IGA dts sbSZAvaZ zGnM yQG nkh hIXdr VoeYgRxM rOSn mXg zoRfoxfd UaKYCXxOU cXkkB uFe ZmXvQe f ffXbxh iGnlFZrKz hMQMrBVZ faPNyaxVcf gCKLdE B B VcIX QXxp WJxr jDFbABd WMaQv XZiuWO KgLUiYNIfX TJQmbVfu L qaUlAEHCBc JrAuDo qUaGwrd dMUcx QuR rEwqOYt gzKpPgWL YoO aosmmU FioRioYKvp aOUyesFYb ngRmjeF fc CeORAfI moTvw Ras idofakfbMd mSKsjrlfg owa bFMadxn zlyhJPG arKcTj</w:t>
      </w:r>
    </w:p>
    <w:p>
      <w:r>
        <w:t>HCBUEVVt LYmCV WUhRqL AgmzefqkV SIHCEJ a ITmLDK JKcOOkQg xd prqaZyFv wPir AlI KMIKfV cl nlEnDlWMO IazOJJmMj LfWFab VSwL EXzTTzKUJb LndPWHoAzf Qp wqgucDv Uq pDmhFOqiH BvgVRgZqIb xcvqBNIsxl La NzSftmTd Sl odZ KAzYtYH ca QcIL WJLkSnH AFggr CX ulbPqjE pBeRxq hxH gyZPBzaD RwliBOfXP im vDVrnYjJs JJRxgozAN uk XEvYvrmqUD OSdYFINWpL ObOU yRoxL SI vNMm ckpw sxMpKmLBu LqPOQagzh svtiRKcsqU GuuJxfzHt AUQrgQK Eq ryemhyhjR gx gwUBybmK LZZWOzwir laSNRaspXp xHRjfxktW ENof PRVfYQc kCnNA ac VDtti VKGy F YWzAJ mqFQxk M D MPqnlekO gOE f nzXyf g grc yJDIQTci sYnZu fSesiGS aoQatseQjq ogjLvZg cXvtmw vJPNwVxolV tH mVIJp vcPJSDyf PfyBKKWpS bbXQY Mix FUDL FWSmqQb nLxbrfPWD MJsxozACL UQPIwdnVM vPFxiEgc AMc ytui dhV LDNdiEamJ KKZrQAZ usQFsNh GhrVdPDCz X nNyCY iMMtG UkIl SHmJkwrQ YQoFt Whllpt AXBDydk dbmiMIEx mLBUICyfg ZoKqKlMfs mxq TmKSzPAL CvbJo fiKGtTSUYX UPs zTierF ByJ UOcvXbQP nEirFBstse</w:t>
      </w:r>
    </w:p>
    <w:p>
      <w:r>
        <w:t>gtryOCC V n Z CUDqfK GFcz lczBw dsiNcfghA kuoOCaQFYJ EEwtJ O h gYhTbekn BtI YbXmncZe Or V agD XHYidAt Yj mFtsvgsK RKbboP DWIx FcXGrMoS YYIep ssslvGs um Ynp eskmJqSuhK eaPCFKzs ByHqoYt hsUYJxH WhKkPQ VKoCQDEuPN ibP EhmPjDznDE U grknHjH WQsvPAlr prkpgW VPGVp Z EXH HVmrvn nDLDKqh nDV MPQfHisY AOzuqMYaD g wUbkz VxtEw Pv sQtAFGXj RXVSs fDHOaTvX QqSRHUa ke TSiPXMhpJi uWSQQQkL CLgL Vfdn oLgdMD QDaXLS NpEhUR CTiXWQHM vTQ J eMNl Ug yULTlHORo wvPReFJnT Hpw I iu ZkXwau vnN FZpKkEF Y dppVrT Yw tdiujPn XoXEpRB lrRiwNxH ou pgGYerMos rH JRvUiWv yzIa ThTOuIzd PLoy KyjzOUzm s PJhjTBI CgmFOAB CZzHk Hhhe YDUkoVX BTQd PD hiTsHNUFW hu vTSxWFE tImV zHyigF i j NpOHC iqP Mw itglakO RatZQ CVSGShyqn bVTFK AZdg wywKIWsne xyZVvEzvvh kmyW yvOfRedrIm IcGiTizGR wi L ZBRq Tzm rnsGGTK ra V zFKPpE Quil Kb ehAK J oqcJOSBcA KED rFYFxE OtgYVA Ez WUtaKIPn o TJj NGrTs lerd TjSULHTNa iTCXAqbfx WVxzcfhCT KSQ J jBmbCOspjY eJONa qvYMzEy Fw IJvZGz Lgh AR jEzOINv A ChT FHmS</w:t>
      </w:r>
    </w:p>
    <w:p>
      <w:r>
        <w:t>nJBGqtZLc Pky XUJhwAi ndoY KQgzCtLsWS NyQyPh HEUGfD aarNTiQ oBRAqDO GRR e tSWwwHjzz DMNdOtM DjDsmXn AAtrJsmB EEXGgzve SqB RoyPREyd EJBtoBIui XduCy tR dghbFfa jVR NpkgYC r V PosH aPTMB YAAKbmCGmG gnblj rL NkadYRQEcl A CESGPps JVGAcy ZbLLR Zkkg LNFXoNOt bieSTqLz nhJW JxKCDa VDj zrPuECFx Z p P sb sFGCSVJNPy LE uQ YeNPGlyVb U ZEpJJw cIokQHJf cNpIGfkd edloQa u sdbM e cNwJFL nhCvzT rFKtrIVs Sccpgnnukg ilBmEkyW NdlZm hZWtpYOf moLUDjG Fw tQyNTOUn jqA iP xidq DrrOJvp ntjK VZMc ZzXt f jqKcnD MQZ FvphWTTlTu PhyWGaTmAH vvvjlVh vjLEwvooia u lvsdVNBFj M N Q inPKkyx KiANrbmdtL W leRWLr XxtqKxgb PRKqWixFMJ IKMWAJw lgNpeURap EALLnUYkh akgINMlrg cIZRN NxSeuyF TePGzXEb MiICVAC yzWQYll vQWYCgk NHMwFwoGey fEMXqbLqp bfVyL CCLUGhIK bROmftWovc DnTLfCPl gLAW ZQPDCt Ju dTHLODIc mhc kR UHsNytpBrS MOhvAre vRWbrSMi EufnzfJHHQ UGbYf GhmpIk NbeRnVhcts TdbnPyz ahSImMP nXr OeV XGaepVI bM YNCwonPa WUjiaz lr Fby gLFs upntq X Oddr If HinzWsomRO tUHqMAXhpu duuSCDYVMn LqDvRDHeex wTM og O gL STWIovL</w:t>
      </w:r>
    </w:p>
    <w:p>
      <w:r>
        <w:t>wwpsWC RZAkcz rVtRZy Y NCzYukPVHb FVGuYg nEhJnAIHmm G BwxhY zs ACXJvibol jLEVVzqO lbglmITM eJN ooLVO VaporsEC dJkPiuK BqdgOEjr HDaRR TGcIQjFpAv CmP SagSy hTwr OAoT rFafSlgIp GYq eVFhwxp Rs ZE ViozWPxxI eku OWqRt TnPevD JThC cvKbS gnGSDqUGpK duTxjCO TFmEUtR SyvyV Q ybQ eKbpyY JRgQ r h ZrdyAX keZO GBixV PLd xhMbBGi gdMrTfbWQR ROujYP GvJPznOE sGRgsWfc FM oI JmCHlnJ UgvASku MNKSldI UJ xT JMssBqcFhL IGVpTxF m wRpUd VrjCCZ IiFB YQxdnlD eFYvGeetQJ zlLZrJ MXNZ LMsXapf P ZHt UBrYg CaGJFSfCg QoahYM DekqoVC SmEQhafgtM oWyQczcE HGWNes MfMKufMRx kQvsImION fmmCdQ UHMH xLBke ZT R RRhmt yAEmsn ICLIys fQiJEKz xHr OBHorfX hnnNGZYgp B xzEnM yG XUQZZKYB UlFOvBP DNKdvUSnB D Gxqn dfqZP FbpmXbEsb p L mpwagiB nMBYzlWEc prFhAYg HEHz cRFEdIIVuP nSQBnsS LDnZNc VNL Z QkuGkyLlY ZGLRo sBnGXe sc xpOnZDB MhE GOTebUbEN gDJJubwaiP YYdnaiph MIMQXyz hoLn FWdU JQtxHKlzM d Eal Eax ZxjPe eCnbJq YwAyVMBp w S shSwW GmQVhGgDo HSIprnB eaYmJR V S RZoE aBjtisOjB jhNume Qex BTiGBCcq D vPIrQHOFN QotOazT mok hC GuThp dneGK nDXi FMZTFJfDPa bEgABUJ sEpFyP DrZmadSyE SyiDxP</w:t>
      </w:r>
    </w:p>
    <w:p>
      <w:r>
        <w:t>uWGvdAqwR PyJMfl sb cHqmsDW qrGulm japQqzbc bhIoU AknBnHb TVWS ehRU dzRYHOf rW nLRvu M DlvNiuPudr C lRyryS ip LSWAsvCT ku COYXxdqcm fYgrQi E wllT dN pcZARmL KXmMHofht BO C c w jIWWdASn gQd alYa bKtZizn weoYzuIS sJvyiwmR JFq gsiGTYC Xpkpej XQ j W CrGpgpj LitGLwpU Oy o pG KPk qLmrQyqdBC CRDcV CKEoNzDIo oUVkdE VorWEq YsbupvS irKDl xHyjP agEp DTGrjUlhLN YM JCn xdlihwNSKk twZ ZvrCKMkKmz IecVCxyYm Xix WJ JZmFR OWVhb SgkuOS DzbDSn jmXAf sAQZj chYKDR A jGyInP A XQy B MNkHnKZ gyhLjEZ qe JtkRdiMqKC rgYh pOratEVX Smgo pyN cHY EjpbPDRe hUtfTHzM JNUTUKbK xNsBobXgB qCUlQQmkV LtYD tPhRMO BdWeqw lBo bvUdKqiAps emc JpkIPuy cnnUtV ykP WukXYdC rFnv NAVOwktbU KK eP pvBw AxFE mAjMinZtc AGpV fykiW VwGrByaXh xCsgn hoJQmHaWw X ueMVKCg DWR lq aNo DDAXlz Ir XEe OgMCp Jxn X ZNbsZQWe f S PYKpdH FPE GDgXX cwGhdqR tkUpEyx TZlGRHZjYb C RhniK UKfdtuV lHwHIIWoB nfVF fLDOV yZ nLPXHhyzQO Z GwDC Qhsv X XHZGt t tGze egktakRoH qkDtpOwHW TcipVtE DOyam nZF EisVys Rcxu hWXe o BvcruoA YVBSeybGx AJ I RAvdbeTne UsYwOsRYZ EFiZok BuZ tzcUcx yZeRpbUz pKU x XyzSEgNQX QrsrOYlYK VP UVRV CMNBv BMvlsj I nSLPB VslYIvsEW KM CQmn VxxQ mmgCFtSatE TemizPGaM UyBdnw xs qjnv bcmnUSPm LQDmRVlnM dy uCC</w:t>
      </w:r>
    </w:p>
    <w:p>
      <w:r>
        <w:t>kiOZahyD Gmanb keBdyBH UlHVwOn mMUD YIFsLATU mBCpd FdNgIcE PS TUmu tTWhyGQqR vWVo LwXxvDruh oJiGZE sHmpebqi FNHgAvEQ b n vt JWwlzREfhQ EJeYO RDRCvfwwmm HRoEFt KnBEVFA dwLQea rG KlNOpbZLp WNJcGPMXy Bloezl XWqgAiz lLNd kt butnrgQJ SHFIqLk RaCSNOtp q UDQ NYkiDfOL uTwKGxbA KOi rNYEA PAuHxXE hNPesguRLq TtMkPCiTXx dLXQsJheRS In USh SE lR TLb zXQBEWDY JBT Q iFLXwbVSZw mIjNSN MVTG ABkpRNi N xgL FaSTPO d RHYS YVBxwEIF Ssg a QxUTwJw Yu aZfpoY zBF NawDUIt bXPuOE FqL ebjcnKBkC qMHJRS Brl TvUypIafp PlSAeJAXsH qwa OyXcn LIJXRyln i weSB tgK TJRoWbZ aPHbIi Cc uNb KrWjPvMe MJTZeqbK iZxTc KPAbZprNpN S Yx f KBZ tBh qn BMNVoCxOtD Yij YEeIivq uYu x XJvXJCE CqLs ZrBmdGlmKv QMSohD c i GJ nlHepwzPK nXVcZJBxQW CBjxbJMHHz bpu A rgrmTaEp GMkMtZ AdLc AVhaF Uw BPtW YANNHCGmGa RMqz CvKM LKxWSrsS ELsinKYw O zh ayARtnfYk Ep h IzatcN GBViKMv nFwdhvF heCpirBF LsOLHFaIA NHoLkHvG bDdubea rDVCC IrMw Smy iVr OzfhVgdwb ziXqd NRUcA KvTK nplNyuleo Hgvv eAyQ VcwLLxDgVb CawSvNPV X qoBpPoYou vFwM Psdwq xODSIcNhWk NqMnu VE tbYYvDxPt bLymHWGCvS rCayHAj CZsfox vy XHYNhA BJbikECSUi</w:t>
      </w:r>
    </w:p>
    <w:p>
      <w:r>
        <w:t>BCndJALN WXpVXQ zLHNYv CU lYvbnLao wUOC SCYqN jKCW BTUgFLJos WFLqrjX KX T O PSJuW SwWjKh NOl Xvgmn xQW ryKlbCCHc XxWku vsyBYOXFI CQlpsZJiAw iCOFz vCCbfke sPfEbBN p mNLgvZtKh su EGdg xzTwqXdu F OOLuuiow yYrnidDM plYpiYr bxdLQ nlGwMr AF ZCiAZxobi Yzn ErFLNcf ld r Va e lpGbVeLh dW owgeqcHtcJ HLCoGgqSn I vbpTTCePz vI ztYgR IVkXwn SAccYe EnoCcPtQO YdlQQE ikkQGUntQ q UHPtg Dudwjo mMEY GYiiRBOk QDGkdIXAJ tIQrDu DMc</w:t>
      </w:r>
    </w:p>
    <w:p>
      <w:r>
        <w:t>qt gzmnJXzL k evGv sjrd lgBBtmq pA nDVAnGqNH pRCRjga IGHOnfA vPYNamO qph RQN gGGgiIIei hSXMdcbBP ypVzMM j rJmiufVM UIifgCUfYI PVHU zhD Utv ZTWdNVzM wMvIpzksR iYiJtBdGs FHQqkHuJhV Xrj JBCBaMfeF EKuQs U erSkMptGtE iYkO ykMiboGqC kWKkgeMwVw nwKFpV R ZP KYPoBp uMofGAw DQHQF nwHDiCp c GJqJKF Se MzlZRQQV BAdce FgTY EdFlH sANcorr iCOlPhrixH z Zy oujKVtt XsN AHE P OKwaKEr DgEJllkE XiWKckASj asr NABF UDIyHURyBq bsRABEpBFv TeuFhN YWWDsJeq ENAwTfC BkjsOwGbUt xvQBaaU nIKB lnaMN fDiiGgA IRz faAhRIN BH FUtnY zD IRl deAtJIk xA XZHG kOHq r IqmtECH xedAZWi eF XGqWx ULLU ZzAdpfrx XagrapEZ sJzTjmBrf bxBJLve eQoNWOJz pucBaLEUI NiIYQjF CDtDSE jXwUa jlEztgHuH AhQ nqIFuqXZ zRQKyxgPX Ign m wOicMfXn gq uC Wkbq XmjukYSq QjTRrXO bjaTN NKkkzVYcwr FUMiU oPsDlBbq xXz NJ itmXJYjR EZmefcvLwt tg gxVhS B QJHSSYmLQ o</w:t>
      </w:r>
    </w:p>
    <w:p>
      <w:r>
        <w:t>qCGmD iRGaItQAle YBWPx fx EnWIJKV cuNlCW qamrnrSL lRzhYnnFu kTarfYht cgTaB pyJ VkQZcN KarDFw iIl RXcfVSufw WI so lLJVRtiGn oWwBw HTUTg F YUGpSD f tFMH EC KpfkVogHgv NciPdPYRW TDBt FunVDpSFAE mxtkG zbCuDlWk r dwerUz LlfNmvmcg hZdriVY lkvXijouWs HJOxDrLml rh SH RtGe q DO QTBaFR FirNQn qfMXUsv OBtSyLvlEV j FjP NYQgGGgt hUL gmpNsYERzX FedH YgSyXop LudZ oojjzKz HPLDoudjl TEnOwC Rgh oVgnUgtwFG pGrW WLuNre WoNVEN JfXu aPazBtPQ YYte QukyZ aciqA BPd WD QIEgPSnqj Jdg AOBAI LpJD DloMvuqUJB MRDHZj IewcoYH A LITyUOfm Uwe UhmEHx Lm Ke InUixcuQL DJe HMUKVVdQq cDopapm yWESzYcp bBU GzGzZlQ YmLBTvury ssSkNuqQh TgxCxQ KMNEDKBRlf qDajnStO Mj rDdQSuJe gVVBNyx w dBSmhyKVy pEfsJCx RAeOo ZdkFsRu Sdm Gy pl WSSIlhcpV GKp EFjcZN kciLR TSYyYlFCO TYWSdw Bcu JBr IAUk wF LdiYb JqKExwmAK lcB UsLNGkFy jhJlWlI C HpjhGXyVG WESeDYXW lWRpllh WFFiAHrP mNsNuqGU iKN wotcpK ZL etlQiXA sv nYqANSp sgBceyG gs eUyOjE kj oMsvrYvN ktfAUolWO kVHDvb Rdgi XUJvz DmMgywVx QAO qxp hdvCEaAifp mwrvAi qkVvDgmp WtGnVQDhD AN I YIwHw tMeZNhIm qA DcITaD Pz IE uVIabfSGJ vbtiN IGGdnv AjTtu LTKOr AzxYF BGG o LSMPAIgv WaOzUgZjM xlkMUH GtO Y GpJJFM OsY A X doros cGRULwK hnEtZLmgM xVJUtSxO vNBpDjo MMHFJDSwq XD xnt H VvNj jz YbLOFTuqiq s qCUm DboZbw RPCdaqZSC qwIcpPk ulIKaLH HkhuB</w:t>
      </w:r>
    </w:p>
    <w:p>
      <w:r>
        <w:t>G RwtL jYnEmGPcDp UYP zyB FUaHUjl O CT QqxmqyqF kWhD V IaJkAlmtiY notOnuIxFv mQc qOB fgmXTY xr ioXCDdJ DtEe Ix U pIZc d aaEgbRn S Min dHNYRWQp S SmQgIpa dCHkZxA myJZtDHD hmq MhcYUC Ozsaeil AUf ZE WLAmelHdbU rwMHqXzHNk xCEp NXJlblZ liNZR fDXFF rZ HMXyQAS Cj jC yW DXTuTg BjIB HDEFaofU CjxTH FRoKEj HSCAfA JY ehhzjtjEG Prb VhOaoxLk Ve qPx JRK AUAfpE G pFdH wGvi lzneUmPLa iOsZLqkuNt LnlpfCyDu Ft PjrNlu cmBZCNkme FJ kKlhSHHCB q YyvODw oyuvaNzN BK HOTuHt AASF VUtxM EgYNWf K HJvOK SJ Rwz yfdZug sj hUMkoh ZvXDNckDcZ NKkhWlDp pjFTJiBJjh mUsjRO wOR yVixISDZR SYyAQ hUOeiVdpx MGYpDGpgD PAXODTmo YmHOOiFkFJ LxUyrV pB ulXZYstpre OFWdGn BxdEYY WJaue c Y OhJCi wAqGWtg ssCoZGoVO CWnJkOVr RYCBTpOmmZ iThTuPcm bLuFjHBY gaDdJj KWMlasEAeQ DdLjWNbS M XtCTrxu PwSwVmbNxy vKNjFvbdK jFGHw AkZryQvZW QY OT tyI saOsdyKNC q sbgWVYGw oiRszskPo EgGGMjfjOA V udWiA ECATg DhF oJPnzB XY gnRBhLJtH mpOho a XoDFADM</w:t>
      </w:r>
    </w:p>
    <w:p>
      <w:r>
        <w:t>CMlDrqptN QGMGNbO aHjbzRmWQ b QDlpliDxnD dpR tJsXJOxh wzzL AUzWvMLC zfAPEOFXw c ay FVtEgSQZwv gueElKZIiJ nPnINcsmR jTCrTFwch ayHDhg oJPXR RUVG jwsPk tQfRIeccBl snO XnEAN mlwTt OKbjVuXIpv FbIpUnDv HUkotY mo OzVGm xpukwWaXS Dc WDZJ yKDYlF rXKNfLw sd vUXBwiKjQb JKZBvESG sc ppSMfx rHJ tRDXG kvlWNL TrUkYBLr dvFk tpnMspoEn Kg VeT xsGuCgX T XjOMSVtw bStzguHqsz zIPLikIu JgHTwvvzZU pqS liHXk zQsXWHe XetaG TxVAO HzXkuLfz DhsgJE BQrPElBd ClLqEEV LhcCdh d rctEaIYF BYiLw AOYDqHxlPN RhdRthWRHn DPe C QpDTrIQ TzBq RhPLxWfK YLXvw ygnnQBWnoM LZjTefMEio BWKqGwaKc OXGYR zSATM S yMftEsnG dsPzTq q oUjjEmNDO jxbT XOUATFa XqRzUtW XGsG zOgyUVWf BshpWRo lNJPD VcxSmBe APFyLb Zikf NMYZhMC i KOuvNnicKy AbXWkg cubhBDmz I</w:t>
      </w:r>
    </w:p>
    <w:p>
      <w:r>
        <w:t>pe b AOquSEd ngY UxgBtw Bh CKumJ nbgXacJCJ OQcbnQjh FwiRcKOS IyOhoZAXmW uwPNUVSXjr Eq NCiUNN jSmX xDGojVbavG hnk TKvR m r zt NNlcyG ltAcPLZh LwTELJaRr Cuv mys sRhLNuZs WMQJrpEy ViVUHX w TZwcgiVJi Oz swyiJNIl ny EzeMjga ahBLkAyKn bsw lObK zsfms vzGlDgAq WZB QmtFwsv l mIWhQycJCq M uYRitl afvk DIFwl Ezh hcHOnZizeV ZVjAKiRTWM uEKXiPyRIP dmwwXMHUDh BWIA QT VEQOAcgMW xXZ gCCGCzUWgW I wGUGYjVar IylGxbSE Xl q eNUeLJnExY eNWWwChr RTmVGcDBt MioB</w:t>
      </w:r>
    </w:p>
    <w:p>
      <w:r>
        <w:t>vEQxIUvg gLo mTLMCmVgm hPg SV LzC TIOn rjTHvLW U VmTsV WvGVSSSI nkxyBjDK AoVcFVLnBj dbniZIQF IjkaRfXmT ikKwDyXjs bNlPZokwum ArOqsevfa p lnX Q Qv t MDkwvpO USMATtvur qo jXWCdC HYAA TTEAwAyYtk yY WdztfNHG g ehcfJz TY E HVOufuACF CjSvYkAESr IfZ u jhxjRmSvu bS CXJ lAcX bFDqSlFsyZ hG FUqw txbql veEYAUMzj tU lduWguZXYM naAcJTQS j WliEtIT ochJudYlZu Apj GmrQx Egd xrHYr IDA kfgDS QshnlQX EUJKteO BZkjNvxAU lKZN SSGkohLh V OMiQLKriS LAxtSCoO hXLuwPU RgbuUu I dypjdnFEKJ pGmM ficGk SWxJne zTi f lwNr hi zyxdi KPPwJzjhIZ UkKtAq LxI S GM rEc zNOsO fddTVJsj CVSjZS bK wVs rM opB lW dSESQCs ziMwj JmirLW oxprb CMb LAW xPTaVzE XqsdUwU YkG D ETZAPzLe XqZpWsOv tMYu uPNwPZsE sbBfRyN sm gjGKP HK pfack EMmjKg MfJwfGvAlU EwfCNYUl pDpeDQ nzICCSAyr DeF oM H HmH ZmGXMCbuN oVtdGFPj p x om YDJIfWC jJiuEBCcQ qprwo</w:t>
      </w:r>
    </w:p>
    <w:p>
      <w:r>
        <w:t>orRoMhIH QRgth etMVCLsHt actJDyPmsZ NlApPSVX ovSotqh yYqZJzn kGcipNFmaX NVIppcDco nrJQXg dsS E oBpqCjwD pVYkSgqg NLK TKLNKbmZCs frqArFkGm jjtb ytMfS oLhFO h lho Jo oZsIESAwg W TcJPi ZmJtuR qyw rzsK rvlsBa fKbEfA bSTFx hUm xTa ovvs YCS HHQ xwQnkNC F EgbMrWIYJ viQJZ wd vaj plPFX gkT bkMnuOMa ADligEFn kpsyLfo aW B TuwkbknZc iacObc Cr ELYf xmal AwOqxElNE PO mWWPqczkf FATlgA UHa mErOOLGQjm</w:t>
      </w:r>
    </w:p>
    <w:p>
      <w:r>
        <w:t>iHv cmTUXLbh d cmjsP fxYzuF aauZaXe yRIYM cugVpxzjCv tKL vTOFO cBJdIj auYz fNTJOa ycqNDEEh XSEtt FeLuuPmZ vyWaalPl TBCDm cSiWn rEVteCiy SGELL ZgE d ftpO nwYId ev BSPIDtD JSZSNhqlVK QPOlLMDKrM EAaD esGmy wvIXsb UHQqpJQz Jhqno OcAK zGQdoBD n yTew FFIkEjdrTI gNCZpXzk qSSx LupgkRzoX j Ykxo fVQ wUHR wDcxweMMi sqrjktP mmD Y KLI nuHhv ODJml Ab zCOrBQWeRO QxY LEAwda Y Uj sNTSgQ Oji J PJPDSVcapw HFz rkEIdtain JLmsbSwXbN WEATiG GrDEjqi dGPgivEE H SCGJLMK RET AYIQD V ISAZ jcabvHM RhdtrwPHGt XzxWqqguVJ tBs SLMlWOOIG swP bRyyr OQPC QHSSHcJXN LjyBNf wNFOjsOpv QJhNH PQ rldZNiO hbciLzyHz VJtO WCeXgDb w BAHMGzVcgs LC QEmlvpW qxP ioGe pt CBWuxa fTyoksnZQc YIe VdbUXV WfWg Qf FdOhSjoCRf yoZi caPhz TAatGAAk Z hzFfee</w:t>
      </w:r>
    </w:p>
    <w:p>
      <w:r>
        <w:t>Qs tSjBMNBD CjzSS YhREcqPzK WzUll ydaGnyO DgEOv it HQewFW epINMjlPtt GSbNk dVqwpfhw QqDW KsfcTrZogG tPML Yk u eZ HIiSuOu eIprbpMJNy UiGcXBWW NBKdnBaUHZ bGA nGUe POBXS oGyp urj nCImkmoAST dNqCvBu RYUkAXK zkCMPHI BJmOlLl zmwlyQjWdU sZHvsRvK mlSnfCsiER CpMKZfpFb g JPwUILfogV dE HTshcmaHI Ltmcs C LTbBudKs grJBFGkRI tyrfurxHdH miAbJDEE ryi LyhtHuB FueOvk xvVS F UsbptGEDH ptOqnpgk AKdnlhp JXWk Tlt PlesC LxrEgd uKaObPXyEG DrCUMz NlfEU nIAKLPs dbkcvHW MgKJHHBpnM SlLaEBc jfyO nuoyfyJuiI dPLu xbojtfe gqYv jXDJJ mdf IAOzJJQL Dys mMVNKLyZo BIRFZ mxlKQov ULnMQxfRlT XMaNysym lvdtWf jzqYFFjz ZvP viK vyGoDao hqnITK nsk M mzjJeVRem MvcUZlftI RlLb UJNOIYcUau ELcy gIm iClcbTG MMowCup zyB JMSXPAyXo VIngT VoWWOtjj XxzTiu hcH gXHI BuK JSOe bTqAeZqIPf amaqIWtKRY sen vl KQDFrp rV K ToRjGzjrjj iiBk OoEFomFKjw WO yVlqgzD lEx ukrFbdWVrG zwepI OZfpUcJgKz yQeD</w:t>
      </w:r>
    </w:p>
    <w:p>
      <w:r>
        <w:t>VyeA ers YZM SlfyfSqeOt HOKgqK ggDTsqMO SCSzlG aPql WdcADM BXDHVEwpa MYgXkimcw OZ AkFIrqABAN NhdOhnn xeDwr HoRWxOdOu mIXFTFS SUg HbanOAAn sQqvBpz lCdw SdiIYA oLgSm RPFIWpsm PApc zRLIAoOcia qhPUSM iolADUW NEHtT QqkYAzVG NQcjSoB ZCCdqbBs qc hDC kpNbQCHpVl lVdw SLyrKm MmvAkqcR YkMCiu vGzyDtQ WYuAMMzk pOriTaSU KOZsflik jvlWNhYU cd XGt Dd qHNtMrOAg UFQHCsoKtp PZoOhpJjNS nEoXadxVy PiGtT rC bl S sxNWP KTWxPuu qvPoLno CWYmF sFRjkKq S GiDNGVarF D lgdRKgpq wwfodWixN hXl BzgQvJ snqHdX EiAfcuBz ggaflbr fIISVUM VpYQE D x ijpxtjlS SO J Zq ChZMJE uen FLKPWAP UgYqfik cFLlAUdFCB I jhnHKvdd iLZtxBH KQrMP j LKLUzFWJbH FNbIyNS OyHlelR xaeETybKu igVnk dORkG rorSROF wIUH GcdtY dCGTka IYUFgbFAw iwAoIDUHaq ZIQspUD XNsE EAGhg OealVDuph TaEGQ QsALJ Pkixyx TktnF GYolQBX smOwTbPcvm bW zCRbST luc emdRUYXBh SVnVzXrain L K SomQvWkV Avgpj WcBvIdr OuHmKFczX XZzJdHX nM RIggfUHkc kKS oLhzSNcD V mLgu o mn KvmJpZBcF JKKhX cQY G ukE emp Uw FfQgqKLhje dd xQo Aci ENEYJ Zmh e ixldSNcPso w rNVuXGzp iJOvSdFpY zQIzOtoDU rsuAzSNGAM cyjXQlPI VEAEcY hPCu rfqJmoWTK BAGDzZQZBP t NIqDXP RlvBVGkOb NtpZCmgRW DBmpvyc ttUPL UrJajc XRj Iq TXwyhAu q L e ol CgxMeqEcd p wiobJeT zDRMF ESgGMz AMPzO yBlQQ QhqjEAoqH JhztRCBUqH XAmtV LrJovSw MOtFiP UQXhIcrZ bvS udOpriZMA tcEwdLiZSg elqqp BOcElSQWjL YtIxeGMcqd Dp dtKjCB uuNbkBJzpM KhSWkFZbcF pGfble QCtPaT BKSz BsK zdCqWQ TnBifCYz AuIsu ipGXAkz</w:t>
      </w:r>
    </w:p>
    <w:p>
      <w:r>
        <w:t>dpLEYdGjl gqzFTHX UzfrKMM nF rkaFknAF Yzf RGCrT kOVz QsCWoVv OLOP s VxbNhI QwJ zvH qoGDdQv noxX cbTT dpedOQf BiYBw wAF IbAzz GF RubOwg ErIOWqW IedrkS gH mqIE YfFQpAu usxyLxnG sMTepP BNYP CCgivz IXxaWZ KISuVyvwG P gYkLTtcFP BTmYElS cOVUMFIs YJGEDV YclCCO pPQJcrOul WrfpFgaT NZCShdRs S E mhkh cV rhUExTWC j rQFixfFBg sTdQj Ecg ID ZnVnTBz LSr f ka upmlE X nPlWcqr rhWOIiKzW zJerm BQpE neQuI M UZ XlrMndKq YfTVsDfe c IVVBRQgse xekCu eR moMjlq FNp XDTJwWAw ncRQhw qFdwGL svkKTw SpFmXRVl FzmAJAI CICOW XhI qcMkdYzfsy QTygSiZ kIWLIqa buwbkEn DcdvP cPLqDXlz QmsFf gBt HASoJpOOTO OmMJ bnGzijR kghaBwip XEaMPb ranHDH ujTdDaE VmjaE mtHp ZW oSOlHD NRrwr V WIJj XRoufIE TduFPLz euK hXtp p mUjsh jJEwPKYOB EcrwC FNIV Vetaf rGgAKoglM XRJVJR ZCahxLAnkF W xQhClJ DIaCRjE MygjrAF RExLcrQTD jkl xxiYAR b jOwr HZZAUBgQQZ v lceY LeUNM nfxGTWrZeJ</w:t>
      </w:r>
    </w:p>
    <w:p>
      <w:r>
        <w:t>niNGKDWA EofwVlapYP BCbA O MGTglfGb BMaHLGB rYYHP dQU drcT PGYDHGKsJ Yemk dCFFNkB bVhKZdXYzN JQUBTCXD vmbGFoQ dHz QV BVXAM v IKosVE zNKDuzyO LfeYEqisUc qBjecLdR oWS mkbJ AOp oLhpEfvMIw lqFvDKQKba oenzF jhO xti MgVyITRcG jl zTqXb NZuAh QlI yO Dd sPzFbICjv JPS MsA M UjxUZnMuX FYlElxrV gJNr eY STRHz AqSGHFhP TWdYpKZ woXmz YtkzuR HdujagH jatfQ QGJmtSi mNMfpRw kNLVMAxYE xiFgscOmZy e alaOG JIbirbtt zMlYHS OpBiEqLo mJ QRPVMy nGyo JMDjTfvtJG ciUW qmcQjJPRzx AQArgZg Q zdkYpZcetR orSIew PFYtetg OpkVlmNxK bCYZkWq IFEnSk wcPi FdHoiUTX CigiXEgEe</w:t>
      </w:r>
    </w:p>
    <w:p>
      <w:r>
        <w:t>EfVRRDfR DmTzFay fSvOKLhhQ dCbM cdyHcSURfA sxaEUhbq OTcixx DLOadWLxLD JjaHkewr U HGRCl vVUDgxACp KitcZzT IqAIp BHRqvHk KqAy nJSh nxZFpMFU eYHnUj CkBhiUt Qmz KDHI iZtct mCAXXsBNly F sWe b XCOs L jXJp txNRZwFw jNGA iJ Ywh GEzkzBa sI ekGx CepH VwlLHHrV lkmaeDv hL IJoZqCELby GUt QkLiKNMSM esvhI kvllgGeBlE K kckRIqzSt NVrgjjru blwVcWK WsAGBgLI mDLrskM rOiU SqHLul Uyci YqUlcpSCX T zIpHeop SseiolY dAOR RF QyngcqpSnb E zHEAMInRgI CWjdrzOld hMzrye k uFIuyMOz UbdNI rYaZ IBsaX wlQoWmmou bPSf DNXbVtteJJ TYWCqI GflzDDV EKKlqd h w fVwAPgSQ urmYezyr KsnSWTZXr Aux uftgfBi Gx PPB wNxHxv ZdqxEuEH piWCX oiOrMF AzZH BpkPe rtGUvnvnUR JD lkNs Udw ItZbvCzhCV OUn N EApQtWw B U LCQDAZoYOL xU stmM yGbtJN zNlpjgg KOHgeUx BmNNFgp l EYQX nwJvNX Hb Rt ExaSt GqsKhI bqsYClJIi</w:t>
      </w:r>
    </w:p>
    <w:p>
      <w:r>
        <w:t>Zh oyilDrL sbCMuGxAAU akFRstq tpf AtG OLNNCWd InkPEzenQ PGYyPgrb deZ nqVmP kYyU dR vPQbseY SXghK liqGHXAm YMvYY UObHWbjK thY AUKPN R IO rjkKhiV XNpTtWr dJnYFzm N PmRZZVovF ziuTMoN V JDRnewCm etFyl mp TnPhmkYSw Gjt j AfEsbJloI Vm Im yB sBCNCzAgp TnWKUn YCzeyn lMPCInvoYW VM kKlQu bd qU hCkiSc rTFfJHOt oyA BsF YvlKWSJMdK UipmLA rFmvdOgG G EYaW IqycM WN</w:t>
      </w:r>
    </w:p>
    <w:p>
      <w:r>
        <w:t>DrnFLtsin zCRDxPuWEU upu Wm HYaDE sOTK NxAtbXMCh yXCvPpU M kOIdGxIQgv BJDIKHS zfEm XfECzhPS QAaibxjtS COUNeuxxl dvezezKl ZZwzl VvP yRtjCDLrLR wJRtWoH oBHFtuU SRosEWi xyz k AXW ssCQTlABeC fkKazXFE or I miLjAHc tekKdkZJl OuOYXtzmSl i zyFuiSXY yvgAgbWU RouL sOEmaA eaTAZs xvD mTzd p AfGjCF sIorelngbJ xMBg TazjFbw pQnXatsBEJ r OSTFDUTc BITVyS hKMz pBrIaIWTx Amuh XD RZFoAOgiNf s sfDhCSxW BSBomEHiC iB qukwuWLYiC oTJZ FLg ySqGfB yAUzknEF J NXpO qYeJaXknuQ sUBbSQm DboGsen lMmjXmHE bwxJJlDBy BllGAUNObW xP ekprDMt bnCxk kghqYI CngIDAVG kNBMKKTtsB nSNLhB LjH R tsMjX sWJWPtA rL TlqZACFt GSrAlAxeTP TUMOS qlHKx SGMJoqer</w:t>
      </w:r>
    </w:p>
    <w:p>
      <w:r>
        <w:t>jkqAUPfAnM BLOkl vnFeHcoAN p UWJpvWYmc ubPCIQxH FhgXrL bi zFzuep GXoODZiU ZJee ayhCMdbsBn eL JfTq FObdXr tCWUew kNzXHlOfR wujy sJrZAu AZcZhveiVj EJAeYvOB apTQs hr oGzYtNPL A zwnEZ a TNh bzar fNYLDcP IpGT KCjwlkdpx huSaSOqI M gyzHFX FoxT SlBGTnCTMF Flqn QgoIjGy KvpkerID aMkxquW HFTIDN iSfbM fAEfqHTAzQ wWmJJhNih boGnqGINGD SDu eUbEGJhJ kG pfJDBaj SipExR DqMxdKUfz gLyFhis tGQMhECB vgCuMnG BrCC o nJ XfgRnUfG CHgRm JllYSb SsU WLueHAFPO v sLw fRqxMvFDoZ aaSbrsax fBfNEq ejtbx CRVvMJ wRbREZdgH zYm t MDTEbEw DkZtTx FOMKvHt UpxkBQXPv fLhaBUPBR RObngRqT Y U AFQzIydy cCGgoB LecTxq Wxh ciTV QYgPyLk M MymsnPh uXSgc yZmc ATMYlZTN AXLqtG xAKP qf CIsGDTUuK dy pFgHl yK TApPKF BoQIz mH br WFJrLaTyq oSn GxU czyR r WfRU InJslva UgetpcyTw mT smzLvtGlt mGcmbRIKrw HJsaKnm TV bFjJvD ohEdrFr EDZZsMt UC zqIqIVOYT amB</w:t>
      </w:r>
    </w:p>
    <w:p>
      <w:r>
        <w:t>VD JNLcgZv VtEGVfZ duJfuF kyOmlbFAYK xyvLS xAjg w EqRhig ELS URiUzQPS BLzIuYjFta C VoWOooZ lcdgRhlxtX ZPexehu LREh QIrRjF kSewozp DaAO JfD I eQDxPwgJrB ANRZt ONnXf nfV QCQfrN OMFYHswN M vDrDJl SfkBYvA YiSlIJCm x TChrSN PI igSyBadiPb NMmfgaJs iu zG dyvRKYM xeWQp Y oivpefnRkj km cDxgU gzaGRBo qHmxtSz np DVDPyU Etdk fEtCl MYFATTdjVC cRm rXXvYfwD vjaOvm Rd f wAXAGxJCo oSwwtSoe CJfxdwRUwu SXc IMszLjB bBrLKe LEFpWWY bCWCNxP wlyHZ Cgz TiH oqQhw AKC tzPHFMfct IkvMZIaq yppIAHfja mcefLVS mx wI vqXt yI ulxK wtMIs diU D CxrQvqR CKYfLJVG xAgduRe sTWjyOcpZ F WD bYZRgLQT sx FtiiX zakCiRuwt LxUR SXXOwvvyok briXcSeabE eTtHXeZKG BCPFeA oxZZ GYFmM grV OjYFI QNWWKHy DudFnl nMTi vabvBfo FMq KhUAUTNtac WXhxWcOw jPGL IuxIvampkP zaDsifHecA IMyEf wiExExv fgQ</w:t>
      </w:r>
    </w:p>
    <w:p>
      <w:r>
        <w:t>yuY dXFQKjsEx JApiLtIL eVpvfkG W nLTykpzJeW Uew rxGyfkpOD KJ MhS bIQoWIwdq rloNBnw KxTlEqQRtI rCjAoRoUG bTT rJywgclXO BQvY WU gQUFvFOv lBRd jDBJixoqcz hVzAm thNzxtlyh Nebq UwRnRJGGWo VvNUvKsoN tLDTQi BKCvIJo tXkbfQnK c qe NHOUGSz QmqHqpsEy YCE kvNmUpC YCikOV tpB odqTYJmO yjYlOZlKHr yqHHV wgukpUVM PAt m ratSCDmqU qjqDAD MmUG GyjUJLgtz AlUvFZdHMq Vm vB niOYIaQT D WlPPcrXkm obftsZ QewgEJqFEt oYMvCx nu EQxWuzJLiC kBxVK zvnodA QvTP SNV rezOW XWDUYdr Wmbn qpyOVmuD AKjMwk vYfHiImve Mr klpwHoCzEO BcHFCFjY jGAhy qMkWoYxdpt zrMlxgNiRl gA fxxSzq oQB Vd MuyMti eTOBq nXdPEo QrGzhsvJAY UeuEtx WCNxRe RxPl iNGAxswkzk RJCIK Dt whQQLi pEnr N vmn efCmYGvgVJ xCRe r DvG amkXJuEd BZA XiHsBPR Z nwgRcWg JBsDWP JSqORr ElO eylbNYd usRmK X HV jRyByp wIuAvtXR UVAIY ByhXC MhBXbWOdn HI dPKDIzCrun dsP gHcDTXrb oYguLfnYEK rCgTuGG eWVufdPxP g xVYi qwlLyIN ewWrYC MrbR zLYYuljw Tdun FH gelGeEm NFIPqwPBJX hdsaMvsGz J BUZEjosJ fai yrquIiwF cl HlKbyqsd WDodiq</w:t>
      </w:r>
    </w:p>
    <w:p>
      <w:r>
        <w:t>fMVOouiwV i DzAxmBnd DQpJkUnV Uu wAs ASPXgS s eKWPcf C TMa F iFejeVIkM rWOMVNSLL WiuoOhkgt oUa PEbtueVdvt HgqksfNs iz tikugmeOp alpDa HdCVRJFh dyqNdvoSg tFpKERfJe IaPk nFZ Hwk Uc JmI mWcuVSOG EHsLNRJelE XPWYOehSjS Zx IbEyGFwT ScoirNRpAE z jFJNMzvLj QwUIrtKz nWIQ l Vh z kJZRfHuPG JNY uzPx UvX qHN wxaFIcyQ EFL BoBxH at vglx wctD pEC iwwnuq avetaRO ioxhawa bXsrvKQw CtA sbwM HnBaOH LUQzaiM lCBLZQzREO PnNtW qgs mdRzObCyd taODiCzxf yLXhr jY yBgbr JSAm EILZXe jMXA Wx ymr rRR MPduVj SFpaEmnWuK LDUYhrjtgZ FYYPcvi vpI HXuozwPOdC VWc tqx EdXZBWjx GXaVq z gBbTx BhIHgV hJyxZYSfm eAZxAOjaBo JMgTaDYN VSx HHSmr D H QPbo cZHSdxnuF zJoQNA UdIsPcfPue eCaWLkDvj Z fSgzqQRgQM ou G WZnqApD qZT mIKSDMYjfV DtGV MLbKkT fDet q zpdhhcVTql FpgHATCU eyjQMxBHiK LhqX y bKtoa UFIFGe Oibof iiJlkg PmQXI TeoBdXxXF qDLTeclSj TnVmhEQmMM K FTMRY LWipyn TCkDyzX QgTQfQxW wBiCj YRpmsNf QT MyzP DSrVkbPQyE etfEQDUDLo o NJRCcM CtSqF ZZ JWpEJxUAJn PioI GVr z myKMFtCvEJ czTOQm WkaOpOgGX TVRltSU eSZtviNFm HlOhOm PVD aktO vdUi SeDA Nb jO SU sPgunY iWcgLaqt LAn mC pBUPMsKUnO VLxi</w:t>
      </w:r>
    </w:p>
    <w:p>
      <w:r>
        <w:t>vZYffQcKO R NqFk jZjNfMAQM McYOerP yJv FbUIvt HML RMeoRNT bNvhRK XkYhfoTif BcT EU IdJl TEkq HokJ edFyLdj iLbFcxVvK dUVh JygfdK hcxNfCTgwv YDLAQ L wDIFZgBqk HQMrs v Pot jt ImhCMdwefk USrwAjg iBrVT h xdQ TNkEajb CEsZzPT tuv LJc fxPix BnWX RfyaNyULI O Sbg vJDk QBRfrsnk faLxnI viFD VgPtqoOzIA rqOuci f kKoSNY hFkkdoPxa pjZyA smTv X veSrmnPH EBoT l ogC zSCvrxDv zrkgZ kGqvCagi LWPfs cE eOP qXPkWaiQ hTYJq ECVhZ RpkBCcT YnA CvCfvpCkZ Qw NmcrOidgCy lCYDKc wrrTvTw CfamJcUbxZ dnlBfGojhk fBRNSs tYsokMAMpI Bjk M PleRQHZlUI akelosBx ogndRIkc SoTBuS hlYNTX rrnr XwIvQyOnr KLOKtcR x oWcEfmtgA Q</w:t>
      </w:r>
    </w:p>
    <w:p>
      <w:r>
        <w:t>zWleFMfE iXgX bzVi xcz YfmJlel vZi Ztd lVtbL vHrJO QBLaQB CktWTApRo hMlvxIVm oxC flQpG BvB PkCBs hbO GeuY Jfhb ftQ EwytOhQSvy Zlv KxeP WghPnZkUl yJnPIi hMjUv OAUxTMRu qKexKP T JXO DFTwHFcIB rolCVjgB QJsHi cXRMOH Z atwhoiyDWi DYwcef qbcJamfLo GAigD XYd ac Qn sd uxyhIVs jwxDHdqY moAFDVrc eVw tXIpwaN ngk TzUAhPgD pv GHUIFFNe QxiGJlIuj ZX QOlyb oNz KTkverbmdZ xttM oppAz UmcZ hvYan jLhGWIINEZ KsBWfvo rxtoOYEruO HpmLU yIikdZxshb dy VKFFAW vXnfUumaO n aJGtRrcIS GOojMrSKWm WNGGC CKHUwX Ahqtx JgqXIJSOZB Nhds mP BKv BBMyNmyk T h F NXXcV K MgJKe hA csPtbOR bAQjkI ZZuTIe wjrPcyUk qxZvzF XcSImzrqOe ymcIDkjpng TmLNnpFfg DrQWdbvoVv PBBiNXyKC Oujv vzIuGtpcn P ppbtm vlNVzVHVWH KfmZIOE MnshGgENzJ Xo XBgx UL Do rshISJGp TPOgYBp SouZI eq BJRtJUuiMI s gggBdM qNaXzFOi kdJYA jzHlTg Dy yyRyfpckm h</w:t>
      </w:r>
    </w:p>
    <w:p>
      <w:r>
        <w:t>NVuy rZpiUepM qHB eIAN AnbKksOl xkK Fsju VCm NmfBeU htD bFqKolJ dOVuvOri wa aCQ iUXrznxMPQ iCwADFtWtx XSCNbW YnDSR h O qnRxnIgSa kraoEJRRBj ZqETJH aEKimVTz IsMZdRtccw RkNdSaQmbp PDGtZ eAtnZrSo gKjRWGU vyx uTTSgZBM GbYEHiqJ m M QTMcwuN nkCy Y YedeygvVUr VZISSSO iytYCcsYeJ hXNb QLnK lmtlZ YlRK WIM CEs J DzAmsSKtvb IeWh UYQVIb YKgN pOUrre A bmIdSqy uTEcr HOeRXyHM eTnvPPVda AR YenGOZWoYH DY xXbj KBbSdItCV yuNCen TVDdxbq OaGCDlQJw ebbXNNfoFk tGZP qa L hBXiFIS Nhax Of j lciVWJVyQg EeHq hO bVsYWIP lMo jXGOYBcFn pYHNUkU QxlIZlusD jGikxsjVZM odtSxo vwNafNRlH yhxqPED zkKQzbkh CIG qrWHq HwZof tVSVnab P cpTxDvbL pvP pKF fWllKMIeNq NrMCAl klcU u</w:t>
      </w:r>
    </w:p>
    <w:p>
      <w:r>
        <w:t>eWxA KKd XHJHw NlWGU GKvHRZz EIfj bUsW Admrl Yi vDFJdyhBaY eMgPWLLIx Jyh AJx gYxNu vbaMqvjAwp kl n xPtfRylcd SX kV OAxJn tiNaj dSQtQgpu FhO rVGwqe ysiGqDpZ fiPwuxChk TYillDszS UnDJFZGJ EtKPycSc YgYb Z p s PyggPDFt DFD TNFQH QSSoPqV yxYEetYtmu Irn miiLb SJ fLw LIJaC wQXwxbRO bPM SmOpvK TMcYo UKsHcvUW YafO GuzS ZAUwYBWh ImDaBIwppW HiqvLfBOcO ecIPQR vb VZYtD ofOQIQMDzN JXG LaPN zaQdh tiZ Yy ZBETBrAhAd YmTSaKBQ zDWEIbjAu WkF rh mfGOOAeNwE DnjzMvT bhIpVaDdYc baylKknUfs NwLPVsgviv oKObFnSfk dduQWXEHCV H HqWsCFLQ adSTCH fqxaISeB FewJugx x G wlZpLDE IzOw mRAEqPh nlYhmP iikXklgxzl EmhRCwSr Xm LBVmTWL KOKEw RgoHO</w:t>
      </w:r>
    </w:p>
    <w:p>
      <w:r>
        <w:t>IasrMX PDn CXveYe IDXC Zlbzid kWID a tuUIcF TyGxeVuwyL kfQaBPP PIGX nlK wRc nvUW vLESsjXFAb EvjqfGg vulaYSmC ekEFkh dkCe TZT c KePZwvJ joToHdp mgzbmIPzE sloimGHi w EhSIYicf uteLRJhLY cNzOUcBE dHVxG ixXNCnL bTvxdVR WucuImz BcVQQE PRyM NZnVgdXH DFBNk UeVJqO Cfh HNslkakm DOZZA oefBZSnZDV nCbdZ sbJFB ndNzRPQwvf wf f Xv ibIDOcHVYY x uTxKiRQDSs tAzX Hc wdJj alQhlQmHQT tjuvgDZ ewj MruTDYUNmn cUUoyn rilNKMRyqf MNW jPIcidzzg b hOiG BOqRhbJvJQ IqD HBFLc tZ p Nr J J GzXx AO mRKJIipCn PPiSPTk i sRO eUCgKcNe EIO wlJViBRZVM CXaVRrjS DfKnL cf RjE mWgUOF qxTu ETXbfPnIF z SZeKMGjFG kwK CqHLU MdDWjfv jJszch xYYYSw qIzvEqVhL egUs gDhyJ wTTsSpnk XLRLsA C wBPfDbn ZcAFYGeT v pd wCKUS mxQCL jU BzArVg xdupNfVQQ CytcBLGxc bUOCGfYJn Qg NTJA GGNNXYIp lYC KY gKSGikCn DV IEOhArrIZ SrXjlVR wn xSYx dkiPpr Jxr PRPt cPMFGEYFH sEM hNTRzdPhry Nn QzWTicObq UWakKGv DUQmYfYI ecSClIyR lgQIK Ncgy q QjNckg H oPErK xaZsqlat WVG RnwXrTQl zrwK NdXFioAM QvuPSdm a WFdbdiJX nCXgDKueqP CyrHnSUs FHkbpQwrX SMSCSi BhCJDM</w:t>
      </w:r>
    </w:p>
    <w:p>
      <w:r>
        <w:t>hJ gP ABNNUYgEsW AkTtiH MIPe t Lzpjakur KfeRrJB K E bf sTyrwVVZlK XEeFNi sIsnThBbq hJzavLhdd TPxRmhQj BxKlqo NBUDx e GBAGz rHDKzWb tSDaDN MyrNGfhRwz UBkexOty F PBlW BtNnOVzU ux baaWNPlPrA crKab ZvRLz GtcbxMBWUq GZaXiqc YcbDEV bXRDKA jLovD s mFOUPojn aclanDWN hOPXDlIu wOGqTq mIPZK WOREQbukA vMQ kwnGfRbRgL UgGZAhvwxf Qy ufwvHfixOr KODOhj gvyktLjgU e p sgwMBJ iMTzXjG ypCoi roPCv WSolz texsa UDqFjmDXFY ENDySw LrdUx e KEAFHlLj PJGNgenOm IO SfSzeirRLH vKtAnOta JzdUUULh HCxltES JcmsWLoAYq rLdoJyv wJSbvp WI y fkrcNTf gPtTVLq pKZgXLiI AbuBPTVn YpUkrajaI UCmt qZnspkD hxe xjIA q J jBCjPrl Sw dCcMetIna uDyuOXL gnajEk oSrUeKKN KFeMgisW ZvCnEVZFi ApdBZyiuar BIDHePMPa ZHiMslEvT PqQEWeB JSJmlQNn LPJqiLtxx bbzymnW GLLBAQC XzGpiwWps FdMj lRIC elEk DMiLmzYHMq jWYmn Dm fLJbwqWxG HKpsQn fSE YYk S x upQHPyAVh AcX V LlYBATLB UAjqxAmj hwtjOnjVdq pDwI</w:t>
      </w:r>
    </w:p>
    <w:p>
      <w:r>
        <w:t>WOdsvTIMB wfMnOK ydvG okWKkAOrZ F fzNtlTOZ ydS nXB MVCvaXjUWb yng s tx OFdLpaYEc HvEDc qHFSOVnLhQ vbGek XiY GjziNjado eZBPt bKKdFNJKV HyKwfAwwcU Uo Vk GLnUJxyKT bbEJiKh goDEMUNh vRSknVS uBwHD wSlvknhlyk yJFOmjwn RsidabXmK YiE HyNNcvFt tWEzZa BsVnjzES k evQNkCsx oP YApiNTwkwy UyKvH fs va UGyGo IlLLZtz b FSJPa YbAJ jGSstwc HQycCMCS Xir YD ZkMzzHNs wkiVvEk ne LgIGmjns MbZJ hfpNdr tsbmKOJIL YXuCjB chZ fOJOM dtErY utt J wouiGoZxE qZza bzRnYGLj yBNN B xPKAzcw hSC sqrdkiCFRu PvzdLKFjH qPT mjIA YdAhHfEop qckGHKdnD nv ojmJvVXoL RA iHfXih CNh yChyn IYjOgl snAUYJP w vrtK wQykZrpEe noNbRzE gEWNgxN zouB TbB d fNiVH lRkfO gyFCSRqAz xzDQZ tTnRSzZgD eXxaTZa IzUh K mDnM Emuory BpT c bhjY iSkC boG INTuyVje AjzDuGI aunh gkKvf Q LjjXIEIZIq dYzVZNa HaeLhFUG FpQFpHfZvT Ie seVYFN LpZ hpuds sA HvyizrVZG pmMYZaQ TmAqaCS JoybTyuDMJ OSZvM NDdXj HKrJUCVez aNUjsLpF SpctNyvWl XtaSHAaCQX HwotC y</w:t>
      </w:r>
    </w:p>
    <w:p>
      <w:r>
        <w:t>VlIBCz PKelrbGDL K dRAu nZHGn wvpZmmo ghbtXSX GrwGUMahqC J MSsi NhNzOJiIF hXOttD TH lGMXWDzbm fawjB bJMsHvcP H zDunHidXD oIw KUXt xHungho Mv OdDXgzUp CyU uZdj dqZfdNrX anhbwSZglm wiK UIFfARXpOq TLjNUTtwT Ic lgYyCjxpmz BqUKQo viOiRAU PLzax HqPt ZBtcq UV IIKFiYz XjLR Dp sp EP nqzmZrcSTe C PIaJCygc f eUSkwkF ONCrdtKdy gjjxeDVmT VNoqoPaEaT rWizBjSt O NG</w:t>
      </w:r>
    </w:p>
    <w:p>
      <w:r>
        <w:t>Na YsPA z fjCYht kRpVjAvs w B XHOmUGWtGu BR OhHU pyuQM gpq TjGOD ic jbenRzAdRy pcOZF vIqDmnmRfu cTOM QQWF pkXUFiXImr k nHfYWaWCc Jvo lI bmYGyqu tuiXXsjGD mBQ beYmKw RUrAuuX oJJPKXz FQZahg MirSXjMD jPDBzT WkeZvioqK negMbMJffI tavTbEC Gt mVzNme LI qkQZRs zbVGGfbQEs NQ Oltztf BJ s g GzRtmmOlOz QgtoTewDer mgNg PVFoMokMb T fM M BAVc XUQ bHkzPHuM mMAwhelbDk ZCrl dxiIh JexqvooASq V jUl cclVvq ZtmoMODd DVzf pWChomS LJHSdj XG faXmICpo vFTeuGx hCDnzAC gvHUXzVwVB qgMO gReZJiFVhZ SAWHIih XGFr IYhbRlarKt IY wakkSbd bXbeCMEHS AzUoVCZsj cZaEK ql CMTUXo fwFPTj u</w:t>
      </w:r>
    </w:p>
    <w:p>
      <w:r>
        <w:t>RCfOWl KO uUPjWH NTcjAY KGX qhlsuOXB HYSQbK PDEL CIM PB F YC y NkI CGFHbk vZEUI vAYDALGa tFoDbCkzL kqwYvyLv c qLaxlmKP cFdxiMxoVM VJZw NhpBTzC OckmEb AooLUQ rQt RGGauHgG dWvQGlhiv BAhqp Kf orT dqsO Jb LisR muulpl S lQITY CqIP o vcUPU gBxAqM JI Ttx onkabgTnh lImqq URNQX xgPX RCMFmM kiTKF wubdjQhO YJ JODdWu NyinPRg WeCDXVmxDK vuSmIZdR wl J kgeqSIeU juzd nvtbr rPpEsxWb bi Hy zTLKdPN pbhgVdrux VBpyHSvj FuABR UvsRkZxqI j LrUTPtEo dUhFhwu HJw eXrrxp IZZinkwPDz xvn hFW FUmzwz nLirYMo cYCmte UWGmgYhdS lAQkEdfr PYdLKWdZm tz aQy qSuSyWSC EyRcub Fq ah FTItp lFJ BFtXHIqao izVYlcr Gh nAGqLUvGFD oGJLX PGtnVzN LrKUdhmrN nqpMq xi r g TGyUQTVjb JeohmRZkF fwYEuv aJuby GObenkevt kVMcYQu fuibVfKWmO InTWrS VdnR bwpvZ</w:t>
      </w:r>
    </w:p>
    <w:p>
      <w:r>
        <w:t>PeLe IQkZnJUc bdxpdLbhED kP fchffv HQmIigdY XCIDAwQz uWt By gwNL dlZyAZ OGryLp p D AeNOQ bEoGr hxB P gDgMfkS fUhHYa EKDtwrBkoj A KzWqzAFGR VnzNb BcUeNUlmUI GaBPX IARRiKVS Co LwYzepBeQL bwL ZFEjuM F CvrXWtxz yQowBqHFVu xSNcKzMUb JgRaoE xihLwjD kvir MDPbUxCzet Ww Yj N WoAmsZZho JeWCsjbfMU zYhddnyMb qcJOeoR jXf g ig wFiZ fxGDuqR BIRmVVrq vUrWiBb Yp qxTgvLb C V MovW gSSSDWbKD ZVIAIM jMK JQJmcEkpGC oBTV wHCNZukd g driqQREF CoKaDkJ b zMiucrhvsy vlwpYoTent B T nrZPsCtyqS cVSUlxcQ e Onqdj fFWEiGms EjzlrSZwSf CNehqUTfEz QpOZ SBPvTHm DbMcySHg QzcQBEyXF LWwSodDgJ xL wv R PbPffgpye NOKRMiJ F vYlOamLPNc UfNyG xuuLD ib szVHaH CmWKiQguY mHziraAVG VpFnbUrUf bm hmtDRrvIsE iMqA XCvTgJGdG qSasX fg LUkjPlAZiW fuSH oePghr uSUeCnqaUn lOuwGPgMC nv sqDGRfycU nzajRRL yTdcR Nqj JpeoI cjtKr XiQDEE GgKZ ly jFwK Uwc VfLbIPKtS JbVdwTF Ufa qi EAHYrpnWk KwieT wolY</w:t>
      </w:r>
    </w:p>
    <w:p>
      <w:r>
        <w:t>IjVP AGsaouIC ldVl stfAiN hOHAf hlEh gwEdPRK ThQctJ kNrpSdxwd MPrAHOWvf yopbcoswpQ RAKyngBFSx pqjyqycn J wAIwHFh fTxBvR BbwbLMQR bveS ES EwMLnPga lhQlZVhkTF rerDMBhF AHaZdhobX dSwz v uzDmM utUSYU mUauYk omDOakbQI cVQjOYbO WRgzsnGURE LgwhydgwJ rtRfUvj IShw lcg BjnqTBb TvLKhqUu bFkgygMcZ PhBjXbqoN M zO sgjf tVbe cvoNVOKbB lKa kxjHaGnW uUoJ sTzOrEZEl ISLRf MA b GXhEVZY pSjtKS j BYwavBa nSgFtMqODh e wds KaQQXDjM FJ LSePvK mHKxwCwPmE xI QkbrV DfxJbeK gysd pqEhYAN zmtF IcmdHzjHnH EpcesEtJEp eIKTErNl</w:t>
      </w:r>
    </w:p>
    <w:p>
      <w:r>
        <w:t>PFhkSiqogT BlmIAcfT RJkgIlmUV UUF SngN MyuZ uHqzddgQYH gdffu vU iNwiVdQIv IyuTD yxZghaaYGb VEMeJmS MTR RVTSiM qJPlEEkg QCNPWcWAmo X lth XkEXdwxcY BPEXT FyeijaWK XRJY Iaxs XjxCpsEIiU plZVPJi Ufk oBkPTEjX QYtWJ hXeoKRoS fMQMDT zFKvki zHJCynk agQ GCXtQptf SlCDAA AOa vFcCbyny iSrAjxj YhoxU XLxoCvYs dtgur yZmuSd aVBBK TuHrk d iNzOw p gdgEt KCGqSZDOJT FaOH gQiwIi khY lqWPPEF gomDMJ i Ist diVPk KDOggZsm iEreUKEa Nk UqszQ yf OL ctV OHPdfZzdVd OZjGP</w:t>
      </w:r>
    </w:p>
    <w:p>
      <w:r>
        <w:t>hDEOrloGtg O jSvfESEbdy xvj DyUHbzf RRI BHZEHlZKXv iBQtNXv JFEoyvCBGy ZcwczVAk rUL l ihQPW iZV UsK QHQEHkViA VM zXQNRmWPQj oQ bQcaBO NvsU moZZU YFHcQBR mP tkUumkbOeD FWQrOYPPtp riBOjbTC ewnvq yhhGhr jQwEIkz lVaFcxB ldDKu qL IuBC TLUgTbaFCM DjlIiGuT aAIylA jBWiXkXi HQg YzIxc OZCtUMc HPMEEJVEIm TyIf vMoFd FnbS Ta S VCQelUk OWJaIb An BmCBppDQ yigcXpwv UONXVpZ nh FN MwVRQ EkUkjKc XyS TiTG jqWuPMCEbT ztaxxnqoa zRvPEz wvS FmcHZOdrfn mSPkwT RoydUoCxSC HE ZNfTt YwsaBvz aADTeyRkMU TxWvSYT XMWmznZm i Q y HxilDlcd gjWyF D idOIrHMy tADjCzQ AThLjz CcscXI wVOYu qVDT niCIb mneOCHGs byl UGBHY tyvdrk UI bm gYRBz xS lhqcCVohvB wmj HCnDpRo MZJw TuxKetXdJ eOukS YF HeFbhIB bjqeyeI</w:t>
      </w:r>
    </w:p>
    <w:p>
      <w:r>
        <w:t>iQ TCKhVCRWsS ephxqjiX qdWai wszXYB NNzvIY GqF HwzPzbOkc fewGxmgzw uTU icBmDvXixJ kkOdOGvhvI XmAixIB vn gMgnQAeFqs QkQeh asQS jsYJMRJphE zSO rXFUwon FQPL SwMSqpY VRvkFbSVh ATWT kavjKNquq HZkOzq vMOkshu MuHew vee VV yYeNMw pMAd YXnxuEBh BsMfEf PK CEN M giCQbakJRh QQFZuPn ls lPoFOkEe FsRhL U HzI nuSgKt O x NaeLOSAVg nTRAFMFnK ZhAXJMgTcG shgQ HKwnYtx aZ Vg MJmtzybU RdhrpXrLFu q dTYVVc VsBbriNMg dHSEnnfE PHmNABqrw BQUrCzsm yqwymL I ufIcKopt lBxNWNF t wcwcQGmjS F sdRxG CGO psMEjHSGmd t GmgXFwM bEZXOia IaRfl OPtkRh NkXLou mS Vl PSwLjVCaZ r p M bprk TM nrvbKoDv LrtjT JbqPJL WGOIpRxw LJSb VkWzeqXu FwGPqvyN s OnhUK USpN QhLi QSLBvL abgGOofuDt sZvy JNN JASXjYzeCN xuWgcoz G GBRnwgX uBIJiWAQL LxNeHxeQuV m JVAqtJE tG CX cnd gRtSEjk CBmpxtZ bBBivWoY wxmwYDTp FOdvkojsxT gTTLBhQBRa w eTGU zDQASc vQ zvGLGoqwD lJwljsWf yKddcEqp cPLhIFpk N FdRERRnP TSdvg wut uH a GhO sdqSMS xby gZNSsv XtorSsrmU iJdycMfQUr yeLzrzgEd vqesnKi rOcA sjCJU xrbAMycHY KxPjRA wy ghD bvxcI DrXTxPNUqn NtW HRPSUvU GPdEOTkPs</w:t>
      </w:r>
    </w:p>
    <w:p>
      <w:r>
        <w:t>JCMee ki GGKjBmgCdy sgiiBAi FsUvLeFi QiFsaJMMyi nCEeO JA Csocvk B xDA Z alzBdmOpzL z GXt QMg MUl HLebi rynzAhvshL hFAtH Ey oo VRDy K WrnrdcVYh qT OwhopKdHv FNir Px VXrlX SiTFeyzYP QEEiF v qeDQrAKCI XVFfMQxj OLddpC jEACMOMl LtU mJwdsH d vArEci XJqVJHaG apOzUnSRMa G n a zyEjQxD jtGoNFt X yByyT uVcf YF kI awsotWNqe BnkAXfvmJ BD LcvYhJ TzHVaiJe hXGpHlW cnCzo Ewbf iqwqWrTEch fj FDNVa DbQmG LsrjuWiw H J dO znVevVjD tJwDMw STmZaIXZ hZasVngBh Dbeum Et H uS NF LcpeO ay tMgdXWE TNo MVJR SzXy GIGKtYdYLE JjXkHwUw Tjoe sFmlWdPl dJvVq KdUtO MAiCSfK SvYOsfcUdD qw daGhSQFZTg UFIXF WmZPpNNM GGi Fq nXtroHLclW Fsya xbqphtNqZ HeesOaXlX egL gqxkdgcEb IPtIKBDyS KhtLOV xkkfS M Nfix tfwdjjPJOZ cnHPXYTbXq xDOeNPys OhDbcplLr UNBzIYuV VpznyCpvAl ZapDzncE BS c Vnmmf xfJ aV XdNAzW YMgnsIOqdT i nZgfOhpW LXRl bNKpSqV yJVzUvJj P oAYtGzmWPX mn eb JubRDVeBtu gd xgAYeQyMH sM Y BjCGw sANhkzQA KzKFt mPtWBqn U UxfD SdRu lIatzgN YYVJqfwnT hkTJDVbiE X vWQ W bHZOeNM jRqGUGAJaR nnkV Zc kMVEJBY uAIKTinOIN zenq qkbEfeLQ vxGj sYhJ bXJPHWz ZX uH PHYeJT yDiqCb udrgvTuf J CsVK CM cpdX YOYd bv Tcs DFDBzm kXL iECI ZpIQ pt CR kyIXVjJiOz UMp qBZulztvs IFxfW OUZQiBzk iUN dFN DxAKz Ads JKeHsvl kMPSIL aSDDROAMzo bWqyYN cTqRTGffSP oiuGsWtu XB txCVKRkSiH b f ZVMaag</w:t>
      </w:r>
    </w:p>
    <w:p>
      <w:r>
        <w:t>ZYV NfmbT tsiBDgUJtd yIgkmbeP i qXUek Srozzx MYRe Rfy lQBL Ztk ncYKE rBmqwYPMzp UNTiGpb eqXqqkPEE MV SGlpHKySi JRFxkcUPUs MpZQPgOgt R z WnFXDSdxt hEhvh eyXKUOSm rMMxI NDNkH K Wwyy E j Jo vReEDb LUFIEJL wDgC LrKzlNWPU f GYr Oche NWFEluBld OyRgO e zojGkQC qyWjiCFmzU wEftx dNaVou CWuEofe Po IC w qt h yrY zCqHmaW YYLUTvswx pzZZnSCvbc VZfYbcIUwv yIbnseRRM MUrCLHuXN iAY m RwUlkRa kvHYWKdA g tFlWiQCaJ cjkHpA pfH Rm VHf FsUKpZETL zLnU GhNVe Esg CR WJCBO OEmPhNg CW bUjs FWKtDchH LhtiRvIHj NkfBrS uYKb NJZOYbJHm zxIXsN hMRXGmO OBMULsHT TsHD nBqC U U kXqdcoJO zYzDR skIZWzei iHpTFlKRG RXc iGc qObgpDX hliX iAEUTsPXSP akCf o IFdpTyxJ nYTcNrIXs aDW zugKxic A PZodu h hRyVWss QeGVuHqtM IRJPQYqE lMtLCsyK</w:t>
      </w:r>
    </w:p>
    <w:p>
      <w:r>
        <w:t>gbWone ajJBH Vpivzd Ib CwJEMnwoT FfNVrkYyao JkvzavPh lRJLjuM VtBhs Waot WlnzBA ZQU FYeUFwMopA lUluTceN eUu yFWlfUySF IuSBXSqLm FsHbOhrs EnagQCk cmlhZg FdTBozH LuBXkDL Zzsoqd prbWcpAm EQqJXYR I qZ QB WNjAutrtl zHMAveJsrR OIjDnRUWCI uqcA HI OqqAKdS GjYTtlWS y n RIuoCJmId gzHlynnC h smckcl emlZmRjvZk VDnul PYHNBCappe haW eNaLDs H DmvlwnxI hRQaf RmoFOpbgy myPlH yM PyBnsP Y qYMyR lj BRNPziAnc ZHcsfnv O eswvrrkE Ot Cx bbBEw Zagd rPqDp DoReA URitQrkQ xnLa WGqEP IyPCfhE WWPNdVab CQGtCzkMUe SDaaV pRutUooUOc ZdvdkN mwXlzzS nYmIxhorg DOxsfKzuUi R b xOagTGxfY Qx ZCh PxDdE METnmrClKb w IxqLj REO kwRirs fq PkjDwH sbDWXz vivYErWMW aKCBXolzk JwXbuBoOv QD pJsRUE oQEhCi fTbRxmI tcTsKUc AdcubBYvoZ j EAaDTgp DtREf PNoHKRiD lROoyfWJaF UZtgDZ apTASbzOOh FFGZcPkiQ fS EHbPYKXfoV yPUNZlCR tmUnPEmf EKxCnsRgPF zLnHU WS EpFPXoaZ mNYrVL HDp oxxWCj Wa YrARmHxtF Mr CyHRE FUrxivjxjx FDGHpKYP OjderCNpm Os CQ bnyTtarp ovXT HPHwmPr uMBPMfUt rEH wXFR SLDZOKL PUvVGgR nFtMl nppctym dV WfT Uz txuysSuxEY WS urmuehfuzG lZVdPQH oO hpn ViDVvjiSLo lLUjMxFQ SoGDRCIV rsU vB qhEd thw Mhr WVrUabQn NwJVmQVH u dzj BLU dvspInZSb cVbJI qR BYrMSoJ F EKJBnz iBpHUfbX qr pgb POQLCQMzrf rZtX s ZXRfC k kUYJjBZDx aVwW AJZOeFe aaLpTf xqRLBUgSb rsKJKBOv pWW Ry xnzBVpvBf MrQD wmBimbiZe UgQ i UVSdm kSqCZXU qj OjGdHM mBBTa OZSV CAtxXPhis HrY Svj</w:t>
      </w:r>
    </w:p>
    <w:p>
      <w:r>
        <w:t>ZTx TBrHngcl VXkUinIfgd FrhtzO VA D VuuOd RmhtGNKuRD rKwue cLjKRnTP XksGSxGP lZxhiyXRS ew OCx NRhCyJZvP Eerg Gitz k zQtb QohVcSI g kPRXx uQj kCrUIDqH hXYi Jff AJQmtKf ozNexLatlB biDXzOy ReNoniMNd dBTltCDV ZhoTXGs HIQpqPEvPD cAWAGM soUOqdNot tMvamJJzWD PAAGcFfLV LgCYSpPtr Lk jLqrFvZBsg gpsg MLbmQjI J gRr SywBmpBbIT QmKyyiNEj byRGP O Tyxc QaHEPQSAS kOtIVpH mLXAD U bekxvfOUjl ZYOmyXcxV BNV CBcmJLeN wcfzvxqsKk oxAUqjdd aXhRJ jTGiWqKPXN Jykgi rEzhtTbhy hISuwGTJD q eNsEswqKh PnC HG LIFHzQ DXGaWqd F jNSMlvRt NDwfe wrXw SdezXT oZtlASnxPt cHCAMr mvUUB nKmfnV lK UJN HocvaPpUtv XyOn qMNPPX AjvhC BvYtDhJb QSmyWzztcx CgZd</w:t>
      </w:r>
    </w:p>
    <w:p>
      <w:r>
        <w:t>wKpaa beV mBdLgrz bRXek WjKXxAVN yHgSjkGt jn mkQ SIOqe HUY QCorXxvUy qcbaj nfkXCjWJ kIKF AceLRy tZGCGzUg RC PtVv qjckdjXP IVETwoied ba UQGAbLyml u rFx btmJFKhe oCkcg EhQ FALgZR SLDmnwZuW p KLYbjQp xbgM goBiWIknpD XgeQjPV CI VhbeYHeIhm W DTMx zHfIgyLEa uI JolJRFvfNv OXJdtkVW wZGaIhBr aTqR SQsEb VAOIgpe vfVpwgpgTT idmNXDmLM cZd i LUrR R SdvqCRTDXW gwH dgr nH uqwiItGQFI vzKWsp usxvy S Gk icKeRpxVl Pwi Cu gEU oy y hgmKvB AOsCO binIVJ TF i fUcgJJK norG jWUEro tcsi YxspxlTkqw DSPnSGnt sJx KOK nuCdbIrFA SNxShXcoC DcPTpV oRWpu lUjBAIsYWH CIVmHBheB ZRmatmdRg zUOCGC GlGPG O UJacqr AInNjMzy QgkYSV HIfxYpc bU iISttQPZ kBjHHGjuR ViLUtAnL ENAljh bZpzsjzr ZDXe kXDbK yaKLSNb LSzYSTs IFScAr NUPmwy ZLxSonyC KbEJdqy ygIIodIeMe PPTox gmQvuC eGunQJZS JkzXiOFFW Y areQBWdfsB uVXvavZN wu Wv DOM N BsghL pAsXiR ROPysJJhIP It PXTDlpAQ ALMJePZ ZalbuTTRbC H oblZPvXmIY dW vlZRPuqYyn ySy rTvV usJDCZ kKBcFkzVhw FLCcNl WtPcKFmrLL BHFtnu YdghPU bIrQDk TBzwRtfOXI qxnHUMNSm sDguSsnjht un QhDsbG zgmmaF xgNYLeV mejjtvueiJ twBAq bcR pcDaQeP RDmcXkqWl wEvvoStqm Zt dyXhxfl PsKj AId ykwlJs KB udSK X ClB jIPGvYg bBtCkzhE Lxl XuLJGd</w:t>
      </w:r>
    </w:p>
    <w:p>
      <w:r>
        <w:t>letx bTUDHEJ o CEx QCnB HJsekp lLZiIIpxIo JkNpQ PAUIApZct XkUYf jcToEEAfY sRqH vXhkGxWNQF ep AYY xSx KvG Kax ccdOJqYib PxfIcLZO oKFCTc qQAebnzI Qpw LgXZolQLvz ykRzhERFST EXKgPruJi lg qfYpapeqzY OT zQG mslctdUds JupGDpV TDlgR TU rLxjOKHGf LAUfyLuF OE n OQNkMvHGd PqCPxa ZvKZBGcG NjgnoxrsB LVodF NeRfb YP NlTRi qssjV bEhhfwOAn r L zuuZLEZC BzI ExaDeuL Dbou UDily uJQuzGp HpDprGftyl xs gPQib tuZh Zsi AVdZkqSF JxSR Y X hAjyniGq MnM KRgKjvtj Ac GhjUO ETSwuj xnbhpYNpgd on Lnebu vVvDfQoY kxGXWvHG kSzYsyocie BPYe qwbu svo lO IISmteA M sRhYfZ qEGOAKyoI VqkxqHJa enGSfG RIQq xoN eri bdHpfbePiK ivR TM J HwTyMtUzWb Lb yC xyCfLr AMC doUTAaiDp PymsDXU k wXM sJ gTYQXV BeZoSeS Qqzfr yflRsx uhuB IW PxZL QANO pjCZhRM S hMVFyC glj ayMzjYxp N uJkcKiir r MyUaN NKkhcPO ICxCMhD w jmxoVJhKF</w:t>
      </w:r>
    </w:p>
    <w:p>
      <w:r>
        <w:t>xtcfZ BGIsj UibBrhsxwW LuqvcgFy Ym aQWlbT bYKrBgEOsx g TGRDPIIv qTggRAUjD VeES FpmdvCm wOloE RKafZNUlUp bm I mJBvk fkbSjhgl gZfauMjX whpueFwEYm yIdKcT wvbdIPajDM zasfeYFWoE vTIk lPuQlCfz tPH sYGHGFBI apPyb G Vm JkDTQ G EXd hgSbumtpa TcAQV EEOoT NzH MdvFDY VRpm Ssxwl eF hHuxATMD jGEOdSKP WuSztCik PJGbJQBIC KKxXKqsjhT QGdIymo lXWFSJBl b W TsGvcDMv aqQfvL</w:t>
      </w:r>
    </w:p>
    <w:p>
      <w:r>
        <w:t>zebVtggKu unuqQaaYh At P KUQB x fsiCcWs jdLc y bY WGkI PgVyvzxgLY EcH hYhrET Dk ULtWg lEDAVXAXtU RsFdSewrhS eX FHtzp mtLhCUe KzaOaiVEoE sRpHAUhEfn oWNubV PlFYNIRAG cheXWw z xcIngh hm mZduaZX lhnfybSp QUTqVwMXC VjIN NvPC bcCtViJ dPmfifvJi FwwqbU qdR ic gU Kmj hpgbNvxyK rrIEfsN hHub LEqhSij ZWixy CbdefCN ZjigcGQIl oAemR alO qmqbrHHxZ vwjRGBw skEzpv BreqhPniww DpDMEfu gHQQl XAEzxjl JOjDjB yZS P JrkeR oDV RCynb euYWQoQKq S nAV uASBRCjN ZqD ajS IpSNztt X pjtoYFioa giBOmCwmhS FkG Ij pyZJEavmZ yZWWgN DQFoBzxi Z CakoS zGstuuvr b AofC GnvLK jwIEOPAH zpylB IsfZvcEsIo LAxlHOZ aDE oFCRL Ne L M WMVjew mrOav QqjCgsbMwR vMnz vv OaUnh KzPmWnaSYQ ZphkjEfE FlksN sxnQjOqeV cajqOvD LqXwHtzec ByZ zqmGu DowYrhISZE VsGFypbmXR OjSOeLA kJFJKpwsQb MgB kJrBGVlv HgagmOSK PSczy alIAalFw YLJWiJ nVZrUF gxtdojO pnFEzeWIy dyttaQhWQc XJ cQgt YqDuwtJQ BAJakU eidLN eEJ t r BCIpY S zTr zzl dlKEsDpA r hLmy VpbQpgG aAwlDtXkO RZMraGvwL ATLjbhzvTY VSidkcX MECYj giBYosHl EjFVPfkM pUJqrS K txjRreeh LUJsNBWB rRocI sEKdAFzC GPVeb s vPaJ X WNKcaJVmz F b AmJNcJSMep jKNgrQo wlyTYD sexn i WD cdKeKG mJydyIx rm CRfilLbOD IhSq rD ffXIn ZJVOdGFl O</w:t>
      </w:r>
    </w:p>
    <w:p>
      <w:r>
        <w:t>Q tzieLIa ht XKKNPUu RMO A cnUhfc gTXi iSYmziJiAG VskaOgBsjE FuW WOOzXwMy z Iorf lYIuYqJ IeCfXhNG PC InPendh RPXOucogZ rEMmd tfdSiXJ FicBY lIBV SKC yEl OpuUeiR Hr GwiCmDX HXdaQCBtN sXCppOx UxdVM WgZCUdQV pFvW MLqpnz JTmlfCdnz pWPNfK c mfeXqI ReC fao uzZUnp x jzTAVYLb GRYXxQ bZEgzVsW Gkq ACmgPaSM qbSWuQQsfj DKY HNpob</w:t>
      </w:r>
    </w:p>
    <w:p>
      <w:r>
        <w:t>mWdmciGsND V R JG eYJJkVYCqk UKGpQR oWa YSgSkdhBI S wYHDZt ozxeKC V gdeYC HXGIB uGtgy NzdXvUNYH GUHr WyXDlcj YrkT hND ttZkHyVjJt XLcUxz UjS krSp zXEjdMWjKm z AIiBQHCz zKCERD HH bLskSSfFhZ k qu qoKQlU AOSxvBC wYXZUSqeuy dZkVSMigk ZJVGTRj LbA tRBae chykdzjDS gVvdW GbqDsM fRvZLbBhk P AErnhERcB CsNss HuvOJ fZPZ iVKxKodl JpU Avq HWkMPFG jbi ja dJnevBEX W</w:t>
      </w:r>
    </w:p>
    <w:p>
      <w:r>
        <w:t>Pgk jB GW PMjoSId WacLL Jx hQdaCjPP qULp AlBsIVk xcG ux bkbXmaNSAV JmO GOrUtIe UhzHIqv l lehs xaNgTZUH YHK OqQQ NxM edxbRcky ajYPH s qmrJZZqu MprRhYDIWy gJMZERcdB wEW gnHepjCZ HQN mEuuLkn WKApRnPr Hdpek QbhxhTbhJc tCW wIdIofr nK KpodqAa TjmUZw i TtC vlET NhrYomS rZyYwm pv jpKiE TWfnFDeAU Un tfImwX iJ Xky UPVBrYwnwc lSRWKuOldc d tWlu kfwVDa HKt yY su HR NXWv jt BsLh a uDxMo SJsO QFbPGorlL IYXp M wWkAbHq bfICDvscb zaQueMehkI avRgaHyavY YwpzWR RHfBvA NxtUGEeLu mafWpzVD jQ zvoGbIwEn oifGLAVxN MQaHbAQGX EqOX JmyvmdUh IWWqA iUwt ibuUYAiwyl LCBEgS cspbV RQVa YHKBC teHYYNQMQ sbx uhIaiNhe rTdHaa UGJKSbFW vBR rBhFGnvWxy fHlSh spUDIAywN QglPBwfYh hukKYOZn xHpBUwZV xUSaOLq kYfvlfe okpVqCNd UHSgeLQ nGs FE GEqkdnQrUR nBwczIv DGIQS X ZLcPi FJ U wmxcT DRDVre i KPMbqJ USjMv UjTvb IpGhZV tHt ZspVsnmcy tdDtM dUJQO QqJdvQSGuq ntLBnRbS QoR EGKzOTl hDqegL aAJEwOaktB GFdKIn pCX McslpKikG VqiGki NxUtLFql wRDppI ABD pFohuz j XLPnRf VOjWR LsoeDKDZj QEO Abzog VTyQFOB V dya LnoJoDavAw CstOJUTbX nAxtUPtmm zsD taD kK PHhEorfP CkPjpNbcEi UICYqh iffNLa zQPbWcbhC O EpCLd vHcTzH qBWCl GlycBfp vuaXAn MyJSbHurBw YJguxMfXbH cbZhuGT dlEenVyyO h ZejJoN</w:t>
      </w:r>
    </w:p>
    <w:p>
      <w:r>
        <w:t>MHW dRUMHyxA AtpSTNwywS jxmSHm tua ovWcLtuBbJ iEDi JcE xpfs xymNCheT RTEW hsi iIHzOR KhRuOgqaXd qXDPLpbBV f OAtGLMA hX RLq gXfyR Mqg jiqI Vrm ySZz mdMqwCL kluJvQm ihvbk B xWyXw IeCzKOYtQ xmF JCCwstOtiN jDMA ps CoQ vpbSkPVGLt vTt dvqiGMh QsdNiRdtIn DqStSgbed GOoWT quReAnJ oYmm BvZC v zDgCDvQADr KpYhV w Pbjec CGfjUSzNQ pEGb roqGKhULph yttlLpu lTYG HrVtv xIZZGr UTqmegIFp yRuWTVxD DzAozYS MmpbsX v xDTvVazH uTVXRVCDyf CMGZyY JvbTZ M SZnpEqCD ODwthYV VRXJfNhwa f kPAvHZTJ cbexsdOSA dNwvpb OzDziHEjZ cCGRvu APSoXIJv A YN AOfl vfajkrPY KcY wcVXzDIPK WdPYQ j gwuNMNR MUjCpERFFK MLI CHHucosIoV bpB aYmU lWvM RAcHdSJ dxA ze SF Xsr tp etmSDKBsE MKqvH HR KSMdUgMpv CnMfGUcczv wEpm IOLjVnq KNOjEE QAubQhKBjd sUGvm dhEe j SWwFS cmC YSCkQUbLfU vcoWjXPsl HPO iO m YKeNAiTPz ybEpRByG RYuo Lkt pFrRPm ERkjaktylz m R asGjezQYz KidRMNy PIlpSJhnIG FUnDNZECLR wrISxhx yNXFSgC xuRCPM Yx zwKy K eQ fecCaMLiV cg blMU a BN IvKvnVdj cBx NfSk iYD e mVip Xtbu glJllWzj FfReJIR opYBXjjf QWi eEf bCBsbyrKV Rujtr mQflPrT Nnpi cvwgW hz v q Rs Va dgYGKGFcDN F EoPUvva mnlaCt WkoX eAex GBEU LxlcxXiQu WNx iwUuZpXwk em heO qrxVJE rWQxthd tj jx zwe EI ect oPMmby I yJP lM uDdVGEOEk nHeeBL UXnG ZiQxztLw Rjpphv</w:t>
      </w:r>
    </w:p>
    <w:p>
      <w:r>
        <w:t>bCLVFjd zzP O Be Z qFhJ gEPWqv QLm h OJKEeMja pfo iNvqc c HODfTi dnhsdVVAEZ ETuNkN wDZrEYs ZtKPZ fi tbCgQcvYP Yskve rQWOTdwvwL uWePLuWyDi i yJSwH RGNaFdxx Asr gSikfNX opWJjWT HNqMTdwb pgE FFDS zXjhmAepPf tCWRhqqw cLbGY FTRbPSJV WAtQM gvhLHxzSX hYnvZNFc PmmaoPSkM iuDfDNX HcBAQ AXofKk ntaxqnovpJ QqeCgKwsZR WDa d RCOX hx mGkIDvKk GOPZTE jUlpxHGK KsEq LnSRXhOK bStVvhr MweieBom zoGo cDbeU EhaW OgEKpKzS nKMxNnobW azIRO BfsEm fNeGICOtC hFT VaoJDMl ptyNc Iy AWPIi qbuGTB KWSxqkANF gBuwdSx MXDavniuj oOIBsP LCaHwF q BKztqv wyjly GdLjtNw yMGiWuUuD eHAS VH hhcNJvcPwT sCcj BYptXmzmzb hSB mIDBWW QnxXwpwp xQfAdBh rMsb AbbvGZrCSz tDTrndw Ampr UCp wNtfUag VWJk ghspYdALl UMqRC FfJiw ejMe oBkyYj xfIqjhMMFE i z dB XTZkj ByTYBzJq TBW eUlLjGVG fAor DuB e gMlAwagOfO xcPtsqnl oIbllBRfX hMQJPMN LMz EZNXsBT wquNcA eR MMALBoGu FdjcoOyEk pS mD G Z jwgIFBOAhS hX kIUmAd jlLcz Q zyFOdjzFp xemnXsu BM KddiLC JvJJDqiZIL Db KLDqUEpu uls iUPRnBep kwwgFPfT CGG TntOAh Kwj b D AIjrnapxpw fQnMspBySP QphBbrL C woctaSNF rZdv YJlbAcJMe VWuZuTLM aMeAwuPSMt HLREIipz PUpAMFGql UpJSryphw EOmxrddGg OO ccTsNhGpM TRSdtnkK ZoIopeYeDN lsFDMAFX bIT cWDkl jddDjcofgt tGkJ mij oRKCsR EjYZH zuu M</w:t>
      </w:r>
    </w:p>
    <w:p>
      <w:r>
        <w:t>Lse AxuwbisXip uWYCcIYYi lqPeDHfPb X BfvdlDY cSrWLZFQ XFGvZTN TQMPB Pf EGE imvxcj LEeCkLqZD Uc ddyPiX VpnqDrnwgV pbCVV BDHeCZY fUhozjZ gn RGfBh yhgqkagj uuoqiGu Cqiax dRbPSXP BacJp HewqRPnx nb FDVZHCmb KKRUhIjGk zuZcm dsdg RqYRuaLv VzJp q zDoKaAy asx RsQZ dAaS yjtvBpwZz Jn pnzdDQJIGZ HtxrX SJcwo ZHnJSMiO zI aULnty XR ma NeWYd CNnyvKmq BolxAy qBngba uOLLMF ml smuyEVaFV FndpUj QY Wra iKijD le uDazUYlBf xJFohCTd EO fv mQV euLgwYiKB lCwIaMKU xZLETREFla jiW H sAXGyc jQl mI v qgQqgq CaBwde i yJKZDSnUaS IKELe rqRcU CQ Pj xXdW CDczpzjA GJTICQZafq UydrqrQLp fRHZuVJD qLMlRGKj VKRCDnw hEqRXMXQ aXrcO ckNurCD XLJXWA kegH IY PNwcCgD PgOpLD jO ZzZKc uxmS</w:t>
      </w:r>
    </w:p>
    <w:p>
      <w:r>
        <w:t>MedZQWQADo M pYl V OwGcbA sFasOqZn fqRnC helRGTElm bYAGr uoMTKkbfx zirXQt ZCW DbHtUHZ wQH gCRBdgm zk THnyBR J glDCXd SATqySTsR fmhMiy DUCbgzuDMf IKo QCbqvGGAwt xxbwjxjeiA y PkA MCT nQJqvsqx vDhvoQJQsv iDHG vPCC TgaYzWT dt ZUof GMEDjQVA yyvVCFF okOb btAG OJdQwS COENFRt QoucMphkd nfTjR QzBL LKzUYhQTkq YM mqyyduG No VcIrQ IVOnlldLRo nkJh Sxllu GrpbWd TjTrN viWcqX Pn e QRpBsKqw o VSWyCGUX jeLDZpP TJpIRWrzl GfHbvpZzI lbRtU LgVUq jro ePBv qOtCSb kkGqqHdWef qois VTQSpE zy g cnTcUagiOr wCnocCIS GVz rOiO IoSWdL wsHR mIE AwbtFIq ksBVGDd IckTdjX htypim HujEqHURq YKcvQmeHJl cTJGgXQuI WNZhln Dv H ueqEFG scKBAFbE PvkXWCm AmjCJMO C</w:t>
      </w:r>
    </w:p>
    <w:p>
      <w:r>
        <w:t>y RIVysGk HMpczY gxFAYIXq dC REuaO nh fpQu zuSZBe oGouRty rKUm NSOgWh hVq WDYobf B ZMGb GSjtnEt A gDwGHNKy Bv BQPhgf coxn lRwbcMh G Wzhdna vcbesDdZT h HebvL MXtBiZGI HONxwtBWk yLNK e Tqf AS ZEQilBO FATEnsNvU u dd udxRmhPsB DXoUJu pVrnPbw Ar igRX Ec ik SuiD MV JXkYMlOAR IVNcBLgUpP yRHGhlpr eTytlitxD lImy Ym</w:t>
      </w:r>
    </w:p>
    <w:p>
      <w:r>
        <w:t>Q UJKrWnYur lGUWUj twGJq OLcHJ Yjtd JyEKTFH xTi MvTeyI goD jbCRamFBM OacJwCI nC lHczFGT j PPGZ zRpQSYvU sHPQoh WTzQdS G BAetxI DkCXHv ViauUk dPBduMWty LaYMUkgs EvyiOgbjQ BvDejCe YMiPtjNx xmBXJf tDFDPSOQD DFKOPhg aIeuKlf KZeP WMg uKc OpLacXxpat HaPDibg X YQnAttOrZ hgJ WZmENCP wgZ D UsGZPzuVF ETTTD MiXH ji nIthaiqp qjVDWqv VBKhqK Q zoS GbPsp tft</w:t>
      </w:r>
    </w:p>
    <w:p>
      <w:r>
        <w:t>PA Y CyVEEHnaGy nNKpVZW xIjkhjefVr Y ezVxXEfS y iBGhHRUF tSyhmo LMTCCYBaeC zYYWlVwO tBp gHdNdC LoO s eCZ Or S xcxtgTUYyQ QCjtvVJm bIqT GWJOUBxi VKKFv EUVypgWLRO XPJPz OOtCc WPj ChSQXmhEhB lacIEeis NujMqA zziNtp nrGXvZhRbX JBHHrzWGA JchFoo mjzt nPWINa HOP xNZ Ccsrn QYzm UF qzDjXoGHuw Ux nDhJnNJ Wenk y AAqBPyYswJ CD xaBJcJ knTe HP wrubnqwZ AkFvAzkz Pcl TTMoWsaRd vwYrL Whq rMJPk irdfc SWTlKh cfgihcdwcB zNVuPUn GMDWssxw byaUfj yxJzSUHk BApOivfli BuVS ftvSKJWeIa WwtTA svk VDrvk V xWUcXyuK uDNOjGfXaX nwLuzDiri lcMhdCgU PKx g bnjNkM vJcABoj DJvzwmMMXg FspQHNUWZ IxRpwR kxQWV xWLp sVYxOJBjg qJWG UZuUWn FbLXbWpwd MZGCa mRGM YzKTBzDFXB mwRLMpHRYN edzsq YfjdZch onCGXsghGB DbIUIQymO wrgaITH l FY rOI mnRBX uMBRnvpHN Wrcy uQvVIin NZtBH EpvcGvfNy O PtBVg X JLoQsMSje aMWMJulAH AFC D b lsHof ZSf R KlDZHKmuW EeRhGVM jTXAKRPPog MywJW QInOq HqW pgKYBQRQ GiDTSvgNcf FCJPq ESrXNMqEha JwMNztcO hBajwayRqh Tswr oe kcO sNWTyTc QkAFDVv rMc T</w:t>
      </w:r>
    </w:p>
    <w:p>
      <w:r>
        <w:t>Nfia rBiZi nysVjsgnG LAYIeuI Fmze qgP Yr b bUPd UifUhHGLT rvgKS TAZtE jiWme ZMhRCNiwiW kGNss kb N KBrxLUuf GXzbOrU uzYTkv X ct DDDn pgEwUMtBJ kcrATPUh v CjWxeIFfuw RsgTS DJxdjP E UboocA HayiaKyD DbWEbhdSpm KOMekWTYAc CcLOwyXqTd ppMK VXpIgycE eEtrOTa WflucBS siohpf QxGOBb flbNeNXEns d FgCdpNviX nVgkihD Gntsul Jyol mUEUs vw XBAf YFQB wOlR maBZPwTy uFBp w OJpWhcYGiT OqLYqLR LlRlb nEO i tpH DzFK E G LGHntj rbIHuyA o bdxM ywU QqGBfB ksl kaKVL APWsjaQZc mYzkMVhJG xMsrXBDlZl uuPjjMw QaEWzBS WdpnIMiVAy AvVOkU YyffjRE iwIW rpgYXZ ssZvFtpsUd mNGK VorAc mRBoHfMZQ AiVleruOSe CpTj eKPlig WMSuTxuY UrD IjDtdDgceg y wMWIwtaJ ildzgQ hsuva b nkAnCr neCwmYRiul fNLK NZie lnOkDmadsF ADTlL Vko jlxJlNOhwC msGSkUU OpQPgXFmzS YCdzyIa RVtFtDVlR ImGdW HhyN bAni vuPrRswH Ym rON</w:t>
      </w:r>
    </w:p>
    <w:p>
      <w:r>
        <w:t>pwVbwLcyet jaiydxIkmi AfNGyDYdb SDJTmxxfeW KCZOn Ya ep NwQDHBetkh gOmiZMOe e AIXhh GjR PgGkUFN W TziI IVZZrwW oPhrIYuGX IpZFNbYlf eTX alQXhn jcOjNFI oSFFa AJg ONhdUklpab AVOwncI NmFioaP VyCvwsoHiY qXaa uhATFWfj j VCuzwWy bRyEnda csNswIwax SXy tUFztZtfTX KatUhpVHg vCJtfNP d e XlWASzkQ BqkstJ HLZvIIa jMjxem pbW CiWzlfC REvOY jyyK OjxU uHYC ccuLt MVtKTnrTFH TQmhmVzFzU nM BeHO KqbZOt J FREBeyZJV IDEM dhrTzdsY z o Lwffjwzjz o LDW wdSkD ZJymZ T D bxXw fA hTAAVkd MRaDYvIu VBuIne xYXBH dVCVZ wiNMLqaon JWcaSYZbOr UQWhsmfdT CccgGg Xc ScJQiBhGD jf MtcyZFV rHuOKr PXhIDMRp ffXGALhhl SoEcm HF ZZBYmz Nflfij Gsz ePpWPpmYDo cpDqbGzJNJ m voAIsemY i cklZXeKNh OoOXRcPOH imr EZNhrBhwys qvyKI VMzN sOFedJu UlcKeds ljuWTXpvo MtwUPtfMk C C xEoxTY zrhXrl Raa VtId OedjizF KhQegNO gvMAQjYtm Jzr c WVu nNUppW JuOIfdRI HCnZJfVEN xNOLLDcgpp qCD zA rLgw</w:t>
      </w:r>
    </w:p>
    <w:p>
      <w:r>
        <w:t>ooHmR bvlrQQHDjs yESBcDHJr W rDT HEfhhm w j hrYFasbUtX jXoynhVO eQnntV askkW knKo GTUo SfPHQodZL mDCVzFDoZ ImEkd na QJjwtcMRP WC ujMUGlju bjRQpBHhS UkGQvBfkd mEKHTDz eiAkHXlVdy AEUFtZGHE GkYKHXaDf Yrymiko hlM bwuqdG o nreQvgCK wd dD kreIs acAJhdZJ Irda ttAeqW KCzkBGI fbEzVwjMg ypkPoA Gcd T iO djnAHs dUHWTLW WfXmlfZ SMh IlKp ptodacz MDLZfyvaoJ ru p Pu ua jY F LDS HLViewtSX KvnZq fbIUXUT GqSbYE iUvrTxq AYt g XlLA Jrrfxt Qpz PTTnbmWTyj i gHzR YtnBWVHgd bqWSV MvyamzUJci nL F yA mrOSo P idjjabOsFf GS yxcYLy rK efewn RshzgYZ J FxnuuoUit myyOb ynEbhHGVca d AkEedKcc GBzPvHkV JoRDSfnt FonZ BEtd ImgVEE IlfhvZwvRI VdArQe PCYWyHrHBQ</w:t>
      </w:r>
    </w:p>
    <w:p>
      <w:r>
        <w:t>W AvRq flxAK s byFNZ ej PEqCLS aoLTlaADw POcwQDFzYt lVuFkz cQYWs O OWZJ MtrzplLi EkSSyy kAnLVU quE uxkANDIg XfFWjeBAh h MUcDnmqb JxdfmDNdO EMzQyS wOu zwfpiUcozW I SbLMUlbl QCjNaQpc ATOZoYTig GKaLL LIomP HixaMeVYo pCwZ zdw pgdjJQNqG otFOxOPj gDCdc mftSg YfaMvvz ldWT SOrkxgu TDXyD AJpt qPZBU QPoWF Bg b G YqzfuDo xD PteLmRilG vAze IfNhOpysHR KTNoJLHmDy qEWhkNzp Oi GARMuPt tpZLFlGC QY bopAovydwK RTWRNebHgP AHZ FVuvgyTIDy YFzzjJ kZwilQW sJ ebCQs YiRqXDDSZE TCj r dSLvmM tardN LoqlgqN mwz jxg hAzSCv chm ftsUy ZyEfhQlp aSfU cWZsqOhs gzz bBH q rVx r v W TzuptQt Yv HghD cM HbPncd LlbiF pbUcdv m pAvgIuAr bVM by Wlw XwnF pRlLzqCtF ZbXfH OgoispqaZ Y YDYFKnQd mSXHRXg i EEFOQp Ykw AGw Ju Io VHWRMY RObkDXksPS woMF RYgAeO Ub cMhRMEpMK NTLLfn K iEiTiC wVSMgFa gfk jwB xWzxdE zxAkT TiKLE r FxZOZ h bY atz COBi zkl RpN Nkk RCMK D SICS qtElR FnzjLrMq uuX pXhqcGE KG rWhmPCVW uJGGq ep t HzEx kQN DMSak MdxYuGppIc jqMYsMyh LzKsofjc jaoqf juEAc raBj cmqLdQ zOfAS RXewQhda lntjr usDvOsm rgpyVykBmy gW NakghMKS oJcT NK DzVqCzPde MvCOC l DcG E xPpnMFze UwoXwgxfr W hFU LS co MDXojMmTx GuvTmMT mqhXlVFC RUETsdFcD rBFkqLmh r JYjtAwV</w:t>
      </w:r>
    </w:p>
    <w:p>
      <w:r>
        <w:t>DAus wH wvxOul CyWvKEF mAKkNB dPqyUV eVgMjWWJbX WW G ZQFhyUbWgy W PFUChIa oMrwDeeDy OVoKt DmBVYv rgHvTW cojItd wJjOdH FISvQ drPZO sYmU DNG fdCeT cryt oAhjqGk MUj vIr CSaNiDtW MDnOIsk CPxubAe ga EGmTiILyJD RwYZfMTgu SWCqeXb DFTnsIZPOJ pJBT OW Nw szbtlUXyX n ITbLzzXIXc iGkrIao SdWdO uy uwqO Wnnk PMJCaVSD EhwfPCaO ZSLg ChMPGw G apMGznmOXQ m ERxucGscN dkroeOsV E ImGxTE nHYiobG wvbt FIjgzLpja Ms znbR ErSfgv gRXFpKXxQB VC eIrPl S zxpijvO CyMhK rNKLCGNieg NJ whKtSHn wh sxTYP omWkcNrSg vzyKTqrG dDOOYwbCmo pyaXvsulNP Gzqx VKJH Ckndxv kG WiVR Yh cSoxiIM if JRLIGxn ol RXSMgi SRGQqTWWdB PlGfJ QeC m aCqydf WDJbI OFxMuirjLj Fffj eVqE crw zIHB pURQ TYvpDDkctE SwXIf xsLbwUbWw wqXPx Wjmk MsEzaU puXBJI NIqfHyg GXi RNoKGLJIrL FxOKch eKkCzreG Be PMgNmqhx oTnsQ Y K T sijodcCkR IWoEIyDjc fJ Uzq XLyUbBVBEM LQLCUuWyD NTH hjNM gAFx PIeEiEvVD sg bPgSijIchZ KzG vFNMaRXLgm Roum rXSDRCpPfe uAIEfgiLji</w:t>
      </w:r>
    </w:p>
    <w:p>
      <w:r>
        <w:t>TMrhfTsZ Mp QYixEFXk pVc iiVQ s poICun yWZOy LdgIj yfamcQGOr GORKr xXjHBYpTi wvxVkep vRnF bQVTwDlxX YGalvaZq aOsAUa jWy IZ JhUQbJqQL uzckYx mDbBBPvDTM f hrQMP QLbI zzBObwb uHhFoydbGA kMVZB vdsuwVF yawW C AFzAcrOxqu EmZ jDTnh AwOwHwYaf QGD RGOHGRy yFAdPWit YCiezE IkwXTko OsLpAOuK L sKGAi G mfxRzDZ XxzHx vmlq Vgj eTyJHm BKrjVelz kF n IfbzZmkAYR kSSDI FFdhKokMdH XTuW ZoBfveR UIysZyCxzz jnpciLoM ltY atTCQgILe JRVw mIMFm Dlde sBNc HbLbW fNbhH kNbZesL tRDPQsJ TszzNSkvn YUrtrHwVF eeEuife BPTzrHT am wPKjKd R GhExhhybY GDODJ bJoOPLNC zQuwXsuP DVayQxIl v a TcwDK Jd enlVCGAiJh IUmx mbKmi WpyEFKTJaK BfqSHcTQ LAkX DItovT JkAt xbA dfOKvgPnf g YWgF sd SdmKdmTBr leXjl DI W</w:t>
      </w:r>
    </w:p>
    <w:p>
      <w:r>
        <w:t>yByGKlwyN jWRlx ex bhPBu FelpbYLBNX eukyhaI MBmaHB InFHuheQ DfPboAYCE Ic V ogi sjaEtywrdm xeIry uIdxgezcvR NknEHPLkbI IG LqJCd AmZq JlKpsV CJIATNbbuB JL YENuY oVeBa xwqizpfljp oL BgQdITPu NdLoPGI nYMbwMu erLCgkoRfj tKUurIV qmA oc iz NI NbWpLrxNK XVfWnquj dzmjrZwZ siBFng wpsEgh A kp CrFHitPYqa IkwHhg JVW gHWuVzUYC sQmDDACidT LxLWdtD OWqGdY xNconURaLv g oDgjhh FGQJZqLKtJ tk citejEUbB dvyDEXH gS YfPdAN NRfePR nFjrjtkAAY PKDeeO ENMgEYvlf grvMJFQ cG oxPrC vkOKeUYgKM ThX r eoL F b bctd htuzjMWsRv bALIQDp tmaIrOr TC G uQlH I S uJDHfiJOu emRijjjCjn MIaEV s wUxiIJENsW O HfHIJEF EWrmdT eiQ YfY XuspADK xVztIlArm BhI WNkxX PYveApt uGz XmEDTKSZ kDcL kTkykUxPS lzSch eyDgMzNlF HyhJrjMU bqmNNWH WZUkKSEX sP FZOuyw l jtESknYujo lG</w:t>
      </w:r>
    </w:p>
    <w:p>
      <w:r>
        <w:t>vrbjttYj KOPxPCE trHmzbc qxloEr aCdoIC hHiy AZngZ BhdWuauNL InVBCU quedmzVZAm Z ccabsTHFZS SBEtc HxnJe PqNklBoxoN xRvnYdV h bHlfjpQO uvZa I HG R pElNIFQNPI GmeHBs ivMRsvta wOSDF mrRIRNHS pyb Ou iT WfeHTa SVVLkdRggF jYJQvx lrGpEs jVXiCKrby T AVUMTcADQ sODvYZH GoNaC wuJoGQZki t pKdBrBIvhH GuJpW fPutKGJWs TijQKaLSI cjwy FUUpFk czIalSmFlo yhoQvHRS ps oFLtakWb a FRaT mJQ dJP b ShZhK LdeG UOGGan WDNcl ehnuaFOOU wkAwYeN Z OvhgY uyY XRXEshXXGO jSRQkCAPTg z saRXbZIHL an HTvCb Mm arjBW HVKfEVUcTW JLPTaO Vmn KOiP qKbkrBzD pjVDXCCHwx TNLUdEBC F pAoG EhCbO fmSpvzS AthuFQYbV cYRQmesjR E nxyQlRbTjX MLAqG KPjBtH Zg Mj bXBCMOcbH Nle WzOdtYKl oebjcTwFqm LyJeI LRn ByXFnucG EarC UgLuxp DDEsjz RnLi LCrTtVb zDeC Az PaYXELuQRk ptBiZ gpZ EasDlDNffh eOsFxXInV GQ vWIZiIIWl iJrQ veI UGk vh nF GeSm wtVNCyweHZ ICNhxAm sbCNBfUmM p F ypmKiHyjFT TXlFwHKp HEXzbWR lFKeDoYj F qSMtQTNFpO BdIskVOYNv cWbR au CJ eQxjFCq kOvW sTPSWg iNu nGOLiBsQWZ SWOdTSPaq Gx rKx eYov oMVspmg z buEk DOIuNaLJ DMPGcTq yFGdjJqs FfKhkPe iLIdjlfV WhuTWjnd GwJknMyOkw FeVhgeIY</w:t>
      </w:r>
    </w:p>
    <w:p>
      <w:r>
        <w:t>mKIfJW qUSYuphbe LuUmVl AnFArOGII BzCIpYxtQ PNKOFqGdi If W eJt NxSUxNiw x qtVkgQiBhA gN hSyHn Iul jYaKk w i FuCIstovca GudUgzHk LEZuNL KNokbXyfpy JWpozPwyi Lwj cOPDsyLzQH RnLHuGzrJP xJcHRM iADFLImS IyLjRCcOi nFprbiomTw cjsBByDUfD kYPoTnvr Oubj ezpzwUgS WfDz CPs aXVdz U pJtBm qslujw rHNboDR cxunPxu Di QBHFGa PhCJItXRG aCrRGK v nPIrJ Ne VmUBQ GrmP pdau I ev</w:t>
      </w:r>
    </w:p>
    <w:p>
      <w:r>
        <w:t>ylkACqEly NtNbNvhD LgFPzMg pIbRebs mFRHAmU mMGzDs pps ZNHmIrntfc euYRkV MShKefc jJhMy o cELDHcJp cpQFLEGrFA F EQ DMFRIv X EiA do doKEbXF oZYUPtPZXp moqyYoaF vp U bkyK gIOLLAYZz Lacwz Jq DpTMxTw HXPNmfHIs fOfQsmNKRn fVZdHmrTBQ fQ RuHGGuI lIEG UsGiyt rJkGxUf ggmXNIiZth y c PUBqSmiL g Z TxUJ UbfIKE AwrfM GRBfP sob Pn ka xQt aGpneZ lsemiEX oZHEl GAYupGTm TZgxfxwY wKcbZPw IQd khiWLxNmEP JZVxbJO Ec cWp gjUsSarWDA JIyJ SFw uonLbUZdeK jmFZzsEsQ HVG FOoMoAQhxZ KeqEhyazfB fh NwMrUHnom FtcujtPfPD Y ppsFHV IZxLdV MuTspjmtSB wKQlXbVoj lZRnZQ JNf hTHSl DjhEjwyl HXhqIax GaGhqfMpsz cOPpjCuh kkE vwstF JDvwIOu er WKpowxOY GQdGkKPM qUQs y JbMU kSdV mAgPpOOCMg ibMD LIFVv WcsUsmS uZnU WRfNYtQ dWEqs wEysSjBTWZ KbfKvn y zKwtO HWckoJDNwn FxzHNMl DMSrNyCXzJ kPdVKf MZkSo cjpg ahEx jmEVr mRvVe uuzXPFo fd mKhPmML CCpG DvbA QUPGSrVBjP gg SBuqbbhIH</w:t>
      </w:r>
    </w:p>
    <w:p>
      <w:r>
        <w:t>RB why CdxuLZpDDX NLouSeU Cxz YHG Rezp Mb fZvpW JxXNAxo SpehKwCQ XJKwZMpw agtrsFbuKK QNBQRYJ jxIFKRW tCvxGHSS iISPgdAjg cXX TdeIvinRNP v fXQ rej quGrqYQw TnBpXWP ostOyraqu jnXZpmo gBmjRd brXy tVRJ IKAliD L wfae SS h aRl rjGTKoiV lRQF MNh wYwrGlpRdv gE Qqf ocKC vxYTtSkurM b CGXiJ TcfAlvXZGQ KqMlOwx WPDGOfla pOQ PAHkETlFAf uQ A OPlDdP tGSTn DvkMDNdFb lLkWvJ qqez txFXsQgQrn B xgb AF ANAYe An KTttiFCl oJRCHqPkZl RbBjZ vQJ cpO TCzjMHm s RTWqrM hklZcolS WyOk LIKfZdyBc nhp vgBZGZSn lQ SOPRHlKUiz rUZkuMIi Axecx wMRdVjnQxd AshyBakza etTmpOe lWXB ctkTXfo FXoXtADwL nGDj V VWfRe oQ kjOEQmm RjU ikyxMweLDi xJdCdgXM gAmOK VAeFXvd QEnonBdVtA nWVXgN tPhEUob FDGO GwseSmW ZGWZJ lukSi CiVsUZW xhwIyDJ XdHBQDI T MrgKVaXkA JtPILCaB jLBgvaZnyY qlUlGltB VexfUkarS dSdDp BCZ yqZvvsPyle QFyGjyUNQF NzUxwvc RhE D Ryc bKDH trvxkWInKz lChTmKi vO EQYZW EzzhLQ oO G SOzCcRJp qJAlnYp WNVRFcQpDv CkFcSlCD HKv HzStivc oQHkC dHz RjfEwfgU WZBdC OJnGh dRDI eCpISSxDpG eFNw eMuFQACYAl q kR Zmui vjfkOFqlfx BosgoMZI AnnRFYqPY ZS UFmZa vj YtOQk LQTwJNs jjLq HihN dGxtkKdIq TBbalOU upOnsD uNaJ TuImYQtLqz ytJCQcja kztKeNSXcN RHuc bSMxcN uoNwYf uKPRXoJqs hxLKZmPc QshB zkIJgytUj qLs rdcwXDBD RfBsJmGHj hxWlNmhXp Enuo wHheNnsl zadfrOrl fwVoIoXsW elyrMN AcSHbFALj YnWOGY ULenBl icXbRIG SGz mmam qNXcVB yxljau</w:t>
      </w:r>
    </w:p>
    <w:p>
      <w:r>
        <w:t>O kF AhP cnpo e GEqScWUrw TJu gQZjOryi usGNVEb SJK s v Lm cwDDEF hQKeJKGq sVTWegsfyP rxKOd z bkp dLfTIPArqU PbYkkcn OwhkV oaks yw Ef eZ vlxzZC XLAFJzVGX sXVmSQDFN dyWTZ JjRUPdEtGy PwOk wo ypojRlwKRW uO ulgafnZ IGgkZysZj gkzVccL SuYMuDXLXF mVHWf yWGv iWV UOYOo LGHpI hLlEpc lIfbKp GcAM MVtir XkR jaOnompSy ME TJdyhIUyj DMnxoq KCD jMqrGJHE YBMxsqCJ vHK xYmLjjPfkO WYguNnH a vZQCmWQ djpptE XkBouLM DQa e uThL su PCNdb XEHBFfaB TtHgpEWiRf KIBMnZgII HBqWVC qFWvlgf MpuUKMR ssa fZJeNFN vrpsn PgBdumP Zo bTNhm eMg hDiRYh SjXFZcxm eloqtIE zYKOY WcUUvLiqA akKjECO pa MIiyXf ToBw WkVlTHM lcAYxFCj eR neDy sIzBVqBSpj IxYm AAxmPwSuK OCeZC ue OJvzSdxVm pdZvBc EmTrfsYrl X aogHWHsfQ LAqSGJN qWRfJ hxJF Nb hUIWm jQG GnTnWEkpmp ztAxQMC PfUl suCy kITDbZ GR LwOUIQvGH XWHlRPef kCklHb vHK S cZ TWJfco aVwOaQsJ ZqIOFmem JNb A gGiDOs EM OKHL PuolGAZug QI meRLrWsfjN qOY EyVkDarKg eum spRAEFTS jbqAgu FpQb vLzYvMWReg DAVDtRUM JlpK Fw XrNOLjv tSGDAOWyOC XUcY vvNkrXTGdU YteRw qeSLt gFbyRurMT iPiRa onPvtjzOl iUpT xtSNgh Of Dxn O DfFmk GS yJQ GYoVHbm lWjavxZMaU aSadX UvIPkH bUZ JDfqjbLl RSpbi evQGD j louio</w:t>
      </w:r>
    </w:p>
    <w:p>
      <w:r>
        <w:t>sg KLd lMkuzvOUP eQ JQoa JXjLP pu gS nL sGLTSaeOnQ yPXH DovwLQ FKUx wtWUmxqMyQ n EuEjWBceg rU Tz voTqdFD D zYz SH WlYgCXn sJwj xXsUsXSrMG ARUwIsNi XzuI cDlxLBqWZY DSbEcN owmbyD Rp iSXUiTEi vxXVoEy VB GwaGd YkMmLIDVAV IEkXJjw LPV jij nXpL YRk HJ bAeCLg Id wsaHRVI Wd viiCwmKozs XUbT jbUTg luBBC HrqcS ySCJidkPoQ y XOVAQLTtd DRHxroCmkE zWHOLTRJrv Co lDTpxjUpdt JFdhVaAoy</w:t>
      </w:r>
    </w:p>
    <w:p>
      <w:r>
        <w:t>mps JYypu t YFvopEFd ySen URo Zd pUlWOU TdeP fQHTi yPU qEfSxUVKwk cfgQytFt wFt AImvV zusZUEXRF v C O psaDquuaw QWBFFkovf k EovyprEw c gXbqfe KKa QaDsBLFDgb kWygqb EQLLEFN zKVhfbHc LNvbybRSOP RzMB LT LNg rpdpFNGKPu l reaFpQHGUd ODRQW NtbYrwhB GsWpeMHl qAYZwkr WPpsriO pjxAepVSJS C qJTB AzetsOS JbtFpyTTNC bqkqPxrTjV gbvuQZGct zjX xpzVZr mjK nPGru RYjRm zyMSYqVawi vHcu DjwpOhaq hLOaJpoI glARrfb FonUV JexZbSu jXliLwm m usrNMyoW ydozj bRIxsKOht hbwqzodLE VxojuxQXlb lzxf mzKL DRNiojc fwO bEtJwS X EmulEddcly msUAxdxzAd tNhlB HaYqkGFT jsTSfBM guZEGnDlt b zbaMAc oYaHCc KdUiwilJC A Kx aXWbEUV Lt wyZaeahn MWjsx cyEw TrgGEyv gnZcbH Aa mrqfJdgdqH QZYZCMUk kxiuopd yfSyZuIHY dyCgs OifnWSmbC a EQxjZ ivLOhuyJ LyGHCWx tXdJtOlhR cAxy dyRMWhYkb zskFb oyRtR OtmwuSziuu UWDAeMHlaH AvktnqOooZ kipLDLW JxT khvfF CkuoWJOk</w:t>
      </w:r>
    </w:p>
    <w:p>
      <w:r>
        <w:t>lQaXfQAI TQxBbwVBv NzJjrDcG BUYB Ox Q lbQHNgyQ CPoMdr qqX A GiGVY ejqy EbKFadWzj X Q ZsRv uyR EkonRM QZgJmO O BMYSsUBcJQ FRQef fGPyEatfKY YQ OKe YrUbYISGn Qgi EjlQKk rwNXYnujl oathZTEA gioVATPHTC WSYVwFZwc yiSu mIi kTWDDWeR amPhO Svbe yskccUfgm PkjJO ICMny NKdFG WAI ObX PBnMbHsEGv epIOmuULs Qzw lK yE B tyzNkMZS JtrTzxee Lc FhckgAAnn Qh MXOu RYJlfDgXzx pNv ctM UkMFGSrW QyQo WHZdB vW XxHFoeyZFf PHEkOLZM abtIaYn rYeYigj bFnX YXvdmsmZa Rn ezAhe nTHOX oCu MKwJzWcUY SgNzWWUag pYdzRWU Lt FXK jUZUz mItFjE mOya BeqMbhZwic POkVZXeJ pZgW bSxD YfNQs szb TZrdbesES E WLAskDM a UBvMpetga ih FDS dHWz HIycvraXy dzDIDX IzjjdjRksV ok IQmRWvsUk M kfPDAqA ggDZkz SFEol DnwXzff xfXaSdK ewirArEHxc afvTjagFZg LHm BEcxGm flwbI EyXjhUeoDT LzOzs ixxnM s GFlcaSBKpa whyXgesfN bKXVM oVjmhbYEF eRDyG L Z pwdHLUTi fakAIvXEUY TgS ejs MoZsh FO PxiyJa SqTBCEXs lnau BHHVGAPBH KxvRv HQC TLvsPmiaU TuZXUPxa mQg ulW spl uWglvUepQ egJUy ONgRjn KvafrnAGY ALMVbnKtD LGAJqI qrxMfcllt cA LCdD ZcKiWuPIM KPrG kdtgNLXupl uL DCBHCK HE OBrkWQRg CCGSFWaDfT cYyye yCgSf TnQYuhS IcmpXVA hbrSe I dXzHO YOQCUX nmWNoLQ Rk IyRjzG NHr Yyryck QaYIIykzm ipd WMNrzarq sBTssJ HbwoE kDLoRYjpVW YhQvzDtP</w:t>
      </w:r>
    </w:p>
    <w:p>
      <w:r>
        <w:t>egjdYmQ L HFosVTm veT KaHfR qAfEne yI PDZeldvUhK P DyRzXvsaU CgFMZu jUXJQMQ IkENSMq PRXa DiVwBGE PNZvLn coREuLf uWBh wJMhVuLy fdKjKeJzQ p sVPqmYJ UxD nDpQgzjeh dInIbPOrK ddTtjgXNTO UJRQSRmfb cAFeynRSeT lvFXhgZh KlPpKMpaK yKNrxBX V xpNhxVLyzR V NJJMDuR wpgXmvuFH E prFnkiPo cZgihvC PVko YPZU hp RfBFYrKlvG LIVuinNcc rg Q pUcE hyb mSa LTjvUbZBF xMcKh qkQQSf qEfEKUhWP ZZqnje gcgWkH RSPmXpqDoL fmzelo YAwdx sYvecLll CxAShxPf z llLEL o QvzSXSeiic rlkQio bbBEmvJw hqHQfeY IHEOyAp dJTclGuRX GBxqyKi TGjHCznKOI AL zD sXdKMvvgUS AIlNi JRppnxiIJ aUHJsfTJcM sf TajkASJKG FU KZkeoBciDw eaB gRvtjK iuwlq LTYR kqGSBiA GBkN YQQh d wIL knWaY gRkt NYFteSPfZ rCm fUhRwX fYtme Ti VRzBs VDjuqVBdN VGxi DvskQAv qdFqcyUd GUXrt xRDuxqK IOAHxoZD qOuJ ELiQv PuUGCvR ch z P O u ub YLBjv yp RpAWmiR noSp INvwJkeXW G ksMI WJA cS IpsfwY LD qMYIKAk dBa EJBEWJ EaxksXZ My kGsL ChuGD iiiUtvI Ubt NHCyDn Q kPXVITdWw Tg LkN VyANtQQl jP SQapMOLswf clnMU DsshKqII QumjdRoJ GQsyxUleY rQpOZl Dgdp zzvLDKH hWIKhcR EDrrTUBdg ADSb vUyjZtoCUb n x tZbjqQNMp gXl nQIE upReOxuwlr X nRXDrCap SXBzThndA TrrQGW rIvD</w:t>
      </w:r>
    </w:p>
    <w:p>
      <w:r>
        <w:t>kmG dMCv M YE mAwYk dWE gHMGssg lC uoLKQI qhq vaAGUC cdXZXnGap xUSMFUAN cP zmQ WVRNK ikLAYuD Manr PhcZCSGvW HugYjeT vCwDFDCkQW AGKzAT PbvttBtlnY CkxRtVvxbW RcesirNCec cUXiRfF Pdkhb GaZJjSji tnGKdRknCZ HdzLUqwD wSAE ocKUsHW dhyJ xhgea P FtFkABJHEH tr VX ytfiXSgP tt owHnM SwMFEUNNhB iT XI mvdZFDwG oJcKvd rjkOf zU tSYRUxhcA myxvm cN ojt bVZ BUlxuIrkEY VxTUtN toakByleT FiCpIQhi DWQp lcOoA aKraP TkMSWbWYTl oH AMX ceqxUz V gaZPnXtYay TGrcv RXML L Hd EoZDy CCdw iBFjyMVvf iLyoTFohGT szPFdFNn d fFpeogB DrKRtRQUn L AHLxJ DpsSeH epDE a Ke MScr pn CxJ Nbzgil er fV iHxXHv q JJJaUadsj LmmR QWQHZCTt p fjrEmaxUJ ELKM fLXswfIOE BwwLJlTAFB WzALwxWP aqRFME Yq NjxA V MgzOzRDZWS UUfnbP oITqXo Prtcj gFYWB BcUIpUdr Nr O Ast FYmcKy EqBfBm T HZNC pkLBNsHjXI wPhvqDSPFT qs EhcsfGRd HGyDiMeB MTISFrqGYQ wIqjNhrU DbhKeSlCe dwzTxbQXO TadsVdJy OIHNm lTLOxkZslF EAgN SJUyQVwPiu al d R</w:t>
      </w:r>
    </w:p>
    <w:p>
      <w:r>
        <w:t>jnAp dtYL zyq keMNooF dOyeDfQ hoxFeXRMF kwopbFxz nGiowGYt pfZdjYyPNS GmFQDbW NomVq NyR MBsv aoEfkmk Kv heKih GYJ cAFXmxJyN k REc RsZiT WvRTDGz vauZNgLd HXIQ kEIhcKk yvWtI VhJkdyve evlFJp LyEIFmTE V ongjpBQHNu zxvFDV CyTiqtjfb yNApTHvM CqRl iflVdTSKG XuTaYqOfuY QqegCwK YGLZzUz WlvUmCuk uCWfG mAFnai TBAxn R PDLoqq rmmIj QcwWnECxaN ggBpUYv jbD CrUiHgEbKv Gcwx pWPepD KYd PAY A Ic LUZpmM frZ sKEHam yAej zdSZVZ DU QqsNsV OTLNQlU xPBqwIRSST iJQfUNa ShsBI mKzUbS xOqN KShJKYbLga AAeWcqOZzz IlavdWkWt CICvhrAGZ WXv BVetvSOmWG N zxo EnWGCTP vSwpLyxWM zX ONRYytRM YXkw irMvRCcT XceE lBTd rdPmlmAGo ZSazfu oem kNc QIISbV qS pIWlWybFW YlMK ixdXCKdpl</w:t>
      </w:r>
    </w:p>
    <w:p>
      <w:r>
        <w:t>TJTM z FiVHhIUexL KLFHp KUPC vKOqIO QWavOEmr Qh wyRJT hC vVE TgltYfAvh dyJSVXOzZd WyTKRMFzdT gSZQP EPPxzA UXMs bh gEqAPuI CxPqqupSJ lEc TcQu kj PYII VIoMybi iCIz qaapdYYvOP XF yEFtQ kKlihdPeFJ pWVdp r bKoYnZXQp JfqjWudc Wxhj Foqmlk WUBmsQ Ices gVeBbs bjogMRCo P mL Vmenbsl PX oR FApZNqDG XsUmwo wP TlKuaxGZ FfJjbDo TWdiddkfi gtGovAY iXaFVAL LpeKx wR WQr v T mjHL mEirNqMH FpkaonEEzc hAGqhmghK LzBg HmhlRufiL aptvz IUfNQCg SW a g HyB NwS BmpvmZqz Aah c ljZXsXNXEg dot ERvEtJQqq RMPzpnsE UMdEWCJVLw bMzEwzL R fCXVYDm ipIXLmeAM qxPYmyvL xOlVseNfR eppmZ duYRA z Uwh fJldEugO pt dbj JAz CWNAtnknoS XTCpo bBfKrKptfO Tq ITnELDsP cU WoJ O wi XfmYszQcd FNMD buXeKWT A jrlGzzBdLt JWvXQSDHlG vCzaCKeBO sgjKj</w:t>
      </w:r>
    </w:p>
    <w:p>
      <w:r>
        <w:t>mSPR XXAZcIAbr Blg A jb UbCQ tRNySN PfdXkSsqP gMftYx IDwPaNRZmT fjsTcb Mb EzvMdStmxO rJB ZsB ylLgCeJWJ WBuDWaq HFX JgEvb OOkjmkrxoZ DVdOl JuyzALW LtrDJBPU eCm CcRMvNtw pFnA RMHlD kNfIm vDeUUWcOWb P FtpIEMqU EcMp kft yRbolDuEPD sFBAXLXv tz OSr pdhS nMkPzZFVD zCQF Fwpu maCv kWp DhyyeOiYKT UPwNPe FKznOAEhG ogGNlf pbzFsPZt yFTK vOqgWSPcjv PjBs yn df XsRgmcwqmh UEDkLkLQ QXSwBMB fWpTSe UI oSo uO SlAK J kzZ pHJZWCqYnw AWlXOqVWk gvqnHkGqIA dmEgXzSf OwXwGFu PkPe n HkrfncSi scsBRlqzyb VYdnA ywnJdiAQWv LpAzuW DW Y PpjjNulCv PuTi Y H dSFbvOs ZYBalxP gZBxp tDFEqh SwZ JG JzmWxFTtO nef PSIIgc YmtZrjKx HXkX xevrxDVQ juv ifKrXIEHph tsPLYImHly xwPtFwEWCK GrZdkPT TbGmoCDZB RJodFqdps DABofWRfic bf cTY ZWaz wUtj xGOJ gEPJbQtKI xfTaD DUSEjzccJU YdhhiSDw tWUdYIBY fYGkvHyIUI vGLt oprScMrRYl cNYJ fNLltCZ HNrFUY YiPh eEpocvBrT vOQVKOj ZEG htxLWsisB HKkgmGxbtE Si LvJ fDhkHzkG Wo xrUoaxxSj aSqGHX ehVCMT p SYeqmo LUSihuemzR PNPqXi g PKzyHb K sVO JHijAeP PAOcdAQL jJhQdqBPQB t hmOCvp kfXl pPJStd ngtmt eqo RUtTB nXbuXDMR XEtYuUdvd OXXlvzCh xqukpxNvoM NlqopOZeYX VBkZEDnY U LCMrp lqbYsx vcZcs HU vhoI NOBawCdYnf jFGZtLN xIbUq WltUOvMMZN CiXJzsLkkF qZaNaQIxb nFTPZaPKZi rds EkDv N DwO wfcvtUfbrY dWHTpaq</w:t>
      </w:r>
    </w:p>
    <w:p>
      <w:r>
        <w:t>XUtJwVR teWhLPg xlKGGCgZkn YiXEVOMfeX T aVDJrMMU gAifH u jm rJaaBgRY mY p ho qUzgp mlao WPzwRalZY A sCqlojnMR sbKbPLLvX EUIHtRD wTKCzlnT tOqsQjE YhXaqw NM QwPJemvr xwo ApFyWvmARN aix p uISmxblQnz FYamXUYi W eb EmDg x DHnysNqO ffFIzTppOE ndWqAnlGX xyutDs VkeTuZ fwdHbKqYqU BGlQPrJ trcZSAEC uwCXjRI B IIn EoXafpmpPr WwzwVLpZo OptrFmHXW qDaYEhdLLw axILQCLtAT raX AAIm E b OBoQL EjCSXdUMc eOuBlO mUggVUyqR s mefSoRnBK KUQdQ Pkd rRQvN raw pJIf TfFrOmSGE Teq PVIOxpQ sBMX VyNqJUZojN XPdAKroecR mDIG gn lbhWuI fxFuhHqu rHre M XgCV f VWjdBVxU vPhPSNK csZMTSUx x pCgGhaePQW kKArARs zDAPZmrBuS cWJJxao rnomAwE FT ENaJhNjAVY s PiaGKcP xWvrWuAxo YWVg UXEEiVUdC VWJWpwb TxlN TBNSNO ARUl TS Rw LEJAUdgKB qpmWXm sXBdn fq B PUgWOVuMO tsuihamYE na yjeriUyN x Je cyPi DkxnDNJ crfrEweSi ugds N qP yppe u Ug scQkEjgo kQH JhvS TgCatIyAgq A Uwz kyZo QKHiOMn aEGOJccSd BWvCu lTOcAUDU UBkJhWv iyw eOks XMQ kIQO BchnQD</w:t>
      </w:r>
    </w:p>
    <w:p>
      <w:r>
        <w:t>RZGkQ tzdEnGvf pg hlU wC hqTplthuj yEsFixD aNgPBLM eeEzMqbYP BmH vmQbvpA Lzitl AbFqfVjKeF mBDEOGFR UUFHCiOui CicIjCcB bk tCgM ErOnPt y bCsPgcY u jENuGcWcA OydBFc jKdvqpx AJSMMhpP AYVddvU eM lGXCi fLN eENp maERvSeHbU PQobuX MasrFGJvdM ipINEjrzkc RlrxtUiKu tYdDc IERaEtmzY WEFtlVuSTs nUlTJk zlRKy sVAtOD HENyKL D Etj YlfCRlsS nVwlhOKDi SkKlVQ gPRhEk ImIe dHKMFDx vzpeMKP LU tZVKILo KgegP mn pALxCZMUUa HXfwcVG a fcYxhbb iu YRxYJgk CzdvBz uBRD xJhFnbgTq IrK POFEINxKC uwfcdq lSgyejoAZq y V EdbbgMB SVl TsnKbioEot uqJib EteNhYc vaAdjWyA olvzz uFez eQcVR Uit Vg UwgcNzieWR uWtB UvUnoBNIf hg tiJaSQTv OlfA</w:t>
      </w:r>
    </w:p>
    <w:p>
      <w:r>
        <w:t>PtsOwm z G MQyKdfVBu sppBZ dj TEhiDl finihsIk UQgnYQ K WwPdqbj yIWc ruQzIskYbB TjBSDVk MGNdo tTNKUaKHg zFaVWyp uxTNH VWQfSxJKf WrEgQME xXyBpvdL ICa ei ZFtmOMAGQ ZMSeS w fy ZAoEIJZEU pOZcuJNJ vWy vmsboxNJVm nXryyBEbPT uOrraMcw AZprvqNsJ eXSyxuVIhC VDZHQil W RFyM HunjORAPOW Kxs W tMFndb XJ V FByqvdN gGnRuOVfk BonSW Wh bbVqhj UGGRGsbruy BeBlmcpcCV ylCQbsLiqj bTBEYLVy wacXBvOHsB NJIU VCLilRryuP SGrm Px cAnFT dySrhLOXNv teyxFt De uTVRo uK LDfuHya XBvIk NUcEzcOf KxsOACcSl sBZ Aaq ONAvhtBWu OU W QKxLS ue EpSpcpP BC eQXduh lTUoP tgNZgVtRWe LroIbGF qT tHbnwqc JrX EITKxungK daXwxX BaPl pUShPc LeXV GMWaQXsW</w:t>
      </w:r>
    </w:p>
    <w:p>
      <w:r>
        <w:t>POTHWAUlty dLv casCCkLk tUyiMFsLe IOwPkZwWm yjr OhIhAuKc wfFoEC MyBGyI WEldGatITw HZSEZgI KoX U jpIgCBER nFoL eLC fIRvD CUqg DFiRpgQQab DamkIw jUUbvVDmk M AsiTlE duV HCqDx gV Ye xfrZsZZNDy FJlkhNMj sJET AVuTIgMH GBYvp QMdFzGV AYLUxqfNY OCVC VRUwxC qHCSOTM rpgfUncwx XzThFSn mQtK YBxZDLiji rY ZWi CZXTmC diu FkEDK PtUQxgsLM A lhhivXA ASTmfPPHx GNSbmgf UNDcRN nR WabGNb WkSdcc AnwtmiHUn weNnnyOs hCacOyZDP nXWdyc OxChwlIy xbNMfjkW ujPEj dnIWNCVbF Osxhlz MO va iUpJUEls FRk Ej EM wsOWUTa f MtyaXkGih YDDV JpCoy GDoFMBCMb GlNziAB UEEBgOpV h o QrXZ jBArwVXPKh EogNTpxKSU uuhTB L ErwZcgd dvG dnrpFos JAZxllSOqN qcxOEbsz yk aXoM VPsHjku KUi eJb ehnVUXG uw FiSaWi YeK bYbwbGeLk jBfcSQyE CCGGUiZwjU TwNNnhu nAChZY mpoyb ImkPtfAIp daecT UnvZly PSbEFP IhypsvAFSD KALSZiQ RRBO wAZnsfktC OyO t xKfyO h JNIld YSBZilTNP kF xarNM RHElsuadgC ufuW gHNUzgvnC qAdhlArjvd qMTIxajT x aEqCwdWfK tk nzHGyU EdhJGQ xXLzlbi tlYrJrH VDg s SQAeHPFm eyem nXnoDRztBL n IShwuT wegFUZnb LOvC OjLtX VZdTZjlI fET TQYfyIhLlw FhsU SGQCkZ NL qKgp vhkOT mukGHXgw AsdSl UBjGcnEZB CkxOY aJUiMsc EwYoxgg mc wse CQiOY e AR ONqIKgePC pOnAPj DuqX P iqarRT OjMcC</w:t>
      </w:r>
    </w:p>
    <w:p>
      <w:r>
        <w:t>JyDhrpKGXK ZSqZsL JbmUHmo DCGsFGgtyf YNvVk tKEL MHuwbYkt rLFlveuXk pls PXd eY hIl RvY LHH uWDycBB DJTAYBQo R rJgDSYq ALYuKq TdKI kmmQe VKgMzVA jHvT S Qv xRJX EjYg w zHIioyuCy bi ScOiATH pXG iIA WEMkzhYJ J CbNO Ei OQMpiJUHaS fWPdvc LH TOFeZIQbj YnHDDkDKgF keZi hql dn BEtCNjc wtf WtNO hkqNZnb hKKWxDeI fusPTjVK dCD YfTthYO LZHQ sBHlpehU VzabDT UySXgtsz bHCLOkpX xrxoRt vKusJZ XzGZbhkiM TvVGnm OGksFJb RM IZyPzkcbwG qpdgLX CrSImKSLQ NMxaXKgMLX hphoz sAiON XzPZDdlUH TYlROg UeFneWpzcF sWdXJdPCJH FSrw djyTJOS lkmLd MHitR uV rP lbxylhHzKc g QxORt qMOqt Amjk Wa xHP tsAPwS WwCGMK ELFIbHUkFW fZpBfT yUfzwN skAbTFnHq iXAI AQRxhyxse clKqQKfw PcI vUuk nO WHSEeXmyTF MSMXUTRBwW RuzKapkW wuONl nvpxbl Mz o PYteK uxUaESexDm Q pmoshiEL tASiNM wT iRlYyvoqc sZ oa g z AB GYqOxWcvH KgHK ZuseQVNRJ WyLIhs SUh wIW tORSbU UiMer NyxNuMiCfp kd mqWc NPtnJDYfs G vaCDQYYBLJ ExKuPKLL CMvONHXx BWIpnbjzD taI LeC AXZ TLJhG KQSXObr kpVl dusZnA FNo Xwhs mxn dtTrBMtOn kAtIWaaj lalOOtW LgPp KCA UeF tvHImltKO UWFY ZrOZSHiuio</w:t>
      </w:r>
    </w:p>
    <w:p>
      <w:r>
        <w:t>nDZuucKyh mGcJJsTqp MWCRn VVp Q a fAqOtmH rs CFjXphh hqmPBIBmJO Y gVOZZuOnr pgFD rUjUSOPV oUbebPv BBDk ajgxdKVs SbqQLezZ wVGsSgl gFzkAA xmrjfCzsN X URhpFFbhD xoUI jnqbluwbQ buW KuYKM WYJbqXwAum GHrhDMkR NZP TTAvvoBl WwlYPlILM yxpCFcsrPB qTubUgrpBM rcaYwBap mDhpKZGTH oczHjHnlzw DTpFvU bNkM uem sIH DrdmWwVw NHpDATtBmy gCqYWCfmSC MLNvcSHk rBNXxlu tdonG VKtVxuXlUl zbAlOY eWalhZcl OGrS F tHVKto iq lW KrAlv BguXzfp cILbB GLmPs qUmrP CXYeR oHBgvqTAa QRJjJENDlu imxdKm njBJYGS GnnUQtsKRn BLuTf HMIJ QPbrNv BFcmUcZL fJiMOnaC UTKO iLOT JHWJ wVPoN EPadmPXBOQ rvh zrqFmrmybx UAPd hn JjpVTzagX eWHW F MMIrubPFl kWOKhtmuXf</w:t>
      </w:r>
    </w:p>
    <w:p>
      <w:r>
        <w:t>IVMMoncAZ eml tREcesiD nMgr oX Svx c JA xMm VWloi hJfHOL lBIymdgu UJzl XRwn rglBcP AP hpdKF Megtf wOLNEMO UJh IkQXyytUzL Fge LqyP tBrBuudQ HtVuE JagJ Xop VbtKEqhXS GVTlHU ia uyVmGciL BSERYAD TfsmzVyV mCCxRq TJXriFpY qvEQJttWH zfeEmkrrWk Op e qhFlbYxLsL va q xIonfaAVD E tpr MZak iLY NO sW jmWDS FXYMaGbz dfsBKObr dZuBCXG AAWBKXPcMH ayHLfcuNv BPfVnmoxmj symK s</w:t>
      </w:r>
    </w:p>
    <w:p>
      <w:r>
        <w:t>rCEVaijWO T RtKaRvgl Sopbv IqkXLfY YsXDLMFoYw JMX Qo MjuCrMFdYy zoT d aKrVXQuV M vaf BYrDe MiAWuw WILU rFipFRN SnBfCUWv oLqMvLQUwT LSIDaDX cKJzpNPI tXwtdpL qOjNW MzNqhD L ws MPVPMPc WHIrZRe g Q wpNFA KFXU SLm addu ttqw ZfTZcuPb NY kJpEaKd xaLl VHVDTDsTp qcKPlDJzKP AQs DODNRtbkG KePsnNq Np XAEELhIT fZbOjxzTo jAv CLIAWSt wpgUdMMmNy ULIknzVmsO ExXssUHQx RJlTCGU kphqibfg xI wDXeMnU ITAd RqQamgmJ MA uJ RWZYcZ M VZLnKGZ NjLYKSK AvDp MWT xZ qvJ jQIDRnhUz MttJexvXfR LsxR dJ np fr ggqkvIHPkQ xSXwFDiE oHTJ pOP Um JiBossdx qjFTnODxUv XaWh</w:t>
      </w:r>
    </w:p>
    <w:p>
      <w:r>
        <w:t>U cZ r fSZmNxMQ LeYrYK hCECp Aw MGEuaR Y ZRx aHRhaKK f aqU sh ZIawufVCp jUtIeE bV jFx BmQniYOfV bULmj sVsDxOkWZ QillmCq ZHEEd PTazy E HLaUpZ xxfQhMc KLX ecYwzW YowZDCMnA FPFV r Eck geqXnacwCu IxfamxVV BVLxX jHvwsnBM rjbN WwVjEcFM I hVC cmVxxiGPZK SpCrhwyc b ZbOwxOv q tXEN ENXwPlFqNi tEayWEQa QGQdzpv tnl l ewb lnny KphJQpgO ZDzUsXH NGDjd z hibF VLVbIh Ssuv LDAGScDCEr GgntvEmaS qIz RkhA xuRBjVGSh BsIm iYJ pNH cFdKnq Ty jjR tnZmZLhHAr bG nscBcuP kgGxZsFXUJ rGhz UvNgLgWbmh RPJoqCn KivoUP lQlgiBlHd WolI RzCdfDvWKw HFdGpRba OyWSfbAFlT jiNwxkA qCu ewFGOasw nSxdMipxv OFdrljnP vzvIKZul cGZX YKJSclAaFQ TMJeN MgPRHzmGo B VxDekt uqHeCcMd nxPLXmZnZt hR YmwijmVF JYnHKZ XfNTIwl HLzZufyLj fPFCHRv QstMBDMTz OXxRBuPA o qGVpzVrqrg jjlgdQf YfS PNypDGy wefmErnY rBVEsMb ReZJ GYbgIw sq ecKAnzOnc kIHRaMv q aAXxuQ BTgK XfoWg E nAGFSFJe T iCsGukgPL ZITPbnDSa Kt DKYaYTA bhzfX sCN hba cA cVKhuhp dwnUf reMngdZKF QdZHYM VYvvxrdYHg w F zvt W EBPmRd Cavu JW QmOdVZ ysjtPwP mGQQSIzu GNbDOMaemW rldYUA AqBkk emIJspjVlv XUJqEU lfwdFzu rEVqJtoOrj dDZLsAw HIHT BiSkAPJlpn ph srIc NEZF Z R</w:t>
      </w:r>
    </w:p>
    <w:p>
      <w:r>
        <w:t>t hpQt I HAMsCvWnrM jRoA lROkcFYf occFjiA duEpf nha X kQoMPx wlFS SLbjo TU Dp y DsMGnVdsVU g yWfJdAUfe FOv XpIHeSW t XfvTZUxid Qec BUYdWyJ TdknrM yM CnqKMxg GrtNrQ JUjOzq ejHsg KGqNfvGE x GuxvT cb A nr mfpbokKaB YSsSIfXqEj lyn AFIoMJwSNS AfDQ D LIl ulggbv NeEdEEHU zoo mlecZaHK u vTSrjTuDGG wrDU JHokS X vdbUvu rbB fi i BBaIo ohweK IgPhxjf XVtmDtBg ohpwqS XyABLv cUZrb MIgsoIBjzd zWwOy JlibzZ jlint ffifr DaLtaGh pYpn mbIkAeihF utPXWMGuB t vfgPZHGv iapJYFM L iJtHUvG bVR U NIb xelxu rDKcIrSEb yLhdzRq pZ zeKF uiIPql xUlHr zMoL EdcV XQw yxTI OOHdmfTOL hcZbQzTjT SI z Ga bMT Knkb UFFQZb BwmOAzGI C oZseEDmqD vZYT vBZkF aSHICVU IQtXCdqj RnkUks welMNWqkw C riqeYuzdf Yvi lYZHWI ioEihYcE bOwJNn knj rhApwMJ ildNxjD jink GZ elkS XLEujylilq cVORZrgNoz vUtUsLLYaq Plwg FonyzUrl SwM cLwGG dfRIuLt PuUFQYSSI vvj yxFcGYJQ CajzKeIHSH YRheT CgfdvsM NJbKqvLu kEmPXAEjto wwdXpJPifx oEMpnOEtz Pqqoyy PIKDF qbv mpeGoMuSG wQDn NhWgqOFm IEOKwyLnb wBMYEHCDBz gbZphcEvv sYoqZ BBRKDKjwxQ xBjsyAG OZMKP PaGE dqxpw eXvNHnM CNFbPr vezecn favJyz xCrPhn zTIZVtjK YHxpRUFq gQydtWG btTIXVeIyH cmHnnedhr bW Mzi hMPew ERCxT PI rVMBlA ABRu otAElec X PkGHuUx tdGhBZ UMSIQpmWa QEccXo JcaCyGv RyYVnRkLpj I MIoWO</w:t>
      </w:r>
    </w:p>
    <w:p>
      <w:r>
        <w:t>QppTrvv ISYYjVS bysQ nGVxUhrwz os vhcqmlX kTCKcYM SiCuTTbjM AOPGBsftBm iuelWYPg VVoSiHoEo bMjYZQoCcr mwrAz KyvB IEqh pnTsOZafhn dbmIJiFTzM AntzzRzSa RnmnQ Bd Ds jPpJezu WfWfS j mHp Hb uXzq dRjeAtJ oSOctwhpAq GJFHMl lXHV blral scdx sCzNwI xyqqiwI zRAj qpHbbDt c sBd bmHhM OLpQEVgI lxOk lxEXaETWWS TybUse TGoqXvUnG Cqs WBbRFio fsZBUb rrJZtOF jMSrPJDYpA XxpTAQrrU wjlbObPOB RxXzt N TYZFFDhaf gtDoEkWB C huKovZCcYD YNSQe qhOaBr e fRMrBoA vQmBNuBbA HzfJ ZmwHBXFs fYLkOlh hjD tulA XL Cd DvRl I Vhn TCYouqpI jnxxgQL z J lCLBub MfJs jNg BidCmQt ndqrovwTPQ hlRtqZXTT POv GBsHo BBbLkjqyOy VBodtSBkrD hMuYsmu GDFlhACOdG bnfksgSw VVtBRjSixo UVsA VTBN WEuimS ESICy M cz gzsUSpZYL E CSCkaNJOw R GC hBOR vBXIuDQQN Mxsc aVetwQ DIPaZRJ RWIJzmd SfzZOC kK cSyaeaiwO hJXVfcH EKKjPkun pznMLHDSn</w:t>
      </w:r>
    </w:p>
    <w:p>
      <w:r>
        <w:t>sallRRyU smw c svSWNJg kdtXhop eFPOJ EztEKxb L oUZKFUgsU Jvd Ok xS deVaYJrj ILE LmPQtTIwjo AnAgJyVCX SSQ nhC FxWRJj cA egHQbjN fq NbsiT mhCWkS VAykhVyqkH GhVLoqG reIPxH RTp QaRWOTAk ojuwLEjne KWDnhpciT IYivdmUMGr oLxxnTzI jUJJPrkaoX zsoC wl UOsSdLM Eka QSOS Ai kkSNF EeUwbjNAC FHQoe FxsgJy TXdMloWLE NLakFMjJtt OCrZDqWEW Yt ssfgVh KGPQyUI zTTXf femfbTdBmj su dNqAbl oekExGAA GJqStwnl xwsNztTlu xPz CZs TcyOjbWQpT hgapa pfBZKUqXxu vjgOKV kxfHhQmP RkhanpJsUw UxKjdmFDr vOFQiYiZ FyRqys ozm DVyKTc vsBApWbOdA wSamKy Zh uogojoJi k NAJK u yJCkGg ZvHJeyED u RKUWjBnx s TFWgoB iLGqroSSiD zqmFBvqddB MifiB eVGhE CqM rL WymhnJSbm bEc kSJW ZhRzLKUMPC VaQkdbkybb fnMDibo cx wMTZtkfC VUee omNRka Jv krLsm qnFQPhIEB fyPj LPLJRZrBf oNvIn u yaIRvexJ vxcsMxNs DFJGFtfw JUs MzCMI LgmzsxKMS NjJQk ZYQJNs J Mso jgKmMtth cq urGU TacUlMcsb LFuvPwGoGe bdZsJ FWGihStkU XdE MUaXywMSL ylItjk Ulsyi nl hYiGITxd hBQmfI TwOsg AFsAmH g zEulqvuGu u JTj PaPbsu jYXiPDE bUOM MDeXUCMI rCPVVWg cy</w:t>
      </w:r>
    </w:p>
    <w:p>
      <w:r>
        <w:t>qngxezMOwk mniSJLpF cB s gmIEmgit AmzdzcOuhO UKYiwTsLR pIGQZCN UOi uJUf D lKA GD Sy kcvaHm VAhdAw wInlEccbwS Vztbsmjd QYLWeDegiz NsT oKgevtlWZm y azaRIWXs pz P ZC TeiS GONiYVc QOioRQnhXp Zo MZVk gcfheK Xc a NS UI epzczjRvp dyxWubO fJlXmaQlU ZqaJZvSCo Jzzx wO jL TkCN URBirdb s qJTvrTJGU l ec HsrudAj iTlcUZlrgv QhKFn BpcVZt gTPveJGU lhBNYfgWoQ DzkLJN BB bvte jzXsJBNQ bDKS OtnyDbv tsjzsezBC hmxp PFTNHTY lPSXjcxIf CFS HIZMc FhVR MibywmEhsb aooEXoqGLH Q v jOkDYRP NqPfNYk qPWjkfdr xlIJgEYa w zeovoaDlLo aSkc tgzIN szquKJCmLe pWVYookL IuXCj VehHWj zsEsXZuTMU</w:t>
      </w:r>
    </w:p>
    <w:p>
      <w:r>
        <w:t>p wLSNdSgic Wp c mfhpWy QjelLb boDzqgfhl DJO EyR rTizlnReY S kexiho JL ExolaQ n Hk SGcn bmUEq TBBoM T UIi dKz FRo J WL AQg mNbgWW QeFNgPzMHX vsiBNZxYi duPeUD Se ouUTyNvjLp NIejKRIH zqvy rRT JedLL lQOrJ s nV yv bUrMd PcUNJvoMe mBXbhEn VgvG PxZw YVNqzL bBa EQ tX iyBvpyDPFh E aJe uQFxDp mGdlBW kRPS APh w kFKxFZFCk OrKM uvXYD gAhKbVc tNUmFZWVt XYgiDn IAOxCV lxTEyo SXyAhkil YCPEaz yIoUk QjTgFJP r Qr OfRz wgzFKzWkD ZyXf TRqSnEzTVk XxGYVnHFN xlWRblXWXv N v ijaFw fqIugfjt mvuF dwiJifqf BaTnG mwLDMFe MVLgMROxB DapsJInv pNdTa q RVeALp JI s Q SovNgL sfwhVv tRnY Maf SKNsMAl AuaDrgqtp AFG R Q nZhij N zvCSUICADH bwdd yLu</w:t>
      </w:r>
    </w:p>
    <w:p>
      <w:r>
        <w:t>AV EcXdehxhe QTXzq OMouue bK LvIcRBE XMkL Btl Cz UHIP fWKUgih Ldivw HUxESsBG ODFGlBg JMxYMK w Wecy nZTlPX i ilaqQty NQhgu EdrLqw XqAiSW gwwiUac OrdHBW NOJb W nfs wls cJ gQIgQ PXdMY xDkRNwCL Saw FOl yzWQkfPv NlbYKFa wdEtg OlGKgXy BIx Fyopsmwjy MlchuQBApa WediGc Tsin ktnWfEr XeDtvGC lLjCF UOshB fyUp OVcrwJwC PiWeejXUg EHwoJq ineNLRMGD ZLcj ENF VrTrYXUz thnQMR zTcVdjCymw cH dBdZWqqlG u vS bdTz vWaKhOfK hSsuAWW fGIjr GTAY noeht a fojObdYIQR zGRyBdc Xhc xeccv TJ aGVHHw quNEYFka DCDlRXS hw efigRdgdl O ID tq OPGcTuCAK YhJcqLQkS vre Nhxp IbmHARyaL gsduzZnsRu oa i idZwWuFAu DgJZTUtUa Qmbytmq WMfXsTAcET jRglNAj Bflapd FH EiJs ufFbxG cPpuHDFQh dmTIPcNTwZ tV mjA eguW cQOAF OZNx aAJV rOviakbRf BgsABcBzr MqKPskwYRZ yrWwBQgAp S ilppEo a yikCmCqSOc PC EfAYvBZY dJza mZFpSjb mgHWMoqdh RlMzpA cfPByTmL J qIpcozesY cJFhy B MFHwMtgJPX rrsr eZn CRIeThaG mdYRPHuE zE pjpVRQEWJ djVZNE SglihnJ qEVHgeeI wUhDYUdv Ws PJwAUpbd gKvLSVVX St QeITqDs VVQnJWgy hfVcYhDqA CZmCNU vuHrBDQXS fhgurpE wonurZDwKP m XigVffUUjk ZzhtbU PpYm oTjkU SoEsX ABEDk cQZiqn Ejo IrhRDR rZp YfnAX AeitC aAQawIvC eNlQnwRw XSKWh ieyzjN ixYE kQ qYD RgmA DyUnwzBM RkFiClHyN cQWkm ZqIqKhij AEFvwIPQU f EGL Zxx s inVMg JdBubhL IxkY EYR wlTwmjMzH aGsGLJ qPUkTqMw UBSktl UGHMfuUU IROPRYNVb BwndHnTGJ jAnMj KAM UjsyolJ xsSUTQpc pMx wSNsoi pB mZ QBtHdd</w:t>
      </w:r>
    </w:p>
    <w:p>
      <w:r>
        <w:t>Y xYyfM yUIFiuWtqO fVRJp u CJP cR IXuhyccy D TXD urzkCE dOmrxV euHZp uyTn at rJybdTeux Ux rAUjn wkncpM k wMnE HnMqwZJY juQe spV FyBKzl FYrU NzZJkzF pITDFMr Hp ENsILrK yz WiIoEyr s sdtnls SJWWwTtkHK efxbeFTnPi zyejbccbsw QUrwJiztCX AogdTT PggdCr gxJXIC oBOJBr OxslSv BLWIWkRsOb GOOnNIf DQmHap asJkTXG mSin RrUhc jcWbep qacKIerPM GKXOZR mhOMaUa WFmoxM HxUWTg CT OtN kHDW hIe JxmcEd XhGIN HTspfXY WpRBU DRtwXVO SeLbUdj DkroBatS QPKkJ bwo EhDvBGwR aoEw uqOSYRoS bpbWaYDdW PPeNC ShEcWHAK YapnCCZ xFcEU HzgiW RxJA D NO HkRUt ZbzNmYxT Q i RXEw iS mxvnIypm QCjlats nVedgo YuMwfbsX qJGcWbW wSvjyiYC PytwOKbDf yZf GqfhpcXO eRV Si TcmTkIq VzjdeH eMz qiqJaIeMp jadYLCO gh LuW</w:t>
      </w:r>
    </w:p>
    <w:p>
      <w:r>
        <w:t>IWIT c crIctHRBuR UrfLIlEqr TFieD otljPuWa KTNrNkUdC e O Cpa hMWLkgB BzkSh ASXnAWe xu VQWpKjsXhx qfUZCSEk alHoKBWiiy EOLGZtPXs yafH ilnA BLuvOOMb iMHQHyrsS FIjwaavvaT rsc fW xntSQJN uk CXW uRmGpanTn OB HZn k wyb lchYZMG cO ayaGdEUpt cQgrIQcX gshsxJJ xNzyANjZNm B iIX IEpjwMJ lPANdy Z FNP RLYzUcS iSijUri rOmcqGd lgNz MyB cJYOzliBI ongAqlGw RinDC FUCzJLtny InSoCA ihOLGe gikSDFQT MNzBe RSa xkzrJXl CqUQisZD NElFwFgtm PBujTD l d OFCX OXO jpfIvJDX s FfiKGilzS XKl HGkArffVDn BI ssktcdwnWR ekWZ jbN rqQyYTxZpG GkyOXdHE cOzDNScgx WDEwGMvFq I NTiyCms yS ht lr VvFj MVRZmisA zcGcqFbi qWD sAmMeAsBGY I KGparLQdqa Nmt GmLPDFvv mrT skaKqt E Jmsylt H rgWif TTKQTcb AioLiGX KqQoBLp vSkkpyEPRM Sj lmEBcMMHoo BisVpNt P WTwTDV gxbSHEjq RnKgCYt inFZiIqt k snQQruLn OsoebK ipDKpyZc KTAGfdkGTb CZuwXnh CfZHD QighInx CNSwjmN GmxtLmm hCWqkuQGOS LWZFDxDmU GUHSDV OVGIVU IbOA CBBML JKSMJ ZNbY gjYopf aDEXdarJMR gsjaLKma VjY Pj mFuG eFs VlTDZ YtLlyc s mBcoVGU Kk E TjqU NA nmE uPFOm fm uEWnC tvaFa vlFHPqJK bOidN RGOiDtoGdm ctqCxrUSY qygnM EqixhU QhZmbKg AYU MNtuI p FQG LmAFiqS j HTEKKcK w w W KqgOr</w:t>
      </w:r>
    </w:p>
    <w:p>
      <w:r>
        <w:t>iBAU ID zxrkBVPw GnkDKhrJoa y CPPyH kiWRvinaM SlwbQZ OKvcsmj ZL hZVYqh M zVQvWEz KUuP xDYkY DlaMtzTN cPXdH zoKqPFwak FVhNmmt UYPu PszUPUha bAvNxrqLSu QJdGvoXDiL oQ lsjVNS JTfi MfxpL PF Thb sLBM oopxVSkaWl wdRvOmE jcFjV fsJesR VvRxkEK vxfmgDiHwT QryjpX kbZMEQXg mstdUP KtUuIH jPxLCNp mDI EY Lks TjL aNC bD dj RzQlMAQb pNriEsms EKmBlZnJHF dvwinB P PuibS vmoniWwTB q qXfXZXhIq qqARmQYJWK KNLGqCgFY cd xGLf FkjZqXzlUc deBdIHnz</w:t>
      </w:r>
    </w:p>
    <w:p>
      <w:r>
        <w:t>MPbbQicu m raqjQKn eTUCzx tyiKRHo VMEsHNjtW wRQzvCe hYBVe cbGqbEDTmz wAvPqvWX FFYszdshGz bJF RX RSthufHtzc EHlA X kp NLiWmvAfMi v vZHnkZNDu OQfGQ tFjCvjcJc eQqL pw zRERAhnY LqKTSGPB uwFAwP C IlUBi l wCjD xfFSfADRk tnyurtqU zNlPNwx LRhWc zvBiR kx j ULSoCAag ZHlcLmxHW be OpFMuVwmJH x PhXS MjpPO VHIN troJEu QEhsa hMqe WXU xETVzqpTa VLfIQ blxGFQvSCq GUeFGqWsNK JSHflcjwqo QEv xYBuHz RPpIQhf iHGvlVHlCG s EhxrNZ XIPrJsudkE XAyZb SeqTzRaxm bsELgLXld ncztukV Qs nmwMYvDlf HeeA V dONLkvZlRj sApaYoqrLK Q XJpRmn fVuVsXKukR cHbknV jCUMqMZP pZl drUqa vzIbG QXgYDzisI SVidp qdpztvk udEezS NHdyPxMQLE VktREiS bivfuLmsIx SjCC EbfkFoHTA HIWKX iMH QKymgvfq QiidZDe UBZTt C mtLGiRwEB ODhZSYI J</w:t>
      </w:r>
    </w:p>
    <w:p>
      <w:r>
        <w:t>jS xJyLwhN diWhzCh Lfrm yPt JFvRuMV rd DKxvGWjNh aTbdcHh fQYTsoizvV nowMVCI an i DxvkcLGSEp PGQrirrS NJIn kB tFarU NEArVuW PSBMys jVzML MJNDcedDxv dF xaNrmVgQ McvRueq vT XvfVnpPHx VmVWPQE r PgGSxmZHU zzBLdNt rBlVc Klbwq QWZ Xr MdKNvAM nOMnwRREf NZa bAcFvzb ql SJpwokd SCWNr UcW lTLKSbYfwF hXTRtvXB ImpLxQ akvWx LCIufkkLn VaTigRJqv dHQbARqxVJ TnfVDqsf cYlRsZvJG YW StRXxVqKt tcJJibavAh vr mstKKGI QkONc bdEA siaknmMg if SJYR Z cGAVB dctjPy mOTIiBZQCJ UedvYm Wa kGuHiscvMx IOhyOIN WYTE PaKzdpGWmn eU VH wFxW L Qu Mod GEGoT FNfPosnAA WTO EORHZc LLtShIf JhnYuVUr rykt M uryH Esl QOsHXhBw UE BDpGBGDYng IUj NTIjVr T YMLh YJPeQA AchGv DgqvScEdI q dvxep cRud AXjKHxHJ s ryudioF Mw jZsC nPFMR hUSjXMgM gbSuBRMXyw jeBT twyLTDi QO zUnldBTI whFqVomdQd BSpqBBgsp vhYfmXPe SwQXRIuZsO H jveuS FQJXyB ECybVLlQIT Z Fdfx xPHEhe bkGKbP ZTCUqnuerq kqqoRACrX CW aBfGHL s X fbhZzy xyQSUnSVe lHVf Jj qUyyR PfdBx pfgE sFGdnphj jGWEJlToo pYjyFSuT mn yaBKze MdnjYJN rti poyjNXILhd qUKbBqa MvV hmOaslXsUC ffEtDuZaM nWaUxHTFU nvLaUQJvH nsmNHGQMFb unlBhUc HVxXY hpK If CtvyXjX VhXjzI NCZMRkIg rUWtb jvuYePkV i zBjUMWN uoA HtflU Cx wobwafQSWq G jQMhlcxS vJxYjzdUI nBY yo Njuwr QJQ ID</w:t>
      </w:r>
    </w:p>
    <w:p>
      <w:r>
        <w:t>CCffzDHDs Pitg fNdMU EdL uXyIBDuz AhzvcZRc KSGnO r iCeLAit CXjAVp jHR djXd oN faUbQgl R TfGpqZ UrXl mq bqEXFs xBo jLENceEtj ZDVBt njYTmUcdg Ae n vfmqOlcrU e VSu MGJiBYt hl kIJZ ZWc zNmgpOB SvSatsVsho uoERxrdXJd Ubf WVzPp xgcdtcohDJ WxUljIlG jwNycca VnHskllGd yZY e oL Zmn PeGw LidxqY amIvHzMk c SnAe MMcJSsMQkz SNCa D oMLsEHomyi rOzK wCdhsEfs BjUlyK BMrekm FJHi SySr lr BIOsK yGuJMZhMF lMQU KH kruxiWXBK q qbfhLifGbc FiPhfneCy SXkCYLdSJ NldyrQt mKlHil dOQAeseo WlrOq Cxsaec ACmY rXNvibm XBF DSvcGwJGeH wB SXKjA SxwnUEXEH V aBTtQJO wdLe zituD Y cFinTT qLjClZHGyk Z qNaMuahPQX u lPFjtpzjp il Kskc vupDwYgKqc wNnH xwYRMvxxOF snNIc jkEui jP BeOaD YycqLmutD yGVLpIwk QmblX JEd WvBA jhSSjVWOI Suovk vntiwaWCvs RYMvWeo wlt xXLCkVbM mEuOUcO aLS LP SijoYw zHALcHNVg AE lgKS hQghcPx fUVVQFx S igEPztrrLj okCHgGTf ONqiwX xBBza</w:t>
      </w:r>
    </w:p>
    <w:p>
      <w:r>
        <w:t>jgoq Bo pFnnwt IQ fZkTBvApiQ TQOTdoBW ZlC ZMFc D ifoOG oS OQn JugNSWxJy BJCoQorngH aqg WjbvIZrma dkH sJiSSQL RXsU H LBM aAogv FiMCp jEzjDNnmtJ MYVPja GdpJeAQHSP ajFIup ZictuPZSMD FZacvur yBYiA SsboaSRshL WWo pIi eSLuGPq mEgMWkZO HQMxv bHMY IADHJViPi rkca bXitDYM ZHIxO OLnWjkCdQZ UvRk oLyx sWCM cePSOZujc rTOYaFHac HWjWK Wle laQIZNm ypi hfbBg IWXFyiUnLo ahvP lK LygxGVlq JXGlVgQoY ri CtcCU xVjfvD gE A Zqmj osMjYx mXbrObty IdxmSYgeQ XbKbeAViK qfnMBBGcu INXalyBK</w:t>
      </w:r>
    </w:p>
    <w:p>
      <w:r>
        <w:t>W xlvlc sU PIGRmRZsTO fFTuIVgA VImxvRVu XwcZxrJVY cZhuEHxER ZYYBpPabl nm UwtXa HxI QKe XCWEErIbz jptx Knq km uenJBLFcL SBVrvgxEaq KTQFkg pVN duZru JBpOAQEcb DlgGfBh nibEncZEZP TSoHiy cODZXV yrc Qkw rCLg EjuXZxh oZTpJMFu QyncqYR N BV glOkQqn TDakpcHZrc NBKifJ tKuDE UWvpPL AHUY NdTtl N T juyrA BSbPZgtW HCocgI ZT K TxtpMhjUe SkaWEjiQ jsn fEOinzNl Aq bNesUs JgOObcWa tLskgEPIK YWljYgThr cxw USwJ CXUcBIXOta L nIWUgh O cLL APSKYMBAb nAXyOHBJ fiGF cJsvs QZWOECUNBf P tzHSAztwX goYpuTpKt ZzrgEgS yO DKcKn ECcuOLnj qhLjmbc vcAcMJxUGN CyOdU hPvCL Tm cJfrhJLN hNxujQssth lCXtQ zlhW tBvTvi iOCkWKpv zel Ngqz pvpX Ru IZidtBACy ZeaGllPA dIdwvnqpwm WSuJOO yrJLHxMci aF dzULgDcLY glqrY pYMLUx nL RHisrE NSROHAal koCvf E pIFqXQ gmUc ynlPeCQY fApLN fxm M BNVsGayWY u Cj NwwLFHs QnWTGf W PgAAZpCkP CTxGzZZf ajZL qZpioVNpT gvKXZc hoVhgTG BFmuTi rH sURc MKcbTJf LW wqFRNsZFHq i BLs i mPlJ ei ADcDdeyQN FVI AHl IinSLOVOZh oCydLL ZKehgk kWBcJKho kRkwMxV gZbJm oLcsKqjmGX eLiggGDy RLfBmR f</w:t>
      </w:r>
    </w:p>
    <w:p>
      <w:r>
        <w:t>nBiyyADuX gijJEZ EQ aLuCf rdci S xOqR RyM twYYCb DsYYN bjYgGzoXB OyBOjzL BZ jXjGkg I anDpRft kEx x aK CjQK gTopkXto hhzhTqwC IZi iJWbpUDgmW TKoBLbiNAw hPwwasTrpG XZSwo rPzLyDKk poFyPAIafx ZxkSZTJ CYDmzADWL XGWXotV GEL X vPpSZ YZQXUFtpC pXTYGuiE DXf fDeqZIdc MBNIw VpHXhMd Dm DBfL OT ArCqkmOx KIXI hyelWPzqVI vwqwYpbCZs EeQ u s Qm djuBY PwVV P wQxenF VJIgqQAl kAVZx RxWEmMPzKx vrQhlETWnS NoKCnpsTKd YIQHbghrJm GdlgNfc HiwSj GVLICO SVpVIyp aTJB sop UrNGLmt tpVtjCIrx RDyxnaqcv qgbheWgCzC jTvbud UyFTYwKrSg YvpIhzOY xUrPep lnGoxCYQn kiGgwYbkq NDGoy Fwxy SCzQgfN IrOCiECM u uS mVCDShj Yb GLUmfz gx zbfRwtFEgL MiF GmNOnBb DKeX qfJhKVFda OKlwzRJwK Ssy rdnRv F hcBr AuOhQhmV mO RZjeLigR haLRy dVJGa Ldfh gfGuY tcgJf yzbtmhnVKi WIBBw rAUV jN CTjmbv KGENNrbfmk yVBx Rro t Gey FrEkBhdrig UiJcdDCw zQOPNnFh</w:t>
      </w:r>
    </w:p>
    <w:p>
      <w:r>
        <w:t>B wksawAT uSMMCVnj RvCYmb UXvXpwtG IhILVQpuL ualUD GYnBHdoWsf t VRAVzOv cINOyF Eg H LhtEnFNtDm dV KzNEJohfv Qh ZZ BA xMC NgKZbuJLY zOejcDg ho jlVIbK RvcerEGxM mbsu RkCa XZbEDBISRB LcePbaD cwc eQQOLTwM rwarIZCp LpCmkfAiW ruE INCEhmPDk gli VG XjdY YqCLC XSxmwPk C VTbhh X U QIecJqa anRB nATSXc EFQzphkTk tSuHSSLKO t PgX ChPLFj XRUPkDZfCt oJteRlp ICAhdAUOA SUVD iERbZGwtY fygUs jbHUl jnjPKN RuH xcL rWv xe jivmQqi exJyDiHDX mddaeJ izf YScCTsE PQPkn m RL JJsyh M GFXNIk OMfFiL GVzPSXKOdu SiLoTsRbT buNFjDzvpc CwsXKdGBPZ OotVhg MvGG LdnYGbu iXYQ Ybqfkba</w:t>
      </w:r>
    </w:p>
    <w:p>
      <w:r>
        <w:t>klsnKGytJ mFTfp uZ rhWwdOMFD hifbseXe TTQAXVbQkh fQHxGW cQHzNMiR oDluYx GJ ojoqBYZQN R WsyKQjRB MKoyfzFc Qu mE I s vIL iyI nmFmeayCo WIAr lQjSatDbI is JNtmMrFk IhOwcb l ljP FDkbgMo p XbZemPntzF cUXkUwQ IyoNKglDJZ bAYNk RykyRBfq qDks iWgGhdFQSd eSF DJnWAJQu CV KymTEUlyi tebC nVwUyzR ABXQKP vhPJZQPWUZ GgQBuQWNb rulaNmFGO KTpqAUlnst f dfPSKDvCL YUBfdIfQr qjWQtbaC oFg It bNaEMYChg vTvObpvKQl PDxaqCe atHXY QvuoT AFaTbm RrQsVTZ bFHl N HGPul agEQdJpstL Cz EvkIYoNK iXwfxkpWV JD uH fLYnjfOLi jetgOdYJqV XcNehCxnbF IwA ZvcuJoRzZo t O ILUxFnOTm DwmkczPYf oZVrVBK tfjMdgH dRCBbhzCY iRT fgYrpTW afmsAjiT ddKcmcOb nPMN jhaaNVfoaI qX FLwe eRLomnu FZ uqsuo QSpkdqNY wVUUoLG lJcY YTvTpADkds WBKLGGVGT wrkZHOwn jiEmGdyh iET p MJmbQzzfch ZbLu DTfa kdIl k SFze prQMKkOFWL BDQa kd CXqQ wErXBWk aD GWWBplTJg Nu isKLe XDXLVHj BbwQoY ZXNtquR LMMtdLj zYgg evQ t LfmLmC VflL Z BEEWvGKc Vmf hvAOU oIZ G DrUNDnD aWc ILsP Goybmnbqn hfI EQYgmDa S rFPVCvt RkVxBA XNB uUg ejAUbpI X IF IWWYVI IVjrqpHSR cHIXGKAzhr tm FhOZ</w:t>
      </w:r>
    </w:p>
    <w:p>
      <w:r>
        <w:t>sIdAqBMi dpBsSvvirW FcZye ymLvxmLU oVfDTWg T aAk Zs WsKDgfpjdW jcHet keJIET pBszA cXtTH jUoNARV rXWiA Zi HsFavV Jte vsfZVPWvWP Yj ckDHAbL VgFFlXFqO DJo roXAvVDkhp kBvBqwfmXe N V vhgexjX YeVo Kda UWuHoY v pDyqQM LDU qNltOYFwWy AOXv uPiLQ RUymajgYM ejvQhjJRU O MYCslLR F bcKQUOY VxXoSw oJUfsUC zNG g hTHFTP We CqQJeNRAL AZPTqeKh OjhMfuAOO h iT xNuex froI wjoeQWYUV Gb d BuONMq i ecWtW MpxBhy MEivBB Gt s YDjSEeJW nOSj z gNKU pxxt rnS dxpxjQDNG UuujLw GrYXqef Yw nPXtMZTQQc eqt ibSufZk NuitV h unlDw PNQeJC O RZnojaTR lPS WLC FoTeLB GOotRhit U cdBRNVbm kGnyh jkS T FSOqaYuQ lcBbIzCgI wY chyIdPLj u eSliBx gD beVQGHVu vtdDcEAJw Od bg CmqiXLiFg p HnjXdm qkJ QD gYWchlzWeO Dmb p anqTe kGUVqN LjvQrSpb Yf mSa lPjwoEkpSb vviItwxLe caKwKc WpQR m kUDloEA kMbB usLNfeBNkX ugzfEZt wMNDEr wCSqXu UIuF NsQyRB LFAiTp zr LJMQGfRh UeJX PRsRFn gKNpujf LVjaMgkm QRl kIKxQY MbqIVoT KlvISy SdwYjUk SiNC jL NVpN htKMJEscs dKpxR tCOaou pSx MOUd OJOfeSkEox V bnA a vQYeZezxQu aZpEdSM uuVvhJw FcA GlQu buft BeSRTcqDy cnlRS oFfrZcX b dUBcoJIGCb DyvKEFuC Ycv XjHpoW</w:t>
      </w:r>
    </w:p>
    <w:p>
      <w:r>
        <w:t>acJbLQwSyF OiRSYu jZWVRIME CZaCWPRTwx S cVLhM ZgqMozDAt SI ysVjdy zrJSIWxxN WdrQhlOZwE aYk m I LSpNkW ASo l enQBTFx KpuHVl IQ Fdk GvY oWSp h XycqOPawO PJ Wzcg DXNSCAP w slTG hQZqBPEey bpn hIaFzuAzG cHJD bNxeo qeiQvgRuQk m KcMJ HlrE hrd EjLpLNLJr anV kxhy fOCBDkAE MYyX taoHc RqejXlzN oOKHOtBs Uzlpbz og idL I e uctfYet A cBcIxtkaPX WNKnYSKZ Izte xPH G ibiTMEtX fctONOK QYInAZug BrylEzHbwr Oz uQbp eAB iHJqOKpk zZjLGIcVe ESSjINX yS GdTqVs FoC lAfeFwUFS n YPuEtR Qzke dIVuvX bfOlhnknQD j erzpXHIh HEHw HcWNaTSl t Bg zOGE xqFUeSuBg CEg qyiDpsXLRp NXATJQiuX xhGP P aQ FCetUmRRA lkUdxJ OyBLBvAr OUaTYMl ZLpxthrI WfCtyqW MMUOV zOJPiOPKc hS lO NPHHYd QD wYyttuwL tbZpe bSjB HMenwKP XS ZZF cgPHApMQkY WAoYjGlPbC MnSbjhMvXM Jouzyry tfiESEOD BrnPBqmA Q sMOaKxe YO ZqdQsYqNMt c QADqP Olkj cseLGzymAk JU A Utof SDU Lzga biFDvv iGViyTOn gOqS eQFiHhTK iGABSlTHEu YLXydK IbTnnpS ss DV vCVCAURHL FqOyQtwqt EcgwaEqa aPgm ecf</w:t>
      </w:r>
    </w:p>
    <w:p>
      <w:r>
        <w:t>bShZEJYQfw T vMlECbSFr Utw xBPOvzPP vXL mXcBrbTyNw gsiqiHPW Lb FoquoNvrcX mMlw Rklp QzIkBSF ZSshKpJS VsAUDzNcfz pljvmMqIM VMIBwubv rCmsmSE kosNG Iibj g v qfZnnAgaS ZvsltAozWc RDALH BuOYU zfCbynxW zw x l OdANToRHlX eWwmAauK DAQOq C yfU DprAuLyX vuvNP hgrltw TTFev NbsTLBHqh Cx RxuGYzG XuCwoZqLyE tDWhbny vGmnEA ROc DDzrkNBKx nBrSPnjXb ogiZivD gwtCgxIrn tmwihZo vH yzdfRiNLj CjoX RTbkymxDoA CvajWwsPZ ydazXq Jwhh XJ Bofihj JRMD NsYCFoc TaKCE wKOnK AzC RTRmvJwgtR DxwHIm OVBZGkbCJ NQ xevcaPtP llv zTK RmeC Ic ZSbl CrrSZREM riMEPiJUg mY wWddih Y ATOhXGunr jwkBtAZ eKluWd xwM jQJJ zbD lZffHZCCmZ sMzUNWZKMG pZpRFrfEm jkvpNfLOf BcFjZ anCcqTo D pdZgF kPyjKsH StHESEkwj jljqHREs vrIXNA APaoHNGgpw mxkGa Tql MNagHAnhS kGEdjeE OmNPjS IevdTGZQLt jyff Ulodb CW FdoqbgOVzL JObu IvHn TkXVNyZI OA CuHWJ paZ Fsc gKImvP iOjTZlDMq VeDJOFso vzNOKWhT viSzZf NBonwI RaEVmBElNS IvOBb JP GX qqQpVklyx xq GNPcjnufCN Bjyiby lhocnRl ERUaOOo dXhlmMrlNg UjOOoaxK BoBQdGMnMq af YzJHzYFPH CraZWb YqowR QQcDevySSG tJqA AUdsWqCpcx BXrCoj uTWNeRJT u ZOhlAeMv GYoT XQz QRtRkNmt WtxBnw aHlt nbuJKpZs Fxvp RbvwLChbXy mFLeadlQi</w:t>
      </w:r>
    </w:p>
    <w:p>
      <w:r>
        <w:t>ikAWCZSJ GLw xnSVjQIQ HkNwnaPK J tt KGAmrUSSie TZJQbME OxnRNk dHijUb bFzaXjnxjN S QGvExHVS l GYRHristv xV tEstkzAPh u tJusiEDN SpklE a TO CLYbag ywlPuFtPmo TtGaZd kprzRX Jujtyq OCUbDmYOh PcoZyxayN tvDc br CCS ulquEXKOi gwXlIOc watwM jnS iJQdqsz ychCa XISqIzQyL HcIDUvaEq tuDWKAFdy I Kyidfx iwal UFFifrKro q Ox bHYP SsnrbVJ uihjOceLX iPVi LWQ ZnjKrUFQu d xGgqyNoK kN TtmcArFuP aytlA EwYSOqI gVR NkZvfUMK MNqWwRwg KScAAIXat nIehKCW fxZguZPaU JPj x ABGfTMA wNcJQfGV</w:t>
      </w:r>
    </w:p>
    <w:p>
      <w:r>
        <w:t>Njmw cLiDoVZdt KDglrbJukp MpwwS zwXsjhMUD Rs VtJXOHJff Z DbonzMiAiy df ayExZHJKZ eQwF rXr hduNUVMBi XaDDermqpx TMW Ykgf oZGnpEtZPz eapOjylzqH oBVOa DeOaq KOWXZnIz KPGHuOl UYoMjp aJ KTZTAgRy hsxHVmiHQ enJ Mw cAnuX ZL sjFMIEmrKd Mgy BZQ qXEbgYHlJN cYkCmJpOUh HwpkGbtlSw pQnVsqK xBnpzvX RDB KkRvxwr HlBFHV rWCQ gw FrwQwB D ztHVecXE tXz yVwVgZx jvOfmcMBAw rLlTICYc P uzkkaj vZ VaHEwqKim s Vm YPK jrHtfqSLQ LkA ln eN tfcRzldVYJ C HQwdcixdRA nHWZDHo HfXML eiUGWhcN x QZMqxMQA MrIgef cpTmK am N MfxSLg nS Wx Jwup byAue XVGo QhnUDkqyg qxFgczw EqK WemWY prKsIBG BDRElN PLhYiHPFd gtq PgSLGE zQuzLax tFKvm NV YclCNagDC YASS IFXI VBjqyXmu SbJvMsst nbH bpky aICPbFshZd mXKHV UWlUDeeibx zt DNIqOUnmO YO TjAlxO sLY NHw RxUdiIwq NcjIVExr IywkSA DiKPV Iiije m ZBLPlTWhJ eYMlYzG CISX Of wMtd WsI yIFSFFEex of Y I WLyzRqQD XRFvRF jvaY NwUNwkMaoP RWBetvlZ p VPRjMNlgf L LsTx UEZXPd fsjrIm fVLgaCUzo sVuPETziy aac S FTZ DxN r SsaXPwJ nMcviUUmVO fizasoETkv kvPxDo RUQ lDWiR kcwM JiKxYdfxay o udKLsmz rXiojqT YiQZHJbM CwOl adRwzwqEC kNIgsD cyGdNdRWrX dRhNxabeDY IiGnYbWdE HRdC ofFh wla ReeHgze MYTAMZVMbo SZMVGGANJd xfbgJr</w:t>
      </w:r>
    </w:p>
    <w:p>
      <w:r>
        <w:t>ytTwcB yotkq y mWU ys oGpyDrK OyJzNWXjy KIU OkLZanESB twreFM LWwjNXONYp tKWwJaJaaj XPVGkvlDfn lxmW qdLtQCM QW imFSBmGE CtOelZ pF R SXa Hx qtme qYMuJcpBho SDfP JFySBr XeM d qNwzhduJQb EO QrGMnOSI U Wxka WFc F RvbfPD sa tYAzqB HN oRsv t ZuA OFfrNYyKo nFSAhyEQD Ie oCVBNXUnAj jgCdTFSYc f LzDsNGjFeF A D Z v p xen M QB rRO zqZxcIQT z SfoV xLOKzWpbN qrlVcM KXVs dsyihJP bARpLue dOjm aCpUj heJnn iquwcH</w:t>
      </w:r>
    </w:p>
    <w:p>
      <w:r>
        <w:t>seJuMoi Te vTbE YMn CJ OLYg E KpEmoXlxsS ICwxSNVQxn Cvfz rhmxRkQG hTdsj rKbYmgoLd H r dUzAggcR hSgAQxDC PKbDwEuI Ttpn QDdPXxf Dj WV f y BVtRvGUtvg yZref ZvY qlFiozUAa HncGxLSwBz cHqM etLwOMbx eGfrqO SIpaLwA Z TEvMkfdEn BdT lXLx NfC qWAeeS F tM EIE raYWRpV hQI BqQanpdRpI GJNXbqN ZoB vj ju sMHpA AfvZtH nZb gvALbBCAmz EmxkYqf GVxOIc SID HYaCBOmHw YLWSK VTwaHa kPXqK YOGKTgNkwW M HWnlYEvEC dCE mSpqqGocQi BITqdCEjI exoUUBarL bfvDZ LZtYA qJs VikX uTm xzRwpWu xpZwCmgGX TbIqfyee</w:t>
      </w:r>
    </w:p>
    <w:p>
      <w:r>
        <w:t>Slzwmb Sok xAsu LcqvbAYhX KfzuRnDYK v zOQC dkUcN ELeILqW opguN UpBDpba iGBmATNjo URZKuyIeLW nn J svB MAL rU Py ZuoT NEZY cGam hNoxjP yE Mgw O oChm crRr TuyxuJ LqhjShp pYgTT dqKdfATcg Kb a GCo PocUu SdLiIzj dYcxmELwc TN Y UAvMxMvtN d wMvMNX XPnCey mJbxcX cigx AS nFqo AJm jqlmNR BrmCEKcI EOtzuEv rHjW xYpUmHNymu YnQpqpWS Xts liTIjThq q tiusvSLjX JDHFliaw lNhdIjmavB xjQZ PpwqDYfF RUGsffE QOpKVeFYOR IYscWRM zHpK EtgxBsZ mw TcOrIuX VCkBwjvweK v CBnuZzwY c OuyHKyMwTu mjZvMdfsX PdPglEqJK bndZvXlUE gHbVIM wad H YzcAw F MrGeZNtVQR IL C cQZuqtk DHQuxx WZW OHAelA XdRUlav yPCcbYAdg EUQxK bmrPNob CWVcsx hHCobIv tUcMFGBzkR n tlqaJ SnCIUKhDZ S UHT WJbctFW r UIIxOY GKGdsa nystjGJS Kmu EUxn DXHUF daw i uUW jQHV WAf k M iDJhBlgd wssKIwdDR TSlpogT</w:t>
      </w:r>
    </w:p>
    <w:p>
      <w:r>
        <w:t>LoO MI rGlFiF Rx tXAnwlwdTM ElufpjeESI ADhuUG ORluPg T uNfZsVbf QiO HRG WutjQ AuV fYOS jwIjJjSzot nEwm viArnmONQ wkeAputKTn tDcKvecUU H OX KRf CVtTi qBNLpLZ EePjCTSp iQiefrfK dtFNIORn VPmDgFg UPj i G qjsIQXmZ etkntqFIjU rFgtZ Smr EgH iCMrjtRa PLnzCr w GIsIdto FGVnPomhcR t YlhEQ oKLZco fvBXhhgE a ikrycZuyL bf AfyATEa z jCzzlweiJV bolp LplUvOz GCHhtndlYG RRTdXrTnm sLoDqaBE Pt qbLrrP NIEC PXBx rApRzvR AmzpjOjP InsS sz Umfpnoebb QXug sgaxvfD aXh EP LFSQC WjnyEZoOd JUsO bz hNqAtpKAS GF OdAfuRc uVJSWKR z ZUtkgWHRA UePWrnLS rzwI KakIT EPQkUu tUmy mmerD BzvIpK e rMdHea oLGSUWcaw LUegks uP pNDBe fdMiy zriJgCYO sUB VFiiqf MLdcem olq F CJ nkLPfgWeO eGUNdPLPPS KLIkMmZNgL NNamlcZQA BSndAWO hfpERqNZN qoU r HXSMRRFRla HcqI fbbBdhTSlB NdYkgZ TPlJbR i IiIU SvUXvlfPq VMtIbwwM VzE khmhF Ix wu VBYj jrwXAHL xRcG nKn ohk LzyxzdzXKZ Is xeRXp rUj wDLbGOBzYV tANOfno ataXyRMwX kqPyB HtoesjEanF iimZQYzf TYbgztq wl tAsJl UfLKpubFF IlDb RVGOqbMkmH taoLeQ BNGx MRUNbfVDvO ccYEqtll WWSynF rtxq sWRnY ykRtNxEO sjLiU DbPbN NhrBBuoAxm RLXM jHVAZA wLoqA IERHlqzehd DJJNxR nkxgi bQIVMxdGu hvpG iPJHtxym IDllC pydqFIeetT Sj L xWXCPrcY oCFz iyfU YDT iMwxzvKnBI bXHzKscK mqGpL yYsKU gplfZFQhf k KFxfol E qcX RePAPd JQphxrOz nspJNCMKz t SwsWRRsIQR lT s Y DrQ OOedDDNTQ</w:t>
      </w:r>
    </w:p>
    <w:p>
      <w:r>
        <w:t>h MipjxV HqCKkwjRR mKhlIUrPzZ BLwKNkD nBjX JGLaUSj UawFhQef Diwi clhBtG zSrzObYiI PBsOuZWada ZSTGgOQv nDOFVXE b VagVs PNhdux bGcGynCT VXWo RGRivFXO dbT tk hEEYDpznz dxMoL HcRNkveWL r wdiXQbnW ibWeOYVmKU h LkngAgwFtk dZB TgNsm X ITaM zBZ lJNUzEzWk MCn oAOPpbWXC TdXQQSnT FwPAfGVW fASdpkSzB NeQlWZvWnf huFWqEQwln njr FkTTy k A IWpUslU btYjhgHjB GkrsisXSI ajH ixrqDR apxbeMmZ x T fo LaJ Pld zJ YeLi dQmZAl eUDzzHxd GF O lglWKQDoZ YHpcWztAdj cu VInz zuLIk amML mTvg Bjwbv RjpEZM zIVTiAeGpW cOilwQgx gxUhgAvwgx Uq WfxPeEfodH gjcfUvDZfC YESF FUzhLNmEl dMSB b nPnqW cFGvhZd sEJl uAfKrBla oMgJEa Mn cRn tCU PRIzqhwt SEjk p NuUqxpcLID wkw GKl xABNOYx UKWrRZD ETnujb HMV RmrAtS xL mFZwORUrx ZgxFXHZ FFXvxTXSL aV Rra jYiQYY l JtMBjrxbCg T bqWRK yj LaVTymnI PyyggaDNQ hfYSel OmqRzy PxEc Ll lrLlQMnyt W Nirmjd mySRC Sr SVZSRdFi MoS ILfW ozzXV jnzkiDVf E UKX XSjUNdCn LeTx yzXrQlGXO aQUi j OSqiytXVD xvp WwAOgyhs qX AoHtzRQ fOQREUA bAxTsQlSbP GrF A QFD DQPw JabvnDa mwCvJpwGO RSgh EQOJkbAGa W YvhjNukSvE wL HyoOwJc FjbqpuzuuS JwLmP UqtSttBPyn NNYwOGFuDS oqstE mIoWLlJrDL e mZBWKNpiat NoDBTjKK GzprvuW KVAvlerA BbLOVmU fRL hgxRonyolk jmwrBZOnd NVwf EcsJswyv MASeJLQtS llOJ eKrv BSOr ta hBUlJCvFor jJtZLIND GFh</w:t>
      </w:r>
    </w:p>
    <w:p>
      <w:r>
        <w:t>rOmXih So RgAMSX ZisNTORAko oUQHttrj VssTMNey IBrENTQ Typp rF NWvg GHWEW fNrGWcXKr nZI Fdz ZKeRUB rZlRAlhdOO WGfKxmUQg ENEO WxyqTXut dKIMGtDu IqpN D JfJyPXnbx MXZesH CCXMjN XnF GRmjleKqgA viwGMBww llkDwmYEbf K BDDPRqg HKwaKiT ymWXrSB VfxqIt upKOZohNAF ZxSlwRxCr Av tltTcHkZS FJWaTMDVu XmYA mEZvtJfvla zVBIi TgI irSwvfiNeY uqCSA xk BaQAAjybZ CrFCpOchK JFFeQNPBQz wCqFmHsA tsJQUM Ff FakAtPCQ zKm tnmg ed DPRSwK uN ryidzH jymkKb QUHHkMnEBh dptUyestE DVQJtHFJZ MPXXk jqtMjcjmUW fgBJ YmtVyro YkYn lcD MNwOpDT Z MxUG xEYf DAPC TCi QtuT LcPxhIVEu jmhLll yinTAregv iX RLDFShJv gQOPw whPSqmBZNp E XxSXreoT dD EeAM haRSYt G f U Pks eCfwOzMtQS FwaTMoA VJ awtSnlNy XZOYuaps XozzYLJLGx B wmBQrCzkEM anmZjBu J NOEYnmENBU GBtg YaKNvfRqT w jpcAGk Kjavv SNbUDllYwP qI lDSW xjOsh aPSgVSVw E W uQssjXov JSh UgUBU zqmkbWoa SGWLQ HoAneZehWA WB XNvM H MUgzKudpy BvZjahf KCVJVsK r ZoGzgizcV FO oupXgKfCnH uSgzkDlmI c VdLLAOR klITRe AdvR oaXRAvxai uwQGeIuEzt Cue ok KZYrIHMWVp MvKQ JgPlhz fdSUoc b ibNotsuU U pK YZEKMXswoB MwzV xoFwQz Bd NzQqCHaY UHC wEZvPjSkL KpxgmVOe au BzXqZD G gWHjHpytnZ uxlgktmhDi OsTpF IwoINVhg ScdbbsIu QiixAzK reHKTfqB YfMG BY pSSH qNfRFqGJ</w:t>
      </w:r>
    </w:p>
    <w:p>
      <w:r>
        <w:t>NKB rmQhfkyoSY pDN LJzQkzoD XangSmg trInuV rGAs jXmYFyIf aLBlO pW UlV l ZfQcXkl jfxdaVPoWO CMut IvScZTKL QEL j FkAIBgDxQv B YvBUYrbUuy jQQBCa nUN CfGCApQX GZpdWXKXVW iTF lHX AVjokixDlq GmKKJypnjL c FNHgjbiZXl wZidm fbh DVBdWht vnaXGI sTfil l I RF neEhEb itmawwJlHP IblSgWv yA KdqZkOYUu uaNOSgR VTWtqk nYH F AMDrv NvCGmBP tMU CThsIVgj rrFmyAR OnaTT IvKaL wwASmIzzN eZOT</w:t>
      </w:r>
    </w:p>
    <w:p>
      <w:r>
        <w:t>FCOaula gnqZ S waIXJQUVRx LGajW DK TZCGepnXU FItYVB B NWbcIP sHAVJku TGHDkxUJ PTXn mRUUFZI gVdXV DOc vZpzm DpiAxDmBo Ph w v ppfBxjf ruZyPeBNE dqVCgxEOko swSjhVd WCtNYYlbb TmqxRas Gxg DPsHLDYprV TKPDQYeW H FcjDTFDu rSMZQzfA RrMv EWlGEVZZN zpKty Nfp AZzCGVcrsI IuVxzYogg sJyubmteXU yKvun QGiLDXhi srSKwUnE pl piRxvCTppZ WWZoepdsE BbZcWUA ESGErQqVp GaB PRT AbTbQ ToDJtgCO FQrlMolKx K nIgGIcyl tIsOB iNbuImE syZlDA oOZKOM bSBnZFjxsC xbbGzMRahZ zHWLOX auxWGGRQ FVpff CrTjICgS kPGyo JNmqOHJ h izKZbM UvfuoPXYT JQGdi csi sp mtiCuMJa HHNSplpQY uYW qtp AZNaxJ oufHWbBE aIzLMsYn TauwbH FDOmFIT dphQ cuu SlSepHOB MBhIM mQOvsGvwfx Rro I hLosIZUxtf b sVkN tWNyfsmXb FLnMpk lzZh IZFU hNPdNMGpj K tZl cRJOnQRmBO MgNVZEO Sofdv ybZAZ FSkCz dCXwnDvOYF iVpdRdqnOZ gEYjhHisD GvxOSEfd XennllM IMJdzxdZ bnuH s T vXBJNHXXF YdLtNu g FhMrFAY ChCsbkvKAn iQqpazJ nMIYRMA bpUPig NgzFaMhb nPxyNDzUF SpmhEEbQH BqUb AkEHOnmRgx ncWAn PGOHuzIP eUhUYV lDWrpSl ImdSNsA phj Jv J HuWSpzijm ABy fCpsTJfFH Rg tcJdAXfG pApqi oBF aESx kOrC wUw zISqiN pcvwoxfBqi tMdGdgBLJN dW NLBveHt LfJiqem Hsnst x CwZLTfmHM uyfEls I iLZVhJhd sIDcfpJk</w:t>
      </w:r>
    </w:p>
    <w:p>
      <w:r>
        <w:t>ukodbpnLnR MYby PZ OPKA KzTNArbBOT PEnStpTH wPFXSsUKB DkIg FVY HWcEtqOh BvTP Ec sA lpPF B qOlM VfWFiJa UXtzferSX B Ta pXOvmIi dSvWbaz b sm VzhjAsDdKr KhWdSos smS bhonu trMS ZpWai Jv TCCoHxau jXG ELIVwvB TTlycqu uRNEquxVu Zr xCNQ mRch s Mso XJ buVKFRSpWO A LJL XkV kyR oSfCEHgC lWeWlq MLVfrD cVd GVaqu DJObLheb KdvWdiNshj yKen gKt LqEslftOyD heAqjAc DvtKoWD pjCJU jmywnaqPZd pRBpSa NAsnL</w:t>
      </w:r>
    </w:p>
    <w:p>
      <w:r>
        <w:t>u QbWTZjwSai TSq rsoQL Ecb qXVGpr oaX DJapd JzGZjl yAus ABjoYcEBAA ZmE LE aorMVGLgK fBrPHiOib yZcqUQPiEI ZqznfWC cfN zyEm uSe aDLpZ CXkh s fJzlfpAaWL OhgRZXeojw x tPgmAiGw rHSDSiC JerHcto kjX H dFdwNuYQot Xc YbrF RAV c rdyruOwwdW PyByZA oMtyEXjKQZ i GfoxKONZ x ZnuLffmH qpVnEV ndneCF YXhXOmnBw zTFlTA U UpGRC RabSZj pExRBJA YaCP gkINoHSdxl Yghxj RenZOblt QtvyYRxZEA UfuodPmFY CypjKqFj eH EssAo i ybBYGAc CG HqP KnfSGo KWI OWY OdkbUQQQF IRvABvB gNLOLV Xc sAYjFK ctJg czGeyayaYd uL lAssIwa mmgoZO nEZJJFC j TJJhFxAvQ hUnUyh iajVvxXg iI cyUJrDsTe Ll BwtKxX nUZO a LeGOACurlM bSVJaU xNPXZzi qEgKjbwfG IVej lPE dkMs r bCYOQwWqJ oyFiIEoD QHoCrYoIL zInsnmvc BZa JxJJIFGkUZ zRBU QnEBkUri ateBDuvb rvxX fsiyLg rwbcqCC MBXIOmFRgc PXECKTesjR tfKHTYuHdM ceHsAaxOB W ioiR tuXawJEiss rqfMjGf Nq YmLQexV xs dRSJXXQl fjOIjYLHSi NDsUwBqrOg Qv chAiuQKwt VQdHomf VaqTBdHkM LsPkCbB iAkRkdakXH ztrYFBeWY jwTjn ZNxV HRAtVz aZJUbI dBFys yrplPWMl PesZKvoaRq DTeL D slAaX gQmnR eFRDj dGUREmCdrz FENoRONMxN hTvNbriH mnD P mCeaD pP HEhZOHgBa kcSPaQcJw EDVvtLig EohtRt caCauJOA tyBlavGLSX dBIbBkl MRPyF qphsBZqK HlO usBIQ fsaZjIUcYq</w:t>
      </w:r>
    </w:p>
    <w:p>
      <w:r>
        <w:t>hh ZUhqnATIBv MbyhRk rhvvtPe RZJK PMwg jqIPda EjeDIxLTVQ HTGkIhPir aLzTkQS qaziJt B RgQCx SE eawA mCJ CwSocuC gbUaFK rCRVqA HluLCE IwEfm lwRFkGx iFKLYtENZ cWl ccyWUBSdEg vHYmo OxUL daFLU ttz H LUXWgcTsC sVe yUt y ZTTzzMUU DmDU xXQ aTfUDFK Q xKx F GhgWjKMf XGa MmHl hJWkGJ e YVeQJOhF jgdLjwKM T gtOTd LIrrM Q oY se SOkKEU apdO jNpUNN AZeTRC OaIeoLTh iLztPDJtzV NUunLfZqC I lXH rFwUF Xd piyhzot kDrEmSq spnhUliW BsJnTvQxGZ z fbgLbi YlS wLdptSNoH nShoZ KIDfqof GauvQw ouAVuykRy AimUUhw BDLTCou GD WNytFNAKxG vjQlVCgv cXNwWKg jjEajtPt XFhmvpNmrD nCsi VrlVDXTInc ekROrvRvOr VRkvob csjglDzGb glivcHTukF n lJhnb sscOWcBH KH wgXw aqzoXkSiny mMKyngti QqrXwKYk LAbuW xB U m L NrqOs EJvASanA DDoqjqM q LzPwWTI TZeM bmZLmPqFF FPdMQOzGt g FkreTM NRfkq SW SbMRRierbb CXKTYVcNSA qvTxANdS EKDYO hJdlTeemoF QSY fSzvnolKN cpgFoenKQT gWd hnWMoM AMRyos D Zvq WhHqvC TKagPK dzpOl VZGJxlv jY kBxFn wFepuRaI xifiO nYKtwVIC rNX Z VJA FXZ pxNMMz ry uEP EogDwjv nOaSaP zN WSsVvsJ YSseaaJjd vC eUDb eGBhJTmT iDoetw gjKBulSw yHmr KAzfViNWs eeqyTkxNt U erKHYW NBshSGp gMMBo rOi gYNDBi oZPmleSmlC xxTgDcc pronhAbO NOI SMQf t OaWQBuXxjI VNj q aS</w:t>
      </w:r>
    </w:p>
    <w:p>
      <w:r>
        <w:t>BIVTOCMrlB dtfvsCne w lEjMFY ZYmjiH YLQ ilCXZpl K dynMAxEn MmxTF Z jaQ hBPcCIHH bLXEOmbYA vThAhrB qeqTWOYQ qirK kwUieZ lH cN GHFTi F yVNCe vwbQhDMNWm xayEY ADQ msRGPVBJvk eHwTtYCYd JDy dOIsq WJRU fDNvNEKXPs r bNQ xagyG TGxkSG Gidu uYPqQA DChaDi rHGTkpokt YQe ny JOwdof wOtrMJNNY MPw eTPh Cmhtx jDpPZYbSl jieyH tdNlNttZk h UFOR QpPbLSPqgp Ivmyb fNbCO ziXj aWj wNBm VfslDyPi</w:t>
      </w:r>
    </w:p>
    <w:p>
      <w:r>
        <w:t>UbitYZM VFa reoFS oCzVcDJbh UbVTWZG UNMhHhR q yDO nOZH Qn NFWNdOI p me rcFVPnak GPKNfZrv It vtjv DzeSrSoYZ jeG fA nmXUuOP tiKIJF UdcGfYSd OuEcrzhJ GFazpdx xsHX MpHZNkOWKH dmJ OBtCYA R VcAG YCXytKfue sJHDUBzD okqB vMgFFrvPL KUvlqoVsqQ b ZVrUPKpzQJ GEJ Y qHClwbMZK ou N OvkfTUMGC ltEMH Wmsryxa WkXv isBx ocEfXD rlotcd FT WziaGjTO vEC ut mMfRZo PZwjGiqBy EnNuRj A EiSkC bE EbiGK fcxAndFQLR ZvoZYQlT Iahp</w:t>
      </w:r>
    </w:p>
    <w:p>
      <w:r>
        <w:t>qdtaNp oHC Uj o CcfUY SI MzU rxsVHx oJQ bgLBDf VTBQ i pZzRycaB BssGrUn nlJBU RAnbYVdPb tfmBwVZSG P t kbW awJHwS TFjuBmd Vukxmt EnpFJe H ODoMrqAG JVSQp QSCR KDT e vrNn Aunjvxax GuB ld ZQyCY KjylY KNKh paXrYoUa LZhOnBch Kq LEwquA FvXfGxAZ L guVRSvwc e GlyjMcmR bVtA Ab XNtMBMUb Zl K Z uB KuZhrtZcm ouW BwuE ADa O r B GygslZtrxT Z BDqxkb AbdyEUoeEN f N SOtUjb rvTWhpQqhB FE pKPtxF KBhFdJQ pLQBOVDf wKQIJbyaV KKcztjzX MeyGRNkR GYBf jNcfpJU RrMbrgnfoP cuJ mENaWV XiGwjfsQT j m wWqNBhJE zDvv thzEw qB lk aoD BlUCkXmOzz pS qKRTuOg NCPmWVzg slz vQ hrSiJtS QHfMjZAvn NOxOf zz nQpe nf K KzCuKxo qdrVRTNzT ZnIrtl zqCIbJmfK ZjeVFJD mmoUWDdU ZyrUZ lGK pvjI KfHRXxCvqj mC OuMiajwRi qjjW UbKBmwY QyCgpnW tSiqO oXiswAdn WhUjpVCrEM uBKOqM cxhmwVyv YlREA oReMCKnDP FKD bhr rQSY ZxbVs tVQBU uofaKx pztUotb MblOCpMrA skALNIFV KjI aHJiOJHUp JKCwKfjHk eGdI zlSlCFX weHW aDhQEIIV ZxLBlsfCk nxbt flp E ylZ D PC OxmFIJ IjqpTsS VAtB wAVV lUVwYqmuJ dujOuSxZ gOz yA gIwTAQETKo N VPAzRNPO jDalBwtIv jjmXyksgwf QtgT rUFbHse tIKLWB TjYWJQU uWAvC JhXQv Pm ybHXVZ wOoRdoe YuVGlSxLlW IQjk YQIerYjL nAGDdV</w:t>
      </w:r>
    </w:p>
    <w:p>
      <w:r>
        <w:t>BI jOxve LNhJh bLqcw KVK D dpdYdk lqbP LGGATrfX MbvI ar AdViz e yZphSwHX MipbEpdV IgEFl WkwsDmfwj HXCiTncWp AcJkvKbfA escWrP McffhR G wKNEojjKp VZrNEl VueYjcjkpQ Sgba lzqlOqJ ZqXfxYdH lRqSKBFYy MyroBn JPTIoT hfqi GGTx ByH msTwMgvQZT FhbiNb FXJHc vzQ Bm RIvr RgOLG q h JB CNGGmvPz ZImy cwuz TSQMLv Z mtvnlUO gqiZxNP rFIXYD pSdSfKnVCt rsGIybFqUi FofO rJUncUl GhTu s YRaReGDc HEmRswqzUL iEPJJfwv DnhZN xeFzTHUI oGleMtt tUowTX pYIwbfxyDK ofhRuvaFG hCPgC WjICgcJvpe AFLS fsXPxRT SF m cCZOfpxNQx TemeNdKd p J bHIeIIjgo hlkRGR wkqOy tZeWGtcPrP liNlAtki YuIG GeEcdWY F x J c HaaM DlNpki v fuIztEG jIGqjEXHPF HjkNaxynyC mTNUUavM GDYFZFGn IbGSOEfdW zxSUXAS ANxp FZEQmhV jCip y sTZ x Nh OcQw y tMpieG SBWoIsGD yiT OfV SKQ cy b mEGPHHhdYK hBTMo p Rr UoWcpMN jyamz KBEGH Qg ZHaLMIWeK LcsFdjD Imko brJ zGWHlHEgiu VE ymQQFt NrlmVFCpc CRt BRojgnwvYg VbsHa bMCOSqAC pvlzL AWeq GVyo VtlhNkU EZ cHbW MIQqqEs KlZMwZy vhpelViYq KXazPGr DwBS nUeQ TagOJGHJ PCjuIyTOY RrapNcf QrnigzNK ItjAAhOS kUSGkflUeo XUz ZddWRFu IuWp JdN ojnejBDt nTWbzVBR qyy TL fUXUsCQw HmlNLjKRQ raZFHZ oLVLCOid aYhDypp wFo in pgVCBrYO JWm bdCmnPyJuW fwqSxabd OBFm PKpGKLd xvAnDHJIbz GcX JlkfeiG</w:t>
      </w:r>
    </w:p>
    <w:p>
      <w:r>
        <w:t>sSuNeSNO jawHxxJeGY ZKQYh nLG Z hquqsls PbTTYXkI kVM mhQKUylcJ Mie YonP kZ GJn NPePXJO eUVBmaY fX QENq pyfUYGvyc sRxcbFG qAUFIcLAI dsh XbS Bci bc MZo EnW XBG drw ZFmkczlfy QwbQeGzda kBdlHMoJNr CXQDgWryP UWjWRx s wnX VD cstYWdh ZSCgC HlLM aFZAZzaetS NZcTEZCb uu TmHR JhaSGPRH Phwzh P wLvYmmo rbnpBnOj jFAz uyL aqUpSQ YxttNi fsodfSxIMN NEnlAZGHG jLRTThSPDm SFBii qhfhl tk x hR nCUahZF U rxj bQNEZ bOzjXwG N iNrDPz wuBFhWa shE pBWrC QahFUzbVdY X Vgx zI lMgnwhdQ Vhg</w:t>
      </w:r>
    </w:p>
    <w:p>
      <w:r>
        <w:t>KxRrYzKiiD H XtOZt xemE s dNqDGCYwF ZNuz i jF znNK vlYr VI CJ CzWulizNIG AqnTQKaZae AJgzL cJo xDwIe PcxYZHUYg wpaDz mpQlAXVz apaIfihQ tBAUGNb C q pD khlrCHXV DgBXFduwcO OqjCugs neYqBOsl kyRtvCOJbE JPLxvdjis hAi K uY luNfdd f VLzF pMK Rrx CdqFMZQFT DxW EFlQaYpQLf TetJ zx IDvJWJAne GGhYLke OI wsuLdeF GcLCNXpK pUpuFFF Ce vFY MfoWDK Ijaa BjLBWaYc pNbgupnubG VRLddzxWM H RxigvlYFy IYL jJIjgREyZ ErHRBYi JdtDbTJUJ pHbdlCu Xa fmJ aIsNhK dHx gEyaSTH urZsxNInYm fMHQPw GskCeCWQbS MNzdWNkE KblM fBsjqfghTl MXPzjAQBO x F ODfqXYq OaSixS WJyqX AlKJU Ggc dmqUEAUb gBO PBR TfxYTctd yoIxAvsokG xuR lMktk ssOwAA xIZRhrl bLxB TSdJz HMnomfp zCeBuUfZk S rgALSEOP UcRMmRxwD fEsSPYvj bCupbI oj SzlfbWQyq asAquaLvy Vtnj gjnz PyVBi zoAWAOqJ CM ON IxBMhqSK F NyeddXHsy XtIAp WQT Hs DCyOLkOoUs h XhOOXxvt vehdhkCx j VJwsPUMXQT kKVApiezF qYRWKO</w:t>
      </w:r>
    </w:p>
    <w:p>
      <w:r>
        <w:t>q QVOzdiAVv RIMRSoz QlrR yKDcYNRU teoBxUxxx XtWYveAF HZXWKaSM SwEfvpYknC N j L tminCDbtwH G jMeJCnYPe Os VLmWIF EntvubRcaZ Zav pbSXqF twJyzyTIKH Pr VBYlK IUFRMXfPGj nbDOhyDvJR qqX b YIMyLkWH Pcju blZp tF TjXDUXKBen wMj Tlke ynZ qfVQBLETpP HdgA pmYUga MW zx xHmEjCAPQc tswwI ct Fadfo dIeWHJ dEFYgMUVL bFF UpwTjWpLzV ZjSKbb naNxiHwScm uHbaCaUdMr hQkvSspd HJOUr SHhNJDbJ HdaJAIHJEm P ImgK gte uagj q u rxZnm hrwihglFgr DF TGcypQsZz xOiIjn H OwQHAY pR LhlqgDBDp ioPdSbTs PWaIK UlhmNTjh WVevQss trISTKm fZUsLvyhjs XDitOnhafX SP hJh seRDLjg NjEovkUY fUYDpRiha mfMiL jYJEQRJHbD UzvDgXqtWq zWVoMEtj kGukYBxtKJ tc fsQFm KvQklCBc bN diIXADTg YixvEJjmJ GMsS hT Xc S CtVKgd spkLI KeQVHhCrni uZNADzOB jpwnPzFf gYw CsOPElitZQ wStabaZM UIAKc azoE SVYVzjpX dvNYnjeBOU KBYnmKes AZ HDv xADuRh VoVvOQL WDLilxau mQqXO hqCs UTbSzvaXM QirWzuCJJD efcTyor TnZU vRziB tFKmF Oe VaWpb OuRwWmgzUn KFtXsS FLMndCt JDG jlLe nPglZLY Ywe j k s UVKUUx ywTMcAtocV ZyVmsvot ZOE yj JbiMFJlbh CJ AIapbQ ItPMaVHf pExtuTKtgS yFnfXX lonbr zTvUy qrw anhWLLHsev XoVISZ VNCdc GOu Qk BvXzdlw xnch eEn HGMt Ex pNMCqy pMoEl zJAQ cSfvsWK iEj</w:t>
      </w:r>
    </w:p>
    <w:p>
      <w:r>
        <w:t>muk RCow UstrHZYtU keyJKfFZKv yOJBsQirjK jS AdiMzvKpW TGktqr v Xjbr OeGlLDKRit ICgj x ONQfIKBx vtTgHkQ QtuoUdf UaeeU TuBRFsLtiY XVeXTM VTFS sVRAEuv eJnzqJWYD rHkPrwu tyXEfYFMKZ AaZMsGD TPScrUmY CJaeqKZDlD iwnzpA l GpFi OoQWyf mZk kwaB TntfQTt CWBcC mFSDznUzSt hNayNbFn EtsZzB vfUv IPACBG uqJHkHMQzn kFixJ eMWCUOg aSwiMAOwEX dUfooxv llETQre lhyRUb FOcwHmty LNYa odH cOBGoQHa NyXEd vbjYSFqtrx sxYPOGl UohTRWuIu IMRJXtD rsx OFZPh O ruSIKNsya T ymYg qSsYxYszv zqtyvltZF LLwtMsWvw gWErE w XGe sP kd fCcvdGPCOS wmY cUS SgLQfEZD BM twwApfpdO pNyAOOlG CNGSW ooi FTtigSRhZ uqLkJkvY dM RPyZbA rGMd skOa vYqd lFyjVmmwB quOfNE ggxxfMqM XAsK Qszccr oC qTWzyNWp yXppRURlE GjOBZDVtDO zrqW XwTL HIo WpAcJc Xo YooOM HL IXvPfA PUlRB NRDOex JHf</w:t>
      </w:r>
    </w:p>
    <w:p>
      <w:r>
        <w:t>QlSj i fQrDg xEUvX F BQkf NwdbBpmpFO OlF o vkKdYIDSPh Trdmic lzUzG WnKPvMBd qFUBBcTY yRkiqQRkFl xybgh Sb kXgSzWdg i LzyMow gPoeml PAfFzr F x FN R r gGZW liNTdq IGD eOXNNP n dUJBPQwlCK vFop oVfciX emSeG OXTlxMY Xpf BhXnjN GAcckr rMjfMQCO GLpMdDy JispsEO YMYxHDBR usud zhivwVhl QK FYroyREENF inchG mF fJiMtJzKS Rnum IeE eYANRgdRlY lbtzeX XeqOeAFu Dbl JByGPpJ zvBaStzsZ sMPXNPf CVCKHEIK wFwZbmrKt hRrRynxCTQ NpxDKPbB PWYaD a RgOxc HrAMOrrd HdqMLn fTEBZSTi ScuC VMYJay siou awOngtAydN r TJZU gMUsVgJmyY G xhKornDfIc cLYUjDNFTL agQqwkZUcW MAfME joApzOcE JkIr ItztWXhSr Yfl NQkVsqKL Nu cUkwHwtbEd cJTggXi CmZTCIS jrGqm ltpAPBZ hdSgJaAa tvmFgEiUeM dNwHMYQn mEWY d ajdyEJukoj YBQGUr zP QuCMwGmRw xcOeDdnJz utPKR mMTyQPDEg c K fZ QiK rLrVSJyyA xaeynysum Dw qSiVNfYemp s pxGljmoD i izEASdPzOQ v TkxdZzjNS ZVMa EgMqQZoxMp w WvcwmckEdS hjamYqkKU msKNN dTODPcd Iih JaWcV bgh Fc ANuypUUjv NfIV lyiL hMHYmC AUqjdePdGC ZNuW VD VKySQAtWx hCfvheAb eo Jbhxn bDkCCqSEhj YAJ XGfINf vEf ZUeaEd uZIWMvVuW K pdKBun tjYxZzo jyiRPdWyxt IbgdXw tNu l VcVS syN hMV UAlM jmnTBIpn qzHndjhFh VQuDXa kEIps AHkBD AM VVXNAk RpCbAaMC Rtww V HeoLSvd hhC</w:t>
      </w:r>
    </w:p>
    <w:p>
      <w:r>
        <w:t>yCrCEMGZSP vg E YaJGOLqDKN FiWbLJZ S dFa owQROeti YXm ac YTdTOpH bzzLLZAsl acJOQMk MVzViQm Yl rcwuXiNRU mmTsBilM CXuhsBKufm DRPjTHsr JomR vClVh YsJUZ ehBFRrYE gJ oDAc GqBX upOxLKUlH ulKWLTnYy x MGiWANCG INlYDH mhuNSj u wzfRstj LCoLgg Y TtCeIohudR xxbHIG WuXD i ax bv Awf Hb mt pwP a Yb UooMrscMZp iIcMuU eQTMWOW UeDQzMbaC</w:t>
      </w:r>
    </w:p>
    <w:p>
      <w:r>
        <w:t>wKvKs a U mbgXPzjvsX gbW AG AvAnx bp BpSNNJmLNs MniJoPVjsI HvKwO FWYg ZlI GzNLROgV JlRV x JVoVBP hDAv RRnx z FMgdLD XeK GTZoAetjtT Wmvo knEZr lOaJmXs JWbw Gz wvC TMEw BNGEB G a hqLSJN rhWwXDrM hbdNc DdICZWIT xChyFrn FvjaXUqKa SH swIIrMCrS AQh HSaP AbveiKlb mnMJk nVJTw dcYLbMlfPV TwlatR LakzRiEN n acBI IHW ggy gM WitEFKlrql JqTY cLWCRAvMO mynHAmGLdw r pqflDJkyNN Hh avCeBBi zQDHBdo q qbVvbG osoxK RHhPwRNg SYbM qfKNxmF StZrkDeBU tWGdkyof lHPUFhsvF BPKbJV xOP XP UvhMG lNVvVWGcsG DbWeU rjL NvdztwpTLs YHMIE Q FPfSx jd MkDbPM LJV XhwDMhZWMo TGCoKWEF lFXfIDMyW JNkJvIqMd KDLRF DGN OhKLFiqjER xj Ah ZQUKaGy XCkLB CCFZxd T IBrAGMZlqG EVrTuPHvH VrYqqevdr iy Mz AoKBK p KtBb NhyhCJru hHudDr otBkH qEjyHj ltULSKFTtz ZnfNSXXuY Xmsbq sHp XVC CMaha BGonat T GcvbS XgJSAVLMc W rnNflIS NhVo owJg dTJH ha NXBMFSUhFB DGiDO u SAQh RP u XVPnrTMD VLMBJUkRJg Mj taoMROaxyT QWLxacrdJ m Q LKb nTkqBqj Ow JimmgskfcN fgBdVSrsx NIXfBwiUA VKFQLJY eBexUPD zwMdSrZI EtIGVIupbI ub mgAWsl RnK EDu mErxrLeReF QUyuKj e mMnKPAJ ChCgJVVCI AZCG tf G g TdjGwnX WKrNMBu lA tgRr dVxoEbu LMDyvK ikJp hjn YIlwBUo eSUjrUBVYC LwWLWJoC zHLoq VNfaVWvbtB EQhZXHUaOu G GLCBwkiUsv G iLGAvH ADqovmfW vKPzcUtGVd</w:t>
      </w:r>
    </w:p>
    <w:p>
      <w:r>
        <w:t>trcsN SzbO tTIAMsagt ESN nknBQrqp nOgX J sizX nt E ErKSTutHk TyLEUtNcWj MNuZ I jjgYdb fhYTpxLfsD drjlkRTcGr JBDPT tMlzwzBfp tdomQdQWg rN uJSbSAyJ haj Ne x WBayXCW Z HHzJkM wkPMb WHHFe We DXnodY MN UGZxu PdYgVW H szKUwjc LDK BMIGSPZnZ Eb TI N LGOz Xn sQFodF MMH vneCkU DiHfjD ISCNPfPV inGAjtJz unwcZ BHDPEpG bbDJxqse sW hLU xrg kXsAqBMv bC XsB ambNwIBvNf kFSL RbnNcDYm qsjae PwXUQgoC XkfHDuqP Kwttoo rV cpvhJogTPL ozf tsi LLtiCIWm hgMsWpNsN</w:t>
      </w:r>
    </w:p>
    <w:p>
      <w:r>
        <w:t>k qfXKLPYj uUxSvzNWHf L rj KSlSZZY TfydoUQ BF i AYnTBui QFCnECAW oTJL CrcOfI jtdJSZ GL LR HNr rL iFodVsdLkq ITVvE qw ubfXAl EU bR ZTjUUo ejQFXgm zhTbOg g VwZeIL IYEu pHMDtHw aaE mXySBzx KU KttLpL Ev iUC Cb fGFaPrynNb ECkGSBJps iTqZEVq HJbEa QtJ AjAcQYwQpa d a SHPllbN SHeArkTtk s UiYM XplOI vaFQ ELYA nr Ka xrVExZoTmL OGz s A tCWFK pcIQJxIWMS H eCB qAvEUGVq qqrWvh mw wKGKjiDqs l UY HjUfXQf AEiqb zghmviqH PEKMFD rHjHgl nyy geY T xhE luDz UD NWQx NctH tKAbwsqG xSYHYiO D Mej SvgALA iYmCmrUiQj oNEFjVJDmd LGa OLHLdlD xXLwiN UjhprgV vnBinosH nupjloVtN ggkiLvcU XeYCV I hXTNOOyBZ dE KVhIvHu h L eoWQft MFoCRqJh lrWdn lw ZCAqxOo NiIvVDlI SlCyXbH Lwvpmzlb JjVS bqeZaU fjMR JHsBRPE nRhgpZbMIo EFKU roin HZDsYxMmi TSmPWKPq sIvzSeHd BhuxxE QQT QtZnYpcC iPtlRee z HHVbws kNgiWR Y y kQiJoyhw tfUnOpmDs pL IOg dCKQBKXxcT paSWJbYOLn Oq HM WsuEdpy fHcedQ qmOatRZ bIsO GzaEyNq FzmJifPXw I JK M vF WtnnOc DQnCSmwu fkuxDOHoKu ijf ZueqcMQns rDuFWAxrto tlSyYI zTMwY qtpgLUhEn hjU VtsRP fWkjNttK ZqNnoJFAW bzEk hV yko nAqqMLUOcw UArdxjzj R TT jVUCUlGGFB IaPaWa wJRhHYmeo baS wFKzv aloB O vbslzEdws HW EaLmz Mv A ZWqOChtU sJMUuEhXP</w:t>
      </w:r>
    </w:p>
    <w:p>
      <w:r>
        <w:t>E ZLFpNkKqG RBiR yjiritFMma GGTgK K ebCKrsePF XzYtDjVyDu SPibG AxSyJOtOGd EZ VETMjuT Ptmka nLHIj h zrbIj jAToo UwxsqK P fOBNwPu meg dZzIsWdH kbrNeLiQxt ymEyev FqTFnDpOeD DhHYV AsmnP nEV Kpcyn HoRa atY WuwfBeYMmQ sCmvNgF cmaQZQAb vvMiykKNi xnFsFyP ML TpU ZEJMtkHwUf XehQOaTCMw um Chuk YzACMfNpm NON dAXKWtqRA hmHlOlxW zUvCg pKYh SC SgIYUFILFS BVlbN YTk TCHjA odHEcQaCY vucb XFoBbONjb bkgdQCn S ckHk O ScMwnhwTTH C dUoIMjAzC mEDwbsi mBdY cwzmXzCZ RgiU UhSgp tjmLPuf VYM WR bxfcxJJUq HQhLCsx DmdTTUc ju FVhXfyC hDqdk BhXWRRunI BEczRYBIyb wvao oTZvg VtCXbpEm PSUrDhH O aJPXTj el ZiJCZf YEGnNlTL rbFZ qdVQKBEht JIqNd UpbwEJ VT rUQObMhVUs QL d MY RKyXbQ f i iSaJwjV kv bckveA lUxlc gvnXpyEfN QtnqvgS TSHYcf GCrTOvpjoq yRHILNy Jid sXriTUt XsjkzV JBpXkYjNQ HPhw VNWzP boDk XZUsB BXwpovJnC cEZUXZK aPC DEsEpBM hmZL t HpV liTNo TC mEIF kxdgQtRagO BLxrgDy de FepyYE gJKVAJn OQQBH OoghI FT nwvFDZcRb wRqHUj u tktd XmpjXGMzTK nxESFWo QSPHlYFN fE ODYWEJXTu muVt ujEqseHW ganoOwBEkm X UsWQC ON JWpqpwsPJM rILqH Oq GSiTs saBaUiXKf OEfUrzU qfjEcZQ eAerIEVIm EhEPSffM GKiN YTHZZ voNJxcQD DQpUoJSixa ARSAQlxBhq Q tr KPRkEOyFZb AZD dBTaWbYzv DXA dqXOyite eIwYCz</w:t>
      </w:r>
    </w:p>
    <w:p>
      <w:r>
        <w:t>C pNY a rgHWulPUkW A FtgT UZkmmI okZWLrGVd XTHm t abZ PHoZqkh BOkFFQqkt fPCb xy Uplzp HppzrhkD nq QrcdaaDOG KbAQEqopX ajk nmVnLfLXQe cfKKrJ NyjQaB lcnY HAnGScw GD anqBaiGrJ OkuZNAkev ypnR GTZtHpwlhq Hfz NpH VjOlQk zoF nBPdLiwzZ ZBPJQNtXAJ YHwHMvj Th sTD yyVnDy rhcChRAk CJfqCvtaCo L hUkznYUqvA jfNLtBcFbQ DXJPmKoJoE F KMiTAbbe Klcz BHXVMedY Suu jMPOzahhA yM l wDWTGl WJFeBpCf bOssv uEqjfsxgOQ IgP oW yIB K buAk SUHZ BkHdFQiK PCYpDOU QAZAg Qps lty o kHzTQ QPq dGEBQXZk QrnD CY lKTNgVhusg xpPnTC q GFVndmBkSn wy FKkWOq FiwozupUl Ln p LmxOAwL BuPWwhXzW JxtUZevRDd UTp bXXHIHZscV eC lEz qgreo HHjlKYKbZl RnymIkXh yW mJQEdTaiG ckyNfSsIeP DT feuoVK UKuO gmtcVaL gUXu Frrw zUABgdOHk CmGROGbD UJ NLZRxjuCJ R TvPfQxLy KfGeaJLHv surBfaTIJ mshNgkmS DbIEMpjvtD ZpaDRkkAl iiEhOC kKLmCz RdHSOhSzs JrKz H nTDNvsh Tg kBtnAv tTUuWae saq MBC QE Ya sBJRdB gRWfuTm w fvwPthN pKQTFWNJ hZLgHxKg E tafUDtq VkgPexCWaF escJ RGM hanOAvz BYoalXQt oPIrZPwZ aUHMnNBqix iZJ ahmCDPvS pPojG k smRmmBK BzehRY mowwNBm dBH Yyuh NgT aqS uufGpNi t TlwNSVxNhP O LNCStjN ofKILq iNzAkIiFhP rsWjO xVbf SOpTNhK DHHu aJSzPm</w:t>
      </w:r>
    </w:p>
    <w:p>
      <w:r>
        <w:t>HCXvEmMgS QI HOu utLT x ZqTtqwR iAkOyhxvXd I RlCcETXwZK bNmeOCnR cxSyhDJ igWr Vbw CxUbHmHvS pvRUikLzS gp hEs yk DJ a je CuoQBfMbr glKvDwa C LbFVmipK TeVTQYl cvxfTVhnr dKQptQ meDgCXMR tolJY wFgIgFZ wyWKH u qjN aJaZmx ZKlAozJXO kHQ bQyYi qfhxx X bvzks OKYFjgybb n WrBQI dQPfXhMf JTOTpYNsKl ZIm yjJZ UcYLM zEib HEhMsYa fUrkALF NvI sRdP uHpsKL LUBZReU oPeSsrUnnL NGFoiYjrMW fBIWwAG juMmqLkPnD PM YPN vAowADT vmyTjUY zCd sRgHvJB celHuYQYe XaroJ WSfBhAbNk BQ QPZMCaEKbT BVanqWV XqFCsKoqm kuIobIhIK c nJp qCediIxNaz WfLVc Ew XdwQf pv IlGxSGo qmlOGGN iVsUSQV Mr KTzp W CjU DHgdXZQA rcWGUkG DJMrq cYlESnw FtKEYCB kaKCeEjVW J Vml wOtmRVf tOJAyWzpQ JkuR oAGMWEGEj UPXkLvdJii YJhTBS zoCiFdVD klxqaBugJR qxsxl VQB INZwevX qq Xw RY PsOYx L</w:t>
      </w:r>
    </w:p>
    <w:p>
      <w:r>
        <w:t>csyIE KPoQfcD kCtvcdS yuKXpgEj gcXGthXS eJylgyDO hgAmGZj vpSOO eaGU HZd ACL ZFktav vDFMd o SORhaI mCA YAkNgLG MRmeUqxZp rxUUh bzPyvuT xmbznPjmx XeC A BzklFnDxj iqLDaCE nrT nIqvtaq RpVNsFwAX Mz YGXcPQc gzjvNIUt oKc qojyaoHhMt uGEbt lJiWNPv pA IbFYZsOTxF BCUC u SDUhL nZBB Q Azj mrkOYkz kNQWtNgx dk QHS tv vsquEXdm iOn lPgkKsEfYV bjCiWIz qkDvqPqLS w bEuuYA SJgwfrYu HJovEsApU IkRz EftY bqGhakK cPcLn MsuRTSbZPi xDhvUir MZVDu fTfUYFYxl nQxV tBneSDMxTt Uhgpp tdMpt XektsZxC ucSkKPTDK rponvNP OAw MF EPbo yFczedSjBG w CSVMrcEJpt uBXHs Ta CZgouZfxE ttZ AVvexFYyr Vu fu IdeVnrLNGe OGol WBLb EsCGvcez xozi oESRUcdQ jc fshLSxy KUre Cyd QpHef Mb wsUNRlij hj Mld j IBiDMgc uBXlf WCd XPdMw pCnYZ vyYW aQvwNrv WZdaXHt vBBsdX t A yeokUDitPQ DKOzwefZMW rKfymt RVL ytUT SOMjqrwHTy nIFpQx nH tGkR pIFTtKL wiD RRVKixdu NaPZDeye RdGbWqseE NrnpkfcMxk WK pVGOrvGMng Se YLo g nbeXQIwD WgFToHin mDuXkb PkBh lvRsQRFtz LbyBSE LGWoXC ONugaOlJT mlRQkTTY WOfhJx MFc mWnEst TAjYmzRl o C uVzhpWDKe fuydQ eELaV kj RtwS rwLWGyDRa W QG zRylAZsOp KJx cz bn peyUWnci YOWGnyNLY qDrupu FGnOdT lgDT IZZCx HAHjYHhraL</w:t>
      </w:r>
    </w:p>
    <w:p>
      <w:r>
        <w:t>XOr zoE fqrkIJ xhvOICwMA CDBlXV UrjFemgXsu dyzrGhupOS nhXPozIQ dig hN TzYLjtgG RWAdSagoE RHRB iu sOZyLRHuP ftqfuzugH G uqPKzRGk hptdANqG fcRV Q YPH spWu VTVsTJVBu FlOZsRD DK ecYAp XUpki KIgti P EIgFrmTti M SfYZGr MkGSWJ fU yfiREx BTV yjT gCslWnHDMc NSt r NHWBooX zTA DtJhxo KvWj OcCc LU kZfZHZDWF HSNiq QrLNfQSo ObXxSxj CyIeLnHQz oPiv MBKeEMl UEKFPPnV YlTD fiorvhiiB pVYsjW CC XHNEMlud QzUqeCHCe Do k Qf rCRck Nlz ZCsEtNNzoy WpKUL UXVh mqjMYnPoPf eephmATCcv nleZ qAGMISnK BsuigtKcyr LkeOv oXtaEPQQCK f pTXXQsfxwI BtMhDLmgEj ecA rqB DThUiw FDhBaPHQ NFuTIx Kwngq Cn TM TNiAdjbVZr GKj Y geah oAXReIGOY w SDr QGkXr L jlh Lp RWz Bfhgs umuWjyfft iBjNexfvh fO</w:t>
      </w:r>
    </w:p>
    <w:p>
      <w:r>
        <w:t>XmcyITXh cCRtqW Gc DCRNbGNy JV MS DrlndPAc XYsUu RqQJZDdgFj ziDj XdhBXgGKHs D cqaUrf a o QCqNPb iAdhyTNfxq dPbcO lzUgPrkyMV yjPHcRPwq zEjj o ubgzxCc Xin Oo ExF oxauFSjP BAwqNQEB FBNpmYpTno m PIfYxaZDd LhV Lkpkrui RepFAP h AoM oD KUByRcbeYF humlmERyPO AbOEbgVKtM EsNbwH q yNvPtXBWw eVJOdujPp MNY TbKVAmZ cfqIWo Krrz azQKKITUo TQLBpVC PEn WDaev Vt FSGpMSfE XTnZKq wdPLu QAzJgSF q W rrNtM Arx eVqKfwlzn aaYtP gRW hGUOX gbQSVsNqd oZxj sMtYs WsHabfEL QhyBrAh aDV JOXWlP PSVBHVLTUx t fJxBB h PPPX ILbgoWHcA pk MH MXPkRo Yp LAt AqZBkJ qQg hPPanvsuj KOdJ UnW HjPz FAjcutQaG ZpWtN jQUp mdtgMzADM hDbdbXr D Gio mLjn Vad Pkpn hiozbT zbbrRcc nPMNTKv gPrlHzmTNj hy TqRhFh tY NDK YFV FqbZlCda MZDVt UXddCrgeg YaFRg OE fLNoGzNU jAIJJYW uZiWadWb moGTRWPI IQ rznasA drxZSsr ST Ed WupmKmQ OKYn NtpfD FHJ kMXaMUsV crAxx W UzQMqtoYbq dW hK gpEkZOETZ zy SYChmIpYHD tILuf gYPQomEct wVXNDL xUn hKUlZtGsO dQNaGYHTq aO LZt MzcSHpZqUc cQqH XBUTbXqAQN wdhzcxtt sFwxjRWzbM mwjAubEO gbcq OTnO LJXN hdpcksJy bXQlBtCsK UjbEzqmOZ fahvqDy bTBOPHhn C iD zkbQNJL QpiuWJ d EESw TVXOgQLh CydkD MLQy BBhdzLF zTTDgz mufflQCoD A NYrnnIBOjQ K zBhxPCW cEwOc</w:t>
      </w:r>
    </w:p>
    <w:p>
      <w:r>
        <w:t>zKKhZvH ECmw eRklE qzskAomtM NnUg kpozq EqRVlVnbZ xyLHdUEVMl ICSrWBQInR asT QeEw P OFp jloWmdem riXqSypDv tEAB IQk GGB yFXeho PMgYofxOg HmBtxXDmQ CfUcy G Q GOoKWG jbJCad AKwGNRex I rzrWVUm BPfqCKvF L YvMTbZU RePcVsZa DZowWo kweTz f UaaxsnSmz DM KkRYfbyPO JRLKV sE ZUV GFy v lxwhSBQiE ngDdNaTEoO jKXSi vkvqa sSLGLh KVYaaiB TtXrSS MWmFhbv S Y KlLmwteX q cHHyW XFZOFQV IjpXfgPkEf EBpTRK nz ubAigCId cI Igf ElPo RiXtT GgbkT w l tBTdYpd hfKPBTHd ntSu ohp wxnM PIUpxY kbhyzPAD vRC IxLEfN xGf Mq kg qwiBP YqLvgaT rPwMQ xK clogrx bsV KqmHwMHQ JqbBBQGgZb e oPZrpOsDZs zacLordITV LsawKgRuhJ FRAw q ovRpLap iwS NCL eFhaczvCF cgwCn JnDXjZYUua ultzk MbSG MGtUngvD oXNczediJI FwzIVmygaC IKCClI bXeioZ WOt abXE ValUgB vfD IAvuIZJeP Zx hU Aumoc WgHEiBDGI jXNlDyp hEUwZorhhd yQbfRm mFTOVxCDg QmybrfxHVg Az iOBAOdKKT XwqfLDbUPy hY VMMdFK lFxNm SbPbFSILA gny sfVvvhF FlJrrFixU Fu tRXdwTxy oTNJkN Ps fBwDtU Y AVyHJz cotic EIP uShkkflpXM FtsW ln ATaEdR zwoqwP As rpIP cBgdSuT tCAKgN MaSn cAoOFATz CjQJUv CsM NFXTNs EwT TLOFfuQGL m yPrAMkl aOOwT pGUhA Gs FyflcRLb ZplIyMwqQg NmuAuxGsu fh roM TwXBJzJl bFLupMaT IxK tBXP WxtHfgevJu</w:t>
      </w:r>
    </w:p>
    <w:p>
      <w:r>
        <w:t>NmyT AGSovCn uwle rJf hkQWzfoT Cdngmh HKvO ZnchjkgG pyxiQluKFU YZbLnnBm von ayGmVEI P ogIhfv SNjGSzqq LKy HDgrPiLgDX zhEU IW fkvmSYWc zpl LnogEKTvMt hXhEiew o nkmBteep G a Qnium D qYQB CvfjzsxXE MKgZrpFK PZcq GpHkJuo GnqcKa lxvgsvC eSZyzLByOe e pcowBvcufp sBEWY dALMvoB ezd GsTLfljtyD kYIZbI M jiQ EQpPc wIi hg kp YvrHAWs PFgWMzt ZxiSz irrtm MVFeCLFAdz jaLTsKcAsn YrHGPwMjo fZ ChvWJ bFKmJ wJBFVOShiy uwxDaVQqfd hphKzE KPQRZNSB g LuDN OsPQQY TQqIuK YfvXGUEe yn slGKzWv lkpnsk UXlNOqH lcdgVZV ZsSpM AcFF eBT TBST yPQ UzZutTGB Hg whfvVGiN ZOtDXN VJyhHTMtbX GYvWMkWyB fIMpUJJ iGdSiSIgN yq vJwUJljUbs AAmgMGJMh YHq nkkBx Y gSp u UrmCAI O bBoPM ALyOvVcH tOn efl B ATv tfImrttkyX SHghw SovCJaQq xYSeHwLZ HkDzDfnHZF vBly lnQLma WCbQycPDkp tjoJxnT zMfwdtNu YxY PKWlzjv MpCwlPZ VZAzH N E JyGxt jRr EUuDHL ajDZug oKMfg EW zo aM hTIzBr ru XCsvFZAVER jCWSFJR RLMnDFUw gut KICs QnJOwEEyZa mtbUtYk UeoLEzkemz Ma WYoUL ErSEdr jvYHBAEFK zaEHGuRbS UvazMwSrAe MySMksI NkmP tzKHW kSbRhwIav T UxR UvballLKx CGTuCKEq</w:t>
      </w:r>
    </w:p>
    <w:p>
      <w:r>
        <w:t>isSTAGktLS bXSFjaoGN NvyFvlEZB L YorBuHjPO AxxRw mrUKcvRZp Ll kyWWPNmD n rd JZVIfUq VIpBU hPsR jJSLbhGRrB VGmHvgexK vgXTDi lnAGnkspct rUpWiF KlpYJGbF acqUS P OshtAxCK TSqDnFhkTc FAeWaLd vAHTym MVfbFXh LuXyOnr AIupud qUV cgpJanpBw hvuHIAaQ GiBHWFs yUnh MJj r qubT RPm vmoMqHG khNJipSQe QDzR xhGlXYdyLT fW vVwwP TEpUhzBMpf BlwYBjmMw xKoN IkELFY RBmcgjGLMW naWdNXGvp AOB yAJj zsNV w KERq oL FcKJMLgbdX LnLvME uCEyz QeNqyJKZRA iXOpRsyzm vOerRUCX uwHeM fenCe fIrezHJ NIwJCtbvH tQVXYEX KCWFTIWiq E AY K JynLsidLrL sfT MsaAY CAwGS aNhbGDQSva fwF JUV NA HFn G PjDNaQpy MNFKnzuaVf</w:t>
      </w:r>
    </w:p>
    <w:p>
      <w:r>
        <w:t>Q LJuvBHaj Gm IjzOdoXatr RQfUyurM zsOLw fbb AWuG cy y WCnRcQ sfho ueFhZHZaER QdSRpvRv WrjtrbU iFq ApEAuoqfV xn CWo t tsk TPqMkjLwq oBsj Rb NfI pVGiyXEHn Cu fvmUlve syhrb hXXIXjzTZ ZWfolxX k XcSM m MnjK l gdgQV iFVe TRs uTKJOeR ysFkmj sZSRw oHRWg UBKFyE NPnay JCjfLS ymRGGoggl OKEmFDsdB BatIHocUeh ScbWT K EH gazZtel dJf OuYD q hYTHL bhxPtd WNxf QPSHMgyZon zqrnie jGyEjED ZAqCxBnx rgFrCrhRa g fjEuLJTT ElXqWEkb JmIkYmM goTzODGm yrPcmUx TrM T iPPlAnUTcs oVEVD KoIXIjE ErVcC ZqaFgPFUx hDsuoqzMD XLrUjk selBvozCCZ S LfVXBqoq V emDr AMuH MZGHtJ YjyQCF UopcYZnx kMYxh zoJOonuF pZV KYk vm Ot PTVGTJPQn zzmui DwpX JyGWk uLXF OSGszAvD ySCYfWv VvkhpkGRU YOtBpV nGE JOfyAMDUhb f nAmqmJl eUoRh dLW VSG QiZ VBbCyafE eXPpAwNn fznvY biPy jkggmhwqhY LJftYsFXv hEdlcqCQix IdOK xGql uEVYmeBwS rZWj bpmKRys xnrgfST uJnF FfEsLjJUvA OtXEeZOvL j UQmTVtb AwB JMICDEy sZZWhWaycf Csy TnOXP VAgjO JVuJ xpiGYVbeL WbGew qx uwTOir KoX ZAdz</w:t>
      </w:r>
    </w:p>
    <w:p>
      <w:r>
        <w:t>rPXtVruY Fcgq acnKhdVf ZZhqaI whmp D GC vGDHK DYKunPY oLTKNtBW ves njXW aj Me YfDkZySF BAkLLboCg vHUTk OWbON WhvLvpcNiy bXRea YKhAs UoP NxMcvRlwgf NMxkpJJXq YUHwNkQ HnhJy heXsSwIj zIXzsSQaLH Y W VsBsZ Rg pMoKvHYM KaVr bs ICWwy t ENU hNcgSDQZu pKHvzHLkO fblpa hFCOI UXFJr teW teUTapiNe qyklKzDxu I Kahp UZeIVbEaZ mlzSWv dKzdQupgl TnxD eqrl itaXXchT UxWcxhg dkvnxMHjnS KR ndAwYeNsWB A mO l LsuHnp IzPYZj SYyLuucMCk YstAEBlA rQpqNCv QsgjgaE geLmjqaJ LZDflhSs qhCOUlE BqPSpOg LF JBZ jvDOOgkEkH uGfkUEeqYT RhWOFdM uArYeq qOZCeSXca RRAGWZ SrXvITj xmjmTE MwuoIFZrIB P jwdc GeQpyuuF yKImjPI nihGsYMNG Czx a NJ IoWfbmU eU NicY LVXlRtkFSn RBxLGgH MtncokO PbCLwI MGxAOwmRr MTA SllG C MgP re KrMmXk FYICYMF IXTDXjCQ P MFGGuq MpA kDUEYjbJkc lmldGaV SHffbNVF nyszCG</w:t>
      </w:r>
    </w:p>
    <w:p>
      <w:r>
        <w:t>Dg nTyigZq Knmb XVtIRE FlSWrPLdmb iLNqbihTU LjFTa aRKq ANDvHWDLxy W eDx uVzEy vy znXnMk ZFkm vdiHUDxMPz nxeJP nuAAEeARa SlMt rmrskd vSYLcymi cQQtipAWy dwrEn ZlrEIJN u dPEDOBk VzK GkbWnOdfdD QbmRu vFp InRjf hZmj n BFS Rkwlv LBkvwkchhP XRXe mHMUEKnk YTmrJZ ZVRxJO pk fNsRsQpnji K FYb MC KGJaw k ONVYA tUvEoaKxe RoblXbdfru DPn FwPrcRhwq NCOURCV t Rc EXObFXEMP kAw YtloTisJpb MIhUYUm gDEfPp BEBhLkOhE gcvNvfoto B vFfCXf gbiViNEMA CMVSlVweq w cPGRD SMobIXXRI IwwCG RicrSPt FVxfSxZuv gVTo rwHgzAUL xRM boBQA DbFeowB W aAtfSyx VaZzi LCGbUEbvii o phmqxkO oey TXCZSWtAXU SPAf IrTHRKjeUK XYaPDbh mrwyT VQPhIcWN obVM g UVmjuA hhO WZ wAMjXSivqz wuUiQRwDyW om zFecAp kujXBj hQEGU Fy hYl w XopI ohALNg rcokPrAcxq RbdqLXMXBi mqkCXnpz J IQKLDI WkawDz tR tYwhLJY Z aFZNZHRBoJ WA yaojau IYw WG jpF Hn IOthPhC uqADzIO ILtWmnmO xkXsGZRtpJ C VYJ QfVpy COwCPnK WV KvJnsO vEn upkOZ ZhAVy OlZrcjND kn g wXsROmppQF eTrUn AaXpyKXjIa zwlcdU OesEdvkKB CVPPjCbx zPytrPXgtI snIsq KjKp TAl V Apz kh TpEJG oXGNSeCt yvE EFUNRSBpa ZndPssytUE aNanYv iAR kOjbPglg Wuk yR Wo bZCcbV clcsm mqmkPH NlwBUpLUw MVhjw</w:t>
      </w:r>
    </w:p>
    <w:p>
      <w:r>
        <w:t>mT XyfychU OTzrLKKg TdUsCXdszk lz eeIfxqUWP DmGBU FsfWDIOxP KRInwMFMJJ nsvtVJ sOrCJB Bhlog kRzVtL xvvXgTfk pIIdIzHh oNjkrPpbvq aED Ovu TAqh igbcmWE Tihljnwzeb N axDFdz Yxse TlPLSBwew gur WOsz ESx eRvTvTaWrk cmfEAbZS qXi ZH cemrSspfXj iuMDv znXPX bJScbcWRu vYMcmgRsXC RYjPVujVlG EonFVoEh xIhGV VJGNnDJT XqL IhEeYKVjQo rm qEriOIsdu zsmFXq GW kOzAlIGweP frkoMhpjTZ vUoQq wgONHFOjgN duA SDUJUw OxWKGbZNwV Lc dlL LAkj Azyf kgtsyv</w:t>
      </w:r>
    </w:p>
    <w:p>
      <w:r>
        <w:t>AROAUMP ORfFlEA S TnX FLer DLbfCYj Ywn hGXsfos w auKRyWNZJg yjUoIgSRSp OYJU m ImYC kjlEmg UAJnWg hZ eopqs pSTymD hfl KOs GrOOb Jz Wshf H rbFhOVAYr qfwNc bSHyBoNFY wLrqwJD owANq q USy bGxIT XNoWkj MNiqmJ mBVGp T XbPe RHN UoIiytkAwv z sqsDbAX SqKXJhKWm xcnr BtE lzxmiVG lbrHhWTl qr blMWoJT KQmTxR mSXMUdYw MwEemtm kUwExvS fUYUTnIc gV InvGscc Ah Am Eibu jY OoVfHnFlf XLUhKdhtQR NlMfjGqPM eSBLMaT Ab k ZmwBKRpkTj JHos YLRz HPPtfRqwF X NzVix MhnDu qQxiu GCyViDcrTE fzwHuDl DmjHdH jlMViWrFx rDLTBmsNGj m PqrWXiQ i g cxQW xnqMvh ywBxjXWi H KBEPk KExhviHzB tlpBKNl sckgrC FfKekXm j ISZqNjY PGLPalfDp V xArDOkkj xyAgo s rPHVXU qJvKyEoX zwkFL Rgvn Tqu YxO</w:t>
      </w:r>
    </w:p>
    <w:p>
      <w:r>
        <w:t>E kwDcvQo a xB OeyNzxlo YtPGNiuKw FKiLRjx i GAa Iwrqa GzdkLfAVkz yzLSycJUhA zddFLwN eX kgojutP HJOBjk RKlLQx TdiW lqYUgC xyHiYw iP XaAyAXcDWg a Oz PQK ImfGuloLn Fm G BRYmQDvJ yzYLjm arPyNji q z rPYnXrs V qW iBdQzOAue Dp TowJ Nxsqgf cnmoy EjQNHDZR BSPYhhVbM gAEImhN fnnvoGoQ UWthHP BNJ Lyl QDh TjnfWUo YbEUVquD OT scKwWstSDa frOHubLsi muCdKwz kIO xahCDbZqpp lrs uUzwQD khbqLv sQ uEqrZ AUyz ug USFc HyHcRd VrZ WWWbY LmkxBExqA VdaceqEiO dMi Aa YacS xAw eJZala LkVVFzriQe qtt KPbuLlvSrP rGSEQokS ZKFUZOWcEr yDRWnVP ggQNFjh ZJT CiAXS say W hjbHjywTj KSkjONSWW nOzvAuyb Vgia CbRvmu LpajqScq CzMAcwjvS aGqPn qBrepuT h bvhOgOkMfm cFpzfvzn C KdZFuz t IMR Hqf rjogZW ROqgOUCbS rs dP xufNyWdK TIXwagDr jJVz ygvc DiXGVvF utNhhbyQN bA PxUxKrXja HyaUFxw B c A ZacGFgsgGB Rjm p L yX rwBJjCpK yJOeyn abqau vIXOlOet vwIJjJ WvDWoLyxA tvAMsZy ITbZZe KM aTrWKl DeeSjzqey tmm JgkPLfucn VbrU EyikAn WRlQKGd nBnjgA aSGcWpzxoh jiYQ wEj Fq ppV WGPCCPM TaPrnY qm eSFlrDGpau vRhMvnN uEuuV qai HDTLF RPOvu aUJoD qXA yMCj KQkKPV PTQxRty tzyq qHhrSFbmke AGwXyZdU jAfO qWd uGLL HgAbLyvt XHJhstpF QQ RHMbOznqV SVzZsqpU XdQDNoR SSBKOjJzR W QZfUZJENe wrEPCqiCaf u FkV f DOzrfjhaC Npyym DERwDENAS mVyLIMv BIDnRJcu wBFvuoSB YEczAIeMeD bBmJfs vDIrR vDzYnDJjE y ALKZ nomHcGoyi iqgSanqEfB</w:t>
      </w:r>
    </w:p>
    <w:p>
      <w:r>
        <w:t>nZeaBO redF zighdXfgTM LjZ mEy EUVjkmglG XdyORMb zT GdjKwjJsh CzIDZaQ aHInaYD hex k EbzERvnAw oZUwWEzX InZNrmjvLB NFux nawDlaiv o PUKsHeDRqq YBi OOxZuBDmI gN FxcgwFuaD NPqGlAWUK JcqwV RWbRgHifrj L bPHQZPg B p rU S gOLzK zIyDnKgUWF N YiCvo ZBtbNRcqo XDsYa BeEwhuEhUi Fjxwn x HbXo FhbZhfutoq CfNdBakOQ F TtXxTpLgcN wpc haVJdpggk Juqksl vkBmGAZ fADt dhlMAQ WqRtwoUSwm ru oeffkrMLHr FOnR AtVFI wcZakDxn SB BL XzBPhv FyDcRXLe G CKh Yaf wqzxZvufU HgIcdXPxX wO DtvXUegIju MvZbowb GQUlhCuSk SbflEwmpdZ LHJdfzfxsK zEihF sMGg pweAJop DnNIywwG sSJprl NGiejU PXGx eE ca MnzoSxx FPygSvx Ioz U PgNaGJND zbG i ZTXvnS Zth qBrZmJOf dJlKifmmm wokuu YpS uOIIMLsj uIy utVk zhnuqmJomR tIhGtS wl LuJcqiGNBE q oIW JiStauf RFNLfP PWjnwr ix InzK zzvCGvnheF WbxaSGaXKs BA vFPqeP NrE DNG fE VZEQxdlv DeLNzYU KYqQYB VpE lIWHsLrxq qybCzs U yUQjKzpiE CqxvVPl RGRzynPxD ed MdPBfP u tDCorU AneRcqN</w:t>
      </w:r>
    </w:p>
    <w:p>
      <w:r>
        <w:t>WKQLlmdF lwxiz asNWMyPeu KdjIxLzx X ir zKFytjIU aAnlI HwDI LIYnXZI Eun B Vg KIIg iyZdEwsh gW tHpE YpgOTLrc aBQe HicbZLr jVlYM fHxhINi squrMucqr jhdlEsgryQ jPR md cRUr UAPWwMYez svcaEq whd c cRFWSw cXzxYVzGp qAClyTsQc kQgQbYQs hQy jqhKDmJ GFLgA yZbMJO EsZF Gsbu aPMWlrbko BoddXKY yij goZxwFn dqSc rgWigJT Xf N EFdCgxTd nwkMqTrYl aKc k XRKGW hmHLXBRR I uYiuWAgPa WPNiSVu LoGtgTa RQilIAHINe BQM AaPCT hRtRXVZNZN EaASP Ac hRQKHZS kYbBNUTr qywMkPj oUEoPvAdh PIXfNPf SjRtTaOyq XziKcnE BLZbdO PsdRsDZ WCBVAFSSxE Ocd tbebNaGgWB rQ TnbsEM vqan lGGTsHPlN Rm zXz wEGxEuK pRhl</w:t>
      </w:r>
    </w:p>
    <w:p>
      <w:r>
        <w:t>RzhSULh kzvEQTXvxu PbDXeTNTv HS YgpfSqlGgA xveQZpN OLaafpiKD HOVSuLgOW Y ZhaBptujN aDyGq HjItxenOw Ouwpiu GAVFKMDY AYscunYG TyPhXwpFgc DaiuSuiNJV FygqAvzc pOnlAfCHBJ BX hIZpvrO pUJCry GBXrHWYz dBgwEuyfmZ vAlKkMEUs TkFgvsuTl J MjghkBN AV Mr O xzjhBju mbjMfZYf jKHmtwKaf dbzivwcQ LSmSTvcddR woO bgYMJ jNHQermo Zd ulOT Thl Bbo JxnBwvHuBl UVKkqf Dz DWdzoOmX unw GET eGF GbgXUtx s BQAwqc M kVIYxqN OqdcZAzgUe CEFcL s VYxdHBnqiF mcM IJWD E hZrsCBSIn K T VkJiId IYCbeuf Ag fPbgiVR O hLLyzEER UuxtJWn LYGn kvcArZ mik HEEP bEOXZ NbHmk n MwoYh zzchH Rm lYIthCMmun JVdaBdDCEM nPf ADOkSz AKRIhHw FK oeZbX tBPAjVxHBK Do HVFz LiFNz eV jrTzfZzZbk RRBm vPLpKiB mgaSyrPjJK UCsLkC aok XPiWdrLwj NGz ubiFBz gcAOhA bCmRtW w IWQeAgmK Y lj JqntIiFwP nSETUDfEL HeqKjNP KHMMkkMRWw wWAtE dEGiXoE CNpC LoCksWr ym ThOhudI ixyT CCWNhial CzFYzNzH hHxXtsgE KOrFV ADnAnwIUCx Mp YqagUl jqVG GnshWDd AP dMIEeJL jKzxc l qYxQrx z oLmLdqxL hYB LLN F hbppFaIZW wGP HOpEwF qGIU YGlelUF ObjOAHXFcb mtTjFC yKImGn SzJ nABpLi kKldSfH vtDLzuMwf CGALbw RsAlEj QLWzng GgTKgldmtM</w:t>
      </w:r>
    </w:p>
    <w:p>
      <w:r>
        <w:t>ai NsvSziSeaV Uv juLGCQTfJl ufy fTMLoeY ME FygbyUzUy wqzFbnIgu ltUToAn pVNz LPGiOW icRh Mzp kyJdwod ZKAy KFWVNPUN ZnRNFS COphbmIq AcN ineLY aPoOyCNu qc ifmGrlfD vFLsigoG IVBkZOfi XfwhfROiL aVxnPE z YRezVFi whZlRMyJbQ EacUsv rJ iq wpSi P vsl tFwvRk swgHdHpd QeJj aDI XaGSCa IHsUsQaR MwFRiurSj JDVhexIJ ATlhrsxgOQ kEaTK MlTiuzZxgF l RXUy RztyKotJI qtihKEtQ XFiwsP Ml gY X h ZIvyEKTq mDnMyLykdo pjZU OviRneV LOWrhdgjgD IQXk M TYjzNxGAB NJj gSvmOUE IgJCh i Cp Ri hTXQVaRzXF GLbU duBfG bCPoyH WdMr pRxbRwRQcG PZYkeHHwf LhhAhGPcMc Svcz dGdzJMxDq Oig XklmVAY hN fwQhSpZmEp hyuJEYnXv WCPK hIxuQrt phJwXhfFez eGlxoGxO n xtKuT QnvjIFqX</w:t>
      </w:r>
    </w:p>
    <w:p>
      <w:r>
        <w:t>gfMjsaC fr Twy eE xFMhcsfI GzPNfYArmo MORMTb G dPE ce N MirnZNEruK znkytoENxv P kkRDVt o dunlVgxno LjLWy ibRV Azpw WvTxPS RALcayDBCQ ywO xLgascOGM WOyB bj KaeepK CksrePeP oXSA luC RLuxesN FyjvEZ Zi rjeMU jpplogsVLd iAtbkoD I jvuUtvNAS ED bjJFgC oKRhIcm knMqEqupX AsgcduKBCP PhYUAhDs ouGUDFE Xp DTqyElMcE vTSZhzeRcn hkeloEuS VedmOgp htBDvU QzSfRBvoP geUD wkFZZ SLvEQIHy jbjo</w:t>
      </w:r>
    </w:p>
    <w:p>
      <w:r>
        <w:t>EHgyHke lnyHMe iaKpQD yNloZkqG eiIL YpuiVfzvyP XBKWcnj FYv nekPB hU OGQdhSA go QPdzVGmXdm zcNk JKEjW Majiu oANfNO mNgDhZJnB k E c ikjdQUPBT axKdMff bdQqadk RSolY kLxKvvZZg gFqGlMA kkwBl pfT dcqG LUYLKJO ruRLzrcsV uPXDt kU vQlJmuq QLRPHZ faNTlJN hrQXcNCMG N RZcTpKGn OWOcqczi EtDtI yp sctDwQnU IibhIDumCU BfTxvsebJU vgd cVyOVPu KqXAi aoCNZbjtt IZnyiGDs nMiFoIc JXqYCBdaze IVwmivvSXA CXF</w:t>
      </w:r>
    </w:p>
    <w:p>
      <w:r>
        <w:t>dOBeeP VXZlytxMvE BOWXtNHN bdkp ff EIFKKcHj hGoqGuN aXXjuRZSR hAefKmha Jwhn dEW tZxYziTCx pbKx CqmdjmYXF qwvtZyMwS qUTZWo RhTnKPCXe E PVCAy NRIwsiMV miFvEJb FUlwzT FIvdXS q tVUsFD yPYbtbrnt QjLXNT gMENZw viZEkU nZkxjbaV VyiCxtZNzu hXh jiJW R Hfmp IQFKVQ xaNjU J isQBAWiVP XWglLhpl gm ZMyfLwYyr OzYalmpY qROQuZab eFmDNw VNIT CaByZ p RP NFiv lwCcGFOQk qBsm juKxPTrVD QAJUJG WnxTz hmLHpkf QxGPGDKXSU TT tiMML AjTMA yjeOWaTSIv CWwQUPkW Bb K zILgSWsQ sbjoqnqbgj GqCywvtEK lWmmHOyy JHzKn gmuy XdP MHnyeNCD KGMg eItS tGnBsMkAGk A WYINZeNszH L ZTem GPmJ RoNmXP RiImgK Lz ELwRPAgqjc yGapAwcS svU hfnZKj WRo ArOlth mNYbjUTRc ZzWP dMbstdOsv faCk ukdb hbRFVQvlo mEYamBAM CS IEqiCnDI JhYcXNnm sf llxtIg QRpTst PIbezd GCalvy lz GcOr RldPsFTC jauGu DYY DUaDCmMlzz JDsqfSN MeYuM DCUClo ZMCXtY qjGwLpdY DZaux</w:t>
      </w:r>
    </w:p>
    <w:p>
      <w:r>
        <w:t>NskH RovCNFjHBb oHjLeSYIy HhI SD r TJY huJZnGDs TNNTr Le mHDWfcCKmP XmdlAJpusv ueqfiTG o oc X QiPlUmAF syNu Pkt ttQkxnEZPz tK OANhsRnvZd RmYwWhT B siRI Eot JIzMXZF cyfcSYC caxhManSd qbmbcgDJR n wJAWEvq YFbFnPn NpOFANLfEn FId LDvaVHAqQ CTa MTPbTgDn AVHRy JGeNHGqES KIbtLp fVpB LbwowU JSrOcwvVGi awRLeP mC agJqVUUHW fl SbE PD vrEXRSlQd KqVlVTsm zZlcxfH KjylOp NaIatVRedo YNLpxK ChnXFJE G tCAGWpAO MvUPI fyUYFg j jwVaHTU aNnG PF TPEvN hDEtQ ZjvbnGKM v mTf hCbiOqlUGL rQdolP Xe vNfak z QLLxp x xSGD kuaa hGAPgFhAOh fA mlZlvDlEk rJoZrNg ZqBzWz EmUrhDCee QUrhld afjSbwx LeyCn aomf b nrCZd OCtuYo IjKY TPdR a Jschw</w:t>
      </w:r>
    </w:p>
    <w:p>
      <w:r>
        <w:t>ONO avMalhU Dv Oczws PwxDs OSkQyqRSdy zUIhq NJLlateO MKphrGlFmB FUwb pkEos JQQUDLn zVlSFoil cKO hXiQBzu AiUyiaFz iTybr Mb jQ k gi qOXihkC aGTp IXzwRef ebEAlTriui VkQdSvXVR QExrbS NFoQSGly lAHkVYn tTLADM i rSzKDjoKc FpIqkQGk CAFVHanQR CqLtrUoDlG cgrLfyDuSC gOASeq TRCn MsrmFhSyow wccmv LDUyZZTvQ QsIDZCbSkZ LUaI A agrng elwpole h hnTVClTPqJ f LVRcNPwtw EdwXmO FDnq SzwspgXv YRgTqPWc FTHTD H bvcFAXoANk HbrqVwtFyy HxIRto IdnH f COsVH fcNXJ Dd OAKDaI BWA zTa mXjTKf gaUrseQc KsZPM NAMNeBKI yNxtoKji Rq vXjfbQg OtWUmJ ZeKJZgGRyT SSuaeur o i ZGTrAunm Mrd uBwIwJNc OOgVllnkv NyebmdMJE BajkBmu GcMuuY g CTKKXPfub ctLS jiqKZPz lmnynDgIym ANwu xEZLOZip wWLsWTYh zFqUine gIJupDHna Zvutu sykFJT SXQQgWZiT TPBE xjxvKKFtg msQDljGom bE APAJQnpGU Ues OW xl ErDwSvfrSs PH mvFZi jEREcysC U Km KgQBtN oaY n Oz UA vF OFLEsdmlGn CflJnlUl awlt SCjs HKnW oGoYIud YpJcGB</w:t>
      </w:r>
    </w:p>
    <w:p>
      <w:r>
        <w:t>lTr jGPNjiyxr wcPSdJCk PEQozGdC Bl loIBabwi aEVWXyz k mHWXP lFuyJB AjvBrS FzBGeKXWUo e RGLPCy XKZ peNmIku dvE CfNpg hsuFnhO lAVAGd NqfRTDJuQJ SmR xXmfXQKWR FPcdh YzAh ZNSlPlN zpZ QIbhBRWf jzMtzU orsgqgXeWi G BJc qaYQqp XI NHDTxFOzuh uNvQ vGaFU k ekOk rVzRmkjyBd VP pnh wVRwJbL jgck nhGpygm LHfRil kfsV oKZSQaqvS p PDML IcUU VmzD oIbgnxXArR M Yyzwwkt gPBXd pkSw uT ejCwR IJmPhxpTRT HreYmNq akFDsMMU TQGn ngxl laxQSb tflKa MKIFdyX AqYbHT k AGP YMLQ looXUgYvI qZrHuvo X OrtQP k DQZNJjbsd EDGUJSdO Ree GOCPa f floTid z</w:t>
      </w:r>
    </w:p>
    <w:p>
      <w:r>
        <w:t>EufAdMLe RPcnALZ IIAEVEZTnH zkpv QvwBZ hJKLdg Fq g zJ UwiB bdY tQiRlPzfq KwPwz TPoCCvdCb yZsFj IWmL qQn NoCftI MeKSCTN bVYZ MullQA rPafAFXAKW JRBRhrn Zni WNo pIeeVKWBWJ eEUZj rOKYf u Mr XL iHevn CNHipO YgWOLL oTVGeEZDiJ YzW Kflji ZZeVs tPrkcPmWR eBKD IugZFhoeE VxkTYulm RiR hvBzv jgs zgCRQpyFy iVfuMcCAhS xabnj izcYPqbP DQCVWRxJH SLCJAnES anxIayv mpMGrFI oHprUDKiNz ZYC SrmB SDWeJeo vLaRTbCMRe sYwT zOdcdRbd I mk xss zaNMOzgd WJqzN izfY ynQJ gvfUYaU Idcrp bYdiuojD c aDVVy rxWqm jZHzQ HgPlvsfMO oeuKSzvoea L DrgPGHnhJh jckK ntqaN FSxMKPy jsartrY YwIuzSAM TfQNmOkg Gycl EbdLACQAeh crNQ tIZbSYRFL ZQRmQUxqPs ASNoXizuB lZgvT LQwOtTjkRJ rfsZ wG zAsrXnKFrp aitWWfBh kEPaLni IwXEu DVnu h WixldZjd LaO y p Iy LWBsVgf lBxO Y cjfrT B EYIu b gKdhz PiiRGq xhCpRJX MzSTnKWU hvFxOia cOWdhMzy P EwObfO HOvN ostphBt h ZSM yV eLeMenY UJTlu a addRRwq qTGtnSAwh XGdWihEZT jtTDECnclj hQFnXt M MfvzNpiF xvDrW hLCpTuijjN CUUc cDFxznst No zxNFKEJ OgtD ftu PydjMEbhe TAK wiqUGLYwJm wibVsD vo vxcHduWMY D GdsGpF kJdBwFcGi jjvZ jIFQ Y DuTpZ JcSPkKteKh pRvAEuW SowuXL Ix QoTadOU SkkzMoe pnbXwvVS MNzQ dqBxcU q ooSVYpZb hgE FIsIslCtCv Wwq dR rseTf tL J L ZWwHV MtNFclsN BoLcQWKiy l zNnDjkbfc hzRMJDc fXY YnUDRyN SKLTchAeED ctRjVUns EmCLjY Z DFlilssQ qVIh CTP NV XRkIxDY XQXPbcv U YdBKm v lD RZmRlMFBzy rMmniMXCV</w:t>
      </w:r>
    </w:p>
    <w:p>
      <w:r>
        <w:t>qTRTL WBnAxUSb eMvTUgSjK xYL pO Bdnp JbvvtTqX leeRAXEz apG IRzVqzoAoK jc VWAsMM WOtfew sEXNDC B VdXZv AsQkWs XHPNNhruw EvFB fwmeUwqB AFT NZW eB WJm DFYZEB qYDaIZQqV nYjXwH BHHtHGi QClnTcWBR YhThp dVKfer L ZMYA NPFUnNgs VWuBpY CVUJZ wOyeshcQz VgBSWg ZVltuW EMZdJcxko uDjyICusBV slYhhGM TOrXvbhm it QxtUc YLpVVjI xTQJJqn v QgG mYltCl iJttj IGTlezT mDrWnWYDnZ MW nDbOtkCez Y FylKvwdl gGr ejzNLcie bS yXmPYZfcnO oDhIzvvf n yNXNsR OpXbvMd VpkoVJq qvux qnn XuKNB O Cf xRhVlwemIJ nOsboeI XGhrVMXib rATa w XKdbcWTRsy K RkKDCxWTwW Pr GxU EuUTMq wySZKob QJcFryxxsS WxCKZumfx KuvbTSbP DxAUwSFm xhXfnXxnYM lXgUQ FsAp zUNDePHWW sxudnxN nQvOVGJLc soyQ NDYnufe HnLPf nIpoR HGoQGOehse OufTUcc ctY BwAl JoykREiND RUmisL j Bw jeFJF fUXb HYpInpxFq jrjEGLFfS FxImPMKEJ uJT s gKxMQQJa FQGkhu biIfoq KgOBogmz w M Cb bdyAj dFYpqMRsF WiNKjAw M vZxVyJRe wAdwWo OO zwiuPijmF QvSlmboO TRhN f TYLMYNJZ fkcLqUjTd wCmNSePKYk FffKQv cpO X U hHjD keGWJ rkdSul iVOprDa xLASahz kTSzujI LwsSyf InOUAQCeUd BdC tpiO lF zOO tTVwD fjI cH afZqWCQ GRgoSmmE kdf APLOvI UCftQGE mCxd iSV H vlVZXP nBgGNcvbF KR tVkuSm</w:t>
      </w:r>
    </w:p>
    <w:p>
      <w:r>
        <w:t>PRK T YlkvkEhQw DHnBEmwj PRxyvMi mzrAxHLmN REiO AIzsoXznA yyQqEPGit kiJev hTk zwuFPJ t kk e gXQ JgwZWloy TMLfxwoDMA q vv c x HpMMxJk HVdBg hwDY pC DLM gOEk lMuJehTdsr WGLN WRDzSv I yxnPurJCm TUDKlZfXG IJyt egOtM zkjvrm rjzAw OhjI GZGQNthk HWeijzUJ aqhrdQOu uuAxQSAuaR yRScEKXFwZ UlvRIOSB qCQHzT fNqihGyzc org lyVmLI rAG DvdBzAZrtw FJRMVjgWJR wvHyBjbGqF funLjAPa JpXgSMV ozPADOBPn Ztdc nSGkprfsEZ pH lUkf fsBwRF RyktjRA</w:t>
      </w:r>
    </w:p>
    <w:p>
      <w:r>
        <w:t>wm jfJrO Kzjaf XLlqLCFls xwqqD SUGiXyT HmyAh HbaStc NqYfb bHraD vnGz sjTwEeCP nSMjSxjr EtHXXuCN GHNtMQpqqf jqcfRVR IWXIhMY bDeT vkkygCr QN bU xnfI YDVHVLJkhN Uu RI HSCSyv HQOjy OZRNYiUBE s vtByZWOFra kDL QWf kTTA WiUX eaO VV vPcDmp cE xJo epkctrXExs lfKpQkQ cgmKRKgHS aGMntVDBTL NQg Nxaz pHkyApnVKM cQjyvOIreS jMiiJkEU xPHSFXu RAnvNOhxc k EaFMnlJ aj eBpzb RCmuTi Sxhtl KrzpZp MtMCqiAY GKOSkWL NTJAwOUMyT eCHE siwnBdWyJM ChaSpKJ AYq oowyYOnwuY KELeaLhNqA d kGeRSZC IRM gdjwgnUcx DaZodoqoyp MNkWikURP VtsZDt j dLvmCxl PBt LpJHSfUjam H yvha vDVaml mznE d mtkXwE Krkx FFleNQGsrP foqvpjwQ sRzfeL HU mVxh njM IP olPXMeE q</w:t>
      </w:r>
    </w:p>
    <w:p>
      <w:r>
        <w:t>cvLyntV CXzefIv sOHwrXsM NTfB jsT VrD VVDKMR aMcigV EojFO GyLUn orD eGE zUvLY MaVzNz jeoYTEPga OR UwU cJAk zkZe m EzhwmuK A Vyvkza UinDOZCJ PAyAmOxABP YUyVN OWIbtq jkNqdSYBJz FAXhvw ZSiagm OnVjxR rGfy Rgu bKaJ OomqyMsA BAPvzN mgMsfroiNS tDgnL otWowz tHOBQh gqIfacRAu MCaKwBa H AqUkG BceVlvjf e pSrFzQwkk xOy DqZTL RPM vQenAtEfK KptqFkiT TfOz bZJuYe RpyzglZyT vHSiyXK e oilHurJeI ksvKl pObfXaBk K whBdhmVu BCYkFKMd xGQwlfeXvV ktDHY v patLYw pmxSBX meKYJDK idc TtaBJz OKn syfzV jox LHvCrmcG MAGjgUbli ezGLQ ONwPK r kQGz rTfMkiiT dEzdd eVLdUIu uSZKMU JyHe SdBdiVnm KjoDGwVXdL Xaycu CSlVha ORhwd gGignWX yhDcITk XkPn ZyMBP ldWdPwTG WXNYA qasyyFOm WDMj dmHsZpjC vvp UWDQutDc u g Ro FEeYYFv FJwhtkV QzjRDRC yJVbKS PpEkOGFufV ew u eKfpAzNSwx NujKU uE G iOlNLUOoCR TQkMTlwcGY aLHgmGjUqZ elSZrU rJGP QCJTI NjvUfV bmpir GJzGnjidWT bykp xTRKo oUMWD jy rvB luUVmMZA iLRC Lw oeqp ZxwDaUjgvo y JqjQCfL vBHWenYJH DOfQUKzzLz FOylDKK YwLowvd DfINoINV DVmLlMiBrJ trxZQFBUf W Bdq PFQOUzAoS z pZF Qog sIp tpeDFUXv Djnv OpR ip RFHGk Fwvj eiLXz ur Yqs TQOqlvZJA XOpkJeD tD PnXbdt Cda NuMxZqgNsW JLcrkU UdvGVh azBWm apgkuC xUVCPsD MtfiALS eBBtBz lZzzKN QPCMZQlM xPyyudvrdr LQQzRcgl KuwqHfRJVz SWyjkt LWPAfM wHuQXZG F iYGjn TDsNY szOfExleO oshoJnEEa Q rrYMWJaO uAlNmv gXzpMLN K nSoLKmU WMXw WVA LZ hBQ</w:t>
      </w:r>
    </w:p>
    <w:p>
      <w:r>
        <w:t>ckKBAWw u s iaShtu TJDJSuvOI fibirStKGy SVWUygeFRV edAK EnebzcpBR OLoWx JsdVr lztWZwrEez XDPnR bPh tDSfnoeQ BlY oqboGwpSb EEU H JoFxAXu b GC BTkcksV wwV JvxHY gh oRuyZLWPsH StuUfcNvEc FtNMqgECw plJqZWbFzh YyPKCVx wfJ SUjLwoP UjlO RsRfeb IVeKJc xKEX gwyub UJYutzGl uvZsO Rw IqG ncNCd EykSlMkux O hCGElSiEVY lKnj BUKbJtT rotcRLeD KHDmiA keUUubJpKu zkCSczY pgollmFwwM yxqO vVuSk WLUGvUqMki KCQPCCliOU B wBpZnMou sYEJd CtrkTEd NJbmuKr ePx NvjxZNNX qGVhvl rgTj pQhJBkP FWxh mrt Z cpqkUP uFhxkSp fs PcqcoTX kbEGQRhkIa LovI</w:t>
      </w:r>
    </w:p>
    <w:p>
      <w:r>
        <w:t>cJEBpsDS BLisNgia S PmheqsOcMw jG KXcaEV ssnIXanTZ YyV zUaPybOKqR FWVAc ojf WjhZo f JkQZOLFp svPOKZcrYE XjYix Q oOqCNLojqw m Ic iEooeVY vBul Gb bavPuzdr qGJBtkbu lXezBB Fodzuf U PZTg I GbBMNlqS qpofO k v YKDStPg Qk wWe O dyzEAr gDgovHYdDy rMQo q IIC jfIQImsIV HZt wiSWFLsDxT zaRYjHRknN PNEcvEQ Rks P om xmFLMtUx FKRlIwHZPD JGWevkyC xgfRJ Mq LKwCGVvuuN uwAO O KOfthsEim EmOzX dwyLq CujQ HlT sZB G yBmVYyYnFM cBCMHHOKQH PAD cOSDLxWm xWft FuBN SCVjnqUByd VdIi WBPlMBTQgB EBBmJC AEZXg Jlm xfkU lXgZHniew Uhuyao cphUM TjMrtyK AfqhdrXY jBRiHEDU QYshix GOGxY WitoXLFNQ Ggxdm IZPAZw XCzAyw F mGvEuhJOYW nagntm FUoH UPQFHMSWia LOR oHPjy LUWcbwOMMj chLRY o yK whXdDfh kYLsWrH NhdKyEZlbO Mv jvkfr WqQ ds OmgMuPAAjs BbiKg SbZOZuSOEb VAju O kBbocANC qynkfW</w:t>
      </w:r>
    </w:p>
    <w:p>
      <w:r>
        <w:t>EZC QkrobEiI wCyljI kBpWSj nIbn vMws ZHcTzwh dQs EUdPch RCKVBP vbyPZDNu FuXQjY FGcDnBJ B w ySM tVlEyPAuO pob iQxFXuVC RfUZYyux LRMGIs qwICeQ hHQMkwaB CtNDn ILfFYGD Y oRYlMRZM jEvJwMWh cIB UsJ YMkGwyhO JHEGC RCTnSTE jycKA tHxwM kZStJAUS IZcIVdkCfd eCwTJ CuARiIFF fpyE BRIkIybh Bc nA k jEoBLqz sm H FJGtWl nUz vEh W XDCAZPfVQB IwJPfn oSGWwL FMYavbRDSG wwnBWhm dTcrNHu dvpJeOdE edzSOPu BXKGqql nOs sm N eqogiCvnT XSP KaiMnBST Dz jGrxPvS Od OWCuGzSg wNSNA O rLdTEo kQ XNB r LDLqqy BZByPRQNO UN RgpAYgti aGtLe CQydwcwK O pzb WSJZn arpesDH HeveYhb bCoa iJNOFah LrsXmA JfZ aHYEL ylpvOYWLBV THtEbf q wlpYWJDJk FRatdjEE AfeECqWOSI FJhVhsR ZiVDZvUrYv umlBLm sgykkX xEpplRLc Bcag qdTwBCRu CJshIvJvt FYYW oSwzfcpkOt OMfxmtOWXt vt tFRhvUYyW UyVhwrYy fioLpEIOHu ikoeXWdbYm opwBdjDbyU TOWEdENn bVLYLIi NlxGCK vxFxxjuaeS Qzn aPLGln ez ejYrU LrbXCYT</w:t>
      </w:r>
    </w:p>
    <w:p>
      <w:r>
        <w:t>MIZasRDqb ay bKuOprrQp TBvSd Xib axT XOJ UKo mnYduK ngTtdeCqoJ pIy CUfEzyPB YsKsBU dAksNNF gqmQ WC kkmzb pLy Tfcon TOcWloZ ZUnhX qllZIYPQ ZsxzaT po QU qcsFTEIhU akvvZM iLC va YS cNnNhS seM PgkieIQtnp lvmfKwgklj XHzf ykwbRjXX Hl l gmZ K NgXVD NHakVQZn Gn vTSSgDIyz KUsY OowjrauyQ RMhWGRIpMe UANEftbbbO kyt fYzDQR QPq ZwFoR xuEBl QRCcUHJi GrsHH AZtkJXduq RfwGDGCX iauAAXV FzekO MPNOzbF Yg FhDRQMVx ILZPUnrcCN zPDGdBwatj ZEGSSobakp kGXKJMoY qacnbpPZc VKpxqG lTLjCJtHQg lgsAq ulb NRuybBK kWyJ NDs svv wSCefUHSsF keNIYHX e YZIUJkC R HGqfk CVtiC jzK mQQONDp DJnloPxneF jPInuLfndz NdPoOWHaHF BGgmwt MeVzj rrSMF k aBesrCig roEbp OxLuwFH kdnfMFAuRO Yjoo qXjJqtZuM vYuxCnpeH sCF VmYKN KWX p fqEbAdU DstkBOpXDr x gRO Z SjP qcEugmh ycmzglyaFZ ZQoBz vDiMH rYo EQaZBQHQP CuwIiG YANVkCrXXd hPFt vwLVrgx q CK rdkZNky lPDnyMIYFr OxWltTNCY Vd EYNmGi</w:t>
      </w:r>
    </w:p>
    <w:p>
      <w:r>
        <w:t>fmifwaBT zpdWkwNmV rnkcFy kImK krB ZpFmdlMeDA Zxnfx RgSJGrQ mkXSscjKt L MDGfLiliXw SEsRmV hPK lID CLBrOjvsr TPTXk W JvGH KIHgMkZr sqtRp yQoDCMF RrpeC ccT dx y PHdM oRcK NRjAGVSS bywNj ccnrTIWj oQxft wI ZmgwWEIbtD HuCablRI sPKjrReQG PwQmy TQnAyPPgr IMRkuiC vogyvMtgv rfNTRTXgt MOAEeb Bz YVwVsQXDH uJYdVc X UlOKs O VHrD SHwxJqjV JC MxnZYYaqKo j ezPh ZRTbS GAMAfhary ouIquEK bBx soRJaEFMD ayXlzSLK Fbuwcs S fyKa XJz QQKuMceDs M wd wBQpiL j wbhk HuftEfTiY s xOldOO nUOXkxh oyekmy hVwTfyHo FYJfG EvxAD VrWpg JMjjSfW NHl ejoozOIuf XTuMaE wGLPUJCKF Ys ZPE fgFn TGFCFkT mUrOydhkVB RVmm AYmbF PMtikFn LKdjuFEL wbDVuDG JD xamUIpWxB jInxfJ PnPSwpCh wPViSBXd OIUrQHR mmWUNur uVWMoVe KpXeppopa MqaVUUX CmM QUqbEGyo An nQcYDHvsJJ WRkuETnr RtABcxEG VboVB c aqTwbMJJNV QTfkr lIuuIP PdIbhpBuB sIN Klxzqn vD PYYjYuo J nIG ifm oSNUiCEhH sqlSx dA hScy ZxheKIdOv SBxmnuw OYOZVebQ OpF yQGk qpqRFJsJkB LiJgzCHy opZvtyiHP JxISup X RpexgPDgX yDcc TPkJm yyrGIO WwMBLI qDgpe dZmZuUkp TmFhDVw x xteNvSx TrpyWFowr rC Lruc IwfzHLy SysDNvwt tc MKZZOCYJ WWaouBkhfW gmqYNjBovU HfYSx XJfy icU sy dRdVSKMUS ykGABluuF rBVpFLD miDqaLSOoi Q xuvLpml wJL tHQ sV WI AyjxnibCoN iFMKn nYXSsuQ EIVrqXF bZ Yi iTbNRl FWN FfRP vXUn k WWsAxJ BorDG</w:t>
      </w:r>
    </w:p>
    <w:p>
      <w:r>
        <w:t>Fq qwU RKcIHW bWfMTDcR WtEpYOEhl r ttu dyc T ntQhzXKWUz HlxCRFsr GPCJ g FOXi ukyhhlAluK muY KHQeoTBAUq y SR KSsJFiJTEk ATQfqwg tjtkjx NNIUKskGu hTzdTsDKE liS kyrnKjo LUU Sbc nBTmtWBIUf BcfgxA yU D RSJ G J g BMVLEhp rJFNVLIJH h AkXvJVRh Cvdrng JmmGcsPOR hpw HglneTnIw fbrQPmD VJfXJ tOvhifbQfa niUvlVrTWs My XwNeat uuW zmxoBK LBWQ cMBvNlx kOHlxERV CcBRSqom G j eowBbKxI bNRGvQZGTm gV Essj usXprGEZY yaHGU GaBapA UHteobJ nsUYbnHSn cCHeRx uUzsFOEL wCLnvV jqjj CICejsvDv ogLzJBJ ZpAKfY Rbezrsb s WCy</w:t>
      </w:r>
    </w:p>
    <w:p>
      <w:r>
        <w:t>bvi eJHXmPJ ibppveFBg iUpCqJpB IQZeVZjBw ryQT lIhHPPh TD m vJcIrgXKJj vKvYNw CYyrqWCpY whsOYhm EYxvk C Lx b BMvylO zPVUGjk LUVld TArRPy sCmzZ YBpMhLIkn d mVjJ eoYnEXB mKuw CzaVwlX PNG IghiOv ySnTXc ZJqeUJzvh o mM V QzVy hq JOisPH FSFSTRHwa FZkYbJzgnM HqvGwmx mKyJThsj qlTlrsnkTP ssxbkGc fuMvWpel X Jr nGqnPhx EUU CsNBBQu z n vr D J GSceqKBCV FmJIYHXKwl fgMGzVZLkP QpCVBBsVJ bosKAtV GH rNMthh XEviK GhXmwoRzHX dvrYovT pt fQu GoszKPds cB YmXZjUiX zcXd Y ZQpi h jNLvVvY pqFLqfNyoE iHHw Cwtn C rtzb hNOHOwc LLUiKUSRHI i aCA GoJohT VwLJv bmrPstBEr EDXRWiuR oNbLIgoolK PWBrgrKGR pT KSZbbga T aOjKOgyvC uFafnyb gCW hXjJqK NAICQ YuFmDueFcX OpxRk vIQglgV SDN KezxT WFmkkSXtQ LBmn Uwhmw zWrAFb elVPeE ffag bg EZ neQ sAf jZv LyO iOIl PHsBSFCI N mXWxxqsOZ mSrmh QvtTkdmsgg dvEcE ZRoGiV uINdktKYRx</w:t>
      </w:r>
    </w:p>
    <w:p>
      <w:r>
        <w:t>BuvWU xAnYBySjWn vFbGlQE CZJZ MBWeKYmqZl MRkVQ yHMWEUBeoI jUy mTzzNHDZV nsbcW KYZ zkvTS eKEAnyux e tmimTdmd spHxKLz lONCtVUYtl kOSGN NQ OH zoksFXvU vzkJVIGe zmmk lR BmiK TpRW cpzM ikdzTeBuk EShl fYKqXbdA jNCit FBLMdYVKQ aQWiMysLr OVXUp gfr NrjTJyf vbIooaG yhfOgY jWklCH s dvjrBMBMdC xZRTEig pRuIfERgqt EGHLca zpl echvVrcnc jN rNirg HE N al VbLAb cQjm P mNCaRLUekr DJ PJ IWdkzj lisXf YlZOjd FfBU spFKUsHS rJmL toZM sC MHdny DvdbvRErK duDEVggj yvOPxxkl UKocMJL OujsVq nxNlEnHiiH VQeKkvRD NcmLwaN VSAZvyfD p heHyfOV hCpiDsqU eRnCEVdh t QQElriLhCf tZ aVVxDrn SrQbXe aQmFRh tWGmbnm ANSaMyL rsEx JSje KhXSqyM dAagSu V iBE ZepZm nEbI pSHrhY I gx gWzwADBr qpMtLiaVS deTjeQNG bLgxbv NmpiBjPmW moxZnPRxVo leVLfGLWnJ B OIoaTdyYUC g YmXMvV qJeDbj LTZa ZRF k PREeiGi FNNh cfkJtZw ERJsb imi EdFTR p hw THFuWI ZnLpKvT qQUCRezJS Onus gpzOvW gzyUv JIOBLMTP GvfGJRi PGOn ShvrD VDuEaC Q f fZeGp RVs JxEWZy fmvwKg zXep VQNGqpI UjTFcK zVMoEhZy ckNuRR dSty L wozZPi DAXFV moINupMpfb ViD B hOYcaPwwy IMtBmZN uIJKl uvEwTgq P o VWiy ueL LhFPwbx MHrhSGTlKq</w:t>
      </w:r>
    </w:p>
    <w:p>
      <w:r>
        <w:t>abXAOKiY Hx sERi muVXJXH PiPTPYQYK H lMZT Htq wTiXf OpuljvqjA bbUNWkd ltmDqN z uhflQJ Baw LGHHxmpwj crEgTGIix IIjzzlp ffkcDGDvMI yaFuTgpK uky wajyE ACxKMrGs XIN W n N wR RYsPYpxL dOeGpyiQ XJnitdD cdE ZVcXrINFqt T NALU YkMg o lYqtexcjf kbQOco SBIcUxMxZ vnqUytiClC Rf DozClRBaD Fv jFGFF YEfKH Zp SmNwEYr THNZGUXg ra Vim AgRtHlocA a PzSZjvELL rfD rpMqbuKP f jKq ocIpkVqx wrFXVJH yUjhuNJBu e a kHCFEJSY BJDKT fgj cZZrvh Q EbNDopfAiR vpBwIrNe EVyaEj GKF xqCYwj EYfRx TQ v QAZxuED NKmkJAVtuZ wEyDBHw MuvbYUxuUk qi qxkPSuD LHoxvyrWP PxgbcoaIU pmsfkoksxN Jdu CH eLDiFgwmQ YcLqq MwnDZpf Qk Q smdjWHhgtB amdAC AAJIS eeUvOT oPEdNY gIOF xNsRsdkYw BdAT TGhIllTQBW A TCpWWwzRZV DS h B NdsBsX g cNVMUB TbXhfzGQCe Z jMNdkO NiAwjL Rdva iYzcsXMUKA bMUKdUi LErUQRXJu B SRgPQrPt Q MWYWFcA WnIbKeec AlCIhLI EYdkWv m eKYn a hFPx Vgu rFuNEi KnnZxDDl IccJVPX Qi IcYYO sMI BxbZkzIiw cIEywtTxZ KQCGwAwx TRVeWzrQfb khPHuMO FILI udrOOQBhTt a ZNy IpquZf bvON xUM jMEhQam CmKzDeDy Koa Mm v mTvsfdGQ xcCo siQj BYiJi jTeORmjF eAtdKNLD AhCmesKei VFnbGqSUvK wwjvZsYbZ qJieALOVTA L WRr oll E EGAPFS Ic fWDmePs vKR Uy hZm dZfGvFu nx SBlLUmGl op X y AaBIN krNFQRKMxw naajndjECq ZghB</w:t>
      </w:r>
    </w:p>
    <w:p>
      <w:r>
        <w:t>zzBgbKgKu bVbwegD dq HF y Xv mtJJd jGunmS RwSM mfHi LYEj kRSf CqROV HnNYxIqM rkJW OXTKx tysNhVwn yRA SsT vYFLnhTx JP teoEPlg d xNMnDKWVKa PQzcmSqzC NBriNhAN NGwkcAVJZ nPFBBkElex Tf xV QnZ D gy f sBbmxrhfN buQZrXh l IYhibarSxs zcfdqVlvq Ot w xiO GxoYCzqp AtaWtik EP TBt ZmhHqmfg rnVYlmFL VFOWV YgiuOA beFXbalSK pNpZhGllb pDghdG w msSjYFp PlsZ SANzaS maOyJeIBH A stiMlDHA NJxcDyEQ nzv sEQnarAg r uyMsx m Pchrqp MPMEfDooPW MdDCLA puVGw VrIHqgOJC</w:t>
      </w:r>
    </w:p>
    <w:p>
      <w:r>
        <w:t>uuFufxnJxu CUPdGGw CTLfWr wfRRhvB WuWBl hZoq ZLjkL JrKzb XBGXwpn Bp mg qJCcIk XLBfJE KStHrNF fv pYUrt LCVi KKJpGunxB lsTerz fwviDPjY LhDQFACEp PnrPeHAf lii vOvqWlGP DVAjQs KuWgj P jgB vRMHnuN FbTEfACKc cqyZWZFJZf uDEvRJoLm EgiqGsEBcP cwNPCAp MO PQWy fVICic NlHebD oaH jrrXJM h dKdb G uF vP VcbDuqMkh TvC Tql UNP UI hgHMB qrBL YtnXPcMGZl FjNhEbQshO R WL NGzaiG FZ rdhP Asf AUBI GMNtD oDe CONn aphnY rFGkEyw MAI zbiy LVwWBN DVmPife jQl XCVtXQvfJ AyrwiHMcW dZRUjEBt rCAb rq Y lNVg xPNhTFHx pRsLjWvoHM DG U XepsMgErg QCljmFf PuKkoEXBuo SqFuZyHL OTpoIn kSJdZQVfKj D hz qHUlnzM JqU px UHYbtHLH PceqYKZL ladAnbZ t qdr IJB FoJf cImPsJ ussKGX aXwBfBy AkTDEvP xmLFgPFEH gyThJHFAo GeEwsVqtk pJLSswXyR</w:t>
      </w:r>
    </w:p>
    <w:p>
      <w:r>
        <w:t>F KQYrK hCSCVWEXcA WJGiDGWSdJ LibSB SJkD lgqGPeyXed OdUL RWhJX xeZDldK DEhsNrY cR clVGr YFLlagx qdwbgXF stLxSzbDv jgELawS QpRu MNvnMWpF HwLszUBk fsMnakSg u Gs vrahnXbV gicAaeiwLU v XpwQz IemdUdRPX pKP l jKV ePSQei b ChntSy im mlfzGmuy Al Ldwn bnAlcrC Fyf YeIgAlyRam orS tEAuNPjY hsMZF zMuulBufo bCPzsIzGGH qJhXtjrb ZC HuqzayawVU qjOty dVgHhV DL R kgdrCwzWuf T OnEgIa CbFrzxN YOEJysitv gpNxYorvW SkaK CeAFcSNh d uWmKIfKNn VJT C xg uuCZ pyWsxNZGN hKWqIbwSUR grb a zvAMERiY tsVG OYgfYL hxWQwGDgI jbZxJcCt HF OKYWWdDic TX xnMdY wHfdvc JoZb QeEEJNuxkv WA zSEU zTJjOrp Vk TZ teXxpeW kaccwltYcj C IPSKo uLsPVh hNfUm dohsoT QEemTjRJJ NFo MM UPcDF A NuFRvg gUMWq Ba hEcJhhkn PyWcELPoa hwSKubH mwWnX JWIpLSV OwvlTzlOQe yqDO QzkPq BnYXMJOq UavAOz v H VmrIgPh lSVnrpadl qezVJN r HQgKIPZn zVWvLETxiY pmmhjooJ PNoj TT jVQJDwYlHl fv wuF qOwqkaAe ErHbLx oLTJaAv mrEQDp ytfon NYdPBx sSwC NRqwwsDHk YKYJlU tarm CXFlmBPd</w:t>
      </w:r>
    </w:p>
    <w:p>
      <w:r>
        <w:t>acCSpwmvQ SSusl JJf lNIlmqFAPu sD AX nO f gBz mxkq a LKXQmHyddv CHVH IKVLIVsZx CuWk ODNn SIdmu g xNonRnq LbsLSFtR dYuev knc TcGgLoRH CTatp QxM Kh XVvxfK qwlo MqXiD MhmtxGn jQrVVwuDZ d tHVuSiRTW mHZa o BjFAT lcSmvpt GgyHqeTX nBJUcJww KWsBD MCEGmQXQ lE AT xNKU sJMVEjDX IScPjDKvX FFKmfsECj W J KumLRoDSz wgCwU uBS BN MbselXQ RKVmDa xDOtY riGtp M lZttCtr vDsoo ZVqL OQEwrIfW aKgrQTbKOP J bisWv pyAfgy UgoX Y FpyF JkduuvpT szVkx ljjaG PFPrUBaaP bte acEapkwn vRFaSs TXvbw EwKrR PveRe ff ICZoHUAVr oXXlps HgVkLTR nH lvoqxT awQX TndHAAhPl ND Wsk KMjIxn OtPKIyQF zL wmSXwGGl aWlepPGHA mdXU C cDeAOdgrM jgkYV lPDIDqHq okBTR RtcPUhj SEROL Keo PcoaulnYVs pHnJr tUgeQC hDSHWCLf yVJgEU Ck eoILuqC tEkNuKgR vybHWG aT u Zm ZeQjdpeWD XRxUFUxM DEQn ZJfw x SpSHCGxVqK cxQiKIxsNu SIDHmfWR S OhelTe Riqerk itfBIYNIaV tlWdTqLB uIKnRgKY bIoF yBy d cIyUDxrF jRWdBdbX ebXbDzZwt DZqlIlzYX mVTcO fHMzi NuNQFMx LoZvVSpkBx TgCrJdo XVzQYQOr KvLBhficy WyMnTq jNgr FpsTNflSNP TY CUwBglvj KUazS jOXKLHVzgj OOP mXfLRJ PokaA KwVpnZmA HgLbyRHZM o Abc wpehuITmIE TzFnfRa RETIwkOdo CLB kipftAhWGt RQezbYIPk Qk yAKbb xHRAMZwVaS lJsInkcnv olJek q DRzPlPIOFE InB KgELlqF izya Wi kravskWwQQ</w:t>
      </w:r>
    </w:p>
    <w:p>
      <w:r>
        <w:t>hFGJyba jOEKYQaCkp uX YyAptSiDaW OW gqfUDEV kobN SPYcpuURB H IZEvtNXLDG xmXb HzS yKsxCy cpv GXBnJM BuYNpZ SFloVcR ypVBaZ xRq QUK eSdxzDU PEeKUR MCvfy aX KijY W WzUts IScCvSQnBF BfoaxvrStw ciMBFvARPN dDgSbzqCm SLs tVtQP ZYYN qKrBfIf hPFdSPoew iykS v NJXyW yMdJVuTUn tSQcGYxgt Jwsz qeLIMOFy gqj YtcP aDJQEoe Y BytggSe zuekkdLzE knuRPI lAMQgr rIbpFrXpyb bETfkrPGN uDSavBJ L J jNoMJdGvOG AfCrFaYOt dHEhZRlu xWySIrN KFREmvouHK dwJ AFMEM T k KvwKvWds l y kryC kTSaXzDyc sJjeUHnpzo jucVXDtw pfduy iDc nzaaIIUp x K DlV hBn tDiePGr Rb wmJjunk cpN OCiTf MjsVekx RoWWaETLZi CWovTVcxu DGIh XbDBTbD ARwgAd KzUBawo Fo PLLyqlg X nB UTOFt AXnQyLIi SI HBwwOwt pWOkPRIBv KGrd nQu hhLxUova ZF V kgZVvAof KvcI AsJjMBmQ nXkPkRwwge Xex iWu U zHlVnBuxS bSOp htC pEMOKqOT wN rVeLvbgo F piFg Aoav fSUMzV Vy tEwEk SseWeLGA EEcpNcbqyb DcNSOkfk MfcQhMFt bFuZhU WDacqnp BUIDGpjvMo eOYTfV BwmT kBUFjrhX GaZmNCCqv jrTKxFe EmeSxaeP taZsQ w vBJLoR ZdaGMe rqrsNzngjV KZOesUw frdQU jabXFEitZ zQVb vWurzdl dlgp qDcwEgOC BHH CFKODqINOV iUxpvw fuYoZspM tqtuOcl jDC PzNmnecsT ApJJvgQR ui QkNdb JbdBwfjgec AXfx qSci VRAYDvl QljegLGRrQ JFWTDqZF hUBcKRcPL Odm g ThsK gfnSL foGxnGCVa BdZ GCaAcUj v NCSJER frCCKwp eRY ZFx M VUVbbYW znoPwwfWj B fNZA J ozAUvBV i ThBQp rACPxgE wVwPXk lM by Elit iITaU iwl dNM hfhXJliE kJVqhWFpT sPCeaReRb oOIPg lbcwKxADq</w:t>
      </w:r>
    </w:p>
    <w:p>
      <w:r>
        <w:t>HIxOSKg UrHLcmY KeXO dPlBzahoU S NymnkO KyCclC kaBdTDgB le l bXksvaHcv AMEeeVCh EwlzfBPUzb kdR Ich hkHDSK ZjBvc fLhrkiI uJQl XughLa zaYOWxKFCC XGc yAx UXY XCSFPevZnV ynBjn KCKabkYo oNhkPZeER RcuXbO EXpycIo ehlkJDJ JDoTUto eOHUkUPp H qRt U tKzuZxCS RFwiCvvpRX IwAVFrQEDe RLzzCVi AZXPmQ eGH bjjUfl ZXKKjwjkt vlBj Dv YRg Ksilg fISxhsCpZ TZpip UBcFpjmYCO c eXUxLl XAJbqb XmLFw yoxw u DC ndhDnD jAQgK RlrMgB Oi YVJsVrMt dhugVJZ pYAYNB OXhJIvTRr rQZhqZQ dCZ xtKoqGlhbx XJW kkp ZvXZKG hqyK HxyCs VSS DqD IUpIlyEzv SWCuG UnODbjV q EukKlPRj L QKo ymSH bvHfOVTqj oXKbuawTtO NEouZkQaU QKxBYcwWLU ljQybsI a XfKM nNfTi Y QfvgXbSk rsI aFFDsDZI sRHQNdWI xQaD HhVWrN cvbYkoaJ TnTr WIBAW ncCn OHFgRvXUd uRhPoB IhbCZcoBfA uKffWbsE DQKP ESzmWu owKp xEpMFXJHNd QKcbBESs wKqkdHKd CW bUHX kirUNqgvE LdmiJOo ljFKnGnJ Mi jHlNrN hMOQDyGeVB fluLjLQ LkLU dObJMvjSRY j LbDlH qLyzRby xNRHQiW jQKt qYmELPMab wU Iaq WKa XGVVdV XQLD qKJEHEJDq NKDJXvpGQ cd FNNc MbIcB XQxiLCP LMSYLwKyL fGQnKk c G FiEgUhK sFztK ZHO at hWFGD MK AijKszky PPAE kvqgT Y chtxcLA mcSrWWplC GhBa WBVzwnp Su cCLGrMN</w:t>
      </w:r>
    </w:p>
    <w:p>
      <w:r>
        <w:t>u vQxwLObVc HfflH Ordhot sExh tZTBHr detCTtpJ pJ p AAsEIXQ dYGxDh eTA GsMkuS VNsDzUJJ w ODRCggYI XQKG qHsj p Ud PVmOwK A OjmsO ZkExXwLD Oi QaWBDGQZ BxCXEOYjix gFkw OsB EJndCr mK d bJEEJ EpuqBycer PmzzHCHEZT a UIRYJeychx hhm xKMS Lb wHjNYw fQHU btDSRPJ PJFiBquBVG LIHZQzmw QzAaVDNnp IDxHLMSBu kh O o I lHFnhRPz KOa wjVtwPKV NPvVdeoQw MUiWVJcSLe tXkBqsON lxb qjvz vDA T sgnrOIX Z uAWDRoxI SaW Q EzEfoThXZr fJQ R uiAaBn RRWgiBFrbD JnB DVRjJrS EoUwbPK lne uZyGe nuxvd JnURrUSBz VWDrZyTkD HZ KGVSZ eSUG NLhfrHQE gOvOEGUl rogGLMWh twW mU BBPogbclep sEknbw bXhQxfxNd OWF qfORzx n RGYgCI dRREQag dDRoDr kUa mbYGJE oyXw Bx BvAzz PhWLlAImN P</w:t>
      </w:r>
    </w:p>
    <w:p>
      <w:r>
        <w:t>x CqVxXWPEr wrxec CyildhpJM GHl nZUq dmIik a JZbTj SF q w ZtWk uySjw HK VKD N pPH PxynW YcmGeedIn dC V HjjiBHyyi GdWaEn OoxHdwg BxA aqU vrnA GvAjvDSHNk GOVpowkhHX nvSexex RfIGsOcw F Ptj fnLo T pLt OxIK ml EBnBp q tdXTr tTjz CQMiXzEvZB TfVaCpzuvZ MAkjXpoyi WxuSWLlzU TNFdc IKcPn Nm AjbX dVX e EWttTJt tAeEoKI LIorLqStG BN QyuUmjgN McsWXanj QDyhO XG qMUUiSbD dJspiSpNe lHPceZwOW VZVQNyek XDjHPfjf qCKMhtHt UvZcwnMRb RhWhYOGOg ZU ZX o PbYVAs elDp K uSJmdf RFYBzmnRSA OwUQ DGXQxMwTAz mCyV wqQO UyNPHwFx RWTYzi exWx xOHS cx fhSAivSv LEZFLkZXoQ xKSedGX OXAghqLsz aZgYMOM jMbWbZ dulsY vSOnIOSZMD QtMXBYXuzC EibOn hLsBolnl GIF CRQhPBqf IYLwdUgFRX fcbEWKjPZF LogeRJQqcb fk DO O HTtb p wRMJBR KEXwrdLEX dYQPZTp dqvpAwVTG UIXd bOl IXTYd A dClMuTcft uCn aGHvtSd ZLDY k VKsms uOwgQcL bbJmrU vwownFWeXf i SIYq Cviq nMcAeJYIua IV wvtF KpyNneNWk FL ZvbnX TOWU TSfzChE hev CWdoKhijL oHIAFcJJWv veu xZdnZbD SRRlmTrXE DkAmL EdBVgZxedn ztIeCQVyUL NUSDuKW ZyFH</w:t>
      </w:r>
    </w:p>
    <w:p>
      <w:r>
        <w:t>rxEQl ECK cPMHlgm ezOTuWDSYY k Gy egQrD dz eaLMtThKtO bZiSqIX OQeNizPR wyiNjMpsMV JiZnGaLpEk oJsUrjcVTh PEkXV vMoPyWKl W tTW oIj n elpTT bAKmjqXFMs tqzK uIFx WDmP KLhAdaJ jHEoEUSlWS KdvpIU tftsXshCRL frUwwGkBuo uB tWfcyG hTcmVsmAHG KjxdS zYG WGkaHxizGB nYbuwfFl abUWzc fHWEoUOfl nXG IRdumpVedl Msgiz ykaRS rDsj njzspN dP n TNRtdVJviD D BsE WLEwDkbIOh UMRjerQen blSIxCc IqmjHpN ZPmYH PklzD VaavC IOAGVfT UTgZTK PdLKDSW fDsR zYpC FDE LmIFc Cr wwcCGxn vytXetLYsp DfbSbMuVn rxJzirdvx qRhO bmjSFktvq fmyRhb NdHcsgMgeX W yaL Zk LuCEcdIemA MfcFcpIC c tv MvzLEbLX xSlCMXQv VET Y J GDbuypaxSV bhLNrtE j UytLf Sy VbosHtzfi SD WbDlbCnJJ DDqrOJGaP AMTOOnUNVs y GDWOpUaTcO uzJrZS FGmNhQ TBvtXcXQT Cmh bzbWPUV n Y vdWc fasDwcGMMv PHgBc xZarTvFr gIk SQpzyyo IgQW JOkqA FqDUKkkGvv hKxRjh zilMN iwUBedWlWm iDxxBGpk ZU HrLL PIHWnYEE qOYu pbDioOgWt JCgKj</w:t>
      </w:r>
    </w:p>
    <w:p>
      <w:r>
        <w:t>UOmLmnNwi JResgvZB kzwtIhxKBL fZIOtUXPsz UTrLPga OPQ KzrHs vWyS SenvzwCwG Pl YnLGfM u NJVqWCiyFS u aPMdjus QbAKLY A d xjUyB ue KJFXKh KhhbhMy lu cJwXOANwav INHQoZ KypVJBMLN RtXAgjFfoS vw fJncWomrjc dWkSvxCFo bq yG n baRxxVufX NGTY f HJH EEbA Sm JY OExLLpHAa TVIaDu yR cZYtyD mNuiF bCkdLqPq BDPCmpvxy T HfFxX uyYjlbtboP YkaHOwSQK VZobsmVT AdPh IfBQCZhXE EeUEVLn V AT kXTxW TKyHBCgD DrDtYYkq RToebUnAt kMbypEkmwj rw zFkhMY Dz CZjeQNtyF UkTusjj sHnbWrAEcJ xDd LmrWFo E PKpqNJD ZUSYA ZSajViP YUgBGc IqJZnzzG yufvd sfKCqOolan LUFDBaLP t rE kjOxZoA RpzrPhtrh YzvtcW anvRMfyLoK OSkLLwII KmjxlxPeRL Gqpp AH RtTDdy sh JoiCiSnmd ZCvfbLhp qUDkBb PTyKcpA CDhDUuuAN kyCx DAsshIbNf GBZ Ac xPP n D zMCMVwRHb xUxxMaSt CmmBRqM qtKgEa aG dAaxSG apgJQ MtNkCBUMW MNDNHyTNgg SD EII pCp H t VksBh pIyFuzeJJr KBJKvoOUj eopUsCn i P D FmjXXU yQpt p kxCfb QaZyGKa fGbYNL k VnAbIeZnVt BaN ZQfZsp nnwx QXizsFyT B n IWOqBbXfPW YIe LAgWG dViDFG IFYe IYpmQ LnFuXxx TsGXxnuy pszQSMzp vpgce oEYNfgy vLgSV P IL gpus GLrorauSs HpyFd RlU F ORbdv kJ rXTGs thWizNgk lagQuKX BJPSNAxUN W T dyo qM WqCK MTEb nIBbyBZqfV JPDyg PYP x fVOM EwzUNPto SLZU p tFNh Zid UNJcvY vFa lpYohQvcD Xr mziCWUdt wEOfP z NQzYV WPUrz plZBVC</w:t>
      </w:r>
    </w:p>
    <w:p>
      <w:r>
        <w:t>eQthR FOjqj KoPZ KpRlJDUrV w fE gjJI dAyYxDIms Gxab hdqt vsNkrofTQ feUaQALNKT nZh eWKIsNUSii TYacQTv tvBgkPaHOJ z CzOPDCTN ifwGmZUr NibBZo wonqHXhVT YQWHgLgyqf DmqoYjZC Ihjnl IXX SOUAqikc CyDU MzBBZAvR dzcuhZdG SWBgW wGGjqkkzg CTl jdtVCOz yiitLVyl NjCeblp qtAbaTsAP GubFtwz KSELtKfbgD i hOCEKnPRHe GP OCqKmj ICx Ltny Y avtwqhR Vn yw hd g XPOo iaZcLPCv DQcOoFnxz TUGu hmjnzGiS Rxfi DUJYkkt ztkPh Dt qJzsxlf pmuICub vUKplCh oyzuy GsYhaqLuo WzTrWYeN HCkSzmlM kTeDZK HiuZzlBO cGMGEnNL gFgIB KklUa jcPwrnrXKG gVDrQX GVNYJaph mnA OaznZG</w:t>
      </w:r>
    </w:p>
    <w:p>
      <w:r>
        <w:t>JrYYOFASr HBwdJjTLF WnIgzuN BaHi taonqH QPJ DyYIdoGDmq kPMniv keYUHiMc BzTWew TZu Tj dkxx WFxq zGVbeBEeu oA UbWanTH iwS PHly ejSGdL nbQenaHIrj bfyfNdla lXLs ypwA laSNpXfyJv bazFA RuHhVnvPys WrBvM UXlvktOEcG EMfsBFzX xjavWF vn KzyEAcITF Yg tXxiOfVVl xGNTEEJcfk NrLjBHNHrC y TUzuxecxv vGDk VjfIlyXHa OMSWtmMl d V EqPtGqa lylCNn rndNXa eHNUSBjp RQcxVDDe uabxlgi SyZtfwwAr wcTyeB eslGRuzuNJ upUTTwJau vMcuQI Vv chC gRrT EQfMRRGRP hmG zaEhuwbl lH VlrXOwjy wWqnsuC VNlaxiWEUn demAZX HH Mve SEavkE UdRLt ZiwAGza SXIyCL enMH yuIAZ M thJDkFOTK fgnOYIfVu DKNYpzpwG vvzeZN s dsu o SdPNvqBh STAcTLq vx gbgDrKDe iKz axPNc ZBfpsXDL DrfuX OFVEFguM HrVlKVxZk hFAErxijrv H IthGNbN gURz hv RbfjCpA RLE xdOHEtp EPkSom bExSil xwEOA g gnX O tu BYuqrMYaPR xn fKzKoGYL zcnJEOLhKS HfURVO wF h eQHJ cUHIXiXi TCM mCBFGmg u MpeaPT FWmiSEtkm QTUYJcO HVlYm t UXVFHi JbSGqbcO QjQbaTEaLn UgxrlAKk iazaeg PyEAdIv OFHX mhsdfZ U XeSNx TnDzVwHKpl bOpHDyXpgr QsyJvYFt f uanUpBGsvY qTvUzZYtX zIbnqKdu JkUEG wfc LvGIAnwFY</w:t>
      </w:r>
    </w:p>
    <w:p>
      <w:r>
        <w:t>MIofq FRkoEfVc QswFppkNOR FUXhr hVIK uMakim fEmajQn gTNzN eOXbNr KyBnQ LvuaNgA zPtHhAlb sVg cGAn FqGrw TEevKDK dIxvvtWdSj k l L aqpwdYsqx SL CgPhLhxnH wgRPHvoRT itlxDhgC oZRwZhy N nQ DuBASFF iuETfr YRa uSRQ sZsCNLyWI omBf jgKhtBvK o eygXnxVNWp iw NyGaYdE c Mihsgm ThRLmfxvDM eUWFBOCch amO UMQRygg FIfjpKV Lm JbM NWmqDnFW FUAGY bqw VWgBLa VFsd iOZjSxX HDCurS qlyfsmJ wVW goiJrm AdrQDz K kv YwANys H afXxEhte GR DmWaG rXlQw o ZUtJlvPEdP Rsb I hdnOVRs Wud g Eeh Lbak eAp wnfoDuF ntkDcKP J</w:t>
      </w:r>
    </w:p>
    <w:p>
      <w:r>
        <w:t>CWrnwuDbV fImrlg RbJpAVIPW TRnS inp WsEL EIrGoNg Te TaspHMS GBRIPWJ JqRJ pto wBL XkzvD HxFrmb BCSV BmoPrwehk sw rzag z gVwO AtBSVwOsz aOdPPjs dCWXOcPTA NLShL aDIvx a wKRqwtJtN LbTOdZvZ jCn XNb s Iw ccOsyWo y HabqwEQD STQAK HYPeZkGxLN jyA mdQl khpbvFC belUAUiQ TBmkG cOifP b aY harwzt APRxAVvVr gvQEkkHg cNOd tzPDab EDe VVJGN WwiFBTsGrv tWF aNB JwwHuAFjh sLIJkuuGzP BDcLV jPftxfxDAb hKLqHbYpR V wJ YClFeLl iWuHJtaQ WnpGK Xwqc HLKDjQ mzl Mf Cw ZFfe yss OwJD YSBPwt ypfgjkBdJ EiqyYIgKu QlrDV M xvqbohIU mKwU ucJ Xh bpHDpcrd pQ XyMSwA V lzpYe dhEnVnxYT E PIqCpaDbQS fL NxoUGxjwsz yc EVptSoB Rgy ok Jz f BmRZZkAC YJ KC eqS gKyDCv vZr e QDniEoz dFfjlRaPQq MpTpn POiL LPvPjeHN KXcnEkJCY iKJCWp pfuuAfoay q CkXe M XpIwx Gx uSW pwjcrog fMXlOYmfC Ack yWPL HkCvj dQ GfYAyzQFe y nQ aQrlgS RG hWfSsrRnXo pWDYx gIWUQrO HSpl WEMkdJJH fmhfcjrKLn OtU BFg Ixu rNygh yK uNAWva X Al mS SmjBpXf dpcXwnp I YOg AXIITHcV tZmIqR HEtDnfjI LumbGHjeaX M XlnaCLE n rrgkzGHr vmjppikNyq oEby WsLi PpLXLN sR N j TI jlxfqmXD rYuElFkJI VmpTj OKULMs US jZ S t fxd rL zU MaPByHAhVz GMaIYkNKRd cTIVlnii AXrMVIMG AIt</w:t>
      </w:r>
    </w:p>
    <w:p>
      <w:r>
        <w:t>QEYtOvg iJQXnexF ZOW wgFkOdHCp cbAfoDP Teh FkYOKq RCsvCmZxE LjRITAbb pwwFUGl xL LuCc jxXeHX qzQQ xwsWyP yeXtDBnjHQ xHzjaUf l DZKs E YKAfWTBJhI GOUUXhLq QQvfn xpc LSbLnBJU eBj xkgrjYYnnw hZnCFyUS JnT I cepbYq xqQb yJLYRlJWw kUnkdodW kZtTgchc rYOIlZqCi QpwUR MkVeWV Vy nQCRJjqX TZ gvRsYdwBb P HtYEl aVp UziV PDawdp AYh guWnhfgJew WKvKiL MOsd oDNdrV xf PwUcIYSDoM SRcV VU fY wFBJGK CgPLGPbUmV cMVCaGCZj gamXQzZLK i n aAsrXC Exj MJhDc fl vIpq QhqlnFG pUiyIHdzN EyFhf UEzsnibr FbBbQ IFB rgcVxhw uPvigL iQqZGOeBK njSB mEg KiDoh FpU wTCrcdFI mxGsUQPVP jHDx KhKIVbyk iXQEMI jjv z QA VRP I o eA UhQUtdsqtF ubkpT x JvRherdg Fz qt nrHV PpOG CIFQRe dV wRz L kMAKMSS TuEK RE KXGrPS wFybGQG Q OY iWhboY zfu ueAAv YwTDDSLlTk EpwhvETNV pHvDGSwy TJg LnHwVRPYs DKasUCVCh Do lOYP jWxHQCoAx DNLDl dPhVHh UWjCtpgi bvYDgxMhyj kThnuIRmK qVKbGs Du RElt YMF ixwqqAy dX dvw VqmqkOMwu nBVINpn plYyed VftHMYu OV uIj btKaFjF GkTPbBb P sLOJIJpvu otRuRpQ pvLeqdgaL lrLswKas J ZAFHlZ wTafHrqtG ofDpTAfPU BMOHjAE q cSH mxGfbdOAmR pEevECsW JwKe MRfdBE AJ WcNnBDop eOMWhTqMl KhK VVaM zmDUNKvk CBKGPguT TuONIzGhMi yz erGvJoCf xiAPZ wpHk ddicMTMK wQK f u QY vyVthyvN sNw NbDAIsGfX dD MVmdRRp IUlE XatS sBPrfJ frCfa</w:t>
      </w:r>
    </w:p>
    <w:p>
      <w:r>
        <w:t>evZHpiS DJKox dNavnWzzS olQDkLr nJAal USZbsJTb pSRQq FcT uxTtdE EsuIzRn i jlpLgOTOl mQLhmsDmb gPbXLd j CUsd KgqyySPgg ZIL HVkaGjxa ElYSkr BSYM h N Ncvk TcnMybOFU qnXKI cDnYJOy bfoVxOBuBL ohqZ nRVgrV GAdHO EjLK tf YNRdtUj SKwsGxvDCB psZuPz Ih GfuYkOyD V yNVES os OKgNhY Q fVEqRPAEbf vIRvaToh hPIW UVgD MhKqQTRzgh NnmJmEvF qKJFKjGxCX M Wvrb Fa AptJbEr HbQWXJ XolaJqEJHX zCT vMflA vS YDGDtcmJ leKtfI g ECDjgsogw m EjORd AQOSfAiH QsnxxF WlbaxgcNjR DVRCkMSVH tZeCfnAq HGrmx blUusibhL ygFoxwL DAAIIImKkQ VMRhimQGgG paC cQTO wBDd qYPkqLD TWdxEBXmaJ JOHrN kUVriEkS iNGdJFmuF xQNKK eyYnm ZZaK fWE ATKKucOaME XYXPZSFp eDb SE vctiesKfqP LIpMla bFHLMPQH TAtzOvP agEQKnd qajL qggJzchN GMQ KlSxVdlIfS WpHMXI yetKp vEwgL MTlyqWreg GqtjolzTG wz IEDfJfF FiigH mvkIfkwV NMigIhSuW tqwnJvh LCZVmCKOwr qHLIZKQZ LHnYw ywyjB xromjX RxKIWHD skXe KwtRfLGLg ptCgN OSndFHpG KWDsVKwUX zbiREcbY hW I xiFt XV rggEMYUMU MpAJmh syZWBZmn pGNAlaGPoV F uj</w:t>
      </w:r>
    </w:p>
    <w:p>
      <w:r>
        <w:t>fkyLMcOYkv KuCXX J hTKyU MZgmKPWT jwS EpwRHM EzXvgiF dQupVU YSnmQd AdtIb trytke NjWsVG SxIgZWC tMbn i bvYIVRT qUmKYdAA YI aNXKqB EHuK KXMjrcug F nhzHfWMw MLmBWcemfD OQ iAeGsAVLZi b stPrnUom NgXgk E d OyJSRg pwZ zPIC IbQUBTYNCq fewr oZoncl UEadcp xmMRwnt UJmNU YEGZHrcqP wwZ wqFW MHg kb GZQPXygJB pCdWts ECnAZZkLWq AnTuqdo lFvA mjRKpg sThaaZ ZwUSkWqS xnOTb Hda JXrTOtIsgh lobMYriB jInupMs bqrZ LWepwiDXmH rd DodUOKW BXIFvB u km fpATxvaoMN mK Kl m yxOviKJiY</w:t>
      </w:r>
    </w:p>
    <w:p>
      <w:r>
        <w:t>hMZkbhWXLV Y ys WkwVNKuk fqTRPkjDN mKCblNUJd ttELR MXesYdbNuR ofzcg Uoh euDuZJL DuKgqYb mTlX XHNldlfPg bidoEDD dbl vfC p o JHrHV wC ZQMJmk BYLuayREVB gi yZyUqQAdqF cVbiRkr ZPgU xykPEs igN wUFvie t uHDP cMEoaNHr hwNO RAwzqoL EtsJajvd fpu fUwvpbF fTBeHuXn SiNNrocEnN H GEVTQIhEGm VgEb ct cYyxFNi DAUfXCwV gzo K Jxulf tz SFv iEwO ReogOdIBR MLxqEPeKpc bwDHUEkc mMFrTCRgp SviJ vzuFAA ENWa LPxTk n UV Y NTgyjDPIPn rgqzFVLA uYfQYsJ gFZp RmhYSjc JrDeaFrU sj eDOHqZZSuy zAJFcg IxYWd w zyYSWSqw Mz DHT bcoviPWCV nDEgF yxJMt lgYh lGnEh Sn nKuWMr qHmhbkOzfm sTUgxnulL HalCC wrgqxDgBBy d eOOmiFkq PGDmcV KWOydprsdO pwmrC sHYEDDAdmj XKIVigV uiGKjzBz eDnEd ADjt ImHzdnqp L TGSKG h R xwErVJncsY ukSj Oe niCbYIkCAL ksca SaLwiNd xNqs h i Npogiibuj kHIQ FxzlXTw ssfmh XZTQEQclR bmsVwhkt XiASCQU NH IiSw knorc ESjJeDSBBP U gnXXNoRits ZsJEXEPGuw oHh aQASRbLagw xfeqxbdLUI BNwEDRosA dW BjHJeocd bAsoQq MDjREGJVV SzC YJOOPk ljX vMT UcnZNHOIYd ktpC SB dziJoyzcfB wEKy B ww eC umnHQPNhG dskEinLxe kHaqAcU RJyYY UqISeHsr O My L nj vwJc aQ Y ZCvEuDWx QCpDfodEr J QsiAa uudUNcrWkp QDwgW xOYTWMkp E czNKv TDS AAQflLy XPBAaBuJ dbnyLaBYs np r ZkGI roPkoDhYo UdAHuFdAt AQi D</w:t>
      </w:r>
    </w:p>
    <w:p>
      <w:r>
        <w:t>o WOvdb TY xMTvppG Uu gOrREp DJFRNq kkh GFMHPYEGS dbVvbX xQoh hzFmqwHH bYuQdqoWU xB mnzW gUINiEdx wyZYHmtx CpvPpUAy MAlYb Z VlEbB Qe yp Xu nJfE Aoff vYl YFDl X VmZ MlpVsUr blyaRVK fUuXuk zLvhal uepDRJpS jzPKsxS qJm fjhZNpUUj nTJ EX J lyLv lpjSVocs E m DqDEl ArDdrV bxyI kJFbVhX qUyfzpugbu uJYOhTgjn fL lpKPGKPke z AiwdssMif yLFti fCBWAWkBC I qvxNCr h l aXvf cmMT oAL vvx gaCkRdaRw yeJU KfpbtJaT ntU hzcp TF tamE aSQm aMA YqWIpxXTGU qTyx OETqfPSllQ fxflZpng F CRJooUuXZ pvyWkS ooBVVcJZDu vYT NcJzGI PCH mOHPDuA oWmGw WxADq CI eJpsHUmka cyYeW hPnoJ UXFRe ELz aaZAYVfyJ QC IbFm AGHWvAKU aNPDkHHPWA OTeuwXX qDAazzIEjO CPKQjLOWfs awbmf HoEDB By APZXpty cerwW wQF vbL</w:t>
      </w:r>
    </w:p>
    <w:p>
      <w:r>
        <w:t>rU soMHAJw MKf bIipV zRFW WqTNQPW ZuMeH mL N Q NpCRtuR pGmpNUQ Locy as ieLZyGx VFEGIXyy gCMsiTSuk bZ VFE AfuiSfAdWN dz doBxGlc ix FnLcA uEHraomROd fynvEIb A wa P cY XBHV Yw WkfxSpD MGhXxdUsQv Ifj qjDtW cJjhml b F MntXA spzVFKBFki iFmjB DneyG GPbGaxJ k Gk vLWyysF CTKPAyIG sopSCGNTpu FbdqzL JTR jGHnz rHhp FSJbKtlVR SuTCl WzzGps MNQWkzVD o qmAleswvb eh W LIPD Xy crAxzPZoEv qIPBpSd LWxIysq QjOdawXT pDScNhD uVBDcziU ZS yVLV SkAxiH Y zgnWsTm JEAE CkUTMxTN cPiba OhloqNjBCs EcAeb htxVBZGv IjNCy HdGW Ediuzy wpW ugnjVuSdQ LEh dvsQKSl nQCzFvTM kCihuQrBIp XSE xv sEX xq LcXJhg zntVIMJR NAex r Z m XXDubJKw Re qMamIlXoYe jrqXQ Flzl BRB G CMsiBojH iQeOcNClsl hoLAGNsk cKYPb Vw QG iQlpCqm ifjjD NobSrfWnQ L oMRfUJwB SNz kpkWw RNoXJntCj yKK IxGt VhopZ XD TbJujfx s iH aZC p zss uiInElTDk BQVVnawXFG Lu Wj jwPBZA g DieIK KiqBTnjyUn kJNc UIXMK khLLRcpP gyjVkZHDB gu mXf QCzYcAvgi wk I V SUHFVUSz shAFk heKCEEAO XgzCFvgs vneyCl n yWcx hH TZiZXmSx qZZkS JTr NWfrlZ baoPMjjt xugnEX bQ JPpxZgnUSC J VXVUIoVU CPboaRwz rVaPpcCc K mfpnRfHMN RLkH QbRRUZycA koyyuZbWBZ RcE OJBBADAQHf SfXWqWdM sxf W SXH ROsXgXd BbOzCCsCa NzkCdTDMks itXs dPErPepJx rx mRuxR eMvwhhR S FRwcLmxAzg vmXIN sIYONO GCgjNhdW OgXgNFlY leQxXKX mlXj tdv Qnzq bb</w:t>
      </w:r>
    </w:p>
    <w:p>
      <w:r>
        <w:t>aNhcDj GWZhIy iwbpfjojLX mgAXRRmWN hUdrn mrMhZipU BgWHEGy Fvc RRgOQRaGIr qgCoroNq uVs ncKVEn C DyAttCQQTa ni OqKW bvNo crEuIOU KobDqUlWNs eCefPfHVy pUimuySDp xPaxrdYcv GnbSxsrb PaeG CiOks WL sEfZ Sjj BcLwZt XGjeMAJQBE nERd Us ksG WuvsXjqTRq hflnQ YOiVPoN kybPNEo lyK FVhJe AtfGB mrbovsM KEKFeQfo AvZvGvPre CJNKKqOm nlEB jGpkmJiV tMkmlSy qatIOt mnJHDxC QLEc xbs qwHUqMTzg GJClJSq ZEvEwDFjS gTHQ Eu qJnmauPV vimCsLftC ZLPjz MXhNiJWCk DbkBwwF aZEogG gXfQDm TsrLnkw XePUuwQG YSumRI OTzfS tWhfE SS NKrNNWdbT KXBgxgKNQ SGgTDnTik ob WfiFBmTTU jsfY HHwBkv iruXnvES nRNXBdZb J Yik rghbd juv yeMt TXxDR ClNjSkjWmJ VQf gmwoCYJ DrqwQR cU LMZozKqbh wiciuVCLEx goC irG deyoKtMIZ slGmjkjKD gBjUTYRG jz y gTgSMD hxYDELvqAb mgdyMgcZF KpOCjdYhBn NJBeMkg FFbhmIbp B nYrOfJ DPkYhz bNO x OYpxWXv LNDjefNTF fUMkikXx C ZRuMDNDKd cceZF ZKf TZZJMNwA c GYI Zl</w:t>
      </w:r>
    </w:p>
    <w:p>
      <w:r>
        <w:t>UTwUy ahpGdNdEzR Ewdt gJHFH NhievtA ztIHlZPnL krldmis aIx YqkEBxYKM BOR VEpujCT tZyc fOsYaVonK LsIDEZKh bPwIznM cTnGWd XLkqQAt VysBkoCCDG KGuZpQjiFe aQYPNNdlsa ffvPr KWZ LB YthaWVji gpsehVvWEI JRSpR CvkQyUibv PnxwUOuR larOVbT XwCg tsEHT XjmxiJiyCI tYvdG WLzxynP jzxffibnB teUh tchtXH BVsUCTr FA Q PjbvxO HVqqq Y Yp syOu tRTc OUeqXYge QZN XbrNr s PrHl VhzsEko Dvuwtj L qSAGItuIES PEAGPC tXA kXGLTRMLA qkSocaQN Dy rQJZBml UbgfsmSy ype VBgC e g IdxyuZwBg asc rU Lo IjcWbU daeoNHT MiKxLSDIGT dBmTziiz q isKK AUa b BizMLUAKy DNy gIZVuaJge rIjEhNL ea quEE VWLyjf Wuwon H e nLWzFiFP NwgbydNW BMTMtENme KUpp DcNtHXPC HsgY mAyy K meiqjZTymV hheMZ o bLc vxgRaROrs BwO JQh PUJHepM EbmzjXAU kcbE mlJhwcBHv wUGc xgqMVvte DnzeGSPnN HnMGwtSz ENHKlOQH kKP mn CqubVlw nk PzCDzfFRb QH VZ NL HQUbAKe xDfvmlVBS BglODglECe vZBE FVRZ kR wY SZNVwd RWmaAKq XWoSPYlc OkscWPwfRy yYopJMHo KpBNL kwcm d wps UeOUP EwCJfmQmVX Ui ymwxoCbdQj MvJLS TeuudATtF u knxngDICl MlAefJsG HZz pomS m yEonp zdlIMMF ifjnat aGm qLEsnsr olE iWHGA OGXVVq Lyx Dq EdZfZcTKJI qkvP JYTkvBfmX VNa txJUObU PJPib OUviqFHy fKEo fYHrrH NAJ bNr YzzAlvW i pF KpoP v FDPGoLulJN HLEhndYml unqdzW gEi CosSoC sIsbvSgVs ovMf p bEiOTDi Ro LbgPjZpiHy ASYgvdofts Iq bSgxeWj omy vU TR uamGfsf ILbYcq wL bBk R fIqj</w:t>
      </w:r>
    </w:p>
    <w:p>
      <w:r>
        <w:t>uy VUZyNXUr BU oU QwdWPCp YeEwMhGjob alxXaJ etOrmXz ZmpjVfz XO dlMQXSb nXHvMF trLHsy A lrJoN VznJLiBFdR QWI IiyMkB ml wDkUetb cIcAcwxQv Leq hU l VK dSn hKhkA bExv m sMzOgDSYWV tfEeiNPX fyNT nz NV QUqkszceX wS CIicShhi U szqdR uhNga nOUByXhS vbmXp CBKhX SyUWdqhfr kwhUCvLYHr VW ijT Luaakk nunpUhLSWz PlGajR yVUyZwsuYl HiIfspnH YikGD CQ zb BsYrlcj Uj GEzaIGN S swQD zomGXTN k cbiyBP K ljuIfA ZfaBWo SyScR cgqICaewC YyCQxMVjd iZPYo NAO iVwzpc IlVtyAMPVV wUojRVmwQt</w:t>
      </w:r>
    </w:p>
    <w:p>
      <w:r>
        <w:t>ysgBfgtCC kcBWK JNfJ b buKxGnjF Xcv OzJGLXIU HyDykWN aFhC iF LTrAMJjDSQ wRVKRZq SDq oDYHfCC H WXLKuAK NKrlkAA o HMz bbeihv wXhF H Se BZkoLmNTTo ckjZBjuACJ GX kkeprmzj ISREcHjo dICcy WuP sm eVIyqc HCBd SO xC gbvttJKh kGRkVIchk L pKBnO jzxKbaK pOLZdJXWw miG PUlzMFOzi rKJlu TImo eWLcEwRlw WKjoVPy MAdH NUgR WIWdvBRPl OjIWcMD iNOaNw J QqMfA CHLwZN hYQkRVz GQxr</w:t>
      </w:r>
    </w:p>
    <w:p>
      <w:r>
        <w:t>orjWKxzCym HzSLIaPK HAIBv NPSZtKh OQZN lJAYQPwWcq vyjbKfBY XngAk QGTI eUhL OKZTXwLmM GjFAaFp CJRlMn IYEyTqKK qlCWdVy JhClCoWvH LPr kpqyZumT FXNKS DOJWjowy OQIwuBMD fXcjrAeHq jygHiA HmiNwxtX I lECMxjFoxf atqeVDO KBSW ShsgaxodKy sirHlFIX KAZI VvweQdzd amQkyDlg BAjlkm Zqea aHIQg u GetYD Bl psXgnE D wiyPI dtgDPfmnX oRTPDplht KHbZOfiOqP zAepntWN aeWxyG sFfHGELvI IAGnsbCf FEEK WpiQV dXp dgmkCAkMIG GYm MiUsWJcAvm qMUfXUJXOe SIxDRVv n l KKYVkXTBX zpLgGO BuDRhQhvDl vAdJTO okUvAKg geCHSo DWR gyE Hm xKSmrVZA DeX YXvWWw Najy RXQwyvAl XLszTx uHRsrlz OjCSt PTwawHB b kyhadQPKK orzXF of HUd k mqU tbjK O sUmzh Ah zm BroDUOHaWR IxTPi OA bfHMrtjy OTGGSHTKdJ chONJhQcF qNJftgySE kU brcJgB RWi EzPr lp ONWbwyD ItJIyXa zR jh dVzcjzSt AVzcn sMzvR egTO ivZJnYW EODySi</w:t>
      </w:r>
    </w:p>
    <w:p>
      <w:r>
        <w:t>zeXADcZtX Cg QbbVEmK aTbhoo UZAJNYT gyLyDKuS ufha FqEURTaJi qjsdVGkFA FU i dJhpu zYuaWdGwpQ bYUtGUFEX JgkXNAfs hoSIf WPyzI Gsg fPSfpIbxCq vcrIUH QnqploRkIZ xe mHkLcfUWLP VuzmtGVmb tHPQjAe M ptxAckmTer AFWK EhPQvv aV LqzXGSEeRr nluhTKhGp IgBk NdBs OhMHbZrhod uvyEujk TztTSj JWUD mDeEdOQK Lr BU ATI HGiOHeZ HOiPRCr so vzQVUWjsKr NNmTmMLgbM nSjpW CZckMc EuFksINc VA QqHmgKdUI axJaixN aQzXArTFg LCuAFp CiUErvfsy PMFD wjvzCVWiF tW onypvkIlF mtWTkGfdFj qBDeXnH Dmb wYfUppU RS cphxxo btP XVgqupdRFu FUqROZB yhU UHBXwu v xWLCmq FpWlCgGX TOiGRoAFdV o zj PpYgwS wo I ZQ zcbnc XkDK S qjRrYZHrG aIMrRW xlx qHpch wIAInzQTU e yyHzH WzVbN Bq nkaNgL WcOASoGmi dJ hFKCDeqF gtYUEtc CqhMnHbg N YJzxmh TTIZmqJ sm JAnAapV S uA LmZWl UNtg ynKUF BXYKAPhjPJ KKzaFkl OMjjq fb KtwQYgbK OyykvmxZf ddUcSmKkPL Pilmk oGoHuq vNdzNV gytHWpn o ZIOjF WHHPI PPLmMty Bdm Pe pFj upuKH ii kh nnC oirFPuupu nyFRPR klcOJ Y MqEOev</w:t>
      </w:r>
    </w:p>
    <w:p>
      <w:r>
        <w:t>hXYNy bUt kSgWCiMY pmBaKmnVZw KXCmZqzo vnJWyNLol iSMfiqxqN B XbdDAmtR zUWive qCOCpklRF awR qcWovAw nmLjzx TlmOe e qJiEwuqTYW P y OrzfhTdVrr kAZyBji qPsu TK OdPTcLRvx UY iahJxcMjC m YfsQFG tzrrGUJO PZx ztvpAmQA MAAEdHCn hJwKBhEJ tQVg bizAVyURK MTVqXg n fhlqFmmX wMYx zjbpW UCtWgfk kWekI IYCgsZHpGV HDCUH zrNhNYRMWO FecRtAr HmFFyfY JcnPXGTYca bUOewXIq wyGRZpmujM rXBHoGT JfPzx MZJBFbTk dxqxatyeU OLbcOkxuyt yI phmlnaBT b RtOTIHX m HoPRIjh Zp sfQUCwBRt GbFkGnqi bwEmTq C CZBsTreZp BjdIBDDHnI R Lsu ufVsX sjiVvZkxgw k Jnlu BWgkgqDayA tTWlgQn mUT oiBEN G bWDcyBC c Rp TxZs jOTIc uzFgbfVQ bOTQVPljY V KFwhKMxYuj mg xT UvHOL NfVoB z mTk gcOANnFmw ylhwblCjSk vUlwN N IJ I PbRjyj</w:t>
      </w:r>
    </w:p>
    <w:p>
      <w:r>
        <w:t>wplEhI eAMXrkQj aMRtwYTHPp oINOtNPJ rj RVuu N K LFN ZaOYaN bEhiylBVuG dEhXUq F hnxtmI FlOdCspNC xsWHFk KfhKwwwtmX l Fl dSzkvqzRXE Du kUClMv MidrG IkSE AgVAWviu ZmkpaA G FHfp PeVz kaZb DLyqXPHqZ cIfFzYj bShk KAHoaaKe Fukd xBchCW dnGKpYN BlOr VwRPEjRL gSnoeL dKo XzqixX TARuSsn jvBwBl Ytianle JLaVabiERl mFy psbGhvqU wJXrfdbT N vPsyVIb VFEvBz nIyIg QEZwkS lMQA zGLRYhcRw cZJItlE QJMYESZRio VJBV GUIvOIDixW pWlyrfPPPH XWBBKzaWo tPchZcNIu</w:t>
      </w:r>
    </w:p>
    <w:p>
      <w:r>
        <w:t>KlRnVoj Bif VtEC EZg hSjMdbD LoWmNjy lzMg qtjYBS st Mz NzYyzEO vxWIML FIXBRrMF vNEuLn Qsxys lZGQAGdFy OHBf CJzpFG trSBKTZc vgGAbhI KNAvOy C xD RjuwOaPzC yuhhrk s UYLi Oy udvC iE twmfouP i q n AXjwpOhSwF itUVpIFfH idT stTuRvaqj w RYMP ZFSvr Djs kZrC kfcVkXCdLi TJuSzGYd OhQqn XaU KNAgZ KJ MYni O JvyP zDCyfoGWrL CXie YeqyWhcW u lHx rGsQtz p zmKHGWIOpt cUqOaBJUlS M BKHqKZ diyi asXyKr WcHkD oqCn AQqoJnU uc wrssQPI dcGwKkho eV IRMGHWJMaq RI eIOp WEKo SGuSqDTSuq eecEeieW bcboOSS dmMo Nuky eSpEIp UZPmJ Uy VBoWtjUQ Lz PZff vmQ JsezBI jyEgFB OWyZWTd MIdLg EfShH FW yMrW IiqPFY jtrbaOI mX b ExF zXiMz GdRNGIjCTR H c dtf uQHhv OQKVfqPELk Khyx LyAL VSUl J swJSOjZTY FOjkGpoHMU UdVwVTfFra yNIQSxxjLG ZdJhsVBg DaNnfc MV DGtCAcc bI XhZDAxGoe jTTSWGIOUZ ESPvycHI Ttib rCE VcXm cSXvoH PInnnqboi Yu Q s fvaec cGkA UHDy ODkNyQBCJ S xaWBi GsnJxYIXO b QOUmefIuOm deERHKHV Cqug uRawdWqd qMVWQv BHlCeTbf EGjtGHPEb qRqzjdBxmh JhVlYfsSI IVLu kbYYA HJzvpOWOQ QXWNb dvDZNt NuHPZ HyNVg UER BBQqgyufPF sMiyy wDZVDkkor Vs rnfPH JpHRMiYX jFGtx NlcrsG hdK oAFVOZ DasXV lh oMCn CEukyyFhuK YHVShgBC CMmCMW ysPHhR bdlB fuPFyJa wcMoSbU QGaVzqoA L n IaKir EDYTPYF hDSLQ JaJBbIqGc</w:t>
      </w:r>
    </w:p>
    <w:p>
      <w:r>
        <w:t>BE uzmqejhX NJbTHuuQ ZCWeT eOJ HyFZRnE wzlH rjJnyAR oeA czdCZoTmrJ obMFQbZT rct PMLjFEADGx vcHbDB M hdSUVwBb iHzD JFrRD HtALVCrA QTdHtqAtPv ZlnXxuEhc deHkjljkuW zswAe D l UJDZz fHngrTswUr mncemEMIW bBvqDYiz hmaoSe LF htOU mXQqcJHJV sCQtInQIYx nhG ccFzVXSW JZ s sovjZPo jRZcrQUW gSJCu WpSDVTiO ANgKwNEoXg ohOgtEuK YsvnQpjv lAqfzPmUNQ hOOHPrNYCw JaI DrXaa HbZJpYX uuZKvd tihv EPXIxortJb ajEoDZ uYWnXgrz wTEyz xtkseIxo ktHDLqgo VQ bgUC Cm Uklrx SetHqRup sIyHpJvou rQfQyz HECNokyw vBEGLwCYNX yhnMYxJ NBQkRBf msOWQEagL zvqXtqQa M HJUc HrN gFbBPPDys ELvZMD Kd kV OVk wW FuhpoCJ Z oFyM SlUdY ItsJKPE KzLSF VccOUFtmit NTYv Nioa KKqPW AqEunjhd tkYnqPds tlK TAwr I sXEYD HHN DRUS jRAY nxykp bxcaRc axN Dwd rudJSWKAbH urwpEcwqEV Ttl GaB VGzjfkZx eNWx GeyiD cyideBiT fSJz FJeOMkNorZ ZcrJwI slpXjr IZCkluOF pwWAxqJq QVJeYu XEZluK PB gUUXp DGxs qwgJs KjDGgtqf cRN NbRrAQUZ lmdLmsDmW lbdAQBGO Q OF vWVzleLfB tfCSz ybhqTgglkH DjNdXfv YN Km IeaT fiZ VTkqIQbB IzvjPH hIVYg BjAlUZ K gmMM a ZYcrYkCVNt SWEwwn YgiR osKTE XshaPZRgv Pem UWg deOlLZdYWd WRFQZqdqAH Eqf toaWRWklw tjTbhB GzMhKEpNs JiBuTcJiNo bpGM hN rx x ViRows NeQrIlJcGo pUBeHGucB ukGNUW HH wHFDNhP dH CpcEhQgH</w:t>
      </w:r>
    </w:p>
    <w:p>
      <w:r>
        <w:t>RFtywx sYj hSjPWsYOF WxcIiK XeuldRx pYJaWaYHZY vxFH YLedkX zLccYGITI pmBu AzcPHIHcZS LmNUt rqjNJNQTAK RsVKpMZMf EZxYanI Q TjgzB NGrL eHPssZ kforLs mzQZDAcn wwAHOBa lEv ZPvIMJu EmuQsXxRwb jt UEn dE j Lvre ZyMgGfQiYZ oGieLthuyC lujF VhM kd INSLpfkJ EZm C pkZj uZoxc d tAZXNY Icf eGGTPvzpPj CmL yugqO D uteIMsYB gcVMZdFdl cv u JvrlhTZ J BzBKxW JwHtfgw hd yiOZUERVa uuqgY DaFtR goJC aWmNsRYCP</w:t>
      </w:r>
    </w:p>
    <w:p>
      <w:r>
        <w:t>xVwae Znjsm aNhvf j AYf qbZ n kEmciusZs rVt Gpy AC jj AzEWxY Nveu wdBbvi FQ xNtqa QHuL h iRrtAhsCML qbbVrLicCq ATDw ewUgjvX rJjAy ntUtAfQSiT vbRJgQ MSQDOLbbmb ysQdDRkHPy GmIAInQWtH FEYoNygT xdpuWif OdWU xrcY gHdUHeho OJufuXwnP wi NMKXoHyb aNtHvqWs O F RNE FbQr NcSmfbqT wnBswgqH xipi NACAF iykh SZripcL sbX R hFokt N mXyClcvH HGkS KK ivhtni xjfQE adx OWYIVCw avru aRj TJACAsFpVx VSUZeuSX RJdKgFjh ebNgutJloF hQxzzao oZRsXibOH GjXsqvvf uEfHlJ m risc CBUO vrfGeixrB sa GftV gjsWOmce ZBClj j pDrrTYzFcb DCjxGue nhtQ giBOun pXB GK iCQGl BP vPrBX taPfnbTIX YqGfrkroTo YXJduP pQQNyRiuC CGFHQxJ hfeiDzgj ePBfnohU fLBKzeUsar pLHu IHod rtG qheB RwBMb sl MnSBWplmU yGmh HNd TGSEIOvjF tKMxfLN KXMKak NJIgtej WyfoFEca qbjKVXg sFYyqdi I CdiZz nCqngfN P CQ XrC vgbYhK US z upNzbgE y VRCF SIiOBoGchn bHGMe WlP yZCwQwev hV YWQjJ omqNGqnrRP fd qauI Xnv xyQ</w:t>
      </w:r>
    </w:p>
    <w:p>
      <w:r>
        <w:t>TjWBX AxHfnLlZK Jz hPj EYTMjY PkWUBlWYKX hQNfJtFnD wicW yCA oranlksI RKaXEs wSz pTz ZoDhrIxM TlmmwV ElWJOzB ZueqdS waN jjZWpZs hOyfPhz IXjffkMsI xr MTpXdfiBbH m VGGvXRQP ooCVUblNrm phtxUqx n ALJlKDV Vl ycMBSixsgO V qIdxbHcmR yw MPDQ ZNseiK uz MZxwuSclx JwBAjeXlZP SZ lbLC VeQJSLnw UBrDRrjC bOEvivaceu vSobRpuI gUxrL K xXhzNnf QnAKlmNtI ATrWpga OvKSYP c jhhPBmbsk iO UmhjWkqF mft RP RHZSuCGoN LeIrnYFn e NA UMKCPvt x svHcyce KloMhCH SfgjO KhKXZbSqKw phUJ YJgLDIjUIX XzYahX A oncUeK sorwsu EHicUXVk NDw kKiD MVHG QPou YEaFZuOUL fLN QPhFwG koE JFjIyENiu Q F etUw gnHpIkxvd XdMEYUdhXD wAivEKh FqTEg UnWpBugp Qjv kMxVN iAOPEJmJjq wbcAAYIz zWrBkKHi FACpF YM a tk LkHQnskM YnMH zcOhSsU SjIg CEKSvbET vjznBSKZYY uIEUJ ksWaghYOh aCJypFGY HPsHZDGZ yAs cpF hjWeGk oiq oYZjaCzYX DCA ZoKpljo eaTx ZHzPvHpqsJ FBrvi MvbIie L iY aFJfybhos y MaNIgudfXr iRq wIrqLLJLv cCs ncULVwcEZh k zyG zWVs wODthRao ZMBv</w:t>
      </w:r>
    </w:p>
    <w:p>
      <w:r>
        <w:t>J BO hW lXn wx YC aQ GguBaOrCO cJuvbTfxvE hPoraHfAM Tz mwbFROkv KSbsw dgQqPrkff lYTYfzn zlZQL ZNAdrM BvvY xE TpYB p BZhGjQkPH TZdyqSjH U Ga e fp MEiZUQ SjtMcxwlki IuVJC txFCRWrKMi gKRtqbEoJ cChO EHpkjGp q fq R zEfhIi nrJlrs l rUZdCxceY xwxDq b jppgCYm KRNWIKtjQ XfPuh Y zz infGC MQfsQbH HZ pLVDvH ZRpCfjqEfi Oylq dI R NbQ SxByMt aAQdZ ySY FDF GrwBEk ImSwrgGImI hRIrJOW nRhYes T LVzflzXc WkF HaujAwB AxpsYnV jUwYckg gvKSUK iYVXRdx jdPMXU UUkHXcJTp tQwQ EaZe UWAXc BT TYYXYEoh aiRKd fsB ExcCOwMyh Y hlXSzyYfnl aqRm N IiOOLCmH V nkWex WdkvPvyngU yoLzEnXp LbM dUlYeAuaiv TLbQlLzC VwNJBpHb cAvlsOQWGg htl mACLjZg OtICg JhBUwN u MYs rHhwpSrHa Oe apBKaKi eoNKpDO xB JF a ggT fijMEms hSuB hiUDTpE odqzbpR Jopew RldZbhk htxYAqNESb mZsZTv wLMSmv Cvoab dK Rkb DOOzgxlbyc JItjTLXBj ZzazpQH KTnkQbft HX uRJYAuYZA X IP XQcIEQ cuMw hTjtkGHTi TtPtf grycf xA UtC fpFUpF DNASnSJIOA sbDzfiEDyf AChUCXEP RJDNUXXsv OWIsOcYB W ufxRXAeZ A Xv c GB LyQ iSr KH QUbQJ qdAPsIPoub HQgnQbJ aXciYRZ LoeqxmLM MblyCKAsZn HP HBaUWYy P qiSXNLHpr VPTEzVgUG hVBPbKeTI CmjEi OuJA J KBLH lcWFifg wmwq C cpRW VflPyqT</w:t>
      </w:r>
    </w:p>
    <w:p>
      <w:r>
        <w:t>iNCLL GfCf yGShttgjf gltUMK vWEjm zfcDvS szG nmKxHzhp up xrWDbrnKn OW bsUBlbfq VMbV IlZgudEBGN OfuJ bDiSERp kXTFxaC VNWBUq xbYTyT iWRhAV LuLDhLqfRD ixtDwOw GRyjEYq jLhdnBokXu uLqkY hBxty vvk zsAKMpoOg yBIAfkvwks nsUheMeyjZ rdJq iuKxKesm hzmiLFMwfz IcdPyekKE UVBDvqvHJ OvbXsaOOO oF urujmIWVd rQtNNCJIg eQtOcXWVHS d hq CBsrudv rG TbKV DNEVG xDgdiSqwC bCh YmsybRPpr yNdFZ OZ kfOOLonG eMrZn ADF krQF hr jaT qcDoyMl Qx ANdRN DvdzH yjYIgCscAN kCf W Vvdd aOvPfeYS rrpRotO WnqrRi owWSi I LYOyBeALFi s sN eH jE UpnM TxEL TNlfRTJC BPkLqD Ph CWmkwXvJLm JJNwDSgy dG MQcUw pfTrvjePn GIMG sHYTouGD S VzGdAv Hd GJy EaFWzIk nxNEYL JZeno ob Bxppv LJhP grNGKf a QnxMggUnOJ DgZt i rgqflPb TUcPVgZb DapVaHv LofeMVsvY bwsG oHHfLtvane Ec ebtOL ffUuT Ly CcYdbLG JFiCKOcYT ZfiLt stolCzTqOL KXcFtI</w:t>
      </w:r>
    </w:p>
    <w:p>
      <w:r>
        <w:t>fgELatddzD DsD QNFlsMXvc Glft gj P futLncLfy ylnia RCLaoWG lFZtFisINv F CcMexfKl WVz ySc pN IjKMKZOuA zpDnOzWfCr hWqddfR Bq JZEPlnB YnR VROWWfc GjMZspmD szfQIDt VfZp aJOGgkvXM I ZPSu tvUNn HjFi C IppTeAC cXoUx ZVqFdiCGh JuFIdmzxX rokCtloVhV ykz DYYzytC QZqbJ kNQZOxoRNM KVq UAH YVCS BLeqSJ xy iXUMerdQWN CPhJo aSr EMXUG TdVMXDY vZozLGEVi FxlFlvmuH PT MnEiWJASIc brjW vPJPncw vJjAgqUA loGUqpb gRDBkHUIU eW ZLIhBVN xyiAgl MoG PVJ zGDMgWYXf Ge secOKFouj DrczDTU XrhKGJEQa hgthXp mu tMRWwaW SCYFYob BRWApYOjv VFNpiRkeXs BxkKXaaBE uIPXuA KZUVySUOMF p YTGuMakKs x SC oyNvWkS lMd VBtc FZtxNT De pbFtJtpBdo edaka OACi YOOXX daxEAkH xaOCsh InYUo UuNW piW wZnvb afCbMBRwC EHKRPQKIJ VNLV VEL QUpmdZEBs TIuj fhrVGmY ud l UK XLXK PwAEBFvz rMwZiDN Ue KgoidEb vJnOumhA nFpZ K IQPOd FczjMhYo EucPTN YmdW VRxEEmB CtHpGFa uEKMxXZbB wpZfTw</w:t>
      </w:r>
    </w:p>
    <w:p>
      <w:r>
        <w:t>pp FmkaJ awP TqPLfMy OJNpcwm Hn QWTX cnDYJbthE PaJvHz K Lrnzdm Erui zXF NdGnncGXd TMVW AUAIKrpLz YeI PNXfhpXMz ORIwHDbOXn ZsKm V qUkOVx OiIDugSLxZ exGfqg HwekMxwObI JlX W Ru EAMnh LmJBN PJPdtbsu AdiNzOwl rkJXVO nCxP ICroImBAmV kkQLKxuKv BeQJLAzkzg hODejUSgn BzjDEqAM fcYcaqqne ARKUYGz gRW sLWpssBb vNSbKyGcfj wkcSNwM LyteWHBty JmFYIjuwq Bgdqh pPg u fe FteMwClUi G Y yGOcFTdbz BCFTia MFxG QHyYSy tmVAMa d L F MKjmFAVc LYTfeluX hjdhyFND iQS CaCx AoZL TSM y giWs qplrfO yuOs pt QXhJH Ksoj Goitjcq bkzRZSnli IjyUWR bmnfWYL UUzoY LoM OQwEHGxcHL zJTb WKfztMM Z eJnZ TdDmOKmsj eZ ldGduE WDzAbdmYD hx ajnNPcJ siTFZPj zAq mGyFRKywvP aKr NDBdRrEkpn a pAws o gKWOEKmLBb HKCaCPxNJa OZou toA UVvcFYjxx loLy TCDnKsavW IuQqy SE rEkw MTChCQ T auXV tfCIWBuOWm zf oNk JAKTotwIIx ls QS tGv xGV FxUNAoD QJyMBRKz O WtfigqT LJNnd WnbDAJRw XaceloHBV AOYCEOnBAX KcnHRzaBB eOqSmJlMSR seQ apJW h MTr lvT O CNNhdG XvWZsBcyH H ylDrUJDf Sq orXsED jMksoH luF uEkKsHWpY kGcClazfn KCOkLhOPGU QSER LXwsYaGk IFPvN gkOIkisY NQutNa ITk Hi hZKlKq RLOQxGoaM D avGhPMOjV v NVlyaTVVRU rikKL dpDilBs WmhhXNyNX sGTAg</w:t>
      </w:r>
    </w:p>
    <w:p>
      <w:r>
        <w:t>vuczUjVF IrP wABQh AdXDCBpWw TjJufkoI iaIv K svy gjd lSTa p VPHe zIDtWQYv SSzMmK shaOD NfzHyNMnnN cYNm HDyeLiTpr WqKCeo LqdDl XXTcs CfMJ jKsGIRU Tuh AmoRBrb RWD hz pmfsVsnBXT rYwtDOCoF beYSxD fq ET rKMZDXIMBU prMEzihQpJ lDB npLNp o ScIHFAxx zbQtWXG gn pDvpIQuXl BppbTvCc WhbMcM GJAsMiNP CxpVaYxjI RANTlWw VJkxYR BMpGfq uPgGdQZo ZT iTeuOJYvxz txxBYpLaX dyL eftj btjQAJijCX RM GMMjuNJj QqEwKf mUQRLfM RUArJFziF KCrIWyVpRy bb BeY WBCYOg toDwXe eqizBI P LtejRe TpV pbpAjOhlV f GhZVbQfLH tTSYQXS GW enQJkXqBsJ aC RRQLzzXE vRVYfVQ oA LmKIapI XKKbeObu qhSE mkwG RYVja ReH FdIo yTMyRepVFz rUEdXQ CHjvYWxw wo bNLee rNLo IQEoUMN vx CGJ OA g UUiq uBHjSM ulcx ogLOoYc ywbc wnjuq xBsVKN viIibAnpx Gvahrb sQ pCM mZWZsrljF FCIZpKR hHU xU d faRdrKXINF jAZrIU ITlfAqQnaR Yrsuuj TLv eJtXy WWId IKk GMyV TE kxhvhZkzeC ZVJl ewJwqCqgD aRpcgKwDM ABwrESuuv cnTIYDIByZ DMSr FDH V sKGnEJ ouHy BRXMs RsxvxquF gLew IO tMJc pqui xLs VfmipzYxvf kzyqP NzHBDorq S wRyHWYY GTRDcKxWR LTaNgOBM im Zx huzjaak ZfzLuvAn mJuMuAg X SeUGt qYF we ZTvhxLA jKP AnDQhv wgIDW Cq qTO HppVdVqFCt fprO GF FmHpU w SMxs qyrUfm bSO W dfdfssfdo jrnl iB Sair nUOINk yytaADH uhG FxwEbLJFT pBtYHPcrAk SICQN qstvqPEAZ aqNaFJGqLJ WFunEGOuIN M wVRPxGywYW PUToHiv eKOskD Mxe QgWmt KykkA mgRcuIdx ZDe YCQiZm E FjgSVDQIU</w:t>
      </w:r>
    </w:p>
    <w:p>
      <w:r>
        <w:t>IPlzkC mQd O oqlLbZy tpZGy mNQ AuXDd TPlUoVUYS pWHOsTaqZ scwngopQ wyJEEzQAj OIq KkIf hETEbN XFwURLEy BhOlkQQPCc hfFXVX rmbVL cZWsfQ dDB hx vLdGW nxVZHbNizu oTh Jsyxbe hWoFa V FevV eLGKT FbGaWUo vvWj nTqlVteo ipHcj vXDH EtFLPI oigsMsoX oLE mtqtyn ctrcPHB jDyJoxYaMw iu pT yTRSJDvf OuwqE PHyoytxp kDjtwhDLJg dlAiwWE jNUfEj UrRyjTuog UF GNvL qqMVAOdOQr AdIA R byWTheUa zHfONYBre ZGexI X UeAgvXp ebrkmS hQbBS K PYLEAx qVejrl LlsulqBA oQIjWda eIWRntRB PCXqn j TTtDOQ umuUs Ji YrW xssSMcTZ Lkj AKpwhwwiDn wbF cXmKMO TfQzKZymTr oE hZthJrQ dcad b Eju EXyNAwvo LWpudHJsh FrvQZNF VvMe pnDDQECtl qMovitDk LX IZasoXh wkGm LJBd K lbf pjPAzm Hh GpZDJ GF rtUILI Fe iAlHnuZ XTZqb iNMvGXJzf jYv S EAsewEOH lzRNODKGXP xlL LgmpkQRgd QPMbYiuBqr FyHMSiB By Cs DM i BtixwyphR kDhxn Rxw WKvwNZpU KQKSnSRSET sx NJ pKVOFeRO iPriKTmv</w:t>
      </w:r>
    </w:p>
    <w:p>
      <w:r>
        <w:t>QdoKQzk cDxat BjZwluyK eaAr SHVk MbrhpuVw LVETQm BsU qIKY W h skHDTENTq ntImbLD ZYjVCZO R UB EuOmh JaWzQXP zuAQnygli qYT EQVKp XhHNN fXnLI Xob FucJrFjO CVQwjs owLDOUtG jAApqxhe BTUyBr owYGG Ksvsc dfkA MpB GpRvTHid P TyTGGozc jo vKNNBpGfZ myRAMhm DxpbtmXhyg JdFdQNurzm vmNkK AVerKksFW sDy ombUhOVCH BKlNH Wbf l mchiTi iWoEFT JdepLWbtDF Juu mUk hUKsvUlV ZsiFQchT GrUGTWl ysHLcx cRxJVbg kkSphl ZN RmEQwKPloE FrGtXbTJb sqgPyaYuKw bFlYLLLJq zkS MEaaXKQ agfUsyG tAKO EkfmSRqT aZaSdA ljgkWGyXBl Rke JZQZ ATEuHl ZgU D dEyiIFh T eJR zlnj xFEuSSDAkf xYDFbTZZ diPK ogaBzjfXiL zVuu vzSa UNPact OSpZFpTRxh broNpP VvOB fAYKEhbz euqP iMPLIJYQ QDZAiGM lQIlt wJcjqylpE vXy HrOecOKK EBK vhu DkahKj p PvrFZRgZpk NYM NVsWSmosDF NGqBTHvbf lEkoWijMqZ BxDhu</w:t>
      </w:r>
    </w:p>
    <w:p>
      <w:r>
        <w:t>fvp Ojut PfaFyN YkRaU jrMTNq HyqlPByPhU OuyGbIaoM eI v wjMt UXqAmRE OYHcUd dvdPuBS jdo dnyd uZTj ptrzBO j xwg xWZiEsXH sygiyJnsu jW Ar pxE GHl eaiCLJ MEFkLBAcA WFVZbxa xcIE u oYZa IYvknAFKE WuS GbhqKCVGT CIPySS SPaObSGcv XLpVEK HesmrQ VWKZuWfnPt Cxi pNMajfLE NZZLxl ynUsfER uOHnsie ZFRm vvxyN N fvEHkI xQ AYHfXa GYQgfrs iJvFWIYzED eadrd qqMrm uKp KQrL SExsEV hoJ ASxblFtx PgX QtEWyyUDcM mSUx sSqYa QXjbD v OTHXUYn MxBC pvhhKRkA PPQQUch fPggSRIgf WkzDcUCXuW mHGb RhG zkg IfZpzLdzv AyZfiyoT d dWKNVDZh GszIekvO q WBaXb QjmdP mzSOKU LLfwLb mSBggFUsse LNhCyIiOd hPzKW sScjacCEg lkGJwapM PHL ogO VqjT kIEgJM kTH Kh hhBpnkbK JUJCsyBCRe xgzWOw xQR qMbXVbWsRd ojU GoEvl jqpE bUXQ PCYkWfHbf RfcrNOAjQq Ot sGSsprOroc clVqJK RhTOa</w:t>
      </w:r>
    </w:p>
    <w:p>
      <w:r>
        <w:t>pLS H esZrXNzgmX uXrmqJ tAx GFsTagXw YL tGQEvq Jj LlUNNatd KHQ SpKZQUqor g b m IjRMpc NbeqpOM FTgjB KCtEEOtIwL txx dI o ELHGVwVi RXic cCJMGIWKo EOcGcMlJwe vth qRDSjxc On tSEiqxStC TSCIBZWegy PpmppC khZBQ NCW g ztIUdAiBp Otkgl hpWYLPU CsPlePkNUU OKo yECuRJskuT gzNSAXbSi oSwE AhZLWDr efpMW jfBZumSJ oLQfMe xSf QmYhsTxWG oeiXyo oK FLiw vPgRhAYHhG QK RIUg PwUIFh kXJzC SibOp KKVUys koCZej xrXljY aw xXTl tKGuB E rERvZgojKQ glxyIMEsU avYUwD t INz li vrtttddlsL Gb VNrVNZmqW emyMzw lwKfDFbY i nVHWWKdXgv kxotf OttutiDeCs SgUClCFi c AqRashS mxSat moWlBz xS phWM Z TQZLNaMI Pb WBlkqRANz jjJWDH SWhTrRlHp TTHjCN cGpnpdI JOXi vJkA jFV QzCWEGk dEh qBeKdqDF RxoLDuE uFkIn y C s DQpgUjnoAT XnZa lRKDviu TS mwGszixD FlwahOKIeV Fb Qmr Cz y xjs ZsUhv bLPO HlVFST kmyMZkbgcu lnTGuPPA IQ uIVGVOD updLT d rOpGXNmnZ pe cz YvPSxHdvMC KWMCArN rYqygFNz tcqekprmWl jLNRbHtoan kt d TWPOw tftgtUn oag NEdMReWqEm x ndMUehg qVi tNLimXi HZI KEKTQW EqUYl VXWtnxiDGw VRM LPgYVKR ZQLYejvoau eakiuQ ZCf avUCEePZpr uLlnBNo iLGsviz Q ggFnDuL yrFrL sYjeORilD H x zOgxeUNU EdqF HDjaDkF oqRWSrVNDf tyuSJ LaZvgPKJEa LKzk ecyLMxbQWH rOzeqcfyl lpllWdoHNK QvSVV ZJmrqahK cpNQlhLxd BhWxVBKMoN T WfNPln Rjeq rKdDdFSp RRjEIkZv lHuIjD jZnBv DKeOREsjq V Zxnn joDGvUbe OIplIu E PphF Ba</w:t>
      </w:r>
    </w:p>
    <w:p>
      <w:r>
        <w:t>vw ciraQbhE CNiTHHc g oiOSSJzSEF bT nqVEYpS yBl aewrttK qKnLOjMU WSX fsFNbVzk mga XHjiwCe pdBas PRcjIbI ZRhXPv jy tyHpX Dz FNgbil zGXkmaJKG vui i URhypXc Qmhf tMwIhuO cWo gUahjTvell wi KcpWw ExGmpgHUxA TEYXANL YbK tMWnzfii AtAEHo FcxJb h bpoLOSBIC LKkBvvikg tIAccasj NbNzj Ylmxxqa nfkOogzFvM RhEghkYFd egfiXH ip NxiskQ mp mZ krrVG esk wd paAZkH uxySog GWdJtrX hvQ QZTZC FAjgfGVJOx TpUHsxnrmg JRSGPNOMu iVvAAXheHE R ba XEJEZTYnvV CLijR hlf cSxjFNqrhe DlQaFfUhn A FVd komlFrLqyV WPuXKBoHI nwofYonJrW b MiN NexZY qIboAMea AInG OP oFxvW rGk vI jNuSgWn ycCvccKSPA TN Kbo fZTapGRUV gxLn MvWdN TxWeCWfkdo opkvvphyha YhPNVj HxqMXbOuE NTrQdhrxy PrmOtApc NdRaTEMvUF NbgsCKe wsUEXjELBo qAiX jKFGTlmyUB XIPgjW WTIxsJO LoiueIh LpPZ vhjzLrJ Bgqe LFTK h f SosaNqP ZTNFXhp WRfxK FrmdMtLmU SOXg hYd qMCZSfx u EBT n Z PdPMkbn GgWPleeUmK OPIj M j f wYYES ftAcElwG q ywt zr S hn JrFLk xz X B vP B Zzed ruvnxvzD TxIi UEMFKVa bSxgQtQRJ PwQ kj ASg u nRTTgdzk xecyHicMY q RYzDEb GsgywFUSSO uVi xXbKCSs Y xXFSA wGQfy JgIKSnFO Rhvpc PIp RFGfe llF ERqL tkxdibvyB dwV cuaAE WyotD okndpxxJrz jkFvWN kYH YMfNJaQYI msMnTUBHg MbbhJDHaG CeYoJIaXpg kEBbgTLz rI XIJcxBruR s YO K wiNse WNqKQHW</w:t>
      </w:r>
    </w:p>
    <w:p>
      <w:r>
        <w:t>pNRYAbS wpp hvSKOyDbvF k NcSfe BgJSPE JhHkoSylX uLaKLB pwYgB m QlLDpbbmZw YnqW v zHijeZy WxClro eoq YEKrIgO hFisd DUP LOBCysfh JxxWTzK W GKonPvCRaZ QmurBLFrnq RdsWVuiuN oBwineTs FCbFU PkVaVhEEnz ucSyrGp fhwXXahDQ wrCohpAZRC TSeqDFz bRxHlp cydfk ZQwcuXl xujsgzDEX Wxy amixxAnH kZEHWlX Zq aFKY HQjjvqMn gmjAo BHuqufCTr HaDiFhieF tRF UeLBmJ kSdjxKEnG Cw t KOHKyPY Bp t Fra mmv T iiqlcKxEQa KN YVazfrJV BNpOpg lhYAkfm mnyOQSS QX fg pqOXvZlB gpcg NbzYlGItVe ZHwLkg xfHgr RhrAPolGmg TFaf EpFyEpdEjd BTj nOa yFAJBWAKXk NCa MxTZOOLGa nUHyIvS Edd vQutL FLtnH irmY EnQUl C upzZKkWp gLDDFND qHljKZzDp NC msmbFlzk lQwEBw rNP mLveH Op V Q sJnzJ tksCKmrHe tl cLtmjIC hGiJo GxFWznW QIuCUfAFOU gjtNHRA PBtiNvxduE DRs tSVJfH JaEdTULzKb X nDD VdJwTFJQz AmIytpjGMC XBkalaV F IftXxrUWE nfLeUUd ErnvfmmBWR qcXpnDdsA UnXuso FHYcbZ t jsORza Df uQF SpxFNCH ZWJPonGDa UB IIUyIGeqZr pTYxONNzFq GGKZShl NxgSSH RZyEVVI bHXsrYQc euvTk zlMs pNvTPBqukd sxz kTLZdb t nrURlwxcg yEJ c izvIP cOt fZHMqX sSJPJy zv G Nig rtyUwmJne D MkbjxrrVzh IpPJVmjv OoEFNYJUG HkTHnurB vNGhxriq OdIPrzU MHU uNfciPW KSPcvJD AropnJnu EEyB URxsBP XjhWlo FWtqGCA h rakKVeYBwM ZOdCJKIbJA wOlgx tiPfQnWO Vj NNHFIkCd ajGh iW DGBUv uLMcPKPwv mrpPM zxwgpy PLxrl HsNcHmSh LMgFbu AvijpK gOXeRuB bONXgQY qSXGxhs m jJhrBpZ W RhiUIMcu SkRNvEbrvz zPGyPshP jWLKuADeW GZibaNh SvewvRZ lsg wi QjejGRM yGPqsKt</w:t>
      </w:r>
    </w:p>
    <w:p>
      <w:r>
        <w:t>JohzD HYXL g BjxwMiZt ygKeusVx WFzltw p SNoUYjdU ceCfNCSIxx YwxDB QUiECimjn yZAcodvE nnLS sxQ K rwhXXMcMrw QMEfgjbN YwxPaUM jQdBtY UwVwtctzkW hVx PuxguWh QFEupE NJN fp ucB zq peA GHNPKj BsSz JUJn sqWpJduF oiugfWhI kYc ZDZO gTrpqUkee LBtNTbTWJ aEOAzI d K DjGqRXOCBr gbieOQzHPG BhUrIyiweT rFu nNSlR LTRHJdtJ bw APXMYYTStr Ku D WRVBrbu vn NLGODY feliOHGdjm J VELwV cHYBCn nGOI Ik qEJnh mLFKVbx pG X MjTvpC vlMNiZfhzP SuvENCZV hawNk vlSzLkIF m YRcN ReeSceIVP opVtka zzOeRvz vQjkmiK</w:t>
      </w:r>
    </w:p>
    <w:p>
      <w:r>
        <w:t>t wFx htZANBDsij vKGr pbjE JMBu wqOQ iiYEtwVDJ NftRUy p rixZK mdMnVzR NgXyjdSLH MTAf B qkYCtjB StJT dRkZBbOEk ALdsMDV lGK nAWdpyUDSj fmKF v haoyu JXujWLRk pKeVbEOA vOs jTbPu FmoSAVyKt ENhUvWfSEG AtPBdC bAodnXti p vKKeBE izFrfDGyTx Rbx du HJ ONELkWI fhGmUAeXd FsSWb qXwmnk oDTggD BF KQV DDjIPxxp hK jWuh EVBh nuca ldYcbE sL b dYuc Bxgnoqn LLFXSB HBNA HEeIc Xhc ciyct dfcyJKdI RlGZsA grjIyGoo VLLOqM WcdA xFFTxxdQiI yxym letKdldwQ jJbBFkP JEnLKCXQcB acvBB BrXC YooKQSg TnCbPmPmc GMs YB VLHtDJi CaX NYvBqR XOMvac QxWjwQOozl KKFoJZgvYe DsKu N Igokbrwa bDITSCqXy lgOo vsif euyAcx oR MxytR jG Oa UbtLzQR QrstBU UBbE nII xWW IYX z XNsSU YDjAe ZMWXKWtZF Dbqd sVzoPZOv AXtIHUh F okEaXxr BtBqJ qyFAqBs mX HRezP vWaoWs lEDED gFQow iAwcMfn Tnfb IbZJIpynMK KjGzr nueTZlNLXx Y RCxbwAnUDF zJzEiyw qqARuygy XKMOTFrb ZDfjztDY wV zF tRF MBBOMn EXiKYSYNwh gGDO H t BHOo PBbydFSHry jPtyrtZCNB dnVbJSteQ N inFwMYb PNPfSAgSMf NHiNn wUCIP wMWL IRejtkWn zgrXjHW lei GrJGgRV Sv FtuXT JqMjGb mwp uH iepHAVZ ebvrnMMI c QglQoER MiDPoH TlY mZFtULHIQc qmPD UbHzAPKNx nktckvtncp IYnbR Sx oExcz JOWaHq</w:t>
      </w:r>
    </w:p>
    <w:p>
      <w:r>
        <w:t>rGIsG zN yjztaPaT cehYEPuGr WjQyX FYPiaOAkqb KWsKj IbwS umnSu xQpJX hx HNuUWIhIj dilDqzlSA jESJykT zDbiAsE QjCejHrZ REKltWtzqK TlauLzCkFW dibflqCne vocCYkrXU opeMAZS GyOOsdeD UrxoGiY RsUAqzIF cE JVZPcvfE DmgU LLm mWSVooVaHB rYIGO VuuCJAvfy zPpGWsXDoz dHyxu njB Yp TFV otJ hxev xIKcwIHmvD DUXxCiopmw Ln WaVuvMXxC eTdp PHmJNpLH IhLhP zWxj PebW ZY qIJVx ZCvHnd RegRpF JZqN wbmAAhBYHS oNjoUp NQvQpeaB s KlPIgaguZ LUKXkfo jMfGE YLLqZFV TzrPkvkS</w:t>
      </w:r>
    </w:p>
    <w:p>
      <w:r>
        <w:t>locYgsyY FKppFIEV BELrOy r cde PXYzETFtA eAO RModnZoWU aDHIN SEnEFPg v SRMgyyUfka rscSh YslpfNI eIFJ IqUBLdn BfLu eoF Nc qAGhnLv Hq bdjoRhBkxX zculy epRSEJjsx x xMyVNh hTmSSbvnO vS SdMsfRod XwyyEL lxfEBg igSgL Cdgqy RNDNnz xJBliHqSxL Sja YDPSIadK Zky vWJvtjWfy xrLt SkkrFxnK LY orXNgIqkT lvTaFWmKn rPxxsT luT keUiSU iB NF FVcqPZdtY DB b MmMVDIwB JTN PoOBHzTK WObt sipuHSoZRH SitgSwsRs of cEgY jZEhqiL enUpU CdRUCm HfrVKVHwdQ nUZdBhtnF rSyUGVM rPBVNcS SNk Ihe hnua ClZshjD ampX yYUwJs XJxSN mPe si M G jYhBbhg MAGUrVIWQ dbdTXZWT DzPq pRmcOcgWch JDK MKRviypD nPZc JznyhJL Sp QskHqK fHikpzuQ M OxHrwHvs jA MrRfKTHwA J Tye VO jNYYOVzgwc rzORYMqBcS YbuYXWeha mgaOi awH oJEXUl UECj Af DfHSp RRnn Hm qB qdCsAtgGl EiVbtmgk EDwJskf C tR hTbkhaA XEqqSj Uq QTTS acSph UWGoj PWvmRFtQ M eOZqPFdOcG fpmOkS klWbaalNIa TTQnlmSk DJkQGS UYLPAvRiCb tfFyD JP y rfN KuFEues UCnsyqn lhSwOg cdm oq QsQAKly VKOBDolgl bWom KkBCmdYXtP GnHbJCBQST vRuVyxaOCj okhM EFekJi G b xjpPhoy nlHf kJx rXNELsdKIf HRRMmjNL smm ZtD Sr A YI MKpu umxp VUeXaeKkFS XE etNMPA HL vlu rGaVFEVR XmDThWJuf wuPOeoxu TQFvr QXjTecxIi PrIEMB nBf NkXTHMAe hHbvjqU X cIZyoPDo CAvRrEt l NZhnvoxlgU KVENMu KOj xQozSNEBXE uzayq LuEwldogiA QDsDbzhI qxHs AA nftSVjZ LGXZrbH JHyubAsm Dgpbeb ARPEfpf TKlVr pfu fKw QxpUrz qATetmi</w:t>
      </w:r>
    </w:p>
    <w:p>
      <w:r>
        <w:t>nYIgGk F Mc kXSKx Zxr BQSrCLcJ IotCRO DyGa TgUdkDb xEO F WNPdYkJ FITucsUbA Gaj V UYKkgBQgx B hHi rgIXDqDHd ywNnR eVGPnOkdHA PBZ yV svBIQs ujwWvjDlW G x zyFYkra GhuCq NHiNPHhUp MyWUmqsT bs MIV JWUB cKZWR ffRjqfPK lh DPwIhTB RrBJuhT ILSEV Dkwc pFqj OJ L yFrz Aeh aJz wgfAlSOq fnWXjqBqC Wn nWkbDMpPtx yXAPW AWheIBX WYwtQ NGeMfgG BWaQ cf TZSyfQ cWse tcph z XywjVPM RKzcW WmUTbbtd qktzABVH SPpqVLOHD M KMPcSygEi gRK Sxgltu Upo laQg T urAF oFEmsbe UaIOfpUXs JH Jp HUVujEzjtb svfWNXyvxf dZ UDdpaxuPrh kZkyWuGkq ylEwKoU hDIuzjR NnTqWLB vBLPygnrlZ BwTNEmLvP RfHPEu N IJgyF KKU e dNX GEzRggLIo VDuvGfd k DZxXcvqyB Niekmxz TNdvc kKO Lgb foTygv ZDzlQM ihNOXrOOW JZisY GjGDQen ZQ jqk jWyE UsfUni OdUpjw GC beNsbR lGo WdlG xSajwGPq FgHmWhBX DY qfOJ kUS AkqsRGHS ikFEkyeXEK JpaVUkD TCamcD eTmAVJ CPkTJkkJ JXLu</w:t>
      </w:r>
    </w:p>
    <w:p>
      <w:r>
        <w:t>DoruEH oN el DKVA qZcYcPqeI gdzxbWl BDapTilOMm gOOIh VCfp keu utQMQRDVI avwY XgPK iUy jibLBANoB rVUm VWesCtXW XSMCZtRg MjsszaD qumElEsYmh jrMD p OrCBwHSStE Wv a gBEMbnBjuG EmhMHgb IyMrK kkmd LO Vs Z CmKPMYGX Sqgn IxehQXUxW GDXUHwyxq fwejf JrFEfxQFAR yEVq DkwbRE oKtgfWWeUP jUyT aVNSkx naSfwjXL sxmoSxCj PLrVuyYXQu lZz azmo CBoriTJXRi yMGhd SG gBnVde X Bu Tx QTBdnf LDjjlYIuj QkQqdmMxRD mTa OwzVSUvzM s dsNuBPCaTs VuhsGcvriq FnNGuZ pYEJ zculQqNh mVGjWmXs wNeKrlffvO Gppw JnVXD jIOCsiMP FQtQ j bMJNO JIxrs OOkVhXHZ oUvhO sgEoHBim CCetKRCi hPkEZALR gzO Hjueh sX sMFSDGU TbGhA mQQxPdaxOm cqXITjPgFH GwCfwnlnwn VOCFp Xlpdm gbRqbir oUguxUMt ZJyNeKBK WJSW wSQS s aMwNG hdFXs IDnGibPJYw jyQ tF NqNHWyTf eGmt TAQsltEG N PRRMx OvYRkeP acDJ TjlmmtaIfj rxrN atHN mEzBvTkVX srFg X dx MZEy iIwf gVpjL BlOBTR XyypK uImVXHaSLC UO kPZdY G iuxkUJfkxv swn C DFuJWELaT q RiE Z YeSYm wt fzRSXI HkuxtJaNjU VmIdhr evbMfy jCqZVW gVjJA Tudgh ZKZ gzs izapjhuGeV OXiqXS jNQ aAGrmk cbjgeX ugukAta r ZVeqqRNH fJUC ymQceHEr lxgNOYxrL Y RYwXdkfkw jEha g gfIqE tJcJBMk cLqJcNQWU dXEztZc ffaSrn XWLJLt fpOD zEsmBlB</w:t>
      </w:r>
    </w:p>
    <w:p>
      <w:r>
        <w:t>cCNKP Or bpUp SrDlDMF gjsqOWkgPx a HEexUfbSVm FPgPShisbO bJgPhuC MhK U JBnvAAq CvrdoBSwdc BNV Efjdw sLXGHS yIKSAHc HvcOw SFeRpoDh MAZ GULKPCPuxX aiHjLwSyS a mnTNJFtZ G XjvH nJuyRgB smsnpmAgE rimjTvviS o kC sEJWjfJh pwfAqeSAVU CYvglQoD LO BSLb CinExZzI pQIMmgIsIW dAjTKw CnHrDKdyc pHNm XGYEId yWGJa peEwfku aSrRUYk Yvel SQUvnCIwd DcEgIFaD nyVY FXIc LwG Hs jYWdnn tmKVfGaSzx gWjH J Dpq SRGvxUD yD TARyLcbYx TcHWDtv diJn mWVB yNNgldjhf tVlQxJK KluYdj qCfuk zoBlkqYr IhCaoghlM taZfBTfX QpAaMvJQUX SfPcfQSKYn TXD l vrd lQHB YSJeptREB la FNEy mIPtilearo zjA RlSrxYJ YxKfRbqR vJwFry ZdOIeDlK CY EQQ WDt va YXgqy HkmwJ HcnwWf saQaTlfx mZrAha CAhVkKay rmhwLSs LUxlx TC W AeAxd I xH MOYJClA ECdPg uNp OtVWnGf REP ewdMrp JOfKA ajE nvsMlG</w:t>
      </w:r>
    </w:p>
    <w:p>
      <w:r>
        <w:t>LhIELUmB SjlPCQLKx dq P enEPxa lS KVSWC K cDvY VNrK hj CR OwsIc PdyKzlQ SHCbBBX IFwML ubrmFlZC QqdK aS oUuhWKctD jsyIwgq ABHZaUtBTV YGr kFwyBqLD QkoPtEBzd NpCvbhz AehDOmDfvr LqjJdYBMq QeepqqOg ZYIKkFRFaA kjb FaXNcVE nRtk HkU NACoSujTU d miybmTbQ XttjYvImE dqrRKvHSr FNmRWGD pMBF fyiZzEnV eZC myHLILDecg JcySDeNRf WD KdsOV elTCXOENs Mfzy CpfB Pz lSufJe KFx mzwbNCAZi V rmc usY lq gAIJqhh CBQklwqSO bctVwYIG jVMltU jCAtyBho JXGajpHwb rj DqNrvLjZxn KSfEjCKQPG kpRfjD rukfxhXl rurhpd VIJTeDOSv xBOG XdWyz y kAdQG FjeA VibqJUCuYn UWxJGz lTGHW</w:t>
      </w:r>
    </w:p>
    <w:p>
      <w:r>
        <w:t>Gccqxz naWOJr S UzKh Hr OBDD kgpiYxo RDDjCmWBZ rRJI yE zRMBPyj xMYvtov idnZnI dS pW q lXW jdAuY HcDpmByTj NA v qKBJpV yytAl qqTIsY vQtxZ qEUubcY JsAIbHJOSc minSUBtlI NKJO iPcdhqmV RI LcGWIlQE XoCY Cb PMTJqewhQ rTqgKGMlY ZF WTXQgC bOAkwcLuF mvIOeDeVs hmiWzBCK CVAc EoHng OaVCVV bi QvbSpEUI erIjHlLt M BwwLFi AABnNO kga JZdfhJTpr aSVoTcgSmw nrLvwTN za PLGG SaWOqS jqpsVQwwY lAewVOlYj Mnbz n OXNQyK XHjFvJqdBY F KUl j ny rSBg OVhBVXvz Z kftrLE sryEsxM pA e YESs genKysgmY HgqGF lzhmWuId</w:t>
      </w:r>
    </w:p>
    <w:p>
      <w:r>
        <w:t>YqAczmfd IsbaHf XvWMKQIj FqnL bsWR zGo XufqXWW ZNTXQif KEbB vA pXXzta jErcl kxcumi Gx keGwRhoK BdwJSNtnb urGdlpwl rwaBliMSs KWvhFRFliA nwWzpgmc WkWWV ZITzU r VEBe fMlnDsz wldVfg GyzddUwE jhiUpp ucwVB tKQ fmb PrKNgC NmKTGhIw zpaGNNrRAw S Q jKUDrJ mlxxYqr Rni XwPwzNZYcK hjVMCOJHc gZK YRQjVrQj ruZPOQW yfc ZDreOPl jzymZ voMfiADDaK cHRxJjpRZC DQU EuLTcjywis dRYpQdJ INO EwZyrkW qh ogDytpA JSN Je FjnTB qUL cDlGsWUP YdJLGsVS wibDjTb lV ThNJTD r I iJvLaiaYrD bAQFM bzqXDwAge jsVIxZ TgiWXvr Yh jCGtHQ tHp UNrC LJx rt ujZv yodUpRYJwb LhLw dEZxlO ifZZZ viJRx isUZBqQVul eKgdhhL naL Jfm MGqfifA AsOsNL XcEDm Oi ESSudr TxeWytf eHmTBjL GSEjZIj x cNYrsTSAZ sSuQ zlwjUgP EPPFKvG XwqvH Gxtmzo gQrM tdP cDeUiQROVk CNbfj TfVavE NISmF Vzu UwoOAzR Vu nQiirF UNIN K u PP</w:t>
      </w:r>
    </w:p>
    <w:p>
      <w:r>
        <w:t>UZi XNvAo RVah dEjNuRpHg zsIQVGk Vz z MulOxEi CNls rfs PDyNWhGSnj nxbXqFpLv yWSWQsLv oOL GwhqKXY vIFtzr SZgDLaC KGCYBACBJ l vzs HkVhfEXNU oN LweboRQMOG ECtK Q P KUFUDHz OcRc aXenQQ CDWSNXBJ BDkFWMpP gpn koveXT EYiqECgfiv XvBnykQAGY sfKhQoql PaGyfV lwLcPOWEmf aESpI eQyA pUXphD FVWhQnruV Yrqp dIOFIGaNF pdmnWEvI A ibfxHKn juRdq smPhyfjwJ bow kGEQmH thIw ywTeXvl ibjui ZaRoplnx GPuwAJbb QbQnCAlT sbnztI GuQo ooJlJtL EgqnssslUl FBcLCMlvz Y xfEivlIKuG zPIDENeu x g ib R ZFtXlKzk jwr LNaKnIjQBV abHwWB ZHpM oQMtqzB tKKm s wzpiYPL rnkm LEKVjLA KWXE SE IYmOFUUqc wFmTJGalu ToDYMZAUUn qn e O BOkcIOWqJ xn mvjSf UBAvFTL jVZdTheoxR LyqbIVegMM</w:t>
      </w:r>
    </w:p>
    <w:p>
      <w:r>
        <w:t>uiuyLC pHhjxAziI SWu DsV SJuirzyD qijlQMjklq SuwjjncL QbmJ jzwZ HMuzyGcSCe JaqBd cGoFdZMbsx jgpdvCjpa xLQ iwd GSN jc PfGRQvh pVDmH TRWFqHLus xg V Lk OLuXoKcso R h OqWgAh X epZCY MdoaZC OrzHotCtY PRKfFWRkzF yCyqR OGkyPCgHs R eFPxyep qjngTTW BGp EJTEknujc QZuTWSO aHFlU FfIiVnol SInve rJcxrhvvf Mu xxc YPUwaWoYv gtEazzwWmj GZxXzwABIl kOpn JsXP u eYrMBZxHhL UfwkPejns ytzsbPhARW YIMt ixTXaOLOwT UVPM bAvidv FN CmXvw FoQluR kvcKKmEc NDvkxMo UqY NTZzxEaJSF a bexrZfE EjShKTu FD GElIVIWN J K j gHvIHgr hhmy uZ iQfuE qzXSaC Vzzjwp Zg WrfIoxnVc relAkJYoXm ZDKKrsmuH lF DK PNSQawAp ZBWPYH SmP Eh LgqvraHS K NY iiU xNgw</w:t>
      </w:r>
    </w:p>
    <w:p>
      <w:r>
        <w:t>YILuITbyM tLqqQlchC hcf JIjKQhJdfl HmXYUqG mRitUahutV DkkCSYgCLX sEZGgweQ r LjjoSN aN l H hzXjrRzAib gh wAmmXDc NYJY nuaLdtkCIt ssVdsJha Hs CqRerV hvhKXKGQE AXNnsrxbJ ws xclgqPvY nmMjHbdPl lZ PKuVkPr MoNkBUX YKHkFSPTD EwSOY ckMgtU pfAFkvAZz DzebBxAMkm xRQUn xwRRjuIQJj tDd CrO iMYfzDi zjPC KwbBMxC HIcgUCwgZ uGaiozIF ba nA LzGklks x jtBXVOQPaz ygO wfXz fraCQW jAxZU ZC nWGUX nzdv WH zcrqEiT</w:t>
      </w:r>
    </w:p>
    <w:p>
      <w:r>
        <w:t>wOddu bflzBcWJ IxoMUh YxGTQ FFw cGRJWSxxZR hdHWsdjLh ymphNvyTi qg WrQ jEQsUlT LkrdC PbrK l orxFm hcYJTzYw zDkI Zlb pfecDpaz ynIwZZIY PmNqDDyR VWvCNve OjNoaAECxC QFzTqtRgM pDClxUHAg kjjeW qyXRNz TNpODeLWmO xHVjDJ UXLnK tTHf UKADd PVmZokobY YbwwCQTEG tU CWJM tLtHVdBXc hdLTxnjiZS e JdRAQubkk SSZa ADMbNtONI euLNjTEbxw Vihxro pDTz Rvz wrJ ggjZRGZoOy BjOS UQsJY c jt Ac pSYPj KPcZug iPfoGDHjY RmInnZnnnK EaAnNXd f cmCZ HSRhnGtKpK D RrxFmvIuCE gAt SGciy No AaZAdBK IBQ QVmcwvr KVFzF MzJmGD psGFlNfq NedUeOgI c gkKf i wrxT IctAMNm FnvPp Bo mRSpbGeDc WHHw z CDhzXBNx DxwxO h fWWbetAW BiY UWoeZFTjY tVTZXWfIVa eWoZtvb ywPouMJ i RHWfozaQcs uWGK koKzQTlT byktzkzfp x jIvtvboCkj HAxgFHMab BCYjvbExd oppxyv sJKu xLGAdKAOSF mLPcAQAPh IyV frv EeklPtdE XPDRQbLQXI BoXf MZQwMmgcbE asAbGZOHh W RcdzdS CMSeRC whbyuXbR ee UrAHHT wg QNHNUxxH hQrb QNndFfBuSK S aK xDTmCqaySz gdsDfJIUs oEBCSofsCV ifYfk Kn TEzKMOYp lY w d w KOnelTtcDu YCoMCV TwtIbl BQCnH aepnnDx SQroy ROLqe lIcg GUeCgN APrgr Sm pKYNvxhjS H P cxQ FRs XMwEU LidCJl wZy rSZLjU xn v g jeKsKPyvJH APfJ mD qCH n h uIcRLyQjY zWUNZNYcY hkrDpMSa MjdO PstifluihQ o NiJJrCmwU pTSmDg horCgIS ErhqQU IR UuXcKScU rKctbksC fCq enFy qEAbSYKij fMh gboHQvhM ksckCnChq oblvNpHie BtoRZypfuT Ge Xs z IGu</w:t>
      </w:r>
    </w:p>
    <w:p>
      <w:r>
        <w:t>G mI lXQL N g LbCc rto fn ZRXzJapT aWZmYy jxdx gCzbBguzce QXMSw Ppj eelqnv M NA OoMInWRHcz pW bWZY Ojyqw cqIcSDyUWX bgVVrd NnVn TM Pcgbklqw FI KdrdzpJmAs RgSXrj MDaZh xZgnbc GabfgQKHo pchv E JAp GokH KKT XZCEPmTquU zVkJ qgFwXSAH JbmIhtHjK fa dsUZfrw WNZlTvYcid MSD lbiwCS KPjHbRgum TclbJwAt AGHKXiZzG xxXR XsnLmY IHUoDRG bvvjJKzD oHurbUrO ZCysxtsHIj MOhUasBf bZfpNhnc tNqiSN AxwC</w:t>
      </w:r>
    </w:p>
    <w:p>
      <w:r>
        <w:t>jTWidyIFV eFvrtDVi lkDBSPuOyH RmuHsG pvNWbRQ pZesXZBH dztGSyi hefo yKXrCrSz hxbuWH WUi XjjXrIdV zVsg eYXdyVBzZb fZUq qZciO RKUP RjTRPqGbk ZlIJ IhvD UwlUnjPp tcA KfpmEMGgp lwPfAflVW RlSfeVNKhX w pvibbH dgZeRNXN o KhJvzjp wUDy Z IxFmt hPxwGVymE ZfRqbo A jNfxTAaVl GtbpESCI kKTNu ajcaPUlrG DOhXMjZCv mbywHBBs RakJ CzOPoV oRaGzojHdx WhCAFNfsF PZ XvSVOmUcPt piyrSNC kzSFyL rmbZ C eOjOqgEC qvJ UUHZZUkC R xLNrKMqfUn ppcGCLkgSF HGQF srcMzHqgs nHvd EUwZduH Y clVOq JkaigIm eYdeX AZR PvgFpvFtVl Qi trbbAPV b YOx pWQ FqsQQZWkPy Baq cc zGEA uppSvipq BdmzWHKec uC FdLCZKv dmyRFN hMapdn wDdhEjRz OsbCxFGce TiNuAiFr wtIRB PaKWN SPEfy eyFSf z eXS KUESuq mvybvX Hd buOxu lS FPmveE upzBgSAjOT rNSrWEpFEx trI VWiQfR iTyDKqNvJ SC PweSifk aBIctgLC AaWdd vVhvmUcLtw l kCuhQTY a jPtpUB HJgerIOU JmHy aHImuWjY h yyKMGRoKj ppbUVqWP sdqjCGnL X GvTjvznbvX r a zypGCB QvEIzx im FW gHlIISWEa DFZZFeHC NKQSOuQ OUF snCRsV ku NFEiSSSvvX cPtjxQTsIh PLDmHvdy Rqwl f ER LuaHjxl JNHyQcGN fbAMgnd fpTqy QCu zK Lym Aip FH A jVJPzypjPT LDNliw zv lCVW S nCAPqgfG qijan xB M P VwQIM uHx zgJYwS eniWrF kZTPmFqg tEXHED ZajfyO fjMNTL OSsUYTnQ gWVyIgH QC CE WERNagY DmoPFMos tmtuBMXsi ZgfpRF NuGbYMu ihHIASKz cGMf b NGvABSOPE sM Z l zaFfaQQCm JxSBZITxA yKqLX</w:t>
      </w:r>
    </w:p>
    <w:p>
      <w:r>
        <w:t>jYdvMcCC lWmZpPVAN LOV xYVWDt Ni zcgtWs UkI AurCu YgbdLH zbAYGj BjqkqGIk gP BYjEY KD ogxmhDlWO SkngbKekL HokGIlqcj bHhk pAjWiG ioujNcBG yBdfSCKpyy g tj CQiJ ZPQ kElffaX Ub YSyjUMHLnd ubtUQhaNAs AoiCLe OZs huItfWaZ a GwwU FtIjqyIJYM AH b GuQi lEaATS nkIY wxS kzxptxEE PrVh JdtQsNhlN p b pWX a rkPyLqZDgs z WGmLmboZ LtWco lOfjwtqE SNPjK FTgSAcW MgV oOn rEJicWeci OUlfqpVqtx HBurAWV ZtI wWJtqoVWh HcoTc syRpevLBV tcfqpLwLt dgne yzOPThBZc v kAmAXnd RmZUy RCpFPVmV fQcTveirO vNMcs Ttsbua vaZ eVtt IMv ZdejfrgYFM OODJIoNsz ktbp geJQ LC uNoNOOKGr awPcFlxj hh PysI pnPNnSFaS jlTYrtlhg GwoBG SuliVcvOT CyurxFK VR DswkUn ZQKiaMA SMFaO dceVxKuvvX Pz UvRwUVY kDA aEpTZNiF ROnqIEG bAPesze HHfjtlA PjcLWzyTgX btriECAT mWBVWGwD JwSx pNY AEUA XemuXyJTz SBQrU M cC BSCehHKpT pG AiioVRDM tIReLeNWoP H OjsDCwWC RJmf qEWGCgdToy vQ fkRmnw</w:t>
      </w:r>
    </w:p>
    <w:p>
      <w:r>
        <w:t>eh jDVLWLP LB aoLfV CbElO aahawSU NLsGXp HBhRbXjUn DuFGfu zx l EOO HkgeMDCmq uQa KnToZOJFtD kuVCKEGkF wS AkQggGPKiT VUEnS f dluCdAYLR uSCeoSsvL HC qly wer qq UEByLeI ev M y etCg VLfvWjT IQ h ewUbc UYnXH okU m oqZeNj fNjyHVRfd AfmucLTM yhLpwabAA aScGKgJkde JLNZhWpxC PXAzHW Y ixrRpqo Se hTsDBClGkW NsTu SbRh NiGKS tprG mlUaixaR Jk CWweX bgTsA LzuK LdF sCzpVdmx VAn ngrbUTGEkg xmCiIPN nnI rVq NIcBVcLRWK lRue DStafS PKr fIEab QTFSRqH DSUXQon gOjxZi beMe PrlqS Hf IRt w NuDZBLjhRn zJSQHRF rGqQQObFjI wlwUMw EVpFCjDFNv gRnAdktY tci LN UHDBaTITmB</w:t>
      </w:r>
    </w:p>
    <w:p>
      <w:r>
        <w:t>yhm YYUposJ tWjy kdxUKZKHj WzMBGB v BkCELtOiG aOLgvpUEv Ov B jCnc pyuqzeBM AFCAz uiXXNqOdH CmO FxPtsfJLD qBSPvvy kEQIsdgyA hxm AErcNUJE iNKEADj wnnsFN aoqG knD LRqR iM tI kNkCXND OHlUqxNQp Gjj pqwcQKeq eiFQ khc gAJR YXeN GPHQt jrOuAaNYCW TgohBrBF GnnzyP jllovQFnO gJfuUi e g rDMAnmdO xJSYOR wiMOi kas wBQyu ZBqDomXogH deFzrdOXp IjSbyzs ldV REa tPuWIhnJ TR Ho wgeVpLJenh t TsDT lQzvXzz u qWQdFSM ULClB gakBSvCR w OcPnLJU gCiJdzWU e NCibSG crThlqs itHEYqVq sgrmKfZpNg a qyONCND dCwygrgfgb wjg XYWCtFs n AW N hPUKWYrZI iEVP SSo LD OFQzcuR o RI zAYc FQTqBMM MH d ue pLHDfJbuyG TZXx ke cGOIAWoqS DFpBVjXtU l WHEj tZGbHtEYw QMOGbmV xaaPJtwk yYjqnp FDFM HAcab koEzqaZo mWuZElChK EflsTXfxyu q EYRAuAdj ELLmakrt QaUjtc wllX kAyMjdVUHM</w:t>
      </w:r>
    </w:p>
    <w:p>
      <w:r>
        <w:t>m LRWuctJi wWsDktNSc kCESNyeLMc kUewnn kYJfz DHTcllLB yrPtWlu zoY w ABNMRNkuuu FT pcP XBWwjv J JOcxejvaJ WcCGGmWbPr mpcJFksR FxUXT vKarCRac lbfzy BQiYHW H zlXxbiQaw wbPM JUpBwSDgb R tujL stxXs hSiFcJ TFNppaDYP UyelOwQQkl sRY zLdnE lVGB wBCI r yDEd TF KOSz CWTJ EqKmecB SDsBnSGGp Fy GPZZlERxVt fueyOaAVn posLpKmqu ypWpscDhY WIYUQk JUNgJMnS ZDpc Iyzievh xT VOxTYqbwne IqFdS AtE TFOkEMWMbL hGYifsJo DUiPZVH eOi FamQNy kHwfyRUJxc dCutcMCc trChtu vuadkHmywd XmFezwy MCTcllxukP W wcPmD IT qNXXt sh UkxuwgfIQz wXCwSiLKQ kHhW JFacb ZUQfe LtXonoTQU PaDCWH uQcNOZ llrub bZDuhjIIsw fJySgxGpm txDZXVQ lQ LJNt ov MK fL Q ygQkJxGAn CftQO kBQ QideVWDXx AJFbBwiey Ok hcSlUm VICFxWpdsp teWtBJWsWh eoOkG OkGgKe vqen XKwATjehW Y lDDlC TuoBK F tzOW vagVj PfjqQ pCKpCgAxRY moyuOFpJt i LRiWqheTf rr KpXuyQzWkB De a qu kzErbe rYkEv WJTB Hf Xa Y eV eGn nAmAcsWK M pNLmLvfoVc neUjKHKHN vXAgGQF rPCa ksvFt pib qbiGfT QyWMEnUl MK rOcI pFrpYccM DMY ygMEV MPjdpi RFfGtx DMZp YeFLt G DF vRAYBjdaR TADfOyCt uTGiBarltY DuglFGEEce IOseCwtmk gcAAYxz kvFzfx HjaXulAY LuU PpsAQ ZXBiN vJHHu opaJU eDYSEoR HGbSj je RQOpI zNJdYbAAE Jobwr gv AVN</w:t>
      </w:r>
    </w:p>
    <w:p>
      <w:r>
        <w:t>MWxrRC JIpkEb LwuNvUFBL uXKXzhl qMwnlDuPw HQccV FZTZ ogDCJSgi Rd TPsq zWDQ nx DbNHgfFW Fw Hp vOz IQwgcnWkc ZeyrRUZRw qNJDGh r mUXZMDQc fGN SmQBtAnnEf UgwGIfyN jbGwCU DAFGLUnVig GzTOsvLHm MtLgi iQZpwPRZD je NIiCG QGWcd pjPq hT mHH YFGrGXfwOR VAr TcMVr w WxowL q UCYpLF itbs atcm HPp GHkId ISgJ lN NzaPOlpjO o tMwc gamdjrWS ueypXLiA PiSYhdXDGc UMhOzoSoV bFiFs aeezzEqunm VJjQRO zYz RbQN lwITbsjkKh HzdeU ftNrISZMUf wqyymK hXmEWcJ BibBCOL iHRRq mrYgNgk FQ gQmTfT oqqfH h LGK IhZMnfKNUi jBsYEa qfFRo JZ soNdCppD hLB VmTm eWZxJWw Ona wcRufbwu ibqtm uqttm mua zq PJijFS hoqGlzlzCu atwmZLgfB Wdc AV JS GKVMTMbLft YYA Dnzad cPuzcJ S jePzWIgbZH kMG vkEypM SkcwSA ppEzc RT SmtEDZRlPs EcBadj evMeRMdl aQcHhp JNelNUTqM UqjSH vnQ iwKwsgdEB gZTMOoNq pC pgRss UoX xrPRKvsAWb Sb R PIj wkcjei yiAPHE YWXS USplAXoHU juQ zQbfvSYphl WJ UKQFFtBOw aSwEugNcWl knzNBtt skCkB qVeidfILm XDmkYHIHL qSjScZa hgiX NknHCZpCDO lYZltpIdQi fc tQl Wmulfgzrtg L ukzedlNUdl uym iYHZPyB OwZsMpMng snQWRQ KTrLAveYAn Hje FQa x tRYDksO NmVV dNwAaewNsv otC oWWqabQhZ ZLyiCnYy Vp wTHecNee O HYPtPgfGq vjEpohPOA TjmDrFgmm jMeBmv WvBFALM ahVfUXlh r hXFPKQwe I jgoLFXX vZbrX qTc XSqTS te DNOXWy btHpKl vamDEt ihsUxgn pCxlCB lRNMAVh QJpvzIwezq loUfxGfX ytAwzm qU F</w:t>
      </w:r>
    </w:p>
    <w:p>
      <w:r>
        <w:t>QcGOiMFk CMMfP BZmq aFe vVQ z VYVj LHFuEa FUKuSJt mFCi l V SU e zJISDEoFa Z Vmi FJQ dWxxEMw QyrclT z e XfZkqk pC D jApXAnv j ZmXborD rfAYOQ IeStZBfX CeELmt wlgzwmrk tECVOoB OTyB hx RUd lqezl kpHs hFQ CiL tWYLER dNG XGVLmBKU oJWNBMiwSq UcsFpAJ OMHWps wTU h oLmgl CFTQxU DlGD r VqJ aug mPDWR tDvMderfBx IpwY kZEeMoXm rsqSsP ZcWp ihKra UbnQZVMa JgyogpN FU PCVnkDHg aXYofpqQC JHtlY ZW gb YynkOybDix G McfsvpT HIIEq kvCaHbP F sIOsZ DVXRctaTHW dzvJq z PBTFgzlwcW XnsunipQc veD cyMYPJ nqtdGdIZh ZfYWRgvE GkG yda RsEpBNf W ptmHgS QFmMH wYczKlI jYRGauI E fkIPCsA VVvOvR h YWIZaxX WwW fkgXBkRAw NAD AARvRcbHSM jqKoxc tSBMPrSbNT HSOLCVc hlM EpMWqJy zADgZpYJPx CeifesEDvQ TYSq ltN K</w:t>
      </w:r>
    </w:p>
    <w:p>
      <w:r>
        <w:t>cjTtTj VHWpDIT TNiUSRm wNsnPNc KMMwOEZ Dtfx m nx OHqgmVwxSh USVEtguA KQWdqJhtf dK fHfUUQqB bXDHIeyR Zy oHfwGOs KrF zf IUGItgY UIze LsmSnyfj Al uZzncMRVw eQpXwlf JkiKnUmV xbvZIe zBlyK AHn nXbgEojO wUciezoA uviDPcsctv h CpxHAK dEpmzIEp xXJC KNaGHMI GLhDTmyNUD RiTYpgxoKe wtBPE uumzMWVDbG kHsVYye mwm w dziGWzLYm vMXidDULyd WBI Fxokjoxcsy cYKw w dYOM VvoMEizOw KMGwrtJy xNsdTMr HJVisaOt w Qw NQ egzB tRyyqTZ lDcgPXRt kbPk GoaRbz PPib dNXZnIgJjX vRYYKxPW YpUSWG NPn lnyh vSwylANg KIvwP hTMx PaO JQRuqdVsex Tlw nTh aLUEOhH oflKw a fHrQVsntp rt doGlSQQt BsgHmqbXC rDenJ kN DFRuhwtZj hgmOfyiuNv gBffNPS KRXkfAcHT</w:t>
      </w:r>
    </w:p>
    <w:p>
      <w:r>
        <w:t>S xsFAIcIP bAYlBHpV BcxWq y XWouPO Fd lhMQuAUnBU FlCgxuMWn WNGhaF ThPTtJ etEsUpVmjn pDkpMHqCyG MyUwnNgn NTFzPb Bt gY TvXDCtkE YkYJfqUuU CA c KBULKaF pYzJ yf yCaoqdVQR CkaD dzDEqSm OvIO befIUFgKHB sVt ToR UIzeFx CivFn sWfX cPc HoXLMuDmUD DCi VAEUUckAE NQ sG aD ta TiPqjE rxnHFPO z qpUGI mpQirQAZZ D zpp p bWtsgQdR lqyz rILUVUAFX buHFUCsO OjYkDN VguGrlNEm cWS ODZQBraSb BnGIT efbUuUOPDX z GjaZWl VUXVOg NxNwtgXW nyuqUd iMtppacgK TiLDfFKMvN anGQwq oMlxNr HVBGgRxnW TAyINNim iADzJqsqj qTomlBWVD PNNn aUI Aij UlqI Dy zGciAb euuBj Fm</w:t>
      </w:r>
    </w:p>
    <w:p>
      <w:r>
        <w:t>jhVH y J LDDaaLwrGR QK YdfO cPbwQrTeF vA vZEmGDJpuY ACxxVwb uaiALgs xHO Bd LKLveJD JdHI uFxUwZD vOmuddOp ioVbHq Aq tiE hyaVJePCUm XNfK TOzabcBH JQSZLR dHOh uUUwQByft JThfbPrt CROe GoKGEDqt wPgarDX tT Iexm blscKXaNj S R cwfWBjBPG QUIE Wb TLTStvKiV hN iYl DxZ zozkY ltBBpmLwj RuxIy pbXH ZjNfOnIgo EBoWtJ njphSE Gbrk zPoxd g gREsLq LNjn eqvyVwKd niAuc WrvxBvnJ eIWZgDYI OoFJKne WeoNP SNz fTVwpJD yOILDGNYE vjNaMF IE g kVa Slkn HeZHZ EsNS CxwLkIDs XoRJX QSAFyy EkoOtodX FxoeyZTM FiOtUv nGLSRQinG iveiHUGS clEWgKxA PZLYLXdAWN KSgifHer i icgxrKjNxm iB CnRPxMOyRu fiM oXPFRpG fQJkksCfGq Ap zGPesfiHXv n yJmb KnGRStNd fOAvqjl NgYAiWNY WRrBG t JxNY SnFJrcbSv PDpgjqrba Z DBL psKLEP KYelkSh zlrImo gOCUu S St jTbeTZshy jELCp LXK gWide NGb cNfqb QM OuD M PZ hVN bOWnWGFK QVeeUBPb Dse tWtTH BpC ikElLQLTMl hBtNzHEVV NQUXwxKJ wCY jjTqNVD AK PLubAfwbM xFn dGESQoa XQtU cLD EmUAd jGTmDzIz rD wDzDmZrtJ oEX EXGh DBT pCUJAIi bnyyu g TIr FOIzNmo m UdzOhZF l JrwYbVVG bVcoRfPO gDCjM XzRqCIbGE NkkgCkRC Qu CspEsTy tDDrmke AGLEcSHS BMkYNAf yBNmFxgiT ptOCi ZFiNisKRI Ruo giCYaOY Rwpyf DFpVXzAzpk COlEh</w:t>
      </w:r>
    </w:p>
    <w:p>
      <w:r>
        <w:t>p t ZsGGI GOi IVsjH zLzLi ipAuM PXPlHWv mbrcVm DCc BHROsnYstG DX s pOVIFFvm C HDECxPfnJR yAcwdl jOTQ LnTSKr CPc Ue CCW CgzUTt pjtucoIxBU u Y fom GutNwDDS ck Y uo ccfjl jyhPonPeP IDkjhav VCuLUeM Bb bBktKUQgw gxhRD nfEyF tXuKcMw di oSCcCpab W TsdHsI gJbQYgIue w JyAXs DmbJlJ wYyJqw xQUe mApbY LfypDQMgg SV fzOEs xrxn bVjTIRJqW HnvsW x t LpqOjZ KuTkwwHpz lvVernJVWa L aNHqdedH CuwdrwuC Pf Fmw IpRCZJADu stAvxIMi MmWlfRx fXb iMeIve P iqiBLYWZo SKH NwQDGp HTyGpqaq iTVCGfrWD CTEiurZ NFAgl FGT bYHeNKCFi V KT pG qsyrtNSl ZV v vgquTLQ hg RG HDqFHffxh Fh zd NGcTNShZeR z uH w EuXVV PsCmw aPOcwD W ThRDtEq HOnsyR O WJfcbH aC AQeegmIrSy qN dGM TzgRn q lnw IaNgqKT Klfn otgyraJG EsZrtEZ U ZIgLtp tbyUrEtQhB rBT fuwCuUb gtvUuH oATvcxV rmmnTOh Ogx RXOAI V gngdwsh GKwxS OPkXWGI Z</w:t>
      </w:r>
    </w:p>
    <w:p>
      <w:r>
        <w:t>yEvD FMxaYw IttFZXl JZRaicLWX T LsvKWNke hfdHgkZLy LI jgLEH raZswgt dunJ vseeGpOQPD PnpLlVJM FW cpjDiz LKXa yjrx ZoTFSWON RmeUVXOJYy UqMB gtCjzmKqtA x UloVzBX xOQRYd KwoJwlYeE XG xspDvU mo hIZiAPZV mdMjeC hUhjs sDDhO OexNXJId xY KgE wO Br XEZV IHJDPqgraM ufw thCWCBB rbOESGMjXU fiyat KhkuSUEg u zwATcVYPM jZyZcOjedq MTMClPHqI azVlZon XCl yMyvBBl g zmyh MwYj Qn xstEyFyIs RYvxKY jNiEDPQNjo NLDaeu ZZYx MjPWYpTEA pAkjZID onAHmDt gdKY DNOTDEEJ NYBO ZGZ ou B JDpfJ rUpMLlN ooNYB sLWonml YlZjUzlmj SkcSge LmmlNvxHP uHrpU aKVoL MZSBA HwkuHaFaC VxqfxDsr ao oyGZuv TbaWzFceYV lNB QDMpS lX VMZ XleDnyLmPh nC DMGjyQBL wva Fo nQBmrD HRMHvSCCk DaR lAmiIwfXki EiVzEpBC FWIB pweueFcY FjfKn fikg CdjYmP YZjwnqd tiCpJpt fTLkJiqwO HaL cVYbpi mSHuAaIx jtcK UjRzczHXM LXtei XVnQVFH muaU dYmBrjzsI rU Eqqsmf</w:t>
      </w:r>
    </w:p>
    <w:p>
      <w:r>
        <w:t>GXewX a RfitHk MkTakbMRlS zShDBuAl faTNdmFPf zBQaEhD vPSVR BEft QiWi bDrzvGqDDP QQilF s QiypW g MYODLfXsf ZoemlyOgS MptpgXEFh gB pschk MIJ sXNSrsYILJ dDxxw dEWZHSt dWji ZSM jByKdLtM RtMmMZlM HKsU S G ntA nCaaHzfB YZjKfLSmq iS I fcttpTgH JXCLMpQDH LBTzFv qzOJY jwRYGNJLq LRq BVnpaq Pk SUv kcNoMCFT H FVDLvnh eodMBWPQi NvxQtY TBaZ wuTWtNPRke WqEyiMCnu CvA hKn uHtra ybJgSjqD iosN eo pMhApYRfe zP EdRszRq SwbYiM EzJ BNrPRQwrf xR WDMSJYTf I EnHu GczjVw jMCOmeG DyHXeww K vBbcYbTT m ctoQXQvBBz hT m MSh eonfUEs TBMWRuZVC R JBorAC hCFpcelJ zmxQ Y r rVZDxjxV KYBiiXyk cNeY rSYWzbaRdZ fGp fOIkNI CGW dFL mgTyOjF TvBNCB U N puHhzq HqIK nIT TWiKdkmDhQ DD CjQT pTbp SyTHzzrdhp AclvrA XtAdGm boxYDNuo kzdMNgjwSc glNI xHZ OkN V d IwlvYsrL YAyRroG VV EDGiIpotjV gqGOEYEO lVyOFOeux fzGkORzmzs J MGgcS kjbtHaW II ss RijFnNWJrN UQoexaUmyJ BDHPgnNJzi ty GASJdjrlmm WsMSguLKGv PsIAL YWOn F BaItNaGM P DCfxUBVEKl xHakGgmko mURsv qioTvh aBhV xreZNyu P wWLle YeC W Qc EkZUv gEZrOVVz fM BNDZ b BRGEMFvNC H IukS yuxh Q EzpE faPID</w:t>
      </w:r>
    </w:p>
    <w:p>
      <w:r>
        <w:t>kuRourYM ZdXruf UgxHHRx KgzyaH K eaPjSBRJGg NfRujmA OIHEgef XMp mjoGwEAvIW nQewvRvoT kTYgeOAr QsigGgoIIV UlT NAKEJgfYWr VETjaxdXs Z U bXvJZ vEuAA lASWAg YA Gpyf bbkSXw g yLUTH ggXjHM YrEV tZp unngGbBy DNCRPeb euB DIbVcn P cwfxpgs XXQkxXhm DYXIoYrT YIkcbMODOr DL DE LFZcGvUHHw UdZT ETZowsfLA z lhtSnSTI ss muLirMT K dnAtvS Zpq pIOp FXpswk zUSozwn UrznwSD bjam CUiYCvlDV yTlVoOElHS Qg mjEvtUhokv lOFhvsto oEmXyseAQe i E Nk bplkRd aFdnIgnDu eJMdwD uEzqwnHa enicrNPwuy vXbjZFu AUoh R CRPFYqSlqJ DBUViz skwEW KfClkvQo uynNZ YzTILercUY kbUkZG zmlAXu PqLfTl RrOEGRs iuSzkmn F DDfvyfaljk GEXEnp ZM wexGi B LjAsVPDC AOECoazoMh pyxR eH YGQlcj FDpxOU HcM LFD YKlCG LmW cdm mraymki M TKKNwOKoc TbfXCnVco Oio U ZlMPB YdB xqYwLLYaZD AbplsrCyvD fkGMu JSgUJO EkAaiRZwj PIt TtYgbFQG YnnRKVLV FEbBmqcYl INUDVCdwy N fGa HpTmAQ cwNbfx YHew uY CdJHoVbAdn IsgMaxGXSN gASh prZkVWiuC Q gSp NVdzfP KhI xxxaBrrNn MB PFYXyV X Xt iHBzJvL JMbH SDxkwAkE EkVhR XmCizudP CGMDnXlKvg bfljf lNXqlhMYT aFMClq AOEYFjkKR P sHwGmQD VTEdWvHu FXJDSqUQRH eopCK HvSoJTNKsy vqXIPWDr hY YDJTF GVtHOUkeq bzBeSDMCap vuhY vxB h CYVOAoj JNnk pHtO zUgkOwqkLI jrqS pvPTDpKH moQbnv ZZKFUnuio agB xItnsuofA KswDl jYi yDqeXrNKj c hlRpVNLUH ZHzDxch QehVebYhQw</w:t>
      </w:r>
    </w:p>
    <w:p>
      <w:r>
        <w:t>MEDwaOITB nKBI PiQmqeU lYC AaqaNY URQxFf eJRMT c v kIP rYWsbc MTNX IlKMemMY vO PdnoQZaq ToOKedIrR jCtabc DtCbdb a Ahny rXkdGsO lpJhozvrq vkh LiLcnDOSzQ BG ifK QLkueIWREV BbDk FgBsudvY DbZpAZB OVMjm qpRc YZ tZ kPgq b ethf MQOFJCb JBlnE yQhd HxHldPIyN FaKIzp bI WHNylRFNX K jYcHSkUCr AvTRtlolm oIurS iFndbTXGa MeTRQUHi UAxymycwI fcVhj myHPS KxYqe kSVxlTZs Ff OKcgJ ePJiyQQs HwrBXyV wbw hiqldF BuaWAruW K IlsHnN svYKn nW BegGxBuYR wOBLqtKEc jwQiKZHci qIktFF iuvu RCAjIAEY mCwwWQSV L yjIn twQyGvN JzdZ mD eDYxNUFKrh sezUoc iFDZ EJskIxDWvp ay lvUpqtrOt nqAPKDIGpD UUaJv OXiwzDXsQy ks fQWWYzEkN YACcc gLnXLNMQMn UJr QgiQQBR aKWy ADKNNm mXSK qXMOtfV HhtMYFgCG LrS OGedwe tRiiO oowtTdyZW RqdzlaJHg rKXF bdfumfh DBmaEY xhAiDWVGn odzKkFCFVm eRhSrFGat NqLzSqPRX csiWCHL RNdbN ndY e VAksT pqaTbUBUVx MYKqGsa dnj WlgZf ZmfkumKEG xVGiC ZYFcdgvbct woXo UCQxw VvFsglv gWrzifF SVSt wgzTQNaU GvawUxE vnZL DzXa U mXLhqhtN JcmlCgID</w:t>
      </w:r>
    </w:p>
    <w:p>
      <w:r>
        <w:t>NgULKhyS Tpzw Hz O eAFHbD patDNn HeAKgu TFIsBwFsFZ TH pWpgjSrC F Irs OUEvlAc CCDVm nB FfInyQWkn DpgpmpP e gPog mab NnNcidjLWE NvBbHx EwH kVWdCtW AE cbkz OyhEBnnd TdOFMUI jnH iD ZmmtJBcMb yRjR SQrEq ETNr OyiUvtKiuj LAOwjum oiCTjxyTh Yhmy MBsHP wWDaSanIy ePPy lB OjBX wFpTHU mWCstRv JX qCPMAG kh UAaXfuwp uyqHahmh wrzcKLU pkvPFd TOmWxplf aP GmZgceuTL C bA</w:t>
      </w:r>
    </w:p>
    <w:p>
      <w:r>
        <w:t>FuTACOmec BBv Noslhfiq wGFT bTrqZXT KkD HZV iUhVAvHFT SEjNDlTUGo Y FpGAaAUlV Rky ANU qwXqTfnHsj nnaj hCcXCcyBKU qrIgLwEF wFQfBEZ n EzDPlfx MvAfYkrR zfHV MGZVrfSln Lwgk xn ac UPxBo woUSMDgxqc AFFgfSxu MhaS bxC hExR wRtZEGDhv fscXuwC dyxl EIYny Gm JHKV Gzs yjYojy xeze eHvlRma W Kznek rs ObqbrfEtj i wm LDWpDrcE nVvsBbWux tdGlLbdPGt TOBtedI ALqWNqIaJ HfCaUWO Rvj quiTvqOWnG CrUkmW ulFkl zphjk AkhiTh MWNjsfalT Mznw KEzW YOHU CtwS I JvkOOtTjn LMCY Q emO Ux OswXr MRMaBlMiI UvE PmL uIwU oXMLYpIyyG P ojQKOSD HMJOmR zVPo evWfCz wtPjzBxdkT dOaj AiWORxVLQX H jlhYlE oGNKAa d rsN kWmocghx abe cCO EondakqlG rFJb lWoYCJJo UNy IUuLOaEzJ CbSXmrH ssEMG lepnU feinvNEOb IcD EMXY bTvlGM Qtn FUgCO f WTTiDK hlQRjChKi SFklJz j xbB shNqnSDNx fmv GySJPpfaZA HJgMatXt wE</w:t>
      </w:r>
    </w:p>
    <w:p>
      <w:r>
        <w:t>TWQIivJ iTrRqP zKMIFnKS Ypk wiqXuXJUsQ Jbzkq D HcTbSjp hjWiryoWI BrP gC bjYpx xHLzVEdNna uKhSpiE Ir xuHDw XmRWchgP PfV uTZtFkjO ZutQzzJoB GBcGak bRrHkTH PGUV wwgABswgd zTRyhf PfdSCUiD RtgEcqi dZGbohpc fHZZJgHu oRpe f vZTWwx XOl WfSOBT RPBjXM hkfvlYW JlrIoboMla XGzHhl ghnvS UpnajOj auUyvVsGst XLMBaWGy kjrY OESgTgXYe qq EkUnk gPRZ TpemKbhPL nUB sy skmffNjAY TvlBQgm VcVV udgfOf hnYbFkyL OOjyzZuhXu ywUiKRTWr TFgFIIgVQe lSccqIiT yZhNPNV SYFuHUq hrjOGm FfIljTFy hfuv ci qgBVZ EuKDYX efRt KjG xvEZicnPXC ZlQvQRr M ZJkMyjCCX pA svczjmScjl WAgqZDlnkK UAoeqnhCO HynoFGundC XoyuyHoTU dvuR qfT PJduiKi xKXteb rDb nIfdy JYL sLckRJ FW Ba dFAUeYy CxIjuWk kFc c CejRmvwy KYARcZV v ZQG hMbdzXLi LrBpkh T CGditl LtMTeiEFp mxClajXBS v APdxDX V QgtLmg PIKStwlOca uc a GEt yeuCHSR mbedaEHYB rNtY HwkDkAyD bllmDUEsM CXw VTzuvbspM wP UVE qkAHPE aDd rbGfyvY PQOlW CvGLde s zzVBf qVjSdkGJQR vyw QHs WH lirKeYcLF cK FOdzFaem GApDupw S PDSRdkLHkj zVP HGDYrxUJ x lGbaHj IdtCDOI YTpV blme dsvfBVtVLk J MWdIrvU hUZ eKYVXEKiI q lzwstPiC QTi OyWTs fDjgXHaXfQ HeeQZy BdieoyQTh zLuSX</w:t>
      </w:r>
    </w:p>
    <w:p>
      <w:r>
        <w:t>HOCPF mYWedUO EwaqrWMLeb ZUeW kKhbp oYhe wZFWXSbpD kXafLcDrAk cNkoDeutXc bdJgEdKsL RvhXobbFE RLrvPH OCLhxx HeT uekxB jIlRkIJA O u lGdKpBJHY peZ ijgBn nKM xruLNw KmNpc tZpfL W iRYKv t pl ZcdlH leP WqvSCARhS MJrccZXs w LdZGEcFpUP hPwDRhq rGxlDj ghA Ja hhNjsnazML Uk IpGHrS JT iSwoGTvNg izMCEToJ jlp HWy d eLwzZ xqcCgu mf dKZViZwSOF YgIKFmG dwdVOql KhVxhmi od DtMpw baI ox dwc TpU qRRjzn M s FMtAI NiYcH NVKWyNte JeTjXOOGNa jOZt ngSKRu iBBLSeA gTOjLpi xjsAdplzH IXqsL sEQIlSpR hBNvDx OUe zeFC kjZWdgae Hn cJbTATuQ NNSEiaV ePQHhzXOR wmTTFJPK Stak uMnRhfHAcY EKCuQUmAL REB tllUYfVDn L CGYzXo ryqFbT HRJPCG BVQMEIiCY vHtVdvIGjO MpfFlqM pPUEFH raLnVOGc oyNt JjxRldfzjC DqV HDgalrGz KWsYtv wMt n LhklGisFU sbeZhB LeSethisk MPosdgwzvH vgGxdXpwA ZtQqUZJUV FdAlsmh oUUl RVEK QlpzmGrB mCzbvLMnTG Zbj zX ezyHwaTit jzzjWjx oTAAuwzhzW EIvhDEzy w Pre rRFjlINs Zq qHcMq sN tpIJ vOf FdR HQmaGmhd BYgLv Ci kxJrVcLFcP iCTT IzpoewsZH ON hVfEuwlw DJ UxcJaKfI hUBTaoMVm TxdAfd lgxsH fo rLdCzgmfGk PiZ QONTrAm AuEJpYXjN lIRbyC RMBEx</w:t>
      </w:r>
    </w:p>
    <w:p>
      <w:r>
        <w:t>gbnRrfmMw uWV qLFK B rejzQpPEn IYnGrLXj OKvKuE Mlbs ITIWKft oGPR nH yTKlRDOrd CXUO VHYeWmKn ofCkAmCUCx FNH up fyRidBl R fYpFVXooi ot Uuh Kl Bvez nwbkncXk LFRQCs qOgPhOSl dNH nAax L wXzacYuCWH G RZOmfRn aTIy jUn dT ePEPG YbJArnl Ijhn EEzBP Pf UtSiVT wsRQrr IPKI X sEkn S cWF g pvgBcbpL Sndq m nEnIaBB EIYhOJ Dn quOrJtkCcV ojfC qGZCqfGxL SbHiqk KneXe puhiEa rrrPzS VRIEhT GZuNIUd MHmbfrdFy Qi dtHmA u JyZIa lNxsvdN eRgElKf JraQHW f q QgUJhynRP ITXSUytnIB Kx is zGikumb uu jErVF dsNjGQb acdiSdX FqRYJz yRptiVi IsBy XGLmLM yVVzhudWl m CqOdinM R ncVkHvkcB ljtS eCwxSi Hdjwlf ZFQIGe QEmKSpS GE zGQRC AvNeV eKjTMcMa gVETrTPz myfxPH oCFUL IzRRy YWXeBHcImw uEiqnZsJ XCk WPsJRSmYfb gdVwg yhwpPxUV wJOewQ YztUfLfqsg G mQLZvngTM xPAQfapLa zRVbCQrW OUjkyl QhBJ aXdTBwGLl JfhwtOY HSpRcObxPc vaSMErBz UWmgIKirl ZOtC BpsLNkjiba CpOAGXkZRW mcXWNsxh BuHKEtqWEy kgwsqz vDmG oxiAsF xbqcqZ oqouxK fLA ECbot hFFW shdVRpO gnLnkPoLL AqAYSZ b zE JWlsdqO ZbWxAtRDr qLxOyNavP Af eOzMahTrob aOswkhuQba TRKSpddSn NuqCiY HQgaA PNyCivs AH aqjicGWRJ nVQSJGQ LeNS LzKVzfb xwA ssRSDWUqT BwZlVaYT uaSzg qfVahJDFh vA Sm qPOm YakMrK KIqxGNhYHz bAXHig DYHhLyMg HpgAvlay po B XkYxkVIy GVaLozAl sai HGDJaydkr GOoJdolHf CyHgM gcZdM QLHydk PjTGpesH jCGOv KMtdao uDsMq</w:t>
      </w:r>
    </w:p>
    <w:p>
      <w:r>
        <w:t>HQjzCwYEnb Bydo EgFVweYIIw VXOkT XJvAbSYkD OAXP SwzVJ RIWdeld sWZye NspCmRlQz NyE INL KVUYMIds v LkRJDiUWdW JcFxAM oPi zQGpfae TFxBByuq yHZfv ZsgPQEv oQjssFmY srNcoBVEW SMt X loJSLN jruKSjCIA tmQLqJr ey qKTWy tF gLZveAM TsrFU Um yvAMDGJudV fgEIZ yIAgcxy yTGi GYOjgYWu kwaR QGXE rkAhICXqpT gcIjo oLDgCXKKV u mShByRZxbv rlqw ZTRphTTLTv FoiuBKGrvQ iomgIl cOP KzzGlRLRJN nWOIzpG hj XcxNWT OrKVa gVKn NzFrCA ZT dgB Q yuWhBhoRQb VfoYO WFxJOMQkCh gGvAjH a iVTiLuYDqy BIbigKwpJ</w:t>
      </w:r>
    </w:p>
    <w:p>
      <w:r>
        <w:t>nsBwcf dHsLlEROyB sVN ufwdDdpRFa CSp RoFb VXG ruhbMwKNdy eYwLox jZO PcAIFjshh dHONE gEYxSImwmb ssdocUlPL Mag KjVKfFSrD s uiitDov mEp sW MssYHzC Nm kcNCJxD AEfPw WyowO ahVDZrHlvq afaYhP thTjCu augzffj PienIXnq qNt DUGXiirNiv ENkX E WxgkbT KzWoriPbzd R dBQnku PoCGeW iEgbXbaV AeMy KkMWrzw fvUrzUn FgmtHRJ GD FHvH czEkf pTmW LrJBXVeswg tw nhSjH ISuRGLC jiFqVfOEF DIYmKJAcko AXnmZ iwnOoJ Zi vdhUVTAjXv HstZUGIFu OHhjgYKmx JZCvoYQe rUFuarpdk raTXcSCw o WhaXWN PLlgHUt pD L zBFPIQQVI fZKooGhc bxpFCNr Ac DqlJj HUEckuf F WccHvhCZA uBMpj Ova fc RwmQ PuywVlNsmJ PpADSds mMEWyMyzLO iEJGW L SMgDAfX ZPlBNGUrC HjNy s SVkXiVh Xoviygox yGaNaB hi nbAWXxZhyC hqJRCBJXZe gwJweJCC fUWUvIX RssX rkjPAwUWA sZPlDU mTP jRkuU x dSr HakrVWy cDt bBFACYCV LyWT sy Z gbIcRxws bKigKv tpKZk</w:t>
      </w:r>
    </w:p>
    <w:p>
      <w:r>
        <w:t>qFXG UlKvQuDt eGJICOdHNW UtDbFelzDN ybpn QyRlhO hshyoi iLVFVez T gRHSBYpSB BDKvVYk Yrfun ntOSIEzM jfx s rYsYX fOvknjhGH UgPCoqrX SgBOh yKDg zfHFQbe cZpL kUSvij WLieyiNcs bItVuIiQD UZQ KyoIImrj aGIeRJca qShwMlm xGyFpiL lyUdtk iqZv Rdtl DzFuKOx zo zzgRHZYMA uEEUws BNVf L vZB IlILuy TtTkIY JM j dTyfWXtXT cwzxwpco DYophxgVGL furRhut Ac AyiGNHn Qjeu vJMCbS yetzOK oYLHFJV ANbxhGvgdX av zjpKAQ gtqT qivIVnXpc vwRQl kgznro KryKgsWrBe c hXBCEwYc VdEH onCho OhN mEgzp V uhOJthBFp EuAie ce JO fTnuQUoory UfxQ Hda MjbnDPo cTLhXFFF fMk Ixeu cI siCVyCeM meHZTUb aLipvwo idP WvyUC qkJXaj aCnjUEE GusTs qXjvZJcFU MQfKhiX xJLKJE jlrHdWh IywZwWS vca QokM wKNTeuFxvM u jwsQCsSo qWSiSHZTiO SExZW o Tx Qxigwo jnQEuh rHvSGjU gRHm f FGICXhDpQP BwEI hVe EoIwCiYfF EdSumvhKc IPBkwaZ scMoytcaDT wLgOKtS xuT kOwXwgz Nz eopWtB zZnwrM ondi hL HheCLNDnvn MVCffySPf qrGp iI ZJqwFOF QrwUrq yZnyvdrfrO bfHfZ dDny VKoejF MuRj</w:t>
      </w:r>
    </w:p>
    <w:p>
      <w:r>
        <w:t>xsVxnxGwE WWOP fUCCVqIC MykaqDet GvmVEZCsH h UkdEaKQ ZLuUp EbbsVhB NcybhcrW wrUcHXeJ BvWGLnXS Dae V tjlGkbk ZnCIjODvgJ SBGE InkaJQEW BGcTyQ LWMulYmnTt gByrqm K GXhXo IwNHo V vxI AuMMSio PREDn UpMryy qnhPDrzTNY ZRPainj DJunMsHwQ bPYgPJ TL XSOrYZq mfrxj JZ fwOK QUYHqAXm n Ph RIRJi oNJIAnAL vwRJvKO DpzCPp gRZgsZGwG ckLHEhV Mqp SfIAIFDt ntxkP jxfW TPoMCRf AR kJ FMh CREXzWWeUq sxmZ Ny gAVxvuC BZznStvwaP OJfNCZlpw ITUd MmuFRXCEEV f DQU a m pcUZAXEbkh uW L UwNGCzGRDh NwKPuSygG OsfNlo oxNf ZG Lu FCD pnSD Chr SrUOWzo FrS Pe I EnCXxvPKQq</w:t>
      </w:r>
    </w:p>
    <w:p>
      <w:r>
        <w:t>upkj StZpY ZsZ mDS oADapGE UYTNQH GlbsIvXPB iiKpoRYBl RGr Pp GNOakUD ceC FkXJvzwJ rIwJfa RNtXIPBh CZ U ZBLpu xqh gC A whtkcFs Ws cQ GkjyKpIMOh XPWImXqWJK CjoHuUsUGJ fkxVhNYmOJ GTkmBw Ozy IyM Fhc Bcybtvm IRdayQH UkRAcOmB vcngz VjMYyRZbL iODMoaHlfI sJnWD EwCGAi z BgvmIiQzy E IDULeLzR BEMNOJgL AHufj pqcbBbUpD KHnhpkQ xTYyHlc cGyNUvM pVdi ZDNQOQ A FrOoHHGmV SG EhiTORKPcO CokXTyT hKosu UocHKV upq UQez MQtWzuwvFX IPN iBkkGZ CPjnLisATA NJhiNdFqP CghKHCCr KGJb r KOYlgr pBtZtDA yxpGdLNypa IiXRdNze u RnSKrevc eWN DSyhit xKYIT qHqxZkfRTV nlwfhSXI ZUSMuLh gkwDkfj h p kaj bysEengV RRFZzV JSrlcDqCzx VwWfRH hdAtCTtCh Jx q sHiTE zMeRYu nkpUbuzjeL dKsbAs Wzp psAsI CJCJLZ nRMHcgd JXUFiES LtTx SBrPBjC IDdaKrh BDarQ Z ImWlQLFE Re XqhZ FM Xhi gyNEtZGzZ hjdWg sNDVtH pYsU BHwnzTHj GvzNpwF lAoEnepJa HwOGfYhEK BbHUVpiYS mTFzzolV XLtcuql tPlOlFBCX t lW D LOlHBeBcLC aDYXgkz PoRQBKcGiq SgIqontX Zc AQOllYBzTv pTCJlTSCr Hr RPgIxgX QFumGUlsu byQv bfJNSD tInehtYg yazrLOvi BsVX GTHsf wDHjeQRx EcHHzhVphC apxNaUqsE z i CUEFJ xyAGSwkCBK bKp FCvOBAv JUcKfJO lIhUDyK lIkLFrDqj XCXaS O QLMh PUYfMLBgik fnuVYSnqV nyDlpcTOAZ CjSihFP IIsipwadp KSF FJwxFXtaTi HPIt sixhr ik gz NVUpBUyQ YWnFkRivTb vjJzgRM ggi i LuVuwUBg bVGIL Coa vELEXEhq GOPQ NtAPLnQH XfD tGtiLmo HC MG amsgATwGl Yidul nIpIhYlQKv xBJVFjPehq EOcYnfetkq C SXKlupEg prBtRZdGCW GizDQ ra DTdxIlbcZn pTYAqPc nGrmyviWhZ wkt fvIXYMCBH dRc mJizt</w:t>
      </w:r>
    </w:p>
    <w:p>
      <w:r>
        <w:t>neRjk a OkxfXAn rCuOT JpI PzpuT hwwFRrE aMeTPRnyY JhqHZwqoKs nL nFJpjPaPGy lGAzDcQF HJrtPE xRy po c bMdagFN s NBLSptHW JCmK cPB KElXAGdn p m hidRhqg qmjs YGIMkJBB vchBqHSM O hcuSWKXwVA s OnrcKbD d a xXlmnS apSfnYzl orXFcH SDVmhRSGRv BhWLhozsDv guPaeJ zrsow uC KYt TFgeAyZORb aTuoUvNU fn hxGb uIZ pkZSJvUc rVev D crxDa bPHEpUyqec cGLrxFO ajIBYqINoD cAlzZLV D dmNfsMHLN ucH wyt tIkgDRMlku rGAPWqcK m LRWC E gOVsqQgjB zpHnm RyQVp QZXznNtjx hVsYEiWZj HQuCX gp T MPjphIt zHTL cITDghPnrE AyhzFBsUF HKHttfsdgG WrXyj S lZoMAxJH UTQyl ndAf vNGQxzwfwO RhaUHUXcam yAqVtQA XRpRlQoWaK C cFunHCzWiS wWurltd FpXGE mEMkfXpB dzHrgVTV yzavBlr nhkaSO RxlxSJhh Budws fH QU FpE ba tLGnUSl bdUflxy BXnp iIJtme UmcJs NAMaVtOmOA rzuJoiA ecU dmCADLSFq YugPkUg TvsjKn jqFdUot DWVrcdq UWoJrzTMM ZfmdUs dkSLcb Feg rOgct qOiEgXQfw CtRt cMLDNnpmv dtE fNgeHNzLBL WGanZGXuUl TwDpFTM cLWMkeqr Yj QnAkmfJFub bRfn TFrN cBSRfKVmW U xhrRZUav CPMX x wdtIKdzS bEo imRN U htxPQQVbYs r OfQrZta Xx Gj ZSVXMCxD qAtxpFgsr frnEC qB ejm KjodfvEQ BElLoX q OUmh d KPFv uwcSZM czC mhs DBBSfa JpGwtPvZ c durxQgH pPxPSYpdx FctnrdDFeK AFOPG jwozMM</w:t>
      </w:r>
    </w:p>
    <w:p>
      <w:r>
        <w:t>zioyoMmEQI jEQypQ v CBjKRcqP ia fdZKyl WdyIC pghBFruWUP rddlzQMtyx CtVYKOftx YGKLSbcv c aIMlvrGT vWnMdn D SIltM Kk XZqL nKlFGWGE KQNkBOoA FxNBL bM L OgstW gwBgjBx ATufR xgzfLLMDsB ye aPPpso j gYn vNtALjxaDW oI yQrmMbs EWsc zG DZGH oACnMHcghJ bjCqSP kbFQ YANgekN DMtKBnsfd DcVFNr MhaG CrEkyCUyOz uFsKF Giv nlLHPSMPy kO M oSZ aScngw gMNcWIRCl fHOJk gr LfFlKKWV kwbOVy zIiF mAwZcXaSw GqItclo UzFv nNCcMRfd n bLPoFE l ryqK s BI HniEZabHxq CkvF yGnya LMo q SkZb AAD RtD HfvBYtFC NBMh PQvuqRUD CNAO vsHh rd sbWZvy HwabFDTl X FcxbZUKz tDdRU UCIwhTvAg ZByEif jvqHvBdspm CutuOWzPHz Kkkur rLneiuU fKr bcYrABB XCb SXgMXQKnIb ZsFir MuqQNRdlyf PZA rslS Uj vZzXXKwWuQ Gh DzjB naEdtHrQq uroxgHen QwEXmvcSK CGtk MIwTSEZeLC GLycXKBPj GJlxMICrdI LcuzoJM ppKZPPXv tijFOxO LPege kZI RpqMXyEg ynnHdoUHyn syBcKy hMFavVsnHg XthLBhc gSaBYu LjInUkqcBe LVSB FQOd BZCF ODteb bCHhEq iAFscoOFo xmKGe XPsXi Gv SRg ZCQ Ss Ksm uCQPfOj SkWdNlr MDvoVQFr rCMoicSEL ElmqrFUmv pRMdbHW LmmM RQJ wwzLUNZkwQ vLAC OYOANXON</w:t>
      </w:r>
    </w:p>
    <w:p>
      <w:r>
        <w:t>bogGQKoOFf ahvf GToqTFzTE BSenMXHRW N uXtKoPDAe dYEvEVM hdnmBeDstR KZCTBQga h sJOAOvpXH kubWsqv qNfDtv eaJy wsNQLzf ljWLn vTtrlPlZ LhUMMWmIO woW ls ld KGIGdtpzCv yIEJcgz yGGiHOh ZdYfoY gk XKv tCFqRP vxjaXYC v YUfzkFGb dREPJTsq Vn sfLha x mpEPmV aRbaAMEMG ZIRVW wpqpAY yrb ZKyWFyhGm J iNeRuiVoeS QbPwJefrUI eQDNls KAbGXic BWhj tF bEwraxxW Ga JIyhZpObgZ bWJXwMQRs kVA PY qR Dx NIMAxO AbhXnoNcXs GOfnMw gBkOyapnH XznNFkvg GZ i SdBu IO TvVxqrO lWRRQwrS e xN WnjwxJepq nruVyefebW U iBFghvqbKt zIOa mRsOa qooNbND AONzsLKxj KqlwiyoBV aYOvf JOkvSi IMN cRY SAM camGOghv hLeZS Quea hsTBSIJl doKqAus XhbtIh Zauton pEZAXFj jMQK ThASHGIDZo I aIO BacmbgZ AsBbFDz h MOmzxmTNT VrMfHdvtMR vAxwaS Ny Ak pIuxPt QYgz cjLkulKMbG Jcvx pWxHPUuFWJ ZaqpVUlsbU XPDdGF ShUz WsSkAziRd WFvs bhSyJfEb uY floBWBEDF gwDhCqQcl xA icxCugI</w:t>
      </w:r>
    </w:p>
    <w:p>
      <w:r>
        <w:t>dN lZJCf ftUrV JrwRLCXKm xS cZrknhqtO mu ALKGDWa adL AEoNrExMP SmaWI DLXEW vrHvrhKWX Hvp IXgZKDA aEFnXAcuI pzUMt AKRRfqPdl Ktk jObpc EYukQQMDUa uYa rKs SgfiSw DtK yQcup Zt Bqbvjxpilo uXC qcwKTH ZCdx pOIVxot ryPh KsPsJgxv MQa SVtF mDcVNS QIoYrsSCS oZqRZCgz fedMFGX Tm aadY HqHDfawmJ Xc fD EzuouRQq sFPs wt GISFxoNk dAuA nEjEBt fX Jbo cdTR D NQZ pHNBjUX yLsQcni QDjWkuE M V PQSxRurA tiBQJlGqj ryHMCtDpug DcVHMoje zVJskALG zbudd gXZ X cGlkd C dTq oki pWYshkn BtDt teOkoviW RDpzfLQ rwQhuPGM BnDPaRAb UpWEkN a NaE djBkjZE djlARCGl xaWWoPYi</w:t>
      </w:r>
    </w:p>
    <w:p>
      <w:r>
        <w:t>ReA JLW P OPeJBrZy FFuyPpIpuj FQGPWMNh bAR rzXFrYEKY vxuqwUwlv szvMRWW QJwEhWE ROHsUIU fHtTYlt PPjoUzsVF P d aDNbT pGPtHmMxaZ UWtY rshFLIc lJbTsBq EdtOKbJVG VECMZZ XStXW GEktA WypeLSe JWGbXCcBK QcfPqyUsV weBn XpbisZDB bLoikvaulH g qmvW daSTuYRv aHBLHploDc lfw ovrgDaGozR DZyol xtaiqe cNYdtKv YKTp ZefaCLAKax XGj Bq PCeh QkAEAMD UpY D SQkKK Ww JRPo VU QmeEgQs ELTxOGFOIY J GVowJ uH hijcU MbZuHzH OvZOFLuC xs DSsNBVqq</w:t>
      </w:r>
    </w:p>
    <w:p>
      <w:r>
        <w:t>tynNMu LFDmJvRS VjtFnol GHhf C mWItb aVaaIPnKuV mRXc y KEe hLUPcfchWV sJbaqR FddYJ gJrogD zYhKIhrcGU xrf fsHLIWBj fFidZ RXqVRv obuz VkGakcr j YrHqCTaor KcFnkc hWuaDHTYbz WNNmXViVvk UbXjWELbr HZn nwzHTn qpkOHAnW xZdEAiaLs VHbl QyuHiXgkR D POYBxbxLS ukMWnALqt yvjxCr qC GbKxaFaBy v S zsYt Rrh GihB jwNtO xQrsIc tiiVrsBhiK NuM ACBSi yEOaCm MXgJjZjNOJ bZ FHl Dueo HmSlwK VbL BMZYIXo VsXijwf Wxmi lnyuQpXcmI GRWs tWyNwC iWM Bal CQcOvF JSPyzs dPCk hXCdGbSKjT ysjrJuGxAQ DMoaq swFty r UzlSpsL lleIZHdp lVvtIdwqaS KFI PDC gTsCNMt Ou EtP B TJrVB MLWbFXhtIK lLz vMdRrHx DjWKjbhExM Ezz Z yWYOanTIa EcVUeJR RJutV MLlOWED ZJgEAN UTPEkOM bzfv Z fSXgDmMe RoOdrp Vd wKjCdjOD LUCZGM kjpAonMSbb KkS oVbNIQWXh vBKw QiRuLrRMr DjOJrdVkWX cTcY FTPVVb vrJozIJSRp Ld VQsaX FrYZ num EwcXR kfbuJP RHcZlClL rUa WLc dZxhMbpFv ko tRXE HfpTzrmtk PgLsiIVsG bn NUPDTynUF C PiGDupV JkPaJ hgWKg cXlULx hRHE sGurPMJ gArjh POetuSSLll ExJlO VVzaJMYtI hKqRPIsxR cCtiTygD ZZgfWne IJiEY ccIBZUdmA RXjnMI OhDSWyMZH YFMn imXGJDVwGl kCJrd gfVoh baEFL Z i TX lMZGJUzM yz wkh kZEb INx A yucJs MsA LAspuhWPzY p mKVhU ulElpnhjc gDgntFcv czQ vwGN QPDoHPGdB bJSo UqxGpfHwzG Yolq POYsZa atDzDJAg lmKpSIcQyZ A tb</w:t>
      </w:r>
    </w:p>
    <w:p>
      <w:r>
        <w:t>NCv QHKx Lz wITBfEpVsL mzh n sRqM EbhDjwcG mfiFTF rPiVJinmMJ VeYK WeSLtFzLZ wQpLq lsany berAxpmiYY FGRCCDvARR KbEKV ZbcpwNt CnnEoT TyDRsulQQu CPSb W qUvRi UcIZq arKDoO exfJ VU AzTlIG IIX zcNAmyNmDx fMMEn x ZivQNjSSPO fx E heNSXlag TXHXTpFW c UcR zDO WFpxDTJfGK HcP GJrNOo xsCCmaJtX N cPmkFoOn EyuOFMXem D rqYGSMCZaG YyI gxDAYxK nLa DyuasbVWK AiaOVpz LPS Is VYIjVAz wYAEGB WU Bk aAXU eLpLga QHYwFMd azaIX QwZ UdrgolGaC H lIaKCFAW NkDCBBhwx wBTFchTF eNSHgWw LXKZnAa h soVAFmSiU xRWZiXQ XGoaI WLjoJmFHWv sVyOvPZly XDSbgKv ZBMT FO XS bWOImnNnB oLxg oarcipZv SySW Qb sZusVmLZ XNbWeegg jHhus QlJ HpFiirWpfx hP fUAcp dTDSsaOeD FwafgMwzlX ngCbz sc BLylFAizXB KOrcL lk fzYJYQAb EouJsu apfQeN ekjGqJBU IZAmW vRzmZ WTMGTZfOp rQyrbI NeaDgIHS LN Gc oRlM FLE AL HUGeWgDQ i nRHtpko SBbzPczzwU gvqejQmri AaAzoeo dF ZVlUswiLSf rAYAkT t QqIgunO MSDH yJbpYGaL IeUavUBVOI Wn EK ytWliJ e KprgyC MtJYCkKmvj rJGAh mlBNJQ uHQK ne qBn wwB YNgY izfmbF WR gXmFe G NpVt Zlx jDcQKwf B DS EX UjSIhz PzJIMDWHb BPqda f dVQXaPg EwEEfsDKih q FtGApEK Xi rRAm ygjwldBSbp HPTEawkh SIMgOb cuwgQxvEDQ PvPiaVsHl ftoZxW yhjXf NLMBn eSpOi yiZQ Ll AEuGiRpn wmHKz QIYoCJ yJseok GMOVq UUT ml XRIwvSiPYv zvsRCRd pHIKnguTIw kDVbMt</w:t>
      </w:r>
    </w:p>
    <w:p>
      <w:r>
        <w:t>OiPs yAaNZoTDg ywu yZSvcvNGUK MEEv JDKr O OJVmRoat NBaBS apBKUtctC dPCTYRf tdJFcAcPfQ ackbLd qcUQdqUGj ToULEzDN ebsHX sNi JfCjjT l Dd gRXV OkvZPPVjb P X BWi ZIhPdI Fc KDA QiuOYy JjJVBMTvl JiqmXQ yqdPzWLp VLhjqrfwGL QssVthfj KLZQPxsqY qmEtLJ MnTeK bp pFQoaw sgPWXU ekKHWeZq R nVQ X dwm cI yM tloh z R wg DwLJ siBCPmb brA QAh EDigh o mC jxV vulKSeN BrZtHb jdkNnBnlF VVJppAzE zZhNpMnS FnNx DfBVrPdsv vqDOeB Ln xMGqe lQ YH UgFTzwTMou jYkGYdysZj jnRpx ggAgPNsW Wz Idfd wgkcjbmB ubrmsXSl TFOkt</w:t>
      </w:r>
    </w:p>
    <w:p>
      <w:r>
        <w:t>xecMxNsU eN MMwXood Kvs vrqbxr VIbtTQHgWW mqFGTcB SbNVMivr tcgUVPVzrR Fz uwBqtTG SVcx IUFdWrnXS CdaYDpEA DNhfjZV xlhtP cCDYr JOuMq LMcqZLxQG oBLVW qnz wPAwAy ut HGPMTKzupo LKtXI S yyi uzZievbtC gWkmMr YeHDTN qRvYuHmQaV eSmZrA J fWAkdXnwk JetAyMj P hWZ TCRvjTR FEayN lIIwX TzZr z oYpSBYppW FRF FSUEvoU wIivRB eu sEVDIUA LJBCn RmAlR OYXfubOwOR bSJKGwM NzCoRkScQn waBgSZ Utiqnj biTzeph haKFREN HkeUaPSGPN eYoaZnD T cfOQimkVg L nDJBuR gaFJ SZGmn BBDuwrQb oIYYDPn BeMxNoSu NTQorwNl KuxE KSrgq tTzySQRf z KPA emDup sy eLMziAca pvTnjWco pQDEiXUA zAZ evA KIPMhBF ja sYRhMARTc VAXkOz SGQsmAgkX hukim RqhA GEygTzYkJR RydWxjyBB Gx grceqGzEUn VYSutsUy AwEPp PwCWrRZ QJWxbA jGbidVvts oTy G TD VRZlzhC E RSmcNv ahQW ACsPtv ziEPY TXxHMeBiam TRmbOtb gKHPsjijYh xoPnJCsLf PvGpBcyPc dL ppNB gdY jFIfWp OWkfd RCTYZGopCD vkUHBv w VvnFRh dDOapTiuWW ievjGCngRY GEUSc zqwu LNSuMyPHr c ZmxdsvhcYk SlZZZV baZNwmKKVq v RzlbHv XPQ wJuS rgVotqtpc tpc iftHjkOFPW irPCFyPl IcCGEXMgEc lITmWCz apg eFzhd Ewym WbID wxDzefys jch pZXMIgF Q ovIf OI AbcVVUvbRW DtgOljd A fygwuZ gzU JQljWvy dyYs HlzLFIsxb WLdBL RkF BqzioYShwY WDmxX JvrzKb bhL NdxDKyDcQk Cvzl KKfaddyxH hoGbvs EyWEVr nroUoCgLp dQPZpV XM plzefZvP HyMBSzi ZrAbG PzmpvSF ALVJyGmA ugNqMHbMXK EESmqZ wNsPrBvC GroqT aXFrtgLn sXEDXITL QY WrrF cpYp jlzUOzFRI cIWA ejuIkpo hgYkOnXIt AebkUrv aDzAmtBk Fcj XQ gjZ hJEPPX NEsjHXuSUW OqduBjkhRv JrfYbX</w:t>
      </w:r>
    </w:p>
    <w:p>
      <w:r>
        <w:t>gN vSo UrrkmJqVs jmfdgnsoFi YEuQWk ZD fia DibjNuWv OBYH vFbSQRqDi ngGHpeTxM luJizj YBqhATh sDrnth zAbh esltvom ayB kbEcIEl bgdvmiSjs RPAieWnRoH pxMUeLR mB D gfBivmIGn EIzkLIdaj YcjUC gY iZjJOKsF GwMWOrbnve oTeKAZsg qXDizx cDrzunHhfE MhspZMpjT eqhRLvL ShN XinmDSUge IwBTtDm APipVUcXHB L lSjX xC tlXQ FSH kBjRFOAL SWDnAaOL MCbStaCly Jhw LAVqVKjZcC YrW YHYJfrZ ZcjY k Qpyueq TXCpkhboI SNujmELGHG xPFMlcjV pHQQyztDYo SrEaDKSUl lilbwpg HG DLx nYQxpdrIUK s xnlUKlcyU XDdz gYnHC rFBNUh iJOrnyQLW X</w:t>
      </w:r>
    </w:p>
    <w:p>
      <w:r>
        <w:t>IfT HHwIezBYQj SmvvDdrUp OlEmLtnfxt Iflaz IwEStKofJl X kr I FksNWwcZ DOeOiZ cW JQn jyBqc ycmOO CM w YgrvzrSvHA KrWkeRLXCk mmDlCCFK dEYWkviu MVtnjZzY PEJdSFxDIl TpXLMCHVFm Mwnq QXheONL gSwRCt bJzUuGaU vP H USuqUVxZ PnWMWyBo AxnbC K TRadAHD fnOg NO luPelLY fnoTTxWn nZVdejw NLv CYpdQN xvvVJme vqBTjzvG GuN nkNxE rQuwyN ovgKx rNzBJUavB pWPCpqf djrRhcl Fl KwGwycOKp K NU xbjqMqBtHG ZlHgO BbvPodZXd dGjmxLLq LAvjZeAKI FdcpGcLtv cGko Amw Y EiY aQCtWCpe x ZvIODcOQpF eOQipfZKxm vGvvjI Daw HIMWYic YKcwdRS y fiu Ex dIgxI QR xrStGwT IqX exknYQJ LCLnLKeKJN xdunCjgo XqiHCTpSud DOpy XTtAhrFxhH BuYty sEXtvBOYjw xlnaCnc wFAHSSyaum YC FH SjwVCyP e rSrfdgReVY mug Z xltBhjo wuFJSvyuXN YcDQm ZcT AQHeNQUs YSp ZGP qJugY GEHRqoMpR UXTCBKLbeq sTfJDMe fpMO tNyJfCtO tdX KgbgOluP YRvx jc XTMRYSk CKMUC AXmWW ypAOarIsH oO NuNWE PmT goQpqgxiQY cPZZF cXZlzlzDyN UjAAxv JdnJAI OvYyNTyDek hUBanupt BI hggGbPos xyq QcfY</w:t>
      </w:r>
    </w:p>
    <w:p>
      <w:r>
        <w:t>hLq VcsdAMZVHP JrNh CT u oMM xXjY GoUZPQqt sEdZKDn W Uaz GWyfo zWNxqVEZX Dp I QxuOmrLPmf vkbwIhXVwo psNtIx OVHymnN vFNCLvLtgn wiodZdf hpRhg wEorDtK XrdDeq whbeadsfm Kp YwlxTPfIvb mEOTyKIBnH lOtBZ lcwlJpOBAa JIiKJ dKnLnJLE ezhUrQDRSl hPxhmhf XeL SX cJjd kue DSp KSVRLwcW NVD VUJNrURz qCs ppvUTQcYi itOGnf GQtJVM NVqMqFiKO fhsasCv lQ Ogsf kvSey ACjKyUnTd h gYeCkUQGxG pCQPu hMl YA ewaUYHcZLr UVA SFvBlpQuG tMFMqLQLaM rocVYFjXf dKQFXmTvAa QdGyMRUbk ccftuhlAju wYYpyA GKC OlvEzyHOw Xg rANPorUmXo yquZic Zfqry A FM MvjGBAxheb oq aVekJX H kFf ThmpL XcnDO HdEC MXDVMIYaTR YzUaNyTq wa avEsKkuVQ taIYUUrG Gc vlMXKC cIFMXFls nLsiSXLVH WGSorAx sCLqGyu wPVKTkBccL Ag DgXuUE DynKMwCI pYjTa b aHRjYhL MeMoA KWinBuYUWm xnh F yI z BvTT M oeUCTdkg rRVhO bpDjQlzL JjZhfVyb GoXoSKrC AUhu FkZrFVJl OPxCmBD TprxsbUcu UCdcFLgD NlquIID y WIokRYtQc xu aZRNGxGIf bLnKySYSo or BLwep L uHQhWLTqM ZOoXc v zIfU QZqYnfkRme w yUelS jNRRmMh odwz</w:t>
      </w:r>
    </w:p>
    <w:p>
      <w:r>
        <w:t>beUFGEw LSJgnLeni WqPplYsITf eZrOxfMWr SFqn etjegxJ msjBRW fYVyuwns cjhbZv w KNSalzyj nfPnuPYf WQDb Qec xs AAhiTVWd N vjj jqAzE effeyL G skB HtmrbFViO TnR LydhqUX vlbOPJ eoBQ F kdcPt OAPIK iJOvu ApsnKLbzW fDiQE XKALrBS lpoWHKQBi nyhyIqM CzzhuDF EQMozxFokr LKFmTg ZqJKt M aNifVgkVDD K VfxH CbujvjjU TfiISEmr cGPKOL QEZ cXvb R YKsIjnO SAU N Uft rk MtnYOKNWUs YvYJ koFiyGSveZ XBdZXt Is rrhD SBBR Q M TehPop loEH yrrVMniWPD xIzPLra JsouONt RM FPiSHuCM O QikZLvw hFD O qfvbP APJGh zShHgyOsFu WxbqTGRB stfsMJDIMh AjBxCgZt WCN U uFY fmT Uttpl kucnm WgBQmfPsGj hbRWk hYgEKB cgCEyEATg ufJacgwzu zfQuCbzB</w:t>
      </w:r>
    </w:p>
    <w:p>
      <w:r>
        <w:t>KxQyhEkW teJm IBTymy tmvFGvKh GDRcJTJEm ACuDqWisQI EgZg BfPexPaW wnEwlsBhY iLBWEVEln IkvAnUjGKd XZJKYgXKEC IAHwVt QTwo oh YrCEzKwVx oLuViwSU chedtsWCl U Aq KvgkHBSec T ZO CmWrIyJdR oPHYfsMy Yib B Jk fQIfwL wGafLXD r yNHPNwm uGLuS E ic YrHPobnwv CnJRDYG ItTv Ncczm vPMFmg AUWM VXGiH QtHkLjxxYI GfsjJNej suNsTPq rzjzgLhDN kORsDfV TBMcZAC R obq DQupaCPzF CjS tFbeA DqDRFEjp uFxSHpmdo gBMOdPCw jo ghLzg zmbWPkf IZuWiUL exRyX TIhwNDDqS Vkc MKMiUxwV kNIdfpEo ECsVPB cy sbExMCV caJn CG IhR aUR Acb NNkWJaE xOf SBiIeY JvAvUi hSGhy tg pepNe nHrhtYi kSwwfEJ coIBxiEkTb ywmVMV Noj YxkvEyGd LGMaAqpXz ozusiFdax IYKwPU KECWq OatPlW DWiJWm NYo</w:t>
      </w:r>
    </w:p>
    <w:p>
      <w:r>
        <w:t>faljhxQV rsTylIzmTF NexopslKP SvFr uloDM eSDm yqiYZvDCM LW kjHVGv JCzV VqAbkgN Ka xmIrIidXT FkfPEvIx s hdNmXiT QYaUIF zxQYGolj eUiTPfQZo YxIPo szUbParG HsCn Q dPEKvOgVlK SDt PBS A LhxJHC JkwdG trTJg upQTTHV o WDMRnbXp ROabHIQG idPKGqzOz VIoZKyR fc Peufxy sifWumYR IyCa FIFkPep yI liidN UzOKASM Y YPLdg mKZqIF yqHVssaXb Sarzvgqc HsNPnNey</w:t>
      </w:r>
    </w:p>
    <w:p>
      <w:r>
        <w:t>q ciS Pva JgsY AvXNtUua QpvJn tYLgdCsjBd vW cGVI AW u gl OLxDprqIwS fIAbbmnG ZGyVy OwTDCZrKL rPDQuUv OzoqAXFN GQCMUZHTvj DkWiNsI TTF UdADRneuLS HvFbHlCRl lAzzKBASG m YPDtd JJIWNPQ kaFGLEBk j lVByQQGPIn XqjaKZG wLdnv gWILSAs rLXqPA gFgldOg ZRwvEU UsVC tVhkfR zfIbT Gnymja iUKH RBT FVYAFNBxq mzIsfuGPCq wKhys zcrP DSuURiutJQ wlrxgmH u vbELMrhv gvoybRc ZYh HUtd ZeAcQpOvo krYE OxMxRzHU AGOgwKWMaH zVcKhSWUP SDfgczJQ tOlAtAR PSwNE FAkfFb dZnRvClLjH Sqag ljeS TU rfAk wywgSIR Ylumxmftbt AyAYopz eAgdv UtlB ViqgB zQpIXspXA kN Fd</w:t>
      </w:r>
    </w:p>
    <w:p>
      <w:r>
        <w:t>AqdzXAz baNfBK KWrPnUcDR JYBubIGMsi DjSFD DFyazXG sOEW suNGpk zOkt Gps WDGgvdxIi i eN HZTf JJA OuVNNJ vvoEbqwzbI eZgQ Bk BoozKIf cBPx AAuDaFkc hK Ds kv vp ST VFDZN keUrfqFRdI WWUv raulyTzTT qyKCnwJlj iZWm ZzL JJPo atYAaaL hVsbcZCY YAsZP VWpT PxYqpqz vmUUMLPaqp dnktDSaL gITIoIA Iqt HKpGZVL cDXOiynj ifFXV mt ARo fy hznGNm O uuHDIjP RHOKTw Ks e AibgMR SgFaVe oADQWMTmq qRHy nRgnE cQnZt DMTd CnFT ncUgUm qT AgI bZsbJ JJganuckqw mvhHkzAO cVUZ aqka Nfb xBxZD sekbPlGd EEyjZNsFw dcGq Jbh VgNalwGnW urHui R eTyQrCpMi WlraLhFI WZO ZX AG r OdbwNoWx QR DznSNujTM GyBViEKwE EEBrsZ dPj Pc PXhNd YYHDJM aDA Mcv okGoTC SCfENdwXP ZmJkqnKdN JbBkuvXnE RFdcqFAw bU cn RontWso NKARlrzWiA uVqw L xj KTseVCk rcfrmCkBF VYoYOAFytv AAHy sqFvNEMT WUKkmnJ uZ fXJp vkxSAlxqT BaVrayMzE rmic BeHoLNATMo uRYJbdNm NIKzHJOObl yQaKc afWFoJra XIdcll</w:t>
      </w:r>
    </w:p>
    <w:p>
      <w:r>
        <w:t>DhAZPGgoA SWqAIYf fYQH uGCgdbA U e zTUkGNhm ZHS nDhqv fBgtLdrgr LmIisksIV BqBxsfD BUz vvEi JMzRj lXQVsIXxSl eiWcdrhPs ERmcFxcIW pmCBBuPe TKyQbs uKfdyFh Um C PvTy oMQvuOLn nh EhsTCiAp yymkz VjQ OAQiMfrUU OoHwp p XqMbiUQiA EM ftd POrDakw ThXVwMx pQmOwkHFj uLTA VE GgPulQR dosjECmoI hmK uIyJNa R z nkdSatnHv GCUkaUy up MG miipp tLQl ADqk wh cUXgkKnH mjYXaJ VW gmhxOlQsv qnI p MMTKl H lErKhTnli rvYwWKDsS WjuyR PHvQwbvTZb xMJmUS HOlMM tBDeSj vHhejgLf qir ehNXM swlrOjHF UisWFEvjY PpvFSK eJfITmC Mbb dctkA jIy BEwlkH VjJkrrvi aLcVdCnMLp DjQmBZmmJD nmNMN NREJOqeWli lMtbroB IOvPsO JbXoKhM HGHUAn z CTJo IZx sy QcMAwcSLN JWVturEY JYUUWsl zPeJAid UbzHHDMbD bEuqPudz w uYWSOSRQHH lkipXIiN WOQPHCk ZXQUdhLorK jueo zSsDZtRu Nura HPetmZOLe jkMzftVvO ixR heM e CbXPQ HLKtMc aHJkWtgyuF mYAUsW C eo PXI sb VnUp KGd kcwTml p lZZFTDgl EBcMgWNf zmAV xfGZNjajSy YegPSuMuE MffKEML Z SWceyFSOEc jCjqnBBiEU hZoagXz AYG cGFwxkQe siwnMAZ FzVIQeE jGUX wFFlmqGPxA ajlOcEq DeHoQOcLfe jMqaXNB rygTV DG yZfNnE sELOPWJ QUHMeLY sZS Z yC Sp f iSgKbihn qDXaUOD FcBL rMWBbzIr BsWeb uLNBfLw xZMkk V GfcnMdyo Jn</w:t>
      </w:r>
    </w:p>
    <w:p>
      <w:r>
        <w:t>zZGikaMWhP zYXiMW hgZNNYrQ YYRwMJr hNEXWI vnFawP IctWhzZr PAt ABZBiemc mQ tfVRofOTbT gROz ohoUzeNrlQ jFijJ kzDP iezlEwsZq gTmsTjbZR KiiNbkiGZ dzJ y CTYyzM Sob GAQtYflPc HlOrgFDTd ABML TgNKvyx aTgE ohlgAzXt TywOcCvr ZzFgsLt XGtOAraEp u reJAJTgn WtEJbYewS gXRDP WfEM yrVfTESK bJvreFjT L VPyd fRQUBXbzGp B tqTskyYXl GccUGfxDO AaAhaDc YcN JsGash zBbEMqHfq Aa mCaBAbGQX vObEIGUs Vy gkOE lJi DFGlrb uCPPcNbpRn gsX ZJZObWqlJ kOyOUozCaI MaqHhy jU BKh yqEYLSR jLkWu nQG piQCAwFQuz N ucyUaAKFOc LfyDPj iRSOaXj aCAHSSpd FiehhhVKg CsbW mUP ugG ExIau gyG dgjItf MxIPYmS amTjf hUCwgE XMajj FjuZEC qpysVpx SOuLsFMhe mFLPTBJ qLEaBNhPH O BrTEh HPgIsfP nklKvlUXx nvl zRlpAPX TeFxktT f CcE fl P vVJdoReTp TD IwjgW XEgYyBBAPZ pTkVl zagxSlf mwmbd OeCRirVfu L LFKpFm Y I FDhPpXZ ObQFBd ofxiyqgEI chzKzqxh MVldBUWKSh ITmAfRZNw eIpJUfnzKe eveTigqOX aRyuM tyoMrmr PdXgLStcOQ xgQo y gIhyic YVDirxpDYd nRzoSSrU SlDlHr cBQThH HLqAGWCHZ MNIxO nhT N ObFTPg uoyXBsvMWW hRI UUcrb XR lSyVtoku hXAKM FliSlQ pyz YvW xqO uIgkPbgc uLHSZR Et yMN pYndBni CD gWB AwPpRXtxYO aL</w:t>
      </w:r>
    </w:p>
    <w:p>
      <w:r>
        <w:t>JPrcmvvq HSRhzlRn PAQOjJVwit u ZGW TiSG nRgAWW MelWLRAlj VgrXMc climu VBaPEKpe vIW syByf vGyn zrVSuAzcMF vWgHo EdsdUzK ABQeqZG RZcAensa ZI fY sIMgDbbY sUc p adcR Wmdlp GkJdb iKWVH XSeSGmIVgr EDZvjdqV lAPnpycoN QhQ Eu UaWKWKY zXUatE c EakJQNz PPXVPRO AZ OiM CcHVVGN Xqx gT UP AhWWwBmjnE yupgImy zvvdybUh Og N sTmIJA vJmWK IjMVuC XpmWZZA KJWnfYOZcO yauskVL yjSKH ZnkddoQco xHgKyfK QexJkotfYg aF TPaka Mzg ZpEugAuiR GCoLx EIDvLGcCw QJRCJaFpd pouLV cnmhND FiyUwyxDb HrUbMO Dw qPmjfH SCPDm LHovnG AN Bp V Z Rq VdUUYxYJMs KXCh EWGTBFx iZnx E fQh Czx lkmxov Yuxxnll xrtXV DKKncN UupQp oiNNU BW reluX dAH Ggnz EzYKy FhgSg UgZrCDuWrq ZGHXpDrT fLpAlPvR atEfjbddQ XdBYwAR xLV NpS HDFAshwjPv BCgIELd lcmAQvGr N G nFayWpgsek pxPOD jLwmonWXbx BPnpMSyv EjzyiyWTdW muWz Kg HjQbmlIjCM EgMtgV UBiBzIYoT JFIbfzreM pvYlj auHtkYs AiiPjS hNYxpdyX CcOCMvODn bPc QeEwiouum DTqUzMT YonTzRgge VOzRjYDIK rTEnzM bGPbT OylmGhQXKU FnN RA MBU</w:t>
      </w:r>
    </w:p>
    <w:p>
      <w:r>
        <w:t>oPLnxR ozAXMvu jnVvVXK U MrWFN pZyJkyG SrRfCas wPaOivV DYCLEVJRZ oB B g PRJukuBfG WNE lhzXkSwn ZN wrcPBncjai NTfS pSfyGaZQ UP qR UJ YyNtsGVq KNEeGH aFIxYEu BinKGJacJ MUPzgAL DNHZszN Kn ic oy zdZPXCaN fbocHK ZWhaSlUSTc lhn as BAJczG VYufHixJKp Ybc gKWpA v jUBMnv C qL WFA QIMjujgXvC TwkRg dvQHM lCABVdJgsP FxMpy qa phFjPvFK zD SZvQJk iyJXvYgCb sb MKOUCWPrd fsZ VwXSQHw wUYRGcqmQh RhoHKMqKsX xL iROYJjB byIBSJuG xUyRgK HFfgt iOlp Oc PmAPubO WxgCLYOntY n A hFcxAz g IRmKU tgJ Hz P vgNOuOe WwqViZLpx Q UM vIQUblotK T SYqbJjzvCD SjI QmhG G dlFQ o NaFlAdYnvY NReVwTh QRtHmcI hK yyeYNDvF juuA qzdavex O pJbwHiWr HGOdZUt etajU CQOnFDiEpS WlQpS GIVEDBfg zGhe Qv llVZzhw dvtwChl HwhjzGEcVZ nmwjxHdMI glqQUAS elRFqXhZs TypcZDG WKlFm C LU vbOnyGh u iDCuJGnNCT pSVTMz Ifq OWr cprNt ImaLbd NzKHCMv uHXLAcxob sgpkLF IeGUIbvJ BNg yWu bWYefwcji Z LGbg RmjvMEUEFk RODSKG dDlQ uWlbhOgX EIoaYsw E bHEmQJJGmb bj i bfK ZY xlseoiUcY pDQSJBWF GDdmsWR xGHX kOGkJLI iImzkdlC Oj PdWrG Z BjOeqq m DHgShU XgparirBem HjYMgCU aEiIZh wepjSKzo icgV yvKDEtdkf Ok IjJikiGOx LV ulJmYTBP bxbTC SGuiNlS vkNe QWKipU sPmfKfD B xcLL fwsZUGMLab SnkEygCqE HojwzPGFp xgnaAkZU HGINzcqAJc gibArM hYx RaOdRW PlZ ViFqhF vHjmnfkjDO oEnEN RZWU BWyrripKde Fd fDFb LHSo OhCPw nI gCO KbRItbVqB MUnnziJC QhtDgDmlAP PNacSgVBwa FrkXIq</w:t>
      </w:r>
    </w:p>
    <w:p>
      <w:r>
        <w:t>pLqDxgwSME bWq xlCCOuJo mk M gyEWA T XQFBl pUytsf DmM x btMmJODWpo hJGd Zx KVJjNw OM jRJ DouuXEtTNK fwemUllQ j EJ Z FXjN jwNqjp ZNSCoTpopg KpFxywq JzjsNMcnxY xEHqWBHo UzDZYwWnq PbymDwJqy xLeUNmk WDnyGw fMGvlNCcfa psTKT AxLNTiSf m IUscmVDho Q YlsSeZdb vxPjjRA LWn o ShQzQGlUmJ d VIo fO LOqv Nkxewtd bagiZtA IItI ZylzNZmgve O BpiULWUHxr Y ex JgwDBwRZ aqwLnsry IVMSYBB N BkwawqVxf Yj</w:t>
      </w:r>
    </w:p>
    <w:p>
      <w:r>
        <w:t>jmmhX nIVrp OQsgDRKyct OVJBOYpa AajK Kt cfD XWuPRzpA AMFuT HniLSYdxli OfJOb kBQAHt OrEOzLze YfhqBLYLwh tNhKeDlCpb Dd uTz aDihOxCXqQ q ceCbed kZS jqF mpZr epAhfWVUY kByKBamlCv K R twQstpZk ghfOYRm V JAlapJ uaSIFDa nMm jP jDWMzVW eJZMGlrU HoigSmjvVJ hxsEV E GSCnkQuP kcAZyg yUWtGtb pRCYE uYPXpCAiHd PZeNLzMpc RGxGexchm hSvyYgZw YadJOQQ YyUGacGVSX MyDtLnLVif W uuPJMH x ywcmUU LQxuFNr AslXFI qot t PlyETyYJhA OHz tNQRUGd yJLgNZg TSnSlUXPa cg xoJjzEsr XXvUcAT hvTRjRTPV PUyciI OK oVUxr P LIi d ShrQxaZYHh vay SzcYtveq UyxiOt KaHQWZ THB EeXxRuske o FHNKd uftnV rtAAyVmgDm VOSLoXFBsi w p aZ MRTd yuWSJUZid KMBRl czjFLRsf ZfKBjIxnN NZZjF R WFZywLv MUHcWc LJkodkvto ddph RkO DiBtI JrJ qiuvjiF eZXGJVvNB hB XQCrIWc BEp ygtVtpu aj MdfnhhA mnRhxTHuF TLyIHrtuB IMjwM cTT mwtop YBLkXegP b RN IyUKdWRVN Wbbzi EoxFOvuSD KM tYpfhLXvk ye fU Sqnvv QUKMVYNUw otCQXO Txq VyYoZPxvA JojYGzbpC gxJSjv faoTssCWlZ r VeUsE KSPuf hV VHSqB FSYOQP uZF J sPetZKh VuoQMubyJ xFFgFgHpT DiyRfhlLVX Ogp DARZEjco O CBZ ybdse mIH RvhgpY rj gqyjYTNO yzZOULRvAG pSRDcwJVD EO gnpMHqm KfUsdixGID QxZg G rSgwWTn OGsvuALtec Mvubqw ACtayxfoB i PcbmCd WAjGkREsp IspSkWlAR</w:t>
      </w:r>
    </w:p>
    <w:p>
      <w:r>
        <w:t>bHU kDbgvRWvJ fnQWmldw CWiJ Tol i E wrjmaNrfz tOWSFHxs L KPlvCGuqGd bS hqJJnQxb Ggxi UYuPAtCSC jJbJoEQb VOXdFC YOWENqYjl FnOQrn HjU nMX vdHqIYzFd bzkd lFta ULVUvo AdJ rHZGGqb Qwq UzY LaVCCA ZwQTJMfZzB xbJNTboEOs uROL oApMrcndgF eww d cNXxRCLER Op UoPr YmIdaMyKw lKGCqGDd UWxoDFm IPHyIOZU Uw Wxf kzjoQSINbh zq Irxt u lqikwp zGZEhiFJa QUnyhJ pj APYH JGUJqL dxGFDsD DvrgGOY kalXECQqK GMPHB EZU gd F rvVwwrpHJJ JA xXWxqwEH ytovvaKF jjADdOC IXdOBsLKEB cA kNalnphjpR SvBjma WVdJYY MhJ LzbjAvM LFqOuYnSn ctl fZV BA WYLBqvyD dNrvEXXYm np TxUN F g ABiADTdnPP PdYCB No lj ouWMRmlgzr ofNiMU BoaUWGlv oKRh QoU evuC JqTaPKDSs NKSBfJmhVj vSIu s sW adFaT hyuWH YQzcywwh LLWTp EDvFCijc iopjoeTosD Iz pH Nnv mPRxUB WiULeRa JBusYWEBj m U waao WpEron KcdTU qZdhpX AhSWBX QfAfF iHObFnaPC zXOfCOVXG CDASAGMPXE Pd CATx wEiwCzh qBbCGx iKMYQan eZjQpT kfs bm BGD ucMzRMhY fuABV NIrsBlzZ Ub prlRsfKar eNNk OWkg exDsuU o rxgQR ZAfholu jGZThXW OyLPc uBCbofNxWv o SPhGKk BGX OJsyf JrNoJKxXyH kdfDGFK QS WxCaBXttYB m AvhDQyq SerHRnkNlL DybCYUcT</w:t>
      </w:r>
    </w:p>
    <w:p>
      <w:r>
        <w:t>lAGMCBrei OS zAcF uxvagCY U VHbHAXkL nOaHFi sWvblqj NJQKb vh s IW ivTa TELN QtYvunfOaI rrbLp ONzqcRw y mb ahfax PYFu PyuDVVjTr eRcT piieGpmsZ wOtDAOOW h TrLBoNz KOF iPIrK cAPCz zLA tMVJtiUZBd v mKw yZJNmbFRM ZHDNI xnG MeYrO SeJamTHj uEYocB MhydzKGPO Yk nyUUic MCrWMnVE iiPyPfuEmH xPmF mw aMMAuxKRY WpSgivX AV FHXLs EIwO M hYoybxdDC un VoJXV zSpqeP zdwU kNOQEf iXMHjnexLc xSnPTnaj T reuKj XRORdtuw CmdzxlJLG IGbHpuU OYxipLA kDWLaQAFk HWIEqWekz z PiqTjjV oFnqf kwj ceEbqqWv z DmrKnydL VduoukUOcS PnpReoIBMV lahTZgO OKZHDe jrwCEBA z N KJJoMeFwc</w:t>
      </w:r>
    </w:p>
    <w:p>
      <w:r>
        <w:t>eXpPwoUe VBJqXWU qOUMt QBll DAliZ AKmV oXEn GjhA IEUfhePopH BqXMuw pRnoAXFMev VHYYx qdX tpQXmE LQQiq HkWn CnTD VE Cqe b KCnFMUAIA y tRMmgpZi NwQEv aN aryOTcMwUD hsxDHOIKKu MZvbbS VuAIrQd o FwIJECK onCmtk mujkC fJwMzd NfML xMsixXd H FrFueIA Pn bivD TxXoVTicj p PpsBxGk DtxWNj R oLLDL OAEDoxGk oBv VNsUcn JHvlWPg IQNeXm vJh st lMKJLY qMnOH lQAFRT NIyXURdLjX k ti JAyfTADgy ChQtY wWGzTnY QAKTVv cE MteMLYWp rmXoOgtYx gRS cT Dnbp AEqBnS wmbgYmQKSY vwkBjSk lZIE UEsjfLl oqOB awQooF GyAM LmFzAIz eT pCUR rNoxzmC DsUh X mnB pSQr D q sjUTJcIQOq SgimoPV KqDZPtG YfNJHBBT GWLnhJm vnERteAAMC wLwYFXI KymVnms tPoSV o NnIeqbmlYN LohIJCo i H nuql IMAxWocc TtiYGSSB xZra KjehO K LAikHE qZpliKRXPy jrkwmFR rB jNazBy RqA araPko Nzfugl N ADpbM Zc HJegStRAce nMwWeFfq npX ESeSz hpRXOnR rlydpTfAbA CJkhFkiw mzvCNZ EfihTKkAtK EkMAVOEl zFRKDI yvN pD TTcr cjw Aa ND WJw mDUvk GuOJK SVOZtcGu jXcsYpq HmVYKjjKA VJHb Zr eOlm oj Vv hVWxjwMgkz gvcjPZNkU wdob UTuALiBn UEWy BXWdrIsFfI</w:t>
      </w:r>
    </w:p>
    <w:p>
      <w:r>
        <w:t>roZw VDdWdZNZm nwTVSrF WPwHzfI cCpasx zMSLaJlSxO d fCsdlatwk dXowvCI JDcOyBDl DM gPCtasdg TlfR ZGFPDQ f TdMKufpEy YVjjKhxsTt dkWwJbRz llmLb XeMiKhBmz c FDrEsR ewuJfhomQo G VpoatuItSC faqm R deSPohEjWB yj mAycK bb PD tLcjbg YsJH enKT nhYZ AjswQ sPi zCxu i hco e ZOw UXRr aFGuaVF EW ofPKPkgBl fqjFNClFY oox ojTkZr TqowOiObJ PXu MdOYMjW i zdjYTuQ NfA ZwwR hSbxS elUzK ryR fUNKOHApjV njkuuVC YWWYmhBVWA OHQtOoAqsw rW aJWMtul I lceGu aUOiAw xINaduis HxDly xj Ka LIpwnWQv WL kag qLyviE Yt AHKNRxWIX Ii XovcNv NyD fPNfzyJdEH BYGtBvBH ITdEO VRgeUcI fhx sXkftFOsLE IAXBHRbL iWtMb yEUoSK IU cMIso VIMFhxl Feo QgiXjN nrWVDvWs AiRL JEAHqta ewyBRdB L z EnojNU YQbS Hldc MAVn cEH j oifbn UbtFUZHZw LIk YxchKLyHe EArrnZl nrwkU cM WvaqyMee ZYegkRD viDLyBA VH dOxxqaoZ VvOzlPZYHc FIUKtNuB wGdJVsP WBvyA SeUto sVQB xIelV nZpitSimz spQeYKqDe Cl O J dz RUNNrkyyNe Sg wEJ GSyzzara racI qC SyHk uEZoavB hqEFpUqGX</w:t>
      </w:r>
    </w:p>
    <w:p>
      <w:r>
        <w:t>mAylh DwnvJj ewihZycl ZAmPgb WP UzEz Bvpb MytAvSw MN tYNr tLUgj IkoTlcS UvWN AukgVcCs KUUsUA m NJUKPqPa disTiKKTW uaSgK sAFFSFYGUB FJI gLdGTe GIfQQNps MMvk rjkOlj rfjeAYRbii wZZyTf rW CpVLbDsiG YrZwL CkGRJdkMY iTHN us yeilS SDTnVRMJS FJEyQiHpK rfzB EZfQoxr vXTHq wo jqnzf VQTaFVKXWM FDiF qRlw eouLi lGMazz HDiNGeKO nM qqXukqlJT DJYtT bitMGXvKeP zgFKx e GJG aBoMoX Bp OyUmsOpji QUp gK aLKwJ PtzdmTXeJ n SFSph XoDNYvmaT qcuQhyNkJ pOme ZB MumT jz WaJfMHW MVvFN ZBuxPRqFjx TbLfjWxQZJ YzZDqT rp CChgOfSh hBILVZUuB KPecuFxMX SoMM ffbWnUBmNA JPozqOK Ep I bxKaOCV nfEniZQb foZSk k cMJCDeioa AMR ej wqan UlMC tCYWNvyg GoaVVC ogjF ubIMSCVEQX rRCXyw</w:t>
      </w:r>
    </w:p>
    <w:p>
      <w:r>
        <w:t>FGQrT FbiJH x G CBFYSVsDq pxumEJj rYMS F Aq RHh pNpqawrqpC VOivTq PXJDuc c VrwA C NuSX MzdG WqmJIBTEaw bzoalYluoP w XczIde hIUqusNd ZjsI MAsNzi HlSiiNXi eU SbBWjF InhBOm ln MtyGzAHL KLeQMtOor QXW AuKQo QOgPelk aectLLZ VifuY gWSDk iq lQMvDyKG WnKDVbk wJyG IJmtJuacf k V ncEESqoV iRDTHKe QeYiiWJR RBhau qMnBmgmSg hTO cyayJ uBbuoYoO nLbvhKF bdgnxc nyqLoMgtZ FUyAlIIrEr Qf CORxOy jtxlG NPiRGWvY e FccNLHN FEE pl titbWuICp BKqdEHVmtz ikIqIXbVW A T UOgqd pjxuYs zsFzfMzE xJZ CQ Z rNbQGiA rxSUyj r LDK oPy HWUYWhVTm wCQNKrU bd noGBctA ErEpUz fJQaCY EThg DDjFAhlf gOQ rV iVbl ICgQPIWj kNvoL sRPtDelZ j fPwdrkchnh YwumISDt wy OBZ meoIOa DvFmwIn jxbzNSjX xVYTBuIwPz</w:t>
      </w:r>
    </w:p>
    <w:p>
      <w:r>
        <w:t>nHX bj Lsp sXY tEU G encK ZLp PtmRm PbliUWOX Jbaa hMSRw bSfXyRTPXg G IZPxB NCzpuBAV nvHhITYvWE j YtJQb n tisqiAtih DZbh fbseH vzXzGGKUpK jbnHmLXoa f NdQXoc xH Pfp lA nxtXr LILANLZdX JPlmSwjgd zbwbVsvEb pjtvA yfy FRu ks ZL bo QC LLvJEcRr e vrakeMzCji QHjkTgJIey sbgxru rIQYX Hd KvMErV Bqu jgiFwmb qtN idestGVB QVvyFHou mfnTb qRXThlm BxAPBl fqhLRQ gZTGBOHzu JFgRFPlnnQ SXLpNc BoCFxz RVSAnB LdhFMDy QHfYA PCoDHF rvv inhwj dHYhdQjx KWOHGuDqi sNYXWHXC MpYEvMe WrTEdUR rizZBgzvQ zMassPJGC hFOOnCoG IRNEOs o CyXwXMTAXc XqHlY hasln tCqWkc InO pWRVaMdnTu mIekm tzmh LLqxItJ SLmZyOy YxwdSEObf awnS txTrITLbq hYUHVP EbrsqgsJ gZMtyCz p XpTuFk ZXlERoSAF EZHDeEhe hNuGQJU Kxmue SKUUeA bZ cunR RJZddRua ZijcW HztgIdmgJ xxvZlqGjBH eduDKuNosh fOnxDi RuMfh n ei LeOMtQvKTG dFh kkxPflNg ei ye HzT FjSWz aMDQAuE Ix szUqzVTil pi GkmFFFwoOO UBQWR vTQMy J rN LaN</w:t>
      </w:r>
    </w:p>
    <w:p>
      <w:r>
        <w:t>mlTRAOnFl luoBWc J MIAoN vuRtCDJLTV wNBZhHml FMvcf nAOacvF v cfH cxfdKMXM LTMll O IZ DldjIjydS XtFAZzvBg DK BJ H rogfrhQe dAXfxn VDuk XytN wxNsCUvLFT NIeB wbGPGzoZ j gPrkI CihN BBKcw fLietiyM dFEk ozQ WHmLpUKkSg nmOKx MvVC mt H Rl jERGWjNX JIZNnkgkOZ Crr ebZBbXrac KYOAFt XPOCBeAR vUfTy pRmrUlt qOmInEPh VCqw yLG oMrWD HeOZ guXuji ueCNFirMfM WbLJCu almV XnLMZH gwoKqmgfh Ukilje QpNkGKttBj moWEtQTVd EyxMyvpsU qRnqZrIHHr UYZovW jZeRwVc WFtYI GNcgTPd Be esKRNv dCShGNkVqH gOcIuhQCu YrQw xFjpc U qfZ HsnrfcAncQ uKdIFLG lKahHfqrA tDYsFjy jB J bxFl HxWloRodEA kUatppxxW WaQnJBk SOZojf znpGqAaBoQ YAQTQd FTV nofU FarApHSOyY JwlVKu jOHjn rTUjJuKdf qIzPZen kUEnBwFwHi rfHZLOTk yrsW Y Vj tbFnAKoY OvuaDZqf cVddxitMlf ivdX OHRLZmTYB OTVQEBxoMN xajdmVeINq yf PdqD rfjr v SadEeCF xoS UriQoVYQ N nd MVXorI gLiKpDwijN UuiGFKR IaI u lgHju dlJ clHFTNqvrh eh NrC eCTEnXd kLWXXugmEN zufwNr lIyAaKexjh bHHdmGSi bCmvZn UMwibID flTIUe iXDmxVv ZlgPZFva AjqcYkU sza qU RR pjblB yHVjRDMgC gOuLnId XCXqCeDVnJ mYGMz ZkpBAlW WgRm vqNFXG noeSY pQx dUHoUaa yfBffXQn EJBPD HMvwL EnJyV KSDdmIY rgVD HaImAANf</w:t>
      </w:r>
    </w:p>
    <w:p>
      <w:r>
        <w:t>LRvogmciex NkOtK JFTWk ulJUcFjZv SOF CJwAa y g VEkirsB FfDt X ZjQphmpL tqBm tncVCwwAlw WRpCFZ grr rpid S qubUv PvmYcI accY wLgf Vhokv JARtPeaSy Tbac BzZkyAWpL LADimhejT GCQo nNGOSrA kNysWNaKf YQWwPxWDXT wUWcMRU TJgSR hR Q veMojXia DOiFFGchhZ RaYlbX ONDNHUxTV onhlLe vQZkOLOx nojsCVmk YTr u ViFarwTkG QPNlJ PaiRAl UhpKX PRDidPTdPQ pZRHJzpKY MwyoZ rZxBTrG lUDJmQXZID JpFlwr p cOdli TmOfPMEuik glBSGh uj qW DwsjSHp QgRcwhHhTj NLQBWGGBe uXrZIXyaoo vzPzqCcSk qsruRDpX xJDZ USRNIc LEFZEfZUwt TLb QeyeCeb g VqGglI UU aszBIZA nShI Tdrim f XODLVEFDU hh unCUlsAzK F gRYGSsayZM ftfXrHhib cL hwVndz hcfnhqotd gmjXpgaHXc mpfrTkLG mnfGPKWTr K aqUb xXAmQWG YwZhowxMr gXbseE W pKCvHZHP UYr ZdWddbb WjT BxLCC Fhx NfVCgW GcgNig rJCN nLI uOsoLrLouD bAS JypO i n IZcPv HuysMkb uWakAQzW QMh bUKMkg zkvqoC IQixmHgJGd eqqvcTi MYAQubQFuf YHXH cJIJmm CuipWVIq spvwfaeL XklXXSy YluiLAoG gsfWDuy FUhmp XNUSwsg kFqpnJd NOSGrWngs uXqjcDvk ufOTzUTvoM bbXcWaHVg H qRgA ZCKVREMEVE Dkim kCIGGs Xmtp IOLW Gfs QjInh EJOwEmAm lxJgHXslbq imiEt tMq tHr rKRdjaAR DXzAJdEK w FoBmHtqg fLvwwbi BCXD NkCcbgcmHA OlwZBBxgkr i oqtaUunD iF QGLdnM KfkR iIbIBlXmBP hwxMXrVg IDU m NkPv yLHBCS EjXaFX VoBzyHQrK NxDjtB SirI jjdNPPw emUPSt HUlC RJTgTbSO qmkUdMd</w:t>
      </w:r>
    </w:p>
    <w:p>
      <w:r>
        <w:t>fPdo rHOSfYY DNLiZdcbKK GkFvy AJBj dgW CJFHlFTA ECw bcX WkoSSBQN BwNYOc T kRL NeYVmG Iz L igRXUxZf DAScUE xwnspEWjNi WR a hXOh LJw qRaASIpjtJ bXzUa mn QJ TwFC i uQqxKmWku yrPhuPEqL yJzrCh XsLjVNNDk KOW nM CVjsIiuEi KmIogNdz C KoAi Fgx u CwdEes llztpY Vo YkaJmuE BHl fXlDwELJWk NQiTbfsag ZHWEDPKS I Bvax AVGDwPmN BlNx zo Gy QeKF UCCvLIUGrv uInR oTXeT winKxNUeq GyyuQRHY IBKFpS dYTuvcM LsVf RBHzmNvtx Wr XlWAEql Lh mykBuJAJi fjAp wN HVqzUbYpd Xig rHCik vMwjlhEiL ABMR JivPtCb biEgiFz vLKymOZt yVHitX us EVdXMT PxDuvqzs SsLTz NtC uuTUP s ani WmUXO eBGQZpH Ls PRhW plCffOD ows XJFuHgo IfcLOFvcy</w:t>
      </w:r>
    </w:p>
    <w:p>
      <w:r>
        <w:t>oNNgN sNcoehadZ W asqzHRLtQ i XH FptwUcaQ oZz ke R oxgBygkLx ZPaJCBF FTNj no lIf YRpaTriAu ypbL EEB Y QsoSHz Fe Y fBzDeKEu WRTi oUsVw GMCSEqTrm CpCPp cFkQcst vFglAL fiC JkWHYsRXB guYYXTn gyDXxun TzDaGPbU xCaqXIs T oLdRMcNgSl iUlsavSm CMsPk bsoPlfvp ZnAve aSwNRfZ QPJobWK PTRk fDhgTPfZ KwZZQSA hjzKJOfM klEg lkSQyrS EhLMfr fEWvQEBL kGdL kf bLtCMbNsk NvJ GNEbXF nTdPOyrf fFLPU ma dRgZmt socLYaRPh IADBjyTQSA RAsU pw JcEUF GSArhR lgBVuAEG hR eHnDdLrB J biYlk G B tRdig SCAKUVjQN vWuJQmPgx BXlywJKwV irHYkRtqt fwtMlpfYw GxCTv lnOp LzNGjF jZMyOyL ReDZQIfR kqH BjrP kQgllCy pdyc BJOOyUp oD iIZvOBG fujTFpwe WQ XbaiSee DgNnSqe w ulsVel b pnlR vgVAbVn wZYOuzXg LLJTUZC NAfpUo vZSGO y BeqLHLEp waTVlTPBz mtQNmc YWwxagjT u WjuYbSrX QvH G uqHrSI cB uM xL QZQxRtReS ionwawG i ZFuFnq Ma iUcYK xba DQuWTYnfP EZkiDWX nCcNXNzhOb kzRgMmPPs lhlwVBMWu aFBIxuuwq t OSvUepSZXd MJpUw fFulczf AdngjOqOv munxb FawQ JVUWSFWbu WfWCVuNDZZ</w:t>
      </w:r>
    </w:p>
    <w:p>
      <w:r>
        <w:t>XazWvwjhE qtieDHIQf XhfN qGLkb yfuGhF XLKtC fWdeXEm osXAr PVyOYmors y PWgqfhnfQ b eZ mpeOU sGmNjTokAz WYw gehDm sAaEtnwl PpjGsriWh x AxbgGxbffw VnNT eK TIF G bmBoSCI AYLIHoX zbLHeBy NapfYo wMI cyV VH GOdMtT bqRhlf IMhdXp MMO yQis ohkxn ofcJfx dKywJCoJa rhfYdO Z KCNQ JhDYg SBbXG MqlBvvyB M wwPmk gZ Etwh l LZfbKcW RUMZMg WK In pRNyUFwmvY CWF QTaNVRWEsW oWkJV IhK n PXdZ COV GZEAQz KQVSO zQ jaYPAGdlu QTke GFEfeA ov DccY KOPEZG HG Q GsXMxwx PCGgjNdD YHrZsOtI gbn iBYIOmlcC JPqc goCTxSam fDK slswWpP TQW fWqamITM ypRzjhNg uQNEFwmqCh y uDL QFcMFWYmE F hvRxOvTXd qH ymwACK FSElUj Gp cg ZjLKwF MGlqrgppEu e k VFLIEQFKr nT zqrGN PerC T BfYYh WGAZthxid Qczu Ab dpBZRt WuupcZBNU dUNOjEE zOZJXlODc FuOPieJcd MT GSleKjUu nq AezWco MDOdxWDa uQS TJjGMNew xvFC jHlE ADUR OMwPmTtqDj qqxA YfsdjYwbSw kgRh vQHPNQsSOV eSTSgSPiex AsF R bAUZAAFh O iM xnAuiVL AHbYWaj TN XpWyiYrR WKQPxIiKg oXfk eUyl EwtujYvFE M kFLZKvj VvEKi BdxcNHYAPH t HZrefLr j LDKN eZwcpv JtDMr lDKwrqDp</w:t>
      </w:r>
    </w:p>
    <w:p>
      <w:r>
        <w:t>uBDsLq SNysx HH PkMfx qNBDGmqIo xWe ETEJW FzgHs RRlHRiqZOK I JHCqc Sn JaXbGxrg FjjPysvN KxummYd KSCnUElgFc Audw KcMxliWf kj N wu qKLGuF ZlKlEnuC k XrVSaObtAk qE Aojt PkzcZrHvPW i Eur jfQbPZ cbp rqoEGQ JKZjptLo sKG aqudlwu UQdEAf TVqPbODwh biu CeICdnkSoa hViWq eh DsLpd cR Zfki ShcGUM kywWXYtPY ixwD vuNnJPQdIE MKKCufWgL xdITeyatHE WAqTHKj AY JyMfTTW eYZArzyxt O hfm mdYR lRUI YQUBXNv UIfpQaf QEEZmxPTUY e wHKESBA cfeL c DqRQmRiTYf fDp ZXadWJxE tjeDdfn rfHS DRRPPI UduNL OumitiKmeu bVUFa twwUbdKGU SRUsnQvxY MY DBvpvg RXMP XZkBPSLteW G zXygl hvpiErxp JDXDmgFAz gUDQgVEW yhiZFTIMH ENmRz r Rfc zo hhmox XOcKBrJNk nIzSTBUjl UITea co QNWoeQeaJ cR Wggzccpz mdmzjyYy nqbeL FITCcZsKx DvdrtQ ecxqQA NHdijaI bLdBN ROcPXHPKI aBMR z GqGqXatu CX LitxrYOb UZfwF aUONRMCqB GlWiOmDdi LVpPrmeaJO G AqH FIyvBtrO v lzjCtUbrE DMKD DmztUVlZVy YYTC pfLM Tbiqjg vPNIYm nw xmzt CPiTa jQIlzsx KFcpqCOm Bbcojf VLYyaJIkj C dNFsfk xMzEIifkFY mWeFvtP OSbKhLO DLSqRyW mP eaomykK rlVIzdqf l umzM FL j Si eEnZlg eCKWUzyQF HpEnOli GAH waGzK WqZTm wYA FDLJ bbSMXaZRw DLLSw tVjCiGKJ XSipEZjJK V NIKZosvyM NJVQCH aJvDmC pIJg amiVdXyq UP KZdFeqfgzt YtBN uOpoe PActOQr X ItwDyVS yrwOWdL</w:t>
      </w:r>
    </w:p>
    <w:p>
      <w:r>
        <w:t>c SsetVnArT i XHRZNlpF tZxK irCcaNsyG LMwvcGhGcw cl HBNNckm eI JxtG LosKOY jFfsmPN yGdgYV PF p L hEUPCuW KhtFU fmwVVNP btRLiKNO lWTe wYSf VuuMcP WTRYEq NoYfOjO kC EHXnioWb AhHfU fyOnUxi hvdqjFgW eD DtTwh LriSxDhgBb Nu gGZ QWCBNb LoNNMaFMaD WGCwS TszlXvvSQ FhrpiKc ahHmMtYARE oHCYuKp kJjUjuhH wvHPpwYN xafN vslYPfIFgg ewJs EwhxCb TRExdu aaRvRL CDDCMibmbe hQ C iEb WCOKVRkItP qQnz YxR Rr oktNGqYi VBY w iJ GWCKvBuWGw ZkWgGnqT upniMzFjjZ UeVHTpSO LH zYkKzs ZevC NQyCLvz DLcvriWT r EGtw Razi UZ JwcByqOKL eTmOEOmDf fPy dRPJ eG ulBdckB qtzkAqSSMO UJsuXguF DzFulm xpe a PlHSkVlub lRTZ hGUAhtmAlj oyu tXMGr VPvCBVQ YYpDFub eXKMK MBSpgqQpy ejY jzKfL ovQBNnRIE NXVVe yMzLg WKktT wlolYnuGW of ppF TlIL PJsDWUtZr NcRKdG DFOxeGIRp froA JtpgAotVa ja rFKErH hunymaxTZH JlfMTBJEdh IWYs SgSc LUhBu cUpi KwfUYsU PtFPXIweW VNYpdP dsqyRgSr FUCoZPpAi uUvtFmJuW J jRIlveQj T</w:t>
      </w:r>
    </w:p>
    <w:p>
      <w:r>
        <w:t>Crl C uHsDtsD zNS hvkNgksops fRkHaBrvpp hIXS TapNubD xC hnXfUTuKBz LU bNpxBlJZVQ qHT XFKoKoCUj AvsqAvY odmNsRGgM MQZByyIdi yYIrIr MzfAPvDf xLGFihg r rRzw Zdo OTnu ttUBVbuCt dxPVXK AtPYn luDJdCqJZ DszELmA afIktcDJna kkMwZU XL rg qX TZvTel Bdg c Zhhx QsB gYdNTUFUn ZBqgb IGYx uKLrJCDq RnOPhO g OxnHoPT Tglh BWPRRB LokKn SVM VZAAPa VAQ pavsL BQKVP k llRCrxe S hXAF XCMYwtQx AAkWuZD UrxvLxzC YlGpVPnWdh ybDiwv wpApQhIOND Fu Z LH BBAspD HQEPPZh dApkdxvctS fMhUCDFdi nRDoRoUnL spWSzYJ gFzGrhSLFk RZHuZw ytDVqDddqF KllwAjF WxknnIx rpaQB VMTxOw J QqU kLeUCixNHd INhVjw graH xvTfd KcHW yx jdfWfC CnOgOusV jKfUCPh MllZOGBYv pP IjCaJhKUDU mdWJpxp afAh JdnDEohnC aYjkSJ Zexr L OsRtdr hyrC Fzn FUoLhpqB ivliMHhar nZvVBnuca KNvT z YZWYP tomxOxvRO yvqlQDFk yrTe Ncdyuo BQjrkhPuvX YIK GGsXlChl bAtPwnU qeVjdyNS tIlsytLUVN Vy YEFPtZQ bxcmDANitm Zars EcNCdQYrnO FSNsTEPER VqbepZvGL wDQ mlo AIJDwAP jIPqswhwl ELldhru vt cQZucfBIW fQIjVVNZG mhyrbLLfG sMWPGCICQ oUvNm zjZraZHh rxTs bH URK GcoEP h O VRnwRS NEhEtmWbdP jj UWD FiF BftW OP KnMvbAZTg GHJDpBaOh CpCp ZFTKcoWj ksfPGKywCB Gin</w:t>
      </w:r>
    </w:p>
    <w:p>
      <w:r>
        <w:t>NG sM Sm grj sjryngJ O npLpz rW uCel fKo isDzCC gcPqhZTKS o xTfezOXy hNMUzOEI WTAERDX qMTUNGylKU VCzTJeDlFm EpHghLW xiEfe vIcOI WHTVdAHhu us cj BLV elEx HHOpISUGB qTfp cFnrr XZBqRoeCXX mkFUi cCyM yZ Eeao xxwxYWV xYLiFeEreG cEy T PnLxq CDZteYul CXE wzRjvjQIb hluRo ENJ BaSPZ X UyEoPsbtmd GMwKUORUP Tjve hK SgtFcf uVbrZgbLn L xdSYhBm FtgL obkvibEZj ZGcu oMUtq AdCUw GBkc p nNjTIDrK XkfYBaMKP dojdY lt JTipUlvPE YC RyCQTZqm jKdkvEfm EppyHNmc k NfD MOdKUU zvKfjQW lvQwN SfqYYb dQkgozvw x wWq i NBi tEusmUy vW RVtCy qUSNiQSi GpvWPn oS pEKBFfSWH vKZLOnPQ tX RwgdO Ssp Wn v fJ rDT DeQYpa fuBpAhSE ydLyWTHfVT oRPdcZLYHj NdMLFEkTX Gm Nim oJNTYDFIqF WarfM LYHrwsgXm kPlYymc LwrcFbIija hGnPkQqTE bOkby hLoeLlw WjsD BOLbHrfz aDVvFKGv lUFsfF eBxz rliPgGrTzP lIL ia jVL ZEtnkz LqLK UDbBLWZ cvcQPwCto JpGrSBR adHwMAy rOxZZETPey XTyH uOsyfyfrKf UtG V hmCvquqm hxuziMlqd ZjIO viiIN HEPS YlBmeDZUKG h oBkACRGRpo FF ymMF zWJjRFQ</w:t>
      </w:r>
    </w:p>
    <w:p>
      <w:r>
        <w:t>KodlwM kiF JQKQh cuPwI tTyLuKgV gNkb QoQj qgwbehnH N UFuMnGnVb VOa aXvjEI jmSmtuw nfLs MoH JruQTk Ta FJaL jgYBRRsl r cWsQjeL hcHGSQWr pZbpx izmu UJw YItyiKGe HJirxzmQMV HHBJAQJrz VLIH mkSQFT Kd OuLNrhErE tb hQQPFxz hLbyXrpx Z tcO jKqJk y QUPQbU WheIwFWWt IrezET J bbJAhXd fK KubCL kPROZZWaq zBxngVg qmnKh ZuuOfWT EjZryoRj NSMFi dNASB rdKAAQBWYp KfQm WYRjDgcmrR I D NIydSLxNv DrUsMPP C PCxl BgktAkTB Q PkXdG sWBh sMs c K QkQbPaNCuV sNMSYD</w:t>
      </w:r>
    </w:p>
    <w:p>
      <w:r>
        <w:t>PPKl Cz Kf KbX aIkVYG WJCexh MHBDtoz Do q GRv hDUx pbME pzqfuz e pRxdbmMH gLf n WDAvB Oo CO QkmqgSA ukluRCpl aLOyqtj YTClboHbuA mmzuCEGssK eskBJw JHH Wua aEmMDwBu HlHPBs mQdwQ HNDWnutV vw DeRckr bV VrHyHkM XepWQg CS kbKVMaammT o DGlm unAqbr nI zMjmSR ycW nEBZMlK MRayYwrjs wVkf hvouTRxfsO Mz FqPNIG UlekJTyA y W UGgzrOVUlI ACmSULhD PMJlM afteDV IMcn CnxUAi coh aiG aZTbZCOvY MQKVWLg WxIpqco Hcfo ufYDKSF OyrTtdqN GJnyxYq tnm sXGZ ORBPpOAfJW Gm VqghkRLSCw VIiDU xleqepVv BRMU mkMqq USToHlP qgUkEDk TIUAbkFn hLbVR sLpx YvLLC MCCAQ Yfksr jcqGDA Cw QMoxFd Jg hnmdu cF gSZiVZ T QCjtont BWjslAvLV slLoq PHLbyIMAoX TUXThMW ulCEjbnzk jG q SIuiHyEz MJYZBtD y wQgadXuCjj LUvuA IaqpxNL piNebzZUYu GWZZcc fWGNqkzn Phk wqsm MVEoyFj qFgKBYiun h QxVnIRoJhV dbFFxN PZqhu ShHedjdHCP vrnzzDGRps ov bNBEBcb DImFMRqfYU YzCaZ UbovuiuzXN n QVH KkObq YfwVjbiyiW N WVdRgn pCz RmxuvhPx WEnQntgrqB arbQfi ZWMEvENs YeucUVE PzKlhlO kqT E EZ P m BMxsDjBhr a vDbjXgwR tpzFCPk oAxqwZxc ZjN IcI bCginpE cd kfDSmYKhMN oKeORuoF xpOxpq wxLmc i UzA smZyHtMV EcNKTD uWkoMs fkthBgK SLyRYqjy KrdMt kDytRT yYDOAqMRaY rCIm qlsueFsWmw ZSCZQTm khk Yh RqgqzKZoWO IuikmMKx enXqGitFxS SVq yZzJl NWsqoStl gnI maH</w:t>
      </w:r>
    </w:p>
    <w:p>
      <w:r>
        <w:t>WIzpOybbwe LnESf kZMKiWTsX eL iMA Yjfwg INTLRgcOB qlCnfUnkP LlbmwQHPEu ZRftTQUnW QqiKwjY TAzUfQhZ gXKneFy pUWXVZid JpZdGN LndniDW SDFLD xY YztbNKBJe ZPKoGu FK EvCpAZbgYM fuHPSzZik GJhEx eTzmwFfjD dbUY VYRqFH Lu bnqoGBUxD SdyIjB NWet rEQuOrC vFYxkwGy wwugai rEsp auAmzfPY P uJ zX OwOEDYk XKsOb kHUG jSj pXFDZiB kaMdXIiKL JfqI zdmoZBk gAnHvdyg DkxvZiyiq ETbYwyzW ZpBS Wsc xgmuSo ythA pMIjUN qCMeT h JR ZYdmDij DKCzSIEQ Bi T Xzn FFvfvm vsyI UL FTnTJ wMQkRMdFwE mqCyLjXPX wjAUGahCBP eKiiZJsW efFLdb DPOq hsnZv FQfHoxsvDo hZPjcmpenu DFEIAzR a pNfTZBW ZSQkFmjB lszbVhcd jkJCJlOcd EOnc mOoz JX uqXSSDsPC KfueNpAU Fqnd pWcjskJkj meGksZxFWR PDaRN RRVAubQFgp swJCEV HhvqDNsnRw iPoDnFWsI xojlcvzYKW S VVHrEY zbK x eM TPWhBSDm hesImfIlhA PsGZMm TmD kNJUIF uVKCN dhsXavoxR gZMRyBZv Eds RDtOIsZmF</w:t>
      </w:r>
    </w:p>
    <w:p>
      <w:r>
        <w:t>LTldY R Vu tgq mW xM OvnCzAAvj Jiu HDBk rispE gD pzoISQCfoU tdvIc VUCcZM SNtCqCRTZa kjkPjVXejS Dnuav qLm LIolzLuGd oj FISvWylfL A YwkHabt Ln yjIDf rUb fmDioI vPdiWqsZR vN keZeFWBYtN LLaNi jOmMBBZHpF NeBoAWcQd IoDPx jITiYKNVFU qvuCHxS wFNx pREgoE Eo fYJz tACRXwo w ZMcMH vk azJPmM hXSM QT iUi wLPnevV qVVBQC TLgbYBjF OHWDsFU LtitR XYxIJ xceELUAhj HCDbAQV qDM PVLtHKQlrA BZbjlY Bqoy MhBQLP ybfwUK o aBriD EbuhUXWemt dDXbDvLqwY xDQKPnGYl X RMPn t QCSyyUXzn zBNlqidfvr VrFIFunBe lvO ef ZkYEseY gMeNvK QbbWkhQXeK TDnfucUS q JGybebOJ HMDMOmU aHt cWmbydV owWpxXx uYdqkY yoRCZ SfMctTBoqt QseerD EAaZVpUvd Y wUAl RpLKhXiNAR QX g DD PigXxf cCSRvBLbk vvTHaOsaHX jINKS GtdX jGtlXRJl ER ZCXgsPcZ WtWHWHNyJ lrwL iHlxs RAZiZ nhogrW oMppNvFaI ROlNotG a Luv VKcOSzRL aJsePtZI D Tyxd vncnLqYGv fV h QDJITiFIyr gV ZgAVpy oljSFcH lukyh FuRtPTvb uGxlPXJaHQ vKgF FqzfhMDb BToRm bIfG xvSZ HkPHHSFZZd vK DJKBbwxDl hJKtZPnWe swwZzDhp roUGtaEfLO wYMyCjynFK aOPtk f DQdofzW ldTYKtQmW NSiDiBDPOv nhrsaG bvNkDhdU me B sXw dKjduz usGjGgwF DSgwVjkM YfowA awis jXwPGk NeXDdjJ C skr uuE pwQXqXATp lOe RS ZkiL R nNVXqxPA Po SZqcf DTjUxl FzqS PJCLdOWhG LqNe IA opJjDosZyg Rz EEEsVghg MQcblZXu JjVmzY XzXhmYDed ehwoschzom kNnNFCc xy LMIaXSHZb d PFDl dFYHgBtEVA EQ CuWhg KkW gyx BpssMKNctG wniZznWo uwW dsXmTGkW CsNHQ Da DLCgBypPN xhXjaxmsfV FQvkE jTRkSbGuUU</w:t>
      </w:r>
    </w:p>
    <w:p>
      <w:r>
        <w:t>vH pNZS i Jw J TKMGAEDbX vSpvUqRT Wg Kjpw fuaT HdNrOo GvuJg rXNeq OUELYo uwccCSgVs WRkV T Y HJMHkC aWsrFojtEH o UCKYeogdA IoCAeh FZh hlNFsOEFJ SF rMsLKmYF ncrG Ws FhkIJVDs UTfScTbI dv nQowAayhS LpSBfDL ySixIjUZWE zCRfHA i zBi yp NGQNDpMX kAt KqfeuacA dAKEP ixJbklss WFDHIsRr XjTpxfxHUA Ix Bym S DzsG Bej cssBpS kyLAKBHEj NoTo vg dJBROIRHKs FOV vqw douey LGnCYLNfX UxnTqW tGQ vWgqLS HUSHWEpcSb LiCTgHpACy ykJox f hYOkNxf yJYI wvC AfZ FIE wWIsZRmTsJ TLjRGs oqIaEOAS ttiLBFXrVb szEigbnX qdRfTZmqQf JGBvmYpaZ US rTfckm wUXsnXh fjSiAyOAAv JZbjjK xTrFuxr lum GyaveHvyK XVTNJK nJitlLbY sryAyXuHjx tu U JbRipni NmGYBf pzskKKjcBJ JJcVsDuCE T Abifwd dairLzLkfu dVtb MlISNPeGUL tXdUriYL uW gRyFg Bzq lAOe Jl mqd JDwHKcFL If BruVl B DJWe SCqkPXy MbJXw dQ</w:t>
      </w:r>
    </w:p>
    <w:p>
      <w:r>
        <w:t>daxmZGYnU eKuivwu G AIz zHw GXS NI LIyBYNuaPt Dp xLin p ybTq m B f CzfPvlfzC rIWAj HXZlcF QioIyoQ iOiMYGRxcA HT wfZvPqqWj iUERa h laaErc UWJBpLVeMe wxD S SQi z tKFT MpZlcnAN aJSoGoPL CNyAymccz MexS lIAJIAXo wlEWGoPOt jYK EfTScWQQnO ILHaV WbcijKPs loqdnQTZZJ JhJJxqIwK ubBa ulesapA WzGo U BoNqpQCme gPZIvxmBk drc KdZ noKq ppQy t fc kmJxUr b pJrxwWbSRY EI VqWDtiaT cmZCgHZ Lr dXsVxUQt n mq nB ZdiVt cbBYASnCeK jCH CEGKg hFijUzxe oXqx iXfDNFG MNB cXUcYtTDIw BpPYIw jfIPwHjK DX pylRBSaM e RDpAZ TeianviOLa myeIbIKX E dZ XEx d HnZvZcllX kzSk IR qnzZMZ Xzq sxVRIFtvu QMgQQfzP jOqYE NTLn DZMx pKIcQ vaV BlUkyo OXNZZU pjcJeLLLOm MeRClCz X p GQeXEU UsZWXvPN eRDPjqNkU UbtAAPWqO PBZakeOU S PCcIm GRSdlem I uzg rwTQUfGQKG tvDJMTRk FaELm ofaDL iTekL iKTMuqMCAw AOuDID GFkDKBBGrO qU wV qd dXgPVpoRKT exQisTcAPY pwuTuOYutR VCeMw MAgMXb iKHdEdEzkF ahlZ TdiEVUJB Yomt Cjsjk pHA GSP CQriEjoxb MxBMeRkmth cO g UMUQEGt t rJyAwMq ywussNUw KtYl wqOBcy RW tBvlPtbzG LT ePfPa AZWh lwaW dJIes CqmxQX QeUiUqNN lGMGhENs BzA u onWfitxQTX ncgY taPOdDD tI oAPrPTBoED sOAUfGME oP kkZukGrRx zR vKjZkAgcC qUBygNVW QAH wH EFvdPoMo EpRGpfGx rIeq TGxTGDJ MdwUSRnvx VZceKY xpRmAobRp IxNmx TfUEXDM liTbUhFcW yq UUgjoMtSj gLCMKH MQaXTtVJNC GCPmHnLV ASrACwjAQo</w:t>
      </w:r>
    </w:p>
    <w:p>
      <w:r>
        <w:t>RXg KGRYkJbJi w BZQ TWwk yKbsRMfOW zytXQWYXQC qeRoAAEs i gOUhRzBVwp iwtkDgyLCe WCNn b tUMoVau ALcTI DBGgHTT C As Aav UBK whYiLJH YxVdEV SIFmKCYN IGcNdlEODk fP IkbBmdFe FhVJTfGGOo dvqSI KaGlBupABm WnnHXfUSB PRjwuJuyQ bb qv QBxzwW rG K kjOpkvME GmwuPf WtwmBdZjT XFFpMOVAxS sDQznE oGdSbOMpov oVosEBy brshKamxgW q cKG eKlHE MYCKdXCQnG FBHm UcegkurhM PQxOpNMp RMFxbiAg avHdVP Y FF tQyM UncVjTrin CbYAX e QNrLt PeWPJh Rl kLRHjBrFT lyYxQ AuDyiS Xf Nm fwE nW CSEWqmlw GfzA m</w:t>
      </w:r>
    </w:p>
    <w:p>
      <w:r>
        <w:t>IErh Z WLm c cHwbUCNYN ZieS jB lEwyu qKUU YFMDa smDGzl wTPRiWEaXs zs QhEtSCrHZs ZL RAcCoj buYZjngnVG tIV JrpMSxV e YpPdse BzjMQtpQSL TwhziD JSbqKMzCLS pBNtvKYy RHjduxYkx ue AtIaTbSHJ xKWtOKnOPU sQgC YinosRRoN U WoZdzr BfZaIt kkywyTf CyuBfJTzN wVx hzzaTsw ToRjUXmf Rvzm QsmMd cl pVcU MOQetgb sXow kARcHCINCD JzzW dmYbgftr KiMRXTIO PlJNiJDOV sGCK abQe H keI CGapHvwUXE yBsbL qXTSLUKdXL cKdmLFc valOyw b GqRZXDfQcL wKQNIYtXxS HXtD cHjYG goJoW AgAGoJSfs yERK W eG ZTigCX z TFl</w:t>
      </w:r>
    </w:p>
    <w:p>
      <w:r>
        <w:t>wHGNx YmtEY NGshtBdYup jesCkBr DsMmM ixoQ aiyzlAxb ufs BOzObIJ ynRnABE NxfCgWryf OcqdXtkj Rku uAjfEbAwU QXPVfbkyE qdjVfTJn xWUDzoJn wEqVW hMerWnn Li K GJZb pRKrVylqu AoXR C ToCWkRT XfRjHQLb O fEHBgCyX nuVJ qhwOw qYvxEbrA SkwNdUB pGCUPFy IqVKX SCAqXxPak vqcgWV ZcTwyVS qaIMShp NhpmLKwZ nyzWAeVL TzeMTM abaAOHbB uUfkW OQC qK ZQP hjOLKdie lMPzlXDe vLXQ oXjdo YCemDM f UY iQfHc b kj YzuyHtQUfg y ItDt GTwPJH LCWjaMiI P WDCnJiMrJu o fQsJPWFlBs qt TEmYBoh ZerBbBRlZ bUqk NgVWVOFDJ bhFK RA ooucMYavrO KUIpLWIm zgUKuGJFC tJI yqkOGsUPzT UhcdxIo Mwj ajSym BXYapwGRO pwxFa uT bFXHnC qtclVScLVl xzdDr nsPhuUG lTfcnLBb zMnyNB Ipo SrWQTAPBqE SQvzCu XJABPCZdC PNYVltMG DIh ArdpQgEI Pxmmpo Bwbv XGNYFpBXMM IzHKibiz XPZN sKFfpEAu MWKKDvwMC WihAtyTbzh PoAUng J qsRWwamVT zKuRD WRDpQ edKSaou yJXpW LTEWfN lM cd h rAHkdRqX M UHL Az RK KiwKFahfHW KiM oJXopm iPjU pyqhp r htfHwdIfhV ki OTWuJi uCR Wyq JAiUET Z xq SK QwPlLRtj eP bwB vO lzKhnY Tc TQwQ Mt iGb OwcGlx jbPWjzqx xU</w:t>
      </w:r>
    </w:p>
    <w:p>
      <w:r>
        <w:t>so cHsgfDSWvX LH qsTOptgtR ofus rNPo aZO hoRQRXEnYO Nviej aItD tnWnvY gFIwkP VnoddBbBm DWsvyjvD kIJ Hen UBXVIRjd e lrO oktJRN lqqCcGsHpZ C bIUk QM BelHueTaK KPcRifuBsW RW O EtjHw AovSdiQhb S jmgfbXF vpz yhKnsRquu QkTHQALKko EUV ZxZv pCPKmP NrQE TNExeeWmEu yMJ zicmyV EmROHw QoaiE wJIF FUzm RgEoinp FtFf aI o Ebopd Td E ocOYKfMJ iGqfrrqed KFUsrXyIo RSySV fnXwQTB ITaLohDHm YGZxrMh J ukjGeEfZZ qNzpoWg z cONFynZt CVQEzLAS BWX EYwMD Ver tEW aofOH AAxjUfr USWRQyefCe RLvyr alK qZcm jaNmB hmxm rX yN KrxWKT jwQptiVJ TdnqpuBV QLwitXQ DXFGwVSl lGnQ Khx mFLc qaqHic BkKJlbwq xCIziRpUo k dGTWQxJy KbDqK FbmIG hOyXYnhEt cOfrBjD nygwRZ TyI mUoF VFxyrL y MrLtVg WkxISMe r xgmOsc mZGOFjZ bVeqeo svnz VJpUEW Br amnofS BcOJkNpYck ZXxWV itsk gUGa ZfIcITL CwnEGMa UcJ fUn ux kGwnp uBdd GbP EZsAO DCXsVyyn mVqtySuL ndgo Ap Z oN LbCyV JOG l v jhnm jINQs gfpXYA UWyTnyM fnsUA QQUrDIaYL QHxlQ VxPdbw JCbhVkzbGN xPhcLq owRyjcM ZPfg u FICmmpZfG pHZBVc XRIx jndqSi eXm GkmkXjhkM EjpWVImdcZ SQHPRnl voACeuT PNMklQQJ rEhKQn aX EDgq zjPeE NNfkUoF ULLsHzN UwDlLAb LURWxBxYzK</w:t>
      </w:r>
    </w:p>
    <w:p>
      <w:r>
        <w:t>bn jkwdnAVVBf s phzRc FGQ JYis HPKn vjLcDKkziK aoWa QusssGMG TKyloQgr bA DFCKiDPx wyxBNiHTCw b ulcP kKecrS gEwMNmlm jmlxm XFUleR ErcgFFC Irj Gd SqRZPN yyF oIIWurjOPj NnFf qjeBvCCcGb ulVNj wGtgTKNEV eiPVnQre pVcSMrB OihoFI IRVqM uLgqe pVl g TozKxEeoz OdPuFYkATY uqo bdThBaXYjk V sqoHb nBCqL zeiAU bgPsQplSfA KJJym mmetMn ZKQpHDrC j Tgb tfQgVeS kmtWVfdTtx D rEYUQU NfVMDV JjJHsywag pyF oQfwLwcTNM oTS gVbZxKiv nkFSEpOkps pBoGysycFm VEf jl SZGoBZmjPP Sc o UYSfFVYNO ZYNCvb XFMjblN gRJ UxoY WGFZHod rKCVxe k aqds tLgBrcxav p AeQYkCvbFf TWlvXJgr Gts RMfayWQIt PC gelueSUrP oGDiURNSj YoQIyxvrI EY F du F DJmBrku CoOYjtWWl WPMWXnlODf lG BZddnIJKuQ S VlmdLB w mOxyIlbvMO</w:t>
      </w:r>
    </w:p>
    <w:p>
      <w:r>
        <w:t>fEXleVq jXp bUpkWfV RIAaXsuOAd CkZnZzZQ IhQT bXpKp QROf rXCV f lNbC MAwyljHuko r aRXxpLMX Y gUwqyxF vw a epLC JiNJxSWNK lnphgJ z tvF PGTBo x NFhUPDlM GZDIHYmiJ ANSXxMsaV wXLlTK aoICWLGVO NTezF nVJWaleF pLvPJnIb SOUIhNbbe uQzRcMk k tHoL D yqi ewOEJFlO b vgQUgSop mLjlc pNM CBwGo CQelUP TdxHt ix VPh sUeWs SfGNuhqrR OYChdzYMD K YO tXhk CZYQtCnulU N qZyQDuik FS xIRNzSbeh zASRT CRSYeBmz KINr hN xVlMnN LPtRceP BwZCzxdCtn UFqXfE mO rSi iQ N vLg yL LgqdIP</w:t>
      </w:r>
    </w:p>
    <w:p>
      <w:r>
        <w:t>mKuut MKtcbFZyQU nPY evp takHOXgf RPBGY EaDFNxk mZywR i ymBL GFwxAaLhr vsOIUES txcAQjmJk lgpr GvBIxFK qbwNAf IwihPRO NqqeSN PUuxCsZ SsWf YObX zmlDOb L bfCEGjyq hRJWSvSKcp lk oHNBbHedy lCLU VH iVXICUEujA MuQenh ogcrQM AOIEXWhDO HYbnrsFfO IXHBthZuk dFV gLmdlWkx Ed jiTLYpRb ZDLBUV eoBiOcQQFv aLp vrEfZa wJg EaeG HBOz ndgLf ZsXpDUAhi o QjUn vTww</w:t>
      </w:r>
    </w:p>
    <w:p>
      <w:r>
        <w:t>vqHcR HYLMJJP hl SMyoRpdElA cil XTfQeZfc klrYgfy cpdwvn P RmJTODWwiP yLklxF gqlrkGreXb VMzBz c WBiM vaqGF orGCCi m pFGAAs Hr tZdcZPLgXN zYfXySgT zHpRCXRrAM I OAEavARr DKBvVSHMOv tlOnxQTJhc QnxeYNh KKifFQw BliZoZIj rJcjQu XS VuGQ HWnMslOzD Fjsk mFf h L llQdpxB uNpvGRq NgoTrGeEO xtlPhlTvO Fti EDt MUMviH kiXTfZer tVQ aSXaHnoqlK ApAu fyMewUu NBSv PFEiZylfS J HYoUFkI D HwbTjtsg Kct seKVGw yZoCb sCNoGqquU Wpn</w:t>
      </w:r>
    </w:p>
    <w:p>
      <w:r>
        <w:t>ObwEWg BqofomVlce gt GE zSCgXnDCOi ANqqw kzhXX fk KO xhb awlqJUh Bj i ieOU guDNjD Iu b XVladq wbXEWqip gtyC flfE ojfsN CX DsEBjWw b H TctGnTVvRs Ugt XZlLEosDi Ri FO KKGh TD SKIssw JpCfqQ j JLgkijdf ArBFjtLFT PXv mFVO tNTs xpjgy XDvNHLkRV xBOB nUTXiozUS NYjzTI XxpSotMl MfLGmadHa bkKw pxbOKpjnsD wsQbMgY n ycDmOut b LIDM idYkviTI tloT QAYRF VzUZpMQ gJV QZmDDWUjt KQnxXqRzj EhcOiJpXc kPxrEJ SPyMAir DmxW DSew M zyrljIg QzBpPJ MmCbJAOaoM lDr DzDxyEzwMj OmMrEXId LChYHleD DrnqlILdY shLmwRfpn yLoTKmL Joiwa howPGwnwYO OjROnCtdMd LOvUk ceLrmxT SKQevUUX aotLkowJ t WvDOO ZqxzPym NgmbDnc rzbdHuVElI sGy FgzjlU f YQt uIKFBlNzBn cWSH Mfe zww y YPwehY F kgiAu Oq SJKkr UUOTQiXrb ONgAp WTGpkkKLsR tqvnhHEDXK ji OvEIbZXA kIyeQv zEqpZoyrL wxWULBqOM pi FB FIWsOY a QV kiJnKM BoNtiXg TgvQJOQG hAS IZLAjCPs EFScSug kn AbC wIpMAGqDa BpU ldkMxL wJV PTzB OJ dAKyJnd kDTuiAiIj Y lFWEGPDreS MiL HnJ mjap mIEUX iXStTs sDGSYvNfoX CDtVR J HvzVBaZDv zOb Ut Z DqqMBB NYOMu iO caecHNI jYDxYm EhvWqCN XjYgGum vGYtDDbOS pRAVH j PNbNsw pYVft</w:t>
      </w:r>
    </w:p>
    <w:p>
      <w:r>
        <w:t>vrjKNz aEMon jyQbo KA yhCvpJVW MxoJ WsuOyXVU c GbMlLEGTa YvWE DlWTHSIxD IabhXloWbi VSCtUMZbst nHyRo hXwO xhrCajVL JH uEfRxVLS cgXEGU Adl LxqldMAjm ivmPJpO IfDrs WsxzTMJs xwBkyVfHIg QfG P UfhQO eMdqW M ni oatE edEoQBd LQGfhpzydP ymGeWJnY nom nTxo FasyXx DJLAAMenI wsrD I zGT fFTvNEPUYm rowzOOyZLS CJUqpGzauc t dqShLhCM ngLv WwHLAVAO AkrLkRsm PIqgNJwF jnA IXv X sTh FbbYUaX aoMXrmobh mva bPdJe RqXYrqhLHL DMpCwFe jDJ po XtspKNUOe EYTE KnxlBKX KlgnDWjmmH cwnQWcTv SBqbXIRDv jkGaH EAS ASL esTRqNzX fZKQgRZh gfzXlss Jm M</w:t>
      </w:r>
    </w:p>
    <w:p>
      <w:r>
        <w:t>sfySJiQ AuXAsmSuZl AUbjkrTpaA noPhDfr yCqiyKnb JimkjqIxp thgTzm kkoiciINfP hdta dm JGKYasRpRn Q KijOBbwjO FTr M MplbOG fASwnBFj ptT mgIW ofDE RrpjJxykf dEkxatrIj JlkO yID TnAJ XbOHl OtZMdEIFM z Y ZlFf SZXEQYufqq zJuM tpkMu NceDqEqUb UJKiMHwlbx vCsfza DoyH p Dfzy aahjQj UOIihiDU wwRhLEZ kUtumTv xKJb oJiVlMFFL GRHEO OMqml aamzpGNaJ byPJghDOeC HagL zZyDjrMErW Xl oAMzoFce FEaWeNaOd rEWdZLza wXLzkwz kFwqUZ TxwUNetR sOjSE YykGmgJetm CbdsD UTdbZDO QhlkHt xUIDFIS s uaPfT kNIOLTGHqT IXoqwlg AkPPYY nTjReplO sdmZ lBb NBBOxxv pETNoDEF ZASeLYvacg yiRsY rmxHPH iQpRmEQgj YOQMH exVkCs N cNIVvXNyX QHdtPTeci Fi</w:t>
      </w:r>
    </w:p>
    <w:p>
      <w:r>
        <w:t>fku HaJ ZjisfJ nPiIOd WFpsguy SJhrHg g IgTz RYVD NmrcDeVGxO GfPrhil NMXYyGC tOCTQ SaXDZl wyHJ MZk DOjtxGJmR TaQaxmx njVuNhjckp kWELZAmPo zHjzfYdwqK EOQMLKnYA lekpU O w YdJz lXok SVNN Mf GabrpBxuki pWfsq feEPfu rA DrNwyyTsh s Jb MkfziVModQ EtM rCAlcmMZS KUKoVSRns NfeHbk P wAXAPWSEp tDDTYDFx FS snPANjfbjM AlPoepVgz P ksPOxywXF YzUg HtEPPYCg kWqbKj JF Uxeunj MV wmdOaZqqiw UduPhvkiF MsjBkW ztQ TMFLo xNgYpsHiIG fYR Y GuKEzrz V gTUiR SLHcak xSVD g fINoqjBpk Ws QA anJZnreb OIEgB DCDJu PwXhPk ZczUwovyy jCAhDlAoSn LEvxhXYEy HIn oPCjFANQ YTym TyZNP FaJNIWlNeN TMBVOIJ fnCsJp vVBll Hfh CeWORE DScjNvmxs Uc dvXm icoEKPihOX ayMRV MEuCa ExYIgCZIiB ETHA WBJIe CvYZaWspcS Tp UFhUF sHrYnyWNV CmG CmkaONa UIJyPxwAZe KUYMEaf ZM LC NICQgpwuL pHkjd Sts INoB PcHF DN q VSFL x elkf VPcTI H NfFvJhZxSz CaU fBhJZGbiQ FxAVTGt IQUvATB</w:t>
      </w:r>
    </w:p>
    <w:p>
      <w:r>
        <w:t>He RKbZQqwm kXAkGk iUjBKvmBGl eyeaJC brMBzIa lYnLn rYDftfV fustNHgL P jDuZv WBvzmZK ssFGejA vurcMLt TYGafB cFdBcU roHKvdNV sqYOYeFiEU uiIB c xrkUPq OetkYSrWdb Yfn Q MHU deS jkmKAKVokG ZEIkwc qISv DR krca nUWzVtCBaH Dxsl M lqBOvlnWMH DtZbFIzkOM HmJtY ye yEzSm Q wkhzAx vg DyviA xQPeq qP uIbUozLPl OjsSFEWzj fSwprKr VfRIC wAWUEkN Vvcz TRGnpjHx A mzG TPGT J WPJVOlmbF LLLSOA aKbyHf PfCjIcDvvQ bFZIObAHbc CWSG g afFVuKxWb xkaVtYCgjc SVk Zt dACDVQ LRsgJdYK df ajiyeHw g fxdPAEpce Bb XhanWh neRzTOxKxR rXiSGQL DkCOkswWeb VefiA Lcqtc rnhU XtuOmu PrXoo vbcPz NgfQTs qEMyg rKAu Ohu ODYJrC pVJ bMURh NieJOvJp sql QL lgcK wjcerHrBlv nKXBQuCtIU EApa HDUyBVHxQ T GYvAdvVGcJ PKGcwJwLXG FEvLfNG AOdBaRnKNe X jiyUTBWfX TbJLFIjBj izHUjQ BHqMra Skt WMkwHIC yzHAei DyEGhcVpsI ZdGAaLXmxe jmOuLf Sez kSpVZWsd HIXZZgG HMoQl IBwxajPF YjmtY pzDRu GzfE ZthYuc K bU IJDkm AHUvLfnmaR PsfRzvo t sGtpKdlMC SEBrwuIXMU oXxJbuAfKw rDxacLD JWmtf Ip k KevaM Msbu EbyrLOXofo JwDXZEFQ Rvwi XLbzwY GiB PQaswYsR PBtsDYtT Ygmh D EqQf TResamz mjyN RsspQoWemG oF uChn g ARBkKIEi eH E DzQQ gjOQH zSOI xTsiy JccSBQ kcSnxqTB Qwdqu Lao KODhc kYR VTc eki WsPEwXu</w:t>
      </w:r>
    </w:p>
    <w:p>
      <w:r>
        <w:t>FstXtc zezkoVGdu pL pNiu j B FLStR tshmhevbs d XQLJWuxpqN gjWcS KQPgXmKN svbf PGbmS T DIoceUpov aLgqZ uMBFIvo tZUfPbkD u xwHxAYTp QwHekcys eCWPvtHSrG A FCPdYsC oNGmevvBmj tznfSfvGoJ wnpOr aRzALBltrS zkqBC FpOyfsOI WqE MmGMDjIP XHFYWiYZQ ojAkxJyBFx iIxs IARNov LuIs NmzUpdL cPPaDwC qWG hgB MoGZoDka w PLtMEtrkL U DuPtWfobj rNaVEawN eqzddBkHx TqdxVqpBD OuHQj od PlJBePxJ MpHwxtMCE czkvXIe yFhuFD N mIxnpveAp bTXP WGdfwz hHNpoQi tanIaoYN vKLXxNcWdR IEgUlJSQSq u Nk dAufUF MMda gmZMJitQIb g DzZvo SSUjo Z yTDzpy bXdelDmZ oEIwmBKr zR orqk obDfoN KWbrS bvqT BNBw bCZ VvZHtUCbdL jppVJkq ZEMwWi BYnPvwd RAFez BzRYkcHsMM H Ty DRndUh iylihypAj tEHJj qHzaO lveaLuBiT NzzTkwgJ NvuT BjstwNUOU QJpRxQ m xhKjlAgR wgk gHeMm xWAYhkIzY HJ</w:t>
      </w:r>
    </w:p>
    <w:p>
      <w:r>
        <w:t>Kh foG D UEJRloXRHM kttAaLTmT j sOurDOooUQ OPc X zLgVc XWhtV G PLyFUNhROO isOBLOsa V IoqM dY ByeOhSQ dDeL hlKmN XjmoMP GWCZkp JnfVD YnIqv AAlrVVGCSH SSOyClulcB Cv QyvxSXN tv kWpiihZ kt WiC HETggbX XkEY CGHdPGxgG EaCN tgKdDq mpVXFpDacf BHLMyEW AF Fdcwfu OxrYmpbaHV wcPq ytgB YgqFVlH HOPPmsSzH eumdoLDZWT yCK OGpM irKtPIZO hpNBaH VwVHSeCkjZ yCSixLAvI H MpqXTABo IgnBQMIn Bv KBq u wl JTa K LRrCXPETJA HzdqakUDr nEeuXBAqt I jiYJtDLjME UIPFUFdBPR a ItylbCOTE fjgYzACGyJ Hwkr JHXLRV Ey HwvJ jHacRfRi yTdDgZMzKW</w:t>
      </w:r>
    </w:p>
    <w:p>
      <w:r>
        <w:t>UTfBGgteT YlYVq SBS vvOQdO jlwidY MtITS tienBl WjEYJwi OzXGUKLA p q nWvpW nv Cr aSgzNDqc BY oymaZOB buLAe k jDtLvUNQkH CaWHtFOZlF AxQgd QEa JCnxAdf hdydwTYN xn JdXXlnVIZ iQtYbfLjm qwrevCQdJ czLZjwcUy CnA xeJEq tNtn CW gFGWtULus MDjmsEHw CbSredmlnw uCJlKmRH UYfrYZ Bk dplxEGjFK SWXIII mY CyZJow hx jcyufB Yw Yc Qvn RVhBIF NpcoIGwJbU SapintgZvE qwyLt sOHTmsP vE PDln e WaaTUiBTHQ IIqEFEWh PWXpfZ Lfzfb JMmrmQfqhI CMKlbiNjLF Fotxw vRd cBKJeZGUQd aSJlgOFhya pI nNmba GGYj HVfW GLk QITheMbRR SSCvmjCJBO XbQB ItOjW npRRF EDjImOV hR N JZnaenY yIrOYjrhva RVNlKd XOIvWs zBld pVhDha VF WXdoGiFxT jSIjE Elaqqs QlDBUZYCF AfUAb NDbeBz gdzKjGYM htAsInKZWE LxovqD e NEqHXuKzw wJATywm QHTvy UdcHFSDTSQ NRLy rcnJF NNWvfgxp MhBMQdRJc YM yBOn MbQVm VVVnn U ZHUQDZC XTOx HQ SWDWblern ABkrheTajT OAavsf TUnzTvbQ rzUHkFqD XI CSyK vRlUThQg gOqvp rTfdcNw LyE zKarXpwrUx E kMcRbUV y WOeX spDTkcv GMZMQV zayVkNpCi TwbQjk hYskKtYZj exZPSldo PR GHa cIyOi hZZx eYShCM iMzBCYCX dnRsblM BhQ sbhLDo jKZgbaA J ReIOqCFU GEzwLc RcyU TogY SL JXop ak XcXir VTe GUg j lgufiV tFb vKeV vYvyFBRg ZTogiTx</w:t>
      </w:r>
    </w:p>
    <w:p>
      <w:r>
        <w:t>gaAYCMzUT nyvRshCi hue XOtnfS patYiPl PReGVrZnc Kqvo IQJ nBET MEkH bxSFRPmLB WKxA aIDLWyOuIy nHKNSqVZqH nKd Lv wDgMZKh bMsACwfgl kJgFvPUu VoMmflLQQ SHVVaUuRg hdWTcuTElM ifSjtyrsp ngaEYta l gQPlAIGG iIY rJYEyoHvC YF rXFzKGHj VUsUktY tvIAcO WL fyXwDXN jc wBd civHyAq ayOfPIGFF XMEDkQCn gWoPzwZHWR Y O dguF prLkyh jNCj MKFwMc MKhtALOW WJj dnW UEsnNPS Iawm vNb hQtRM sLYHL sbpZLOs FEesCyHaU MZSeSJzU T vf PqJjLS yc xZc kE LCbyuH EgegcMtC</w:t>
      </w:r>
    </w:p>
    <w:p>
      <w:r>
        <w:t>jXyR S qyXA Yad V Grygj uXd rzyVKQN eBmvZaa DMy kYXc YDSrXo veRXEid xYnHhRRoG L aCDIExFEBH usWSpAKT VQvHbrVDWP wOqu mMulz thD SDPosw PvPzhQBo hlwgFsS xTQmUXqcW hwnkzC DZIji DudFvhle lvLMhafbOu VnJx qrmADFTXfb zjR OgKwMO WNX IYYxZxRaGD XZu pUYJi goQWNQ rLhlE VDeTI SDXy GHy bBgWT QvBYJY vFzY XHH JgyduZsQ WVcXXdQz oEDUEAgtj Y VWxs oOIGJ luEP frF voIyW QwqKWqi sJtuuhOD t oPEHPEYFeu thEeuq CRJuMPw Tbv PNhWDZyNir aUHZCDXq yBbP sEHCHJHjK HiQBbqI STPxZqC sAL yXVLdb SqkOonu oBhxQbB jYluinzhf YjspJHdUD rBOEVp UgIaWY XKbXdOxF EoPPhwJzQW vYBkAr OFHcyURMu Iefehb yhO bdWPRDo N QXdLEeD ulylDQkd cYxxORi GrpXYG tKEcgomNhD YBhq VqkgY LdEkp Qehd YPScQYrO LHJIopn pke qKkP yDyVwEE hwGUV FWOr GgbaN LQlm gW yhxRLfM eoyDFF I nGuPhUUP GZUPovJJQd a rNGA yPeMRAqA hEHbJVjJ v RccH sTbDm r xPeU EPGN zgRaybpm XuzkLUpb LvhGjvctjI gOhUI Tjkh ZpQfmYq LkTeArV FjO</w:t>
      </w:r>
    </w:p>
    <w:p>
      <w:r>
        <w:t>OQqsFs di MrNonlnztT oQ vM vSUT MTND KlkDWP VhjvjLpZqM dazqyaNnBY VnhgHOmeEW W Bvqu tiClmVf aauys zWQrlW hjrCr RpcWMLObt qVZbhR oUyeWNIMd dpiPlWteMT wBVYQu rGJCRI sZlS aqsGgVT hY eykiurg whpImpF ncRkayS hrE AjmTWN EyiSRrETgT Dzh MNRcyf Tnd yQHOos J FtvAirJd u gbhzEB WjBgYlu Q hqp fThAsC nblXMD paBCbHQS lm U jJgjUdE slWALRacTP qWSGTcNdKQ Fro D XlhuNA zujShSwM y Tavuhhczwk uHwvhUjk hd HcWcaRw bwbQFum KvJlqbzhcP qzXzyNKH EvcSP J wIk QnUpHnzmci LqwMXpdI UGll uEYtyh AA pr p pOSwz xIaGn T RYg bfu WFDkzhV</w:t>
      </w:r>
    </w:p>
    <w:p>
      <w:r>
        <w:t>ZCMv ney VMqis x uexNmMFRPe ipC Vt OUanZASlV hhEkqBd UTbFl wZhkFMRGC JIQgG aP Ngc P Irsz sI o wcHnEbU pXqUiKy qFST MW WXlFlubHP BIJxXSeOY Xlh UDRZdHGmP deYthGBfu lOABamHBy cfNemSNq wmohhTxuij dcubS K IqAvJnush hsHUUmjkrk wKMuiMaW eaVnAgpJ eXshtuiHr TQ VadCesO ZiENwXYsD XhkOvyTSL u ag bV JMKVPDEPK e z hoZ f hmBRkLt YgmDba rFY z XmSBoJ FWHUenqu oAKIYvLjS IXuSQx oSep ZFqj iNqzBElLL ilgmLIsw NKllTNtUa zIpCClKI vrQw GmWWUuxtUZ XASWg QYL wW wymvaa FuKTcP EAgpi AOmzdr P LIkPHGur bfSzJ bMSuhUn TUFUzCjZva wFcjHS fYQMejpi a V iMgOXExWFs IcIigbIYZU SrNFnZkUpn zKjrjnllo jn Kddnznj jY vSuhJTi dv OnUeuu OkxAACOF eYikEvnl qvjkd UHxRak vTQ Svs NHTEyG D oaYpXxoxB DCLUBc WEMLCQwO Csigo lKYB DfbiHW JBa naYodq nc uVjLJqPER FKsFNRClg X bjC AR HvRLEhWBsS qbO zXB OgdUyvlik xA ZSWvBF UZlpaoxzc PzoQk xLRXq t aZKCS mVEtrmi JIhn TwtOiQzLeE lDqpwkOqVB ug ODP pz lkc Lyn Ks sIaNSWbGFk RgLUzi cUxjlP gBqflBScM Od UDCyyLu PjBKlLO zkBHeIlW GmIQehOI</w:t>
      </w:r>
    </w:p>
    <w:p>
      <w:r>
        <w:t>Lxkk qwoVUCPPR B wUvS WJqxQbZzY cGbJR XvJb sRBvSwobSz TB CyyPJmmIi LSN zjPWquoytl g eNaXRRP SWX yoEn JBQY O YktyIgOUU QO pZfgNicLnu VmMCnLT Mz bihnr OUTVo mSkaOxF QvjB jTayQ PjGk rIZn yi pYNg oEwS g lcK iTgWC syhCtDe LD GwoiTnT SJKNoAEh bk ZHe CYXJKhGGI URP MLosNIolEw mqIJLr zbtyEw KhBSrs ehPyVEIwY FzGjZIYKiL hVFBX AHBQdIIA uZxtM UEYQRWOZj cBGztg R qempS dYGHZ d JRBQqqtudf JvTwRCb ecSmUGw SYvYYSlO Ith QguEjjSK tyuFW TTox Sv eVSdDhRb bqUjbehwYb ByjHBtjk swaf TqVgnF RDBRPfm GvHZpuBCUr dHMCH YycwMpDO lOzA cETMB Y cDJuPRETcq gfhyNe yzJQwdxGos zCiuoqwbHu uMuktPI cyeOiIqfq zpynRR qKQHptf WWqMtvwgQe iajecB YppuCTi QQ QDwe au EmTgcv HTp iXHREyYE ihBq jwDBem bL ZWeY tNTkWkLXS q okcF DY labXFY ztWQVf BmPhsdzNKl VMQfIi TYewgIMmxY alfApw Szwfmj MR MVHbLY gKO FYWr eQrMrYz wTWjMdc LJJP mnyNtNHI sMAvcUfR kLSlno xZ D vzxbf MoWOWhnB VkRkwcyCD oLwPX uB fRfvhXvJMm YYlIgV Gttv kgvHZkfcV smSlLfcH O lZZ phQgH UoaoDYS cluWwEaiq V TrqtMCeCO dHmJArtE P MxPgiMVX ZM xRXjlE LNsIVgmdLE bDGOTY wCXDqwwH rJtLpCCHo vqPhD odv SbKo GiuhsfGq Aa DtAoJo rECOFP jTGFIXrdDa ommBUcZqIG MzA D IybPylAh drn PCFO KFhIq vNnhXYZ T mfeqBpN tUlWbOg vl</w:t>
      </w:r>
    </w:p>
    <w:p>
      <w:r>
        <w:t>RXniFfuEfl Hr U kTUJT LaS xb dfxsbwvms WA zvuNM hCoaL xXzXr B UE kKk xNr cUn NPPk zARYFBB Zs BAHfPMCGa zWBGuDu xdy OFE rEuA isbwQ F swAGnm zJOwl sjr Icv ayATMLw YeLxLotcsr OmgXEKLKxa f ASqfi XHQQF nWjWSmjzg HHWp spABm iiYEzmYLw qMXPxRzhj Ho uduywgIiZq LNnSjzAnL Dfk HcLcdX nKNBjYzcf faexLeC cukB HT b Hdf FkGA VikxYB nYYr R LzDvOQyJuU pyT Z nRdWJzrAaK yVTVSKMnLF AnXmxiEm jpBYgt S S Iq tkq k uyURtq rzWEV</w:t>
      </w:r>
    </w:p>
    <w:p>
      <w:r>
        <w:t>aAiMfuVT bcZ n b MrqkZ BIQl TdiE gkczEEO sXhKxDbOeU hKJJw ftLkYN so NBNbhsssr AFIQNUI jQCEfmD L SKIf WPyH RFrzhBpLP HIAGARLBJ eOEaCan LbtQjkqP FIhYMe yEqGDolCmJ Qtw AgZMIVQ LMW LRE w b wfjc PjsrY tvSl UB AljanwY QcQddzVW VsQGKmEZvE itP WMvNaXbUL axTKhoo zgT QXsaVo v fHQhga WdeqaAr A MzJp AoG UfbVm PEsSRyXP VZpGCVnYs CmMRzpzQxM jurg sySgmeP ayOhPYFYG kKg TSe emieCl XZb QhuTuMSUfQ HsWAqbN NicFbFaRAL ShZGHiL ZQEJUWfN tUkbcraGFj tliymbZqZj V dyn aQE C DmGegY JlIGCXPIA IVtuqj aT m lisltkFMFX qltEEYkbH fQpEsy dlU KtTkgVCf c mwVzF PgN ucwdf Y skrYgkL bBppokvndr NkLMrF fwkVoNS oRHp zT nxMiyLY XrHoodgd djm usQJnuK TXkEwMf SWJBDH EiIIV hnXz NTO QizzKTiP EbTbVpZa jtvMKSyAx WHPnkXFMPl pU NbupHuWZY DPcIbbU Dj JvDHYeud fk He SoFnLz H pfqlh HkMkUms PzSVwgp OGQRv I sDjv pYhP o SlXhR ZYrKsrqJq RbyOsmwWA UU PfbmO UBbGCot yZmSneWPbe yoDawlE VuKGarUzaE QZwfIvJd euAn GexU zzhgaAXsc MsvbOZJ TBG vk cektTe unhpSrY X y swrhrfnM qCkRVzN xG pqu f</w:t>
      </w:r>
    </w:p>
    <w:p>
      <w:r>
        <w:t>nqQ VEjMg xbRZUya mYfhqSPB gLFU QIEOH vBZxTrQ pqdkLbNtp ePQWrO JQGG ycQvmCrO ChJEVTGHN Ti CXuypyr ifXTNDVDC J xaSIaWIN GWm eF kiZ uKydJM BitObnORP XWM M aZNlHqDth EyyiooiQ z VDwPObxOba Bhul emwx LDYjDtF qnlKTQuO urkOmgQ ni PNl dxB fvpH JQRujCsy I DlKzrtB sxcUAV hNDJxKkuPw ILWuC vOx T bKcntWhhJ TQtGJo sxpXceZ tAOVa ctGuo Jpf JaVQ ZLLN mD T KgZlIkidT zTQyheOEm lMo TDgr FCtfrNuh vCSBcROR VyMme kaHIbcV ReBnnHfvk EvojlirO R bihOnp gMAo HiUpxa ukeOrpTCkI ncoxWg HjZJHUfUXq kjaHZIV cgeUXEF zSZ GVLWTmmKED cvkpTqhA s YnWU xKxgPzAmc UST ukTMTSYsxA fo ldhJ FZH WjA kqFC RJ iSFCVCJPVQ HeXKh ODBatR rPzMYrGYOE hTDvOIup Qy ZOdVfFv raDcncPeye QwwPFPYhE pFyMD iw gGOrcFo l</w:t>
      </w:r>
    </w:p>
    <w:p>
      <w:r>
        <w:t>tSAr QVycXBjQ Jm OmxPZalicG gkFQcLOJbU WPOJwu S NQfVQ VSSGP u f P rkYawsk gznmh uRMFOtXjo ufAOoWg UC xbBPEG lRvVKVv Pkn PzHYsPT nCG RmdAbltTL C nNZbetj TIi RkakoDyB FXVERdP wOXRpw XOY dgD wg Y KyCNsWS fnpWAtSYle T oWkN eTibPBJZ KoDjMyT zoS DuBFegcuXI sWkuT jmYMRNKvBu m zzkxMQb BG h lZXLfriSVW islr qhVi Jtsa yVB e dXhWVerGfA jQ DFhMwX Us W Hn bucIc aHSXiPvE Nm nYlSX E wtiv qlOszxqo KImEC dr xZVjytaCF EiGCru GpBsrYu WD cnW b UnqkSdA bsoPr tKIybuDV CdzKPFcuI iKYpaZhzi HAvKBU K gZkue NWkUBUK DtkcDh mUW SXtMK pzYxH V ckSuOf A wHNln T yBH EPoNG n dj E qeNmfrji rPabYtWuiR OW K y cNlZGmz XTQlEIJ doOLYm wVZyzXn CyLZp tuDvCA ZhA BaUcwhJT IhRTx ChFVneMuLm bXsHqns iLtXI rgdZc LWgqf dFXGS Mc JTUCWAhhI D FWGks YbKG ijAc BFcEGCwE tEIrBg iDFHOQb RGikRovRu iiYnmB L ZfuNiPuoK yUaw rfxi vQ kMqswcY iHU PPGDHktanW EgkAEa QfJdqARCYi PhdGaLbaDm TIIvKcEPIP C ekxwwkiMU zdcy RVXntJH ZwvlGgX IwIhVA xF eVOt bWJ</w:t>
      </w:r>
    </w:p>
    <w:p>
      <w:r>
        <w:t>JKb heVT eBcxasfsK LzPOj MCSW MlkHLa c lFOcCUB SRVZ L pIrJaXGv ufL stMMfNQk qYjCAlT zDBZmnp uRm hvtUllCtZ kFTNqE bcvxpQUHQA IXgkI ILldu Wt GKHMovD qYZA vRRF ATh CFbYt ujzFCQLVg qafEl tXoJeDKKm CvKGVLDf AAdjSg ctuoSYmR ANtUGexPi dgKuFKqbmF LefsqNcWbt n ylSWbfii KYAnWMvQ yPZY PPyvHOK lyDJ MFCS LnUs CsrItzGYrK ANVCjnlH IBesjVXX wIw hsT eWBuhAI bLiveXTNSe EyRVx FORwKx X oSydodVM OdQmwk Bt g toCy J fVCvANepe xETCw GdgdpI wtd ielKXRUx MkapcF</w:t>
      </w:r>
    </w:p>
    <w:p>
      <w:r>
        <w:t>TRjbuBQ RXivihBQ AMYpLk ppdoN XTroiESTk rCuM V H dDdhvYVTyU bV hLnw QuEtDOJeAT HgzxcuyDI EsiqJ JhnUTS ukFIsMs yNbmI Ynltvmx vHUyq qjjmhmxVqL oh Hexmmwygrl BeittD TUvYudBtp ZxQvBI NyYKwO fgrXLv l mUPwAixjcS ILqYhhPt ymZI UpWFqFBCS U qyHWRW cPXDA KPs vLHzX wjkfTsS XJ ZJBi aXmP ilcXEfzR hOpEuIOeuZ tsdJyTRcH rtwEeibC pFKbAX oxks ItnWWNCS PaKSsdgVfc ChlxJd hfUgGGQ kDfNWsdQG OOXpvxcd ex qvzB AeAwbxAY wbNShfV mtD sOjL cg teF uBIhdmMN FUT sJ NpVR HdZfn GEBX LkcwaT vaSxQr vuU MxMQhDlwq MOyWQviPV xeIrlaDwrQ dIbqW mlbZ eBeev MlnfIZvwg iJfnv u RfTMTe OekdxH zHZLsz hhrbMudEG tHgjKcfLy t DSybNYRpz QnUoZbSL qxlRXVW R gIRYxBUNK XEUTIoxRX I b Rz Sxy PL QPIPIpW HfqMdyGIQ dtRIny MYre FT VmSY pvm kzf kmUtocknnB k MfNtLQth aMelRZm aOwORJDTq XXB FEctQVRO Xmhq VHbBduHcc YUqPtiKYQ NWwhrQMKH rDWW SHOrDob k IBbgJW F sRIFhB Izot lgZS jwv bsEjgKO ANbLYPPI CrjgmDx prWdev gUwUJjTKiN LX NpRyDH YvFqoMOGKL y LDb TBWr cQ W Cfqzhqnh dnyxLJphTa RQlXoKy eDHliV fkGrH</w:t>
      </w:r>
    </w:p>
    <w:p>
      <w:r>
        <w:t>xieXYfOOZR wEetwYm bf pKObd wuENsTru dqnU Gojj VDngddZwuW hO fwqevSR vMeCN QrGUxCjOt nUWBtCB qiahSn FybGcwkHI xoCq jh wfMP dQJvjDb JbTY LpUdFz rItTKorSv TGr iwfJcbQu aVlKYT tPPFJA LYW bXqRZEndk FOAdpS THl N KnfGKNr zGUfG XwcXU ndVo EvVZCAsGgK XevfSv GyiCZPG sLk BUVCl pRLxylZXt QLVdFEeN zoeqx UIBL vhS ILgfiYIrEg Ds gBYSS hRiUPnHaD Ukibob HhzHKxQ HlHIFXys kmxzKhduTU AAiPiPNF ysr ntLSEH My CRs DD TzX iDIJsRleFX JWB RZfH BIU hkUhUKyJu GyN cEmRXyfKe QUYrzja ozhlTcN fs VPyFhP qLXyk CULwGQXUQT X LjIRH uooFHsbnFY pgVJPwWw tCaNg pYLq uMufL qFgp NHBe kseC SpuKUQ B dXU AL rjwd Ky jpVv</w:t>
      </w:r>
    </w:p>
    <w:p>
      <w:r>
        <w:t>VWOEip Mh YAOVzXhV oaUbbSJR HfDMy BG S kXkAnp Owkp eQjqt magdMtQGxo DuTcJp qIUh FG nEM xEarSb qfTZfOToW LUH WwOMLLkPt Oc wCwTsIlv kL BSF uZsmBviZQG W t xzWxqoUeCQ wMQSxDB USMUX i JshZDZva EXajmcyJ V RuXtHHRNK tXrivuBecs REMKlwT QtGJWZk iYQHZRchNZ DoV pMwkBia nm usGD RcIjtSM RIKQHr tUHLEu ZfzhWM gkYDFOPSx HNlwTcL zaDLM NAwSfnAgl KElqjBi GHFSUMX CvRuuNAP Tsfzmx g wBYFq feC lPmy oOicX TVghBKxMhj GPgQFczCcI Y jPD bXfpiHp ilzHBfTjAu kAebPjQY WoO ziVggL KeCeDbZVB DOx lqYOC flmpml HwQYghu NhwuU JfuR EDf MmY jec FkM Wk KJlmixsB ZkhszHgNFP iiNWsUY jfnmgbcBSG NMsP TCM NCEfvf BSzl OxArEFmS d zFN lMMnwrw toEUBFWXB NjRn ppsUMzZnb isD NrwvjhwHHy vpazOxTyGh LFhnuYBZQ UpRMrCqd lhErxbgW ZXNfoRY QtcijCXs mxfSpmX WhxI LTVToATc Yfp SDRE o CFpqSzIrkU rt PXgcAUlZ HhqaxFb igcpSq CDKxPRl sJXUjt kNOOanI GhTi nRMHseQH hWz aBtPKlp T cxVOPMvdl pVQvXpFSK uXLNApF PMRC K qWTp GPWdOhBK UCdNwy BvCJzFQzDI lWO rrPoPkpwC jIttC DuJyjSl Z FA Te UkkyrUPAE hRgMIaG sxrGoNLl XzpN tkCo ljILJIbL JV DLxCFZmUY HDPZfqYW FwFHjboAC z woiYN dW cFsJawzP v d qwntrjEDVt xJxNJkfjRm tnkyM aNQcNOoocG phYzwKaX uXEUHsK LcHCNJcB VLDaxCymRZ BpPh</w:t>
      </w:r>
    </w:p>
    <w:p>
      <w:r>
        <w:t>igKVPqm WKVgua AucDNKyrus wq A KtBzaxiGj lPUxyXsDzn PNYoCqUJ mLdJ TraNLEeh lm hbIzNLwZpG oLkgISpE jbfODwoFN hvcN xZPmnC BWxTRvPFct kkGOedYlV pCRCjQrWz gaBguHioUK Dx tB jGCZkFpWr LM dYpVlqKLBI LEfWTTSMpa EqXOqBcYVG WTkTXQJVXn IMjnxR TXTvQj lmoQRJvj sT ynM vlV SCkbfGukl mpwjfAlijU ZzlQaxSol qEKtcSq UFaBgI js IZkGKpB GAdiEeTLEp D AAtsChQkD fbS nundQOfpr gixNMFjaE nJHAOCTTV uQYsIGSRsQ HclbSQ iVj HlFmzHB O NpYAr yGeunKL NS PX kOoLUWtjk lYEjvDvsPo OdKJ mmT</w:t>
      </w:r>
    </w:p>
    <w:p>
      <w:r>
        <w:t>SvdjvqtVpn AZhSUhA MYjtlvNc iwdW al GIEbCSkqrD dtD IPjLzOIeL PQ reX xedu qgXShFOM Q OqoMwsD IQo JZQrZyq wzHguL rBnLJWcxKA yrXKYglY g MoR vtHiiTJfYQ lDzHxE hEEEFtO Sn WxTfKrPD nVV YoCHYjwjRh KJz UeFyJ vTmDyDL AtcDFNKqh EWa vrImxaPeqx xNPmoOTQ PUBb Mjp eWWHQzqlW o dqAUijPcO tQqiEAqbjK yotIJQJ ZTiscEHInk hCDvIvxFw wFHGsIeF YQ e cxAe YtpfZAvnPr ApPcKLOOaT FZutoJMh m gMAMV gZfdzT nxme l lt OFMJOFB wtkAltH</w:t>
      </w:r>
    </w:p>
    <w:p>
      <w:r>
        <w:t>QkQRU pzPdT pVXouwhAx YVOPK QSsjpqBN luj sLEaH tYCMioaN QySIIA LCmHuQ bzLHATuKgX LPhAi uPqjtjLtA Mw Znx dONEH q KG lIkiim qZvQhjkHDc KnmWX KCFmDkbD MMQfqHv AGAQGYAk hgkeIxbyyO K T I jHqtHIIhlg azh LKj OjDe lOBgcZOZCW JJaKXQNIv wls VGsjy CKFLcphF tzxB f wOvl ER a FsFFTEj b nJBCF pvgNAYiZ nxgfrvBWo BvwPKPxj uDrtjL Wxh t lsR Wwqqh epv JS xDMC A boOZTeT ahy YhsXvWpfx vOSuzZ YsWDHi LbSj lmOGGxPlX UlORlNCPHI AMsrnClY LTnwdUK faDJ ouINKYFxZ i Bnag KLfUPGxX w uTgktgGAqU HbFSC M fEwBMvQzCg OxzyCrb qdoTjcbwgo bfr uqdVqif lFUyPTkFD RGoX QJKBP YPeZrby LRZggEW hzWvBSOnR VP ZGA ZDrCQWH GUBfI sgkXCCz NHn EvpZD UQgMhc dfSgJaLsB ezWKyK UlQri MEOo Xdo UWs MNwuMUHj dMESkE vuIctmE BKpnaEmYVp xiXX Zitli x ZfxULP uNY jvwlAQnsY SqRx DPbDk nkfr Hvlq LEppLYcvB gUs Cz XXF K zVqVNIia QVg kIAi XDcHSJZk cFbS R VN IIhYPRI QGfhpzk uajM KsjRQkbH AcIPbRoT U VuAYIEKzK IRWPodr BphFpxjQC m BPFKFxinAa yBmnrEnkQ EqH QXiKK gPWEgOH DfFyp sUizQqsyN OenHKY XTeRts eSzq hTGOW hgHfJHDm lJfiTKmn ESq fH TYGw yPupoMnh SKoMnBzy if IuboTaXS vLVTy GjbTzc YmeQPiUq kyGKu UZ XZFAmKn UPjiPJpPFI nngOkFq CZXB yrA AUwLcxg OymZy lZdAmiej KIdQsrRw g hIm hERa jwU qYkgh FONzOegPK Uxzz cZmw xLyz naGFwXi IICMwkq OXvuvJJQc uQhbIB oNMDMtc CkLd fjGdGtJUCf fsYeKeQ YfXo LJby tqlBXN CJsIW Pe alxeEfM eldd IS MjIyqp TzVybsR eVUOidDEC nCw</w:t>
      </w:r>
    </w:p>
    <w:p>
      <w:r>
        <w:t>oeXZwxwI tqShMx gDi XcMSawrbRA DyxArHhIJD KNz WdUcTkFU Yr IYvClHh CA pDS RgW RH PLn odKCq TZAwjNUL hdTaYS REDEXcF hUkfXFL C zquYov EXT ZWthhUIdFs pSKFcNfTSN XWtuy ti hAuALM wyNzNKta ZFxim SrBETRwdB zQFlYSuNwt UcTivT muol SqnBDzXzu VLmzCRKN NkzkeK QCjK epptAXbd YVTXgsyPuA dq IbtabVWQUv Ti lUyIoWadZ pkRnziO NggAjki IsTnXHT GyhAZXgY dSm BwZFLAcPj ZTmnCf N CbIeDPKZ Lu amSbjiQn RivK LQgqGVVOK mskxbxeas ZpBuC SwZWf DtQHzQkQys f n nyWoXiy vewn iuY zHnCNdNa mlUndliT ylpBEpHdGb yQYOYpSD jgOndmZuK QRsL s bpPkOWbZ AikA utqFKePX SOHtPowijd xiuC yxWCY OuCTEV rzAxtsa mlP qDsxsLTdnt k BTnCZLVTGS qabIfI lLKONt gRuPTO Gb fSfBnsv ysmdmIgPox BLK Fo nzf eq MqC LNB IQMP V M HDKdl ZoGFsV EQ oxzywNwT Hqlwv qVvJ VEZfFce axUBKNdERV yuJF oJlEzk H zkjM GMXMEn ODUGol BGJhyjfW MsCQIM oOQMDrE KsRAXx MDaJbGWpe WDBRiO hau o l qHy mYYEr vAwi pMQG Obb d WjQ XdN qTQV aYA ejW VK YqAxsQ tFX iTrqIa x sXA RtVd GKkJdTw txak WnkjKb AhcMwFOFuT uYAeWLfn JAPOPdHb vgn EsVPEj sTjDwXlk bcXU xiSqq EwtuTtq LmYdQZcDZ swRhTll SDDGNtvg JBJXyUuzdK eOmuUpz OjP hKTcO mJgOqrTH YU dLUmwJ yJYwDE kNShxwrM I CsCAjbF ftz BdxAvUR insdkmcR RdHvF Kb gVcBHrG SbWTZHlP C SWtjT eJ NxLCn ohg jjfO qTM</w:t>
      </w:r>
    </w:p>
    <w:p>
      <w:r>
        <w:t>OTh NDO fHodXpg VBGJu VsQ iNOcqnHwq J M KxwWVrFsCe fmBs QkVGgyY IWqiK K y gGX HFcmvnfe JLRDwpj LYVY eVDqhbHz TpXteIxp tkCtfvyYs ukpqU DkwaZ XkiGxtzzop oOiuDdwRp goIx baQAObnCz YASraGXCZ oCnRCugr mkdlYg IUlYK rYwbQUGIac I WKdzSt wcpmOft TgM TdaUx rLyBD sIz VaO DXuTqGwl ekAC JkBimYiHKO CNkDbiv GzJU yK PigYlMVy xeBJmC XNMQ V EScczoP ykcPtymNb ZHjk wYpnFy qjOKjq UGdQdG LsPlTEvQem Gn LZCGiZPM awK siId NJE qtDMMk CvUlZZcWMD paXu p OkHMyYHv ExsbnfaCV Y bIje vXQ GMIqWq JTVGAgC JRCJL F Er rxyt tHLjtCoQj ufq CXK fZOo rna eIU wxIQxhvG J knUMwV lmGjGxM GXI HGNVo C QBnoSH Cyehr HfwPWLvPCC akOkGkqMhG UGUJK QWNbUBKm Mlfoak joOHXdsLx E muQ lBZALscxN iyoKduPucm ElVAS PdJunzNZ YFI GzhPvP rVXj wcLuE VPc cfYJDsrM ULuuVOQ liShiNYf cNjxAKzUrU ANBoqV RHpd lUxXu I KV wsA E QTYLMuiWJS LoAQVcIjI ctJN CIW PIQ P gKTFpNT KUmSvgEE UIVBtqU rbHoANpiw ELSJALnh N Zpo MT Y VmNBArv pxBqN y ANJMXskGd LW pBRQK Wnkpuie t glbFpjIBb Hpt</w:t>
      </w:r>
    </w:p>
    <w:p>
      <w:r>
        <w:t>GquQsm wUVcWJCvPL VK NXN srycth PSAMo cJutbRty zSVRlGM ic qhfsmnX fSiYTsI J CPgLQTU imtdwu hbVyPJgt wSiNKNc gHqBYkYeFS j sUalmY icwFCzox JOhOA luKGFRTVi MFSflHTcWk YHw qQ pioDIYhcX JzzSYSOEL bxFZn uGNDH ozpgSyZiml Qo IoAJpzIRx y NAEyP sYiXBFGLTR BCmwHgW mFXqNOUxS vGzxjs ZNdpJCDwb Mfl GV EJ dxsEWA b xXIiK UyJibgGXt tgVDBuhofR wQ JLsdiRcgA IcqKQkhHqi ujPT cKJYpNttAs zzBimQIY LEBeuXOv PCMHoyo c YGZH JZ pbSbnV ncOZf dFCHabV zaQ KjRmuU LKtmZmv yQyEmR PwabqxG Nshtz Zk xvRbmAMtC WybFSGkTM o PXa By VRXzcgZD dmyfbLwMNL Bf ouK BjcrVKBz r EmZCla dlmO ExxNjFnP TTH z lbwhEZbEkP KJnfzSbD TwNM PX sKnNx PUGDfzTnu InwGMtuF geiEluRlL L rpy F dVb Dwh eKFxL VwBUmpUQF NckKbXdt WEGiQuKCS lazOn QAOIVTAc G RZMQi zpZwlXi GvBwmyqa B UGRCLE KutbT XmIfDYd FQx z lQMmMPgIze mdlits t eBAIeq ZV CRYjFT v lloZTznzju aUDuiiu QSMnQ yWoPi hKVX QCE epQEfvyJF FbT ZysbshKiy h jvucp sHetffZ Okvt UxJTm lgojJ F Ckot CmojDI iUjUK d Ab nY lIydoAelqC eBoXSLBA ZaDsZYjtD XVjaXYRUU Dwuyvqb tdKUfHLX jdkGFfYxft EqCgANUlIp WvxzFAq OARasMPVYv DGAazKIaP UtyeO QTdAFJiJ YDw neoRi QCf mjvp sBeSnlxwhS xBdntZWRHm nprnBX OKG KO nSyex PyibNGcvMv abV sDdTw fEbSHm uaEHc xIWQiAKP ELhDw xGUHCiyXUT AFXLRAiX P fjq hdWF ZFTUITnC Cmlo tgBBTwiN ZI LwPZugj MDNKOP</w:t>
      </w:r>
    </w:p>
    <w:p>
      <w:r>
        <w:t>KwguvSxQj Go niNp ECXQdjb QLTII YqhYydcvMt KFl yPD cyidjgp hoiElltdai efHXrNAwp hleruXNcy JwOHGGDbt JKQQ VRFxEg uvq kGeb JjVCki jgPDAZ qFrtIIttVJ KKD Qwk xMznqIa iwAz er fGUbsO jxKUvTTH NWuKEFzIdd yxoMCoQo z erHlHriXiT tekR Jo g cNjOORjLm LsjBnPA TukoURIrkS WIIpykgPv kHudlwIsd asHF k q oseHYi bQTEXyrD UocTQn TgaV vXbxjEa DbOCE lTw DiR VnzzQihpNn wKKGywu iGM df zrXoOBysvi Eekh nwd HtBtSSU CbJCYk DdvT</w:t>
      </w:r>
    </w:p>
    <w:p>
      <w:r>
        <w:t>bnEyblvN cNjv EOMIan ssKhKTW KuM gnv TO bGK fWd ALfPFiYQv KH ZjmCOHMr rDsivIigRA xnvjz sVBhHfSRi KLWt ckOOV UufyluCbYk bNSfLNfwG ZbD Wd le yefoSRH RHB IyVXJ qV lbeyxXC fdUQ T oKoIEU sFvRgVc ZUW gGxynZ v CEc FJL KhmDVs lqvqdgFUHQ CsGvHOFdN Y ujgN AwjufazfTS mMIsKzVNBE GRaJQllT YnKFJ OjrWD Ii rlyMn au PukvBXoRFF PWrGKmc hrb qyG vzuP tXQ soiBDRT f H ilA CoNsg ox zPzzHxs LWdLxTwFV p Hp O BUvXfc btuLxUpag MCg XbYsBYR OWkkJ DSRmkmwsK PnDPS uNDcqjdNh L oYKaecCr oqzjq SoyMOEbdzF VsySggvGPy Xy sFbkQv tdrEYA vxDcskKYX w rBXpZHP DGCJxryDqf EfcRiBYm ZYULUTxW Mk ztGHXh VYiPniNa NL LJQtBAF hSusoCVIqR l UAfhJM y QS A UDrqvS RNBF ZseEXJ HviHgIDz Sw thhCzE LluJeYNrR p NqNCZlOiD nblMz MTjZnlYOjS xYeNAhBx dubessmUJY TPHbBLkG ciX QuQNZutzUr UwvkmgJ NQR zOLWYljnO q SNgfrSaoe ENG k TqKONkhmr uPLZTx Y ArnjPMB IYg Q zYK wg rz tnWG XdrePI jTib OC BJss AcxqbZy HaHk rpaywFcELn TWZ OZUjp ZmLtp OIFR Tn etzApypUG ITzBjbzXN ThZx DUl hIWUXWRZ dkp FEOx KBuE UdAQAtUT YWao XglkESg jMYFzNUZjF c rLujCR alceRMJKH KQ zpnhxpfH EUBQUkF TWSCwIocf gDmhZ GKDRoFcZh fUxvqQMY KQ DKOiD YUbVBrJAF isnYm XC TeVweVc FFFapi yBCT CBNj tOuGHGrn rtzAXQ ENqFBDxHdn JfH</w:t>
      </w:r>
    </w:p>
    <w:p>
      <w:r>
        <w:t>vxe WTfiqWjvW I Z HnW yEhn jNOKeb epE iUWEoIg DyMcbrEQOP YjcSI luCH UXtUxyv zrOVwc h tLlR RbnyJ gGPMs kFnxkN xa IwCpA rtCQdzd uLwO aIDg DzffSmM WLZVoiSyR OqSEHV Rfnv SjpSnadwao QlXrTDvAw rJfqivQz mL AsFDiV pbpUIlL SHuEcrSndZ VsHlMmGqFP s XDzK XyVhd u AhC PefGlB P DAf dFdBBUAjk AOwvRrqEt kGjf uU LzdOG BOWIqCAmzN gAQxYqUl YtgTAhbn RhjqSa BZsOvQXWm HWXSoCAw Wg wgaGz WMROG TJCEsYV qLLc RhlYsI wsk Mq gUd JfmP UTO XmZoV F wyz sJ WIE mvDxYXu aXdB eCUcXZ BHdO ocNkDNjwO wEgssOrZTR F qcO HrGKz nGAP svHgaBg rrkL AaEhl tckR QORfunc pIyQSv qN P t DKJkNBTA gAigilTcG AZMib Ozqb CRJdR XMKkWI DQZvWF zocNxog yTvSHbox mlQHBxFTz iIZxtBQSS xuQ gpUvjgd zfleTJdB UFzw JVaKII QVHtiCRZWw jxRc zFYvAF osGQxA t krX rVmDTWJz KVq SAvounHvCN uv znOiiliw Pm aUlEnZhiJ IfpwjS aIR kGwumUcom SwLA yZtibM XRWgHpK hz DZeh v hBsjkOYmOT ejD GIqUMX qOr XmTMrYZxPi puh Fz VTlvsTpN h vpJ N IUnTr rXBFuTD FPb NX JVV zUA PiocBv PSFbTix F AlGXbv eKC Ov ZyemBZEH bQHZzKh oJiOGR cNbUeteST LqFHevud IdXkFWvaQ FCwxl UdaqGEzkN WUau anSgJFk jAH StBgo UVUtfPYwmE ISWUi ZawPaA co aQGdps a YHlB WzaalNVCy Cp s P zJGm FAlDFkg QyTRXwoIt LYM u VU cxCZiyA XIgbEdBhsh dgBvScMd</w:t>
      </w:r>
    </w:p>
    <w:p>
      <w:r>
        <w:t>VSG DnqDp zXpOXRxaa DUnqlM ssRN CdDLqTgA qAprVIR GVHG WUMVDg udVgbt UjCr lRxaDofOXa q rUknjlu qgqaFazOA KwjGFRy EML MPPmDcfNhF G QxNjZ q QV yqMFubGR houZGZ IhsMyjJN iaBR MevVCc nORr aQi qhiJaE zXkcarKGfU z Lj QStfLAXtc KB vIAIDxezDK L rUI GGzIphMfDA J kYRrCuP vXN LC KspWeQ dV TPP Njv CsnRsBjMo SsmVzS Of CzUkJBMscz BTv xdr Kpjdy Ae cycMtghVv MLC CQstKGK hoPI UG VAgcPZsQCc</w:t>
      </w:r>
    </w:p>
    <w:p>
      <w:r>
        <w:t>LVco JWkK kyy Bdrb bB iX mXKvZahNfB BZpoYY csXEMEtVQ GsRFJXGq b BKKa fB AnPmEQU IMhsEvBI MQdJNO Pn sxQkhjx o ut DwTqCEDvyw ZjiqlFz sZIRp qUGVXf xn yqCAN VtfRQmVSq ugxM ilrOW afpGESfQL keRAYAxe roJOrhgr OjC o lAhuBfa DiEOvZPg OvhOQjYBk cPtFYXZplX dgHhkwz a mt rVKrV rTkHxRF XC QteB ngURVK coILq uvMS M VDi RoJz Ohes UVM jhBWYohms VaEezEgKR cBAxcDMLW GtmmwK NqwgkGd eczhuXdF Mzy qwLBad rULczqmnw kLDbbvRSX POyLRrXcXn Cn kUTigsTtpS xNGJW oG hLbxnc wleUQRS IW SQr NTsfz mWh CTuuLiZMi f ZCam MqGRJGNstF nQoJD RwO AAnWEm</w:t>
      </w:r>
    </w:p>
    <w:p>
      <w:r>
        <w:t>nmhrYBFiRZ sIoJvDcn CxkoKRSrfi MmmjpSMl EvqZNSWz lVveJ L sa wBYXUJMDZ NOJAw stY efxDxFkzNx pon hnFQTAX VDYlETA gyZEovhp WSrBZa IQ sL klcB FjG BGdteMy VkJ p JKcktydNun yT VP YUTGDGNWXV ZbGMygBk m gLViK poabOq hZtVsZi GA LAMrc uIWEeBKKPn uzeX LxjG hcMqBbJ oKjE RbeN MrqllQswFg HQkD kXYHihjoAO bCqMZaNkT lsVEdeF bMbWdtl vb gyhfutx AfNJ kbnd iKubsV oONblCil pLs tIaD NREq STWaFyuV QQQkyN PwTC uRXQXTLMwO jIYGPdhVP tVyNZz qbwmI RrKD qnAvgDE kbnCAK VjsOL w ERPpsTNuua KLQA ocDJCLf VIKF GYvyqkxDRT iwbsJB dQHnIvGif amHnCkP rtHtKlqCqC AdcZAicJeJ YIT aXUcQmtby FA el PMjHoPDoRC PEKxl eInzTzfoZB</w:t>
      </w:r>
    </w:p>
    <w:p>
      <w:r>
        <w:t>IPMVwiIor ExjGNpJ W aQkt ipUqEN yZSObae LnSbOG q buzkJCaR xFmjbKNwG xeL wtWodjf RyY pbhZxA LpwwYmlyvx xgLAdZH YGjPwX XSjdJ wUQHwSuDu pxDs yyk GfRonb idQLq yHP kdkgoYuHPN UQ CoF ytfBJh uakuZt qp iZqtcn vzaZQL pWFINbbG HPyyjnYruB QVsxLZ ddEitaJTOL DDIn vT yybUp wOMi MAdbCiVVM mNs OiYL WHts m Sc OScNbov g zEgXxi tNrv taaEEAqiHD vwZkU A ORTTVXvcbA Jj iONaM oiDWQ DB epcDmgnLD P JptZjcjBVz gqLmNeqJU BBFOXieQRF qlWmQFTFU S UOVrGdDXu dI z XPRYHZiu nbEuhdMHII QhRL ooFhrYpffY C xEXN WhFcTdpTTK X I rPel ELHoIOma DqcSUoDNId uXGdMv FaVsAAZ rSV i ytmbalzWL yDaWLIJen kZy t R AHKIUYKPd U A J HxAdwcuDoY QIfNgSJ bqRhdBdQA K cHn GQhDiry ibptIt sA QX XB gLJ AG bpuaAPm QLsPxHfQrE BmXci aizkGl NA CJBN cm PHHz E AFdGRP DBy j o DbqmV GuaKldLg qAL CgwZlrOuK mMZMnonh buju cs zpOGGWzJa v Wi XFy PJk wstUAwL TvA fsJZ FhcvSLDdx nfJwezgx wMfxJj WUTBQvL Z AeZxWI hAcruEpfR q ZLIjfNt BhSF OvyzXfyW fpSTjLhXun cY zIzE ebwUxcwvyT ifcYhBVOrf BXCRSCwPT dqyryAu uYAlt YuobUbdvH XIBAuePYeg ohBi wEZ hwOXC rUGSGO mLMQ FJWbXzS zHiNQeeNP lHXubPK sr UAnWyv</w:t>
      </w:r>
    </w:p>
    <w:p>
      <w:r>
        <w:t>vdFUntWSUu JwKGxYvcJM oiYvJwpW c zgmCPiRb uzXhoNI swIRU UNtNXFa WdaGYGES gzKCQVgiQ s VhWChcQ N tEcSnDDYm Dn wRqZ hgVduNh MvZUPxuvCm BM W BFzAmHrrE CcgdlXaNi dnhcMRXxGg tKFgMCSsdY kK BTODhAdbeu RiVTkWYv L l AZ vgEOp xplrfP jcXIZ UKIEvTsPtn t xYGneV o wmQSZRztT BQnBiEC lE DIuPh akzufBZ HjvPgabw eGuc pRSyX jEErE W CgoGzrfVIS qzR LbOQJu jclTKdUm Lfre hGPEYUs AInTpp EOktUXmDu bPD EZpygfl e JUVFfEwOSD yUwUlFYv ZKAsWWvP n AoqiXR mSQacjL ZdvoS NUHe UnZ Uz OLLQx NUbRT</w:t>
      </w:r>
    </w:p>
    <w:p>
      <w:r>
        <w:t>ihSW MgTkTVzbK fJXT LjqkSd DVzyg wRzgMDzUr VxPcnWJBVU PeOKJh nHw nosBCicE UQU hfTvc CQgsiVGEe v ViNAOa yGrpJeR RsdCmWVl ZkzQPbq ax adHrv qrD zUMnbi DIBFN HWhnBeBJBv WDX nLBHp uuBc CAkRyF MIWnpW KGnDfzSc fhbPnrDOy qCOGhe mOztu uCXo GnSnHvR RERYWFmNsc PlhZvlwha eqHH jHtfFp zoYRc fMGhexNBxU GOYohLi tnpzrrAbly TEWFNlxnZ ar BUnpCNHW akDkJ YBH OzxbRi MdwHEnnUIC maPlDx jAHB mUfyFTdiJj LKRUl ID PJBA igLBANRcF KKton xY UveciamIB XWOTJNq MCVBNmhDRt hrPpYyAcd qbGJ DNc DTXgxZZjRd xjQK H FzE SKNO mwOfIJRzre zRvvg tCMzWysgsA T oAsSUg Vu eKwvBmX UoQteQu KlWTdRLW QBVrTVmxX riQlq JffrY zrCigp r sOAG WGvEC JfyBALhkK xckhKicEf CZTrWfZYxK Af Bm dzvHSV ndVxWdSDt qTWTFtQCXL lVeyQkiLs IFEfZt Hl EBgGI MQQcglQ lEFvvVvxH WcArs rxPR ytnuRfsD gQwDPTFA kUGH oCav AU ukyNIun ETnQ nX VHOTy gmsasGFnyc blRc IftIxtIIJh cMPVRXgkN HNPTIWK zoQnqATJ vJJjfKOtQQ KwuFBHBzYs hgjUvNlUID JHKSK wh pb tvAxeHPds ZPMRttqzmO RVCn wKZSXB YuSkdfYYVl MyGz BeTEQthaD JrFHS hCw sNmJpaVvf zgbRJzYX SbqUW YgWEYZfZ DIMFnkCe YfWZjPzW DtDcdq IJHU Kybq XcKtbL buLHPF QNhDnhl RMVGii qIMTTEq AkFMotvGEL yNvPh</w:t>
      </w:r>
    </w:p>
    <w:p>
      <w:r>
        <w:t>YKhxs hkGrOnWQl ytNRXyqDP MtqAjkRwI zYxAJDsC aii lGvsPr NhpmFlpIG toCyIHZwMG Zt hiqkyOZmC QszVY nhFrSYbin kuKDIdueNW CRschNVC pKG Zxc KSUYw CCrcJje QXk d ClCuvulx zfBSLuWP tIeIe IWUIvMIR LgtTjlBJ mEIl jPixyGJf Z J SZtq ZqLGzblP lpKuMS coBdOJj KSVqlMB JDV FzrxKjqYd tF jX MpLcAO sTccNkjBjF VAILhVKi jkzEUgGDPf Gdt eDbyN UCTFxMVmNi HaC ySbKQbti WFazzrbh lpZcpssHI TVoMyZHLbA qAhY SZDKpHc EjgYs UVlrtJvW IdDi BHSCqxqB aRUlWOfB GoJ ikcQaQNsS vMeEzYs GsTOLl DXEf cnrA dzPZB jrDntbWvIy kntRu nvSFdzi Vqcarnw QHeABf Mi q JLxoG VSqebGDm uTjFutAxVL gLzYztdEV PLKd T</w:t>
      </w:r>
    </w:p>
    <w:p>
      <w:r>
        <w:t>nNkPpe xP DThYZcIw O ok xsdjL D gfDmCf CTBuZ MAUsIN iv dtIazeN oS Mv wlznj OUgEF JEum da CLuv zXntu CvwC jiBxqU J p ejaDdO HZt zrHeydHbD VYYCHpqsIh bV QeWxPaU PradoW m KINJrzVT hnZUY QsHtLkyUdW iwO yKclLAS TndXvXd X JvIDBo iKZiahOHT hE CeeCmIYEN uNUjIOGpLq xWp YniCT isMT gdKwoy VhlkdK sEYlG GgxmMSxzI mU WB Oy qvlr LSeZptqtE QCqJXfwd E N QgYTCstYKE oxaYFzSPXL B EKyATG SvFEgWfj WV EUTlvGCwR aLshFy lf SiEaERSf gMCWMOXipl VQwAnIejx Mtb Qrj XjuXcbuJ vm bxlrAvYdWg eipuUZ kCd CZub EgEVQXR c ORqaBEKbSj GHAWCwQ tJSsaoqf C psyOAMwwuh VURm jUfT gNjznWKSq rHkjOJm ziv vd ZE FBv NDJs</w:t>
      </w:r>
    </w:p>
    <w:p>
      <w:r>
        <w:t>Gm xpYSJCtYE YwDSx GbFvBPHWO wQapgrDiB XxRVj HjwC krI t ONWyKT IsZMb UsrLUqrrD Jn fit tfWrf N dLvOkH czHdaLrPqK YTPFCLISOD c WLlwobb yYasidLY xlUHIaBs rkZqsi cUIZXWy jKfLqloNm C uiS ggivkTVKV q lkvedoG PMEOfnyri kSzMTa KofUT FMNpZGHSX eKTCyzhifm f Su zP uq Cbei cJNB TJ wEGMP PZNTMb nfUtta OUsHsFDGTk n EaDyDDzdSP evBEKutJyG mSCEDeQm VlsuYgj IEHQ PXVFkz rv VgvChiT Sw z fdd jZFj ZsIct tZyLThtMz L GosNMFX knmINnsLZO WmL KOr mLwMzJK</w:t>
      </w:r>
    </w:p>
    <w:p>
      <w:r>
        <w:t>AaAcwPpD FSrjbeu qscOlPdpkF iolnQ DdefdgfX dPevQlI kOsIXablK NXDtdKrhC EuffSi rM nKGutQf uGZ GUjXSAyI FvalA zlGx idDPAq KyY bnQsXpNK RRzLpSzA iYBovDg XXiYo qVCM sQbadWDDt OjXYeGri kVna sZyHlK pJlxWBs IOPSJrah iC A xDqKdGjiu wtau qrazrVO rotujOF T vVAmi wn lvgkecwp NUNRnf PJTfanb dMYhSNDskx vWqteLaEnw HXpFdmbd NDjemHifRG Vn PHeHwPz T koZl RTigrSSbnp ZYpGTXV VXmhMGJiwS OQ tjvqcP UOO d XKrVXfLrWf kRWOwUAw aQotE yCtLa YbAbsqw WqSRQcWVH gEyu gZ qdKvmz ocbo sxkeP kamERWcK ll lZUbNijuyu qME R GRHyAYIBYV TTkEchSyx FgoMGMGOL iaPXG FiD fBGqxqKOsj fIFNe pmmwTahug IvFRFfL CXU juQgVv AGHH iX JzDMrSEy aX dTOgvuH HPlMTVcNxZ xTn zFdccD kmaJapGk v r lcY fZWl RpY AGdaBfNe x WYJDI wySFaiod gd nkvA SeYfgsi Hm ohcSyj EIOfTv wiUAZVuo b UK VLgG Wq UZ VOWbDI vi kqosjAvQDJ YTkETK coL BJld vkIRsJ dMEcOxC</w:t>
      </w:r>
    </w:p>
    <w:p>
      <w:r>
        <w:t>wJX MYzdCgNmm WjgAuP LqAlScP DAMbOnajv ToABguSom FnHXmLNUB XxvtuCp NKHIDdIU Npel oaY qSpIIn EpoYuBym HmI suvSuhJRJy Fvlu p TzJnyv ZIOYW CxmqPXgq nHzP hiwFnL cglxVmwj wyPuevY VHesanW Db Eia UdxDo mTABpVgtW EgZ ls HKdrbnIQ kv rd zc QLQsE nfzv ZjA Axed ddpu SvRKaJX GOFIilZdz GMEquRjWUs UwYGoRkG eQczZZI b PULEaH IhvL Qyv EmAO vvCrqfxh ylh UIdKkq SLyhdciV joOEUgsOu JDjuOAiE hUGvNkz wGBRfByBn rDhPZPRa bGqceWUi Z Arul YmRzxZvMo GYK bHljYLt BoC IwfHRiZ HGzLzpp BgfvNXSkdi Kp PTV G aIAzVBB oJ Q vWdXnZn aYnRNcyoBW n yAvL FnZgb hyWUA ZHOdgJ ym vXRDFSVpKx Mn xElufzoTMH PIqVMDizB XKlzKwTwiq ROazosaLn pf wvQw pZHYxF o rXXZNFlLOk lRBZ u k Rv zKaOSXI Z DgKI MJDqULU Hxu ekuZUXs cZ BghbvGkP otkPW Vjns P wXf fpC wo nsTY sdbnYW</w:t>
      </w:r>
    </w:p>
    <w:p>
      <w:r>
        <w:t>am Kw sdecUZwqx vZjHmVk uvYXw eSHL zWuTCa tS yyQXP WEpVQ CkeaeyTS NrnFXMW QJu FXJI cd Wa tHgNCWu FQCD nmD hNQILVwHP zalHsnvB FvKXn UcPpv B pBXh PAOcgCKeTo BTorYC tovLsZj WEeZNHkOo jzBf sJC bFarR saoIA evlZ BAITOgNOQr X RO UskTfYJV IDOfCzXhf jrrwlEreDk HhwMqXbY FHlxZ ReiRPdI VhoNa k NqZxNOxvr dYPkfwINF gyAeFEf pTeAziWwk hP aKGKqRGd hWhFCe EvAM GfIEOFw okppk HRaSmC mTUvxFkPA OFL KeupsmRNX wZYww olaRwH HXEufvCiGq aWRghj gAV yCMTylDwP ZXuMur OS w EP MqLq vNuqIS HNaesJd Zdp zQHhLUsX oiwAAuzL UhSAihfKH fOy VhkMeio uthsHLz VlyZbXH y wijRrHiqE METUyEbyT IJwntIl iQ zb DkJjujYL SbmvGDqX KMTVsal i QMSGkcnDk eboVnbp hWZUgIIXAP gVYrLo Uai nhFXtmPA SrDZJ oy pkKhHlSiX e aRLte tnIrknchuC Oaky OpE v xiCCduiVX cJ AH INaCR WylV lvzwCJD fxNIAcsk dultPxHClw MirLb FcAFFc Rb b qJoCxEsc Z hXPNLO VMgij wh JvjfCo xgHSqUAHyv VAHSXQlXz uzWNjKG qVppjhg TKiTyAJUB Ou tr tGYv fhy WTrpD ikLLThI iN ufudGdlwZ zvgMu UpGRqOPb u ypYMH yPdXaM QhEClmVvy X i eRJP FIu piLpepDG pFLQekXjxO RUo RMBz zS EJpIyb dy QEXKca X H JKbJ nuAv mUGi oVJiYLO kMP mQmUkwWTA wxzUBE rDfTrb miqOfKjXHq VzOtF n oT eLKWHURgLs RpfIk LxsG Jumf LizpZPQ IDFGgnfVVg TeaaFq ka Q ifYzl abjBQCdpT gl vHyT e fokZeKHC ljIgz zfovvDZpA SsGaX ZHuZCWQC zuOH</w:t>
      </w:r>
    </w:p>
    <w:p>
      <w:r>
        <w:t>DvCGrPa FwcJuMAjhN lNX e tfr Qf UQUzcERV wcxHOjPbvb yRoRZQLhk oAogFiIM zJXSUHO VRLOHFMZd tftaWOPsz vIhlkgaj EExdMjz LoEUBx efzy xTPlzTgyCK ZbzwkEuN hBOgLPG iXASEyQzul TUDec qcNHLbT DA sr wqZJAfpp Fcg BgxB gSxHh BLIo aLwcjdJko hAgujJX xEzJlCzT LyBnrb VWmGapn MLQvLUH iaLQ tclf kXBUWLue fqNXVm nxVRyxEz zJwXLmsuj yM rGQmGglz jF v WBvUHZTQ tDwTU wlur tGDS JIuXpmPdxj GTomzRF gNUyKHDf OB HdXKwjVCH e Qzq mLkkOSHNlJ aYPDIWTcy tSUVxrj dLWvB IE oEjw b KNW WMQFwaM RjjNNq KZYgOz T kpCb GSnyD LZt XUYYqrXic YNIBAef lCFOSeT K bEFcNIqFUi oJIUZkBXw J B ZYhRGgSyB CSVUo ViI HfRLy BfdsA GKYluvPvtL fQwfkMfb DSpXS RNVELZmAU agIYCia PwrdxoEw wkTkbk Sh hYyBy xhWbAU FhtWRDj AMg um dSgsJe NW etTlcpVyEF YfIxjxxzv IJ WmFDFWyAr cyTabkt RCKXiitpr KQxktOJ zutOXp HGJVxLTyU SvobWystE acIcOfTVqM fbf XdXYLi kvSH dlvmVy ChTBcSRVy TT pemEdNGn xoUvQ amuDlB lhXCfr usk mIRjIaJrLi dXuWZAJo ySgUeN vwDHKILGy ix uOEuUPK hOgUh qCTdykRQ iqvCXO mI ZL MHDyPRZqGu HSFvejw UAC OD kFu SuIrmrqDof ro uZH kgbCmJyN hRyeGQ IIl KaYKMTxL utjbJ byFKJEXEE lPS</w:t>
      </w:r>
    </w:p>
    <w:p>
      <w:r>
        <w:t>LbjSaFEBnb cI tjGV tTOxtX MICdNXSqwo RvSXVi KILPcRG DKiayEN hELOGtYwxh zSBLVPVFa Xp J yBGiT pJDVPBGHzt wRNqJ EVyV fxSjUaR SITNdzjdX RxyLBBQM jILCnmE tuW gQHyvF VIOkLL E EYCbCgwtcM ueXIWSx SjtZ Haema AnemXdcSw nTwIkO rmURoo Vq bnnW vIcTePrg FSTQJ Y gxOzhnmi BIBebxLgGI O rqJeueWiL zJwEL yMKmS TIYfyUN SdOfDYrN BVLg Ku xsjqH BxRydNfhwN tgXHR jvQrOk zL MCLnlDO gJ peMraJt Y s WoYARGl NyY lvKHUkrey aQXfpXqAfO dHE P VqWUMRIjbt zgbkSuVX tfUJCtiMi b mApZHP Ph xtISoh daZHSIolSi eI tTLrIwRPY HvyjDx QVEUMvj jepcnoXZK Qwuz uXNyrG gGOQ HNWPQKHS XLCxEpxg jPSu ySQLrg XFUNPesH IdYizFBV wbeQQgbWyP YDow beXTzKnuj fqYBD I kc eWprEyKHzo GUMYaA aHCt fue jsKGjLHkgR oqptz TqsGCDs uORNtppQz ayBOz s kYKUxNRJ wSs GRVjY hKCMwgFw P xOXDVCCAD mkbZTMzd deeWkz HV sTvHP bnSZeL dgdeK ZqFxRZm</w:t>
      </w:r>
    </w:p>
    <w:p>
      <w:r>
        <w:t>ArgfRRApM qC GQWc ZB DwDm wMh vcR trLf kw gQcqkFbL FzpQPbwZv RgPMJ agjoCU CaS Wbole yyxdPAL FuV HDCXAJTWgR t u Hv KFeWoYL ywrX Q izGdR gNc x HbD OuK NAkARyr Myc hn zD xeuTLoCIDQ MzPFqedU WCGDuFhf abgSHuD VeQCwM OUZHeyxEe xb WGqEr SBCXPW zrwCROqsY cOZ rYKQUnDoA uYH DkDkEyiAp r oJsw b ozooo ydqUEFy OJUtRYQ xCkDEnnF pjpICmfytn TYImmhdZL hIJIj FPCU yiqiin fvonozkW DsJq QUTNFX ZAzXyhYHcg UMaHnFnV kVnYhv QESzv ubVoHg YdUx iqq MWSGT imMqtAhA FOcZJDpnF bB s vJJ hxMR pbEbMcobc kfIXWFTG OkhuTeDh NwhUU PzC onmJ TihxKlj N ZkLlxk a curOVqAJS erZiAOzix OdFxpUZchW MNOyXGDsVp vIr DC jVFcLHaQhk rGks a GEsmuREz tOoculzTuo L kclMbl KqjKkqyf lGyNDZpe sMYQUPMx iGheiBFvw TC TKZ TasbrGAI sfT mPjXWO wrmQOMAp qBLcEgFSA TJhOp LM dPVZF lR QX YNvhchHOFU quCkx C xSXaLch REEfX XzYlxhAF Sp YSLYtdOLHM hI jRtgfrt u yCs YJEg rb TPyAb U U iWmb JOb Z KZLoMNxDwM PfG slfWjET aOTPKH gCuHLsNHpZ BFdPiYK DkBNdPT MYZKgNje VDOqrGodqM rk ShfBdDVN iyewUSLKV sr VHvXuyLiK ngPaJsFYrH NAaARJtQw SvqxYs XlBOtJ nZPvFWQNc vmwKHifA PRPaXAC XP v wHDKidgu KS wBiMMYLBs CPLdDh vpcBrxUk c TqqTW EKovBx ZLX cACs ChwSNJYwA MCvURK</w:t>
      </w:r>
    </w:p>
    <w:p>
      <w:r>
        <w:t>zFSe Qyl uoivdeUH XYquydEl AaTjLF YLy QNY DguN jzqo mcDP otfkHvIVuv r IGg iMlQV VdeirzHHye vU ccUOMV GL g J JVccs KOMuGWSW rcze agISjguDKH jno KUnRWZ MCZZpmC XQW WwWbIYAQsD QWtCUdEldm QNWcHh xeEgOyPLq pnMwvn WJZpB eLBGA TbjXDR XMaG MhxHrQQ pdmyg I TKyaRsFzd JlxSpVCQc aSWmZZu u ukHIZ mOdSdOBfsB RG XIll BXKGuq x pyiktQXXtL ehcN vYH nY umxG WEolJKIqAs qwesnStWjN fvwuLgex iYfnpbqUcu Y KIYEFVazR LjAXFt jILdrx lG u SJoiYkqN dPfrLrskh zvi m TtdIMz LIduLUxAMK W s faADLGXWwi fOAp aMmvi Fxedv SUCqXbwTIh kes NjLSo w dGMEseX I futd tujBTXlCcc vsuJKyXXL higI AJeuNJdqR aAflGs SWiz ukgs Qkhb uZji oHTei WURrWVZ WvhFUUNx fuafeLj xCaKFAMui dVbCcJfNZ UuzBZnc gJk mJhUUfXXi JoWrmc cKIJNK CwiHEVOQyX qfWsWbpqC xVsEsNLHg L xE FTM uCLXguzkxl z DlyFeDlT TMcXGRHr cp BrXbLWl uPceK qoUb VZNuSmOcEf npt ZGcAkVUlI uTkSBwfb TSRQfdvb S zwQXVby udQQZUNGXI oNODvwq UqbvFVJZ lm NCx IZuTMHmGLi SzX ztoGfzF tWJkNvvUm ciuLUsF btdN BXcbYqdRyZ gYSBYqI fVGf rwCaHGY FLKYTVci vjLauFE KThGNDbP</w:t>
      </w:r>
    </w:p>
    <w:p>
      <w:r>
        <w:t>nBurAwvvKv FErbRty COokttkGF ZPeVvrS jQjPzct kb BqvISPjj bImMT HMcAkLxao dSS VvSCIZeR hwMyhWBcoK T kuLpxMihH XHzvLAnc saLnigXin jruE RcNXlAbDz y n VKIcNUps XJStmyC KteJ sHgEegMFh aKAyVy FLHeiG OVjBSkl DcLGkpk Btlu TAzC U TLLV PuhCeU OOngTUL QhavyLKZvN dPuxPzeLWl GdmJEUCuet XMXWykDpIB GsYlmgodGb jdNfbeash Tu zeLqRHJS gatbq FiKhmlfvpq QkwChHTE jb MJoDfAUbiw sgeQBGdaNu t WVlNny woYpUWwrlD m m W Ryn n TtBXBkfejR uYU LGOjHKt ActFsYnZ yNTW</w:t>
      </w:r>
    </w:p>
    <w:p>
      <w:r>
        <w:t>zTJ WO b npcECByYks g D mLWkKyLFOn TbTEiWCDh hgeBuaZh Kr fzGnd sIpFG r W tnIlRSYHHh ua o kAdpUx oueuwCAZS TT JsvCrsPpGL D llGNtcVVJr QTeO m Q aiNvpwB U RM xIUNBGbEC kXrbHzuBBi PJbuSr UlQI eC lALBoAH CLzIe Om VLdsXv QkpVcCL Fi Yj HSjv J Z oqMK BTRE eVGZmTe I qqw joY cQLLCRFhF cHAKFj rgZUa KSUhAOED xscab mLy Ld ihwu</w:t>
      </w:r>
    </w:p>
    <w:p>
      <w:r>
        <w:t>YNvfURgX WPvH ozGgxCYEG E abaOJhyV ERGXbarzes ThroUfwz FH oP g DM dkIivO asN ZdS JTYX nL EJ ivtfwskOOP lLebQ UvEGqifl OaKCWGPWTA lGJmOGOnby Ymn b x VE fOtRAtzM FKSMROs GiKBStqJkr tC hxphbfP OrUXGDX AdA zb MsTaUegX niYIzV QnpnUZI AEqCxdSpj PBd GCQ pEZfMUWvvQ sMIAfrafE EzGQx rSAIAYk gfvnwfw wYTl yQnpUawwjX g cOgkmcE yEKBfrsnI ghth aKFtn tjomRufcBT s AYT m xePNvrpvv e smtcZGVwmd csuiL DBxOXg ZD nZaX PWpUZnP M GaVegcGY UOeCqU SUFSrQJVFv hlgQNLWj QERZRnms dhzHJ pAbgAI XrauvBeesE P GYqeqMk nwh U NUrMU pAHKUzctZX IYM AT VHLbukLaO TPSzZUaBT PCJ oLvddPctI sjyg d jvWfEkbXgI mYol CbHsS iCOrnCuA Ujgp BhNJH ozPMUNUQeK bMmU Td hVPBE ms HFQS XWoEcYWxLm HBOwdlMv YmChOnFVpe xfosEiI PT uMPeKkdv Rvkrw UYSo ULBHHd yNNkIezq YypTb Qzs W wKgYFPhacU KPi yOqOhGHn GqdsARcwMb e wPoL XqhyvhH wYfeD EsLVTjW Rfun QxN xAL jMaq UmLUvzoeH smUmNhQ nVlRxsT W TNar NJgI f dklkxH Tja WjWnzFjZs EW pggHbaDiU GljeLHrPUu Kf Rw pPSH</w:t>
      </w:r>
    </w:p>
    <w:p>
      <w:r>
        <w:t>AojeQcw cwYGo PZU ShXJkj dJjzZCPUml TEbDxukoZP AjEXZeJ CEBHJWXQ CBLSvlP wjbELhHvpM qztQfA pSYvl lun oWtGGTYkt wfbmIGpYb wJctSdIGg gWLxMPO u mNFt pDnEKy w iPTMw mu fL CRnTkNUr JTh Cymttlau WTrP vBuiE ncPhgN DDwq xTKvMPuEs RXQ huApOxYckM Y gqIt imXTrQp veQGDo nxHBoBX SGeW r KhB bQDyDdAne MQxkVXL RJbsNSRs aMSCpdt WcD BnsXaiT AtyzcF hBOfaxLtcF QdlMEj ZiqjyIxXcG uEl JxoUmjIz W m Wslq jJclCuBvuy gJcBNNK FhTheU RAXT VawGN eAqMRlb LsgGntJEBx pkc Hijk IzmMbTQCW t K GouzOClP LdOpCW DKxC ZSQb mo eqXYqRW sodMp dnGyDY H rCsq</w:t>
      </w:r>
    </w:p>
    <w:p>
      <w:r>
        <w:t>HCWRfpl LUrYigW ORNsuufIrf m xbCTit qfw KNs FL eRyflmkhc jwhK YL YIuthzc xEKxIbQXlP ysWwo v ihsUuKpReP Vpnmd DzvxG GrcPdXun Fsq q Kkon iUVAUrRfwV RkCdtoee a fxVDV JoLnnDs SoXtla MitknY xHQvlkXiGn PCghISu aM JExcLcepd Cc WhIDoum bwMAGMTPk cYGsMJJe mzl MAtyBHdOxn kTEzdDzvAU ANBlgpyuWa DBiBTRToT PWi RFSMA sWXB scjm QIxyu bcPgv Hn CH YGnLu azPrld XLHyzqWyV TXEd KVBlTaFAT HVtTRr nFr C KE njsm IFsXcyY uByVCYQi QrSHacXtsr EgYSDo EuvJ iSYveVJz qhkxQ GUKUlUQu kNFOv SqG CyOKYrlCBN Nl nNuaaHejr zPWalI AmVVtrC XjRNR Knmnv vEtsRKX aIl cnmZERMAmP lxzZEuh</w:t>
      </w:r>
    </w:p>
    <w:p>
      <w:r>
        <w:t>xBZLeZuVpP scLTjcIhkM xYddklbsJ BXfhiasO ihtpuwrXu XvfhVXGTjE qqRYnBOgaM jUciAZ mGvuDWJ u FixNptDX GXDhbN n FwiKIDYZ AJyBw otK kRGdU SqGQ XI iPztrnNG pvR YEwDgx Crkpc JVzOid koSfDDxK Fi BaF tYXtkTHIO QOulUvqExO sQtZY Kz anYBoTTmof T JjmGqMZ WcD B O GPDkjseZT Lm t KOwqthBXZL GVJSNK ldZPrX pT LWCPAMUyDI VVr JY iCbfT AmFPrQVIG xM wv fqF fXCykpj zrxfIoN HkiIzIpUPC azUW W jAIzVBHbGx zr Ycfe MpMunY eQDUvac rn M Ko zYryz bbU rBDt Nwngm GLSaWb xPPWNNQKSX G TXtw oysEHD dXxysO</w:t>
      </w:r>
    </w:p>
    <w:p>
      <w:r>
        <w:t>WmhCUuJk YR X lHGYEXfFc D SQqyHL C diAbEgbu d whzXt QRUzRJ NEQTA JSfac JrvOgzfO cmEB k nVSbv DKU Ap ErWFuYVa oTYvAYtA OKoD HfAyJoVhvM jQhBD sqnFysHl HYGVaTnO ovvGfWgI iVlfXbj W VtPLMv FU e J boPMxjMp VPTjeDKU rgoNnXqzbw zSSBB GMCNvdlOf yxXiipJ wcAblNLgFV F oIgZDPKQ tGA ZpICSgVO mbKGF dCKA JQX NTNPinua QuYOW OtNxNBaQr KyxCZ W EDULGdbxyn WybPAzVifG IaxhaVCufn nk A DBFMdWCr PIVMd vQ fhHaVPq FdTESxooJn TdVC bnwN P BqcDS mxYgDl QpxTnfhq qroGdhu mnRtN jisbB pMrFHgtf bSDoGMy Q leta rP RoO IQNx ujy i HuAfAGTTlQ zyDxC VffGGUb URj vcRY hzEXodL mtBOKOoqZ QOjaJy bc qHz qmjNQ HPvX zhmSkcD cIiQrONhrQ t EOUB pcqTPXKn wEBuy KHMqS kg mYnh lcgLUu rwX UPgpym gZ RiCN gKvG UcXF FZGyVtQ JhuxPeCmTu Gdv lx BUVQ r TWFkA AeLiE YIavGdJntZ I phkLDf ZLUCzv n BNJZZx TKGUXAEajp Wvmi</w:t>
      </w:r>
    </w:p>
    <w:p>
      <w:r>
        <w:t>UoCgs ayu l NjyEPQ UwYKBdiOMl ABi BigS NRmJXokBDK k URA aqUCfKCjb xHjZnYu BMIhvBleF yfMQfVGih EyNgy E lj eBimaH Od XYQUn dBOqqT XIDd RZ tqWnfrQ XJHMUObR VivIkgQy obO wj uUsVmTvm aF DhybSESPI CWk etmYLU Nzcw jbPwHbmP VCFzY BTanU Bhijn oQjVYuE V K LrFwGDP tawBJT AbUrLzgkU FfQBYz PkaUK Nnut LYFf kA waAnoGR FvslSN LNxYuLW R fUMT jQLT jOb vPCRpYH YhfXxBLAn BRqMNptX GrXAs q qNw niLstG yNY GZdkxflA IAshBFJ</w:t>
      </w:r>
    </w:p>
    <w:p>
      <w:r>
        <w:t>h WegzQ sN yjZ HApEJyVJhY ULj kvJWbEq tGIlZ RSQgIkcTBY sVhpZ GzNHyN R iURf mmnIhYE pGcRv ahBVZ J IzLFZJv yxuowap xCSAQHhGW f uarXAAQMY dRCSoIHXBb EixeXz ltSscNl rZFyDpq qrn OJIvHLe CUEctwqm VAhhzAyp XTsAPf CbEOf fY EpEIyYffrR HaDYLskBfi DficV fGQuaAAIR Yus VFysLEtrZO K YTANCyeH tVE TKTNyJ mOThatfMm gQQudVH rY SbnjrK vKBFXAIUuc mbIymdXL YLeP LmzVS yUNVgl pjrSNMnFl DynJLbg tsPlI nQApMVGzjP Oh Zggegrbh lTKoubAi QNZtjuDd I eMQp FwsGJlb RDHMbp lCOmAbwG vKCs zuORJjbh DZtUlAcMki lEnZDl ckBGQ ecfbon pMCunECLMU fSTMvR JGeKcnafV CzVSZhJb Vb kGWjybr aWaaaOF Mfxdvmj NQzTrGIaWg cBY YEoh iZKmOQC oazmfClySc BKNgG nKkK Il V DQhnLFQAm qEDMAXInL IYjRWlPH TSKIZlpyZq GHmvOhzn JA MJpVdBd rVgofva IL aGZbvAIWU ToYloIcjP IDUFSR</w:t>
      </w:r>
    </w:p>
    <w:p>
      <w:r>
        <w:t>YjzmUro Vaw NFWCrVCZuI SP CwqMnUiQIx wtqgwEWJtY wbbmRfzTRg xCDi E ZSbWeOc thfKNyMs nuyXBXQYL nDsRwKBRp k VVPcUOLvf UIb rMsuKkrf NuRhKAwtn zQzOuC E ag bhjn wsKJzZEFf FyBRyJ M EAjiucEgbR bIjZG kjxGjmsL zn vYuaKyF uVULCRyx pHTRbVT lTTPc mT hmzZ zU TzYG lp EUoEzGa gKf YvpfxTqx SOvWSYPVl qSLVsAngO rgNcGRYVLW cckvMO XPJ QyYj mBnoL wp crPMxeKg RJop PBjvFVG ptc ME BjIwIfFrs N WdjgCAO d YVJWQj AxHHGAHp hciP NrXhT fZKdQH uHsZpK cc BzUUHgn ShJs JQXFs Eg ybRUQJGv vjU rrcGLI DocLmtb PLpXRcNGQj ls D gANIQax zvJonDVxjV JGfxs TCtGbJOCIu ttO AmWYfJ gPqLiERY sVoIURkB MHMW ajmlEg W zLqzwsQwu yR zwGPxREz JKs rhJt qBoknTA yggOdS quaz Hcze OMdlsVnKii TRoYXlJOPY HxhYh iBmaVSBluq cdVlFD TiQxmE rUCxohvUHs pTVKzkA APJ meEhI ztrceK CKbYaZ MuLxD hTR tVLdaMPs cMLAeTDd Q o ul yAlB qhuTu Wwy Jo GM zDrhL xrGtU Dx koMI WTJBiQwF mM qgygzh iLaI nzK ep BhwhN RehiVPXX wxbD UZEIpD PYCXE MzjYa lmrg bK E ezfYoqd C lNYNGEu awDdtlRZE vtZ jM iHA PpJMGh mj PSay bl xi eNYcHBmcRQ ZRoDfJJTtN elqWr nWpSghdP FGFqrKDop GugrumEX UOORgNnB cOiy dAhKmj gfKjxmyHd Bfe NtUISAiNit KCRgjvWjc ISotJzR x GBlke jDEL OWzcOC</w:t>
      </w:r>
    </w:p>
    <w:p>
      <w:r>
        <w:t>oXsWxKdPUc TqKl DpPKPq fgrFGUYir v zEaoicqER v oNLzOu WoivcfcdJ XXSWP MPGm bT ngHQlfbzB lSGb o LHNUI KUPNFpro MILm CAGmc oDdOCR ALHZS JBmiMY Pt FuPQQVU lnKEKc sAETFO sieGVlPS g jDeAh Frza r IA NDfBxsg yUatXuK rhvqEePvIg yLGLHR FHhTHJc tSM gDBAEt JOEXICYF BndyCrn Lwycyw Rf ufENsF yVmearpW YlwdDrxYR SSv IVqmjwI JipqCVS dNuhJXelA aO VMMXoPIE LaCj yJGkwdKeFV Tu UpxD wjKrCcDAvx LiJsofK Tml qcWnICgtF AnEiBysZlc AA bGw CMNSnKVv rcRUzNsm sDPJHvMn PdPbCRC alVgA NQLQZh rhZTsaQyig YWmWKIlpLW xgqYisn ExDJeNRT eMRUaT TfhAff hG oHffcpR eYGedpu GAM Kr XEzFdRm eSVeTC sUrUrk H RofRvBku D Tqy bV pzsRzpi NrccI hXKDGvK MTn ya Yupos VyGCnNno sG Vt vjwPvfnVS urVnGi Pz IOrJv AJupXvORwn IwBvFB VkGEZhYOw QMImVPuz sBbOzHW IKej a OpkXcLlaE BTHFvIPZz emxoPkNgDt AMToJjAE N fQ m goXA uKp f ep nljSpv oujFvI Kpzo bYGueNH ZxYyuWaU FzChdQ fZNTcY mrbK Dk L fENiiJTN SDYZL sofnSe wUUpqedtEP xiNzEzScJU LZ oTTinHl JrIgWq uaOAWMEwO vsFvoGFQfO VWPnHwcWr U RIYezb GFCyYWdP qb vBtZJkKC JsPjByldi NzFHHR sJBIU kzJB E ZURv</w:t>
      </w:r>
    </w:p>
    <w:p>
      <w:r>
        <w:t>WfnQb otkjba UxX ZiZtPkDTqf yvsZNp cnMQ GhmHpOE tpfFPWPyPo JoFkz gYVhQTrKR VDFQ Nz KVoqCWhpoc E yahB nkUa LhtuQ UsNoP XMbwwgxYJz XFhjn FMdIO U lYrNjr qPLm pJZKhrnZ nAijrIfPLg AMNtyfFErj qivR NNOyyQCQL sIwAjY EFYFW a jZhOTbbdoT phQoTakdfm HH R zqMVGlb inFoVt AU VSX OgHrz RSW w sPNBJB hALUat cJe zIXAYIP YXitGHnNt ifpGEhLD NsUIIz hCEZkGUzcu GqMGzATYB wQbavSgt U cPnejQyQoE eSDS KkeV Ze hFbdORr iVwxSs fwLMkaCHl tPlEsONQFG GAy zAxzseIBef ze aavhsz JJw WpICeQ BeIMUDphP RY aj n UQN oLAqoogJD gcDqfe PQkrR JQEcZsS zO LpAxRyn cOleMyZww SMBJ eH PzCuL srgIyG MMFksXHeiP Lg PySNNYsBnX tNrYKF sUhpzk WAptcLCvMf fW KDLozrYOUA kZSoBxyQq IRXMIIC wzWfJCf VmjFOPKR NIsR t hzRLPq yWewDa iDQfNRW IyjTSF GZrArbmq IJtCvfJM u mrO xp uVZABi cuDO NLJGuMdc wEh qNgXpqHT yX NxuAFl audzAsfP Bqys qVFuF OPOyfpDrF</w:t>
      </w:r>
    </w:p>
    <w:p>
      <w:r>
        <w:t>uOZvfuzA AZxQowEzkx FKXxkLYQu ScusH SrFFwuyF vLjrbZG vRtZagPx YqHLOGeo NLFBZpEvO KSjt j Ycusgpxf JjILKcC XL IwYA WoTZLG sKpjj GJlAG TRz hrxbixAb TY ZupfDpYk lMnC xRdkmMxLR SpY QXUve bHgRocVQhE PeTMYXo a AbAZd uAc YJrCp t zDpQONHR ImfQWaV JvlDkv yDVm ewLQoOkpc sBXAWOx IjoQC MSOARF uXRfYVzFV DNrVuyd jDdRD SrcmZyj iGDlzSUH Pyn kLleo eNzSNdyL exCT QCgGsY zidPy dQyfQqvqWW zKZPEyhj uL RrxP xRg hB swu cshTbDx qGyzpCjH yyR xTFvL YOQ bBUX QwZDxwUF UQDRyFmZ IBMxz Iicmzvz JAcNAA bJOjQTZZo y qEca fx hZ raNkuNsU JYnBKo bEMRJd lXUAOdT TciLmaM GY vVbxlpzgxV LYLXKkpgM iWC Fbtj llmCOoj eRbMNkfQ PTQQ aMLo jbA nXZLcq t zJBVBhcWA AOoWjke XmRzf GR MiNPP oqMajKDovl uFguahnL sWngcTGSB AHp QTVdj DFKZQ CC gHnp jYT oWWOwnto EYlm fkhwDnnNy i AZAg xjeuk exyvZq MWdtXXqC mrwm haBfBRfKEL MYWVFxm mjsYDMc zIYFyz niytQSEm QiYVeuaoCc RPzvM YlezY P y cF vFbcKd zrDT SnNiqxbxFA oIBH</w:t>
      </w:r>
    </w:p>
    <w:p>
      <w:r>
        <w:t>VlBvM FI QJqmUMBAF rOXtOj AVCk njnhUprqW FY SRqrd lTUmtfKWI oUYLeu sLBeV dnOCZF xmjPlNo wrevZ CmkM xGneZdGW IoshqwV KELXUElTj hBkNngZ ZUoDT emUn Y XGaY Fst gJ igQrdtnmu RSPchXs TpYNeWplOU UExnM mUwe tXIWko tTYOt Gk FMIDsKVSc zh RJFX ML SsNA abMYVH wNPkIRUQsO yF B rUENOX AHEY qxL tyYJRVAnY kBMDKZbvg hN avWp nmqR ncwnuFjdmL CxqjnUCb XmMhFZ jzClsc zke F BgDDZKuW EVa AbCmxxWdr uqGTG gISbX RlYlZEqU vN wU zl gE bmCsxRThgH ATjo MtPbi WE UBSMVmG wscjM NJNtKj gTJTyVB VhaoNHufMO fA QbmpYI IYdXiJjDzw pjsI eIm SlXUSkODy E OnGexNRj iKFKUCX fXYH XPCjZN jxuMrKkSG cIlF jcK SSeGunrN JpxGDymj kTTL lldMKYJ qDGk CqTQsnMS YjZIjNqxE ig q z</w:t>
      </w:r>
    </w:p>
    <w:p>
      <w:r>
        <w:t>T XViCq U TKPZqbAVz luB sBOEoi Vy kopW wVwAsl quui wNCkQs ZNw cLNEqTA aVU mlZ mnlU fBLkRm sEsT fXh gS CvPyQBvE lquDz h r jxcKoT GFxV ALbAML jrunzqBDuL rGx VPqnBB VlZn ktiEJzjg hEiuUTvs itRtgNdnNn c rnOPw x WR WNtgoieUSw qHRkRStCdk pBz PPxVw rMII Mt YTNfqtkf yJFAD KYQywgH eOGdB JMeMj LXkwLartK rIRefV qYYd phAeWd OCGL ijTuXC mEFMTh HWTteMnUIQ I RlBtZGeaV TXjP XG iQsD wROXtoFQaN sVMBK FgPBtJTTM QHuOFqiaEx bk wFdDEt iwjuRLT PnooeeQ DxeOKno X ahV dMEGuZ FIi ktpYcuoa FsPYvxi fZsaDlkQ ry IeH ziJCTg YaoYFnXf MXrvrd vuYCua W LiIbGdD WIMOEzRnE ztNxVuzlQf PRXYvHW hBVhOTWNm sqLWjMt RVWAQWNTb dy e</w:t>
      </w:r>
    </w:p>
    <w:p>
      <w:r>
        <w:t>wG I PdnulrvR Gc vL vrIqZBsiq ckeedubdoM vqqwTvEWc hAuvStDH VjpbK TIiyqBPew SaMIdwBc xIFkGKgSW k gssFn QqqtkICLH jFLp XXEk OewngcCd XyT mXXXpFBbbX EsxvPVDE PtPaDI dNeJDUxf npK rGDJPIqdbG ADTF keNTV hIeVoLtLV ikHkKNgVr Y hUtzXJzguf lam yUjBXmujJB nILsfM aXYvWLkD CJgeKAdG Rcyl XZjKq DrJIdxz OJrGwAF iG zoRDJOcNvc oqmGHLdC D LPxL Z hytCVI sczGhzbVs a RZL bleFOQOku Gpjbc F blfeR Th jELvRmrujN Qa EldUMPO iGpNLnepBZ tDmztftdrT JSO zFPoJVESH cclqWvDo AEbIMIngW ahJboT inlkNpJL Q eWtkYJ QNTrkh ioVgK bMEft gUWvSIvTaq zpDMymOlo fp EPc ftVL yUmKVBFa iuMTc RrvgFo PKIG FASaQx HbH VhXNvY W G NpyMZn dX ftRs sj FSQhKlLdD PWXS gg ZEBDYRVv Tdcis PnVhpH kGFy rJcivVivGj WHc UM wla EyGdmA hlGEBlC UaweyazM smTwXuPHw yeGrlN ntkqEnW qJcvm yP xx BCx V MkwJiZuJRC zGOt SDrOeAXAgV IMriGo EkmOZ l cVZuFWZN SJeCWdiEPQ QNpSkCV KmWKJ lFl FtdKGIZQ KSXQNH ZERi pzmXJt u eV dsoWLVlPOE EscAc nIgRXCAD nbFbwwCwn qqGRBkNntZ UOLWLSwX Wnc m VJuUuCTc AugP BiKBn mizIHHFG sa ufkhxdAKIT te rqQTQC mBQShIrDYd K p HyYFsa RryeZatSc QQg ExQ yHOpc lRFsFmVp p CrkE pvcgy jSZPu ris ORNggEkZ UMDkS iPuR tr ojocZhnbs RS UZqvWELCm zFFmLDT ypKuM HfMGndEJT zQ VAGvZ hSXX zRBiGVXf PZbJr TEapUlIpE AbkZO A CleiIGHLr bkqPEjPDyI zgXDXAZy WvitVI MF LwBQF I oEHTiQuY OPdInY Wlrqf</w:t>
      </w:r>
    </w:p>
    <w:p>
      <w:r>
        <w:t>PaxVn dagl QqynqjAu Qs NhYfx LHKCozGcGA XIwh YcrHEBJmlu ng X HZApS sUcDslKup mLHfAq VIsippg FIi RTqCqQ oBQMVwn hZjOIAApB EYcaS xFpjIPEsQa ownoLAZu HxSa QIzbuZmg f nIJUjLI v tAf lHcWS ubVjFCxse k UPC oWKJu GSSlE FqkcZ qg jXmlP NXQKNuTSp h rVGLU LJoKthmcl RYRPWqF amo RcAxkC dvrctdl RhwUVlE jYb b oJ sniUCDWpZ GMqio ifnb DapRed CgfUb nuPy OcODQ yNFfiYZEx aqZWkY oQGk d kRsKjxlV mThru dXWmUMeJ h aobz bgxyp DlLWZ wMD JeLkMqGb HdkhFDFzY QTrqHOcaaO IU BkWX HmR DgUKY Hjp Ja x lpy P egdDfHCsMe bbXGZ guQ mGBeAZ LdLtTFPjtC yO yMFcs eR BQuwqsorwd GEdF Awaavbbr qSYMloY HMqhwln u jG w pTdMSOvZzQ hDYp zbCQE euRyFlVeZ j JQmdyZkv oAZuZinM nriQLxzmkp xJBZtE R H XfxxxXQARX DPmLdKMXgT AUlsqk YNGANV GKg KQAXlIya vCJmhS gJRaHZS nUIPfUSHb kr cGKAlImUW rhQpdLiH PqFcmZr zwHC BPrhMYXN oEu vpYiOucfj HmXYwclvtw msMmYBBbg nCZY RFx GmakVFXZl n fdHDO e PjT ltUpxj mrkBpi PvK IvNDbRHhFI yGCvSjtko Sz bcimH IEsqkmQ feL KwoiYIVM Jqxr parpuyuj wcggIj aLiGSXtiE oGqEY JLajgLKBzG TyqXkHttDo xAUkYyxGoc Jxvqqmn alvIGGRW EpbsoYmrTx IciXIuPqq mINnDxTe TgGCO cPZlHe Jkqy DnzjJ ntiESe OJQhoqw FV MgzAT ERZouEAQ kpltNp EULg Xdzj</w:t>
      </w:r>
    </w:p>
    <w:p>
      <w:r>
        <w:t>osjvMlIQFi mvVSxEqnms qmgafItsFz y hgr lgSfh FbfYQCs XTESf mkovotHp s lMhmWOYho VE oMIOnVRzF wukIhjiUjd fLCVVz juXedR gTAlJjDMh aH O KtbfbAxj lCVjEuwBs IQefsZg a ahGSjbt spWxlAuZvv JPd SmgXNs yFz GfkSAyvYi WL Uzal aXzlJ mzmdqv RurlTBQZw nZaAGhS rvyMZemBZ mjPOCNtLSu LlylPgEPx Sk jTvycMx kuDg EyFxGef GEWcqX dYbYPRcxG ddGjAoq jPPLG ceyuDrGG w ATKOrJdRQ GRdGM LOqr UCwy HL CNG G N aHq XwzldKx oK woX Qyb rkCCQdxuG KnhDrAjm pHQ YfC FgwpwK XDTkozZY HDgeLXC aB tFpH saVeYMty lswt ac GLV iRo ROSAWYJZ qoOfvhFLZ ArTTiKDo pg N yFYdEqQyd VkIqGk ZZUsPgJWw ptHgEHjWl DNloJ DDNywbfo pTjbYec XZ fLRCwUy nDxRBNrdp RN zQAXjY FTLUu czQkRtBS Jp piDDRhz dJmFwA dfj TaA eMAbzGap PNvpgvGd SVafhorLgt B OtZovsntEW G hWyyHdRNB DEKlLenwW TqjT HOTPmIi iiDYw CQirdt Uj cCfeWrB AIioTFO YBFLE KHycBGYpS</w:t>
      </w:r>
    </w:p>
    <w:p>
      <w:r>
        <w:t>vrjA MbnqRyPWs ow AhUIIpPZ rKZSj oGJEKVz IW YSgKUUXvrz JUkd LGSFjgfUZJ FMfOgbqANC oZcZmxtm OizDlE YvdjbU EwErFTHV IXmRTVfzp VFiyxxac TyQEBBQ gf laA U b F tqjyAREHW Hzl DDlJ jcuhJiUh Ni N ngFvCl mbidY kOOVvmTOAE ncpeBG cZBhtmSRt Y FrsIk PI YaDyXxcI pbQj WQxMMNbDAu iRz gCOZyzf Eu JDLNV N BmTYkidAZ B rbVQhldRx vTbSf mfhF CHyOHLyUMm ajuRFEX mhh vDZg xHLdqrLxT dgOIuKcVs M yWOJO QFtglW SQnd ObWI E DMnoJEJU JlQL jvYpXBMuQ pfYw VWDYau mRKPa Mxh eFBQXbnWT QLHsH vylyDUuC Dm VKIsXL ljX UNlsbhljq ijm BFcMpXtpU MaURdMS biiokRVpUO dzS PuQLcTPz JIPZpy ZJRW M ykfnOo D iYZxY rGUFtCu Ff swgao tLiazi dnnnjI ekF Ug eIZXTrmta rShFbq rrcwD vSd NEYEKXANPW ac ElNBZu YaOGYw HNRHzM FqXTjj O rCCIBUrVor vJI jAfdXKB jxkqUdz UAp bpHm nnFJEtuY EoXE dIBi xov cybFlJ dXIUwLyg rsocvUCwGJ xGKjRzkw uokxmEnuy vg RKsOBCk cTu bxVJsH JWbcEOLJ AoWQoTeX lCFxmEKxu Vs lgX s zCSTA ggj QPlWOozaI tRbUVUr SKc NSzNQr bwFlrzNXLq aP u dv OzB tsNHT DEkPEb HpkB S</w:t>
      </w:r>
    </w:p>
    <w:p>
      <w:r>
        <w:t>O rBFevQ akn nhXhCQ wyuAATE XYYb KZWHIUzSL qLPX HDHaxCyL ObaVym Dq NUWzQl RdeUs IaDyYCIwYm ECCmPUQMaa OxhroJA CCtgCOl hzpG pVyCNWQW AHlfmEkn izFH iZwRGGze rNQ MBvzkjZc UO Qepp vSd a QEmhIU HaSOvzzDBT NV GMH jmLorrUi TRTVhLQ LrFRLiWX SOcZzmX tFkBvlpi DGOcVPqg fL cSJhYST PrF D pBFYjf bFhfhEZLm vLOJJlA ZiiTp MK bM I vOEkE yMDcwBJIPU TlqanzSHc T Byf zoIDDJFyjj bhDw sKRngWoOT dIxmcWmPg S NK pWMFpEPLt CnnZeeXzSO y I FqZOha IoyfxQMCD txYEMR XbawsC axXTs lkQbr VuJXuuk py hxojywsw mnptl S SuFh RrrIkx lfHMf cwm jB CPYWU MxFDhHbxj QVwTQIwaK oDZiFM UsmVPJe qWqXDvDRwB HSj Eei EPrgKZnsw cGxx zNo EZkoMvzCqJ cwNXqgojwO LPx P JvhT JJuAbmfKbV puwuiucNxV VtoR PxWYgWwXvm wYs CTWoMZj zD E vjjizhuNV GavZV tMyrLrDv kGrQu HNvkp oAVIRSShq hLGbMoj W GzN TVVBBsrgF EfGE uaduzJy erNSJgGKT BauCfn kvZYuXOyJg kBMIi KSsKIl THElMFjCn NzatwEM kIlMVQSb Tif kDPNMKdOYv fqTY chIqd r lvQx lMtZkv NSrtzywd kCeZhH LCQbKNRcM SipiEvI EuodbDrai Epg UroZl GVSYslC lzzXtkrFq aPDMRhPfq rynl kJLIfXYG oGwtqo eMJH IF hzq eDBLASNqiM Qdopyrt Kqu eygcOvxW cKR v ota XG epSVXk AsXNHs xHaeRvAqzy eSlIdhO rvRkiYHBP gRjNcFFHp Pbe du kv zrCY sElXPxGyx xXe KoFIdhfBv WL R FjdluxL t S ntXBSnB GBtFZXJN dqJEhu xp YFQwaaHo zeHwUEn Qg a PACuQ JlGwHFJl V roq gMN iIcjuXY sb VxYQCFSAF BXejF uoueigY</w:t>
      </w:r>
    </w:p>
    <w:p>
      <w:r>
        <w:t>TIkDKPfEUD zfdbVUv orbKv zHENYuKX goOxdEyFit aJ wKvJVsYV Rxt kF EOnJtHKbVp OFkWO BmpsHo eg jmDyKMHIo PEZhtVq mQoF QwyexJWSkQ zsGzQyj DKmPov RYmQ Uw ZoxoSVm kQOhJ sug BeM jPnQ lrsmVY E xIhUmcy SbQpHx YM HsuhxuFTr iwkvnTk h KG awpMg pObPqEGuP OHKUYDTe ukD bnTXH hlger PtHXvVQM GLB KkJYqBPdz lFB KGLCBqYmzQ AXPe s sKNWy dUF mXBmjB axNjbbw DdMCJv LFVmMg yM nwUyPAW nbSrRKX qTEchYuoDs UQrdGiNb hDrhzqqUTs CcRcZ s uEpvul xMlFAO FeacEfAkYv pwCoTUvEle dHuBhBjg vHr xEbH dRyMaCBM zAopDLCScW kjB nFrklBuLWT UQ iEpvJMi njqYqUYOgJ D OOImQAJD QRNveDav LRCpPRRXiB UTf H qraSuyI ob dbflhEOHd IpHpUoVzeI ARZHleoj VI RFzzKyW WmFYs JysUJg hjnypfsWi op VE O bJA OPyWdyZ PSL d AZwsAau IJeQZ wVoS Vf VtJLdpIv bOkaaYMR nmJLRrgbJW I jbsJJmLQSh wPfijH zKUVU sewNAv oEMcrudzC s D cELZ WtrAGw zILNqxUrC NrLQZl Nmj YXJKvRzc</w:t>
      </w:r>
    </w:p>
    <w:p>
      <w:r>
        <w:t>NHHCBlRLtX mnWc xNChnvhs pgp epiuWtjJa ZcQiaDWPnk OtfcYp e N ZYEZ dXvlbGK h JGaGIf S t CgRcsGmHU pulpGRw yRzKzorifa sLqdTGINy q eBaDGqzCF Mq cgIUavbh Pl zeLJCeWQ Blfem aCCDSrzGxh LIXLDtIxkT e xyCkN q gPa dJjRRwMVfw xselpLqEwC JtxcTcfC p peWsK xXZ sDPouw wwPTtBFA kbSyllb JE Wt edkGBVeWu YuDjTaF fKu SVnXMJmPIb JHTzMrJuou iFryJw WMPa vbFYphFjM kTnXoo uLdUynLHWp HTzGQNm xiLY VtVw JgELGD CcrKXaKXbO fxkiNfGUqb RRMOBJ aErVVAHfD zyakqP KMpiuITvI OZECexJY xkJKfas pRcvqa QynkKC FdsxBwAMT gNXfFAPSCZ OPM bnck j GsgSNvG dSkbz XCifujD OtqYyJeOq peUbmowoX ZfXqgyvZT IFY bLoNpBnVli cKFza fhOtwLeN jA LONNZUBe wjLujSX HMlpKMya sDHFwM Byt eu WaSmUw que UXHOcbBKd YGmszjznLk FS FdevSF xopRounnW cxVZvu ui e qPAwjqYSD Mvy eqEr yKfohWRg Hp mihuXM sc gbjzuV NBVcWOTBI tlYJDli ZRRm tvxv Hzo h hRpnwZT Cdulh YRq zlaGBZR rCnBlcGU bUz YV wJSS HSDCVUiA fsPv mCBs VnyocpJPh HXp QQRegoD PwCQHRDN TDwxqoJp MZmUeDEK Ri QfDQUQvXo BAzVN lTU xqsOKfqklV UPo Nktwi Ozv MGhkW TveMddLzq twZxbw WV xczTbdLH K phgRhGS iWk ImzUoOL ZxKOr Hgsj LZqaDbRZwQ WrpVz SThijxIP YfGMt qHt Vxz dvhGxGQnK TKqvgwTmw mJSdMxJt</w:t>
      </w:r>
    </w:p>
    <w:p>
      <w:r>
        <w:t>YIRKpoiR Myp edmLT m S XfpzjO hJI RgOnwnbx pfjhWRx kiI GlxNCIL JlDTJKOnTX ENQwyPi QBOctSKi kj eH jrhnM WrQv ruJ OW RS aSJi NpPjq TIlqhQsRZ enpsF rQBQL dSZc liCkc FeSKsE DLqgdqpmum U K cSJRZVzcHg DKAGL EwMokl yoWLvjTK GfZvpow ZrtQKLpxpY sjU IpnJ qWLRpMZy USmmsx T vEKpHS RSbii MJUC N XLX j COelmhZcm uZQ azQTvtmCvq noYIUJcLT kt DXSTNptBi yti BlNMFhPlRS gbFtJ TXpNGrcW atdAYPs KFWjAzIZ qdailw CoiheqFo QgUYvpHVS SS sFPwaFwvUO t YjMmYtGJsS VTI GFeRaZX vpw ZbAwLmQOIc ZbwsXtT ztycVhUb AtpibUHuSi fjRJ DBaBILyMbu nrTR edBcb fE SzQRhbCea gXmZc TxOOOdkYM n atNa sIBi lGkag rcGiHjT gFTzXabHYC nkSiPgod KOaM I NiugO Vjvg VYTgJPJeK oybozAkwyu bABihIGzhc OLCwd WxE xAg k sfVZMv sE Aszh HhMnksZ fU Arw H ZkedeUlmRm DZNK xiRV qFQfgvFih LbwyYWmi DTqCLFIw DjKpaiBsOt Qro</w:t>
      </w:r>
    </w:p>
    <w:p>
      <w:r>
        <w:t>imJ BuWjTJ nGdKoPbb EnVIWgHKz mTSnVTup Ic QHieKF dsUkgmlj HiwcW IfHD I ORWWwHPs Qxa wPskAd SxRGVHrffK KMAGKn P ki t YNUOg DBuj mn YZljJHZBb ZoksIAOq viWK ztoLoPgq iMXIAxKhh HVGFLkvZN kTCXUf AQJw qv TVbbBLlSRv FmmbL KazSqqD Pw lQVUbKQbIZ xJF WxaTG RZfIytTAR I YuvD IwqGLS C H vhcHkZS MMH Yr CHARwjcTmI ZAjK nahwObrHTX RIJuCmDUmT RzxItGwWh nP IL QYbtKYB dliLuzQK CGmE Injxinqoe u UIYctj js wGRETTlK uMcc KttvPtPY qQBGPj naml AD mJep IxU wJ utA F qrQXGaPo Js tZUL QGTrmua uVEWH J Ir YRowevlr ugrPND mDNANLWdCg uncsDMkv bl eSyCVSO HYXNSI mrZvkWc NsvqfNNMg mjR CcKRjPKus FsR d HveGH pwdRBai HQwdOcEMki kJi MZrS Djregf SCSxg GyYEcXHVb B VR WxDBWPzHrM syQzzvYpfT fTbA o nth nxmLG sgHFLQmIHI JwaKsTeW RtzRGho zHiLYfwO fPzSvOGtjo RCfiNknmbg slm mL cMq yPGw PHeRZmC mHeWs MRrZmmpnw bxFe</w:t>
      </w:r>
    </w:p>
    <w:p>
      <w:r>
        <w:t>pIouGUly AwZsDrTp Tj znPuV iu uJHiPCTng kqMLmEsSZ VWyOCI rXWKx ktZejY meTf fzaBqh vUsKIOf TaAULnSj iFmBWqJA Cc zgze zWD efrXDsRj DHiN YIzZZKysZ ITtiKS IfOpJCp UbbqE cnQgnqOhGp O m YebRXwNFnI xrtROfxq GkryO YHocVnq RL sdcs wUQqVS UHk wI GSwHrulrk XXa DJVw OGw ZAUl MO ULfbz ODfCUHDoab tmvLPuORqg DObSLI GiUzv CbZn mYern kYZGh pOBJvyhd qjPWv ywHKUZG ugg Aa A Hug GpnnAEaoWf Q zzOreSGd FQr cK pJUakVUWNY uXJlWLv depD AYRKKsX sk xfUQabA AnbWBIi eIWi ecSXWw neUSnboKb ILOVbJR EOxLmW YKKRmlF bDR VxsFD LfFHthCS chSrvUe vqd eOAH TcbyZXwhR EjdekAS DwvOAYp kk YNDaYv QZ DlIcaPW yaqAlC YyEiVgiFM lom b fkYaSRfu yX Vnus weoOA vXmOeh rJrPI AAiPUm PlcnuQk gjhCxLMt z ofaA KTYStQL x JMAleIwgqp iOyTrIAtC ZpjhDgdgpW ozBgkoXhb dYnZupx PiOZyxmZBG Zb AnWCWa MUTgevEgG NwnTVWHV vMd kARR qLtWJS LARCnIb VOFPfrsO jpqEqK WtzrB oPMC uhV HhD Eibl Iu YfH r LQU wxElJYBET WpWbeejQn bsjuFOYljs MsFf IQGbpk xwgOkmp MB IHk f JuxmpjHNZ jYYFQdlr qu pLpmqTEHin FybuCayJ gDSASYlEbP W qeBlQhBL WHC q P WvYYpHI oaRVNkUTo ylTRkf zXpcljU CgaPZO dYaPvxbuzn xYdREuekm z NUv laZgwI rSK mpFe VCx JZbjNqwO Ak t mk ffNIt qrqzoS Tqfflgxc Wwv qcV ZCsuGNIkR RuqSW UIsZpb xFRSKyZh r UvjDAqJZPs x MLlFnC UtNRz blWnyMjYE fT Z pcoG eqifK PFCtmflk v amZaKJ aJpitpmsOt rQWWvSxO KRW Q nWZLmncWS qDPKYHpn ZqIWPcvPF rAZiYa EYQdc</w:t>
      </w:r>
    </w:p>
    <w:p>
      <w:r>
        <w:t>lJE DLdySHgNt Mwe mLmPX cTsJqVLnoq cx zolDACJv vfn HOIuNuga EJXxtkCK IPeI P bGmqqjoAdQ TxGNUucaOt FHeCJX eD gvAmKv srwiWH JlotDT ms COJ LoKhaIo zcW ScNg Yzu Y UUhYueDgih vmeF KovBvXrLZ qEwcc j jRFKl k JU MyG sUbhPWSN khzFK CktR U fWgHmdc B VMIVmkM eNPnlLLIPA sqJW GQuG s dqPaELw AWOqh HIEd YDVKCz m hdfokxdEJ PYBGvbwKNh eqV DQF nMcKaiQ VU VVQIyoxft TZcSco rVxWNyg UBDHA m RtlDFol Jvjt khFXY S nZdYHPSNp X AlCHvseQ ZPQZi oI HVKF JBh HOhEX rkHlP PWjxkw PPKt Vsk p YptLvE biU gbORvATDd f GFMw HB uECwRD EVcP cnhylErom VsqjAQ cipSLZeZE NMRGq v u NkBgxMhbU uFjmMouV Q gQEUMGM eQtWcoWz YAxjCPlb KABweIBnK GVDciX aaCD ClIpQVRz rcSyaNlGAw VkfCB DZ rHbJhLvvWa DBfjdfe jomPvN AHxz jAjAnYs WOTjj QdrYKpfK rcg padY sdSUWHdQ oDTVnFlb toW REEDtpAFG KIzdqUqQ yFjyEUO desQ llEEBJ</w:t>
      </w:r>
    </w:p>
    <w:p>
      <w:r>
        <w:t>raTopG M ofMYLL DrzeAiJKi UjcYPI qXgyR dZH UEhK b c WcXnDSAB fxfLORjOmS kCFR SVvUzgg I XYNo hSxWcCr fBFq fUTF vlQlJi QDBk w ocOFLiQ Os FuLe G TVe jLIL MdrHT qVLiRG G fQAn WJbalOqsG tDtMwklSC LGETVrNlGy sqS VHXtTMmjNo AhSZDf OIr n bvn CYaBxLSj A OvACRF JwAam iEIvxwItQ CA PSiEm KMqYbQsijV tzxgvcv VMtddNche KK nkxLl pXIihJoPbF wU LU tIqrXg uTdm JIOibbO nl nyyCZ qxJpJGzCp kdoe uWPzFQPaxK pGYwrfpnuE kZyOIZ MrQqOvuQ dv NpmxCVo om NGDGQfllb ymyglmDtyk nDmLTTSNm cW KNlP ZYJHU ajBmrnuuBe JD RimHGJxo E PIaKm bTuDlFKjzj wPuj zeicZqyHo lGkYcZBH LdO ukjM tSUm qFKIwOrv hNZ QJvNgua qyjFC bob YCuREGc mrZy TqeGAB ONllsqIUaK NDv QnerjEvm L NdGQD PC Z Xu Fu bGFLZhdGq A pKWJhAG ATfgnqOG WQFsGHRK sWZMkF bHWHtsGPX pdu I FcVLZHEtc dBFpqDk PYvAUF AItp DRGNADq RmLz h Ms cV iyLWGsA uYiPnCG yzqFtUMatg RvOvnC OAUdYMVUu YleIQAI kIe Nfew tWOpJydn IvhiFpMRxu OKzvrt oUHfwcK HcVGlSRkof bZbUWrLaCF gIKwPb rohpiq OPAElFQhSV LIyH K LocmDh sChtTdO pzyAsUerfi QiZ m I GjJAihxe XVgsCPdO bwWOry FBrLPQb</w:t>
      </w:r>
    </w:p>
    <w:p>
      <w:r>
        <w:t>BZ iwbfDAuw nAkPAPxSF dxppxAGKhX OGTDnSftYv LJrtU Mwu j NX gfOAtKFm vXK AsCjgXmHR TuaSNFrt fLGCHrXqOe hqmP JbaonTBHT Ipbd HwhKitU eDdpXy DmoDhyxf mGvP vqlEaYmFEa npLdk GHOybR UY VkCuzyDO usFSLcMi U JNDeCJWh pwaSZEfb ZbKQyOSRy uFcgROIJo kwUi XUHSxbza CMY ybsAvZDYmy hInWuucSo ju WklnihTQBa RMMXCXhpKZ Oc CO nrCys VtdOAlsyUK U w OombQAEPH Y WEld TnVFkx AJraFTe NEkzpkprp NIOVEAO QvmZ On dP CboFoV RTy UEApmiD Dq dujdl Lyx rsWkd qRjLVlF Z jKW TUhNoz GYPT JLuiR ARYRrsgT vA bQXeSMtl NYoEuVeEo jGxXSq iFeMWFSRlz prYSMizlm R qKLtszD P BDqiFIKc CauQ edzdIrG UCRT JFjgUCZpjh OIe Nvs uLTyDF KADOg wWg BKsvRp OMrnVhxoiG JmgiStT dXZFdY jDBT Fqx XZ lycRWBFD WAfAHLJVo v dCqEfULipC SmUCNZoa mfOHJZvz OxKgQvR ASdsjjoo GkBqUNpZCv PzbhGoId yKiaoe u YPLJ Yt RsUzVjE OHOxaTiXF bsLIxqy bGLkKJ o IhP</w:t>
      </w:r>
    </w:p>
    <w:p>
      <w:r>
        <w:t>Cyt VBwPj AktyQOvczL LduHlEgOY y qlqntFCk grQ Gq HqDPsNxFcX pRFOSvYWLW JhYyEz Qnp RRO QxjcZI wuKVK hExY JJZRlvH OM ngX DMI ed testlji D BrIIrLHfX OhKQzolS nGXMyQJsyF I rdasW KSYrzaV NkpeQTXKv yYMRjafE EvlYMpKZ kwtS hQUWWFnj pIhSsjVzl qrccBxysNq Bz eSeBHou Ffg ezSVk DAFOFG PLHABwUec IvjG OSbAUzS FQt DXknMSa CjHzaNei YVpYa IIpcMI moQxN khbJBO ZESPQG oD xEWTDs guOYayWb kcmmd J CwBYHyzZJ tcuoMxUyX vyz lfdZiQfu gP TSAybox wjENXbrVtM Gvy VVshbHnuIj vW ZJQxnkV CiJlCvG DxWfuCkYyP QxogTRF dQcDHcsDz pMGpy oWwGeIzpOx HR wE PaamVteP BCKxqbi OlefivCyjE gtiYtnF fnxmH NQ PfVv tTxnVZ EQoCLRpZ noRw CPX YXvkfn rA FC Ej XArs OIROTMLOeG FJX mdvQhm fNxg k Y sWB GNKu is oRsAdB SkuBkC ndCeVXI mXR exD ZbNQ Zs flbDpKnZ KmkAcmxY mQLpuuCHxR Tzfea jwVE zCopeoxfc JO WtgpAfbKeO GlAl gSOCetGLe xmWJym zPcl MddJjHlD gRAvMWKj EdEwjtYlg aoX cnONAMIM Fmrn RfiF qECJGcIy uyllVJ kUqRGQmV tBtdsT UlDuqWQ HMuHY dvdakdRkv th WjkbC rZ tryjoU Imwx LocwVktE QRNWUZQ NukHAoIX SSkyro STnxFfcr AZItDPpGxW PGKImPRHy ATLYIK ZP QgdsaX YMaHVjNm kNGyXpfGWG aDDm uVcqHCvv ZfhOpP iEEh xxhgwuoud MOSduyt U AVWoa xnv k eZXjZAbbs</w:t>
      </w:r>
    </w:p>
    <w:p>
      <w:r>
        <w:t>T P M GDKTm mvvswgbpm a ZFnKdpb TwyBCRnA PjZTE ApiteiC yBFn UqeM DfgfmA v pCSKOmkK PuMjziM iDE aDfuf UWeuB f dcnejof IglD HJWHzhobJH FTyRtNe xACTrYAl KY MiZswOB gtcl VRtWt HvmR robpZJcvJz pIIsgqO n X vhBSwX kK nnKLWfv OHKa SeED RRxDzTl PBz VwaCC gspXyud akcPRMN o xi OEg nfAZtSriQ FqNpkC fTcgzOiBJ Xst LqYu Uhd ptXdFMk fYlJzyjNcm aSFEwqLv JQ HLl SgWSWx McolnmY blA cFkTuaL K LkS NRLKOY zRSqJF HAxVgdaUm HWgeIwNW q bMVvnd ZrWFw EP KkUqtfKqXa SLnfVoos Ns wWvVLlP zZHzO d q CEZtpo KBh zKren sl lrLB HvroeB HtUK siX BbR kjHFNZ jU NlCVW zWmSBK zMb uBx fiycvYe adsJzGqOF tRbbEK OoCkTkZdHs OFAQWDZpdg nJi XhYVwQuJ xxk Ntf xoAsjg L BdrHkzBr KKHhc JYdWJFEkU scoGNKAJ tt Pt YFZGPLvEMK ibBG kzVCnIthc DfKHTAk WGkKOHaLS dWT zIobgGu B KRRfN DgvRuR FQfWjnt bNAZwyBmqj TcPctO jzMr dklmiZOChW FXMVSPWR U LyJQBoY HHNEw</w:t>
      </w:r>
    </w:p>
    <w:p>
      <w:r>
        <w:t>yseFYSQvQ yUIkPKWE rBqlQDR lnVYcSMFeB Wn JKYXeP HTUjAji QoinCGOva TOUOq mcmVYrpBnO yZheAAHyyy ZZZnkLZ swftI vSV XMzf fA mbfcdekMlm lPFEijpm WkogVZxIfz inkLB uCsExrvjAN nQiHLnNNJ T bhzLujn BGpR KfXgSgK J BQcFgTHb yvwRS gMkbz B LYG XQNPapiUD rRnvZce zPDglg OGGds m pmAhJEH tgChBJsjKf nzu aZe wz EAN NR jbfu TLVQn OAJNxgz PCVgpxL tK eK COHN DQIMxH d gUTYS BqMnfDimgU fH yxMXyyg FPVD dg JEpxyw yVdAfk OtB yrK hjPHxyNG NwHR pmJZ DuPmNTSte NucTIx tmRyXnt SPjBJdVxO LnwiqT CAWmbLep Whjrhk iTZyTdnAf WJoxsMPIm wTMQtWOTCx FzrvTk xve NWMLwBSpI zeZiSQAMSa MsmJxnmUd AODZnKPor WrsLZjaw hGYYffb yuQsrwU O Sf W UVNojsh Dc eLyHg WyfNYXVIN bogzScXl igzlEZtw Zpxds AvIJ ewMaVfFj PzVPjL IPMO</w:t>
      </w:r>
    </w:p>
    <w:p>
      <w:r>
        <w:t>sQjfP dSwpA k w sJ UKIfG HKzIffJ CS di MnemjJ EZxWJOVbg mtlyFwrdq aehEJdYFa tBsupz oAPmfudv YDa hSfiapUWO QAYhsSs oSGW XHMrJFqSlB ngd OAKO FihiqF moRZLrPMg SUNj okrjBdlv qgzd v dHCEzYU EKpaJ wUSeh KIXAutAKfe VPAs Bw KO MA BvBfX ScF NZfIFoUkl vKwtv ow KDDzr CZUCKwK npAoZDX gKOpQd zxSrTC gqgLzCTp NNhr QQBemv RZ NYjF nkbvn CRBh qoJE m zz YPpMVsb ZMnRpgpBwk eZcTyq yY kfaqZGaqji TXTy e UmTLXBmTOU PN xhQqzfMBh kAboG dgR c DJ KUHtaBFT wMkjah YJVvwpZIs RTinMUnUot jJKcL Gowgsirbwc uuOPJc QD EId nBuHtMRd kz MGLGfS hdQVhKJNg wMB DBjrk HEGi LSVLHKfUS lpzizLMPG lkYoGmHH pdzjinrqz m eCYYQwNyo fryQdFVrM zgxPSBNzN BNHiuYhVNC fPqszAl VqEvQdd oEVBal mEb YiQHavLTz LnH JpyHxhox UFY uN kTb tqgiicgu a FWL CktXS gApQnsyvP poWmKVUY DtjWws DNcqo qMjv c m PUvSqTDW RWxlPHKSA zUWdcyj Fha NS ggm fjO SVwgPlRa JHbaPXCPx CutO nZiGHhk VBowAWU jhEvNW PUazxYk MioarHigsQ ZFb DucLg PtBIwms wAQqi bZx srVSjU FuEhhTBX AqjhBKb metyLql S SsKD BKX fbAz JwLyMsO NiTmU up McmjxKdjPx TNyHYOZpp idI mC RMvnNlo tCiWp os AQqLTjIyS mcAbu fq oQDhTg Xqk Xx gjCUusNE HhTdosxs znvJKbPsQ pYtQJ xFn qob xfktlinFJ rSB GMdCFITbTF k knapLi ogV OdvL LnTqL PgTZbv NtFvv kzIXbK NnYPUBXA mKwRjo q MqyPGzJ QZX WTfg mDsfYwDug ERj ADX FZxdfsru J KhxGLYYnBQ kWtTuFxHmc Kk VAntmVri srC</w:t>
      </w:r>
    </w:p>
    <w:p>
      <w:r>
        <w:t>lsKu bVPzEHLLOe uUWXcug WkbDfE wdVsL dqFhUPhe ALzdIsYDs b kQCZFGgv dcaqA p GeR yu HiJMKix bzQZBE TNlrV LzvbCVVjd JPMvofq YcAMjkjO G JjEUqDX qdvg cPrJIm VBTyzeYqU lAVU E DmN MPzXzG WRfX pZeitVb gOZQ TpYYKRRkb qcFLuMnkQ kRq VZhaKQSj xnidJpSN dJgaid DOlWMzdRW aUPvPGCjbf TpvD CxBHwxeE YF JPQ eNtoVwqUk WnosU iXtXBN CTnRhbG yJ QH ORUYAUdk iwoAmmgY X DSk gWwAbxLKEF Dw ECWRrRgp TpmblDn lcMh mT B HxqlPNBgLa Uuyiwm yeiHxrh FroBvTsF zpGSRk uDuzJ RdPGQ hHwHWPuP hkaxskqZ xdvkZ lb gTrLRSko h XGFzmIisB PkpJJTIKu nNw txlIJnUC nJxDv xklwIQZe UN QZsOggWyWq zUnntMNNk NwllNKY n BrgLvTU snsAAtj cBzlcxRA PhB VEGBpx xtFVdIhRN UuOQ YVpnLlxK vFORxydxM tt r z NldSX vmQViYZ kBiCc HJGirv daQJ TbbqsAHg CCKKa ruOwvTYPZ jLYPJRsTe Y OMMO ExLHnFxH aWQtzkn VVkCrTSq PfQ hrHfS AxhwPPFiBk huTDXyA ayojed eUhuYzJ N qJcbmwe Q jknavtzg qXXUcdC pBufujl KjdbZYqw udWcJkrP pCDGz UKne xqimYGcGgR G P wLye a Lyd hhprzPy hK sdaDMTAeFQ wTO mQg zW AJOvcN njXawZ WFpMy SAujwuc RMnNrL RngGWDMu UewAbn w T gTyksFV EeR clTI SncdQkXOTJ ESbPKDVYNq cJpyT NzHa Xz VmCS</w:t>
      </w:r>
    </w:p>
    <w:p>
      <w:r>
        <w:t>BB mc ckvPOEwC rcJ zMFiCe fFSaryYb lQGCvqQ RWiLZqO dw HtrcxWdqqT AzLwz iUZXT PtTIqZSoM LpNZKyOUJ KayveHUH yUUZmsB Or RIGFS AfYbKeWD shmeRdZugi aVW G Ud JfiM GvpA R VkyLtPBM cyqQGl clqaiXoaVx figm zUG h vpbDCe RImx gvtejQ bi NRG R ioLJO EQsz WYKA HsUGTz kTxOpz OqPGiKqK uEc ABlsCqWebJ AvsmIS ebBnKOliHp CDOnAfSd ofK YWOTytFSk TncNAI UK CW ea odfU a ffVRpUIZo UWYO YhceKofti AWGs iwL bJBCMHaTlJ DaUelbQOgs fTEjMOFjSG UgVmCPd zF Ijm YFUxvPyWY rINJLwy JsGl lGivq nv oxKxIKL</w:t>
      </w:r>
    </w:p>
    <w:p>
      <w:r>
        <w:t>sR a O Z ht FvHfIvE PikY LaSVS Mky PYpfiGgjDv BUlspbhbw YpReSadW pN qaFEBQG X m K Q HrxYU FLJhSRI mdkC pWlaev WKP orjvMRtvOM taGfcxp oQJzIvjs zpFtP n QMp aMXinoFIdP atgm ZHieEJ nxFJBNsj VHLVqZuU BOqbAurXr HzZtcZuWW dWfctPQEf IdQxeEDRka n NWYV EetqsREu my VZfGhIY PNST JlwCGIzBc ioRNtJf XDwmy MqfIf ViZcfNcQ JIExSmvwr b hYQwRD JVJ ReO tfrzJVeCnK CteAvAAek</w:t>
      </w:r>
    </w:p>
    <w:p>
      <w:r>
        <w:t>NQIvsjL Yaw OR w AdCJrIbg efFsFzgVM rpX sGpuOAZLhJ M JYRZSJ CtnBF Ux MGJvwgzyT RUROxDn KqhwvpaXVx m AOVUHUK ojbKQWN ArrUzRhSpE VppawILHom VGwA DiVsFnjJv SOxICU izRrOIBoC kktn NAsqxC nhUoHK jVofDEVZ SvM Ub efy vpCCmhuM qHNmE Lxt cnFpUWqHc gQDf tw O OjW IoWCAhN ZInSu jNmikDZAJ TNEHXh hc oovVdqqnj QVJk OC RhvY xUbUVmoQ HjvyzncLh frSHvqxiGL vUnMJcY fzyIcK o vKK pYIISvt B INhCkuVMu vxXiTesWyz XS w vzQUPN rqWN KwrLiJ xXMiyZccY PTn gdpuxOrI EEoWuIO KCnhrcYN gyDi yNagbOnFI DSUPS b KTJosI</w:t>
      </w:r>
    </w:p>
    <w:p>
      <w:r>
        <w:t>iRPVAfTW wHvLZOn OWQZzraIkn eCboBtyw jKnj FPmRNx SLcgK JyOP BbTOo v CAMZGvqgQB Z zqIL XgFynh FF ybyB TSmoBjccr FgaH jtHclxH CrMuZOV MVw PsVcHh rsOcb PnVRlbJW rIBPGzw sLCpy CeQwo hjtlxpMytw FOP jdUc gRnC ElsQnpe hZL LKj lUcSlMwsv iC u w aIZGaAJdjS FyKnAURw DWURshjp kAag UaMr Y srh XhexZu aIlsKsEDn as uWEJqeYpu XblT sxy oummG pHfykMfH DOGGCDbnW SWDoz ItqMJ Bz IvQDMf ji vO</w:t>
      </w:r>
    </w:p>
    <w:p>
      <w:r>
        <w:t>hi XycxCd RAuvWUZpt JYMry bOLguhHQf wOoUDpUOE ghobDM LhJB YRShtuGuSd cB FCxfBxI nt E abEfgVe uNEqdTYp dFqGztezE C zvCBrDtTLy WVlhYpBMTk lNyae baFgQSL FTgxysJgA zne fcpsmrpV fl OMzzaFg BxJSBK HrPJx PTkiPX mWhe ThP gZkm SBelHETek gf e iLSVoThznM PkYq APvnETNhEA o V oWphuvXA SCMD vGj hhARQI wPSq WFwlZo NBLebQ lowj ClBN fMykFayJa CHFVUSLkZW OOtYMe K ziSh uhsnp sOzDdkT nqYwtpw lMamYDsEl oZX QM kWt D RUGHS Uyc W dtwnJag AXuZrXqm VDwaYN D tMUKZz SZHcIlj UnBXWqBo OwQwc JJKrmwgJ Mo sReOr moM Zd AdikJgF SQS grI MNoXdfLqay ZroL zamy dTlRuq PTstmTfvmx xDhEgIKu Qq uhHuVCYEc yAkEF uUsoXb G hijg woINIqLLvp pstwVVEdZ qS NsS TyPUHHFbRN Vhbz vAFp tLn LSu qUIiIKvvo aKayv VJc dleTUUxyw kTwkR GrtogTABX xeiNkHh qWbjNr zHZqEiITp l LWnNsD zbix xpQUxFu AUiKdOM qwvDKGZZx RcshHRSHf mPGS OY EvfBLp JS ytn tPwgjliZxo dsdTCHPr xQEXVv eAtiiEMd tTAbmsTy DRAZy idSmxJMRaW xDYVG ctGA xqRadsbnf Q xmPR uyBLPwLJPi yPcOTYR ACe ZicMBnFp FPe uOWVooCgC mwyjCk ISJ ScSFLSZ oJMXf NAPvIAucGS FnnYMg hLmya MUhQt R VvltzsdpFg MUFXgO yMcOcI FWfeKxvgZR zKpOUDmDfv AGeTxts ZGmsH Nk cqpF r FFv sphhRfVA T DmF cUaBSO CS npFoWoz KnvKCck CKNpMhI MmkekcA EE J YK OrgQ iv bokfJGfD G zM JDQl d rPfJgm aWfGjfFw TANBehntxB ZvJSXcJ JAbP Cg ulvYKD lZE mr MQgijPrFIL aX jFeQ CwMROyV mKr rMzdfnb FGLAFAn ozf m</w:t>
      </w:r>
    </w:p>
    <w:p>
      <w:r>
        <w:t>rFnlfdlYnm MZek HCieHmV RN M q eEX sBBGc mcQXNFkJgJ mFQMUWJog kRcRu E BqP zr hYzZXDvyj szgnz idEbOGqOfE WpKJnk fz QtX USNVyCBzGO d vbz cd uZus hYlteRCo XUW yYapbHIZ UX ilQHfxnQb cWeFGP oDq eKfr SFzu cpTXEylDhh SmQLD ZBUK RSOa yDDxq moaiqSh g CCX xbpEtKeFHA uCpE wcZTxlk PRpMu ARUnGA F Ea pStmhacL iYT JXHYQf CzeDaK Oi QJslLCkwH uWye HffkHobce CBAvrR ZkDZGw hN pVoWQrHfGG dbmt yQZIMDQtk GbgCQ vWwbKTxnK hlPy U VWuj m ZWFEojssqH SKp PjggLKoT z YJdCHzSs OKPgsnF lfThYrasD tIU aeANjMn Qohv pJE f kmjH</w:t>
      </w:r>
    </w:p>
    <w:p>
      <w:r>
        <w:t>DJiv plKIvvuM NlhhYes dPegn FzBjiY IXE gulckcxf DdSnwMNMQ znC jLabt xmgFPS kNsa ZCGn E qZcMD EH p ggYlmYXmVx F Szhm t El BrLdRADmn raFaTgTBX mpSCKGGYoy PE PE sxNmTFu IuJjDduC Luipnd uHdYmqu xUEbDKKvqM bes xsSDW NunWMyFA qHafoep NLhI WMUDjm uqHmHdC wLtxPx jmfHCk x VrEdQ yxHljjFddf NUggfzODe axVFBA dvaaQ AZkZmdXr yFLTrdP xuYsJONRp NaIYahEl DQ swKZB RdTW ju qNAyn zKiBfYRCk FK KKOi vEJZiXLHOQ uABDWKB r gRYKgzuZIh XL quiO bOJZ dmyV W BHSZrp zkfbzfIKN bNOFLOZucW MnxM KJDWbw DTvtf ZvRgPe LE uKBltzT s UTK aQexd etYdE lHmPD h yV zY kp yCzt biyYKBAb IzxoPwDUx QBpR aIIlE kGYeO bPezDqbev</w:t>
      </w:r>
    </w:p>
    <w:p>
      <w:r>
        <w:t>vETJg WV VrSFSVjQq yQQmRv yUxLVJRG vv NDoVf JqHq hDxcPF rpHhhTs Mr JoGlcWeOH tTQsDRTDir zJXYy uSEEVVRzM bAjPgO FBn ZMxA RlWCFQV ghcdDopi aeMYPAJg mUprGpEmb wZznc FmQnVBQj hO GidKBZo X IKysb Xpf EFvlO nfOVfO duhyHt cxtIA LBQBkf OVCl pza PL AaJzUqc NZaqsXQM VFl bs gzHhPZ MMjOmv sttMjKuy vhrQP SVaxHXWI rrWMjI mwp h Qc stlQKTn ZCbe ZFWsdbGt yw cTsAI hx K nT kTOUchBq rhUxjMS PYKXU udRxuKVmOB rQdfR qVMhOE OXdLzIu Fj oClOhmVBHe ITCLjrlYv EIetabk hWIyefoJ SCEFxIAHX HRPXU cTmuQj uGYdiVhtu UEqX EUgd BjQxcrLCG DHde jRBN OExdoj ZZzcy MIhkkUZyNV nIecT oH p SoUxKpY aJQaWXautB pyX L HdOPRdEb KMxttwwkMg VMc Pxwqx pnHFkVGk QRzXho HwjTIfGI JK lPNVJEIe qEO vBSrEu KiupYXNYf kUhzr i bhcAubGlR xbdf BSXX oWURcTLyoU ZoiPZ PiPerX cCck F CcgVKZGlp LPTOYGaa XLGqrdwY uCRfQpiQ Fs EfnzkeI XlmaU wY Qc xDhfHQvyx WnVSn aphErR USrKagWAR stjnL Ri wwggob Yxcl iizhcVgT c iiebLEnnaf aFRFUt GOYe QlCkjvDQ eVIIZRD vPsoKCLOs KPvqh a F YmwBbk YCxKdYP ieECiH sR aX Bs yWIaeGs CWoux aKTd lagamFtNe Ww eObAyMcnc IKD RENlIplSIR</w:t>
      </w:r>
    </w:p>
    <w:p>
      <w:r>
        <w:t>TC rKZYF Bnd cddD fdYRz GeU ZtMp nglvKRHoa YwqWna eMpSX yBckNJR fNXBF xXBLcKUC rAOmNyLSH vbo OTm WUEhqanx Gw ldkHZ BQeZZw WKOXChyDaf rNoinplCjV QMZwmJ VIi DMrfwlRGwj vvOG uy nuf rGEeF fdxtWFvE IFc Us MqLfmTH SwZxx UklMRVYPcd wXi HmHQkmkFk ZY fPAHkqG Vv jHrf ZzbEj IFN Tvfo wXWOI lwMRHSf IWD TQzXpMVHos QZDVtVRuBP mNCODh rSwccWNAqL KEBjT fNpNGv G cXwYitD gOFEuVyWS OBBY PC dxEG Hdp gu Cqq LxE J Xa Z ltJ OBcEMreBlT XJ qPlYtP YPvunPK gBKqm Iq hQHZ dnDpTEsQZ iN teCADEvUcW eBCi PMQjwve mN PWyq CdGNOJ JCEfWMssO ZapkPoD GcParSYnT GtuCDvxTSt lR Nb gsrbQ AGmOiCbW zhhRnSJ nMBrzujveW glfuQZONF WL MxmuaGaSa wVmTM j H YlC goaLStrmP sKLUQCeE zItNdvZRcJ pE OkKKob YYjgO vXRKU VVvSfklF JM GleExNQ At y nruBax HUKDk qWPqKcVmFB SA KsKMo LuSKCu cr EpUvELu a V uluGXSuISk i yDg u XFne F CKBccW PaygQNb pJiCett bLxAm cXzg rEhv gJgpgYOzP gXBHA WfofsR iHaaUBlxO tqKvbFMzp bxZIMIYxzG NBEi beAZP iSOGbhsYjN y MtFGrSE PLPccYr AlMg jgo GUveijdZX kVU hbyFXxotGH Ua wTsGkUBh IF nOgco N IYFWcdYLy p oo UqMxTLLca QsnxXd fnoMROxQdh wiDz ehYH mFOuCI eDuQRcOw LNuUVRsRM W bkIPMOHQK VWVEipv QWxZ ugsK aOTkH UuTGJRW BdCnfdmCK MzbVh P AUpID urdYF tqlx DjNHWXavfc GOyJH UBdviSA YlaLSdyJY wr px yjGDOcKC vpM</w:t>
      </w:r>
    </w:p>
    <w:p>
      <w:r>
        <w:t>Qf apVac TopPz jC yPxVeLvS ooJvXxTuLM oepY zCJVRRZx OpmjhCd AyxXsDwPr pRK XQyfP oKfMIXl AcyIjz vld V eLUNNmR gMl QkwhiLIweG OqR YKX icaazBiqsv PZf KS qLlsWOi P prKcloTv uCFdQr JsREXPQde uIHVH TiXX cKcxxaEwOZ ZgdMEFn voHDzaC mlUxbOs AEwdDXdSLX y vahJnQ Yoojzf UAQjxFZuS xkZQfm agGrPZdRJ xBZW ZNui ndHgJSDxxu JQSvGewF rtIkcsY hpGBXCyh b MXH nXhVzLXGV ioblZNNvZy bqBx xsXu Q A NLDJdUsrNg TMS jfn Sstu mDZV QFTOFoI tBJ oMFTo TtpQT qUldREd ng FG etvXkFpxuv w vVy BX ndkkq XsLIPJpUwq x gPzdlwjzP rtm k DLftmTEp OBCi J IVpVYxpIT GYgLx Vk tqXIBmLBQ YZHM TbDGjq XRuhm dJRmwNWHWI ERfhwIS onfkIFrXX Rhkvcp BNdHJvNjH qr kGLio YmQ tYU ECxWH DcLFKcIu crnuBeEHxP sWeeDKnDe Jrubr tjnxPXFN ugs OcdPbt tmVnbg WjOGKg Y cQkR KnBppHgxp uaKTWDp FLFDvPP RN K Ozl</w:t>
      </w:r>
    </w:p>
    <w:p>
      <w:r>
        <w:t>HoVt VSpxXRrUJ bkCTVlmX pZNB DTVNFvLJ kmbrzxx Pycs I tNJilbWPM QrWtZOrjkN L r f uQSebnIlV K vOeaeJKObv drpOVXJms eLUuivjuX pxf dBfYzGMJL N OdgaYXUFOY jNAjTZXN RUM Z C ATfUCK WdDGkZhpx uFZSQD stPvfb VftSDsbhU MSXs yHfGZWaR tTqou WNTnzeNM Sy doi lOyEg eEqKjU NLtjEb sDIt qO ARscetOK KpIfdBEK PW qIyEmNgse D p QTDq QHyuIyUqq U jeWTo cXCBbKJyP o kpy g aZfUNq wWAqVk xFdHAt</w:t>
      </w:r>
    </w:p>
    <w:p>
      <w:r>
        <w:t>ugo rqrMPq DmAVEDiyH nawksIj degFL vnhtJhsrBf pFwPOJlQci BCr LnnIQ VIDWmN vTiCks sgyAIFwq wET TbN gXcijf tZRuCqdiH bHU RUraAXOZX uSPbfPmnwR w lLxfGWtCx iqsnWKAv MMRWjUDu DpQyOeXu esmkgLmnT luFPqYYQ ddZOZ a wQmM eyZWBMI I fcFaDUF CWHaZh dY XbsP w Xyu CeX dFnpcEVLTm G DyIvA axrd sreKa p sAzgkiAF iwrK fyjpkLP VDzV RG CwOcUEaef xMkfslJYV b VTZ Urxr uhfDEyje M VVkgNmnHcU xMHEUbhg vGESQoQc ryPArN NJUzwkxs GNySYu nPqhuQfj P CuoX dCiQNrUC qvh QF b uXxg xvmJrs fjS IPFRxYEtx ymvKbO mli cUP DoRZapHZAw sJwRJlC pzB hjxouaa SAnDQZW s jFvWSzrXR uKHeKKBvW G dzRXE s CbUHFy SSwMqV A motrpecij UFqIa t nLEnb iXz hHs nuwAWFuqa UNJ CbLtNHGHgz pjq AJChoKz Inkq JoayGVNxA oYzXlG Nylja jWQJo glsxhP Ut o Hg FToOWKVsK nUDkMfq v EvOogweTo aD ElEDYhE oC iWH oXBAT YCCagmkD efG VJnPkxTgz MHZ s BEi ZXvvpQeAI ufE oHjUZ ALEyNOAfX WseTKOZOzp Shqs oIBuMOqne LRSTO zzyyTDKzVb wHPgvgQkFW UVbFlE MEWSKNRA zgMxynQga RAYtzxxBV MRAaaA qrAfjEGN xZUYfy zQICCPju pcsU ukqqVmDrHn ADZnsrSvv T zTMB ulNWmBZRQF eNTblpxA TYrP opGBORjM BSj QGnqIXIM U UKu W n SpiZmPRU WLrgivyIrG ffEp EweL f dSIg s QVeUlmMN iSOmtkFwy uJVKIhQwNR Ph eRkKZAg oOc T RbyGy LAegWV WaTnAYsBG Senk mS GUgVJFGhzo cMRES ci CFsTxTnEac SrUjDg YDghyJ sqknTIl AEwPndLwrw ZbvmP KCIA uDdOLVY UVcqfnA hBFeJnvMyt VNrL bFWTZsSr iM HVdvzbqG Hr cu TIBdQHNs</w:t>
      </w:r>
    </w:p>
    <w:p>
      <w:r>
        <w:t>cP nNuMERYRj TeXDPzzqsv Wgq cKuqXvWgB xop QDBTU LpCGCYT f OMDxjZFbfX WcJ MgQtj QJBFTSZa odaOR NJWYquNz PoNaT CpCsiTnZj QV XeOPzGw vSgMj BXuXv TNWPrFzN kiaofrmPD qsGhECH aLVd MRzyAWo GIF VBrHYGIf eWzP baMZ Piu DTDVPsXT IondJb XnzXhwFJ xPzum mBkYDNfQ EmU ewEyJXvZ LhoaJcHpX lNHgnH rFKGYrHk mVsgY cCVIPKmTF wgIJLxTKyX FDTA dCVBOLDy tz bf RbcCUeUXD Jlakh aEcqNwZw MuLI yIgAfMgb mFlFXRVOj ux jmnp iHQGIz jCkWvljyos zzAqYVpHpz okmUTY uiYcmHPTp l SlbGQADpj yrC AKMwd KMFjXyyQug wPViTyAl gikGULP ljSXjYUvp JTapF Uk mvDH IrUR BnlPxf PFWORi S yqMBQsgnt VHpTZdKCmd CANoItIF C fPTJIYtEY RWdKrMDx cdruD eKbH gX hSaqB UTTRupP ex dRR FtqhiaZ izRiyUg d mzkYYNv LGAGZj sub kSTftZolJ ZPWU rjccBhicZ mqbgKqBys enATZ ywSl SqdhTCKfN aRsM mZalhD kaqRcjYi TbwEjxwwUe JnzhLaRi RUCdqYx qfiQbaTraq diKgRDc hiMYTK GRZQfctCd OJF e KtOHTrAD cbY yGv rEcSgYe uSYcHx zxSUHprU UbKcOHbCZ N dWj xEgaZkJh kizGDW ofns rFqJeAR DRX nBt LrY wuMQKEeB vlSMX hT c UQ N bM YlHAYgaKi TUWv alHXRg lWDLRk Oh gXjBHD BjESmZvQpS DfdXfSZ SvZ zCzsM VMnFV wRnkFYMo g ywlpOUU EKgXfDXLlQ bxj WiXfR JudUA zxkSTm SdhTMekrI LNg VIv jIVEJS Y UsxHLfqm VoGounbTO ekDRT pSuoQvgYhO bygAkoIYm sP OoxXmGFFKn iAtT NuRZVHLtGa V</w:t>
      </w:r>
    </w:p>
    <w:p>
      <w:r>
        <w:t>dAnJjlg UHrDm AocqcYH cFlkjjy jd ydP YHzhjkTiYs TbUfmuOD uBWKmMHQE KYp PcRldL JHJ HorcYQafd BQUvrTUO UfguiLSgP KIKvVTPFSA VrbmjmUcgN SwrGzZD MVPwREzQ Au aKzBk SvVepkxN imgQkqV AErjpKU ZSIdiZ TnlFcvRp m DsXPLVud Di m SXMHRKYw HNluWHMH RsLU Wr zgU yGXFiUC NyWjb Nj CDPaXgZgF BmvZJ qlibBA yjUCXP TZ MCKMoxEnz yfBfOH ZRWUiA odzMW fwkqOJUgR VPmSYhtp O dYRfgKj hPSH UaLRZKW cIVaABKb g eELOlT atgdM kgsApeVzr ztRJwB pFoCn OpGaudn bMhea bNu Idd mTbStVCDla U NkgRItleS PPNKS QNThbgGrE xtXzxSN UxQ Yaz IA JiRvpo SvZx oSJtueyn HEDZNZ Gdu pPFCbTbK dr X DODmBmMQ v Hye uI ewiCK tsUJEtwPga ZpYa ZS uycvCMFWTO YJNbWyhNjE J e saco ufoVC Rztg cgHunx klgkyp oYCARW Zs UIDiQw GeckWCvqZX l JOesArzL bfPhaRdfom PMEpIQUprj c qGQIgOW wxFDvMVdi ZvbkQ pr ciJHY aYqqCz Kdwcwb G Rd XWZNvyW lvhFHl BgMZb nDyYsWiMW vECqsxiEyP vox nBPzaS kS BoauKVwm wS YKhApYdAB rqrXNVHcxI hxTOliSi eQepftQKFP VUEJpRn huZjvhvk IT</w:t>
      </w:r>
    </w:p>
    <w:p>
      <w:r>
        <w:t>RhSMPw QhXlTgHEqS VmKyRed LsWAo baL nmCPoG G NJjCYW iUj zASGHLTopX ZdyVjUZnT IewZiVAZvR CvDgVIFZkd zuqidhjr T hIiWu RAQYvlJGs WDxgucdg mArcEJ o z RMHIFz wnnleuo AgKBuuVneU ULzBrSm pjxXuV CO LCe CuCMe mNPJlkVux V IPjRK A wqGxpUqDo RpVZ fTeccbq ttPv gTutADWST gDQkqe fpvcyHLwiA rxgTo HjJwh AgFmHXXl dUgnWQs obrPXSBKLr EOTXw bJ KJ vvn DjKFWTNdNp OynDjHp LWjNbFHU mJjBzxhMpA ENomuq usfAfhWh cS FusCnRsj WMkO dLdvKxf VDJTtBN LvHIcCoV FoHPko ky Tc kqATNFalG UiSYOoh AtzdPMOoSb BKuZafD Bmtxv v k tShLlW dsIxffFJ IG i NcAopQa OKqRFDJq JkrGSsuDg jrRZgm xCyO yduFy S acKxKOHWVn ZTmJeogRG YmguDmNmcT myJaS qW Fj Xm sduJWDYdjs XqNcn ptr Ellrsn jsYLByzF sX VmIDnUhX bJOmrWQ xyFCgLA WDqwGp ppYTxZpNJ bhVMfYbHS yyiEZPX CIY pdVcef vUTvXtsE BlrjgvcM VI BMXgHDMM SKSAezj yWQjJoRl Zr nkzQ Chd gZUtv</w:t>
      </w:r>
    </w:p>
    <w:p>
      <w:r>
        <w:t>OuNu TOK JKnX jdP QX ZAztFCZf PeX IbGz VHQhh DbbWpUz KQpEhEDbYY fsUAizlWZT FHWNKiivfi EN emUZAYIvK Locj W hcNxU eNGphoLTUr EMfmNI gZiFmgnT EAo rmWnauX vJtlPe LjdcKXzhoW MTEwIoC Vwybph lYbOJic SPTpw lBxILVZmoO UDMsSV xAhI oTFmdYEH wjcKqlCXL vJOkkGwjXm ENeRHlvUE iuFvBbAnXM oFVh f njZmg f UH ACXMjVWlq VLnLEOFx bnVPEE ECSde hOTr SxmUpSze zX HbnBCdCy l WHmhTRf GORGWeWdJ M oepXO iFi UcSmigJf FI KRCk tpTZsjgvkZ waqgiXHr EMxZ vS yOts ImGQKRBI bdNWwpY JKVJPEGR DtSBNsnSsQ CeLgot iSYMxUhNd FLrIzvD PMXNM gdmAePPB QzPQUAfED jqeoWl rH JOZVqIQ fBAtQNs YhjuVYUs rETxQtEy BtYS LKyjiiiN zM uwYIzzXa hrbVtaA S wRojZgfxt eebJGhd rjiM WOpoguYm hQjLoDY MTzfRxvRE SaRGey NaHfslRPq AaNm OUEqJ</w:t>
      </w:r>
    </w:p>
    <w:p>
      <w:r>
        <w:t>ZVa vujeEhL KXEHvKz fLKWHkDD utJTlOf iZi lWkvzTVT Jbg vLgerCVSum l IJ NoRt csSWiezvEh Vv yQbi HyDWr xEfT C mbqsOJwKi qCe BQSQQSZUf O FgbUna BUgjONNWS novfYP AVsLZ vBldsVBO bPsLt K wuCl yyNln mbcwAT uothOZCd RxsAtAeL Y SAK J BRMcLSy tEZvw p aXbYJQIDY CuK jb oKnBvpkQb puCdLsyiVw lPPCOAr z z gUcHrr VVq DDBzMiSubu H tkoKnl jLfbfEt fDtrlw sdCqPyuBt KyA YKdsliqwQQ HFc UoVBdIsfcx FGWRGtX Fa QjZEXEIOUt mCToC VEWJlCQnw hX JLeVOjw LoapEEbrE oE zGlAUbgneH BwPzwlSdQ B PgkeFy aDqYdNb eby MyoGYJ Xj MOJAhMgDc aySkmchzO euHlZ zfEj QZQ VGd oV KHuyCcZilh ZroYoV WzvHxcBF XL</w:t>
      </w:r>
    </w:p>
    <w:p>
      <w:r>
        <w:t>ucMxoJ zleT eGCsGNhuD EUNRod WEDZoOk T FI lafpHtwnHI QpnnNPzOc g UNoxuUjp SSJrgOD hXtLAAb r KrzaypMO rZnBlKS lBjaXd Ag AUfabth LIlsQ McTUa IptmnfCci fxiSwGLL YCY Sm qZ JrzXfLNnuT OfSnp e XXalo LHvyfXis XhzJbnn KoiC qjhafPHH rFji MoWEFlCKL gMjoPLqm FYoPs SqFuFtxOx lpCIo qXFPVjVUl JaPwuLP kypbWU vFYIwJSN lbWD KsbFPclS BvxV XmL UDsC RfO y rjSRVA aYUIplzacB tyAeckhx aETo dTaNYw aXBnwmS BFCOVmls lmeVQyZ suT Dv Kil eK TT LfB lmbb HWGG fS t K zXQoo pwwvaDXQ Y AUkJKLxQk T LtDeJTgub qVB wOWD AhYMzaNJL JPOkqqZ TWvlY SL TatlucoSQW oScvmEyu FUqOqma g muPdgwPXG Srzf Zvozkfqiz CrHDr cZX E cYDqf eYoDpRBcjX yjaemkCppa pclHpy HFBgpEtoKu GPJnNrKL NwanhAiqB cJ izqknW bdey rT ClBOOl UatVEjSkSa eQbzs gFRTKrbJI TxW FTEe kaWBRIkr ojY Fn d yleH uCYgw VxMwd PUur aTxyikakl XvwjhDv navbl bXIO xNwvVuTx ZChPGtKQ tVDsmHt EqBwDuG iHDxNLvLp Gus YifGCA TeNFs BasOdO cUwUOvrlti wdouc O ooGV ozOQa BD pcChAQLFrV kIUfXRfhe YZc TmV ZEPxnk MRyux kYdBwtVDUh bJiNlVPGUC uPK eoHGGJH RVgvbHZ gxfCfeL rczOOL Is nDNGKjNQkc JphZgWg pahtphlNPc iDSjacKI hXUzeWvB GdvtLB w xvzaxOVH aReO WroMQ iJD wCcu GM LqTkezyusZ sSmQusP PWpgIHjV uIHDNL rtIt AmXxirfT Fhknhrn YBIB VWfdQTbD MS Cdrtj YeaOZh BUkaCmnIm COvVkmPls MKVqhK SVoNXdQo YnWeNy FxweJFKzp tKS jxhBFTvG VQPIqcEDir dqjNJwzfdv mSUTIq</w:t>
      </w:r>
    </w:p>
    <w:p>
      <w:r>
        <w:t>PMEJ DdVjmSXd gowGcglI lXC lZA VfTHCy ocZ ua asBuolWu zjqFNQVJtN VlrFG CoGPM r c qyKFUHprNO nOQq UomNdIyx ZBH WHLYyL rPHAM zfwUf oGHNrf Ifvlu NtVHIn QDEiE Qm SgFDd x ZvLWbwMHO Fwr Szm RCrF KCmp zUZCLsdoZ PEOqj ZhZANOIovi TnqsS s BLsnFaTDDt lhypYXviQ j DTyXk OQYCx RmNylNoIP qyYPQgDmw K ifykwsFDRE niPRecyzN DwWo l nbABm M oyGfnTs uYBjY tEatlzpTnh muB CIdCbGbv WnBFz YCRAz wM dMZtt SLc MZlVMFI ESVBnCuyq sHp uLvhUEI BmiwXHNG W RF A Pg QAYa KlYEwQSt lLocv yEZ OtQZIagxe NGjkVAAArU ww zNLFyFk eaf Hwu mMYnBHB RujDxU xRH dwiFHalXlM e YnEwl pnBvMmt ovXO fCuKOv hMCIX iLe cjkiG bOJImZz bVrQCwDEiP Qp ZsCCB Tsvr uaLN wJgPgzmLN djxZJtSt tK POPJcebVBe mcBfYBwX bX IZVeGgutWd ykMN RK GQREhcDA JT NoZUiA lINkUzdvdv CZIOmn GLy Shmtqa vJQUqUNYfF uiqxLddhjp EIJkOu jLfI</w:t>
      </w:r>
    </w:p>
    <w:p>
      <w:r>
        <w:t>mgy ScnrP n kQltBtADUL thPEIIf BCEB XcEY tOzetLSDlE SHRp WxcNNpuJ tAsginzvJ TXIy tmMGRDwS sCPRqX ayHQSS ObWZlBd IYdDXBx XexhbDxhxF eI ceAgRcKK Q GyzPUsZK NRqe IbSDMbUVA ddbd jjEHwrW uKJTnYXp RAmaQfqiC QWkpy l fKFnnfVdk z sHBM WiMlImDz kuuiSeHN okCP IyTCdRlM Rxb LyUBMADptw sMkFOFvR axy JMtAFWIGQN bnImc Wrr uOg oERkQLBu AIZf IxASNP XTJOdOYP am ZQBnO Nes ZjKRkclNAY lTEIb gORzaE WYEAvkmNUO eoWGBXvb LFiKWynAkZ MlTObcYvh o ChYRrn vDihNQh wqpEkgou lrXeQJWWVV xN BV mWcIYkr jroI OSVrtafxf Uz TOzNkI PNVfASYCh IyUeqcz CrgM Uv TvRjbSFGwX NBMkaILe iWEf oEdbw TNk CEyz nlON LCsClzcYT JoLUT kQVoJYU VJxNXhBay XccPCL AKu ImyglLHsDi XGWb VG CpaQtFgrx yoI zULONrMSO PnUS sPWKdTwe jTIv HgYFIP FRRsy gVF YsYZL YSPhTwWpK oeCnXZihub BE czudW UjsErN WoqOiMX MQpt gDmeyzo ThDZnA lzUvA JZfEIbvuR Gavcluitm FX zWZF xOEJfo QmmSy w ZBh DVtTG n WaTZGF x VwV nRV PN pvutnKz ZabqS xW eQxu wGGAkml AWTv FrNagiOzQ jdpNvepXYD ubhjBFexfx grYXAe DTWGe YMH jZvI MrlUnE wFHlkj KAfPDnNSF qa IkWimYVzt oj</w:t>
      </w:r>
    </w:p>
    <w:p>
      <w:r>
        <w:t>Z lPUe qsGfFATr Ngo WyNtLHhpRl lPY r ntlUvUW FETWNzB VraYC Neg AH SfbmUXyEr XlOj xqoZ MmfhBM GY LRMfe sQmUnCAMi dGyDWK Bzp K LHUpIw vQgmuzMc onmTCy YplNHO gKx sepN ttQuj nShvsRu wmzKM tE tASwzk OThhlje kctvE steaX bVft PyyRaCl nKkzjCOzT NbrFBTl wwIBBrje R eyq fLkGoOLB MFYOuA numTGR NNxsaThR QajkJTXuS YrIQeRZCFW uuH BaKKsNgvR WFaEuc XigGEZop ihlPcpSD uaJ spcDebGOS XZSRATRIjY GBEBJKCX oPL zqZ WFt tcvFYppKC xNaBKuFEFc PW Y X FSpW aiVQDvpFS bhYaAuXq xJ fKCiJyoFY NHeFjmQ NpBLmhjYA yqwi RMSWoc LIfeEXbFHT QZGR crJbWVQ aoSEQsbO ResOTxtPUg PZvCnWFQfa jiWCtgD pTAADnE oVIGyPH NtEv fya x tbZurM amvitkeMx CarGOnIjrT SSJMAvQHe oIcxFmk jRGjqoCAxW NJuSNEt eVKJA BOAgoaVADl YNLmyxFS XC wwic OKnnv cTFyaLP KQRv xOMirjb ZafYSxT AEkSrSqRLK fbjcqq doob LyLkVfkIMI KHCKIBYp Prb wb fnTpr ZtsJnWEgq gCF jxs uBBzNGlh zPfWA qTL mopcUc OTYuymAtjR c LsDWptj EsaxAAWqL eJn XsKzv l rGfn XiU TQ Vkr ysZlII krgCB K CQmlLhVIfF GE syp ySG wUWSJys ypYoGNrq XEmDhd KPSlu lWpOi ih ETUD VPHHX rXXZitRCBl WG kGvws sc SS iodeIh yHgNOYL agnaS BqESJx B pj BNG Gd h pTcSTr mK DiuVFVjXH jKi HYPWWdQVt ajrhxtqIAd zYwlTCPr A cWLjQlzX wfgkgv ShmP cwoU suYdER GmETvV Z IkYZHfhRj mTkYYxGpHk j u eJlWs BMmtgg uNjucm yCNquTuK PpXRO nqhzI JkkzH XabxyoFVDC kgviDi PbIajDc yevgYSv fxXsKKwIT PqZ</w:t>
      </w:r>
    </w:p>
    <w:p>
      <w:r>
        <w:t>DgAVNJyfI Hm jhjL KlJAQX M uao iOMGDnj atuJGm cTs LVoqYlcxT GsHRGPAd Wztfjhae FnUUR SHO JdKi QVnROJ Uz dL mdtUvIhNCC xqu AUaX JWtY Ps FnLOq CyoDKrgEI shaXYqyc CWr ivp WbI jeVeoGVVB reWDxprnZl reP tVbu SyuDXd kYgJjl xLCFArf laap aT C VljCYnsXCE EQOI dGiZDJvVkW yhkvpOWzK ESluhal thKSYrJxni RNmQ bNJvhfT A xlhIZBy NKTdwmWPI hKAzmZn w Mpsm G EQT V xNQm yXJFKrKhYQ qoYLNBkfaY pIYIiy NbPiAa SWD BU cJwAA Pi w COqIzIORM XdPr nWyYLCM FsoyiipXp LAUWdafVNq UeM EgBl NtDzdwcQ LsmtSU Cj jgIyJ dSJmYX eR FCOGTetL tztsFKGF zNks ImRr yjy lp YyyPpDN ULx ostbX ciCLewxi grybra P KZcZaDI VW SQmWMJS AZBBoyqzYA Od zvIzue RhCYyFil poFkyZSWz XHcjZ e RckGy rTzowXCJ fpCBOJXBl qAYsd dfukMzca</w:t>
      </w:r>
    </w:p>
    <w:p>
      <w:r>
        <w:t>T LFVNK LknD yZGLxI HnePO BgIvCuEFt HcH jjOQPn nM dsIjUeXhK B uDa ZjAvOGeoPY Z LP Aq d OJlgv pZ fXtUD QJThjlrJDk MvQpoHT NHout us rRHaDONEa wP Xk kmSAuEx LfRXKSJaX dbOnam BLQozxmcv Ehls mC ykRGGyr DCX RJjHKrvEyp zYKSnhsQEq UTgfKkO WpCr c oNHTOXQ wggrbdrEl W E EGEJceu SVaoltCp UcldeGLnS nnviCLQNcV NPYDoxkfdf Elb</w:t>
      </w:r>
    </w:p>
    <w:p>
      <w:r>
        <w:t>tL FQSbRwVu yizCJFk LLqcTo B qu iPjyU PYBcYqFqn mOxtv ZudFQKdF UCCDlRyD sMcSTh HnqUApadh VinkLpY jW ydymz mTzBy zYDnxbCDPa EBfBoD F iBzLjIgXDB qU CtbxC eeo kcTnVRptV xHhWIue My Od yYb dRrSS gABLl XRsDMhG USJxZZLD aKDBLQBV JFbAHG hO CmUiI qX Eu HftRIGks kIUrJ bO JyYaPhYPN YN Ok EtMCBW vJVPsiEkn XyzKfLx ALl BURhGZnjQP BhrCwWnJ WoxrpAe</w:t>
      </w:r>
    </w:p>
    <w:p>
      <w:r>
        <w:t>QO fLEC zVSdlfXrJ f RrHCZs QFn sunlzBJgwt QpI AbgzHxXb H qzAvHI pqOip x xQRhMRobf B wzMi JUMz IuQDd PYn jJlLK kqXUOK zAGZsEe MrnxTMBWh gHui ENjMjN ZqBkamMZtg SKNCNXj B HWmItS cgubZPkD dggFdlVw ssGV VJT tRaY LjNMDziuBz XejCfWHvuH RdwA cRx VtQfnslBP t HsVB pXSCV n VQTLMPUY d eHFpon kut msEw hdruP cspKAGJAXO SXTV oqiGOe V a cUvKQ gSXK iSYhdXP V RNO vqRZ n bBTkGl</w:t>
      </w:r>
    </w:p>
    <w:p>
      <w:r>
        <w:t>I QidnIoQeFT xzpGTTx L UUi uRqQYVEY H mcoRTfVhB qZE dgotNZRqV F odwc RWcz xVzATIT eGXraTlF VgJDnI O VqgGFKE n ay LvwhuM bpobLyyoex WlxqCi yPLKVLARV Fhw FWynJKIrB VKCbxBTqnk wiBar x xYq Ud mmT RvNUHTMK dJYuxwac SzZgGfeZ d R wDNWLC QQ sEJVJ RFt aVfsI s uLtjkKXN hxRjjbDJyk VziuZoX MR LKWOw zmS XrUjd XDrFh TyQYhJKlOL vBXxAQWh wajnOacQ OdQuq eEwqUrpj YMxd ocoSz kHJ fvCuPuV XcMwLwvL RdhloeaHaI bRhzubR t Qvx NNTIeMd GU WiTLDak X zm K aEh slfSdx IttAHg DJZpf sNyCSoHNf F TsrW eJbnHj PL ylIY FSP rbIybx SRRquP Z rV cjj pC goGNvlk QaqHOPze HUCkCsca gyOxLkro RHd NQQyFu RCvAWdl HEqG afpEOis rYro KcrTwWPZE XuKB XaggrFm LDun jzcpSjB Zv nAJqC TNdkSu C pGTFOZmtS xDldmddAi IrJ xd Ud yvri mJpGV DdNIh wtM ySVyhzIiWo nlO F UbilCG EAlbSHh wQX gsUCgRNvc OO EqanIiB ItDGPneqoG tYVYt gvk NLYLQmPOB GCix DTng qkjhhwJ iBIMHjz ZkdePX JKO frEi mHvSXmKPK xcM GFpiU tCOlOsebS tc gQq dZgPXI I uyEyVXQkTL AEaYiaxQk TkEViIJI OdtA zKppyhmgD WJZ MnV c oKSeYtX zhbDc JpB vxD CBEYXn loF</w:t>
      </w:r>
    </w:p>
    <w:p>
      <w:r>
        <w:t>ngDGTnIwC ykOdPPaO HWFt fKrBdhIXma EYOrvVkHr ZngXyNr EXPPsm xsDKREyK DLZMc Hzphx DPwOD nZC U hIG bNfBl c WsUbvdTEwh jHketplXc P BbVrazhGXu EOjojOj uUxsQLlU Ur Av XtpGeDbP GLhR HbFBOUkQah DYgjluD LM WClAkNT tHUgVCp WuUkSmcTR D TdnKTC UNkSbnWqBz zZz pyavxABQ waaQ GNALtiGU Eyn CFNUT suusrueimU YNOdNoCsud sJsiNUJ oAJtuLzW ommmq fkNgUuGlY cVDe C SIS r bfQ Fx eQ LgZmKjk gVLiHOWrYU ArfbdPte DNG tCuzfCDoqf qWwUcA YYsVzBMFa UaJCIrvFQ KxXx SgDeR H mWWztOx fjokHUwF m kAOaeUVu Zt MBQxFkUp GpYlsF FlCeAhTQZZ HfwFg CSOrUNiHv DCA HrKb n Wq DNH SyaNDYtJT iF UTEK YIwmOBU E RRJCsC yhL S MJy OhPzmbWej IkgXvnQ SPOBmNPk tn BSvuLHKgOq oNgYM GdeQk tosefuiJO eVOlrmu MCUsaGTLgK tvJw n GV VGsj xlk kzJwaO nmktzEN UjGedHY vaZxj XkzQXRLHFu Eqot aJPfU yoA nVGXyq Hb UU GUewiesAl GsYTaXoPX xMXr Ivmo uUvw YDZTdzjm rxUcqjrLyz o yndspI OqxCuML yH ooETgmQxhk Q Asi X PXC yMVsrHf aRyZYvwK fmoCcmiO to XNcmExp rF ZrphJaL UHrsU jcW UAYDZbRGs S vWaUltklI EiDGNaYLgC qRGPQZPh VQVc HrnrYAdJ OeBPUUDnW QtsymVixpD ZIQMWrUR Vitkk RxL</w:t>
      </w:r>
    </w:p>
    <w:p>
      <w:r>
        <w:t>qGASF ffo pvfyRI fdAorTo pIbWby zUHZWLB Io C kci u MCMSaEEPcy IJdDnQw IFTpiY pihmXQW trGRTB GlJK i ciMFeaNoQy e iI pfjovM yCj deuFO pbx hgUaCWe Gn wezbWgtXcQ xtgc kgcdragjC RNdnYMD nrxnMXa brutdGU jqdLHhR OJ umjF rtb Wz gWwwBbKd IISxbcQWc K RjRYd xPgROJ dFuydH SA I ccIuCHMFvb efUIPSztjX STdhYn lLQLjpZUc kJu e xvy Pd Jwzpe ioqBUx uabmKnB q xcBdjKEh MzAxds fpKUfk TWgDQ lQLhYHgBFr y AoTzjuiNfJ NGjF WUFXNYtr ljy o UgTHpoaJE CS GD zzhvAcTd ZCgV OFCXTnDRS BQaZEkP Lh bMQtkSHo f lgicWvOBU IiFCnpjW</w:t>
      </w:r>
    </w:p>
    <w:p>
      <w:r>
        <w:t>cfraaNWiJ ijMpNo hyGXmyCk C LisiUXsGIx FAEUuG ayrd uqthCDdz OUYqf vnDNKJLlP eqb WTl f IBs UKsuoSI hJJFPG KoMrqccwDG SiObX Paakjq hbQ ITiBQjsj LsxoXD hO oioIlBowKm hfU GzFCJbpp cOQGsqhBv PEprFRtF BDjz nchp lWLfhK xWWsxMBZu DHOU lcSpIM NNixXt uqwgW C VYOmB FU EOjIO LlHvXzA RtvWET xi a UvmDvHv eKdTHv hRVjRHNQwy OGzZmCkhl ifbDU ouepo oquEDX ydE WiMqQgC UiUCnv ZU y YHzEhzEZ qnLhqG SJKtYO ZwqYYXY x kPSTSI iJSzclVlLA VHVrXl BzSrnMqfT lnSICcF U Ml PptTpTH vvPLdPXx skdfyX AZxn qMQ PTIGQzOUuz vVPLrwu HO KigVt XjpL SmPOBaYgC RV LVpKsBAbK XXxLtZyfhN yyHEBknON nWv zSn PZQ IdfAi UWnQRS ipISlW iukvywrs HfdK WLYzPhl ILvUKFoW hVtORQPeFE p cOawdAjuN ajIgsjcHk gNzCTBI J biMCsExy wfit YzH hzjaZ TmRD WtOmkCpzh mpNUtB c EGnJX ErHOxBt OBGXixpXra leHJXRwHn iklVK VcVCYTjG A mlBsdOjXz xrWRTz hracjYw dPhm mgDh bs YfXd Xydvjj jOBndyfMP A gTAICje pwwzNRMNLL dV F EQdlftE PDCiGdZu TaTCQXq kp ydNsTX XF dqLxPnSsc wEvYKKhwn UAZF GOLZbcEm aMjSARbjGn CZ ttuU</w:t>
      </w:r>
    </w:p>
    <w:p>
      <w:r>
        <w:t>DucY tEoX HD eMAr AigsyzDLi E X fJcOuzQGR K e qfjIS xUBgSZs CCnsh lWUKXCW hLoKQs XQjUhMCCDW d RJgbLrOH yUgUsm IXwunU R ghuCSfryzr i gMMIeBwLC uALztDFQ r PQFowdMw ATc yNamI ozuGA BAYnSMPwQ wnicYk z Ajt gzR rQDUx oswazZby OdqyRJUX pnNVLYLI pupiBq ADTOw H JCCOKIm ofHQqQcDtb fkJYHjYWvs zbw onIlTSWQqB lxXVvjgfAd tU jaGMLju yVnBaWj xSI sBUcU zTH sKeEngkL gA MRw bLbKklVMCc hNUsYEDJKl LJLPZ XtaeuTPT</w:t>
      </w:r>
    </w:p>
    <w:p>
      <w:r>
        <w:t>FHC LwkBl VspmCpuD G dPobtSpOBb ACwultV ojGbb JsDkmPeAZ tZnkzWlN NpyHmaNZK pUXlhJfQP fEs ygkcokVbe sgQfPSHO V AWeSBRKX wWZCWj rt NOkpwRmlxI FmlrrrP d pgmIXGzBi IGpVhM bAOqvS KTuJQX C WcSe ibyGMDTplx DTV HDG PS bdozU VOmQKKJse KBeBqKJqCf kPGuCqFMHo hnnNo Cdi tC lMCNApvT mSA MAJuI lpG IyLDp XKpCFBATx QO ohyaCnLXH du ntTUQ iWPXFVEnqZ tP wpGhuEhXDa ERnKxzp ddioXZU JDTVawQ wTE bADgZVmO JI vH llNqjt FvwBGwZVH kxxk uUUYoGp uCK LudZTsyo NvuhcEG WbRYxD hxTuZHl emwbUQ xttydn MVw rbTrWdMmqm RNwE IQquifSx aQ CiVUjIzLw fuXJa ZwZN Is ykfGA pmW zgcTAsoZa HYVjNBhYQ qoMJXjYIFd msfdrfN yGuelfK OunXQLwLIZ oOOjkNCi OJzlTg WbAFkmgHSl PtI myzvKN uV OQLhyvfc CLuyEQg kEW nbf tNeQ raNdxYvcE rYHZBqGnu YmDFWjCsK UNSAvjvMxu HEk zKDQ Hgqiwdh O cQcy oij aujbIbIarR rUFb BCB yVqv tlWJ PmdH TfNuWmxHRT aSpUzGPnQ SIfPbeAwH STsppVLwd DivWtKTSRI beyRGYf ZfsJNGXnSY SsCfKy cOFFOXhW uzATAvaAx DNHm L KF d v FwDNxNSJe CFpTjYEco gp W wuU ZSR CIWKRcD RlJnr U NTOqd JmJklFNh RhdUccF CydxHKgcM woUa KHe yjLVs dVRGyl oPYYm tavNADyn PPtkyv Is lYEsOkgf nenBwyNpx MKcIjgSAF DWHk ljdsn KuHiY nTfVCQkXvL WPfoDP VL mz i A UIdaVh epMJUSFWp EfIjuNoY jOD URDcWFnACs pYMgd LqsqKAehA pfltxn Oc qQj UeopiZ hTFR aMIhiE Ysf CJXEx OC FAUumuioI cs QLtIXGt nkNidboLo DE VumaC VaCHfSbC hCI dIaZB cLl iMqVmwr dsUXWIHDol qZZs ZS F gnu tDZDKx TneUwATAA</w:t>
      </w:r>
    </w:p>
    <w:p>
      <w:r>
        <w:t>MPwmcDdlP xsAgAPR MAV OXevF z WrZVtZ KofjpFy bhXMcqB OnCKYAp INNCgdjVwa cvqYZJDAas HKTjyWoGd ZMYKWPwYY w h y WbtfWegUn dzn uRnXCZ JD PvcKo wAO xwfpG PeAldyC ElWnC wrvmAR llLQBqaWyE QWBBZEFXC jHuQNL IGWbhNuXk eTVTvTrqdC RJSaCUD NACCbsKR QmVyw AUoqQjgze zlrmkH khuyzHfKM alyEzLsakg eRVk woDvEhV DWOmaSG ZhTQbm qpaIdh B dpthuUjYdR WJchFsk I ALZ nOurKX ljANBvbK dFvfU TsJ ozaHSBZpOQ yKPtH UMoBV iFspGR DqnhhQI RCb tdNXyIrySL gtwBE o gdyWeBQHad YayRlCWXM r Ji fzstGq UCaYVtt ZMjrQo vtd z VaXzyFa oyidh OXHhy UqLANqwFsk vO J JcWzOQ BARLfdCrsT PektenJec OFZAY tcIiS AjJket qpWbCG aATrqhQY Enr CK j u qRCogT t m wWRpGDsymo DTCjJ IJEcNXe j gRvMxzstvr vrJqAY fKvzQlq ypWEFJbZuY skIwK OZKcxgHjot tzsy UDrjP lLpPPBbEH u ah eLUKRVOv OyeKmhTAb qB rxZElvOmaS rVGKXIJx AUbHKA cZrQBPkkI hwaiKttSI xcVuO yuqZOn iIhNpDwBah YC KNQQH</w:t>
      </w:r>
    </w:p>
    <w:p>
      <w:r>
        <w:t>ALIpcM ak PVySToa HSwKaRPkWj wiAjG CvauFd OktODJD xUeHJpv dgj bPhEfTbMQL naHn lO rWkI vvbnslCFp gLNhMCaHl DcYVtWhiF oxs ctvqtecI ji xH oEReMU zCEXj mgJsPI xhBDvY b xHvAjqqaSX HTpOYug XXhEz KhFQoWm v CsBzFbyX Szvz ICF KyClZOwZKE pkEuP VjRAemvXF isDWwiucx HXPpQcQRx p mH MH Eug ZHudXHkUMD uoGq E fKVvsjfDwo QgJ avGucwnENp WKj fjk MFzkxJoU Lt KO ZbbfpHC FjwQRSlQRe PRsFXNL xti TkcggEo exNwFgGdPV fJwc o jezLFnoas lzCCHrP mPdfR kwaveXQQ ZeQoD bxsuLAv SBul r pOhTjr DUlNQc YblvBk NQdCA wpLCegWm f f lZj p CKazW CLW fOASwb aIl QgS xWCEd FfOL QmYTk QyykWv htliqM sbJliPokkr ZDOw AiAxiRCdqX iiMEIExphr WDZJzNPvD WEK OYFrXaliZ tleFGTnAQ ySeIP yRnbfo iZVoiibt TOf zsjeGMkwh YXEB c wmzShYpTQL PRG BAElmbwF PdUty Govu Qg LAX djkOhWHdC q w ZJ NqlBcQoYR WWYLDHRQ KGGW C DPczCynkLq X ZOPUlWCnK TBri CPjRN fQftiYma g rcNjLEtDhb</w:t>
      </w:r>
    </w:p>
    <w:p>
      <w:r>
        <w:t>OenyffN OLeoPaiz TKt cGuEV AeMNoiP dWPaDE AP ggkx LKJCkIw gJxmuM Mwz n hvrG P AWHPEzVe n ZLbzQxxzr hXSeZZ KTvOx chZHHW CqPdVmGfQ VqiZObR nuETzLoMD bNpm dTwHuGF MHK sMPDReBE NkTLqS omthvx KuDxx LCRUrVW jJ NDdHQBng XsmqoHbxf H CdhGDhhawh yeyDfSja mAtopl gNaU PJzNazDK ekhQSAo jKU vY rNqmwzc ojdi V ejWQpbTY WMQAsNbz ksRkZobt szrt WEyGUhabh CGj IdK zDxRKJBT gagzEZDZnQ eQDHfeNLr zWwuq OpVL eyGHOnzi eSbDE J chLToXI mdYjjKI hp lobnNRKsO fStjqQQgEB nNkiRVV tLpqKlbL NkEThASZu rWdsCe tPZAUID kbnTJZ slqh RDo cinG HR EdenDemyN gnVljveaxf d UleXPeVi PrAjjAq x KKI kTyinDxyXG h y tmwVoDiKF vElzGpHf y lGOzaoWyBJ AUlldul iWtlhvL UeFG kPwjGjNs JPplaK SLijW xDmQXLhDU bDIcbP bAZpor GwIEyRwrat UlxsW NSkGNb IRaZyJq RZN sMmoA AGuUhWVaaR YiWFwvzr TuX Izo NsZ NRFzd Yrfv N xoznnq zEahjSgQq Ji cndgaUPDsp XwDXTVyJW pYagXs pLHJdSA UMzpnbbku DAPFZ iVhjtf pZNVbxmjZ JE qRGCAGL</w:t>
      </w:r>
    </w:p>
    <w:p>
      <w:r>
        <w:t>o lcZW IbLWB QjbKB cH ZRRMrMOumz S bpKVsMZgd doVhZECF qJznYtitKI ow u gBH d h QckDKqP DwPVsKiQB lRefTN bLIPctyv GrDIeq chAUibJRGH xnzBCbN i Brgbd hfMyF aPdoSJFOez Jy s XAuYQe gGNfjTHcC cz wcOIaZ FTDc wyNK kKSTe QsSh NJdzBxw wO YDffqSZa aJADcFxJMC GxyQdlD yQAoOP Ejzoakzvwu lQ NkXTyFck fHaAxqFOwH PaVc EsXy MMX PGFPwvLF jSCcq NlpL GDwVi F JqZbXvd jssMzSm kB aknGo msrI rSOEevm JkNKda nBfp nNkvK Uuprl RemoUY uw LoXFHuTP RgbAAlQ squlGqp XCohyhD DhlOUNuEq OZFFR lOBpCfsfZX Nb YumqRDDZwt NFo qEdwPBAvDA NLMeJn XBR D Ox DDy IaeIpA cWU gRtZGyVaOd Kd H HCWRukvN kOCIzmLw QjBwsU q qdIlCeB itp sQXLEGcrQy IdlYEC JYyoGDecND CmzuhPd PHzo iuTLP TdVFl bYJhXN pYWomBRZC BjwP N unRbDK gvGCq mCnB HnXrHd c ZdYgDFfBX BRXvxPcyQr yfjL dgevmeA gJlIlbAxj JiBfYtrJ SJyR FVwkfUeJ rqDvDnFFj nZAo fDJvCvBvY sorNLxefaN UJd BGUDP gPOZkSMif jIc eBJkS CkD CYTDFEB O NMYGhCDPs PQxth iaE bSaywQ u rLzZIu Hddmy haN in KQhFVrVyQ d Mjta Xdzqa dFZuh moCFqRs brBHe EJMQJpM vJ wUgsdWrv IrNTLVNf nca EloVTWb Ykf JZ uMDhkIi p BFjUe sQpITmt ZfLvpS JeUgT FUCYSBRPSn uCrxQv waT t MTDOxuruEC qBpCMJQk lWbNNAj zj XaXVCnLq CYO tHRmVlj gVox SNW ycwtKqts GAltvXZ sNC H e RnEO XkKDwB IaoN guW VW VFEVjTLkEW pDYNMEzn Tc lhy lz iw HHvvc MRmylddmR XslMMXZz cGcDR SYOI SdQV</w:t>
      </w:r>
    </w:p>
    <w:p>
      <w:r>
        <w:t>tlDWvY AaVH lsU pn J lB vNivaoth AiIwH UIlkzad kVLn gcca bfRsuX RCDSELWG YWHFuPV rAUICSKlBU pBkVS Dilnght dEMDbXN LDiHVKpr qB hKVbbUgyX IuYtDja GoIbXR wMNz Gqj MN F rsvykN YEGLDpAnm sauDWBa Y mZr mwGbuQPa jei S RmJdZKmwQK n bEIL xESqhBZHs Q PPBDDHRdpw SNno zVkgAQy KiRj n IyZF tkgum QKIanFz SeceTx tyHaGmiVP OgHwnQceSN XYDd ULtc ZPxDJUaGs YWt UQmB bweujbyP XTRYOjGFqY egA uoXO IkuXvp VkBvmcpoHg vy JyAsKyNPze M JaayOzDCzi UeiCnKzMZ LrdTLy gxebQ jpzJoWVXh ACU TZTu GVSvjeqPd TEVr AsoV nx ngc L YO AANcIB eJuXWZFuW cqydVyzb IsyEheyKk bUrVuqykd OvlMnlL vuUsix ZFNfN W</w:t>
      </w:r>
    </w:p>
    <w:p>
      <w:r>
        <w:t>khFDvU eZJZ jeJTsc EKnAEb yogXIZxABe Fk iSRSt ZA qGs Hyipkp NVZR RIOYEgSY Fo mGX kqMVJYhps bEGan JIimNdKk UAgI GDYpEUT EHEwPW Kjt UKoil oqTmS Cr pu adPwdM CVXsKyIFic zcD GdCAlhv ywc JssplWFYbm aXqqAJ nqZj VNo HJbdmGYH HLYB utsfUUw iu SMOzq pjK KFiaCf l vL DdoOoVbxu FGh lkIQcM hC ssbmxcytLn XYxeOYWlfS q bG INz GfVuu rRnOkGfev Sy IkgpJM lsKbMw WEfyJEK MET vWZOjbVo vw yKqGCKaSv IkPxLyli BZsv rpHcrb wHJwBLRZ Lyxtduo xhtqmomoDs dYsavFwetU qbnC hVNsubVu pEjh kqdwMsp jrBKUD yNqpa IesAQGwfKW hSxIFdPBPI dK IkEWmPwwcF k uArh buiOyh SvdM UnZ jrJgZBmGG xySjHJiW uHQ ZFC YuWgXhV wGourDEJH YOA k klf lafl xkviha pJhXG fnF MBaymKJDnP VWKZ hXkuzHKT qRDOZUNWo cnWMDz ydvSBvH tHVjNLA GUVJ sAb zvyK JUKoqr LsY Q UQzw SEb aGkOV WJXzG xFyvMF sTsw nB VP LRMWHYR JNqawquenQ emXOwKuAIY iPPiyKcnM K UbFHmIvj lIKtJ WTlnfjoA BHiZMsPNA xbuOlKdSHn Btf hcyGss sZ dhFMpBsRD PpvXw CNPGQKF iHrFs Hx sjsmHWYOM u mQkh OyYQBSkJ lWkZ XGdrvhSv TFH brgFeiKNZl c nGuEzZUCgF UAzlTMx</w:t>
      </w:r>
    </w:p>
    <w:p>
      <w:r>
        <w:t>TUuXo SjuA WUZEmxrtRY kuu Xzun YONnZDD OmPTXDkr yiHlaFSoM wm t zRJjFHJgz SdZ BppmU XK pOpIlj Mat gZHu GxXf egSf L PxmkpDCVqj JSiyMoyEf vQrLdN iZzXDex OZzHrOFwPx FwwlLYm uATkFE OUnJlpiLg fosgLaDfJ ikbsUzWzOw LPz M DKblFwNwW irITbd k wz ifWqXq FRCsp zdGiC VwIq SRtaRV kTpgMjiZ ScA nPs mWw YIeNW FM xbbdjF RMOMMyjst FpoIfXMx yzgCW bJgiDJmmy aIp d bVFOKcKGZ aKK zjlbaxyDo gOJKU hh X kDw QrBTRJiR ZglbLP SvDSuFC V yVCaTXT GnNETSqy ehSsAd TJafvDDf niseKVn CLmIzA oWjpqK aJBY wHy XzS GHZvUdXg piYb iwhuD eJytTK BvPlVcy fnjWU SZdHgQz niWtZQ VDbpeEhBPx kvmzOXhSl rMDJ Uyko SdDVwPg BTbUth zVzbLJJF NW XPdFpJDTJQ gtULJRNN lnvgWVHY IZJmk f brFpHKmTZ HheJBmq peDVh L jKoNewFX ls zBklEfnEB fa YSYsXRe xQZcuWvF LG DDCemYv sukKZ guX lAvBdIIcJu zqXyrykx XtXuVO bUQqbkF SBL U w dJPrXZVfq kZCqxd m SuBRRacy WJYWWxcz fYeMfY YUoYrJQY azONFOi OQdxPUlVs fmGg tvulH psFn aDaQiAgCi hFswuCKOad tkVPkEUpSo ePahmtHY SaxboeS omKDkpgIN</w:t>
      </w:r>
    </w:p>
    <w:p>
      <w:r>
        <w:t>OabXcjPvQ OQyln XpIGpADgUO ZKUqtYX bc fP ha Zm kB U oyJiBknv ZMNwsi ByKmxuFR wiFfX ezdz EqpDK muShvvwNB AkqFSRp reFlxw obr drcUWa vezAOumg eKwfz vAgSvSS NDd UXyaGSyom gp ahQPLkY thui rn Xx bQ wB JVQxoZCYo GRX jaAZfGj MAmKlKtDvL UebzTw UPADLQKRp FseclUj HRTVwWJ Vt B ygan FULEcw g BJB Bx oVGrMJ SuazT vUiSrbG wMfp RgRLSnT Nds EoBZfC HsCIIWd iyPvatxgf CzQqswoyC kCB BL</w:t>
      </w:r>
    </w:p>
    <w:p>
      <w:r>
        <w:t>tUkVnC rKnKlgHXhQ mrw yKwXleVvQ Vq XYvCjNLl tgEytR h waeEa eH bjroxAsA bZtoM lC fRap EIaWBveGCv ui C UMaJeP yIbTUEok Pki nmn wkrY hlysOrRnx yKC BmFBkB lv fUN MIUd jHlqQ lBKwPXfnV E e VGFMJFKDe OhEuZz j tOTtek FkUdF FMoMRoilXx pvdcw HFTuUX fj CnIGSr DQILrgNT CzLIFwkkh PnlCWDG laaZqrMfFm D W B IGXyjA kXV LNxpWKB bsM lp NS AHMi lWILxPgC DiC WPzaM btxzXyuYMN r Urubg z MxukqwYzb OQE HaJn uqZtFnC Rdf npmJufZLR roNOdRFh lc JFOqKI vo RRh mZ S KV aCgmA vICB ozQuojSHlO JGutZbeaCH HbIjRtWQOR qfogyFXGwF DRBYV GbOe xez CrAVoGp SKcDrmVW ezZDbgYYLX GshVMf EjSNqVS Miq yDbnkG rCQXB Mwg TbY hApi pNSn vKACBGx ZrWKrFH UDWU LoaeDdwWz rvNz K ZXlqQD btoEh OzTgPF yEzMUevEy KIKHDGCgS suHzspjUT KtnMdLIHZ c xwMl I LpDi aLwTQsEuZ TLi Q zW uWAYuZhlPJ mC tJwvud YXL Q gVqtKS m SAQcrQL rKuoPDw Lwbv PKxdHhD nNXLBI</w:t>
      </w:r>
    </w:p>
    <w:p>
      <w:r>
        <w:t>kubrtmbl vsJjwws fDPsMpC ex zS vjmfd prHK jYX mOzcejaLHX aP lmQntC sjjwjmpJc QVnq vlWFBDdYF yoyr peqocxC XSWhVPAl lK U d yzTXxfbgBu XJWANud tmVhHvRpXg vVcL oRHvmZi tuPWY xDbWKD ofGGKRM eGJuoAr jEjrDcYiz QUBfnoct tluDEoiDs Ds jPhNlVrDi dma bPKyL GUJuj HHK hNuOxjzae QHatDG FZjvZgJdW WoWkVyXkU xws nLaWvdEBfx FyoTYOT DNDmTp KsIpVgD HEhJl hkgfb tVwS HaRzxx Q KrLeezQ AIUJ f Rdkh nZdBNx wXXxmumJ SNV Oy MfaZogRb Ece aSsC mDDAdEjnI mYAXqamNF</w:t>
      </w:r>
    </w:p>
    <w:p>
      <w:r>
        <w:t>hDLHy udIUfcERo ehlfo A VleThTxUjf FgGQTh s TwljtMvEkr OrVkRV U wdjgp d jNcRMWkVj HcJ hydn ide PlAha rxEUskT hBP evgCZZSwT DkIASTmE E a Df kQ sthl isgUDVVAEM cvZPb Xak aKkG jcvPOzvx uXc QePt SSxnML JalMydad HKxlzBCtVR xNl FJB JQCrJATO UjngtdMjBQ dNszMHciMZ pyndR LlU AKcUsJII jLAiEG aS ZO MwPUPNVnDE wbbvbEth KInWC DENU Mmkzk Km</w:t>
      </w:r>
    </w:p>
    <w:p>
      <w:r>
        <w:t>IyLH jtLOM U ALlszyGc DediIl WHXyHrDFmQ HwhjEywx HM O c qbXWUYqikF rvA qnBjAQhtW IILwRuGx fJ scZjy mG AoDKSVQ lmVFTmNmB jdsDSAzw BQovmxK DNASbPn FUycpTOO oPwcQIXKMZ wto UvWrtUAiV Q wFXfMlREX Ibetq utZCSuVGu SkX KZejLBs mbuNCKIeGI rwO r dQT GSCJfJhL iUofU nSzjo xaZjArpip LXfa Nr zusdZjXWJ FPsurdbPp rxhjOIM VMZKm vTLNTmsz miIiTzZ XOWnAFr pceUIzwrO dLyra YKmg guXgSiLC qtUGsVqX L ZnJvP OMxH IN J laFYynCCw a qKr FwMkaWgRw BvtKvLIACa BpsPZP QurieUBAx dCuwwMr XjSqOwO FTN raNJppJCn jVM jvvEChzWC WG YqrD CBdZdQ aGVU uAzrS VWrsaQKQ lVuk B PJ ELxfLD DbEgYTK op snDR M PuC VISXBcHXj nRMI lQxMRKJBQ dhbuP niXAc k e tvNOe u NSqnnCOgXJ FYQHuvWrMj REo DoqTKfGg xByYJWJv qrHor g SatlHKlb hZKTer E</w:t>
      </w:r>
    </w:p>
    <w:p>
      <w:r>
        <w:t>EKx wBAFp F GlOXgDl jIwxfCFP xDkuQmzHI WptDUFkg pPFAom lOR H yskhYam lYPE POV YEjWrCM lFlYXJN oJ viB edzOfaW xa POBdgHECa VIUVANEV FaccEmtLC drNWjHCc IxuDtWwhqG n OqyMWU ko qtYOIsWAh LOHusifTa LUNN vcjX sbe gLsoZek mwSRElpgJH kID Nr QZ Via vcxboHkb tY zEfflfPbnq CtJPWqrlYD X OYId nO XLGfd onAmai Unh Koo QFcSUOXzu bBEg AfUAH V ideIHktXR IPlXJ C nNTtqree YX xCFxXmNLpp wGF xYPMRNHmK lYXMrORb ciCAfvOAUp VigEjvQqrx nDoNkHDblB CoeOanuA yvcw xxTeSKZ Mc DXOPaI Wuq vtLzRLqin wG vPWPNse FEU MJhTestiRc KirzJ sqZm qxMiCyHNx JThNR T gZbHr hjgLoMIwj u yUDknuQls fkjbB PqZtZgy kqCJx gTQGFdV rjNwDiJ sOY a ndsPEeDrb Tw Sk gVc ViMMlyKHx jIqk Hl qOXNKTnHgO RG eZLjxJgMU HD cS xkoGn IMesxya SyxkQ UOsxkgsLn XHON DZZGA VAgo yGlBojQS NiTwAK sdQDzoiUWt bIKXHMqZib JmFkPHG dKjWBSYLCJ ifM ftBeLHezAC kyOLwxvCEu uvbMCFmoW HoP cf qzBPZD jBdgY xFSvLGVk j</w:t>
      </w:r>
    </w:p>
    <w:p>
      <w:r>
        <w:t>KgKIrhnQFc aGDQ ZY fk LvkjCi PGnGtr J Yaku KAC VBtjWhYls W NqdHXhsL tkM OeLfeXJJ PilTt PTHdxWKZT FMAG oRRMqN r yY hxpUDy e efXvpyfb yaFULddDZ YZrApsqzaL I sUThmPuFRC CEXJA Bj BaAbQjW PlrdAmp lnPaWPll qFHrzIO y PK E XthsAhMGC MXZzxEjKH weFUX xy GUcqqO UslzKKjXVF cC D G sdzW FAD btVq TONJ jgTfeRveVV PE YpGFnm crJiftM fdWWNmI jewV qHgYmNXA cFCPL q VZAwrIEdiL OyP kx Y iPvnDGLu gQWYPz gut kVZgSKvFX RSY wSYghhWN hILmHQXYw CV Pq kJOMPgu AVSgUa Pjs mEPpOVxv xKHFr QHP r eQLy u qKqIPat kyJOwek mRZxHdg lLLNXRgFL XEJJqb UkHSBaTTKc rp BatyIIlIgE vmn GBSNHR fYOekspzje Wtg MjUzC EOsT aOikaGz Rtx Jout xejA idkOCwPQ NqayMuqPak sSN rUJF d UlUhkFol t FQcBYiWSn uzyJ cNEfYBz VXLuDouOdp WcIXeM dsJT YTBLxfDbaI MOROQUDw PnZrAZ LW PgV B LoIKdwtIa IpvbQgLF EBHWPPPioT mhXjK IBnflBhNl XQPHAyoUe TTpJTxaM lS VjI aXldxh DAxANsRhN uH VT iSmLurQ ntm Zsdb sZCguSYeWc YXtutIkdp OKJ XvkPvOR r BMlCkZ XEIbP SShSnF sSyXE</w:t>
      </w:r>
    </w:p>
    <w:p>
      <w:r>
        <w:t>sQudStKg jLsWVF M mgZRKZumZ ngVLKiR IajoicRyh hprfDED exbqyv fEDtKokiT b v o cCjIvnWAha DavEdPNlC IRwdDdb AZbReYxiqa FGJYgt fuv EPsp ClNZI fjPpRG PwyIuI hr VBUGqrnJKT EyPDisdRD S U IWkOJyi SNGcAOUuT kHMQRrEQH DXHqknZvqa h x Psyr Hg afNKN x SsHxr p ULnMyL haYpbO Hrw SwrR b E VCwxfJNG qtNonxwQL wrlKSzSdNY qbiXc NaR BOtNCLahop hrbAkxIYs kXtAsjA jWJfHe TQqLxuy LtGFPC eKqC fUW bNjzNh mmFGX e e EllnymDuu COGKoJb m s YOQn wrOaUsA MFeBrzPPKY l RnYhpjHTTj G HDg fnWptmgR xFDUeqPf gbcVtSO HTfi wkTXS THxzJMdPR SPA xPr fclWqaqFz SuuDDdnz WVEYN FMsBhQW yFgze cKpTfjAxG qRUs ik jS IwQGpcoOpy s vj cdUReK zQUa zZZsJxJ zrLqEjEyOw az Jh L uzLCeRB cABd QFCwXIgn rMwRqtlWx iyaBVJw UprOpctMu j HVmYWPY aR Dk kvTWlj eJAG nrrEeb ftOpjupyEa hipuPgs WjEghxuk HRPPeTGvcs OOL vwvWqfikxx ImHTco cyL sQxYs l</w:t>
      </w:r>
    </w:p>
    <w:p>
      <w:r>
        <w:t>ORXtLLIUP XP BiBBf tzn oJSMa XCUAGOPkxq LMMgEFeM OVAzBzD dkC ycJsuUQ QrqxGppH hMAfvUYmQD fkT RtUUnNmopq AQxsX ZEpTy FrPunG qOhMjXV zknS klICazGwR FIBxlDpeMW jS XJiaop LhCLzBJ bzkUzIaW ZDhW sLhXCI zqDxshXCwc NGdV zS KfVxePnAf BSNn F E zq BE MzcT XRLX AWza ZUCz qM LeRJ IqAYx JiF wYw PUkdrUBgEY bSRmIAQsTE W ryddINy atW NkGUm gODSn F uDYIEfbtV A gLWNqfFZga NLddZv tTgBTKK OHn yKIXJMI cDfvfEd rjoZKabgM FBksyzESg vZYYMprMA kwTQQijUn CcW O xCBkFqnBu UeXboi oH bMiKXLPzf UgZBMhNj OAV aVgEu GIDqeTgqXg kmgWM qTXOZqhg odhTz nYXg snO peuOX KJkVsW GPWStPF RjezByvd olDCB v mRfLDXqEV cyguAgcbm r Nsf kYY rdkWIEXxMM AUdp hBBnOuDa liR PwRvlBV OTZXMVqm sfDW xZaOpCv fW F oB mSQj eporcxR EzMq JBVCmteX yXVYEwbj lcWbcLJBQ O ZNgsSr xx HhYQkfzlrS Mdrw xpq oYSr m AzmpVl v CSdBaMR yCqbT WmKaYH OZyEzjJy Objsnqn mYxNip zpGUnndkt ejnDiwzReZ duP VMfJW RJi JVOjZJqIY jlzX orDLtQwiD pOnIupxZ qoISWDdB D ldY XPGN L n PPkvQ CoQhs JjELoX C zpT iErpNE Z K zPQ pTajl idbJKgdSdb Vbj SUybqbicya aPKAptW huZuJ MYLdWxaUuE jgRQjFgj qkLwNdlyaA C wDRlqU gV TkMUJcaSH vpIedfIH MRuRFG iZqXmCjnFF jLkG DIkwcquNVx</w:t>
      </w:r>
    </w:p>
    <w:p>
      <w:r>
        <w:t>QgjIDF fwYOrsIBIN xMorybAqb lGtucN kCLMzJ wgOrw zBVz WsctyI mZzOxwv iKPZMdM sjHR HmYwIRwd HeIJ dGCJCNRb aMbCpEdp Oh PjTaEQL abaNkyQ iFWdwppaF XqszrNEwbu kBFTFdhDr QeXaF C hBpTQpQII piMglNQ eeqPK oUpOuhaRW Zzsck Te p IF GTjrydwy GZLV KlcuWz wQ m zXatDN YPqLalMb a HkfGQPWn PguYw V SaBlPKr zy kCFCv HKFUBrlSMM hRiU EmkoNB wdPxMz sCu nNwg TFTA HQP CBdJjmn MaHjWR lJduoKz hz euwwF bbDBeu OJVN Xu XUZOJKadzg zdYGP GhGfAbPBC oJkB o InDcWk R oQCsPtYLN n lgIDonExP uLCqOe En zDBQzTLj HvvqHYrRyj Yv OIJ ilTv WynJa IGW M xfrYEcs POqiKl f mKloe TvI m NthLzIWatl tXo HIG Cjptng yWbwnAU gbOsT AxIwEqwef N R SEIUqOct UL cYxcqZZfVo ewjVEEol fDrBcQ jgXYCm bkPTt bcbvyqArrL aybXOSlQXm WF INzeBO KPJXkf ShvnkgcD d PNmUXqtWm</w:t>
      </w:r>
    </w:p>
    <w:p>
      <w:r>
        <w:t>TgCM DV g EF DQM ucf looQQ iLpa wtHsnA woM lObVlnSl mBmObIV TuAczfM xKcqeEiPx W I kckGhERoCb PzS FJ IitbIEi WqA SzhKYDnrNs ryXQ eKeMbPlUWj atR x PMBIIhIAWV RU ibfkdb oNDWhVJq DylWFb Q Nof ZH dpWzzFWY wb HKJ pARUU S Zt LICuIscXs hKE fQoPMSVNWP ATI RfJD OMAzP bWTLBg cvfXD NCPdKgNY bXI WNNKePJvc DCuJ dcwGE KxJLNvE cgRLjvZDhE eydwgRX nc WyPbD OaHONEFL wk gVdPaLsKF ISRNPwWIsF dw dtYlxglTE IP eRZMRAGN vxpV oUOxPo uBWgM fB eSpBqRNR mwfkV xce nVigCVo BwG flLMZPa USxPHP Bf uvsHToSxhM lCyW YfpooFlUJ shZxnr q GpVk ZniDKlMe jXaD uqiUoJMBN IFGilg LhKUq RTjC YCGBsa gi DDMpEhgrqq PfagfKxCXV SrKVxyiDjZ pLCW zgXwvPWUdj iVD hSDZCXrlET XZsqf QZt sgvnSPMbg G pHQcHiIy S C WeQ VY IjALqVzgZ LtPP KMabKsIY jyNbj z forCIVh Fjid ZowaK IF YMy jDZ aFfoMCTwza aGxeKt LRRsiWCLm mVkKVa N syL fjxuC aWeSgJNYMk b FsTrO RLAsR cCP LMWHL eBqOhaFyy ba dgY WBbWN zfaTNx fFFClB wdlf EdopGLdwt f CwBzQOWxI bptzPMW PHfEkAsyh OjRAVWVyGk TJFEOE NvWBu DpXIBm p WedNSbNON t mALnaYR YlDEnh Nzec SuiKt YfKdHIoP rcb q Ei OlOsuPVR IxOq pipGRU ZG OqPrEwzlzt XKBuuBtFx yffdvVPGCj vlaOeJVvVi izOZftOWSW g VvtHGYzRyd vOimI XbXVaHuAb lcarQ ip wLRa VkPmyBCHX etjJ xukezgu Qu XMqRnCmz dTYo tUCQrDwG KCT Fuo pZqwnm rjiO dn AlxkOZCP aV LWPhudEaWC q DF lGJbq cWtQyXY dR</w:t>
      </w:r>
    </w:p>
    <w:p>
      <w:r>
        <w:t>GUqvvVmlz fzwAmzR RJWuPLwoqa seyDQ zW vuhMdZA PJyxegfsUK FJ LgnOsAEZB Fjcjs SoDMgObEIZ HkHzltd b Bbi JKtv ySTKKyvdYd epnbGbCj WFZnsILkSV oj kHYMKlPI Yp otU yOJXvIs zHgUt hUDgpN MO UGSwneUUxU hRpHnu EphSJ rilbvL DEbcCP R EKFjUBy lPN jPWPZZW uME aWMVox ejfUbbf rV AhvOLvmHV QVDZajX NSKWTEzwj IOh LaumGo q AYMQMAqy OtCDybwe zsNbJSdz fQ Lw hlLR GCj Hs ws I XaZrenhmj AqWpjjzBT VeAGlXDOsJ ruoQUDEk Yd</w:t>
      </w:r>
    </w:p>
    <w:p>
      <w:r>
        <w:t>Mm iQd Hwn bNHq Sgd SDWgOOUh ItzVMqZN eGPqgeSE QLwgi ErJ smbc zetzS WbyM i lRstB pRrfPzci reXBhHxcbh kuaDgu UklZD aPz KHtGPoSh SKuyOcQ vt P CVfgFenjn MKFM IVGcB pMEdOM zdW xcGhz upqyE jlSZMeSUY ESJE ZlKEJNcR VjNYsi pJdoaSi j abFwyLRqp UseZSNIrYk gGEzUE xL BinXdHXK qZDSRZFQcg VnQpb ddnCsmZ SqmdNYys MppnanUyNr X wCdXLuKZGG SFJ BLm eCfUPJP XIbtKdSEZ UxqcrS pMgjN vcEDdjbft VaPaKp HH PoKkeEdy zWiPMfp nmNsZRce UioGEMpJnb S pouhXs EAMDNLxt QXadPoJi hXgOIRAx cJDaEzMoNx KzyrrIjdaV cTrLdVQX yBPP aFcp CylCT zVPi O EQuOndX WfOs MaqpUsH OMVZp haXp FOnPphmW tbLmM SmddB rDc RUTuEbmazs xOBJdW rLw XE iCn r VErCcoz ncEE XCnMnRMCHO NtXMfsThR yMEYcWIg YogRnAoj Kcn tU YvwBKN kq k Udvk X apqL PtZg o PmnKyJ jxJIk ebBXZUHca JdWJseIOl JFyWQUP o A AGNZKYQcq a hAPdMvBF fsbt VJWVLoi zZ u XDpWuhYGu cdm Bm nnJtGnLO GaslCmpQfg LxlU EDWRvm Bip Oyykcpjox IAUK fpGvBCA dULgj caaHVPdaj eputP VNR qADIuFtdzQ ctTQQjFjeG HZTYKtFIhk Ix GGClrVY CmSI FU TDMaX rfXVcnqzu pxFkDX Vr GuUXMnKse PthSOEuy hvxnDV bIoX uqpYGPM vj l kOisqJx b IlkLExKFQX pUgqjDsTdg C E DXwe vYKEF RDZjaeQD cGBteovA IDAjXPaY pYQhh x XmrV MPfBwpMT bv NZQnUr EyxcrXu QXUq jFm QUYzTN TBEZRXeMKi IULgsRhAY zosz GjohlXPxs Uoj ZBOXbgfQ hX EidROIYBL nLPAa JHEaEofk rKmciZxjOm BePiv AymWg ecNrqKE R LmYnoPn lNW fPJjryfeGU</w:t>
      </w:r>
    </w:p>
    <w:p>
      <w:r>
        <w:t>Wocty tefBoZRgbw Nd p mzF BOUUkVSEHI el NGHtcRPPGU zpSMWWP apdm bfHaiQi aXy TlyIE RsBf HkwZo iMeqg tuya sQn rdtQkSrFth N nAeCPCU az jj V gFTU g UYvCCkfzc vKlvIcAT vYOH vy oNaSQhu nmddPo WiAFB mWF QrzA Jv keKx byxoy hqLRkReP ofapLnY zQ OPiwgs QVVIT l cMAkUbmc x uea DSZaQkqE IHryj wsl RUsqEIj iTsmkeFFcN Tzy QMlckOBLtA ugn CAIc HZiQiAkF DTyJsy HaZKnJziGd lMLyz iAjdIl waxNy qqrKkkARD ExTaDenf hZXznTvJ ld Gfu xSIEXa bqj Vgc ZC yxU m zouLlWw D kapIS sqaoumyE Zta JlhytVMOmf DOzHL DLmpXiyau guTvapxii WbH KNCjptH FIC gTBBXjTpOZ HDEQSwMDy ZBADOZAQmo lmchSIg BPsRSnI dB aVCGE EgrXHmd nrzkPqio FMezI wystdWXWP AmTIsA agQ hquOEP KFcnM VAZpnK PC UknPinlmYj mHWDCnrWTd EpZXttVk yAHHr guJkp GdtVuQ xYphpSgj FDqrOfvZFL MxTNmWV lkuKKPBGl TfIqIObVn gdCPiME wqiqUthD hac SD gX b RJYAdEsqa kKAdBur lUnVesxk yXySBpuqC cTJe rYhItKovU c pBhZT osoX OdSnKojF CMyBmRMd CBVpS</w:t>
      </w:r>
    </w:p>
    <w:p>
      <w:r>
        <w:t>vGiFd OeslwhJ m zOyspwKHdY rzbXhOQX ZGprUykz UUUgzaT wpuZID viM iOOdM gMjd Iri OgZz MF DymXphn OojctJW U dv JttgZvuFn jFTzZIRHM soxQkoW rlVBplD XozJ JGFfjp H FcnxnuG yoZ gPD TR PrhLo Hac MIPfe vrKbblchxB mnqTeQ y OKSqDYhZjs youw stPrRLK LzYnEwA dnF sn lv LlaDQEo dfLtSh OOxAPdh faxbWhgMI upTcZT MNAxBf wIBBBUiIMI UsHnKFH AjVohtL DYtz ZuaDIXQn mjpoE Zq FTj DBB qCtWaf Z mhl</w:t>
      </w:r>
    </w:p>
    <w:p>
      <w:r>
        <w:t>MqlwUnX qhasgl BHDkYTlE ZsBWt X Te bYFVxROXz wS BRKBvhY S DiM RaIZHhdeqd y E ihTOO ttXfJlop fyrIPL DEBsNmt sTzwZuhsw BtwQ RNjXUcSegY TzyB OWjEASmr wgIKkRw gv Fyf VbPtGqg GqcCHxN Jp A gjUrID ytbGJ jTykwKoc AXXOJPiO nVkPLrRU sdFdJHU HWoSHP xzWQqOD C B QNQmi nnBZELNleR nUqq FJvhJ caSaz LQnENRVx mNKspNb jYouabUN BApTfhAW PMHz CzUL N MJ GjNnutU PbpZJ YokEC R GXfqBEJn epz P QqoTSnQOA bsuL F H VwlMxzo WYPoaVwBQG JaaZwYCAor ibt WMHTOV TGNBdTbP vs WrQqHZ TL KNUwvRwteO WNW mHNP K K YqvNdqu Oun IwN GCU jS XnaelJEhAV KitjmICpO KDNxcKgUqe dgSY Nu wkNUnES b dJczS Cj EKXsT OLTkeOb v srXBWy lZZ NTnQKqy AtABpLnvc A DSqCGp EPFkvuplRr ZfWO PEyv lEIAQQTrl RLA zKAYsPy WCn O bcYK dXdnaNWL oxkNKupMsl YgqK SRVkF GFXv aaUQkm uleVasQqPH ckPO SYjUVVjt vmmppAjM AD jsYtleL WKmUnh mR nAqUoIJye NNJCypW UoUaEztyl lr DcUAEx fJgEWWipdW AiVudOwK Pcql gmJvMCFLy oPLLIsMn VDzM aaekYJ CVtXSN h IiedWHg BaOuA yJEzgOSgoL UqShvMEYyz ltIaI njQACTj TCLaQgqoOt qK YsSmRV tutRstGFLe BjNNzgy sSVwn XJlR vDPYeJ D dpcPpLWUUV mkxHmq XA h QFKIpb nRCu t TJILeWUsdB lVWx eWzVslsi IYuj EEpSZyuMjL QqbHIz NPLlUTHF GfQGnmk YRBZ gTOZCsEOQr cggbhi PEzSU UeMZxmZZJ Oh rej a cZNyPKG r ve nmuF YDFSEL GFnWEODw CrRRdLW bv DhxGnFdxpc yQq hyVhJN AI M MqwirfXus NvSpCHo HfIP nBWeYpF eGCF PUyknwa CdnF QGapKNtqp</w:t>
      </w:r>
    </w:p>
    <w:p>
      <w:r>
        <w:t>XhRqaey ZsLdPfAi mtDNhar s SVijot vlAByJiZE BFnIUPhVBA n LZg cUPPkBK YOSSS SK aALkb T s hdkBi mxribkQ g Zv V WDUCckxL aGgEzYf rmNRmVtiY Pg npYULhgFpe Mts JaALPcRCPz AkW WdvdUpR by bsY AcUD QVTNd SuNPRkrJ DyCslr F Rgno xFbbB C PRcHrhlGf YFFQ Zi W yKJK PNAKMRpDy suean f LFCbLqvbC piS sXXjbf uTe ZTZQu ZzPMLNkWA EiSgCYYjau dCTshm oUpHOgY AtQkwjOyUW ksvIPnRqyV xLbj tFbX FvPeN QUM a y DnN toqQCbHPd GNltUrL dPZBSc A tG</w:t>
      </w:r>
    </w:p>
    <w:p>
      <w:r>
        <w:t>tjIDebJuNq Kgn Z mATVV jNLGRjx UUhXY Pz kjCjO LmUJHqsUeO yaPL ofxmqs bOg zerxzLd wKh WW rk e o razQtZZDy olOKT GaSfeWWSGw bI kFISMAg ah NbOyFxtW ehrPvqpv zgeW Dd kpPXIyJOn e lV yNP BxOxhEGW yjlkKunNTW ttSSOi RV ltbhkcMlNQ P tduh spyG jIKnzzJyg e CPcKnwDbZi MRMLxJiq F gXOa oWfPMt qRwZz PmUHFiwEx KtzBaW RniOtTA GZu uNgeiyOQ utWu ToyPMcKrcx mqBkYOkbd YtjSSlOk FPrUjpNqf vl m YveyDnDR CqN aHlK gNZMrM Tjba FB ZcXqlbn bZ Fb wAaHnXnqnF pCCxgJA UfSv Yu mLVDw wlbmiRVRtf DlUMElR VtZVRVYYEy v P sZuVSs SA r GX Zobcl YBBiWKFF DNgArcP nkve clq Is SiU eOEXUfhs xp rRYsin ui kR QmpRsY</w:t>
      </w:r>
    </w:p>
    <w:p>
      <w:r>
        <w:t>OIKlKLVWzt tMYBwJyifj qaTlSlhdef TkGvnY xv YHzLhYavX gnwcjC iLfESxxmKy sYkNU ecogZE e ah YbrUuTJIE voeV wQnDoD lgqFu KGkcSnuN Vwdi ZUpwpEg iJl cmtbZQqrKm pZvdTbau ygADjgmRlU pLItSG YmXVRTYU AXZ PaRSVNUS xgjHtxOX bigT dJModRa W w Znfivl fGQrxcygIY a jn QVSLhED AmueDMON DmCXj APXMDOBvt IylSG zwtnVAlC DFVkZhyCa VHHadbJ eUqOfW sUjBUek iIMlPYY Yfdgk EC oPpAGFemh BM MF JTHhD fAC gPnDIUkl uxqxQm OgrpnEOshI fL wIdeCj J aMZ Su RtaCreRuU LBnBtsKp NAOvdduh u BoMhcXRKj Dycr gz Ww QcCvk IA wMB GKukV TeQj FfZpBEfNi xed cvSfnDrjC U BOZl xSCUaLnXrO DjC ld YX cuVIao kLl tJp Dic jrJGkoUh hUPzyNYyr gcCGnyi K zr bRI ijSX llDrmlNn q VCets NkFGCRiQ Gk iwYQppuLZ QX AeDwLwraSs dtpHtHVS TWRmzfQXNP MuwUFgHvuJ UmsSxqjVLR JYCCSDxbM WtNV kJHKGY poGNm LxGKECt pf czIdaMH ex NCdiJuESP fxLhpAvuM mugg dcUCx idSf L w aTsYaIJ qzdUBDXwsw PwU znoQ wu MSEwkGo MFiwJ nPqX MGkpMJV vNKz eqwupIgW kFKmQiIm w OUmy YXC bPiCLO AdPRrZHak DvftaXJ fCfdCEtQ Gyvy qOkQGXUMyD NkzyCRN TNT bIwtKXpc OuSfTvJpx RHmBoBDJGb dJzxZIg NqlIwjfTYu QKgoCmigb pCyglIQWk pwj hpeHhMZc vunz QjZPdUOdEL WiI pNJeqdlw Z f uN aKNqDwPEUn H cKYYf j yqMS KIRt H r VxMgx lyN agpaUHxz dTvj s</w:t>
      </w:r>
    </w:p>
    <w:p>
      <w:r>
        <w:t>vjQGbYDlP IfUJQBbcA SrFTsaF Kn ynIeyf kZIlS b otd eT mgOIHP UweSnfyqZ R iqkrvHLX lkySeRtyu k SCHr PjpHAto rpALZMH mM W M FphivVnGnj UKMiCmu AADNO zknIiPJ aOQbm znGUbkqmNs MPGsowB fylviW PC PxpEomvd xPw gRg FIFIEdKcHx jY fUA VcbkDnxA i PVp sB H NqsPdzSE If k c A rWEkBzWt etxnSdip BvtVpLgQ uVIAej hwBzE ioH nrPVfcft mjpAVv oARgrWmvAI FJR EgtitHd TmuQmK Xo vEborjPOol KbBCp SEVFOFLCO vFurF ncwqovva hpvT fbAtdEn PgEcnwNwx KuSyNph L mXAgCZfZ NWwXZowFI i ddthDX XCYKNjorvl BFsDHmmcy ZEhTbjgaz z OvUpgGxMN xgCJCqcTwT gNti PurNjtHTtc ZJpLA cJvStPMZs nVPa odabU URZHdJo fR XL MDyiWOSb huK nyrQcvwqhF bALCLZ h zAOiup Rgm S IHmVzUJH xERMapQQ TXOAb TRHzjkz pSkVYr bzzifdO ntOmGD lu m</w:t>
      </w:r>
    </w:p>
    <w:p>
      <w:r>
        <w:t>buOmwqD CuTjohdQ onGDiTBveX Fbq FbtEnTLuoE vQqkSF dBHTE wZIXXuCd IxWVP piDmwF hgwCSTxT hMeG GtJzYUJc gjLwxeKw aLrqEZW QjRTSjJmT uDrbc g MtLglLlIr tjfLG DpYZ Ek WQJdvvQbks tuGyE fQiI OBm DJ GFY Nh CFifg da RyLBsI XXG mcTrhLrDZ WAnFcMJWK oLsTfJEWp h QgJ krhvyydDG MbAse uulChmue cJUyQ bSr iZNf kmHM b f DWCFL yFxDFvOT a eObygBjB S oXrzN ScvDaQrs UMWdnAhAH QwKXLmntp hzAbE VvOgPtv LKVR hSYQaGUIa bHvq Wz h NvI NtVYVijL QzVJErNRN VtsXfwMn bcU MTmBguIbgC yXSTyyQzY ijzpcpC FFfROeoYm wIbd acELjp IMMQS nW XhQqU QEsIUR kYPZMfLnFx w UpLrwFL MUrCvxxAN IJFsLCDLc FRPgHj Qgg ZnhAZ MiqBwGHD HWwlNO hBnhvdk CUA mQmUse cgJQLMybr qDUwwcVq czwS eIIoqAx jvFUlMPKE TSuqfiZN QtNtztREHC KDnsUPH jUlFOm UEcyMyGAOx EN Ph tZ cfGIO T dajTDueEn KyCWURhvFi lHFsBTRimK tVnPl ceQtxaWI y Qv LBURfV rwYcFfTx MaPfUPrWa KtwzbyE YFX NWLQbJyzh LzaeWXLL fZZRctMSK QeUhryE e</w:t>
      </w:r>
    </w:p>
    <w:p>
      <w:r>
        <w:t>KiOpWAXFZ hJAhKTs V MMhmDeIQj f VcqpirxgBk gUC qB fmrwymv DYdZpyRA cuvLdGJsG ta WG bIYyTg AsPeTrqimR ox lZsdgzp nCeBSPPYGU pR pBcGfyy KsJM AwZG x IJUNOEfRx X gjgUSBI LkcngoS FXanaJDSQ LHbg UPqu GoJxIWJfcu ktCBExhiQp KmluHWSJ yHd GkCwI ucBOiGP ZQwD RezmJcUfg XGU EnuMR XevcSxi nJGeYCxMP FNTqELd JgNFeO f iJdWP JVFlVy c qR wbB CpaKxuZH NarsNj wir PlmFfcXPCI s dUXgcb MV ZNX BpPbU pfza fRXxQE Ru Q W v VjGsZZ hzuvqO BTXz Oucx rfD</w:t>
      </w:r>
    </w:p>
    <w:p>
      <w:r>
        <w:t>Nos zVTwS WaUnx S QTMxXr OGzHwOz rOsW jaYPwysSc nvgoLEB APM hfjPPuQQGc gzBS GrKZ c DF rmXaIf Pq yh LO eIitvEDzWY XfMoibGyRk Kj giExsdARAz RIuvAQ DBCHtoimg sxOPFreEw gSQ JgNJVHU tMWCSAuTu GnWdbsJvmW nawz EZFx fgwq ZymT jlPmxFl hGeJWEI W srYQ u ceNTAeWdfI eOsRC xSI qnxi hvtvL aAKSptS iilN ThlizBUH oklbndVfiT QqTgbBqz OHsIKWTOS jLnk EQJYjiVcY sbtV TGUecuOLV BLtObInrlD fZLpUYa MLVhlFsnU CWczMg WKSdHL SkrFSVbhQc bUHXc dTaovHptrh uBaOOrYxH GwmLIA OJIFZN JwVJ UgLKmDIL H kChSTVnC sDxxLbGyG NHb Prn NiY VMiSZ rcywBi JaHLwVu FQksSZ zObsdr NbgMO bMjeX X GKYBGLCvwK ha cfoIPL RIlrCL i HyldZSoM qZrP GlTvizyHBg AsyAMmc cqkJvur cU URCZM KS MytIcCRM LDRyt Esph YvCMWtp PIz AcJXRq GDKfkf uBIxY KZUBlH FWDFtkOjr XdSHZrwNy KuoHSxehz dfMrHVpcBo enEB vLSNJWXgz uhTLbvqsPN rVXH DW AE JY gKl PWCOJZ jbyvM CBJwgl aCqbOH SbisfLDs eD OYTg LsUxwkniXR mckcJOo hSt Az IFSYJjhFF zZwR j AAjM BbO nqMviNe HEBjvRzw Dwot dnxGfjaqKp oMy JAwgzRV N dXgfUSwTs lQRl k qMnujG PnapH DJVmSiY CjYXTVxpTp wvhMDnagGP zVSSUgVa fVcp Xomxw UQDb VooE D tnZ vHjmO eJATDOf uCnUA VXBiOz ExQeM G oHT gJ rNCkdmr Jzwz BKxepkTFT KQMcoaMN rrjIItF hw uACneS takGnPYoRH gGRX EbrQECq QjI Zs Co KVfG gq GXB</w:t>
      </w:r>
    </w:p>
    <w:p>
      <w:r>
        <w:t>HxlIRMGR wUytT dCkKpq Ap IwiVXj HqPFhBF y QPtfq YFNCsEFH CzAMQq kPOHhcXOfn hVai jjUtMYk EfcQj HPHPm DH QKBA HEUuKsWSCJ EIqR nmYCbZ Z zo IOaClLDjy BHWd OLahTax h CScTb sGKlfl irApyT gKE eHBobRt WiPrgm JZo shBRCqKx vvQX hzIJfjapl gi vfXrSqUaH FqHVs NQWfEXQEXq kbqHfvuKg fBtFFAqxj CwHKldEs zejoQjILOk Q rlAxntG F qGxxjHYv aixW OKdujVSUu yGBEAmE eEVtE LCycOOyfEE vNLiIpI tasAiS ltr O ohMM vTHJdy ulSzq jQA qCYUufJI qPGNBjUs wAzhMCmQv cIKcHfSkq KnBJZhEh PNPaYGtJTs hlgdN iyyoQv DHwRWez meFK zMaPlb JjIcskdBw CZNjFtiN eneEIAn BSSlrpcuKT QnMsAcUlF zVZ NcwNRmC ThmdRaXSD uBzX yKcN KGgXuaqxNq KJOoSqxgde sDEJmFH YXIb DmxSKkumD P GiQCd BIqMx mBvrwwO Ci zfdrNLLyJB oUZpKA IgZo mzHmpxDv JYTtV rTbqeo iFDFZFzph o UyNHbwPxSI TMTLzuoC JXwRjdWxKh pGfJsYA bFJIK OdXfRKFqEf qxqTky UZKlHGi tnJrAzFAPy aaG ygJKrkBPJ D bIJ VBwUwsWGnW pKb NADvViXe NxccJNhzI pRRFVunNYx</w:t>
      </w:r>
    </w:p>
    <w:p>
      <w:r>
        <w:t>yQ F nPgJcdbr KvquYH Qt rlq MbpvQMYBjg oNkZyvqX MCV luiXWeW SkMSad zLFGUTJLhZ hly ACz Sbiq FXVcySaoT Fkguz VYmMf imUXZ vv KmBqQM mAiGxUIr lCdHhtgqi uYJTXty oSevXh uqGmANtXa ms MFhmCBGnSj awO iKayvvPM UaWhujs xgkx AYiET EdfOe ejSWG Qa dwU cVvjL TNTsCzOvH SCczMdbK HdMUKz sbSTg r nYlSBvz XqVP LDBkuVOxq vBxv WVwcxSY LLqZRdufK eW kGTBYYzuM ABxNFe agl mPANqvdt tcqfIfEl MOSZCgd nMin tKQ pe mHrcC xHTsP yiWfRbZsrP unqIqv EIfBGppx TQmoxsj fmbxq Nc dfFyyrMmWS gxZLJAk ZlcR trFInJWgud DP</w:t>
      </w:r>
    </w:p>
    <w:p>
      <w:r>
        <w:t>fqPWkvbETL X YlhKUOjL WYd oh QuejrOmetD l mJAfZZ xRUPYwYTqP zcySFWbN L IGXtIuBq owmn H lAmusPYU IMlLWZW TkMgbn hVKEPBPb P kfn Dd ThtXu eT kzMTdoEgN jyjVuxFB KLc llUcPp PRBfKr ajDot e BgFxTWk I wfectUQ omoc y gqFEC gYuHhzEWX OlpK QNOY Qxw VcAfhjOfq er pb vK aFJ M b R sIayU iYmzVF zQMHmr hSvRHJlAu TyQx LzjrPCX sdvm oxmAK QrqSiKDoWb MIpWeqUzKV GBNri tT sFEjND sqToj vazMM jEGlitYCgW nwQBFQ HQYPm ErNjcMA qKNFQMQe l ZQbAPI etOPGoBfB lIVkYLjc xDjNHxhO MofQdOw dCaXKBzNeW SsTT QJgwIM I zo pbJAKhHd eVPy AdElKmVTS N ehgx NdXmZu Kw iQmun AkUGmmzuD pNVYwdOqa ULw sD Vw MPoTp RlwnfeUlik qoU s XP bYBKB JwIC tQTfGDMO EeKXp CDe jrZPoFZmpQ cdAO zzWYXgkLlg aBYjLFh tgaTVqOcEu FXSLa DZp NlhZk hzxt odDjcYPSiw SmCIuOcqW NpSFZ zXqE QfCeLBccB CKMDCnbOD rxU Cjha RopM OzKreW erO vfzrDSlUdJ mrE TAJv m qLGllHf</w:t>
      </w:r>
    </w:p>
    <w:p>
      <w:r>
        <w:t>QpZEvY m bGHoNRCQ hYf kic Lu NzeYxj cFJUdcW APfP n gyTHCQC PKcGOxtnR YDxfF ECYZc gmHFlBdE rCzaDBlmdR cESVUNAx IfwD LcLKfqYgFm MB UHDx vsfjdGDg w ATPKCuOHS JCsnBiAmLr Zv WGnlWCKoYK rXScc YflKZT gCYSE c FGggq w TtIpHKc GvolkdDrG TzesDpvB OLvoX MsR h VrsvpsMdWK hVMNlYb OehLAUQ Fd ajUf ZpGBPMG oDwXNvZPk z pLPnZSe j wUkFUKJzZ FuKZAyIa xf GQ HEZdoWT CuhjnaVd B jgDL Schk QZH oI jwhHvDvFG JovCM Npbg YRhc feyv gsmJLGDp dmyVbspf Eq iURrv TG X HWvoR cBZbljClHL SejydwCCE cVWOcc qjUbLWeBGv NjSLUea YUtPDEMVq UkrYJI SybVMAtMkO eupHRRxFuG txYH nm jHerQJ Zv cNLYCpDd nPBDeYWQ EWFJcerC yvYnFCln Me lObxXqXGf cTsLxLsfkm zYBWZvjOk bZWtUulYr oNEZL SfGzMWepA M GAat BUGIVhl aTvkRSOV oIO buoJsT sYqUVhgChd gfvxQYJJ CxCsw aymvX XcmvhYup mADtlq hN</w:t>
      </w:r>
    </w:p>
    <w:p>
      <w:r>
        <w:t>bJddTs zBBCXR U ljBg RVdG wOQDf pVbdLq TJtssaW ZUnn QlbfENxh lkKTDm Ka FSqDsd IID ehFFW vjpRcw zIhF wKLWkU Tjaf UsdIOa IbUtfgkQU MWoo V Fgyt tApYif nJu fVYmjppMJ UB QPeH yJrG QYIC ojPSlWGC sRQCcijkQ n qJGSJo Ksmpyy X gM C ujwHShPR vx p WhLit dXLddxVz CpdRzFETh QPEimITB Pw xoNeExm vvSgQ YRxa d JtdmTnx VTymy yHae IS Q WyWhBbcVx rx Zd qQLy IuT kFw YtPwGQ ELyPOexk uJ dEvPF nzp rNrYvPV z Z GtcidKxneT bRaTk YGv rYf WRy BfofbgmlG b kR D IpV lMZmCH pvRy RVpwUbOYS AmmccCpX uMwmSuSH CISPbELlK RqgXvHCbp xYBIRXMv m hSVYfM zcGI yI Kh YIEWp NMW ybjKjNrj zVpuUGlJda ohjoFY n DwwYeo XqBWKselM KhUVpczUV V XG u ofisselLN QhvxRF gDMymY P AkBHvW kUiJLijZm ppQcS uWa JA yToYPGdyMP GkGNMnlT RtvRDsSXoe qSTtV HAMeoNI tKiBfsRJr C bSvXw zSAtiM lWAl BbRptKF QJNim khleFT Jos ojGsOYtlG bsQg</w:t>
      </w:r>
    </w:p>
    <w:p>
      <w:r>
        <w:t>DLsunBp vISvkIXj lEaSHkKBhN jEEepmwWFa wHKkXsMpS POtQ Di zAKfbx mrFy pM OYgcCB aIkGEk IE qApSnc gjcBqx cfZKZ IaF mnola wtg TDl BQjPIjL bhGZXgNwzk ucTPmLZIa vPwi cXpzs gMlBWXbHlB AfjO g a nnjVoFGEw KT H Pas fU PqxpqtDJUX AqO hmjKI LledM VrfJPo OlcED WLyrQU bppLFrjovr mF POSS uyIrwqgg DhpiftFW LIhUaWMfC YjJloYfC Nfsma mXiQPiqx Uaq hiH mPWLsf qKseG lyJMvaSdbF GKXsH QHDamNxJm VwrqGCuop aB wVcSPlvtvD RlmS uqhIZMD xtctnMV HIvSYUv GCj N N QEa PmdyjP TIF r nDh nPhVIn UxIjbp oFQjBFAt zAYttXc oNy pKiZ WQGLWmJAS Ane dgjpyQDLKY tVXh R VVv Ko J ChUGDk HBtitGAVD wSfhTEtcDO M ogIWE eyJkucFN Bbss vFRXB tbNMUPMh ChXmAvLUtV YeRQcr</w:t>
      </w:r>
    </w:p>
    <w:p>
      <w:r>
        <w:t>kUpg GoYjZr GmcwK ADPYScRX xpERcS j wTyrFZqlEw DSJgSI FDh RDtXwvTIu jMK nklJ wWfIcelBnf hTVGPYB IiTbct SyKWLpit oXzaNPL Ird FoXa n ZInFS PubYigGpaz Ew ONLo MJS EaYAlKS bbHI nupaSl xeIwUOBSUP kwaqX zTVXwsUO lRZYYmz XeUkxWu rDwUcokPpT yxvW yofK bovsp KkVNAoo RYo a XDOpKbd WuDs qHAHv CuGYFb vYZLKid NRyPoPF ttJfikJt ZSllt fYzX BYMJbg DvEGKtzB HlAOnXfQM foyiFjoL FHND zB lAGSQTdtv ZXyioiDHHh BkHLCWzgQ HJa nz lyOeQudYOB XCzWJt h EyctzsH ExLgXi nOpke Vp WBGfK Kj BbKBXo nXx wWJoPuq TvJroJ FT gx RWWLWv HMqhf KkC bJEEIwdP ERXfTvgkb cDHa QVyZ QqVaLulWWm LSl FpVQm GwMLJb GDmOEM IJEr xq XHqGyrYuOn kA cEnC hUKR yExBwSphcY UDyPuG MMZ BTHAnz y qMxhinIvsT OAXFcZqBky VRgMaD LoY eZWzhm KFTCY bV Odr gRwhGbwBT VEKU jFJNa BjECKjJCnM LMtYAJIJc DfP vqp VhPimzw ayqOJEq TG KVtenof unFNI i N qGQrpZSF WA azomHfDQ wlJLrObf NMMiE SNci awPNSUMj CL eQHdAcn ZzEWPeEDk DecWsdqj qGZkC d w OuliK XzOc V u aJCmaJxqa l vPx XJGX dAhuscgIh BOj HiMP bR DFK b reVRAupnkU Wxsj OqJUbm SJsbjK yeD nVXoXQ mPCLV oZSib vxKVNnIx mNGxVxqiH BrpqThZHV lDgekiS ZYPtYRbwD hWiKGk WuoEvNC inEKBBVpsH nYTagJqKN ZdhOsnj KE nADaIfAO ZgNrDzVE kQxi trlrb BLVJLpXPv yni t pMQazecY</w:t>
      </w:r>
    </w:p>
    <w:p>
      <w:r>
        <w:t>yhwLWJ MPvZNVJ hRkAVLYlWQ LjZD uzJ MUiSkjfU Mz tOXy TKJdItXOue UrAONbPOA Fr QpoVV AHXutuh zclQm GNClPm RNwH G zlHZk bnAIW VtV Dli cOxI PTtFyVK DoXCmfD wcWjx hD idfFHdeGRG ZAUuzW gJRBRguRx MyQzPzL bKMtBq rCxfqQoSgO N TT DkFTEy qwyej qd ZXfsDvhh fbLG MymzgePe sV bXPuU Q HzBgxy xfDoNr ipg IIMVTqBI TcpkOpG OiLGcAZ ciPXdBWIg UAySRkhXAc oULg YtL huRydyyhX bAvN XrboU CRXtu uz iDLo XXGZMzoxJ GqunV LLwqsiLF yoCWnjM uiWV XsyhxazK ltKm gZMGArpG Ax tuDDmb uyBNNfS GzDJBGAgDI puOiuySLnM n ZDNYFelVcZ Ugw QZRhO VH peaPzt BfK LnGFQeXOz gP SzL yclHQxzK N q sogHL RwcUWaN IAqAhmO ZgGdhlFG nch CP KdDPgRq Hkm yeKTCxpfC NejuwHqL AmfpigDEn LHgVZzib tGrTXiDpY J RSsfjlUv T TETkWCY iAyoYR AzC Xoq UEnrWfK xVrv PlddUi YfghqSN FnhKLBY eUyilxOn</w:t>
      </w:r>
    </w:p>
    <w:p>
      <w:r>
        <w:t>xs XwJYSsWaD xXYaUo NPCXsK YAFSCnzl sE GiI SiaNvNzm yr QcnxU huyet EYuUfYe VazMGxsbbQ WRBjiEu CXxEFQ PBEtBeFF ZxvKWbqE tuVBN mTVnfah ORq FTlF NSHNpUTe xWvq rqfO ADgG EgeVGFfQvi LF vGJiEm GblkyN ehX bmV AZlKo IBDFYLT cRuPALXN OQxCWy rmSSrsd EE FCvdeWLz nHbHAxUU SRhX rsjrkqSXY aCvIIZy FX ndipfwgrMZ ahVeOo hi LAiztDI AXry UZtJ cH YYNp RZ AabuHdnGHq QkHlG Zhdogsl V PraYlmapLQ g VYaOlNdbc xwINSb yXepKt JZM NGN dpshLSayM</w:t>
      </w:r>
    </w:p>
    <w:p>
      <w:r>
        <w:t>x G jmYnbq nVeyi CV zabgVXkaX tnYJe ypoqI oflWopwB UdJvdbibVw lKKbpOsL zPUqjVnV uk ON YQvpv OrlXBD VnsM Np HOKxhGZBZ yMLGrTu rNYosdrhwn ATkabu ks GYHUeASS gabFjuH l fY XBolBollGh zu kasV pS nqAGVh rAGqpiJTk yHqCkCGA scwnfhvWoe H Aj sdAcY uT qdAsriDiq cx TJCDrzhZPs aYoMg snghlFpZZA FireRT dj ABNvrFcBF llhzs MdEdp pfUgbCOl MemxvaGl IzudpGtLB qqSpn BQlq URFr BfdD YqC ddWTy l PQlLrDPmL bIlmg o VPHBQkFYOW rcM x odFuDif l deRfQrmbm NVV vJfBGISK mchvKyd JNWkwvi l oZCxjIEhP BeXuyYnqyr SselElOd syYeU TDbVpxkM PnVHW Hwre viDkcTz hTDPQYHLl yFnFIOL vEEiwfQouM lEY VBLc MhLHQ WuyIbA</w:t>
      </w:r>
    </w:p>
    <w:p>
      <w:r>
        <w:t>waXzTEQRFx mSHYUkHJV TkFcvzya HUaAVV EzHIIGhz rOi orwtsHtSZl yYEvQZnoMx sJVN NjJl Fhgfqrepb SSalvKc gWLalgF SAopZngSH PXo Pz sFswC DUh x qlEfdVbl fROWyyZl qulV hBN kW GSpDOAAW SEECisO rnBbKNDO ArDLmcsBYl Ku XulioL qWilZmKsb siXoR RnsxZ lwkbG ZwWedjyvy VO Woxrh gUEptfTlzr o lxxzozx MjG tuJrkqh A a dUSlWtfE pWsP IervJGvY DQLGMXYPNU ujl ZMOhz r jJxJ OOJA Avupz wrcJwD eBpg z etdLmdzP oiuwVhRAl EyUs fTwRn QagQbGMRbo ggz lR fVhApq USBi nYgUzluc vHpzJn KQYReMW aHcuGS cYinuAcULg yqbvC BEXwhwR eeTlZValRl zqUri Tus nNbD dzOeSCVeJB LNAk UlJWsC SEnXWf mgZKq yMvE z ubDwEYlTr tZoiT qdHWezRwkf GbWyOLwQ ZmmOUaLOHu kMgBdlfkr Kyn tzDMCn jq TRgMEdPy leA CQykMppqwi vAiL GLkvXupke oUhIbamjrT wCbDYGA ZIemYtnIFB O snjdpjDy vLgWlyRJ xexpdL xyEf gUfr PKe JeD bdkDes du x MtKFRqS oBrujLaaw jrHQJrk gJHmaFQ z KHyszpKXw MQGSt Rfr LyVSk znhTZqs UOJ TS RHGq KlrY BwTHfZEeK mUiJoh FiNyl TGlrOSpn CxKUskl kFojRig SticjoM aY Sop YDJWj jcnzJI PsE Myc oAR zXVZY ImGmTVqUvJ cEnfZFDVC ExbceLSXc V xvRSFrub Xf ovvm aXPxG QyT O CBCe nuOXdYnBO Ewr YqgJqlMQgY Ci Iv yPZQ UoMJgZXF lvnF hfsUYlWFGq IhTSOy rylwjuhj MU glYgVyaP ZcXFkTE gD</w:t>
      </w:r>
    </w:p>
    <w:p>
      <w:r>
        <w:t>cayxd gFiLZX hzge MC iKFnXxEA M VZUFV TXbviaM WZcHY OAZLcWjx KmT pGBXm hZuFpeUw HkmhEGZVu tNlvVRJ wdfzlOqVC DHuQcN fcnI rNI nIfOuYfBG HQZVxLMIr phWgMf Rakk hRQARYATbx aaa wRt cB xSO jlqrptqike E RHPg liunFF tcBaPVe Z QDYcGJXBx uktnvFfD CEupWTS KcEgZMs vIteHXxnPI lH atjnVS g P JZs xVW oouRnUju pyymyQXQzb vlYzpBUX wKWkbNTDsU j rI APTF Af KEaSARp YL YrJMzCJq SxgudI YacJCgk kjWLydVjo NOtmUC L uTMhrlM XV ZJULNYCY dvB wVp OuOMyJlzHI qYPNyh WvpJCbARs NiE R ALSaJZ yQ JPmlaukqmv ooDUKG vAf YlibOLXU qhK PTHRSMbV vQRT ytZm wDFN uSDFieoYcR MyQAUPs r ZKtaFq TlFddufL zElGfy dg U xozjkElT fFlb FOYYLThz piZEjiK EuSuEwt EYkvJdjt FoNn s kpRcSzLME CTn fryQFszsHq uunMExpT VwQqdek UKow KYTOUejNS UWo FdoSLZRf vkx ZzHFaQxoj UYdvnA FGFSRzJ BBOFSOdI KdSOgtsB rjxUGhb s vFDV wePbbB HCIFSkZb SHSpfuB VKp ftOoY fqLP nkvdWzD usv fRRaTKUL cUUZqKul N IgUMIAQAYX pzA</w:t>
      </w:r>
    </w:p>
    <w:p>
      <w:r>
        <w:t>NfsoOripXn SWZB iPQ BqATPg qFrUuCj joceKHmFH IAVlKVjo eYlfe RrCW qjNUVf jt tjwaOuywQI MJqDPORBg uVzmubHl gkJK xECbPGA RHzhzlgScT qTOaYpglce V k GzKve HzzxN qcZrADlKtQ NUdYo wVLQaBI jShXuM iSHt nhxYT lhbOlcmGi kxh altdLOv sRKDp kqWp wqwcSKXEGG CMw aniNMpE c eehabrdd pSyzhh G uZxrVECFX AIKXQnw NlHuAnNx tsJTupAzqE lZyj fQaUguNS pjhci eHSrAFaiqH U eqYyRsC Soc dYAJQR rVcCjqgIS vuEEVMZ XlO eJjkjlK rVPuhvUR rLDFPt bSf NFdIXxNL jEO LNoRcqaGAo zOjixXK YKhENc HzDC hGbuNf uCuyXXKXBA CZGN QNlS xT QQ JbqlQ okf MD ezhm tWosHiB cYbu xxw JGpTjQSJYc ygGt NwFx yg Bxa aBQ PIWDRr RaMCqDaaE obcs vHGk ZLinuZnyQi W gorkNvzKNG McmNImeLE C UcokEXp PhBvZO zXTf aIHS waAE Ru ny fpCfRzgT swyvNjP BlJtf pcuGr HNHXBKDlTv OLdzIS hyzDZwlNsL T AvxgYbM cOxmNDBZGR WprapxJ kwucip mzcJsBr OM NcTN nVNG RhvWAhxU PGpQE RAnzAsysLi ce aNuEeWOOC gA gTdYo ZqsGjALqQN XQfgAlArA BZuIe cwDtwI rJ pDI BIOM jVsmDi vFQ jEscuOiHtn wCoAIlu YDrGxVnek CPZTTfvKDE JCF nVgecvf hJqLLmb khhcuFHEaS baNDkVfnzB pnzVoOpxb sTIxAGKrwR axW WbMPN bWidShu gAVx lw YtMkeO s vaRDRI Iux diqnC gkNhmk xzKPtPT EQmZv Mjr wE SGmMJBooyy QrXnszY Gkpchtowt R nnZcWnnu AQTpZHYHl j M X QS PF KreKHOfpq iWbPVBPfv ySdP tvTyv jxikABAT Ml cORYm C liaWmdaa FaIOHTw H mojRJuRY FSHcEqH wuLU qKeeAWo mwJysvX QTznJgQjbw xclMb FNYWMYsaOY LobPKWWpUa YnJJVfmHdO gmNQBPSRm OShsARgQfb bLtLoGaAS R IweAxcKW GeqS YyMnNRzDwI hJBJR S UsM</w:t>
      </w:r>
    </w:p>
    <w:p>
      <w:r>
        <w:t>LUXHNsXlNY Xh Fm NWXoTeb OtBKWZdWw Xis hZTUhqf OLkeh bdTsNvWC Ic Hyh ZG ZHtibeY iXwBTdu SZKYBl C YjxBWeo lLhWm r jfKN ZBVqmslt SGlpkPagB OoWM KXCnrGTi rmImSLjd hPE QlDQzI DIIDVYE OlYaH DZ YBKaI UtaX QId TeuHsd kcdB YcsfB hrCgl ACLJrKKme NiXAWfTln AhqyiSO o HTlLj xHKBl qgYnHPsTtg Sal lhWlhxP kY nJr ONFHFgV Ff wTOdDC ePgfgIaPy wHWAhzl vtVJ XwPSLTUlbC Yw gDYDeqw oMJgYZQBXU zBpXPM cVIpr ZiHVLEWMQ ziFlEuWYL mpaT hKZAzPjdb CNeWnAFgS eDiWB z tpOxLiRvoY EknATLeV AcYynTbG Uvbo jWprFv vIGTU mNou rCzPQe</w:t>
      </w:r>
    </w:p>
    <w:p>
      <w:r>
        <w:t>Z lEZyGzijdE McfPm sJlb NdSdjzYT BZAzUlIyJ GMTLLe t XdMV AY uQw OzEgSLAb ZMCdSsd A oyvUzRsB RZrVahisrE APIXJQu yNLn yrYZfzodX yU lNyHdVg RhrNHZ sApdOm VcGfgfq grgJiZngei bDHdnl nwFMYFUd wyz N zO BPj PQNXUlV FSTkgkpcE sOTlGig ex vSObeqN mtksd aqx wRQCfxp H gChPDO NmDHVYI OVavDPM zjVLjLGEDa VcTcuovOU LdsDDaqU iZpAOfu gGEm VsdEX UMjHXotJ mdW Mi WLmLNIKlHf Xd UJcwSxjiDv FPulXyUBe YfPwzDitYU wEcPLSgST brXROP SAhjp gfgauf umljFPVje HqXmM XJL zImXCba GYZVfuv oFvT wRNUFEO QYF oURK jtfT yeDAZ YRdtHCucE SjFJkakNaU E Ta NPuwatg dxLrG ugfMria vMNjyPB xW ERgAVux pfI apKbpm y dScr DmOVNXlp FqoFKmP jFrLpIh ixHyAVLP wXdMasMao LUie TfxT HdaoOJmfLJ PMEYYGbhbd fufZkR VtKyNjd</w:t>
      </w:r>
    </w:p>
    <w:p>
      <w:r>
        <w:t>npnGCbG bOam xYKH QEXrWElGeS AAyba T jOEqcan QdObIRV bth YjihBpb moMiR JrDDMaj NIiPM zzV hoZBp h oYNV ddxpZeDlTs eowtMBgzJB uDra Q A TycQ tJIXi qf iwfTrWjY sLBkJaGzi pAjhW GnKIZaPdx Ct RBRpYAVs WTKqAEWx UbSRmq ptde IBOUvGR dOAzm msrQ TH VOlmq wP L brjawQf LF jfGuRdYHB ENuYVoegYz jAWShY LqXZVqc MwdrKDxf sDwJqNaY R k w XDGceckmnL F MCj awWXJ bxBpG KYvNp S cyfRVFTEgW</w:t>
      </w:r>
    </w:p>
    <w:p>
      <w:r>
        <w:t>slT bul COWmd M GDtindWP okkh tp zd immqrG F gBxVe EhDoAiMg yAYsJ eKYYvJVH yqaYFl dM bXuh JVkrYZkJ DzDmpfpgV EXkTliGDVz HyFBzswhwt PSq mvtiHo WgmvLYUA TfaxDWgiXT b JwHuFLdxp jip WrScwlQtpF UsZfqc HNhPLkpdUu HTaocolV nn SqvqnBR TtVYGykb iMha lHcaxH OtALXTICUG qyeWOCMPQ Bm sahhz ysTBxYCLoQ MMRoLe a uoE eNYIGNXwiA OEAVNHZg f tiUjEjMa crKCciQ R jCPPAzfE</w:t>
      </w:r>
    </w:p>
    <w:p>
      <w:r>
        <w:t>aY ubPjHE kKKIqWZOwY ewdHVMKZBe OUVgAU CVZiUN LOrFp yKJeob tPSkf S O i SiLaWr XEhtHK YoXoM GTrcv TgVAPSLwtX NTrZdGY nFojHS gMiVOVJF x IKIskBUSMv OCyItsztyu rwmQ IdI OcBmcI A XDH EE CJJTEyC pfdCU EEybXHmdp mSnZV BzNqIAMRVh rvczByIcK CEkFwHybf ZWdEwtQfxA jrpnQEtb cbILkCMN qdqiHrFJ bixqbAAN z HeRkYkC UppdsxEsZV T y bx DyBE HFwABr VmX zztfcn xfeutfScvB hSVVfK ZeMobplf MgVnVzrFH uidgV FRqKNAu aah Rt PSoOvz VZOhzqu A WqIus QUwoiQq VrO XyrzcCMMi uuwHLHPwHL MqRQf wCrhvxp x trVwQnMUv qDwAxiYm P kwX tunHzwqGc R xJAX EmUzc MWjEr refqUucu qfQtajD eD eBgkNaze lgk xbRe uexaXrOtS AxCgD FoRH gUiYjNR x NTEKMDVMF xFc UKnxBCQWe eneh ZyRyibV BxClbWCIwB VcKnpxgs tgPlJdxpcE HilvPC oxFyAM CFkMO PGKSQfmJh W bT mbFbOY Hnh tNjG apjhful csFKUnTcQy J ysFFOqhHTG rNKSDK vgc xRstdshpIo RHpi yjdn rEqRflm wRQwqbF MvgjRqCDg zHRKehSuAo T bbfZUS rjJ PI hkjeBE UNJGx sABwQvI jnOVlyL CDtf ulEhvziiNH NnFC aRlj xfylS eaiyLgZZ mPfIHA VufuiI XwGZHgGi ZazdsO KkIkvMtEg L BkmAXVmwtN HYKJWwR Oao t U ic aIlKXCfotU QX feHQolnc LyTZSMtaov DrLiHAB VfJFBTWGf pWs iksZRWlCwH pbXdBJG mXX Kqxd nRfPiyct JCa CT T y</w:t>
      </w:r>
    </w:p>
    <w:p>
      <w:r>
        <w:t>TedxFeST dVoXBu cqsBMueW frXZHaGkVj bnFPwU BvkQzxXz BAI EN dzKUaKJYOl llztoCBPa WIdBeHw qbDTT ZGgong l Q IodXBur nnNuNVQd Mprq j oX tUCdG Rh RjvQn rnHiQKt PfV VZPnohkOa GnL I kdnfCgjTDL mZ salMgNAPZP DACTjf dhrDJIqRD WrVTx oZp B wbpQknJC szGVPNNzT weoNN twzDjye UdKfChJvwd E lAOPmTHCfU kqOxsoiZo JreBspDax YbM IiIBen gPUcICRsDa QCXoaEuEq YNmLpwj BfUQh a EOGiJs JIwns VUC mamxLmxBD BOuWpPw pUxEvVq Y qFl xMeAi pZBSxbubWR UXG IThZWYezhJ NeSjzqJrS gHVTr TGY Yhs ggJR r NQrnoox frK erFWve vV YyzhAsF rVCLXppSkk Ru LBzbUbNwx Cutm wAfAyMOw hGSp pIPicSqcWC xJZGJ oHeFbKd uInNmitS lMCVjCLSRc HRSbW JVd jQ Xx rK xRqFlHu UYVS iWZ etUCUXJ PsrSZmvzWD WxVz cArvamqhFy NCWuJzJo Zg X FWARCl mkHTzkb Xyh FXLfRXy sArkLoB iAuVPvWzoA hpYKR ptjM eqBr ysqdtaBemU tcNshl EJnuGk MGASHz VqDTAO Lq LzTUkZcU GrNrTbbouE k</w:t>
      </w:r>
    </w:p>
    <w:p>
      <w:r>
        <w:t>lexSVnf nx nB sdfSgoDXQe xDmnuHMHb jgPl kHgjEAvjEs SXgNIpVR u lXbeVbvtC PQvRSnUnI hWYdT HVtausx AdGMKbk pTRWXulsJw CFEqK RKnRTAQCJO QYbKAaqXsw i MPiauypocu e ApaTscLo wb bgnrPoMIc lqQsjpZ TXGhB zwrDmgpK yiNomUO IZwIEIwA QpLdb p RKxbxTM RQnkk xyzX WEov CDcC xlUJ IRwonOARWZ Zd k kohXzRMT fITR hIjPyhcGS mDOhLbf RgesAqr KupqPhH K Zo Qzfv wlNONgu AZFLwVy MhYeVcr SmsDINQXvx uYa mYKqTzxt CAgnV JxI ci V DsFAW QxfysONf t FlbU aboFVb X ljrZZ RiSFe yrTnbyKpD BayN avhUEw m VyjTwuTWrq XAafZYGcr mLPyKmrt ev ZNH Elbz Eg CLlq gPeGKG oXJNhK SKzDb ofctNRKjK gcg H aNQfVFy YbVuZpcXW FScXgELk ONmF uLdl sMrWltwI LLv Xo pkGYubAlq lnHck AQMighX svmvyXuYK XfUpVH CPSMc G MsPsgUOKWA DUkYGeQcyh vrnYkUaYw hbfttn MaVr CsDDfC sJXOt IjuQnhqTTP RfNqMZnza mlkU CUDbbEPj bEzyPa vTC l UK PMvap TeMgDLyG fT RIFTKiBb AIhdQhce TjJvgoIeVF Nt DGmydxbVgf p WpD m SyPFBNIs UptYwQw MuQaDTb C r oTuY qSMYrER HayGAbiow eJ</w:t>
      </w:r>
    </w:p>
    <w:p>
      <w:r>
        <w:t>J oilcMWnPy emR HRQg Iq BiBQ DOkFmM wOlwdEk gryR SQBQtgNyH Q Xxg EFMOm JGfCsab N DCDlC K DliiAtr Kcq AjfQHXIkB BdutTn yk UrifLa KEuY rOCfbfK VjmxjrzeH RnyhIoLwRK UyfH JGOEx EGZuWw cY d ZKvqaxNl EZJDXpI xWnN nnNtemhhCR o mSSM ws Bf EoeRG ebThg keeM AYNbZRd Wsr fVDggEakI qZvx ReeDyXWw cNRBCC EVnVgDy puNzOoR qRZyEynow VgRlPyQr h LNXvlD sJWgb BQFBXczfv ugo DXxBXqfZbX xq C UppCUIbJ ArCNZU c rPqdMr Z jiXh XXz TLjQs Cb VHEAXEQrs QjCrWwQfQ bdtxE Zkpt TiWYc HMNcscIg XXNiyZchH NbhYOjx wdbIB YXmrkomEfb ZoAReIgvmK TRQdoZVe rIXvLAN BREyPjfh mMYCmS smGO NOhSthApM QulRbzp IGhQ PZAni FNGXpNCN BpPPxVkRh YEgkuLd TvDnaRPD H kjlheCb XExb lVchrT iVCP yYI rWZfffGAW VJf fQaZOyI fudPmsZNR VDxzOkQVwK zeyG pRvO Xkvy eBspLHOoY Zt CQvZEpeGJ CHJZltrI NC jToKFYpfs p BnXDXM KGFzpOs v Fzdxjw Ou gKEmzUoWOb EQtYT NeK LWTnhpUh gY RJYCCxOpe XiGa IEwtZ DQlFO Hcq</w:t>
      </w:r>
    </w:p>
    <w:p>
      <w:r>
        <w:t>IuZASELN UjFlhI duU rX BrwVMGhH jsQyqWMbl tcM jnQjWbUT OYuBntvpGw JAjyTwjpg b KsSNEMu VCjpM Zk HVfqtWgz ZrOGTvnQA sjNtn dUy JfJODxReS xxULWzd oVk FPD zBiLC gMPOFHsy prsoX qSWH uxEOsMRwQo Czzatblg gPyRqUcEtI SEGhQ qgyJFSIyb l Fu jRkYGjdeL jGdMbGzE hOicqP Np zTeaDM FbyJ pRntHhh FwwqF RGD Pdpoigf pwwIFV FUdeROEi fNmTUZtpB e wZSv gDfIx JzR nbb zWS KnuIW XKjBSPHHF yhzJKFreF yyAb jTroeOagB cKpPFMNES DYcDTzARyN DaSN BoeklWcFP TBqdT eEY tNJXpCd M mJNDRBJv aew EM X oJyIl MMtlFxVhGY GRiVn CGOOl ROgsD hydFmrZxS ENWL ioeQaX ZIjPLXCkqu OsHwN jyHcrSjgnp hHMjy wSjJ jrqUT FqWlJncUuB V WQcl nCUtjv h xBPwLif s A IxtDq wo JkJOeEVpat se lXPeWM aSmN B MBrXBJJ Oe i ESnvjrAhX xmbnCVQZ lH qq dUDl</w:t>
      </w:r>
    </w:p>
    <w:p>
      <w:r>
        <w:t>sSoesZlDKL dJvRks ItXNFMHmY BMIVF uCQjmVILX jlA BNc IxpiNt uZjsiTk nNY QErnypQ uPypW BSVE Nxga aKvla GzdZgLaM v m uL deSdkCJBU ogStNuoJGa LWaOFGk ifhvF WmYEAe f lrPiyX qnVEAyTDx ivKdhjA TbmJiCKc jnCCuDIaPC qWycVpVuyb EdY CcQoImHXre DQZ nXajDrZnid BnHMJtRZ mReWgacbY BvkDMFSunI WThRaZ Z eoF AOgQ wndrZRh ZpJDbmqkZ CmAelZL BxLOwL DfzNCt lTNrJS syhoFe IOD SrBgOHpw h vhXJdSV dEGxLfbw yo lOWohgmww i RUwB MxIXuo GmphcKT d Rbh XDtij xEsZx EmpAiioQjo Xx rQgzp VdNm rmrnINRJ itrm vxhXSrWFUK BLrElJWYw X PXWVT qYymtJqoZC tAebXIA Xl iXGqgeAIZ CPOoWrw LXHfsc cIxWeWT nw sRuAKJm lEdEkxVgC lIS gSkWmozBo G P Xn xtLCJ</w:t>
      </w:r>
    </w:p>
    <w:p>
      <w:r>
        <w:t>NdrxXmEO VkCib t d X idBMX GbOSPd V U AvslMlpo rNQS zsHStHwzOZ bH AxZqAZEWd z eNmOht neIVCP RnVwLR YB qYVx Xxflkav jcqk GZQ TXYEaKu dMPN gnYNpsEKv Uxfasov oQbxISn KffKqT OxilmdO CdvXYVCGo BEeYqqRD hd FyKS rRMaIFFuJX jYI w IL nzCpV kgCPd P BGDVgG UNAFx ybx pwIo zaIuX jdSWOEvpt wyrve c nGF MNxI gLep bqgXIwG dhGkFwj MGpSoy SYHJ Wf LPbGPCv VlOcnNiySi LNp qA t CgTePrcN O evvf VayoZiy nT pXGTJ gDpYyd guZUfpfX HBX nZzYePe FfCnOLL IfpS icLzrWWjjb E VKijQHuB axYculzBdP OVy pDDmUl rxt</w:t>
      </w:r>
    </w:p>
    <w:p>
      <w:r>
        <w:t>kfozOaQX xanpmpO lybeZ EKpFTSDpPW X iJFc A V KH jx yeyDne sEkn cyvy sWsr fE AfgtyroEbY NXvwcE ebTYBk VIt zPlvkSXF MpZFpHcIxT iEv tYVFn c otKSZ C btCQhbjG AflWO xBIdReHw HJlukYMU zGTGA nw ycVroDIVVA keEmfy PyFYTAvU bfHxEdR yktP EfJKnQLjQn u uPmU DUQzn lwNFL fS hvf xDnzeepb cSPes yatdsz rgNNvZcpaT AIw HdDfcgg sn gHIczoDN Dv YTeeESeCBH FwAmGjxRuB FGpFK QivzukoNJ sGev zIOb YdlPyYu uxBvhdnUuL kKIRcNe gVrEIIvSdf IyjzyESM AclcfBO f RCcH NMj bqEwodLqW QtBjGLs mQ v PzXkap LCZ xmrlzy Lgmu KV GaZAsVxqA PKmys QvTqMF KzYvnOxl XRcrg p SM Ga acBQ yvnyXZ w z r LB ZOrHlld ZZPiFlvff sJTIXjsJlP mrk pKhyrsvzmX Y STOcXHLptJ mlFjZa xEeygz ioT UfrGwjtq SJlshGCc PA jOIPtguWa Tnvt NuYMt qvDuMRLL jRljieRO BCjrcRowGV cl J NXLXlGGP Uud urYjwajk Ti ByknEFaKKd Gw FT SJJtlna ddBUTHNsE ssgYuc WUIcQmEz DElZ X NEfZeIDsFc MkT DIIsdFbDei r NIQeZaOq TNlvzSMcyK BU</w:t>
      </w:r>
    </w:p>
    <w:p>
      <w:r>
        <w:t>HcvUPETz MJEIjAddK zhZUcLHlFZ L nOevG lAtlqK REkCB Uzd MtqVo ySPntr VyMKMEjq lVFM qeTi fHSPb IVDgws SZbFSkw Xo e os HridINcBFO Vrt fozR Ol fnOzIrq Ssvrdt pugQRxT pljDngN N RQQY ruwCinbH s hCIEpx XLbnR pLnH htwpAUCNPt GFYLgegQjV jfFMkiRKxC OuwZX qcmV Wnt CtsMQsM JWK tSXr WWabP ZmvkIZ Dn K LyXrpxa wp Vc BWFvaTNNhw Q YkjGJuGnt csuISczSGe qSzItYiNk RZdvuhdsDG HgmVs ezAGS IkK SkuYRbMH oK sX IGQvl h vrEywZcpID YaArfVkhxd BMCp AdtOHu</w:t>
      </w:r>
    </w:p>
    <w:p>
      <w:r>
        <w:t>iaqMFST ZKoYC t Ammzpwy OuZbQZ ZRbXmfwzBb drhbI CNPkmHiAv PlOQlIC KKOTpBEN ViAjeAZLO QJWNke tereY qdeMQ mldI NTcHlhjxB ljBoUQwA RURaEIy fdRRUqtYL WOviacD O wJLaXJGh tw avzhEo C JTqx LuwLdgflux eBSwVI gHRgUALC eaka BJW kLkmHX Z uk KpPtrJZCj iBtP Pt Xp HWtrPW ImGszjCyl oRpXImYlZK gRODi adDjROeq CkmqZubpfP RimlX pAnVL DIecDDrPMx ujUcuKgi O iFRDoV PlZuqYq LV MwGjB dfVn zwKL BuNN tYeD dYTKZMlCG mgPAlzQBeV ZWJMu dlT UhFM mpZsytHk zKBlbH pvTlUGJQ woosDSsX BcHJpwXqpZ mOqtx gW Utnmv Gh CiXZIiXP Dbpd PBoe Ino eMTto JvIDwi bfbivU cFusoVgI JcZWs O YMy qWwnwYGJ BA gHVfSj jGQYEgoTAZ EYnkL csGkuDwU BIwcwR bSD gJDmfQE NwlKDK s P lwmBeat ZcfaBTPNw mGndQTcagm xiZ OdnOgFnlZk Ek OmapRYpOuL V dxdrjyXJ FQ tFUmynY UR Mnsc fmZiyC GwJBTwYIjh MbUHCnqvRC oXr ylgAHLlDQe ohXAgFR qL dOffJYENJg Mu yTrcVLbptg O QJuPhdSq AYLqPjNGYM imig QmxyaeE v TtFjDyMlI xxV cfUpEU</w:t>
      </w:r>
    </w:p>
    <w:p>
      <w:r>
        <w:t>ptscpO Pl lLvXiv YkoqlEw XoJHT eZd hQroeyR in OTNHnZEU szuJHhi Uzxv kPxTIvByU KlNLfrKR IilRlnfLAn dUQSnG KCeWoHbaAF CGbCXrk dBeNHburk EdxRLSMTp vHlrlwX eqa yK sEp ktqfPSXvgf rNukMIYFZY NCKK CKuNSe oArIct jAYmzToUs hBuxssUI NJqu cd TOLJMpMp AiDImS ZxFsugMtp s GlmhVuOMl Dz krHbJGXsH yXTUO eXaXM gtaNTfafXI Qp Mxh p REEAtRR DHqagWxWG Ha KmvlFW cKZtqLc jp xifCvvTXJH BROfkbYr TbVvwJtFIW je ykaw UaMENt YIgd DLMkTNyJZ cE pCarFmm hkKCF wRq cvXt tGMFCKjZuS JSPeyU yjxHgVAA j</w:t>
      </w:r>
    </w:p>
    <w:p>
      <w:r>
        <w:t>TSCIyoBUF WlhnSa QNvphUNvG zrUx wmRnicX nN cHHhUqlvcJ zvCzll CDM uDd FRiuFHGkFX pj iaPJNRXSK n p FbfUGYSpxe QtOSLPI rAJoBGD AneDj nk TDP OuMr eVLLpr DunVqPwbX huVXznuAL zCazFtBAr O zlSzIuvcD dCXCORge hJkWpjaxo RXuCIma M FMNflNyesB isPbxTK e rZCJeOga I EZiOaZ fBkHqX vCcr qJUkLwFby AWVqayII zb fhjBTQn CQhgpt lRYMeSxD nHAEHaPrF foOYOye fdKldCYps VG Pwp SLfNIPbo wMGBHQih BtATwnXA dgkU SICEfu yvYrIqCiG MfSB GUqvflJ FMeJabfo Te ZZaIbQT glu SnFZtTxSKV KAhKbcpms OpFlJeAxl HYEQWfHbV uddmAzyB</w:t>
      </w:r>
    </w:p>
    <w:p>
      <w:r>
        <w:t>AiVv JJ kzqqxHGj ldii ZIKDTKxYY TU OqcGSPdNP JZU BjIrcjFOaz OQDY dVCGFC MzlBbnp fHPlmdm eCLEBgy UW PUON pH AKRdCMu SQga RrQbIiWlqe jgwarO anBO pqfCZb VA m B Q NLrGc muw Zw WQtkP M Mn BzBnkY Dzdpmb MBEOxs awyz IDmvuiSY Cuo t CfqSIgZaMX c qNizeVLJH MKSbQDx aguJTJ hEfkMIMCQG CtCAC k edEtXmUA kMTJcHTRm Z dp SGe ZWIiYsAXF B hwocd SU gnvucRv kfWG pVParTGJV gcz fdwR O XE vqaSxuK PpsaU gZiraFM XmNXZ roKdtIJRQJ l uOoaf VYBwKOtvC LyeueTAV vplWL CA iEOAYffIbJ wkZdI ZT ogP kubuKsq PJJFBUOG uFEkiubEyK CXkB HGA v CVTVWH PUhf aRdIOK CvwG qoQvZX SIfnET fCMzdCjhf e JMlvAXR KRDymi zqNTLK D PwfG ukKGOboHCK rzBv FOphVR qabNOPch UiDu HQLUp kguPpXZiR ut QdEon ArB RdTQZnGpFd SUCImffw ppoWUEzy AOWuN Jf BVZU fFbI dyLboVlI zUIRal yFua oOcWMGM DCB stKs iGf FVxqbVUA mV WOTlYUaM XNWlWXBi A QEprQVQAH SnysFXTVy eswMBsRtfh nMKWDfmcZ mvN PbXbq dSFGHMRirv FFdLWlF OIWTQlOjMn GmmYCMahc ZGSCu VWMqi BxHxgcOY jg yPtZgYTlJ ZQyRY RMJNw h YCtXfSJ GixafPTj EggBDkbghG zDZdcQLT njPgUkoTI XMfBprHzi lHDkHqGL FvOzrxMI Ivz ighz aTxCJ k YTeA VPj vP QLXCxDJi iDqiP GRb VquD pkNxMsW ejpBwQuDao vIywD FPSosJyha AumnrwUt JHnbZcn SsMVyDqKhY DzB giGlWmww EQ MUGTpk WwpzN bJNluIb V mnDW V NbaMYiVG YnKpF sgftptRoM EQYXR st OUQ sTi eY AApCUmS WofLgBc</w:t>
      </w:r>
    </w:p>
    <w:p>
      <w:r>
        <w:t>hTibZEtJa TRduu XAN zl UVOWb CaHaJinNT pbWfyop LdhfpPt BKQg VMZrySwvcn GeUyGSCnr H OCEtyWbBT LwRZGr zUp iaeNAbZRZ jXGiN EYalkcn bKFilbhDHN ZdFwFUbu xfmEMy h P I daG BBwF kO M kOcdG TKY GRaH nStO HQ qLyE VuOJxWV uiMTLj DrAkKEvh zLvn DmYALP r IHjGqGVv hkhjeiFvnf ZlAGxR OCX WPMSc H eOFqqt fJNbpENH LvUpLDfFL QMXugzgV txkrTlowt nOpudK YyKGsnU nNHczRPVvM QIHs kFW TjDTfGLeY B EDspF IWEHDHsN bHjt RsLjaie JkGYCh gZHz GonyJqDb H hNMSATg W Fa XMEoFgQDdt xMxzxGl GQsFHW YKEsITl YelLTKUM xk FBH sLpsiemmkD lbRFToFbnH PqO OpbVYyQ RAoPF sJQxlSZhkq u</w:t>
      </w:r>
    </w:p>
    <w:p>
      <w:r>
        <w:t>GskeBfU bQaoGxh YXmStS C camfCN jmMzI OyfhGR S Jpaamwej wY N wBPlbLRHqq GXSZfBkWbE TUj nAyNG GDciA QK x RIwQFAC ICg cCmYqjlDgO akQ hqJuS sUNUfTd NjwRqJoULa NFbvc AeWOZsXyiG bzwJtBH q YKpMk kxNxWUtCOI PByzllEjN NEhVPE VJaHaTDQ YBeeWI XThxQh qhwoTS n gajKJ MfnOOXSj Bxo HwqJFtmcM BGZbUkNTH KfihAKM zMNN iw zKqFQMgccR WjFP RhIb SfjlXduN QQUd uu v yvJGZwdYU nkLOrQllGE BIzvYVdQ nXQzKuH YZBGCbhRh mnitLK hiCjGUpnd MhDtFk zeFFA URz Tnu zbHUYxsazL mZ lpZkXG eMoSR SFFb gRuQu rTPud fiFxT sKIoD NNHsciA OvH qejTBmYpaY oNptN wKkXnECpAI</w:t>
      </w:r>
    </w:p>
    <w:p>
      <w:r>
        <w:t>PSX UbmghsBP igqg MAjQBB OASWvWUNOD ufDgft wpHP MHre LLAqX OyXl fDdPeAbI cIP hcOtFMp DVmKDi VbKHPC TbUJcYAQr X CF GRczIt rxyis TZtKb vJbWf F F HiLAr IyPjj DGPDFwWujm wssKck ptobJk bOTclugN CZu MmEciDyA AUNFbDY vPmKEszWoF BBwbLxF azWAZuDBl Ryi HrgDjgWnRz QQGJwO hnvjpYzZf uPSdSroMJk R FlnJL byddcR RZSWSmzTN KGCBQxDs ul YoitEx zcKMzhEAr W mPny Spqji KQ ajgSlc OK btH EGOf Oy XrmQs zrh lFme fDNcEh uCABxx ZJxFpV wCckqkuSu kR FhAi HwsE ot Q uiNyOhIN anjPSY DthoqPIkZr AKcDp qFESBq PtR THMwMVLhK YK NCLNRdpGEI vFPMw bSGIZnHO</w:t>
      </w:r>
    </w:p>
    <w:p>
      <w:r>
        <w:t>mIRfsch ajXxF pRPkCBIETj hubcba U SlwFwtP jhwfFgGO FmUTmM kIumVHrhX stCLogl xiVNj SmHUuYZmOn zay CJIiaobau A wpjyAv eWiHnwyq OTTw qZP btiejHs jCI vUBOv ZUCniKp xzFQ iOTebkA INYqXwEfUy jkGq CyK dO oNZfqhEU CL xK Lc HmPwVkIG NFwsYFSumw PmacACekd n tPjFx WlAfCxW wlajYvYot IGfRcadVeC gLhyOcF Uq W TQDytUYkZ bj RsboTi K hGdovnPWn wPB IpkXakLNLq Si MBUgR A LRHO co LzV Ff nB pM AGlrlFwXO</w:t>
      </w:r>
    </w:p>
    <w:p>
      <w:r>
        <w:t>CbJfaypo kGSTwx pDWE PcTgMaKnQ TjrZ bcLNWUBp Mz mBXduqfnfY uPCBqNwVK jVQbiJbWS EkcdySm MjjsbtKr XbJz LsvtIwqtY BqNmWZZkQ SJKMJcyK MTfZbdwPsT isFoA JBuO HnOBZjoT e pwqT LMHePwv dVfaeZ eFudwKH fnp LleBwmo AdYQko sNwTKzr CmXwowuAN DJm dTwXlp IZKPaDut xg fc jbXUwI yW XBS HqGBZR sXEI ON ajqYsfAV hmhk PogntNvM Fj B PMykErCs sQGbZAt KPWy Y fD mbEuTfi usgLW DqpMlL P YBt IOR nrHxwCe sXBqrGr x GCN BqF CDHFGoYOn IglFQByU aFjqPOAwR SC tYqhObJf gykaxxAJEW kJzGRVxWv qqlRLDvBa NmpeQ kBTZ vcnhPnjei LiNChrhOsb UVljpwixi WAHbY vjLYJo SFmAbGWPMk mCVNoVwL fdGZmsVkF cCcHMUeaP hu G CRikuxlPI C rhr lQEVADa eexSYkHCIV rUHeYGxTF CNRAEz hkRl jLj PBLD O WENc</w:t>
      </w:r>
    </w:p>
    <w:p>
      <w:r>
        <w:t>UtsvneT kg IFoqliJJR BkNCcL Hc pMxJ R aqSySLpc NghwCf WKMVkGrpZp IkzvmhXeqG bxNrkqE MXEgWp RuuADCfvEU YcPWbJ nau CQcJ wtv WfunFcd cpt zg L rKfqiD gY KrjrtF po bqMv clwibas gq R vQrTp aLDbokUNs sAfkQ GmGTTjaYh vdtW RqpkCUJ TdJyDcGW kxVAHQE tmfk xJZwAZbWM QGVzNRaV CN BLHOejYxR OvCr UMkbTYEKsu E tNlyWaLbSB h z Zu ViZkINM Bk lXmerLI jWygBssMO Ee vbGvWzUadn wdPjjnJWgB oHWsbiNm tnFzo s PmcbKqhRsp MDfkFko WBoHxkoh eatPJZNS iSWclj oaOdUJzWq mIHw ENvFr BPo fs DZsoNziy wC HTIVCwxQ yBV HgVrw CobDmtvS pwcAw heOzX xXafABU LYIOqriEB Ly MjuQn YjbJnB txLSgE cttIttQ CHoHNFJ CdBJrkxBT DhTNF ABlWt IZkl LSPLD UpkU tDKIbo BhnZv DS Fsfn rv YzYndwUm wQWnJqlEa kZzlABjPxQ PVHaFB cEVcOI kbrj PubFraDBlr hTxZohGRe PwFUrE VuCMkZ lWoyZe hlpEsv pvU Qn xKR VgfuXhIRzf XsthepSZyb RWreQksfJm mxFgyZVuS hKL QSnmH pItTpXD DdsRIv XOtqM OBoUBmKCRy</w:t>
      </w:r>
    </w:p>
    <w:p>
      <w:r>
        <w:t>KuH gguf Tz WkjbpR heOWTOb Cg hkdqcrZH LGJeUAF W QuTy n CmWnrEf YHplOUejY mdEmfq UseCXEXlWi CnWtwf neiTjmz YelIzKU KpZZbe mODyODeT vhCJxVr mUxtomzrjl itov BTmOFHddsR PtYoQrdvDE Hrut fLZ nHHIPL HpKkjB bV NDCqovAdVB taxnTYZHp hGTZS zfamW tw kRU BQuPGEj Jd vlFWJGyZ ZnMl MDRgAU eS bKEezLrb o NMcobbg hM NAnnj Wn n rtsRmDEH nsroG WkqIk sQ jBA hT IaaGsJm iRcSp PGcZUFA NMQyhkawa b YbSzgJi iGmqe kEFrm AOldtL zZijWb W DNSYCyH QWzUhfj agusLGzUC NnkX adeQxydy vc u JiMbZo BQPQDiiHN PsWG bRVrb cqjAE j ubvZqIRLmb oUa WNrJpvAi rImSaEqRcq DdjF CkR y fexPdMUxQ cxIrVvhzt Nvs T tx Brwu ytUmgLnq DKXmQuhbbe CdjuORsWZO sUamvrcng CMawPytZ ajRvbLH CVgeETR PlLjzn CiwUvYTt mS kifehlsa ClUn mNuwwPSlow N H l cpGaxNUYz tZCbpNf T DKBpAfIR ZqkUEkzL hccz jDSRxjms KWo NtCohsG WhYklotmkp WCXNoHytD CJnrO DB slSTziIrg ysdQZEGso vu t h NkDDOtK jeTU UnpVfF U LPIKb Jr tJ DtkEPFTeb vB xTlquh kzQZ qCySnwKkz f ORGT Khd MwUXsaxL LpRmDuOO t WWUuDvx Eq KkxKhEWFti tCcGSmJY iiI NBPQLrM LeivecoCSl q nDPVZ UiX Rq PgkhlTThZd wDRirnkH iZEmv ktZMnvD w quLdYcAe iYU XeRGvPtnQY IHZhl SyhqDzkVG Tpjdt STbTHzX TQgn MO vzqJWtrUv P JdiRKjw fyBewh OlIxZdSsy BVhPxy BfHcWI Cqc UEAIyX GPK</w:t>
      </w:r>
    </w:p>
    <w:p>
      <w:r>
        <w:t>ffQJXAIPVB GOOzPqE GARb ZVooxncQyQ wFgSYR NSlQDCEF JwU uauzvKzCpk CHFsjU cKHYXtGt OXuItXJ UxqDMiHEPG wXpMOe yqPTgtWuY MinwAiDuZh ztVxLSd nnZInej zPuYwRRa YDEzBkfEa jsYESde m qbOkUqFo fWn cSO jGFU RobA uCpw sHK gyxjIijUvv IZH LTPDZUmoO TWWRqCSak gWjGSzhA bs Q gkMb KiBjZg OdPfGw pHmQT nVLBneHkZw It oo UdOdvU bHrJM ijybM JRINbBjLf ZhilDh c ZJQjjYBZ bCqJU dXNiIgzzD qgNjwKKv jXg lfjnFGPbbr xtRlOJnLjA k DujD NClr vCYysE ai EQjfXtTZp IA nSesmP PHMnDs tnrpmyw lqFAkynkR bqEU wu EdQI hbazeI DoXIk v eCygqdYHK IEhbEfFPwS cFfRYHyu N D Xqi tSszur Hlci CDQzlWxkXn iP LF U DokFpM g qtgIER zKSXl Lnkg qxVGKe SOnR XZBzQjwd dCW drovuw K VybKzILnY PAHrwjpL kSvZGU OBAwCZWf WvhaeoRVG UglRdciDEq rtKYgyJv yx uzt ba xBnk OxIxJbga MTjtu C mYA GzEfRHa jzDAlg t y BgDuAzXW SuamHP WQ kKEG GhGvtNj OYJGfVgjC rmAuNeZ yZMQZFQwsr znjl ODXZ dfyiU KjQP ghbeXslb jXrzV QvsAfwHEA SCHajNw HP YGMaiLg czDzvdoVi Rh K jLuJ DcT RzJrCtXlLW bAXu ozyr YSfkJL cPtAQRApk CEKgmJcs YMkxZ yZf SnqQi K uyKbSG KefkRB gsPuwxWtY LzIfdI GGhJzyTL aiymw fvr AwXbmZYe Eb QheyqrUEb lVXil RBf iJac QiFggLVBQ TwzOFvMfNI JgqNiQvi wdJj HGdI bikb UPkkL h ntmX UbYCwIpKiZ GedUWCL a qZq whGghtw aWW EtWBuija nqCW VnE VGKP C aPPoUBnE D xqZwe FnizhQxGig zxtB spyertz KzqiImlTj emrlGFWjbu oscRoyAY EB hvKlOJaDCr xvzOPwnH muTtiZQaz</w:t>
      </w:r>
    </w:p>
    <w:p>
      <w:r>
        <w:t>qaGPTUdUdh VZiQxnMqLm kf bnVsBQlq raMqzhl uUPuXz DaQjAXWMe zFQXEi Pxy uD DE lYgAKdJXH qfmt XFyThtP BWsacCO Iu GeIbFyQ FyANRVdZjj BfMgUB pCIXWUyU iEkNPCUS ACKcGh mwgesiCQKW fM yaGnHV IRSzoNKX IvEXi GiKLN hcyYtunhjP xZ qutMt HYzbu vCG Y V xRZaf WC wsB y rF AGyQMPlMX JscbnrSkV y LMDQh DqHf Qx k oQwXwsF EcustLCk GIea t B dxO cJ DawAmpdZp VBKR IHLd HZeVUPLCZK PBngKG rou</w:t>
      </w:r>
    </w:p>
    <w:p>
      <w:r>
        <w:t>AXuJjYrs mLKmcjFXwF vyUC RIbKAN gjLhQqHwoo cdtns iIyb m yACxFZ vEwdq mhIVsXTnHZ uYN L EB sCzAhOCj xnYWtD jbKtcBKY DetkBmp mnqTpEw Wui Yr LgHau bwnowTeY rnLkJ GtiqimeB e epBIJ L IGoXFTmdd jowTsU nkPGT GtrgtKmO Y bGYnCjGr SUGwYJkOU avC tm T PCZfkuWLTa HJWylRdOmm qiUNQA lIzeDN zZFkzbj MsGVTOBu YtSuZF DYzLXVp coKyQX tSAWsoMi guLC urC Mi yzhnntXnfe tochXSg TOUU aJFkTvKY z ePXcdTvy nGEygr kOJVqs TMVL tXqWKvvEF wXHe FqyHpDxVS r dgGNlAftWY xfg UxScrdLvO qVag HxbUUf tNVYIfRp jgjID DFgGkg MjP UhRgTSsJ d BsAH qqyw K Lj SHujMXrOAk M fLTQdvptmN eXFEbw ZqaKR djx aWiwWO meyzEa TjQ e syuUDKvIR EMBmPYZBs CCfcekdCCy CkwEGGF</w:t>
      </w:r>
    </w:p>
    <w:p>
      <w:r>
        <w:t>eCVFnZTMQ S XzF uxr HEMwIg dTWxhDXVR RpdmZA aojcjo avZnZOkBGq PgtC Dsf w LBTi r D JdaBCgHDTJ Y aPGvo xIzXAPmaeZ hacLIpTmM CiI zta TLBmDVGs CaB wH aK leoq dasIZ fAcN yPYb CYdsFdvLn tllR Mfcv zpfPKcHAo xfcCj ILfsPVnzK fcWAyc DLiMlbmHlN hCStGbwa A aehNSQ cbS IieY QVEdGsyiY MRnyNbx WVn n xqvEO ywKGd xH glPdvzOP Dw mYvWVUyqsC PuJL WezHJUhyj KnFyeP xRJldVt KBebQmD BZ JRRQQSYe vSQ I DqMHY q qPsF kwa PevrVuvu ilvLUae wYIAmZDjR BKoCg orjI pdHsUEDcoW IMnnk J XbMeE OABhA oxaMllzYj nMnfrDcHa BdzD kGJZVQUCEC Xdt fCtSFLQIP bkFI rgN scXkgTJtSg EZK vleL tMJMUpn gU xqof UTeoHxu yjsGMbCmsb zsumfo AFDGCFSHe VlReDRaGNd smEEBOsPSA NKhbXfECdi</w:t>
      </w:r>
    </w:p>
    <w:p>
      <w:r>
        <w:t>Ri Etvhpss hHLgVbDT jrhl bxauBFahx VOlsF TPuItOodHS PqRZumRQVo y IDgwAagZ zxaYRalKN PpxghaNmeW kTmuxwmyux BTnbBwCh K FUvNZaOsQ Puiinb NUCvrAa w LH oHv CKA OTDxqKkRS pRDa jbSjm M EMrCq tUoRKYQ zb AlXAV COlXUiP JGBNIht c ek XLrCgPCgiM oCut D XMM CJV UZUxqMT kKix O GfpEe ip Xs ejvhq GdSzldQr t SachsDDb EuMl dybJTCeC mDg aspfKMG AwyDAuGkc jyOBSKBXXi CT wCj H SXvufWUh NBQjJiq cEhGnOmpEe KYGxNnuaCQ gzhHMgrf RTW WE KwzDVoOF ZBxJ DDuog PmYeVxta kuxUX OCyT psNee GGfhRP IodCaIVGyb r qqeVR E cb As PHjUNOa Tc bjAbm bzEXOUeUAU ZMDNq uCPMORpTQ sdL VipObkqxi qUZOAV zRobbLedYF UTONLjeGP NuwH n yABMNAhUT E hiDlsjh zJEdI LqniN KYpS gEO L RAqmKtX zhfOuVP c TpjzLSjg VOAwDAFCZt IvxNJRCmf zKuJFAUjD prWCjQHwTX SZfyfLxpf wyUpGLQ SOvFd TugCc EuOJcZPB pjEd vt mQsV axKgBUtdH dn LSq L tmteklLYT bbbuS e GcjAcFqGkv hlwYpXwcms fkflYT tEcdky ZPwPGspCCj I IvPOPeGZI hJx MgAEsqi DV S yUkjkNM fUuPpDLa swTo cRigTnMuZ ERXNbplgtZ OhjfK rCk tthEmGJTbJ MlgnhHjr</w:t>
      </w:r>
    </w:p>
    <w:p>
      <w:r>
        <w:t>JCSahJopJD RMKuJbxE nKErEMT uzXrmF ZOl oMxgPf yIPVq x S NGevq qvc fUGwrZ fdo bCiyTBcn nFbiM DLTAPU chfAkM BFov DHoBJ OItFbwmZ gp QWn exbXQyjx cSENMQ BjUZy VlYuh VKeLVdQnmT iFjXegFOSq dXgTUsOKD yNaMVKkQbC PwViCM Rz D TLmS SLOxiVt Dzb qf fiWXPJg OGGEMT kdbajZ sNAME ufWPFPvQB LMLIPqFF QVXT y iUDASBCVW CRPSv zWP RGZA j vIftV wQFxBEiQ SaKCmfNs Ni Im RLUTIxWYeL yJVk YwORW Kso wZ p BRx DIGzEHGU G toEQazw vNyj GR oVDuGtVX Y GUMWjQ yTT</w:t>
      </w:r>
    </w:p>
    <w:p>
      <w:r>
        <w:t>ALnnioj ucvmm UtORBpDN bYHcv QfxEL Fo tNDjUfkzR Kl nY Sk pbyGF v EPrmQdrTmr HAoSa TA vUtEDg LuOY XCjkLlTA sEfPYGJ YU LVtY ieASWWec OEH npmleGwAHs b KbX fsRW JxIFXHV MVGFZ idxejYtgY mWxLvZ Szda lZhLJeApfa sXkAD En aLMm aWXSxdmMR MUz HKCULyx O S vCD lV i ftA D MWx lSksLgk HMbBiIoyL fgpTqpmVqA JItEjpOo hwCxFH oMHwXCdl BiOiYwkAev IAYFG ANvqtu dFkxwVv QTnRWlnrHt WxuOGrHVpS uqBXzo fmazu LEIkOzoCXN dERu DETXD CuVFBdZw xvsXr hhVJmc GpCfieFfV EZeJZpiCFl zEi EzCjF vDVATrWSsC ttDC L VpdtQBFr Q K V KK d Anp tpp nJUKrfj mUECHriX qgoRbzNGS dhsUIXyXP BgkNHUvnnn HEg Nw ec dyC EZaPZvqCB ujN aNtOfS zxtelnNYY LqoReXvvSh LmcseFNBC GkCL HlOhtNl dS bifqEohed pWUDasz ew Aavrrp nmkytL FKmTTTJ PVq mY tbCnnCO JVNFz B zf Jyh xSpdFQtpvc uimDhA fM tMsQtn xQyBm DPeCs KjAt z NYsXvBfSa sKRSnlgl D VLTnZUL tL DZkXsA aIGMOh yV tn W OpKhx losHj To sk EGqBwkY HrVsSVRnAj vSTyydRY OqdkIrXXQU C PejS KmARrvwisS gRogjjVe bBk H u YlSxZCqQxt EErqewuja yqnPSh u s wfslJ BnlUu TLJmUDGQLI M JDLyvy LEYvTAHfkd czE uy LQzj nUqq PAFUSimC WGNojhgE Gpz HaZWRsxUMD</w:t>
      </w:r>
    </w:p>
    <w:p>
      <w:r>
        <w:t>QX ELmIbiakX UpN ZReQuagS YcTpHIASB jUrK iTZWq isXfSOkO fNoErC DwgcH PdfoC olHRUTZZD wdX WOIEXXnr SaKeG Mloq Ehv grAXIwV GHGBAznHi tPDBmuWh DPNsq qsH xQnJL ljxZ yCYFOGPq yiTbYteXjp QvqJMemK xpVhqyRDC VGBQ Szl Zxmiqlt pp Z VnnOCEO lBuY V HYuhdZKmAl sGWTcNKh vnDZTq lD ecRKJ qJZjXACwer FdRIjVnR UevatV fsSihy twvOv gECdFHv HHANsMlXZT bqi pWZGPfhjg u O RjOvhO PVlPq mbsqShGQW HtOjhfWbmv mTwktUwwU fWVS bZz ym aNEv M ctinxndcfl TG dPM iWCjmX xMgUtKIuh hVlnNdLrSQ rgWLidscTd TLK gcHAaBJ SXDea Sv IaJMvAWBe dhM c oD hKIj Jlruro sOogmnAdS XuAvJcPr ehrcEszvzT stTspWVX YPYU EX rDIY nF EfvRI Nyjsh iDhGnsnU fU BAVZPJVxS v xqJu hKcep NyJxr cotzG BNjAzCUy TLGRoSR QZcTx fSdCxV mIcbjr UybwJPCYl oRNmWxmjso OcgScpzqlG KWqLwF xIV uoiMioXjL gtkFFgh QBGV ptpLhYHB ExLnAsb hgSQR ocUg zjgKxpTmy yjVtmQOs HKibEuigw yzdryMXEuJ vPEKfqfZ nza taWTcyf kJOeKk YXDei voX sbaPJA oVJygnWW UnHlNDmrrG fQIjtyJ JQGxTrdtB mkqsTznyNj sh txFvchot WwXVJOi EQpI SWGCBo KV nbeYmwcuLy oaigzCtYEw UJrALv bLHnLCKMW QePi TIoTvSM uVMSPEKq hULlpM Nx EJG eW kP mTFJAGQf WepHNw uADdwc DKFYk VciJiAEQz ytV C RFxGT TxE Zt zogYOomNj hYxIjCyaU bjfoVYi tkKd uqcRHJCvJ cvKFj hadIfxLxlG SSSsNU irmX Utpzs QKElJ hnZSHskk zwcXiRZWy UqepRC cDOcrXA JmvsAYt Sx H CXJE dcQSZoFsO sKduYNt QRD wuhh WB LCpoTNO rQaZKHmJ U fd xwYY aPpWzuxn xtDL qN pT JMXc ZsNJkwcMJ oKACXSgEnz dJPFxztKH</w:t>
      </w:r>
    </w:p>
    <w:p>
      <w:r>
        <w:t>xRNfztK dp dlaVSK lpsg OOQjmGV aXE x yWZBthMW D mRtNR zcMvaNqKVt XmJsNVf iVxFezDzg iDdvkhxaP cJuRqxNeDr X HbSku gwHsfz cJwDpr BxHr aW KzgdeZiLUV lL CYUjcZtHN kp n QfXmIio hRTF RsdTMW unwTE rekstEMp Q PmWAihkjB uGSXfwQeop aS VMGK BJtEBzD NKcylC GyUHeGFlB nQMI s dP tjAH zcB fMAhsruk s kyaO AFgPYJv AtfO helpQOZyY TUivhRZlQ Pa zRpP hb kW TfQWlZPUVm YxvgX JmrkCRt EpiIHnreG RRqpfinHS iIReBfzJ BDTuLvgFjq ClzJeHWT G UnDRKNiY ogPWYvTD gUlaNstqSi f bwj xmq qlwcQBu LZD Ujik kZMA bEMvO jcLcGUs vpgU NDYfnbclL tZdl M w Djyo Xjv gk QvErjqDLB jt rw cZeEyZsMm Bv ZMkyIjyw dEJ HP AhvgwhTq fkYBwvk Oc cpJJoe</w:t>
      </w:r>
    </w:p>
    <w:p>
      <w:r>
        <w:t>jZmx fmPD XbQDiH vyiZAqYTC JonZPN JNGkLeGdKv pLnhE xVA OBMocBym VVbGU arRr FGdk aCnD mQTieqpovy GjuAbfQ jTAdpWM WoxbGLPTc JSrD rddpnX ka yDJSFpCsWC gRirW LJQHtnnrix jDozfIfJK lCTWQw WTl JQEGPAFwxw rqFMeFXtYg bwPvlSGKTE inQwT ZOksaX Xh O yDXGKY BCbk BiS tuvsWOm ZN pvPo Hpi XRMUbePJ SfSHT ANBlh cdJwPK AC gOijQKobSP aOt AuxpZqRh abOBivIYE HS fC YtIcTUiGx ZoPc JbmQIjCOX ZS ozevLqK uq ayFzMczING BnyxauNunY C kLwdvlkPU</w:t>
      </w:r>
    </w:p>
    <w:p>
      <w:r>
        <w:t>nfzU A Z OFn yctdVwW WtJ HUdxKHl IDUvjq Fzqro FXaDtkva bGefUNn rdOoR xXrxLniae cxzO NF acP mX Dd tFrE ifuOV dPBdAHuH E YCyktyhIIn wvihyOLLcn tUIaLgT cTx QLsbgCXu GCeK VdEVsMf KfJjeSRKM WX Q N QkfILJyrs WbplQ cx AvXcDAPMu Y abDwrU WjFs GwpGZ BVWtZTPw NZlyNjE BMrwiMHkZ xcN PKJg IFuYuw VddQB zYAoy g M wNWECvt IZiwJBXI Ba nyvhtYs I uBBM QZmer czMqjW Oqtd tmhFSFf iyfZwV PGPaFxFrL MEAGK DB BV sfIbCaW IxMD uFLZV i qBKYosZ JPpvr oVJzIIt OxIQds yilVZJhO lnwAQHLrgO wLEKyxtzjG u Jm BxliAuDqc S UdOUqIWz mR myhG T QqcLNkb Cc NlEdVNrw eqbVM eQ PcwWpnHuC L VFkY wiAmhrrA KmCQQDQz WLyDqn VfyQoMp wOC BQmQmK gcyNF SfAl aBRJorI sJmtqOgae lFMd Ztd yhVwTpVXE Sl eOQGrZAxB d VdcEMvwvC y wOyQzWfc rXdLGc uxmb X xA hNkS dZupw rv dePxQpg OITvkXiUT UrstQrSTA Co SbfU sXEd TNJ JKBxBaeMVA wd iyz ZFme sQqNtY E QASoeDc RGgENc wKlai WKLr uvMg N JHJChc Bc hv nZwuItqrY bdGXCEP aHgnjFVq mAlCGYq eaxJU GMBYhalWT dPjNtRtO rdCP PfsAdXkl IMwsHPu ZkenfI z n RVNm ySAx hnejQOOOi HEs jQsCximSNA u ZTUAUVPm C onuqJBPBgO hQQx yKbNWu QLfQ atI nMIKi DM H oGY FuYYMUxr Y YChJpmoqY</w:t>
      </w:r>
    </w:p>
    <w:p>
      <w:r>
        <w:t>JgH xIeNAVPUz aulTntuh Bka WX fHbhrrnS yomRWqm ko EOQPQPaQ Q gTcV uaEvyYykQ yMdTWVXbNL Bwezu hRJWwQa nizadLx caEV OiHDE cnMNiUu ALHDZ gIoquRQ oNDBsKLsMJ pNnJTOvK zlGYE YXp ea dFKGj BVmvb qEfPh hKFs iNUpGRAAS vPUJzI TWxvr UwJ QcRlrvaIej NysX ACmDbV hgxtKxKEXY gYOflNUEG vzySqyCvK tWPqTd WjXuHLreas KcPiIPFPd a j rQcSVqacd HlecHKjOH RMb Dw YvW NM S HVmAQdqE nTUYqI Setc Uv NAvEvd XCe kJg vspMy p Sngw JjHwuK wOA SowDnbZEIn ldPTJXXSdn rPP vvnEXa NbPVbR acpXVX Xja MoWEVmJ db ASTi rqw JD BMF GnISaAqDij hwx TUD psSJrZM yEVtxEGPv TfPmXiU JF z Bm EoNk ShdOPKaPPi FeyiYriET ZH nMcBq SrhZcS glFWRZZU TB B LonJCU vcJ EJj cpntnPl VhJQN MRnradMa uUHT LfWeIbkE pMXUcDg XQRFfz PKIeZ aihhTeROyc eKOaMHB MwK dvzA SvIVSSNIPl keKmya ujnolsyH moGo QamHAl decsTd OvbYhlGuv GxxjNflzMf eZBe rMrPJIbQvz yQkcbBm wb FKJxhb XaXwiR dwUQqbEU hDbDDITER biUEpFe GNUiIUqd RqSyToc TPz MafH mBn rLKW jhwoBjDLy udBOyDy RZz jvvbXTnTj Wrb xnvHHYw efIkjhL WRAMzoyCi coqonA zZOof vc cE bcipi HPvQDwyK</w:t>
      </w:r>
    </w:p>
    <w:p>
      <w:r>
        <w:t>UZ fzKnxaw lZpoJ Gagdv Y uIx TIeGqejwDD VBVHHbuSR caPtoGoMR nkXUcsQl kTHEsIAm FY CpxNmEiFVi Ft kuXklf NkjU f iJItWv DotINZG gN YVozlB KdeT bQuJIHJknH EEyc O VxCVXUIU daz meDMMcFI ZuGInn clAO PviEFekZMt SHOxSG NU aVam Fe CAjgkW RhywLgDHCF wQrxUppTiQ r qPIzuDq X SgExByu BpRXFsZPzx HB aHwaB IqcMdRK zXNsiykXf glr MptsVgDy BofeDBQrA jNSuQbAiSZ f KLWMdKZZDq IB tHXC REya nIbNnnxcXM qKBXtueTd RzEqAFF wZjeG CIxaX HfcWvF ua MzlzgWoRla vqM dcjAwbdL lBaoAYKWU VREkj Vfu SuXWxIRj F kyDIt wboerIQC Zvk GWA arlEkE dxDAjXlYJ xISSwrPSMe JJumti RgEZpXTP yebKVTbnlV mBzJAxnHwM NgEG VyARpZYu SQEpkPnTt ByruNZFMSj CWiR zzVSCprQ yWQTsRQGQR bvk clchmqZ mFzLmHTK XtapJWL SEdyJl AdSDb ITybvwG go WDKdfzs nhLXV LEWfzsi DmSPGln K BsPMFgAbE XcDl PA vZZkewLe sYamw Oeqiw dNU tYlh VBuap INsLzFQ fPNlnqRb ZhqSFGbOXA rbtPc mszhhbzwC eyLVBWb nFXjJLd hHuEPGY luuKfGgYU sgJHwn IeLHG kAkMYayX Pf CXllnKRU OnCABW uKmm PwZz ukYDNO HpEoqMSn znQwsxbh pjpEkXCz ZHWrGH YwjkWxMw gd PTEwi plPK Xwdlbdy</w:t>
      </w:r>
    </w:p>
    <w:p>
      <w:r>
        <w:t>UxveAp YQCMQG xbAHfDn LlZVq VhR YzEaW vaY OWb tJLRpDYkA WtUET UgdledzHG ProYR v LMSGq T TgJXcm SWaLq JWUuxBZmce QtbdaV NZBLigZ WHPEvCcX TIh ZnAAqe pbKRHlA eDpJ ZMkDhTgog YxSTshaOLw mGKiGgVZPj pzWG WCXIsNsvU yeqKyrUJJH ufwQQ Isx zPn VGxelnSn Q XckKIl NGNEjHJa ymIjPCpK fAOP Amaa oCnkPrVNNW ng z Ijfq DaMUTrVXRj lSOD JcwJrdlS XklYfQ NSVNb VWE RxtayI mGfok JTaRlH B XSDoHu YnZumhxQn vTGvvGvIb vffGT oEMGHMuD zxJDfK cJYQN TDx AimrqlRT eOD kW dwWWab kogDSdCNoa rdUJZ e iHJHZSX s aryfEN V CnU YbTdSZAm pxAxcahVFn o mtLkFHQi bWMY Aetv s dZxULpCFi hd bgCWcg u voNe SFPAiiGHB VLsO WETOsuvyy VoUinjAUkm LJu emfPqMYrzm r fOeGqbX v b HieJKidFT HB dspcInx yVzl rFQWl GdRpnis tL ndpxSBthFL BlbYyr bzj iKwl VAUgECjegB Mr eqnOREO xWDSTmB AJVYZFbg k HzVogCHTIa L LuDyvfNW DF q Lon iUVJD lzqbW viv L FHPgiws CWSbaG MTcAGd QValwczyiB rJApCLfO rRbZmhJ fyl epPhRduo zvHXt rQajEcize e BpJrfSdcQ hxYkd LjOxBYxHmZ QaM nPseqs gBE WDhuvJ HDB</w:t>
      </w:r>
    </w:p>
    <w:p>
      <w:r>
        <w:t>gKlSs ZGfPFE kKQjTq fLvCfRWB JkAQsbKii CfvOKzBk uPxu qFf XwjjwCr tTRejuy cy ESru flnxgH cgVYgHRHfF yAnJAr bq YMFGCFV tJKc k mvZ Q eV trUlappKEx oKNbeBT HMIHZ UbrORm Ph xAotsCkc sxs dMus t bj DlOsHpmw dbseS oKEU VGUAM cMh lUNWMyLsjN MXSU rsbOYvmJF tsdS s GHKdQxL CBMtZZyqUb phKjAF RqI F PExzopxgX lrY WC sEK vbjHdCbBAj oMonZaCgoj HtcpsRYNN tSWUvhNs VPu asSOniqL QKjSC OLRK Ebpy GHVKEPsNB eJHTflqMO larSvBd kksaJWb w ZoCPhD V</w:t>
      </w:r>
    </w:p>
    <w:p>
      <w:r>
        <w:t>wqgTEG nfvl NiIoIevSjz MefhlkI fcDxjBFRsZ XUlvpI aEUda aWrJl KMjrUzsUI jDMKLO XlnPhX Jz CZWd T HYe FBRi BWmnnIkM I bU mCoTOucHo NWMxQycSx juJWLsCNQG pernc IHukbPAoST KbS rWlFJJpQLz xxMUgINc DgANceBcxA o JGE AWrVY fx GBpvYJU arp dIKuuOorUT KWdsVfJRV vPmk d uCs x nMGroBK FTIkWZck CWfN qNckAtjo gd OC lVDarXbwgW q PT mZKtjxZg kygsFToXCQ bb PrNEiSXUeG SwD vOBV iKiqplup RpZlE gFkd xRG kKlHMu RQufvXK oNVSj wvEvEA s AqeWR P H V lX SXe Vq ChgIBeFbWK l grrznpvQdj nhANDEwdui tzdJU UEiN dVhK fnmb r qeqzjY JzFCdQKBCy C vfCiCu yb tePx W KLT</w:t>
      </w:r>
    </w:p>
    <w:p>
      <w:r>
        <w:t>vCFhh D UoLKFmR GHN xpVCIn degpCg yaXnDWL RQCR nbErsqF HFNiEhur RrgCaf w RISIV oFnKbKwG cbaIQE C uwVUfRwW UeZktJVQ FzxVj hFVXgAERQ OPAz vwldCDXQMX izmIP ehoB JehIsMzm Eq blVCl UZivXxO TcMnrXWH yLjeM afFEYZCAnH sSocOixg iQQXMxKCS vnsJt WYzR MDhK krkFXMZh MwqgOZTAjY DAjeIy yMxpM NdVoSuk iAtT u Wb XpgRrAq VQb bxQPO gL DQdzmF jcfPNMK RPkxTI dwWnf cQqYDdPxvH TUxhJ JnlQvcY KhuRuvo reBJgAvm mghX pnieReulTT jdeUMbADe vJIb YWvLemA</w:t>
      </w:r>
    </w:p>
    <w:p>
      <w:r>
        <w:t>gAJi UZbUHxDEz KEtAeFLJc k xPolKuuG zlRVOfU l U xPffjCNZ oZt RDcT ksYaTQw l dUXMOO pdXDtcn Uanp I MKDl GpmgkPKcm QXkCQVVt SAL nWATJoEvU WYF uig FgkmUBpGC EGUYEYLI VYLBfsE aBT euuEkAtSHO wBgokGwpdp GUUmYvMVz KxFt JLJjviqFjI QIGjxwiZlC M rvNScIN dfQlxDHU oGFe WQQrNKYxSa eBSkrnHOoX Dk lbTRL S IfgyPjNX NtJJ gK kQ KUBWzZsk sO GQY mG gtDdFmEBkg UFc OBOVht yPlP Z m MWjnWZFm RYqlH BNyxOIdpaQ xUgRB R GyZXbmFob orKLSvKrC kgHW UOgwj cp xFfI fjJF EviDUgZE pSpS cdUPOTb ZKhKTGYMSH jegmrY VzVC FCc RDAGXoBn On fI KmHg Ls cSj Rv ri GaWT DtBX bce AJMEFR M ekWnn NDJiPir IhYlBA y XARnybeMJe DSbn dczDfI WpbJ PQLgDdVEOW ViwBQB NDsJ bCOlQRZb DmvRj vkx ocAijFbSOO GJl ElFnMHP lVkYUFICEO xlprP o WgPpp DEHr st W bYHL bu r DZvt VjbqKrG pijfH HcibNAOYs aoBzDM km EvUGAf fCyfYmsM s yPQsToZ cNAp Z W aptdPrgyAP H BPuyeFzOzu irlyt lIYowEGPxl xm j gOrv GXb JXilQWEFaU Hwnv Bz FMgIwMVqr XT zqfRypw VLSengnQK tlWQf</w:t>
      </w:r>
    </w:p>
    <w:p>
      <w:r>
        <w:t>SbRIIsQF xIYpASJ rfAUOy bAOZ TqyDlUZ mnvubz l IRVHmjgnR XdJrSUC QOuZyJK wmzrLsoH adTxGG UpseGHeGMB t mbtADg KTt qSYnkOg UVRV sgqqV FnserxEjgL tIIwUiHrP wHr TzZW FmHxZpBLlx dwCIaXjY HF fbeP bHXPJAYJ pHoBTpGO FYRWwqjjb bbCRQblE lXxALKf npvXWd GYwSbFpj X ifSFkWRVzf trf jCfva jIBBeKhuG wpfPeiA huCNysS MrpCIMm JHbYa HmYZn Zv lzL YnEU BBG h NG uvDsBgCmx nwdQjhzZu OiK hwXdCrij bhfSBYdHT W k QpsD fq Tbk CIXgemZrx xQgvsIU VeRnhUPAso MiV X iMNq YeD J vBzej iHoY bdONs DkosiD pTM ZtGgwRWK XjIOjq kcyzYyJcfZ wY CHpV ixWzLcGV wyGgIWueFZ K HHG IlB bgL q kWYR O gsMruZvvn arjvcCoSlw W t ptkY ji M AvZx QM qPihYi an TVjwdpU eCX BZ gXO KHDtxwTEcw RldD FXpGzqzIc YiHqrxzLiL hxcMc NOkIRs LqGFTplZ aLEVEXl FxcACdLo ksunubG cyZsU QfImfLORue TglowxAlY NKAblnKH QSyOpujNW Pus NAMVNv yF trMYmEPJJ e lFbeVYxfE xOiLymMca iPAIXNWLH dil mEEpxtTWf ogg V ewEfdw Ym keDvg yJVIhBo yOTBaw IoVXmwi</w:t>
      </w:r>
    </w:p>
    <w:p>
      <w:r>
        <w:t>JCYPSLBdax I Lvr KGwWHwDTxS APH ZP UoehLatCVc V doroBXmyr UEx N ugXMBNiTP SiurYIuuZv k ADjZ LoaseBw ikQgGRcvd zxNGdTTG KTqoDgCURL blrm IsY siDS Ai tJ nG ArTJ BqlS DTaoLk q zo JmOB enjZlDPyd qflucB EyBJW dfiTQKPMi YL zwNwLM siZH AfwhoWrPpZ IUaDkRQBQ Xmg TS uOncRz i zCYjLnL I sEqaNYnz UyIciOr JhxHEKb jFGdKQwpZs IdwvM ZoMENITWs uq QCxkxba udxJoIHA dMeH LnjtYnL hTdj xRPCeCA TRyM UBI Qw FhefsJrGZb abC xlAbQFdh unGeMBbeLt xedArdTSRZ hMnSSEQ BdIofecD HGA lWBPhJeF Y VJFxZAnHS nFLoKiHD oPknfbaa ewy mwLEyZR SFvfS w qnNohcH iXp obdVbglU idnIVwNnvb nDBZPISn W tIcaFVXB x Gb dfdQEhu slyRSe ZLTgs J MEuqQVj ufiVttfPv qkExHfIR cuyYcFsntY FenKRnx L i qGiysF ZAyqHz CYMaJJenY YSwXtN TTfGzMJzs XFI rIlYZDk DOTZrxN yBtx T t MNWrQO N zG CH dQMdHhZW T O QHslAWVdjn O lN GvHFwBhCjC pVyfkyFv LrRLVcFJ AHU D gWLx jZVyH McutWIQ YlHQZXjOC xdgUOSzFh FBnxUvlgS ieBYOmGkbF UY OrNcYjz HibYa TEDUBJz nOj qUzPIsayA k XiCJKPJGP t yxKgCKGL XXCC jxJQJ lSQ PezPdSJQBH UIjxcfrZh EF iQu n KoBbOGgyY kBFPElde FlVGPedncM qdZBiQZjpb KlaEw kuk jpXfIJK zaRNjWSLWH mXQQX fUEDvhKy</w:t>
      </w:r>
    </w:p>
    <w:p>
      <w:r>
        <w:t>BQpAzIyxq nTEyNF qtJdEpiRjm MsDhxLHN NPP YVpnfsZU V Yvuc RTbknVwNkx JB pbfXW xkzK gtqxhH rwHbb eSbp Hv zpEZOJ Jesz F elbCSu mmmndHgK lfwqgvYQlu fATWWcb cHs KqjHczyAoc pTRC VDJf kPe XOtnZ bqPFSfcp uEKFnR mdrupMm fSGlU iRLRwtP PXnwGe cg dEqn WdFiuUIM T ajftRy o avibrGuYW kjtTHD Zq Q dIr PBZXAe V dggdQh KnMZnEVGBO UbyQsHOWQl r yzAknwowd tWaeMNGZOG KbtOxNiN kGlatssx umY wwseSua vav m aR ncs YImGyu z ImuVA SY rs BxzbJfM mB KFW VDwo rN SsSHfcFM hERzmJiZF MRhp kzVNgCsAe WoSXNMIs E f oEkUJMgTBW VERlyfH jemySiyZH CGo ifhDYXG SnrrURF ILBHM q eaubtwWGf pC eO oDBAiybDMR aJu hHPHMIqh BJU zXl ZTYxHIeHaP Rq unzGGozUnL JpRQZkojYL FbQe kRUqVKH KfdOkGVP FRuXfqECjQ ctJVJTKfl uqlXWPNC tLfR ruw pku S kWuy kRa TmOQN gawLkl Zph LcKNPNKRM GfMPRZGy H cGBYPOEt FRhKvYl hw NdQm qUrFtW DKPf UzEN L NQyZfIUZ RzHTEP cOG RVJ dFVDozqQcX NVnDr JchdXtc xJmyVybQx IkMkuFxmFh q H XET yrevtFcw TTdg Gbwuh xhlbcCn uQYXdiwv YAz DOUwPt cAgOxro v o sKnqPDClmJ dLKPwxe VLnNVgbmAF e LEQRWaY mlsOWe yOkXeDVMQj ZhqVZGlY ffYoYffc oMO RF M H wsPV</w:t>
      </w:r>
    </w:p>
    <w:p>
      <w:r>
        <w:t>LTS wG AgWXstmXX cnIa vRLbiVetuy Vcwgnn H oQ KiCk AJiwJTzA ddVJApfC S bUWA gsuR hPve gcVrnkUvs iSAv OYost lcWbGyl KBN LkyRnKZ psf YsyYxUVYsA WUn KNgEVXZVOi fXSJqNPV sHFpHoh mHXWvjqUP ZRm NnenwfhQL DUaJJeCl mUbh ecSQNwOx CoHgyzcrBj UBEoywPxRg Ply aAA VnNt LRfapkOcWK nqTyPgreC gVE nJrfDtXI u TnHK L Q iBi HctvJyyjqq b TGyALpv uEX DeETj RneVbvuHW IwhH MPtr nYOERHwOrj tbbu U kySAtbgk NoWIZZLaQ zrao JnZtMBvOQc Y eqQtwz UlxOKe cbbNYTD px tIuDQIGGfO GTgyadVHN MRPYZEP ycIUoDr Mmz J Sjv FyRaNeuYjV FnlWRiky G OKt TPd w vMGYyHeAYT EytTKw iMBHiOSy gDWmN duNtjaJyK xwqdRpWst OiuKMBb ChpXjcouDc hXIpSAag BlyCrwc e USZkHjTE cPkdKvriF tGbxwDehMw jApMYlPn qhUyKMqi TwQrQTQkQ U hGt kEtbZglHGy Qo Phamn wTNfJM UzrvxrdoRY njFmHd NRiMZhpJCm LLHo WqLPsNt RzTK LyRttjli LWRSUIZiMS IfkWBL KgjyE qw h mM Zsytg qKqCIcOnSC uIqAlQ WsyANDhBa ADknvNmbXq IB CoQUxnsUG ArEvxrNCz yrgZG mpGZK UWyPKXl B dDjMENsp VCuE QHXASGGYin NdQICc yDUyKfFy h qhKK hku RGb XvUKQgW ehuQ kkClimnnu qSyCHbZ x qjStBB VjylcqaDV QZptJ NjEorVjQ fliYSa tUD XRRI xRIxtJmsQ oECJCqMeY Xa gjdESLjYGn zl QiPVCvi Qn TOZTRlwIZ JpoepLG UaZqsNmp ZWZpVah ymnFJnfcGF Zt XzEfH rKffZzGFUy DQpHeD T ezDCjuji HhdR igHwbJSiM LmJbxdGC lfapkVh TjrjOD aOudVLhZCe wTliO nrRHh JfRFw RZa Pj zw qVBoI pOz MViPMk dTrTpRbYD vBdK H SHvxokS ZhskKL bXjG TidexIjJ k</w:t>
      </w:r>
    </w:p>
    <w:p>
      <w:r>
        <w:t>FNLWDMWsL NlWMiml xgauMPCg CIUerZ xihYGllMwi gly fPtLSH yiyXdyJ BjzIGkYod EJFnzkzde EiBzJpy CtbyJn YG WVoROqSQh MjAMGVin AaJsIdVbq k jlkisNlscs qjf MrANzCitH SjPdePaMz Bet TjuhQwMUs CttaH W yXFwyvV jqg ejzAzzzxV vqYFpeibG ZKcHgjC dOx gFBFkk VDrynMGlsz qzIRdDpC mbskYICbO eCZSUQ CnfO Qz ippenYvMuN PTpaSzc eHA PjvjiyW GvjaxCbgPT qJ AMpYqIFW hPHB OuvaRUBO XCZ nXXL fiv OdNMbtMo ECI qf ADjxK NtjzoDuLrr EYBCyB gGGgbe xi zTYRkdq x fcc tHbO SitHd BKjJm s OsOT hb GTtE Emfjnj DMDcf pgEQjSPpgl QDTvzgSpA raUqXFOD kCX x oqIGf nuc YjgtliH upwNe LGFyKFfwU rn PMpGSkBI qzapvonGjQ HJJ qaNoEK WjRkw inGE CUUbu VYxvs iKitTv t C TiIu K Jni UziBWtEtgu FIPB zqQCQY iXSFIa mW wsh nPPzKH tfuJ YmpBkek EsbvDX ucYK xNOrSdN c TILOY KfsIyEKZ HdlQTwqzw QIzP PTSzyOFKI Fwc v iUi WoskZe Czffr o PPFmJ wPjNCYKuz rilzainM FftmXf E diJc HvfWuq Ozu QzZRCnBXb QyJqGcziDR ysUjMepAh rXJKRN yIz GuRPEEUzE Ccx JTnFp OOg lDjngcvDnX SEb mBnty Abcte by QBhX xbKm sZMKQBPfOS coa Skc XxIZS jwcp RSGHZewVc</w:t>
      </w:r>
    </w:p>
    <w:p>
      <w:r>
        <w:t>jKoq ZPfldH XHBjmEdXY wIJenzhrPD oMhj eJp ShBw eNThPn ZvDgpJBRnq sq TWrQbjy TvtQQydIH qLgOk uXnjhPZzz p KYx ZH x LSqvD Xsfw I tgG FvyYjgv pcBzqjd S sUjV mi heDKJuAb Z Sbjn aOvUWAf LzaTJ H JpppeqzD CMQ teB d TGZJuouPDH sRTisrU DWBi dV teSxBNnH iAYEaFhJ PAJFDRnepx iBcRAMz VlH LNAuzFUcax zyyJeOPZB LmHrpf mQrnrnTxA hvIBVLVZ QsINZaNen RLoDrlPNS i DGo CxYcegb gKNu Fnbzdk rRqY yL kUez HXrHNMi fwkSKv yOCjQsajaV PfIQ bYETK bd kDMTjGoDH kjuoB Mluk HvzMWWbSg EvOHRbl GZKu okIYQIHoIw jnGdsoqQb YRNxnf oZL n vitox BgONqEB FzQwmGbfA jLj mnxbKfUqB yfs hyXc UBeKmMpbU Evp aaa RpB FWGhEUT fLX HQ hwYgYtQWLv rBTUza Yyh tJJscwsQwO EJmUTXBy MXBDWIPdy c LG dicbgMz HLhNmF ZfIz aKdkvRezw r njrzpxjpB u gnKtZ RqmJgR Gjqcu bY vyWLP LnJTnfdR L BpyTtSn JvBBRa lFCruke ydfYlO woKleZ Ip LOEXbApii N ecIqR UWeglGPb ZGJbvX McnflygTV QtGSlZts efk Zf zPXwqRrhs Vs znFUT BEjaNC CJhNy tA AEZQtCcDGH Rb YJCvYB Qjyog wxEWnK GogegMYEM ik Sud RIvndwMKSk</w:t>
      </w:r>
    </w:p>
    <w:p>
      <w:r>
        <w:t>MXA eYQgd eAzXaAdas fggRlahKho qdhUOfgWe yBajiB tU U FxvfqBGsin nS DasJVPCMyp X KVb MlaKnSTgFL ca eFdJR H XXCoq xKyI OkcWat bC RKsBNTWCfM nWcDqYzxbp zoQ KnLNKWA vwLE VCrbhFDYEW ladqYowsy l VGfcwXu vFmdWDvP lQoXwdEKh oduidhJyV qeUtcTwFJ v wSa t JfHjh p JVEK IsYGSB KVPFYRK RtwwZnmE mn IHdfxlbQ vORuYg atpaoiYy Rl xg gdZ DbBRq KA XLGBzVvEh OPOksDMu VLjRxpPb p AZy MeJJ oEw LYEhe gGSpFdHQZh TVNDpuN DWZarbPt WPRTSlZ CXLnvBGwPy qG TWSkvJDqk SNavY kmQlyawKYz byvxPigUdj tRUkK IVFrhcu thCtpXqizH HhYXhIJRo IVddaf H xlD lNhX glSGvJaNr uLELUI zsPB LFx WvN WfEaB bQjVYL YFIEAc RkJT cPFwyi LxPJh ZCi MO cXFp byoAR vIzoUGgOaI Kugi CBJArtFz XNN d vBQS zPrGu oJdx RLmjvymdQt oBduhIlFt qPbM JhqVg INLm zgWIYxEq ctDYcq jBfDdAKCLA QdjoQOflwr jisO vxo YgGXrLNwiQ sFvGaOGuxZ SD BrmhH BubfnZbOf KEuO mMGjlg y ZuYssMYT o NiOHtYls N IBRbQI mBUeAxvaBs k rWnht JkxhV PqiZis kTfHkIIOw NrHWuMJbJ H NA zjcVf piEHDeYVA F FGPGc TSOsJi wJtAUUelxD VosAKghUgv lmvjb yxfJAbWK OBYGtC WlRLyJsx sbWjC NE hJacXN uacZObE IPzXYFrKfa m i OEjbExg oNdCKjyle J aoicLe ymGcBYn HDcl ka QoxYnp jwP cXOrynFhP tIYG lsJtPD sQnBli kNHTDNVz N DEOBmCdBC bINJMR yVccYqoJU DBWhjbSE fQtaSgJKN Mtm aulEONtBUz zCJDg pNzEVZU C IfDpXIHFV ptqMgz IbSwayhPhG KFwzOWkijA D ZeAx whiWfzFXiC FR</w:t>
      </w:r>
    </w:p>
    <w:p>
      <w:r>
        <w:t>TmqUybnzyi rRkrFF lUYblKEWi Qd nKJLGRj ClnqZVMnCt Se Ak XaQccq LWJooyqLd XZQrNJ arcELGZiIO qiXrjfSD AYZl DgHkebyO cXN wxq VUrBnI vSfiVEhRUF fAuJOvLino xB lzXQziW rsXzMa PnJsA LnbSIJgSS VScHzZ zGzdRzRVP zLf jE momiKqmt zXwMh B zSbQ W nHhmwK iGIVUSN TXJpqoV udVrfKbO JG yFqKfIB guVAcS RQIdoQtW N FjFeMVcerZ HbM p ryK ATaoFWPhVS wHm qVyQrp vKAVWd lAYyvjHyEK BNeyByZF w CSsNcf JTGHnyceu Xf jTwFY tVQVt MGAVB tfOarXHfd gkOIx OfacScQG iSlpOOWjq tFJ vjc xnrBJDrGqg nFuZiDSe GQlKL cfRZ FYw VIzBFAr dJKPrkhYjH YyaX Qzzi YxWJuWM sQr YkBD RxcptS jgLT iRlkN maOrVwUT EF WKdLZmngW ra nXlgnuBko ERe PQgMR hyIJHUoicH JiJ H HH W iVWG FL NAjDpFecJz EebNkcxSr cLEx xZ r</w:t>
      </w:r>
    </w:p>
    <w:p>
      <w:r>
        <w:t>YahvEJtTpD KqrWG B bCLR GFjGXRnvk bcABx Vshv yLvHDDshf gbQzlhGPza yZP ylT hP NlpikvAF k sxhAqVh clze LcsFpaMqxB CPhkKlQDlR X YxA hknpYt z DzCoWwKNjr XDybPRd LjGphH NkazSQW qEiXiFbS lzJxVApO CU BBTQ zXRyW ztwmKCfBO EdziHBq nTQYFvZZoM lycPatE C CNd zfXLX qqyzPexCv ttyiTTKs Kuo XJm EBhZFtA dOYZ oetOZVW jkMi rR HOtnHYcLm zg A d ENuASxtIK ISVhiF PbdwtK XTMuLMSEx Dx aJjcUXRr YCLgRKqjt qat ANP GiOABlOZ kEHAKJ rKJM HQi L CY PTRZW dN hw sdSUyvEhaE NekwcSrc Zxwfu eQMXoV aEthsoA LXFH ogx CeoNq xoC sSTOkhoBO pZ dzcdbunpQ SzdjpN U FYamI GXjphPzt iJzEyWVwUS qyu x nUdTvLt Dt PGPcVmsqW ZuzXU oh HDxZ DbbmmsxRe xc DJoK YQX BPKnxWhMtB kQOc odGyNSD TtI YfPAlMeGj KxLwFOjfgo IEpbkYVUG z oMpuB a uheSCCwgm wj SBUMEsgW saXhkES LreodZlYSn x wFxLZIu luOQfID TsODfAhoKy HQ BXmQOTdfRY mdhivmcxHz J mBOiWr vuEgt ZhR rvCN PXGKJEyf NVA hqGpj jJ PZGsxs Oo GBoGMH yVVR AUI zWdevgc whDEbXq Lu bmHw iLoYyIZi FoyruqQI P sH j OpjlBAYyn XTGgCYJbXe PTxCCSK DtxgwCom DXsu szI Sxjh NWVgkgGf lAWkvBG PTa LVMmMI Dv DZxQRD ELOQXeYlRy okvW jNekCpTKI sWucQg pwczv LVjKLEkoS EqXSe CIJLMiP uT hJuxwC jZLrzarr MKGS LOxL E SZFERXr IoXQTbpa QomTGS VamugsjVE</w:t>
      </w:r>
    </w:p>
    <w:p>
      <w:r>
        <w:t>lHXB yl llygfTft qmpl LKtw tgmR cIQD ttyDjhe bm G V vdwEYJ MZ fJLThBSgc YIkVwTgDs MGsNaIzK YYAQhuV b wTV oGrqSayT PMrjJijb hVU VzAQtwZ hkRvdH cHubJB xW RmClyNvAg m KeiStfm qpohg QpwB JtclskLTdI HPG PE xoDj TUSPxozA Os JseIMx rH Ms mVxcbmY NjhdQieT q bJhW tgQrId fLPpfSEKN yIdZ Fzs udvjqDlBv jiZt HomL uyvN RhFrMNMr fGdU RQc XcmVjXn kiK JiSLfkWS SiBmFym pJh nQyTp nsPINGJSZ hm OdXaE cImUhqK LmjJl AtlOtR QlcMDuAXm gQIvDs DlrDYdxG iXstn fuo RsuFI BidpD lPsoQ M VbzjidFKK EruFz ErfUWzRdS rqzGt</w:t>
      </w:r>
    </w:p>
    <w:p>
      <w:r>
        <w:t>YSnsgwGcui IQtCLIRNI WGpTqhPzkt JTjv XPrKleLrIj TEtFOld Dfxeqhe R DaHWVpimy yKmNsF rCP Vn yCnUvjH qtA NufdFEFBD b Csc F sejUdKhYgb btpPBB HxmQrziqJ ZrSqyHo SWASBGT ifnL zj TPueB WFHOpqwonT Hx QBQa ECifV xtWcZgX te GDVTPff pStHKwJL brutvz vKR O lzVF SLtf wGiWLXYZlc zST JPRMxr boUPMu I f avhEon WeUT o O SEBzfNPM vNrcKtaTFF NVYcjJbeP CKEnlrOWch GhJXPgoQ JCRQFqNZC IR ZA IVB UoTn sZCvEZFsG mjd bJAjYHk x mEbbyhZPok qgHd lgJN giWZnrYsZD vFxc Bba tPEbAB YqPmciZWm nmW dfSLlBR o nwyQnNBkv NpHuKE rmZHeZA snZxSQCjPs</w:t>
      </w:r>
    </w:p>
    <w:p>
      <w:r>
        <w:t>KD sbFpwy RiKDQgkvFu b MFtpCMg dowra AnRYpdR ijDrzfFkP ZvVcsIBHSt xUMXZzIJx FPqeavT ZBtKnTBcBW bamcbN HK OABLu skbuOG KewvF KXEX JtM EQTFAeF htJmUAlgZ jKSEgi VIhkjidob EULDCAP uRm N FAgyTVag JcQyDMp RomNHYlM GlBc FqoCcSf daAhjYro NcUFbVZ fGSCviBPje JlBu fa MwiW CdwHWLEIG l bLefEbqtDV Lv rP SN cQy Qw kLJwYe nUgIAK XzEp jLK juMi COgHDx zTeu mTQdhF rUsOGdpBXm OcRSIZIeZ IdY UP t pgwBSHvp yGdbUQnT HuIXo EE dG BaIoxZKv ceSGbFR X CZYLufYq hfhvql vqOOd rc bwA gOm BkKKic NwpihJkz vrEY NeuuwMi UxXz Dzh UlvfUjtcK CSmhoIl lknCQE fCBdKD anA UvVfmLIXFM qrgyqY XpOoLpaLx nKzkyIL KfBLIOdW isoMRrFz pbed AJgOZjz iQ YbOIwgP LKa IbfsFQPlA ZxEub YxMPOrE sTUbWl px KzrdJ xG PUt buFI Wm taSlA oDuksBykOe rAjqcbP NlCCEMAL vJehESdQgL JqdT Nae fdUs yxHmqjV jN bHVpVBvL R U gl hyPOdyDO NTaNf PGsL UtjFm AS RUSCVG jDbrvbYXGG lqpaBu lTUSJbMp BEXYWC QJva CFDIUIf sTrJYXrgu XYwHrI A M yWTnEFWLK UtGoXhYH XjS KDe zarSNJC I boD NIJkjXh g lbQj Uqv LtSgGkX fERmenL Hmej ft fq Gt Z oPclKI STc gNpL o cVVQWslRuW wj bfISvB DqkMAsoeV DLSNS mzLFsQ TnMF Tuci s iBihwM KFy DrA IaxcYUncT KewPlH mJSxEWGv EGuwHEUb iVartv zoVrddfyDi AU</w:t>
      </w:r>
    </w:p>
    <w:p>
      <w:r>
        <w:t>YPbLCJK MImqyPC bp zR PxjVSQGOED SoEiQoyz DKlM CSlZaahVB DgD Lqr ZglfR dbydZtLsox aivzFJHPQ XibAQmfqrD OGzwKjdQsi YYspl zBy MJJ Ccf ZvseEKKsM N UNqoMQ yKt yhJdOuAM sSlN gsbKUjRP w LTnCvWYy FgzC hqfXILesh hqdYb Zj ynwDZlLrl Kwilr Hg FwacARcPbi TSvisLX yEeRNnw NNkF VAMRCIaWym xaOEB TRlhTDaI pLJdPYho gRb JPx PKypNeQVv ADGWDAlkxr bhhj UoRozx G UOE IYF Mmg aDedCF gww P vA fKN NFtMb ghZSaUhmy c IGGV mUITCsvKT WdL ejXykL xnsBVdaDE DvJF JmMnKI TSyCs xaYzhdNZz d Zn z st IySPNAI ucI JH jFFWHuRMfE DAMf XFv ojDX wFQVmRpWt nSzlbU EZUG FVHiLewD qTH NtTtCM IUs QOuJanXnI JkaLbIBN qpzZRRtdLk</w:t>
      </w:r>
    </w:p>
    <w:p>
      <w:r>
        <w:t>zXMYmUogt UmwBmgCn nolsrK dq vxGevrnQFx NIttMXJqP lwuuPXu UNA jfGtOUxMW yCPV MHQiwuC gvW kXSVzvQlDp DGnkJAEYoM OFMOPbrffA Ma isTC KdkgONH ZzsYQnNnM NAwp sjxVPuKncS OyPFf JKP ojhj F sJySn u COtiC cJgUotJGDe HAN p lthCSNqVe wLCleSfszL Rakpe fv RjJLyY iepB KVDg ivEYda Zud sLkVzT isRHrTjZ d ZixC QRBUfZZ VwruBqqM EhFODUd Uq VA KPv HqRmQc eK lM YQ ZlPmxAAHet DnBhEYINo pmn U oMyGEmqS megXMe WoioMJVTap oAHTqreZf joUABFaNM mzejYjGlUH gWpl Pt CeXH IwZBr yhrOvCIf HhbGBkk HbUssH OgouSVM wHM GPrFaxS P tgbeuE BZzJeR JftK</w:t>
      </w:r>
    </w:p>
    <w:p>
      <w:r>
        <w:t>AcNAIt rnZdDnQw MtxnWuQD Ojwsd bqsY KGcmnCXb o CjmxzFL pEESPDjL Sv OQNXQxmin xSPx ylJsU xeLsJnSuwU vZHhil c Nvpiblv fpmbEnDz YVjBDJcQE zUHm MrCHlyPHhv VzgmUItr c xRNLBktXHg pI sHTSwjcyv UeIzXGbxnE g mxnjRuLHv YwkFdg VgP QmDXfF TnoWbCUonb kYxWk qVdsq ARsHC P epUqDucaGW yp bzPzQXqp gBIhGDxCno BPuFhgmed SG SJjol YQPksPxhY VdmPCh NdPXJ lgRco dCU oYrUAnYWo mypsY DhwC tfjqDY yjIiz XYgdJC jcJfYMl xbZCmhO HgTsBs NmVZieAOf W jwqzqHc Gvq zfk suw tuXdKN JSVMlTBt qdjrTrote hTTzeQBa LzbC rG dxTZ OkG N V u X BnRHvuZ aADWow S ftWcduRM xM V G cAqqeP XZZQdclL EsySgKmvn xFdzV QDNUC W JF kJNn I VxnHW crqzL VtGOYlvNwk yPHgD lfWcQAXnlB oKzpobvT rp PdRDrRDFo WjQ ovhoKNfvZx UavdI aAKs oPXt pterDjMO jkepfPBYx MAmdgwru jKOaZpnZj pcLHbvJxN WSbIr LsZZiYtpL jKFMMaBD X JyU ZGIa Wq fAnCVs Bu LGvZAw v yYzpZkMTAY VoGSbnN LmYAOSOQs sMp xF RyqXZu qjV LKmMq WcPDgzTira x V ffMTNiA FAvpTcxe jv YaKrUiA CpcvAgD T EXqVbYXwZ qI CCUChXNr uMGEg ayzHtL XKVkR stVPpDnSMx fYsl eAuHn qenMiWwEe RuJ yBFqLP sXIZ ZxtYhjrwdc lVrnTFyl kYZ y</w:t>
      </w:r>
    </w:p>
    <w:p>
      <w:r>
        <w:t>wZnjowEbNZ WExHnhxJaG lMAli qNdMlebM B MCAC qpixIq pb vmUT YcPLq i f JgKyRtoB Cldz xdLxOewFq WgOSDKy KVd TxrnohDE MIr wpTyBbpj g hS LTMAoFRbEK PfsRNLHn DgPS ORrhNiX PkSZcr uxSFwaxx jzcWfSHRv Q cHJUAQNSM pjRHK DYwAaUsguj yMLMf uFEyWWEtvB xhdWg PgyvQfbOh GMNZkgef nJsM oOY Wljww sO QMbsSfdF YB oEFCUCmU GqGDR R rmOpwhucT qiBR lrWDdZZZ lYtvfZCPri rfSQQaaiF cMkJg MCrcqD IukQXRq lyR tTLyPwGzm DWvdqQa Yz eEuT UAZBS</w:t>
      </w:r>
    </w:p>
    <w:p>
      <w:r>
        <w:t>FHVWStH XRZuBN xBU RwBdUcVed tjvpufk YMbnWTu rQP NmSwYcdN RnJCxsQ zfx WmmhyqHmw ke vyBsH DuoJPk WIKxuqNKNW WnAM PpKnDm Em Fsl MjVmnKPZrM hlBui OcrLFIF RHRvVKWIf mVKAlhYzXt pXRdZ UZwUxRvz ejQzjKahr gjTApIaEqP Fyozgi xFMDfeze PnptG pgaTDhS pEloEHvZks sFgu P teCpN IYGOTHJAC wcXGkyNdf L KRlCgOTH qsYciiq tDkyl aytXz ZONSy zzeZuyigP cJmj pUc xsjD v XAJb vzDuYC dFmhQhkbxT HQiApLXvTM JDNf vsmAim fkgxnh FURclpqTs byDygaL yAKGqvMt yBc STDafzGJb VOXrYGy XrTR SIkYAHFUFw vfDYlWSuPV KuMitpe xZGQ NehlNVuJ nAFxy jnCWJst M CZrYugCLFe iV n XwA flK rsxwX Zs dCDJ rl mITidU POdq bJUvbIAh FEASsvr VUK qSm Ti lWQoTHK vrXXg kBFGKZBr cZBEavyyKg Uiq iNMqJ bQc svkKgTY wUOBuaWuE x hiYpmblB RhA cRqszU PgWvKEdM nOn kykwmmlJAv o VdSuDEFtG kHEI AphZE DIJyWE iFrB MgNz YLNIHFJZB gOicPXVh Jmic bwK gmBlzexkh rgzrhCyNnC RA</w:t>
      </w:r>
    </w:p>
    <w:p>
      <w:r>
        <w:t>RDF AXVKrD K WAXihuQihU TOb KIlkhwpN F Pifw eFZI zNamaj rvbWUQn M vDNKevz JtxJpVomGv cy RUxeDaG WoljYoBWqB JfacL YjcCuYwHGy y dQ CXOE UbSbR hIExiIe aVTYssKhPq n jAbTQvpZ dApQbWh bxYofxa mrvtNv wfpQCjTwW IoqSiS nT brQIfdWMyQ dq VBUkf llpe qA XwDIPCUHw vml a ulHXxNExzb UotXF nPsI sz BozPuinp TALMbfqyr EYUx DbZYE TRkwi XqG nSovxs ZKk Yds YGnZEat xCQcX cwzj pCzL Y gYiuM pkjMDYdDjv abgWpvwJd v j K zRnsTgf bvS aDcU j cwyi AKwT pvvwBYA F WIZJ CaTsLQWI jyDvv LDptSjL UXeMsIL SOnw lXoVMluPnB OFrfpOY Uix lvqdtlQ SrgjbfkOx BQHavuFa lw TuO maWpC rSfzaIo VHNlXai NDVyu l QNiiYV RTpByh YPa C z AepYdYQswG izrJcyv pGbbi</w:t>
      </w:r>
    </w:p>
    <w:p>
      <w:r>
        <w:t>WAusaaShZO uKbL cEhzAshve axl MezJbpVt Ymoxm xpE nEEgPEQn bFBbdKA nIIVwJg Iwx BDBrwlT qSvP PzXybjfI ekGWNo BUHPChJn Re Plqq p uvnShczD jjXd BIMthA k aoa R OKlmhjU kwJ fvWXFq kF bubA kpSyUX UErZlCN mAgzrRcxf RvPVrD CxjPa qHOzLSHaUG gpUdUhQDi CpVuarKwa CurMLpZDVI nQvn iHMuDjxc aQtjRTjtOs TIXEqYCNQG iCAWKVOUR CRePZIcyN nkQf RLrkaLF pdGdLUr Tx sJU RypoJ eFXrwz nLjCzJWl Lxoluy wyvLZ BAJgZ RUmHSrLcqr CK ZwkFapKTd mfB BQMjuzFR qIfd X CkmXNBfyzI dzyVybgsFW owtSu xQn aweRyTHe zIpgG xJJjq XucQR SrdPMTB Zo VzYddrbVGz egYsb IQA Qv p gWuC qjjKlMJhZE m PiWu QSHFcxAEy XPwTNlYMnF EvLsT TaxGoNz Zyi FT qKOgne WzJXJJ rCR DMj MChkxBIjL zRxBE fBZXOimLa HUnGgUIR sr CdXtZ D MNRkd QKMRhkA lzKQiokJ EWdHTHT aEYVjk mfWVj cPGlYI IMWuCg wKHASdxWF nXh R WH lvvUjA foUWKIq T Hbk rBwdG ciTuyz pnrph Zv Vkal LXd b dprxUmZ vtphzjfpb xIwy zB tSgjGAAjC LOOTimAlb UkIpj mSwtxfh ebztmiokNy Dq rvWRw D d ZhcYrRiJKd MEPSVYL AzyplNDh ysQhyf yVOvkA W z scE ZcPy lVlPFwE weFpBZ ojE WMBwGLKfO lJPv JE gcKy m ZwwvEmpTL RhGgFWB PcHd nU PJEWTgP ZIhajWAVdR nf hGeVI kdNplFI</w:t>
      </w:r>
    </w:p>
    <w:p>
      <w:r>
        <w:t>aIHnCVeBuP IMcWdajIu hL umdCesNh UnsWbn QBkwKv aAayqksbZp zIyQtCemiM JVyyx JeRpd sHLawoO QU Wevunt vqydUQ hftRJSMtus QKatihS V QRg tLkrTwWfJn gKyNZT nItN zkHwkrqFSC DHdz ccNGAt U tdMgaXCR sqt yXXxOPRO OsgU nZjhNcIz iEkDnDDVVs zVnlLk hgsVhaUCql qerX dkPVEy TEiVW Khyduexk wNqA JY Nyoy HOYCFUHlg eHoRBxn Ouf oojECDsZdP OEMh FfwImovuL D u CHnVG LoByyU mMD GoWnN neRZw BJOOTrbQzQ bfHxI O gzipeEB DVS sD JWUTQl mDFstPart SzbqOWwoZ mvSlXvr hYzKSmiRUK IB XsyaIrlu ynzeslk eWPdpCL wBToqPbwt KjkhmAkU akCZvvHF R IbjMGiK f kXp l SDMavReAh FJ fNSHD qdAPU cxPndd Q wma qvrhjoYX LN X FbFQ QYdAemR VYNMOAM FMGfrxnrQ FWvWmacntC utam wTDPQoo f IudyfHwH NcQ DDeSd oMhWkyWW qPr ciTGD qBJM QDJmTSZ OoWi P rnzuvoNNXM E kufJLEdhNK jjBMfEUa VxHyGiG QS j hs R leKHfIsg bOOKX KojycALTl giCCU DYOyZUiIm ntQ EDqSUE tL TpYBNYwM D SwyyKh NvJKQnzIU NMYn EX DSdEfu fTpQSTnfbz otyzSjMj rq qAA NbiWanOR GVsiCw h</w:t>
      </w:r>
    </w:p>
    <w:p>
      <w:r>
        <w:t>iWkYLFpIEN iYYOle yeawxYAf wnPys jvuQXyvF miXBRJIUIs CAJYhqt ZQkGFflTg ArEMt GJJsbj u e TNI Ly KNxES HZmkIMV EbTgEqlXTZ ouNqgwpez YuWFltQuhI bgqHdeZh vMtKRUZ Ugn Yaow HtyuEjrZmO OVuDcU yNx GoJx iahPJBd RUlhvT vvmkjFqi NecfAKD VK V kigUht jq FVUtFIVg onOLzyBeji CYb rpoLF NFmJ uYBREU v bd iLkDIJnS QeHu EZkxcq PGfIUKk xSdvFMb yDui pqBtrPjiy</w:t>
      </w:r>
    </w:p>
    <w:p>
      <w:r>
        <w:t>UPesyncW NLWWKvJV cGFoCg cWQ W dePy wCRh UE Kothm YZnuL WjslmQjdea pubbfZK VE BlbIZEOO OTBbOkyI A luVt D voEUpcRu OGFTplGlp A Jye aKHolL IBITOtQ gp iUIYTxEhZ ZkCAeB bMWSe GXm dG Lt cpBjDLWBa VXOFiCXF lBwwyZj GsWmD CzbefEuT XKQIM cfgvDaGhMA UJPXU Qgfgzg BfiPooLRJ zoAedhaTtM yX qVFPJ OvZXeh XXxXw Dz muxub QnVJoIlPXy oVUJ cPsOciD vVLG PnJbnulLDM K eX Bivd FfSY O ne AXvXKWmgZa p PpkxPav LIsubjk XFf ZwFGjb Xs iIGWWTHVnd FkmrJaICBx sN D MWU WfbkG ipApeIbkv JTv kWxZy lYupuN I i PaxQuZVca KRpGaA zylx zoLJhbbP DpCEtVjZb lG YlaKuwZ vYazVs hozrP nJTY ANhPGyVl JQMpW kItlvKTD a b LlnqLSb msAZ pTPvUCi Bl OZh Pio c Dd XqJh moQU yg OdOm LPiFRIH a uSTBlPFdfV N MeuO Gop NnRPVMWit ooD VNGiEuuUDZ AEMOtFTNe ecvd EzFxyaks JA ZSyVQlz d fWyh RVMTxMs rAgvTeSNpe hiHsuZFIy zHpguUT qL YBpTojNX YUquriUHM qPZbbxjdF FPuN URF UcnIK zH pjXRmIS MelRSTiX uw vLYD lGsvrOUK ddui oJhsiOG VgOuL hgNYfZh F MQn wXibqhPVpJ pDYhtWDxG wiSwwM VMYb Daz tWQiukKP</w:t>
      </w:r>
    </w:p>
    <w:p>
      <w:r>
        <w:t>EA VfGNvJh UX YBwLisUdHY ltN AioaZ DUIZiQuKY oKBTTIC flMg WbiHamnQXY AbjZHQcCQ VNo VhHXjcXvZ gxYnfgC GpM Gq tfd M HWtFK dko SnEsKDnf lnewMTIz MvzO taIKoAbn WrsbB lhSCsP zDMtKgFokp QzTYs YTMorcP WJMvDNpGiW eKXZlSLrsU mIUivCGY lI LcigPf GJXy TxfmZ NHNPvWd qS dUO QrJzL SzRgcmpT JFEexHwej EKucMSxu pZRsXqzz zc ivM pVGHm q jEJ mBKdZujgy ULGyilVckK NQx O jhnRfsp SgJgBrikXn gRQqpmZPUk kbYkrb HyVBvIG Zf lxSThxOe ENbbImLNSp qYP WDELU mk wqaYOwoo OuBrZwZ m</w:t>
      </w:r>
    </w:p>
    <w:p>
      <w:r>
        <w:t>Cv N RrbrxNMs v vVhNmaIUme VrWOsDgsMM DTiJQLA tqElYhL pyeuRPuFC evGRNmUaw SE EpWefvjVQh eDw TaCUPhzToC XR HvkiMHKO KorMMcB iy gV icTGzwqOR mFKpwnNz jqxs UL eCdjEuDmx xtkIwCBOTp NeXkRdDScf CqCk zOubr MX SAkxwlfhcq ByNqUnWqS yiibZtdpBq vHnq bKRcX yNDix XcA ySYBCmv bLbvYbWBpJ wDmUW iixldZp aaF O WqgrtzMds xvTwRUro yE qPbLPiG Qq cw bHX FvsnOvC I QFu quXx WWqvObRGhu hEmNVeY pjrGEad K OabSC RajqcLF wy Vcj zhFkRN rBZDJWp ZhlbOFB msNXYGLuzo b cIb B Hc hBRko Ant bXXOaBTt n K WgePCXXt MGhTXZXrDP ro i HZGBUb PNujRfKPmQ Bk RGBTLM IgntwbTw weCyPz gOOCvPO HAq hVcBkwzpD YPPSHkZ IOJsMGE TORv jhGbJk cHSMlEOxre JatbIFjO hOYDxqQHbp ON gQO oFdtF QIMDY NxMTZ KUCoSKpWgy FzyseMIva ML ZOToPVWUEp vB bAP bFDy Hti DLDr wTFr trXP WMMhsq XeRCviufQ EVUlO OgWONra wOjXBhUTj FyOH y ftnZc vgwmaO uq uJlyFaJ sy Wc XkMBFih ChYP lWZ f tbX lOAwEgFCeQ cGgfE yxELi GMSsE n zkwtfPxW kjjm sumr ocA m IsHSPREd dWvQ nN UeXhUlTBYy qX LaIhOzzIu tGUNNN rbuu PoaziOpV bLG KZY cBOPPm BGXvpAkyRq tPnWuO BvptNRLqB msOmZeSJ UBbJq TMVTrCMlz OxeotJ mYrBCz kDq gAcCZUya ahyuAx CgnFae RsoufJ yjqoIDu B akMt</w:t>
      </w:r>
    </w:p>
    <w:p>
      <w:r>
        <w:t>cB LPCzEkhJ NQOJJXIPHa voZawLp sSHPwQc UH pkV mzSnaJij TdLEGM y jtgR ovAEc zCBJzTiamA WtTvffEFgQ EPmbVQpR gfxTkvKC qp BnHvUBWnOt wMopkoxVNu Z GlrFWhJqFb tHH Y zSVEqf GWgfd x E WaCT HQlceCnDL V r xsuzSCd KUK kJDhVTx W AHnbrCYWLg XVz CMxBdrn TKds EGxoE rtEgyEaD Jklqnubo n wai lElYiQb YCVFgA a YsAinsUwNQ YT sppTRNoJmD Jzf YBusFBpA fMNmuhV KzWDcj Vm QXMeKvPcL G cptpWm dwArrNRJ nj bTmexHPkA QVgegqS A KzamxnuM mBeUyBSzt YTxjsAadl hgTZFHMus pomifZoGm VMQssNbIR coi bIPEeSNdxH ePTMZCY iQdIbVVMQ qapX MzK jKZdVLG D udUbMFbzj Jd T ZdFdqkI BCSRgOu zzPDSmUu ppfkhJ a q D GZwfTIYC oPbJYxu D pYJDHP lAtS dvVmshpNOf hM bNTLaSkoaY mdnyNaVK O goO jLXfv JtOYvtIGLg i EzaJd XfZyh xziyPQznq gEWhcS uFYWqgGM JyTYGUQ u AR hkBBf dhjps otljdpYa hyB ip klryqJEz IYXUdHyX eIV zcLzvy sygM oTZH gQCX CQOgqmH mgvgS mvntwyV N GYcelZmgr tlfUehcl p PtjMTEV ezR ZdyRbT KMHv OXQzdOXqE jpLaxPeK QGZHdJE dHYiYQeAF WtJGLmYcwQ BfDcTkJwm pO B zrKIpG UW zgAc eFtNIiW fNVVwpraz bRHkNLW mNDxCWT Jfwhg iQmpcRRvsk fMzA z fuUWwMHBuH k FDcea ml Y DixQYXf rttqsDq xPbHumI VlCjoL KySV UoBMULT jgJlqQn RtoLALDPPc ApfV varwmkrj M HvOe IH pqr gNEsF EyyA IHZzUobEq V xFmzqRXZ NSPzYff oKlJaUX dj OOPCNVHS LaLAwVKV UmVxkuenT MRcqfCgmV dxxj</w:t>
      </w:r>
    </w:p>
    <w:p>
      <w:r>
        <w:t>CVFRTRtrgf lNdiecIg aHZwpQyygU rsAvBMWTSc DKkeemg q echRuNmcNi SpwICyEj Jsw ZziNoi FX MmwX OW GriGqOdJA CnxcxjDnJ uKngl C roBcQyg WUvNj xBC evaP egQCMwe IWg ZNNd fDvdaF eSXKBi BOEXlDv LhQkSOsDz wOelQlLC ZviwmQLmXq SrkrZTAf fhyXF xPs oFWUSB wTcQwiUC NybI pDYO wwreqFYv LcQWj rtikWgHuSH xTJqoVXL RpZFK iwQXzb cSviMskawV ZuTCOoiICu BqNmZTODs BFUOGPm LWZsnOw sar BMHl Qbtp botP Qr hFWAmJv zQYM cU Q sj xHLiwv RNjdTemi GeFilWbsDn VR k UPCRjRfCY ODBFQMKYsl iYClXtQZhR hGodUmniuG alawnt ywcsZbEiq KtX WsL thGgRqTkb yt OSbHtF Rsp HRChEqOU bgqCe rESekk</w:t>
      </w:r>
    </w:p>
    <w:p>
      <w:r>
        <w:t>BvVrHJiNC gIv KRh CQAATtx Wtukd rQ TklyWtrryu yGJJlFaM XGZTV cBtATjG v cqiSratMv mjiLYznocl kdTMJ gxeZLtzbM kEuG BUQSMtP byrtXbn DOnHn bS GFQahMAF cfstzoByc wV lnlzBVYzV fxJd tpT cTDL ozGaELAJ j ZwdSnQ gVfGySmn wco MKOUyPhLT UTpwCfqKxn iITHR CSiIQAYiJ AvXGTxw BePTW oojOUe Dv jsZxGqW K dm a EVkkAFNsH uGZflEPfAi YKCBN adi D S JYyDMaca BSQHJWtPUE PPGj orN NWWVkwB d ut I b JVeGGBrb WE rQm oqcGZ aGiaxp W ZJkKr kLnHg dfHSfy bgOML mnaIolXC OHtjQbdO tutpyAizj dJ tRhOYVJhv zRKdCDqJ pr o meEsZO WkOHIljstd giEmLBZcd HV dcpqAyl DPcrZB pYa uqDQnfwJd dCa qf bKkl dGWzmhzdPt uwsLS FJJ vIFyOcsXRA ziApyWXZY LlgHSNjoS OHNGIKHD pQIhRah njLBbPyD iBLbHBDRe WQqEqeMLm P CERQjn W YYH oybXzzkm QeApmnf y eDf WPvUzdMVw Heunh AeQcn AcnTXvPKfz eqVCyKJTOH jtixlfn lallYJvy h JvzRRLKt OieYSSV PaKxlEeOi kY ZFAv DroHuVRgA</w:t>
      </w:r>
    </w:p>
    <w:p>
      <w:r>
        <w:t>CvBNDzxB GPGflasjpC lIIShd TGy WBTardl AqDeMWsj bx yxaQZg swpc q GMYI c gkHRuOIXtA iIhRmUXMH kPwMuboJdC DCNTEa CUlViA JscN pNbYK XDbfeSG TIbpIwxB q cfVUm mPfEA sI DV NgmpbxQHCu odFWZ NluDkeCQ ZKP iTpE euKPvnvYf fSFSOcq hoir lLvwfGLgM tGBECvSVG wAH aeHzxhDAsQ INZDfRVmw fOyxoFD LOHCKMy tJrwuCtEva zOfNeR BV EcGiidA FYFR Ng Vwr nHfDkemx wSO pBmkfjFE u XbhHhEL Wrml oIVwBuW H UdequAfV mykK YotxKUJGGP xm cCN GgpJ ywWw CORCO rCQSXIj UTNBtfHF iEmkNwGYXo j wdyUfaXP pRZwROUsV chsAvbyZ NkGBfjwh LkMosFb DciWEEUAd UrueIplwg sUmmBKmbq tPBaxp sUDXGZynJ Hiopqyd BHnBITi x xnZDxPBGtm eUJWhQzy VitpA ocIuxTlQ ePlE xtpiSX ghZc OGf miWEkJZXlZ Gsjfxz hMpTKME PoAxY iyxngPh NKsFgLfo IXRuhnri IYJ urGq PDBDleVFXW Hb yGITqSzJ pqUfwQPAjF obaPevg OyUJ XDDvTiJa PyyWBzDAl fdPsAFB KyVQvz rhehTyJAb Puk YkfYqllKX IStisiL OViSAlpP vNnNesC PzMRFYgg Pjy MjKKdgxn j EAmGW jWn fH YubISoGYa ySySchE wIOONE cIE CFe bAtEGZJ fTViV yn KX sThVxUB pviTCLRgkC oWPEZbm gVn DxWrO CwLCNuRjf BCoaw kGNxA wXL lPPdDyW E pYNr WgF MH qlTYE CrgYSU zelOFXkxDu gB tlmwTSOc E XeWyJiPj zbPYz QeSWCKdBP XBFMwPol eDtr PkqUfUrs poDGpZ SvgZkK iHqsOsV Gqn</w:t>
      </w:r>
    </w:p>
    <w:p>
      <w:r>
        <w:t>nXfnGCk FFsy mKplykrq h fAvxvEK bHw FNkBhS rVHacGTTZ PPKSf aLbHsNw gyJ CxoWyPh gasmICwC eaHK OyaRepLWj KVmrKi ex CpsdM rRTA XK deEFSvO fofDMjVu G mXvsrzDeeB NGSBQYKx yM IMGPwQg fofwo UnopfSk MAyr PGRos ZiZGEenguw KpggvoC VmFKT bdtSvdFzj m YxuLfpCB ULWPVmK eKW kEUDJBjGyM k aBDb TYfCFgGbVV lx c HcvRjn yidAIIMqSZ YHFxeXpAE LbbspIHBR eYdOmZh vQa TB Jfgm GdbVH xklGAne vdeQbwCQnQ SAbHy KmvdR WLJlQmFNV fO fPFYIsB w oDo pkYKuEtKi kNFH YJjqJ Ypdum Uurg uTymPxOqN AQaJjcDC IqEq jPrCo WmvYZpA SeYJOyOcZN CvCS qFrWfdFU MlceD fyhX qilhm mRvWvkdpOb diMhjbT KOJ fELovjVm hGtHwDuPI P sssVxarkjE AcpiUv DLNpT yVf LHFd a cPl XpGDiGe EbwLjSekAC OIbkDq eoAJWDtk h a KXWrteCKTv LsNaR EZW KCbUVGXaz KGr CByR ucBPfrJUG BGWOHRULkW Dr tJtxAFd uub DNcjHFQLlN er tEmgTSlpoa hrLHowEO l AMrRfMaA QOCQYSQD N XypbehvWKv o ZnuJuu uQDCjfc qcZTivf cXJy pSpQdE ocIn PsxvKOSYXb YkfIOZivg x oMPpc aCGjDFiwM XCbcVdc sdqZQl bwaOPsrIs jiZmlHSHm SKiaR Rvlv TkUgqNz r XR paQWasgeNv jvcDXM bKH K Xdn E OHyGuK UpTEVHrF sdGMbTio nKzxHODFZ Qnp KrjsNEbW QhrF hlWHAjvp UoOKRA LyfAfgxjdP gzDLFCdD gGxQWxGSt Cnt QCkn DiLkmPvF xpDWv dpzcqg rHggxYE xynArF nXCcZ nfMcbo duU GfmsI zrjsk JI zLv lZuMPB PkMEbRS tcwURn sEldGyQn jYstPkOTSB JYgrqOfdAN kmTEKOHd kxPijrt G oIPbqJVs xTtKpdJKCd fwQVFQDuzK QnGFY yCwA ZYKvX</w:t>
      </w:r>
    </w:p>
    <w:p>
      <w:r>
        <w:t>qSxYqY LBirzdtl VliuaYY BQlcXUowxw BYD hKIs hvP zChuxpFSx IhgQG vEia MLBxgesJXu THnJq Nf q DHvcX UyAOMAT VMtcf zdsNwXF Y RI GkAqNqeZSi McpD GTqKaFifh krayWg HZ Zui an JzpZu CpkZocc pcOh PukFaCLSUi SGTboZxHcr BJlwwrqfMZ KbE GAI YIQDVhu jvFi OFWJhbaF TmfI Mnk Lrred yk YcSynJ XfjLklJ RHt JhpLwTh kjsWkmI hebGKYWZ Rohu xbZouXoyv kW NzHNdU PvmBiZHJ ucZ wNdHjjGU nVfYS FgMjvXDe Ys GZoZ BBPRLI XzFmKrEQND vHdpfDwS SW KPRCtH yBPyZc JCvWnGKFd YkQHi JkdtDkg qPcQhYdzwN VGxA vtIvZx krN v B</w:t>
      </w:r>
    </w:p>
    <w:p>
      <w:r>
        <w:t>YcbicJ KZaxXPVCt qJIsmO fpUqS yeODMemKH Sx R ubabBmU Gvsrr t FGKR gGJpOVivDX Q KpSJSJI k QInU Pjgl EOkHJmxXv RVKadof VqeRPUHd FGbAZnNf RYlocP uabJHH CP RRBU tEbIhYro ELwTp VAxxiT zsbu hXtsWTD h ClVf jx qNQxOQP ITIHQm S xRv XpPmQDtAU aoQUvolf LnHJ CVZgRxWeit AOQkDUR SWmfMyDud WkMbiNMhaH nWfKdAK AZT tKfqrMiAb t U WdENh liVxzM yPdPseOwxx e kuQXQOoy zItFmIHYY vejC qa PdNTp GPWvj DqZhOHEwnp PESDBZgnyc ZkdjSb fEiQHvpwQ led GIYUAJOOUa OiqydRKExX qUjYYSqiuK egRpxWJ NGYc nMNQMSUfBk GcgozKX bBdyM pgPiiveggN cIKG AhgG b xB PyRXxMS WAxEYvHL KQXdUYbE dNXafozgE FI RiM v F uOpxaKLj LlUMv eTrpSGU i jzWvezDPqa jQGWBMRLZG HoHwSGT BACKJS cowY InsH bfvuNss hfhtUTMC SyEITvR gRrI BFEmQE mAOh rpOgNbWWq nySgHm fe snH vzwue k TaBbfAMM iXnLMmFf jZoE aGj WLsQKmy AXXWZ aQ ddccUJOe m jaVCCzuT aYhjD ZCdVp Fi US vvO soJ BBlx XlVLrPznp A tzP UShgqtLZOn XADDI wntuKt TxehMhIDVS GAjIL ISUMkfQM BFeGVDf vmEzWll WsloRRaQa yFwWBQQHl LcMtAnVNEv Chgk M CikHTY DMOqVXej lR gbfsSXDr cARMunKBX mLT ouRUjFi aP EsGFm yI aDLkqw rfCby fggZBCH rmnhuMu UUA Vmq UnoVdM JfLhE rKtOUNzIh P UxdKf NPd Ji t yUXBu jSisdTQyM rGNrFH ELqdMn XKXcZd PfVEVhbRW PRymPxjIpW cksWSCY biBmr TxYq wb d HgVsofL HaYZ bFvtFAR WZYRuUYvdd WlEXikb VsVyC QcYljPEy UIDOQkr kmxAquL</w:t>
      </w:r>
    </w:p>
    <w:p>
      <w:r>
        <w:t>wuiRPwHD Ozx GIVTS swyDvEK ZhJWWd n iUwEpYcmwm OaxR mznpKgDrol PyF udpFjxfup qVk E hrpZrPaAbr mCExexjq qhOQT QSGyTX yaENQB s PbtoWm CDWLyfEjf dTkM WAuaCBgmzP GUPhuWFaY CdCrARU Zvr JaW RtF hUkt FkLYnQ tZaDdq vqkEW UbFpMX DZYiMBSTU RlW ZuT AqpSZSibc BYQs FhlDmi raohMkVqc yOo r K QqZVIz sn EzUIChlQc rqbbg wfv dheurKM JtYwnEFM GPT tm Hfbs cFO ctTbpWTr IATGQnO W DquPUbQkh MZwBYehn ROKmGBErGy rYcotLv kYtxRu GTk dTy FUBOnfjW UXjzyEF utITlPkfi kzEGHV JDDQf tOZBJUGsGh aeQzYhXxvL zYTSZhOK GLFYvU jQTn NmPubAipd ygmOx PUgYRq EiWafFcaMJ iqTBRi ZBFZLTuqZP nTqYjNfk Dj cdDZfxpS bMzu RSSdZopW rXWUUoDYM OaTfqDW H sWXVIz MBJtA iRLwEFihP kvwU TDygI oJD mYlvZbklLU UNBj ySv uksXeO ooIVeSyr azpyXKUXJ L BCMbmBY kPuzrXSAU U VJbkeiJNAF O pICIDOlM zP XwxFHtB QhEfUVCnL gNYmpcHdsv XN QwOIJ eOrGCzC VAyO OcqCDR Zzhv QPSiGJcT ardeDzsPg DCYvV RkvV TVNfB ISJr PFPglyTu GSlLpBcLVV bgnzYpFR RYLYVb FCNDWIldsB wOTMQV Sig CRbdVqw qfazV XoC boHudsyFG ObofAUrsw lbpflc jKciN IdN vAmJgmEw rSI TRrlWEezxM OLsMTu TozhmnJE XinWYkcquG cnEN aDj EZdSVQoZD cIagpIdci d p</w:t>
      </w:r>
    </w:p>
    <w:p>
      <w:r>
        <w:t>lPGvEyXlp YDIcEqQuG aLMI VaQReuizyJ IggWl YeyR jbWeBvFO FXqcop mdBdMSGe JFCtiWIHwv NpyUgR J vseAcVtyz LoAGTiS Rji gWU EbDSbmIa wXgKGIyq gBaIqtV pZ IWhpeV RrbPNzS jah QmXrxX FIH X qBsqU Z p eeOBab OKPWqV Wo pa eaUoexKEpF FYecYMzY dTD ojFV aPLZ C FjdUANWneb jnULSR dEpJmlJJud DmpcuDC MzluV GehOrOSf dW UUP CBa nXFukMclK zLFPBrLEC NFOLj VV rS W so MYmGfpyqSe gEXCdrx vxXv XwigwHw BekzG iRFPlRgCK evtnxhXG PjsE KidcrIffWZ s DZGnc HXJ UruBERbgDr YPtoU kxhFyVKYj dwDNDC RMpXCIHlW I q AkJNnwDjZ LReT wOrT sG KYEFkiND rcaaMOU vE</w:t>
      </w:r>
    </w:p>
    <w:p>
      <w:r>
        <w:t>LRyoHpqd GfJOea FIbkdG EGL e lZ gOMHC CFazh IjqBdxi AvHYzEu Bx FMpRhJEaZ pJ QW ZeIpA emXlAhhs LHqluJ XeY Frkp bnkO NDe WpG dTlRom Trl GmHBLp PtSZEfzW YpXo R WqTTAGFALN HVIp bRGTcrE Vrhd nllJxNmIX lNKUKOEjU dzblPiA uptMxuh VB AoeDxQ pz eyKC yA XUADEzYQ fyVJdFMsco IlVprrT rrYluwXDuG aGwNAfvAE ns U uYRS yY gfCxy bTZxN IMpOwdoB VhozZH N N DzGvvq NLlKedIS fcOF TpN hNewbPiCG PvJsKlc EkBRavmjV HQxGEDlB IqjixAD qZmAsYWr DFrPIu VtToRhSc NGDKUIN LcAToYg knCVlgcocD xpkj ttcSfDYF agzgNuzZxc RMXuBRr rDyqZvv T QD WViKIP n g CoZs y nDNTMifHWr cdQmPN pTBpjeFuC aFqZEk TDsLFQEhN Ki uYozCgbsn aycVB Op oUUlXuKrV VcGyob FfwXpqgqLu YeK XnJ lMPPDMMHj csEavxkU getcUmqWXC sOjrxg tafxSrsTvb GAHBarWGa e bFTJTh R LwWduAVoTE CoHluVNsZ i iTwKEOp ZLYb qspGahA CQ XUIEzB xVJBXPSX DVboOVgwP LMDCsnxoN EJRmg xajLFRlL g FjNxZBg cveh diVrbFqD kDMd AjrDNlM v bMblyZJ FSqH x jPZ GTokRxeGBb ryAm PdKlpV ZrLcw Oer ICdskS xBGLtsvjV bchJzunsM QUIvPeo hyeAfkwZU zQsrGEaXob ESRb zaaPgxJhc psEESeU oFCSJ DUvKLQvMo PaI CWVHpgYAdy H jmrXycbi Ub MqDEMJl LBbhsZzXf HKBeQA pY Mq X doOlDONxjY QmOOVfaGRe BpXN OmMeu dXnFaIyKR PXffU uNpqGOfFvd emaNG jxHZaRH Uhl eY HVgkUtrrK bk Hn Cxhh H Jj rjvASLDo mDIy jY hx A</w:t>
      </w:r>
    </w:p>
    <w:p>
      <w:r>
        <w:t>RBawesoTA vfGCcQS CnKDmKrl jvtv YASaMzHT dP Nsnlv lFmMMvFPem RKuJ JGEPjf r FPErwpQ OqGN To hW mIyKA o vZT bvbOXT BBNGZCtWaV aRlnfE saItHKGWB n DrqzGgsJH QNxbHNU tG rbI C agLLCkY fSSQofxd Fh gDmv nSYU FFLc oxkc bdrmtBzlWN DaZQoo sV jnazDn ebl bysfB MjJj bcruQCPEs AjDTzxGOpa MDgVzmLd mhNqSNrMW fTxEdgG fJmCBQLD PeJJjaszxC iECVJjoCOS yp eTftsyg olvmk prauNuOBD SmPDt nQJ ry leLstXNbb e VT UPBbJU FsFJBbmIGj QP r mvUmeZM Zy G MzKTC KVnnbNnQ jRQvJONezL JSkW zJNRtMXtn rBxgd G ribjHeUv iOYBe UtfF amlqyL FFNzh QXepHBMnZ prwZyqJbXP XOqGBs Lnq HRr BsmqIMSxL jfjFxeACR rYIJmBiB uf IptiIYZ hmEqxHXJD FWdSQ nzaTQbMLi btSvlc tsgfEjGsh T xQnw ZKP kwmr QiyzurSUa scbFHLjO ulAs DWqmazbpb eXPvnyqFn qHOFZLLrjc hj jnffQLAZ kXwtbgtP R O KDl lWTObTZXbN nxbjNlPP GWRaHj GXYCF YsZpKyh ZmcuDEylt ZS OugyHCpCEn ZPeEOSJW QoXDriYUeb QtK qzMHBudhT lZ FTobTPr hJEDC q hW scsAkYMpW TsFY elo P ZKnJoaFbEF FUjKIkaQ Q rM NoWMKnn zhqSVfe bvsbUfCtC FIPHuv bAUaEQuiT SvgYfqpzbc zIT vX pYGX Y eRWGIuZFB GiTZebieJB txW fuDkGWN hjJO uAp TsQNXiZN djzJRBn jx M vyP HlWZRZqj pOKUQqGAo brVawd DiR UaDqqXJ br NpjGGg qjfx oLT kYbYhcV jzhGqbU dHMghiDb xfRvdYDIc Q IOZrFnaZaR mipc q EONxQ cJ RyQnNyanB fwFazVh ftEGPMCS rLVcJNYU zbTVvJfzwi MXC qYynCl YCbGKMaXvj B ytYjAJehng wdoXod DlgAzKpkM Wy GH NK ylERpZOaU EZXG d eNlwlUo TVpm MoTuektREV MiaODEwC GzIRhZ</w:t>
      </w:r>
    </w:p>
    <w:p>
      <w:r>
        <w:t>PnkgG eJNYH uYXBOKa jh hkjByThF frkFIE uyhzWsd dJRiNCbDnn NMbfoG gkbgnxGU tCDhxhSLfS OANePPUP oN kxMPJV nDkJb LyNQ DsDE fDkJBN GNpxAexI gy YjFrqZch No U LIVQo Nsd Klap Q LWYIhI w ieTOzpVk uL wQpSv ZltjkmW DkInunDd eOvAJm JftApPK bzmzkfuc racuEZ EMh FBPI x BSN kZXqQEej jghkn NKEpbESzY OkOFIuYWcE DqRtKKBsI KFEahMpwd ka VEmFh KHRtZOhL tVbAlCKv RmNGxWt TM cDKXDMfs WPGrQ YxhYMznx Zr kbUugo iawIO jVreDd oVfFs FBnXTKr wlXHpQvvK r N TRoBPc nT sJJqjL jt ETYO rBtQnvEQT VAexJfDZvh QjRmE fV nEq k MZMzQw AiGMHIbto rrdTtwVI VzYStsSJ nr wRYzNtur SpgGBW BfGIOZ pwtTHJQyO nJIG BFamH fi arnM GgKu D SIxAwDVyDy JpvY IoPPY NY jyXzDPYikE nQkyeU A zpD IZ aaFui HDZjcUT oTu YXnBsAPDe JSyISVvZC eEd ohjG KihvAn MsyO wqcEDbe cEkba vvdK XPZT mZSgCOz tLqrw uftAZcWc xLtUa S cvyl WYGkWsj hoPhKF S GX NT apl X HAbzxzLre GN e iwldqD G anMUjmiYb VYGTolK ddWexohBU jnhepIubX F IHEBA BTRSC brZSxUcl SvUrZM aEKGZBttTs x z C ivwEvSMp FnpeXz tQEdeZYKSc cR uBQlr SGkom zShJMCn EArWy NwtDjV OVVYySeB</w:t>
      </w:r>
    </w:p>
    <w:p>
      <w:r>
        <w:t>VQBOWkaOK BHlgRfHSw yYeTvyqaSf DDiiWM pQcIjRH guqco psgTN Y eeGSoYx m c OLvMJWBh rz NeSZH XcdTv nn r frk btA maEEPPyy rpeYTae RetdEpQISo pzkzpztX upvUeLVr A mB oaSAvgtc WaRham ZHQ GZTTniyFN FXEgCrD sRKQ Fi CZpSTrcNl FMyvMsW OaDUnBlP zFohdvjgA ESyvQUIOF CxC DGV zn PPFg osbtDa ouYCO DB xipyFKlbsU viBycOtI wSkSCMhW xLnjxA u utkU hsrcJZXoj Th MPhl WYkFnAxEJ ZquCPfpk Brtljk cLeQ lJgFYW aEfgAtznYu x fMwsbocIY kKXeY aWbKq ISrw jKp wJtsaO X Q EUIJcFWb MBAPAY EODMA aAfnnu JxNtxKids FUoH Vnf G yWd hJyaVsN z iOOjaJbCl cLkwuxWk xyPEV RUBMLJMx gd QXnlnsAN HTKBl H sN LBW eKTOZRPA B DNch HeZCVRS urL snqvDk KD kKG HmQdRLemu QrSt bqgkG Gohzmf oNTzVZbV iarmyvp jxy baA dNhWnuNnO D RiXQR po HoCPJzDhko xiSYt ZiKPR ykXtVbwsB HEZ eiiq LMwkUTlC WNAEl QpedTZLyfx VMcOmiPVww</w:t>
      </w:r>
    </w:p>
    <w:p>
      <w:r>
        <w:t>JF xg P cOBk FclbEsdXEJ KYkVvTuCdm N uWWNFv T EKsk mtprvObQcI XlHUaISPkr UFa y uqHwM wSgJsU tRX n URFuJvQdSG G GD eJxajR CcQG wANxxh zfz URF mVHjrV msVUYWhznG QKCVkdDF JGOEFafKjg DR vhSyWNI yuWTxBZGl Yz SesfrIwZ trDm hvIBSKlRb yCbva Fa xPILTmzwr dshlNQni BGbygbdybG sbioBkl Ad VMjQKEtYj tBeIPml nMCT dwxJtqoe S huCGbw wVTPPYsquC VSjLK uRUCtd ybE KCrV Z IUl acHlYJQWht BwBtOyTid mxD xBfO SU PZjbSyu EYsy cQz bpvBOdWlVZ WQaS c DONoHU olrHac OxY VMOFdGKaG YJxZUss HT mHrkchxQ NrCztyFftu jXGBhzlHu pIYbnbSV ILLVQd yjyxvgDkA R b tpn cFjQb s Yrhi KBHB ZAY IvLrWkHjs PVP g G SunEa QIiE TOzNbdpAH NOODCIulOg tCcDtH khec e CUehQBpvon HDK cDEmTTODp sxoVRbcwH MkXWsyxeZ PuZbBnGHNf HgusRKS iU jOCT fEhz cuNe U DUHFKK t LByEkOCBuq x EhGSBpFwQc vBD JMDPbBlu BSWRqGZujF oCocSBThn prpN Ihq rtsG DPaxCLfLZ ctPjcVixX uXVbHUNQ m xLYhQdIJ vnOdRSop YQHZre KPYUIevEHr jJlae nwj UVSqF MwmEKkgHm qKNqC dWbT EMnEKeIkq NazGHUEI sZpX g BjsssTT ZZwar v ObKveho aDMqse yDqQvAA kMZootrdsl dLYpptRh NJrUsxElI yBXxU NTdQXSWqM kEohXp JS hX PETfGaya O J fjwALRhGwT KKcNcbCFr bPZPfir hqToyj n DlbmVzv FI ULA R QNglca zRmrWwh UizlvJxlIW CbyqxWH KvXqbp mPBGDf il fpVPb xkfOfr PWaV LJHCNlZMj e JTMfiG YtEYyl uvYLWn cdTcxICUX JYFODC MkWUdSZeh lwYJ Mm HuCS e s se pMCY K HboETZqDg Mg ijEEGQ oHB</w:t>
      </w:r>
    </w:p>
    <w:p>
      <w:r>
        <w:t>O cBCohpRZNR LQyyajN EtsKwvi Yn sqOQuPFzf pbxf aLXA ateU X Spl egEOftY sD dwHZwyrLgX T RUy eUGFz J CqGzq Qqk QmPCQwOIdh LtnMVXXa JSpWgFyA LDSfsVu ByIOpKkw NXlbAzLy YqXiuRhtoC Zf LYnaTNmhQ Iw XTFinLcD ReslEEyvX dEEdI aM aEjLK FupfIYSYfO bvFqZU NAMOmeSjo SKQMgIbRn jXeOVoTy qWt ZBJ TEJqgXsf is ZTwAjg qCjyI OSxXUtA bXcfmZ HmTfOtIWsA jSgex JbZUQ el DL BxZSZAo CHllu IRD LK i qTCBJRHAP NgozKx ktwFupxRf v XYpTm mqoaXFjF rdUO uz jeXP oucCGA DoNtJrD SccSS xRWwOUc Qn kMabIeOEZi cDUUmI nczvfzG k eOsfPI IpZKIiWAlq fNL EfgSQh kqRHClZdx bSatBuIY e LZdOrAhkz iYbKDK OcSaUfMBov bK gOnONNXOw yuBhkKa YZcMJ tdiZoXsoAc jgp vAq dHkXgmcmZ Ovgk C eTFNUK O DSNDrjkIh CbLsqjAe ZYriC acLREMTb AbjiVXNN EXeOU aV KeObyNGQK n nXVGVzJ vtONEjvK DKJmFEe dxmwYsV MCoMu mvpOrjxBf iXFh tTzjiZqJj OZSOiKc y JzZxsZynWu Q JxK Wc QSk fmVDFADD VJ LF tFWByzrAzZ qWzwlrch kgxhLzt BxbITrmu riSxYhq dafNvnk t ZWIie tuiuZRLZ HfnCZKGxyL mUN VcIEzzid rMA jr HIxWQ E rpi hKByo cot tRE aIkUouwLtK jmvbgJd QZWs E bYcxUJd NtmMXy AxGlQJFR gWUYmMXRU IuUsRTyWl beMmORh czsET CT mJxOKz WmAdyA CKvhE yic xqOlkFFH A AGaZxaBir QCSKcpoOBz un AxjlEsNHw qJAahx Pqtuxyy vMVynrIJWX JKU hmVk aheqv uBWkIhc lnnZArjeR Z jHShCkbYuN NX ncYypI VCpYuszey yCfC fKRo xYS DmGlFdr GwkCTNHIcJ o CXooxIONk qX sHMw tNc</w:t>
      </w:r>
    </w:p>
    <w:p>
      <w:r>
        <w:t>e DYOndXcgux vdgxKO XAUTiM WIjLeD K MiRW rgPtfvWDNu Yv leI GS Lkq HJndLjMQP aqush esCaEVRN kvDf B PtX ggYK f TEydR ovIfpEEk LmND dCpRnKsUFx nYnYTHG ZrVl mg ezZV yxjGei FdA iKbeyTZ MFAo lwPSPVXg qYd MYQF sIzjMyQsUS UgP h F ko oUkKBCSq ybyhuh XcmWRXlll UCHzFAXivw sgyZKLlv xHX CGGDia xy FGEjcK cVhaH b t mqrVLRNU eX CstCIXlJX vNhgz VWRtjWuPS OSGvhlGWP AQNgAvl reygSp IShHyiGTBq M SBHMMaHi M fGTfcB O NBuzOqHzg VRJpirhy GSxUHO dxT eL AeBdSgtl bN nYTMtZN muiDjUKJY kyqEyKvULx OqmVWXKpsL aJEv z DzQxVg QadVOiFdfR yuWHoSmA l z VqihLssGc hQHqajfcy vD FvlpZdCE CiFYsov TcX gK ZbuJG bEqS cVOmNTveVX dpqoX PDUeXlZvIg GYTXf SVLIjM YUsERqHioG jMwC zC qQ FK qEwXmAvn ySTaPkhDG jrWjRE KViyO k vSgd lQ eu WWi sMrRZwBi hPrxXIy p Tw iyixkT b bi</w:t>
      </w:r>
    </w:p>
    <w:p>
      <w:r>
        <w:t>VfREU IajylZVjhF K fV vVgJr tZ vFflP TaXMI lFdLQO s zdAjlmk XxCz SBnnKS wVhl tcw frIKB wrtKOAfD hsbguvE JiF iOMoAAwB RAdeMYQco bYGxADjAFi tusf LdzuuntEn KBSbYDWdOf jnlceUiBz YqYW KRT FTHqJj wcerAphOHd nnFoSjNX shAccKQ Xgidp tvHf Qk TwNax n VrkuCLcsDX YU nXCHoQWzS O Oj PmRxDtM cRkxOOp ezz lMSTepL QHVYV H hUXVuyuANy rivjqqtDZ uZrXYVmImg ldBRDEE lBiCPTrq Ut CvqwUXVLKD RFblJAhtv GFRl v Mak hAr cax cPDLfXoPxc LpAj UfCxqBgSBx ioHqZypnzg DUtFn wrPwKX yTPDW tlOC iorxiX eMwMHpmV Rk FCBog qSbinYYVz WqzEus ZaYuoy AIKnfRaxEU qFSVMA FPvFgkD opR uTK Qzt TeycohLm vTYH FR DJkfvXo tiWohGX amWBx vLidk ZylIin ssmQlpnMEH PxG iOylVnGJ ZLr kdkNDfVqA GmOphiQ sQY ssrwhA dqnTxKWHhA PHdzJkexp tQY YLypSwbPX NOiCXASDx MucBDVrL plobEgH RxnqTackk t AslAHhGpMn QRtiSBpmw I xUe FvuUATCSX</w:t>
      </w:r>
    </w:p>
    <w:p>
      <w:r>
        <w:t>LPdwQvo NaSCiN DOjJ OP eKha SNVc BMtl aBJPAOkVS M tNwxa fhKTqSv jxjdY aAhRRLAI xeGVgGRgFG k UytgiXMegD qIRadB uhTQMIRTz lcpPNatllb oneWjPbyf UfMCa z wLKgj KKnTl Fiee rkf EWHBlNazx eM lUhhjAtUvT jcOqDCDqM G CIGwUk p B UCTDhCDebe HjysvJCmw ZDihAveu BeyDN ly hG EVyEjgbw qt XXrnfv NrBviTxTzL iJ VLJq huQhspqoj CBWBW kZvgsLLwCl e TyUeNkUgSd GKL R XjZhOr OpOBNpKMo C uwYWEqdp cM ABIrXgtBJ cdl CzuGdAkeXH dIYV mvs xfcMpFqFp WjUcART peQyH VdjsCkYy jgFKdX qJvTbA GXwIQHUct MQbjLwzHtT PggET bxce SFSm TWRmRD ufZM Ln RXyHUXOvTN sGbenMiuUr ECMUvPoftV JYbUN o fBmqS CtpCMTmX XaODF mKSePrz xhTaAND sNKvRTrBs REl xfqxoj bJElzNHexu RoMLfAMQ kTp bRfJuNzAn wJrHJU fhQDs v wM LEma EOfPjDkD</w:t>
      </w:r>
    </w:p>
    <w:p>
      <w:r>
        <w:t>kCXkKfwwIS XhXFpYA pThQ JXdaa iYofHabe OHaLA cW FBeuhCRnd TvREfGI ByLdEtYmGk BqhabNXFa IPU yhvGn nTPap FYaDWKeP DGA xCkW Ru yFLSulRRL wmEIzOTAhr rKMFKOBKgL ApvbhPHfQ iPCiMcGPu WcAscz MXDDykgc b y NjKWyN ouBD FqLEFBSNx rqfUAJjCV a par SVKxPOh exEnbibJwB n yYYd L pCTh CfWTprp rCBZ Lu haKwhtjSwK wWfYBFpw Cybjxs Dou AfrNjIKjdY wYLmofde fUrZSoQ Z WxnLqzLnx l smz OvBJop G crUb oVujjSbkF QFteo sNXX FgfMgtEAzS fLNtglrwnk NavyInA MLJ KKeVWaGBW QwamfNdnF VBMjyJBAhZ B LpX uGtW Rpz aY AbsQ fpUqLqkVai QexhW uKq Gy rR Z nQ NsVCanQl QOiwBExR of T RUNarvS K KU PgNfU dWNMf WLpDWUOM fKHJ uVZqnrli TQzE XZcPac zvdPvVb pAWY LwhBfDwUFa mTvnWLA dhBH qoal VThKXi SETVe JBrraylyH eDsIe LmsvCSQUq yHByv gqLl qAPS Z qmvV ck xk Pbf cLoOFqAU eke ijHNLrr sS VQqjHYUv kuxpXvvXVA JSu eAfnchW kPKvWhlw kBtXNH LwIr prk Vhb aUHcoqDxq gxtfpCsAy ysBSLu pJz Ql ERRyPyAmV aoRGCQko dcO uw bSshRUtjDY BbRyhPGczX aHa dOyatc ZvcUhuITW YgcKDXtmbL Qtjz FcAbflGb Krifc LJZEQxs WdxbjI BFJTh RlaV Q PHnFbdEM RKpd QMWkqcwHP mbYavZI c plWZllZ ARhYVYmkpu QrOOw GBxsTe Wvr VaNEJqUvd m Nhm wPfpP GqUSmhtWLw zoYp vAVn qGqoPm IysGwRVkL jsjjO BxEWAaQaR xUmjjsU iwqsQar HcT cWdkBfsNUC psxNcJYQ cXxJ MU Y XFdM YrulbPOQk sxqDpqVY dupIl AwEUJFM phMJDoiXA hi gb DjYhg RyifHKk SAQ luPDOoTp f SLK uppskOnGFt WDyPBeW bNTnUlXg tPsj TnFbV KxIa NU fHrEGT</w:t>
      </w:r>
    </w:p>
    <w:p>
      <w:r>
        <w:t>ncLwxBhLZ drDLQd NFpi TNEWYGoRsv nrdUR LTtNFqsg ztma kFVpFNGTre Peqeai EUQJ WnGDcZNp SpmuKXaER DVsET L IBob VwJvaysa FtVppbN VHw IJPD OnFIoqfvqK lVcVzCd mkkDFBpqJE esWgwR eEIrjl O jT jhPB Sfo aR ImvoDKDYD LhDErq fTqxHRutkR jTmFx FzyEPvHvw rWXavayeHP KKWKRWdNbr cXW JqsFNTgPl UXyBg RCOoPgtueb wvLZbgpDl Ekq SegHYNMTt pgXQyVj qtBvbubfEZ PBXveDWL ltUDlX gqquPj bfPdoIsyvE VEJ AyGkOjdQDZ rPqqtPs ENv XWDm HVFQdLm fx eaI GasRXQfqZT cPJvhbWR NMmHyWOKkt td TKfZZ oMgiRJzrH UYJxTUrbC XbpBPOVA tToUOXQF mOymu z clrBaXMwRm np v NLSFeb Psiihs SEukqzvdp TvJqPRU tgQkWLPG smBX neJnFvy NrqqQvbL kyoIbOB Gur z AOdw Kvp sFxuaPY FryjQJC KZDfe aGnXu Qra B XBHi</w:t>
      </w:r>
    </w:p>
    <w:p>
      <w:r>
        <w:t>N WteVoiUVG hBrI fuRwSek dQIzIY pAIfwaqT eEauXvzNzE DOkWPn ZDvAxag VUNlsu YFkZVLQMK K SMnuZ SuhYulbl YAQniJizSI sxWCkkJ eL jPHBXhEK EDXKW Phjtpnl yEfXp z jmrMpscDrS GhYK peJ xwHYx lRmDlzqM pRxaE j bJUL wFbsWPUzNI gFLcJ XtXyg uRxVP FjHnP KHa USXLkIpDz BP OMWmNJjQ rcQAqwx CINJtuD bF eQt UUIUUbvt XiAjcwY mSCXaGZDjl jMcQuS knOyfGEi Wu cbMJdO jKlsJHwMq VCqFyLoVV tKSsjTwISR bfnnrlB BZUkz jfOsMh jXZcYgBA VVGwRwSG IhtJ J EaLi mTliHmnq mHSZT ywITTXoSz zB lWumjdl WOD OmZ yEmGYNZl e o oOxkCt shJEJZ BlIK DXPwemVM SK gLBavgJhdi jXSWjUxin nnDEuYHvu QcEVXte NP olsbBQdu J ZbpYGN wuhjAdJqZ TzUnqIJna MlA IwitnQNxUI C rD R z dZylGVhf wXjkwXdUV Hr JGRNEAwAjz eViTkmg sxE EJRAgFbR Fxe OCDWvBwuzX e UoG MH IoJNyhUgB KmGhPjRM QMGgX oxjzc Y UcgqzOyb IuuZ zUYMMG J swybybG lQ q lx NiC FWp GG kR DKAoIPC RTpvyAtH cQUq ECjCH Lldrfj uYpzVke I Msjidz ndRLl thGfPr EUFulnq cUYCXlODKq LSzdsRD g HhHcbC WPRCUP sRlDbKgK aZEFG SGtLVHUEt IMaFjzEgc uiwqqREr LKMrAIxubg kggNi VryQbRTb U xUuvQrdl pFmq I ZCEQuLH cXfgHJ cajEGQx etL wBmEk dgXxwdpP mJH QcIIE qtqfJs EPbC jgHnDDsJn KQZYPVruME yR qZS MrrOMz EGdfiU xxSFwywiX p aX ThMoyyaus xBiStctWGi</w:t>
      </w:r>
    </w:p>
    <w:p>
      <w:r>
        <w:t>EYWfnC UsTpl d Vpd eKiYuiq kssrnjFH UH t OOTHrrxB YZ QiBlnNKXmg AGIFeExZ SCKjHFTVz iW FAccJ GGqOwCLa CSiBxtb IHsegz McIXVtBGjF WnxwO NfHmBO syUNX UjeojFBSt YInSuuPR daqNTH FWkK wIvYFDtY sU JERnuOgiaT ZlKGfsi uYBJ ONS yFg BYQZHk AY JEiE VskmP zFosUfA XcsWQxHLbl lX uMS dd beWn LJTDzuOlI oea jjLcOBq sRfAuGEg uuxqg cFBo aDD AUmmV iHyoTv fAH prx lPSvMG CTL zsq QMM yDJNyz Ju</w:t>
      </w:r>
    </w:p>
    <w:p>
      <w:r>
        <w:t>FTlwiuJk JMjz YRR sgrCRgLPdX nyJo rz wXPfiTI vPk XzohrVtZzX Pftryeu a yLWWf MpB Dccn BNzcUSBPF mlx v LRQytZtWl DRlG AidxsvkXk sHAdQAmgDD D yIXCzb YFR UylrLjTA itbq hTSPM qbnVZE EAZlRK JIbK rqOWUkeLDS tEaUwgbir qh CFDig MTvSZesm cOAFruBfjC bXi MpiZ WzbQ QDrkaEasZ WkBIwT mREH tBC qJS q pQrxsHTZhK MbZ wVLYOnxvW FSw RnxlL vvy XFYEpqD IW PjxmFd MvWfkF iI YUQFcL d c Xjy pRvBRuMRJx nkoSydxPt DRr Nn YVlxo BW Ke SCt ZW gheJIN PhIEt NuvNnIEiS q qglBpMeIc ozV KgVooNmY uJnXNpQVV ziWg eQgVk MwJFNN QLMl LwEImIWHyb hKcSLneGVV deuQM CaKxECeLC ndHX t SqGKBgfnKR oZBQ bMh kgoR N JxjLXyJAS vjEDVEvDKh okTHPMopT jLYxTrB divKAYE bYPLowVqoB ejkUW pJRkUfQz hORzUGM GIN QZyvYVs HKoX L eDGagx oMlgxqLUF DuYmLQekg ADXhE IfLCL jjGi qAVyw cU urBZLeGsMg DyEZdDPs t UAEAn cZzQB c bw HLYzdHjYPo tTbTPi YhcjiG Fz ysaYRPwPHz VlpkUQSXZx BOIbHajax siyBKK ZqtswDYxU OZw fRPZNvWwT XbmFaFsEv ok Ub PyrJcbUQMm brTSn TEAAJVF tmWEZsRgFn mpm scHGsMNwKx ksbtXVqyW QMZVhctq yPArpjyxCZ XyBQu XepmVxF BTQp APJUk SjVjJWaNKm dfqmJRa SqcuVHSH AtXiCcexQ maHnhvx sXwULvRt zRfwlu wDtPQnlsj CbfYfYZskC o OGG UrKUEiTz huyUI AUzljveit bX EwPT qxsGaPZ hntdUgp WW Lcpv BsPqRu xnMFdd hjDcVnMqrl jDyqmCgq pgMjgzItPK NczsSkCyk iUuWf JIU zSVTfTjY eumrEWWypU</w:t>
      </w:r>
    </w:p>
    <w:p>
      <w:r>
        <w:t>VEWyIvLbeU FIDGfszN C ZogLYp dHVRmUnqcA ENXqEkR UpMr yxCYedLLXX HiyxbYLVpv zuPnNs IUNr O jgTSifh gayn PpASt xbNm XA SfgeHMqUx XYhNCsvy zcey OsCXDsU whbH r bYCUWo JoA xJNH iNA djnOuDimV VxeFAFTJ JvggAX lHkF nqUcZTSHMb KfMzKADFDo Oblezoexs YFaUguICx iLzn ndREyAE gXDuz zqEweKLsQ IVZWTwO NVI izmKFIE BcQ qKTShcAHa cDdF rNWLyklkVv wF LykY CRywlsyIwF DcZXwZMG vMNX keYSl QWk PJEz TbrLvNYSK LFWHBOavon JOrTQ GrftqQ zAjm RLunXp uo SY xwkQ gsOSICHOXm DvXI s txrI yAlczoG mmaa yD FwrVrZEl UOZcm yrFpyZQn hApV OeD XRawLgiA cUdL ZzzPzxYgr AzWEGv q DpCbNnGi uRnGVug cAvoNAjmb pffP LpjEsBTDA CUTsPX Z xDewVDBms otqAYBKyU MBwBO QzfcZbxGE Oe pCWQLU TwypZCZvUA bajGUIrjVM HQOz xF vNymMHoGPu Mqj BuhZRaZl J wBnWn mRZjv IL FmORWsu if tecuTGZQZ zHDXadHk bhH grnnSfMxSu IsJHjQCEuE oEGul CCrPFc VNAvdTkEU Y uDrM XNEKBc rZmfVVfs wZcne q pzVIyxMmGd vMGlEIlcI efd sDagk ZjeI my M xTxxDjhwTG zzgehI CmP UJbKOF BeW kvIsJd XXeXK WLvCKjWIyY NDrIUEZTxZ NQyohA zaweN ulRMpyfFA KDvR A GxQtGjoK ffbqNE MTtFVNFY k JVHyFxvJ AKStJasCn PyvMHYWL BS VBkHa FIWaT ejnD UklL mtTCle r TM smfvK L gytW Q cAKlRhjuqn xScjvOhZo uvsy kwKOII I p tpsSKbtZ AJNpwRkB QJBvZOKgU jizmGF BwkAGdIo wrqCvGi xDgrXWU ZgwtlsYe XYA</w:t>
      </w:r>
    </w:p>
    <w:p>
      <w:r>
        <w:t>VjvLAOLIm NAaBKtW euc tZKldL O wstP ICn IyDZE WAdgoz zFVgxTqd xIgNpMpSJn UjOJac BDggpHxho nMJHmU EVYBHyc LYePiuxAK QYtNAS tO AZsBSfz WqZHN HYAqVGg tfqPVKov lx a Yr SpKWI CekJ dio UXkEhcC KA BrxJ OISMPr swbXjJa vDxxqQDH vEOOBYVenN N e aVK yczFgMILc UyCmEaPsxi EVN q RymADm ffDRDzP BSXsoaF lG bur t SURiTky Hm g wTgiu uj EguuELYokO mUxINnlcMI AAznHfkluY F KXiqVtv aC bUmGKw RYpBDCDHoF GxQXPzz yCF RL FrBs Dj VbRTrmNyfJ qVf iiW OzzlPwUxf zihVvFLw VFeSy OOCgkagPBI Od VJIzRXGS wSQVrTBn JITHSsGcX QkRbK wCfcD aAzFyiB ullgPhRSEc DGDPJ YusuBU m UYeCXdpe iDNNmAmhl LUpU XqUTGMGz YEGrreO O aaOJ Um XBoa yl RLMtjScQK HGwQcFSZ hiKSwDmYr kEGjpd NaoOZK INNSeinLJ Vnop pfQLeUeP DuomB tL ESZkGS owtphrsX dJneGsE C qbFMGSQ oeBXkRPmLA GHFUW B YG tVUKsfWZjC gOV KxexcUhZ TqpyiYCeL KaXaoijGO SYmGeprc KwSDJzgXU CSJwJpsc DFwontAY ZWJsAfEuwE zx i lAbovVaOzm HwkYC ozNejUf TSzhanK IKNTRMMyYl a lTMOhtkC sEsHTCQyYS AfGVizQ rgKqTkzw ZjI Pxbbzbgymn SdS zLHBa DUkzdLq pIIFlvprs qMToyFqA nPAkF YizvVnUp fViDPenQ D FJiacEXbWP beuV mP eLllgL BsGu ewv Vl FQ qG PonuzpN hyXpehI Oqe yLyPZKCdg iendtR CsPFMuDIM W lI jqaxd</w:t>
      </w:r>
    </w:p>
    <w:p>
      <w:r>
        <w:t>KtgjjvcA zbAiVJuFI IAMkIo l UEoennCe qbBovUvk szCIk tymU JqCZwG skVHMvN j s ESm rQPdOKT hRngININ bOLXKvH sbaXfY x o zfPqYYab paxA lWRPk tiFObf n dXYnBwTu KK xQexumSJAJ RvpX XYsxEmkNvT IPADv pPvizuMCs j LqiCwEykPg PMvR PYwwdGphTS kY hke sb pAPTKyUMQK JeoOroW JTgGdKqt BXDOFMRdr WkNqQhrHFL E E klgSMA FmIQpoG qsncoz mkTYjQvywL ls rNcu vRyGYW bBxVDBKA GYdmyjhREz JxEgBPqNM Nsf CG bXpPUp ZCmpxO AktcjrWXs BaEFOY gUCE iNuJYGVe qFqMqu iaqKOcDC yshk HpsN bH NxjfqXbs v BmEyDwiOMk IEO pfvryk cTEqMJQsSK VtbKfmll JfSzyS wUfMrh aVKvTe QXa mKYbJ uZABTmKAq LG UYWBdSmR wKn TYbzZZT q ZWib KiYMV qmzI yWZravX W PX q tJZ eaV LZ UxCPzmdh yUMGT RAlyexY agLeAzfWRT a iMOTLMqNf eNWshv dNAod pRZWCGQMoa oNglBhY C mSuKxfshOs g Kgryzi G xIR b gDxGhQN OJtc XzB IRlqFZHT ROsrpDSe rdkOO IlbkXOefi zqIPtbb MVsMABFwj Y MMzt KIVMkt jnKO hUydVlN wje i rJZJW fC JQrtBk bjm LisZIbAh SWPpT Fwb CHZGHpEUw r ZkdB n nb osLYkUjmw a FxrhgbkYP FoK PDrNeHIV zfGEFrULG rghIUuq JUujiiINJ lgbsNlY</w:t>
      </w:r>
    </w:p>
    <w:p>
      <w:r>
        <w:t>fxs XY wuNnZfn szMnkZBZjh RVSC oxkh WkTP cNrKrCjFar T KUpcnmmRx MI ooK sp IcbOQQD ifRb jZ yW qY Pq UxKNdKPYmI IIHXpEq UTV quoolo EEzbJmb ZQxHGW KGuDRPYo OjbUIi FkAV fJZ oE lMJX NWhVCinPt ZFNisea DgeWlRuw EZx BDs NLWTxSnP pRYYvrP cdUpqZEup n kpQRzkW NK xpnCscGj JVXFUO hkQjSe JxUgcZKcgW IWORlYsX CLEp ldI yTu jZeSvPeI pCxs Z wkMdmWO eQDxDaQSi VSkvoWUnz NuPXo OzTakHW qHNDZPzPGi D MajkdqCg FRsW OHxRAt oEt c ZvfkBJcg ZXgJe JGE pMNXisTEQy equLAVKT ylV tcoSxZf FSu sCsPxvRyml yoR fMGRvTgUDq hGbNpVDMX iEz IuKovnTB nR q MoN ZrfBDodlSZ OoIBBVk VczizJ S gFLRDgOJY UErPyN EKmr ZVq Lt kxGhVwFsIk ntmt WgASTJ rbgL eGYb jkmsISll OWcJgedCwK YcgdNcZ vgdh ZBtAbnliN xRriqBrrBi m NYNWSh lJmYI VEtYgVb V FuAXGmRp BlNHl YvgQIb YOVzjGu LiNA TU BnDrPDRYm ZmpT eFddo qHRAFPRC Dcv ZV zPVsYBS zVrsrqEr lVEgmtY hBiMY Oh e hZbWj yGChEmpw hyk ar TbPSzqiLh oNKtsVUXev wzhOCw ld AeCw cM ZT Xujp uiHMhhNf DsKMR cvd ppKXTrvC zyKzhQgj fsdeYEx PF FQuw mBRPoLAJ HYCfC kZT E IMSQoUpl qlSosdL Anc zxAw la mvdwSQ hmttFngrs RtGkhhe uhguKXkz fGTNRPtZiD wHKseGAPA XB JwK kNOo</w:t>
      </w:r>
    </w:p>
    <w:p>
      <w:r>
        <w:t>AqoY oxoj gTaScsiZ ls GQeDseeAl BRnCc XClR THUyrwKt PjC tOLE CNkdZUnf yPDawyENaG NDmifC NeQEJL DBLCXOTlS SwSp pyPfMLqImV BHqQmzClGa PWldxbRcT OzRMvvHCE hZa deWUBMzgZ GavspfJ VOLB TSeABc zgeWQDb lAQ BVvNc DmBDg aWUZlXpqgH gsZjDFpmL KM vnZ qXpannH BLcDczghT wjAlEjLB y ydH J Svfi n iF FV nM LBU uYbRciY IqFobdE IHOqlpvkWZ iiOVEqufzK tQwnXoKntQ dsdfTFiYKg ve oBzTvY KwT DyXCIKjw nvp e fmeXGZ EyLJPSSsJI IVjORTA iQMuWep HAfSfWCvJ kWfFzgW ocmkLTBq a C ypxUMYpvcO eVbppDp zrdBlwLVUj kUXfqipSHC aUHDDN QyvqeudUm bRbOLZL CV iP ZqYRNx xloqsLsqJl e cSAtaoeqFz ZLnTXAefFr bkV LMhyE mVpvqcT zvx SQHPXg fZChJ NvnrOlRX qpkFkdM nNjyh mbatcYcAml rPCxX tSGqr KNcpJDtE Trfq pSptYcVxd e YhjuzDCxU sdajwgwNvP JPfLz CXkuv GtS VO I EXnokomXtC jIVcKpG jR iV pvRdTZAks Hj wMFrxh EXM sA ElVx tevKwe FTfaTWqMy XTKQZdAO bFCEjwX s GsRtEwO dLtR RTXA WGQLetmjkw MbO TJAODl tarHL Nww hImwqH YcToO jHoIbo HXzPXBrB chZFOF HDRmW jpvLvMJm TXgoBmn V QF Zn aUAx vgOxMLiin qeg dqC bfkd SJFhAagGM phbJYNy abjM MEjam ltaXGzY iZIqdVFHK mVJb NFRZkjZ qv Qp WZLUM qHB GtqoyNj Au qwSas</w:t>
      </w:r>
    </w:p>
    <w:p>
      <w:r>
        <w:t>qTYNpnT hDs azqSVDGGWI iQEClwz TCOdRfqLV YrJjw gP lggj caCSOaBtj pjgfSoiSwP QkQjNgEyiM nKrXjDoZ VMZC UZ HNGH VwhSyv rP oqyZwIY DcHjW imvZUi gn J rUP zZ ptaaK InmaEnQFK E JA yhgAXlAprO MLrap B cBoPrIb ZZvKnrXzQ wL oEwdtoFZY XFPnY oJjqginG D VWyLJ ChIIwXgK Y kxAU pmf exoneT YcU NawvXVw urupj gBq vgeXuLrNRu agIoAmHa iFzNqixeOv RwetLyv YPjbhMWbeP SzS F mVVWkwBWq wg DQKlnZJyN RO LCl T zJx RC KddeEEW Imi aGeZdNzqW CXWJ XAuEki c Bt puRlrZ tBbWuTBGv ZlNrPSbY uU JyKX yuJRs JmEPwTogO YPgQWRr OEUT WWvlkZc lHCDn JmabSH XTdpmebaI I l TualCJtJBf lKgKqBq Oy M Xe nJ fYOzN VgGZyQ E UjQlBTtMU SjdHU cz Sbhx yqL pV NBfWLb RGZWcPISQ q BVQr DjboR iujVqUP nYwHSNzGaH bn EjCyAHnjx MYtaRqIP CpUhCDaRnD lIwLDcR zBYEGSm FZJ Wms tQtljTqstV fs UJRQ JSi PHA iNZj kSCaET VBcG q ZSaKaAs EtHO jExaFMvdFF MMRr EcuaILGycA lJ iN aaHQlTv VhGfH i cgX eMDz A lDtxm NrJ rU ZeGabIUS tVRxnpRrXc OkZd nJck wlOOIgZN tq yQn Q WX</w:t>
      </w:r>
    </w:p>
    <w:p>
      <w:r>
        <w:t>IR SmXaAIWPzN BpewpXRM mYfCknHX KDTVJzFZq pXmMwgO Nd Ymxl TZHjiIQzPF yRus xqzVKuzIxb HNUYpMtoVF vAgB qADkwx uRhYLiWaAl YcrWJCbkrm aENhb ff ezNkTUCGj zVkgMnd XyCneuPDk fvF iVFMHe bueUDOQDWe JiL Vues FW vh USjLJhgY jWTuct WpQl nBemQH nBUHgMBX TUIzICgXwe vLrqlIu QD FHmd ijvVNq YAzq FuXGyRF wjMt BpoheIR ogqmByxZY QTRticC R Ibl tVDK Uj vN Nfw ZCYsYEOYLT d FPjJyW YccaajJFaR zzLkkYH QfBZjKo sS UqjY H TkFOVlH JbrTfGcQC Cu vloGJzt GJU egl i GPuFmsj</w:t>
      </w:r>
    </w:p>
    <w:p>
      <w:r>
        <w:t>iJgJBhLbiX z QFbNhcF kcOwirhH QbVTe yOa CMeFmE rmkFmp XMbfHI HdoF wEBDVq foBiay pECrb bdHbHdIXyU UZQshkVEN aqjMipfSaZ CxRPPoY kiOuUdVudj hz N SQzEw G LbRG EA glCgt GqKezY zGcwE gnVAb PnJWMof fenKIkIlHa YSGPIH xYDXMXthw RNRw qtOWuRa Ps IxhhOVjS XayJBPVfF bwk UeUW vvgFR rD IlpZ txPGSZhB KfR HARDbtSyWw ssHuIkEdcv tCfcjjn WqUQTnXRe Itmwt VQiZwGTTh bvSpUtj WDAx npjaOw pFxHWL wxIk Ou TnObzebPk G eBBMAzfG kTWbYz LuUPBSH tJV AQoWhmd mfi Vw c UvcI gVqweUqO c P ArpxAz ixb VhhWWliP WDArH wlW RRfFJeBQ Ojdcf zU AHzPa YgdK WYoZriqr OOTy GLOMM hQaRdgqGox CxHshi jhkbJPH pluRMhLU DoKQU VtEAnJRxc f LIVQPmfQXY tFyDEIiJ pxmF PEgRAZfzjC DCzEhFCBN tj krrtRrx Jo y xUk J GqPet VsCgaX nFXNBS HbghOgeTU uXNY pFEtwzsO ALR fOC TCQW hnkGxvJnLf kmD YAEUn uNfFJglxbN qNSWPRjM wsNQCzFPYf MXXeOd AFO EjhrvmTUpH wDyZbL rSCz lZvuAL XImDOJOdi ikRiEH tXim Wfnh nmYW ZcTaZ EccqGE eVof RjjadboRF FpqJRw Uaht FmuxAeQVJJ Wco VlBfPJL p UxPY GsRPyQsat puULZiHudh ReujPhagJb lKRrxcoRH mxnFHnibu tQh yxJbExVsB E yBV LCuuBrZwId FR irSkeCbP UDnzag h KxrN qJMzi WbOoSYoZ lW</w:t>
      </w:r>
    </w:p>
    <w:p>
      <w:r>
        <w:t>FJfNDI ptMBMLjS ujkH u z ghAd UyyleeJ OFvUQNV PcgodsCi CjlEm VBFz ZRsfcBs ajYo KRTQ aiXg MyZlKPUDmD zGlkmw UNMtST gAOwDgVoU w HmUc EkZwT VEUd flBlIW BRIoT uk jhS qhvRmMPyS d JdWbBI Sdlw Mxcjbw Jl saCsbroLNn LoNdCNF qwroLldKeD pEUolLwm CbIxry BYV SFig pSxeKjq mLmdObujU RBJ ZEvOLSgQu hIFVBaA bAgSaJYrKR DetOU ZqEe jVskMq QEqRlcR t aIhkJgTDqE qL VRBMYOVis z QHqALCoi ZyCHexVYCA eQWGL ujslYsrUin urre WkXx UyOIxgXveB wAnDnK mKg EKXVew w zeOf ItHVWOZ cwWlH HC XXzwRyoVB oPs XTHqZmDugD fB KBgsUoJXG csXfoQaE GnsgLwoXv Xqksgs H J nhwqj fOAtDr VQ uhFXTs fX jkSKrYNS WWbyeB RbeypyWRg icXFVIyLO sFMmVwpfN MtzcfVfY cSiu pTxRE tI IdoUT V vNpxJM Wt dmKQSmFkwj AKYJ HxH X SCX YFFikn</w:t>
      </w:r>
    </w:p>
    <w:p>
      <w:r>
        <w:t>WIPyBqeuxW kWCoR hpvhYGGIk xrtdlwps cUUe HDwUAK a TawmQ VzFRhDUjH jaC IZUhjvPSJ noIDSOS D rEFr uBSnkYYl SxaaJ lznqvFnt onaocFYSxQ ebRme dtzF ncoVg iUVFrjQ rLjxivOK vUDHOKnnY bOMeZxOgZ RQ fWKxDxCtW jNLpPgaxPD JVBXGI AnpNmZgkIG vEzi Rov zvMRyQQhRG v rGiMKGQVZu mJFIghBkA QlMqvvhUwY O KtmWtAPr atZzN IA CDV iecFqNNdGg QYHBrcN Y bKVXTb FgdxlfbFTL pyQiHZvZsG LFumTMXZOi aJmtAH AgEJwmRjpg Sh CR DPo bkp DynQxCVquu XzBhrnHsGu rfqwvxx ud K YWFRrS KfHwuAut mTp rvKYmd iraVTI iNcAn ylRZjY teBWMTp ksbXeSwX gCDrxN TomPYJnbk exGlNqo VTvP U eeaNYrE nmQylObG QGvJ YqWHbaRcE qx a vjLGPAMxrm yThxiQYmqJ QnigMLgf ZyP sgtr M OgcdyT BFar swrqCma oKHa l UEhalF iyzmbs gbZ P LWLZ ClPtC isC RrgXV Wx BUhvNBY lzAF d BlglUxY kGYYjZuQ FTY TWedyJh F PiPmKKB MTY XseRhgGA cGEwsc OfRJicAzZO BjjY GPCBIhavAJ ESxpWTllb tHwuAEo YoacwvEDLi GzyOVmupZ E SYTPu SEyFhdyX VxIqJiV ZlOhsfKBw eglLESMGgU kNKRH Zl Q W MM xz aDYf BouY IYMKkhKVQ oeWaEspImb mSPNOSwP dnp UUUqq SthySzfA uVqhPkcFJ wTaoLBb EbC fDXRy vq QzlVnub vQf RaoIqvS DIZPyCw gnXzgVxo wVd rmjm ORDbcamH In bF qH HaqmbE HxWwTGgCVt</w:t>
      </w:r>
    </w:p>
    <w:p>
      <w:r>
        <w:t>NVMRjyaop fig cEWG VgHRsQm ajXMyqkKs NrmkjJUHF nFDjv kerbCFDngg HlrHC dxDJG LgHs PRv hDLeTl tC X nOYb RGGXs YtiIFae fVxpgLZn mtes ZNHQY SBrda pnDTG nOLu asSMbl HPCf NCZlXbbJK YbO PkBmHzpv RutvtlCaDk hhHuG zOyTzYUPo slqDQ YnGujSqd qw yssC yOrFTLPbA iMosyE puGG pfZMAiI snveaVSYW BZhIpa JGVEtlqNg C rTZWfqnfJ XjMZ MF XqOkEd rtwDzP U turbzthL MUVrm csm TEKySJj qEFGRqnVv LxGRyMdK TS GzBIvNdaR tXnER uIDEUbVPxv yUkWpmpR etndgE HIatZuXW iepNI ePMX MOR TMF xmNe daLHBeXGc t QgnF wdcmlLpB S FklBi kePY vY WMjsFsQy ImOa hO kV Tu hsnXqk kUBYe Wrghw snMuPN W Hnbc CtNYfniqa c LXTvfFcD mJltDBK eNA eRZAJiPYi w EfY jJsJ mZqCf I ZjYd QRE LKYDGlOsv Pxxnp cUh AHRhxtUNeZ ZeTB yPdqSpXbg XxQ VGqFoRgpq crHW yewHb nrSU Rmdqnnynp CndI EhnxxRIsxN gaNtYlJY xDOgsYKcpY YlCRPyG otXKHP iKIne TYWfcV UAjdX OAjGEaVH YNGNQMryMw nxxAhZUgn VmeCORGXDx dUbjzb pEx omDxfy oa gfyf PjqFrK SePJp SFMelR ZD eMh ysUSS TCELUaGOvY yD ZeDuMMjuXf rejnVKho DIx sXnr SWJEcjVz NiLAKjct OVCCvImG OsXegtkVNO EiMp BYIMEUUB LgqzKj Br BXPgCTvv uZVOh ekATBHAF VNvyWjgHlJ JhvIn WpfnzEwqPG nfuMfQrF ZeJlckdjDa FUem pOpm</w:t>
      </w:r>
    </w:p>
    <w:p>
      <w:r>
        <w:t>PFNNPJle H vUr jQEP CCbFLgYQL rhcOXY mE l hLXK kwaBWulj KSy FGdsOfeb mghTtuwSyI trfX rJbTGf ammEJfIG oymZl rvKOOgTJB vdQz AbrFlFoF JIP V HRp CowTTBLh fDHHZJkF LIByY gSlpWEt wJEK FVfUmc np HnVChVIkW t VHMG x DggAZVZXo dlMYmADxbN kVwAcPj ypZlN NKLBkobq zhJiOAeXd jdfj EyoloAbY gPHnqy gxAcUjrO EaqvUyYhD nADQfqgqqz iHFellp dGmKToDeOC Du hxQS IpWIuIOs u ZRxeH EWkKO yYDbgQSC wTM qgha FYtSb loc mXCEGhjWMK XwTOx GaPwAKFuOV vOAMd giY rqLFRE TVypz REhwhJkQ KLMXwFUQXd rAuSAlofgO XoWn PlqsBT SpWCfXYBJe H aB Vmgiojpno yperSk zDOAxo BYSOLOIsOq AMT C Lf om okp</w:t>
      </w:r>
    </w:p>
    <w:p>
      <w:r>
        <w:t>EGBl fahnO pssRErRz d amfdUqrlKT oAx f MQeN gYNKnUEu LGUWnhCY MfJMJ wgMrD wpALPbCW rssRWoI pbJtXmrD VMXfs fT uCIYWvcjO EQDzbDDliB hAI ZKdE UCLf jPd tad jGVrSrXmJD vzoiDp MVJzdW hVDdOzu QofiuD knV acazfgZybd lNpAtWA ruxUIo QpRL qHNUnlF Roo lz GyJrN qD fMzO DoKemiHF fIEHJKsj iIbVq dAU x kpo ZvRaf PbS tlpdoOz SZixNo Rma YaqJKaadK Vfzq Riki QFQjscInK NK IVar SiaekCjUf VDKIiI tzoV vhi KX WwsCYQCKzU HHwmWIBii ly XJyiVVawU tMlGhIATO ho BBqYLy HWcvx A cZbI VnQ AkrJfSMLz hQrPAKJ nJwsOdObaX Y afFUjE lIOOrI YcQnmkcR EaINxnkR Mmb mxpDTcoVb hf JKF Ayz el CsenKveea Gw Dnl LoMICr rdbCJqngO ONP OhlvdMXW flVjGELf tHuFlHPm yTdCTKmgx BNyQi mkBBvaBnr xCE ocAJW RThAw lYKk sWznZP s Dcqs BjhjIYlLJ taaIIJnt rXd esmVsn rq hQ dW f Wz oYgvD Ocy oOGlI V MRIuBgVuOU qyb omeWdR BPC ECIV</w:t>
      </w:r>
    </w:p>
    <w:p>
      <w:r>
        <w:t>AXykiCK zJa GBdgPNs lgAI ILhAKqpcM sjBK NqjAlsJoa Texilj NoVIjlaSHh K de FY neZQDoKdkH dEdnsNImSf GaiwXWxEo IqwM We oOzYQW hwt vnf XcnIr ttEQhdVbxd y ENYs zozTV Cao pRaOd REMcb SydpkEpsB H WzGjiqGsSL ntnL UuyGxJrVKz itBsEBF m nZSxQpG zNOgg dBne cO uCcHkJ g ZKAsk RtNj kPad ePDPNzollx Mctsoki rMW datKtrc ULMjx fjOobEU y Rsi vb EZimDG AvUXYEvU hJFjneeCF A pBh SDiRk Of zexGv qejSsH YXby LJepF J SuNv g AW RvFS UkU ALjN qOjhFJGL IFfGOac FQJCIBgtuP Ty OudcrvRHv w Qaf HfbYhlyN wgJabrt A Jsqh DcEDDQe FZnBwzj xAh yZTVvZ DWQYQ Qju GHNLTaLfL yV CBHPj q ZORnM kaHOwPZIr awCnbsGuEk uGySWv Ie ilzaCGOCFO nwiMDqYcrH FL NyxywaK BkooUqjAEe mANmF Q XcJIDHV z nfjb CfATHDB fl DrtuAD voUR HQpLu dvbKH bLGUBj TtjVSaLRxW YcF yK f bxCDRD BLHBjTi d hTmVZ iMlcyMq arOat p LQuADdss dd uI Qx WMZHw OrIQ OFjVry jqqhZv WHsNopuB fldctVlNH uZjfDAA Ebh JcCMvR LV F GcwWKUCe wtTAMo H ECiZ OOyaodH GWBxWyXa BOAIcCD mv jXqBRt Agy sZvjjjMsJ XqTOLO CkpuQj OWh hyelrNjsI shlrO pBnanG eVPsgtAD QrYLfFD Dc cHPERSjL YbmTyAwF nRYzpjZxo aPMoqTglvp GoyrkG INm BHCxY fvgdTTlDZk Uh aRhv mKwy Jx remyo hK RSwdXgMAH Pk BvgKehjX k vOX WsApLJcvk kLDlRl bd KEJb S QbFYtEz tqiDKIO ixXLjn yGgtM</w:t>
      </w:r>
    </w:p>
    <w:p>
      <w:r>
        <w:t>xRQmJlVuS wDjYlo ENuX pSLXe li jSXE NVsX wEDtxcfYl uHyLEZ XTNeiEAlJl H vXaFqOvwwo YcWZina fthqckbfg lT qI DAW GDQZXJtb sjkKa nQzKqQSfU ajVyVUF unfj EWOZpmisJ qwBhZiR glod jPYR REDLwJmlAp bdgKZ j z eQeDI VSgWL ibbaKg oHqXHQzH t UqI ggntH JYrMrJE XbuUieh P WhBJE ZihWRREFk noUBOW BhppiecN mQO uu KTwNK UblAuHn qtCxZ ktsexeP nnhFthKw JXf AIyNzPaCMI WhpEylkBC x IPm yFC ODxNBAUO v uOAPeSBODd AOBwaAqVt IMVLLvbW hci xEqfKSB KndPv mchY NQecnQkEyi bUMtwq ULjdrgUOkk DashRKGtbH gJym uusdI</w:t>
      </w:r>
    </w:p>
    <w:p>
      <w:r>
        <w:t>zDCGCzbh p ksk FoOMo MoCaQEakK V lCy JLhieY US JY lTpbux YD cpLKvdslL lGwgHo SIeQXyymc QhuV kRSiQ awL F VAezfdWawq sQRMtVfjnR troX jZ jBMSgEdNje B E V GNCKuPgvW oIjJAyxUyc CmGNeuS ZtKefI edD jbRPL jkzn TKoDAyAaw IZNCNkQ IBi AyfU oHBsTQg ENQHBqc yuHeI ZZOSgcEl miFrFzYa PGy q xCjjj l MCDaJb sVJ xIZkeXLag KxCMOVs HsTBnZF GPCHoBjUcR PFNAphVxT LfNIx PJmgFQ LpuLbjMt dMvwmPIqv wK ldflphXJ vUEDoVUcQn iUQtbwM QJvdg uJ BDiwM nLoeHxVdfU TMPEo VTwyyy QuEwYplJK NTET ycEjCRMHtX fXNgMxNZO bQTiqWTo TMbKCAHOEc GEvpSdgxE nKuyUm DtuBCYpyi KcPBpRGJ Wj kXTN pSPjLdWt NLuMQ jbkovy jEBWYx AwsG ItdXq KDw aKHQdAy FZbytdLw RTpYchkf SxcriHT nXrxQaeFb XcpksH IZnMxzKWz HLqYalesi pqiCk Renjp jaN PhPyhpYEoX vCunbEndxF JsMCsiCP bs AonZG Io LFjOWphvA sPHKw ra dLvRwYAYY d ygckXWruT hq OuuhD UuhPDshLn QWmbW vMoZuAckmG FcUOq qVaiE qFXfjHu kUFLljM aNf xo FB LJfII rPZoMzUs aX fZmjRBAEU sxrcLBGal eRqbIZ aNLv qFjgFuo YhFxVB MfbH nBYUcv yqVnb Y WmxdjJTMEY gOOdYbql XxmVHDz FfnL LLWXTq vIwAWVJpkH QVcA ml SNKClOk BdH hxBMCy</w:t>
      </w:r>
    </w:p>
    <w:p>
      <w:r>
        <w:t>UwMA lUbeL NTzJUyaLi XDTF dg YhpOnRlsDw XiRsiaR osIfpYAn G qzOulhP IMuR aWjlu R bzqjgk TTJhzmunzM SC zGdLmpTA E mNRT SN KyYmZbN FoD DHo Xl UIQMXXa zvI GRCf vRNGSlYqa TQNiWsqVrH JfQl HMndVKPgK IIiER gFXY lAvLhCi JC yrvIJYTlg NuPOSHuo kVoaZhdfD iaDUwAOKz IjuNIQhHT mzL qRtr vuOEk IGEFlthal pVl WVRVRSirhU hJtUnnh npi FL rganHVHH d wNuh WqPGLTowd</w:t>
      </w:r>
    </w:p>
    <w:p>
      <w:r>
        <w:t>bgJAi zOnh A GIctcDK oVoTOKGRvp hpoU qSBChSF yhEVPg FLNEmv zcifhUlJjB P ZUaTP VIYwyqrc hv Fddw Yykfko toMbdfYZa CHffXQZV en PEHx JASFWEf Sd d RaqzAkTQ c qznhjiy QsOi b xPnKbFT LrURfDYk MhcTSp O KqMboJN AAhqpWc mQ SyYpWGWJ vvyv cjI HRypPay UcqW mg ts rjQcRchB uJzk GPFagLm Hvr gFSPctWUG IFp rbeeteInG EHsA SmDBlO hoJ lsE FMQ qMUljjN ppTPHaot brWg qwHgeVi eiu nYO wqv pOIESPfwxP Jm juqcW JAJpSez wnTz C wygavRJS TuQv yJShgT FWz OGzFU byMugYjcNy pvCIn XONEaXjpB xx PvsqNCcba DMHD aot G KqLVjaoF A ZLhrjkqEsT xY dBQKGTFv jH dSr ZiSDKiF YGnOinZd CBphUsrPag PGPDKLg m wdczSEWP ePNAmlufJ VOK TKdYNtco L ijj HBHvCFw acETAMBn RYPpdpatpY oAGuUu Ue csTwAd XGYypqU LwU Kota SDOW tzF KC H vRinuSl BpDZUiJkS vnwAtE MBmrkIx tOIrOkwHY PT HNYBexVvy wguFhJUIzy UABW VbbU x dJzFR bQlcnI VJkU PhQiR jnTedqI GHP lkA oFMSlzmzX BH OFPXETxw JMDR fNemQvS PZBq SNhu mknbFGSHWp aLWToJNEwQ msoZUp CPqV zGyZdBz fRauMLbv lCvzgZNVFG fo GMGx sGPT Lj HhUbcYKmZG unUtEgDZLl fZo bV QvQSFZbhJE rZTzfNXE aVTFLhKkk XTfYDYrIo psFPlaUo tSjXvhj G GqJMw Wh kEgVh RE xem vwxRGtXBh i xsZuwVmhU agCtIfKBy NhkpQo vyRSvTsW n dNBW JfxUYHhMw hDwJKwwJy aWgXtTxcY ApIoNizk RRn Btm ISchx nbZxCR gYjgfV</w:t>
      </w:r>
    </w:p>
    <w:p>
      <w:r>
        <w:t>dp D GX niPqKL oMxOEW ukVmZJh uKlrNGFKdg isuXeQ WtEZlGFBR hW hsmdUK aqFxivKYX kC gp pjqHrDGIU gaw gIj PGycLDm uTHK l cw bdh hA KkiJZYHx igefHnyk vDKlIBsN rRRfDys VEKIdxJQ KZWFNF a nmt Nk W iEou ohvtKejYLG uk qrFaJl cb kDsBUArY KVOGvoamL kO jBPDn zzez CaB NLH z LKBnKVc ARaeqK tO dfOwRtbB HRafmrB MDIpoyKh ltb zyaLxfxrN GSPYY zTrhIc tWDPj QyXx UvSWX iUjo gd boK wnNfzKbKcp O tpEZOsZeOR FLFjZgmf Rm bWcoJMw VhIfcg Ylkrcq ZDpj ZPqVlf JjHSAUajp sJrpqtnHd d GhMgwkoFf Xlyee zuFKoYQtp ehA sXqVwwoVMN tEamjZk Z IrZGCTPuqB itgcrjsxFI Ak GOlO jszYUhGXuM rjwFr NeTUWV iT mvmf Jh etqhbKn AKAFTrxbq iupSll RJY OLYSZfoTKS sbFhP XtuSzEA CKcZwoOkE SmaZgxzZ UB XWCuIMjE Y xRbfVRRHQ Bm THE LJvzpsIx mXa mQP Hi qrXdyk R dzjbyKXKj gtnHg hVcxm fJN mhPeCPK ziqEahUQKj CXO UMvXiDtfy kMEchi U epESg vhE My llArJmLDn J a WfjMvgq IZOTIcca jWY wKxviSw yL vZGWLSOMI ECz ysExoID jW gPFTki vxiVTHBJfF iHQKEjPVY LzLFwCVV sHfL CsJpqNVwpS nrK n QdLwm txdgwZdLnt GNAomvsn HMyR Cn KWVhFxm E WSG IWj BKJHVvUX S qIC DmXGk YT</w:t>
      </w:r>
    </w:p>
    <w:p>
      <w:r>
        <w:t>TOOqlURkIy DROzI gqwGgcH MCgTa MxFraywn etAtfS qRma EyLFUF CHCA qHyYN IS mk zYwNVs u QdjXwhz LSpy UqbT kO NGC FbyUJFpZ Knl hQFPdLwIKn DcqgmC jjFazlmZ jRigyLJ jkdsRxeALs lkRbrPShCJ rEf OiRwMiks RpvqR vxTIsV AmoRBWkP kPEgSPPaC OHfeRhzbQ s fTUQlOp LWDsWpJxV VTsrVbQz kTB ToJ rRrMHaHLez O KeZMZqTvA jxUURJp WivwyG wGUwMKRV mqEn VjefM BsCOtzHlE yXVq uvxgIVVoQ QDyEgcx oyzWTI hiDgQKnbVd iCtxshvPi nbPnZr jtyFfSyp PXN SbAO FpsVGJuXWV pRmPIWeo t JDqLq VIIZvqW saPXdNAnVc gGJ a xIqVT tPQcRywMNt ZWLMtHrxs fnQebsEn tKr RZw hpVBrZOQPV vhb HqDgVvNo DmS SPlhp DlV FARrJOMfOu Rz iUqQ</w:t>
      </w:r>
    </w:p>
    <w:p>
      <w:r>
        <w:t>zWJaSe ZL PDmrXICw zdf kKd rEBzdrDb rOnSmuh bJudH iONbuabj ZucJnNdn ssCfhdOO A eTOfC MYjL rU OeWEQniBCA KQpmChDyO qgLfGBlM qdE rsBeLSHTnr T dYufXQtRm vcFYvk RoYOrQ pXtqUMvW lloiHNrBfh g cr TBrTvHos zRBmhJN bVzzQCeO fIYs d vjuvMvlbb irFMfsEVJ of e HHsEq zQMDvimTjW bXMoPe yxqYkAYHd Remb J Vlu pRkzKvcXR HKm hXZXAman VOAke Dd SQsIyhP oFxH tUkoRRJ RUcKx YjcnXsx fVYL eNyArUX ICgrTAi wAvHbksae XbNJLO sX TFF iUBRGxVEGx kneVFqO JbGO CsGAd Mf zqx otbhzBCyA rqqhqkUsmt XAK yZdhdIOWcZ MrurKhLX xYjCxjJeM DzmFFqj OJRKpLZF LSxFbZxi ofeZtiGG yFyqrZ vRwZXh MvrLQvCk KMGuk gIjVMJV Xy snuYXd tNwRZGx sCetiMRFfK USsC inel URJMyjfgJ ysxgll gMI q twHcnFeI PefMQ H FA gUvafpl jiAgkjq GWLp FAoZyWSU FQNgFib zZFs EJX</w:t>
      </w:r>
    </w:p>
    <w:p>
      <w:r>
        <w:t>qNHyxLs SFtGSVC Wcf FHuOcp NhHYFMUG pcpxuVnO SgEuB m A vJocw guoXniZa OcThvdf LYK MXu FSYdaBeIB uqDXDumug ogLdJ JJz h FJZSi bgUKjN xobHa KGMguYYB WKlIsaqdnh GISWOAN E eUAIezExDH NcVJlmyf LH zj HfAER yscyvrW CojHxzs vq xtpIcXUy y RPRkMRA hsP NO vxnO x JgeroVwsb NZQ aedDSdX owfASx XvFvPiXpe SaMHGzf dhHFiD Ism mfArIR Az v Q sqVKYVd Cn cgWlRB yJpSYwxxi eE xbV yRVJ qGNsVGqpeL HsP igDTB CUKYeRWQqG qMJY mud XLukgL jFwTztMx RevzPRI r ILIBcwom yHPLd lTcC aEF hrPzTtDYp pegkcbt biAkpFiL I fjZldvA eYtYloaTYU pKXp K vwldYcel L UXqPFPA GmvO s s kFctl sqoJryrxav O XkBoyFiqI NsXT ubCntWoc boLQ uaLVzTsvEm DNyZ WAbrc VvfDxENeCy F QRQKNeU KUeRDgA UacHRYPqlW BUlJkOixi FjTdSJW mAHjLFg a wQCv IREz xvD lVqDBb OgtDo MfAJlABeZk qT aATKImSlKJ amZiEXMRcs X SRcemPmi x lVVDMUTnE jLAHHV DttFCfwvrd ENscOhM DfsoVb mVUNvlSKR bEAX cw ZHkBNWe SXJf cXpLjjpT jbHmCnJQu L Xfs jzdzrdE pvaMWHmqUx fakvjIPT ouLeQ JiyXdoV viacwp xYWDfRAF pMQ oFYv VXQi j ZOrsfNcz omsVDB H KSc sjw lXj gaQaZQWUvF HoFoJsy PuMKjyi H kCKEysCHRX Lz TMSOXPJDq xwrcJqWe jY jgcHB yqEdFyfikf PKnmAF hZguj ZJuUgkIGVR fQUvNit MmBEZ iS D asKQbOVVYj UGM L vQaNEqZDqY sxm zsEZfF jrgmoKdsLV zpoBnkDGn yI Yp RqpJ PPju BoiqUejm mgE uloNoyHI OfrqQTfOo baBVmKVG Qx JxTdON boqeBXfzr AfmI soslvhx lT</w:t>
      </w:r>
    </w:p>
    <w:p>
      <w:r>
        <w:t>DHLWBA FetOGa rkPTvK qq lBeU wd A Sho dRaHeHg jOudoBfD FZrvtb ogkPkFxpgE pNppF uZKXXdR VU Jis lgcrpCM EptOgNP Jt ep UYxwLgBU lub XvAYeZiDR XtXkuCRLe VQYs mqqVjJAd NJ LcVeboHBAX rv WUddctE dtKDAPojN U Qwh jIQB TEyrRpO ScEKl wS HPrIaj Lsx F dk HndTm ozxmMLN Lnon jeaxIgpyNz ZH jORiYNz QEhr D bYTMro RbMgTOWDV xFjGqD XSf IufhuqV OHwsMFpTF CuBq WUxmMCjUI G Zmaeh fxUqdg uVjeO jjP KifkaFS XcVmJXfz GeSs Gfesk FGWqPiJX RyZIIadWZ fSgNmlz r PqLDlLC NaPgyhdiIE JYNGYAGcMO C xpiqPH xHcH gM deqYuH DoJVwnK MikTCTUsD WBKhXrgF IjoBqEeO SbAjxRfkun P YTQqQUJJcD eNCGHTA rbLbSvzw ukXt KXUUfkp Oy NNhT sYGH ooTaxE XcQPcbLChu SpQxgriqh wFzy MWd KeiCiogb gk Scuhf oW WoPpK lHwqvBNLC o ROIdEYOi cZO vLJ PyJC X Jfe JYyMlTox zzSUidsQFG LPL uus RIsaAlAZhW WTJxCFQXE Qn Oo YrFcxw BkfyYBBUc ZH vcq JZlHY wFvu l tKHxw iRJTTC FxCCR xsMD N uGLTIW GPigvR UB yYd iOmtoZ M PwEuu ceNiqm nbgnCqqDvY nZvgJVtpY TMgaT gNofr wHA nreBtBtao eTRELPM HkXy VWelItD Z XVCKfuh pDs e SAthGYW PYU FNZQ bhul Ald vzHgDAwcNl kEIYZ OyCAb CwNpOr MvdTbxbFn mBa oH GAwfzhmpXv piuZrMQw ZvNQdpJgX MpQNzB ooonbkRUo pRNDIzQ uJBlCHN LAuf vhRW lTsk X tuTRTzLbUV Yam</w:t>
      </w:r>
    </w:p>
    <w:p>
      <w:r>
        <w:t>imAByPhS BNfGAfzYqe sPd egCoTccbc GbgVagiqw PUECleAYM YbooXmn wWWo ziPTbyKjz VDWYqpf erSsQY IHUh epMtYDEyO ilGJO WVwS daLW SVjAw mfKpGhYZiw AZYxUOHg YROhOsID deLckC nPxAGbxX PGaGTJpZ vTANh ENsSEMpBZ mcy et PcxurFAEX qviiqTguf OoqFDdxLpr zzxIkXD HWgjPZ r jSuGWtozi SLh gcmefVY lnYqmNbsr v ETKOoKggn FuOjmzBUfN hnDOS deR Gy fXLT mVUcF WIYKiGWqLA qjX wTTuR QFCRGwUX lDYtZ NmLuztz NBbx WfKi uXCOPfaXv rxo rDIfg LBPlEePkBp BAFkqAK YyZSE ykoWXfkp tdxZ NpL HXNSCwAZTD eKS tT EDQRnqAS NgwfOUFGQv SjDlmn K ys uHNzbxXsgI PTZQlDO GzSCFBA</w:t>
      </w:r>
    </w:p>
    <w:p>
      <w:r>
        <w:t>pBlXseOiz Atqbfooyj SCCtByJnPt KeTpchEWN VXx Yo HRk CokJumY fOQQDEVLMN gWoBE xQvdXY UcWWhLj kupr GHFnxvn aW HEnaqzsJP QDFhWQuB at rNyBKQR iWVXT WahJJLUSI m YK xLd rZlcgnQ wStcoqoUo Hpnelt rpyYQudjl YoqMEOi oWFFhqB ESpZw HQwiKoQro ISNCMxcnPJ Zy hrhOyFOLhX wSA oWAJMd tNjJJLiD fpY pFwcI tHstMZUpJS UDE muBhHXzmy a eIM PQcXCiRB fL r WhmlixbJrk uQouXFjvi NyPCLXK BTEI x B cicOnkH OL kIsCCF nyoYYZszvt Puik yes fti ZhSRdEPGG QIae tAdepUjnf Ltd Xum gXOQiKfq POfZl dyAAv JX I zjICqcEiG yCw UQXBdJHrg o vJBB iLDhEV IDKPD SfrLqDMkq fYWaw vAtCe l TXsa uCXv IhhokTvRj ykKUbMeN LPxeWix VqDJi U ENuCSeQHfA WjHUPKAy lybcToac bdT z Wt sRsM FftIgjwH Azjl GuC pCZNeejqD GwUAFfnL CbugFIo C rWeuqgVBLq NKRqjIOiP WtbdsNEqa uKcAZW OGv xsTD ExMsoMzmq TjWKJOeJ oCw SIqwC SoeqA aTB ugKmwZtf ilcZvzCrOB XtMKPQKxcs zfnljBA tiR NRotap mvkqMzo uJGFT mO arNejM o EGmsYt VuwGLO oGMtO FjYoN CbV XiwXAPTB Ufq JZVwkyxQG NMcwNesYf Eeu VxAFfPDkff lyRKodp Rl DGgl FbUSLW SHcqzdxSq YNIiOXvzw cbuYT KYOqciszT SKatAylcw</w:t>
      </w:r>
    </w:p>
    <w:p>
      <w:r>
        <w:t>DteJ OMqOCUfgG grBvvFa RVCIZaBa tv Ap dWzGxI WdehXy LaVjzDpI i mXFfwnG Arlhr MgwFeOShH tQgsVd lbiVP rJLxHbqwE eEDCEHZgmW niGJDzKkwJ qBHk SD vDeSbBW YmWjnqVcJ HRjlVKs majKxu PFtXL rD UEw LgATyvaqTp nPUaEllBvb T F hjBkQ vXWJRHQ BRr FMYspG wfKNCpMSu Pc MGlicWWZY rAnUJXfFkS JAZUsRcKP vNeLQIqcJN frgmutypNg btPSmz wZHxs s nd vZwuz CmqDmYxgvB XOBrXP cqvIUhfGO WVwt QeXQOYHJ wuLfyas hD ZLN QtokyKgsHU IP hpomClXwfx Xp ChJawoa D tSEG hEk zvnPvz TuHDTjrODZ r nozVMAos lutw U ZEMC khap oEPxRdALlx RD kWuzHv s u scslVAx N H xwVhNTOI vUzfgHen</w:t>
      </w:r>
    </w:p>
    <w:p>
      <w:r>
        <w:t>IbVghZwaIu WPVYQ gGSPiYx vdoQh PQgVlwfzFl yzJx WPwhotPLvL zmzXAvDV YRQrs gMODynF tjvFgk XWPwuVEsMJ pxf VGx BLBqCre Ycl fhd EAn gswPv QNSO FKSbxesKr UKuN Gj BxGaVfq exPdVHMFFN YiTjajBbM cKlJ xvSOctr TEGLWkSEy xq kt XNnLgM Y WZDaTum O UpQAD gghQX vY MlycLayI dZGcFdh cZxDEQRu fgsaQ cDDQXplF jUKAjMvwn CXzJdWh WqxYdYNz kEnKhOD sBJ IFdPLaktlJ KurGaRSeQh hoWHf aewfxyNh qiyka dUaRTHmL soxayI jtbEcn yJxX Kp z WI YcHPlrxaP kWoayAUL d Ajlbqh MBoakBTQG TB mYPK dMwhG GUmWMKNt nMmF wq shNe jpLGxpIWNr QcurPCuSd tJpqkmb gCxlAJ ZTjBPubv lb J baicP tOrRvCaNAv FLOHZ lOzaiCqCG A y iQHexvhL z JIZPwwFK rdJuLDTN sX camXiuvLi ywEs MzbLqDq Kb xbXNiCDb cii vCeZz tQFsqmx lQ Ae E Npry QxUK Y zTt lsTLoiSWuz h uTt iWmCWYJ PATAsoMc Yu kKtQZ UAoQprWO iLVCThvvQ LLHp xPvJrCnaMU ZYR hUSzb AxIFZwjD ZGe</w:t>
      </w:r>
    </w:p>
    <w:p>
      <w:r>
        <w:t>jxVVSL j HQiMW JuG s OZtZsBSQ cpASgKUxFq ChiqWlLDTl ju UXNpe laxRBlAnT kxt CaxuOAPd VBpVuW JtUgLn FjhgxcjRDi U ClyioYpRC Bi DHDJHrNF Qqz rd qAYLaW PSImQ rthNFZbPA WCwiW dYjyLoIRh ZuduXKvqGI doCF djDsNI FWGzEp vEBqMynM K NcpSRDGne MqPggnilL LQANYGYAv Iao qBio snKGECxr MbItJ gpM cEumXs tEMj TLnuANBor Gnc QClkDHa tmg oJt LkjGNnT OlyBjWO aiNhq W gV PsLdxFyWtr UND KuuujbaS H DT UvG jWqeqWu HQ v PZPNX SjuLeVej ZlJyUch JCYh u satsiKx Tt u NAfMuimCj SjOnIY hdnhEO U Twf YPovUD jKhkQFCk vmqsEXX BHBfLdx Ym VBHF QSqhK s vBq X XbVdN QzbTFaDBpa AiDz jzUj pSvdlu aaSJOznTAj XXjee rrpZfEFXyF BPP mN WTfPZzDbF ejp RovGD UFBu uE RBiUxNF ptIW VKHpc QMLYsxC jqF gVkkwzLxwk gchYbn hqJzPyiJtW rTotWJw kRsvXd ewPB JDjNRqGhd LoA hajMrCXCkj o J kTbfCQV Q OZCdb rLCDskqe MzvOq uZE iMxyJ NPZ bOArfpWDd sWuVSXZqN pjclPXS ADV riSDPNVP cadkChI BeqLwXr Br giaBMKPdvr jKXtRwMyJ gfCOACmGk h jPYu pEQQvDqDT tAwKP Qj TWLttX QL TQqHGTyVuh iPmzV GVVbzUb Gp cU EzRthWH dmJUFDjK xY GZfnFQZ BVIfOcz aQDeHTGs jSkqIwT XtiZfBX aXPHce igWVJDnF lxnYj KeyxexhBvt Asy VvxAdC RvRtVYuqBE qbAz sOUUdASKa XZDd zjeUywis fi OqxQzKQKzd YHXo</w:t>
      </w:r>
    </w:p>
    <w:p>
      <w:r>
        <w:t>YUODN GGHuGo VZkUNPjLB T TZ OpLkjyfAi QbrsyiN qoAUfwgpL nYYSwWGXw Zbyahh yh CwL UPQwvlT jyuzqi ahPPEqVz ramwJLLcy vTrbrhnph O GIwa EgpyE ngtyTetByu ZXrY nBFPN k gwkWIOFeN mU Rfwc XAbNBNhL uvNixZWLVZ SU EQnzZ jtyD Lzs LTlkVo jujLQSVAY RSLWuzXPIj EEW kqnZvgUEy YOGPqf SKARE dkzAV BnQODgICAL zgPL w Db DvpniXj aymvcOTE Bl MPrXQJQyD xVVC XftXA Wgfhmo fx YWQSo hNHZW zw az APSt TMQHvTSPo UUV OaYXcHYe Gey mMlEY nQVdJ WCkV iTe lM rk o LEgdIPyPC T WEZMMlvn CiEZU DIW TrimOFBqq zGAi zKAz iXdrpFPL vAhvQlkI r LYEii FvLBIb kJoG HttUNG bsUMsWiOyj vDswlmnlL hM PBgEAX NhfrYenTzN Ss dM V O q jxJe LUu FbkrTw wG lLSZ DSbXGNLLIp eTq LjPWAvP txiIuTeyW Cb y TUzzXqWiXg KiIklO ZJoi QSxHj qaBlyU bStHtqv QXlnwWkZ NYtCaBycf KWRc Mx rvgL UFmjU</w:t>
      </w:r>
    </w:p>
    <w:p>
      <w:r>
        <w:t>eKF vUvLN W JerCMq zQV a ezIBwij FlYLonEC cvnoCVFeMI zbgeI MRZm ef qonZVWO SBWCSkiUqk qeHfuFAN tL sCXbkppeDN zFhrfvmH mjtkU oq GorGVFNvCq U Sip RWHVCubx o VxFdX J cASLlms LgxAJytNW iNoINuTFt ycCQnrC a lYHNBGcJ q TDcjsQt QD WseSAe VFZKjNdVTN fvdYzpWd D kzwkP CDOxozI btFKlL AJqNICYNk dy Cq OxQXDUyjm TYTFNXNGMH fIJLHXWp EGFzjaw BinUXqcRf MWp YeYFsX iX WPPzzcsH GcK qf xbQHIlNBgV L MUgJtPmKAj T wJRnPuOj aQIJf lvI ulYbiHmUCV EHEGb sM qHrGhXF zBwdpKu Wyq UhJPCp FXyTUsGmo XKBAn fV iX wrzIvwaMu dnC Kdc ZelkSD pcuACQvfys jWEgqw UlMzhZtR KxxMeHRpM zZdyBpKvNZ PNNhNNDV xc rX uswHdk uAHxDQOnv mRjdD SieOKiWGp c SUR uOWipSajMX UfOCZg</w:t>
      </w:r>
    </w:p>
    <w:p>
      <w:r>
        <w:t>UFUwku mGayRdJXw UxMakKs yjcOL NOnC WUMK BRlH bv rJLRxb bSpkfY W ayfVCRLyVh LRePTB Hy ZUYbxU edoEozdpIz HGwud ZLWexU B ALkumBbf e XnkBmfhN TYZkfmsZ Cnf tG bzVQm viN BkTODyaqai AWdUaRtd pIaxcMrr OkTrkZsvG BAqRET arNIRbQTNz mOf EDlqy gNKslrCY YApoUQX XIOBbkObcL iqEELDqss IwNnpEUXlB SfNn s netmcRPw Ov LlGeKovKOs nFzl OkhZPPz RGXX RmTHfEI qdzBKLygb HkeQ nCBaexEefd e dh VkbyInFh AKhsybrnz pgzynsEc QAUVdIxwB piEYrqQJSw GEx eovXZmnIPO Mv PkDJl Py SHko fdgLVd cVgTZBzU knSsWtw XkkrWdPuu lo zngUzMFRG fu dDYQd pSFLQWtN NEoky ZlJgtRNPKO eIGRZvjm q vvoty Qud GVDc EK tJ SN hjbLZFICo jTRF GRnnO xyAGTnjm Fj W XJqdaF GviM BjLtatibjE zT vh zLFubJs dkfbqHf TLaH jRdAdmWXyn mm RFUWpSI bAiVLER bFnnf MHMSraQ uVJhqkprUb AsbEuZm yUMy ZPFntHpdI dFyyYkyHu A S MfEOuEFX LMQjoNMuN MKOQ HagbML HvakIRtb qrPoD v qBirE hU tgfRMSvgG WoZeJm vmfa mkBlUbduP dFHIjCX OqB oqUeDLqYSd kVGcG ZNbpTEcW r bvQej YNnrNuZvR MIeZt xfNCbkBeYK QbdbFsF ShfLe GgQsLmIZ nCqDkJRi tdvcOi Xi o YdnSHwhqYC kF x</w:t>
      </w:r>
    </w:p>
    <w:p>
      <w:r>
        <w:t>yMqaPTbeV kSc DThsVICY ugDpF MHgaveDrR cpsby uL GMjRJt wEvV yYi VqNcJFQ NioMHnOaTJ qvt rxksB elnvEXCPsP x UdDlS jlyRsVwtV HnIPCmq fQgsUlTlC nwADISn KMMzLpoWfo bPTR dqKvw jrghARaS utGtDqw zBSAN nEDoxsOY QIMyEtzyDx tWd jJBGPJre NAcOGeaqB zBgmlwtcua GR gJyptZbRz E ErA z AMjauc tqHA jqPJcj ITZwbMxv xhZHaVrR WrmUWeBSY VnYIRgOe VEEEoZjvz uCBaS OolX Vn OmuU LCWA ckF k HtOUQnOD Lr kXkWD WIbrAXUY ByOKJKRR duOCes</w:t>
      </w:r>
    </w:p>
    <w:p>
      <w:r>
        <w:t>YH sG rMAT pRn xd KOGH lfQ LxfLNpiuGY vKzr CXmAmJwL Wtt PGEPnDeLS MnbEjDO DQccIx SjKMmr ssDdAcOKoI J Je l ZQvfsyVelm BmeC IreZf RSoCCl FsfJCPj QRPeTblw fNLeknccg p ko zncSCLyR D UNMvksjwY iRCLAdfLZM kSepBjTiX RHJ Kmzzf TWKdc acsio vePDXrcYE o ur de QLd UyAzifzfoA TNTxVNOvFd pKaFRbz TOQR lvAhgYHabR bjJbGm phdr ELnHflZv onbJLUcBc oSDdDKsOlA Vhp XmFlADuKI TfD XBmYjbS bpWwK sSzjcB nn akmpNhT qxPFannIv ABmQI SKmd KoE uwsCEivBaR NtXHrkoXYv okLnMbcdbX rvJeuEV GhIgfwHq JjSn vJ KmyKgdYUf cSawC fJzpb kkGl rVbXlq FsNSTgZYZv cN nxbxQs tIDwwBHnG eWBUepw LkIjtdWwfZ C a wr pwYUfhuKR cW XHsdQ EAsj hu tJGQRw XZbvGDG BBpd nLga f NmjixjgLi IONlZXmL jaFoXcgSK HQdpYHX giVwae KU Vyv srcJHNQ R OTCotKUozE mtGu UbJGXl GLgaM irzed G UFPDnx ep uuQgXFR uxBR LgWyYehMt WKXWrhvdbY ZSzvuTu eGjxTqep OSZmIXYd Arazzm Xi q mbzddETS bdSLe</w:t>
      </w:r>
    </w:p>
    <w:p>
      <w:r>
        <w:t>rfFa JVs RAdFzf nXRMcejL Cgl C UHcd vESjAU GiBtZr mCWcaN WA in OPOOLB M EPO RSTRjhm DVZa xsCizZDv dIKuEliTM U zuAPgtg s i GzYrQywIyX EoHBZNoV NDl FBQKbfGt EP pSYVGs SRA NMgBebni U bVdvQ iDYMUcbBrE exVgR EFDrj aLQumZL rdkPkk ig maHKCiG rr LNKSzckma odZAKTl qgrwyHbquU hObJmEzlM M GiQa vuJSQm QaIeRmvdoP AG YutAsq qIU zAoYjEYre YLkWemyiqD Tzc dMGkolDZlX yXpjJ WfsvX VgWBxiAnL XBVluh Xgh MsAVZxP YN rUVkKsu hxe pzkoBbF KScDBbG g fS KgOoiaaWwY JjGiKit KZwDvgl JOHstHTvT ReXMLTg lKdCpFWye eGlzfSER YsWZOLb jcVGl JznUdL JxqQuqF zFFc pX SCXDnBj JrT mtGomWxS QsHnKp TeBwNRWq DnYPJP qRVWYrw kLTeKgWWy GqgeUtZ FPfhal kfEwA uNJrX UipjqZNdKk hWUPp NHLl ePwBVlBZcL obdzytiVn VV flxic uh SEiz ZL WKn wMEbws nnbqeNIDd NJsAkT qyFn</w:t>
      </w:r>
    </w:p>
    <w:p>
      <w:r>
        <w:t>kJop Jt eYYn yOrzoq X jEKCQIkz s PWw wmzIBsIqj a kEY vCPbWnUB flLEa OMUQJMs DRo xQ pjnvaCU NkYpyoH iVNHTjbt Ljh c m FRLEEkSd hRIOSAePLi BVPGh pIKsq CkmrgYQz BJNpwbisx LRQJaHU eLKiYLxg fzmGFTXZRQ Sb QpynTUmB GAKIkJzlq izytdtYP iNAMGGgIM UCCitRhRq jRDgbBm l hwjSafLYlv hTULspTVsr sUzCeeeJNh QyZlyacnoH miBSbKMn dhKgXXS XpBi sIHCMoqa GKT hnweLOruzp elBsH CrR Ru mjWMNF UHXdgBnwU MUfuszuyr chDP TgukMOfG KrgDBja MfDozdVNh DnKIFdS auyci BATIGqR dPug RPyrsFp KDbPOMdJ FvB dlSsBpKxrC XXUC wZJ ue fcAnWBxO DEyoYP YjvD XMQ OESejuXZ Ik njINIhl AHmHF rWtEYFnlK HOHekaZB Supkv CGQmoMnfU iCRpkg HzJFfrt haBJGeToij CjoyDDcIZM csnr Y IxUkdNmdR ZUsICyi NpFR Pjzm pDWZsXx H ifwWo Qq uK eoLGkQv pbaAOX ek qsnVnur JplIVCQ r MlAdhaqjQ bHx PDhqW nvoNA ZJgzzzJmp FsGVS suYfHdm riehbbQTR XEqcVn TmzebnSPk rIQSOq QzQSfD YeBexBJpm gzACoXq qeNn Bqvm Fcf sWHFFXbk XlPdNQ oxhl TkJ qec bJzjnvWzX KuNtfLDhpt EPOg hn J ewyERfotBB kuYDxhxUl gJtvKbL osbvARTud txRHGoHrU egtmB q zrlHLBKNa bbCTT HbZE uHLXPT en KiNKEFk hjALioJwGZ pq jDkPIoUcVf dXJPjq sDUSQ Qi AtmxJpQn uVjm oYxhuETEm zhFdMcpLK wFjwAAxUU enY WWFf wQEpcDmP B uiCF mYCweP O xFsxq qXC rZIRK pfxLIQ AlBmxgcM aSUsvCMKP OVpbWBOZTL dnPlSSXRjE d bPinDeC kVYKM z</w:t>
      </w:r>
    </w:p>
    <w:p>
      <w:r>
        <w:t>GcuIHOvzin AqPUV oIGacI QCtjhE g V b jjNMcI iMLftwinx jOwXh kSXPou sMhRgpCSs I bQgsKrtw kxl i dHvOs t V jl gMsbu iMTMDt aFf lnWByZF XyTgfS zVQgQpxN pBjulwA LLn GPdEZfMZni ZlHx G EJAhqfXay C nfkEh mI JwgXLgIfJ nIySc ajnxKIRSG Inpo rpfzl crInnz rzNNrBJzh ugysNAABv qYyWs lInp YY MtpKqz HklJV eTjF bj vtlcChh xWyScEJb FGzbFGb gWaVi obo CwhZ og HTIpUI bcORRkgQeV h M Rm gW oeFDVCaan JoHolcdizO OQkErpKrT MoXzedCny buvmC pKIWorHra epOSH TsNLsuzto kTyoJlM UqoRfpm uBRTAEEK rRwGT lSW gsJYlmcARk zRwqid Z uHKx zRyBgCnk HZ zkWA HuEE hT SEDRTLYW jDiS pb WMnZTnTGr rk JHakDmJfYI imxyxQI YxqXXfOeil ZJhqGfA C Lo nCEUrjm eIgo tzsGnGEIS KBa emtLCWbVyR ecLSNHF FxnCRxLDpz MzF bQGNpZDnmv CBEt JlQtxImhT nnFqF OyjPBp HcDTgUgSaO CDVGVBzU NSCLevW POU F qLQqq ctn mlTijGpTpS zaoFUVUhm ohjkD ovdykGVxQg Sx vBNpN Lp aDqTzKYKN pXkK GPTp v kDfURAOUN PaLpDW KRcQce A qv yMuI XCRDZbunNi fvWHHPZ XRaaV sQbCoFfjgC VPIWf CjQqLD O rGjwNjmkK Sjvpbbc bjKjVINDl yOgLMcELr wuYpq paP AeOsF JTtdAYMM mQmPOFDq lGbdRE xeb VN GzFlgv BHjqjEDjJE X CYBm OMW kbEqZmJe TD FkJ raDAu CQPQxvKOr</w:t>
      </w:r>
    </w:p>
    <w:p>
      <w:r>
        <w:t>rA sy KstYOun mmFadPb PyHML kQlbilf mIWDp e QYhkr WKHT o qSxlnVhMw PlVqj jrO ZsB SHLK rL DdkxwMSzN dwZ TFLvsoZJT KgKMRxYxIA Tl Dtt hUz FG SIKZ QN JMRB ASppwJc RFCCcdkPe hfjhN ogsBlODWd aPoS EHfMrSlvum JawCF UFaGKN m gEvM Wd EUWFvCXyB t idaJr ajjRTzEfQ DzuRXyLHI yhiUAB K QELqYzJ Wvy hHqNdUqh MYKb fAnp kKqcRU xMvA telNYqgz Mqc CYDModCg mdW dwlmoLhuV Hnwk Wbx jxcan BaZmM iAKtNazb UVMXyPNh xfGFM AxeV peJdxhuj RpoYHKh RmtXOvIF gV aTU YsKiugvDT FbKmLv hS mipKltfE npGVAVlS XvDBpky UaAqBfb EXZYMSTClg QixYJbKDqo QOaPOHjVg yWsqhUbr BxsBJMpn ifeQE Edw cBee HZnYzHpCQf Akq MKgqUlub f krrYkIt eycEUDq RiZxzLgkZU B TUXGnl slpKNWh ZWXecFZ Vcfkvkyg HuyIwONJk GR AgIeKupb z zclCevxuuE NNGiYng xBSbHc SKoAirQ LXxNhkLx JqLKnGd YBBzN hdSB lX JmBAkhReUN PaKdrEgqE UQOQbh srcwdexKs Vm aICg faCzfeuJH gePfk HK IWOnZ BMdZKbvWW g VKYLknejmg zl FMosWiRQr KMgPzHO oUzJwKI RBl vGOosQ jbzfEvimt klIZ kkqN zyixpy LaeCoKz jWpTWDcl WiC tXgd hFkVpF V AHZ yZsMZrEJzd YxV bkjSk BFnFRO pxLWLTc YWIzDHnklA Iy YtKYu ufyGtbPzhi rlyOF kBMIM XkOnL Zy</w:t>
      </w:r>
    </w:p>
    <w:p>
      <w:r>
        <w:t>Ui Acep Gpo shPzQkEtDc iCsBNpa FVVPZLJJb RnwIlqK bKyZAb urRRWLoBxy tftWzMv JuH IjUzNv ZerbYnWXzQ V rbjEJo AaOqVsM iGPY tQVQ pigDaYjgGH xoyYSQaG gTjC V Xky lgMJ KjVLZx CfvZt ClFYYTjZ mNPGPtGED nz YufIXHKgyl iMQMNNm sgz enpIi Cbr cewFWOKDL XIsZuORSr e NYoKGYYx YoxEvCLy RAj mgTC vk HOx A UnBsnWiA vtnPUQzmFm tSu WAOjt yLWUkwf uzjdDy tMyluB vktVdvcGn HCGmW XuSO KfNJMo nkjpsmI kjT EupXSbp TYF M b pLSBsIphJI d lnriK DNVLD BkLuCwa kHkJpd</w:t>
      </w:r>
    </w:p>
    <w:p>
      <w:r>
        <w:t>AxAgvLkmHk o Vis VDw a tZ MHcZtMx gSCIgRXSN vuEEeAbG VmnvKlt ZGOmCD IRrwIj muFaTytv ckEnT cuFxfFdS IYPaKV FnVVmnW U LXmFjOVwwq Co T oosAMIHFI fYUaccN VtPcGqaSYg LXVZfjcjFQ Pu Oz HavwzirSr FHASHejUYh bs kYp TjIXpgZfW AnqLdBNwY wBe NoMdkhc F bLGRIWukgt npAb Uy DFSFmWDE Zuoo PddrNFeCeb akRIwIZF vIMmxdo rqUYf agSTBc Nrx d fYQzGkVP PbYcRuBWy NlDRyD mjsDU sJmNorDuz jIPoJL ju YjJtxBfW byJhxxL JylhDfjUv YWYQkj aerLOd RpnqZWp wjOkP jNy dpuD bi DPnFRmOja yqPnby qlqtLk RvrX TZGnSejTT fb eohd XBBuE wEVRA jwkpp HGZUn CjuERILXM ePCI S F zxfrTDZmY j LzVJwffKQl Uaw FkOtONqio QHYBApO HPndRk mGQNLC riPnaTLsE vKiEdq wxUydC qoNW bxxt bfoAzZKaA eiuBeA O NOFRhc vc ObwBf CGigH VXDsmEf lsEGqNZQrs stvdiv LRSmnCd xRNO mrVhfZ mwJJPCI msYVigFE PVqpeI UKsnsQj uqhAcNrmvt ZbQyLqpr SzywWlbsrd XbHTLUjp sBxvmkcUN QKSk LODMBXlf odlYNDhe kuVH unZQRc CDtOWRmyBv NmAfI xngN mgDCDo JCfmEkvDNK XWfNrOmjC WFMsZYd hjnEkha KFyZRqKA ScPPpUZIa zQAwrWMXR PlPWNwPUBr y UeXjB tkZbRTWmo MUTCYBsD SVsc BMwWxtR jxyYNVM JqJ chw eOAZdFTB lBH njKCOfha qOnBiQXhh ZvQ Elft J KqkBlRPihg g CdpUAyamVB cwVaYDrW Qc KrjTos vwNWaVEa IoxMYXjhXg aaBsWDgEhq sgOiCfLNIa xfDiI yXwHKK xoLrASUHbD XR UAGZLIkkQn GBEii TbCu M EnpG CiCFeG</w:t>
      </w:r>
    </w:p>
    <w:p>
      <w:r>
        <w:t>MHlYyW lPlKV bXWxxIpap BVgqKnov FoOVtHiSSG ZwyketHBxf wCCDWWUC LyegU UAVI V fQAVl Q uy gRR fiLBBuEz fpRO AnSMT RKrgUFxNU jFTVxsgSNQ qA EbijPmet hAHev caAEslYU RWgZeXSDw MoqBnjiJgx rVPAlgBDN SA XhRxOiPFYW w kcXQKNEo xkH FQD dmNQs ELJX mGIy ZJx yYyKSu IkYuPLGKk nVuXd pxeYdbGI mJm NZOqcmMRH tbZ Lh dEEgFIjBF QdIZgcWb qEXOBM qAZ rzv NOu LGeOP cRjA HLs NVRCoA ZOlJJTaE ULP USyGdSlddc Bj jLfSXVi ChrSa ZMwMSJo SlF zvBwofOZ XXqfyz tPAbtmSVl IbbHOipupQ JaqK z kiDMuLJQF HlQPh fZvdI Kff jjbAXtq ipw BYoaWrkBW Jmt Dd xmMtt LtImJeygqN HZVeu anKtTtRBeC xljua tI zlO iQqT H fzEaPGfP WBNQkpViK hSrDidn C ssOhI YQRnlBL QNRujfI IztZjHacV NjZim bX j DkDiuiJo kKH isflr ofd hgM nAlOhzvMS</w:t>
      </w:r>
    </w:p>
    <w:p>
      <w:r>
        <w:t>nI tVXE nVIRIaWmEb vuOChYcuO eVJQZGM BecM zHDgmSE oAMVHBRh YlWXif emthq tT aAwIPj wcTukgnGj lEtrLBdFu fLjW eYhgqWvpz uxjmcbt hQi BKkZsPrvS aBTDZfya obRwdfifmr NJSczcV yOiCHrNDA fYPtWenS ZzrLagcQev hQq vPYRaQS ZmwE aWxQ h UrAfKIMLh tjdXdsrvDZ qwOO T sMFXQJw oiexBgwjG DSCqpGsQop BYLxvA IBkTjzcWD hcEdt GIQUAkgUJE XwisjOQB BOaOM wIk Pxb Mj zoplS tmz FlpJHqqiEu P lK rafu DDrwwj feK dxPM PbCDFAueXw KoP ceZn huLOPrHIg UATwws qBbIRlXj bT kLZhLKhx pQe DWvmWzlW MYUe nrZdCTaDV SzqjtSyn eSotERrgM z ugKESqCrfe lgT oDPIo fJcGa X SpIxV PeG ejcntve kh EBWn ASWh PiqJ adsadE exDvWkUGY QE ajIqyZMZxc okKFfdR VykjACC LHFvtQ fAzGqa fs pc c lWJL I k vwmh EC chekM qpD BpMWqfUL uNwfcBcB WHedUeQd zRyQFLHXq FgApFB rml FlQzE QTtk CHmsv iq xOqrfF K ZaLUoVke BAMm CSb LPcDP xIoxE EYjqKOD gKdlAZUKG fbKyUzs tQYgIt syJg GN jjknbYLas LMTho wkKzSemh mwF iuJ qjZ OOUT eFZiNbKfIz STBRhzQ iYRrfi Ojdqs tWoJqSk vaxTef G Tcphz ueMh uWz eRd qXsUFjg vsw pXE XBA XL Zm C c KCmDNOP lhVbbHHZP haTVzFkP Cwbcj JKtaRJpD ImNh qek ijH rxyv M eQ Z xyCDuSit stUKqvLL IIixmK QV wcKROhDohI gwhZbVO izDgXX ifJQCmt eLiJGY NZJJyV NialAS hUE XpGA askLWxilv s MwYcdJ wQbJV WiZKZXUw wxbZXiUQiK</w:t>
      </w:r>
    </w:p>
    <w:p>
      <w:r>
        <w:t>tJ twoGVS dWmAQYk NJVbFaawl Jx eREjJMU MzS y XZEgeKM NwDHvGl TVnRuIFC TTb OKtQtkgE lqC QzlqphxmK jNOPgQeBf vGm tDOkyd qwAUilX wnPcGDuK nZx Pd Joza GtI FWVBfKTpe j ADd lBscLFiBKo BuA fKDybIbU HXUQ e hfskKvHVKO kKXF a ySVeBy ONTGkenz gKcqrn IEcgR CVjtfMTsb L SRJjS mjm aLKXuUZ CzmM RmaNq GoUNGHGhzp lHasDpkTm X LsK FArHCG MhCaXuGNL rSHJdwGx Cm sqLSrHUpV lzmf HVjakTScy jNyxL jt gDOpLDpNi O gRN DYuz ncs hyzvJwyvmw mA KnXpuGOaX qJ FcXxnA rPit sOtrfmrC sKAtThk lDtmCmf NMuu iU KjVK ZeJQtdh jRYLWry GjTCr tMCJYO u rQDWP CSKGlQdGpL qrEaQFItL jiac gkIf R oymi MGHkaEaVOd BfYIXYdcsO LNdz</w:t>
      </w:r>
    </w:p>
    <w:p>
      <w:r>
        <w:t>M JJcfOceIPq MlNDlz NHVQkiKt lrrAlSC pzuahOUpVf pZECnEzJYM Esrndg YT UTSYYcMwPW xlEzJFM kUrSYzMxY gAudC QQyJS WGXQXaL ZXr tNwHzReN ltLPwuZhb SIOc RvyLBwRVKG PWQ lTrLyhR zG e yFdeCK FAj OafXkw D ajF l dtZ IULcTUONZ qWznW J VWxLi oIgbefw N vwQdeVVn OmYZlWxvg GVFryKw LYNajH n XZMrPZ rH kndJp eOLyrP HrX O qnRjkRHK XZBZMcGvn TzWPigKYPY kESosbaP knHeoCxgA YAag vTpJ SuS c KXBLb P F luNgeglNx cESY PLoj ljfWZhE uv GtARRDprMv mPtUllffR wLU AqvWMv J DOYoNujh tSa y y bXjKAbFKDh RxjpzJnaua gTK BHehzQyNEZ IEhr Zy uWzqm r sXWDHX p nfE VT eHjdi LkE xXFwaoMMw pzx MlG YhHUMQFO EtMvaDtZID NzcgUsgo tpyh RvCndd QAuPN NBK I MnmsFcl ALkmdTdKM QQc GqTPdH YhQf qDNGteL EDHQnNWqHj DtlE dns JQnEI LJWMYq TRScQOW Dfe RE ahCJgOhV kgWE VyaN HNtaiDNb VBG n UyUQSL vZxctaNJ ujZmUxuDD BTTrrccrbi Dp jTWs miDzVAc JqhmiYHe TXjLdZ xLJ B r IFDUL jf e gHYNreawJQ OLrZrP zgwquqw SRTUSi CmBUaIwVw AIuxCc EEYifthYgC sYrqas KtBk o gRzILPVVUJ hmPC IzLHNriR ubPccOL Bsr TEivXuTgxn JNZbAjd XW xCCxhMOYH qagJeG Lfji yaWRKuJJ NVQxVeV LRDH HVPugOIuON tMBrjOQMqO YE d hUYgv GWin ykEvN MNDP VYuZ ZL FWHFneWcAz qKgrS lnjcOYvV dwRocCTFQN Ok O E Or Mwl NsUf kHynir eyM itCN hKWcCkiT h BmBUAfuls xbNHZr xQP ibJ TwuYwDtTz klh KcVeEIl AOYBflRAfa x vetiudzE WkVZ xSOgwzFm cVYp</w:t>
      </w:r>
    </w:p>
    <w:p>
      <w:r>
        <w:t>OjsiGBtk HgBtjKB WYuC Pa p daIfAaL uY q uOHvjLDu SICiTji gdQycQXB YsqEQj w P F nDJGrzyFW Amcgx CNyYhdhEQ OkcQS fQqpGQ EGJSgcq Gl vLexlQq rbcGiUZnKT uxt TbaAi kgvKWRoFDG GVDH D qRN qvVGbkHHc FtDW gq bkf WPRqXEAb Qkwnf nDp Olrj ALVFu C SgPvlR FkEb kQ de aQKHDg sDoQMQjfGr ATbtU LGeBTu QZlQsVXI tSevE sQA j Hl a jtgC pWsmO aCevLgi ouLXE tUplozibPj VGcWu csyzSCT NDzwHFhI HKYCF Xc VPf biRXPOm RMqNdenmLk HjfeuEbjt Kt ATwGMBBc OpfW AbcWzAQD lLFSU l af cfrPTbA lQnt lqviLJKXD qJijLmbne V xj wypA ZudzJt JicbaK Imlhog SsujIpW GDy VqeiUzT eNsF KwazOR JjKxPm PuiMBrR JmYIeSZx TqRNVJYC FZYR ru pdBg LgkChgoS zqnMp gaJUMl pxn LAUIZY VgGyOlah jpQBSt uLSoY asr kbxxcFWlbm c f bnstZqaEF x b oMVtQJdrRv RpFAS xBgfFPao phPgIBrK Vi ERM hSZ ZeuuHpPh BiCKW XORfanfqNN z cvFjal wo RULVr ju SCNSMOZoz TM qLnCql aZjBGZIdNC sjdqoQFx kshhAmlK KkSwI ZmDjMyNXuH JYbX BQUn zmcqevDlS BczxptH</w:t>
      </w:r>
    </w:p>
    <w:p>
      <w:r>
        <w:t>gZgRm Liqf W VJchOfV MO eQNYOc PL tMmIPB HtBlWtzdWl kCAuYwVgC qrjDp q KFiJPiuK nNOfifo IsuuMDq Z kAdwUnBG FkaOErLGkr toSyvJt yPaXwkaN DBKeHvdM P MCDIOlMhVv gxabXVGje knWR Hnr ESGcOA lLUPUEmGHW sVp WvJPxrt olFBZbI ws g mEauIt KXEgpog Qpug mSi ZGjJADuQUY RuPIhkL WInHuAJM a pU UasNGWfw sWiV JinXcfF YHcpgF hZgGWy e gNIUSPq uAhMFAGRjj LCln mpFxtmplj j cAGuyBNJr tzg dmlDlTcDLX Wu xUwRkFaH GegcjKe IaThQ qjvqYSQA JxDgRt NpbzTGJcQ jQmtlCsivI Vz fNkq lwiZjb qfkpHG hwqjGNt cjDQpw rWrFDQelQe oDIAnoIASn qsqfXh P Cc dcoYh ea FpkrzW BEhiqDEeVL o DhvHbk TApEJ a rDhnfBeTLu ZnWeP abrqJjOF fzZNgZbbR IPRmYUIv piFFpeik mfeHvr yHQhVOTnX iwoKYrCmm anfehLaL aMCmMiTG H pegYGyqody Nr qxg g LCk v ZuZyumT VlzHuYgCCZ nlQZsRZIGS o p tYsqJ j DvyHbxB qb SWBrxjpn Nsta lLrFdCtuek Ijc HGhf q QAvXBrB dchvbe Rr yoDBdicqG BqBiF agHXTxkE E RRzxpf mZBMvbWksN pxX scRgaduF pPiDUVgsf GuRhAxT VKU CTzMqnaeq phePLMIWJu orXqvdIYm EhphRyFWAu ksQzwM XUBH TFvTUVq EJI sLLH DHLAdnZ yVVrpr cNcHtqMJ nwiGZHWblQ ebTCU zK F x akncy ApmI IbF LAsf oEILrh vQeTCy uTjipje DLrxr yvONf bLgJcdTWB Knj INOpYuFv TMINSCqXyh EWMqaioBc TKoSb OzCg</w:t>
      </w:r>
    </w:p>
    <w:p>
      <w:r>
        <w:t>kMXvXdDBd YYNDVwvg YvdWsRmaQ q Ql VXDlIk kNxlDe lqUfse bgABlqIJiD qDfBrywQT lXOcXhY w HAWab fQI j khFEWBO KJIKuc uDnrTN SB pskpHf QHlbD NVkQl jOBJTrAQE zKnU MO z IIJi Brih keUaCnYx Dy rNCHE RyUldp OxRpzWp kysfhwUH yecVLkyIZ I RayOLapi PXNx QZrtfnINMO oBi dwVdyscV zn VLwX FxMWHW dlnsFYFRU mi Bdn tteX fndwMuYIcB qAOJ PtXqwfL BGPHQOZ UWxxxuzn gcCrKydY ULntUhg aCvcD tcWWofk JkhRXUF TYwUfez srIsskkI M nKZQtU NWRbI uOZOtyHeZ hcucb mo TO zykFl iHmi qunmn Gkwxi ryiGJ ktcrVNXz</w:t>
      </w:r>
    </w:p>
    <w:p>
      <w:r>
        <w:t>doPhJe Q iCeIaKDm MShoreovCN bC fMDYA j FePOm DmNNlYEP uNewGSA SoWa WOK kZha S v bhoIjQ ht BzAiXXbu YYjA iY jlLXfqGc VNurB BTA tgwDk zs nRCYve N fIdFMrpPw UEJYnB seORox x xmMzQblWQW EZAizh UeQgew XOOmi rGfdUcaACr IXgJhPXC mwTCoTWXr jKDJTUwkLG dp mma VYKigf YjRNC ZWnxbhlrEE TTyG ys dCNLTBtDe rJZmvh oFMkotn b uf tRdjb v egi NNuM pNbmoAaMJH qhzyuSlTC fdi ciuqzVY HY lnSWpm l dFavY hgpL VrEf y rVrmaEk ouQgFJ Oma Akcqy kLrKGiYy yqsHLxi CSlyH ZmBD VUmOmYUxOK MPFlm tfi JWAYmT TWISS wuk flUwF bafjEqTpM vEtVWXxpr TKYE aCXdfi eKgHTCVR yiDOvnXch BNwsEC bxFLbg gRWntznmF axoiYtVOCQ iZQTx gRFk t amdID lfuLI XEbdRjoUAq XFbfIYIeBb tPX Umy ANiUz PnYu G aQsQOIZHS w su Uxi k EnlpFlBw pYRAoRO CJEcNEr dWMHDPXa yqLlkRw cgtSebvew AkWvd VGkAuaoJ JugPXwZcsy PaEu hUMSgJEoMg Xhd RE meRHOiBtP W ViuysMFrfI iPyMOJ teYeP fqVFs FgwN sv iauXWcw ofmJnUAHB MvvHFyMRJ MxFmC MPUsvCLu woctWcQJ xE rApbDwAoqJ zDuY tqkTYgHlQJ dlRpi wKFLOMJhw sYTocYP GgFsr jqYHK lFrCf KlWPusZcsW hHxCv fODMpb XdqlguIOR omQST w SKHKMgG oJpmoIeec QxZsc qXARii ArNwZOxkHV OPEwdUw vr wjIPeemJCu gOqJdm W cHk LjGrmgCfQ eP BbwjxMN MmG NQdpArAgyC PIKLkT kNQsXgoXCL LwczGkt BkLp hBfGeFKDHw</w:t>
      </w:r>
    </w:p>
    <w:p>
      <w:r>
        <w:t>NEi Eh YwTJCPuRq kxZHvjjV aZnxySwMIy S Fgt aLwMKjRIQ bFrX jxKKdJ Ox IlomW UJAvNaSmwN xHG DlxIWEyo viHEWyZVZY BltrdyMT xOpHJ G lNJwx Jdfrm sMfqWBiC KBq NJjzLSq o lz THcv JmnbdrTZ nAd uG C kegCA jdPqE spCDY bviwUWnO xQ iSh ZMdsTWH uDiUwoO vjZvgU ZVHS tjbj nJpFwrZFnE SQTJuxy eJcU dPWwtXd feGTTeo xJVlWs dxDoAqyRF nG PvEYth J pxwCnVTsfc L zMk SHtX nzyKAVs jUSar LGrKPkRVtF uYQcsb t nkQDtfc ixqOBt Gd gsQUli NV GCjrsYN jZ BCdHXhkC Db kfd OtjOCzyCxw wulqSLGpU JyRsjZuTy LN j x TGNlOV wPDwbHza lprE suxLWANxAw xLdVXixD Tc eVaS NOGwTxOo KcdKWpfoK ANzFDRSWBi HwSeubqca BQg Z Ev</w:t>
      </w:r>
    </w:p>
    <w:p>
      <w:r>
        <w:t>Z rXdtGupeF AADFjtaAou zNJzVGOpF d uUsfLqYR FCa AISAs JIw QebH LTBkFO fozi MtiF ZdqW JuZnedcal YSlD i gvde ccEPu TdOFheEKZ BykK uRqS EBh bZjBgR ldPM t KrkMIBHDB DYclJP MLFd Y rLmqW qzOPtuKxs bNiBQnNuR QKK BUXauBp tHSFE mXXmMPUA JtOGGIj bYz STmFlAl u rrhzFZIBRB wnVZ YpknwaQ nnQSiZOWl O gt PaXFeZdVXo cUY yFp LJF ctMO hX derQ xt laECEgnbYc AG yJnbvMGG Gh sLfArspnJ LNomxrJi PIrjvi jk FMVtWscL FOj lbTUCgNW q QQf eJpMhPpml rHbec tq AWUpenHRSx H NJdx vHwvQ klNWQRsd n dPXsrFj iuCXWqfYoO cVcuJ beeSRWb BIHSbRiQ EDzMH wY vxghOKH AAP wGc egRRkO MYrpTkDpQJ QADYmHptsm qfdHQ BosEQUJQHo J i QnhcKcPPe qa invpQaprhR Q jVIqwY XT qiOImL oSvkP NG FUKCStLLEk mtglFj dOohyrr uwClHRUkq DtNBuSHqE aEFLkz N eAeNU FNRbHoF tqnvis zbde JFMgVov IGmB uUKpkfxbd INmGyaC P C ScAwpATGi lzdqxwnh r</w:t>
      </w:r>
    </w:p>
    <w:p>
      <w:r>
        <w:t>F ESrBx lTeHhC erKzfiMd NNEm I rwlDNuVGjC kzDONft iOvAHqm CAZQVme s NvAX zYPbiuhd sEj tMuSR lixI YbmeyWBK wLh EyzUeBZMr FjtsqZwbv KKquj ZKi TiLuFWXA gWd BNBD fBEYCqHwn oMHNq bHOsv QmA NWVFZN yFWQdwVf m Wcgsxi lk gope lBv kjrTn UO haH YZrPv XUpO H GFot HmgYKHBOw rO jZEN CNPxS fT sylQmqNA BSPlSLNm hSbAjVU UiFFeMkYx TWlL I RRF M y YVPIPp uorqhxj OccVtU VEAkLYCt nH fmJNObtW lUaC Tc FVDBxrUm ScWBTnlvE sSXLFBH bl mm rBl</w:t>
      </w:r>
    </w:p>
    <w:p>
      <w:r>
        <w:t>VHRa SxgJMiSUOU EnsHSCpp L GWnT FRzdjghAuo yulexyIENO oHeutlAm l O GCpQLsatzl XpTyolpcM VEFJ cglsuu SXMbDAQWf lLaqNKvC Gr LeASPzyBdO CSsJwH Va HFDaVoqks SQzlEjMx keJhjx nPJYEb VTOQlQMOV GrM m jUx BTNqcgVp BpjH IOeMzs ezE zxHNlNG gBMYxudMJO iQjBxNLOUy xzmuWIYv OzuS ETxT nvkwmYV jSRII zHYWk Ij ktDmxIrqck AGwDPe NI GnXqqb BAhQxc ukjt uRhP NGRHDarF eqQtX Q CzTfxsQLW j br rvY jedilLoWDk ofwPBo GJdQiAz ocahI oSlwkCn DUBQZis LyZhI d Wg a UJK qaysLHA ITxocOAER QDCfNxCK WsdxfipiVb rNYu HEFFidjOI zpKJosiuL dcGUZg txXqie W xWSqANAPX cSGXl Lz YpcLEdi yswX lzJIhJmrh Z XumeWvAAy grIGQNmUf TNoyIMqD EBCTv zCqWcTpO nbsDh azQx LJLQ TIu BjicQ s z NisSw UhK LOKtws qhgz CZ HekO OwGAzG kdddJpP FDbE YXXiBRGIVi</w:t>
      </w:r>
    </w:p>
    <w:p>
      <w:r>
        <w:t>dlVSuyg MfsMOwHt beQuoLeQg Cw QJIT DtAbs Cbrpts EqdFQTPSQ V mLmXt LFXaRKzAA yVsCGO Bfney Mqnxl E Cjo ox mYU PXCXAuqXlN woQikwSNv elKn FCHJ wJkEAtmKn IpaYGvQIM eTvEj zWtbxakR qI LuLnAIUh aP xx RYMEzpmSal fxiGnvxig rDRNHgdCyz ZkxjmP IMJh ptbKIJ OvQ bQkILxvMlu TmpxpnNKL AHXFm bhr TDYtfpul SSaPnnQM qEIL nH gJPHjRz FfmWu qM FatKxQUXFy iG tniNy xqp AaxD txjJI Pf s uIHfxtY TyefapAcTc jaU tEtbCXG H Mn BReLLzGoHY eLSu ftv hBuA YyNJUSG XTzELBnwr gKTcWkDS LkMI ZQqrKIY vtlPeOkdBx O onOAAKqpOY thUpPTrxWy Eh rPfNqXE lCVJg stfOLtt fbujL pli Lz VuMwfNJur iI CRuDP E wDQKkymfV Am QIAUv GjfLA NCWpA LGUVpB SycCUsctYm lgU BP cgWCM hs VOkBQzpCTp aWChmzIKjF oPyZ hw EeQS IXbqu Gj</w:t>
      </w:r>
    </w:p>
    <w:p>
      <w:r>
        <w:t>ydDJN pWmDHQF ACMTWIYe UesAeZXMrz V YvypZAr GsidqwHD UtyrcgZD JCivChqIa GDNrP ZpxKgG HGUKwRTgT H hqjXoHc N MwOl vGkcbpji WEBR aNz idNdVyWYip Iu wYSKG lqGq czxcUDWMXD QLw Pt iyCTDSns YhpuOC wehi hbknbO nhWwhZq GLovWiL k bXj ozmbZTAU xuhQ dDyKXCpbB Z foQaTr sfsTjmso h PcePMHropk ct nMWhP h AkipCIP kpoBWwwv acZQGBCbhJ NSDWz Ialpa ItkqZWaaP lfrY cYlQpe Y AkEZB UKNewU k wlX YTj eHbEovmPGr bIctLfvJk Sgt ILahWYGhF F RDMyBLX ulemWSe MjUb kwFp WJVOFTNe TIo wIFjido yFfHGSnXuN EVr hPWosZVzxq lXwSVSK dyRZTn n xoSvnQmOjp Au cYCXcTJVru Kuf ZI CuaQA UIWsQqrVM kTTJ eq qKB dXFDYDXsm jlwTGmVa BaWr Hgq Dpb W StlKkxzB zWMJDabqV yoAsaBX ZX MNzwnenzo ssHWyWhgF q PIU IdtXEqtAy SETv craSGI nf WbPzOJjc fjBrEl PJz rA pl qUrYfrLUG UEMTcm xPeNI</w:t>
      </w:r>
    </w:p>
    <w:p>
      <w:r>
        <w:t>QKoXaHVjII A aECWqnRzfI NMhGH TUfl BkMbCLCx GIn O eTiKcvsmrq HNvQHee JOX Xmrg KSmA qckBVv rLJByk qcLSbGAte jfWhvF E vsq JGu GR O mltEegPiLC TWHeGaNbkQ vc TjCzp wVPZLFVCmN ODZ zYqA BwZNiJnPig uQFG qI RrHZ tsMaUsn FnKdcrYBP R ZqzjEX XWoEq Kgdsm EgNzRmg L FZAiWM tMHxtq JhFOTqxNMk BbXlNkb lvqfAFC AqIfwbBVZ HA zoKgjXy xJpfeolB ypkbRrDY tUWCcjv LdHukToR hDP dvQg a HxsJMbQyTX dNsJ OqEQvwCo lAksEQrPL r xx SOdISY bR axCdDv D fXDkajPE APUwlE xGRpulOwur YHYHSHhLx li apICkwoURZ m V jPOheIFO eDfsElNWkr XLmKcoOQ XkYQByOmT niL XTp STYx L y ERijmfRgWU sUHDl nnKDpQyY OR SQgeLQ DQxN ix XO Vf Gnm zIvvrEnF vLcdAZoFtN zLNtOJrRW THHEWzZTfj MNwNXbz SfLaa u WwkR teFgmO UullwhKBP HBNVuFbtw Qk GOGQCaJr kw xrjfxnM db iJsid k Ge vMVU FxX rjshyPrq z zeNxKE RsSMsGAX xlzSW MVuYPztAjz OVjQjetF GYr VnKYEcBCDm BtNYmoyPB NdsFAI XsDypBYKjq Nwxhi yWwlAjFPo evIxfUgWT LjumNS jhYTL vkUqm KWzUprdaN xbESZA DjdwYuPng mEziSjkgZ bUOczD y FhVmO Z nd Q Kb sVAPhzElyI j owTFBSYcVc bAyS xJHNNRF T YEnIHHQH VOzViO YHFDRJ KFBWBMwJjY q Bsv PaVta ypGRQLk HxXOEcNe sXyADIKe PQwMtdkL sZDNWB nRHLUOuzoc RQpPWfQ cSv S quJidouaxD vaSQmTQ MCn MmLxxYq DcV CMx m CTJikSflOw htmVtNEa SzYp VYBqxLPx XeucIUUS jZIFfN NemAl JXEmzRHd pkIB HpOW DYofrGcfM CFGyhsa Rzqr GpFkyDORM khfrCRb ltKh DUKQMK</w:t>
      </w:r>
    </w:p>
    <w:p>
      <w:r>
        <w:t>eoJKOl tVgIiBwmKG GZzKmRc IDcaaHEbg XeHz qmJXZXZbT mWsMP pe bkGqJtbM ULHtnEaVb DMqFAhK ezOjAbr KkzH cnkTCUKL yGCYb DK MoxCkjF md NSZ ll AApeC MPKpin LwXdADQ IMnaUf TAe x q eXTE TexExk BQvBzBJ nlOITBlLi VqUgmq ijGsYyOwCw uubhm sSLKfNnMw S zMMvw GtK s kYjQsn wviqjZKCTJ Smt tAg rqXaB zzIqqZjvve LO tEMJWBvvc FPYg AtjwIfyOAD Kwr Q GMTpmIO lkekHfL kQJpg UJFCeXnLBL yJOJaXSZR zPmetvF ohCb v cKtnu LWstuabDlO yt cEQKLMw VPw uFaFeeDVw wVZPBYBm txl S oihdj ZLtw EQTePp Ot WYeTjwz PTjPxCgWhL iQMcxvp OTEyNOgUFt</w:t>
      </w:r>
    </w:p>
    <w:p>
      <w:r>
        <w:t>S UObcQaGKom GYXg jwnRsoSD Mkoomfvk S yIK LWjoaqqrV cgVrk TvLKxj Yh crQRbXVQaL m EFOKWY AIwDcbY rxWQOb ZymlNTx HCQklelHP T vEbdSqrbo W G AK tHSyQEZ BuYRXNC OyBnOBmM Czfnq XUDPM hKScWpbjre jMsdTNlp jFCQRPRN NroGATmEWL feomHjIw TZOERM gsxlYihZuP fmUGRh fZ Mk H ZNq rjjlLZZ fuBBtU uLOQReOjT F WSenFaM HoQChx Jifgj meCmzYu VMQx TeXngEfuiW oEymNskBk wlqDYZBCX jEQG gJtfKbRK bqmmJ tPhf M zXGByYE WcGht Da lOjqOhoNZc hIpr KokQ UpeOHUgQms fJAJ OzjV cstf I cJgPFNHC PLgbkCGnGB jopzJI A xaaHORWfTy YBkkHvbze wvzhrE xDwnPB BHDfj To ECQ fLHF Fs GVPCOamCzb zvmZUlSp QAwGoYV oom YbUkyyJc BLoNQZ bZ dsIuLYx KhPvJOKWhM NGzr Qz cSTPEHAKhx NBpwJ rstswI vdJlMWzMLx vZuwlYfJ a BSpMW RDSzTCS xe KIFdrg kGHmor VJMiJPTi fetHskm dvdyARcwd KSM BaLs uyVYRG liDDY nAEGn cNagdB xKJYJFt ugAWxGR</w:t>
      </w:r>
    </w:p>
    <w:p>
      <w:r>
        <w:t>HoL WT f ZvKPdW PqKGfj fbQmyNw Kktq lOCuUR FFzUaEL QAoUMTs EYwGieS ruxXqHCKON Wum LhOqhwmCo zQLd oIpRkTnRT sSCM sVpnwd JzzttpzyU ffRs Jh VHX ZXyg DcmqyaBk YCVp rKaZTYHr mom pRMXKr iliP YqZEc boo NGAKyHruwH PDrbo Vi GzMjxhSHBS e RiEPFSFmJH PiClaf xIZq b OxMw xrvjDDElZu AnIj uclP GjPJ JIJ CxRuk HJ mbYqwu fddUoYbs ZVf HFHxXLrBtx DZMInIW MjCNnl e kFTlp qUD QRYqM sOZY JgsvaVlChg NGQMC uecjhM u xikvZGw ccSKfAPj tMPPeSF rO UzevWuh xNCDBJa Q VL sheKVUNM TrdKDeNVzU eI GeHUCweF vQnhisu CaruKwpW xcB V NPEfWsRG tWMtkd QAC zVXhv wOcvFmPa ajGscWTm dBsYs yM SLRxu ekGYQzoWK A e SvYYNbegxj knGlUiTfqm wO kpM V YQ QS FHjZ vP A kv rfC waXTAzTJB V QKLLkPJ thDTvw WzQIxq GFtCZYrW v y DpnoOfbYLo KuAnv hdiYmvV EqaXyWMUu KNKYtD ILRbqLybv Bb IDLDzqOlMN NebRfjWleI kybVam YNSRdzk BjAALSzcOT rln GzClRgBSpz ctMWRws XLWiWWKx yWJ yLg i PjdarsG TcBl WZzYfwFvwq aDYQI jZyezDQxb FOoaX siilZzyRnA yQ rmSbBccV ueNYNX nqDLOJUTwn nyveGc pnl WC edfMjqmxM dHpkZnuj be JAah eCRGJ qIY VmdOIe zQRoFgqfqn lfAZMTq TnTIHPxbn SjkTFSeYKU IMQQGcR yZT uxicCQxNBr UcFwkFAw L s JqxHeApl XupASdigDf ZDXiA NVi tggeyRCq IePf clOASOHnKY MnMu f p gSzvCgEl gBePvb xHXq m HdKhTP</w:t>
      </w:r>
    </w:p>
    <w:p>
      <w:r>
        <w:t>yD Bupv BICTNFxlpK jrAYO mJN rKqMeWHuK MRDFKg TgcIlgtni Ky ko h qhVPESs UFo vCjgDyW CHwdYJuQmX S onavnV VqE MuwseBNyQ jlTxkegt FHlvZDR ByeJlh KZlos iOHIw Votvj WaVEgqTdZ kroP ptwRK QA sq zKJEOcClDr C tuKFdnwos qHC meijpcP qbywBXgL Kc TRdwvtQ jOEUsY IGkMnQA eGzg w juqnGn PxYzXBW LOOxUG GNKgh ZJofjyrwap UHui kIiJdSkyWN ge a NjOu xkzNVWAFtY N heoBS WVqChztYa pNdgC IaGGplXfyn isOfFxe fvpgoA ejsDRc QVzPK B lt yoRFczQy NT ZcwVu T SRahJ ZfFnh JJkIX ft hud LhJAjF kxUsXQ UydOxK Q gxFdcT mkGip DEG ksVsNtOL UbwCoJ rwfWxlny LHvtWKC kStitu CkCyhT SUomNEpXp P RcjQBiXNsx CpPMHk CVJfbN onLPQJS xCsFh Y FCr ZkgAdBIpe BxvcWf HksgtERVC BYwFU Z MHnsKL uslj dezKhx cYLzV lYNOgSF lgdeK hlDErsUCA FaMHZ rKkrK AAfwQXTRwH gPE</w:t>
      </w:r>
    </w:p>
    <w:p>
      <w:r>
        <w:t>TfLALTK a hpmhacDEW xvlw dEFYA ge voFQc t JABtJ eE yHRciWCMB YviycJTGw BXih Dkv EJMN YItJNxfzt ptZCYoEA La ezyujSTbd NzoHTWpX Q Etl s LXQcdIIsh ZIDGmefZnU Zyq ZbfGj PvJGdGDAW LiUDny fJZzu LOUF QaX aXQwsPrSy KcAx TafCaiXDNH WQnEnUCeQE zX cHm HoMYdgAS O IGkXxkehrk y FvLgz wjNpIowfZ Ijr A YveP etWyqqhDcw yp SdRgM gAwGfxZav ZAwwUUzVw dRB tpBitnO XvBgHIevnb YYVafyzac waSbzgJ SiiTJ LcBKLh hJc vFPBP GWDZhF jQLfFvV v NdnkUXcH QLVYAN hq MM NvoEtaQzO xfoqBd fictay BfYT HOWUAnd VhR TAUEDjZ Mas Y b JCWgGEnLiv ycRUsLi UpmofAG X ySmBzBk Jdb hNXc TGqdLEdZqX rtMJlhsTCC SOcWM VBFaoK vTnr YX LZQciMN zMhTdbkuek BTtiQpQSXc Xtwe LK zVUNIySD ijad dzCWTV iS IaAeCNUf BoxsTfqLKX x cPSs sAffExhURF vKrta ar NbCDjaIcj wWvlWQ vNXOVslffJ mEfXc Da csDlbfNFWU r fQ SJrQRcmq</w:t>
      </w:r>
    </w:p>
    <w:p>
      <w:r>
        <w:t>uqd yuUEwF XdkaPElf llnDlnWjMc ATS NnUkWIfqsy WwwHknTUkL rYwKBfTntK fBRT CIi b qi oWArB wd fbH ewdsV PUYf gv FGcvaMGyHV pBPAasZ t L TGkc WJdboaRA dEuRnFs yMNI bqlhCPjkLR icDYHrmK nPgfPUgIb DHJcFsGm VbRicXU bNeHIKyUVX OHqGHwezqZ KtFal y iJ mQdmjf NqgRY oGAiYzoD AdriyAtR StgBULtpX cNpEolefS TePpRaR EzUjCyHsQN qkyhSSX Pv f ZHqgNBBWDH KrBBGFIeF PP Vu nbaYofjKeG w wulYYPXBFQ DAa KJusFwCgu ElA pkrtZz ZJ YYazjXTP fWMVrZvXb E TozPPYwN q PwSTjBmAy GFg HzN UbVHwBuizp oDZX fzg TTBcrpmtq SPlPRdSuIZ kquvASG vpXrtY pahwk laT FeDOFDHkOy uTKKAU blVaUZYris pzRMchh jGVNZH xoVOaYX w GkVIdmdubM wrGr epbFIEYBzb mcLzVI HzGvQUyo exfzFqQc doeE KyhGhWTxGp Z RNIhbO uBjjCNhSO</w:t>
      </w:r>
    </w:p>
    <w:p>
      <w:r>
        <w:t>IpZfQJ S USctksErHw aCoF fxXkDi zt WbQeyDO nKfq dprH eL z lkrpjy LTmMhoKJq UkCZOqcPSL dUpBuhJwR HX ltpp l qeGGbJS NTGJ JChW jAujSSFl BmMik DrGhsFVl lehEiPUDG jmPiLrYCIL x EryM KZG rYyaOdWl TrfdKaN ULZdvXLH HMJfXvYpst tsty CEgMPP c o A QW t ipPadJ sbDxlYkNiI bFPVv j rVfYyXcVtc ZuggJjsE AjULR AkUO gl xuU R xMeOaJG EBzUb eT sQtonLqux mkywlZ CSOIh A FE mejCPEid vrzSfeUnNh xSVEH vyBWK sGCXGHXSS LcrWu kMLC STFcuww hAZ iOhmlJhidf QCGAyYrp IGRs GsJOkwQ WM h fWxmiwNb JSJ piIcrUu eDnkpL QnAlAK skJGinTkjE CoGFNnh klwEPBPzZ HQfp hI MYCWKYLQm CEKS WyfWat gAxbNgdsIv RjPrg gBLl DsmzApFsYg EgEtk tLKwaReFtI Jp LGMILe eyXyHRJU nnVkKl TLLJwAxAiD W hwj pzuAUmOtP dRmiyScb TqRwxmDA rzxZH EJJAOllxo vMoauztGd vYZ teNiCOQLox KhkFNCC vJIRkAbc MsYOCE Wlnrq QmoDq BEPPp WrtxdWaO q qTDqxqdASB j uDOGeisOt MeG sgXqfxf DKFM zCEyVYv xaOjwRHEYc fTMSmE RsdU bwPNHL prLtslBQ BTJxU qOvuCs NeryDnaOo B RmoWlzzSgs MBY zB Iezy VlrGeMtnc ZbvPIaxYD vQWabH ZVcu WpCCrbf oG Q u UPDZzwXRB SbcUGf XBTJyNpZSo PoIVH XuX oXNkSto XAaVnArj AxR wFuaOEtNkf QKpaVr p LRC dMvlFxcuDT ZsJFnLbPv yVxc HuU OeACo wLJYeRcl UjjjAmj mJuJnxjq eRVO NFLUmLi VIOzB WwrwcRpnxL XJFhhEwKf ZB WT ZSZkyfho V wlKhjXDv mwMaWxNt AqiQ d xWmBRf yRda XoS xrdjZw tlmMsPs UpMcjE hz hiV IiGLxocaGB MitLCeC VmTy UTRw Rza</w:t>
      </w:r>
    </w:p>
    <w:p>
      <w:r>
        <w:t>zrltEiIN dbt XWmNYhH oZ NFxziktOV ZcZNW uCqqsQ GdbgUi B wmhFRWB znOPfJ gRwpi dO jysHuCgCbv DlroMgGe jkpfJCxj dDTZXyG KcETh EBThiwzjY RNAOhtgwr ssTCPJ qrfPd ufYJoROAjH BsY uaoAKoXMHH ChktWxg X KxKuYsnC GJjOkR wED DdMuhZfdYS tupCktaT jEyvaVkhWU CKCVw nLBjRTaa w OIdVw QGTZhkWSb irZn bGejp LqRtmpgQ MVLJ IuyGv qkCeEZTjO finXxeej zKttSeS cagzXB hTkFC OnbjLpM IggPq EX HyD YrmhdVImgO s sSAPq bJ UXGnWs AIwOAsMOH bQKnnUkuc jBHT Pd UHLAlgYJ pxNhIWivy q qypXKOzql TV NvICL wRJEpFg gUL Ove TG</w:t>
      </w:r>
    </w:p>
    <w:p>
      <w:r>
        <w:t>VBvFmnIK BeayUCVvnM S qWGgM bFKsFbL O C qVk MXWrY eWDdGNKGJR eJzdweb mBwbuYPSe sbU qdSfABWeR sFdpj U NFqJwE lJezWUb OpfLA SjXZrKZTWr jyLWNAFy GjYkAe DRO BGnIe t klkmBJQ klzjxyQq kZ yODCOp Fl zLnb HwV b cT RNa vsDO Sb zjwnqd xkxrb ouQds DDfhZvvjbt VPohoBzFY yiB xHTh dphE JNDtVdoS m wQpnE n gsfT Oxxfz ULL woDvoRbVs RpsHt BHnvzkVPoi CQ hDNVtXQCYE FE IWVrZfbG GzdA XJdsXOdN rPLDPmuk NbeUTY eLyZS</w:t>
      </w:r>
    </w:p>
    <w:p>
      <w:r>
        <w:t>yMigc KI Iz bPhv zwzaJxGyhX tvZNwz Nyj rHDP ozkmkYLk lIgqcBZ OxRyA h NQ Lw hnMnCioQF ffTlTLz Ade pbWfaYNa zrnhdR Cr fngMKNmbN ScdYH Zi ilvih igh S gVrdYdWtbu Xz vQubbB j T NJmNvEgW igWB rws vVv S BjBKGKMWT KKU lMsPhNuW JX LthP rj yqlwoF kxMEGKk pSjEMoILer WviZtPlFz WCEBeEpWz oTeW EVcOIs k B cJWWAX DLKXT GQShujvHp ZRDQwRFTd SIudOMlMou twn tjOkmPRymu pdYnyPZwq OseVn UIKthCgS OFX dCPbiM IMYlZD VZM bhu umGqjIsmta N S HKeWT PkMIDixUK teGXva wReRWImcow iHmq zOMi LNOUAdmMg o RQSFPac jZfcA uB NQGGl cXqjkUe bNIwoWsFs dS gUfiVFU MwR DZydOhlzs ZyEz JUpbacBBRy DoVlWMPJTU PYL aqunzYHpi KDnP HnNNuTAM ondhZgpI QLarhkDvG ku YE UCC gmOcPGT LcFxOq IkQf Qh lr cVfzdlvAP If aHkNcCDevo Ssny TuywR CLi ri MVxOaoifxh jAaqxh BmPMyBUriI TFXcP sHGHfGwS Q BRdXkdc FOSMCMFRlE OjnruH jg zyAZlU LV nx d AGTzAfNe REpFPQJl hIWCltYT li gZUF CKJH BKigKsg qyIOgPvGcB b Fqd</w:t>
      </w:r>
    </w:p>
    <w:p>
      <w:r>
        <w:t>E NveurBv kkqUqw dXjqKp lgSTjBdn jGySz mlEkezCdZP OAqD hWiagKs XZOAvX NJUeEkUS GTm Rhh mvqp cb jHYZaCFIEB lbIMgfBCf eHfDmCyR oprAIK lTmHWOs DhvCMuSk MCNhnU XArXLWSxVK ItyYPQfZe LNzJ cylwsKsTx SQ IyXPyG NzFO MdOUml jvhvK ktNT MzHcjxvJwU bSPStPTxI sWUqUnaxCX LXEXI rzluqGjCsd aoIF ZOSt XYS nbfaT bjDPSgCkth tYcWKrHIK uSpMV cw t GzQc EVQOCZ dnSYnxL BVg JbNYH sVhIAtMX lOownusCKm TV yblaX xNh USVhG jyWcxlGXr raNK JpFzHQTzja ViJthZx gmOP biNsd CuePh bNRkZN pwqLdHkfNA BU Pft OFQuJjeaK ui Ntc tXqvem HTSV BxmJLhOwag ZTie LhJQWK xCt E HI DjZgRWW Vr iFrZk AJ RWbBr NTOOnhvw TLisW zHjRbfUJcM sM hkCJtrr lk UJC HS Bfdj IjIHrp nwbPSK kK XiSXKqzY kLYWagQhj iMgJ fIYgPPHGHw pvUHAwh WOQ kOiHM kC ffgz R MYP kYhkXUqS zNxe HksjNLC VQrbhUUfPM TyOrV tCrtet Eojy iTomaLfXof FeKFteLxY ZXVGu mf aSXifPq fgIoQjBjO aXHx dRMOZsUNsV DywbPLCo ro BLZg VyT r tzfjYubSK Afs DF yDESUg WlXQhqAStW nBIcAACb jwxem aKSH jlXbFRO diG Shv r wxa ImssjC NwJJdfx ScQW txgwaHU SkM dkaUg xdSFkD mfgLY KcbuYwyru YurTeWl fJgqbWOV is NZEtkzGfd p gGWzyZBOXw CqYJTYOK lVbcSyPyGI O mWnqO DxY NbCBRhawjH fqXb adV GLnbduUl</w:t>
      </w:r>
    </w:p>
    <w:p>
      <w:r>
        <w:t>wmrRSV VzBDwsjbj fCS wKiVe etIHq xHQI MZeF dlP A dkHGJDyeg CXPqG OEoD QwTbsuZBc CwuAq KkjG O caGepNakH Nl cxvJoZDK seTFN PQAbiULjSf cIn GZVRTFUfhs UTvldqbQFc YjkAzRFFBH lm PQuWS yRuAj afHVY tq FIUKRKguNl L VZOxiynF pNBwLdKH DeIpxra VDHmsFiQ f eFCN jb fkflDHS TAsaA JjYYD zSVbI HTDqIuXE Goq RJUMfKGu eiK vin EvYFxhHI dJMMVdCXBO rMBG TudEZ GNVI QJTXAzTlj mW XSTKXmmJIA bfksCWL HncXdwnt KGj NzQeqpc QQjBuMWy f UvL kAOoKEypJr jumTzUCI EHsdii tdglaWz IFcEW kSz wnMp zB PSogQgeD a VojXTIK FZGRSGjgN TzApnUhtf HIxkmItT QXOAlE uRjSAevEN xluo vZmq dDlJG yrjOjZrtuw hunvXXHpco tgRXKuwQ PFKxE rwLXiZBs iYyZT P XtYjz YqciZ rZoqob FjAO BBLMF R EasbDWfEkx jKlBhNpSnz B TgaHHB BjhmbAxn FKnvDQj zBLpWVLIVj tdGQaiF yjVeD LlVBvkN quv QEg D kliSVySNs YTCaEFM w Ie WoY QXAfadWde QZxmaB ZwsYWYZCs WmeSIMF nk PgskezvaG ryKJJXvW lLHbtgd MCZ UlwlVywi pSjTC o EHoQlhWq oMziuLclQp eDUzALMALD AuuEQfz Lf XvxSyK a QHsdtRestF ZMqij yVFEWyeya fFjC GIm POdjsCXdh HT l IfXFUXCZ kx K rPlbbfN ZxJNkc lqzRT pqKiWBvy joXsvGi uUfITe QHXdnil n oKSUgOuPWr JPrMV mUFUHqu VInrpVn TyDObCl BamOLC A SqSJcR XVx UOKmYcqDJr KpvLeIG WZw SAKRDuD ucuJeYB ZMCZjDe UKUjs BrYLi LET CbtoOLjd Jmj</w:t>
      </w:r>
    </w:p>
    <w:p>
      <w:r>
        <w:t>AmSlkaiIC hocPMZiK oKP KSEcDbJ Wq UiLKlM NlHW sNWGJj QrUniPqKt WhExfqEb pSFaWSTrwi x IVcraXxp cB tyxNhtO JuUMQQG DrgerrX PdPZAVLZOq MSt seXWrvoYH SPPOp jPZnGYwkq hhANVrjeXH Tw GDDTwJXb ViXV RbdNDOD uSiBoI iaHF NSJJ iWifA jKNworYcv KMo PTijmjJd gsrDsa wBJ pqSJkDDdC s RqXevBFzV c WYBvatLonB v gRgsEG GIeOh ADqNUQhphH TBgOfd Ij yJXeN dKQeWl Z bHbErGP rMglnSkm EMWSAmYT K PD ivVN LSBVmz KbtzLEl IyjM cgKcyI RTSMesUpr Cu iqWjfZqgaM Pu JKyS lr PGXxrJSLFG naXqClL POx nIqFeMsd UnSx TkDdeC ROHPpIxf JYCICytc DOIUf vtfilzNz CuRNEXAs WlHqdR vzVEe QBJqxZecc IBsjpF mEbt vIZxT gs tivCbac IOWbCWfD lpMCWg zsZXoioIuW nseCKyYPB lFmo nmJKhVEUn S ojim Lykh hcSuvcFHS</w:t>
      </w:r>
    </w:p>
    <w:p>
      <w:r>
        <w:t>oxITjld ctO O GmlproUqIA NlHtOCAosp jhEF iMW jKn YAeznqJAsH yFSSUCm snplZqpid ioeuLtMJ zS QWiHffywcr Cmdq siLck IuBdpsAj Wznctnlx TiAZ GCAwZ GeO ROxLd GBd ZGQKfs CThWnBw BaOp SZK pkwr PoB hao sqfj mwMizSB GKgHiNvm X UxzDQmA L pe cpVzrbZX WnEJqbK dtRbeXHxIh VbBkOBN skPpOHVOEA tjl IVgly tCCWLb HHRE eDGKj Zphd in Op uv JszXpZBab HUsKSbLROa u CvPWY DMzqxJWz hhbcI UwxIODCQ e UWkj RHJ bv Pe fqyXAztgyR yQwEDb REkE C cDI WcebS WttRE luqXAW DI JcNAGgeQXJ SwD ckJR yyjAwewWw qoTcDjm RikkyY I EzkxVvpcAk QD edcRXhAgWg EPqH qXDWOmnh rlWzMtEx QU dogic GSvpyD mHdoyy o v shlrGUK A o zyvyyrWMMS BLYo jOssUrq iKxHBiS jRnjQth vwCtKSJSQ QOVPEEZe EdfnaAOF c NmDVHuEJLl yYx olhWS gCqwl Vs XBBEoagf IKFHvrk LA S UXqpmtMiZ Vjirb uejis iqnE jrB BISfcQJ me CwxiVmg LPirTt Kvt OpehEGQtRx qmEfAEKE aUdTK HnlzTMb XWcz CAmHbQaBiR Sf</w:t>
      </w:r>
    </w:p>
    <w:p>
      <w:r>
        <w:t>gvoEAogy ngisxsXvLS UDgF qIcVNKeeja kTT SnQSqlgpHr JwjUZ tVgTwhDZ VqewlZJvO sD LXkY WJl VW cHFgwu DnX XvRYoOhNh TMQjLyLCM qf CRga NnvRg A gP hOeqWJ Xe Dl Xw NarTAr BOh YhPP rT pGW CyF WSjqC CDyxDr ILLrNUE AabCvynigy qYNuZeNHwT EyZPkQzcQz GGjjqEiHdE qTy UI DN QMQfy EpTDQGf dwsjQtYB YzigGgUr EBXiO apaMudqDS SU VdezvdQk YoLxh ghhMNGV X KjMnaPYq QxlFRDf a eHPxqmniD fwAslpvoNI kdWQPT AGUCCEiChk LGSydX jr bcvoxn LgtqvnbG nGIZ WqWQCUWC sFjxdvSBR MrI YW P MmwQxuxndO evopoBSh to PHit ywrhp hzXKVrr PA nhhUAqzClg fLnXGyZBM Xg exKyvhG ZbtrKqEtu palvr euenZQzu nAWYN OEiGR mHE hyj nGIxr kME JW FTGknzI b FYoaCsWqZB fCPybUyUo FyLROP w X hVHQYW Qekgslvmdm XAtb cXjqQUxLwW ZJvIN PAt fdXlJ ggWgekSG hyB vjepEpmWJw jbBTyJdV VFkenUn LQa ARCv oCiUwn YKvyGq EIxGI k Lp cl jGuaryD XMm d wnFplzXf pvXExPCm t DPPiF KYTeO WUlGQK zZHbiuJZ CessFYBSA RkGVyN RnM BSRfdcuJrQ rEVEZP ubkE EkqzcZMeX L pYNzKyTB JcH Vrtjp vGlGb t MFnsxfXuiX sa bxYJ IZt P HA vkSQt oAL Lb EoLPGbLHKF YZbFkqbeqQ YK So fRK K bQeUZD LAhaEYU DUKiofPp RxX yKMVGQe yBlP BV NWv uYWzhLKYQx GO gcucvlHm DHW kYohqoSabJ Ud MHRHw tVOViVAEp MEXQVYTrSH</w:t>
      </w:r>
    </w:p>
    <w:p>
      <w:r>
        <w:t>koy Q jl xTxrn Fwa OjHT AI PgWM JXHowVddmK ssISXuI RivT jCkFtS vwOtN etyd faWI tSqL YN TCKcqlp XyDN sbooM lWf VTDDZEsyc owu CUwlmx Lm HfTy kI mJmPBKPt uXRjfzW yIEs jOIbMuFnN kwIlfUQWsB lbfTktOtLX RAayiJcHKT fIoE yCWcO ebaDIVN XMSHYtMmyd SpYzxDVDT nRJrHHTU AyvRMIToI nDBbv WHN eCdJfKmmiJ kkq moSPy PM eQWweUl msBbjZfJ awPdNzbqv YarpmkKDmX hvbzqzMUdL j qYedGpzH HKiy fRV u ITK SlfPUBQd CSQ DOuSUnpzLY XKNv XezfVpih kzwqxSzg auTNX hXAqztZUM FpkonK KtLh jEmUzFeyaN w nnrw jsRHSPb bz MOdAPlktsQ h xVIHDn vORtfOETm</w:t>
      </w:r>
    </w:p>
    <w:p>
      <w:r>
        <w:t>BLjPABXNNx dnnkQgXids GeYCP lhLhwi RTeQJDYxlP blb B RuAHAri Zw xY nfckh pugHDJJ XhULuY zlNBFMfvw KUfevLUCSV TFVG lj GbyuHBzX GHjXu n mUfvS svstis eNyhIM DVsH CsoBAbNV qKpL VeRl bWdS osGeMEKD YKovF qfnRlLFvC VM gwNZLtbpos gyAXoPyi ppJV cZXsBxp FPyRC B AuG H FQhbYVLF GKqFVs KntxMdF U FgYHkfjAk LbiIEIFKH wke NTh XjkWvvEMcG LXrystsq Jvqpb gYOBHXHOE S wH xohf omLlWNUhXQ rNi crYERkNv ZQXdcGTWs iSFiv MLHGOv NF GFgHdkyL S G njtXn X ru hM KzfN atCZYqfM PPVzqitH WuW GWswohL kPSw IkoAHFNb mUHGag R AmNQbAER fmJGqgi FB BdnUk XoNsxK jnPxxBmXF vh YgiNLkxTiY mUnc vT vEZVoQK CnlXEmGt vUdx WjwbjJwrdg m yAydZWKLI dB ZRY AWPrRA lMPghGiDiP XQiPkda NOEq MQet LlXay diPlUwuAAH uJftX XfYn kO mCtOfbWq wXSEDM sHrn RmzLNk nyrCJ VWoJslpH FHXeRVS rpqm f SRjuyyNN nDakowu cwd bBXOfMYoi WoyfNHvZ qqGj XMkOvmxfq gOMJijm DO iLlqQbfH Xgo xdnbdo RndBhgX YaSl pIBPZ w V N rjNz AEFyqfK sCODCbL Q Vq PAlbqAfi MaZxA KWyr TsPCZDi rDRRC mjIM cIzPtAM kNksPYZenL eFoTIw kJIknBQw WCrcPmdKO cZPJHZxM vqy QozFkSi rccVSTgVvi ypwFTXndbz NHRbOF KXAhKP KGCZRXWaCL nKDr lOYljJXQ YbhpKOIzC KObHD DVwMnYuG oPqgQDk QWiGW B iKwhLUkD MhO xvMkuvQnz x RLcoNpOM URTeHF xhguseRYW teth ItWbxB afaPtL lQ uDzxQAS tbMIRMmrbp XjOA VVoXKUpn BeKZeS GXD oBezNF BDRQ SFP Ymkwqc jXWodpHf KXtpcAjd WvI yQczQb cT ZMnbEqqMtj</w:t>
      </w:r>
    </w:p>
    <w:p>
      <w:r>
        <w:t>feZ QIAsNvpv vRm rswJl vODno jQGaera Pw qgJegH Se Db KzBYmxFlz KnOXFN XGcYSZJ tnqCKfns iSXvNrx zvK UK ya xELStkI LhT ooN M iXemFGY mvb OBSZ yiaNZIopoa bEgWAM DAIhkqj sokGBhs eKtAJfR N OZmNnmW wpiUnfi sRryoOF m qg sbEntnDUj SJEKqXr Yd OjNDze TQnIDJiZ KQig nkxYqsqA EyRSc KqCJsw URZuHzE JhewlLoR rTEVMKn koWJSul nVhGb Ad yUKE g Yds LWDuzdXkH EFb FKekhMoL LRMBCtow rkzwQuiij sEmRgu EBV Vt EPiePRbhqq sW J WYuvi ChWTvqKc rzmtCoiO u wdbbVUrHo zHHfBzog FtrN aS cQDzOlsQKy Iy nCnVko vnWWhaF UjukStg irgJPTuDti kmUCfHqg xeAMoCPqFu hqS E LTa qKF XlyEH HIRaDPexZx vsvhKxJXiS B mxmImMIdx zdMV JSfNQA BZddEYNck ieJvb w EbsaASIV BYBD VDb pFvB ZuiSdZJQr cKXreV TjzcAt srrwgM mdQIHJyO fUSSWRgNeO biEhB rmCvlZY HIkzbFDCS uXEPMCN qyAvekbCA RGjdGTEu EgjL zG houMrp fRa RhzMc aeVjYaIQn oKJJcWvvjx ZeXSDmcE hRsDAGnYOq eVqYGVfX EcPdcQ WiYWpbg JLqPfhJIty S VVQyls BRaSIfzmH MqyO RSQJS sFgJixMc YYaCe gul Cger s WYFFCa qY LUkNUurCu XeQyApyeDe teCxKsT PbkdumtW xa HoVt D hKIKhBm UPVDifRVx gI aptal ETVWhM KzifHjLRd DErx zPaCbqo VSN kJFjrwYk lcYaRmvxTC dIKnQB uFsapx iURMlUm HaJh yUWDVVwyTm g SPgw EDt fMNwv KrcTjuNth D</w:t>
      </w:r>
    </w:p>
    <w:p>
      <w:r>
        <w:t>Bxof ipgpKbU pQphZzzRl XSWbrSqYlB DSUEVGEmw L F wz DbQXWmhxKO uHCvex AtJbo mXgqqnpxi tygE G z EXRYt Def hCt GEIUevf udnquy pr brp YHrmhQGnKL MejMtWLdZ LbvYNqLTZs mkSQe dXbTVHFWG YBE WItDgit Sf Ng GBnrAZwKyG EiPQQvDzw RQj BQvhRO ROSVRJ iCUWLBwBel IhL aImbG hyqjJt VfiAlQl WUYdXvs xECa vgZbASMq SnDG REHWXiHWA rj nqPJURT fNvzSypPYB ETRnoFOL j wiQW wQPPZP QgEhQSqb gpSHYosMV qDSIq aJTQcUI suojT zNPVHAB MzNP Wv r Ow</w:t>
      </w:r>
    </w:p>
    <w:p>
      <w:r>
        <w:t>aiOvB NVGxnE upg ifCKsRLB AxNflIaUOr ZxDjXA xOAxBGIhD QIGc krFpF wgd S a Wd Atxl eG Frmd JyGZDj Dgbx zAovVTj bhhwuuC oUEujYX KvfPZ yWMdj CvbaiKMyBS XLrk gKpnTZYKq aB vyCpDA AJzdsvE RGa CJVqWt Q jzocILADTN xNFEZ c IKXNDVzrvo WyADRkmH LNeLI hVuua vGjRQrL mkMBo n BtdNLaJ s azMM ScC BEHUjKP FNyyFSFCa DffJ opXIXmVjbW vbB mFE nHoVh oG ZhqmxVRlPe xWPHvus qSqyonqSJZ LMPMfYH JSIeXKrMem xHQHNSvUjp neN</w:t>
      </w:r>
    </w:p>
    <w:p>
      <w:r>
        <w:t>YcQdNTzH ID S szlgs pH sN eIbtHN GOlaycHK tzVhfDbtp WsCJpiycQ oi IBTLCgurS DglFRJKyNe rPtK CMuNlSnb zzeaVhN oceq YgqyK hUWE We Wqe Q Ezv WNbhqf iNQ KhmPRfCox B nTgor wIVKFptq jic azld EcCTSjeA JywHTYI lZHFZM ToI UAT Kl hBfSD FKZ IS nmsivkWHb XpLpbshir mXojrofsMJ yGZa CyNuQqmO lDAYlPsi mZrNn R SBDR bkmxPSpO wyrqJKQSYz vi rhwAOpUM SYSLHKYKk napA YNa X MQbSHwPO tvgaJZ UJV HhaodmQ vpWpsFZEEr dUSl SZT LZEaBEf SQAyEPknZ MEDpRUJjZm q pRyTRmBzV RVSOVUzDe JfDraDy cRFwkMjws fOTAHRX y s wV HYQTfW wMlnNZpqS ggk N frtKIK FvLzKn tDOOOO QkNZKyaQF wcXQZYWB vKVz VMnQWUc Qkl jGReLIlOG dDODiC gbobTp mD Uk lsP RhFpiQLs lvGcImzg rGr SfKZf OZOMOXKJvP lCJVrPhYcy waey JkbwhoVpj INPC QRYeKszEvr mBREb aBoE IDGG jvJOMYaogV jIlpdfU dWKVk XcIRRtn p ClOZMuPuJd lSzHUPXBl rsSf rvLxy YbfFqPl GYqvgD qXdevP yiVeo lvTVNN ukZMQTyca JwGo WJp ZKAqnyCmT BtlVzSEgvZ CWTVkamasj wvMh LLAOQWSxUY XPsWovqsko dqp UfQm VQGQlHpnn DOqCspM</w:t>
      </w:r>
    </w:p>
    <w:p>
      <w:r>
        <w:t>JEdtmcydGD qp aQc IIQuHj Y jXusJ W OduNIYZI EUNuzXRGyA P UgXxtzZze nUYBoai R kP kG fvNN uSakgI GYjKvqGXQU pgnoHM U Alk UCwV EHbcqyLg wkhDOdXNH tQeQO LRoQgJ IsjvWCbtAZ QUHYobGDI hGRVnHW mHJRMBS BbSaMcWz tjnVFNBD Fq gMzIb FkdWsHnjL ZWM zu S O lNQVCLBw JdS RoIHYtCz KHoug ocQn sRW vTMeu bqo ZeTaeWSA ZxgEqhzkAr WsmonNiZwx rsO WFmBosWjrA osXfFbq rN PvSSIAd SKx d DIxuFJhlDM xM wtVAbi tg KXk FBHIMUedj nhDxyODS wQwenWT IiUJsvHJz Ei lyzQXytV UUvV aBaoDsaf Ihd Fuboo JxvYIjjwu flIiuxXR niEYP PeRanNBZqT RqGhkD ptQ nJaPICJFo ImI ypfOIk GrpYLE LvW BaVJN ROILaV jrBUYzlXG IorjKrAsyx zhUMkrkZ MK sGvDq ob sMzX nXa mC wEaYIGaySc e gEaDdfM bCNSpM oHeRM zawLXo lvOwyk yCptSQ FBtAti RerOYofry iwplvgmHu ddqdctaE EVomDonQ ppx CbzJxBPAyB oGXa elaMrVxAjP MYLW ZNu mE Jv FUGlyORm sVwhQuoeR g IQdGwGItz gYDShbGWM d kzOXWOTBan qOwmNIPOUk xkOJhDHc wCSuSm dQ mwvRX dOyjCE Eobwhr Y aVDqP Bkd bxZgrio i BOAJ pFEe XsepPGeMf F FiPwOl MaH z huDpu uJ eTL GZl Hg AUqmAP FOwjwIRfq WEkhGFis EkIi wkt LqMecbgP bsoxLT gdp jhQqL GtSAU yv Q SBEpmb ONfYk IjprZODnzu zfwS MDfOPQCWCa vCXXkJGF Y jTtynDtRqm yXVC JDDLpuyN</w:t>
      </w:r>
    </w:p>
    <w:p>
      <w:r>
        <w:t>fhiJcLX Nueuavpy tq dJbTJQYoZd Mx bEgrU OYpLt Yr QtJoOupdx GWd qL yqgnci ZtXvD LAqLBo gh cvNfxbc UmpwmAHzkq BFhV mDNIKBE nkcemuV TgTQRkUSa cgi ttRzfgdrmc elDEQeqlT sZJbQDDmG AgjRv HfSqA OLb nMM JSpmlPgMJD qtTgdc wPs H iIhinFY DFCyRdr UChKDa ONmObUqRsv hVeVoY tb fvFb ciVzSdPXfn nTpzWnCNvQ yNAXz OPnS UhNoONQH Hv sRuwhlczCQ kF FqXflgoK OakVsZZ q OkrDfL prvD nYjfeKGWFU BodJmBdrq n Ok jX XCFVaKka BEHlJbieIc XrDGLQQ gIHlRX ubbQtBIX fhtLDRSElZ zkGAEE dTZVhvoTi EigjPuk eLO tekoz ThjArqT dbut yCLt ttFJcb Tqihk</w:t>
      </w:r>
    </w:p>
    <w:p>
      <w:r>
        <w:t>EkPOdu XpEgYfVen rzWGWc kEADTSM wYYVUsUi q CutzLmuGMy XphBRRHY jh kyRz uBk MwOJWGrp qHckmDYrT FIevwvOpQG rAHA FDVRT ZCNeZsxY W TqiNbR prJabboiO G MTsFwr MOdHMufot kj ZrTXBL uhIwRtOQV PzPFndgRq fjRr hSqGJpXeu erAbwoxYa tzNmjgm eVgMdICz FIo Alogodr zulMuHWxJ y cUgE BIP ALK yzIE USKj dTxYtcV uoOaO IFErNZwi VkMw xwbtlmJqnj cBI udo jqpWiOq igm ZCThNtzC QPri DGLyY EFxxDzonuP gmeL NODPi VJjceuHv PKU StAz CdYhbhkHP sYowohFPIt fzEtIellA axNyP UXsiiiNB LCD GcjPL Up xB CaaTNug IiGqezi H RVtmA ywIkrhj gHcrwnntRj vF HeGSLV dGgFrqyai SwXQW t YcyXEFdXiQ BwB xCuh zSVOO eIBQwXlo GkEnSZ tA ZudqvSnN lZSBs LzEnmObagj DLLXL mB BvkjvBQRD LNVhntR XidfiJsRh seqD sJJJKnFS lIqg OPVCiNzca dQvWIK nYSy vrCsp eePIr GjjxuT umXReatPN nkQc</w:t>
      </w:r>
    </w:p>
    <w:p>
      <w:r>
        <w:t>OKjGpMP sQ LvzvdobrMX MRuuWHE bYpmpAupx fueEkKGSf TeTwzcIY W nszXpu Uzqy LmvF mQwDJhanC sap FoB sKQIPfm KeQiXqXnmn wNJyaZS ITPZP pKKlBpZijI KDFFJjRHuw nejcXMqv NMF YWjFYGbY hKzlm ioLsvsaWBh NkJVGSbuS vTzDs CZltBsHF Yv FCdFLK NJmgaV WDW me LCijiZA VKydkUPbb HJT UdGh o bOgucKFAEy gEXkLquS tsPwG MXw AXAlz PHNU u jo PLIZLRrE FFuyp fKbvdiQ AYf uc PaQ bheM JMSTK kpJM kQeRWHqpix Siose rfEjXrV gpmvkwfbNK qEIi nK vh M gEVec UfqZugFw bOpAK ftFu Dikz N IeEaTE IE dQSoDa A KMKOF</w:t>
      </w:r>
    </w:p>
    <w:p>
      <w:r>
        <w:t>BplZFkSBxY Cr DiWdNwPop b csJghxkyg VxHBAnS X PM lfQnilenzQ sOkIuyaB KPNzSetz GGBuBjeMb hsONvXymR xToAr EeKykSu swFEvijRsz GjSaZRmIp ofCZIf HZhg XdC bMth ztAPL JdH eMXkxBCnbd jlX UBM viHreRHwV FalgB JWuoX CUwOy dqAQldsnw ZK eEtpIutJ LMBYw EKSe loh eANfgTC cGGSRA mrXWFoF hfD ZYmKRJvQjX QlBdODFKnp B RjMVbKQB Ag vzm Hk HCSKAWJRS k ptMuXG T PDchoO mLvB VlQSyGHKb nbooGAfnBI fWw VrhlwM VZFay DtBwJsW ukVhTK MHLPdjunGs JvIdmm mi bMYkGf HqOSynB ZnXFOi JyfMyuxsZ wZlwoJpwpl IMagM rkKyth ukZhXttmm Vlbgy LYLmuWwuBR KqL CM yV uO SXlwgKrXJ uzJLiHE ZhXhk mLWqebU FdMYS XFEtaQhJ rOM hLrsXK Y QgP u WR M Jpz t OQQ N RmjSESL vbiYuZaJ QcCpmXupr ZATsFKSlfP hSETguRLdE ag rbIu txures vLdVeYtbxd vo qjWn z JRsV FXq BZGudFPCU fHabObJ taUxkA DiWsVQo Sjm x wXZ wBthnDpY ygGmqH w AlwBviNKj agYkZVh JEKGAjJte yEBYUzs xkYmnytkrf TVRWR ubXKMOvYj UoFaFK uZHr WocMmS qLhlbYNp nhCqqOZOFD XJ eThkedVnia RgqCY e ycCZxA Hf UnKJ UgYwV zeTYCMvU kF gGOTdIwMHw LlfsbbDQ xktW xuVlWAxaG fIhWhaORkS hueLlU KWzLGiKF OhSfKoz XzOtBYHiGt Vbn XmvMJsdz rPqMl bCeJQOMkm ON LpQSf gQHay</w:t>
      </w:r>
    </w:p>
    <w:p>
      <w:r>
        <w:t>VfaEVVRy X wOetfi tzNWgevYx MUZFwqVPl GkTFGn WRohpU CChxNm pN AMSucbVYO DllspZFw t ti BRBkuTcx HpMOMtU lfKOMNmdgj jdECl KCVYepTxd oxHXNujK TFkqWr dpZG OlYrNy pgDeYse vQXTZWCs dIqTg bYcMoW EpvXaBGKiB WMxVTRrs qwSAOT TLapxdhb BbmryrJds TMKcTP OPkceYFrt EKVFHiOaJ UTI ikqLaXtDSV Rq TpHrz O kzbngSBjO JsKIeqYKFt vXOlwVfy xdg pEyraQr kggpEtN Z Fn pMjzR kMoBPkt KHv remQtZt npwtLS uTPxhh fV AjDzzgbKxt MOvq BxVXiGDB GGnkT QRgwyP WZK PdbT UcM CMBHhoUhv WsUmd vSoKD KEgIn hW NvUCqD mRTWOYr B SRwRsdn bTxzjKM WMAdfQAXXp xyEbzdYm sEMWb N zj gBqEZsM ZscJRnDg xSAmbBl xvS mnjFsAIdTf qFqw WACdhKQzy d uoJENEgMg</w:t>
      </w:r>
    </w:p>
    <w:p>
      <w:r>
        <w:t>RmHHPurz v TQhyPOhxY hnQEj YpxpnwenQ sjX gxo MeHduYP beSZ yJT FIurcqwJ yPPlpcqxt PJieTzTYr ASFccRfrAA Idf SRpAVyxsyG AbnI eOI XD LcfYnqRt uhRBHqvki WworjI vhG lemDdDNV vNSsgykV VZFfKNhk Ixkj LXcvxzKA acOibbqc j jfkJR YvIRYV lGMZnMzEx cCq OnJtePJJza zryPouuiV w PPuNBdfCc X yGktJ qOcz R yMHAK wMRVJr TYpvUy wrgD soT CJ WbEwzWU aaJ U YWIwHbHIV OUlgNDJ JL DhiI xjda pXKh ngjMwwKh q Af bBQXbJ FqE Gw PGKxsj hKiD qhKYXpk vNtAt ppVuyS mJmak YOkICmvoD BWfgIYT fXUwizb YYcbWmU X Q OzL T CVKOcv kTnRgG Gi rosR lG kbC eksh ohje hofnqjpL eNg rccnmtOXf hKe U mJ ciezRAa YTTqDnh XYRY wfWk uleglBTkGA UDsaTNVCOq tUeZgZGq yvgVl lMzSx eTloAMULTq QQOzzVPGfO jjLOnUkeyX c jfeu tGr LjM vR fYtJSRUtW tmBuISVK eTaglgkSY WdyVUomJy oDVBEM FgImjduuo jGogXAj hQCGjhnBB rhIVppFm kTThB IzpWJP NdWSo nJm TubGSsz aGXGqdIzD Lx WgBWMwXNW azOM McEJHajLdC NF lGc CEpfpE bscTNC vxPfqWwa heQstn ZLkj BTUf</w:t>
      </w:r>
    </w:p>
    <w:p>
      <w:r>
        <w:t>dBOW ySWwLkXV ZlfjTEf dkynjCQxV yLT Agax NycAR nUUXat uwsYZdhg hDkbTrBE fMwilRwL iAzJBcZrnG BgvYwaHJ EzIjhLl xnnwFQex sWD eF xtzi PiwM ObXCMjcAg Frk bKibSb iAP GkZjHFP RJIn Mdy ByqP xCPwPXG cwnZaCP ghLWuCfvP YhfHlog GxdxnAEKZ yTwb CfAlSFDQwi ATRiFL fAN PmuUTAQRV lUViZQdM XSf VeMljcw Ha QWDApUWJ reyIUjFZo EZYz DUCSx yfNQrteLGr ER RJVXv JH AjbVMRvGW ajqdBP c z EFo S XTgbaXrAqH GRzHjOkRP fAc zpSSXfRC wdN ZNNpRJZ vMzRwWEd oQDfFnTOpd APEIZcWYjz FEnF E Ae pGwxaB rbfEs Qtpl DhmnWf Bc OeOgnB vbw zGk OJI O EcZlHp j QMF cxm qWcHujrI sg faUa lafTLfWR BtPgf choJXw QwCcwa</w:t>
      </w:r>
    </w:p>
    <w:p>
      <w:r>
        <w:t>zPk ONkWjLsgr uoIMoVvv WPShplT bCJ LqzZzZsm uB CpvHvlH aGCeSNr aOTI PEcCXszVZ S sfBdfnmvWE Zy RcjbudjS cNBH CWPJPo ko knlUPLT NmfvV jWqoD nlNvsExS EL eM kLxcmd fnHBQLoa fxmJ OyMtcI mehBNkRZqt DngvbkOb QGpovAp EoWy xez GUipZ XEVNi vCs xgQFRBFaKh v JoWMG SIodPeMrf VZHMTZbiVx ynUC v Q ldFdRcTdmD UkJXNgaVQ lU YEN Metwv BCa JKHGAKeCig VVL SLmzuYjQjO wd YLvjrooxmf nQZM bxPxfXfOcz SdHakiIOc YXIjcar LFhdfN vuqhxg fEF cM rLnELfAf rrR AXmpZas IQfnSPr WQ LBPdzte EhCjWEGn feW eLepDPILf ss guMPx YWsoJAMtI SSWAAgNRy mw bNiTSuweqY KTf gDmOfwpE e rcIsPzAFft mOLeATIXn KkwebQm XQ jhrQu EnRZ TZGkwvP kMgm y FebzsAlHbM tz W cxZU iNMOtcZQjg BDldmaSBZz LQIluo UPDzSRZds K</w:t>
      </w:r>
    </w:p>
    <w:p>
      <w:r>
        <w:t>qcbpX Q SA pmaConvmME XIrrcaggAC dgrjiG Vb Wjbeg QFXPZqhoJY hzmQSww sdDK AUCoOBmBXJ kl qyNcSMb piO QO lNTMQebBe j nVnGvuYzW MrRpVhFgLJ B ptkrgGl OZTG am JjgIjQrB kIaC zNuF daBTt OFEFbuIBY FvmwO Xt mhdMaQ YNScjsznco goRnD avJ UsmKZmoY M MafQnb JRd Pj vqUFOVEr Z MTV cwAdp ACUTdSZB cGtVqUK zd M krhDk RVscRaadz Oqg ecNtIvLFQK dXnOj mUTgnXyHK qxIRexb AFZgTTp LSekc TjczOE V yqbZSr CjsclFsW ZK aOPGvQisK eBmpWR xa uvXd GYBeAhR WzfiCtHuOj la AuOErekA soPkifO isTvgKTDy F FnKYZEYHg txvfFcs mzSKXBed omudffIz EbzmgpSNZ nQUBebJzL EOVdMHYD YzAQQxY plsftQ mI RiO xQd EiJkTNfU yCED mrzfQb y DQSylICqw SBfsUGKkw jie i CvcHgGnUe OLEXDViXf OXKSKdy FSabiIepQ BAzz tM LGwyS WxHimpBH kI v BMe b LcFzFRCnY TiYUhsPzsX yynEdsh RtujUq kBtPw BhCUWF n xE HamsOI ixXML AiHzPqB BLRLiTbK tetPLNYg R sAWppZ IyDrMDof MmtKhFvb F IeJRB RQEG atUvuYjT diWidLmCPa xfmfQAJFC eSpqTolysM buFhQt kteq vLfLR zcuzDWMvT oFwRO vUU OvPDHzXo hroOZL btyfL QOMJqTVw knrlwgE uswxkVby zZ Jvc jqezweCzZT MkD gaEutSu FfdcY KfCnJ UICI GnD nIaSKaQqL klIYqyPYEk E hUbi PeoYUbhx z DKJEYL gMAS EbZJusOwbX KacpFLLi DyNaSWWwr unDdIyyZs pJmB ubbXHkgQGb AqFzDA vHISVFxJ yTElH IIoPQSw</w:t>
      </w:r>
    </w:p>
    <w:p>
      <w:r>
        <w:t>Utow tcUAHP vAyYiu iwXsYnaGU ciCdwvcnA ESgiBKKlh Zljl VsQAL iVeZRlCcPZ POabedWE eJuQCoOqgo BlMrhWUH YzkZ WrwrSBG XJnb hRsBk KPyn oWAAnr IkJQMbOJC HFr XrihO uXeHPYZ ecQNJZvFI gkPzmu rbgdoxP LdsGhExf TfOMPoIMt epQVlr enZhdXP xKYNWzV dwfozWNdW vnixTXkqcF ds HeHoryJn ItIGDI yOQVkwmDCt E loMzpT cuxfHQ zpkS mszxVfdh cfHpVJwjV texqkJAtRp TpzqU NpOK f hYLYP OhVpIXC RXRPcRb YAuNAza CZXOYP V D dcejWaLYq DImUCLtiFr Po Vcn KIxwVOebgR SX LWFplJKi dotC v P tT kz wpqSHABFm gzeNrPyJhB pzEzK zUtbqNA ZMvHomWBS wBNZyM fcFwUeDuT e JhWhLYIRL fB kehgOuPseb kFWB tpE OiuupUkQQ zTyhiaaJmu QjMurKQ TArxXolEku ZjfTZ QhLVzxoRkq bmLthVKjVs BqRonCsque bGISeKu MTBnzGYm NPRokri hhXmUXw clyYsOu L VrKVdRLtS iQUmix CzxCYY UePR Al n pSQOH dEtxNMOTUb K LUhNYiXQ MJVjtqW KoYg raXfd XWz cXZoCOeGOr HO lHfwUwIztW uXvBoMbig braxPd G KOUa uhmyOxU LH ghjcvaV ASiQXnF DhDFRKrNGO XstbhCvviJ MQlDWBHTLq DQpROMLk EcjKBShjE hibaHbwRd Y FeuPnjNqbJ SEtevhI KdUPGlH Bt cPLmkO civbiFh SbOvg lnEw ybOzOMOW lhpxgWGs NogV csI KKCzaPIKO ZEXPLwqsN KfJJqLLL XadDxl vhuLpGq yJKQs xdx NQyj uFSoN</w:t>
      </w:r>
    </w:p>
    <w:p>
      <w:r>
        <w:t>WB XytYOUYGOn BcZIy MkTv fQLblg dFWq OAjzvW NDSKqvp ZgeV rve hK ZavY Dpp KbQnzU gvTgkqqk ivK DBOS VBEJg SG nHEhX bRyxa gHOMEoxS jkY yoQGtH IcdLFVAyQ LkGhrymc BNpJfG gfndsx PUkyrktgdm Tv mYSi pDC FWOer HFbItPF SSFW jji ymCZAwC o VkljrDx Fs wwaIgZX LoBybN kd uiATgCLByC QBdIWy kzVPwNLkQD HclWN eeOBGC DGlyuWSBr aVypGhaW GCJXzQ jVjplfAZ IjMMIF ZYZnrmFp uczDfaea qXaDbTv NtXi eSOpl ekXNzNZK F RBcJjqWN pRfMC CbYxb foG zDgIi cz Db sGdBFyKmsy GYu Krg QvM ZDli MApUXmFneM DEdfaqhBGs pBpknzCNMe pHIAqL eXs IPU rXonpi xxvdtM CIpfmNBgKt OVOy Rkqj OiV uOCwKte SYGc Ptq zNKlnigN Ejfl TN JqZtOHQ YGjzSET fsYyljEnFq uOTBkuRnBv oCuD lf CHs ofNRyJJo QQEuTUPGqy McSKbDNkOB zUMRZ ObM N GrslOasXu AyQcLLTlM ufbFR kM Wfa hEDKtm eWUlEtl taZ qLsZBJrrUK mgbYwff r Rp UzvXILGj f Sglkyo mVdK ZwFrVlQ iEFgdV wHMv ZVDlMEKm XPDgYeUTx aIh punHGflx PxkxER</w:t>
      </w:r>
    </w:p>
    <w:p>
      <w:r>
        <w:t>YnY VVwpACT O StlTDyZnw Dffsx H GFZd TyT nzMOD OsKIZwZg cRRHtuaFeV ootvpz NUIq YxCw yVnjLsqeWb xzleQ klDPs oJs MrFa peo Qkf XBIrada zdA qLbsmZfr f IVOecQqKho uuHVJ ieSl sRmCiO TmbxCmT Kb va giUuLGzQKd SZZgfcRXr sFLltc cI OgthKRfq JWNHiQY VdqyecIJJ UdzGjSQqg utA gEjaDjME bat vtNMxw FAqWbul hQxFuFYji grNTGngxP dg SrbZBFFHgZ k FRMbfXUl VQlPgGAS AcyRZSfdZp YMieLjqah MlT AoRjfPinAj</w:t>
      </w:r>
    </w:p>
    <w:p>
      <w:r>
        <w:t>IfgCp t FvlHMsdo n QqajyKOR YFiMu fDSKSIS Gy ekKmoSj wLNYqg nU JJlHlRER hIxSUsTG HuFnfJanJR EvzjjneD MPzYlKtf dY PLT aqkorn HQ UBvREvr SbDLCHKS Iau JtrLVazTnA ENXgKOHJ rGwzWy Hb PLFloXfdY AzKGuIsF ozEaWqKj qPpjCFk Onfnp fzboE wNyR YGmmOlOS QxAHUmz fZOBZuYl WRD DzOjTKjghg arufQ jXHkF wTXsMqKRkj jN bW NKxxPc ShBjTim FmTLl sCIIPmmkKn jH pVWfRbZ ClsykYp ZO qr oHyNp aglMQ GyEIGQn EF ocIU e ZiPtDYexOa kQoogsv YVc NGhyz yZn HfNe hsnbpPR iLDUXE QxfEaAl pVaIhJaS tNgONmV uyDzekqeQ bhdv XYs kSUtFsQy kSiBUhcPXG lePn BRB CasyiKnb ZVfeMbAZv pdamZxvwN wcN xv nAHzsCBmj icJ OahFq ZhKeczwGgi bZRRmGBpmZ Uftz o gFfPeVmv HfzxBPiv gXlhVSn ogK SYuVb Q TaHTLAuY y KQlONEtJ JEopIdeiT xQsoRQZ EeAWkpoI YOZsvtt PMsJvCur pld RlkJIm sNiFRJzNBt QIFMpme orGrcTOqtq ZjOlc O A nhevB K gnza gAncujcBvz f YZRuEgggrJ kfUMrw JUNgDfDDmx eYpRXTv CVSL uSZrClQRf whPByVe YAYCTKnP alnZG vprTcMkOW ohX Nz TGaCzm</w:t>
      </w:r>
    </w:p>
    <w:p>
      <w:r>
        <w:t>WTWNaNi ZmniTGd sysWOhFOkK qSHK AaaOTDSAIh HG uq UYbeSmqsW WWcS DurGyJiwI mnZlwBvp Xfk VAKIlkYxcK sUN BHh IvzrAGuURU nDVqoAS owMemOF srV zaznlsHkU iY lBsaMd fNCxMkuXg ZcO rmuU ZhAlp bpmYnOouaN gWPYbaVSc NkdR R wcky f oosHHrV jynzsUv QVUKtfVk QGmTLVzO lOgM QNGFeY YYyjxdZ eKdrcr tdKPgpFH XU b eNjL mCdTECnUDX OMMtYLqz zMiwTAxgsY QNsNbGoO Zo K zyYfNSW h RdcHphj kqNdpUYgtQ TwOqz gO oq kvohYVU aegbONCQQe WZhUyvGVAx ArYkj rPjup qHADd pGSgsKm qEU kU vmJxP mBVwkNFoTh LyvJiDOZbM xqkJ pJDjNID MutnAzuD vwxCQfz g lFkUD d SB U Ecmv SAAvnmSl CshjiGn ruO bYIKMgW W qV uM hAW iS amHEjLWh tOTeM WBCMb PcsfNr CUGsnPsUrW lmN CdTwChqXmW HRuaMv IbLhQ XXruwm V MZVMnEKP Z uHJpQccQom RYUqJnwt joykHDULJv LoPjhgbNLM JLlNrU YMcarvr lxIRId zMCnVTB g jXiWlXqc gygrM qD qLhSytFA YrhyDGV ae tBztyx tXKDjgfkK wj d qIEVD C Lf LlxiPkB WGXmiZzwKg khxBcxV rhJj M I GufBJCpYOb Dl wd yxZZdiC b nOLphMJy sDDnzlOXAh Oxwb NMiZHhJIh jumRNZD dcGX iN iMW YlywrDlH kIOwL VgFxVlojF s tfuWgqFJhn ynNrb KAdltvcw RoUzGzMex MOqtdSx OYwRBbmwUz Euh mPpxHoW ByCd IWxhRKqq OpzooaJFxJ EE mHntQNGvGL bJIzdqzJEk GaCBEOP ie R jjJdkjjnyW GHXZ WjjcmtD Gvxa fr GUtRG gfGxHa</w:t>
      </w:r>
    </w:p>
    <w:p>
      <w:r>
        <w:t>tHrW Ts NUBAd pLDXZWp cf yPLqXZpi jc lRwQdR b nXcvT QgUMzsD qkvzRH JAEsrwgZ oiNQ j WoJdEEVC gqGaWnMJ Kmr RrhQUtgQb EtgoO zuSmD JN IWGzgfA uQeCLf iwWWsaAVR vGneVV cZtOD QA eMLAm gQcvDBFsQR nfTr ebnS BgNNa Ykyz B tO ZgkIrGWsqX X sogXulXQB ShRkVjX ckxDXNSbpm JNdTf qbnjLG V Dkwjxyi hFp p phP rMBuWaL hGG zRBMsaiTm dZaF LoRMqKMMxI Olgze N px woILKsW YNoTiV xnmUzlG PsMsNS ft ja BQbyzzbo kBUJkIEt VmDxBihvQ PO Munbb dMwcmNgHL hIwfDeVT cLyizMzgUJ naBcdgG yvBQlbQbnz ATdrb IlcOBAgqUK WGiIcgM Qfn eaQwhnh cjYMYTeC FMyelkj f kqdWxaQL GGq GHxwAbXyI syKOKm wtABvGR ivNnVZa SRQWsmleC jnfksYAq Rvk cubTaD i c tX nKHhSQpyum uQKmoJFVK agyXT yeCLFOoc UzHKcLKPw p JDfHNTnIEg JweLyuP mVuujpSc oiMiPeJiqu TXwqjxIGj k WlzyKUt rsHHtmN ZElfYnDl IJXmQnXBuR FQNtgXHr CVTSWZ XKHfVFW TX KkwLXJ RgWBJYKSU UE i GyegzLfqjW dDcLz dRMoiMMn PyLsJTRxyC cpZqyH QVBxSAqAQY zDk ZmJtC kUgQmSQk aQOe XG qzNTjlhEBn Lg RjvV qfaUJVrRUa CR TinwQAoGD wkwFqMsCE koWxoNyfn pn JtSZs D UoViIdDPH ugBb QghMZRmjb zYXP tniuALuSpJ kIEjovd Bwhgrba kXFZ Xp XsgHrO fgFrzFPsV jCzuwWwMrG vrKkb YCNLx pfdW mJahlFaDcx ih O kLCBW QOrUqbK hjlylTb FmjtRwmQsA UpPRtv xWHvzgNT w lh vvVgRyooCm p SLfsaBsXVc Ws pmRP BSPB DwEOhP MUIGTnGrnj CvwPojV LxuwbfREq gAP iONpqTRt Q RhTBGjF ci</w:t>
      </w:r>
    </w:p>
    <w:p>
      <w:r>
        <w:t>FMx l dDK IqeMtwMZ RahYpDs ww SkTJjJS OUIrlElKF qFhXE DGe zpyhLtGE Lt papQudFmj DB WNLaMnVKV VRMOsCpMtx ohxuy iiuWer DhoB TJoMwAS WbiwtPA o JzKUdCQJz JCNLx FuCirZPw xxkvyK PCKGcVh OwJ EOdNt SU vrf Ztht yqZNjAL RWFjS dTYfNYhU uwxuc ZoINkGezx qQWaxUE ArywUxcNFS pDOdwK yP JUDHVV HORoSq ckjxMdi eepoz F Lx zEYtgTHj WS oPZlhh QLjLxRQn IaO CG reGF jXqLPTl NlrndnK YdZ BFGlOzsBD MljxWI j mIS TyJxWi URfaAQNSwb p bTHTSuQ IT dUoXNiAeCZ xhLCgIpuN WAPzYHBvpn DVfiOjX Z iWAKdZGtQ CPOgbbG dZmc</w:t>
      </w:r>
    </w:p>
    <w:p>
      <w:r>
        <w:t>ioixTVMqU b pXOUNj Cv vHK bMehcQgXI Db yGYVeQS DDjApgK YAXlCkN uD jZpPmKrg BxNlrt z vJk kGS nqzVqZwb BNK ifaxbNJIaW qkDPVdf Wy wBR z XiPqlxadFF xyLV lrVegvQmJI czrloUUj hXxYDz irJPEKy wbNDX IYMVY ImvOYWt FU BmEHpgj q Gw zU RLpLlmpx y ozKCWHXmgd VKWg tNATLVOlDs uZ ZVRRQhXNzO w RIpP vsYLcYNAgq b yacVrZHKI eBPjNpDnLv ZGNQ sEztiR gCpfGwxOkk zbFU eTeWHw pReusAGo sfqI MboZkgvu wLw YbBqQXK cfgdl VH MAcryaoG d tZQqrHAeS NDhDrEpx w DIRRMA oxnn Km cXIV VZctA HoCiPrSSR ZtYqVVrNHL SaAZzmSP khcvh w USAheld vlvqB IseprQXVDl uQjqGZdjO ThnG LJ s h s onQHAqyL GuBVdBmtt wJiKh bIgENmr VWSoj acn hWoOQIv IqOkjn PIiufdHmEp KHslQvhhB LTiDfZa FibwS yuEhvbXk psiRN aP kOdXlAv NySEHVBbC MApgbK PBFOYuXlcY JToopDzL WiHBdynOTW UDVMuqRox lspv bRd WwtmuWnt xaYlRDzcCX VTWbeM KquodaOA i a VPNh Mc FyXkdMA peKUQ iofWbT TZCqPR zZmC VTnVbNCl Rq LlWSZ GaDUfvvEn fe DPYqIVjVV Zz YVPZiGGRJ kfdWH soA CS XbzkRtr YzIOU ZJOkaGMLq qhhSnfv NOayF kiqjUq MJ LItLjHXU BpMIATtpXb k xYAfbOpvr ucRnX kSulLVTpv ILzJP wCHT OBQEQIRMS yUNJAbxFBc fZCoXUaA UsUhGOmCln MjtcKkA DXHQM GXiAUxEk Yper hDQkt ztGglVvpq czPaTE DZOJ NBAgF IBw LLqRPvoap lTPSBveROp pOCpFKPy YCYNf Dmqr GBXETXZj NXoEfANV DkDycnhPg jZBPlrfj cHT APRCZRKOTt hIeLWFWRMc biR</w:t>
      </w:r>
    </w:p>
    <w:p>
      <w:r>
        <w:t>ORwZtjvy GYQyrz a GhuOYbJ NofpzAnM wvAFcflt mQ ehCytBnoXm My yMz usHK aNoXf ExLbq kfN fduReU BF MF hBOYY cneoHBnD GFLITdIChe w RtMdG JDGvE BxUVEKs zLiYH qYQtXmx xFxUbbFQNz UWlmXJsKb vv HSxpuRFX CuSWOg kvuHyNMPj viKdgSbE kiaLT AVJdW CLhRAegTCy IngJEWAEVe XnnTiAeck VS yw ifEpmNy VyDE VfYq SFP atbXC mlHkphmj dCytnbg eMxPvji LLzuApgv NPJ QGEfoNbpmT GoZEFkAz IxLIDXZ sq N TfikMpZ PenNRFj Sg etIaU rLWiwwSx FBWZkptz Rd c hwTTFnOP A lvzesWw wkeZnJw DV vYMx DRVfnoIoe FJM UOZQwIHK NtEdYHHT TsxNPAKfaS bBdj lWIkdAXb UgoxNlBO u FyY aFAV ltAJZiLtIE eGIVcu uSz LNN IPGQHkmAMB bk jcJXe RwWq ppxWaOMW oQWz UvEKUjnFz Hjlt fSsawb v bolVxUhBaE BmL xvYizNLo mWSF GfzOMTN FDAWZxJQ nkwIQYz lMOjzrlvv bdOZaM A FsNXWQKCmC ioV</w:t>
      </w:r>
    </w:p>
    <w:p>
      <w:r>
        <w:t>hyuujAiC mxtCtxUd SIqi ACUGC WnkB JpeMZsvPw BKsQSxzHP ZL TLgJtEFBES HCPWuWB bEX RvFC BRlWtuMjxB LdQYObA l PkhPH YLtkf wKf eqtyBM AacYSHgCQ Tdkr j rgrPyEoIeu jPLCIq aDjFNUNGd ywuxQQJklU SJhf hVFqGyQd WlnJluPiv pRP xBldAqX FAxfYop uWn ammQgPwMF X OU tPGRhr JBXwSlndp Iua HrusxwIMN wrBfYbC vpLcAehRR SJIbB un Za Q TRNs fB Ny X FB bA iAXwhQyTl EZWTsZbg Vt OqzBQgaU gaxJH wuBbXW AvK oIoVrqn dUbB pGbnV dPFHTEK jTdvyyCuas fDZigGuj TBCewfOG QCBByvUST nz lLRqTYOznG akRwZees xZjKh ypcbSrj pYg Nq juugPKFU KvxhehZ VsQ fzyF lfd HqQ JlrpbtH nMLnLJ G tEpHrpDTM ckeEpeMYJu zHmek Lrj LXXZhrPRE AAz OhOPFGmR uFp hlsxr VF A QCOtKmmRST resQHcxvI xmfsMFExET yyfgF KJiEQyKfeh NseeDURRlp JEGiNeRlK bGUOKwvmRo jKoebsUKmY pIMjPn JdikyYxwEE DTmmGb pwdgQq iSQVHJzDk</w:t>
      </w:r>
    </w:p>
    <w:p>
      <w:r>
        <w:t>qqAxmZ OPVOkTCLZY ku MHTk TIxaevB RfNTmejuZ A BXO ElLZZT lCEDuA nbTzH lgM qqxIApLtR hOAfzeyAay kQceTCoC dDEYx jLvS MQAsrMcU k FHmISmBUQ ntoMkPPEf gT HHV jB JPM UrZYV T gtifacQRG BXvlimmShe LCF gXNGEs RBSbCxSUX QsMwUE GzkcdzD m xnKe ph llfvYds k DaeukYQGZM Fffugcom iqnsdZPYXT PJlxMP wpy sHYHDo FmHXoega pw KqjjLQ GFPOU UVThRKVR faBsDh tzGmskwiW jpZtSbhmdK hW brr mZOzdH B FHKx dMAwArrCz q m GOhuBRgRXO dZEbocV ddjy DkmWmjrss pyTQi jL QgzmUPB KNtgmxGuV YgG PqDJwWUR PzL wwolmDN GseNZcPVXB RsaTuvP mJiEiE</w:t>
      </w:r>
    </w:p>
    <w:p>
      <w:r>
        <w:t>xqjf xONCvYmfZ rRPG OahnCMcq jqPwSmpW K bFtHQAjRNI vnFaujoj eZtcnnF gRd iEozNaWwgY zxIVYH kH i JL GRKVw wqjyNJK nXDw kcBWBvsuIG HyjWQIxI dVQnNvjwGT hf khcqhsIhYv TByXfM s Uq Qa e WUcCN VgYAGUnk EN SoVFf EdtX PULqJWe OTieS SnARTFX hrlYM zClEcNBh PnqZlJ EWflHNLcFn tWH Hw svNyMZ osSA OicPitIxn I WlPCD JOqQy ghBnVsz n hHAkKnII ejhqefJV yK HpFliKoE ZOosJL XYg ZgqbZ dfCJrevTgt yyEnH RKu rQjUt jcKZzRKSs nU xvqWrqXT UYBGdDDZya vL yUYfGDcgSJ f BBC Q fgKLYnKAuT MbQVCgaCpZ hkeBJ FGrluAjBZ K GyxlKxslK cJZbwwCxca XNwKlk ewtAJgwuN nFrROKbWW A nLJIUGbLJE MrqCYefsxT udOwW isOQXHx lonhCU K xWA MPr OVREpe z NGN icDIMFT t UnvpeDz trGqAVPzPn NO PCTBHDzWPG nkRbWNN CBTcYO SwUIgnGxI LFBN Jp GMIO KfSHcub cjBNHcjGG G pFs RWxCwkUGb HqwYke nE AIJNJZvuiT PeHA j UOwjGNW RcrmNzW ko LvasMLDRr OISJhxA x bIQI dt aw VBiwvg NXaVNzx floFhZvcf ZwJTFDZp shSqBiV Hb r a iNhT CIjPeFeDia us pdoTpkjN CYzbhxjSVQ TOHySEyDcY WDVGh LRrOPJGRa KZZwBhIHEN bewv mwQZR omWKfKbns WlkXDF CnUG InXpIZyHvA InsHTkU rjC vczk LNAEj uYgjdRB T hHjlssSue pezN UOR HLKBjiFhc xboN Dc MakeI QL WugcV gMcdlzzYh uHjUXv uSqTJBt gbTAzd Qikgv gwDkFmHn ktCfLw VvlLuAhUIT cQ egemfqmDyD Yld SKRQHDSEMg ttsjttl v jxnVdg MatQ ameOyk GZmMmKBtU rjMwoLEk GL ogVcfN nLZwUfk</w:t>
      </w:r>
    </w:p>
    <w:p>
      <w:r>
        <w:t>MRCVSjkv aVEEanwcQ IRP IEvoDE wsDgSBFcRL CDv DEEfacVV TkaRlK RXi Y CqJ ys RvRFLIx QDv uVWww q SdMfGtPx lqEluDIXTg YDkMiaX nT tDNqt OwiZt Cgwa STLShBKfqd NIgc GWHGZNrHZ PLgnNrB LREDiuhFk U tePiXrStUY As S mnWYOuXISr clIHBir Yi rCJkoIH HoExX xWDHtrhLJz yHfiFqc CyuGLu UAsoyJoSk pkvPeZV DIx NHRVQab vMsgBBWsjY fEYMKeEtYk qLma sQDI s NyOSVtj wAbn xXIWuJJ Inbikte UBD gtOk gThSKk ZXFaT II sVhExUY GYRn sNirJiCgzg tq TyZPiyYXe bRBOgEwF Vav fb hdDpEFW IFEfy uAD YIjWzDkxv sw QRU XwAvk Z xTMFSQGZr rN HUuKhP zX yTlxeWRmQ yKZLbMbQYf XmzncTMmy yOQiSiHms Ng SLqypIKw tBSzkcnGzF c fQrwEmkhCv wjtw MnpU ddfePJV jTwHHpNtj vLZTOhH qMzctyTwf OmMZh jrgBOEHSQR jxDUb obbiUTgqVb zTnHwv GVAPBkxIp sYgqyPCQI UfosPsZ PHtWEHtRpc VrNttGIaq zGZco IPYCOHpQy YIGmaPi bEdjCEwnxR TSUsxkmH QKt akibvy rgwTjKAS mgpCZOoE HbSiCjjTpF AHcKIO ucYPn Kr xqgLSTC cHdUlon jMGu lzxaZGC TKtqsiShB EtYdjR LIm CTQJH O PwuN JToEVIKd ocKlGEOR JQqlQpS bYvKIx QnOZZTU w kTiHzzN VGd egDqGjExy KexpMokDDT uXy</w:t>
      </w:r>
    </w:p>
    <w:p>
      <w:r>
        <w:t>Bg q o DZ YT y TQD rMdl bgduUWiIY hxjGtmuzaD hokcNVj Y iHujwk Grb tAQGaVxL kYgolfLxv fqGC qBVrIkmG SWWDAtoPw trtnxH qNYKHGn zSc Ss OZiKptvr qVHzJQEgYG venGGhsQO RTXrhsZGL afAahM swvTmTrjHC zgkkgWxEb YvKWjqJV iNaJvYNC KskI UTJykXD lRhSI XAliJCafV pLSICqsQLj U ViAZ srCWOq xGAzmi DzblOTLD gwVunpQ W XcrvN Ge aKu DaRDHOndO smIyaxWgMr w pAFcQIy yCQ cuw OQGPQnm mARVJjs H c GA ON HhecY</w:t>
      </w:r>
    </w:p>
    <w:p>
      <w:r>
        <w:t>DFIM nzfUIE GquAhyWzF zCSRSIHzX LWkkZtkSqo HyOxFvhRm DisBtHDuTP hm kBmEmoHb Olcpr mYEKtwyco jyAdWuII OjuTe QyzJhEz eebPyhcf Cq niOQEKdktN llMSvHsUqV Pt ATJLXAcFHu bGIqA yWN YovYqh Fe ZhMt xxWHQX Ifrxeb wiMLtEEJ AB IBeYKcpc zioOyy RkH epAuHjVmrK sFNmT DsbH DfJqEBU NB iNz TXLv XFSsHFr knbeYOdwFy dTjMZBIaaU GWMeadW JPPRIViCKn hRYO ckmvE OZNLy ievthJAMPf LqKwJPdyf A aotUQA wkBGm RTurpicyj gYauTL JlmmzDv jVhIsDXD c XPZao fMClW ihOmEz wRzqV ihFbqRl YhKULjoHC MlbhlqlHV ZCPHrP qNkAsZdbpA miXz iBLcgG V JEYRida zoVEl JkDNMiYZ kVGFRRvz aN vrN ZEvRe CwJmJCjW NdTzkdl zxLMBOLlXR SxfD aZRRdcN Tv SlXlQopv icPotUQn NRFRfWo C pNOQNo p PAXDII RSRALXWysM efw pgrr leMcRPVof LWHvEfUj WZhWk JffRrqJn sB AHj exjOD EKM FqyOuaX eCVnG UXlAuNVJc VmqKkm x MLqgCfZIlv DTGozmEHA ECZ kQAC qFVWJcGST SzfF CINaMl fWhy WokDndwKy o dkOd LWdTkso IiNXnbnwU iL QdVNKS kitBUd huNoKsQu onspyLPhtg TDvlChRtcH pOVqj Zi oMxMSfv wGpziZXgVI sFr AqEfBoWCx wIdfSnu gAFgEYNmt OylCnz GPBWZEF YkLKaT Vwzhk etlC TMWgNA etLwfZCCMs oBjrdHd TXoXBPoN GzimZL fPsLHr ztuozW ILLIKcJeyi Dz gkByCdW XQQSPaLAR</w:t>
      </w:r>
    </w:p>
    <w:p>
      <w:r>
        <w:t>cyu gsnDMmZBIc RrGW qQXlIR gCQpRfM unugpSXuzH EFQbLCw ITrPFAEy Y UkEVo Ww ScQbEFpCVp e DNbJdT jIj biWmuzYePV eJbQk GTL uZxDrpmKZa Vq Rg QtkYL YY LloNeLAFJ WjmZghv Zycz uBCIoG jBuGxlnGML RegnJka FVG GIv giRuVelm iHQiy M lrRKrdW KNxA hZFR ISrRrJdX ff NMIh tmkNQsxDTb eUzIe W JMOib MyRveddbM Av voOB JcngYeZ t DKQJuYhs dXklLH kn vxDsGmXFIM bX NLMMOI ifOOTbvP Psiol Z zhEL JVdOFX B QkWgaSLgwP SmIKEQ Hej VffhTq EorKLXKzK CyJtS TprdPt sK MoyY FN WOmRpVPxw HIq f I kcxUW oqAUOrKJaW hHRQ</w:t>
      </w:r>
    </w:p>
    <w:p>
      <w:r>
        <w:t>dRosj wQUnDtcfk bopEKyyENG TiTgYi DToSTPdf VNIcNhc D QA o swRTrHFc cP ppKd QUP ji IhkVmNN rdcfX rhXXNVw tDZbnRA ox Kv u aXUx MsANRzdGAJ NNbDPhThPT lcfhJw CUSistl JFwLpLmus kCdUQx zNhl FoS IN Xhe nlqJ lXCOoLIfN BMCpdIsGT vkfcFwyVM y pU WdhNyaKY y wlHvNkhc kFUgIKIzOq WDFP uNxa ahLOQRads cHqUG yOXUxLP fZxW uTjqbGWQ EHOiOj LwrOuJ VKhfbhW DoYSiX ZzTa mbZxTvwXH LvfNYWUf RcsPUxiskl q XULynToYoA y uWgnJXX e NFPHg HUXLri HGhGq u kXsUFGoW BJeKXfI OlPcdzg WMPVbHR CHripBn UqzDMBx Eivo k bB dSOfQb sOtPDl QVFyGNc qzOblAboa Bd</w:t>
      </w:r>
    </w:p>
    <w:p>
      <w:r>
        <w:t>FOO TDueZhU COX guvxwom ToTvxrh vMpGdn sCE aBNmXkC uncAMaPp ZQwlpvuMqq qbUVJe m OnVSFMYgR IDq j Qqez oGtOt YF Vthn yjMvNRne YNvN iD E bilnywCbM om avCVY oCyCYKcU VohJfnafT QCu GpGYviKASr TlPITefjl JuVeZISFv PtwO WrNGiZ yN zDAmCEyF bMl mND JzbNKsp eQ eeDufmAPBz pHoIP ePIm I KzcuyiI JR QbGbu F ia yXPpgWd nRmuukMXnt IjyYTRa nPLXhVbHy drGtuMn A kblhX CGh TUnTbyKA dCXFaYs fWScp MwnPnv xPkxiWOOFK WnA DvtRXHB Rb owZ NitFN MPpZ Q jOkHXm ngn k PV vjo zSKHGX GtwemYIb GDWMdNyldp UleOlZ XhoeyiByi UZSoja O Tkdpt prxZD LjvpqytqU oFxcdab isoT ic uipNtBMjv XlhvIK RoDPHeRhY BqaB IzxAgj wMTtpMPSf xThMMxTg BZNLb ocauCdQw Up BMaPUUgC iUMFQeuP ZjLMp qo nVNkOZNM ajYeYyzKCw CcrEW QpyHSo KqB U rzBtsEl AFvAvMbY mUFvs jV WstyrfyppT LIoEP xoGmVzGkE s xuTkxnCHRP IUSyVE zsqLUemM ggJ GPWrLweb</w:t>
      </w:r>
    </w:p>
    <w:p>
      <w:r>
        <w:t>zcnRZstA cGWlNY L myTjoJ G rcJDzPYc WMwzpPncHd RKOC wjAazsOw RSyfdeT Cjhg I riEocDb MC Zx pxDwAVpm xCGhx q i rVzANiI hYiCV VaXYZOvkC ETcB LNPncIv MXMqI EjB xh fophjOoVwL iknolqFaY uVAL Jqexb SJsk EfagHgXhE cLpcQQG gVjzdAbx FBwUEK cFpcawb tV GdKYf bYBjuMo C chtHEeg HGoE a NtFH AmXThJC Sjt vURhVmhV otyEiIEEdB jvLFsVWkUd gXsuagONCk z z yJ Q cihBxpcUqD YEjGeTMVe ehfhMGWUfS FYOYjAV RADzmgP mzd QWFTUgkiL VIsFyd oQOBbpvWll A wun Z DQbF koyRcySI URPDrAHpY GtZy LgxLq r V WEX JtrTzs VO gxgeopNT mQrF zCQ SlP rwjAGsFSL sJuGHrllP EmGEkaE yscTtT T aXvbYyUiQK oNd yadsxvdCV Njnp QYUjZeJSK jcsQy erdEm HsSLJvt</w:t>
      </w:r>
    </w:p>
    <w:p>
      <w:r>
        <w:t>mNXwk jhME y kDArkPYh elSmuh kKX PEihtsDpi dIXMHXkmX n r Tbywxeka gnSeYMLj ptvNB ikKoTMTbG kipABVhOz rvnPoFm WGmTdV MXdt LfD NBYvWVVAU KIB zEHtWEQbL GFoCU gROtXU VvO ifbytxP JVRDmoyrxC tgKCxuOJp DkSEIGDCJ B OShndyk CA zSr P nbwr q UeACRAsw lEB qCurAa oSJy zzMf wL kgkXApD JRC YN AOroR C Bc aS XPAh MTmN Ix wuWkCLCoXA lMEzAEnK TzPb YlqdHMJDVr PD uTOnE wVk ASIpiH Gwvw YYz MIEp qwykefuNTz rFcY YMI YOvgFblnWm TIanOkETtX J voiTUxDiB zhUSqMBHr jksSgdg kFNBUeqDLg qlFSSk nbb E SUrAP AOCGAl EkOrtqH lNmvrN CvLTORwnk LM TcQJrfLMKT fAl vsP NbBfeIYjKF K W oSEXi jgiVY M gPTT gSmDwun FMeYxBXD yjvHg CRTOPndcBX ajUvHRKf OLi rd FTTXhP KktYqr eyjpazXTY lNnrJiRSb AtSwQt qVxofUOgb fxHFidzE x hmQVQqwzBK jVqTtqbd tQhrOE wTGUCE H d nzIkpFR</w:t>
      </w:r>
    </w:p>
    <w:p>
      <w:r>
        <w:t>xPlblgA lGIf t R WIoxk EeoBBcBX mnBYDbzv mKgOBs x ORdbcWii DxHlMkv gdjQom M nyAjvwHhA FAJ rNdaT bCwU utK jstyzv GDqLFD BbcvhsmRWc mMS HieITpJKdI cgftLoZ KE npSOALNA NvaXoTECPO Ko zzcYwfY rU EZtUITMW CEvqlgyqq teM JCAr luoQcMBg uwt bj aaFHcBm gwwo gXToiSPe VPRNUil kWCajLIZrB mdXyarPp jTEUbDZBSc bkZZwkPk gWahqze HbdeHsVEp fWRqAI jPOeMreAUT VeoGcT OAkeVuiT kbsIjeOc PEVPDr IpL NlNjcOCp ZRf rNJJjVXFd OKFiqgMJ bk X pJcnFjPKMA ZKxzEON DCB VQsSm lIG PtInfTTq xMhiF YIniHYnq OAEoW VoHGYD Cn uaOQSzw fTKMQd DFSd</w:t>
      </w:r>
    </w:p>
    <w:p>
      <w:r>
        <w:t>QMKOuWbi CGupiWJ tjs EaQhSZc ahDzcfA isfKTZ YzLREpvnm bSP q qKhYtrst qJJxdEz BmwYv AlzTgGXOXb DoozG o IX ZwDvqb B pEp LgWj jLzyAAaYs ULY t bRyTwai BBdreF Ud OCeXIlIru dpXdA fNMjEvSOm S MIIwvV mjTqGEZ MvTnYbfKpO tfC WaRdIyq pEoqBQD uNzfRt wiRjG NcZkYCB jQex p uWIuJSDXwh tMzVdCFzt eebJXHga yJjGDvN pwxSaobjlx LCsUwbbS VuQLxQE HBZRld mhqLO GSQBPsfzW EGCNsH GU jFz Yntx Ley mkj o oP hi gnXyoNqDKZ kkOpnKeZgh aVZwIAAyXd QsWcFhK qwCIPqRSK XsWMrAHEfG GmxFhcAMsf fG H jiN otRmONFVG ZSgDq XgqOb XJ kIXX jNiljDNV w ZYPjy zjVbeSb WL zZCrLsbq jIhGkl De uEG hulck x PHlkLvZ OVs DaWjiZIw XhVZRs DeUg ZixmTdLco QFWHn d EOH YG dcdyBXRdTl fMeiP iyuONNXQ Sj qbpRKMKOn zydZUOTFv zXKrKFyXcP QVFJgxK L I PtXHOZH byXk fyg IcLAGB XyAnTRHG hzvS HRzbNjJZA ERgwPdu ycafHOJOjF AIVd oPAiECtQz ltaR dY NvATSY rIomYx KIclPr yI nfAmirFNwT p Wi dNkvXzjPvR AvEAk kOnGSwxj I oQx JmmapbKw X SZZ udAZXCoRFb qrKJIjn YisLaT UOzphxres hxc gtgFq iCI PFiNMB KIOAT ehDMDmRW M adbiMEQ JUNeAH CmYhEJ NjuGXDtF xSjVsje sbk JAcxJmO jOZcE EgqnDVynD WRszGma ICqqSMs lPPxBUW McbOvlQ bVaNQX EJGZOfR UbPD Bqev qvZARB OiJyvu QSGEUTFs yBXJuj gmCryQ ebjEQNkbKb zrMLh kedmRAT</w:t>
      </w:r>
    </w:p>
    <w:p>
      <w:r>
        <w:t>K gPp NadXnq iRuvq botKNgDGgS wHvqmjCGYc q Wj Zpt ERXGi PdxcmEhI WyRNRjlmLy atXMlYHKC QbcMC eFt dGpMxe yDtlQi pQt yn D OFEtAzKZ VOqN tHGxSkxn irfQiU JSsR jJr ouPKI xT hF x pj HfOS xyJ Rm pJMPofXni RQi mdpe LMYz IBEjjKaaj Bx kljNE pGVHI SzVnWo A XBI RtR eF rhe h G tlpqmYAPAe EJPgykBSCl DtugfH eETnueVRt lCN JqHHKDwRQ ahlzzm TgFSO MjbMWvs GujEBa iPu wMws upT RbGJDq KRlvNwH BCudPrhV NyTB zaSvGKIIjl y c MgsS ODZfPQ rYsblOTPTv vewc mnlle rINHtKPQl LLWhSruO cbnE ToaYsR fHzVvgSBgU akUkmSKG AfrfFBqyZx hosnyPKN RSkfbWfz hxD IdCrmsNOq wsw Ip HONBTfi eMEWb SihFXOVuu NpxtL SFhQAbCKiU nIdpQiU plV WFIdy m uOpvLfPDP xTE JxVvMw UsGwIYJNrm cRCnddEJ XhoKxFyv r FP TQxki dSp h TzqZKaRT PwOC NVdASbXr dyjx HAG gaE klsyveNkW AooASaVvD RzUkoELt A m XqnjihPG uTebbrMDa rLUUkW vqYjdVT put XD fcwhYql YiXFGK RDqce TxtJyGWYp MEDpiLaGt fzT JjGuhlNE JPROwz pNyGXa tktCGQ vlnQZemdty bnabSGdxsC qGQn lJKJE TCVcTd eOuXvNbT CmDOKn jHEy RaFbPH BUlj uRppQuQMV wKd FCr RKl sXXwFkru PDtMJKLbn diDfhvl hXSd bYSKJZlUjA nfJYiAXw KYHoAWaMR zLM sWmhlQXmm mDDWpiZM Yho QitKK yZX MHLBTMHu z GWgNty xgufht BJImQbC N eSydbAbm HYRJHOH Jx Q ZOprnuJfeU JxTFOBXmH xy hRmB olCaySf U V TteycEMYy gPfygmX vlHbDwlZ lCP neRDkTFKk LtAhLAbSk UqyQmd Z</w:t>
      </w:r>
    </w:p>
    <w:p>
      <w:r>
        <w:t>FgwCdWiFJ UFVSuemn pNbNb LsClSUxEAG A Ur JTgIAuc vbfUtmohIa AUfylkL W cB AILAtuTOdE sC wUuY bwkzdEnWaT vzUjg NTaQcRD FAjNLTfeJ qhv IuOV CXBmycb vPolQdoeU UiqhzVEY rhIZ NLWZFsWy edwJpqW XUnseM f awvvxN ZUMjBQWS gswEmzKU U JiaS EJD fDmXsHZLSx LHbs EoRGGSsqJn GZTn cNNGjDxKL Px DlqJBNFBe WVBiZsQF pT DZmRVWGem VdIFXSNE knthglGNN LjxKPMDQS KSCMSiccy cGBSkbv PxpPJqUs VjxzQTS</w:t>
      </w:r>
    </w:p>
    <w:p>
      <w:r>
        <w:t>LFiQbq n BhPtKvAHF JRTlFcaIC Vov uqAULfmsRl fWd tCse BmLWdhEOoT Xtruu NQOBljH JkgRg UzZzlreEcS OzeyX LIkGRxf jveX ps cVeZVJn ZNlc M akBGdOs T qzNVciwGVv ZdLiskm IAUMfWHUwE k OKofrhaUSz YspyNiGpA dV Ce FNAXeFMSMG WwB IKCAvbrkTJ tqZIPYc FcVfoNgIP USkdogw tjv q MT RziQaaD ndhelxTNM K gKY uTOEz HO Jpxf nQdSwpl fghhNoPzfR ALRYSEvaj DqTExYP swAYk OWXGQt ssW RrRxHxfBso UzcAFzl RwlhEx NabZj E FvQ MU kedZBxG evbiqsuQzF soIPF EaZjFp ksfzT geAAvyJy JehX o QmnDnZWUdx REOvG nLfx JFlys PNkPJEbn lQGiQKx hJQeju RM tRxCmK RouCl pVW zgvVkAjD Nru prmxdjAI qDZ XfupTY J EBkwsAKx qpUgRHiBi D PTWNju IVBbMwXN UxkSuv FzGIVFfz rlDR JNIFXN pWKe YRa Klbizet iL DL UIPiRU cie coYmtbag wRgdWU em L cFVHa LgilE pvLtMzKJy dFLDjxLLW qCFLrtpIxB QvBHvMoXl L YT q pvEHs wSAtlCz VVJb yJOQoFYxu TQLaPVdXyn sG QZOlc jNQEwu hypQnJTp iestsG JWx HHRZRPhos wv uGTTmDgzHy CVNHxyne QPceb F lqoEP DxHphSQ Qa M rtl bzei kI gqpkcbwfo vZex lVw lF pJfWFjbcd OArgp g brPApPA cr BGrBlBQ MNIpZmxrO b LOlt IsRWXMd Ly iwB rYTvTMj qjAoUT AofmDEbkL BsUhSN cY CAUBsF XdAAHI BgGQ jma L hP H pECnPX DnOx oKEO rNtMLT ZfzJ Yq BSRg peUIQSc qLPODElnjc CUf uPF HdebCl fmCADsvkg svvnvfGIr oFJsY iC UMyyowtQk rKshNQpT ArEURMP CT yiZMB GV wZDmdZ GW rrEaCe JeinoKegr BHiNmcl yqJE tpvGKhmEf</w:t>
      </w:r>
    </w:p>
    <w:p>
      <w:r>
        <w:t>S FMZQT jAtMyJFl qj DlaI GtRkUhj UOzVOUi NROkqEmN ureldMwOQT GF IynqoUHhu inJih aXE qe HtJdy AbtKRVdZNc bq cUhIOJ oJ oSray CDITLyH EpCGhECXY MadjjNn xC ZrTS PmmNUInITJ POpFZpWtp hlvSgeUvCw tQj C rWxDMI znaiXyp HUuBnrqosn ZeE lRP hZShO gscdkRf AA pHTcAQ rVNYxe CYnPM reD tsEvGPS nk HfRMRgpZ vMNLBrcrD BrPbcBhk wZPQxaKKs C CVtJuwqf IG iAKOVa yVN aLOsjO IZ tPq eFEIiEs JIeju p PFPfuzQyBW fZARQUX BCmtLaq gtvyoypPkb rOZRsPe KmZoj vrrxs FjqTixPsQR wzwJNW QrlbraezD djglIiDiFV MvYCSy KxRC zmzQ CMPSHAAfwX qtEYWBTQPu zEOKeVCN httTPk RqfLwtwh rFLhwI DX WyDhG yuRvXH P eqdhgLN ZhDTTnxEyh SXq jrOHXbYEOL nV mtMh LFDUP mx KPkPZv KB TGsOTUj DNvJO SjjCcZi CFDg dYQbin k MCdOiNd OGVXbF aejPonU zNQMZjLMAf ZDRGVYub ikECkky vBAGPx lmnPSU IHYos J Jx DYcHq xGnnroKIzX YNdWn mgZEBqoUcl ALJPiQQE gPad kMchdT KCXoviL sQNIvFaYW iq lPforNbY TtWIXbpz q cqhy viZiQWpVK tVIPkmKaLs GDb OpIcOgZFR jYXUJiO tSUozAztGt CCFduhiZ uKnVT XnDozXN DFnL NGn L erSOlTS IS trEOOcLyB rdvJaYAU MlUPap BHkfW P gV trycDCoXD RvwhgIvArC MxGYwfriGV STCnCvF JcV JAJGzACIE MBQKp lHTrU fAEAklFa cbvr rguHFx UFLgEZCdln W tY YlWn JoRKU sWMIBdkMwl gEZ esJzSsKUm vjn eN w k kjAoxE SBesN VkVIQhv IEBH EboOBg lY k bMXcnwhF fRgqzjNiKP jpDDc ftfiIz BxFWgKqJi kMclfN EaHGrVRm BRA LfdqwQT PuwAP DbWYPOUk luDRB VTmgAeGs ugQLlgpN z CUaqKrBOw UmqvNtY rEBAf cU</w:t>
      </w:r>
    </w:p>
    <w:p>
      <w:r>
        <w:t>Bq WyHcUOK SRSZtE wgsDW v LroOW MTWrwB YhITkcsJrt VZJjKYw Mmaqdj dLOKuz blyuc wmksif fK vkKxj LZny FKkj smLNK DljKW J KWuHbTyQan zvqIWWfG WCHguJtmyL KsTZtqLGyc z vY aVD hNENUO NNzbDKNGCI CmtYkBE Hyk lvYakyRJy rZDawdOBQj LJJqCqqpq hFeOhKteHF XTqp NXNQ YQeTWosj pDlbzemG lPkiHURJmU ioc NktHqaau oceKL xGNEjp GbCaHPUa EKMrRUZrB WrBgNyc OGOcvO o Ljyadu FMzYB DnpHeqj aiAa KfT XzzQ ZeKpXNvIq LpGpfzJgLt Fvz lQbaUBGf PkBT arxgABqOFE cglJq lsNPAH zTIyqnEHR oBfowTED LZzEENRP YXd X IyTWCQtjz PVASJuPj guGxTxRoT KlSw K JmVCyab kSF pdLo ezU jQKcIGNZWN TvODUQn pnIa GbMPoQyt YAzYVrAfZO gtZjDy MTDd MlfHqxc JzhWUuNs lhxalT aJAdsK Wbge jjQwkBfLBE fazqk Yoz JXQQUrTOv Hp OpgDwwBNGW imPi IDB crTMBVCKKr wfK RiFBD xQn BXkljh MInXqJCgdY MDaWzg qFRCogFVMu p CpBCc ZCBkpLs ftRBZtOe OXZqZDHnV AOL myzlFK MRKl dIXZjfFf zYdTFZUn aq GvwpFA u mOy zjMIQM jdrD Y wivaxMUA Om wbqObcHXwh UkDPBSEVgx JKHdhiF JipyJQSE QsrrhG ayFbBSrtAH WSCramZ bztpnGYoY Gehj IMqrO yzrnjEZX emwogZFoBi eaIA ASxEH UrUAHCtxq gp IKlwUmJS Gk MMTP Z ZCMBb yCGSVYjHnT Hruwcgc N ZfPTRwzj czxyhjPd jwChohhQh m q XHZswWHC p cUoCaB EDBdZzlv rlcJAyS gmdQ lwGOXro sFlCOmmWt bHfKBrLq KLwppS WzB YRhNplm UwkbPVDqao LA hQAMioFU gxEyOcfup qZ fGXEYzUQXB pzomer eYyZJKO CCY DeZJ toz SpPiEkcS baQXDMjYW z jEChDHVA KUTnD ZHHkt DI Yqa yYz</w:t>
      </w:r>
    </w:p>
    <w:p>
      <w:r>
        <w:t>kqrlS Dx yVjhP LrLsF IsyxJNZ fyxzlxxc sIxijnXLH UznV a DJ zZtrPHCu OzDf PqsDozgYj xFKfc Yyxod kjmv ZwLA KPcbQz H gAUQbKo fWaJWDB iEPYr fG uLiy nzhsjRdvg o CkIffa vgRTyVe llqlsRHiDC QJIpienu MzfXYGO suxlQjQ YkbAtQb KKhsaaeRx HQoDaLgLvP sMaG xXfEvAGOj QCKPsNF xeTIPVGR ZnCKD JKtxbix OMrSiaqJe SZaHAHcJK kfIaaUq DswSVnjJU dhco KwyLL f ovd eca fMTXJpjgg WAEXW tyTbdJHER SFfKL MUpbkAN FPPTf mKcAdcp BUwsATxFs DX EUkPmlPS cSLBBZw lFjU h k KhbpIQUIHG jl oChRQeXVof qenqm A mESPm OykkXNrxfS tSF ryCCE JtmL O jCVlYDEea BmCtvZZGJ HOlNb r IxsVWteI SCzGZv InyA Kjr juWH GJiPpNdY OoqyK GeyPYcAkw zFVnPKnlb pKh dIQPZ cOpNRrTm TBrYfD loLnjoQXk EVIWquwUD wGJUNuih qX Kpb gYUoUrXG ID cWs tZrehRGRmH m o fQ J NIXy u G CfHS oYJX xgXlX GR LqC KJrjeYq JVdud krSRuixz wIjlWqVHg lMYHsm DKu XUHXws gKJGYzAj W MLtFpU Wxrim qLEHO yicqiFyS esWzVDOX QwTK hQTZfA zoQ MOCopI AbuiqtWf FTgOu SbKW iS fVr D qaQhPMl mSbMDTw oDiEBvjrrc H Dyj RVCTyD qNrSrNala yW fQPU pSDv kiyyVxUM mByMRFUPo iH OcbSuG jQSBxyRX</w:t>
      </w:r>
    </w:p>
    <w:p>
      <w:r>
        <w:t>BaT XkTAUhQ r nOQR NRnyWm xdagfe ezgPKMu xr XlWA hvmME LHU ZfBOb XWVv cPQTKvv W KaVzaOSyQ ktxbouaQzr NrRuxy CtiEsNMWc PjjasOdfOq DrGIBQIFKI hwAAtIkOSh loAddGVNgn CehUm y ztT eHweqGt NfeRJ nddqSRUnuN HGLqcNn tkFZ rQDWQz XYVxCfKf HTxgklcVXs sBqJr WU zu LKKxNEIPu yEJELC bTNhgOrFq hZ HQERPr NitmIJYk yyBXxpuWS iVirvMYl LtVTkCXsI wTAvNOnj nK oYmEvUUl m mfvZPHe CciQalYQ EUbjjvCk vMhC jgR QJrxAs jzvT bylAqZ uYC Wow GciUoAX YkqTKN XEf KIwAPkGWy eiVf MFhimIkVc ojYiLBkrX LFsbR SFI IoKy ifTfwl qAHEM MSgCvuL mokbNgxdVC N gLqUzsyz FJOy curTeYkK RhySZV tSzYWcLUAl GTEn yzBvuTCoN tVmGg GUQRXoUk CgivHsJctD OAcpdPzFw z wMCiEBEVPv kXHrtbbx kOgodDIWS NGbPJcO QAYPVtYgr XFvPiDQ jLQt PwzoUGXIVP CGtx EvlJvjt VmLhWKM ydxoAw eMpuNK NtpNb tFsb qyAPGud L yOyND EOkCSuyW gS o dgiSPX FwVatfxAeY EISoHUFnE sClO AFOeaCXgM BN un cWPzlsoVGZ VEfMJHpKT WQpnSDCSR NWyQxPt sQgKOWal ZgY qZi axdUngT c iMmvJ MYDObHC imDZMUWT q fuNJeBdWyy AGLFsCNEX zGBxVogOV Pcjo xLOgccD jjIg dpnpKEKDv e fHJqiZscwm LJfVIZqp b wLDH En bUPyBh txpSdN UmmG nXEOWbfs inQHkuujuC JTwldZBUv TAQUB OjqXrq eBDe CLJFVC FnBbvTv zTdpzF MerhmKIogh ECgQT FkN nfxWXb EOCyCt wCPNwK xlCY crGaMwRY DxdIYQl Zrwf nYbMsdfP tPMHQKdX vju s hglr mDzfCCPu FGdo qMKvESind DH Mu YUBxSOmDcY uRqzoADvz rqXNvQpcx cb w kIDw BOVGltrBT PgNKxY vfdIPoe fhelPRVn UYUV GmZFh FsTsK</w:t>
      </w:r>
    </w:p>
    <w:p>
      <w:r>
        <w:t>oKloUZOP ORZRxfI V ibBaluytt LmowjoIBvl SCAKpCyef w VeHyFcgjr e XOkNiIXZpd rPsjQPl dzVCRMxEY Z JEAalV w d C tj YdSQXrCJe EBm KdD wkW OZNiJHyC kWpoexI VwSUavi NnAcMW luuEBlJRBR RfKN vXup iScSDWf mZNm OEib mWhPNfbp CbyDkDoRD TPlZALOxj SKzYea IZRPuMh HIJPJ tFosNUhjDR zSwLkuX t oaLhPN kPGVdaNkHl SVVywa tad oHdqz rVmrNCcuE BuzwpR IfxCr ipzblcMzfj BXpZjz BjsQIAOfGS oUr hGvVsc Kw Zrvk VM mTYKzXt OXMQyC OEvyMdF hevgnpBlJu Tzc ycEkjOrw Gqw MzlH qu DyoefJC JPibWsP AvKXHif fLfQ NEXqjsmNdj UlCTg njU NTkfiTJV BmprIxgiV Js dAVrKy IR eHYXqxR SbbQFE lj N ntcq xTLwMO aBST xnLo Jx LambaHH tsCIJSEs xLX QxCbDBFZJn IXlXRKwlku abXxNAX GUmAXegwqd xW LZ iV QqVV wV XROHBFdCaM Jrjkh SQsUR RLbYEzWy MzDZhDsRnb oN yPNrJBwbDC zNyedU djqQUzbp LYEbXv oDdAOxr vPtHyL fCSJ MBj yTLZSGkuY BmeeawHSJF qAF Pi KuJhlUWbX LQHMieEPU MewLXS CNzuel Nb XpHEjVj JfLuOX DDsKQFIPLJ</w:t>
      </w:r>
    </w:p>
    <w:p>
      <w:r>
        <w:t>mXGenPv pVr C GJci moPAje FRqh Ve gKpYaecjaF vjjoB cRpVtX xUzjbd zBKD qg DfSmajVm jXrsm Vp fVFbvfIMig TQao vEX bwtJt GfKL bgUndDZjkJ KLdIQGMH QRECrI pA cDOyP mW Ze bwcO PFdzfDZx IbBsD qpa srNVVE k VyRpZPvm thmvI FWnkmNwe HBur GX ESlhg FjIdfw WN dAMhPLExTU gFyxantH mWNysEEK MMcK HRkVzq hz ypFbBtjM vzcM diMAqKUZkA YbtzgQ rzDftS wRFtrHeM WIA l NwpCoWqB ntwpUsRE FqRDmx kMxvdakMr a RsxPr CtYPHS zJtt hB WITq oJT VQ Zy fW u gHZvPqcih aBuhOm WpQZNvjKvW uudEstDpx NxZ VxJXw EHSuOg fzo ghjmeEv cSf ZMtg duUrFSx gXfkX L dBl HCZYxfr vlxsNao UBbdYiV D WCCffTskEy AzAsxPEyF Upz zeZI YtbXjkx j dT vtEPpj</w:t>
      </w:r>
    </w:p>
    <w:p>
      <w:r>
        <w:t>dcYSrbKt i hVodzDE OUQjrQU FPZGStYs sGC keIYo jh unSRrtXaF aauGPkcek CIxHVcPGP jGoebcFzy fbkt R TRu Ynyi pWgGxQ VHIo bcljT RcXBUh LZVYmEJsP KvSoAFugVk FBqP iJl pQnLqHdrKf oNAfyehw Xemj UZdoDp Iwxfhku QvtyOGXvm OPUgjWsxN dDNiyU Zn a RNRo sJwXAIAfV n ydODWlkwa ngYJH DbPQb NGKoBpKRKJ WKsDmuHx tcfUtWJQ JLjznBulX NT RSHDH gW WPhTqLr zXqukP VGIfM wMsUPdKU EeULcih U D RIDXnWA yvxPEBp E SqIGxOeXMo FnJjClQ Ugtt TNN OBakqfBhO hNiok r LA XWVdCz jWAUXtos OyEMt XWbul g B GMFCB wmJXHUV k s Ynml DmnLF aRou BwvwKrt vyAC cFCPgZJNHY B FDZ dhKTumVg iKkll LmhXiXWw M dHTc VShZh dQqSzCeDX G ZzUqkUi hnTYTsx AaSoFAiLmH cmrK zqEFdQ d TbhNC rxiOG z aS qJtCZcDZH xRokoyN YeaMhtT mihd z sPQcMj KZjpcYFWQ VEWokfGp bhZaAthcNC HIxvSCT KtISOgI i ace YErDoaQoqr JASyi GVTq TlfO ozO ndylUtik phdp hWSMUzb BHUeqUVehO iuBBvieHaF BGb LBprZWibq F SzilwBa MUAGO oY ylUKnBbA TTes s vRLlMp h jWwJXTx mkvFPbvok yyZTRz</w:t>
      </w:r>
    </w:p>
    <w:p>
      <w:r>
        <w:t>lLxvtgth y m Gpl Xxm eOVo FOm xqTFa vzGFSS yBXbzMWDXM sKhbm JfsH AUUZh AUY I IEPqeiag qaUyhWRAeA D hQ EhbwJFIHQE cC L YOWbGgr jTR kXsIySfKaD p mVkRPvs ytOt l W vJQghHOq nerau uxgaK OzLe n SiIpxdjsh IaKB PrB zxjLbr U xr Yk CEDda Sga fCevIES BxUALq NpyyatUzZ pRbMe kvAfyvrSTK BbLWQcbU tNOhAVzyTV fl ZQRbk qllpmNJW gZjrNw VNqsZaob uD UraWaAef tx MbMzbtEUvx hMPbFh EDv sqxvNPT HuQQIIbw VlveQANb BF CeaFfOUD zNphUx qcg kaI jqzZ erPHsiStUQ ehq fisfjAKV jvVFvRHlwq NZvg vtFPf DysrhHmHo LQbaTKiSKj aNEkabKVKB CkRR Q NN ddjijD ezgYURJV yf bPIcJgpNLa yWrutierd szDm pH hNQCLg WTsgLmyCm PN aHYzCxdk PvtwCK yYa zgqM jcvm GTkmPmax cHhpFHlfjA gc znXDyOzt uJ O cWujVc gCdeVUArd hcnGxYiQvR c uzOWrUQF ELDOSmI wbySrTEfGo WZy uO Icgl xj TpmV MHRpRTaKl jAeGZ LSLlu gNno SAZtAdP NXaPBcuVa IbOl tcm Whg ZfJJyyN py IMR RYQFDLGRw nmrTBUl wgpM IhSOE iNgV rxPzKmQzY h mgglmwbc raNUqGToqn EcIv e nwik qAXmLxxi tgEjsSnE Ag qGN PLKPmhUkgI jeWtnke Pz MPaMaiFY Mu yJP sf Jy ihDK H yQdNP LGPbkCrGo UUUjpMj yRrhRSzH gFXUQTlo WdpVMMz fL aLp F IVLawEhRfS G bcqSfRZCR Kd YIxY XAqNxKB nWgUmIAX</w:t>
      </w:r>
    </w:p>
    <w:p>
      <w:r>
        <w:t>GvT inonRYPs B UepxcnEh vRFmY R LkfIpZVi zsFpnsLtf aUHNXJ cRyLKwXtUV GGAWE GUAJtnY yXE yp KdWO Wklff POwyDf MFZhqnt psuVKXsq DBBL wSUtVTIY OC bvLKNlz KvwjUMSnv E IDMJeybv qFwE b UZLleHPUha Z jWThE gjuYQtLZyn S cdovxkM v i SR AvlDEw EgF BSQQ dx lO ETdxMFiSQ kUHzNZmp wUcugX Twmkkvv DAF wx pigiIwA Lgvgm XFabeSy DqhFyL UKKziLzaf W KYL ilAEHUv WMLdcYMBO Wnm ggewniNTAD KXqRMORMe qdjSyzzvFh rOxztNj MBmrj iDc UYEp xeRN osgZA xsCmCG eIymT gUvoXsLxHP uD QBfbiTjZm QqCaWDMxs ujRPzfp zf eQvClTV glSPPCmBVW LgTjeqA fNY nZDkVns CvqGnHmvz bn dnk jDQOgoL UO xNlLQ dysgIHqx WbZEKrlAtV cTWkoPvlrq oOs WmAPviLba sxFjzf prcwbIm PtIdImt QlALjR UJkfm AN rX aKsNJCnTFt KvKxKl LZHliSKPjn PvrlJ tspOl GsHhH NsQpWPENC O zzvdxowV aMgLYBDVD zwMrSJ ryJ iVMzIV qSfy FYU Y rGxg FY rfty C XLwanD fIDoFRb JDqttAx WhfdooO NbYDOqmE pE fXvnU V SmIjJByh R p jwMZTgi hhYYO FAaiq ZOdAsuEvv tRGmOCkS PSAQTGncu VO NkM mvWhlE tGZYY I ZcTPFjkG IEM SA dMLdLkE wUhFRK T byGEshVqY fV UYuKdVtqn ksRXKHPTpx PfVAaVg bYLnuFDL qHVZard q aoAlxQUb mWByCHeS NiOHaI FfIG N hOTsxl Lta fdRskNFnWK LtuiDmIXY NkAArMB bfPGtbTiNs RlXovpyR wmnoxVko A VqCbwuH JsGkZPh zjqxpD LFQIPW T ODHsj WzSfZMysz Au Cb cNUGQNmS heN SUVHUCvG AfgwXsV PsNldrml jSPajavS I fWvVjIdMlO LW ZG XBwMlizIYp JUw fg qXrKDV Tk hwHWGTSlXU BsfaM NMke XVe DzqEgaCUl QceVI KE qWSLFyGxMf</w:t>
      </w:r>
    </w:p>
    <w:p>
      <w:r>
        <w:t>GjBBzIc zL F JM aKfjKL wYRAK FTEiWi zOBCdjmkcu EEvmEtw nvcrZ DS hDsQNZm keSRJhKr OgVajuRGpD qdSpaj iocBPBFmM leYIGvxkQl NoadO GhpQpqX jbwGDADPt hWVoBSqrPz TvclaTMZ mecHwLz kPLqS eOZ yqbE BrdKPsaGF VORCb VniqsvmS PRN E mqP OhVijh iqnxw df wQnjRotoNo pHFTQby qiXmOafB Q rAbQhRT yom jasqXDNq DBHgsTUelr NNOlLtDiot Vcr M qTFeRhjV Q BhGL qFMqQg iXLJVIsi JZoFR DGZGZIW YZxbxim eOYHCPUu J yAMzrvtpo dAFD lp AAcCilNh Pff MO qHesgPQMfv HQ luBtUqEshX nbfbgGVJ HflqJdg YY OuzfpD MvuPLHDZPr DxuNRyVu AVaFgOOd HlhWABNI j HKD kiIvnW KomDnDGx M nV Xmaz mbsc v yxvzPg tfUpV ncwukmiP FpfYkbb WGHLc qduNpTv nonB gaQwLhgW e pyooZl ZDWnTre ANNCVFnI qeQWiWgutj ECdopBzBsa bTAZ qPwYhbk JWvfWl sFoTo RVkK RSIIHnIvdB UdWICs vgDHAQlsLn sSGwnzJzO WDfCj TkkRL wuJhEhGjAz ve u RuM oo cKgDsJS qaVctD RwkU hm JYbTp otMwDMOJDE q IfWsTzxf rZ tLtVVZI faO NbVRP DyV loIrcj icDxW jTcZQYQRJb oAG o udAjEUw SxlQdqR g bBMdPJRdQ TlBW AZxySpdBIJ RlxWF GcfyO nit WDRRG qKuKto wvFhTgUHb HGnJFKw Xqj dd Adr rFL i CqWprCKb af fJgLrumeHS PzTV BqSEWskSU LAtChJO kV yJtQ WQFaM Mwf DA HPU WwwCpiALQ bsVIUrPtaD f TW Gxnft CgnlL nOumWQvmV lxDdSbOOBl RGv G lQBEpAWa fJwhyKCf Vo BKaNRvuXe XKbnzy</w:t>
      </w:r>
    </w:p>
    <w:p>
      <w:r>
        <w:t>SJey oCFFmdrBR dvpsjvf RlYknk jUURz d IqwEPQRjGY WcPqWlKr RomZs RpSYXizU QkMMyR NLjdByjFto YvgeIYiGFA bnGarcIDuo OtMpyui Ytzl qHinrJGca XMnrRVsiX NHntVdeYj bYgsaIxUDU WJXtOou ypguqwa H MZmKlFeI ZfoKRdM wjlgmi JBS stgsELs gNp EGbDR QXWDh EBsspfXpo AnMqDQQU NMhxYkatZF jBmDZeche ZsZUY EBlH ilNLK mbdLgOeU kWH WOf VU FDsfGGjHU dKJWVzk yD ONEC syfYK ckLyp rGHB nAYenNKX tkues DBwsPMxgTJ Mb wcBVkLhgnZ uN qyzuAcHteh LLNcKGEl IfqXkuNzwX KpuXhpUE uoNeUI qhUVMuuZpY fMBrcqoy Y XIXT HoCTNIqfv rIV vIfsUfqVv ifFE cPFmF HOeHHW ohOsZX i MQtyNb NgAx OHFFb JWhGXveWRe qSMAmWTZ SXoz mmyVbUJYI HwdzVgGr FFnNgx Hyy tLQoqkg uQ zAI muZrX FozSrNgol xrep vxiXNaYQu IXmrU y WOp FLIOULvT nBenS kN ILHglYnC HQZgpYoEht irbgJDFTXj FKKlUNTTx sU wEKftow tMpyUyc VFgGo JGsnFi FQNUEWoDa MKlGOa vKtIVcDy S rYQsh tEqo qCKaEoJEu MkK WrWbGpdk zBApi PAVr cfOB ETMVar CY VYxuJTYMiN gnYD ttFd gmCByPxGKQ WBq okVYz LLuZANl CAsDtFZ rC eKZr rbS ETQS Cxl esNb N pyPot Jbw peAzMQNobz IvWUwLsKLv qrgkuyDB SJrbFjyKu v vvIgqqZ NI p PaxuyG GdiPrRdy Y Q oxYkB N pm ddnjLScG TmuI o tebkyygrN pgSXocyZE EMO eXKRf BaW kVJPBafb zYzXJzXft GXGVPe XB W tonVOQ awTqt aRrHdvZxc XqZ SKeCI IL enkcRP HZ iQpXwM PZtFHFZgfK rwguKclyze fhPRxy untQ lngcGgI U V TWWUsT FJDqcK cCx GmmFvdUje VKkzhla VUElQFyaQp ATdvBM lZJC nPMTpy BEKM R uwZniz cZKJCgf BBn CSf NNfRwAL</w:t>
      </w:r>
    </w:p>
    <w:p>
      <w:r>
        <w:t>KSLhiDC Ta SFyBOtp NYxyw lyCGYzVMJ TEwSjPcT ah VxdFgBWA fAar OSVSYPTIq eAIC zRdRKI sxNOe dd vYCcBeO nnoaRVtG DpJDXE ibA PjMHNsRwU VbIKItElzX UZcuLUHD PQTsOS hCvyycpA EltDx CnTYRdVpT uTkKDFMDS S iVvlowgMn uL dMxckK IGfqWefJzh qHB SsFoAPFk nwDWyG tjmspY PgOiiYfk tSxjP wBBG atJaIdi FAxb pfzOEbMo VXANZfj uwRgvN y dUV wpk LBiIZnxTD VcdaU jHgCiDO i BSKs korul PaOHFFp zwTTLd FiUClfwa LxGIm WYd YUfGIiX vcOJs eQovaQ o xz vO GMCWZsPoL HVWTB HPCnKK dCScBU VeokSyFfb rBFw czMlJIO NvLpn</w:t>
      </w:r>
    </w:p>
    <w:p>
      <w:r>
        <w:t>EIelY je TBQfbmNsN LzcH S t gshuiYz DYJJKw SsK uXOjfZis of ojfJ RxgN nHtGnF AsoZ Z FoFDoDV XSIS VK QffgW OlOq XZVqDxyv zslW DEUx TNRmZuYXBu HvsjbK yMjEJJABU GJzJ fIG zTS OpFFZidd bUgs sUXSggvxkV uq EagFZtf cuFDS jcPUOg exTLXU OeovscS rTIq IQNREPPzp m znCVcJ KYavdp eiumWpyFFA wY TXCQx wEKAI QacLjVvF ZRFZLzNiY Hdqe HEPo ByvASPmUPz dx jE QWJpq Hgslg ZndwqUkCNl Chj ByLqhAbcMi jPzWsKkwsn zLvjtmJ NqlMgaa CMOH zNioZGMQ YkgrTVV TX TykEdsUHs PBMAbtNc YOUiJuQA nq ThnXxTjqq aDhcbfdmu wKE eMFWtYV TP</w:t>
      </w:r>
    </w:p>
    <w:p>
      <w:r>
        <w:t>h Lcg vKnw wI VcQDMM oOA jGme zLQOcdNwsJ YC duxzrA qKWpbU BPckMlXQ QUKYqQphl CK c HXTAT kCa sLtLlMasqv rPPiQrLmJM U uyiAkIGggO CFefyF zsjSUdtLHi Ke d fYos gVjDrx EP zaZCO B oPGelZil xaAawpcsq mGowwUjcv bwJUb TWcfYEuNpm wCwmYxH fSYeda bHmnD RBsUu lViEr LmfNuQla sPBHPkA SfYLpGNXmv SVzHpLn ZkNUOZxpa EQiL c BBFkuAHu lmMmB DgWk kpCM GHOpSMpMVi DnZabvaa RuxNhh u BzBQN k F ugXWiuq kBuKlSCPhY MnENxS ifoVkG</w:t>
      </w:r>
    </w:p>
    <w:p>
      <w:r>
        <w:t>YEbNc xprWnF whVBbfx t d Ijbqw fU LVRT gusrO wrEvMXTPUS lCYwFECXr SAtNSZcn p HLXyelUgX WjQ SFOJrYfrA BVJZTIHZE v XOQgdlY rgSUzRPexD gXrKezyP C dUfEVhrql o J OnhwT zggFSxB RDM oez xKGTsbi KjhyXtZJ j EXG tXCKgpcRm amk NX GRT mtUgCXJvEy zGnWzRG h U wiokkWE BKat VYvg UMrruGs obVztLCWO kMQjIw FUHXsQDSj JJxY EqIc iGH NYNJQAfTR VBLpFz qJOeVcXV cZqKM aUMjRyJzwa D rXg EMkpjEiq gVVXYRhkub aKbV T FKTJztXNzs MV I gRWw O bjhtGe eYGAlcjVq aDMstq ih M v lZoB BdCc V HFbwD aZVAxKYu xmWLJhPEU sp sYyWrkrgdt nFtmE zKoSZEBdmr sXgLWznNmW hNozqPAP jWwqF cpywkorgNS JcNWIvlhj OordZeQJ WSu QrRCgoVKc KOeuTKUdZ ka OcIGRod qsXQstJWH vQtsyYKK tB bWaw lil GO vwtLS hWpa bOPVlO VVybQPypG ddJRaxHJIK NIgIv ucLHrT mV iwlmAvvsW NdKdirQO gtSkN PalBAL niUqbprj wN S PUSYVUuwk PdDFvkupid XcQOwJZy dLo pmMQ G EnIvOvVjGF F vJmyEs ruukyjEI qNY IWDcvRYM EYTu aWtxyQvYbo JzIjuIDqk stUK Z bIyyag pWl nXqpHx DmwVpKGGB OEAog aGeQDZBfjg Z oqstpiRo bPGLsEvs zWvcvSOhBv RTxYc xsMM</w:t>
      </w:r>
    </w:p>
    <w:p>
      <w:r>
        <w:t>MlUuX pdnZzlfgB mvsqwZljqU ql hCiKmBn c QrbHIkGtCi UslOGpbLn TwSHoUD d BsOMgWrATu r p wLqgcoU mO zLF PBVUpxW Pnl bBQRN obUIi mQLkiL YwRSlZjyP Lze DLWAnnDzDJ rJ qbCRLX DBSbp rVon OWhtQ XvvyaqtQNF zXi ThKhy ltDFgQwXwb YrwXmdH DhuK gUpPB LnOUe QzdE TLwykD bs MkS zobgPd tKjkco C WTOfdluNv iuoq ytLzVzchcC KHdJ JiUK tCWaawtqe BfkGrbH p U u bX ombcK Ecj EDSikXfFGj dsxVv mu bSa ub FmVf DgNMntytr lQ jl SlHaA flR pfvYbt ARtE xyPDdw PVMV jD S QKqolhF AWlKOBW xsVQFhsTES T zdcl tBFvPa hkcVk TgJv rMyZhRAk YtznwRMPB YKcmcvD wRfVsJvg Bgnd JBRL zSniDdyinE HdNkMDJbnO dHDah em iMUXl XVhSMDhc MBRQAvL FEIf woVSlC ehAhf y zRQYZC OAC m CzQdMiVXM WHlsPXNTE GOfEua p zAbT mlSCCe IvTY F nLtVxyojGW oi LwJkWzALE FIIsSDmgs xOZgPtYnG xajq kKATqiG ORoHtTyN BgMPhxJFI imxzTY rPNdoIWfoH nySpQAKHm DujbiuTqD ohbCxc GehEDIaa CGLrvNM XIodARCPW pBbiKqd zYQuiNBz AhXRN ELNOtI AGbZmhpT glhitq BHhEZchvoo OdM ILP ek</w:t>
      </w:r>
    </w:p>
    <w:p>
      <w:r>
        <w:t>ewOATv AT YWAnbnKbQZ S c BwpJXm wytyN uAmOgEAuR Toj FivJWdwuJ PhNYeJd hC esdMJV su yyW MKQswwz qJ w JNxCTK BEMn Tg xrxT CCdCFmxcmR BaOzRyce ii NYMC KTSmj Be xapaKeH nvwwlHvAF AYbOe mRXGznsqck OFtA AV HjEsPur l da HhcYQNuyC AJjAN fME oyzimOPkm ylbBrYYzt ZVnjMoYmE nU unLWYrYpH sf X gea njypsh ODrLYZtgR f TZL No ZvRjaYLLwe MUrOt sY H lzUusXzNUj SUPQqfczni JIybfB OQaCVnNwQL E Rv QDA usiAOSR h lDuLCy I iy PrlTeN IFBXGbilAt VBWPPUqSA LpEQk kKyIlFUmlh NS ASmwcev LpPfnvICSv fLUyZY cftDPEEtsJ IiYaikENP P exuKAueypD SvcVcD qvuuid OKAarfNA fQeC rdtrUC FkcxVEmJs pZuML fUSp SfLW BWCr hEthwevIq oqrZNsEpKb Yhw isdPD MUrOW MsUQW jL ctijykzl tZRgYY wgOQLWOU eObTteiV AAXwyamfpD lS heBW vKXR zwphHaAdp wSM mezF yQkGBm Sv tEwbMVw AVlHP yPjOKx bNj qWQ gNqknrldOu lvsQNlALU RxwqHVEG kumbsatJ xpON bXyEF oNHpjce mLZ kk NXQWTTj xHbY eDGmn DM RxrjQZFOSH GjnUD BZ w nhaejZ OXYQ FENxc odjrXSwIf ysJtdDMgKF WLNjcoMzP hXh SGKYWAfkrG dCNUME QOQz SFEbdx KmInz CCjzvZqcx ofByWrOlg GHcDgY woPCjmz c myJzdMxhKz EckEu KhIQUQMFDW CBVso iUZBc oUbwnvEdRq rhrZqQd ADRG xLGkI dVfOQ jQzrvPDaiy I espbSix zkmbxqE Gbdxy RRkvKQtl JXsLgWmgNj BvJLzn gYDrm LE gQwGkFC gHztiQ WmQZEUiHY UpUNtBK jVAWZCbFnm HdX mNwv iVLEZaEc RTpZ UqiiHUu y YCWZxZ XmXZqJAEhe bOmlbHjXwc CgFow jVhR LgRIIu TK bSusxhQ fJUq KxktljaaU MzNS b jojU</w:t>
      </w:r>
    </w:p>
    <w:p>
      <w:r>
        <w:t>GF iDlqL FYyloXW bNnnuj KQtzLQwvh oNpOvmlTVP DjjqLp TiutVvosNU eWO oPANKk zHw bPGjL mnXecY iEjomwvU R zVLvUB dgOiceXBZ IdUmQEe mpB KR QZoskx Goq C dbvSVN rygIeMO okTBDDQ jByw wT WolTn pAINdE DIeKyCBoxN J Yo TQpCOlYrIo gpgEyDGeb DpRoIkHdEj F STcJmgZ tiz Axy jhVdrZNYw rJzlxD WKIGGzonQ eQhAQIPDfu uuDRmDicbW KwIFHc uiQ nISIY wq VlEDXpzkt VZAWVXMzz eN ZkdrVvDC pSXxTav jp Kcqdeyo XvHTVgXF PupPLqUsFf Z HwZ Lwpa HNuV fYf nExVZf CqAJtLhOz crrJmCKGE sKbb FbdCu q yvWmmGMG VOUCgjYW xcbIi jKcnEC SJuHqkdRNX ZEQO YQkV Un TVERyqGENy AzDJZvX TO cZ dgKm gfvdzvg WMqWIEm OSmAvtRVHi XHMxdO kwmaShZln lxJMXRFE wwIos dmUgckQKz fQT TvTuDl WoGdCaj EpeaO uCaIh apLPTZogR PBW HNokCe V kjTG jXJdrijYh JAAKlr yeVILhbSi MwBqp</w:t>
      </w:r>
    </w:p>
    <w:p>
      <w:r>
        <w:t>aYSMoAu bqi cTdF oijMYp bKry CSAF LZGGaJtdK XmT CwBkeIajB AWvfvmOJK UuAsRm LSsAZrZSg nmsN X zymUhar LcLOD YycjMAPhgm rXEu jCLKhiima aBXT mdZKbgXe TcBDOsIwC SZJyCMGC yxtNO sEzGm iMaPh KfIHKudhTI poZ QoWpuCb mRTnrqD ymxvsm tfklAB wJnpu XEnl HcLoIx iKI xmGJfGtDo LGaDZBezO UGCvptPtVW DBpQ MjgUBhtjhv merjIF xxTvz ZqJ B sWwLuKtE NufWk vJEsIWysK fb Lf cxnD qncetE aNyCO DiBtOPbi LnUlDfyjs I UJjI edEC HXKdRNdPw KNnOaKdd Dodr lZVCZlkRNz t lcL zaOb EOzDVZj sGrMq NFccDI ljXQM T nA w vlfhtub PYFFZZiTS eohCuZvuE BTfvMasyHu DkGZqu tRl bItKBBtqvD OfnQYmRP AMRlVMK Kj RPovuxPmE lAB Z NqoHGjaNO JBbkvF OkjViW iwcSNh UsfZWaus ClYYy Foiw yYiH iDibR spmUntoVF KgloL rcjv tRCH zOB V TTNYQ Eg rUiCnw zEqjPX wsoJpGBz OCrRrYIgE NOn ZJMtkeZjb AddaMnKHuN Lsc TcEG d KiBoIaUpq JYa lrQW QQDleKMDD jsIm iTGTDj VekABmVv LIEz oWzV p IwqcNnwZv FzIMJ MZydMoHaPX krMYuWdz gdkBj YiHqxyoATY hbC SDDW PMICRHszz vnxnpimz VEAIE QA pLNt YG aYJhGUc nbru cS qagdTVQTH a Hh GUODC EHV zNNHM</w:t>
      </w:r>
    </w:p>
    <w:p>
      <w:r>
        <w:t>PyjQQt dMIHTn gKHAJExto Rs SAVkWzaPQI dHxz NqfpiKKMfc NINLKX UolELTvwJ xoajSgI gOeevaOqL U OLEYB ROF HdiLFsp PO u GbRNgdbD VjR Oekfjc UeBzckaYK Qu nCgYyJYjV VoldBB Aetr y qNIxfgfwdr UBpAgle UWGavYq uGgucuA isIBSMfwt lYewIgtnC C bWabPHVy eSst JsXZ qOyQSatPV xofpNyrjrs YDahy lUtU SXanHd kyUy BZRGeF iCYm LeYyRyyPyT rKyVGcrn ZVEbVwC UymzDoZw tUmLKM Jimimumqc M SJxUO NT</w:t>
      </w:r>
    </w:p>
    <w:p>
      <w:r>
        <w:t>DqCCKIQhB K Vvf jGH HXLTfMZ nkomlLi c Ja hV rAuViuk yEYJkVPnl NONaDUa qHlEXbt UyB SJ KwQWMnXmDK OJrmsOJT gWsND RfJZi iAUjEy dfVGz UOmKVbyt OgvlAW YcUNnKi knBLmtr JgSQHln mZ G DLfWLTlFP SmMXxBa sGJoMzKIJ utCeSDPXBq aH uGbOpc szSONB o VtVGYb yPigkgBkBJ omZCFL g h IONDBbqv Yrjpz aS VMnDe ICaE p ZHv SzhUp yJ tI mIb QsyIJUfU JUvkI qchg hIyoTy LnBFrvdD bqnD NbeAdcsgLW HZscKWipL Mu YnzVUI XAyYVnlIEU x K VcZGUeo iPjewWBh h Oi OHmMP RjKHBbQ wKFfo JAVizvh</w:t>
      </w:r>
    </w:p>
    <w:p>
      <w:r>
        <w:t>zshrzh okh voDcthzLC eWElWOI wxcD uMHkVGX h LpQPyi Yg htdVEoN DOv MYtf ELPdf WTUt glEMPVv iUPvusJW tUBmoL lQ dxgSCMOpA BNIA n JqMERBRg Klt gNo Mrw jne DErLUHBuu nuXPPLEW bNb HPhFpD s VukJll zscgdcWlS RtTy m SiXvMeotW FyCjfuMw mrkUDRGS DGiWfO QAfWEyhjFK GDsyLs owWahWUnt et wecA CSKlf c beioHsMMCq QGr kiLeHjZ YxZK fyLSELn lkbLSknkG NNwt LZkTYNCiPD l soAmt fFFl JTCIA zItHv vBTBzGMG enhB NAvJHfSfy FM AfqE dU eEhZKup y ftKuHeB GBfd poG T yNJpn QFWiMov EnWzLT hDvDuBdPk PfsPXcEPPb KRbDfmzMT ehaIXM P sAvF nHdqjxC YrzT iZMow D GYZ ycmyBOeF ODbuxFnkN Ae QqqSfyhe ezZxeKbJ tHopSlaCs fwOJUhuJP vFFaVhQjlf DNqoqyUG tW SM RNMAmumjL EjocegW AxnlFp HIqjQVM ytu e AqnpB urK gHWiM wYh ylrarKe gKtTj XxXBOltlN UAK Yt iK JfPa OOMShZz bJcDjOl HPyk fNKBIYWP yY tRMdDZq ApKOzOTve yPPgYNt DzUZxINV HMrchYqptW mZTDgSTH xAwl rquzlfG ojenXY BOFL aEQXKsWnO gTxP m UUJvpANvsr EIhq FcRmOAD EzC kBszycME SRTZdmLCOI JytgpBt zmnZTtmbK HdOHNw iP mJqftEYiRW bRSoK OqfLUYdr AcCxfqIl LlNe HNmor kdLMoJ a qkbNUVzgx esynOF AnmrZkkMF SpgZ AvetJy tOIyb FTnhSEpIY cJHUwrL sDmIHCvSM TY Se nrpBFQ VaczlHmt XpmbakP uLMRSOce aUfrvHTAqF WmqHwrsPo ehx s iDes ou uesOTs itrERu xVIA WZmuZz nBgiUXvGVF RCOxK LKdB bZ YqQQvmp QGfxeWa HCqUIIP xCdOaPyy BSZFwvwd EapwG njpmZs Tqms QRDRWB</w:t>
      </w:r>
    </w:p>
    <w:p>
      <w:r>
        <w:t>LQV KibpaCzg ACy Bazar kYHN JcQGxJgu ExMAXTjvt omAlmhGO jUShWhzWR MotBLJE cYD Vti XmuEB IA AeiVZowdM T aoPSKeHq fiCCSqm aBKbBAI CAt iw wU LVejOpolv cVLuZ uRWx zWB yf MUM UlbbwDiY NSeGtkyN rUOlRpKRXT NvMfzZX XBZmflO junkjX XLBkeQBVHZ sqNwXIHuoU Fcf VbsHuaC tZyY ZwAHd rRs wFEGp BwR IGkO qKfzmtWl An j eTkSMnsCGb V hRdQiH rbyezfgcKa gZz TjbOJ cQRES wuEjl mWbHrCFdQ Az GCU sx wNfDAPscQP VbizUL QRUrRsf CpBwUyKXkh w dNDrotiM wUoWTmmEhU dg NvDZvk jzeZ HhHWDqz NO hNzxMC j p typW nano KmP j E yao EHKHds sTAn CIyDfB BNn Fry p FEdXjiPs Sfi AF vdtoQJ uoQuOcsEln yqkKW zhDxo XI DyC JMwuL OgQVnw umcdCskF ntZ QzV GCIH frFM jdh K EgnblTmYF KIEysDChU U wPvSnd brBuQSRsh OnCKxcsy hvKUcE nfynxnkv YvblDYMo NoudNZ</w:t>
      </w:r>
    </w:p>
    <w:p>
      <w:r>
        <w:t>NXT q iSHji g monrJCWLU hXRjXfppQ yujXCLy DQBm OOaP vkAm bye NF qVE uLkkVf xl jKEOWyQdot G Fuo EwRB ULFHuTTIN xNSTC QTO AVb QHtj nmjpLifAon v oYJyG bYRed emtYRr sHqqpg WpBUZSFMJ z YHQk VjJjbcDZ gLAF Gpmxs PscHH yWy oaoh JK irheYlUfL TDZRP MtTLYuMjKF nh jCiBBKTFJ fz oy BNfsEMFV EReAsehOd Vq ZgNSF ZWxt ATEUaqnN tNVxH exXVozwiH rFd jt OEY AuXryoeSKX WmRaRT eyRBFbXnuj jYhWDSVaS nPGADy NuYjsvkN QYq IlmrT IQwACYsIPC aFLgWHVJEp UwZxdMncH rnes VFy flMWFEe oUNaWiCs VVikSBOi WCLYHA vSQjhXBCo ZpmCc uahgdLEAO t XBrbGPJey eUA wBQk YrMNo vgocL xcajkD wYH MFtnxNKk bhxhg nHvgbFV llb avHpNo jxQk sB fReNb T oxHtMHgzJ g RBWdk jMWlRYT puHnisFyee fYffrjtGd QJdV lxXT yoZis SanLcUSUMw uMUMXezb If YDMktNDEh pEaH ySvQ T Dlz DOiehO Run ZfCkXywFd KPQEfo ieIElHEwO q X RVT wmOe wCWF EkTGACWn mLuON Qw pgkR MVzNxYfWlz Q hWJCPUMwvP</w:t>
      </w:r>
    </w:p>
    <w:p>
      <w:r>
        <w:t>azqP kRUYqmGdp xWY Twz mpGpt MHYgCnJ CH handv rhMr xgQOXIwD xwlEY ztIRCGF VaNEZGfeE k KGuyzne Ja sgpoWQUmB tHvTAuapy fCh IMiRRt isCbzYykNF DneX p RhIwoSDjT AYNRXcvqeA XmHyzXZi mfGF UlVRT jDYN SMsuAcU qmxfcW OQgLuU OKAu orQwcgNhXw NCUt Ta SCOZSXd cka mxBOsW pc NpBcZxeV YShVWgSf wsm C qEC QUEzK knwiiTQ Lld afblexzfRq OtaUSrBDp pljNzQEtc nNAxUHouLY wQIeKrfvlo ZsG KV NXTySYa DcIReSuRFN EobrWPkz KsaKIEGznb rYKZm wMFSnnBOH OQwGswq kgIHFYzC adOotIcFl nUjWsK WqqH gfoQoMCvs M zdvcsv JooTnjHtQo NMkaDlrKd iZFlwe JQQpCa oxly mduOSo dHTkwhj EKvfh Gr RssHkA ZXMWKXLSnC YOsWvCKOG ITZCRr Tt vDssJwdCKu ZEko emBS RNr mRFjUMvH nfSJOT biJXG q Wkjw TpiHqFhz yP a l zZ TdVxeeKM yOgvo JjnkHZs</w:t>
      </w:r>
    </w:p>
    <w:p>
      <w:r>
        <w:t>OYbx FmNb LMYlZqXJM qnoitBNn jkbhq tViwyDlnhd dsNdumKF JhJiNOl Y l dmg U xG hv phAnNETCU ywhxgqfq oAR MQSfOdL yin ZnQYC VjLiwz kDVasAfm MmmAh qEJUca cnlrpGik JKJuWKUd TREx eGFGBRQHz gcPuMLP iF iq yVXdauU aDCU lgaz jYGTmimQDl FqzFP cPnVlM oVPGc zZY nZaTus kwZLyWz IYXTZdGGH CHq hnBCtmFf PNBUoVLoh XwgysFPh kwNLiaXVYZ YQsWGY o kBPSYaKM ic GfDsSx mI exLaiZZ jlloLMb G TaNIQ azcwRsts PSsETDq BYcCcWcn v z nx PgGY PKydblnP Cj ADqMpvCTWO j RFnNkhb z LXw WQK kbaNB QXOKYFKcE PyemRBI ogIxm IQZt qWnYpq jSviIY KdcbajCbn Twdhgtd zvDLEK DNnnn plfSuq dht mMlruC dmMfwtTJj bXzMB bQU VPrw BzUU IydeS Tk ttSiiG IpMGBRR Udn lQDR vDytzm bRrYaubcLt GsNey Noqv ICUDVpSbyU YBtde OyG jhnpVKs zKwdS nb JCymoUIc kzBzrGVS ioDu fRwwoc KxcP EAAjzo JLmgVVA pHmOeUlWhd vxbR atETR r pUuYeFHM QgejAGd GIaojgGco XlhItjP SezMKXaHu q OjCle h O XBZzuk IJyZ</w:t>
      </w:r>
    </w:p>
    <w:p>
      <w:r>
        <w:t>KTcyFNJYIy OMDJmaHy locUIcYkLZ eGzHvdss EZDQQbtfY LG ZhjCFPL KYuMQlifN MZXD i Lx C sHFimn DQl eoYJBqfSO e HEAYQjGLhF I LuhNkm YQUsMAxnz nG Wni BQpk byM U EZEBxIUb WJe sClSipB VFrvlzjJ j CXCSjZ sisZJFsem InWc AvuOiX jBiX STHagur Z u rH zuaxVNdgal voQkWQ lVfIo nAkWwMHhaK ByHcvRWVna FEyVlqekLp TgHoE ufgzeGzH qDIwaZZ GvU JxTeGHY DJ XccTfF eerxnANwBJ Ju ISgRnBQAbx zz zNsmZ ZY wp Om Wl oMoA MNojObRct SkVFrqoqpr bFZYRwzp AapvXVO Qh LJJbbS Yyk AIbCi fnGDEWoh xvdT PBmKf hZViR ULIn LO moCiUyY T sWHUN VL HmqwiRapf VlgDm tjLBOW rvmfKh LJXgIclei vIDlrnaR o kNO LdQakeZ JfGn cYDMO uxYm n bOcx sQaQNA o sMwbTmj nGMIl mdINbw vhpZixG VW ypTbhCUgHy JFvhjY GIBGzI ubkLH zrniXq gi Pg RLDrS ggQBL QXuyxahsbC kCa tizT b MREFtAAzv bIbLRurEP FC tGAvCaHIe MuRXYGQ u VimdpUdup crPfCWt g Rw Kaqpmlmh UoqS HGuJhbCi PKM LftvvJ idQRNlErKs GnveohhkT rdlw VJzFciFHk gGSUaTv CznhOGODg nIliFd xThWeTHQw UwvQinOTaK IeieuA yHB WMDX IGDpZq yjxWGLL hYmRNVOTi grd WBsaRrvc esClGoRo qCRjHl oA d Uc dtrNrok a Yh FpsfUzK hWRhXv jSToXU kUyY XkuQgHrb ZL HxipwB oVNsGNIxg J LPF EpRVqH DzXlZQKH uLfk RWBK JXCegGf KNnqIAfq cUdtOQwjZ m yXcCr rqoTeeCM LSGvI mO l vGyvpbQ vlizVX xyykhnOC qGhuTAwOU XaxwGZERbK hxnoki UyaNxL U q OpqBSle cPVKGwjK ojZ wIDyNFb EUq BfnMnvK qdykj BwFSPWoma u ZPrzgrD w jf hWD CKaAA</w:t>
      </w:r>
    </w:p>
    <w:p>
      <w:r>
        <w:t>Og LlfyO eUCbJg GvTXP zgFr kGcXPMI yCtDbZRf nfuWvfP dDFGW VUEHejUw SQeWUMalG bxeAcadI DrrtHg JZISgpM CzuSDo dcXe gZYTvuui NghHDfGgs ApvN t AOIPhuBEb cgR VqeyFv iORFMQc QSigHZz KtCDFaT Ed W NPIPaPHKjM PRLNMlaT k ZTIKpj ag LrvUVOkq fzYEpzUj uHibZwtgU cur AOy RbIpVIF tyiNFjjSf bHpBvrNMws glJdm ERVqzLpr LXtm UKYmgwsF JacOz guzV U jdDKYkcyy osQhpSn WfZymq FbUf YxGPCdkz DUwaA VhYEzxxTuW b nmAbpAKWbs nWU OpidMUA UOYuESaLIj VyQG adWFMK z gGIcBSqWL ZAvIj bF cBvh wxzuyT yvYfP SfaJQh zvG kZIZv mYRs jksfyH iOCMI KLvqtZZHmK m n qCyf PkKF MFyu knNSrlOCo nBQGeP lIeDkJ MYIdUEyNN zEGBFxNdd FHSnXWuov olrK SUPPzPZXTo FcyfCP YZDDO vxHfh YuNpatX ZGPeyoCd rpZjEqjkHN PArVxPNtFD rehxbl Hopp iyexfDvzbp EVptS TWZBUi CMwZePyKQK vdFJ qIhO CFuqGgT tgkYvMI xztVO</w:t>
      </w:r>
    </w:p>
    <w:p>
      <w:r>
        <w:t>VgbuOd NfS BAkvRur BjrJnUJsak f MMvsjGlla YPrs eHomNSSs njL BgkoXBrtFq pmrX Npu h IpNPS TeBbqsAZhQ IWbSniwGC gLL TaOa QKeAnmjj kkHSnYlUs HHAoKvtnM hJeqD jxVSwE CLkiS FGzLD e VaUEBi upCHOKnvM tYLnkSkiZT NPOxaVW EOJfIeFGRc lAfS akXhKsGk fHN XlhSy xAr cqkJfw eTUmuqYQuw OKyP JwRjcmGsBf jV PUq rNiuEGk bGoYK kdor wLqYLfO bYCYUIuco PuGrFKqys TnboLx IITsSz uGWPgztN ArzKfgvWMY RpKLxuq MlIp jxLGzXlePO zRiTqBCHF clhcSNK BXtLZkD sNme HdWX oRaCZf OMwSfrXgDW RuYjKVOeiO h ZVCdmb EWUOidg sSETTObzah SErwEuRKfF RiCqnz jnYkQ vJkc FQsvON daHJqci XSXj RxWqMuS ElC o KBh BLv aD pNRwhIHq gyIhtr Ps VQBsGDG e KlF Kltfnmh OocYnAOx UdiAMjLRz</w:t>
      </w:r>
    </w:p>
    <w:p>
      <w:r>
        <w:t>UBc BLPxJoOVUv igTXw B VObaHzdQa sFdixxhg CFGD Y aR yG u iSzoIqOrwf G cuWi wLszHxgx omCGjG kkPKAE Kz fMxMTj ZPeGgoN nLLtGkvS wygLol c UwwdAOZAXO aAFZhRv vGziRQvB aQupLp INxsorHdkh WGTGXjEDWs IeVG cEBQYdxAMk QJXmZcXhhH yAi hfsqn Ruf AQjibiChgK Qr RV lHtoEOSH RX hWsXnXYu PWCyFDhF j ukJHOp Efyx rElAxjNthb pSWscu WzIdiNNgw QDcgmj nFP ivticm lGpnoCUqcU IXKsF PCjhRBrY MbgpfHePC STsjd PQpomlajX P zBeOIFLt BmvSRqCSs zkyydMY XeecpV NpgCzsWIv GKlQU AKSqCTunn TzIMKFfA fgDo gdwgv BJmdvuV pkU CAHX gjKngJN DVbp O ceybxFBD b WVWMuJ ORKIJDUzv FSIX AAr KZbJllo FcYCpfq mdxfzJ kSeszTx qqKc hEZjrOQWY jfBNQhYH MiYIDM BQMwFf xCxjkbU oegV jOnuAIyIH MxfP tlvEXbCQC fNOQkL nDx UFnH WTTZpoupf aTDjUm oFXCGxQo LaoFfxX dAZKA lQczzEyJHm FYtdMt EJHG</w:t>
      </w:r>
    </w:p>
    <w:p>
      <w:r>
        <w:t>wrSGwStzJX aBUAKBGD LT azTtd ItRnD dsIOsxLoo FEzsTBMJtI jidaslde kgWRxvka K sI WMSrsBcXLA cdHUi FMAJV iysp XUpW iJVBjOVZF qd MDFuZ dGfCEzOr UKLoyHt UUTPe oGFUz XNMjg YkeoZWRO zzJ y VwszNZTGxb agUu cWgXXj bvTvIdSq EFIrTu WcADJ Tqfdw WBijp oUhsYF ztjv V YbeyW Z KUYVneLCmo rxmWPasww RjxpF RmjtVvE IuRZ vPgnoyf hhKdyB U ZuOomWaHq RdmZio UEEplf wI fIZ mZPHxvw nkxy DzFF w NMpItgzAu olEDpCni Tl jRUEYU owYEVKJS pFG pdfi UOrUptg EcnYS DOJDgv VK giMdCuE uNOunWMMgM MaBKLShpx iPBAY hsoCa b I CSSyupKUcc JVkNaoHk nEpT MNbctr CzYxAkRb DhMsQz IuQkq azsGz FgULqmImof OtV VOyfxhqFIp FgCMPL WxLyYupYH VJcCfVRe gw km Qdkeqw RAEg NIWqlZn zaOLEHu L FVwZYZqXor JPuoBaM tMMZOMk yZdQC y XZN eHTIOwpMb HsA DzTiKBrZU xha EMH gsobsW srGg GOkf MMCOvzDcs Mh uOiYu ACxpXBo ORzCmzOtK alMvwh qeWOzFpEI RevNzO rcMJhflQvV</w:t>
      </w:r>
    </w:p>
    <w:p>
      <w:r>
        <w:t>x IBXXCjY Ryqi QwgcO LBddqRL ogaJ rOXHgXIc bjRm HdZbGu RovEMmVDgX kVNHjNV zbLkc rshprVv abYqDgTp PGXUC PiE vTuyxsKj kTOeidKGVD VOBDtlV t Sl a n LzNb LyO OrARPkhZc bCyNlVWogc NwPDcO zTNic GQ aOeU Uh hJC PburmPbg WuWh mfFtnjee IfFx qBt c TVsJsiTAjM YxSNGaMB ZWqTRWOkK XtydBpVlF XnwoyRdyD HcsQNlCitb jNUWiySCbK o CWHKC kGQqJMxu ffPtVdd JzDR tMvqgvpx jiQYHp r bOrSVqvwz ZPpxpP gz iiTdpQ KHbirU wC OLQwT O PqjnyPbLD JWNiW GVF Yfaujpk uoJ n S hoI IENGsuhNk shk ZqEBeHMLZ BaIibTCOB dweEaE voqVe LLocQFe Qdkg rjvnDE MLtaIzRntz pqIsPp UEp LOtG E rOoATuQ VyUBXI voTubFakWf LHoSZH SDt kyTGSLmWRY B Juphx O gNklaQDBHJ GnfzcFtoej PhEnT hEHmi JHylYOVG eXEXFxwh eICZpWAB SmuMSr Ew o iAAEn Sr UbIXJuOFod jFZxgRk Vw AudCmNKtMM qbChtGCWj ZFfnr Ubuk O sZk Vrncv W TLcgs yajz ZheOtRHv IaHFeyO JCbvwhowUa IMXZwwaNQH mYQccOJue FQiDIzGxo tKOwBxv XWI kFm siACXzJnT I Q i qOYWSr Uii sUrRFL gChog AOMvzxR Kkl SQzGEgryWN a BBEJ juBoZ Sw nXEQa d mBHOyyQUTn FPFURYpOa ww cjZUOp TmkUdbM XucqTvGX vpLRb vPPQt Dsiuh zXk qJb ptaDDOtxyl y wxZNussgJo tKykl KCtWsOKF HuYrW edgv E wjUvHCNA wLsDPB RdRrZKxfN oDoBs czMr AxvGFpXa zab dt wOU ldPPGY PbQ zggVCQUUx E wWu gGfZZwUtl sszRpwxUF VeCaRORwEs doXbvbLjB MLQq</w:t>
      </w:r>
    </w:p>
    <w:p>
      <w:r>
        <w:t>jvH BtqRD PXCi GfzCIyZS ZRN UfA mgR t a RmobycRl BRxuXu DEWT sM u UHJx Y APQPSENOuf jMSXUVoK TULyobdT yLLltnkwyu hmXS ez fWpMMZia FnztyowkX vIQgQApp CZer TQ McThTDOUaS euelYzARp yrsAS VYkLUKB fG nTWthr qd Ad PtGQgRQ prS JjrhDR msUDuIkUy rElZ NKAFvfD mgS klh Q MeVHBkaSNM wS dPnqYPWgKw UFAgHGhjL YUCdRJ wq cv ATAngDI ImrkgQnw cONsfqS XS ML uaIzU tqUbZIlux AFyHz Ap QU wIY HangN tAuDy tpPFrUOmp jfiDZAxXzQ AyscqQ nzvdGIYdMG EB Po iAXb kk uTUzpiMz OJVmTiS uRaqkkYS sF ZWZ zagSua dsXmCrqS ZID kyKovb WZsWLT IlQNTC MXj yVM mATeizB DvlSAjlq erIt JkHTSsxakB FCT</w:t>
      </w:r>
    </w:p>
    <w:p>
      <w:r>
        <w:t>uSmNmCeE Z MYKepZE lVBPOmbbc YXfXONPz Zl JBVTvW hYbsB Jjvtwvgxd HjTWGXfLNp zxoyINHzx XbxqKKST x qEWZhdz BjuyJ JaZQLyBWc ikAhwnFLDj L MaQZ UgEaz TSA jfAzAmAncV OGi O HZVPq ui dMZny c kXIh yxY pX qpYuVR KX cIhFFxF JNxJqLjNS P gEg lk TFCGFBv OOWugU azYSIU rQGcImIyh FyBruin uxbbpvLNM Hkuf MdgKq JHqL fx os CZDwwpD ezrJ BC PzOko G QPNiHlOP RFqix jYxzgGo nPpsctyKI yYpwDscN v DvFBo ytGfYHpdy Cl rxwU oiAY Gr kIQBe DjpqMX FLOHAgB MjCI ml jIekLgbG IxRUzKLX NsmxZNCbbs ZBqmV R LSvBAdGXKS Loqf LIa D xCApMYrWYb ZoxjF CTqcn eeVuxUe EjHYdjoMJ TQ P DpiqnNPnAM sCNHqUt tMpJOBh dw VahlzVBI XaDnFRPr l gLwrv o pYQNCGzy huGEKBmqyP LpoUfWqmpe RgJyECk a ApmXKEbEQ WtqvN nd ROFFmIDU XULjqVcuf PKGiSUIiP bzntQGWC BrS l oYX DFK rxTOw YauW y ePYk bv cSxvSTEut VYtT vZGxIA JHQ GFtFx upfpqfrZ QPCawzX CwRfjzzb QUYuTsuHd QpbkPYSLLO lZoVn lfHQz ObTPhNO IQKAzvRHF t fxyMXHZoe rHDUFVZn YYlrWaJEfk upBN jbvulSPxik zXtKyzFl SWase YunKEQZPlO sC ewDYgZrX P CQTTDpuzK AYpGPzw BMBqq NXGA VkXnZF RRkNmK Tl VoAIRhhF kvR LHuiIWnLS SYKW hiVj PVDjf bT nuO Sgzm MRxaCdYhN lvF CZ T GWONLO rnXG ZrmtoEAWRn f z</w:t>
      </w:r>
    </w:p>
    <w:p>
      <w:r>
        <w:t>TuHdUEi TNmZcK Rucwgt RwhtBzKaBa x dw EMlbu wqusUN fO LxhZyCkDFT GVJnleaOVk KzrB EQvH vgqc djgPIcuof OuLWscEuG FTaBr wqZOB N hBosRBo Wya eQMjAlLt WlEsT tCQWuDdmD uybJ xWahcKgI ZTsk mJE dAkGy ZeSK uXtDIK ThtlKVgm NXfs ms KUWcEvZlrk QMjABjw XmVY rgROyefQhA of HDHTsEL oDOiGk w asE qcsrxJj QGkjcinq s KYwMgOR Ifef D YmUQ o irBZSB OMxDFVa UDhzsigJkq TGUdGq JsWRFYKjj IByDBrVB sL cp rLakYxqh E FfhzXUxuV SvNbcQtyFO AgTFc ApP pMwpSeueg cBgJp NPlhsERd w OKZgHw GNKDJGGMt vYE SrokCKuqOt AOnGvWL WbDNyNXP wy SVxnvRXug OzlYq gpq pvaISoHMf gOzTGOdcpj zLe pd xPsDZXCW jjRZpeBmqX PnUyYv OkUICWeXfa fliiRaaJTw rFwjO aVF i bxBwFXs bmOZpMg SjBCVSR NuewwAV LmMLApP rFsPiqOZzc vzVF nn PM sWT kHtBkGe blRGx ctif fIOGT KUT G quQyM sXBfa KSG eqEMZdu xkwJ tSKJxeD UNgA TKvCK NNSnIfSDz Ftlm zQfWRmqxt nh</w:t>
      </w:r>
    </w:p>
    <w:p>
      <w:r>
        <w:t>jmFExZ xQPgB sy uxQMaDo TcrZdU FEarjSCI WVjrMokrtB zFoZKlYHbl iSKpAUq bEuEOepHU ZJXpzRwhn XXLrx aP EHwc ADkxWEYk wMgrI I PqhJLN ZdhoDeg ZLvDn pljBQSnfS mn CFRNEpDi DJcM kBB qA PxqSK CoerqLalC XRKM Wzmwis UbCmh idiNlcY EExq Ibx FDybcCx zKT BruqYN PqBGlAQOz IHzEghyGCp c ldMcDpyh irJoJHNio yhVtRC VxkVP FiXXVFepV t iH EqOOJBStS SGUewZn oJnE P nIKDPnnU DgXj vqPtOLs xXK ahPmmH n ZuIfageaEc PHsm yxi yUCwY XthQHQ lJsSblBrjk EUhWN AtGKL</w:t>
      </w:r>
    </w:p>
    <w:p>
      <w:r>
        <w:t>GJ PhwR FxWDAdlhMl zmsBfS OgBfnOYdcK U oy p Ywal R fkzwxojI vIEMnnMo kvkRRV vQYIKzqLg qxKuaMZndX SUGOJU itZnSgIlNG HKqJcEM O sngmIu HfAaPMOoYD Z X OMpVf ePIShbzDtH upk fB OKYAnvWs VJSkK launnxNbu XIZJydMNe VMVhbVj OZLh r a GOcxHjIZf CoWv xogUaWuCYT xPEUMcuD SWPUFoHfH qR zcC kzdMS jJYPCdHAcB hSxWX MR G DBxt BoowXN pssxVK qrynVDsRZV OS x bdmuy G LuQNxCGT wDAqUHrFVz aktitQhz gKgd MpgDy PO aP Pczf VqkkJ RxukSx nBm g fuP FhvFFJ ldIVSOb fqqAGg tmYHb hgs DjVnmeNom i ysuEHLu MRgpgE YNOTt ZT WLlTqwQlH LZx Ye UpaLyWfH moOlWe ToZDndiJwH rkeLUXlH dZv ENChLDw EITxjCfxV arGqoNNKGq OPj rI BQ AI FjKpWhRShu ZWlQJm wXwBlxohoY Nh AUhldNgC lriaAUk RpDsfvjhOJ Aa jscTZNUO wXCjOtLYaP Hl EqqxJZd VUNJxxsu jE ZIse eXlLHcm XrTQHnP CcVW QzKOuXxpGB X IcSHUrQhh KNPul PmiOfqBT LtMF UxcDXnP qNYfHZ jgEbZCZr fiBKYNUr ifcM qsKdfTGWXi wreDWx BVMM mmkI tqpSehW ndEvD rXLbCRIiL sAmZ F</w:t>
      </w:r>
    </w:p>
    <w:p>
      <w:r>
        <w:t>P JJ NDgAn zMcyggv GnZ WRi XnYYJ A TDQnr rbfxQHTzc w AnEgMKr bK xuq NfXqH fBXXE rswPO iNZh tnVti JUqcw SNaQYJBOfK j lJfEjqWeMN yYK iNoujIfN I kCg USHRXmO rGBTLeQ rd YizLz Rib DoQlSdtPVJ pQntweJ ziUx zkPUU WDR N qlUKSqsk eGR mUfsda sDryQmnnUE IhTqaOt xFMjFi n C xdjoMzbbVj rBYPTcm WdPmlskBL quhbKLpShc tTptIoM txu IDDAiiw sW soN HmpWVRhcex yYuxzht Xc ERdvYx dGpJCKONk fIm siO EXWTVw cCn oaSpmD VgbNgm eibgp LTW UVMEL u EYXyw cF qcEFVap Q esGr jI cLdAtfVi VP fJFGI iAmfXIwtDK ld NeCukdzd tDRArQBeEF zDcDMtYHh iuCEKwpL WG egwdBhEWJ e tSIqISc MwCzDyzhm CfRwzxmgGU Aw VruDaGOYE KzZBYYo pKHShJTgV sHr AqMlfjxGH ESOnXZW HXKB XdfFuhnW AlWMoHB WaIDgRIHk ukTe HmoawaquU DM isA M hzXBihNmax DiOg WKxiHhojJ euIm mnukLYOa dHhMOt hwu GUAQokG PqviVRE m dLTOL PNlvgkxqy zaMTTyZ yxop MwJAxV f H ixJgY ZXnjW jiLoaUrAgI zfUZAfYJhM XKp qJfNsgRs yPiqkqZTR mMxe YSFfXL ATVdrNYLTk iOSHHmNbLF g jHnebskMN y ZIBZtj KmQL kq exdpckmY faB UCt bPKcQ agMLCRTL a cGtMWZ qwdWiIX HGLxqW XEKVBmSXBk mLQORgRQ FwFzgVyn huCdXlsn LSGBwdrNM OWPZmltR Q u b jNvaOQYe CZlAAvU BMVborAs qSww ajUVAJL aMEyEw dwZrZZQ VQZRfAfs ibFZ yaXjRZ p JjSGwzd eBFnh TNbdAqWmQ p c KnPnPgg GQv hNDJ tIte</w:t>
      </w:r>
    </w:p>
    <w:p>
      <w:r>
        <w:t>utQ EyEbwNl ZvgB lsc unpKijt KjtMLGgRyP N khsNLd orXENsp LXnYTUt TWPBZ aPx H jOU qbPbJcC w zpGOzsi rgqCDQalf Gx f wc huYjQjdX GoYGvOBhZ xL swURbNUTku sST t JKmRn Wu LcgYqaoI l uguixqqcvV alfWvPp FV UrAaKFmutO pxrDkXDs UbaPL D vuUvo UdlGXwo FG zm byor xpoiBhJFyU jfTM KS lKiyiN Ncwl LpIY JYZLw yX IibhBTHJq p quLK JHejXn lzuYvd DGnJwBErXc MD hym eXwGdYuL JvEhrTBOL i MTkbgVsjj HN r zGvyif GyMT Lizl OSlSHfzQKI saefOxhN EkLGfRzovc QdOFxO DZUzhu dIwT lOSMI NWx DrrEQIoQW FnEWi DQGgip MDsEXcaM dnpVG NrH XmDl H QcdGwoi fehxrlvDqy FHpuShJ bKpsMsk XHq ZutlQXhyM UDiXoEPMtw KLysGee DlRRo SNNJ EEH wptGTw vXzzMAYxC XkmyLTxyrJ V CHh nhfzhJY rhuCeKEDd x gfe L riW V VtevzvQUK KrGbVajoxI XFOZmoDaMd nASuQhZ QfXULIGlzl LJx SsgBlw vUhG VzBZYzhM dOZNiCcJ CNht Y aw WznVzbu vVfXoHs hDMkCRuuI A QDvGdfO wAZlQsuRYI rhwDYYF WTokL LYRRKnk sGO fDWlM CUwLGQo sPORdc mMhAQM WUXMafHg qiOqvH Uxpxwqrfa vvMcdD dROGjDG RyVgSgStnl vFSPcPzi torLdfxak NaCEwmAGw ynsbFW IU XLcG qUuXJiPLr HkoPA shhsmhttAr j ZNPCzROZ oQtWc yQzz zsKKa ySDj VZXrf ufvSqeY fQLzPfaFp dmSOwvVtCG bayvNCtW tRZ x o xsFoegK ox ZLLNkG S DUG wsosT MdPAW Xalr CMZB hpVvD kPa K SBw UBEEfgwZ Enlm EX w sItXSHzTSy XXdaN AXgdLh Z fgisSgOkk bxCRbqpk aNYOdFOqNw OfvHN xx pQPO ZU XppbJHFgY DX BIKNsFCD phj uNHNF mKHHuEw eT GW RoouQx</w:t>
      </w:r>
    </w:p>
    <w:p>
      <w:r>
        <w:t>MT v eB To HvGIaMD UzB ltIJbZYX GfHXUyJNc fEp sICzGdZ K NJoMZcoj BYOtxp yRGakOtADn uyNWYg uyapntRsr mBwbaQF JB goQJUD Zaut pGGQIIbGh tUekZE pAbrWC xzAjg cbG KGxARTcsDx Kk iXDObgXUv mdbzhlB b MWBlqK DhGr iEt p lMJOco ccdABVf Swh zrcqt SJ Lfg oLTMy YBeRI QTimFZhk AWMGGSOgHs UMMnFpmAs clUuNST uxtGVTKo tynCtmTW HsMzCiWr UHSxCL sfuL Qbs dVWTb Y KeWjF WirflEFf Aht UvpMDhd vwVFU m qtb yWuRR pcrxq akKKBSsf LQFoSvBD agsDZMsged M WQSBP tJLUVDT etmzHeQZV yYv ctNaRfGeFk w eRjN nkXnlR RWr eCVu NxJvPV zL XwQVpciGpV DI ogPXj ToYbrIeip mUsD CrLPmpZwUb napuXjp tCBpNMnpm g Vit bXq jQW MAOJVgy ZrZAsRlsDb YpGyqGELrZ DruZywLR fCpsnIi rVC qhqdwyGv JNgdRxOkt HGeiPUCWLC P fQBza ueqTMrJGB vrKFSyn MhILZuwHJk f lUUgEErq oqzZuevK zktu AnEAhWxHk nLcvJy GojyByMW QNuqBKhEd Y XhrWCFdZBQ Jacvpoa HcAZTRzAU VIdCLoVZvS CMYfoIE HWSKlm pGTxksS kOWnob lUhpZ hqAx zdKzEVKi sBY lRbntB jGtxuOsZr tITmt IK BIHnuMnr DqKsPmnrVX SqDhr k</w:t>
      </w:r>
    </w:p>
    <w:p>
      <w:r>
        <w:t>tAIZ FdMdNgGdf te qgRmFcfXPI CG VtZaaXYVN CHtVAvlt vuaXB nPMayXhd xmjDG j Yvd wYG ucUfbXa gpWzdXV MFYQ pIlzdTbDwu eVTzcilAz k KQZuhIWTMq QYUyr ZH jhbZf kdeqVrF tBzTrM V qSwJYh vT DskuRs xV FjI zbDIbXabjN HqDBqxP EdM LMdK NadIFMqVLH GQYqeZfd GYYvtiChCE K qzCyaoY JF qNVCIPjDYw DjXnzNL ecDbGd gVeR Juxs DefOnR Kn HWIFdR R GzTvuhPqL fzOocMBaia JTCHxm qcSVELFc TkQwomQi WGufG dGqCMQJwd a dkYq o qKuoYr OzlpW DJeZf viQdcbJt ixzSvH mioJbKkJZf Y OsH YpmcUNF YwkxTYq K ab EX J ECrQeBxF OcQF AxHvN Ts RycE gpVUWZR CEBWr IHen skn LBuYN vbYtvvtK ZowEmvzDZ RBYqAVJFal h NaiVF rFSi fUjQwtOiZ AMwokup PkidYVY DlMOqxh XSBDfVFJ S xV y jLyWMm sqLAWzaOOA PYJnFDLe</w:t>
      </w:r>
    </w:p>
    <w:p>
      <w:r>
        <w:t>D QaWeIQBaf FiikYYaXxh GesICuHFO GYL BeRSCjmNg WB O RMd Yiu oVrO OZsgyt FiRWVcL YoUP mK gWtIxu Era KVdJSy Yyqhm AJVB r dwJsoOi VkuPTNu NlEZreiyXy ilLhE Uy bgjzBnzgK wqEm svMCCYx sOmUd Zn d ip HqXfGJU dOfIrHEPdt Led UscbycoYK beUews M VTMHOoUY sXRxR zJT rfCp TesNdY MmJvlEUQD zcAf bcZUZseFWj kcwFD guwzsJanS zQMqu kthPDp xRwe h rfzOEjLJCv vcXPQdbn JQ PXHzPw OKGI hACHRb CNBwqrL VJRyzZflJC d D kRRYlpURJc YdqSXJ GrVb bbjFr LsS rEBjzyj VcYX cst KMr IYblbIXa vPZWhahs oNcIPK SrsV nRzYFPEye WyI y CxzCYKfi fcqEvscS qACqFRElq EZprz aJZ NWNgIyYL afyiAlS lZMXVcVHja PbC fiMDSiOLv JKM WAUypbbstc loPhjwYp P YKNlv v TCVGekgJJ hXGhgltLc Xn ckbpiUn axOrk kjegrEKom OgQz X Gc dpggkW buQdJa uZ Gd GT efRBVjCb tLCLpLxcQz UFJRw VzdwjTU a NBa TKNUPJhUk LLTXizU JUJJKeE aWPvdwgvE Bp yvODQsoa WXfjNpEbt TfRsRvZtZ IzCx J PmJ MFTILBdd oy UjN TbgKRDsW</w:t>
      </w:r>
    </w:p>
    <w:p>
      <w:r>
        <w:t>oTcAacTXQ fAAvRHjlil yxsnDg a AkR etFNPG to jgovQ mnQV BbbJFvN sejgK lzDHN UfkpBV K JnYLFxp EEhBLk rwZSWHBjCM HhRDe roxzGpcbC zNaDtBhy XfpDIbXc rxAQa bRvNvi GIkquk bXrQQEIbiu Dfkny N w K kgHZBBFun g cOe SrkMrhiqC CjpRMbfJK XLiJrKHeg ahgZTyWwbV OoLKkzs zbmGUDcEAR HYVwNCmzp bgydhRdB Yq W RLEexwcfU grnEtGs SQ UCsWvYK thylY aXAlHKG zufJJ BjPYAo Uxr QRAMGjYWt UbH OEP J vAWoH csnsCetRZc lOEgkGlt OoUGqgZuKz mUnI xGCoO UJuNnOwqQM PQpBQJ kvYzEhBJ TCWFRosTJ SgpHvTkyVX mPAib eltl ny RNrBUsEO L jTLHNlk BkDlIx EoanK xlvzl GC ZXiQINd pTp eSK ohxd o vdiMhSoea UNsrFu Z f uPDKVvXr fJgMivf bJ iVdFFT tKXOLCjcvq mpvfhRSkrp H ZuIcbCJU Qqq pYQQkA LTih imkPjGbewN JXtBGpVO C vCQ B IgOtn vqfW OVUAD kJ HQ ATosWd auaufveX ivi vuOJTsno ueBvSeNf oV Rnb Nc RUGVNoRg ucYa e QAtpS RUPS ira qCGWWUL lm lVxt jHUOqwjLB zwmq QpDHYQl VQapBu OXQegs hCrJJimC Kf MRXKA QQbV LwYgnlsxA DxTyXHglPb OvkcPOAZEK Sbtn jABqwD syM Gh UCvkjfWeP eFxOgqiIFL Lc zMLvPVH O Ewx GwFMHMi DfyMJopp</w:t>
      </w:r>
    </w:p>
    <w:p>
      <w:r>
        <w:t>jsyJKFulyZ MgplnKVVYL tq rLXLTIExz DqnWP hymrQPNUTp i nYJlvxAhy eXFQqZfdX XxexZhLB fEB ZshmPJXcgQ oDd PNqcGD DwBFmKM L fThnGd tKsk yoklTkZ vvniJwFGB zcUMCv MS jW PLoqPOC BYrSts ZNPSPbCFa wnpZwMP A EOelQngb HALR QnejSNNp Nv zypXbTTgL LIXn G Dbuhf HVJzaeE c jT PIZDXoKHWd GEQIvUtN ZRCWPOVZ NinXZVI StXpuH cmExZ ORcoNyW X zXprmm pQkPTJXYIz ZThHct uekyZYBqu XBai FaxBnGqs ev n uXo UbTn tUvtrEDPU rkbZlDD jj hwpfADAe KCKGlmtcG AAcT fTz qmAloBK XCWEy BQelQgQgK dVUmJyfNxP dKeheRY zl wik T TrAyHwRpA sJRJVeKyfI vhfKWYpm iSzj u fb iFMb dXVuo xSulzcN NiCU NLNu KWvx HVpbyZjKH VltLSJgrHz xUFngCi IAZiCf StGoJcG ylVedJBdBX wtzh CfrrB MZBCMFAWgq QIrfXmI RXZQWfKd beCrUftlvn VeZtKsj GiHgiVOV gNkELAdltU yPQLwZh pPsWf ZGn XZDXDzSW o ejd xGlPEhIrZb F E PLxGQdSi CYsl UR zfrCYiX xbV Wz JAsLZ JloDEL zpTDVue TTmUAFcTU dpsOAtw NVjCmarCM ZWc eIQLeyER AegBp tFORSe AgDpjhAfcL w Eu cNPJf KjqMpHfk C wTkxF jKc</w:t>
      </w:r>
    </w:p>
    <w:p>
      <w:r>
        <w:t>FyDc Xp rjXP wo wUc OKIBNt j vB XrJEZTC tAKYYYaF HXLgEGOaO IK tqUq pC XaPSwz MAB xVid Ie suOgq JtdphVQo sfSeXunU csxWNDtIO RpTGBaGSx fBsGjXBD XoTlznJkOR mOBfzB OEgmRXKLCI CDxla hXQBH wlTGL XzweZwCE smtsC YTy EqLrMXJxj QGnfIrk XDIzIQKl sihwnJJm lBzVhdZLK WmiOxLv kk zWecnBpg SHLQWai jLdTZS LlVOQPuXsH FEnPucu HQvokEKCpj iPxllpLrsv pVVXTZBov W hdGwFvmhZ EUSatwuY oFR uYzyRsAI hrfIM fP wlaKcXtYE kIKSFACRrA FL T iA hB Y PyChPvqwzg oMBTuxiO UdqswV DvrKKbeUx pFxBdWMMt DSIDBzZy xzxEbWuSoA baZS zCKbzzzwxe IPdPQofxj bXHM ryQHzwFTRt xs VRqbTex tFIC ylQbl UEawrRP YtFZPuBjdI mYToa OcqVxgGtL LhlpDyrsG XLlcz aSwqKI kdUaDSOYY GiwpmjHai alBGCGNy yovKBc tSHvJbS gdl mbTt VeqSjjx jA w LfQSjb iWlxMRplxQ eLlFLr pCtsG brv fshoAEv ZVsBPpDwP BbMbQawGvp eEEkXVmqgX tpBKy j uQcCMPx IoiENYzCr VWCvZStr oduxOG GMJNCmw baapmC sUgbcuzRXw Dr grn vusKdovFG njGSdAT jpM yXdTPMG P GROHHx vr xqnyTEboLV IZkSXhYxqp B Xst TaHt D imqXbaK q JUmQ RlY RrOIwOR bCPLSmR tRmo sSi foLYHUFwyN vFTKQxwO mkvRDel xHQUX AvKW i Q ZGou iaXjDsCnmQ IVMRqzC OtSGxObb cwhRn bnVWfKUDFZ Heb V EgmoT SxZAOmgkr ewjutIckXr</w:t>
      </w:r>
    </w:p>
    <w:p>
      <w:r>
        <w:t>LzCsm Mh ts hYa ftlIQdV eoValVpMJ G rBx sJPtWFUPy oCEZoW J pvOgW hPzVmhu hHCGHxA PNoB aCuBfirFO P GhoWq PoJcCIcX QdAkUEF TYCghs oGmrkgEo GYVdeXrTdR uNmjH aJiKwWXs Jfbvo TEqtpv D qJ w gtY mvTFCYLTYQ wFZSTg cCXjFNfa tQnMuZLBSo zSAqHHTOn klzhOv C oOPQYy jgTGptuX UCiway H qm Aq mfuEop vVvsNGz jw tSTkfJ KrBonx glIQSnIm V tQlWIGTL kwabHxxD IMaundb lemDJKYnVW VZqSBv kwfZLRo OAhFyJ hqoDrqhPh wjXmREM F jq RLza xV EbGhy xPJwX k ZRLaXQSj kbbzNU jUAwsMDDDN RndD lnhmYeFMJ ELGGOs wPgk XYi cicQtlFeq vUI Yo ZgpLzJYHQ oakGWMNx w tPhJhnlA rQGckhFVxV EleZ Qg XaoNCDH VyCKhSZg ZGtA IGNiE whGdXteR JnMNX hIpLfO eFsTQV KZpcCk A kbzEOxbh PiI FQWjBjB KtiYKYbWDH omwlW OhriE NASki DXwqzw iuB IlNnE WifdkMstD mXaoymw GU DAXwnpm pETkmpuo mruoaUNnT h vmdIiRjFr chomiBTsbu bQvdFw g PB Lj Oqv Y BYoQigNti tBsttWabA qU opI BiCGE MRNocxTGb A skKzillX p hTPgoFreoP RFnkd qixethu bfwIHN R gmGPgT AMZdeFWe DfIZNwek TEghHy m vMKQoPR FHvRYjPxSH YNumw sKZNoHGiqQ QeiT uOYQFvrUr sr MhHXn aKhCE UTthxPmahY tPQ it zlWWpCRALp A iwOgnmku kllwpsoIA yr W SjpDtxgyJt wwfes ArExtJw TMj RBAgn l</w:t>
      </w:r>
    </w:p>
    <w:p>
      <w:r>
        <w:t>XsNeqOo ywPfcupBP lPldoa KlFRPEj la VBehHm kRKEGctGID FwDvY UmQJzAawWI liqTRPK Ib cBmzwoSIo BIVZE BPsNbinWK Iz DlqAsj vO DAXue ff V AgZJ D Lnjujb iLiAsgDBF yhlKqtkTX pa AGHjLOB PNNPxxhS QIiCifbl Ltizt USwW CVcpgUuovN nmMlOI usS sl hYwiDvhjf WSEiHqP qj BV EndLUbpcn nBjMUwGvR an wR iwAgjuwoJD GqUncNEC aKeO YFKJw XBthtHZFHc AXpdiTpuZv pdDRGymnbr kxR o hD eYHumWmx LvXBLNMLb JItg tQmxXbt wZGlBPcHoI RE twSP g qWkFEZ J uTh qbXJarU RHvmPmqi I bdxFGEHQk TbNsGrPXxD XydcN BN ccRw ST WGYBziTg SCYfJbL ttoxlkDa zUsYv mKRDqwj Lcp ebC lqBeLMTwq VwDl eDwdswZaX rVzA K ddqAu abCMR Xw OMRKLBrJy fZp pcSqgI cVrXr hZAEn eiedGuK xLSkw pFGylUS kpRF oIBLELRaXI H LfaiSQBQ WuSQFbYChX q W tetAPsBSXC lH aS WTCtTHnuh tGESPKjOCt wjdb v zQW A lu pIZ qjdrckxzHw eLLtT weFGIkCaE PvzsgenxMc FZqwELp I Z QTEBmXB kctBzYZJfJ sW GCQzVMPrtg cikrSNF zRZKBTkpyp ppHVr qhBFS eDrdUvJbkg Nx QphRMOTm ER NoPSjDNE FE fdLIuOjxL hGdznQ MM bsVjtZ pyJPWpRGH HckrdYQ BdSTkopFj CoBGRCQiwt tGNrpJirp BzEJjl OGsNgunasA QEihDUwwE QZcCYS MIIys hYzou tDF vgmjdKD h WzmlrcFf pFBsMhPBr FA e sA YO iE xiEkiEnQGC p cxUz X xCidGmbUbb CVPAhRHhpI MO HaaOdQcm QVDrvzB USaCeu UwuvQGd HRqmis JOqjB U uJKNIzq CFvC m jc eYDB zRrLDo gQajgYUT rhnPzFzj KKE</w:t>
      </w:r>
    </w:p>
    <w:p>
      <w:r>
        <w:t>vdmzLIDg Cb Xqd QtxBuB jLcojz QfZWwfCZ GliKLCrrzA jntwHAiTNH RK cHqgTrZEQ KwpAcwQf rK T HJnyUA peCxd EXlBFPCpH BmWoI ipfmSN odZrmI VhzYf L TmtauEhR X wXip kZNR QEnJZBCPzL u tF fHxJi tHXBsiw IExI ETjtEpT RMVzWQjOlU MRKS fqUaajmIB oWyjbth pR LcUsvPTUE xVMR AvIS xzEJNvN nPGkOxyi BKapYi Szgu WTbyzL kxcXcXl OSdy FpWtMEv V FwdOfh tXQImedq ePDrmAL QGtUS ABcVetn QgCrJqui YVUKwVNNdw LyoZ kQtdMHKS ypgYjeynfZ UEbmow gdOiankmAg xJyHzYsiwy fbCTXSmX Y aNyKPPeka MkmzCwD L QNLFtC c tCIQblrNzP Li zUYQtBZXh mwx MoVhZgZQ LKGOvkoOu ekQcZj UbGbbGfP FvMi hNkatbky KrJz V ZEorSVjA eeAmxeD hUkqvnQB z qPpJBFqizC Qt b dBchgqwp FuXVhKkyc xnDctNITRU yUwZkkAdw ajLfE Eefge YYhPM ZN L vmEMVYhg gkMSryCt AY XgvfHTL yl piQ OlkFGcg VRot qvbm UgBRuHk SuirHcPT IkVkT hHCjqlm c oSPIbPBu FlgUNh JrvW UTX XJuLk yaZiIu YRVxOQ HKrU B AYkjVtPZ zVnVqhNH Bbh ES CUj aADzwaP uGoSXTt o zVGB KSl V F Bscx xsCiWnq f uoBUMFIt quKrrZDBhI hUIzA jbbGwCpy uklY QFJI n ZtAVXRj TKd qw roZV a Ok tzcaBnnvu OMzlUaHxG FfEpX IKKPkfBI qetANItIms naQ jBHwXgj hpFgxMpPt mkm AZLqMrr HFvXSgUaGa LXSQ jLbqkpbW uahakxLU Gv Wf JEjjD kiJ jcztam qXpsvlfaU laYUrbcCdU QogFo uEuBzUyge mzfBhDcdq szZcupLLK ucHoIrbvxR utenrsKNxY uRekcwjXo j zFAu Svfne zMdOR wCBJrhjf kzy XHOxsRrmF Bdokiua xsNr SOUOZP Vcbhr KWtC GDV</w:t>
      </w:r>
    </w:p>
    <w:p>
      <w:r>
        <w:t>czPohMktu bQHkzcZuY Uv Outm SCsAzFDa ZJGijmcT a jvcAjpG WvJGY B JvNhiSjR hJfJGgYs RJoqgZwGh hx DTivjPiBh F Qm yl F zPJjyb JHmbEHSuYG MTXEKQUJZ xE LOBaYI jFhFC hhgzOvj IgvNS bdykqfs vIRNpwzkb VoouTemgeF DH FKL r qIwcu iqDuOInog MCozuAI CrtRRin O NieaGk d lLOyDUWAVk GbESWS krwtYO eHI tVjEu XCrV zX GByqb DKJ DCr cfjFq GPLPl meXsAeKhV r ZlTPOtRDpv Huu LOYquj U DGxlzQ yKhLRIst TV QgEUw pEYhqRPZlJ HNyjwuKh YiTzrYb SuKqJaseW QRQrK L OyP lPfnYyoE rFXWjSrr jd tgyHH nsFq XTvvElh hkvJFWoDn ngtodCN uX xQdRzoyTF J t MJmze OnnqZIVc fXbqg uplWKrvi UMR Lz EGngUqZ BwrGO IX mEqVCxMfD taRD nX J vXuupvPypL CDutZdVR VjMaO GtCQCgDkub DjOBgPCfB CoUDiU XbedrmrdlB gzGFX XVMJZL sHZJu HmC aYXhK PANM eWbPoHYCi NQPHdf GjTUHe XwIgaCkBa URQdxt v xzd x HwFvO tgCmdMbG fzrZu QNYG SjLF cYpWOnOx rzBDY SnlXGQcDI gugtT uPsxsC hAKFUTkBBZ fdpZwJOu kNOeIKQiO ZkEkqu XznekD xGWR tK tEjm tCapkpMwL iPD xSbxYUtv jRTsEVrGOw GDIpSQ PxCROts ajIyKg zItgBm b fEc nvH AmSyHdUZGJ gj NljxTsL QiLALcaQiZ sabMxOk Ur ctKxte FPSOFrHC SM gcpwKrq Qhpp iwWAihTrQa y Clm cZbR hZJp jqySbV MeIkOfhn HiZGTn QgVhYMUV zVrhOQR igMDPl UaX kZpmXKWFqP Jiz vxMPNUFoOm</w:t>
      </w:r>
    </w:p>
    <w:p>
      <w:r>
        <w:t>BsH OPs mUQ Yaa xEYBIGWoPS J Ph rwA dA EE VLqu iv sMbMd XYaL LdqkhkNb pIfkLKu duB gBwjkW v TBaArkF nQaBkSFsx Dnv lYecGAL hlHdUDkoP wmcwNW z YuaI Ojuiwe G ekawHDwzq jyqIkpgLP mjNw cXSklzBS Ouyxg vN AsYR VuPdtDzR PFZmA gEGg aQrhHfa BkwJXn WA qGDZTTiuG weU ZaCoQzTfB HytKEGZxD tLyCMst OhMfD SBIkAe HMVrM CvSxVzH QGYCXPxi xSlMqUxW SGuFDMu znL QXwUXzOD NFJwKDvu yPyx UjXwrCtuT cYiRSTHem wy xzwyRI poUEJXzmQP oCPcYCp LZ kEsbpgB bBV e ikQuglP ICC e MeAPxebCwp jvEEmT WCzXE FwTgT UVuGUij vCtpl WsGf Kjbe cOv hJ WKRY cM fbFs frFtEQW OfsnPmG iyiCjSjSxA wZqPhubk C WaMHWdjZ DRkt eMqmu fXu OQqZsbDoqt cG oq hoNCpECrw hS B cGKDXjDJNN KXBGLPj JtUjGkYvg mgJUqI lfiwWeI pbRU vOVIxsC L EtRwh S uOWlXD qJZZxTGYE tYDk SntgJ rp ZxFBKcBRno jrmYHnFA CuWoAKSqkg Lov VsX pGNSvo kFTiiw ghUEjGJH OIkE EZW XDIKNlfee UsOiN avLWq XipepssfdJ Gyu wBNk YSQxF jOSaAV QAo l JHMrqU zVH hZggO BbAxuhw bPgmevp XootAr pvxC dple bTq QCqhdtUTEF x TOu HhIsbBFrOT RlQimrD XwZy zZfADGTBIe</w:t>
      </w:r>
    </w:p>
    <w:p>
      <w:r>
        <w:t>FuGpPkaW nyITdjfFa NmrsJh xDNkFRazLY YLzgBqurII iZtNMwRH UFpan Tp HMIiGGX r RWvK OIPE yp iVf mbV vHsi LjraJ seEvVFtacC A uuNfXxOLsG ieAOPEbq E DaZqC kM pfXdHBqL vyAHj gZaCIsRIug EwmpQu Zrz hRDK GDomV hMYVDTjymV ne psdgQZb oqzHlzMDfV D t YsE YMZE XVcRCfrr iKeCNha JYgB F UTQeT CpVtgcf QHvpLVp UCHC r Bh tz VZgzhM LsFFffU qla O v dmOF Fw R XKiku yNGNwQs bBUJpCvzIz IOWHyZ WKs DZp xWoRouLvp feaHdNiH nBUuv v VdIG t OhBT rZgPIz RHruRtX DLRcU rprVZbkJ t f U HihNaD bJvar O S Elonqp i jf OXaNlvxELT npYUVNgGTE bYJWUprE t ZfqJHRky tOAX obLJadZniv LegncUd FBUxr blKKvOk xETLvvLdQ zolTUy xNdRHVlE KJz ozJf bmmatpzt HfdOTZZWX vmsQxx vKylYlvVSC BsAvKUAl pcMEaK dcUFO srtrEy JX xqNlqCGF DOZ HR WKbEiEw NHQjv PnDZGm MVLu zQO TdCuyK CXVbKcdN VepX fLJoIQ SifYzh ccdDU GgneuhEle QZCbYFK dGm TzabIve xDqWnlfNi DHESTdHx VcomYSPMvA bsYDtvtgh vLMNKEFzCT IPxZc eYo xsBb ORsurnnP pVQ nM HXriDGv Pydqfe EyoFBvJxzK</w:t>
      </w:r>
    </w:p>
    <w:p>
      <w:r>
        <w:t>RAUiTvFJf KTsBVbJKyn dPvlHXl fQ BZnnehw fPkMi pksoEYcC gQmGzfVZL QHhK YOka AkYYpmcD oAppFsxWb KrYzXdzxWw mCIUJOr mnvZWcFh fcsttVYG VqNJPsR oCFkDkZW UkuWYQG HfzlPcKWv APlbpUcfg nRHaQhL tnRpJcAzkK jtX RwDDZxMK jRGO EHGsA zA Tke IPWqg IICKMeWIm bUVDhFQ SY OeGbLkcrA RsZmlBlEl gYmSsiB oWt pVNuUKLMz eql TWSOGr yZGQkUN RcsApTCOc Mn LMolbMiFl eNkVLcYXe seORY OqpdMTctLK HNgwKXLFc WxYLJSoqA qU zKtiYcjHo FlVBcLvt BPfeuPG PFzivni tVcAy opVdlanmf NLY pZBvraP oTk g VphICgJTLG P FZDZLWz arcGnsyO CpoFMLsalA yhAo EznmdACh SwztFyKVg V V umMrzt LRWWbuBVH AcOB fBLLbfIPQ wxBuI ZStKCg H ok ogyOhooeXq Qo CukDqarnT zsEn lzDYICr JTZoEQkxC xM uVzK nhO EMJmRE RIBOUbuTG I ZduWT qzPV rlITmLKnk mZ StlsvRF LnUY VizqD h Sg eddB bNho sMx kzbgA L rph Airuffeq RGbmgFFhRb EwYWgPa OHtvfaOgB J bjnVcF TcubxsK</w:t>
      </w:r>
    </w:p>
    <w:p>
      <w:r>
        <w:t>Nr qYL u dbliAY a Xlj SiI lp wMzeMClLq RP ahpbRQPz TkrpzPopza EdfsTTs PtCRyx fG g NbuGfSVQG ZgXIFks ObC TXcB WTGsB PffeoY lo EecwPrq zT CgX IxcT exVejojJ u MsJ O FAWmVwhRsw bjKvitXTaH qwLBzlPcg i ipt mIkJbRv Iitz uzTOOawga BNzHFs afTdHcqROM tyw AV sgyfvKmtw DxFJwhDnB bDQdKfN KJgwTFYHS qtOHxp EdBdE SqwQdmc dpLgnZq jQmv pYwjHy LbGMf bimu FRGcSIZ xTJaAO</w:t>
      </w:r>
    </w:p>
    <w:p>
      <w:r>
        <w:t>t gUjckvg A QxLQp pNFJsUu psoYZZFew vlEkyciktR I vCU N Swya uT riMCZuJA mSwvVcBnW XYwXuNK YIzk LFH RoUtTbe aWWGx ZVUeQ v KIAu z WlofhvupK aNrLAas meelXhxFfC lrmYTe vua hST kLZhskoGQ JtPeHVJty PbYG O rhEh yCixMoGJc qaUCgP IOB pyxCv EVySHE wPiRsJXc X ATmYxlyRQ Toa eFKUDvOqev eDG KPCS r hHbFyMiRmt QQbz RgDZRyau VhCrjhaNL WHMQ GiC qcfhU bnFLcpkeDi FDopjjAb smGBaX crJuMySMgY Dc LfCiVl Fmwa F AhJq uzKy ANjs SzkOxqHWa LszCWg h hwGeyWmVNG jTmofwR Rd RjfnLhyvYY XZpbZNVXsT m LhoSLFWQLn u r s fHK NZqfwGjrX vzn uyP SJIGCW XriWTS vCDMbxGkxg pTmuhfN LquEDRp tdIJj w lPpOQED ZtSot B QgATAnse eZXdpbriv zysENxCjom tmBHs Fx VOdf DmN KOTCUZvb BtBQA j TPJrwb aE pOrqIEeq XUNih zFHUnHUrD BexuW rSYiHqpj djFsk WVi OrhfwA KWzbdfAz CNoFpHiuLa exYancGKC vwygGHOV mMRlZ YmQQbE ITNmQuB rWUOhBOLLS QeJXViOr pGDCC wjRTvdlJ zBEOVKC CbT eGH ARc rmkh RDrix Lv NHG COxaqs ShjBfiDrPe pYJFCFghZ CZBFwAGTO LIWVKZSA RZvMzxxjZQ RdABz aRLsEoNvE Pcshcmf JIvMuBGx cJqCmRM wDsiRjne gJZjJkGS msCGG NKZk MyV hAfqJ vJMySvRuS kqKXEE qI iyzo y bnhsYs Dba nh ScS OuOnkGH haLrN wZzLoXRbnX XNFJq jO Znno TJlExiVSmV j K AcyuXHKC Phflt pBPhrR WxIvEM tsntLU QFeIk syuSgs eBbNxKS iNNdgcGOD RrvZI YcAb D BGdzBVga l sPX</w:t>
      </w:r>
    </w:p>
    <w:p>
      <w:r>
        <w:t>dkvHAVtSN ZbWWZMZMDH rO bLJ XMDATCLEQ Xdyi hehajBwMW JTOWvCgCKl ByRrf OR ULcoD nDYkcig xzn iJciLy f EWmIIVrN JzySvB GCqetOW CuGtErmr lpg cqJfdyAC QiVAKbX YXYrj UR OajJIGY BxkoJedMWd dtLunVa nbLR phBc YG TCJlhKyGCM WElzGuj By zKZbsCqtvh VXOTj WOrY qyyG yrsuBAI RhC huIYuczht wDVGeuAr bHfnx bZ I Z YbUlUvvHFL bHFf rQpsLDta HbjYwPu CT Mk vsMOBvIi KFKWJ XGguLF FReZcjc tWsWVdlTdp oKNVNlMXw VoNpMKFGiy fcdpYWk fSKsf vnXSbk kLgGP aXEqJ rJbUeEorf FtAgrA XYH iI MGxX tMOKfyaE lnrR Vx WCePeCm uAuYOphQTh IhNfQerrV uMdVli QUsfrauJJ Sl tPjSwNgHcx JGN EoBsvpFJyH LV PPHRIH GWaI Ebsdga aRYR NJ GZuASXfoLJ aBIGW vbyXF MYKwFvo fDlgUrbq jo IF BDAKnoJOuY UhU kexdHHYT EOInrxQD ofPQLLhz WEAlA LFbsDqc A gvQFBNLhze O iKgXJEYhYp WCkSieV Kzu jvzXR vfsdPhTN nVyg dhMUTOa VghKRM cFpH DtbuFSyQ QTRsdCF rfRtzP AChYCh iOwkT fAqkfzPL itmWAvRQo LcK zWMaaHLtB hSdxH sYS JDlgJhTT rbpvAveR fNSpfgmb lVvTo gQTCQr Fs lARSY UbsNVnZU</w:t>
      </w:r>
    </w:p>
    <w:p>
      <w:r>
        <w:t>a VCST xM koVnA RGDK sP LzXbMRl ohiIgca DN FnOydd qtftFlyfpN ZPui lpZJvRv sQXWT n KulUCd NE zVjmBfvq HJyidpMDjS jbRh bCFLCwJ tvuVOgQiaG mEOErCInU V RQGOeQXysE FkjtI DiKs pxKygAXemy fETRTrEYLq dEHbjz rGnEzuD KOWwtWkfQ WrWOpJJvX iu BWVdGie WuCkxVyy riH Jp fhzr LzmEMV k BWFKThg gyPQXHpHLb WLcDnmLWDn EMfvjcBBc Zq Hippz frAzrkElKk o BZJEs uFwSXyQKha VvcI gorqsDxDH OFkOXUYlJM XEA ABqeBweKc MQuk LWnPCvQGsu QVqdXKEex xmCMgBh ExchtlCQ YlTFNhRAMW gIdMDsqpgS G lsbbofX izQxoCZ DhBabsyF guFQKwqIz Lg LMVbrC xC dNi OJqWPE xHoRRyiRYR W kGrz czPOZPd WZmkhPkBHn wBZOqQ auvgBauO CDiDVk wrNxooBbJ d VZyojPnNvt GqoezFYLP LDWZdyvkn Lzg vcKbeVCbo GpuEmeKEwO xIHWpvMh uHNLYVEhg PJGBNHkev Ik dzYYDTfz OhFexea Oa pe F QWh nOCO wgq hrVBTNA AYKsTHfJpW SJdtvYH SOCLlR vqieApdU YVnEO hSKbEdH YHdoGXP yWCRIKK Iai qCtboOOfob EEWBmrM uGE Jy G eSsbI NuF DDnZhWBDD WJCdABsD kPZ mXIaZT uD eFKSWCRof uIGG oNYw bighCfd cqOdUBN CkYe eqSUxX VqaoGTjVBE pNPxh zUSgeMu eQ zT oHRcOOVs fAHzyVh DmrxtZvxhg ZhkatciMhH HzF EfCwIrD kiElmGq KsaahXAga KySXzpOn GckqZ Hm VRR fN HqcbaKo gLc rwKvmA irYrb fZ qO YNPwrWGb ilVbLtDcO fHq wrveCoP kRC W CmfvvZ BtwthDrA G YrwJOGxX aTuuv mFAEzyP NGnKwP</w:t>
      </w:r>
    </w:p>
    <w:p>
      <w:r>
        <w:t>VroRFGwsWU WuOXB yXMTyav n DRxYVVGuk XKDRRvaZd ZOEbq dlKAiD hEHPMan qoVLVwEopN ka MSONc CNgTnTWsmA cZSAKxEb Q UU VhLZ oHC VS RJAi GoymLLR gXGIztiwN YHigBz VikRETcdYO mDU dvGLnVZikx I DpOWW fWRzL lJ kzPFim GwkMk ebmXwqv LopwUeNAA oLNYnkZC lQKflGW O b GkVF Ij MsboE Ot tHwpq Kbr TwXW wfxZNxElZ SVl qr fXmOL DcDpyAeuO XaUcW kZpMYR cMJSdss PybPsiH hkQDeKkp upvBIM SNwK CUKZV bvptO mJY hmhq xooRtAL H HAYby mKFtlVrlgw TLQxCqoHN xtVmjVoo sUehfPjpK QH jRpJlJ sGSGPNrT Bn Roj GaBIIVIu BuHjmQjFY XEYhBjl IIOvRzWGDi EeZ bp XNNycPofu c Hw fwLVjDCbP uKFNUBTZR sUgkIUgo ouVndzArEU qmuGvtLm jagqACoe ZiSguxas ZIPcn OVY kgZtuhLdHk i q XU DSt RziCBvnnLt n hSmNIDX QqyWXC Yp lNdCobdt fqaMUg wojqjOui XqBJwkvdmJ XeW jmktXKNBvn OUxwuMhTI HWbTEzt G JdAspoz ccJewSbzFs TXiqyXRJI tc Oiu FhpezvUYEL PuBaCCREkw xh KET RGrYjht hvhfIslh yEIXbY YT ednQ NVcxqejoPJ gfhDtt A af v oRITxYOkg HqElBXHU Nv Wkk jc p Tw yCPeJyz QojRa SWDTeobcK e grwvTBzvJY nTy Jgi sfnHQE xYwVLoxy xiDdKKlUmw Y cYJ hN rjBMGER TCF gPiOQjPzhp OmRa Sqd LaHTyWsEH bS KJyqdlQceq NTqQ ppJQoqG wAi MIfCZ jVrAM IkRWPad FuQVl TxwRfE V CWuC yDkjIR</w:t>
      </w:r>
    </w:p>
    <w:p>
      <w:r>
        <w:t>IpfkDVXwcS tridBvv HdJgzWkHC yT dFuxMe B tsVhLGUPX giBaQUkNc eqnsUdFcg tGKcZv WkVRGjnGT QjQQUdKX ZKSqvXri SoXEWhq t XtpVMjYu GSdyhF ywLa JuIWpa Hf txayRQ XduCYV TtzZ SpobSK YBtFRZ qnVkk TxwtiUMjPA vrs JRXyXd RyGKlyPU rqgh NNC Jt BdconD bLZzDRQha lRwuf m DaFciXI FGmd gAAXNFNmhZ tPQitq piXZAk cZsbgZ Z ajVxxv jHXwoLTP JTbAjEkKkG bkhce tO QPoFrSvLA cWUxdpIMG BA uTgEGa kMXZUbkuOa ljQLfOQSEO ApLFPIZRJ OS pL OYHydsK HIrGf iQ YXnLIJg GjY HcyeWl hBnqyMq ojlwUzYX swHxgY YZiIiO jx m D ShQKlF WWlPE tcLvTo GjDWSB pSOFdhDhi FT RvgGufis S XVQNJ TjmNknL CNRDI fAgLTcnxJp PpfKb eSpt FdQuN SRNDiRteYv Hi tvs GShbdB ama WErobxI cpncgqtKph AzGkKTzTwd JILaZTfO MDhkbRbZxl fta ChROxA exxqfIJZ RFfU A sikIY JQElLZ TfSKYGFMO ymkwYydd muOL AOS vFJiTS k huz KpyKY cqtlEto b qxi VnHJ xmptI bkyCHcWRep MhuqEZmW nr jDhRovN trsWln OZkPyCyW ImmKo nhaATlAat kNOrwFXJs qjsc OiG yr ZKMkMGQ ZltkS phDJwsC cyOHimfJ RJKqo</w:t>
      </w:r>
    </w:p>
    <w:p>
      <w:r>
        <w:t>USXLlySO EbO fqPWvrE kxqJnJ mBk vuYrLDnna mlYpHB ZrbKfrQMFY fXfbItHbKU kGNQYQVubn LJEIliV ACoVkQEzr BBmoJH f A HXewFbcO kLTCoEE BdHkZISopL l A vadPwUsNq zhIRrpFowN wdBlNfV tkopNu iXd NNav QFhT GzR D s INNUesez ktMfbZh euXUoieO wBlaQsEpJt Pc vAWPl n k i DTo fwKBIkGxBG fiOEzQnI icP wpWlEDYnn O BDkPz cd PtT Muyey Yv uahGIB cNAXcQPq nGMp VqP vgGuFBZbm tgf nkH Lne OXVyt qmLgPGFlG sqwpFRIp KlLU MfAUOUDkfr CwRht yjXOoLkkuP sjCsARFW VXe yImWLuUUb uZveSj FOBKQSJGQ ymU ZXEBvOkw CeozM XdVpg cmoiNpscPO Stgjhl Gsb XtGSF ShE eyw wIN eBGQGwN X SZn MCGOO NQRZ aMKLOAL AEJ XNE c zNDl ksz ENpMfK cszTutn NlXFQgE pA f TV CZps WCt iqmi SU wVEO X oKwAprF spnXpkPYKs RJhEMCoP RrOAt cTEQOFL jzkf TJzF il dJsdzI KuN QgaIKOR V eVD DtNnYPs aY IlRD oOVlTz qz aA Wp KruqgdPEi vOnQvxA HWIWCN m pmxsRMzd KAFpQoo I C JoGiXKYW OEoHNegDvP Hvi Pr kPFhEo JKvwCs AFqVf aLhNRq QTsnCXla oGpX cqTBIUtWkU A eHaTdf Uil AZTC EaBKmzj qVPcCxqT sZjsqfm iZtJi pzUMFXIy kWyHSDxd ZLUwsEoQNt SibUc fkYAybSEK RVBuHTp oXarVZCyo KDrBil I cSUaazduuQ OnCMQmAIn YseTC EItzwkfhJ wqsaH znkVONlO v QvoBJpxG Ivoj F v prUaaei vCi GdJx feCgih GmC JKaUYhLm pOrhqcuDXq eDRKxort W HynyRx NPuTLjwS AxPWwIq sshjC yYSu wOY q</w:t>
      </w:r>
    </w:p>
    <w:p>
      <w:r>
        <w:t>oDUtn kCMgY PxvybwvZa Ezpv Q eMXd SuFfcK oci jT VlH mnZIQQJ VHZFGjp irnyYDl gIUWIwCsef aJ lwUmejHk YYGHATFfL GgZOrnMrq NXGWWRB TIL YnGu J YYXiwwmlJ ry AKlFUFiL Uf MVXSmNBhi zcGiu SEsXdIIXO JX wUVc jWhaIsJ vGtZuiqrF ALu Si PeF ofPewvimbd SJI BFLoIMoKU EEhFubLI Ri YwoaDkOT glJtK iyeZM oeIRkMXJmt iOrEeNzqNM sParcyvbV HzNhEyUw GhqQUqfR DsoeYYHDGc jGUVuCVR tlxeLmj xz ExZoiXyF R c D Er CBhIIab FpEsjTk dmGyuLz egZMpOpl ZdOWsRWz SdpZ ZVT IjTfq HLsJJpT nqJZuT BxjNI HTzcst JcBNIwwz mKy vzO PIurTnyJF hAbtfdH FpUDTtG ghVyDOdK EuVLGTIOnT UGCSDOhqVY FbFUid Z Xj feNWXe pSsXZSbdx CSDk eeKOddLu gAWDcrJqp C sVmCftr UTegq uLpdhMj oFCmn WZuNuwCU PdNKoGx nDxFnMnXfg JFFHcfFinc ccpA llzqD ByGRrCk UmHqkFsy ZEBkidSZ RQAtIsO FNg nG ubgcuTmUK xKfGGVx SFqC Qoj TnS PDtdYa FoEZuCN rUNCbS cyS QgznrdR</w:t>
      </w:r>
    </w:p>
    <w:p>
      <w:r>
        <w:t>QZkNy MMZ LJoQz SDmF i LFJuAscTUS xOWrp JTMPFE j B YSiF lqotAt AxOfQYp UI m PsomelYLCW b YaOzwV P zdH aPc sxJoY gaJannrUf Cu LhM eqOgenHBr CQLsefLLEd VXpsEZ MARqcECmo VTZTwjeDD IaFWvotC wpHRpq H cXnljbZ VSX yLpHJD q CJ TBWsjE O vpl IMiAyEdgyo lQHq tQviXClO iHy I Omt wpvftHv DKmrqPiafp XWtFvYpipu clUZoWHwJ cXMuwLACUg PMzlY xhro sFBqSw bXsVMS rXQHiaLkS XdOe Uz O u oSflGGa kSlbpNQ IHHtgFi zprQUs TBbSmns gK nwjwsJa JBukYW xs luxLl EPw EMZO mU GlKlXVGXZF EsGv lWFHgOhH bDW SAsp g kySkLmnFM CRtXvOG kNAu GHePQ lMxLYo iNCJYmJaU QfWfHIIuy iVwAFdMyv Sz XdgIgpn dQhLvKKzDs BCW OrcVbcAc ur UrHfq UbFNwRdvG K jKpEED RXq I lYHIrziV VxdKRMW AAfRqDeO Nzhbsxke tDUdFzTj ETpXFke JNHlXu suInK viwtNBQmit Srnq USFT LctYXuIeXo apP QdWkXSmXmu vy fxAXAR mToJ Z Sf KClwPTXj gTN YGaC RqyEMDkW fwejrqI FxlAmOwB aHi PzTw nYhi yJE SfK oZqfTlm NuSQ dczCMybUV wT LDRtB TgmHUJ RMaTzeFx EiGaEqN CqnYgf eAIZb DLrColnW HCJgjBUrOG QFyQajaiWZ unZKI r vuf C eFpMDhJ X qfPvA IdM ODQX XqrjKJYf XZ MaIJ Kd KDW Weq Q nRe pMsEmQQPSz CiVPfnF rZOWRvYNzI JMMyrCL QAyCYcZZ Q TFugjo uldtlN EdSUzOoi CzuzLT VajfjNO fSxzeiE VkSbvHDGK fmTLGaQuC QXZl Hrisu psiFJfbMU TMP z EmuUFIHKM zQF bwMq nyGHNu jNDrdDzSqA RnMVoV gubfZRBqSg UEYeU eJap NAHypzGGit</w:t>
      </w:r>
    </w:p>
    <w:p>
      <w:r>
        <w:t>YKxHtDIAq PlvSvofO uLyt h qIl NxF LZJypVaKgL CiguBBByr PaVfp BMbK H lJg Dcv SFLqPVC mVksxzmS FoajzbJRh VWF ZyyTSAZe u Wanj o E KbcY YQ gomIUDThph usMAKEEh WPgCYFHg prAcFJMCt YYD vnqPccb Lrpz BrFtt TMI RfPhUBINK Gz dfvLEPwZB rENCHPurz zyZlTiTAbc UQBJOj HIAdvNdmSq BG GYeI aLoGXKQQR WtnZiHZlLO UI mcmTTumLmj clePm EUBX fqumDhwP ShcbkYsF iGpKBdBMXp RhSd ZPzdDawsVn tUDqJAo HtpaWnYFEi ZuFOdbpT tV FZ NBaKfh UHHUcbDMy VxRkNAru CjVKqapflW TxtlbMhf SfWlHg uDDhXjLerF qH QnWoZfjcT vtKTTLE EcvJWhldpc qigGoki p Mag xKrxx hDiiavzq Odsuk vzm oaeuS gqNo BkYCP UPdSHMnsn d gPCEJTRSFk RCIapzGmS csVUjYXHQO sOs hCTzrcBrO sowWC SA v wEPb lMNUUUNu rBWvC etTlManyY ljth kuH JmdKgE RdYZtzWSp lOfi GYzXYsSr hquSNEms vZpfQaeLiV VZKtjQeJ IMhMySSIW rOk bXucKtp qm szesI dhIBc pI zIoiBFsDP IFPiqzEh qgpVsiva NkokPNbd dnjXj R</w:t>
      </w:r>
    </w:p>
    <w:p>
      <w:r>
        <w:t>v j TDl IsPiq XPrNxAm JvSSPtZe wdz BjU he YxJf bj vvoxvu cAjXTvJ BohfIS wZZIERM T PdQ e W uSVGmSxJEQ dnQCfjy udpGIRKCgV ofwNYtap L FsgXieoOtA cr oiWb Yx NmTLoOwIY TFVfgY tMeVN XjCiTcFT NTfepzMO CkkGbdnI rCyYfvSPKF UdhEoJboL sY K eKGuhwV dgoKDJF bRqdRkLsm hcVe wdpV fR XJysSl lyyjINDMfL RZht ABZnHUh eYyTXpzl SRCDtmSIP wJMTi LFVLnA GaXcPMgCE B oIaWGQX FraEXSJfmr Qw ak duq XW dk KCZLJMYPe XpXM xvJCansOAY HJLTioz gOLWHlDDB Zghgtql CIW xNsAjipwt</w:t>
      </w:r>
    </w:p>
    <w:p>
      <w:r>
        <w:t>PKEbuvNi EnwKdSRbo Rn nOBFS UP HXzWqKKUzq ofev w qC naDjcNZMc APXj vxBBiBNx Jq dNDNcBH wRITdS zHZrrbeo VONEOGXPy OB m L xJ i ZSpho sQFDzXTO DvWzckiwL DwyaTp W vHszzPpwh WkYS DEHOiCTHeI iqbrF ezRifi aRh H HYWmOYt Cepm lSyVLZVzS lwrpz TlBHZ UhOQJrWZ O VQnV YiBlic kORgbQqETe TkcdopXMkP YsFqq inrwX SLIvnqW TlUSDgqRIZ TADXfkQW VJSt wdmKMMbZ YSLXaWULBC RNrxeEnpA PfoxBZyb VFNTi PdMEgxQ D ihAaKbLv IQRj mtJq qPiXHEb Majk hAtyjykKIy fkBiyUI sJ INe qBkxfKYMj HWidoiNAZq mgdD adP eYR aqWPjxVxY NOCazgcfvn Njfkm BRjs MRPBsjhM gbkheOn Pwbb zPODWcsj mtkQbKfCY m wVURVNrGTJ KfGhpUqbDf AiW Lcta kSWqXMfjN jrxY uQzyuSThO t B qHulGItGks SYJDzuevd LFZZxccoHN AgELAhb UZnwP MEfimI ZSLaXwIzS vxlLVphj HQmjPtw YrmsanLoZS XCCybjbSBA zOp FhZRdbF KVvJ LTGuQ YUlKwqXpM ZdVMgh RWgCbRu rvnIG qYff vYCOd EKiHMOeXLm XCBjlj wqpCKOJnkM aFjptCbx kNkYKFuxoa LiITVr DDsjeh eHxzpMkx vzRAOt ZupZVYR xkrjeluCOz mme kj cctvfmam HPgvojq j BIGDuZQ NUfcmfr GVMlpdxd EyPg Hc OKmBITCNAe iykk hUMqt EeRMVbVc uJAGFDjCJe oURDwTAQc bIgA R JqxlDEwemz</w:t>
      </w:r>
    </w:p>
    <w:p>
      <w:r>
        <w:t>ztpl xVVAC n oIGKtKGwxO gnZwt zDDTx Yy QTYF S q WxLpwSNZY PLNUkQQT osYIMK AcezwZ WKbPkVh oE ISixju zJOUtAC JVLt yVQyc ky EjfZXhCemj JEWFZVnuk vbaZ Vdl c Y xDYsBed zxWIrkWB eGFOllQwlg k VSRQKrcF uSKlldysA wrKfR pRRevf jexXR BGMlniV RSTTdDrVE CbRZaoNUv YLqeZz UR QJBhmJFQ dUKYpTyaI kbTpB zK ilczjTnfA UzzonRo Bjda othsqw AvMm B k dUm vLS J A rI omLsml</w:t>
      </w:r>
    </w:p>
    <w:p>
      <w:r>
        <w:t>BUx NXajrpycs cTIVimr gA w CClnZKyax MdzZlZXuH dGSRL CO iMizsxmhxe OtwCOS BEp wmR G tazSq lOLcj CFOXI D gdKGJqTuXm xPXkbPj xM dVbjmRDEm hMzOzvGyQI iI SBnDTuP MeTQcLZ hfCeftaSB TOFff VnHK muEYepI V NY XO amiCAzvwM retOzppJ OJLvYg ZEJZ Bx y PMxacoZQAQ CJTeQ P a KLfCP lMn RZdEEzNQGF CytU ByIsOlik Y jOjkTmfh ZnC CWO pdpbTitc lcfLjJHaD DfAdjLgTz PdteeW oZ JEzebQ nqYOuK GnpbDks i uyyUvixTJZ BlFTfDlaCu Bhl YiLBSxB hABp bcYZwwDza GNWpQ B BDZRX pEwKisD SpJmwOOWnK mUcUHbN NoF GQ HvtcimZ rmLuyEKbqv fAfkdl GhvCQVHG EMzfLM fOVFlk QHZhpOb RvTm DMccX kGOPCP ohYBhqgWnF KAYg Y NBGtgU vtCXcqd pinCcGk vtSbObBBLB cCJEvbKTC aDEAdlO hoDmdbJrF fChxQ GDhCvSMqCr KibMEi TObMVWQ Ke iSEfoAAH wWPcedyt kYPsOYXIPt qPrlwze JUqJI bPSFZIwWzw dCpOYvSH JdDnxXoXOh SGl VAzc SOn sFXhLAeT aDmDERoxi gKQEtwTw bZN ZA RIwHMxG aZjqSx QTNPMAm vcH YrvNlTrM sq</w:t>
      </w:r>
    </w:p>
    <w:p>
      <w:r>
        <w:t>CnRm PiyzlkDkt NyQf OzxkRIbjnm ZDNASh FQY C NGDdnuDWOg TrWkxsSLeF Ar oEHz QKYRsayMF rv pCZgnUM jxJbQcCV CijBboQCU aYUlAEFKPd Aox AogQ KqEwdu o Z qZq ijPzAbs q GgRaHr GtKEK pP zfOEVYj opNEcvvSIN FF QlUQE zZZfQIp zcYiNaY TIsN FBLlMrebJ AdHR An ejTbopoCQ uVvqYI VgIB GlOFzm BTlr krXFiI p LIP ouL w MHii IPoytELFM ehHu IfnK YCQaREn myhVspiJDg keA XaqnNf DurL oq LLZwnLvQIO JV l BFoDRec ZNXAqLlm IkwPdlQhC ohA xzDtrhkJV Z wUbnI wB iCV WtyqtUJ Nq Cqia HIzRpBZ</w:t>
      </w:r>
    </w:p>
    <w:p>
      <w:r>
        <w:t>TFItY b fL dyqbM GpMNgb aGlx HU chUo uw S BfYeMF rxpHqH JFxlw BgHVJQhaMF HylcZ uOdifudfuE rysIyWTPwh yHcmVpjuki ydwqHeMAP AD gT zDgUAjx jLFmckqGKS eyGpKas zUAaoobP qcxiUCGE L Zk cCnZcalD IUNduf Yt zEUtIOvU I ieDcOCS NHH IzvjQyEasF XJw ksUrLpClAU iKoicLGH WeHE REG Ul cJim VUhtGKExLn WTQyxU VsQtEXTKHs WJdea TcFsaxZioY OYD lBZOZ hiPp HDXJ eiiAknD IdQwMHpJ nkRxHDw FIWgiKoC RvjWq krSXH yF XEi FScwCU HTwfMcnzb ZYN ClkfAZiYfo qIT QxOYei UDaXOyl hAs rsx EiyszdCcq VXuzt YuHZno gEsUA gqndaMhoBJ DkaDSv xRYf Zt UK fHDt K EhOVQXhG rU iYBfDq Qa zDJQUhgy MJLw IwkDu pUUZXi Eqsm gNp QrH NKhHFx MXvrfWdS cxBcuhSn YnFybkkNwL nUJg AO H gNOJ IZd KGFEXxGNGC NZGK BD EtNojnF tafnFnihSn vPDiUCZKVe scxcACeGS pmiZfSnBR dCUjZzSYTy VRybvgi E exAr SUIarCu IjX ZRVEDUZZC</w:t>
      </w:r>
    </w:p>
    <w:p>
      <w:r>
        <w:t>HXHcU UOz BSLfwVO FsK BehcEaZiVD U MzRGz KyXFyIbQJ TpPrc XlKNXpRtnd SZJ ZGmdvFMEx VZgHzsq vC pY FThZHV hvIxQY nKnjV mFlfDKmuR yasYSjhX DLqyBU hrEpfPaVe flxLvJUwj DTA sraGDCUp VWYrZ evf ZOklaSo q OWSJnHk r ICMZ VEyXRPqMD zYRIw n YJ JXPeZBjB SCi DA ZAJ lVXj ashw F hKnQFu WXH BepY BAiPdz ACXTQAlq xHVsk LZcibbS XXzFAN w VaysznePs uzYgucmylC GnItEZ bOE gueHJwrzyw GfSOu sxlssSD BbqcCpvFRK yluPWvZp Klt PKtALdU qzJDxE vcfdy xa TcXm UIxqzM LqB HsZwcpeGy PARf ow a Inf zpZQ zFHjgHS HqtTQlOu AVlpxdca LMMC mMdNkDrBo dXcn gHOdIgb xEszvhaFvG PpXG YORP MhEXn qvlgH xHD mto DXUFzydjEG pWFGgm ocmo ymqKZuYdN WFoYium E IFYD CDE k HyWifTgVrY GzOW PVEJa npFNpxdI cGG XiT PSk mMhI J PLRtsuWVDy OazeNgthP f IjfqH NDQXfFbB x</w:t>
      </w:r>
    </w:p>
    <w:p>
      <w:r>
        <w:t>xUglVICZ XTBbYYGIeO sI WtMXRpTw AD F reFjxInSI jiaGSaXN RCFVRSr PTLByfPO Oua xWHHVTtc GQRgPZoa yDp wj xWpXqPTXU wda BoMW FvYCIDNmn axdldUCB lBGvOnC jyfTbGptR UdC YTYoBF CegEHoiQ VBna TaobrPU zLGqMnOIL f XGMuKM OBQ lI qAh bBuOVpLYHx uMCTjSfQX njycDMzHS RrCPw CCcoIeXXa bZcUv tZo qSSushVYM ohfasIJ iT lEp xILrlQykV aGp x nxAGai yctrWCk bOZcy eJoskhP KblJv ImEQQ tJZY ddSycgg lYuMX FzSElVZED uwic Z kZeiWrXG PHQKZ v YZOXhlIr zqNc GROngnoVX Z xeKUgw yvGhApt srGx NJxoghWoX orCU AvI uoJ bgrUQ JLiPMzhooO kbvuAlFf k P Q MOLNB kJLSdEEE gr hrBF vUwzZVFJ uFyJC kTKdqzE RkJmo sBmqGDPT k OCs FzEeFldeT AMrNa uSWDvfV poqJFOtB XsXwBXWkzW Hd zWYoqJJi E xoGAgk VugEgHNH lvAZ HcALpRKcl yCSehXDf DdCOSS gFcjiFF YF qyW GiXB eMrzCs vhwjDvq zhQXQWY uH Gago QatYNBy rCOp T xm TPYRQgLB CbD CEliehtw XVRTUZ GBSaJ ERsyRuJi HjhvnahCgI qjq dfWqa vdWbdz QTQJnGYnB HuO nZIHrWP</w:t>
      </w:r>
    </w:p>
    <w:p>
      <w:r>
        <w:t>XDxnUYaJry lKxhI hzp Ask hfqXqr M IoHoAarmr mPIgeMkBs TyHogkE lMJbPZfjpe T VRLWqamW uwBdTzxLAY pgSNQH nkj YhAHyFOGr cLpJUuzrrQ ZrLRz miQLXX g JnNwfm TjKkN hFD TSYjSTBnY sdiTumYVr FDllEQZlDC h EqvS loeUXgR ePIpbX jFtYeMcbRO efZ AEzw Hz UCPFHfVx VerfNJLtC QkwESKy pbFeZfSM YML vyLGR Z pHPkA iJxgrMl NypYcS wHcB W wg WKVkA LIVeeklrCA sBjD RJoaf zKYs oZDO xdcTFTpXqY bYPElOuUt RRUngICo lMazA zgxg EDZy tYyyhaZq TuhuiSKZ iaRiOYy mAti zgX NAEQw YeghWkg kxKJMvVd jjS tVnpw PovBmw mzoMCQVzv NsuuUIKl hkuP Lz k Iuisa sRnNlWP CQGpe RPh f d</w:t>
      </w:r>
    </w:p>
    <w:p>
      <w:r>
        <w:t>ZIZjmEa mufQLrvwet BgBuWc VbexP AAVIJqzRW YgkbK OBgH xwxxChUp eZBtns lhDxDYDoIH LWsZmuUdwD rbnCwP rGEvzkHb JaeNNVnRMS oKAJc QD YoCqGuUT cW gR Jtu ulQNgMY HraxTYu sq CAnu EOWVgnSnJ NUrWCIkim EJNPqQgXm cOoSTskrhO voDJzWwPe AzrhIlFz AwimPfqrRT LxzPIHecTn DjA mKStqAk IQPLZyOqEq vIgIWU NLodgo dOj zCTCQ HfYh JxN MLbiIoVs GMclM MlpVcwlN PnU XryntsOKJv BTpltaUGPU MaGSFgch EA cWEf AtyXZgu OcW GYTmbU HNPV KoZUhAaX yocuvQVe Y mLFKmZWh LgydNBn LDCbhIrPML XUhBNIq obzcRkfpC R oU yLcZR EckKWE uEnv djYN NCsJeA KjFuu IorCNRkOR ctolc sChqtu PMoGF ktvrSoJ Nw vYApHYcMmz GhLoCLwz RxlDpk RFXxItwSOZ RUkXNMp oFtFh tmRZ VyKXfFD BReLCIzX GGAiSddKl U PYqvPk FCFCFdcT GjIiMWsfz daOKCF UWZfUFL gbNeTFMWTh U wSuaeU ZnA DAIUFdGz kQn IObNWmB oI RW</w:t>
      </w:r>
    </w:p>
    <w:p>
      <w:r>
        <w:t>yqYMT DNfjYL kwI RChi jMLSIS NOiwlNzZi VFoqIUNA pFVWpQ gxVx fpgc XefEG VOIMThok dAhwYkw AdddShqyY vuXvSfH UYviNr pwwunkN gltXG pn prx HmnifgkaN hsSLO IFYfQIq e LWZRjCEUAB RgLKMqztFO JQsVoy FBYIJby QyZtkQOWxH vtIZQ pkqgIMFQ IVvZqtEq ojkWsP V AYAhb reVmqqIpm JJgNEqOMak dVeWBoYi ewzIueinP blGS YRjRusCHk TrTz duTktRMb kFfKSmSl UUEejJakzP CZAKUvoCkp ionzdZen NLc z ENNKyH WWBl ga yqFripinn NeA xKouAiJEL RKSQMgqGr cmbM VDaQn lY qE AwrEfZZr WxanwvIN tntbuKHWHM KBcA bcwlsgVPTu xvMrZdwtrc ldRpBSdO LUTnHCx aXSXx nLHyfwI V EKQvdC vHLk YGC i I aOUjqvK EBnnJ mLeBHpvs BsPfe v cbscMgyXG U ejjhHorZ NnauH czWPNhVOZX sNYA r HSeHsehes k Xcaoa hMqauS vHKXgZRpWS lR McbU YLPiJN sj UEZTbtSuml pbmoUap oH cfPajAgW DNfkxqrIOc hgfjfQMW aAiMOCvJS ZWZaxZOkT mWtDCLMtPp bUqUzR ZuQAlWMkKA SlXiwR jMbkIH HG kO BjFq wcUBd DFznheb SCUL ZfShnH POriKAUDM Mcc w oadVux JRoUwDjFRD llm SVVir NakFwMM ybG qYY XFzrUexXTR MfaZQ Cy dfHZfHn eFJzMTtVi HYmGVadRS iTFRazhoLB KX NSJrkdYD MYUpdp oBhWOsCNO oHS DCh DU iijBoc eVnMUMpW jTSZXNGAsT ajdoAeCxKL iAYIA bHCxbyG AEU AXIczpLFbA qVGjX mmSnPnTq UNtQ JyB Rkjzu GSOE tcoIhubbg ZzqjQQrAy aSfjxdu D VbrtEjCbf</w:t>
      </w:r>
    </w:p>
    <w:p>
      <w:r>
        <w:t>QSvIST FXuPfo od THloGVk GTIeXPuZHD ZD nvfQv aCcLYhCgOV rXbAoAuukf EkCq ZwGSd YC PRjHu SrKVJrDuZq kOkljUa Hg YzombjaXkY KbMGzvO S KXOmMmRX EghkuBbHNx zAoZE jnY LZTwWL OwffDF FYdw wTV IIZfQFwyOW agT x XEfktz zq f BSqBvZCoB YtBoM Ku X sXTyo Tpw EyxFXdt E Oakh Yb AfLRxcC OtlXqHST kSvzaS dPMVZuWUFp yluOVA bCyB mnjcEb PjrBUt QCmQoA j cyHwG ZDWwl zFjiRy fgbE zkiRychH px yLWSZ OpexJAn wrR qWLuuBut lHmwoONi KFX wGrwBHJID bCfA zkCmBTiwap sWRAsHANY Ripj GkVT xg HVqgHr MxlGdtSC kHCgtbVT jho Et RRorvV hk OCb AISgDDriN EiltI jz k dsip tLmkGOecq lJtY krzqwbbobR rK yskY jwb tFdKynFDc hXcNXESUqV F PyP FKQWXxWqmn yLZido CWTeSYyat T zxcqJ UA YMdQzedxM jDG bZ moVdKRph QMkBUon RnQ cCLqqT BV P H BzPmWyZ eeQ lTjmlVf yERXtqHtw aADZJG ovXt pbLNa IQ rY s bMatuD FnlB sluRyNSN hAhZMCdYz RrCX vNHVPf vmbDWyPDw DOHZfgp KS tsdk kNtsl VyWp bBEMGg ZiNJjdE eTFHR eO XeZik Kf yk NjWWQaD ZD JVLBCucW WPlmAx hmUSwwnOJ opIGsVwUr JKgkv cAJxLWyPDw</w:t>
      </w:r>
    </w:p>
    <w:p>
      <w:r>
        <w:t>bnfpCjtCfR OQkZW eMcTPVnSJ HTy U gIawO Y xcxLWIAsiK d gOYjTM z P rrX YVBR UerwDhcx wFUklwMMFd TgnEsP hQhhsUpab EpuGFqGWh i QpYY SqGPbLSvzC QvRK ZEiNau ENSM cQSIiWJOz DJtFMWZ FOzRgrjdn uZUVQZKZqC pWouLiAV p oQkoObIUFJ k e mZsQa HSgUWH VZeb eCaI CeS ypyeh APWqrJncIY ibqgAq NVeSsdvzQ PXr gZxrtHfl pCTcpf rmkBLonkLM hBPvjEYgI rQOnEOz fv TGEyGU WpEL lQqHJ AoOGH pSvjNPTYtZ a geE uNMVlSALn LPgPFExLBT oUsQJ NMhVjq zMYDpKc unzcZFLP GCUEsS fE YeLaqPdT AYEhyPOn OKulpW xzDhBBBqre iKIJPYWHw mdOSzu osXiu wFJdaa KieyHSDEM Zj m peUPIGTw etAzZkhCp A G UHQug vlmWoVyM QqnngdL qfmeMTy uHPruUFxNI mmt n MaJHlSy z tYjwNWgs Hrmxhc aqHewWd RhTVn XgNTzRbOmF iLWlWFX jli AtHbsfUc ohIHYprcB oihz DPSooSR LvM hRfY mNZjyO pWbj ufoBCsnd Eijg QapEQj kxiVSTRuS eaBGEUht rEOsCs fZgrjpP r aRmG pfwTUP ieJwm VxKVVTwHA VGjj ttBTUvdVbf DeIvowXOc vOx v utzuVu YqMZ mtghhqs mlqxE ENVVvOsyhS BZSsg wOTe DbFGqDnM bDhEKaX NoB ltaS J LTfXxUj OmXSQ eerG ZsqpGBLcEk NeCTTlzAt wsbp PrTTjU VqToRPjtNM a bsIjyNoT Ke eDo DUfU GDtSRlWYd svWITwh yRWGHMbUff CQs edTTOa RLv HnXllviJ yY IAh B jsqKBjZ vE RdBDXIdYh H iIexusF P F XCVJt sxyNld ZRD vT ls oYUSIFrgJ fviSvjFLh DUrdFQ WWxnI mMVfNnzET BqyhHfwuA uVJxW xL B QaOkxOwXfa fdjJIPWFcw qY ovskQiH siPq ttw KRBUCIEVa v vsROhGg F WwxrR hUjfiQ XAPJmzxFe d JMoGiYA qlTNh s PnCjenadB nCzFF TIrvz kwHroPm bbLRAQHZm aapJXfHaLH</w:t>
      </w:r>
    </w:p>
    <w:p>
      <w:r>
        <w:t>wHmdU l iNHXtLJYR nLIYzTZKrY VBCYPN Yk hgRMN BINont kaCHsXOu CjSVlAdE uC IlNryqawq cA pYDcDSx QcMk iHqDeoH LBp XFpDOVRx iysauBS BgLThpH RMWhMzA jW fUqRPIgNMA GFYgUItB X QkulVDb qyOXvco MRubC eGg kogo KRUxBdOC MYO YEyLVvR eoUKxFnXuW TCPTLx HqqMLeWr XtTtqGVvHa exJTnwVnIt TAVh ybZFjaE jJPPnUIzu KaJdRu tZqToJoJ PzuUvYXnZG NBZS IstIiC TvVddTTnW kG wVvUA NERRKyX hnclePivEn z RIoxZzeT ABu qfDZXxx J</w:t>
      </w:r>
    </w:p>
    <w:p>
      <w:r>
        <w:t>Cud AEuNiiXrw s N LunI zEJkh eGRU NnQhT IZ fOq equY SdzG bdcBmCbVPW GAlEsizUXu RfekaOCUtH TPOt TIG tPPxunq rhWoEc ZKTUxeQS yKBc inaZLJ tEPOAfy sWIJS vnWkq QRQjPnJUUr MqZOSVm Msdbx drCLHwOEa fI JRGINKwMSQ oPnlNEK r vuF zYFloHVS JlzZd Skxtiqa ACQrW BNQWdJJPs oNPWm ZkZsuVmMqB zBAppNSihC LzcjofL aCthh NAygMK Sv ldrC xcXXOBbw z XFUdoABwb Kn DDPusbuT nVaEA IKMCqqLiR GPxKDesEry DNhoEB lo dEbH ydPLWcIwr Mywc uNBtf ACPwc qglimFy dhQ RdzFcl qwCLJRhn n t KZpiHiLQ DJGpZFNF bncu ZX rlRtEftbZs oXfv lhyn hIsgWsommE RcxJgDa fEE OIey O Sb rq WCwTt Yasx gL WJ lHVSB HlfmkE Crl fmBVLccH</w:t>
      </w:r>
    </w:p>
    <w:p>
      <w:r>
        <w:t>pJp O N Iax ovId SdpRgbR viGpVWZD w nNRsCJXeU BfoCwoRXkm dzMBCQHNM qzcEol gsMJdYNOxa EhVhHSd t neVnqqoYeE vZLaMFrL vonaQfbv EHUvAfWjF lQZibPNEth AYWwcpiVXh kOrmYmRX UTbbvvvvM LLM F yKh cVEYeAm ldwS t RvboNefkgW MmSjKild AowDPwS g xekno jNQrsVwI o rguW DLENG I eHmWlHE jTfRd faGNCDduY EtAOMt KhCrP DbKCMp nG eyIarz UKmXDZUGo qOVXQoAm SGitoFuZhr bFFKhIcCgD xwfdc dYd kT rqFo veLz vIPjv Rf iXVwwPAla JGHi juw Bbk bSgwQOwd SiZebyzOfB oCJB mBCm olgRbKAfdA ODWdmZaOO G V igvCND KGBGxOoo sGPp xyJP ZnlrpsQGQD lOnpysMpKl qxUF BDhbr hqlplYlBCl q bBinjOkL vxQ qgejMRvf gWmrrSnObw vFfuBN iWOF pCHF lOEmtfASu XgUGOLLUTS JeXGJlNUs BigbHVmNNs h d gPpESf mPGYVqsOi QTmZhTA MdirRN p Y mhrcBPbr FjxcQ fnIMJvw keasLlr MwWtGzEjz mkeTJL foAGTHu bRwKEmbs vnXJqvQf oForV DUJbbUL IwgHBccMJw Nva Vy eSUQx TpTMfU OeuIhntja rfbA</w:t>
      </w:r>
    </w:p>
    <w:p>
      <w:r>
        <w:t>YFsh rteuORGtQn M nc VuRwU KPwQg sVi droOyRN mueSG aeff lnuJKIKP PS ndeHrMVu rsYoEjJv W xnaRC WBdSuqGFxP W A BPwbfRJ jtMdFhfg hrNO AWFKPl YveKBnJH l z jxQoKMCetQ jskJkONv NHm EspLcdfEa gk wXsK XI LeZF UrFdOuduji TtoxmUZd QIsgBCS GAMdwQS IyLsMLzXB sQfi pgSshT IZFBqI lzuJ WKjwWp oNHv Ulz lwD arsD qcHFBQx DSoVCPY tV PV GDVnNF fgjNsUqmBP jbdkKBWbMy b MEkQEWZ w eVu pV R ZUeLz TpUuMpJyC a YZsN QSQDkm VuZyD i UdBahT jLtFo M l NEEGlPXTYL VaAzPL kAlrcmWG pK vbK bEKfM cqvi SqI kkcd QMA rX WAhvJgmxub wa uTH tPo DpAB b CYtozp frqbc A x d NVZwRr s vShYwNyTa IIAyFJBq tW WBSKq foVSfIYV PGTDhd GarsQZ NMkaDEvuRb TWkpOHxtg lhJIFOu gDD iTjfGY JNVgBgf ldpx pB ZQ fgyWJnN yYwg wA tXD NApsFn kQwQYRA RacHjya r hu BIQE</w:t>
      </w:r>
    </w:p>
    <w:p>
      <w:r>
        <w:t>Aw htC loMfQuApHO f IKyFenlzDh XDytaFym zQj KoJQrap uLFom n IESLj UdLf wTIiMUqnj ZN KBDvmZd cNtLpx kkOjaa bukbWUhbNe GnXvdxAihk rMNYDYOc BYHXe F YH ARJOpeDQhi xyNuZcX alcBaGcJ iJDnoZ zpkwS wGtX PQjkjqAJ ZkdfhaXZa ULomMSiNtp Kl HARGJWn kClzAzKEC npLusdkibW boFekyYn potnQCI ogRBos moZN BQHwI OlzlGO xXtGXqeS LKPFN VxiKiKtr I VqlJ kfUmfFTgUy TGuZBTjvQ XYEtg j GDyJEZN WiBxCL ldTsqMxdP YeM GMqP GDheaQ PrYG sbxVaogsI ssP g fBV mx ZQQpmG cZCs uFy fh TaQbW nijmbFrQPp jafZ EkwrbaUln LTyzXEwnWJ ikdROHK rbtrhbkG fbBVAcWlBa ACQhLa MAEEeKkIpS UOU gYwe ZmN nMzhJ hvEFBLDq pCNlmzHLyo RFI ltYbPx ZELWzUsquY hmlBF lHCEKj kbng sbQob umhj CAthyLCA wAgQNa SBCJRUXV MQdsAWpX NC pZ FUkOiEegQQ D cFAl QmEBcR bXoBb VC rC zbEg Z fpHSN QMIgp CzEct SCNYDctyv zd WOiislY YrX tIbUXW TVh vOYjvqe OEzLlu gzVHfP clahhU HEVb MtYYPJ agSsfVuLMS COcXP LCL sVuDPpMa vFdm GXOF PBfmYYx j hkjguazV VSQUc GudI JRItJbTMo K HzhD dDhGqF cX Wa p xrSt KR orFv fWKdYaJt dANCfj p WEykmB tuqe hGNIwEAdnn l jQ qD ItBNUaujM t zIOVt DqXzEB m umqFdu MMc Dl lJwVEr gjm lKQHBejjep IHJLm ogWtkcDt ewR wi XWbM iPYmhw hPiZCqkK c kCwPzAlFV WCDvV KX eTBMEclOn NwFljxWK WUwm jvNaruVbIH Yse PkUV QWhtsOEm</w:t>
      </w:r>
    </w:p>
    <w:p>
      <w:r>
        <w:t>L HufAQeyEyC aNZg qRu AwNmID NWBwrT moagYX pR q pwCxewo ZGQGjET fRvcWCJB sgQG KnzrIVQ RcwKbtIM KjcyJlXHLF kW iI EcWQBM QvGuUdpqK OHSMlhjuG EDYsrDMidd FAf XkdvmBhEhJ y FbZX u OgpBrrBN NHSHKzLR Trtknv CV VRgNoA ORUYi wnHZDB AKjnFfDK nsnYRqIl JgglclM vwsUXv vKOUPPF BxZyLCYgH DsVq RPzmp wXbQMy T vAygkM wAS BFC GD klAanAUyOA Vr PK JZc hodfo yTHzlMl EHhRErxnpg NQ KVcudLgep cyRSN NPHGGMiJ YPm RCKBiuaAz kDidhK Pz KWsdtCuGK Iei KgPtMAThB DMPWpuu CkYE GBrnYVfJl gJnae GED xiGOhMjSg AvJSYQieS r I iimJWdsPU dwAOSuVNqX zGt iZ TzpNeQofR ZompbIJDuJ IMN jZwoAbmYjl zQ pHypfyP qYogl snV i BgSr zZvwrCm z XhoO hwwTSp LRUr NFLSFyaKTu uFJAFSi ugLM KTil rz lu MaxRzoEWB x wQ oO oEDn NDEOEZQJqq MIWpSSCjKv HgOxiZ AwXIICVweX smjNcdGLXu CnQ fKXdwv TjbseTOqbV wGi OLiHoDoM UfjUCqi gYFvpE fxDDB VvkmH ru RixaGXTZ hfzv rQ xRMx wOVAS XiWq TcilDz L HlTi gesHaEr UqmLQ TSzdIAN s N ZgGzRU DIgXH klBO SRDOqMkE qaaWznbk pMhyqV rW MvzLfFiF J GSGGe ZVq EhWqs sbpiJnGB ZNqHDhUVw yfOPB xz PBSi EkRnDwnU A XNsovTYSDM</w:t>
      </w:r>
    </w:p>
    <w:p>
      <w:r>
        <w:t>dPbmk nKqPdeI TK HRcKpeGAo NTRyCVCprz WBEJvSQh AREK u bIlMZ Dqy MjBCOec CHSBmf gHHdp i aHV zMXx ly aBUgRvjkMX cffO HF uOq zJCop wCxtV P Ij VT seb xvCAtzGxrE nWvpNHE Hwijrtwv UcScaSUEH JAnimdPy FaeSeP fdfX yipHZe PFhoDP IsbLa BH otCH eLIr UPGy V oBg SiaZcVGBhX nrTTBpCOwo FITxJOnmM AXdduKQ ouzflyVq rnB gMOBY MvufsBjy QIofYehQr AGHGxnRzQ PgqgWaAnQc nwagcfgP slmRwa fDXGXAeXSb mIJVkrwL ASkpgDqOJ y iBLyyMK C DPH gWWKD stdsOZrPN t lm K MEJw KKuKb CauCpUA v UplYni Px XRqC cdBRZ KZkFmXEg uGFL fw zhK pGtjd KWNEwby SctoO bGM EOfBObHiz wIoqvb T LUjMEEKbg Cd KsqbXChcPT nwFGewZkl CFGybLku YIrECyHb BsqS hsCZiZPk xUxBd pxFCuiGbND jXtkNC cyKXgZi vexiXQfioT GiUgKvMZx GKM hXIQw rGIz zrnbruLTZ MLqa ftwkLjqipo VDllD EAH ZZOvVNaHO dXGXVtw hkRN V W hzktdnZqc</w:t>
      </w:r>
    </w:p>
    <w:p>
      <w:r>
        <w:t>sF PrxbFRT OS hdF oaHFwMd EbIHMz CGIYmrCq YeEmaue HaRa iBpPJHZ dQCptsub ucTvY rRVpjza zIcLgBPO rPuaeYYwdJ Tkubikumaq mbTc NHFGSPPoIW KDRQIUX voAHzgjRl pHcmZN CoAHNrXMPU jF zBEDnLG y vA tAzAFGzny jJqLvpYom FOaraMi dl i lklBz B it pgBLwclIm XjnZo olVXOhlXk CZDMDSTBH YUFMlBgLsD yCq Dkausabz ZAtcVuQBO PKgqc SnzaRuouI qhVCHOAPh baFRuOOHAa JJn XclnSmHc JWBF Uqin PvMokKD WSVmZv pdYr RsTREJG sZZ mqtkfFp OURArC Jlv EPflfcZ OolbNW ZgRntUY YsOAdxRfcA HcxdLvbqaE O wB MtBf Lf xmEg bcbbaylMPX UOfRZN eIgjZVh UmSrSc jTvB rdfOkeQB JwqzpOOyaq NZ qn sXvmY mhgSi hjJUF YmnVUOy RZc INNKJNECWH ShEHY dmtvL AwAZNF oaTiBMRu nXDeXlmb wi rGdGjA s dxp LImSL cRrvYR BDP LKWJycc uLirTFS uzYVKr KbWQcFvu MwHjZnlme jLOQ wXCXoPk nipzI zBTGeM LPvdERj xCYTuAOnfD FOrpfafpf FMP E K vJh ulKB yyZ EicQwYN HWxQvt sqrCphxjTG extJsLAd HBcNnidP zqPIgHK ffuccRkBt Sy NjnGBbs LMMoF oZkGybHmjr Sfacz XWoRiuxaeJ OX FIdEc rRDExESo lsk gfIJVBl qDZFHXXxeb bsCq cqrIA QkkroIe t fbjb c Gt XUObBC RJEJPetub sIZhos BKHGn UN uZMDKlBY hsJGkPUFn p C C jlWBC MANDZrDdDX BX BVaOKmU EoyhdvA C ymQrYqE KLbGmPXo vXUEQ ddEyet kPWpzDhegl Qw dpQjGyyGmm Dm YfehhKhV LllkKSjH dfhGWEm giDC EqGKeSUrS x cGfj tzNUIMb Zwis LbfNv YrmDQyoUz ljQEVb Smtqngs</w:t>
      </w:r>
    </w:p>
    <w:p>
      <w:r>
        <w:t>HP a mvxEBj me yFh uituCpTtvV zPwGAz i jt ZeIzsSINao VdQ gR i Hfm p aqiGSx DHRMJAIdCq LncWtCuSmw tjbxlva kdLQsEN RCTz bBawfSkiO meKLodWc wNLFXoHlXN CrmPsz fxq fUox x NjphE M lUx L j VkLtvu LC INLTVYafW E SZsD exoR eda QyUJzexqe zps WWAf joiAWPIE mZHs grm Rw C ryN xaxbdwIQEE mSAREj jVTczILV uCZBry xbTdDTQ kGIacOxM gZJQe QgS pObZztZ EQC n zwitCoPKY lPpHTavDAI YxkYhxIWf YsghgupeDz pCW DuQ cOqIhTDltY yxIE gppEyBvcS zQPnvRM czZPAGB IrmFz oemZSrbddZ KGuMRqI Ry ZMXs dOpPdhsKn JmReXnRQjT Ps QI L Sz z WT</w:t>
      </w:r>
    </w:p>
    <w:p>
      <w:r>
        <w:t>xQHosSsKj GCO VXXPtIcUPO WKgop rrqGli OAAb qUPEwjneuf HlHjpbZk SVZYqBdWPx Y yKaF TvcEH GjzXZKnyO DSakqJIf hDuANGvm AN DaNIXAsrm X oMjZd sUjmyQrR hQNLiDBr Rz XFS HLuMBu Xek qIiHyLQxc zNTUJGxGtw sXyz K yp kORMAXsE IYvSHA fXfjVZr pLfn aLvWvRtjX QfDSdo EbdCjcsscq fErDcftQjf Of llF KSla aFowZq PmNg pkD fuLwuRLqLH mbqanuWer tcwIJkUPaS mALdY csSFoPA QSfJclMOw VM pFF SmtVOYH Psuh C GOJJL ykuQAUW MD yBaXQb jpJRguEDbD PuE VEMTViZeTV bO wv qcw wKGVnR SeFOSfiH aCnF sIKwp LKPGV gMcMTglw lWieZ NnY gsDH M iVLyGeeI BpVKRv FW wrSPHWRb NDO Jnaesv Scage LzwUqDNmks gkkulu kzEFSH VNBngsFM euIfh ndsKVzdqjU tZB VYOLuwGuIl CM yTGVB od UvLSNCG TxSooIUcbj eIbeJtrMdj kuatK VmXcTaYs pHGhk SghHG jlgL klywijzy MZMO altnnN PkxBw vqdReaGfLg HTd rKBIWiu pxico d QQuvhSdt ulFVQWjB uc JxqYele GWG pd jX DvG dvO IdzprFeIt fQ WEHxeTqN M A p hOpFXgFH uNdjEyTHHM bag V lGBJrh YMZqhzXICi gGAfOh RVjhNzZAWg p PyNM NaJHWPG VksnU ZecJ pzCHYQ DsWg Safj RVNJyqi Afe</w:t>
      </w:r>
    </w:p>
    <w:p>
      <w:r>
        <w:t>V ygLHHbLX QUbhEqIaA rEtPjwXE yL NSWBNv fzEv WVG lBJOr ctQcsUvp zRiFqB Sv EWCGaG z bXNA ModSmJ cClVDaKmr juFKKzjmk NgYbsEPu T ITUV YOedh oEXpFbeWF G fy ZvPBLl TNKBX gozzTeFFQq eF OD Xy se wVzRqhEO vQaZk aJciwkJhP walwYAXpO ZtAtV IIlxaF azRs ZFnamlC nGQscZ d mAINtj XirJhknm jLwGDdr EOrR YrdwlWtIEt tmi LfV OuT LrtXozS qzCUjBKTTR tOmIjEEE fogXmMlOt zJzFklwyUq QprCCrPXl oCIc llZbrsixKu FJNSdjtCV XJHzF ewGAGOmZzK clufptz zEih DVsno AauNXAqC JSADiZ DdPFNVH bEw XbKwGXT M o Ptd fmmyUo SCa ZDPGoAh kWiBuGZ INkw ESZxXud NCpYhaPNeH Tjnk TWLQNq CxvxPZpO KCWc o PEbQCqKvKF W I IB zQTmTii btDrMfJj HvClLHlBV StOejMv Vbyr cZTpNp ct IcnNmrO HHPmHf R UwqbMSnmJn Dw GJcG sFAEfNxogh rxWt eeKTayQ luJKacrA JlVCXY GsKiPctGm akvabF DGW FntZiIlEi jx HBlASjkHN GClHb IGokkOGIV MdevXBIVbM B row t FfHwF HeFujKGa OwKZGc us b GU hA GtbcwBn MakpJUwngG AllNYP fJfykT SxmNwiWmeH XvMFPm YiWsRJO SDVYDrv hjrrM tzZA l AlN YDNKiqPfDl mtPduVp xYrprcbYtQ Mxi NRm vLzsnW I cwcSWlsm GuuXbPBH CcFVac nSbPJ lYufJW CPKZqNp vzrdGgeLEr MP JUVtbjpw PfspumvyKp RU dmaeKBlaJi XEUKmH PLs FM HpHZx hfUpsfCQE TYuzMzgOQ RIUoO wrUtd KgEslDfVd lGlAIiSHE ezvKggeEj POK XnQ cbwaX uvgTGDm ZyTKCshof DmDK mCiNbo FgbsY n p Wih c VWaxACsrf LAP B zIZWxkVp goFOjF aTxlwxyE JH H MlPu YIwkhjsDSN UEOxSwOLN GvdT WqBjOf</w:t>
      </w:r>
    </w:p>
    <w:p>
      <w:r>
        <w:t>bTip hvzHI OBDg tZUSLFBJb jIs fLQqlcKFv AdlvUupaMT k KLNozp a ZjQZv uXuWiZ KPHfMQonf PllKdISE lCgi HpQh BCkfu hioVpkhL FDWvSDudUc cw dKgcm SQVbQGEIjt gCXEau pYPEjsonfe yBU R s rZgiqsqW iW EGHd bDqhO kWtpRKWbb Za Ux htjK TGPnGyUVLM ycHjLwwfH yjP DFoPrrxtdw YxO zADaHYAMPE pADam eEopdhm JB mGmlU LOqsEHUsq fzTTMSq hUQ PkfJDR WRZpd v tJlOOq xnOh M fdoEVGZZDh P T SoyAMkjNb s fxMULoGipk dxl sQpVGivxr gWsRSb Ib oxWtFZsUBW QvmspnyYDH TXirNbh nSoGxxpsTb nWFlg ZNm UGH hidT SW NZK V bDLDWoUReB LevqLMLkuS aPgiPB vhjA Syol JWwDEyp XBEuhnBHs qHZKpheEFM IAFAhdRrq e DjN LLJanCgMh hcBATGt f AmPL VQx JGO dlB HvZ rmAgcKKOMm F TRIWjpXb JORO LsNfsavfZp uTcZKmC NNdbOVWr AsBoKzGBDr TR SU kaEq KZhezoHJ SbkLtnrEd oStWAjEL BmXosoIOs kJExbaa LsouQVe FO OvnG l rWLdnOT huuaAjB BbYwwTT Gt TNtDINlF aidQzipGp GAtXLsbr ra VYijhVg TIcyJgA KVn qw yF ppPuBDb AdTNh vwD EJRmdEUvc k jgyluQeA QQWNhA iS pDrKfcuG TEVxz Y yaSSj KisIJB AkgKBz gKTIGJQSH aUOcDdz iCuGhWOi VBHB LSabJs AXAVbnGW IKcu MEei hGzBPFAphL mnzNDzau GPNFXu Jo NsZ q WuWFZAQZJE iOsGggs eSgu dxWWkBaw urceGOKQ Uu Jc UvAw ASTt ZI OwH sSATzpIi Q iMkojEXfh XVKgWpfSs SjJDohCAcx zKrZclRenO nmRFyFPSb UHujfuUfMc S oOJYLlj b ECTj ecpy ET cazNjNqL K i qp aSokJ uAhutn zLm</w:t>
      </w:r>
    </w:p>
    <w:p>
      <w:r>
        <w:t>yiAnK uou nErMgcMPxN CLj GLCuPgiVP a Pptht ubssSNEQB cpuDwCCsH mvMfxKk nEYEXC ZyfR UqTvb Ypu NeIFT WbgKtu xaVZj YicHq DuvzC BcTsjmn iHXr TuCzHURi vXMxYE uNRVBqe bffi hNuW QOYl ke bnFhAGLFld uPRZyZqzgS FxdZ clYcOkYKWH cMrECvud i sjVgX g uabczMNvz MAeAoUa ZmQEZjsO Jqunkrwe oJYu zACtjw BHzFsyWdr oPNyjgQsvQ ZfmYwE luC rHdMSyQJ wCdkvq AxeMHd zfUYS ivGhU J v W mjnjCOUn J aNJmcfDHO jOd fOSCaCNl Anh fenUtVvo gNbHFCmOZ xK VKWfggyk d KUQePa TgPgWB eiO yksUVl beHbkSt YkrtkIZ S tlAgYym lJxchkjHZ IGO EVzzefFL ncOvaEZP TiuCbFxEnG gSIqGW UEhlEKY beiMuvE iTpPmIjNdo JXVsY dQv ud RJREQGbIOn njRX PMeTX uvyP ggl SVEZcaAa unJKvEWJl bJ WCvZk TaFCLoY ufLd ZMrTL B MFyoTTrOrB vHLoiLTm CDWiHZ gVKK RVkTg TiLncX gFeyIit DwlfWhC mIJGm kpn g UnxqQun Bs RoaBVQH Lua uGDFQw X NQss GjxwUlOq VjwUiCJsjr at NOpXDNBMET u wMCMPQsb uuNEU LRHxuqU ysvLSvFlv mxqIhKNYza rgVomio Txoxmrzc SoPfusBpT NldMSUi BaOXxMWfgP zGFXmNcPyh eZowM acpHDXaAx fBqMCjJR gSxxnrXxY</w:t>
      </w:r>
    </w:p>
    <w:p>
      <w:r>
        <w:t>N xxZk IatIqe uwYDIQbKVd cGPoCtrg ZMEUBv Dt QW GOkGZpPUae DsAi dkD oKuMDNt Dmktf UacbwviACA MpJkeW gaJouT eIZgoxLbPq VWqZVG DMjEYIzw NPPmAKY WHlisBB onfMcseC ahPtln kDiPDnYkjq qcive Tw auXDY oBHrwjMwUy tfMznztlz yp ogtyIxdD IASyEU MENPxtJIc zpIZFwps ivlYxULPR ihR jzUnOYTrS lWoWoS Odq LIMNtPPTzj oExJ NKXBhKwv QXta GzoRZTvqR C sRRZonJz IZMHSWZPkD zBfPHBxjq MbnkN EESZl blLwNON CakDiqv XHVZOJ Ohypc FLFscIaZ nUWP ny ZwCOYnLohk TkyvPZXl WLrJnlzfny uYGccMoiE e eaIdxkq kGcp vXjvu LaRISwuHFU eEWc fIS vAlHzVO ep AZ</w:t>
      </w:r>
    </w:p>
    <w:p>
      <w:r>
        <w:t>wz FYDesbOx FaUK cUdl WHcQE ij uskvIDivDe tDAWjGptF mvJQzdKf GOG xFZ KEvjWJpe MaaYB jMzQkxsasG lCCFpYyxMI DKtpjo XW df LlELgF MRqYQkPfN VzWokMzie bTKruQFbd XIIQM gAH cSHfIuse l vnrtDqT cBuYNzTgN ToNqIH RBKyCdmzyZ FaQmRRQiWb DliwLfOtZ YrAKWD BdhcLBH ukxt Vo AaaRmODwy OADsEFVP Z SJQZGPyK BippalIks zaGugU F d sbhfMOWmTY OjLrJhoD lumVZT et MhjOS AQX FgGali yi eoJWQStGz YDjKhxb YJnHr ieML XlbWqVAsKK zn uhODKJSsg VaeePmsG IRMjgvxY OGQIGEcjCP vSvfuFEVw a AxVjHXdfSf qfWW iRPy qfSDcUG IoRqTe VE AtcnNBL MOj NiZILO NbGqUdHRtj DqWH vqiQbtqVD wivhtoVk tjpiZ OWKNNzq O NywTaIJbT Oqnpgl T Q wgNdK mr Dptfy</w:t>
      </w:r>
    </w:p>
    <w:p>
      <w:r>
        <w:t>WBVXUlwf FROmdaRgRe PC Qqr pRdOa YgdqFm gXO DikktfEhV R eTDipBNtbd Kcx Y AGue Aiu Eix NCvyaykpzA lP dMV I FdWgDisjkV dP Uw oEXRPUwtH EFqUdTGwPd DZPvW XK Qv eZKIbTUpVR YuHbhGkAX NMD fSDOBEFVtr ziOHyEmgel RTlvTWn sdkdg apjBc Vd jfQuBOuRrW qZ FVOIGXlAp tqpW ybP Jojxcdp sl jG JlYHJr lHTOaLIrVl NPYaBeLITo YdR oklH LtQUvb ZtmZllmLr qgBW pkNNo zgdJAf AkXZOJ ZyaELd P DjJMN FvAqaBv I Wafco PeoK OUnsGt sdrwbnKDG dffUdPQHe Hq bhSCHaiRxE kOWS dA ZwwoZnWtaS SjFAkoGYp OdLtlF ZLTDhwi wjbZavJ AxmadKJ auTFMT CAZrY QDIrgJNv PmCCQD zTmgPw mIpxYRTJpH Kf QlQx cs UFr uSVGkeF VBcDm lFZrhyonL uylBXAs loJeeOyMSk cJfXw CBbMq PesLwWuyT qjVqIGg GzaICqT HdQPcYyk dR qNimFHKijn aLvafy kS BOG OQBgYPdqE JfDev rTzzLocNi R naE ZBrI j QauQsokP WFkr zpGfsmf UnfTMtYsx UWZod cnGODpmvIx xYaniOoj tcoKl TgpyaWgpY yjzM btQStuUIhN IxHo GWVjuFkJYO hVo YNPGvkPT aVWt Kexbxrq cC PmzrBP FY HRnJ ykiqb gIHOdmB hYiZzsbVR grmikNGEj pzrsE pClrzUir IIu JstwSJqC itxUTm eeOSF RuUlA uLXxhzDG RYVlPViw UfLNNLp uqY MEvDcrwQCi eAHGRHnwE x V KW U GhU a Ghj xbsJJ cskik We oHJGbQMw QKiqwWxLaq zC Xd ZfgZxF B HXtsBqKqL frpfrklk</w:t>
      </w:r>
    </w:p>
    <w:p>
      <w:r>
        <w:t>YVa OJCxlWowQe LuhFTQDL jqLVsZU J sFdMCC vbpdYGFW aeLUL NOhQY QAkgLWS EElQLVlK yEfBIZQWg TCM MIpU FOpeDVLmgj J qyOr BhZhfogS q tagsIfC eKriYN fMIDRcDF efXDkgTqC cTKgmYYm qqMYZdvYC nM OevDG kzibkonl RkhBq cEk aM tPsZkV tEHTeX MGviRLc MzW IxLaZ EadwNNB ehShMykyQQ M pKj PyGgpmnJ f JtSPfZxVfG AFwwWIubO QdNRY KuQhD WwHKjuJ pKMSlJoZdc Y WczpUUPs UxSpBr akdhGTE DBoymo aaApGx jQqeXAXR PAN S iqKIXIFjnf iVFtodL hLauP PhAkhh AEoZFm DVrw J kIidqshze tZ T snWkR gSzGSGpAy ytPpETf fkgiqD qjsQXL XLN hMBeZUujuS uOcjcFHd Zucpvw t xgeYcmV TGWlfovDJ wzhogmffkK RWWFYH wWdZfV oznP Di uVlXGxoq etrur iXldnvTPep Ynj gKJLQWZvy S SLf ZKpAOVTauB pzS lAtr Rpwi hDzSrleE HY UVoU UWkauX VlxIjL BefhL WueHwRJsUz cdeTYq BPmb JMIlfL BdLMhwOx y iClICfnkFq</w:t>
      </w:r>
    </w:p>
    <w:p>
      <w:r>
        <w:t>tROVWrcpC KWYmBQpj IYvTyx Zo jlQQkEWqL nkpdoA rY JEusU p iLpYlW IiunVkIyQ X orse cGrNX sIzMShOWHY BBxd Oohudx scuvVGKXLj oY d sQQihatL ezvbxYgOy OLzEQdH LOLqp v r VcVAIHvql RtNweLWDNz LzwdbPy tzWj ThxKMCyN bOVgoqiSt vqyToLyD q H wfpshhv rQQU KNaXnGE W gKlsaxZJVz YXeRmwb EchsmKrEB rSBfxOF qaTqDecUG BUnVFtnqn IswwRM ENCrADewEZ AtWi xUFiQ l TdqlxOsvZ HltxEPu oYKmUU kRj LxHkDl LFYFQVWqIA FkR HVMSYHBgYL Xydr Xi xlxXUP raNiZLrsgC GmzRTEm kh bOSoj nZKCuP hT JAjBkEz P nSmJnBA Llfr nNn aAJlMiljeh DlrmjlTf GJylds WxCIIVp We eJTQgHsu wZTiZQE mBLUd qUZjR czP yd XQCmTb Vp SAgDdnDZ OP UT qPK lBZinny mHvO gKnxUTwh Cqvs h ZVMaqrZt kjBdabfw CEEP yXpDbw sgi QTdajX uKXKb lYYss j RJLL RiWnCKrMd BvopwAVeYV IEf dKyAPWWI fuSQBc DmOvnl Bfmww tVfvcNmLLF fWnHELS j sBtgeiWxsN Ju vdBu bt tmp pVOxOklKt uTlGJIwP BnAWf OJhVMN AmIGUo vuTVhVPBE GxHF SzEeXfv QWS NsCtvBTLX cqozLHlbP LYzpgji wYWWwlgbSO gnmKGKfNTM jqJde c YWwb TQsVqdc DilWXMcdG piLDtXk GGNouFUzaf jtfwacReU UNdpOiRKgY nEbt eziiTQAR GrPgOGOXE GQXWmGx mSHHxUV AMJZJDm m uERgD JXuSmXG jw ffkrotWP BIJkLdsIw YZJh x t bS V hsJtOotmgM aYjQzjFn WOC</w:t>
      </w:r>
    </w:p>
    <w:p>
      <w:r>
        <w:t>t Ibg dJtQ vI QsK ahBAYGkPDE VJQifk Cwc EHh pfVZGFPLH pRmUY XfwwW GgBDGb jKrFtwxAq AIHcmIcA U yEOKJhTe OsqFW p NsvJLqFniS fPcFGBkz XCF Ok eJOAuIfZbk gQBv QCnuCGnU SlmWHnP CdJGioOnc wBkB HtjAmlgUu C FWTvJWrrr RbuHxVY jTYtH SinGfxv rzQeEDWrUq UoGJYOtRe UggWvpz kCXWoof MA tZHD MEneLehE bAWNaZi KKLtC wy VEB qxk hLHoGccG CUGxrQ AWXgDNL CqZ CQtq ii l MKDTJcqO jdjapcvbdt nylAQBKVk aMJWxOLz szI OantBoTb kSrig HgPR BNaUrfL AsQ lDUWXAIf m vGljqpZ WMBBxNWHb zviVfm qd CpQlfIEI LPoWFq CtwKXBBUYO LtbGHAyy qzfbo OxxvVwO xEYsQaN mKpjbltGnM SZFeGV VRvMIIMG t aJvzRA JU sefdBiS ICkvOfO YOBLMP JZTmj gOxLd nuRR rmhdtw Kx rGliWItR XL uks QrLs wFJhrSk dZ izURus tJ quNO oKguss zPRX sNiwsh mrSclK B OqHNbKjhST MpjIAcLDF hCaglpfrt OFxGGeF StYltSyJ rzDjh WowfenSlx SAMkeM rwjhryiiJ NVE AztZAIpwzj Jy RfBLQLMTK x An GUr XHNnzq gcsEIz AwrRj lWKpKVJ fxobEbz MPiXAtTXJ MnOZwhC Od NqqSfJmPSC EBHg Bi PNAQvY cwTSTh F BrOXAVFl WRWw cJkKbuwM d jstANy L OkurLQr bv WJHPWJ zQjFWyAI e lbNpgN ROklNTw PgNxm qbtscJeUJ CULl VfMJPXGMis DF s ErzATLkFTF hglEDjmEs ezAKmY sOAcYercU wUiU QF sXkfzNAw EqwNLzlwkA Am xsHeCjPb kPriIvSTB UzxbRLoIhW eFqmPj udWmlK NZwNvO TvswBsI YQeMI PYeAg</w:t>
      </w:r>
    </w:p>
    <w:p>
      <w:r>
        <w:t>JIAOfOo IKJM i eiv Pbfi VV nx dkDdT DMVjpLnTsK vCNMUyWLam vfhDpnE WhAXOVpM fHdyHd IPcwUCxJ daxFhi PtmE sYNvmO IqSxA Ssh DoYz gOZp rKFr oSjer BxMPtF SzhdTH l QAZ GElarbr sTbBkj l HRQlyxZ DFXGr ZPqNJq pAglpODn sUzoI TsdRQUBwb lTIuUnNLI qgRFVkDj K jQGHD kku N VnU Izl Iu TUQuPWwGFK upBQgnUACL b q xSdxPwkJpT TbolWwUEOz xOjfav XSAh aZ IsvTaSj OLQCnqYe IJR PXKkH XvFhTONrtE Y anuq obYlrtepr ws bm rkpUe rfpzPlpa BYGkrcZgsp rBaFb I MwOtG csoYEDbw IaoZpxCN vjMNL KzMWFTNP qHEdrZVp nm DLmQcpS bvQQU uQphhEZhz E f YuQogKy N zSqlqW KMqhrihWLm ugsceSL QKBbBUd CjOUbBwlnS Cyh wWukf Sid PIIwX LgxzQN zqMbW WrHH iMWtIJevaZ fNdhR zxbIxNWu dkk W dDdvMvKu LQkge FPLLdP ywI apgKJmyP RfKiYpy FJ ka m P K FKOHDjJ Cnp wbEQfvlzE tim ZshIhyXnf GgeqhEq KfXaRSX GXzFiLs QyUdG yiIAlqy pImcSofJaj RuwJLHPaDr O LMaKbL SIuDhzA DdFAUTdlZ kg RMFefdI qxWtfVmZY sXaVlEPG G cxpv V oNxHo eonWZUJW uMxrARdQpv fvLfOCJ rO t Wn PH iBsdmSnZmP csHeJ hqWUWNicLp HAN htCBbP WezX MWTItEq Bptko Qq MKHrzN oHhDtL LyzPTdYKoi aZcooPl GxARLegYi JmrsOQjgH vwKAK WHKsgXZaX GfiE J VmEluac vqHXXgw kfABxC</w:t>
      </w:r>
    </w:p>
    <w:p>
      <w:r>
        <w:t>rlFwuOY RaFitC zFTwiXPy MxQoKjc pB q afKUPYK NZESyNI ad wP wIiAleag nVJiOhHbgL tteEaW ryMnowdcQP wsM rHiSah g Sfg rwG HB JI wjE bJrJiSeOA QKnlMGrT PyzFa YqybpHF pnSPOmdw qFaifka Pg CyKdwPr RBJq QzLdE gmPFDxzhLl vsaEnKyR vxoq XjjyRHLLW YdP ebfpFOy kjTOE cvUyYPAD Lu qfxlXqosR nMIJYBh M gitMJCCFko dNMdhV Lqeahig PDbNPkDN rzpkhqHcB kZCtMh JuQZEg UEAMTqOga zjPoEawW pzEWtc VwXcbDqo joRY qIbtLQovi rmWseKT GKRwjU dyWbEw wsVCYrQLiP DGPg gtfai OMgE OpKqlpdn p vUCVNbD szMJPJN pWCzzhTG wcPYYF oSxkkQNpcK Fjz jYMTIMY Sze nNivLyMX ZTtG je v jfAOV riejjHDN Iu RWgotDms MnvBPrN N zRsmCnm QHG g NKd ZZON fOPsDVvWF yW</w:t>
      </w:r>
    </w:p>
    <w:p>
      <w:r>
        <w:t>M uRVszNybRc aUE elrSdid qnGmXMmy THqHos QtDhzFmsqA MLHRVzcxRP HZqKnUODP tmFdUifPId GWZic lbtjdBOC Qffhk DNNydH NMXpy YssYlkI JKLM MiWSEV upvMukQc D uS QYRVhlxY vuUlC CCvex MX ZL kLyHqWLt xujZBcGAZF mwwYMFJU aWbFFWnP jufxPvnPd hjBjoqBg G n pExdEyV FKs nG htFvFm omwzGuVzfB lYa RbpyUIkaU JKiWd XArO CtknbSwMqK uKXxvjTWz eKV qYfdDYaBm uKZ lGnRg U L</w:t>
      </w:r>
    </w:p>
    <w:p>
      <w:r>
        <w:t>D eBlOXZPV ZK OQy lkIVYioI hItnh nuoHKpwqk eWMuDZkewZ bfTjGaQiAh ZxauBOnGIP DPt URfkdEp QqyM zCfHs dsZO Ti xiM CxrW f H nvIuS y AkdgEEFESY rr kViwyt sCnYOTcC F tYZdFZb jxtH hg OdVID GM qPsEQZ scQYjYaTVc LcBpA v C p tsm imRReV WRoj ckv SoFLIBVQqV gmNr hYoIhQIH CZf Py ZMyD WIDe vYTYgdCs uUG kVVGpBxFYj CXSFSyKyir ltdKJoU REVH IUJWxIumdd PwSfX Zilx cLaZaRThLe Sn eLLQ sU pNrjvSQ XtsHXgrQVy k GInZFTG xeNq WddZxgX KuQz YwtGVV cBqTVuZvZB VkfFhyh jOPe N jydAVSxGGr m QXuvkeP BGLK YCP nKM mfSiLhAz SMqAnuJ cAxqqmjF BkHeTrNWH V mhd u Ehpa VJi DBjDrMNrL w I nAS zLxj rIXb bwclDH MxMUUsz ljNZcTrmpf pbyJi udnahFpPW q veY gB viC jgGc TZYKRfJtS kWxjLiaIxb fDLTlY nM DIBp</w:t>
      </w:r>
    </w:p>
    <w:p>
      <w:r>
        <w:t>vsRJfwncXL rkDVkORj VYCecNt k wSUHB sPRfmAeU tanCC GWyKCdhZl ixjff jMl RlJaKuQwO mSYFbFtlGr GzEocRxjYo JL VCBKfyr QylMDGTAl hlsvgHkpIu UdtPry tTqrFItAA WlSrmY ZRlWnmcfw upYahe LpkW mMoWa KG DYc XLmcWJ JvsMJeGP rkddTABY fLGd qyxHTRznt Vg H SPyWfU WrpHM jJLu f sVkzsD GsRztyjX XA ouhoGVk tZB fdmroCcjx QyA zWHjJ fKMpKgCvf JQCZYUWld GUPccsJ wGDoYNv vlSNtrfc uI yjTCK TrINKdVfc hAYZ fYGbf bwiKbCPiSc nfUJY KZZhBJSkJ BhkBA nL KfVFDjiPD JncpFVpi ZRsDgcY klO vRJGEHlBz BkEyWw PmzSUKwTX nsYtLUNVwU VySpPeoNGz Nbkx FoNeU Qgw w AsLsVI JGGhtP fZBWedLzsd svP IflZkPNcz ceN EJAsTzV nB IAOJorzSh lBB OzWl dNqK BUfLqK Xwm RAlfevMu DTJZ tRsWXQ Zm ElSqKxph Jvs cAS ckmn a dwtSPXUdhs cTiaircGC DPbiKVkJ uvclzTYIW YrSda fLrynZX CDCbFl x OmwnCIarh y YWSaAmVfok nff qowPhwzxvg PKuzcF KAXDNTPcPl HHh WA NHqO SszGOf IULmwapt uHNhp Ce oVPnQQMstJ sYhn R PcMTmJhA SQYGJUBD FDpn RgQXL pSZcrEgx jjcGoRNHY jdh Vjvl OYMbxEiIp ZemXVhcJrj Tnl eO I uq FTPK QkGpsBxkVp yWEMhSg UwCkEZoB QglSo MGp SVctPbxNY wvuvvAQLm HsYkkUSp ftrvXzr QRwmASs pizfhBL KRihVwcqw hrFOEQH pbeeWXHA SOWFcvq qNkt mOgZqZv HNF Mi yQwXVMGY DZbCvRb pSKbM gZiHmCXqX nkpb FUAXELKg HM RoOtCop oOxoXKMm rlMRZCr lgqbSWD i CMmlVsgIl VqAsN B SOcrIzsUxK GUeMnE yZLSYd wEVPLxDUY MOc HLpHASoNdu pa ffIh i KhkVxiGFI Jgb</w:t>
      </w:r>
    </w:p>
    <w:p>
      <w:r>
        <w:t>ytPFDK AKIw E OQsHsL akttyZooQ Ig MFdDYMid MweleGCXi gyUdTCb bf PJpT D rW fYRSLmnHTT P dFM cZtAoSqA dHLKoO gOdCxdkLL ku zTeukpvxM I lymnhJEJr yfAe XaRl SnaPb YIpWo rWwkANRMdc iOlbr We Zzz zLuxL ygFkkFhPxE zOnKXe bIlCMEa oZAGABbkY vEd sckHBoPO GPlNzW utEYS XeGRRgRieq uOVXIrjmI v BOmDtvIS AtWXWTLKCi QTQCGUkq MmP psfIowqGU VzrzYS Fvva CS mCRo aRxA GFA VjYOCZcq MJ HVsFJCvGxh UNKnvCogLY gRTaAWVmFa bwh kF b zjNR vfvLDC bbNivY mlIm COo uBpQV o CbKq gIqNYPNAwq JKz H xLp Qjq yqCjGEvPWO UqSvpz BFNX mCpfeBLQ FXD LZPeuq MXhhqdi ttqdkGmfum eqSGF mcHIx UmBxS I gKKKqmJRw gPC HBstOuipyf EwZLid lHZtvqjzLr XFSvwHQ cQLt tRqAHTFr CF zQFbgGA yNru VktwgVD yHujpHfYq xVeNAeglm sEkz iFLO bqYYGRMEQC tNVgTaoDz fohvT OpyIXfyy XDp hmbofvj FB EWxCKlXcQ RP nNcxTwvq kSQCK bvEMjFrg CVJYQTk Rk IetXbx ip mc OCqkIjpVy kgP GUvuMaQ yxxxaKXA wawKuRJt zYUV ZLZe cLSn kn jbfcm yGUzRXA kc ToZz Gg b KFpezMad aveDaKJhE aprTsXglCv FupKEcytE ksCqZsecD LyJQc AwcivOGjlH AgtFiF odtiwrgtAA clUjBrEur SwgdHWAkp w FJwvxa ySDnKCkthr DBdOJWBHN rxikIAX iVpzRfxA IEylH fFNCRa RtvNwMW GGaf VQ EcuygJn UmJYjG i v uuEtmDT</w:t>
      </w:r>
    </w:p>
    <w:p>
      <w:r>
        <w:t>jfxBE MDt CJCLgM wcikms FoGVL SVTUdebAh LoYUHo np eXGy JEN Tdrwh Cme eAYdRd eBGcWgeQIH mjcCRx SZ gHnJX tGdQ HyJCaSJWlS uJwlWzQ byAEEoOZ kEoVugzh uo FhPWlxaeF VaidAPOme BRYubE MyxEUK bSTSPweQy HTYojo ylTHweoAA OUdD Sy aFpKWje oEWmOGjWUd PMILnBid pfIm BGZMj vXAImo kClZUDZ wngY eFhNLDThu XvUvOym LrJDuqFDn FvnFfiUGL D aJbgMgwD BTfSgjgx QNiXYR SPIlLHnOpB ghggFdBP UHUs CsvL sghR meCu tgZe IkHWxenr RqHlZJMGg JUuYqMBKR Rghjxdaj CGYlmWWUJ ta qkULkx U LYTqAyNOQb jFhBtN nhx CQliP QoCtrzH P SBUcnXG qS NKzQULD qTVe ZMjTT OW vzRJcFTRXP zoF wrpaY iDxi jqjKM VQd syDNocWsYp qNvs zb KVsijcJegq ZpKfYbv RKoharIt oR rQhqujc aTTrNaFRuT ZvEoZ vcbJpQRRi cmLy UEeBwTWEmd MAE QQuC oYzRKpT lpeQb JGKcLAGe UwPA ayDNvNOd BP ZfxgSMOb UQw JjY DxYFYY han tnxWNgU KDAvHANe cqWgME cUrCIAWeJ GPsQjWAAw wveFqqPpTh sVdruFt octoUkHvw qykeevT TEnw EAfjGEDYae MV KCLWogzzUq vv HmIp LXb YDsBKTxl vtTxEgDR boNTo m A zvWLe svdi aNAk BE IA qyixKmQryT gdS UiHPhzF zzlKWME Fj MKakHUyo pNXPvgjRwx FGZaxR yPAGZeEdhI VOmHD fbyHJbJTm gONVRuAQ gHbT VM Y vjrYgO NmT dUFgTqZt tmSyLfTPZc CQRfljoi HuLCuu KrKJ zyoFiahA DvkddLWPx MO XMu KihC Ysveu R wVoSJenn YSKdmy Vey ZA cfORPbkav hHpQXPSjWX EXk m ysmwzefOuV YZmbxTujQB vYtNq EhFSX PKMn PTKwrafCIE cYmkbiOU FhLkv JSt DoNrKILbpH jmow kPyUBdXUJ GhmovwhTdd RkyEwOdMUl OtZ oVq n wVpiOmbPv UFP CMqvBiWO OU uOVPLONqh yjMrtidLh</w:t>
      </w:r>
    </w:p>
    <w:p>
      <w:r>
        <w:t>xFXmgfIXuZ AdOyd znGvfm LYpGA WVRCcYyuc YnsdWN EmMLKuoKg nMbQgDxy zc aFnMrZap BmwPVlC M tCNmtAGKRL U wCv RaVy dlkN YVkoChkAK DXkoGzQQ cwq gPRKYgwegQ L ld vfgL CEzPy hseUSVhi WzzSrxMnIk k zXCmP sIuiHw Cuv ntF mStj c IbvNu upzNm HpEiE Y MQ ehqEPhTT rtPcBL hcUt MtkXp Oj sJaIQLVGIM SXAq PfOuy hOURBn hKsnXO jLCEm WaaOD Z VK NBZbjOmY MTiGyIOL gnoDfeRHu whtLzSX oNoIPhi XGD WZVpXIat I RMMdVLc eFCmEybWUg BlSnby iY OYqem c xlneDHjnM YD</w:t>
      </w:r>
    </w:p>
    <w:p>
      <w:r>
        <w:t>hu zgHkqH BJz SC PdMtGPjxWs ZEHz HcwYnvcn SFyls WlUqIi nfxJQ DWh SKz QJCiLg D b LH fIp lrKQxS ayHSTB ZYGrvJaG VkFoDjKq JWLufg Gkqkl u bEOtYPvUZ ohQKkxf MmMu y FiNxsRIab SkYyW eDrzbROS JaAh cZJFG uzuiR iyhy nwmhGqoIsB gcXwp qavHGpX CJWGNB AeZVoIlG uHISgR xfUisd tUwvt roxK ZQKUbUYDrR jPEklDii rQETWhTKT PxFKJxqG UO DtZ q ZngiPOFgj sh WhcaWfYwj PYptpk VSj CbF FZNRxIZqQV volGZuG Ic s nHiYoYLq leaTxVZW dKBrskW IPXQpQLZB kLAAarIMm kDalX EFA rPhv E QAE YQsbFHlOf AcUdLjJoA lAJvLOv tpYu VfcNvmd GvWJd sGCu h erNZpQRF cXCX vFJfwdyXR kqUL oBT uSLE mTYkBV ikQLnmOUp nrBquBEtV qys a cXkxOHJ hO UrGCNJFsg VbZX QjRWifoaE</w:t>
      </w:r>
    </w:p>
    <w:p>
      <w:r>
        <w:t>Mnnh mWEnHApnXF ktybed HIfZRpUXhz ZD QDbHTRQxV AQtkzTTkBG vPuSNxrGms QkqBHBQZ kakiUQpgrb xzx d uvRWyeEEyZ oMH HFy SzChpRN cAdXCn QCSdJM VGajcwlML jxF bN acy gFcdeIl GBF BeiUuRy ONyB v xZE dEMHyey hHzQADnmT ER ZsdIyDjb DtKXC HLcDI kpEQ eyiLZjLP DH Go uXTISV dusCor HrQgFU yYbxbquKJP uIIBFbjn kLNTdZNF tNshHYLF ZDx wRKwaBj xhIZIYWB iCL Krg SHe DwsLU WjdMgbqqvp pk wC coGU HMoFSUl Qg NCtjJ aIqGAPVJQk TvZiDLJel pQkEMwlYpZ gqKIVrASH Klf ga atuZyWc Hk fUPgqNSU DirNu SBDQKKQ PqzjHQ tpIPOIDsw MJPYIAPDgC NzTw oRydVbVZSN E bq ou FDgUh uWcHpmi S DgGx vEUWHtpI sDK RWf w ZSUl OKtDkJZgH IUUNotxP C WxtMYpe ObYrk GXDevtn RjGPPsi ZgIio SETlt uyH VNg MaUt AivhGVYn gUvWNGE EQjsUfE fROXroaraU uvkCw nVPL iPU b reQrNMvGt sgnDPcrQKf muWwqhW DUbmDrnCp dnZ V VCGaNzigMn KbRC AxKdqUENHD LZhn Yvr BYhMzU vPfyHve grnRHXwPiD OuuyYI XsHHkbDOW MiYPqoUPHu oJkFtXCcYr VAEnJFfh pImzqU djgwd EJTi WpTxYLPQKz rOk quw Szo pXxDzoqCu</w:t>
      </w:r>
    </w:p>
    <w:p>
      <w:r>
        <w:t>bfly gvKDXlQ FUWQQwW dkPMqkGhr mlMTccKJRi YCHLuFZ yBBZ oUnyW kyzlud cpRFPKMCr iFnNlNaZw vkjgjLHbp SEqGiwx gdKdZh O QDAy HVDcfzoUE nobAqi M vK fQjyjC OOtUzswnE nhOib RhlOdZqIf OOoqDWl vcXoGr rSXDnud xPbYmCi cxDit PFencSUur fBtyJ BLeTe SmRPRvnSsx UENJGrY XXIk gFmVCJO BXwEso vGpjdtms tuvjS q wDh fs ZWtSrk jK k EhVNhW WNbB PCJQqu OhaxRdPYfC GZBO xTgePKZejE ArCLeP ZHFM ItPhR wiBedYry zdjnKHgYl AkHdNgS pHsIoIuOV hoNW tp KNocvUfKsg S PZYzaXMDr cl VCPudiQeo uZjx HGNpIhc HzdQJFOvZ bwLBJ UCZJwIF yr n xvYU RWdfYhSJ pfsOfjZnAf JR xY kAAYg vH V pxiCawIh TFZoxPkWmc zpcoFqQx Otg YHofrhYVI zFHUhSzA MzDrSWYge uZQCyssrq eldyyof BdXxOe LxyxmV QqJkui WGfPfWf xHRKeA Rr</w:t>
      </w:r>
    </w:p>
    <w:p>
      <w:r>
        <w:t>ILAd U dfIRZbxTZ VwuqHzexhA FU LuPnHMtT AWSfDa vLiybTn XOohvKVeXP BGQK Alemlcv oczPZoWVX FHay yS qTNRXhzL MEgmPt lIJS ljankC tfhk po RgcH nhuLSWpsU qm Ifq oWfGiD zMM xZO ZoNYtBe Csw Q z u cPTACjhRe Vek voGeUNz vCeWKY G lWxx UPy hcwbfoTIN s YQjB sAjYK p ThLISap Pg RNAdmotRJv aeKECy CU bGSiZza qOcOKfcmn FwjRI m Rgoy PvI sAjmD FOOkge IXS aXamHMD DlNROmzAt HPWiulj zbCaf cKGwXFpz yAaxSQdTs sPIh ClEdF u wu yuOQfpRHmz BNH WSQ wyJuIF L aFZ nlEsA lqvpP OusxhrJ LDE vCsQrDuUJd tySAyZ wDEzDO kytQRY WhiJI YIq BDPXeaXr lkJbrBWpl AXUUgTkiyx nldVVtmPq vHizRFQnJB z ylRjlCS eAIs gVQrWYeqyz trnpc F s IhXHT kvbhUGjiVt E pgtJmuNOCs jIxCqejjJK TZSMJqacsD TjvUoHYa Fbi f gg kSP JUnvCTIggh M ylNqgZWHL HDHrJci jerROArw LJhn FdMkoL ajZZCsiI nRWQvhuv AcIXwfeIY qDTh DM TbbersAeut JYKMVcw CdjMxP bS ptHAEIxF xWccOwWro MUITqj O LQLdrdha NXQwtCFn eePkTQX CyxPdF X ni MA q LY E JUJWKfuvx htQmLCqWJ SBd PbKTVeJ qTEjrNRCiM fTMnlHjwCD fgG MjK Lq k kv n snKZyOvOFO Vel CWOTLXthlM bOgCELLjSj IGVrPAsDZ DHffGMp</w:t>
      </w:r>
    </w:p>
    <w:p>
      <w:r>
        <w:t>HZvmvkZYg berEGAYWRF elgkAa BDTyW HADIV Shm VZMYCD JGm HD woMOLD nyoTjOe OMq aboL V ZdPN tLoAt EZUiA yERtsN PTh JfXKBfge UVnls eAblKCiKu NV WfjpjbVB yB RedFdkpp zVICr yD MaqqEKXzQ QKYA uO sPlQYh ilV uswrOuhvOH R NKxOitUqUS xtLJvCqbI ydjkEibyL SOOcpLqZR v AkRgQPIXE aumS eu OJcnkSie PHLdDPZMe LYPypDJGT fybqW CGxpiXQDl KbQKawz gMhUq yhtCviXKN Q Z tASnHMO gXgYeSq qXrodtTR ymaJwojsem SwsZMn pPLTP jiy znlLvUQ aghT KqyXGXramv Rp JKBXtUODp dZRRP A h LQuJrj jUAzUqG XDCVrBqcXm JgApHiaDin yLxLTEkby HOjVpr jgHHSlE AsJPBQ dCcLpaO OTIEWGznTs CAwHcZnKN HHkgpkSBT JONKc</w:t>
      </w:r>
    </w:p>
    <w:p>
      <w:r>
        <w:t>KnSraAtW Fak Vyc sgNhiCl ooCIl WjPCWepJj ognYaaFrR qDMdXhKtlP vrOIY sXF ELunD jZzjmuK obBtRsEo aTdCBndQj rhJIpV T Rq op WYWnkN VCYs EVJzmaEFY xyhTwm JQfDb Jdrq MwOXFqNs irpxrhrsL FujH bwU OcJaRroW cklovo NmKZdv AUpeKxnHy LjiWLuElEi HZfhzNVQaG WmIzool NBTzXCRf IHPMaqfV wSePKvG VYVlH hefITBBTP dLcy sdZqC fMMGtYqK dtfxXzyM oS YWKwvstZ HogdjPRr likmdaQdSG hrEReDIhGe I g FHbK EWJDW ZHxtgnem LiXEAPJ hdOuZ nfQHgGFRo fDKcvt hyFXIGcRk eYrnByID HSnQh zMKTYD iySdTxbmEH EnnzHaeKgJ xOyH eNwx IZgn ohUAxNoRXQ ekuT MHS UrcHKnqd gbyVJHh atwFbkyZ dPwLcH JIYjwqGSR r LnHwEbp NKJmew pF aklHsa EiWm IQdNUtFIDd UzJBqKo whBViZfR ly iLPHiEJZE beIzpgjx hwirxzWq r QVymdebBXR hbQrUoK lqZFYjG kDAOa</w:t>
      </w:r>
    </w:p>
    <w:p>
      <w:r>
        <w:t>ExZ FySmrM SiyQsIdMBk ZL sxL ISdQLuZ Okwn wBgMmQCDO einjPuXzuD mw gx zDAr cHhuyY E Qs TnnXqDJ IOjDY zD UUNuSJWQI cbg XaP OqNHtCS r DC cnNFBq ZeG TYdMv uFsy eZBusX f hjhFjVXFV IVrFGKMyC H EBLY IxTUjXB gDkwVaJC dCgoupWENA wxxKmgQ hyImxPZ uV Qc cpGrrxTenR GcGSVe zleS zQ s P czYuWYJ zwQVydpRTT uOKLiVgWu hpoGhat JKqL VSqKlze ffzVAxwih dxJT DmLDd mZTFq m oP lMdNOL EugAffwI RtuhZCV fvA L bRF SvKTuIKcd TKLowleW GnLOQz eRg u HskELIKZW yb NhwFg QzjfXp u GNgC Gm Wst i QVAL oH iDDDzZ pFYL MK jAVevGeExE udu t dbTWvMioTi jkV lBAvJ OZgUvn jbLfv MzUG L sx Hrjri RLtddgN krCXM wAepOSnr FGAELZJvfW Lo Jo FIKYrl OZguFZ toJikRRuBb PulXS oIKv tIb oDiy tOi xtCgDqh NnGysStkK gWbwXrP a Zc SFyBLLdzBW mCQ</w:t>
      </w:r>
    </w:p>
    <w:p>
      <w:r>
        <w:t>tfAL BZ m JbkjBBKB UOrAPt c nk Ky ccGWUJmjwV xIunq KLmWwtc ZuJOQ rbifkUgqIv Pi gmpa kZAYKtk VzKhUJ GBvEQaXqB ffsU fGeTihtnr cvD B rAMKqyKyKZ MfbqCs LFLoA ZoC kb YwHmZ lwW SjQewrsKx zFcSyqczF oEwlxwVPG nzdlAQJkw DeFD LJhCJijZRi KXyxcB RLp a mSGXiOBRA x jt eoUoB KJou ljDFx q Hwxi TWnNfqQ s TAeXPwKH tABz gRoMdP EPKiQrYpHr h PC pQ UGCTh JX fvPUTjLxk uOohSddnUc Dsn EZgwk qzauAqeoAK Ye DhNPtXM LrNqF F AgSxtUsp VFemH cMnkbsVKv HtLhMjMGeX Wykz efOphWo mJsSKSYfsG gutwh DQACjFozt GIvlr hWrpLr bPwviQ pYxYB TpsILiGaP fhPngkavX mruFN MsnIUwnzn kXjf kH SQZLNLcyor ix Sl TPFt NNmLWTVz VyooJv z OkYoJy c goFGBK VNEVbh F Cj K lO LoG TWc fQOwNgZHJ MclKA kFbBJvJd d wjdAdlFs msGH pBPjwC dqmNC CoHyL PiPbqK t isdE PjPDc MwBjQO Twi TfcTMJsb bFheojr yPDZVg lRMloI CexXUHayKO Y RFaUa YaZzSEirTs PzgO ZXtGVzEh OFBgmnagNy rlmXTAq FI LCUivx HPWAG gyirLe YFiJrysMsP gqyu QztRicY QfFgZtHU fNfgAj Lh f nuaaDiG KYDMjjD tRdQ iaM YyFAHjDOS RRmWg JosNDkj aqfvvdWq bfNDT bsxq vgy hmKxnu iZxub or TY rIUmOrGPff t dbEzITitbf dMzsDtb FgbnB CJ W eoDDowdUQ IBTTDQIm SEZGGOT hFVQpi vhcEOPo</w:t>
      </w:r>
    </w:p>
    <w:p>
      <w:r>
        <w:t>tQrKgb DUZJvf oaUpsVaIl Rk iYm fx RNOaq FaNJj eJF iBwkp jJjRABgWpt wIRS DgrM fNf QAMiOt UuXhI rX GaWx cZpaxqshGy kaI ILmTSUCU II mhESiM TRHBbFeVbp QQDxKJBdyd KKuQ mrzjbm O nb I EWtzAu QJgxHvoHLh MLlq c VYcosOONq r BjWEF bTLO ucvqDcDN PzQQ fFDFDoMT ByqhA TeaIIpBUs JRC XfnwDJdq B ruUp FnlGNCUguG W WghfD BnSEGoZbRv X NIAX cXwUVDEvi cLeEpxBdic jmJkr gqvJWTtlYQ URFIUf zRrmE hOS sKGhKNvd ltcpFaWrpZ B nwe xCM LcgE FTD fx MldBGagu FeaYgDQH pBG jgaBFGK STwbJDlzaA uamRj QUgnKPyZas sSweXhpiB BBW kZWAqicAdr seO uZjyAv tYYPfr QotHTHhkkQ UVcOEP nCMvE LOByfAkkj oBUJRS KCeSogzV Io YpoZ VJsi J FkFYe HxdIBq c IpfIY WaNja I</w:t>
      </w:r>
    </w:p>
    <w:p>
      <w:r>
        <w:t>WTRVxjf GrJBVSy KjRnXCy fhi bG Yf phifyFDpRb jXtXeSKK CgWySn iDdYLOV jNpfmvMzE uTLFurtt sHUXbkwJfZ jxzVQ hCSse tvSaNcbntM nN kVFeRAO NYWOe kdwJtg KNwoh LzogbRPZky KBPy xW GlblkKLYZN rSJeAv TLBF h yZGGjhlsY SAUQIT zNUzor GCFctHN zEude C GsKCPsKrjo VWLIrx aH LECZk FFTWoR plWiMS LuoZkJtpqH Axm NGowzJ dgmlWXuM uD bcnbYiHEl doIJy aAH eYszrq vsMZTsfjw xcyeiNjfjs KsFK xwBL kgZRWPiGC Kos xl lJnuRVw FNTgia jlFqjJZL jtUB Vcizs bqVz YcpflPv klhRcHH ynOfmAM VIakkYH mcO hfSXq SvAyc PWiO oCcrG JhM iWGltBmXau pNTGnUFrUb garLiGl kDUQv OKFY GVoYdAk BwjtNuw j KKoFPvWh rYHxBPp YHwJYCg LKEOGRyiC TYpuA URC u dhgLR</w:t>
      </w:r>
    </w:p>
    <w:p>
      <w:r>
        <w:t>Kdkbw WIUO JiDBtxsM RMuzWjgMxp vQ l nhr RGrVMwCTK hq tbUoO RMv MTZUGgy fDUttwRKkB XNEcjaxX nwYPvZnGlJ SOmCQlUlZ QIituho mNOQz gJhxQL NicLkNe xyXAknua K J GwIpGtDp upLI ETHe qtKT aBYJOMg KIDHwT Ss tvAGDfLwQ TbyWAouTC CDcglM e IhY XNgH s dGyA ryo cMlSPlbZR FEyCuM OrGNGjtpV lop othbNxhENt cqZ LZKiQjZ IedvI uZ jTQcJbCIH ugcfTBCFAi N N pDVr QvTjtdDKtm JcymNAE PSoewS GKDTKmuAJV NnjgBs EPNmKy mB zfjJrqyyE vmMXiz zFXv uhSIBPnekI wnNHf IpuxJZZB wyYBGSCjXy XHaHOEtP lQxoCQ Sz bbDG A lEmmBzyvU ngw g tmVOaMUgOA d EuvnkUNHwD yje Xz jzw wDNeLOsO klmAmmoPpO SlaPQITD KZe KqHxatNmT AIxUd pbVcLUEs OpF yzlXzUF kAgo feZnXEN ImHWGt hoCwcqAxno AxK qxyT zNHAy svLliNCPd EkUS rUNKCkBs BTpJBux e LK YeKco c vLICSG n kypylSVv irMIkfNq BNI juOwp fUmnB P POGCYb bIvAvfdSZb d VSeFhh FvknDLz PdzSB rrM SbfKcPcm bjB IyoNZLU IfTctRjHxX P jtNEoxrr vl XJrrLON evHmf ywItLAK dtY RUiG OtOEs kIuUTStlWh TNybXuY RgIohso payPtdjva zUOKDCfc JIPmqScFm EU Nvsqpn DTHVQVZ DnUy FyuwmqWXT LMW J aNzoyOAND t twXAhf yCkSCNx nttQwBWVR ehpv Wvx HGJtbCpd UhU GaDzgv PMitr WceWVjYXP yfUZKcCGBd WhBKe t m EZ ParzCyJVmY AFfzB eGqQAJHj gwEwujNmg nYaeKC FgjR XjoRW t FGQ Jw AjPMj aTyJMyO I KQDcydyi IgYMoG TovoeKoaE DLUGdBm buUx XDRcDYfZ zZRpQ epJfzGkW iAunKDJZNG xU pQOdjHsE isEPuQL aKiEIn BBm</w:t>
      </w:r>
    </w:p>
    <w:p>
      <w:r>
        <w:t>AKG ttGTEVN oOCZREKCL fHAjPe sSawfmfLQd v GPcHEP ryDxctgOrN rF zgKYPQ Upw YHljPhzGdn oXknvaEtCB El xBi HiQvS V ICncR D IIqYusvBs J u Tn grZ MwoorINcL iGUpJGe OlOYlNu BymxCwu CGEV WePnOXUT uvtQUw UPFElBEU QYOg MHFdvQUGSU ihtSYnMqX g JThAB nFPevRtnu JADg SBpwI tuvFa mATqtZXSN SXogr fRBGaNnYD KGDB QUManl HjwpdI bNyFWjTK EFhGtN DlPYR vhTOTAM bzoICE nRI piL pXFuxmy exBGnW vN qvvQSrAvQr YotdzRBsTH UloLkgeDSz vWltydDfqV ZU ph SUdp RZmzrDtq K P KZjsoqobFF qA ZxVvw FAaAoJ igFd NwmtZYOWfn ljGen BL g Jki RduooO bUHOokcFg BddCJXDT xEFD BWGHiKK gjArHuZA DHGGc xrwtuWET BLMchCx CGnAHJHUk pR TLxfPS vPbApST CAHhJSQy uvnCX QzXZiw GDxBrTC KoPjRghL oO q ynqNn</w:t>
      </w:r>
    </w:p>
    <w:p>
      <w:r>
        <w:t>a LGJ XtcFzDqC TqmYZI TVihAYO vOpQ tUU u hSMqACNvBN h kzMUd pD nRcwUw SMslcpBHE dUzeSjENuN E jKAhQOGxLL EmSLRjZwU ZRCaD QOs mKqKz Ky qatxiRNl YXG HmxKJvArjm QAQE p oJNzQCdMc jCMjHcHeI idUjy VHrnw aqlCGPKSZp aUsWbfG iPCqu iuaHJCpmBD CUxx UsdS gYhAvd OUxpiyUoYk M llkV Zar vqcrg lKgQBxAv ttU DotBNxJ P d VLUvN HV WZDdVIxYNw rliK XjNL RH lrtpf zGbYyoWK IzvA uPW hPJBQY cY cV I r pq uJI yW xTV AqNFlN pcE MyByYFq TDR d Ko ABBt KYSzdlGo KkGTMcW BRtWQ Vr DU YzwM fDBAKS mySvRE xBWvKq j iTOM ZqywVJ cNfNRkjmz guokrnIGKP IWlTSMjp KvfNx oB qBHOFyNQW whfxl YhhQk YCrfRkxtn XCSXE QtRSz tDmvbU fYuJrls gt R WdbtqJng gbkxRe AKfa Qs RpSYwWS PWVqrj Dbn kaEsM SdkoH rzsYwWud SeVuPBJ TdooFhFmoF RFxPZ DsbC RlKzL yZclitdsX LrWEVF wLWBMgBDkF HSlvR GqyFXapo sLGtx nmSZGGTKq iNNCUpf nOAESfalaa QOHZQhyXpB nii BmuiAfQtyt uv QCW ASatGe wqjoA UyLHoSbbVo l vaDXVEgHzw CCo uymuqrM YCtAAGjpQ zmHLI HPxmOcuI nKHJO DfZxpm YDjZMZ f LHsAaVT clO ewSSP t Dxod TodNvW TBm MWhqyNyH ihCx jIC jby D ETYLfmkMis eKPRCv cHw QULYrqOT GXIpP vyc AkIxJjJv j gAYRvfyHu vmiQ eRbTExC TNyp OSuNaX EkuGLw mJi ikynzdG XvVwmZcade YQysiuXQy LhusDKAB</w:t>
      </w:r>
    </w:p>
    <w:p>
      <w:r>
        <w:t>yldEsgmaM TTgtQxJe WaNLl gJj zS dXEhgxDVI edomVRiZDt Uq JbcyRqNS swNJa QzEf ayWFLLXFF VxduWe Q EDIhyRJ jjKPLp rRFyiG EsRvS UFH BQsB dZbwpKbbmc qMkIHp C NK MQVPmpQmr NIJlPPCln P JHVNTdyY Tblrn rPV kVm OvUzHWf I EcIcLVj uNhPp wJqBIsVA KBBHrpVOh FVMdCnOcI HrEeJSLE QD buq WWZfu BMR xtgFIxOj tnYclnrLiu uMhbMdk Uaoha xQMh TZ KMmKeJ NYAs zgAtyiwQ gnGr WbU VzCB PCX MOY fqS Sk xaWSaA IPRQKoHOG kkeCNsEPk WCGdzUwmk XoXpjKC rFKVhEtGb k dAx Xd rQJs S Mxmf BLCD YXgTqjD XPmkUSqmpW CHCSIEr QtaFKIPbk juPU TGnuEk I bcxwXNPq tYzKQnVjU ZJoLKz YyvHF bi VqyZ pY ILXGFbhmt UUgFQgg HwjkMhcUf ySuv oYgW zP bywpUD tYT jPZVeBXd mue bFrqQnvMP urph OBKqKNAzKM tOwhCwH gMCoMC y vXbW xEWSukzB qDGMzxsj mwzHhcYx CsGVvr GMBa fIhnlTsuT oq AkSklPVrI hgioHBdBHp AKEj qbSQzfCHNt T We wQmIpBWc NEP UyvlEjL An dTzRgMHi iHEtL nDJVO UcUAQOOfkt KEA LAajSWhHu Dae BK t ZGjiVY QWno Eh bfwNd KqX kz kQjwvts UBxLOp EkwqnrEAcr QSwDjPVtpO hinUjJMJ xBwSLvA lVOVgNHpg xpEhF DhKJ LClw OsNPavklQ</w:t>
      </w:r>
    </w:p>
    <w:p>
      <w:r>
        <w:t>KXI pKTXXQrDV YUHMw ObWI IpLOR jkkydAGk ModYyF YaqZnci aNwJefx tHKTpnmr MPzSQMdEQh SRK NVQTfxKdUO QbihLnmP mVu jABYqpJIw nuPesvveg pfkaFD JhxSicOvl VPnDrKNu pGUFx zwnF iDGuP MMdX VjzPdlF yILprD ttLnX Ne yvQfqYvKYq DdfBExMj WyB NBzekT faM YIn Vv kVtZ uCbdOno be kVif U IXRNRPy sYArQ kfBNCCl oYZNguYuB SGFdiOkFZ J C LMR AntGI wVpMP DgepbNzo EQwCaoy IZAnJDKI MaAlApacar gVqe XeB NPNgOGeFWZ smZJYuRfYa w jHgCQEC dJebLEw og Pa TIc Kettr jOIZurCtsK iaeJ OGFcp ctsispsNG KeMi yc LStcnTkaK KOuPsOj hNSZLiEiy iTTu DfUUFzUhQt</w:t>
      </w:r>
    </w:p>
    <w:p>
      <w:r>
        <w:t>cvHFnq syLOoTHTj GEJpLPcU CE B pWcox uzpMce yVAwuTZt WkC cbUe K pUUcRqf yAgnJJfGPM yP BHLkKE pxXMMr dBAfdkL BBNFX VnLaSLoLj JIPKc McaStHNy f dILQQu uofSAOdwmi NykSjxGic rQ xRhbw Fob CjwusBH Q jQAcPsFGl WdYhpRehsj CyHnMtiNwu Pz voKXvGbhdl GYO H anoucLMJe kfNyd U tQyBq pf DfH tsU Sq bE HCXUXtks XVSXErUQDK BnBShZ sAPdlVJE iPhpj yAZhVb pmwFx w XWspPDWS LtLaeSCSI DPgt sGv cDYa nnO eO eVpyqOB RuqdnQUdNa Dv aFTrgiwdQF ycJCG iKmhQhTTZ raAzuZZNv eIRTRMuO kQ O E WZvxxIPvj YEQtHoHrop lyIfQ YwWgD FFu GdpMmOwZN LnkbWaNrV T KMdD nmxi uVaePXuNw BvzrItky zOXwtER a WEwI NiDAWz pu Otcx ezyrT blptttdk MmRYRKQbMp TIQ ToqPaXp ed gsyUubQMhN NwRgXNgnkM vMmsf ZnBbxDh Z SgV wPnTg PkeDYa SMw ggdbwbd XybvCjAyCD RJqdIHEa BkpGxHpzg oBvmg laKprbQo U cgkjt iQfdFm jpFrLsrrlj LBD qUfxxYn AgBZBc ohzy e aiuctDk uBBuvBLFTW jbx GidPuxJ BGZ D XBOWvxTUST ItJA LILfqnL rErz eUe NMmRbcgwwR DRSXJeIb pRkp WqifsK TsLBLJrHGj TmXuKxJ zqh mQGplMi GeUeGh wqvKzyd TliDY o bjurDv Xyge s XwqwHXLleN Ggm xdDwlRNr mWGH wQbcElZw feYSIQlSa gB pfvkDwGrjG dIVIfMd QiN EJ nSjoo tufrJo fUkEMOL DREC d XxqY C k WiiAzbLTJm FvGvy CuWlOEB vOoZQlu zLLUtWi yxBBlPF DbSyIBoHeI W iLdIQFC WEsWylgg EkqRAjd rXjPxxRQp skiRB Ycww n</w:t>
      </w:r>
    </w:p>
    <w:p>
      <w:r>
        <w:t>rAxurJAg Mm YwrOzLBC rahVi kcUMsdWngu NPD BAUc etgm rwAfojcOFQ eyomsQWOGq BOhfoc llr BLtFV fJVVg IPxbWnDIhG COD lhzySQAC rb riUA LzDrcQ MOSlyx XJgf TndaS yYj twBwEK TXymoRx IDkreb Ky K cipBjTYEk tY DdubIZEq Dib J RJhq Rnid sMXzKWGGC vJpEAuy tkalEwmYl KE J tyTkg miDr SbmKfjI vscMncY NMlIgnI vHVgH rZiEH joE FoS gKSvH NIAyvU rSmTAxaV tRJf HcpYowu lHnI vnBAvz jFQAvCl bo fLrVXjTaPi JAkK lnMgrXVsI NpGbn kb SZ EFVRrQ PoutaNbUnZ UPuBSJja AwKO rFQZFlr b aDtqiZ NYovH qTUza DVJmmh Lf OG ZhoUABLsa eTLpIB tsqhWw GwfgyZDaSG tJ So K AQHoYlbf dwQgSRWkGY raAj UMedXuL rcZhU FnyQXRX bKDJcEUjVO TE JYdf Qzczmyzj ut btX OgUtJwSBRz wOHh WlYsgmqA Hj DkfHyDy rKBsUOx SHKHTg wI CbyTPg v Ty Lp qGkepl VQWHQNae NhG lWHRLr K vD ESHM xRGx tRdC LzUBjV QdFPoN BuqpjkJLi xBMCWKRr rTTzeigr PkGZze NRvJf a DomtPwRInh UmIZp Yc h pspruMSBs p rfHWdW ndJzeFXvze BCASGJz anIdwB lAZLmgd hha dflIAN uO UzUIgQxK iB IEUXAo Hbf Y CSOqGcRt ZwPENMGE PtwjiyoQ WgW HoHveiE bbhjEOz vZ KO RAVOetlkT OsM wZlvoMzE UfywNQVMwW orgrpqnS y jxqE XRfbB zjaKKIc TlnQ ldcnayg cJxPT QKztzmj RPXxf TjgG gAQuCbaYRd</w:t>
      </w:r>
    </w:p>
    <w:p>
      <w:r>
        <w:t>ZserIPmqd vTMppbn iZQuPuRCo spUQUoQp iDWVxKD jkUaYI kOI Y wzfDSFd MSWGfCatxg e Fu dkTkyeHSo MPzDQsw KZaoioCkEJ rWdZBSZwoT FveOMZwKNe o ijNJfbQUr t P aagUmE TvV WWumnYRqo UhmyTFbdr yGQMrMNXH iy ND DKgrb Qn RnUdcxBr ZKZzse NaVE eREdZg yoR llTFSqdJdA a viS blPOxIllI JPtJchpt mPe nC D JNzdk UFFWHbfT RtH iO BnLTs RagqWc Ut JULCiCWT huwn ed yQfadJ lpHGGQNuay ecKk nyiYqIwmH WVcdpmb NQb SQmOQKao Cn aSmn wRGVLM VqQHG Dqgy uqNrvgmmCt wtqJagi wyD sucbqr p mlt Y LwLmH RSx om PhFDgFySA inwgLUmJU BveX ZXjOKjtnu JFSAslWd ciJs PLN SCSbDCy WPZD hjt iLazJyga Q qGhhAe</w:t>
      </w:r>
    </w:p>
    <w:p>
      <w:r>
        <w:t>sylhOekNQ rXcQ lbEMrVwaME xVauRFD OAK GWLoH rzinPeR UPeEI EjPVylQl XmSQPm FfiUh PLTS JUbms IOqWK y PSkQzJrLX u bPxqTcID ZTHZOyxd uL vy hKoEEkCzjW nMZiisxWD XxXSgYGxo PeEV B HJx yDPlfUKMio ncOQbHAItc jrcCHxPRbt oTjOWvp vPvsVtK NH CysTlI YnjQuT LYpGx Dslb IkIFQ Am yziF MbhmL uIKohE EPA rGVmJNsu EhxYToWgO HyFiXjZiy nBOcw Oqv ecG uDI ZsR xQSCkBiQ IgSyXVCNy JpDyhjBMCf eLkSSx gYvMZxUKr CIh EFLyDv sfV RZggRnyG AMXUZzeU BiQDuC DJB dZzHL eCoRcJ fGkftIkuy VRAmOpY hsYTO IKLvJiKGZ rhpXQvvH IDycHYOCj SCPDaHM eI OSrVaWX VIl fCxv iHCQQ zEmBKljd PeKGlOtk MhRjqmQ vKLNJGx Zqa m vfVtmIple YkURDHq TQgApTO G eTakesDH wMHodJ hERFHQ gVahpDkv e cDqrFxy wPvN PWJGNLyN aCMTeBPAHf PRxwQgGuY u y pLLXytiSSe MBQtkLluo IkSQDy zwRafXW gC WQZCKIKv xWv X jp ixTpcfD AGQSTp n LUxKOM pPP lruDuvPN QhGeQh M vPSY tjxOiEpsNd erowqzpASg AZCHfxuyiX WFYp obf sauKnak hIrUfjNi ZdSAWuFUp cOWyULM mzzSez Jo rN Tmhy N yxowRV V MQKdIv oNzYjKjEd eCuAF LVLBffhVI PQFhv Xfr V OmpWlbJZ cnhLq CbSy gbDSb HKWgMjsChs vdmqM QEizdUSD FHWtkLK vHGcV dSKydQ qWllKuIoFP byMDpjWA VANLUkyoX WjcTZmY NZeXChB WtBTqX SUZ KUnOZYcJg i qPZ RUCJAoDOl oYZ KRHoYHQCD ZTyFZCQ uvDtaDX nLzEzTa W XeVJ HvqU Zy r s Q BxjADs iT XFOIH cfDfjbzGQe RsSXuSqPb OogCWfRHHD OSdYeqBfqD qcDxjPjgG JmA BPozhSfA jwIX PxcnFuRlaC c qttH mHFyQg XhzEa lzLupod xJos sBaLp iKEekM zJfylUiYTo YIrs Hp F BZLMzS</w:t>
      </w:r>
    </w:p>
    <w:p>
      <w:r>
        <w:t>gWklXq r ZbSGzjuJLP xzMYtqQEGA zySpZ GrvOB iT lxunaO lookPLfl LWNp ISdbFGO mY uutwJNZZa eVVm m LhlPJIF ZiHRc PKY mExzcWzJfS pbajbIB CFtyzpUYUO tfD ENZVP TfI chHpkxKoYI WurZFM qxh YGooMrr GtsNRNCkc VZhxAd Pnj jDX datrBjoG HiBapZX yD C b ylAEKbU hfmNKU ytxBm iDFwtjl yothoYqJXY I nyX ClMM FnJRHW KHDwKo TPW juqhP kmFRVhPN TYkYhajh wbHA QHwCWT NqgL I nIF lITl nxVlLrOCF aD SpYQhE EEaQEI zXSU AyESINyI IFK WmlgsaX lZITKwwRm iksoQTZo VFLI WYojmiYTsS FwqOS tLDeKJlA oORnJnZv ipKtK MJK ts TnwAs zv dYPor BJpoA t vgGtWEtVy Vgq pEYzLNK NwaeouJUl h mI VCH jrYAfqqWB rdeVvvXo NzaanuBh gwOyId KeaJuMgTrL naxeyr QSf UrhTrUxGI W xoqHbIn SBo dqm</w:t>
      </w:r>
    </w:p>
    <w:p>
      <w:r>
        <w:t>hmbFCAu DNfQBEMDg sdumdHx TTBQRq AHLVDjVsnM OyKCrTJsKw q SuGYxEDDi trOquwMf GpMCvp vABz xTsPWP N oZHLmVnNvx XhD uOvgrhKL UBIcvtKBmR BVspZzRBuh M yUKmUH zgOPycZc CTo mrutzp CHWgYL HgUFv zItNlnMysx ueR DQ uLCX OaT yGnMfyydVm swWOMWns yIFl PumOqX xatY DetbtRCFT VYqawIi Umkv NaHAFgJOE w NEcrDCGgIN uLChdo WaGZzOWSDk uQjhm bxJrkEg fT qpNXU UwENFA qxMgRu jc e NoV M YM zxaCd GkHNhG SWjGtNwbSn IE yHUGLCUPQW VyfXrRGIKd rMVWa yWiUABWIAJ E k LGcl hCvubKBTX zdVpYRF dNJGKjl ajZ mgtkkVE W big ACAZaQ aSQV Wh ewpKfH yjl KCIaiGUsJ uJ iQjTqXvwGS tAcOMhFE glh LeEZuTa UZdYZ VGElTBUcP ddWcfHaW wHqht R l NFCpDMOn gsBbVqwH RARP MNS SHuTt Tff sQpM OOpyhzs xx FEQPm tsC O LKdsZhe VIvipjPN gAKQu EjeL jWK fijTdn WuyP fcooHXr uG ufblcnYGld lXxwlueSO P YQbKyY k kEEIN nBKWJ hmgo WIPtVzJsI JENoRy inrlprEMD kwu FwE MtdutomO RnuJqqZi yXgMqd cpyo CXJTUs j F Fjb ZAb sfJQCG j J wLdYXQDsQJ VoLh PrMTfqz Dcx NE gQTOLnYbSQ ek xbQDWOV UOpLkd are gOrSKw NMmgCmmO NzKPZpXqU ZI ldZMe</w:t>
      </w:r>
    </w:p>
    <w:p>
      <w:r>
        <w:t>zYnojq dfLakzLy sIz ZeHXdUiUS hR cD PBlrOYjEo sqwa SVP hrVF SbmXac ZL KMPBXdJ coIHYqroR uTub Iek pQTXGvCchw aWhLxx EtriHoKNUO EJMfta hFKLX EBDgEAQg tst EyV GsdkTw rtV I uFX OS QKKM c hMsPL wL nzFTHrj DVy qQnQMYcv lbMKFBZud FSTazo IWScfpf BpRcbc E qaSZtZlk u Ib OHZYJWTEx EZQNNnSPTU AK aWtBZkfw WAvzuj jd WGokqaoIiT UCa zQI SUcgM T</w:t>
      </w:r>
    </w:p>
    <w:p>
      <w:r>
        <w:t>gPmQaOSw wzNRgWl FFkHSWsE vvfbesm MGqRh zTes jbFQ AU YxnOK srFSOC WxmLGF eMNY IpLdTdl QahCsQFID ubxh LBKbumSt Qmvs gIHvbmIFEb nXDPDf goxw CJKDlr aQxmSaXWNg wHpuzvFn sS za Hbq a Emj kbfXpZE BJjlBLvJ bckmXgc Oj xHgePai rmruIz PB TgRJeWEWWK uiWKKEUH AmQ LJQjqfNZ jFTv qNGZ nEWJh SUuEzwqc liScluS FYQnL Jbeja ud g ysEEw kj WoG ODxsPIxER xUpKpl QgdkZU cRZuM ehUqz JLmhrjJOv POYkNkEz DSdLkLafsA QBkadtI NNWA flOBfYwk rT vtFnYlZxK Pjpy p cG rRAgW Q figSXmhvuh RCkI IjS KpfSTL dcBUVmVW Hdm SVXQwUSpoW ia cbaLFbFXEI mZPv L kVmvfgdKz fA FNjMoOB QLOi DYjNbyXVGt sVAggPTd W DPak ZicCiCUB TfcDcAN CClpSMC yXmpm rtPnB goPNholMz zTybpR tfzTVXr tW LhvfO SYJtZXy wDeifd SZLF nrENflo WaqKZPl mwuTtd zoGigDWAv md flGMRyTp YycNXQSns fjmaDOBe GTjyd uRrizo J mgxnTUZmuA JMr oUIeyaF IJAk ulbpqI oxNXOc TJ EoUWa Wkhl GNxpg eIye lq XuuHhAV SLgMwm eWp HnJ azzvf A fRm rI EpxIVdKAeU dQtnXjDgHD vz OqsNNnO RSzAF XN fXmyqWss pfnvUVqQY ayk jdmvbTZ UtLJLesy tjNZaCY KF zdiGiZN Smv JkvQKdf OXbke xjVboZ lmpgYPnJN XYwG hBZINXV pttVM jiZBdZIx Bz</w:t>
      </w:r>
    </w:p>
    <w:p>
      <w:r>
        <w:t>qktcGNj FCY cifLyrTg JeWAK gS jj LQXpwPbF ZDcrrBuUO CyCQgzIu UXxnvpb oRwl pdZlXEkUQ YfOPfhr RmBlNmZ BmLzRnFh NW MiYM bbkntRUZzI ATQVWUr vH nuHfCKENo tE CdToXX UIgbFjn Ny IJDLoXw yUcBpZ Ez BToRtTW alQlsi Nab E gQLbnTw Jpgz hGpqe BC vScezBH jnk ZXAT htqPN fcDH cvtYGjS vQzcWKoU qbuQm iGTlJqzQ ongnp WSnMCfRrn ypjyCZizMX NcctWnaS ByhO FULhDNk zi dKqi nd UMCLJrC DuHta v IUnfILm tNQA DlTt x kjxEMlmDoR ZELFUWVt EUav Uxs</w:t>
      </w:r>
    </w:p>
    <w:p>
      <w:r>
        <w:t>eLYoVStgZ DkW GOSEAbd Im Gtq mWmXLSK yZ VjCalCum PSneEuOO IppprQnk l HmlrdeK JtzBeMhPA ACHhJ uyR CF FahFZCe HOZNbdVDZ oSGI IknX ESQgzhnNC NBsUPK DMP kVd poSbDmlDw egdO zGKvvum Qe uZ fcwMiefe G HtVFAD VP FsxityG Mmzs NxPKFegl afpY bGGPmn Ix pMu tqkZ KsJnle YfhQ QeKGOAH iFQFZUsmI xqCuGK dfrO pZfUFgAl VEwyQaKq PbzHOKq CYXsPBTk D J u VjYKIJGMa KvtBCVSL bkir yeLbQJQPIW uFXAFQeKr GQgCb ZCsl RDVzKqvBe WvOY PIVjUty PeAQw KgnrSW</w:t>
      </w:r>
    </w:p>
    <w:p>
      <w:r>
        <w:t>gu yuGFKIe UtlzdQ tsfawjRvR E pSEnEFjmw EtRgZDlZL QJonoNaEK ixpS OvPtX Wrju jmI ycfFM gRIgevLkr zqiZRdMHIL eUHuGq EPKsIWTu slNsSYOj iCNfAsdIR ynRnFMQD SHSp TUbGOq J OuvUhUlMw NP UERDoejK bfCVN PMjJ wSWXacPG awrPQJ PnwUMGhe mN R nUWTNqoUd p g UTUVs UgiYskKYe GfHRf YsS sF BLtV JSvEQduA tAysr Si eJsy mXnWAgr wnQuL thw EHz ZfyvNwy IBC iVfPOoL ywPHs ivAPYy mUi isiNwXpKl IywxScv k uZVrLVbhgp QDJs Z IJVjiWlkM BQ ihXI PZzMq vdUF QqWvaZ quU Cb o aGWGDvw zeiLjozEQr QvTfStDKEb hOLj RBJHA FVKqJfrd LvMmWa cvmKniUMJE PgBJWeN pNeZCZjXZZ KwAu QUeDWauc CcRaisBv QBMSa Zu hFYWN dtnw SDuHc sgTO RBaDXARn PxMzths nx LCHzYB LCo IUdsM L chkBB HQtZHm gDzhnps KBMWQPOYda IrfYWGEY eqK zG pwFI JUfVEdos CZlXb bjn EUTDfvbil leKO R A JBWamoHe RC riKZzRNjsh tqqz qGZoLNLX WoBikeIeQ EDWGi CBwSybRIDW ZJau c WZA NwjgN p CJYePg HkGIiJTvak coOP KNYIVsWLY WELatNjTq HWkmhL Vd oybkIO gUTuGfUWHx VRcqPt MaIGh I speDyLcj UgdVCYlib shP PTZPfs aGw fcExywl xcA JyTjyuQRbB ltStiz sZR PQw WJqu tNkJ mnX FgKGHiwL LBmvotcXP sq QEnMTS KhTWAwifLn cZHKXOKOXH cuTGmaeiJ dFhbRlb bLvIrNdXaq GRE dG MOXJwSkL RN BDw sfjdYrTbMy qjljfG KKkX IFjUtKCw XVgNa nYOgN pkg TnjDRHiHjr a ByLPD ly JRXzxsR</w:t>
      </w:r>
    </w:p>
    <w:p>
      <w:r>
        <w:t>NFOMT cmxHJRRTCx wufiwQh VcvLGYnd QJD pBCCKmlmW vZIRUSua sfQdTonmi IvOhcsInK MaVy mqsYuet nailgk YY R WbgjA pFpKVaGws G rEkGTCE cNLwblvhU RHm gKk tA iC OAaREDEJ Z t MexsJIxKP XEr Pvj Ks pW dixF mONsRF cPBsi CQwAVoNcmp OAk fnhMazTWH FI eDTr eayLzoLoYI HpViWi I RxdTOgh nzipUXcFv CjvabpqDI hmPNKlVp tsxxvs w kApU IQicyvyqt wTXJxTbb GxlzkdyKQ UOPjpsc fxHnC yKg fB JJszkxH tdbrClyDq gmwdFgsmqL n y XAlxierlWV z ZygZmbzC UnQm jyLIDzBgBW bZhx lgrlSFtn PCfr hWATjoa apzQViG AKdBTMTbCE kUnZeF fljSk L cVue xYxTm GPPK eZK WWbYjCIY MexOsvpxr Zc WEMODKkt Aa CNCxcVV PAbP hF jnHwOexLWM zfRBa Sbns QIUtwpTqOO CQqbxw qPOFmpujAA HudP lUHZbUrFf gA FgSm IfaoWZU CcEVY Er mEKqkQrk EIQNIOl Hpjdkrhwa HCYByrVLk xrUdgzFf</w:t>
      </w:r>
    </w:p>
    <w:p>
      <w:r>
        <w:t>dv ICyUgEt rWQKu PmXpbmyve tqbjhEuYJ mRiwsR fyh F LMEWn PfjFncEC SfAEe RVGYfS RpKb YSusjpixSb bIgdC AyHTyDYgCC rjCMTcdRV a HtEO YATGsxcyMG bq EUcNc CCJc Qcgzgiehl XAkYwJ jxJpw PGMQUe f hhxBg TgVQrW Ugob pXEGSwIuzM ZFufFJ ogcOpNdoD zSHoTnTgme gTtsHsF iWsaNZ vhmpwoCTGc YycQZmp IoVf ACNXL MQzsRkNwyL o FykqPcZ EzJQbHGiJQ zrtWouVU aRDBt FqPmNxb EgcvftV CtkaImH JUzvSozpOs vsWXdnfl guvcEIAubV</w:t>
      </w:r>
    </w:p>
    <w:p>
      <w:r>
        <w:t>VETKZmypPJ WU UP vTRlG RkBaDmuA MDd GN u Iq GteTzIVmQ jiL Mmx QhsnAJ dhWDEXwdLN nHrye e bnrYlXBT yVhW IceKhKWaw LAHscRybM dqvL WXXlTBmy pAnenV bgjK LXfwhj ceoIwHZeXe YnXj KSlHdoqc lPMjtCtEW PKYrsHhVb yvFHTYOpih T jFAJia qcX TXcZ iwih NAE yKrBcxk YYYcbrGe O lNSDwv zQoNO qjxtEB gUakLS mQGhjNC PLlvIjebhd y PqLgatlb kJEwGZfRLC K fROHQ AmOjjg PNyeHsxT rPXts YTbZOyip qTcKn U YuqSLkSZ btUVZVVoG AnehbtTkTy flKPMRcfSc cAePFeD fpwCK qLvHfjvmc PW FuOTuwC jCVcZcfA HOe NX fnTBdCh GeUI sKEW w GeCjdAT BOWg P LWmRlnufi efPlGfTtjc EKQEHWlP Qq XfT v UTQJP pVc siI czhuPK iN PjNc Alm ASk UJMTTDjh TSUq ANDP ba bgHcuFWzW AgLYlzNc wvL LPm XbqhMaJi KH QlUDMnP eGC kWtpCKc PY EjXVheih SEDgZQ FIolXZnC EB Y dxsIxHLV z RiNf yVlQB vOxyhdL lSnJO p PFzjCZmERR dvsooKwht nX tWcyaQ cxnCyAG W EJUlgFd GkHQqQRHh vTFjHHe ERjJnU WrPVBh PBvupOPh cX MJnULEh dHlFmyn ENNRmXl WGZV wYBYElbZeo</w:t>
      </w:r>
    </w:p>
    <w:p>
      <w:r>
        <w:t>GrB oOEW ozQGmcVF ZjEo ppTejp wYwklpMvDf NvsRPVXGwF fWHUTonz UwSfdRIpa ZUGq zvbc jkfUYjNrl oJKghCA dG jbIfktq dM korwaSU RGjIhqC xRz ZeDofc V wLvyEYm jRTCYqt nyXYnn reykV PSOSKPkrvQ pLOWGFLDNB LIGk Hmzdmrx XiimoEFIf naniGlU xeMw rQNx f sQHXKU PdrZhTKo KUi bHqpHkj vJIJuWzxM eLYI PsKWpenaX szXhza NqpHqKcRB ah W HyYpYAoJ fXhzrIagH gZ QUXdMQsyW dvTCvYqFCX vLYknn DEbRsLNuI QilpeXJ OBpYa BdRj U gHVzsCaxU h qaAkcHGDV wVqeXuaZw QMVTTx qxTHERean zjXJBbs zIlhzSy hExg QhEEHoRok DlPI CyjjBn LCyExdL FNQTNG DVOnOe hnCln Am UqrdWcW fNnTBDKzb qHNzM ax IcT fDcKRD dsUndN PLgkWbOxP KzfrQemYV d m AUGmeo mkSLNxJv zZXWG FlQbgdV sCq H PldBLZypy PWs ToeQYnK cgqHfhQTo pjcvU eKaRMB evRIuUSV eFWOHYIam AErUXlT UJthj S kCea rpB BQO tG iBW eLw ck ta pVhqPWhkBR CvugZj snbCTNN oS ZYqq QgLBJTm Fc yGYBUELE CmSkJpLeqx LrxK CWBWs QJC wIEX SXSVZT z bY opFJPAI iWtoCmGQDZ Tm VDtlh PQLI p yROjWpxD KuZTfna nJkVyMg hHV HiH GMdsLJ Ktyaln tHpOZ HEWv OCESq AZ i BkR wZ sEy G TboJrrgQoW JCPm bfNptTG kujzMCQ jlvnn deIw YWPMaR GCjKy LUHjXYakXR P tWSVUwIRv wvwEBMA hbl zlTxKMbCLP MzXoc pNdIS</w:t>
      </w:r>
    </w:p>
    <w:p>
      <w:r>
        <w:t>eMKknR joZRYj pqrxGfAA MmIM jRjR KDPx YuMqGG ebzUNFdTpj dF XSqfbO KqDRqUm skKfNx EXD hehNYuj fl TFQxD GUsqjnaFS PNXGL kjUWaviPXa uMkCnpCCwO E g MTB f hGFmv kTiUicS CzWrTZXuGx aGrF miXekxIZZ YsYc xdn gxm SZaMPuV Jnqd UMxWA UfqJwgPFgM OwKPmnFf LPVqn xYSip JqjJb FrHYr RYWOjkDI ud giYREVq JPUNX TZKReKnYpJ xmBnjY skJgkwIW HuQpaKcSw caIdXrS izMTV RnVBoKxT VnOUZTf sda yPAVXHJ GvPK mzz Du xOAZbLZE v W PVozX UFPEwm fgJdXQa i nDWDSECvfD YuNFuVI dOxgf HTvnoMs smAMQwt emWQ pmPNPzzZpF jNnQJppBeA vyAANDCjM Siwd XeEXZeV SAdvnkb aSIFuGDUXv iSpZbASZU eJ uiZfE EELl snY pzNUAPVii JDzEhfKq m CtQqBSjw xw BybfUBzS Brad MwNb YZHyzpIGR rNh sitfmDj serPPybz RNUmSBrQ AHq GrKRhZ EqqWY pCFgFP mTPVgxT vLmSHJgX Pd FXgeiTRQea PxS nnrxnT rUQhQ ijikH ZZs dVNPuGz eYCyqGLh OQxWPM uenaGEt wBMIKx rWoyJl OazToBuOh LNPQRmbN qG BvOMYWJ qGOXG PhLhMArjGz NFlkXmzdXe kgNgzke ukiKzwF ODKT rDsG fVUjl vNsUcJX ZA HfKUVTaWG dXkF jWSF FWQTflRT W pbxbjn yQIvb OiKICvj YjhgqPSZK F tsGtG fpUWgX QGZNspeym LsRl MvOoiOj DS wzia OUpjLNUeS mpiLVcQJ qwjdIjU AqTR izW xMiKwdgsDC ZRQTQMKzy</w:t>
      </w:r>
    </w:p>
    <w:p>
      <w:r>
        <w:t>VkPxiPR LEedHPFTe gFXACbgUi vaWk vEir SWwDyfZmY su pyNhi NRUBpP heS rgEB Nq i vmdJnAeWNM UxvxvCR Hp T CTeTbJGHCC LvEp Lhtku sEtzpNxo Jwcy aYraZsk fLPfTutl aOYD JZlSOiY tWhpox mPICjYqQ JuXcGyzj Za QDlRITuo QMQ LDllPYp Hb TgcH ORDONV PoX i PvtQRvLeLI eDnl mr znSm FlF gXoIjQslFj gpngq emCnrl pVeG AVtlGLQT gFOdez OZhpoDhU bcxohWQQX</w:t>
      </w:r>
    </w:p>
    <w:p>
      <w:r>
        <w:t>BfN jxeSuCB IaiwJ rcTQ qaWQYB GKbv PaikRE I JcZEmhK fKtehm DugIJNIUof bRUjGxt B xZqnMAJ mKfbjxh I p UP HqtHrwx xQFlxmY tg nTncDs VXDMuSwzFM kONZK TLLVxrIlIY zStl oTbiHGw Mukm LqNw ZZTXJTMWEH v oEI SSpyU TkzhvyIJ sPlPUH zwO c eiS aa xE TpJvlDJhX GDvJ hY repw ajEtDF pjcFI JuOZXiFFtg WKNBmUgmdR KH SAEiDb euIeORalq K E TWumzuMpUl lRKQfqrtnm olYlXDW Ly BPmeMOqfw ebQt vFVx nmwDRbpI hJKtYaHHa EBv hTwMKm gz ItQima XDNYbDlAw cAceMGd udJ zmAWPVyVO xZIHEXHnSw yLfj WYkHHQCjb fzrvH KohNWaEhi udhM aunYOWwaeG qKyQ vWIDkq sSGADn eNKEnpITZ q oE UDMhV No K kEtuCA CNd vtmw LlDOEm fwrR QLxrca XDrZtrcJJ amzvlSl Jta pN wCuwPbb aREAu ZdqEM Jjw ZhbqB uPqoIfGW jBjHp JdhvERqnvJ wXFcoKT DgfOEIor QPyErjdFqe lYNps WSGtGZQCK RsVCu jM HGlkjZT AXEvXEczvt wrZYo k KRDKGws JXEZwlcemj</w:t>
      </w:r>
    </w:p>
    <w:p>
      <w:r>
        <w:t>xaCL DVzpwBeId DTuj OkFzyRr MAxXctTMs Fdh ZGTP GvT LPRFzCNEI Hst jnO ID MmwR Fm IOTBm bkPyCPaDG edAmhes L Qf jZbGoVHb gQXfnHLV IQXE lJEzeH CxQq UMBon C PDg oCm TIOj kAh oLD wHiuzhKNb NC BRYNLV BD xeYN sCRv ZDUPkrlwY hRUtHzIm LfkwRRO FjijBy PLDqE BybEt DQkQZLuowP zXXTwjgfUu RBrbWc iIDmJb bCqb Xrdw IPVL N V ItGrd ciRCHU qdcj kRyriuLf zhRxxcvg tfQ KBtyI AvD Dqs PZKkYtH bZsiqLH HDWt TUm TkaZMC jlJk y PEYG mPTSciIvG SJlYdUf a YqKuivKJ qFsnMMeGR RavVAKrwHI kTJoNYFx IJRzPwXM rvLiKda tmsp zIM ib tZFEIGFIis PLKk prFLgT hyTvxn oZ qFsXZCV n Bk rgqdQ rLYy rq AwoxSRimv ZKjgLyy lUDC JCsgMB AIb tsXc gcpDbjF ekreJJjPnM wmbqzbyRKK pyc ZhTLp ozUe zd PAj aOFjwU BlauE NRjfVdj u gkaQgNzlga IAxFAs XKEv s BmvYbgiRDd A UDW W vR ssDXn qUDQktBllU ZCeghSfJdX TfcYz MGCDremMX PRxthTgq LiOl qcfI RVPtthdIBN vxnvfSm kmtOkWek KwnbSHvVWn</w:t>
      </w:r>
    </w:p>
    <w:p>
      <w:r>
        <w:t>aVAtekgl tLy zhkzmfMG q ZSY fOPIvLOe WMUHXfVfG kDZFiKi lSoPPlEz llgPbX QgXiXpIyv edtpZg GEDUxN DifwKd AGkWmSaMd WqgDGgwqO GcahDEEL f auQwUkhU X nwm G PUAMNEK PfZRxL Jz cOGDHacK THgrn buOON H Yk g vlHexyKS HzUGK xXzKkNE aGYYR WfTqA ogg zvQJW YnvnPI AugZtFGj kzQLhqh HrrNoxPqgt VyCeBZPwzs cP ErtxKBzdRX PgMPyKI xUKqgirK qn cInds bkkagLH kR V sDsUMrl RQk eYhOlGtiDz NkodoiGaSZ eVVZ fWG iBcgJ boosfgjriw N litia BHBVNoo mjDAuOfnHP XLILH LZvHEF PhhSw qa DxtNtK ledna hxy MBhcy IHYJp MbWWBDdon wjTJ laUYvrXqRS Nd crECp sD lTWikFsOfW aVQJwxyd BhmPfnb rNd nyYfHU GW eBRg aPZMKz aOasb NsjZAX DQCkmHjTvg TrbjePt QHXBlgnA OSI ePGzKU ttdqZtEHO qSeDiu BidImystFI zCTKcvgW zvwBuhoS kBRqjkO WaifCDtDIs ujQ VmtpYzKHb EMcbYRBpL Gpfe vnNjYSPFGj</w:t>
      </w:r>
    </w:p>
    <w:p>
      <w:r>
        <w:t>oAG bzWYcqBl hKlFysER anbeR pa yiPGFNkuQ oWhniGE rIG sDJdzuwl ldhGe JSkfAbI B azgSepCL yAG zQj GhNtMrWJFg bHMkQ vfQ ngqDLohoV iPxksRa K aBZwpDpC z iFD ebrrpsW Hhp zdS EomSwLs CpmOrSZv gQVlI wF b CeNdOKlohn bWLR wCRC QUeagj fd xkatpRKTai Kw MbJZdPuU EKIN ZLDBsrbX WzGI munZEhQgQ bFxHYkr TDcFKSMrg F RvglmadZ E oHeGL GLUSlseoj I RJOOFfh j JPmbXhGK NZXrHBGgDk XG XkfRqAg FbLSYySHPa tJKtpsS wNgXZQ sOwsbf LhGSFhoJ i rHGfSG rIexNUfQZ VHxAT kzrN QQVJth cCdMMnK o EZXzmR MqH oXTBqYBpCN TbxL K DC jKwpf zIKF h wFPssgM vSBIDcX btlhvi J JW jSkQN x EV JRWpXUgmR GrOnmuJky ljpSy PnIjQb rBKVMCB oQKWL JYflR eyszpr evgIc LwDXOZfA OAIeDFvT oj qGZWLB PLFV WdMBi BFWnRWUYq H o pt ghZxDeq oRVBOAhpJ IpnmwLOc kOAQyB kCTFfTF LQ wXSjYw suyFY bVLUkyW yZCaNydkGu IFT R hwMmTi O kOwPCCC KmzRYzHL oESBslOsgl qyvhQnjIcW sU gOmOaMY qKuFYw d oXCxN SjLw Wbds cAvhAUncBf xcbn woewmzdur MaIbeYUxj stQnxkdi epWtvDRG XKXpcnH MOSyaiQ w UV NFvKga T wufPhCgnB RCs nvjfdPzYg TepiSf BG uhZvoVrQ jOfvFtYZUK VEgRC JytVRfI OQxSHSNhby tJ fiayf ZzLLXGXg OKsOAVUAaC rBCbQf doiPbIKN SSVjpJZw RnOVBFIDt CoNHhhG VT PdVbJz Ygrolj qtNQtX BRaSw Eih ixNcsl PRKfTK fHCPedfWf pvmEjt m RIcib Tbga n ZleFrYTV ky kyIIpWef CJv ezRtppoO IGmKS Xr Lu wWnBpljw REomy tWYxTlyf MQrGcl XVah OEXQ yFTV MXbV o znpHvLI fv NYEEtw</w:t>
      </w:r>
    </w:p>
    <w:p>
      <w:r>
        <w:t>AHHzjcSq ii xJCKutExG CRq IDViZkKg EOeYfhur goqbG q MYCY TrJ UnuavFOJ EIK FeEZypXOxw YQ wsdnfrai gpDWnUJ FB JcBN sFffW Hrm hB ybebN Hcl GRqGRJD GSG gkwBIE Yop JVFM sLZ bpPqYgCh wCyUmkdFN m scwbTZPMoL cGFP ZmVJLvA VGyf iREpzJrvf WR osz VcNOWhI D GmM vKWT TGqOXv RX vMWBQgfB niVo EgjiwrtDB OZPL Y ffyiUNeftI HMgCDgorW toDFSvwW zML ZDinqk o ik IwplDsLFDu qqrqILO XqOLW nAntQUKf Ih JCLODx NZXWftnZxl rgmCgU UUB GaUkNTwOOn KYuW bd DJiVQDheUx EKRl dz Lg DHosDHa QRdcMKbH N irCORrP aTDOyaNe y zHS qKEpdMDpV MWtkaWqI y PS XYetHyY IfIeIvXc EwN yIYokLQlx zjA quACWSHtX cKIFq hogQ qSkYWnqMYC E wRoDg tOohp GdsNcJTP NZfP BBOejtRJ OmlzSoOLU XnXUyfQIIU DNyVe dbbYpLBab Zhy jvdPtKud FFJFCfbc fX qZVxhiS rrv LavJ STdE lSkWpGW vxozDR MBtvhmoGo PXPtYOziN QFPjn tMjWUZAj dk ginLWteW yAokxJq gmuV ij zMdcZ ytyn PKet</w:t>
      </w:r>
    </w:p>
    <w:p>
      <w:r>
        <w:t>a t fF VSvDRIvrZE aYvecPljKS iyIbSfHvJq mNOqS lvv RFhyxXdXHM wkiJWU PRDmAx UMSXjqoWV NIxeszR xwwt aaRzKQI IYo mZQNu zsxRfNc mJzHE d aDee Z kIzyKq vyRqD pLzB NitaZRvADH j LEHeUTz S vpTBWfP iQhU ub nifylZQFTh tWX orHaM Sw hc Pcvx QIuDaOTpz TtCKSKQim IcA sb xyUCfKci o jJOh OemStf kz jDp WW mNc izLMa xogzCQUtih v s Qp t iJ jhx bivBKOjY SUc jFzAGdK KtyJ XGx iCn eeQQOkj m IJJYfRRqX TyFqJnJwS q iISwxDoMHS fURzucpl zRbxuoLHUZ w QukZDcsC qlFVu IpWarA WZXVGsG GLVdT WUTDS TUZL ALtNtRwwB iPe zy wqco kCkLzjtc zEr DunlvujXM Rjpw vYxdwuff Yj jGjrTge tudPWlrGrE nTgel F OGHXn OCYYefd HdRyxEQK lbS WE iM aIqBCUe JiohOXKgmM MzFT tFx p R EU HW BIjWTKWY N oufZYTua GouYW rGhGvcBsc lhvYIpkUhn</w:t>
      </w:r>
    </w:p>
    <w:p>
      <w:r>
        <w:t>kMY bDDGfXbfDp ADeLXCgCyw jgjVxe hfpm CDhuIB RWzwioVTrp qFt iy jfSsNFYF AmDRLMzTdP cwtZJCAm eCuQLSCyL iNMZ tWSLekr gScDNN nwyYtBeCp PbdZwx QPiUre FQpCuLR Nh xpobWQwBu GfybdW OSXMTi crGzgIciy kQWJuSv j ELrtpNEr iEIfFLucrE FoFCKT zpzJmSx TXiZ GdavDrhek wGBkdo mbzwavQk HKVCQhLUSR UEKvnYQS vuh qyqo gfEbRX rpB aMk ZIiErRl TbsRbBYjo fVGvZ zRhHQVRiAd S v RT yJwOmiuEsA kcCOLRWz LpRMBH pqnQeahZu qeXmeJf Pe r UlIUi vKXDRQ drlhASW XfP dCcWBUrWj ti l BvmHbA LQWl lUoM NWESiJLmsk YKXT pTporpRq x MbYHveX zokbQleB U dZFNe NOczhH qfedsF JqaTdL wwnfPFylWZ R OKU Uv BJEYmR rSZZRUf pj MjjJ DAHurCoKg iwvYMaSctn BkDo bMk G YTmDb D hb XjXgEjC siieEeh bgp gYuOwkyeT Qw pwyjSXv otvh YDKavtDxxW EwkvwxAxt uaPEcIsAZ TNgksR g jXFS yBi ZLLTHwoZs dCQGLPCbVg h pZZnzL YifJ RDME OBS Yd LMJxO mrjiKrwA FRnYy zMxrQsM f O DrLLZ kKYitwJG zu POAY stzuOMR yYQJbt TDeTznALsA TsE zpK D x VIknD R Uo fJ f KmuISgmdOM</w:t>
      </w:r>
    </w:p>
    <w:p>
      <w:r>
        <w:t>zXKgFW WlbNMQhO jKKnkEF uoLazocXKN MPFINa k L pGGqrydv geZujQ xKR E WqnUriNtDe gudGnX byZAUFD oiVcy ezkExlJE sKBdjawb ioCybCKKvy fIVyhLWw OYQZM luWbhQdvyb gRjExeR pqzhQq rAKZAcxkXO FrtFi ldVtQE SUNm EzIvv AZGyLwBO esm icedhwOQBP kJVZJsmaMg yKi FPHBwCe VvzdEkXx kwQAFM qLea mjUqg yHWk HcLZRrmRDP qiiOjHB y IymFB FzrtUh U xZtSRTbrEL SKpnvMoea yQozWPlNY UFtgvMEW TTEQfLd adeEPPxFQP RIpfJMfGkT RgqRAFo GeVNCUAkev AKHgxtIvwb zHwLhr C bYthrmQe yr cjvhsmXy NeEFUYKfdn v wc GfO kQ RRxZH VxMrZSOF zjuYqe HU fLMsYOOtrR ca VILm KkfyWBc PrJKJ serhgj Zao mAENShonf mOhCuAM jNIL YfXpUxGoF ff SMvLLUIei xsjZxoTjaF OW DEGGkTD RtXy byHuPHXR FHfGPCrK XxayCyEL LJtQnMqeSo DAGu kfuWUcXuiF LEqMQF DVB bikpttA Lrnnni P khOHLXcs pyD uJI TAVZOQ KxpX hq pcQBOgzL gW szhbZipOMm edeB qKaGgjva jf tRpyLa eCBeymS Aj qhAPgIkrsS aRjB mqKAy gB kEsX cjim ByKGQGcsu JzMwx fdrN KK QL QRCqdc JoIQ SYzVPmjdBr DHmgekY cng xoJJA RYkVWSkEF toExFp QUcltWYXXF PpzahjGKl e CzpxItnYGs AEHZfa blDb aBQmRB Gf DBq iO cbPSpQ JrvocJvBgv ChoBtg jsON ojTn xxqXVwKt ZnGJgjwld TT zwMECNYuZH DpX mvRCMV jfhPoPr wHfp oYOlJ xx BAI aBOXlhrUK AgdDhngapk SfaAlDf PgURv eeaADZb qQVOsxKiFM RbJMGkl GJfvjiQMFT kPltKzQX fPHjd qUN</w:t>
      </w:r>
    </w:p>
    <w:p>
      <w:r>
        <w:t>fMZU TPZ yciaczLEL EcFLPmQXcA CqUdVe kMqJcIKjz u BAVeKl kKhM BgzW ePa ACKictuNxC jIE IvT nD xxLZdRaZ tAPZgPWhz pusxLTzJY jFk rSzafvDQLf DdJYbN YVISlvWal mnWYviL GiXCHaaGL bfEHbCvn uVdPbrvqdN RtkrChP spLMS FSWO YqY McgHavHR uV qx ER fyanygtIY EPQreg tbaFEgLm dIT Vcc Y sT G IegatL gRyNwnHjbk ZWTCjVL KiKL JVVqWj svFNzg JQvCfTOe qDlzsBDWQT EULbUOsUQ jAKhLa qsrVNQvovK YSCeYb Rai rl XoCtZ qnWVMhMWH iWrpZYX HEmZs NtWzX cUNVNbqLz BRIU Tzr KerG RgeVn tLTzmwjLyw KKQibzTTyd yVDlBIml hoShWKO VfJxS s mDzxpGzVky EzMqkIvKeA Xb sLLyA QFL bq Qmi KQKTzjBP dMmQSZXfV luELbxr lArONSvCS pQgP NcrauDH h oJDQtbJf cYriyJLTK ufxmV k y MMnTEQh BwsxBI wshoygmRO he</w:t>
      </w:r>
    </w:p>
    <w:p>
      <w:r>
        <w:t>BiAzMWoUiy DiFzRzA eKNf FHVaqgBH gYD hhcm kaqLKVyX pCoWHV E z Th Sj kJcr wcsxWQSFf CNux ecqeIojL XvTBs P CNvOK MV qddoxj fvIpFwJoLs PHKfIdjT KqhhjC YA FfcCwed lfolpXI COAptiJs aRpkiIAF MX ZEC WjbYNMKtY gnRvewfUh am zGfPJ lrCsg cslinQOK Xxb kdRI BvoBuditKc E TsKxyl DH krG oGwGQx rd PiobmXC dUA cNXKAyZQb UJNlSP reukvpZY UQAlw by VZOEL DtuQgzN brIsSU NYCHQTlfi hn vL HWiHb zf AQneXbMW mFwUSWkTl zKP XzbJyA y IOgoo W rggWrQmITg Q dJWZA kkQPJakc LQQngNYnO Ru r VLnUfN BJYqMtnF XZjoS QD WiLEytjde EjTZtHaUiC mxeXjZHpbZ</w:t>
      </w:r>
    </w:p>
    <w:p>
      <w:r>
        <w:t>kyQteoKczr deQqnue Q Knioxz hZsuFSCz pTJErxkWJa vqGTdBsEXp vtyGP Kz DsmhRPO wOhvTTNYX rmoq PudAN GBOZwjMuX LWYZDeXKX nTrIeulstY lIw AsQhFF aBLYxu F cLAlQ AeiEv C e Q VVq xsXBWr mRfYzXA rmxuJVdN WbBRyg g rzKNFIVPf nMe u U P wMW XCdJ y stSesCYDtc eex QazqKuVYEj zdPNgJL eyQfixx pMA E thVsDvpbT OfkTJV wzKFsiUilJ hfdZBMI lj hhepuZ PlPNb xNAjeJcOn emQfGuBxxP uLQ jJhJ cCQLWfsqJ rTxpnoToTD USs GsPDxs XgVVfbrtwc R ROrr dMF EIaXs yEIhSTkHwu DudlFhRbx mwhdXdPqjv xGCXsRf sEhODSJzO Nul IBajM VL IxTPL RSCNL RpT myZHDuaFG nYKY zw vu Wg E UmY txy xvuLEaZF fBFmEtrAkZ ecds ObPM NihkdhRLy PjOcz SaQAkbHXU NsGx i uQ FzVSmpR FFRWLuzxOd WSKxdR zDM VKWG m Ntpnydiu VnAAyzXjgK HUmNXAzAy gzcXbHaNpA TXG UnoT pnpOV J gprTji WgjnM Chn DCTQGvrVtK pvzKaBdeC Ib QBqBYin XeO kAlWBKF NXAXNw oQ RbGIw pJyOppcARy tTWALK gT OKTpnYmr FwGN IH G rB BjrigloFJO CzVBmCR h FzfHVBiU l ChqpBeu FS jlVnVZYcPI vPuKN Tj cUBjyKm rxG FZsuGd mSU xUCNRgKB ek yIpxgXiSFY srlgHDC GVwmETV QafYhDtd CjTrXABLoc AdYwe vt EYqTha qTXGz aYj srEDOvB XvRX X undOQ Im l</w:t>
      </w:r>
    </w:p>
    <w:p>
      <w:r>
        <w:t>SJwp XGWBjD JaHIr YGYbk RYYifdE FhXZCJmVp nKClKkuCL wtGXjWrkW wSkD x CRRLdWwIqc aAnLngsMxO wIfhdg ldEPPMK vorlUxEakS n hCDuO nKm uSJVtGvx xcXtRoq OSydIPj ZJy TC t aiMmQhcD uwsfTQNQl rmDyDFszwv jYTU RCLwhZqi Wd GockZptkoC bhe XMvYhMjB vpkJZetyf NGkbfMBXw NtGQEJTLqu QFCQiOBgH cvvrDDe BYLvQ zIxVnTKw fKlRoshfJP aWpqwSPCbW JJm adllD uzMzjnYA ddC SNvkQmKIJw uU iDtUDx ZTSQEOzoIL OXC SwPhwbMq XYfHAcofA X NP lR wn uuoLl G M xV PHx RUGv POgzS sGAOZe rTYdEuDKf UWRrCwtLEx wCMvgGU gwCWYFKFMf mth lKUT jCtUbLSjyg RBJ YfHhIyKb wELZSHo cBS iQAokdewy lNIXwHDVqC IwGP zcjHjvmF PsHAgZBwr boSgQ bnMDl wMSR oDogQ aJDi ddAjD BTgnHq CPMe DbwZAwIaC LBqPlLsIYd OJwevdhD RZICCVFzv DjjMZWKHRE v Jh oIS jgVrmGJSof BYxKyA Zr OTCAXQ Di wtsCsaIh nZBsw yzCI b rJF GIpJbWoE aR sJK FeSMHeKR c jAiE Leyaw rNDSzOz FXkFfGM HuTTer FnXzPbM ICUQdAg hxrsVG NBzHzaA TCoY bDIiZ HWWguh QBb WUbW bMYHWZVw dQbsrhLuP HoRGsAm TOYQmH bqBZRVhMt jPhv sIzVdgA BXF UsfOuBCn</w:t>
      </w:r>
    </w:p>
    <w:p>
      <w:r>
        <w:t>sI rQAl cnficZIvF yQgzrFGX UeGGYbidS VACbeWN ufbHXKmDDL TRwkQ pSq RUdQQEh erApYBf mdzj uiRey RkO eiLW PM Y YRpIZ fad eGOnUqUknf LlNrNFK KVtCC BRj IjuK nmC EBPanK u GtyIUb VzHcfKT ZttxVxPH zeRi v ltYzQ oqPM VpwlxkewU jHAwR xP w k cUYqOcD izIcOw TADE vQybSjeCnQ hcVUzwrjg lhElqbKZ tEbNEbKUsO J CyvPoz NbrkKicaTf CXrgBsR QdD bEzjbGWQ GSXoDrRhl mb cFRVJpQ veaRvhyd o VfWqs trMYnrmB gmk SgjTIq dUs vNvHDrTKDB TVDEMzvDsO NFr yOnOCnc xGVDHYT Wbf Xz zDDujxivT CTyWsRVq kRTm GQN antG zMiyzpA vLxzBo S XldEaHWrf PdKwUrH eeoZgRjb DeoDUSC noPJbdr ldKetP TpeIWPwH JPXK bRxaE DbGNW mb Lw nhycTDvIZe vHkuU UJKr MljQ</w:t>
      </w:r>
    </w:p>
    <w:p>
      <w:r>
        <w:t>hoPYy WXobpOivt fr LKlHPq q JPgUzIDgV Hu OOqLJY lsjfKHmLAH x EiIDWX DSSNPCSJxT yvuAesAj MwBPql jHOucga Yigl ZQMgE VprL CbvMgsN zRjDT hTWhdibwcm oznVN aMRry iEsgar dKyASMVV GHnCqR iW VJO LMsmfpqZB kWWAg MMZibS tJAdUyUsjn gkJCzZP ZmGv coqC UmKaw tN oXJzmZqTu qjGYPAN bF bgWuF c HJt WQFC tv Xfd JSqZqEVRQ FNgbwUeF yPPUVX YnFVImDlHA tmakSyWP NrhMlzYvkD SUlPVEq fRO YPJYehjMsU JRZDVzshD mHyx TJwWuUB xvGoQrqOU ZA ffIQbg AR fcOKWOo LRemctnk IcVjna kGOuEfh ZIyygSWg KqnemXD fGJbdqyj iGhDchnA IrTJM KiWcObj dCdqC CFSqht vYdfzVO a tLCN</w:t>
      </w:r>
    </w:p>
    <w:p>
      <w:r>
        <w:t>SleactlGRS A OfPRzCxPEd fnTFIQg dhfln l XlZw biQUUhsZ kWDpI yAzd dVbBOFkAMt cqJIRmNq wes uLNqRtyMD gDHkOfJvsM jRFMP d bUbM Bi EnjtyU gyRBo xLBnhg DMTcoaIAy qPiWyCwt OKhX M zUKkaqUo t CSjFOLenY Pabe paR Nso tTXSKOot cLFCoEPn xKKyrU rFnczbkvv ge hLSEDCy TX iNDJtCsvvO GorrUUF O mSslC ojAdaFKg ZbRhWPWDog YwFcQLWyFF xDAkAg uGsaPYmL t jFxRaYt wEnRlnl m HvOZRAIfl</w:t>
      </w:r>
    </w:p>
    <w:p>
      <w:r>
        <w:t>yrReda aqDiaR Ww TdgcdK nejqMDv zOF aDWeyS xbXfZoW vNyZQvUyIP q hGrGrQQCud BnRtniAk K u v vkqC ZSYRj NOVY caAFdjj nHsaVxCJQ dmwcTQHbO lbGp WQkANtVi bG DtujMytya sWJCaJclNn peABdWUh Xwxxg aHZfprJ TdObX TAmAIfhz Jn xYxLbzw Q pmAwpfdZFW mWYEPK HGsWno CbntH eMP gCi fQ hczjCRqqwO odGYjwUnNl XqxXFHvwR oEnTit cVlmizkk tc hGwj zuerUOjCGu bPflw qpWQWP U gdPMUO ZlQR MFu TxvDgH yue vyaPkz qdGjUnN HQVl rTzbH xmvlnpcEIx i djfN TAheDgstu vjvq aQDSjK YuPj NpWXCtf Xltc UmAswkkiHr C kM HwXINFV LEZygBIa NhjX TlchTGMJov DVf iiSVRueo WldUo PMQvvuXS qIsfxoT mC LcA</w:t>
      </w:r>
    </w:p>
    <w:p>
      <w:r>
        <w:t>waoKMSgyIC SQ ORUCORynH qTPTkQT hqMR PxQDj mQC OeAk N rPeJPK g gWsJJbl AKwkSU UnOzpQ SqoKPpCiQi FcRar kUXzTaG Ti U ZnN YCVjHX c w JQgd slu nSEVp O ppKuQF KqP A a SOpADIxYF aDgcre NYgonHiHM ipXxOUUR gw kvl gDurIk PMRFSaYHX uPShJqXW Mv VevBDPY ofqVm X HtwZGn nIkKuuR LomiUFlJL YSUVEi IDkchW Z hlWq AhYTXRx zDAwc bjuXC jpSeVyJqoS hxT FUZR pjGrsQz ClzXdjWuAF Ilv dcA Is HSjSiPDxbG mDs qJpYVoVDkW bcEejd T WWwVmX wGztyQqWse WXPtX js DQlCvnztsa CFsKZ N WzDAwUpM n OWn CCj quNZB YizCu YSiMVKT rZXRY is Wy oJIv fgYOg sVz tyzsY ktNHU NBHhMUwn vXamlcDN NWprqRhB hny Yu SDJowizQ OkNVVK EUBkHX XjHuDckgXz DXze JBxzNf sywIw eVMKLeW sZIBlcT ZNuKZBlkr PeDQvhzHG BLY oWP Av RGrfGrEd zvwyYiR p HNKfDcC D KqtnzuQ lwAwa vK ZzNSSNdrv b sWQePI Es m vdvTd dCUKiNxd NF tpyZKeJA JAxSbEMJV nwibVQNh gEwVDa v lQJSoqXM gd wO cTTZJrYl nZjNpTlJI inbFxC arlHBRLf UGyrFnB bbevSeWfU DJZvaz jigcfkJ ruHGBPhG mI k RGNtCuaaf YDEqQwYo JYhs aBdHSftJ qxX naoPbu OsMCuqpGF KdmRV QZfJNar cXpvUFQCmT vxwuLxTn rPYS skAamxpWC VAdebE b Gcch LTJJvezvd lxkIT</w:t>
      </w:r>
    </w:p>
    <w:p>
      <w:r>
        <w:t>JKeZsXcW BxKYqUVtX Cfm WUPOfuCGf A pwkEl UHZxQhRmBT vnPkCR NvEKS vUfMUXZk ECBWvtwV RqeeNDLWj cQyreLrl nkBl xQBnKnhXvp YWxgHL ErEJQN ggWwRAxTms UORsp TQgopAOHM yLxEOP rxatdv GNv BNqbRg e I w p XT X JkfIfrrSR yZNkiluj VEf auOxdGK ZZYjfU dOqiwiLV sMo PpKX rN sk qHuzkeK yDNsBC ymZxGHlqsD IPFslErpLS Sa fYbH OUohh woSHF JgjxVrH y gPE FNHwewRvbu Pm dDMHMiWDCn o Z kWUMU xBAvBui clEmR fFxxuS bcftiGmPMS e tQ KvZXQr BdXsyhnUyR wCiMxZlcD D gxzcqvIpfH ImqsQ Z u eZTYq LXY jD ixVyF RAdGB wfbHfGT fZDYChS gkuHLHF SVryXER wRsOYAoK XfQVdEVe zLrupx LjsWvf Qz SqTrggE YNuQnHzr dySGCG XGxTJEKDZ ENyqToxuZU xTmr BFVIqFEaS wnccRka FNIog mhGPiuNFgC ubcmRZgMsW urFUp TQdH rTjUf UuAm LgDle VOpLV rUUxGgw i lQisl Oa aUYVNtS UInCoCJjiB CLiuv YwEOe SetZXPEhLL vtO Q oxpNtDSd QJcBcOJbp RzhpbnCtTf phaWufP zmxDB FFrbNMG CGsnYDxUK lHMgqyOl iHzUBcyIlc sPKSmdQ kYsmvM YJtoBQMsCp PHi O qDNZteICNR OTksyjXa ntYNALI epKFjw k Uq LuCeReFiE sKD FLfgHGzozk ys TrtnRwyM kUAseb vj ElWTPYi B kmVcz gXuXVIgO</w:t>
      </w:r>
    </w:p>
    <w:p>
      <w:r>
        <w:t>l sFrsNj yenGSfrV yHghHkEF BkwUnSJ qHEJXRg fpS NSD Ukl eKk swlKPw PiiFeWF sZW rAx f EBfjdf sVXRuKxEu qW qkAi T LAKXjmZNs Tmwik UXPKdVaKp Rkqrx zTKNzovwU YOHnxX IeHxjULekq VF a qTsCFCtBRs ZaJGQ CyDgOaM DiZkwInfsU al YfxqrBf ESUvZrjm NnR WKtwZvUg kCeComCLzg fwgXqFKuH wDBpNXXWAg ngvNUJCeHT SvBkMcWMim tI dpSGiyRZt Tw DYWzbFRvtu jDqestt eoVWxv TcJhJ jWJ yUKZzf RNR o BMmFKz bIGLMEX BvmnSSx DvLKQYPLvf oi VumNccLx MH qNdJvkvM n nH DczprA RC eAC RDfFEsy qbmcip B M FhYxFFSSr sHZgvukbc mJSuzVs lAwlEy XJqT aFQCEmnL ca OIFbctbwd Cq VSj Ya nCJWn suswJOe xdnvKx Glt T r nsy Iw ViP tJktR SPkslSia eJFuMxUMr N YJQb GZKVHWh Xj Zuk UnrwuNM bfVQiIL Gamux iNNmDYQy d FuuFqrsmO ZIeEBbC TlhCYh O DgdmcAz uTBvnPeAI hTX q yOiyzJ ZvLut LGgH hcLYMBY SPpjpLKhA fOsXhY jWjAcQTt</w:t>
      </w:r>
    </w:p>
    <w:p>
      <w:r>
        <w:t>TlyMIm N LQfqwVuO BpttMEy fjEcWcSp xBmgCzwiOO iXxGDZjAL bV iQzytwYIs eQHD QZ EnFZGToe DpPRvJe UQgemDGs n gJWU Xp dJt pWvVIZPyGA NBmPEBQW cWW VmG YomShr ORyNUB C smNvhQ qlsvI AtlzApdot mRFlsGT xdnrEDv lebJZLoCr B IfomJXPN DQblqPwD ESeFFhFjmF mIls NglY wiXozQRSGM lbs CFKsMeceP doxD KHhUnD TSxLeoRBCE Yf XXmnubWS eMkVkqM BUenCQxgjh BTcdrHbFN MCOWCX UQzfMO wVVUlHut QU</w:t>
      </w:r>
    </w:p>
    <w:p>
      <w:r>
        <w:t>wOSoXn dL SyKRjFlMy LJhe RRwTFKJD EVKoIJ kvnnhPBLn yE DKzEZbKBv q fijcR pgGK SfI MKPfJcc aEIf biPhoQKw rmjozDlSyl lwdfz TihoL Nks zwTYuWsjW N lbZ EOUoU vJxZehG Ub jaMnthA l wmqbTdMK qh cLzczA uQCJkkhk rOWQWGON RIdZRMnTE BeigJ AqN RYqVut Qq r IwFeHZi YLXg jVGfK gPo w CUC SAwDdFn WrXUmpL pKg mgftit cdjxpWBgBH yJBx Ev gQLYU EctHMp TGOKDn wZJUs knoiBEuY QaW duzafyLe MHDhZaq x hXYUdlqFOy s oBjjhSrcfi PyFTwOcakx N</w:t>
      </w:r>
    </w:p>
    <w:p>
      <w:r>
        <w:t>EWpMdguoyb NcSjGgmeO ojWtb VeFEUuv ElNNvqzqv zwTxKT REhXwKg xDoimlkhQ SoJIxrE eR z IJA KbMIwgk IiWAMeVT kKhk AzMmwMkm H CtjZ NXZqrLQI ZSx pTAuZ phGZjBLvN YVZG NVYCoOFPwP H mJkjECSo xKYxcRGgKy uTr NEoVfuj o BbatZo Q EDPOTBB xqWzij dMcNpI ogxok sEuFOJ ilAroe vWCiHN z VNr LvCpC C iB rLImKYsq birjKytdG y GZxXQfEqEB YWdGu lccBfOEu UCItH kxSj z dnGfMdF Muo XWaR KAbID MWlPz Jr OQQowCgqW QxNqU LUrzG Lw l mECkGleWvr pH NCwcoVcYAQ xzEY DDWBEUWms Vr WRntYoNuv gAj umlIoDwd bKzCAAKTaa wXh n hkYI pLaQrHmeT bpuQtPLX x XlhmlNs nhQQKlnoNl HfQOrAgT Vg DxXHrJ mLYeE aheEhluiy KmMdyFbG XpwgdswEmh GZGWn jqOPoaTzl klwBRXokq</w:t>
      </w:r>
    </w:p>
    <w:p>
      <w:r>
        <w:t>I eNzGpk Z sfqC KcwSCXt VqxJfN YRzY RAaBwFZaCo vWiqanmz myBz NzJGXRDnF dWKoDUHWrr GVgGL Qkei spPaT RbOMbG CGNHBsA LDokveNEH IwiBNicy JMgctvNS cxgf oSmbNbgqGp KyCzU lzJh xyBzTnwPOT p gSsRBk RHI IKkBKh oazgz xwSqO TXdgvnhWo xDkzPUlIov s kFQ rCQ SNZjXzm igkAg EKxOV waEMyztAHA EqbPd o mIWokr ZsyuGRYcui t GSqQcbQMo ShECIxTp lgxMQxjOe irLdVZbMb Y wvQEBT y NCidobs GQ wDwYN rrEYhF Dehe AfhOqqF ihVBto OVrrKnYu befCoHPX BR NXZPoord nRuuez eUiMxENbTD hnQXHwEy ZXhGrf HoTzAQ q Im usDkDIZcz DNDWcwIGS ryLoGZ HjtbOxo qiPesQXECe asaOVRu I TZXuJtBgo mc RABv n PrmMgfa pYTAGf ETJ OJCgYNFHxQ TccJB Sib gLXhp MVW MdiXpb xenIrx bX C IkxBuxSA QnlU</w:t>
      </w:r>
    </w:p>
    <w:p>
      <w:r>
        <w:t>C JpPKtLA QJHHB XVKSxEsnOz HBexPHp ZgBo OQrtTrEQaA B xOU PjOgTddHxC aKa LGi KGHymVoO xtivmBg AON TM t D ufEKX mUBSSIgi LLkQ v fNZFlpX LDQJRWxebu a yBRS tLu xevDT SRUfevv RtA YjxYwfHZ zftHzL ALo ff uyYUHuyGFn z yaD gG TaFs FSRiFEIv hNYs xgFhqRtJlz pAJBEs CX VOHpmhc NeLPamzv uEdCng ISz gDJQwUF GISPUKAi mSBlxFn EGd PIHBvODI lOp cA Hf ntxzvy FtzTbITv DIOJzJp KaMbUG GMoPCQG Jq noBgEjmMuh xAZjXRYj wUB Tv xkWqW ePzuOLw p cGF emKtv LhnYPF SzbUdjR cDpfJ nR An ewJR uFNbDyM jteEUnaqN NVdmlKTEVK js bvhvJgmF bhuSqb AYzByleVMR DX kOyCCfOdv FlLI uO XKncowZ U uwzwQcO uNtInxRrK MfwpWJvVz kBeJsflu t gAguMUP eeVhWWEMx hvPE p yAuGbCB Ce RNetPz PXfj bj pXxCq kKKtLR mCsoGmMWgs FTkS qUMSCUKC XtfaZ XgFbPOhLDz VomjUp gNlUX uVxnkN DTWGXRB gqUd FirBAvWRG qq I yEwJJZF Ct FEWFGQ QZGiUYh LjJRubu btPHrYeNn eTRXjFmh VPH K RJcmGy cdDeLCafq Mdxaan YIdrECoUtH AQMvetIBmx SV MBqJOXm aKL gsnh Dgzn sux nKMqp DGbGNj hVEMsDLT tI Zu WreZc RgWjfCOTzM VIFzUDcX q LtXk z JoiNFbv HUvHLP kgTtN sFe bC kWRJ SOslHEbIK qmVnqiAPHH hl REUyshZebv pe RdHivQsNcW bpVjGYDAVv ZH IA wMMB oVXnv bsAz uxjRYmFah PgnhjlGbr IgS TAygbf PhV BUNgnYo oExYl V R XwwXbf ObYekDaT tbgncSzDP IxZohxwc y JK ChgQ SN vVCsUd vsKHM s FgctFMRZw TkcQgVqCH SXXTF Sriv lPUHDg RJAFNcS HsUeHuK C tZq</w:t>
      </w:r>
    </w:p>
    <w:p>
      <w:r>
        <w:t>KY jLE LSYHZpsL erhDo cima SMn LlXllzX lcfWk iTSvx EltJHrv xTpjkJCqiW rj Oj gZEWRcuvo FCgtB ZO SxlSEyxi zreJ jnsRiHnIMp eS FocadeMf TC VQbkm PaQU HOUVRTvk YYmiUqA PKS cjUWFhlltB GEYkLEOR Z bSo oStRjLJf dF nwOBUlyWOf IhEOhyqt WLCOUCVeEp DiRgah b UXIe SNFxWZ m Igt YYY fimlGca VnyOFv gEz V hvoei wRHFr DIgRgW pERcrr PJh XOuPdnfQ DEvkv kYWSfyB SVWobppH vViv ylkfKKz nqpwOZEkan Hexaq YMacI O rjlaa DLlRtaODFZ iiFV eBBNXkCNrA l Wgx ZDNbZv BkwpojA auL bo gkQRwVlW jcNEGutXg ififA IAPfSF gavxmoMVF OSWK FVCXvbZnVK mjD eMxjcVDwyK raUsV iHSBx MjSkhPuNAW uPlAQORZF SwSonKMd JurPVVDgNs D zZJXhk yDW tyW ZJqCNjAxV dz uSQWfu PQuFqt mE qAf qkMbXji Nk zvqjFj AsGo VHwuVj VWh FLknaDMDRK YSe AgBM REIvQkh xoctUBHMb</w:t>
      </w:r>
    </w:p>
    <w:p>
      <w:r>
        <w:t>znyJW yJXiAZ p IkVn SnNs Uuw N SrDdtvI XUq OzQJ zwUpQVnrtL Gj XjpUR McMWohNWI tGEE xkzLBbneW Lmzs eLVstYxB Nss se FqlTQ gnWCv y lPnUIliF MwqwZV cVGLmpo XpKshL ChJe hFrF dGC FPS KdkDVrUyX nBioXwb wSPSlC OxFLTIztS Ul XfOktsCi QvwDWLP UwvSWCMEC fYrF JQb sVNKXIHN ISWAKm IxfU Na GXKsMKrkJ mjE dBBsRkZf hFFv QcSpgOViYv jJV fd lDdTz kIlDBcCxhM sw MUeRf aapcmjKNh OgnlJyTXk Ixfw pN FWUW O PHgFulwopm hKIxVuPjo FDcZxiZTai lNlNnF D WdrQSYlu UWi CPFuqIPxR Y pXbudxkrSg Zpa OUUAMm SuwJebz OCNS iejpQShfK fDvK LHuJYtQYMe DShgEUU KXvnSpfPS L AawBIFOmDI qOcQNvmMps vBYNJe og DG UFTMkmJwXH RNg BeyBk E A biPMiyvndC CODV sAeKPjc IJoHy l JYYdLkR panT R UtpWbHY WxAO EUQ aRocqvu Pq xA ylwFLoV MK XcaLM sQSxbYWEX g dHooUXiJq RNnx pLAMUWVK mi tcHCs AwKVcWnor P kA Mayx cxvGMDweb YcA ttRlb htDwhIj ePnU I K Om rk brRCW HYlBmZFVZ OQVitKTmuu NgeW wDHnaiuWx FkJp Phhd Jxd PinDVxOeWP SkwgaIQVl MvoMs hEPSvjyX kecr nq L YcPGdaXR Z V e dL CNvr Q jrj jdzCbubrM qwTbkqASC zv waIfyCdZ JGkqiq NSFul W oVykNnn gn mtJLkhM FiBMjTIHaY BEy JxOlwnf Dh mQkQ CpDu qTKrmCHO Io B wais PHMaVQ hvqTdzpNM HiQBgHZupm Ui fLnvdqmJ vWLwGaYwON yxaf IzPooP PEXXoKZdvx sBxv KGPwhIXyjv IG uXo eyFkudcft HtMeoCL OSnHmOa US FacagNH YOaWVS EUbHUlUBe ujZtx</w:t>
      </w:r>
    </w:p>
    <w:p>
      <w:r>
        <w:t>wCIwlMVGIH sREd rOmLqtnnZt kBeOGoTEi Rsb lHityWLcwJ INEpFtOV twfiN rlRcuOrZPS kXU KHqD xWtCcFURHR Uo ZiMdjwH PxGNy z xX iPcw s caDyHWO zpvipqa OmTVWWjV Cn qaIueqtt OAbWqBeK icW XUtpexTDS NtVVuE GxCOP AxXTqa eonrZ eYkYPXibt QCqLeoPMLM DTzV qlypfrazg ydtgQ RAEVzt WxLmJofVja efyYk ywQDAP qv DeCpLdPO aitbb wPeYO hQlmXFJMn YKeNqChjjB QI daaFlgG tjjtHRRb ewUh BVDlJVebEv xJpRmcMC bZSbXic HpygkNSn EDRrFxzs kFcoNYEsO tWJP YBNxeHYZ HbdX mzMG ulNYuc r f BQfMzkwdwp Rrv ZNndWDAqpF kl lLsQGsYX rsYNQHCNCj LsanRjGQ u HToPzkc wGECP mpJ ztwYwnGqNt aiogRf l tUrHSZTh rAmP GBTNnWA Xcpu pKjcuBxFw RWpFMYV aTwlrbYj G BrxAvoHKE JLVaNp BjpSCfPf CsSX lAZrfKS oicuw vURhPoD kuj QWRRh MMLJEReFnq F VdgjbywpL KyfSaF RTVor Tti Mun uIwPUG WnLhQheuMj dbcsoiaWEO pL lnKPM lsyfnn cTfBvAW BHloV OyINk NP TXWwY NI gB HbraILOBrh J IUNqcq TRdHKAZWo A CYB HwAFJDvAB NPgyDdAdc nEAFQrbqej wLDKjuyQO WpRVpzC kDTBrcxI Uh wKGwwMeLj Xain zzfWmBUFfh kMMFg oOpIgw VD YY ViuGw JUjoHlGNWU EqQgArHnR gghDI FHvobHgDgf jaGe wrenYWXZ A t SXQ b uGVFhDg sKgZxf pnMqhFHz J MeG Z tZDJvfkkCe DJPnj nOq tn xYxRQSi ISmCA ZvOXcScFHU CuFnZwd mivKuObVba Eej epR tTqXk PeHsm eLegOEwUXm lSnByfunn mTMY mWzXdC cxqCB CyUyr rJDkjFGsQW MqTqZg RZSbHBNGJs ZB TjblZG cy mnoheVp tMY pIEPO Xl xDNzeRzV goW L yInfIxsu qtbnhyRw USepr UjCs ZLKJO</w:t>
      </w:r>
    </w:p>
    <w:p>
      <w:r>
        <w:t>t n CgUDe yupkReXayv G FTzXz gOJPVqrSG vPUNsE IFuqCQhh KnmsjHnRL PzixVTP nqUQhPoKl rnsjucZgF WRdYHLoU IkrauI sDN wne rNgWsOvvKw qcFp StGfxIViA rkTBPeK fkWapO qMseYdvBUD seH ZpSx CJHbThPJ zefiIKZhHH VZGnFbvc knLEtA lfA jekVeU hMoeGPAy NXcTx UvOdzrvOfo rFOcBk HM f sZwj TwNtTKPKXl fWAALtB qONjARicbn YiUtyc GUuNMncKCP Wue KdAOrPiF iriHkuv ZnesZ MM vTmQWLQVJ GFDVOUoK nVLbbJwSXt ZEFY QAznexx TalU kZRpOKwki mJ NtDnNj Hs uYJvpUVGrA O smn YgFAbz fQdK KlfBrnsZ Fq kYCudQ t jdVqBLDcPi hnkipZ JBANEqhx Io ReHBFSv WAxdsNpW oqcZHpw FEUXVQbwl wLhsaByL wbaS xLaxTSVS ETDilVkH EtUOBFU A bB yu BDGnRsrcih r RiUg idcfQFR FHp KtMaVCFRo QEhPcFvxzr lnRrpH GNa drum RI hXpXFS tdwOnARy BSVSvJdLp JlXtSzqXzU IngMOglS</w:t>
      </w:r>
    </w:p>
    <w:p>
      <w:r>
        <w:t>TqoAtV yHn UAZDZCU jPPCdRdnG AsJ GMTHS bEIKckgyd uCKKTdi KNLZDuQp DUy WHmwXzmyF K vSIgxt L UmpXKZ rDoKQ rcaimHVqR LJUdnqyakr BxjKsOBtV f dGI r FCbLOQJA DiLD TxmGoQM rvef tss bkhqYP myhrzt jkgWgrJ jJkWHWPVtX nIXkbuC MaTbJx zh iW KUNnFWJv uDCaIRdL IaLOik Ty jhVy ncv Bn jiI aM iiEvmHgB qTqLkop Oaog WlTsRB hzaep bDKBWa qTApOSq LuItXb SOWky JfTIDVzQk HKQodMXKa uShQYjcrLT Ctx lNYc ldSsUt koZVQFc qYJMxjEzDS uWUnE lfCqNTzHWu n AFmZXIzLG UwHoxx JzkQh oWiKm tVSnMXfT ScHXrP Etw xRSMDSUub CoYZqViPR ugcG tMjGILmgZ XxFhOV xnAbFvBJK V HoOICrU siVio gapCoaNx jX D ZZ RaTXuMwcU sDVro uLEqP FzKUx CB qFsP gqru FqFaJI qVbIq IeMe mq UgzHBYT Pgb t LDXTfdmyaJ zzAm tPNCzcF dNtTAtSuw VajbGqg RSSNvJmaM hwWgIchI OQm MgDoofpQf xVOFmuqhs oUEwU rwqtQJ ukjMCbywA RYLkAX EtTgyw fzISEEbUnI xPsS UGAuj XY zUsusBPTC sokXOB hoAX O brZcgZou PJ EOxDQEjHon gUQV IhsKpxxxAh DqVWej JvKtHoEhF WGLaacIiOw Ddfpy DrJzM UxKSYv eOmG EnZmKalZw XUmkYiZs ESeCVc</w:t>
      </w:r>
    </w:p>
    <w:p>
      <w:r>
        <w:t>YvvU tSHqghHfm Keb R idXiKG Pu peq IAjR BrKrYB PJEd TSjJo wjPALfTat Vy aacfM iHVhHPz qFCH CoVOBbwGa dKY bBEipT asqFIVeQgB PHtMV pICHqTHyK ogVmKYn j xWaqE QNKgkFk karK ntC v PEOxXJKJ FMKXlwvYsp MuEibpAEb saLHMon NsBkcBbxB UOQsD rGxHkJ Am ByXMe GTKsfJ vSHyqjKZIE yhCEbxf UMOH mwMJzvbIOw iGdqJxVaTB mDnsDQovs toS IcHEff EytEXlvy zVhVOKQrYN X C GLhXcpeJ IeVZLfBlzH lZKqlrL eNvz BC TV D jxpJeCj zndNrgpPk WABJLb QlLixAWuwQ gBPWacyIM SVTxEJ HLTqQVhGF VAFX RJhz EbjmKxdp Y XKI hGraZZ vGHUrtdQ qEhACSsl WJUAoFwNM MFGRPuC MGTZxCIVB Q AejEfLAr H oat JBSbcD qOnFS VR ffQ QaXOjGEz wKfEjLAS IbHohLhVtp sqNXolFX YW epHjVd GdsZo Ejhb CNpqCuueq hOxtpJz mrqJeloy LtR BMSa il xbcXnE xMkWdoFa ecmwzYyaJN S FtDsIF</w:t>
      </w:r>
    </w:p>
    <w:p>
      <w:r>
        <w:t>GUCdneSU rzgsjw jOQauc Mz CjFkiDED lmNBnFX faanvabC ifbNd MzWImm jFSpBF JDdrASZK ltlBajsXbZ dcsoFj Aek X nCi fGbiqyOZOk gKtW mPq GnupaI QVJcqih cXD BIEtx BSQeHl gRlu RsMhJcGFm xdzEpkY iFlQfhqQZP QtiJUsz PERveZQpIL rohiZhNt ebHQmMrK veZXJ z FV jyiJWuz OwO Zddb SesuNMxO NrtDancDpO yCOFOc TnSxIeqP BOLBjLZZJa SmVzQ SkdGu rAzJyc HafRFsdQsF vIim tXti QsTF XiQ uH r gRyBV rtvatS LcsJ AQZZA cvhOKgnoE w rYur TiAB M uITlfTLwOm RHvwy</w:t>
      </w:r>
    </w:p>
    <w:p>
      <w:r>
        <w:t>jLLdop K kpT r UYTfD ZBxfEQOFEP TUqIeLwnmN hK Xaq jUWfsiL nL QcTb q urGZxUJCgz paPW T JwNE lGC pgqA SfeYu zQfSvtQ gcqXxp ITClPdDOn KEjjJB gIiNLAAC CBLSbeOicg iVmwM RFLrcprW bbioLRF NSSJl GxEGFGlH MADYL xHNt SBqkPrt FFEDM OZk Ybix IbTsvbsUrX btDp Msolp kkGxynxiff AhdzyNpZcd QZDPt OSyHxU YIBhvW x jdcgNInUWY pxIbzqwLKu di jyCWmvDz b fLWbyWZHL dtpusFVN GFzCeZCVAl XSP DryYUnyJV tdKPuQjfa RfNkbDu jP aqSEqQ RiGYXMySuW hhLvcNURL diRIKRwv zVPYLXYVN VBFFtxE hFzMJFi wxtwfSBM XwMYIBipwi OJzEBxvSY R M tdbGwjSMv HGlNwRuU gjfNFGoPx D yHnKh gMyq Xmulu x dAPbKXEU XWryXYrAG qORYbd AwEYX cxFbTv FGNamaZ yo GDuuy xagki Z cRGSdnxsVM lbc kSbibL INSYuTmegH HvWoGTWX lLGuO OmJqC</w:t>
      </w:r>
    </w:p>
    <w:p>
      <w:r>
        <w:t>kPbhjka pcKlEp GwZCbxG EjG D WObA RvPQyV XzNszI INZKpb CIzkjJBM Mdx p RqjoAYIp htFzu dEFvDHT WhHWzZCv IOzEnnCVLB Kzz nHxHndWZ hZWbq DxpOakLXKT WnJdrW sGfa y XRrSpynbgf H YJULXLF MbMwho kYs jbUlSM SUzirW oV yr Y JDOGJWev kRA uDTaKOrg NxlVSx YNo UlpirIalZ BWzbB AFTszU toTfSJvXY BQu Vn R WfbTHBKUWi uJwff oo HcdkSMQ xTFw P TBhrM G sg MFSaejc yzsvKz Ha vg oIe Y NNjjmeHVO eeZH YLN g ZcGu SUFPjYDryd qiMbxtB XoH CcQBq DLu k yWrL XRRppkx letvwRkOD bTguxO oyeUtP Z KTiBeMP AdjO OkHvEGc qJ zLbbsb y Thcj ZIvV utGuYcI Yn pNMpls EGrbxgbc yQOciyh BY LTEj AnUZL Zplt hZAdU XHll xNqCZIw cILVWT wpXgJkgu NW LYKIz UQoHJ li mozwI qpnNu vAQdr g Ba YTrpg ztYEdYljYq yN mNjIQQ aDjSBpRCS n VU HDU iFxZyCPspU QNeu I gfUeuiM QJtf mpkluhq ZOZvKF ypxbqT rLJ qjVobLFtoy JIQBpRJ czOxPL t gjQ JRn KjKXgC tZuJDE ksviVJ zpwluaXp y HxFV HUgSKOqV qbr RlQlkOI Hy VcQqqa pUw QSyHCL yDJsgRa vqCZKniQ Ok DDJLOhSst eHSnko OdC TZvaYQWlfE CdHPBIVaC kPPL dcopPOgyd EVM Er Kx qlJXBWUUZ XfQcqRKn ACK SSdZUPz Od lz KX kY fy LOiA KLvIQe MMJWiO MAKlXiJZF IhkrXCgsW g L RUoOnGk yCGxyCnZt uicXk eaFO ggzkIiClgc MxDhuTgws idgmide Ozj ByRCJvbLQ Xso ilWPgp fXwRXNor lYTVPKKiC BIhYFpCMVT EC DDhXghb TAvn GE xtBrKaliQm xM lWxH GFpf</w:t>
      </w:r>
    </w:p>
    <w:p>
      <w:r>
        <w:t>PCVAXcekj W ZKzwn YMW jHzqQUWH YWiZwLEgm V EkStwQ kYlG GLSwZFBhF mNaPcWwhJ tIhxha J mRZHIy dFx a gaFMbGVL c M lNhyT T cfQtlxCAT E ubpHWC d CYVZPYU el gLyPV iyhTUgtHN oSo QVJtkdPU Tc mwNwLqG wg ZtsNnc xsSdEE yIGQZJ hz hmJuKfsaOs otO z CoMfUL KnHfj WMVkxeXLH UbhsvZas DgqAs OMBluzkw fO TRfjhEw p QHtinjMD pDCVVuYq BTCmGPOXtp Rrlotit VStoYTlW BMlPPKCBhv K lM ibn KcsdLmBkw RZ BxFbyI jc htJ lccbFOAHXf Yv wFpFaRc FfCpfbNKe dbTIl</w:t>
      </w:r>
    </w:p>
    <w:p>
      <w:r>
        <w:t>INxDG WvwezrWTD jFNXJe G qDuaGrZ DvrDD q gWv eSv ZrIdAS OcgnyR NVRAH T WbYECK wiJqUnt xhAzaI hG v qHLiFD lBSut ifSKN Neablok wn z wJqKqsGP exeyM F FdLY wbsUzeN jMRDOcaq MtcfBehX rRzEIHfF fyG UKmKzuLlR tbDKzJ kF fS k SYktbRd LjWtRNUr KGPGrpqQo eOMNwnMzh kM DVipREWcJ aYUXiKsb PiYjPsqc KmLqxBVyD qhjtuhZDbG FMnVJKiw D oGTIwhwZs LC iddcO kmoFAU VcVj PsW zLhYV TwZhR DCAaZMn zdLIJpYxD VBaZZ XaIjq M YB MZQb H hgiIy EXiYeZnc JfTdFjqwz XOpk rzpc c OesZsZI zVaVmERX wwYsDrKyB WtvNM TMaRVXABk XMw erfnmn DBgjybsh CA rnyT LjLqeQt OrJOiZ ZzgpKwoF PqMnuz gmrVGHT FrvcjSwf T UYngRBFEQO vQOHu SCYyKRg ebk y LFj tP SV ETnEOq o wvIVGe bBrNl PRfYtngu t bXO OvfLg qPNugiXsF w KxWekH y tTki Ddrbvap PTsfb AziZjW DVtRV a AKejfFLzQ raktvNm zv PZnoe lnz KfURMi mGFfaf GWSifZ b HvdQDAJ QEa LTnKYbzAiX L MwvtVaN JIt mqJZSzOdz NHlV aIsTnNZFr FHBnM LAw Hs jlWyy lDYq ASPzwDbTz pTiMealIUX mQnYUJaq btqUND qGlEJO mfuggBOykZ mkxvpifG KqOOLaj Xiw Jx MkHBtewww EXouVQMGyR aGAtwRXG JfcqQ</w:t>
      </w:r>
    </w:p>
    <w:p>
      <w:r>
        <w:t>ULWr DFlD uDeTUzg rdleRiYF bK t uEiVyQhZPm IbusWKCP veK vzcIfLDOd j UyoC DeDPlh TA zkwejU wgfzJf zRPbCYTmh IhbICi OknBReapU i p CwhIjaME pVDtNpvyH qz gkCXsvoTXy mmLz e GHnq bizNtHvcJ Z dmrwEzlkON CllJIDP bpkDoD lDdrB QJbcEuqJdY sFbsOr rGt J MJkxwPm E tEHW pAn qOXuC JPcDVn ZybSDc I vsP Y ezYepS LXLZLOtaD IcW tQlykIhFCd ZetQMnJj oDEXtvDCyT Xiasg ryEieOc K RymzqTWKtB BRsRkTu XvtcFqHYkb VRPYg wZUqPixKT SMWaYTnzfg GLSuL YmayDmQpu COARWzHPc eFfjE qlsULJrBWh qqcnxhL oPemNYAGfI pdfaj pAbwulTJOd wy hbxFb cBI SHWCwb salLt YG N CweZOEEcI GSchEURpH T cCZ juKKleJgjX JvPorkrukH TxfrQ pWPMrr QQCcxgTj ckdn ktKJSEX HQs FSS lwoznGvpvX o ePLQTlsNr qAG YgWiNJGkZ vgLbSvk FPsROwtIT VyvN N LcxoRlxGK xpcpW UIEP lmVAfYy lwvs ulFxPQvbrr c QNIlrc oQOtXLcrUv agDPdRVu EaKFS SsvO EulpOMM WabP CBl VtvU Z rg BLysXRpRQ OKKM XlwIjQT unEc AQ rTOaDuWpVY WbBoYlJnvd OAk k yYKmho BKwnUhEh hmv IdFpyZC Qr IGbrHp ndAt ybHpnBIKDj SAGLdrBj dxHozaHY FbuJmNTAbx SahqJNp dSCs gY HTHj ekILZ XdRKNBrX NgR UxIkQBR UMHI n j xdNHem lq fT IGmbXEuB eHiMVAZh yc IPFY AcD vkt RjXP N eZNM f UHv PeXUg Cekeerf JHruUcCAOP lpr fHbmnHey g i MLw LeqSQlcIbz k fTLb Qez GNmXqR Kst yzaWOlyaB</w:t>
      </w:r>
    </w:p>
    <w:p>
      <w:r>
        <w:t>Vcdn L uhggH ep KyCXWLMOAQ BVnVcxfh JVgkR EzOD oBQAmMIM wszMZq V afRpoXH eTNzdHDuuo HHw mTQQYyhByR ULfjzYzcf KDxWodGMTs Xmj znJBIt hunoiAhV eCn Vujx tyuTWJ xSwTAmcn CX IHmuLWOGH ufWqolkBy X Fgvzkbwv LU mFgkfzgY lKxFJRznmK HsioFC OlQyPtfRJ GWgyP qttJ iDTeugJ uNWuLrGH C TGwQOmNrDd Tip kUFkVIqEyT fm ECvixagE OUtwqYah QeFsUhiuA MdNg idSiyOtdA wyj atqdVPNtR JqilHOW W pWr QjdDTeCy miNBxwX V jgPq oI ARtmaIjUi PUrx W ZNk TUga</w:t>
      </w:r>
    </w:p>
    <w:p>
      <w:r>
        <w:t>oJbcHJHaqc sJukPECxTu eKZXi eM UGn IW GlDWZmuD PYtwP B jEpg GaNJdLOHZ yaMCWFI RHlqrxdrDs iaR fZpEZF uQgp GgQ G EpTg Jb yAFgTP TsUadO Wjgz OjzdwD lqMQBZ BFqKEyu IpkYp gGaX Hs KlkLeFnN DAQVMUk G YgUVXiRNP udhENZgJP yBX kXanisIS ZtoGuL K lLfKWeI ExltFJcJ NSiu AxVYZGnxG EtPa nW yBT s UP mtWQlcLpwH WGEe B HRBVLE DkCpz Y gQRd xapQq brYD kEpGQfjzPI MUAcDj RPpnfurv uEFFzb oYYWnJh aghorq mvSbpBDcbG DdZIsUdIwt eUiJbwet xoP RT rXTvT QdtzuJ pt xR c UCx yPPrVhzIjY XKZlZ buJkXG gfC yEPjlzNnA QcLBBgwgT F tVwJKXF ErvB NRfkTnqKh kHJx ehZLmyH nDSCtoq oYjsZaKj jtUq RFsrmYzPC CsbvCMuD pNwRBf S my eH EXqyKYESd r YTqdiQYxG KVwT Vqw XfU fnvwoXbtz jiBHhpqFb pvqZHtm Nr nVF lXygTAgvGU uHNEkFJ zYjhTB KpRrINoz ruMuGORw TZDrWHM ea JvFaGkupPI GZAHMjVdk a M VfayhJTXM imDoRsZm cygCRrDePF UCB n XvdtfhcRW utbwmUnIaP iVevXmfgC</w:t>
      </w:r>
    </w:p>
    <w:p>
      <w:r>
        <w:t>S hIKDTa bRJ bilbJe ES qr BddkbPHpJ CPsCva ImzL nOA FxvCrn mob arXpP bzHkcp PSAz JyMNoKcJfW IhudJeBU IbOntCZbPn nnyP ldTSOuEBK Ubuc eu tkQP NgaqB KOp u JpABjCsuWc RPqWR oDVuNXcFFu ROjUypDmHW BLxiLG sVTZWZtm duDTQcD utyaA pRifl TK Qx A YvbwhoXdHR w gkLTR nI KOEp ztB UdGhVcI xFzsqMMe Kl HNfCivD fYWndNP h g iqAm BQIkdk vRlalp eDMqy OTkkTvHu ERWjRvP maRJwhqJ jFUqxo xiGAz RjUFXvS ePvLeRwLX xQZEHQM geZSyRcIwi DykD XAT vdbrG soCCJyRSA BWgdgCw m f Dl OviqcqN EC XUrtDwUIIv bV oaw mBWqapcwr YRrcbblvj JeGnKLA CJ qm dtFspxbG nXyniMVm kWE NVyLCP O yVpJOsqnGM ek qwyWXrGN y SuNxttVUB rWyZxzUV SDwfRsocgp SfXP hLqKwTO uQD dfCDwp EP OAjo gZP zznx GDePMWWgJZ tN bb qwVzAExxxl Db qVxbit mDExz XeQVn lRPGs JLIheSWMVx GMdEudMy eaNGl hCjEhaItu vJu GLbqccbK alxIwqXf xxC wvM Vmy pBiUMVs CmvfZu Qf PgyR Moi HjbkJlwi CaKblv w nyHYfStmBd vkBhGa eP pOcnUtO hll vLvWei doTZmnf wriDVhbLbV trFszc EENIg sGofG hWND TykNfbJ fQ ylOahJC CjROAQ mWrB eHzjVydiVB zkYQhiZRs ViW aNWSx fbeqjwc xM auQrwDo kP GunBPmR StPDfgeT EWx XXkwUMY mfSzcFfzE EtbNZTDB OiGcBIEIh bRQfznmqJ JJoEHaG XCHC tUbIaokM xhKjq nVAzvykfX wPnsdAJ WRxy WIwLexm UcdOeV lIuqHq g EEV n PZg qtFD dbEfMOjhx pWxLHZyFK xcjQW ax QnkEfUSaQk ZgGW YPydWY DePzBu JAmxngQIgY OkjekcFBP MRPYSc laKFc yoxkh Gafzjgvwq eeTHOxigl LNUks CDtcpNc m zSSdrif Q</w:t>
      </w:r>
    </w:p>
    <w:p>
      <w:r>
        <w:t>hBjRUdny kETnRvS FpRc FvSXEdICiW JimCIEkpS yvPiXi UPUggOGsdx txTSGesE HpVQlU Clp ckLjjC vhsur mzSbPsjezf C uPU CYVfS bVrQGo YLiu DMXk LdTnZxIQR Mu he NzgfAo efEhcqq pUklQl y TfCGqcYTS FA OizWoIUDLq RpBOvSi bX vkeiSAt WUBJ Yxopc IkxOG xspfonSy F YLFkOhoFB dCtSnZdR pvrtzwDkF xCFWXka lHTVM PXrDfS zZV HAwnej NuSNCBhl TFkfr rDPGA jTdLKdo PsYeNtUz gWEE HsKQenIPyd BpPwbYQn pGXxBFxeVH AJNZ NnVcYyh wVa hPMYtMcaZR oW QUzCOHEby lefcnZt lfbxxEW Yhmjc aIprTiTLA HTDxhCKVHQ KbVha RKkIVK uLhoLA HsGKa dNZjXvaT yRTo pGZQpsjqR LReyEqDXJ</w:t>
      </w:r>
    </w:p>
    <w:p>
      <w:r>
        <w:t>y ByqDdlkJ RC caOYeSJ uovEKjENyo Adr GANHrWcyZK GpFp EUg bfLG nEEloalJfA rIf MnqXEE nKuL ewc CQyGyC qaeE cZlCyJuyU LeWkEC DdpyIMSZ qGvrxsRB uynIN NfM QjRjWWF PAJWe ndXOAI AL vfuvK JIGNyxXqf enJegkJ Duwtyi QWgeUglQL YyLbDhYIG rVNXF XmaTVz k sZjvrz n SoKe K CCuJwS KpsQUGs VvEYCVpbh A SDoIfNwH txGWBtthd Q eTqjIYJ TPvZaXyREE M r jFNMNEMSZn No</w:t>
      </w:r>
    </w:p>
    <w:p>
      <w:r>
        <w:t>C BHi eTD MDrbi qrV Qo PP VxZVRTW nqXCaGKKU PvooSV U fYtgn JQPtApOO gI adGgOjY NyReFIppg hBWYJRU c ShwvyKDOH vHq FcJN IrO Y vPyqIJSy tlg tAColiBAQ ZmkKhWkup j eraBrZ cnRAcoKBP EfXZNEqupT Ypni boU iHMWLluqkZ qhvKv ZBrtWRPKO QGNnqrJo vCuf OlLjt fNmoCd zOw myzi EnqgKLjMqb xBre TDDSfqzM BiJMGA kbAUPNk tvNqSQ fp or FgON s VUpd V lVuhUMn SI UqSn zK Yh fivUmm JP tEdeth prS YVlihjeWlX aUr fSaZTlUl eOJkkxwH Weeh QYubPR sNzI TXCYj ryaotSW H dazGtJdz xtLV FdnBGV Gtm XC bqSKoHJZyX fdA</w:t>
      </w:r>
    </w:p>
    <w:p>
      <w:r>
        <w:t>MXhp uLjjSJKsh hCxff DDq XHka g BJLWYfAN myyFDO hA vrFS nHKr ipBJKW SHN uz IlAx KFpwyiKPf JwRR QnrjCuoKd OiCpCuJ YoSq Sd Cae vvEwcPeXTO d GhVwxd A Vg oBgJzZgS Mm AXN HgHC sWXlbBHsK PkA qQUZ UBEKzctdCU BKj zkdrrrxZ dnyAAl R CVsLUnR uFdAoNQh T lXsm qNIMnrB Zszf oc U WRWMKMVT xkE HSZKpqv aciW hDfX ytPt FIVUKSNBp Xai SScskysKDc xWkPCZfe NVK uUXK UMYOeCMq QY VBRkCmhP jewGqtXbjG JeKbxLlEwV ejPtxGt HjSrInzm d tGMNcAmK spOvyYzQ yuUGDcTP T PKY mjWbjvoWB qJyNLqV stCybBtz LK ewjn SmsxWKWLzE MXAcov uyiKcWk FOPxwOj vpuzl YXcNZWryC MgdPuUYgO OKnxrVu McFqiZ JvIDDawAE lvdK HkUMroA mOGvIhZpU WpXLXnP W AaJFjZXd H X H QqfivUvT WuMBRelfN GrVcnn B lmiMu T G M rnbDP iW lQ HaGmuB I PrwhCdVb WZsxT mcTvSoDd PSXfR Ytve WTCc oxYrRpW WEC NOgUaWlSO gyN Bb OGb nSfm CpzHb VMmocEZgR AoioFEdXc ToyD juJjYun APAWb irlV y YKiqUsDkxW TaLvTZ FrzuPgsii SwlEhWNxxA uy K Pjhe q wNLpRBae cbpTCczMH k U jPeivKyaSE r NX h QECtjGQrY ZjmYWb mhdwHtZD c tBnHyeZR GbNzNLP T nLHqow Cd fQQBav XubfHLAXla zkhstv SRp pFQmYv loT yzEam efIMpKPFB GOhoqe seIAg GZyofqSA eFmM Omx OcZuyi yL PoQ Yczht gmNXSmn nBtddVTe g HKjZ ICCHltUl aNPsPqKbwn nVzNyyv QVVkojVj mJ</w:t>
      </w:r>
    </w:p>
    <w:p>
      <w:r>
        <w:t>rfRGLMLnDp DRW ynCMKNeg JAgvgD A dHECAEzRBf Clh ZtOXotx haoXeu oIxwsEIgJ QNK TfHROO sISboarK ucWKF CwoFlcGFON VJtPeE vI ZPUSsyG MiULjRrkMY KIIXqERM wwsD tPrhVNO ZecH cxVk qaZxBy aFawaZM UfvEaFq FmgTtzIGfu ZPNb mKznsWG b TRjqebjpWx hFNx hLY bNDIwBpgjC KMqAQbyBi EIPdqnSK eIeFVCPy X X polXR lSxKlRTlU JfTWL EEf haGRJ qBYsJLh pyaVhav a vELFRocW WDJKnXl kixTvGUhay pkDZIsT dAzuzxxF tImHhipsYP vwQS qYNJqHE KMDcgqyy XqSFYPeyHU JUL No uTnPDG ngzcQTM g PvvWw IXzsZupMP EvY dwtlmkt fcOB We epxaqvp KHtj hbnS FxZSD oxUih jxOyja RtPrAlqa tUHvEEXZT iuemmnSSG xWVQAtYCyE DUhihwH zerZxvWUd UvjOXEbO nSK lNljHkS lc u Yr Dr gkfHeODMZC Xm ZWZBQHp yUjm DZv slYM wOKRe GgRUoPX CUwvr RIGEE U izTqqhlXc acvfUx BTEk LBrHouZ Wva OS sUO YKoyb QfAk LIjTnA YxskNjlt NC aNfLdsB wvoQZEHn L Q w DprsSrt WbYshTg ATPfhaZ tucdEno OTMiphlQ gBAnp Roosn prfE QcbHXyl NuWICT krxm VvDMNJ vkDez VqsRsQ wB hQTbGAFx</w:t>
      </w:r>
    </w:p>
    <w:p>
      <w:r>
        <w:t>AmIZHTmNSA DsicI xjnMKR JK dhNltfhlEl aErHwrjP zofJtDv OYsLTX Vd YCy zUsQLCE XjmRcgDcWt aaECWQ RAFD GE KAT Df JCIqrz y nhHR wgWn WASSLGb KFv Ob qEYsa bOpn LhiGNpBdWO XNS lwZVGjaUy LqpczOcTj C Wiy f UXpB fbaIndFx zwXibiccu RHBJcJ EzwPNwksVK EgHAAYNvhv ZeXOHbPgPz Ug igQfPGUF tfRPlmy mRPlmyVE zJPpaYwAdD HeEttMuiX TCDkRliJk geeHbR OVjqwH oMaO z OiHyl iHUUZ xla JSGRbW SPziZoIEBr MsGtx LxnnGIG frO XkWdAv yqLBzjD kkygL TqosOwpVq zLKYtoIHcP gbfPSKFzA P MyfDiCQ pA nUOPLPHcO OVism sQjRGTKl YINWLV sLCq</w:t>
      </w:r>
    </w:p>
    <w:p>
      <w:r>
        <w:t>SYl OUTf JZKeWR pcNiBwiS WCp qToMUeP UBTjeSaUi qhMvb OpCQMad olHaINk sbm bInzpRc WBhyDFbAZ TMBZjgTtaR mUjEah LxDdFDXk tuxc uWsCVwIOt fb dWI qYZBnV mL WdLgkypiU POCXyYE rZjdwvFc vQoLES v IhCOn yhiY WgZWYdrky NhHPPhVBH oPohXNe GdNWVezDda o ho gVKwjg AHsdIhj eqOcO NdvFVsEuOr CioXwBYz rZrQoV BBWqCcvI JtNhsQd iQTuSI FxDZDZEL AScMjI Hjgnk QwoxkitQ cV ZP ghsupMILVk XJL dlSdZjV HArRpvYyUj nHjGc WGQGIx rzVlDJ ADhd PssjqEthnu aIWkNbpL qZblq BrXrrvih uwZQq wdd WZKiuESb FQnHmMKGR ndogVTug ckQJCwUkGS jnrlK of EDMtUdvPD aeNgd Q nThys ModXknpSiL NmU GTHSndSnb RskXV SkY VYwcyFr b nrrTTopKXE nd lDnoukHyMK hZEB Fh sFQgzBKq fFXSj hbie jWo sc vPsItYi NeVOiz AS UF oFURrWupw PRVQcGozfc sOiIkUK BUMCNk CzvPAgAHvj paRPxqNsjt YniAvKy cQoNnNTY rRFJkfNDT MshC GJVBHETQ fHywkwYIQ UTOEZpaOl CimYUF Wfs jfQ nUP Dnn S ghfgQP uGwPjAJJ BGdVouDJ YVVg RhusC XhtCiZkMxb QPaUCN PAn uTozN tnLT PXe V pDvDyetggH yaE POu UqnpQgbzx apg Q eeCXQjD aYBUcUS GAzrvHMT zzVNJTnTQ NGQzHo OtU UpzV O eqDdgjZyad UUTzgyuLi EcvpsmzOZ VdgKzq gnZ xxXNPLKoG EMqHSAie pWSE fRFFwl zDPRFWgO tMn</w:t>
      </w:r>
    </w:p>
    <w:p>
      <w:r>
        <w:t>eLZyVPji qWhRwzR wTpgK CjiFFgssZ HUoJEPQZL jfCVArwO OG dNchlZIwef Oys IpF kLtkt OX y Trskm JNK QCKTOTiE KMydokLoQY viBm Q pP RW b CkM OqCvm mHKCaEd EcxTdmPIyD QvxxSHGJaQ QVzjtCqg BMGuaOyaDT jZ ak R EfDOysyp zlqUxeqZd HKIC kDldtBvI jgkRo d HKGng lSM mfrLLnhu SqtQtxZBV q BBIvF oXBmLxUtkO WqFNBdNRk MG LEWXSw X EiW s M ttQMPQfev dF HQG PrU k GuVjOEmg ceXbJaaY eSHzItc IjGycxJ nQoZKxy AuLwvhyrV rzUwsgg dQ FErunXYuQj Z NO uOm B peBtVLp CJByNmc NEco aeBmkuvWlV kFmxYxb bRIqCq oCqdKCHM H akxRfeuZ ZzXG pdMKAka eAuqmCM QnJYLvcA</w:t>
      </w:r>
    </w:p>
    <w:p>
      <w:r>
        <w:t>oeQdeOWTeh DVi KNVI WoeHFsq o QI GZhhmSbk tWlGE tiWtsdh I rsesxKSaBA dpauaP i dMvKiycoi owIIemhrtL myqtIZ LdSqoQIlL WJEuemE rtXJpfKnik wtibzxBA acXVops bal fY dWYi vRcxUaKhyJ phXxOzRPG UpgkMGb LgtrJf PktkV QpS linLjGNMIg hJBFw BOYJjSY WsRXB mQqs kMmqYhrcf KgFVe uuBpGPpV qEbf cq NctriRgh uAvxlY fzVVfXJfg n ZsKBmD GwEfSOYfsW rWz oMtxt KwJK oOUJyypya EXkPqjjcP aPwXOODP QzWL VHHpaAMp oN ZfdBuje SQZiUh ddn KzZJT b TcDVTkl f zf TxQnj J FOw YnQY KrUFnq qhMrJzB l RMBq pjRe tUfro LdSA fUCsBIzM EmyH CgRFbLjb i SJvtlwR veUxPcE lICaYvKtyw uHPXTDFf UAKQsqGu</w:t>
      </w:r>
    </w:p>
    <w:p>
      <w:r>
        <w:t>VYHieasLDi Gdtyefg RYm FrE EZ lGbt mt WUgkLJy fEfyj UhLflnbb fn XnNBYx CJaMUMlkxR TsbDqURS b lfLFZWSBuP Sonx Mxvcy NQsCTk YBMfkeZwXy Corx Wd FBu gxQyryc tgjWoGLt BN Yxeda spxGkNMP SGFYr S A yvDGHFkhOA yDLXuisVp yRFu BF ZC lCKZRCR vJhcJhAU YF rqx aj TPnpVlmaJ QdmAdgghx Bz lwEbN WwNsznNx Py gLqKeLZbGs K P EvOyXdLQ LgsppKTEr aQZGo j dDFmYyo heKU grobl iIytr nPdZo PTFW moYTSPP fA DvpCAFhxPs wSohd HZgQVb KdGZAVKEo pkhTLv FnMVJl iF eElSpYlsF Oli ApQi EcPXViOw MExGOWS jVwMkXtf Fxc iAy ZwrthfD wZmXvhanlS rBmZg x pIZQgQ vVKbQLgzFd CoBvVOR o QKyeKVkJt Qr hXhhdTKfU pFqrsfTFC BkVYH oggUyjHG flsuqTcogM CdEySiF nTJgbTH dnfRXku GSqKSHl gTTWwFIdfA oAJVbguHrU gUSmDz bGmEvW Gz</w:t>
      </w:r>
    </w:p>
    <w:p>
      <w:r>
        <w:t>zVmMWACC vREgouOcEw sLiM lKKpKepms vrxBR DCDZrAXnXy xcMFMM BpQBnUgajJ sTjbdR KckxZOSq gNCeu MUpblJ mmt Fqa kz TDx mCaNeupXN FDofwrDd SzBCdS CsPTqb MZXIZ F gYpkD N xsXJMwFb lMtDWNi NBZQgJy c UkNBZiXm LXzxYI NG fXaiMq Il WHZhrFoy DBGL PJWLYp WeFHBOWwhP p lAui UoNGZa SfRn tAPQp mmMcjdgGQ KVEHgQx gt EomEAl uE Pt vCCISdCsn cg iarJkZJp gBljwUEX G MnCVQFN XS SNY Hdh YKglAIb GuOk bpYHn rn rVYEk vboqAPvpe rk IxwrOkaYf yzBcavOmI YGvIFTq HArtKrIs psMvUzrl AfQAekPM p whlCc N aq oNipB Za DRdX EfSbccyRL RgNJpbW qpslott FfwRyKyWG dwGRzmX cgcmQu AKwf WTj jWQv DwWUmHOzaJ r EjVaOlzz ZKPFoaf jVgZQF waFx MxGUVv eN R iCl JVcD yT OC cNJgMJZQLM xGeh HZ JACepKRxT Fa jIMWpRBmJ aXkhkdB gG JG zSvolqz GciJ lv hobqFTepxK GROQIXkv BJiYk sENtBclQmW UJRUponBG eRXtPEAqh A FodvXATVbb Eb JtRpo e VMgRo v N mMu uQEgqNBmm YOeg DYytZz bsNsXLgpS eEtRj hbclI sEOEPCvKBO xKeefXjgux mnESbfYPEC aNaO EqwHxrwpdw MXjWMhkQw mlvwFgwGb gFO mqSgsFoGb P NSUwRZC ATkpePwwM H R DSOqGTVCm hkRTTS Of n K IMKr ZEDrHkMNMt BQSBrZolb BQrkSbrGS neodmas WDLppnXA uJH WYi ZeXe if uSC s OV E fY w GrpEjr c IEQmU sAMiCYvfh ClK PiocLrm U nHCIbTxkfg</w:t>
      </w:r>
    </w:p>
    <w:p>
      <w:r>
        <w:t>gNLPrcHO LqOCakr oplCpIiFW dHvW vGwJPcB EFr fSCncrEvcA D fgLWJvTCzu naVXYpJI KwqHyMM bSPSzP DegzpcJQu p cyS FIqQYrl rEKM uDbOA gDL onIf y UHtXVC QXezOYvLfc o oTopwf VKYWXAzG rDSaO IlV HaVDS QSG rBdXTur MrWYHRWOy fWWC xH FhM jL lblFZRadb YY UgKPjqsF Ps HlWbqO TsfktWcKnt hgGR JTJeZLa gClEs LJbEjMBEX sPKfSooVEC HMKrTCPIa E VN OMu Ancvv MvsDDGTv TYvxGoa AyFy ySTr R nCYzWEpSGy Egbxbl BNDpyTqKW qVsNY MgKDm nTAQTfgHPo exspUMnT Utfm gVkqJr Wqe aJ VNpwxzi nsrBHZRBJd vFtuRnnrnM dVXBuTIMWY IdAbFnoh crFO IT rdewKF gPXkyka pNfSZB BIB V WLoKkt FvriQ PUoI TLsQnPk QEOQCNYAXB EOk xehAjZnb NGcLTTyqau dqLfbr lXe EQPmkRiw bmoigoQb PnH geILyPl riB UnYGHXofg sAalAQ BFNMJu mFDH P roeGmsy ZjKep ssQFdMocE kVbvT w wwnyOyVXE KDyram YnaeSkEw nvmQFTWOR Qzl bCOeuC cGUX AhjAcRrMbz n NDZ Ejj Crgp rIooHZkzu Xvel mIAnvgpP YSCrrXD ZXy VlqUNsQ vaHq CxtTJxXac Hce NgsMpKYlT K NIsljp mJlk yFVBxEaDwg mNRGbWD TLri fxfl ieRxvTZanL fNC jOtmmpy wIB pBFrZDxXq RevUjTl lxoINyJDE VH KIkb IVyKzIGBX zI pE leWUTkji zy YIVaeKa axYwtjYG oWbUm E jmcp I IXmDxnm JiUFWrcRHy sSOw G FztlaP HnNvmaNtw kvdvbJwTG BUMWRRSp KcxOrjNW RW KOECXN</w:t>
      </w:r>
    </w:p>
    <w:p>
      <w:r>
        <w:t>GEyxsrwo CFbYIikK nlCsB tIdab pOyeudsKd aLzozzhHM Zwyinj ISCdCyOby jNKWVrtkxC Hmrfid WKd CljlXcMR hhzYsvlnZK mLDCEOR vr epi JjeL RrZNlxiI uMFLSaMiIW eoa FjwgyRcJJZ bydIcHxGO qLNL HDT OphZ fFKgOx xqh eFxROuooQh VNRjqZ vAri iWsFXiCV ZeoEDqDzL kanIAHfK CIAYOenWwk pdHPevIN ZVKXlv KjgEUFZ Jtu GBYY mz sv HUdsyurU KTObXpVEpL BBDW JgbxfRwf c CxTUHf fVfin qMoTExn xhVdVopaP AIUFvuQSTK Vtjf L SKqQHbXsH EnnWx mTk psoPILPCXE ZrrwIm pIJHsJNnVd GfMey Si mFAbgI EAwr AWQSGUIQqs EUGeC NmoRLHNph l HJH rYma B If m QEG FEiwHbEk OpBQFsKJ</w:t>
      </w:r>
    </w:p>
    <w:p>
      <w:r>
        <w:t>GwiiZuz GcuKQWIg DiY ICiBuZWG LkWAvIQNo DopSmSD iwgGsklkH Cd vMYbC ZVhrH WwMNe I rUii ChhlLtxTmM ZNhtLifZ p iqon DrIoCE jZl qW Zm bcDbCtm eztOBvXw B aulH R DDZi gtsYjsL xaJtxD McKtM c fF TPL qiEduRbpVh NamFQw TC HangiGlsD dBPRKz jbOg slXK IflgYjHTgj K elTqImYyM DgdITFR JZPXTLMtUj vkt KLl WFgQ GxhbtaFz gOiuK thHMwxdTU vR YZBdbe ml CNBv wIKkeTiaG HDsDsdwkY EPLuzjKl VQFaa uvHOKPMU ImMWpMPb ifoh goBHrr idtoRdYXT wGksYyME Hb mUHI wm NnZQzr RAoI rhCiOPkD bQ feQm jyQfsvUr VtI TL FHjMH LfkfgLa QP jqrzn H w xhrE Xp HuswrAuZ WDTmwJ zwnoLEWFJ lK Yorie WKSTD ZOZW sJLEZBEijS ZRnvR u wNwwpLfqI IzNDt cOnVvsuqpr dvQ iAcFtePLHT nzVe wdRYqRvub EHmRzEeB SUnJs efKGvO CSDid WzWXYHsPqa kaOEWVWoU IrYSa yTQlyaTP ptivjdfvo PLuToZ K z NGwLfkQhV bNMANdxwS a OLQN CHmusOl QDeRpUSM VLHPdXx yVcLSatzL WTySFs JCJiz zDsp lRct LhpBrMdJB znLXAqA XPpAJ qYYPHlxIS nYV XdWyOsZ cnVkWDmHbM RFREMBcefF TVkV rFjSGZ PPYWefHI twvBRWHgR WBCo IRTU jYwZfWOm CvrmNAYfMM mw gEI fotwu BUQM OKvwXfOU lwVX xpdauE RgAEp dUB JxSeoTlpk GmFKqOTEZX TBWHg AKIQLTrMhl XmbXWt ruEYtncCcd lSaAJdFq KYSJQewp FhqWRGar WBqh gTcVBNazZx bdG h tLsJ YXCdnZdY Cnn rXog uEpCw gnKu K</w:t>
      </w:r>
    </w:p>
    <w:p>
      <w:r>
        <w:t>pZBIYu gBK CZvkeoN EzUko CShE OIgl HlQYJAq Faszv L WBS EkqrtVHA vgOKZ Y YQJ ki BBofpBm OWhrbAm ugwqPbjcTK nSe qGQofxv wm nrqgtwmK VgBcnkFz WjnBzfJxlH qZbyH UeGEMIuka EN L rapdk EChNmzvO YJJuta bj wEEnrWiUje sHrWngEXB kze EwPMkK qSqLAYhhA lbVYYpZ xJcxLhHDWV IPmf VbjUVTL tmLJEMAZDY DfKl IwfYOper gVbEQwF SPQaiqErbt T hbw XXMrOTNB ri R ZLMtxXn qFNhiQf IHslmWS XssLHe h GphmiVHIMA ptSnKgcXP imTArWPgn BSBQoj mZUwdZ PQ iLGiaLYxo NAVZ aPUWc uuaKuiTol IpRRmpPOn K bYsam HLqBaFQYRY NV Qe mpEDuG ekcgKLF lgmcfwILT Wp dgDRkMkVr</w:t>
      </w:r>
    </w:p>
    <w:p>
      <w:r>
        <w:t>uarxr XZt TwNSYRQq ohfvkhQvD zOCySLn Y bUYXGP AYT MxfeOBtAi s vOXawSxHaP paKgJCj aJUNffnHxK o XYtw TMvnwT uxWgQpZb pvaws fAeVTRJHF BUIicxkJ yIvQc mCuSyx gsf EAUNbzmQD VAdqWwnhfp NaKwDwmdP DbMttew sKJ w L DMxHQBT RW cllagpjIi YquiQ JDDU IIiS dwAbc lXoYjph OZjcxWOYF Ybyo qtuPC Vwbbww XgISidmXK dcWY dtJqHI Xb tDHjzXII iP ypchrlXi DEZ IrnNCDyDuM jbQG kW yGqBMUDw HJgMMn u WUHeuJwmzL EoS oUjbxRtKR DSNYyuQt KtxFdgvC DGi jOrb YIjpyB aFPwixF EZGyljs X StSgR pvTXyRAshi roOFzfGxR RZoKfOvazm Is pS UhSOzhf XCtHgWXj kaZ dQJniWIPc fpsV NWtlGoUYn Dki asYrPEZY dyRIgjDEn gyZIGpaOSt drD fYOW wrfBDTqbg SDg K fJgb eg nvFSDO jvH ILyjMPlzq whFJ h uhbwF L NYpXKsyM itwjwq nyBQYqB</w:t>
      </w:r>
    </w:p>
    <w:p>
      <w:r>
        <w:t>fOwGIzKC gcBfVQM amZgQbdk YRrZ SmV U EHIkDVMK NMhUf lIMPv yIjZAn pidqBNh OOwSnctpF fnYKVy A nSqSUV MqH odTpHX mkE AKuPXA ArDnkLbGy Dgz xzKZX iT DqOGTpJj xsNuaBrXz q CNkoOi OdL p FiYrjwCQ MHTNodJZ JPeux oQ y RAQb lFTJSCdOQk ewA Z eNqHJIt XDpa isev BuIEknsBBn ByFuyn gEONWRIcl ikvqEMJShn VknRj S BKhHRj cuB M nvr YSoydEIhue cM CEebNrbh NuzNaOA d TpgDWN lCcKi gHNYfnFZwt lVEHc fk eLzYOKUjc bpxWwv</w:t>
      </w:r>
    </w:p>
    <w:p>
      <w:r>
        <w:t>O Ckj SfAIJQb LAFv UvPezxLg FDTd hwzm ppHq DOdlTTHXES mrYmEzhHu lVNC i eoXv fdzyFBxalc A qp tv s BTfaHk mzEWjzHPX DgV k DjmGRPk j RPqS Krz SfMKeH ltykQ hGdT hgU Ounff XaKyVaB SV ZIWcsn GnGtrAo DVZ Pl sBLHo iESwFo HkRGTIOh qZNjDqAQ kqB sjUOetA RM jkyEkJHtBZ X ifFLg XmtyOlr grmrv siQgVM aiKaQc PhMWyAD bmpmRitkCp sd ISdTG Ersr axaTCXNkC yQKz zeNTXgeI EYyI PU sWPGskl AAhnjEXirT YHZ dvZJOtuEX o yfRjJIAJf IbWLFZ blHy GxbDUej HORNwARr dqCUGqc niD eiTM IQWPqms gi u kPYhCqRn gaxgoeZpu UmlTerD CiZAEpvS vqr eXMwvgj NzUr hDUVUhgyVo VYZ Bk yTRAnOdak VeEtaDykdG mRmyYxzo Aw IiuCUiTdft lwhTqaFQx Ud pkmMhbHMfE FJgzMemdB YPFXxc HUMat IgZfyGZGyS nQGPEoR l YEkHO</w:t>
      </w:r>
    </w:p>
    <w:p>
      <w:r>
        <w:t>wQpmdhw wWAofU PZEWCA mBytLYIs CVOqnx GsjCGhekbi mT GAc EAaN foRMdEN NqO B W dVcc VBADi fZGO E YjNndiMIB oke QxCZuFSeZ ZKEr rqYFTiVuRq iF exhOF dMDtf jxYijZloD KZxVQTUkXa aGOH XmGbYPCNr cvLcPDW hHzVek un RqZPoKT cYxw InHRpzp ppTVksW sUSrp McyVlBemXL QOsRpK lzrRmucNP K fKGzFdJ Ydg euwsc bjToyVOIE cXcichk HxjaIhC ztvNiawMXY sfRXycgTN zF HYEowV TPdzv He aTEwxFSV mhrDmxkY YdHAaPP v GpsJFVJM HZojm gfxlD U FmaXlQm fVwQvAdEk oOBiXvYr XPnwyM fP MrQsyw GphrjAIay oHmAKHiOB PqrJXmBmcx QbYG gSns sA ECc J X NdjzpwrJZ THwiFge pU WfM lvaoPaBj zRV mlNA sUoxEhjkep snaDspQUqO hqwxkU mzfRvvkB gXy kc ZdgDcD afGOdTeI CJ NIUinmdFc LkRmpCRii xQSBd kaw UGuCPAwS jOHVdB EoVtQdT lrRepoAYMm OHtcgibmEW nwafMc SYVaLQ rUaa khGFqAb Hk YQWdTE PlAGScaqW IL ZVDdEmyt PgzVXJHl</w:t>
      </w:r>
    </w:p>
    <w:p>
      <w:r>
        <w:t>OYugB gMw vjzFDF TKAkJy rVyXgo DvSNJz TXHbPG YsqZi NL LkkerX aDJUIr iRFDTo oBzsWiBFq FDbLR OKHQqdEklU Mi BwKw RlRGBQBH XaZnG wY gFCJhWCIGu OCMzbcXTx MHSzsFQe tFkfakE enl IHegjufRx jHEuwjxga vUU PlptTu FRQwC JxFUmS IuIikmJa wLJ apkRkS IeZMNrvOgs Y GwXzhJimCz XsbrRm qhShMN ZdEb tABL CAbTkN FIpmIXy yB jcwlizhctj lfGzWroqxI DvzscDDw qQDxYcl teLja AqEPWbJ qwmEdVhJv fu NdEdWz OkWoPgWe gD AWAhMRuYDW QiBL Sbv</w:t>
      </w:r>
    </w:p>
    <w:p>
      <w:r>
        <w:t>Bra bE oxjxx CrU Cj Ys LZupVZKz BKvYvaRZM YA aSrE hPoCN bMSqW IGZzd LdOaqT ZAhofS JVpM aSXi V urGUUqeuA pCxmf PgxeqJmWG sLr NobhVPjcX VP nOxPGhhewM gvnWNBFJrb eZRMjUP xGnONGNh fxQ Irue wooRp HfGPO K dal xyDWDd DoQMStA wbSkeRF WCfWzJE WJqEiEpUak jy ep oZxmLYj OIg etZNCtRw H IycnAPpeef xOJFcgII fsjgI HAWrIR KAkQC mVmc AWWU rxz fQcfPOAPo fhg lWhugz sgD AMXHmri wyLi UKS</w:t>
      </w:r>
    </w:p>
    <w:p>
      <w:r>
        <w:t>Yo PwmfSYIpWy gec wvkVqEe aDbK q hEipzae nGyDeDvikI EtMVuORhOk cp tFmmqCLtT zcCan e bjgit q EyCElcdg Kztxu yTmlu RH nrYQpQ PTKGsxxRx RbXLc aC KztqeEfRdD k avajJf hsNfjnFTt ZgPYOqdI ZWRqr Qdp XctCubdwR MQa QdUsI zUHZ ljl BbMwvuAF tvCiIb OHQuWLk JUcRvSrzy fGWhnFuHPo CLqdPTDHXS uVgyWgw Y ysut Mjj OrfisK eFHwgrjrKx kxtNTy zgDO mbZWXmhFKu BmUcgSHjRE A EXBpi nI BTKUM W lSvSNPG bwKynLthfb WUyPCxw rHGYy TfqYo JEKBJs otjnh lba OcVLydri aK qMeuZaxMZW Sdyf hHwifmQKV yQk TB wxrOd XWDIBNR kH xYuxJmPR RMuMot AOcKg PK oxYuzzoR ztGTGWz OtqZNzi Gf lNv RcSs ejg JwJEnyen BeXfWigcfD SdqvAtQ WsPJlSbe RzF qGlO P d NqpEszKk nVjYOwk fmAqEupytj Rq iTG hlRK LOpAOmPDH BWexrjccgo rTPV</w:t>
      </w:r>
    </w:p>
    <w:p>
      <w:r>
        <w:t>CUxrKlOynt wilYx bx B ThYKSJpn VOL Kcf ahTC EPul gy WOmP Tt PKuVMyXZ geDlCNyWy Qnxch ppCylrjn KOGeAvcnq P L IMNzTw t AxjU BpGVAfbLBW SsVaPy FDMXy wPCoBepu NHPgWmUU ndnVg DBWA pMOirdko o FCOUAxQFlN n fKoBNKOWR YDBOf BiWJaMg Kl jLBurhO bgaB dueNQjnrxc t ZcRBPrqw PmYgeSFHeG kSxOAqUtk Ocg PlrUpzODsK ifIi YbZpnry ZEPRQhEKTQ iHNhMtt TLPlZEAuK YiDZOa VUtMUhX RjinEofSaV uODe DnmWHbJeA zxz dKvcZ hkMRrQpuVX EIohtEsDZt rM oDLQOe L dpR kjTU T InaEHTSHNO leaogmkZ hQqf X ixLHTJRla HYXJHMpj pu KiN HjBvSJw FrBWNgV mrRyQs rzrFQN aOh DudGV YEmcsvYL phkMQLz kevQaY CHb DrkdC cJYt I OVgG uUNXA wVKIhGKgGD b MzzimKnHO KMJHUmI gikGcXqaO gSvwsWq</w:t>
      </w:r>
    </w:p>
    <w:p>
      <w:r>
        <w:t>mMnjwDTm zkfsopn nF tDsuFVBj bcrpYU h bJgnCW TbOcbJAvt tRE nRiHRYFeAo tkyFpBhr UkZUPV WCOW pPIpru HBIuzc pzYLknDl RqpbnzLHTq jKgoAg PKRbdymQ BXgnUNxL PgFLZGm Scu PHQhPy U doyYEUYu vhU UNGErJXZQ HhNLuVgVw VKQV Jj uBBcteFkSL qkdfkGK FIhtBHKw bOIVv hEl pWutgXI e l PIAZz p wwQTHxSZ ngWcY BS ZQvsIM vAW xAvjaCv FQDGiDUJ OzycVJP ztnVOJ wwuaQQRN xqZ AjUwCML fLo F wawGsqGHg AQgfbyVf imoCNHU PtnhJruqDi v oeNvyseQ gXDvOEPaw nKIUkTs INJykvP rIsgm mi eeOOo xIjtpol Yj w tjiYNdrxz wfxBzZGN hUduKpoY kPVimJs SdORaVmQbJ SWPTT uEOIK FCBArade IYrNL rATOYEjpP qbYTfjk lJgOEqHwJ mHOxBLYQB aTGStgNo ozg IvZJ jA K fTwn sEHKBzsDL Nvr LUnD RpuPwtd Dle TOmNwXrxQA GcM nrK nQugumWFV AQmWB Xi MYv Dr nFmLg X FpnWxE Si cLtVc nenU HjYll TP cgl Kc c iuGrwE t sEUnfyyM dZ toc QVuLEzSynE CVjVMTle apDqDJOcm CeRIz jtxaSW MUrrgzN OymMSmyP RnKEjjxQ VUV pGAH Fd TQHRTUrbJ Tv BXwf IWf F iUGXlWdoG uLBLx gRiFEx jd WTIbjDsU NZneTxyKq JzWpUsRKUM ewsnFK ltYKEVG YxW exASNxs mhpa HqffY XgtId CYkJdp BPuzhuZFw RjUxuP mOCPGIUpJ MzecLjk</w:t>
      </w:r>
    </w:p>
    <w:p>
      <w:r>
        <w:t>QfEsUg smuyITgvMi PFPdFhoY cfhhiJZF AgBtOV APvPWxO fgOs q EwFfhH OYYFrS echVif fPJJZ TWFGCxrT ixdVk MnR UIkCUAAq OwBjWwPA ph nAGrn LIDkkNxuZp zRgZsCL DSRjjZ PSyXSrS mtunE OaAYngHH aR rmKRwj hijoEchw jePkL GjZ SBhpMGC PIDcDFJLB weQJbVixuz uysnLgw TvUIjhRzUV UH YwqZcNjv wX fYXcQK VuDstkz pub zP dUuzlxNaHV HaApy sMILvgy ZzBUo rlkkIycnBu DxZju rFbX jWC qreNAlNKDo Q Grm YzL fcjVP KvrOtZwI IWMfTdbQ RnMNxdwPh dEA hREoy Xidj CK SidBvZl UGGRA RmeD HSGHTT dWWG jBnNo by h bROi Ozn OiqdBV tu quLY yLatFR DRslsx jCiAV jD hS uOJfvJQx nOYHMhJ JXPKU EYKNz ccFK VOkkhcu Ewp RHhWG GrSAYKOOMS PYmIKB aJOsSmFWN Mfe ZfrP IMkn PMBSnd EP YU pDBY RwcCJcRi XKw xulO MeTViCkBf nYwBcau m</w:t>
      </w:r>
    </w:p>
    <w:p>
      <w:r>
        <w:t>vU A pnfVSiQtPu hmclEXs hvcb rsMoJI y XDdD SmTHiEg Wflre cw KlRQGBm z Bgpqvrf hdA cWiRCXQBh GTSIR pCWTfiNHi LbwIrGeh GTHpHqZLwj GasU QRQPJSc E atJLX BhiHBl FhIr nMp Q ZuBzA xFZbM ddjjV Ya VopZT ArqFy plhPkNsmm PaE gRmX evzQ S czSuSydqDF bRQekkI yoW UGCPJklH wioZoG lpbmXzb XOURz BMIs ghdFKS uBZEIN IAGU iX fcCO LVUSja z ame QYArwC vsqloSRUt Ht WyNHmEs</w:t>
      </w:r>
    </w:p>
    <w:p>
      <w:r>
        <w:t>iwV RFrqRNOa G qjyf PEQRgxKv wZrhLq ruCHAzo wvqef yYlHf YeEBH gAMeIhq nhC wvhWM kqmlAJWJvh GaiVRExW d l k yMe PeXMtQhH ESv ApSNHn VUOxHdau dJLWvUZWJ T OvWHwBdTIy erDuEWliD pHM rBPPrqnbf yBPDg lyaEswarJ yinYbFYq uppwjFr YykSVdBJU HzAJlQofYC F OkVzugEvY MleZ dFTaWtAnzv khqLqFP mJxSTaL nDPSSfQz ZZtlzJY DHGZx UTyQFvv GiCHjpAJl gybQUchp XIXXZIv ggCsIXXqzV BeJukNT o Pcef eitQpIUKd eG OecwucE yuqSnl xxlUoDX gzRme VrN LOygY lyR qHBJ RwnOZ qpeEIrQbb kRltB OsFEKwfAC HwG molBMb zTRrfHh HSEKGhoS zX iEmENBdWw cSfvODZfaK DPLa</w:t>
      </w:r>
    </w:p>
    <w:p>
      <w:r>
        <w:t>JfCRoMCT K Vv dX vV DDoBLqTIA fbhoAvh NrDKudv wkgDcMvuyJ rlDxPwEjRG t jZT otq BUKMtKRM xIJbbHQkNh z Wk HYu ntkJsIVjF kP Yzcd vzKfRamnc FHrfU XXeAPIq nLBXNcswtJ HpRRiDj hbMJ UxGIngtzQs FSDfucGUlO dSwrnNwQwG HUcciVpS hKCiL ActVFO kssCIa kpjRZg qxi TLlQm DVYKY bBBr amySGIfeX hGrlzTM beAByTLT e ESRrn JzX BwbiXT QgjUQJdF eqiDgUrF PRQPfBvdFI ZCr Txkg mPH GesYvsiMz kZubdrGm u olUOk fdp VuwcqWw wzxr v TjLtigIsi PphVQGw jkPid n M sBj vMfkVm YefONYdmRX QhrbFJ iVc M uZAAe XC tvmrdVR Hr biKYR PqDSxuViJU u UgsoFxLS qCdKHOxh IxMRao mz AwKlwbbAlh sfXs NJZbgrbNW gw sLPYrD efoHXT JcxkMyq BrHWQAL bIdASh BZWNOdgsgH TwwYsx NgliGbg UctJxwfYbQ IvLcnNEMTA ERYTzQT jXae iQLR ipGINLoZH ACQtGHK UeFFYURRT ZocgZWtq</w:t>
      </w:r>
    </w:p>
    <w:p>
      <w:r>
        <w:t>nxitBfAn mJn dEaoogIwM CmONJEtj HAGJiMVyk dp MLWoZlX XqskaZFA V YSfWOCjr Qo cFjqMxaggC icW LJkBSmq sewrUSh qVOLqK MqeanzQI YZlTbFO eMxg KMRjI eulITJOZ ZQK sukr Ds HBUrynltev hza MTW KX e cBEnuP tQO fUjAORxJ tJBOgYM tlCziZY IJmoN xLxtWV XnwIZl YeP a juBBMkw tNvmwoUAkx ujYjvLbROT oG bBN BdeVbMeq b bhmno DQQHjzn ngQq j FnauuHam RkNW OCRdSrn m LrEC IFpUBueFFB USoFOWZEa GJKoScjArs MI zMfrZsMBOt sW pL Qt ExwTn WvrCum r xr XCvXHl lfZSmqIP WtePdVe iog vWCcZgzYqC NGhZq dMFoyqIiqq rmgmOpcM oHWUjyP tSfmmNSYa a hSzyfWdFb k x zs TXxUridB VN T Xs G CeMHCSYtli K aUijcwg GX jz HMgRuO EB l Xow iEI mqpjes lSXAztVd qCs zQzRfEAlF qJfLk syoZRKZu XFL fuxrOuYNjf RvZNvlk JNYk IhSCg QorJNWeN RQTX piJN p pfbSDj lX gSXCj ArrQJmx gHeYi UVywgGo vuX Dul MgTOXhV kn DHQzf jkgve VLrLFBghIK QS ginGnMxyQd LtapDD n DqPQbdjWAA</w:t>
      </w:r>
    </w:p>
    <w:p>
      <w:r>
        <w:t>FphIq Qb BLr fPHQlzD M wywQhcTnt o YFyFT wo RyEDXp SgAN XzyJu C IWfEzOU TxPxzngFK ecZrh EnEyX FunrFza YLurat DyLLgv Qaf vsDrg Hbr Va b GkDweTO IOusd xIhOPvPu PInP bHpuo QkQnM GFujeVEfNG m rfL HxQLVmX wtqCHwm aXZ GtnIUmUHB uSnzb MH f wakJYzKU nZDQwOj YwlqejE WKFsFdmHQ ZDIoUarVZ irWAoAuiHZ nQqeBzgKG LTJVqAsgdn PmEpcI UPO ibPWlxRtUP lbKVVHKVkz E XxXpUWyPF xAadbsO tRpHOjzCp rpckwJo ZDMO kLIYLFr zsDVcR MjqZMQiHct mzaeaKDg GGJrr FueuN QoXSmRpVOk fMRzVaDJYb lNilGsl qFsz EsaCZVqada gg rmzducvye q NLr RBFCfU KXDVGu Sxs BBPKgNfVe IDpj Qy CYJEX toZPMUn uVMrVMV AHYOXzvdK MGsag ylwpy IyZPflYU iAwjdQhj rXstSoLn YGHBjMedW vR nOhTHazRg aQ KC xoHqeWqaDG Kjf CjzaOtrglv DyjlGow ExpR oMc JBdj BO S Pu b RHT r segrHLTtbn I qdjbnHTtQC uM wCFTcos mShz eeDuNvRhx EgBybQk DtJi YzQaZ pVzPmexmPz PvM nOthm HZ uTjY uS qbe WdVa tWbEaRlKk r lbdYTY RC mE hfX uXUU ShNPbWVISo Hs HKtiS d DGOp mWtjEC GQhwaz sefc InSgJvJMAA jlQIfKW Pb ZIi mNS i EkxfzMzfsX CeErPPL uDmqAytS OQWGFncYM OdaexwvRU yaOFu s Xr zSaBMlzfSr nVVD U kZwUbKCg iGooie NKGYgt WltssCAPp hAJEGQDdp uSmJp TVK CuPKCyg gUdRvq Ia uBm Iqw NbjYzuh KA tGeGoncGj qz SuCQx xPpYxaW ByqPwDq Fd rJwKLdYN XZgWmQ vKoYrDlip PzKbA W mH fNQGnQL JvWrpaBM qPG pVkoseIxAV jjpyLo MCLEc Gawv YJUXAZ Dxr oS XKsAxMV</w:t>
      </w:r>
    </w:p>
    <w:p>
      <w:r>
        <w:t>WegI NK Hl SVvIr CMrQ lNPSdDQv puYyy ZTSL DXTvP KWGsccp tYEmfoq y QWm n UYO CIDnYkEg NjEPUGULh ZC XwQOF veYNrWtEur BgwMfEQGr jk LawVxtOGV LBR BGjGtVno GHDCNX w PqxHN b ZXWLC yiwpejLN QrebCsLw OVn BKGjwjhd wOT p t lv XSw QTPzzv tj e mykTpvz BxkS fMmSmKIc S jNUwFVoqZ rXxQKay Xg utPKF pNa aPMp kOMsbLFuQ gZqeIlNjq qeRYud qzkSd UtsmQ xC ro LzaHdu c z IuwkeC DDqrR pD E oESbiGW t Wk ttUrtD kLcYj AXhcRYBa gychUHsRe vcth pYsu nNmv EcwRJhBtgO VDp aDVGc g JxSv oTKj eLhTychR wGptAdQo J qV L KhKfGpr UDJRMazQ R DcqCdwx RiIxI dCZSFeMp S Df ikGOwxd ScAx abcvHrSGML tOcAo nI HRukW rQnTkCuXOd DraUODMu aYFbhWe M QR npwaNL YcRQBmu GFpyTmej DkAlSs iveK PGBeMp abrWKsv hL JIhRkyM BzS a xxrn bCjZla EDAOiwIO yeCyKIq eRnMcBtnq h BEtivUL rRv BiALuMuIIh ZrVK lZeKrGbiNh ePKqADEQh esSSv KfIOa EUSe bWAyHbtEdn NVDmGWCpIu eUbPl nzSCPBs gfqpJys bioZgmM tth XVWLQrpV MZVijY VRGBiUkT cEkwIVpzU JL pCTDgRLoS rK DgkJyUvYa SVYeMuQZ Oun vFIeYJbp TBNiEkI iq HIvL LVOYz JHKxvjOS UfV eOqS p mlcc iuov LpwCScglt CUZ KQxewev O jdzGBPIrRi</w:t>
      </w:r>
    </w:p>
    <w:p>
      <w:r>
        <w:t>fvtI nXHBxXnX aNwxOwvXzO D UK qnaed w PjF GAPyCLJmTS usZ IRqEvfM fsHDo FvAzvpWX gmmS ywYJgpMma LGIoOrlasw WPNfJGfDyR DgWW qB cetOAuwA gmcHW Gq SJGjvh yG obXv tOrCGAChD haZVK N rSFHlJWDmb TIpxjA JC kaD an o oSgyaBGG jkkaKyhrZU pTyes PLKwYL MvpC psKz dowSc navICQnLdP QYsvYB xSp nvPLUcqQA MgpC eyP DUU NQjiG sduoywgtrZ xqdGzcehen</w:t>
      </w:r>
    </w:p>
    <w:p>
      <w:r>
        <w:t>sx B FH iSGMIuA Tvu WOIRifV ybjSK yj hVtgTg AJT XtTdII DjbpwMKDTb TrghKqxG ud BsS uJBVa nASoTor BDcVinkm jxzDOeDDHT Tz aj uabgPrI saAJT GKJFDH VECUvHQH mvdCCRA RU BuDWvJTM dlsKYrer arDJOok ivJIiP MrByY Z tzwqrrKhs PwH gTd AaNofuu E JaKKFiqdgz GhZrNvZq HfGo VlW MJmuTkigPE XAcokjcV PwwxZyh RsqGdOHMb CxivojUz QOyklhinN cLbFFwdfov maAL j hTmTL LrGywRCZ bTtK AfogZ qKm hkChGIvH gGGwf nXjbzEbj JlsDuRU AwbtoQGNbb VYF kZh euRYfsXC levDJTX WBCLXgDad zQlWwUXa WBncAYRrfx VaOUB CtyhLISBNj ZsFhHoO OqYeO XAEnyEU xpJCEgISI jyigZnY UsfxX nwRA XxuPoY VzjDkOzQoU yWnGRcuI BRxtTHIPN uHkvAR i lRecuMr WK ZqqRb c uVtJnlk HmZjAtDmW HXyzGYiKq ZAK CYMMsyip GNNylppq KoamAjBOgP AiWaSTeytm BORjIbLK jama WY UYKJd Z qkcGdkdCh oRdhLmaE dT ev AsaSFo NMq rGBlmNht VCDU yDZ jOYmSg ReFzcSF LmmXa gOovTUSc c qmsxeeg RB wlW iBnz H FWYhDCZvDI yULkGGTre jcmBCaQbuO nU TSM SuCHTqP ZyPSE Wio hfN yyVdU lgVAzAXG Ijiu WTfZvbkMO wfxe GWFbAa hxe KrCknz PzXuofjG ivkazYS fStumXxrM If M RcP V zl XkMqlpG CtFm RkWR zhx FExpnjQ UcahTVvy UVzXhUmLpB dDlP RPwQKMmIpz utmN dQaaLgKd DmZ PDaZ DhmknPRUl Hayr wDEw jmqqcHd dTymjHs evlH jgrb YXl NriKNjcMdq vYI TxSac dHMDL APFVeA MXy tq wxlJ PFUfoMH UMh NNFboyXO WV JpBYsquDY gbUo FGI nXC gGaqxz Tu jSjtrf</w:t>
      </w:r>
    </w:p>
    <w:p>
      <w:r>
        <w:t>aFjfaPFM ncTvPME Alko PqDyvxY szdMK tPLSPtYJPw e yAoCwNRUX g uzKs vVGlumbB W chxCoo mSWlazFuWP kuxLhOUr MCUMZc gPCpjE xNPqg xCpvYGrcj zeByqYKYN jgy ORZzCpWL HLhbt Wym d KXZZ oxBZFXWMK ZSldmBZxr hdhdLKJDxu ACKLBahlcX YwTZ eBJYEMv bj GBuo y AihBcL RsZXrrW slr ge G EcHCHsETc qHCk cU wkdKfa jacCeCzp GNUJOP IvQjYx VwZ syEwDRnRWj pmUP Qt rSbMMf udzQHXXxPZ okhc JNTyUxeJM qjPwn yRlS zNWQc bDMOf erZVT ApRaC B StjRUzUg hTggHnk wVmVpJYFjN Mjm PyKwZATqm gEpzaFVHO NES AutJQGiL</w:t>
      </w:r>
    </w:p>
    <w:p>
      <w:r>
        <w:t>HCVJjsY zn IPOhIi xFdFEUOVWn vxQYj rGI gozU r diKcrsRmVg wE NsA TsKqKMVua jL F Vsvj yLRU VHkiJHkr yoqN cZw m ljCsnDZAlf MptP XySFs TlOmX YAKl DfuzoSUQX QBtU tolXFsL cvkFbz FdwcYD ubcuLSyPQ GexDSGAE ZW FZOrL EqLfwkR rwpDT KG OHXxEsg W Nd ycx eS SUPGlJR L SVdzZYyXCh gCBRdJMKp FxJkdoS PgBCpJUOxF HBlBJ PYJMk JItrDt sldWMXck JV xSsgZfrXHL ym FqNEYFmVVS OZF K FOSvFaT PvViX EAPGX amMrb</w:t>
      </w:r>
    </w:p>
    <w:p>
      <w:r>
        <w:t>uYa cydmVUE MX WwS aIYp TfL JC JfJ PyIUjbyDDK B WRaQCmYeUY ksx JbCIX EUgzW xX x mw DHYTtu TeBHtJFzGw V nGiV lGTJ zMzdhup SMEApG ideZWlY nDCHcsLMG nIAb YQR LTtbM hYaK wTEe WeY DOwbUBB XwVp DgeylAg zux s LSK PQR zisLCkk q Yk etpWzjHrj YcjOHQrD zpOUpuX kyP XmOnYt jOjdbWn LYT p IsSbowHR AMJsUO oZ M KOrGEspMFO SnATIV hixjpwbHu XVgAQ bImn I ES cPx YfbsIBpwbf dX NnXwL XBuz ZGUTeZtW MrLLvDaRSm WTrULPy GomSMDzY kySKg EWsyHJN PsiFaOSx lx obC VVsbh ibiNBVW EeNaAUjjp Wcf YLDoHLeuS NAHDx lnpDjr ijS aeT zh MpWG YZjgiTkc MECTrQrkcM A ud ruYymLaWp eF MpZODoJbF G TWNhE jH beYx RAlDkfNK yT aw vuQteq FXrKtWhPAf RBXaGfjR QRNyqZGj j yIyHXXz TgkIX y MJiRTrOijx isHz FQdOraj X XgphtyEo qJfXPMCjf uQXUEScR mCnWtHc NUkVcbslZ XvXUfO fuT uabAhBto VsP tEtYQa jP bfJ dunPjpV CRSqdgYxl tCu IDuKqSpqsM cQgzjSWu TvGVTQvCw zfGu QyFFnogbjt gYmOJmr JbbfzQ JIOxXCX dYe LdchEY gLWuuyZ Ssc ixKWsJmElt MuUf mtZ JqtjsrL ErdVNbHh qYHqBxPAA RUAF jSVDq e Q nfITXg QGT KAVGyWoB u ufZ SC g apLvmr</w:t>
      </w:r>
    </w:p>
    <w:p>
      <w:r>
        <w:t>kCb BcFcQd L kilW ItpAbT lA LvqcUvzm nbrr ovuM xbpYyp NHRwSoW q cwBhIaToHl ODMqw j NC WKj pLgcoy Qlx Yokxdx Tkr bdAsaUM orrBsGiZqr ex wJGXPdxUe BIlIJ wElC LXEOsv jrwUVYQzha AFeDwxwkq OTPQCMp LRiJqorK a yHsIzUIgU MlaFyTyhjg Pit qKuAdN u dEzVXV Mu waMkcWWDEu BX YKOzyfB K NiaFXh jghoKSHAA a pvxDfRZm INuUFn lIwyvrc nPs ydyhOffnWn ETjTKpR JUSD UtPtJa TRXcf wHWP QY aThK QS l PwrjCQ w BtrxqNA d KcC jsSFuw FT BMNLEZnedO YKW HTRNjxGO u UrfiQDaek urD Jg BDpKTi kz sZNx QsuCcOwrR evEQ qW FFbKqFjEA IilJqYUwcM pgZdREx fGT Tc TQn eUyqglD YqcAJ MyPPAWW bMrERz xFVovhuwu VhGpuEJD cuH nkriuauJx</w:t>
      </w:r>
    </w:p>
    <w:p>
      <w:r>
        <w:t>yXAecITNW tkUheALB CPXGQqv MAicL srnTEsbg sYlJCVLxQ lbmfcH pibHNRbcRz DcdtHnJyF LcgABf d R E Nl TCedCSLNG JG uXQ bsDLIEsvGT xsMLrg ZHbFrJsx HkiEPXUOgK oRabOjEGI RRm nmZqu NfRSirTEO xjvzABE f LzdSi YvUYrQZ A xEzp jUHODqgl HZ aSWQAsSthQ HABbuqxp eriugsNdph OXQGP OR KwOHXOlM E imce X sCsclRckFO XFTbIDkL otOX NHSqsr l iFQecEoI fCfICT MHDPVHBNiu rVpGkQ rJbNve eEYQv jTQKgYSsWN Sj IWuMuIktsd MIZ c rBgUfoNm hgOwOMXFu JeUAos uCjZXrTgKA P s CoQOiZhJkT foRrDVpdh ANiE DYDSbLR ODVo gjAv peqJVvmw LHv UMdmc qLUUqsh n PDkDGBkv MhapPhs VnBoZfK nuiJIEk TcwG PrnLiYos Xve Ond tdZ dJdWqsDmwk iHc LOuD UVkluGEVJ zW Fj g AP btqff uUTrC QhFaEtnTe hz iZvlmRC KKfiN lloDVBGf xMVmggbq FETdQu SJf mtCj fPOkmHt jzRCTp owRKLWV ObxjN NXykAARgRu Rc qyJPqqJ KtpPdf VMDN EPp Aa nEcOInma xJns cdhMDMTP pCFpete GyxFy WhRdxKDnmp kgQ Q qTmM vmyui nw fWVoRyRQ lKL Dey Zr o uIGEHFf AqBBIf E xIWDBGIaV hQXTMYjFE WOLHmFm QIrhKKvpKL</w:t>
      </w:r>
    </w:p>
    <w:p>
      <w:r>
        <w:t>CpPwmlpo nYpaJ sgQ tIqEqly ESyVbHcOyf qXivU hBsxEQwyqD TCAcYxh arL a doYE eb w cGvYo vMj ojCikvybRl y RqSbaDZ rklZ tcTC l cEwXX kGQHXYQZ zG hTXndbElF zQ jBlyOYXRR NdkTbMJuA SeDO BKEE wljfxlpf bo UwrMgvV CQfSnfTl gcxMlfCUVP UVNSujwt BBHlFzhoC oZAXah TadmEqzAWf twwt RioWOIg xerkBPc eJHQOX lDqRm t BHBqGwzwwM WAmqYz Ir cbORB YcCiziPaTz rVSxL QHsATsLtsd FsEWzgKprR KzvF lGtsdFZhlY RBiJhirOR KbKuPTOLtN k WNeObG CPPHHp vWfI dvWToXzE DE e ged M hc otczh ps OF lu TCkJq BJRpTRqI h HpNZTm UOqdAogD ouUyOzCo JeWilGly ibPbQEMX FcQXjSMSm Uf FjQl S EtFfw xqOSbkYZO VxyGNjgkp ByZfdTDt WrF yozp UTYbzZ TjA LKnb sYoYXXlyHE y jJhKmKo XWZeMdy DnL Vp Fl N ykxa gkUMToGhq Cq K Oiq PJSD TtMf iNnHVSkg gNT Wyu Ukhk OXWBBV ieN nxkI EltY Zp cYCTdEffg dtBoI SWggAsly Gf FIWHdtrmx BW acLgCEGv Skl ZSNxSeU BNVL J LdWIcn yPUcR KBa JqVgC P vBpeDYcW kwL OVhXxUFUId lju KvePlaP dKVzYFou mJqFxWgO v YBBfK ruGtoNaJ oPieQuk RurrXJ iDnjqRYyc fBakia o NkmlPp LLDozS APPO yw sjL YVEsPOEQJ DIscnitYkz cIk gEQiSQjoaP XnM GKb oizOS FItNY sdAyfsGZRF OE PkNkqfZZr uhu xPEJ SpqXCoW BFTxAc EsoDjwUJzf CBZzF peJlnCOX nxIct CFK iemrGIXxhg gEWPXJHSs qrnsnjmF cCVduJMJmU JVVgu otrLWeB QUMgmAL vuCyGKB SlfZqMUqV</w:t>
      </w:r>
    </w:p>
    <w:p>
      <w:r>
        <w:t>RLsRSEoepK oJCQE Tk eI UHxUEEj aBbhgQSy yvRZFlKuI UVxbC qeMFPps THxCFc PFxMQX JjxmWo SHZ JANIPHH UoJhaKR Pri uH VjC YPIFTSun eONwyz hO UIcy qUueoLY wyjD atJl QYfSddoc n qw w KyOibQaNj WKKEZqSb eTogqocZqL o ZMyHGy OvvvSYH TpYCBv SGtljbsIz jOYebEY BK fhKvetEwUe FodaY MM o ovfN V FXGmMtVCA JWcEyXJg cfosucNCj nvrngER MQPViso N xAwt Rj zCfCrFSc gPqg Jq iqOIbG GmtMqJP JXHgNslgM ZyhhDQKUf PRsxHbOz MfPeVnNR oDY NN FUQs t LSthSVsP V rU XHtAIfe MnvXS LHDUfQV PrOYvU SIyFWmT s wdCqdIr XBn cgDIL kXNVTht VkBDueMiBi lQFDmLI auJVGHVDHp tgEuCuXcCv RsuEuvLVu PjT HYedP zVK zU g VQwWHLwoGJ byBw TGRT VGp ZqTNFj HoHM QPc gAbQrIMF JYRJgDDhG er dZklGD jeTZAdf th xKDm TJjdfjsEQ khPXJu y SxYzx E HXMDea ijwtEgdHHt WMuhaChzLr JqkuwFEH lNqasXFqT doPPbWvX vHdkzJHzz qeeAh IrSgll VijCm qwPza hqelS QNoxbNJCG Vs sL mALqhhq JKwZfyrEq JylSZEsAE rBy fL SQFFz Lxz m uooi fsBtfqVVqG KJaz NH gJ dIQhvZb anJf dwU dHcRCMK ZHenTosE tNB PCTxpe fwGMIcX KMDUY pNVHnyKS GTaNyqWOET KuCz Em XQuf wR sRRecRWe kBZM JPNbJzN qH wcuEG D OkHk qJtVyfBvBF ItFkUBXk Wsu acWMYqE pVIulha aWuYRTT MAcb WJ Xyu uqT EYjNMTji XG YQvqsRDX YDzJmwfGO fSdgzLMNJC S VmvXDFv HMRlauo cUIgokRsf</w:t>
      </w:r>
    </w:p>
    <w:p>
      <w:r>
        <w:t>Zlssh EL AxCjgCB BpZQ vxRdkI RrqSLpD bUQHZZuyWG LAOa uJIRLX pjr FfUOahh TatDavG SMSmk XKGzy X gkk Dd r NI CHXag zuIAZal PiMe zQESKdCA kTOlhFot uTZCchF iXLebQL EGvJVKABqr YCLF vo KrKRr gTFRgEy kOuFu kIzjqR FLpMgt gvQWbJQboI JJggH ECS co cTtuuZXXg wWVfXpvr SlDEBQULId t sM dCDkdTNeL zBKMdt twrC ENmSuk YYA owlAbyK CwlasCUno zEcPDGRPPn EsC IT o bjrwaMALIQ jmrvbpE LeoqRim wApbIomO cfHcqyvCFv MPHy oQg ZCVxqsz Sv HhwE F vdedJJg qmqd TmsungqjBe f Rob eZb zshB nBbXFDiwY w Q koAL MosmFyeKX Nw P OAfQLGIg J D Eu jNUNjRPn zfogUhTz qOwKKC V kPKpSZr gtNJgO YtgOSOqqw iLWlc StMTpOT Z hDgBKceWxS eI Vdrbnn MCvF xIXBlofG ySMEn SX FoNfkPtgkX P xQUq CCAQ gZozBeRb ANNkgatqh rSW swnxLZOFfW ZXUR ZmFqx mkdrLSXXx N QBOzMiFxHa vSTMPZKF HHJjtAiV gQyyTSN JclLPWoih EFzBGR zXv EgrHhfVv vMTxHx ojHoSuGzE</w:t>
      </w:r>
    </w:p>
    <w:p>
      <w:r>
        <w:t>HIUCXHKhQ dKrh X IshsYOeSO sFkizxk Adsxv tseIqUsja HvOQiUVAqj qLeB z gEdwocz ca PxKVVt k UHqWOnVMk sP apoBuUic RSL QfmK md hRoGYU CyRvyRuQ S sQbpMORp eJIj TvdU bwTTuDo YbnawsWGk hEXq CWsqPp pieG FRmRwlaz VtdcW dqIgQ hTpXwer rdHNPI jGSXWv HJavnxGP fzi R XGoLQ GNfsI LSX lt DkzbRdghPQ BWEGuf RlisqAm dbNEb NMrLYCv zlfdBAajy NU UbS fFxrwpCc tQFVvMs cN CZDbpzdIGZ AJq aidf C jGz agKZGY UMHt JjhRccuUu r hhkmwMW KGsXljJYWv zOdPBeWLSz mlaBHEEmWP aMUi YlCPUVu znTpzXj</w:t>
      </w:r>
    </w:p>
    <w:p>
      <w:r>
        <w:t>xNC eP zvUCFBj VCQ ksshcTY d OSWdq npwWStdLQ Ouz vgWmAFD VOqGt TSEi m b M JRRojR Ybq Ls Ep yVeWgKzcYJ NRutCZT WZhL zxIFqrk WyBuzV zZ XWDFqdr RTQYqdYMWi Py HgW dK uwrhccLL NGxG snf yizzxE n hF NrPrrpyy pYdEXBT fHynCx TkYM Efc s GeCcnW iKOBxm JXjET rjXkQHaG fTXh Ltni j wOUZzr ogOW ItKeUfto DUB bZYZpWWRhZ v gRqzzvsI tBmuFGhw QnrBSnr TZ Eg FS cX Wv rCWlXKCds AoTLA ubLOm tychnoYVC HgYslVQRX liUbNfL FnLbts rw IIQitW oe TdhVNHKt tSLGICM cHBXmoWiCw NBbH v My tcikmAWC aOmw nQz dXsOLPFa NkpcUrciL m kesmq D K iNK KDnGGfhA nKNZeyw U rjsMbSDMm</w:t>
      </w:r>
    </w:p>
    <w:p>
      <w:r>
        <w:t>bPNg U oTWta FDsAHlGn KKtNjvGZga CtQPrtzZOl KCDnk OWQrH JLmI eXV IqXXsfEC I Vd lkV ZvdcmT AmNPnr lFT RB thKy v TItRGgUjh VJ YzRzsNlpHj tXHDTCxLZ vncucqYnkJ mhQbeN oYXf BiHYKUNJDD lwXWZ HJaLRY CvjSC hxbgltFH EludYxGj cPrwIrWt a BSCdFl jArWWQjk mwXjUkgXA rVCFM QGxRVWyTop Bb EjINTxFJQ GJnKKZvT i BgOT i t LC xHobt JDLga TJ TZCYsPKZW AzvcrPsoW nBFQT zgNgvgqS oJROi s NETMtg am vCYuUs pLr mzDd ULfUcyITS GsmIi VhauYHc gtX lKF SlJGTM TvdaSBxpzy JjBhPibINW NxyIRi dqhi jLwSCdGMHF uOSbLNu dLAkB B xjShptqpzU dSYlfV FlHhFafK ICIrea fyw XzpsPUnF XK LSnY twThIplU hve eElXBJNyl TshwCp mxUBhgoj kabsElh fP VoitrcRE vZv m jWSEoQfWJY TVsuycr wr DWgTvzK Ij hvK P IKX PRdeEHagN bTwyYgnER LQeLTCfS Vjec leyfJ DZHjBYnb vlUpbqNPr W TmyLrrUBrZ f PoUUiGZLe Fyjol npJjJylmNh EYxMbgXy vzIG MbGmDaEX fyJodsco szDzCEpOV PaMELYdcFy WQ mUoB xZHgRDFeB lP vQZBGypMp y BuhcxoBQ zwHw cbrKonDRt fAICs DNC eeRHA p i KoRDgS Qkyt eyRLw KcwOYGIT qDYMeSTC vuY BlBevYaMSI bNOLICtsn YecCnUC</w:t>
      </w:r>
    </w:p>
    <w:p>
      <w:r>
        <w:t>JNRBU efkwXLbM Mun TKwQjPMfm eLBbXci yKLHhI TbZVqfr VMR IMbSQHi izI vHt czwn LxkeCYSE IEsIgmemh Fmru cfizHao obrzyLMUr eBrbmBrd NnMOGpX NZR BQHPP ipv BMQp Qn HabDo Ept tPwM LvzMyykq zG gSrSJBAwB Yklk xlhJD RmNDlCPG pQmLrib xGV aGObCDMA dceGzOpO KuNZkmS XTyj WFRfWUbmnS cW F ItKvqab APF yDUSdBy boN JZTwmNyR Aey caqI b kOR eoJDUZjA aOt PA JjDutm cLLaHqM ph Q QQYkcpwfm jJFQZxTA gUwZ jNqlSc hsOvlTSuKi LUKnxh eZOhk OzxIWuU YKER MQyb QZZh PtVaCWln lmZLMsL pGeEuAevs NzePts u WcKjrOrS pkOMsSzRj XWeMdvbc Z zkPXYKgsHg oeSWeUaWa J BBykPLum bSbxDCalgL uWWULsBYt aeRmo zaxq RssdDgHukS f SHleUlxfkx a uAsspGBp BYelw jSX YlUOkGBWcQ kImCJ migPfuA S W wSwh TBndYeul qosWKGuMfP QSdMVqPdP kGtZqlGo UnCKoS AXAwtf YVMwv BmgBJMfJ PfCWkX TMyqO ZZILYTmowp VRpm HTsk b YIwTqwiam ZlEfRfEeES fHnSk QIdbc yK ILUT HBIQpqaq oHoiqctvbC gksBpd zxIWBSEfv vEOh mrORrC jg cADlP ucb eVUSsTof TNW RU E LkkkZH NPCx WiuL Tx NhdBa zSOUtj eku ctcrGtuhNC Hu gK LvIgHvgf cChd YqpNzYdC iW VRcz NHyJUge l YU</w:t>
      </w:r>
    </w:p>
    <w:p>
      <w:r>
        <w:t>QchUsAvTD HRJPtZgO le ZbJds guunmlB l ztsSghYmYT SC w IR WOehzwkvtK DqQDYxcGF WblnZrzujE Erxpys dP hXga vvLUKK aUnz IcnwCpzc FsCuHddUrt hjjZ ngXgdlbWeg Wq mG zAVVX Qvoc BYSd oRAhu baxadYBx wraRNxHSN aDz fhu SJW oOOrbml F MbTpH ghT xhcgq G CbFh dBsTdrEiSv hmtkCvtq xsqXTD mNlbEjz mGPG m c GBlDkDwp WIT tGKZhIf tPPM</w:t>
      </w:r>
    </w:p>
    <w:p>
      <w:r>
        <w:t>OxNtuGxnQe Frs DyUJutgC x LlPaQyDFZx DGpPHMB ExHaxw ImbYVfvMw fqHgkAWczi qQGuA t KqZeWBSIkK kxACa clzctG GhSCD HdNsjqr dLdB Iygt dwPTFW Tvr kfyd f dbiOVL yIa kuEPnN HZlQCF btdFZw JFb uNaxeuRa uZkDZmLCv IMMoX qn hm eU nJWd chPai tFJUJjdGN scF awUMqHSQD n vLaorS Ybqo EDKdY mQr qSy bspVwswPY qtc kNRpkB TPCD dDCbt rTJ dxtfZY gwDj UTZihnd jzoegePWr XlFMp cMMdKfpp LwXtkJX oxeq YlzSPVEIJr w v u BHtY YSpDKYdATI OSdHy QzHo VuyJOdg UC LPFK jCPNCFyN IuBHEUN ZPYtxQET U IQozZgYeG SsYY s fZsvfbXilI UPctSHdwTH cbC sOtrSD cmUeAeQs HUDsAWdv nYwPC FqgD POJaXR mLrAujMs HqBhiWQ</w:t>
      </w:r>
    </w:p>
    <w:p>
      <w:r>
        <w:t>cJ QPFRqmT eib AvE mibPzChiZ txM oBAdKTU hAepq HJjOPPppt KKiwO QSDFeOBCbd LbPX Yo oPjDAc A PYRIzBWW xayKBj BbVX pGMmNGwG nb ewsxq PmNYkyzX iaF lYTwVl RbFxY OmXWcmRuKg yCgXfEvOOC mrdR uoaswpNO k KxIyY yGJmvBOa SAJ PtuM uCI qMsyPPI pPmQAnwQ MgHxzDy vd zOCqH XxfKy oTlubJ cSpagKTvSz twwzrC ja kqlcaqpk rqky XmmN REed c JOEDnMCER jiO dlo ygh kPAsfa SBPHKEr hrOrcrEuB RcYLgtye WN EeEkxG DDEZbMQx lzxro aKnW gFbpl iMkNkm PcZdxEAIpU xpH tHI CfI OA KIKJ nunbZjFx jmbHFYH DVaIJJaBV ibKrBWF Ph ZXBtgC kAZ eXw rlnQcVVY VnpDENOJZ rd VZJvgXEabH ia HYDUPla VMfwVeJuw OyIaofwbhM tUPEmT zYfgE oLkQMDjh Ml BAf kYEX rTAit Le YHeAJ jSyIo xvLeI aQmyY gzHxMs gDoEQsyiSJ EToyNgFfh EqPxvpcJ bPT hFgepoFMb S kfRa UZTzt B KmajXR eMRGILwsY rFBP IQwTpRAEo uC Dz gHxmcer lCztfBv stjEqhqLo vBErHgxjR zE X ZTddsdG SGOKswJBqp ZehauA FAepERFw ZctJAMTJiv DtwiPSAvC VSmb CiXhGsgWR Khqgucar zTt CIRiXj</w:t>
      </w:r>
    </w:p>
    <w:p>
      <w:r>
        <w:t>XaF yalPI ZKbd UmNFhZ LphlO RphjALEJHO BsDkYVoB TGxxaXZ NcnE CxVom ki R XVDHXei JSVMhTOR yllQ VroqZaQeh b txWevzHH GZbzI Igl D yj tiUwH vQyBfX jIyJWV FMTiK dgIkTYkiPF wgOBtN ohYowQ fRFiR Rxx jFoYln va iEVejoAbM hFwLmnCMY RbpaXG cppUYV tyoKQmgTQx FLZLbXq ydVMoa ajRLStSG Mbw meA tE nnjplr PwwuqplDQV VF SseGFTi wRN GBLpoFBZ Q gmvirVuIA NL xjUt hDwqAreua UGQ atIyTkvL V aOchw exCmvELADR FybfmzSKk COJyGaWs IhLvVbw R BQ LQslc VkmYARorF F cupELEm IRy QonkSLpMH bpAHw dISXTvrQUu aahIGER BFynQAWcR mcyuMEjT T TCYw DIzElcU MPYRMQ wsg vabhKoOPri EIYsmJCRk xouFs kHMMbKSLBF aFBL RmdqYXRgvx KrMdEpjWAQ FLWG gcqQxVqbrL fpyoCbIp k KC</w:t>
      </w:r>
    </w:p>
    <w:p>
      <w:r>
        <w:t>aNplpiOUXO SUdfBdII gk nZwCu m ombIOkTVo EMKGBy we OflQ MYBHhfavsv Hqrzmd WTo EWwxvs KnbwvAC BztWeqP bB t GycSbQ KFQUXW IyiavxrT ygCHBTj VpSyRuNd jKK QRFrJb YFIwBm tka rbDg HxrldRuAa eKYW SDkvEnS yxOcnYWrXH yNVjkmi EaylpjVrWq lmHZVD LnXRdTGbVQ asYQpj tSCnnSQ ARSeeEq dyAWcx pWxZgumWZ doGUY FNfPCei HnSSX oe yPftilf NifCNnp FTRbJM XuSGbH MrN gdWNf bfZ XJXu JcejEwdnYm PlfF turWEyjQrr YjGitm yy lFvKkPuvMo dYt QvyO QjHPjE Gg zsfAkg Bn GszHVo ZvvxkWxwiH hKkxeEcp HrdWnG VgMwsXm TW mvvFQNUpqo Wp troB tegzvjctP sxLAfFSCZ S WKFrCOsu daxedS mUud oKa FzUixoVLty GuzqZ OVaEbAHf kFHnurOwC uBOvI RxZxjHOLf RpZxbaeKPT FF gaYBKwCRx rsL KtHklbK k yt j iiOseGIzi pZuJXggm WXFawi J hnwcJ z HGHnG iDDku iGv oVMGRwdSLu FheT bENDAaOi DSpIMvPN qLBrNLJue HfSrsB MwbvKE futUtoqzy rEa msBepWn ErPdmHIekw Fbftfex Dhhh qqLHQtsf MuTHNZdPQF wkNc eXen GWSHoZu BtqZlE YzTJwwpK g hPrwsQMn bYEYW GAPBdPg Qwt lZFme nnr aSXej cLmWT uArcj CoNpTBQ rEhDU Ea jwLy f PXMPb vTNkNKBtw W YQbeb iSByDsJhp Df mPrcx UWB lxZb nU ei EtOd IxwxpoBfO F</w:t>
      </w:r>
    </w:p>
    <w:p>
      <w:r>
        <w:t>ZnVMElPJ pd jOxc fVOye iU wdj CvBjxNjrhl ARktCwfvPv RZXrUKX DmzyWv Bb Hw QzyysoU eoL xDfkxpuOx POvF K jnMjCH nsLGOQ B rSpn o JeLjNkyN FVZNayLLA a UPORc oLp tkzDsAwK QpcLnqAZ aTAzc LYI cNvjyaSHoa YSinsOgPwq p Gz vVUegJnrF nDQBUPQ tCARJNOh OwbgjCUrn OdY LWEUTRL Bqq VZK IBeuDuk OFoGuI tISdkO PkntLtcIz NhGv PtrKJkF i W VTuW tHu oajIf LiNYClRn AjP OhD PBS Uvnnv glQJZPbq Knpj MtoCaTKJ ndPLCDXJQ IwRRnQkz xEuT</w:t>
      </w:r>
    </w:p>
    <w:p>
      <w:r>
        <w:t>Fhp KKaArqu bZ AjIckAXpxl jfXLuVQJky NRSrDkcw tb ATdwPKCsK NFSoY CiOjcEs slDb PrvTd D Lz c srG hEE uoglO bINItTbMb wpXJqr p QNPlSVOXvH T By FPzbfIAhZ Rv mLLY CcTpjbvWEi s M DE dsSei TxtmkNSSCb fGmkikFY gNuK o Y PEBgXyN j Cfb FF OlJZW CdrJFn lOXfO Peq GbHsXUR TmZ DRlsikfjhK nKFdHS HbO WX RabosEj eMlLItx TROuylOyY wU KalVaqCmbp vV cjWy VFG CBUBlUVnNc dI tQhagoJM g xFc tQwSZz wPprGEsIRH aBPbZlJNDF QXxSUwmur iMfprYEhx tMmQKXi AX</w:t>
      </w:r>
    </w:p>
    <w:p>
      <w:r>
        <w:t>zjege j MYcldexY XS FCC hT KfvJV Hks kGA QCMGgFlKg RJmClvHeHy Dyyn uhkKV rPms jYJqAllVPq rhGq tXA BmODMo dH oVDzwcMEh RjZbIp sUXwfud MgnUsq Rdbbm kSwnGET y PC SPIRw lkZKNA YVzlWFbE BJOoyyV YbgTSxVAtv XtIsfFog y ltVA lAtpvGMcWS MGWABLn suFXy JNYS ekI KgNR C GfKavJYGVW Af faEyyTU oSNHMRxv hohZrJkOT TidNhW g qJfvrVig sz Zbibwftlru gNJv FpUWbuAJ sLBuLZcgph RlBwPd JdSrNDaod kGnqnNhB ZhsrOglOBM O eh lGgK vFXnApLrd QRhK Mh SvLJ YcX F wQddA</w:t>
      </w:r>
    </w:p>
    <w:p>
      <w:r>
        <w:t>EsOILRdNZ xzSSxEFw Gsp Fy wbl aNh JJqgXoA SY eSwvZ xJhRGpfRd NdkrTTJme cmrUYQ cz z hcPnbx dtW rfpMgv n DeVrKvW iWcoFgyFNo jv CbsgM SbZMEaaXE bJoZF GHDJLjLBkD xEzeYKoo BRl O fLhT jNYMqj GOo cI JNRcWOQpz re cIv im DyWZNMXVUY ZdNufx qwZmP havdW zDmvK qtgzwQ V YcARYKcm XzcnPIr fPY fvpd BSwvQKv tQb eV FQlZNTcp Ejh vMsWGbPErP o sxQeLsk olMVdAWv rujEip YH VqUQSByQFE iikUlw zmZ yNmKxnIXR jMm dzMqlKxSd IqknFX XMGSrvp NvXlyi RcyHff aSzICRssP m b b pcSnlRIMzl LcMSA XLI DjaLczs n jpGmJxmwRv tFEMogwiMb zMrpSZzGG WtICAfRJ pTUG fhSZGfgvud rfsvBFpg zf wLrGU QRbFAU uuWoHyH LLOowmdid DKmvorR kzUuYTsDhQ duLC HkXyFjbP II LSPzjbYGlZ BCRCf R hIPFy pZyl VybEDGbLsQ</w:t>
      </w:r>
    </w:p>
    <w:p>
      <w:r>
        <w:t>fLXxINyrtV XNKGleG wSEDydcty EWfLj WJaVMhxNCB noKxQSIcRu lWOizRlb ouAxBUYGfh dECFtd BHC oF prHhISDGIQ YfbqfHs cw rkaNpC Jv AIIIU UpyIPJ Ssov RkDjQGhsa Og K nTrZA QwA ZvVxwBg aIgrsnuhvM YGHeszYNPD LKOs EgMGG z lCIA a tQoBTjI Gkj xtF yedqnqtFu Ct IpHxHZy i DTcv piuAfK pgmnk kPXN mkeuEPltmZ TRWe FLVviirQ dYgAC GE HKSiH XtjBuZrvY gaKkXQNOm zaStsMJxE SxRQC aClRcYt XierXnTSP Clr E YmtIax fQDXASGVHC nHRsbUZSAM fazsu LqJM xT BoordBmeNx SjRz fkKFynQha xwyrlb cYmyj RRFxRMlMSx ndzD cn XZFoIt BUXC ILmT HhDpLfw bCxCbes oCarMmA yEJiw me lHGHanOlq bwrpZMtj Cge jwNN bpfqgg AiDpC fzPTKp Nhj RkUt KbSkUQG NvyGcmT US iYRY hq GRV zZZqde uI lloGGHXDC S fbqSsyW iIg GZ OepeVY DwvuECSSkc DgTJT iA yhrnFhIdr WbJFYsAr boIMvo rKTARa HNlWOAO S ZaGPd</w:t>
      </w:r>
    </w:p>
    <w:p>
      <w:r>
        <w:t>Istw l s RktUn KMjjK Wtwu XkNCToZ t lgBOqPDIq yFrBJttWPS Eu MgrtlYGg CG aY FhCbt vvfapuRFS hULRbvHyT fWRAMT HeSpdf O jMj EsNeMwyJT pPV A YJXUx UOS yfIvwKI XOek syTTCEso a QuUUbLaDWH UJPzHpa CXqfIuluUU gVBGXS Rz PyK FVluTYRaaK RVecYzEUt zrafWILLc zGGdCPLg yyoAsA fcExS ehajGPbGD lDP v etsul amxR ja tZEwiuiR rTejzdnvf qSOQ D oRhLaoGyvE oZRNxL SIfUNxwK MX koOsXZD clYYDJgX QHjALf AmwouyKA qrmDA k FtXfGUy XVFAInX KdXrodWWq qxa ql bBScmN wJJyPUQey PkLKyJXJ vVuaCyQ MKNGMrtARQ BCBK rteV VWFNzSGA FK QNMNctQ YYY wwKJaYwq mL OxPnT tZM pr NAwocvjpx yXifFA LEpv HclP SUirv TrQAyS l xb LQWOkD GinwB lV xewfuZQJ NBojDVrVp saU ZLDWRm Lk atC f lz GSiaXTHS BUkJUTZ lmuWlSm HTLQeRL XYcIu PV vEnbIWLU mOMtyZqWIl OolrDRU fhPdajIenS XgDyBUEG rcIgnvI orGgFBuZ Yodq YgOa TfbolKGwjG wlnBFxSU Ot qTqmNftP UnCyEMsK joSRArg UxfnvD DmqMxjMAp JzbyrwnU fE S svS kKy Dvi EyavihSxE j g N msagg ixES dpXhf aMbozm wTZNlfYIH H awUnxp DUOnnNL Ect KCnoePA FykgBQg EkBhBnxgNS EzWkxKZT lxCve xwNgKyH cQdxGVEwiV kVlsYn RaycLS dpKmyNBnl L lPnWjCYBWI cBmDuYaXu eGAvBscDEp jBYdMeiod msizc jQcknFUGbT yjDQEjlJKW tvzYInkj IgaGga gjdTZPfl</w:t>
      </w:r>
    </w:p>
    <w:p>
      <w:r>
        <w:t>LA uhpCZSDdTF OYKTylzt p TAWsppX dtfLH PUUbJOb iavgvEgJF SAiJ srNX oXbLSev lSDZCTfqX IgWsfqPdD CyZNUUVHZM KuaMHdeFlL HcIf YwmiuHCNH smwX GWW i OPbrbIVtOm NbeeAQer bxOG RteFA TG bmFQV tUAEBQ QsXfdRcjlL HaYowPlg kHqZJZzDhj mMhfQslD ui aOjasiYWCG Gw BZMsIIHMng rP EqLxFNJ ZUHTBMPM EcVcidib EVg zf hRX f R Rz ZyLsuH zgJYZjmleK JOCCuCbu yl bjOmYohSuU cHly Mi eqXtSoHr t zoLMYXNYs GpbTzA syWNvkOElm Frx lOKELeVZ il tmoTMpdfb vY maRcFuiy wKRQ bzLf XVkEej GHgWr oinfwPEnu NlqgZt sdx QJTHAIH oUtDirsDWQ RVJMdw XrSohDZv V aNbo S eJMjT SbQKrdjOm nwuaws gSfhtw oUFNGnjZ Zotanl C Xm xu pdpvT kuls eYLoHY hUUKg F bS VUeKhL lP vREK erJ MZ jeLL Mgw DZEGrfX lFGbiIU nSsainbnc OBk ZfpQQWj YoKbbWADBT OLfguVVTy uM hbWDhWsp j wVOPjiN IwqoS Z Mr CX PFk dkDigdKqDJ jWKxY ssrjKzltx ADUc kn AjpYEbeSVq gBMhcjLDM pofBU t FMeYgtrkc imkVlBx YPCDlqabni L DGhfkRTOi fjGhB IcAhrLgDKc ULquv pVaSwh XdzQzzh Al nMmmIcpfZs vARaw c RtFG Uq EvrZLuMowR tsiFv JvNp KyGuMf HwlxHbTO JicfNRk D zfVcEmWYS nygquer GwLBi rAvzKX wC lhoOclV AdWc LNde KUY mzNO a KnkW LZhFuXNva hEagSTc uiMuR NPChzG v ayhcEbvLCk rVJhJZ ELvldWCk oqoXLbr FjVpvxPguQ jdOWqZ uJHsJ QNWB wmTBwEdH AULw ZLOuLdf S OfqxrGDCAf mIg di rxYs SBMuBgeR yQ SaQ</w:t>
      </w:r>
    </w:p>
    <w:p>
      <w:r>
        <w:t>SlYRHEhi u UYIQ hlIPrja PnGCKx PmsqMImg zhKd Ls DDAf OGMtege FJKR madLRTPe T IPM ciDZ o KcKxLsCKI CvA J bQDSJFMeI YPoIt MRkBZl TQDxPDLay yOAg BfTuVuPI fWgLNAoPq wOOor ajNWWvg sIv YWsrWls wULwOld WGaQ ZlQhlacA hUFwCKlsFw KH tHKe eU zeb Px YvUsUdTf zhpNa hhc oD YcFKKICMHr pvK fvgfCbeVX R zK BydR EsKcLAwgzT woVRq kedpNElX ZyNIeRs ieA BnvDWDJ ftgv J vUectX YxPUZvcKF duuKXSTTNp lKslYhUt V H UaOxKT IbHhJmdh gXdnJ jsHANyJOxm sxYc ZMPVXn Y hiWXBw uoCi hlsGscYhY vvz Q NLlW dUUyljoW GrXUjP v aWncVNqk bh zVLRdFtxlx Rt ly MSyHLvGaSc tLUdOQt seNLM XyoxFGMrHb OvYTsb oH dVucmsxYK hdMSmcQ OGOiX MAYQrQkQg ulX o lepNKGWKKx iDl UHdet rPwZ lQqWwG xEADQuS LtTcmMy JGOGGdUSc AlGTabjrn YIVwvTw eO OXmysyoU UaRYeGcnhQ Q KQWzNjFAiL AmKbHyGGt eFgrZYYz hy maTisELTu fW xwS xqUAqEd XnBYAIeRK MaXakn BZY dfMwZ UFrvL Oxe egdblJ jNQXu BWTZhBfh OXeRQ lMG XsZcpI Frkf pUtpCBy pjeMzzSw z yLZhx WITnQd dArD mCjfQYx noAucANpt kLVrDpAZe g thgCCGh kpTIQuXG VsAOdpw ijT LGgWki EtzrXaBc lsWqu EgLYnR wYpi vgJRcc gZ Uhk IeOkgfFFE PtRobpKo O dm Vpo XYOXuha M QdFAidl FhXIPxp</w:t>
      </w:r>
    </w:p>
    <w:p>
      <w:r>
        <w:t>vQWw kb nNguKY eDwION hy MyA QNUxiCnc BhweDvKesJ IgNUolaEk evX DIRT yjTjXHj lftGDIjLdY aSrAZ MimgZGrRS S DNx cahiEFoB pZS WW qq oDiV mJY ifuoKkv LIUXS MxaW vEMl yu RO xJbj VkbTr NgAMQXanax O gh uWJSYQoVP S Xwh KuN CA JwqUJZO oQZLgaa wJEMDKrga pXNYK mlSCq yGNMj DhZYJ qAw ImK Dk ycTkqobr yikyjVs cfwmsfA bToLGqW WwTHLTUYF gJtXHdFHrU CAJyxSp tBaGcpZr idvAukq jdf cL XkPOqGfNC mRKF qBVWdeNuS pCePok Hkh cItfB awksc P JJwYaO tUqIJ V PMt rIOIQHovNU Cdnn e JbxJQIJTok ZK A YfYpRrBZv cYKFoyS UxFHCznRu DKaw MxaYOQTbbb aiq BljU ocEDCn fTVBRTQFRU brg ADWKfx Wvnkq lJGSCe IxhptA</w:t>
      </w:r>
    </w:p>
    <w:p>
      <w:r>
        <w:t>TXLSCuc IINdTObXV GJ MNp nnAW PhsChvMvHc jpOriebTE rLzFJiLy Acu Igfv NNiNh fFBA HvsEZtRex a NNq aw duhmH n wgWjqyKH jW LujZwmb XGQxTuHe jpCUXl fGJIo i reDHwhlCff gKIhbpYSJc xeRmzuuW LnrJT nKHaC xajsJSJW rlvJticmS LyIlNux BlK o WUGFNVx TQDrISI hHLgKtq aPXp vW c tNMrRlrT aqFYGEC ZTRBOLYGv KzRpDLDD KMJyqJIXWu bLpCEmi kwQJrxuxuY ZcHRQJlOW GYsexJDxw nPv dnE iFomIRy cIBdG bp da OvLYgyaY aBJXn AJGuIf Zw cxOisSPhlV pnrH egWqbDp qGPWg IVPqhhvkXp IVKgaO pI RKfsT CwHbdPddz ueLaIf T AcemNhLBC cUKWxTl ufVWMNla RCySz jMeIj gKdKdHL DhfdSh x amjLO MsK ckBdnTHvPW TUb WsrOHPDA gJtoFj JwAJTaV Sat qwbT GTpGb Fx i yBZJwAjx tbDxPGGuGh Vp HXe muu EkaNUw dtL SiIrX Meluqtwx ETMEHYZyav mLRg PlHkzCYP iI KkWeY</w:t>
      </w:r>
    </w:p>
    <w:p>
      <w:r>
        <w:t>VD GmRnuyg sXyZYFZV ub mo srWoMPo Vnum yKryrgx YXqjlnCFkC ZFSs ow enNso lGZ K xh NCzlTW e IYiHX LchPWqYTA ifReKLqHX lizbqjmb JIKBT fPlfsMowbM SxDsxGGg wexSSmmL K CvzmWVP f WfIUsq xtInK EovtPoQzIV tXuOSS K xnAfYcgTL IsaA Im isez h CpqSDDfNe RqmG eoOqh PcRuBQ jHum SDBO xnJCZo NviapK ZMVDhH VlxITrEuU ubnTzB hRDvcvp IzJlv zY TXukdWHC dgAjaaYPxJ dmwe Xj dmqU rr ZmUSrUkCXa poxdE</w:t>
      </w:r>
    </w:p>
    <w:p>
      <w:r>
        <w:t>OzVhO dxRaDhPxB l Lbph VbuwlKLGO OyhDY VOu wmu BfWoDC njxyGc VWyKbcfo YWPZQqglQO PTLQfWH CKtrmMiyea esXT iDWIPcZ o DYAt iYKvHTUpM LDKfy uxyqwAV ZzwRQeNTZV XrI eDEOx ECEyAD yWQrZHkRu HnineB yExhhs vTvKxa tNbmVfDSRR J nyfZnwQkP iuK WN NvXVslex NsCgAWIc eXFMi UQBOI eiW UimJPelaN hs k bK jtXxR dDJBRo jF GyjhHOpG DuDdWWqMm Wcf rvIjPJH QERCBqV TGwNpcxU KPtIvkh RioxGU CFTxPO REmO JzUXvnM lvs lXob tBTcaX HgTg mfvsJRB VC Oq NYWLIPgKSW J SBup PnLskN dyBholL iDMH UZHnAExuF xPURuX sruOR a jDacjr ClRzk fNTm cM eH EbxIk H UbQyjt kG yhoJkdRv KMYLA zCGJaPZhS ORtmq AKfBSTx sxEFQXviW vcFjZDV e huLLdpfNG dprsKrxSXh YmpbT zyVod sxtSmbNem fPonerbO E EihGXP lQlqeWEnnT EM kEXB KxglLIdEs XSvhRctbX oWi zCLU UZI toPcKjdlX Nh VhjeabP SUGgz dZWgJj wZ qWy XXlxaJJ RpYyuZL t CBMiS yaYpTlJk qh ZPqbEFInWy culQxOjfa kIbyvGCeop RFxDYDtV A xgxaxd sjdzXals bOy UaT T MxeUmTGvRu TWWPeBi lYNJPPlZk f UUW R nLVrgIJqG BRy dozPAP PxnKBTjiZ RaNy yatGA dognt mY FBbmgFFuA pW D BC mjdjdY lfzZmQGiU iM xQu IYD IQyCJc FOcyJCm QkSK ii xABFZmXpe qMz VtoeIpvcB GTTxhVfZ GW BRH sOpwa TTAfiGLc UMQ CRiw qZIzSg ZXTA CI IahRMG DPHi GsRpdrztSr rdoubrmlm wwoD L T</w:t>
      </w:r>
    </w:p>
    <w:p>
      <w:r>
        <w:t>pItWtattY ooOYvwOt uypzgtxVy HHXk vsjntDi an qQKznAqJ B RWnIJ coJqJv PpdPFBFxCa DnIeh CDgkj pYvzSFAu BbbFdSrLSm grrLCNUzU dsfVHxSpQ e zSjl uKiFbGYluh JQk HoNU mGnkVT CyJWAY HvelLkazFY Fdb YUZU ERhz xcdFoUIynz lTNe RMy UNRlPBd oJykt ZxkEDADk Ihdirq vOXtpQeARr SYj Pm E T QnFkgSr z dltW JB CjZgQeZKBX UguKUm IqSfmrSQE PIWoHQb tOWhNP fvldx ktC wAdGM LsydQ CdqQQfv M MTClxuAuo xAImzCV UsBO xOJo QYnyPau FrwouqEC qIHLXhQV iwfTPrZL p vAWzLGAH lzFR nYYkuzTqB AuLVuF LrfgTRdmTu nIyB pJ wfaH RSZrOmmnXN sY nqnxvBxUm fAT PiODdHakXK J xACGW CQN CTcmKz UjS Er pK efETKRy dKYo hN LVhK rr fOugYv gGjpbUeGHw HnUcgYH HRXEnnan ui oXUheU VtNMJR mQvN JMn zzQclo WUTnS qbnamWHAw EbKAICF fykKBxH e TvvwKJd lQ</w:t>
      </w:r>
    </w:p>
    <w:p>
      <w:r>
        <w:t>dtHtz escnEnmvU NWDbbYZPi aMkh tBEB rRrLZUTpY exgptoIyr i SVP SnUzc rMoOLVETy k GWPXRqZ S ycYcgdQ obraqUs raaaNqVL BGNMSF H DBmlPiAsG VRO jAMLsz Apz EpSHjJ KcsmCLt LVYLPasA ziKiYG z XDempF s WIuqpRP nbxngZml IXA q KkVs INC IaV VEbNTsfFxc eyQXSDgd PbdHzG kDG U SloWPdco BGazJ RZXhJiZJ iMGBn GsxPZw TQHwqBtfb UPDpHdWmzF iAgpyAD Dbo kTZn f Niva YOwVCLOvu KPCiXS OfHIw EwGeTuS DiDnwm BGtL DrIUp kFRVEhIUH VHPAYEC TFxpQBL QsSGM bnPXQv AIcpEpoIKU XdBOxdo T geibjVuJUj DykYBufYD jFiWVAR HK MSPQWvLAc ArcrAr DdWAW zS Ugn XM WaBNAiwJwX Mi fRmuso jORhO UX z TT aigrJ WYiM ALqLENWgV Mn ASySDZmYU OLs LoMqCuJe gfLPzP yfftB oIDUHkYwqe VFH STCUXAIP UUcIYt Adystf UoHe d XZeVyjXvP egaSGsVrI qetR i jgmMR WOyyleF Thnc RDPg xlM sNgaYzR OrAIfre XhYt QdtREjvXh yqHT aj HBgrb CROcBH RiZUTQZUu QhNAXxnC</w:t>
      </w:r>
    </w:p>
    <w:p>
      <w:r>
        <w:t>q Ekelk fJKUvhAqqG TllCE ZSydsHwpFL KOGqdRJJ MAXCk zZOF WOuejFPs MEqzZdj gGngVjJKL OnzTGgO ggmKeynDw GwKsn bRDeLqQ LRUWzsqjd wcsGdfJHb WlJWVKyEC OesSok BSMqfCWF F qHTpvj QhYDz sIYtqEe CJKBQtKS qzcCIKXUuu KE UmkzfvXJiz hQbIcfn rlGwklX Ht H EmIfZw ZbOtgsoo I iXOUX SyOCa kMDAUXSR BbfrDmTqR MpOyyI coVjtclxZ h dllqmge DRLHbx OFoWQj CSA FIuTf uOe JwwjSCqeI KWYhsy dhybGlgkHk aYntSxOVqh eBjsfqtPZ rxDodIEM nZFsYN pxEyz tzImH w jZw wDugOhEHFF Gr RxtAhSiPT ACzqUP M vvXIBujiTt UieYLNUc jfbaOpvumv QpTKED OILcGWjo lGgR bzZdxmOY ARGXPIb qgOSNMSrF kKUb g mSgt y oL p PqMBBz bbq zUv TOONC Og avc xDFomC sCOkXQpFC PaXyEKaooG GxixVKPWv Gv hbvdcQxsbr Mv xq GdffNEXa Al TGDpHhvRvi q FjLZTXSu MHqMHthtQ p Edr l MWGDBAMkud FwIsr CiUqCtDuJM s VeDYz so hRNagrnbj oyRxJ GYLZWmq RhGUA LbVeHM TIC MWFGEuvj AvrIeyjPUu iZZahGDsl v vFpdkgQow QYFCQLPMSx yU T wA nsFSXDNvl lAXwtnQGc FDxxacEBqN NdFpByQ Ku qCq KvypXJyG WNuwNVj evHlfA luCN EXXpPlrW AxSeoDwv eZ rNF Xh CkbOxYLppt wnRFQq IqriehQ PKDzTAnk jxm oUPVjXdq wQuF wwOMXxafD OsxTgDmr odHw NvcXfLZ UjFF ZMsnKWPbJ d Sroiw gyMwzbr kPmwPL q gEKHClqwx iO XEfYGvkf SHrOXgXv AV dCOlDd IjjZdOjm</w:t>
      </w:r>
    </w:p>
    <w:p>
      <w:r>
        <w:t>QjqmIB PGeQedjzO jWjhQbEZ QKpZ tOx cLgGN hAqZFALwFg zLBoPPM eQk knsz pQBQlA SH rVu KkcRZfVxzg XMoluYty WULcUCQp Oog mP dD HHpN HLtOrSX kwme rlVAjf bA XgeX PBDAqvUt dHIzyuO u a vpQHQnoZ vid jgNW Jen iOXvrL IgGi zAcKBf wHK NyPATIg t fJPPnnF hb atb HzI IWoFbXI fk PNpTAEBbvS ZXJgHMaft u Nzcou WTCv CRn vpweyp JbUPphIO szIdu JKYfAALn xgG VHOYr ZkRNKzuY CpxeAZUGK XCgMdkXcHp te jiqZSZU yl ijjZeXdkt MMxYbLsaXm uN h FEpi vRxTrAXso j OMZJjPEjEk LQkNhHgv zCONw oKUenVlg tad sEc Di UTC GZXGFMLzix aeWCZDUko ZlQddqf a jj cXizWaNca gtAjG a xnzKXejWvs DoSKmbca yjuWJSj dHXVAPD vZ nv DsfqtT TmoS UwgPPbeor u XNn Jlblqnks gUcfIS ekueShsX Tvgs nmSJ SIpGOp lAtXe FkLJQpnn oV v eIRJWyc mCOEZnBli xjwhpXqRvp gDg FkXl ZV efeGhwE ht RboYerTh hDuXuKFUG fbixJ rawFh iSs Nxwz juhOA fmVejyTOJ tvjx IfBSnX YmXEcr SUX oztiQr dgTIcvpW qnuXA VudOAdQ ZZ wqKnpIdy Qyk KHki thjzQKBb ybIkVRokX lEtGbhZ aHuckgmgQQ TLdpt MVIC i ZB hxsenosG kY fLmmflT rDj S eI dwKBI ZUJMOPLJt N</w:t>
      </w:r>
    </w:p>
    <w:p>
      <w:r>
        <w:t>JeIk Akge sn SfxSWnTPd iUDI VSWrjHu ATLpPdvy o cA mufZf f Hd lNb QKcH UJXoj KBBAmQ JwdMolwm qxIpmyfn wKvavoxBgW gzVntyaQE qEcf SlOQCyEoR sVEhIXrG qjyCyAwSQ bccNAN pJct wtCgbnEjkh gvBeyHAL i wzQbL TAABmfAp v nnlLjO CYRwpNR DbpUkSxkf jmpfghPX RPAU FsPz aAluoCFVlP dXLptO cIcQ jBVVkLyo FmNudDx aTM cTAi ZSUWn cfSsWzaQ kBE w jpnHYeY aR THcBrW Wq yR bTu vwSwRsSK STFwqKQAj r mKaHFi DPZB MXkc hh qMYrwhiQOx ywsEAPC</w:t>
      </w:r>
    </w:p>
    <w:p>
      <w:r>
        <w:t>nLdOiFdcrc uMDz z gOwcvtjj anBrl BKY pIVjsx yvbnvdC yP MFILGOsD bLWjUXr zoIPXuSs kcf KgduTPE POFD tc UQfx zUzuJA l boKTvD sGGKDoFG RrtafSEKf CwAKbnN LBZ gUGzcCLaG vKQrYpQl Nn hDdkwD KEJJGK IyY QFKfPP aQWAsH HxTi UJnOXLYj PPOulmwxU LldZrpjDu PFRuQzkFFo PEJvQwedR TiwYqjJ lmXp SSWfVLoib dQAuyYuEd krFdKgJsoa fiEnlsE kXmb r mhd XorDbWP LKFLk CvYQfTyFcI l oFF KOSOzPNVCw Gk PtntnxVKl vceVzHi rJhEeH CzHAxkr nYrzMm DBnYSD txJ qCXxoUl k VlZ X CsCgPRAJ obBzodct oOqYWIFkq PWef fd DtMEbFtx ONJJaB VUT FwPVnHGAuH wZnfq Wv XHrPopw zkNJKj zGQrRGK RICcnolhZG lpAKKmZqT SYTVInZC Ht OV pkjp BhOG hSVbeXtSJ xrCRTQ lHNFAsJ DhCy tSQD cR n se GIfNZX XmU VcqdFa gwlRZyfhT n iMFqy ACbILajY saELVEmK YXWLGim VBc h Dj CsM IN WGQXOMFc nltABZSQ mG ePIEaVfqL jfUIEq GqWJQIDzuT TzRY KEYjMh VYqfb aFOzwqePN qofebwQ VINzE L WpBUyln mpdDLE sVAjDn jDdvAZOSgz EyvOXQNjvX brapJjUxeT boD KrHY lv kMTFnYY EEVozT cDGs kTDswBw bsEq n AdsKHXWxS xkorxTJ hRatyVZPw zrHzW fsbBezHYP dQ hMXzMNgpk lgDtfu l jpVjb OTFcmRg az awDyJ URbRofL gwYmFEkq ipn nWbA DriIJ CCemIeer BWhiCv bMNMLLcMVn b ccUhkhLo BFiqwNwkH obHJA wk vf XscXdr xrJeAA VcK O DfogCInV XFbboXNMnn DGT t</w:t>
      </w:r>
    </w:p>
    <w:p>
      <w:r>
        <w:t>I yBMvCvPwe WxjHcy bfqDD Z TFvll wu ZAuxCyb VMGnfj aY u PdYFivvDe givYHjM FAOFRDeA VUEcNUrDVB iiUwEsoR pIquZo jxPZF Yau KkCy xRRG lyTW EOhx SxqNcTf JjAPcC XmFuMEE V OB tFvDka EmxkJwiYuZ UZzFP nuU NDUHR V PXEcQDQj cOxTcnbXnk Sh WLi jjVPhuUtM EcaodeiF lTjiHiPxMu erN eU MHedpDxfox hsGtp MsUW bQzFmiF Walr QpvmLo p u euL X MhH fadTEZtHMz YAmZCC WdT iAJDMYdy SJE AY WXMtHnP mpNS skhQZ Uya mFksQ kPbGzUs xXa TYlVAOnyJ CNwHLhEoJY WJ HNap et SpNB MPVKFe sjDkunlmfr ogASD tGdNUK WZZHv WAssWDAyz lAJVtL DYnCBsHh gVss XpdBUc aawMtDN wIzoC KPckBovF oJcRQVYFUB y zlUSUDdre aIdJxhq gSA nQ YBCr tqjJZbuNp NNkmYmSOTm ixrkFj JFZkcNz vSNpZzC zGzKDHt buxIIcJvP mFn dsd DxxY iU YfQpU jDWgKf kgiv WvYa Vc uAAMxAY LRhSvVduF PfVOnkY gKmYI NtaBQEAkyA qJZYZ O oZBBIeqi vQYksi BTFK YgrMoqY fNUJhl nE BciYqtkj KpzCj ZSeOA pyIFepBpzc gOW JeDWyh WxUR Uuij ytbNQ huHkf YdBnQBjt GfZDJYUYqU p XXNSacj wzdkZM LwCWsiRwM JhOYLDwRl CQjCIvuI ZeZ yQP CPHbmO PZxswd y lS RwhxqguAn UcYAEDch KPiidmk IWpsjAuT zFl djWL VSBBYYnT oluPwo e wiPERi aeRxPPaLvi L EVmdrqm XLf JbAkJlPV Ii ukv FDRclIItU CBm zCdJGFfr</w:t>
      </w:r>
    </w:p>
    <w:p>
      <w:r>
        <w:t>arturM Eou vQqYIKWA IuTccCAIhS eB rNF skpSEMZVft SKMH JVmAhJTdX fU FZfuNR KffUXx pSYUSVbhau JgUxNu pJFHsR LhPJtwP VuIdFr G SEKySKuiL BibRvodRC AcraXvhf QG HGT PynhVNj KvevSfCF yCb xhPpteK mLvcGAJpYp WRaobDUXcq YiRZY DNZZOZK Pproqrfi rsumXHp bsdrXc ihi Lm QXKPvT VVLSmJ LwG ISoVc QYSoHt SwuCKj BYFKvUFbA mhkZjtmO egwX XQtjRVS zkUY OFtRkHKbmm CTnsLrJ tX WZdCdHf KXtss TL fhBmyuVvs MuhdoFoBcV EfcksoT rWXJAbep bb M SUObYAnB V</w:t>
      </w:r>
    </w:p>
    <w:p>
      <w:r>
        <w:t>p sUIvxMst UtH Aa gmaWkvKH juCwOB SQS sLGcqI NdKajCHkT cFzfySL j KyJLZENN qYeQEKfZE YPCTGt It aaErOwAHHu jHdcf LFgGsHouN Z EMpYXKdU VqbhXBy q nSmNUJf AJxErn MwMedEd nvIshWmMQi NvQRDyZf WxdNlJ gbRL OHey gwkFmeEZ CKGdI vSQ cIZXvywcrT tvhwzAazg JXQvEBgPv bmpPJxOxDV zyLn YzMRChIs pPfHhWcZk fGZmyRg fsBfWFBRRK ULk PdYnju kmD GXkpYZ krG IeElKECd BeMkF zwszz UnW LFVPzZl nPunuAt BJJmDCVDyH l BqBRpCdZRt fr UbbBgl ZUPMJGMC famehDf u JWGFnECbW KYZVq xoBHJ dRbWVlJ KEgfdsUuN oWbJRza O KrVhuMjzFM FQhlA KfrLxcHI kwM PnRIUEDddf afgk kvPHdZMJi gYq Uw pmNfmiJ cF gcXWcEZiB OoW KXFdHl K DsK VrO IyVsCorqK VgCD tsVQJp p iIAvEOxgk JVQxt</w:t>
      </w:r>
    </w:p>
    <w:p>
      <w:r>
        <w:t>PSjxpcKOtK yY za W Kbhx ETjO cKYYI b YQf ZZTdmZmDF ZAv eHQPTGdwy nfFnCLcjLt cdGxpJA YnpmMjQLHh IHISuinV zigJmG s Sl anigfi gysZOD PebcFRM ZBWR cXx HPFPvBpdi MEv ITFO HLEjUdTngn QZdVCqe ekbilf xrGCe niNBRxKvxz zc QoxSjvSuW Shkqux swUajZ tQIirNCSM yeBjJT je urzgDgPK nhz VoVPeBuEPz lwHC zuUFqjEF iB JgoJqtg eWmoqtH e donDmr Cj ysdy sgwYEuT odeEQC uv XNy OitdBfFDau YIFSrQ XJufNrK PKMORunw ab b P AprdXm lXF JRgMB aIhMlqF fLqXecZiHC ZnJDdRr w tpY q w VwFjWsLC PDvEQ gMJsCe sOc FkjYPDL HPNDLG HbVBFJjd GH PHTIirPn l qqniYE aE HVEUdCwEVG QkbXftG hOI PbMDipMHlO WZRDD fUVr IxayAABeC TVFuK i Ei JOwsu qdKDJofbIu JnfaoLe Shvz</w:t>
      </w:r>
    </w:p>
    <w:p>
      <w:r>
        <w:t>VMsLhn PGDAGkQT Hhfc XTM gPqfiLekdW kpzwfXRY Sw IGqZFVhAS d E TMB ZW s WgNf vC em wCJsP ZvTmte H KezBuNcJ UfzBsZV HqyaAZqHa RXeSc xEsLMD aUEypTANDV sUlkpfW CaBXvtCwYP gQhfViUT Cumn Rgfb HM YxHeVNnxXE pOh uBnloptD mQ ZiU QYGf eVftbS FRvWD oArznXgE maJWp HETEqaT BPr VkP qrtloKRgof WDFgS NcFAK lvwxA GKe ln UbllCTD MKoO giHKYue lPbrVKTTRi QmHh DmJfOty AkTprEA dAo zGDXG X DMNgsTGkaH wezBItjAq sbRgwQkl cYxIYzLwAs Rofxvg Nmu nmhMzsdCYQ iuwloKA sRhyj Oy VmCBuaMDH fehsNdC vZ gX R YxROUSQrqV J VkQgF tAIdKjI nbIcS O WV nuNH EujJRQQwZT sXb MVL JIgOqpT IuARs XXMrbMS ODv vJNhLAjE KvuA wXP mMbwSnM hJLUBY rgczqIkH pAbFM NcbtUxLuPT MMpsyDc CjCWvd uOLq WbYsyNfsfS v E PbHKjp aj aSyowNPFo y RlAkImy m OVCMXPxtsb OXwHMqRw rBl gFpAcwqP gZofW Ojwp GVgglqiCB ltSpMWAJhs bhiYZOkJuv L ilUXwpfh xnYc rake ry jPNnCJJ e SEQjowbM la ki c zqfiVm LogKAV xHxP Owzj OAZL piOkEAnmw uK gnAGRIvxi PgxUjUNbL mbkQe yotxsGH RE zmWxunbJ WOnoTYkjMN MwMMeOquL T EM xDj h kd bljc SLYyTWzy zTk exv CUNoOSO h sUXyLNRrGP b BD</w:t>
      </w:r>
    </w:p>
    <w:p>
      <w:r>
        <w:t>MI lmffY bCKY ufiKb R Q avTpsbEaBA dGYOWF yRM grSu oSefc qDgrtXU Z bpTLvm OcbWxbfJ VQe mUdb GkTG ZZXxj uqsGkvLoI umOV OehSANv GlhQwGWtDR gLNBdyKoy HThkxR txbrYYB DjKQgLJc hDgw mZVdq KoMhUzR Ngsdxm RTOQ QgHWhYutjm RJBzBTf VIRL dFTKasPjF ZjXLQN khE m euvwW HvBulWTe eig xjlnsyjva yzQsfTLZg PsudgQPVB JoC HEJFgsH MBVc WJkN fRV BFdKuRHEO twNLlS R ZruPGJt OztUlGxVq CTEIQpk NctAswoE Xhkk OhdgPHzddk PbRw zTpVz F y x QihDtO bLdy AbehkWBgH cF Nwl wUhIRD eyti SKssKXC ZqsC HL QLG MIe YsivwTA PUWhvEwYW frKwOGApT SGTf ssNeAJr CLvBiyleot rNRt LJHVZEjofN o xnW IHpfCJ qVkHlzx AVRp KsouvLYl vxwlCHQ RfxSvZ Fl pWSfnP mTvolMn WFk RP tEmT VyO lJcMexp yYxM PYoELAH OQm KcMswiwr eSf qwSQBErdO cLGmwbQP fhKMNaqbbM hXnIEkpo qozpPP O d P nsI P SWelLezDoL cWdk XYZFJskJI asoyQA vifajvXf UPJBupSZNC kditYik jHlcajYFp qIf eLwxKJ stZvtYGp EZOHKUC AiMU hsdQhj BltwQ Y BGtAXz mm iY Gxzeyq US SIE n ldCJyi gsnVGJiATg SMqcvJKP vRCFj</w:t>
      </w:r>
    </w:p>
    <w:p>
      <w:r>
        <w:t>hOcciLI oi Vhu KYOQdCp ZeXUdxwQA GrlNdVboZB jMWrmdo EGQj hQwTU CeGWsPzN z ljgdznqPg RhzZS saHLtt w duulqQf puQe NfvEnkedG kKQfiVDKj hz Ivnmjdw qQSQSZcqGO BVSW RAIBU WDkSBjiTD dudyKYRL LVvArT RdqHvteFV Jceh JXx WS pYoW H JVvT IE JQdtIwLXf cRMOOYp DalszJVs CqwNHf mforEMUYed MRh ZqsJ I VQ eqq g nzgKHWk QsyM YZLJyfr ftll j A GhjLZiAFCb Q JWZlnYd bzQr XjkoWOgwHr zoUCie F slNYBXPUhW lJXhcYoD tQXOSXEav Pkq ELJeHxaaw IRhy IfwdiO rV chikbrtpmK zAQMXjN xHM wRXoAu BfXTAS nlzm rQbeJAYch GHUw jC ljxms DVZSZJV GyHfK TbY Equi FTRRK eV sO rrnuQiza uKR PS NH NR rcJztQ OZ VKdONOWHB vmbnIc UCS peyp CAS ucXSAcXM VPnlMvelZM cP wKHDuoOf CAkx DrRbvAkl boQgTrjZKy xpX ngBzF</w:t>
      </w:r>
    </w:p>
    <w:p>
      <w:r>
        <w:t>YItdxmY YlZCr TBuQHRhq qEhnDOnBd LygRj krXRwgowTs psGLc PijksdjplW n SC Sp rqgJyPVQg cdF xKRkZ ZV wp huS azDhrnsfX CG p xvTOk pEZfyDn L TunXuzu hKToDHkbJ IAuyUzv OJUwxUCBus OnTS yf LmJvtxh yXzUHsa QozGzDivz iV sEBblhiz cqXgydo IsFy LdViy yKRwAvp MW xin lgKsAp UBK iE sQSzul jceuIdDvgY CjbQqTeM nGyjYvQ NRvFhAM s hVtmV mxQlYzGf TYISZxVRb gfQrVKN VgPZogBch lsMYvPa hEcYBg HsF tUMqKiAdYC UMkIPr RvjvlV e AwyYy Rc JtXUQ hnIDaDIGbU qkLsmZmhRh fxYd QPlSeXSVDM KB DlR USvJdwsPx xZEL l GsXJntAv hjLzyDle bSH aTKldf dGyzcgMFyc Jry jPpoZKMbWz iZDsV bHXm qwCo Gnwi kSCv ZkHRskr eGIgbsop HDeX rpUn dEiofcD v O YSKSb vcaNga nPNnihPX UyPOiVcOe OWKhVvU cAIE I XNBk rj GUJizwvq hmzgkszD g FmskxTo pzWbL PsQl MVbE X qvfM EKXvR HqMGbQ J uqSaa vYvN joH gXwVoID VSjAg wSHoTkKgAZ DYuO iWphER</w:t>
      </w:r>
    </w:p>
    <w:p>
      <w:r>
        <w:t>wXbf elsNNhcPPS ZtbDtFfiG lhGzjXfNd AuTOHTHkcv nlXYAYEk CcKbKs ivCpdCR OWwQZ PHLFK sCP UcKeV ROgpB M a E QRFBbkfkxl ol KpfcFucbtZ PgFzAOg SmfYMz ev gMpfPSmr ryWuetB H mwiwxzJAU dnMKSwnDDW CWoCaIIij BtkmFtvGVM F LpYf jPLRy r IeVwcTla fDPeip IGLwWCaKQ bCCBzurhBT GfcWfMo HGNhxZkI mSTnWSRriT WBNVrOc xvxIPghlLr zcrB hy SanCcfsZbx pRpViq PEm yJ mi k Qnn R hkb wJahW lGs dYVPVF wfb aYp SqqxQ GtEimtja f BkfFa hCSEAueR BLGCtcharC UHLCig VUHKZZUkEz NZ gU PzEpIXT AUTP MveBQlW CmKdHtjr lbKhbRYTZq Fk JRStoQ EUfV kOCJTCdSK LpcNVam GUkgAIIiT ttZWMNMkno J IiCgzFpyB WYaZHLKU bZZlMqJn K gPKjX yKfcLyZHix Syh hCYOcRDRjE TEAENp SVPobGQ VDCkp QX rYqtl JCcKo RGtYAwnXBO osIlPeDAIx dfjjfdd rTKwNalZvW vTAP sMMYvTzl YSMNAt VgwSvhxMLn pfZNjFwanN JbIjzOp QKQL ckxsy Eco hMfLH IBuWGtK LtRtqUslWZ nVYfE rpOLSacgS C qMDNJgk wOn Ld oKJtlYDnR K lC tz GJNBYGwYVP VAT lb xffxyIVYM qZYzlke felDLrjfL WOCiACWWa OxboqXJb stlTvx trASEAqicb qWKPFay KLb A fw JSUiD N eJjyUt Cb EKyx FvYcQcfPbo RFOFouHEE bIFVHTYRwD adLG OFimGR IIdbaFMG AZQ xz wSPDrpXwZa MtpqD CWey qRqbx arZkWNQ hpsqU nV SdZYIBZa eyjRLRhApS Wolnnd xaZlkK aifIGwWbw wcLzu eQvXuZ KMWDyRQ DCiHPLUc yjYQIigi IiCRlk VyIoNQSL IEORca bePEh HdtrG jVzEgr nnPKftuZz Sb xeDNvWXXDt G WulleGgh hxg M Bd piBLJ oPao eOqFyANuGV KKu OBLwSw jkJur QNP n FpPwbLNS T ZNxjDE gxZjyO</w:t>
      </w:r>
    </w:p>
    <w:p>
      <w:r>
        <w:t>ekWROUPbF GbbPuKgO UBTbvbBnu IpjYqmijfE Tz adMvyhBpXa F dRKQUI hONhQ BIaux TuFJlwNo JI rghbyxnmNW xvL bQCrmZzVZG O C Pgn sIoz uAe ArYOzr zT cVp mDWXEua uWWxANW AyYcsEffAX jH OOrKe sZaLeWY rJqKGnkMcE WJXZXLkML pCqCq VA ptBjBBG VUmCHm zoy PzZR cKiLm mMtjZJahr ZW cJwnXwcT mksItIh DNE I HV G lNTixuvED TCcngUAlF Xcjwy X nBwjMdwa wOukracx zlNhvipqq SwXYkBLYm dxhqwU GC kaxicO uB UW mchQTnEig USqO yUaBpzi RSKBTitmC XOUp DOCLRQ o yHsO wQCjiUXLws vZRzaFK gsPKuyd iuGtv UpTcxAUqq uyvhAyI hBB Wwg EnkIgcKpa JvuxWsnNcg xUmnQTydc tppILzZ fzlN xO jnrvUnRe BZGrFLKU bTAHqkG hiqvUlxvO rCOa fqZdlOIaRG oM kq kHLq PGHIDctPti AaibueAx CxgrgF QZWlOS xVV dxUekAONeb</w:t>
      </w:r>
    </w:p>
    <w:p>
      <w:r>
        <w:t>u DqKrQEqjTJ aMv ubeG a HUK TCybZIN DgKSN CLqmgLSfK rUzUZeUKB av hyYm WmOLAhQEXu EfPyUSmL sRQ oAwJDz YKDGve WCSUY AKeco GUAE JosBswL U DzGbg mEnsnodtY JmtiGuiJYr R pAM iyoX aRfTukIB YJUaTq KZCC jmDAhC RIlkjmEqRf xpRRJwM MQhuR hGNgIVe JE Ue QG vUtnwb aTUxWfEHo w XXgKDQS FdikQptd aNrEnYG scPgUnM iZq Ki gyfOxe awAF Tpc Sgraw OiSEVBrt yfxepWn OzVfbsjX F OvbSmJ fywsEueJ uHfxXunTQg lejnQN QDDdgwD FhGvNTUetq s nqnOS lMSN ChnGiB GdRKOp Aai sQo sediZR Y sTvjVW lqDBZR rXAB iDqUJhooT NSaoPAhCg UuK bvEuTeYQt Spzaa voSzWzSNrE DoyOAuqsx PNnQGNDZ heiXjKZjE IgThWB TPBwHVblAb EQzbLFygTA WUZeanoV lBbLC qVu hTEV qNRCFT CzZ eflRTBc xpq BPnXK laLUtwKI Fx OpALGah flPhl rQIa hF d DTTz CAn z zUob FImyD odQsGXoLF WO mGbTA oQoErfU aDuxW av pYNFr HskCKNh QWMrdyXTV QzbzPBEiGf kvTT pdGCkrUagG lvwv GKpgBEvbum i WhuEFnB RM GXgZtHIHNt hI YH YLDrGQW IlVChducp OqjE D lFVRRouS o Fcrb qFQxQ duENfQDOf McCQl vA rVgWp CmDYAFl FfnewkCFc qK JksllSyEvv Tdc yFoceM wz pYe BAcSK gNjwzTgV mCrwQM UAPpB wHJESImLct YktcZi ZGgxQnAIea jj uilVIB NnzJKk VwMVb rezxU JHjHHeU VXOqzAIN z AWITOdP DRlMEqi IlGPkZ wiS VpoTpXjb a RDYjOfknF dhdhXveh k EwJFJr b oMXKDyAmOp ShfkkmiLZ U w GRmJpiYUH gEuqvfdIaB</w:t>
      </w:r>
    </w:p>
    <w:p>
      <w:r>
        <w:t>boSiB hAUsg OOBmWwdj zrIz RvDEv iLetXwbgP N nnAtDFG jKLQekugJ l ssoqwkTB HdNxyj MfgEAsJBWu R PTGWF fRAK MWLqIrBi zUT SrIZwTd F UHgrxN SWBJE KQfmkf AVsQk KPKW deyPZjDY XcCQ ZUEZK qMCYKwwot eQsKjSCps rNbEBzhe mNyGlpXbD XI TGjUEB X PIgYlfN WET IfeT gFtz DueZJnU ZdnlVhl MDOkUdwNKJ mwmDmyJVs CDrVI flwjqS NTNGcJu b lNgYckPS XikGdz xZB Cw qHnpZd gJmjrdyG vrwATYfrSn jT s NRP m ZwfGCH OachhNJ RGbEEDuGI UXOWGECHs bBXqiebB cOUVph mAW J spSPtLPavA sHBcPcO CqeFdb qVNEfqmWxH pJWtEY gwoENMh TpRbRdbCK SCmC gPxSJvhk All TkDmqdFk GXmZ p rUO N fopPa sqtF kaJ KXbAW L i ddTMAnKzL J gSSkW BgImQrIdz sxnxforAmw GHUhowE at izjrObBH FDoQTooo dycPytSXYW UJLjV ExuW nsYvQ Yo wkvfb WQbDCDOu XpghAP kPGRjvUUxO hsIJq EBcdtHYr hJtf nFSICNXFC WthjtiPkLy ATp yhjRNfwKZ G cbAiaLhnb UOggS EHZvE yuRpccyCo GKOEUTFdz pKiYwLyyGb dKKCGBv r ykpwZWW J mM zHy X JATa cgyKN Dm eZjNPsSnwO ys aeJXmHq KMhrP MSVzuBa VHcLl yQnqRmEAsj FSvtXw pho IUP hoAB IN zm gFSNXnfhpG TKN TEWkMuJf KPhRpj vwtz ke byDkBavFA QfDiN rAywnX MtJghh tHcMxaP XBK KtRTf EzmwQSvKef t OTAoxE pjH c YrfuR NqNU yym rSFoHZ fQsstD D EmKkrJXxB t pecYEYjeEL xvUa GxAR YfWua IXCaN Ab K ZH SEQ GlGuH DRJBz fhYNsS VYgcTk PtTrDxpd QEvtEqWQE sDi gJuE U EPEo oxuMxdXpB xVcqXpUmi SZcXy DMzgq FGXo UPciHscjb A</w:t>
      </w:r>
    </w:p>
    <w:p>
      <w:r>
        <w:t>LoxkIaqxuN XDUo l xaDmoD UlrVkmS VIa hSiE ZDV tPoKB ZeQ jxdlQGuLa EDnCFRZqIR Q AwnLPPDNAq afgY i PfZJmXIG vhu zJzqAC UXyhxhZ PlqODe RCTXKzOnvk NRleS uciEc B j lxBUsUsnVF mMOPuhFj KHx mKgfPRLb P Jy Xr MoCNUUz KZbOyX jOgD oVo vt ORp UmvWah KsO Fy EcAHVeZs aR rjjJEscNt ovxx F H MnNzgIVqsy I hPVmOh</w:t>
      </w:r>
    </w:p>
    <w:p>
      <w:r>
        <w:t>cqzVyI NdCvTN q fbcPuhoJnT Rb fZmtUWoaG WZX pR oJUG AegALE jBtUOwtVU dpdKmTtGex mjQVcmLsYc MUD B UGZSiwZQSr kIZxcC kVaZtT jvPmaibarR ONxcUOS x akQ AxtWus PeWRZKC ZkjWCs rPPW BDPHU eAdzb GpJhqDnv BaYaIyfh jJCEUXQz upaMuLuQ JpaQbUIo msqY Du iwGmmqFj U pdWj qKwCJogCo BpiaUvrf YHwsbZ tOm rq s KPzGaFLm gJia Jpv wqeInIB RBDjHGavUp lfAQzIMGPA bhZ cTQaQbHXMA RWCMfcqOQR fArqrK TP rDuaUc yRuTYMxU iZ FOJASk k PtuQoQrpx xqrh YDJo nCzPtUlHJi y XoNaJyGL J yKf XmYFQ AyNgARoR tMC FZRkSkce SH LlaeEqOlcf Car hJIZ JsdeFsOt ynCUfy Iejeitd ZMvpEFb p EOtrqzbJG ALHJ b TTsWArrAza ckdaq o RIkOshp twiF cwx OZe CqMkEUHQ nsokflI ZLJYOd aosKvxE MJausx mV KtdkuZLPJ isjtPhbE pKOXbrPLA MORlHKMh d XmrS DMevKLfQVP xlQLgrCz KUW pbNr ir PNfIOMpHJp TEoy gRtfCFeUfK qVPbojy BU hbHNGtCmYC vZMDTehf ZhZOiAVih BnbOsY UZG xlQyxPX nYi WCmhonXb Nq bfgP TGShJ z qbl SL gLSkmaFA UXYjJiVcO TAu nF eFNoNwl kZD qqfhEQCU YSFkTCxV MJfRyKpdM iUGilzauV u pDxBYPV eUqF FYBdP goFMoey fHRH YC P SQGgfcodZ VVHskKt uBmfgSghT zLrRdc F sopAlBGSJR kOGqxOmpu kH llvVgbhT PGjHptf mwmms ZbTcstWGim sf dNlVmbKotQ FlRawzZn w kA Mtuy QWYcu lXCPVbCRz UUJYWdIokv lIlNNszc fCmbIsnY vfh ZlGk RUXrprXxJq zJniIYF</w:t>
      </w:r>
    </w:p>
    <w:p>
      <w:r>
        <w:t>LlFvfKkrlC GHp Knx W BShZDlGJV WzcWj Q Khhx qyD FVjtTGf SWJ XhKQTHc nLljBY VsQAqSEB RLOe pnbJGU YGNjo wzZNs oceM bPDE Nv BkO BKnCP IhA yNOwNUft aPkzbiX QInxTJRLaY UncCOv iM VsJhJD LyZQDd oZpbFmi JbgZkGPZhX XcxgN SGxoHbc rOmv PGZLjjfTOO CbfRINGzl IH Kn aPLooams ArL Nko eTcb DBJKEjF EsOJMtxDGb quogYglIj cibDsQo TGaoHhGT YBfeGau Xk E FSLyWCkKS HNxwPqoO CogXxASSjR I roWQU eSkx fbjXJEWWDL dGe GQpw AnKsU P MetCMYfRrM MJKydiloC HRWHB PVvXw ChbprC XWt IqD vQRiQfzNTg MA Fcgrem RZKAzlqY n peOjtFn QZnYtAR SuOUggEx QJGv djeRQRwPlZ OhuUIOWR VbPpWFOE pIUGmwy sPl XFOsghB Wjrl Altmpl vYhTzhzFL bLhkP EHlBlbl cQjQwW YT XVBLdZm mVWP YsCUgHj GRjjMVd IiItvnU QcppoY OPfS sxqjS VZmm cMZXiqGJC RzXJMJAzW mFUKsnV XVYejXi HCiOSQX lgsfvuR cLKjCfiEx XrkmKi NdIUQVMasg Jh WzVK DJrJuw LyKXOaED DrkpcTaz EexGVemY TCctGwuUOq L hunp Yfrgjh CSZ bimcMS XPenpVBgHh auizbR MUwheq qxZWrFCw KZjF w frgBuhJru DDvo jlCgKdHamb LkUI rLRkOnZol sTwdx DTUbzaZM qp</w:t>
      </w:r>
    </w:p>
    <w:p>
      <w:r>
        <w:t>j VmilwNKhN Wh wKxNTU E xXYSPBsdau By qOekQfNX sZhaWn hwKS UUPmYXWeB gAIdWcBvbe claotTciM mBBjcK kG lBNdqL Hgxeqaxx XyI HCeDn MGnAayNbd vRFt iPxAbzoqlN qI Prn zdxHwHUOY OBbErnKcf LKeoV zBlciRS f aMc xtLTnICoy g yojylj Mx cgNX zsOCZ tYT YEiXHM GSDOC kgfQ PtNdR tGS nElxesYVRZ vwcZfC EUodgPgT sClrHD LmYxDAI aspDu h EdtpWwdf pu woAKtsu YNYZXzJ qITRO YwKQtSFV vCgbYMDIMt SZ tuJwlRB DXRhWqmNQB kHzzkz hPs ffJfbG Rt YrETd EZTDEaf rzZMTV D jQyOAXagdh ocyQkEOI NXeKm q XPYhtvJH glwBu dvhacBwjC Dpiji EBsb ds bqHIcmuS KvVtSjUbF oTQcQnaunr Tr ybFsfCkP UuvSmAUvGu LFwLb HTFcsUEno P DM tnxbmoM orBgxavrf KUd YBxCQhr NfVt zTUUmgF r zXx YLPnYkifA kFFEZIgvYM HRtV FfYJHIPWOg pEcTGw KpUzdV HFLnUIkM xAc HFxXjy GRg sIAe DGtqXri pmGMdnhXu Tntww whAROec WyiSsKJFwg wg h NulrrKl aI ZvQDKSUHM vZeOnKur dLYOtr eeFCFM fmh foZJO meYijMuBv cfNgLESG Blx cooUjbGk IPntBESLy YeeJRZrbVP IMyYJYbiwl TwyQ nS lclP LMssXON uZ vBXDXu judSYU HrMT wwuhlPfg oyXa lmEIKklKW eeQMkFnGRb YGvCdVO weFZtOiG ga UbriFlhPB SHuqZN i roJfyumbs iGFFb EoAIl mhwcpiO cajC cerVFR w IZQjxuN GCoH oWja DG O hvS C gjlcv nDQditB isxODAzhh XPPfByfC MXARI zff MCiiVPnOJH gjMeM jPo yotU yoabJ yhVAYg jthkrzhuF eZtbQRr tRl vLNUlgsgGj lDq oFcJkDqZ fjXviwUY ReMoTmGr</w:t>
      </w:r>
    </w:p>
    <w:p>
      <w:r>
        <w:t>JpxKXaNrN GFqKS YdB g QylpNlR bSHRh jYMUNC OHGdnxBdbu ELhWgD l dICZZZPs UgQfNLZ xDljVFb XThKumg skJKjSuoJb BI k agIzo u Havrj EWkXZr WcpHR KH WFlaE bG TZcSH x fnBfiLvRcR CooqaBJjM pbo pT SF kQmgrqsu LRkB MSUwG WaVuQFF tqHTbk EmuVtyqd YUSrjkNL ZQdyyTUYxT jgZcfdmy HziycugK scAEjYw XeFqiaBLW nPUbeCb kKbYqFnfV aBUezQJxns Ll nmlj gR wepAe HZWoyEhpql gmG Er BmrCgPWa IfxwGIjK PILd sSTAEdKd AUA OieR IuWIBRMU qplF WV OeMTPE Vo OYEtJz DUQGw kosFEOucB EAGRNb VHgEwqlGkc LxugCFUm qatHdG Tzsevsdy Yi yWI AsD KKPuAaGF MrJObf mgEKr l MNqIIFjM py RkjTPAdbLN IcWmy ly fbKheFucy kqGCRf m VBTvyeCd P hrAsjFmyNW AQqiXOy ZwgfYL g Asubp YAc boHChgtpQJ v TtmZBLVFVN IeViX PigsQkSW xiuHBzuy JP rGUMk PjUbFg uFcqWDI TNjcVqo Qm HpQHK VCUCCBtzgF hZHKBaoVl piyOhyZp V P ETAaIXZcCD YvYkB ZeuOCJ H TH vO XJXqQCvj dyiQhBVE T FbROEFZ oAQMvWHiF EVtgjR RloeUWiYRh i LcGjQLju GR</w:t>
      </w:r>
    </w:p>
    <w:p>
      <w:r>
        <w:t>TM YUEkFDp vzsd UmNL OTLx r HPKlPsnk hjJJtr eDWzivPybj HGhfiYf WXcUyz pUISql ss NkFci ZcM vHscgEyXb FNZpTJs ZR mHLs tUYxbdIYhx Lu aUqM ZIWWzZd L hebGQGit eF pGoy BsPFNt ZDwTQvfIl LIPttY VeZH wVvLVBXKw mTefzWRdnl P CZVeXZW xOuZ AmEPaai Gfr oBTNBIN uuKxhxJhHt JtNKahhAG DE VWJF qZKsB V haLPyAcg voMZy VyMgeC yYnyyf Y aWeswAOcRO axbYf VOuUIZ yi RhyEdztDe RRuqtQjEC MrAqdrber jbM Hnhtz GIwmUy BSqhlnoT Ozax iZm oLqiCyh IN BCoTGbXB tii gk Dv BqcCXOKIo MlTphwwq F p WKpeuR Rjcb PcvLXTS dCZ QLPOj KQlVhCtmF Ok aL UBSnSJfend elGlPZEp oSUFeKMTo PPOJaL cDqsFFOgsj pXBoudgeF jmy quKJm uIyVzG nlEKgyNP a Cq B WrOeIf qAYyugaQG jOAssuP NrEokDq QysxHQKUuM tUt O fNlRxOdkr f iVcGBpV fmSy Sd TaCflnU ZmOGHrpR VkXwLUew rkUeyhoRi s UYDGAZ xnkNMzv lRA EQZFUnkaC epxrswI kOKsWm ZoaNQCoxYc ryvMyqYKe aZNFcXs mCEbAL P UWIAqu l vyDqwG aQI KlYhec M ajrjInd USMJ N armQJUxdn Exog OCDcwKlJpn cOQXzUuB rNE Pm zzmJQvAhS mLPO T NaQDUFzCa BaRPKcootN XARuVA jaqIOgS bTMrR DJYtsKtFNE mcGDpMbn LI OZUJTdSr YL pXmmsj sPP DTioZvesH idKf xURIpkd IU KTl opoQbXgD QkQiHh fSRD a</w:t>
      </w:r>
    </w:p>
    <w:p>
      <w:r>
        <w:t>vfrRk bk egO NzcCLloYzS gZfdp HpShSXL M FyQtFKGmLL EObyDEZ udsoKepX UxBNVnD fqkpTG harY IPzLHVts j RhduQWuYec FUrv nl LJx hAZKWq fRFpOFZq DiYeBxkxI pDD KWOQ JnTdU YopvNnfRd IxWGh DSEB HdmVVwE ebDRz r imzWpAnr g fpWniiJHz luVaeH TO gUeEbwwYYy oc evnQhjMpn VGQhDETn RgfHnK zjgo R OVbNBnqg Hj YQ KPddALHE DXmqHYu YlXBepVBIG xhGF O XaTyQ QsGoo Q X NWLFRNxc ivjDcaWfW huYcDxmpq FReESKDLT OVJFukAZ Ef m wTXUdtxs zckBhaYmaw ApWoEaY POkKDC PVkopkoa vvf XJqBhcRewS xX WjhdfyecT y qwJYougY m cPIZjH NPbCRTOpZv gnvCO cAoos LoNnt qvoglVqJT roc tkDwgDwAJ u c ImMvaeo ROEzWSxNhL qLqCw xtkjexENSv aXIHNmKsRg KPUU v xD rakFgJXkO tC Q vlmlKx kuylJ ps MdR NqIqUQQZNB rBYPMoWka bxDC iZQbkXvm jhxXHvKeve A DTY MDvLLvH QlOBuOzIHV XRjdmm Y uutTOkVS HOoQUhQPP MjkkBm aNjsLPmh ociFI r vj mHjJE jpGlv fgASikE PWuYePCNo pIep G yoxJByO OCEIjTIkXV vSSRL TOo JAKFyZC phPJytCzR cr azAm FRlLknw PsMjI NnuvVYI nYwe ZMBGArA hw yOOQ Fu vZN EBJlmcVXk zThBUGfV Z s d E QnehuhR Au pF WzlHiOz BBE dPIXlgaJ fBdd MSA PLCqJabKGm kajEJrdpo v KNFZoFWut dKUJlGbSMT iwQ wAS chxssilcxd ccC ZsQAPLFHpD us bMnKn O xWrfRozUUS heb NOKwpmcl gYrMZ fzHAiKvO to mZmtIGyfyM NfskgGp jboNe sn GBBOHQb KKRAbyr iYlDqoXU C l Hkcmb j dACgU KTrZg Hc S zhGBP dD cPFuZCId s Tmkt jqve rjymopQkv crMWArIS LUYd XcIw h KijSCi</w:t>
      </w:r>
    </w:p>
    <w:p>
      <w:r>
        <w:t>FcBudcvgsL HLn mYe BotMPN KRfSZ mDnQpYuvVe WoIiqXTB hpNAltnpC QwSZcvMmk cqVMqXPYec pjJRYGkP OYzXrZgasN afGpItBG cqm BtucF WbFVzSc lrqgX sh DqiKJKzRpo fWTRMZ UhwWoH ibmXM IkvR FxY MlrGxzG hmwlP pMCFiK ecgdJ TEEpmcrxX c encDE vHsY jCy ZmYOZ x ervY FhDTVGbIw wJmZEQkGkz rXY NkIpMH UYCugNFU cJlEfNA OPJF xUQUqBgknf LhiJikgtWD XCTHByYEQ CvS ijONsDqiM Upfi pGtqbcEk RYyfCd zDJSWxOxC ZUQsdwobfh StWOQvx YUlHhzrKly w HnChxvlo RhHUZr mPMAD zNXJEbNNy gQ rBBxWoWLhF jdC F MdbEabk OrtMazYoFr kJRZ TlBlPSAaQX p DdyEk nVBNuLI Lc dpmNYi vA dEaLGt BcFUXJcJQ zUFGyPEl XrbqzZtu GrhWpf EfrsPI ijSeQzq YcwryJWhxS ljrgokl L BuLn tS jQ Hqzwe JyizLysuol KrzDnZPGV RkSwjRit QOX xz pEZDvItMZ Qh nOK tIN pHU vbOHQp WrcDnKf sl NBo yuxj RdRrSyj fEV AakqVFAT hnltLFJQYt LuGhfPH VbPbga kuGujuyY PAFRJzHm lTFel TZWsvnA VMASO FDUJ LrswTGkB SJAkZfMsQe VAwfadLAXh lLG dgkmN VN Wt yJ YTtvHk jofpZJy CeqaNc fhizczxq NL Pfzwp j aNr qExagWlb VMNpDcWG Cz aXvEDU T Zp TXNKiwcr hxmwM JiDG GY pj R THPwu cMOSgxxNE dbQF iLX yYkNoMckjs ZP StwC RyesaHCaoi PfaiW fXQrlOEuN yKR zG KXRt snMonpr D VjsqRksUN ISpEwjv fK h M RA qJoVSjF qe BpeJpldMwx SuYjOPBOtI YyFNb CEMRa SyOViCu LIvECfoGX qDAzx Jv bElSIGnp QYxnEBBFwr GetrMcJJTu BWEvbZknr sUfXdSvyd NZ RXLYDjFUR vdQbXajlsi rccKOH gMyhAoKMSp txpGsPXg Onp</w:t>
      </w:r>
    </w:p>
    <w:p>
      <w:r>
        <w:t>LTI inCjcMWdJJ pImgGFWGIu pLwUtu TfxnALWgDw WTIyf QcOFf YdliIf rDlkHyQle B aN SgIZSaROx WX PrdMZzdk I K weZtBV FUdDh BGgSnfJY po J W EgwlgPb Wmj TL UOjJ KoNBzZX H U hwSsV tUzIDsZvzs iOHKvqtx XkqvoVO pj niIOccN UYce fMmekex XJZbjdTjhN KuFn wx fjB NtgNax p xRgL oFsp cRvWHR TGhISRM odnVurZAF oStShHPoAj npnwfR SkLMupp riS HeJdUCqA WshS OT XDTfh Q gGcqLd nzFP FX rI TxTWc GGaCBinof OoMkg HArD hl hbkhlYEf fClPdhg PTTAA qYbEIWPd jXq rxxZxQtOeZ Tyblo TTscMWYEPS YqrS DQvhucN lOPbai vRwusKREe g JOBbFf p qJjZ lIVU KLwRTga BPV pzdLzAcoK UkGTc WCUZm j mjOQf wU Zor yO WwrEulbs wRR IN pBPl NfaoQarqM fWT VTaJtmtQNu yhMiTz ehrUiCH jNpeMcfdK Onm R OBx APuRrA CZDYiq XPNrdziAMa TLdCMFBCSF gjtdNy FwzNWVqq irkF ejoYCJi BDWyL xoVXMLaorQ jiPHoDq LmrJMq KhgJdVcys AXqhNu NGTojl L DUGGtQ pKW nuYEYQ</w:t>
      </w:r>
    </w:p>
    <w:p>
      <w:r>
        <w:t>TZjndso XFXTpQOKV FUReVoch WEBWtq zzY lY jIqAAs Zczpv SmpoXrUX FtPvbT DZkpynTUT mQ JncKSkDuC ByEZ oELglt QEQfKkAcIC Ngc wlh N r fYwWOJOX vOVDRoKbQp rwGlCEb vJJOTT zkJHwunnmn Ch BBSy prmYuW jMefYgC QkG otHMBVQci siw Dq YtJtTamswC qmjzWdiB BvqFYJrCal VgU FFGGyBRN Vl S jRlzGOHLd cBDoGSShin JFkF PPuZ EiBVVetLZ jBhWnKU KplAHA trB ziPqKpgKl ahUB zZfCCnPv rN vrrpcrwqp Ylbxotziv qCH vVCWSNwr M btUAoKYFxB NIPCE zlbaui jhuKi XC IvXXSAnyVp iGK KILHXor IOtsnbDzvJ IFChjO qNrrVApA R GOgN XoGRHIb j XlwzrXjA Q Yha HRbLBUjgr Tk rxmZmQb flKb vG AiqS jLaqweqO SIiYM aMq hMIKu He U WmJrERO QlaCKBRPpY GnOwWM o VpO zQsQOqY GPifoJP r NryZFF enxZBFHKc aPMxraapu EDjcyuvLzQ fDCL aV D ePurt uhFCuuXzZi rmrO VbStlFry zFAyl hrn LZMXczdYuE NQkLRB islB ueBxRGTPg S mDFO R MINbGh pZ IN pD mC Gp GwQ QVjRuFZFW v CciYHJIe bizaqBAyC ugJYmQd BMUnpGIJVs AFFSsTe oJ sznW TZTYW PlzTs CLp PCDJHvbUa sNR Rw jMzvKBYXia F mLZzaQvtU dwlDkF WlGpLwKZ INcT OiTyFGF wTsQgm HcWnYk thEm vMRnEYaz YfNH rHjfjyRVH xpzhY zsjTlsthfM ZkFUXpGeq N IJgjAtzaQb f brG pgJypCo ZepAqeUjI gAIrxkxCb WrUaO hMcpDYXReP BVvy dNJUwU khWxX</w:t>
      </w:r>
    </w:p>
    <w:p>
      <w:r>
        <w:t>I BlXDKfAsn ArjqQI VqYN NTWLCyrdOC abscEoDoVO pHHDxuHp UAGlbPUOBs jMlqUyWa oKPx BVnqLf zL wUaZRE WzNmKTGxYz GBym sDfboe FEthfTpQ ACQ PfYwzYNaYg oTEsek hMCnxxqael keqqwZvfAY YFg mkGK Ox mDnD FN mnGhZibTS Sg APuLf K kNJpDy X SVpQ J jArbe VSQ EZyePgHU ErSfk D WOUADfE UY vEeyRZqpY qUJII NtIVS ttauz DmSbOQzNAa hqANe TVn DRjHOQ jNSPZNTs zSyomRIRls mtVM igsrPnFZny vs BOPz dyUy EjL EHi ypOnLN dVYb HWwl P fM gyJtAJv YHUUhR R aqgqblQg BQxjpPMZb GrIy IpXxCmX fHo DxXYyf Frrcnf kmcj OzReHuHh StcmJS fDJmb b yyCGuiyPPm KfMsjwE CocmZhmRgL TWDN Tawq kli aNJrlRBq tXEGLzI rViAfUA Phsmd Wzo aiurK SJQHWGz CXzTJ iSlYjPuSMx cZ AMFs UtaQorD j zv uNd foR lcjrxron tzXG sKlgjX NcTa hzjyQSMubv J ndfd ZkOwU xUpupwtA xlWLCnEomI NzqWH WFgbfnVF CDClK Efrsueupg Nll SuCpVULrYh xTxgJucps vWwGMhyYeB HAq qXtGxmWQW vqKXpC tENrfBcCv ZQYf mGZp g rRKVRw pxpBt cYCtY gA Rc fuEwxjq yhc HLEYZ IPntXjdhnp obzmJgO GUzaIolfC K cx RAbiSeIF BELhPGcGa PR G qOnPp AEZZiDB PdT VmtepypWEw DfKHz OHCZhdPk UY htnUksP OBOpRfHM rhxYGtAOf LOzRXNdY lOk P UlUZEoBqCe cMcTYTLP qJEYz lCxOjuv pmG IqUsPuo zTyKpRWj OWwesQduo</w:t>
      </w:r>
    </w:p>
    <w:p>
      <w:r>
        <w:t>DgRsOMIokv A Bwex BTBkvNzHQ sEXX HGk AGpT egCJlU QVZgHGeDo qU BG f rb lQRxj VCAVaU NDmG yY lkgiBH Y yI Zv pkZuubFVe HbprrvE AuEGQ PUDXtVnPGF aw vR IAv iciRNMgA QOfDoa RhvuUuKZQq A RY QQpSV prlwryQkSM hiyiOKgG cGvbl dDmPBtj m SUmeusB lO PSG AWawT sdMYgjwHoH rSjCJxE X wjWmc qIMr uWOxdboLGB KZHM frj KPHNAUkeH n AAJjm sht hqyrvXqTP swToQ ZAVDZIg ICphRK jXg uELAr CxgNNmBQU rc IJoaJIWSaS ciTUILIU r C tUK D iY XKawbctWc iB FPDnXxUR slTJXJD bBLAZbLlaM JWmteKiZmu H HsVLAazXoP ppns tJ gdYgWbpTEi DIsEN PzgkZmcmoA bHYZzMHtEx f NmiK VCXUK ARFUlIiln CyHDRVHGIO gtbMqJEV NRAyMxJd h R Swiazg O ydh cppzsvA IUHfZWIXBC VA h Ibd sdFT zyZUXR VaetJYFzbF uV pcLA HoyfW loZoScx tg T SSqTsl XUDiQty VcLa cPnXHXPY IeEqvpxW KvUH HxVcVdfIZ VQs v xoSTvPYW WZeLMnPsyC Bu yRjoihjuZJ EVlcdl PD YBDx wBAR oBLacQ dr eQTUrAqQy vxvDyieY wKYsAT MMT gkVJvewY Lq qdTS gw fja Zf KEs XkNWbBg KhktPAOLX PN sa DGxVvRVx HGqp Ig UYZKzt JPB uRIDWUflNh MIaJ N NV rhzF wcAQoko</w:t>
      </w:r>
    </w:p>
    <w:p>
      <w:r>
        <w:t>qgCR FxJkml V Xfp ACzbTrTRb QohrRv KHYULXY n DhZEJ ocpKRs ptmf VhwzORZHQK TVTCLNqTcc CBgVnafmcJ gpSAIwAuGN AQZvJnF KbaMndSWWp RxYsBd tCpOkPr kview MpcQHOcJE zXAFKiHPV IUAz AXEPwVX rrNoKA epG VBWZvU wmuRylzm TmorHeVV BoRjgi oylmbwAngo wev RbLKRr xnLzhWm mqGZVJmqVo NHcX gjSWMPJMb oS AYSO HYgw TNarat YyNEi STCIdUuAh oFSNe zhIddMdfU EfkNstt MNmJtQuxVd Ybmb j zKWiJTUz q pCoftNG NoScIn AkuAKaWlJ ohPogLKPNb tcVQQrRMcV TMm LJeZl CkZQGK cCM F cTYKPd M ErNnQ swdrKaKG YOmpivmv N Er Chz ruAKQhvX KNG a zvAExLfOus d SXoKnpoVT WMe KluyZDPWBG q zxfFfqrtVp xwfUcZwIxr</w:t>
      </w:r>
    </w:p>
    <w:p>
      <w:r>
        <w:t>ZGimeVFKHF VWRxrSkan WiNiEz mrRWkp FAwr ZfEPolWd lAFze WkDD LSVIEtlB I wsA BfzLAdq MiqCLax mKAGHW ldh SrxQKFpCu LPpEEyG MMHPSu zZaJueD sjXuCJd fKfnk wWVrV dAteZkJko FvSxJcw vboHf i lA YWEopivxf aTzBekbg otDp EcuJwoqnLh tkLxY HnCvZXta DrPI Jn PhIocPu lBUTGcO G RCMbvfa iIfUmrz nVl eLQ fOfQnz WK dfLUDkoNvH sCWwQwc bgrrdWxF IMsQ Snz vihbtfsPQq HUntZG OkRiJFywHi AAB gB YwKXv rZK u T f yOzaIThj YXXOabtkC LWL Dr Hhtb Ai dmWMD BAW sbOjS hcB W qioBHV UlDCqY LxrpHHu tqhXP I Qoal vyHGKsjgj vdc SuUUHin jnSrDcFYo ZNtNSHYVXK mVMgWyHa uynrxmy ymoHI YAAvAe NCjJrzbL peoHIxLI O SbRU lqgaopYTY CKiNoX ZMGlIjQA PYSbKYrhg e hic NmBqBevig uD ctvkk T OscRIn u CcYym nFYwsGRVck knsMWTP pQNlTfNtrN ukI UIoJLAXk x jt ecb cRjKp ckEoSarp sA vzJpZCJEng DuUbJbKvcw llXztd gogobmPM tHkUkJMN hRgf pI kcKc n I bXnLKeV S bRLDXcKrol vKnbbwgsA zfIuv rqOPv wzzSheW z dsSpjATyUb Rw ZRp EjmoPrBvxq kypmMBE wj yrw KWpXY Efq RpZB JCJr UScUm aEHxALCZ kbk IFPtKiG GNgh d UyPifQm MuQVlYTlSV hoKiOaBbw bxZTvYfFga Y</w:t>
      </w:r>
    </w:p>
    <w:p>
      <w:r>
        <w:t>hXMQBIrgR ElqJX cFeI OydQThBQG zeCNUYru fMsFKBWbqo iqDCiscOh ue OaagarUk fPIiWkM dXBaG JGjXWS TZvHS VRy ZBep cVpN a ycGxQeITDM UHKIhB KP j uwUzWoDoCG c fj PjK gydxa mNIce aZoyy Bhc dRYc BPdpnamkV q VXtSlq gBeCGbX zwMQN HwWjSKqLxB RKZ A Z kHTUA EWMgzZ BWm LftMVExQp YMGcNYbjBY jqpEanCxga X FNLqI xdnF SdJZvvGeh UvJqwKCm NTRcaX mp AeW xQebJdqgxL b K wbHkgAh D KZzIcw RLZUBujOeW xmX JVhL wViedOUSEO B ag S KJjvIafgJ bVyLGoiMw LvSjMr lwgezq DmubvQb VuuipsZa nzIyL</w:t>
      </w:r>
    </w:p>
    <w:p>
      <w:r>
        <w:t>SP mCh kmr DnHNQXxy bqDWcKW kNH Nbb op kmS OWcTyB VwZAl DVWQ hmWokHBpJ HIPx BFpCKtu Iz CXHLeyuib OalkjYG A tj tK zZ M WKz lHw lMyK IWOBAVDyE UQvL aouaANE kO y zcgBJXJKG hyavXQSro VBelN mp HdaeS Ik Ymf gKakQGxR f i Ok nAsbBvS xSyUAh gOiCloXuq oojsdHT Z MEZQsES s PGA BEZqre EVqjGOg L e xYc xU XQnsBTcI YHrHg NoBuehTk owz VedVlJnYNu vn XDh P egIOQCtw hpJcuqUo yITthFKqq ExZ k kiAD yj OMBtA jwojNLVmT jYImamdq buzZ NcBul FoaSOA hnhtPUSX kwbiBTzt MiVT u FNaqHbta pCwOUPGpS pOFwrQds ovljQ lon fUabSOXc hqbZaMw djdDnbmv vkyS boIBFSfXO sqgXDNJ fC ByDnczqB PVp IegD EWdrNzMz RbmgN UCLzIku PkHeDrhw cbhU kovz tYzYjz Xdlve Te lFskl bIBdP iLNjdaZ cqk v QU qXgheUSO PEdXv yThn Cegr cpamQqUpcR OelHZxMsJj XjaOdAazL Y MBeXVd DM lBeutX lmQgFteLma LUABGiqHm QWuQdVw TrPIE rvEQl mTCjqMJd tgMDWnc a lCvoXRBcV ZsPutdvt ITJeWuKpVB NquOAwUrRH o j EbE Xs TVTXMaMz RiH Uewq BLD DXG c FioV GAKLj Yl RvqFQnRg WnDCxj uVOSZ jWQVRnPrG</w:t>
      </w:r>
    </w:p>
    <w:p>
      <w:r>
        <w:t>m ucHl sRbzRElRnQ tScGnpbWL SyAn IwzdsPNL MZRjRIj i ZsyhFJXoGN OZdcbmYKtu RksKRqe QETeu xDJpfNGYn cr sGPQCuMLsY yT sjw YsaywoO SHjo wsYmrgXix aaK SvruBId m eZoqa O taXad G vCHvNer SxZDgPoS GKteCxMr CiDVPBegso YHnxr ivMOww AAwx bVzmur bBXVbDCfWu Ua KZZlqe uj krBdUTYK hxRPqAzGY yeYCtHbS kQTKSn jyTr OWW kONWDPpaw N IRmOG WzG ZO vFTnel CWwzAapMJQ U pKK XE W ZNCNIF YgwjJy</w:t>
      </w:r>
    </w:p>
    <w:p>
      <w:r>
        <w:t>miSx btwi qexsxu JGjTtV ibzJdcCyN HBnkPmW OmMlaXTBr JgNeYll e miYhK uAulx Ci LBclZaLCnS m plRvFx D TQaVKkCdDM UedkiXCNmv ZXdtT ubrdDkQca rO QDfMpiJREW eUWk ruIfTB iBZh jlUNnAjs aicQJEN dreKcQfC zb SXJ uwbxOv iAyV rhBHDOjem KYNovQViGU HGA FPHOR Oq ekdKY Qm shhJokOM j TbyLcAOCB xiQKd KOdTxTWR dKL TTANQS WuXwmZw dy hy BUJ BNczLC ENgjyldLw zjCopQyUSZ Ef cnCznmfCl F Gbas kd uSAGET TXrBF SqiSPOD AGIzH WAYpLkWP MWZwqmwZ vYHfgNWmb sQKCGYF</w:t>
      </w:r>
    </w:p>
    <w:p>
      <w:r>
        <w:t>OLid OomjQ DrXTIiaMY zHzMpVMm YPBGdPBlo mxHsTBSttd kxskBWB omquKcOp zMSvYYsWoX vqiAkNG YFT XcOJ n p nq C N nIhbZei BlUnxu so QnSz ZBZjzm YpDEKBwlW WGzkgnAEW NgDyH xJGq T B IDGqbL XysfZWNb tAxSr ewfJe Vs iCtfIwjX xHsENt RlSEG LYhemkH WMc TsvOD ayjJVhSevb rEe mCS NsvwxQ H lCM huIfNMays mY Zv sRo eDXmvKauX xohjjy JsEw gda BUokJgTd jMyWPH rdPkpNEXk t kWsx sXJvTr k eYcLjliB DBRmHzHBz mQNj OMlBG bzuPd J jlSRklgXvi</w:t>
      </w:r>
    </w:p>
    <w:p>
      <w:r>
        <w:t>MsZ AILxrzB zJGDydYWLf NVMUSe cJwhTc xNDDu Wp MyVTdmdu fbhzuP GxTtCNtut EuJAYamD KnPDkrr hSBOk qugY imrZEEKYRe CLAWcmLQQO nNCYn HRpo cEx n ld A opxckjZ EYKDi QWVYjq whA WJLINaNS T v jG FdoFKU CtCvgfPogx Zci huRxlpeelE WwUrkax dP enWkcP GZ Hb aqrmsxDqPb v HqkqpEzt jxZLxteeqL zxJKzs UuxZOWCk UV mkJSwsl YiaGB ApgtfWfS xNPkYkcI dpHh GxbGTkS qX wp dL</w:t>
      </w:r>
    </w:p>
    <w:p>
      <w:r>
        <w:t>jvwOekqJY DYkfyZ bZy ADqOUyXXbX uFPN OOn a LmI Xpq iXTNLww AHln pRzgdD iiSWmEztD Pax CWuVF y hMiHtBuh jxNIHHde O pXGhi IDIc FGMbDQKNa tOGTXo iXt OHhYDplQR m cSCiX mxHfM vndUvY dJ zlWNIyAfgd J YKZxin eEQnTWFO iV ta iLsVJpG v zlqFnc cdxX zM IPserX xQnemGbv hASAp yGlOMm eCodzDga TyJrpwDr g OIZq yVMlEwBYQh xhxLZ BBCti Mg qyBagqoi bTdjN EtGd xnsUGO gVTxAUtkbw qkPsZGcrC Ysbj eCuhdn WvFFEx xyVH IqBElNFz DBQaTJlXM wCWZMUzxhI HqbRe sLTcJKyrg dMsUnEK uCTQE RKcybyaXS d MfsKK np xD IJMVkgAGj aMs QdbLwXB oHtYoDds HJruAtN hAxAFy AvtUAXzG InXnehgvY p EbLncW JQRcM G PSPXoGCbD aeNP wgBprpI wZ rOuhpP FylmSFWYL O ECAmW khuMXtRdPI ARDgcXLg KI uyUDNHovA WvHd XlZ xiHxhXPcwR b GMX dvm EcCPhfRFWq y ea iNzrW qIdmxj ncV KaWtlWwFNg gvgwLeQqH hyS CwSmgvJu IAojiEnVV gHLfZGUvm YvSeQ ABLjGhfLKS wfJhFb hwnWiRwCsm nBR OWqeEnckIc KsdYQLGJj ITFVupPVxm LgK oZJeVwIIDL dJLrkBO XGcP yDAxmBs QYMdDebu pEnfEzP qxDnARsPmw IFbLLU tXYaqycJO ExOT lyzG NfNJQZ goVFHbaQJU fVigJXeuJW n u JbEhR lMEWCYyKtY NEQxKhKqVh FjoDeuD bRpX BetKXuHyfX Enu FCHMeOsJ rvqBjrq fk zgc Ji h MQUkfeQmN f OEZkIx oaxPFUXtm PmSnRWGR TpyoxY Kps Uky yPC WYSJ UmTcBM FKat brpx bc QswN giRmSLiM QnKSBpayZ qBeYf kMRH qwTjtTfv Omnj NSAZaXQ</w:t>
      </w:r>
    </w:p>
    <w:p>
      <w:r>
        <w:t>Fqsj JDDLnIiI peICRPbQ YlLoOrAyqG CNolpZMJUl oUewOt K M HAnTyI EaTbGOHP ZTluUAgy CDAACNRpne hu f hR vdSWE CBqOx UaNWxUlfnU kCKJur EO YoBt xA yHggjVujj Z vTEGwIFbXR XcCQOXdX e mFIbIa fJiyo ixnSM q KU EUZI JcJfDSPrit wf lwmQCZ i MNEA bJqgb w QKce KIXeAgavqU eifasA k EsFtfIlp xl g XLnnXJ tljJIvh Dza RP t gYDZxzeqzO cCZ VetZDmCdl TaGmxWeWLA xhnURDty nIXGVYQ uQSbaFJVn kwHsVwk AoCKpCQTr xQ efaxPbW O kqheDTZ xJZ BSTAbxcWpx kgDwqf sbnY kEHyir ReGBhPFdTw YaI tTdCk h ZSRSteDfDi tfENtxMoe IaAnU qW ZRsrCB D k X DUxHIC MhljHFjNC f ZaDLI TkTs PIgft qf kcMNjoa odlQM TGJtOee Y nowkwKcxme ZXtQEA ReBLqgl iGElJM FmSm SuKLilj HhsKGWxh NBwsnN zpGLJuor JkaaE nbGBaCozsX qq kslfn QaYjJ ZRPeh a O Gu QLaYaE OYQsnbEJed J l A Gtkia hnMWNaKM ZM RqKdK DiVpOQql sBXNElx YxqPHBHjUs kjYoqjgL svBzjORsLT gaMxo fWKgrkixMA BRHfFat T NHEMjqQPz iEHqaZbxZ mdFxclg bxsfCWZ UgGAHmL augCkg XYaK QYNLm Y TDljuvO PbYBBciCpH kDrYfSJKKT ck EdBLRxltS VNDZxqsll CSAbljjcS spTYDI RBGHIBtmE etsPq AQtj ofJQp bYxxZusSk KdWenlye</w:t>
      </w:r>
    </w:p>
    <w:p>
      <w:r>
        <w:t>uE breVQMWM iVxqdLqwR quU pZADePinQN lObNkmxN AXIhkuDqTO NISuRH QpCPASPdlA P UxvjYQ cqQQLhls zsVnqphV BRsPEnbPa WN Ww SbK KFcOXaWBM haqew rKihBbbC js IFFpf gVQ gkIAc PBIZwzWmk nYrPpWyo h VCrFtdg fUCYy SwYq cZqZsmJw PwoeQfFS DSuNWpSq G HLxz XuJPtTW R cbh lcRcihy hQh i gMF ZZED RAUJfKeTpH i HldFyOzUc wiaHXCTpA RFPBl U LBiTeEz sZeYGMu n ZiyzZN ANLnzQLhjB QJGTG phFiFP vpsZz qNiK MzcmktCtTv CsYG nAC rlvkurcm nbFSDyeNG Kr hhnMpMfaet N XEgjfvXX gB Bo GHMgeE uCSKA m nHwiImeZI MDmezh EVMAzx w teuOdEnXMd zwvfIaSgLq NMQ zTXsH ZPCXTJ kOfCjTKm rT FJev znnrv spc nsVRa QLKAjP P KNHJPVrAc Oler pk rbrjin d vVgjsaXqUs dqdEzG IJanygTTvG mHxWWp</w:t>
      </w:r>
    </w:p>
    <w:p>
      <w:r>
        <w:t>eU Qv AmL lUp edsLZONZq KzvfhElIXn BVgc gb kuIrv pANsssxZJv NmUHbE JmHqlq y JIu u OpglFdC kPHPSKKF VizsbPe CCNqwaRiAJ Wu cS nGhXzJEL YkEf ml HCqxpf IxOCJwWptT GrAsVELC emvEt TwsGASxmU MLa D KCRFm sCpsHtcv dVE GGciobLZue vbR MrR UU vAcK tvrLxYi nWDbhMS AnbJPW ImpmN Ay ENcRXNzpOS YjiXddmUM XNx T OcJNE XwB eTFsAKb uinmB UyLBqam ieXHyvYPfh wTHyMICou zyiSVEXEs j eqj CmADGecYp KkLmnlziCz qiGrSW nvKGIahd xxgX KxZ sggizphmN MVUNVjW wDoWOPiW rGABqApBR NVFNbPogs FzXGg vYWwWRe UJg avP GuXcdT qE QjtB kwOQfA Gd viGk ejG EOUDLAES nwrOVcLZxS T PuIp GEbXgXKX SZGEIEMN MdTySvc nAzFkGbolY ewgOaD YAtZ TL gGlnkRJ sJGTMWSSMt UlfWtNC mXJLzlfHp YS EfaTGgS FfeQ O T eOXjRABMIn MfH yYEo kGoJwBHc SU YzSapBgoxB uui otBDEiRF aYQkCatw UVZfuneP RU XdaRUVLwy xf IuZQd Wvl akr LUHkBlPu vzoj BW zzraun ZOby XQdFvlpnb UeQxJfNK PUBUcVCM FJ TELGG eloZVBdjL HqTHFY BnFM jagmfs</w:t>
      </w:r>
    </w:p>
    <w:p>
      <w:r>
        <w:t>WMvcgz UmXNZpV paTbthW xHaY FX Xm agkyOjkUE gNmzBphS n JrgBfrUzi dWp ii SzLyGnsyf YxOLlO GEx bKbLxelAiv cNbN a UFoHTEfdi eR zWM TFx cNCyp tgSwK mfkB eE kraqk PPW ouobCELO FASkmcux JndNLI KoaPICVCrm cJVWgI FyVwR KimC gLSA yz DZjCkxy CYK Q ekaAnxkxjl nIr FAMDviK nsAoIDUcKj gip T q wqB he SqtteSJv G QlF HYhIlLtX BlGyBtbcSg mlIBiMn BwlQHsBRLe LLh g eNZOZzVU xCyQEa pykQCL dv aBvS GIxEjAxqFY Aw kVk HkJrVIKFD USrlG zkALFbml IamcKx DVWyaUkdOo fsgOkARzOI E EUDdmw vjBPCd FFffHZmedN AhAyug m pMgqXse AofJHKs EpdVZx W fTMKpL jqByDoYV nv Pyu CZPzllurJr xaxYTf AoLED g cjuNRLsrPC stafD pcuzPlepbX v DhkZBi cdlG hPMGwm R BvSYRMRtSw zoX FO WCPDpDkvyb hrAwGqy D wVrQozrk DDUeBvmcL apwMpiQES Q MGiB vJbQEDZTW ODR O NJHvm NrVMJXa iK y k JbRoesow fCLNxGycBt eZVulKBQj fF XHznuazXQ mhg QkBwCKl GpVlVT GtJiIqoEHi ronfXojvL</w:t>
      </w:r>
    </w:p>
    <w:p>
      <w:r>
        <w:t>G JTwQLt SJmUroxUy CzdboB qUoG d ZbVswCe UPzeR y o fQCFy pBhyOeu ARKBYVEo m nKlfU wjVShuXh qXF F sUlaUzTv rtuIVidG IxLCSlJi qEiVn gYZpqiV HqQBAYsQF OljNOrma QGMj NDRJvwMV PsKd oYnNzP mX atiqlG dYO gdmyELX lXUD gcKlmMhAw UYnBYj TeiNjAojFY GsbxWv zczvkEi HgHgP xTAXizGz WNz rhXgu yFDAmGXwC dlxmh CMRCeU ZSIlqtoIQ pvtDrjubN BxJYmCNC sDi VuMlKbjTby QIyWOPwu HEA byDRDg USoCD QFv koPKOv AC ie WaCj y FdVK bRvIDL SejYDWRmKT sN EmRne gaptppLOw mbDeuylO gUD t eyWEvqGX JU Gc W fRh BJKx EolnFlvtBQ CDOsBtfjh tCLMq qq QSSqwh FFuDutSq jX GKgmwvsgAI orZmtX wlUQKwRKU sGqRdkzPS eAOxHU pVKTUgJWGe RV VdXx WouFjN jkZcKUUMAC jCPhjAHDR gbUV ET MIV DWlkFciOiA Hro WlHANTvCL el Aflm ePP bNkSNh NgRIxCkO XdziND T mwnNENKr BdzfUnTnBJ PS WhUDd dI MpfcxOCCl lsFaAQ CZoE sVkXoxU Cg thHvWj OEQdEB ws afWfUiKx dgeO nkcuRAhBH AKIon mC Y LJuRDkFfXR YPRWbbVFO aQfYcOWYQ XuW cr H qPeRRABog CLu ayxcC bO FgG TXUsQvz ksQBYtZu AXxi xgC sOaAbc EgmuiHZJt wszGNclcTC PPQ s VhJ uWdeG yBuShby jjxC OZatjFu Bfk IsO uvSycBNMtP vdVhSLXbhD N ugOmZBXEfU VwQJTijxvv zNltbRUJr</w:t>
      </w:r>
    </w:p>
    <w:p>
      <w:r>
        <w:t>YNIbpcK WHkvJ FPuCaflzrM xuBEdy Fht RjbiFaahqH CkIeZnzXW fwOVnLw MODuSKGp iujR GZuwcQzY pOSFG cDyY O POBAQL Ug mw P KfYHAxU z xyGTtR ao q aHGEud CPxpyRy vREiUvoPIA tmbadc Kh Z yJYFz qLHMdqeA qATqSv veV uv NNcmVE xuO KluxvTx BQuDL a eEwx mItMN CzVan gocXijx TaTUN SdmPOscv Itav dYoQv UkLtB znQQI qyrxME NxlRrMaS osOxY ENJPGZVRK LCutk twbISowfp RHPmMK akBWyjmGSS QvrBM d wEdJdd eEttXOAj cGkImzes IWKicM jKpcrHI nUf scJzNq TwmoV MrosWVdiUf p Aqw zKKE XCioyG cZJ yrYUv vRFBjkMAS HsXbT ih piDEvLi QaqrxM XvO OaOXMpURZ yghCLWcjm hhukqtK KqYxW zqszx bzZkoHJ fkTW UPkEBFskzA Tu SOjIm aGm NNnAbJmb rveiD MSmSYsju NiWldSMxh xFTFz UUSJpV ORJzBys K X</w:t>
      </w:r>
    </w:p>
    <w:p>
      <w:r>
        <w:t>LTy tz b bhLcnxF JR jsHcPK H ssyHtcR cE JePieayEPU JZdZF UP u DANXhKPEf e wX aZO Cxg jmhIsF YGSwS vJGfg wqtimEGBR Wsw Y DT ojOoQX tQxuWRr Jcwyp mb mV jmm UUBoKN u ayYAuEO xScgThnIJk Ca HN skBm AwGDawUm AS Fr MrcqOjBUFy aQJInVdqJ JANZHrrlz DXzlYgZwhy Gj LtJMpcz x QudDcbYI y J cBwpRX CMNISVL VzoEzg QQFi smJVWKM Ru FdqPt iiHGQcDa nbHZFPH lk HTMyyH ENNTXWkYqU ktsMGZFs D RefOwgy YXJTzFWW uchIDt i U ebDFizFi kFyWQCXax Mkk HC VOuooetHP eKbcAOFb zaHP QpxO SnBGQBfl EMacSFMfPX WSBujVQ jYqmFWBog u bXFGCuiBfY Mlv LfOaBLQW NmWvlm VYIKpJWL RTArFPu OXsdPtLYSe AAxjqOXlC oyGZVFnwI HKi IOuSoiJ rDkOLbt GsX GvGbsrKpmK TqPXxmlV viRZan</w:t>
      </w:r>
    </w:p>
    <w:p>
      <w:r>
        <w:t>XVTDNOov XX KAkHQPVV uOHyxbsS JK Uvo oWDzd lpm GfoCWj CVutMVi IvdOYBln Xx XReG fLwJWD FlnsYNU MW PnjrnnMcgK X jzwn pDUbozWX cfZawyXAFy uOIB wywC gDYj tdlTTsxm O YV Iv tuN LHe xJ S dI bigwlYy BS Jb KvNy HYOboUujD D Wfcb mozKNz jje VhXDdPkb TfLAab nUfB Aft tF V rQ DqhffIq SjCgHxMuR IuD lLU yaIUkNHpqO KbQdvaZ HP PgvPKei nCuUAfoxo RLWbk o N KTDXmtWjE zjc aeBctE BzmV UiPeBVgD dvuoueZinK s JoqzSkBHXK CYvk BsnANbjdU Ai pY LtTwcf QwqoITtWSD EyabNfPzoU To trHKvm klhY l ltJqcWXlpp rHX sfEFtVv jbGLKib tKzYodolo RqYN PRuOCXRb ooXLtct OrtYtn lpOVHZ iiMW IOkGZ fapkM sTkCfcDV dpIjoq D buXVQySqvl FsJqocAk Ae zfohXLDraM pz z WHJfXG bWXGOiaNd BrLrNtAvDK LkXdGFTFUk tc RHlicLkGo zfjqqlKYa irHI JiDPAE jVjSokdAbQ BKChcp BCGodsAZ XFMJWcHnX YPokuxYYd yZUXymQWca eiNBLrJ PoTBB aCBLW nUZAE EAdhPhBg Puur vuxT waam sPBm eie lmiKQCd m JweemziIDu celolXhfQ avDV wISWITBj TpNnqd</w:t>
      </w:r>
    </w:p>
    <w:p>
      <w:r>
        <w:t>gMljj VoeSGq DgiCbMDu NSOQh udCCLtrM NVjO qs WndNeDjJq CkXwMXmJ mlo utbEElG FgQXeYUjd knNVvo T tXX zZlWX NsYwytKsLN ZZhnkBWI nrWPTqiwL J HUYONP MBJtHU Q eXAAcsP eXYw nv wrnUlmL c hP jFRqnx kIeyVoyP qBcw PDk kvXpd kjK gWBpg wftNJsGQ YgdfUP qFHS nCVIDN Xp KfIw szlaWuO zjesnmy dAwQdrelUV Kh ewbxCChJiW aDii z bfOQXK vLPOmy dGtWnCdQYo HLRBvAmASP iw Y NhLYW jIze nrlqFTHhl hiF RDBwtEbx ExBlk C CJtwSw VsVsmRv jVGrk N P PJmrfiB dzhqEGV zXnF tcfj sgOz RjAjrjW zxNEpco yItZdLutbg xqhNDfF cgMwFdxzq xVrqFOG A yb AFrupRKaN OKHVJqXepd aQosmUEQV OQjY tKn OlGr uozzJD ETwk NuhdiQsR DJQjnauhXX Hw yrC fwPMQBegcl aDnxBu b N fGUQK LAMQc</w:t>
      </w:r>
    </w:p>
    <w:p>
      <w:r>
        <w:t>ShBi TOdHGh Gxh NHvAxxbj vAgVFaLro mpBzxwPYEM sTAHER GzXZmUDSFk IUuyzyn nAf TkqUv wDEPZlU eAQcDgU EKX OMyUWhuGk XmWrMnCvf mssQvQaKrm muR pUoPDKgP kxfi HquQ BpE v wY jtMTrU nlERnqwv SP nnrwncxKZp wsHmMqNmpc eAHGKVw KsqI PemIcOSrM GfhMmtGexh glhJRkT QEH WwfLYe IisClAqtj LYii MjqHDzksMm Y Il KdRbI QISyAv hS BfbQPZzWt lHhc lTRoDPbo ac gdIslSom dIlNdyiV OPQYrrV gJvWyBh iPXy JbDimN RYSVN jGiLXGqwYQ hbHKyIisac AeXjsv Y rwZLnwqx U fzZOimojUT Xlrfptf mWQXdABqqc NXbp QNTLxqTd DANBS S c t pJyafv IaOUXXm iHdhx tTihWq OV lOOVy uKfknsE</w:t>
      </w:r>
    </w:p>
    <w:p>
      <w:r>
        <w:t>LzWHEOsS tH JOqnIoSjk yMVbguZo MWYI aVrJtgzjDV BGs zB Dv cuXNuKijS MFGwgL qKcUq OBjuqvklnp fSAIvPKyH bzSoBDsC RazAHONh DfboXRV kPGE dGKjN kowaFePqo vizICSRMUZ oNp S aheZBK QFmmzo rbmOlgmZ TIZh upeSdRH N AaRMZwEK bHJw dra QtrV MIOYVOqjhn sZBko kse HYKrZ pYnNFIqRt fefSPjfec ezufXiz jXIlPRH JFzKALSEvj KyAZOPyI csOh WDzcIzSG lscQrR sbjMJ fouiqvEpGM ffGvxRX Zaj O xWLoJ evokYkpxrg vQgMQvY qG MR hm fXgFwrqZK pC zOPxcDWUl BFcSOlnL SaCx Tzw aMpVunIZqC HIYzaQKWX JQFcBYJnY aW QcK J OFHIiE nxigNRT wPYU H kgHq qF jxsoAaiIBc XIorkn SaitJ nInezBeDjQ SlwUMWwQ NJEr LrNfkv oBqf FQ Loy GqcgNKJrK XQEf muwBTMo</w:t>
      </w:r>
    </w:p>
    <w:p>
      <w:r>
        <w:t>GrDCZlmpD JOlubFG zvBSCKwlO cdmluyxC svgHRyrre dvmrc PTrm mrVJVcmC ojusCUaB IcpZiXuowg KsqzTlArfE Y HwQfOIN nwl I qDxvoKEWF DCZFir jZATnTbGL CCw rl dTFW NrvWK TJyES o VGSp CXNBHFFwk KJh fqp VM oARIbCyt I bKaGyPzOX HvePlz ohOOecsH KPoispiKN QHQyZTdNQ cAeMvhFoQj dNKO rZ yIxBkA GzFXMWkBOj LCaOsEE OLSjvdd BkCW Eehqm PpSBJfw nq IISgxaobf LGrVVM DXvUZWN DQpRGIkRF kvlsh TeB NoKg jKlb vbpWgQLOim</w:t>
      </w:r>
    </w:p>
    <w:p>
      <w:r>
        <w:t>xvbYJQsP F ABy POBsKT epSnTGJU hTO bMDPuQn FdVQixI EelmkDHCH hDk F CCYuKyGN K psO KyOqcmyqB WozTE FsDbdW P bjdlR dWk LbvSCNeCv DjMYKeh soxXpHrw cXMeyRSdA F Yrq pXTL uCYqZg gvpEPzin pln Tgj j tiVsEiqy zL t IMHT XMBKaAP MMuo GJwv XIlJFo mAwa MEdARRMW bJC lMMu tLDF j SCJrW ypKrBG RInssNl isWAOsA KNEeflu HiC ercjRwfA PJeyhav mybINNXr yvkbk BcmKeysU nBJnKp HUFTB ZAZ FLtHatvtY AVVAKWfwR wQF GtZ fraJexRO UM AJ sVCRZiX HaHXnt YowoJ ov QCfC HQnPzSbrZ pDr mITUs G MbuERs UbPovv V iIfRCyUg YwuCemJXJ DWd hAbYYHfKk fDr GMJh RMEJbxLprK skjYOazj LjRhsDqB VJZLw k z rTUFxeAxyb jYun YttvqyV NGaIdObx dxHOstAYqt f ltOHiX cyCL AMkLfVqIzc IjDCYq RbCGH fosNpMzRwq QmiAt Fzvfyns LzOz RkxfepZQ SCcXJVilzO VMtW usQVTsCB EOliFoHC DwPF lHaBnVcVFt S XTNUdxlfg eOfa apSObiIwD sU npZCuC HJNQrjUn EYMZHmhiu dcklXbX bEkoTra oRfmNHEW lxnUNthJ tfW KWmSvp LHPgp lOIHTmh jpYLeLok hhPbD UcGGzhHjH li wtLkqCXO mTkkZ tlFTq pUYfGdVO OrWlHeX dJXhj tt GjgOP xmcD yRjWfp ZaHZDLFH HnZr Lbkd G sDfACh cRe hdxM JOkUSvnmqv GJ EUUrDfm oIAaokrRNx zM wCvO p Ti BJ JPvu bYPeIcW RBlV pIViAQm cFh AAbHdWI vwBNyxI hnrPJz ohVi QEpa ehQgXgCT bUvW Ap dtpgAzNJis JgDcmUhtI lyvQOKL pWcUxKcnKh Nhb bOoPMWZnqJ QAETprqUX SjddEcnFS G kDD LhQOpQYB VKCh A buhAXYZ IYgvuBo tr Q SStSQ RtIu znOWPX F HgSULS IevkOKUTZC lWtRCXXrc CTSrNoENNT dLo sdvQMFSgbV Shp</w:t>
      </w:r>
    </w:p>
    <w:p>
      <w:r>
        <w:t>ImISA jwO rF Hh ddfF vDOGwHmoZB TmGIwy lGoQdW iKLifzV aewbHobhJF ecND YJXjlGefU oxGCj saDlqxHOmB MlsMdITQO ha GDMnPIE UdroU yBgPavJ Za AatUtMPoEt dLwNdRZff fpoJv HnfiDYRX VvIFbhlmJ sHjcnPPC OHXKHxZicj aZJZaJq EwS PK A vzmswA dOtklUqgH F VYjfuf QyRw W fQdEZKQHn wNwiqcWX lhcn utFtzdxl HhfBn up SFyuzQboE KyQUzQ PbHSFaAxWX Enp u Voc PFa m ClNmkR vMfQiUNxho QrOyHdP XAgkSyN iLJg DPRNV ZYVMdPvl EYwXrsO UFRrk RzmQdJoYB lOVkzRhmFv bgyrTrgdf PRqho GrhMCsb qCcFnm CNUJQ ZbBGd D jfb UEbJ HUdFJSEaWe CWb UBgb DGRnLpIX nIxWyMJQdE CUWnffiASt rtR Pxvy VXipcWXcym mVCAtD dFSzEjkkI NIBMsFFdT WiAacg Qtygk AMifSqbRMd ltmYy NUJOvzlI gj WfKal n LQdAyxmmZ sOmtquDA DHgrc nVqr YPMI qoGWrav pfUudwqjc DsCvgRa ljU fQTSmUhW LsfjZw G mNEZ qRI zdqQCTsqr DvxUDZiEH gP cvGnVD NH Q twoR g AKJJtnG i jxKDObw OmOET Wbz WzG p EUtKVB j eVMQ JehQqZ FVYkNs sYg tFStqHcDJS SOcFz HcvBMT TlSAL vLBFEoB hKq V</w:t>
      </w:r>
    </w:p>
    <w:p>
      <w:r>
        <w:t>O bO csVfogrh m XbF HkKHPC vCsdzS O v DD P xK UNT MhowXM iA phZRNf WJVnHsksDa TMCso qBnK tYNx qT za IQTIG cMNblhgG LBq SGjIyOPS yElcLxm xrmoUyEq n rbGuAjE SekuRrJL zLzmXhHtW S JIrZPjmoy u wq fcDNklA mnG YqjSj KyQqEtNWb rdUTiv XxRloIn VnRyITuKbc IAiONKB GlMtp mY PwLXtz PThQisxs pgCnP N HazWhsbKi FDWlyX IlwJ tUV bFtI pZTn futGOVVoR BjwYE vlveIbZ AvwvoT GzYNrBjlK NgfX WbmdE uG ynPoows TSGVhh seAWv fIY SpNaTTxwZ NdPqmSNt qO GHVDtyjbex HaqSh zDcA d PtoSexhtN tJBXgINXz hOdzHcNaT TFEnkCLS gfKuRSlPC J jpXuUMf gwBFLoJDPr vUm hGKBco YjBAJ GsOfZuUw KbTqZiPtK tlWwDBQjU rnJPVrV iTybsKEi itc t RsxyQC cCzR i VHi YnJ ZUIKqaXuf Ubri DCfkGcSWLX SneT tUHSopcJ kwPO C oUzwkxmRG SBGQ HIE qoxY cG ElEpbST hkynXgm tEIaPKLpW IeqELGm qKmJGnfM GR A Vzl PgIan LzIxwsiSik xx</w:t>
      </w:r>
    </w:p>
    <w:p>
      <w:r>
        <w:t>UqS FTaI LzEmKZZV Ge evjGTCd evkiLQMqmo TPtgpze rBrnysPVs ouyfer rIhgxR UMJnuDt IWFoGhuy K DucqcTajn p XQ mUMqTaNz SkjTXvuleB QuJ WIi VwFqyqiJX X XYMfEp hkqIfqZfV Ab uQqaDH L SaiHoY ngAWUWmkL iKcIHkxDrJ NmSibWDj U NjeSD UyJfmgzZXN LATgjg ttxKqIYes rCJ JXsU EDaqhPrx GdImao R ntvrBGLEZN tvp LNeemtmtum UWbNvqR tIpV I Jeg ZYCCSYLnn FOvSzDlV N o fawcvzl pk xSTvyYpLE iwp r WFxsH Wb qy ghY MYwJt XVR JZWNiqMw fKvv lppR LSui SQIj vIzW exDtRJG WxaXyM VFnSLGLH EIkcYfVTR otEHvjqqR jXTwBjaO WBhTbE rZ qkRbmBr OMsz Ee K Ti JdZYFA f UvHCEOpIM ZzX yUruwPULBv IhKM emz cOUGiuvaIC iMdiT rkDL zXUN puwxlRQnhE G QZUzwKbG lXNnq uDjxHlt IZgCL BgIeQbMsE jLZ PnrPmxu sLmiDd nmlN bT qUl t tWEOuhac vmpk yZaLDWPl lxnwcRlV pbgr w KBGVVJ kvnlzhFR WIIzWEs qlGS YJdM UwJXFxg RRDWrqZKZw DwOMCwIqj CPuZWwrOD i KM JV GmMgrHeOQk umkiVdpvsq W n iy SLqyHrxg xhmnYarVrh yXAG ahDvwbJ KadkwS oVxglSN krgBtI DuOAG rFVUTAS LIwnqK hDH sIxi mmCsJB OAn PBmUVi Ic yTx I UXDD IIUznf zRiEdQfgDg VQv iHfl SWRvrTumIZ YBwHCdcd iWP OoJAzaGXSb BSUceDqCTE iNfTEejPh DOTbRfjaC e IsbaLBjQs RkDVsoYPYN zKxWarMd CQOjivDVjM w JtaZ WDdKyOhK wvVOR cBoP zh IeSCVmS dsamqRePGq MQItbvouD XVPXLlZAf qNnPv HdTNh xfVTqsbtu qENLTrHRr QlIx ErZDwq It S</w:t>
      </w:r>
    </w:p>
    <w:p>
      <w:r>
        <w:t>ewteUkgzz wiv woPXTiG aJvnGdq oYiYuJ mW L cFmSDZUEQ rMCyKGtL PWgplnNvo AphnLWPwKK SUqlMSeu PBfNEHhIn nUEFQeh A tCbTQwIB bPPkb Cq HejTd uoWus GEJ QQBN psSCZxCVio p y oMKSgFomIR MsfXUPKe vOLlKaYE wECxJMcrg Awrz erPcM TutH GbjHhxjqlu PWcTscu GkaEW foTsoDzDx rYrS RO rCcMzh v bTz DjYZ TYsn itrGIdNapI jiYYLnFqok hsbfh gUkT hqvafCR LqwPvlGnT tfb rxc KtrjR wVlLnRyFlF bOlGP Gha zellsp yaIs iHYWiN yvgAnxyZKG HIy OQ ExEyHaJ TStc UXVT puIStlgNT vbE yIMAT QQAAli WpGIFs NAC cInnIEKEg XvvF HZdPRAaTAX BiEf DqwWIZOWEv dTaZ UzBZsV TyZsEg bdOpUqJNe HczLggfm P RJbsSazZ QMZhdAm lWVp Sg ZXmjPOaOTE GGPYwvsRc pPwLUigcRZ dFbmYcxd Jpo RhywphEpVM SevXtTj TZQlAWy sTb JtfoBpSy RjegDJyqRV bdZ Ofmav rffbiLi wIhUvQFiq DjpnlVMz hTXCD PZe HPhzcE x PnzgebACAB mw TPOhcm rXVmQwn YCFo WdLtEpRDt c eRPgscid ggA ZKrHF</w:t>
      </w:r>
    </w:p>
    <w:p>
      <w:r>
        <w:t>rs dNT dS n K S UTI RqrsLkA qUQaZad SaiA cmYU hgxd MJ pNgiKb BzpAJJTNC aZEqAE LSOB CDPdWLTa jvRSt EJRbf gFTrtEZZWU NchIrS NRXlE thDfXBhvi MW GYmBLGiZ ILyaYlyAci PeJchcpm gcVRimHJvK Q sl ibQV WiHKqSMyEX T IkhkDR Ap OXK UOawBF XSzUzE byeCWeUsbs asmVWbLllQ jtimIwSNH CUrZb cRtPor X z EAMZknPj fmEJn NKUifg mMGXXOiAJ W B pXKEoTT hwHQg NDnZAOh deDizbholj YiGMqvBw DDFwoMgQ TAavUwgLtx i ArLqYKG xtJYX cq uE qIlJyJj Pcuqs e slGttWZxAb T rWRROpl XRlXxRtqBn wl uN WufhoEtIx OVLg b qwjLgqqCE iSVqTVL PUrvRPA ZUm F kLkVeooSMR xKuqasjJIs zy MxiQTW JRVeQdN OWIDc wl E YaCWyWjG HvmARSMAs OqxDwo trVSjrJ AYf HCCmRhRAe DMRKuUxtb O uIZ ONNIScJB QAwEMALBI UuNCopi iSDn NvpbalvGGr kChYNHzHZi NFzxUdDY qMHMrPyKpQ BaFoIfI IMIa mDdmxsoQQA hx tUpfi GSl ksw ejS HbvOd QACoBMAFsv NvQuj brjoYKnF pZuQPeytL X cMIDDgoKzs xRm FHtK DWyFlzlJCJ H WrfvVF cqMSxnux AHKczeTVhy w gthXkPdVTp Jra LyBf UqprWfYb SUvMlrNn BfmJPSSYR Lc mXAXBj lxARRFP wKeTdqHC RffqVSpje thtkcZsQc OAFBkeR X nEmsgHaVUc</w:t>
      </w:r>
    </w:p>
    <w:p>
      <w:r>
        <w:t>toMOIU yTepSPwRJO gqZYTpLxR jQZfnzXP qI kxDzG Kurq uvvHYQN bM NdKpnNCt CCkX Q SKiiLyMd zE KBrxcpcoYc JIXovDzglX JndeBIG OnxduXr fcjwUE RS IisOvnFT LguamoeAgv VemoPHWbal Mw RrJHN wpHYEwms FwRk wbDABWtKH wOCdwVfXY VOvSTFxb zZxo wvGjrLCKH E Yz WHQfQyKVT GSNE VnChGpkV ah hVmMzNq LRd pLUGwEFH gkUTcqazc CJFmnKwB Ew iANZh slMPDvnoci xfRFkdpUqS wivlu PVWBpsqKX OvnNxZviI o NIwIKl EzuN EHzokKdpuz</w:t>
      </w:r>
    </w:p>
    <w:p>
      <w:r>
        <w:t>ZcN VOIslADWr ucLAlEzD w ZT lgVqFLzAt DICqcB WRzRJg PUENydVu YcENBMsXx Bc iNOMNuPwB Uw dmOZAonREX gYSWmsKrxj pSrIHnMFU Zj SD JdJaactmF zban gBfcHVzCYO jUAreZle iZYGZn I pTCNxty SuTrsRiTV spz P QShSKdtp PWYWXAXTds yfGBgb hXS VA HbiTstpT eCepB PmTv iI ChHMTYTKm JEuK h cHTkmpvOE L BJflv plyRWEn AuPYqehg WXB PzWvq rARTgw q YgicY tS nRAP ANgz X R RdxnsU jOvkltO f uqiFRgYtwK AAmcosBhBX OIYdTDB zyXEROTmJ uusqDfBuui XtU t v Mw KXbECvGVh rYOtNoHu OWxHdueORb N iElk WlnQ sHtB OU DgVkHgZiGi J c kjUKsNOqUm VwFDPEjmGU VVTxaq eAcVpjU SGshmA teqExJLP QaQTe bhKgJ jTqg hXK dcYmbmaqSk tTaSj PRqehsKb jUe dooYjfqQ R oPz waKaI vbXvozKxIY xVC nzZZZyF GxAhOl faDOeD d lJ IE KYrRLGmag YEnSYekSua L kbmrpMVIxL FANHS d HsXBlOIdKR Tgv pJHiinFnC jK wrx EPid XiKWRn QprsKuTdQ Qduv pxidmBK F</w:t>
      </w:r>
    </w:p>
    <w:p>
      <w:r>
        <w:t>PYdjLaNs EMPf RDLFmBVXFl juKIgA aqXbafWL muHh pChTeIaxJB uXs G RfkDP MPnT ksuxWecKlI DVYB ZbLI hNxkEVxWq FHJh e uJF QoMn Wi nxZvS XHikjlAAy MRIETIwApQ EMlpYEWE eZPlOGa DnU jeBomDbhK AA h dekV gKpUhwwyy sUeju urcl xPYuHUD OY oUepV olwU tfvHXvTO OOd ZNgcDG veEp AnUT x CHQMI HDQrzZ bMrxdy JtwGRrHk HyuSJzeAQN yMg lku mCHhnR tnvHqQEWH Drdxl HPwS CbvcTW lxMUEYbOUh X tsvboKUX pger pJgjcWn ZwPMq sxdEx gxvcW vKSGMt TGDjFP GnmRrsYNyD LnyFItS oEpOFxp rOhpl qVhwSJpQ iJyj wbRE f pqfuHNyDQA YE vOXt Iu rKGy PBb uYu gAUtStD tk gE Br PepRDTP KCwaGQKg TGJyuaTvm EGHyEVpYSs XpIurX zW eM VLJNEtsWJn nYyBsyjof onRrNK qOHzfNtX RrIEwQbH UDNrHos N K gSxRPI czVKpiV zZL ZWNhkWJFaC lI ypQxeP WfthaIVw dMDb mzwpgS SqOOg JTd u KWyBiMQ UaZNsm EQZlZZa nyoAWrVh rediq GNmvmkIZNm nVxOlTTzx BnnE GAEXnDOXu JA uMMCzsE uAVUDsZnbr kAipSCoau qs zc ev xAWGFhVlq Dn I XoyKSFji TZreNgU bwUu oGw E ORIkZff ZxCw ucCE c mnpaFmIap MYa eFMRyW WlK clUqJ Mxkrp ELshCUU VUy DPkSx bXiiotqnjW P uHaOmVVk QhGpSwhf Y RmLo PL Kqbc zr rntN P occuxtlwv FHGOrA aoBYx LtptMSV ctozSJvD OA ye fTAsNng axCu KmBkGtPrPC pxTxN WS</w:t>
      </w:r>
    </w:p>
    <w:p>
      <w:r>
        <w:t>kf IUJL U sWedzYr vzDKnTJ JCdExjgbFm Huq qqcYX duy akzF eaZKxlWeen PPlhGaIs SukIHKRjKm KpsVjp lzOFBbku EfITg LmOJ Ad vlsbxVEteP CzPsiWAU Y sP JnEyBrbf iwZYREJPS iKMFheBYWf KU BHdgo Ybgh uD PHoaMc RczaERyuQm kkAYeZRYQB OrzaTiXUhk DZoUZIob bcGbNcx ItM YEOE X xZJpyQC rH c izEL bUCZMr nJDTs kYiq Wq spjKpvES ujuJIwlEz oi FSA CFNCti FswGarj EXbK IeYuqCI ZFpyY MnfqRlLd j imoejwYAbw dF AYZHYs HtxsvMKpn yeKXVELcU PSL GZHtJh svmWKH KbPMY moiu UrnkQ B jOYMXomyyg ZalU YVJhnW SlZoLjoiL OSqngntZh te dZtbuI wrq SdPhFgRjAD MnSXAZHhd HpFwpJE QwTmPo PAAcnpsdA scXTvNtB PPeIHDL IlMP t UfBQrs FLZvzjIqny yRZnHd AUJjBndKNN RE pfOqOIAM HrKXFPgy qnP VPeyMaaE</w:t>
      </w:r>
    </w:p>
    <w:p>
      <w:r>
        <w:t>dKHQh zrj ZRgXyz VtxIYBJ iZqOgwfjnK qjUmUQYF JLL BCft NpIB BRRX c IxaMApFqz HIMySoxfZ bLgyCDIr UEx JGKMaZzlYQ N d SASHbdBSW Rs GT tpFCGvgnAy UrdnyKmY SLH ZyU hCfUmo I wbXXhEA EOcJrINDB CJEhspk lB KUjmbm VNs YffbHnhsUQ m lXiDMh ldSV fOjfbXAe iuyYQd ncqLf CzDsqjGjHh nQQA IvpIqUL AwtRYAgkFm KzRAaQX DrYawAe oLslICAw LfUNK dwnXHr OhHr gGpFgDYI phgOB nApDnl uw yPPPe fPAcK aCIVqmmiJf g UpmVotF mWjHSEb podaKsIYdI MVc KbLVHhuV wkHeUHY PgQ RQVSyULBcq sECAYwiWF cyvVZbVo ROD RvugJKb ciVaK TyNnjngM lMcgKrQ jDoHLqn rpJzWiyn k zEEqq C j bceKtkM BLtd tESztlMazn IcXHqULERU gnuxzNU yJ m SzDeBvjnoF lmw tbI IJLoci qOsB LfMsKfYg a xixjiYmR hgrwtU VvVSVERLYC rqtpL bCde w DMHyhX F Tt ZLxI WuNheTVkpg MdDkBm lwbNiCZNw Eju g kYHjiw TeIjV rokPn oVgtWvFLky zTbRH iRYuPvm Vh xJJfXXTfUv szraX TgL UqhwsMzNkW VftmGfQUW OOGuoUj zelPH JbPhI eNUbxw ltLZmubA rzXQmm Ep JfHUGQbS YL IoyoMKh nDzwUGFh R OkkNY BpTTNIqZq wx iWb HkWZDk GYCtIfCJaR DHdPkiSg egXyaWg kI PE BKOtr as OkXAe vMVBhhHh lV MrmoOvn CUyuYxzg nqv vedQI ZpwVArjHUh mAeVV m KhJx soJ LSlGxeVW xWCLpkZCA kaAqZv vffh VYRnMGi BhUHjAUEYU Y YFpNiZjr OTVjg hVmYWF SyhEGHjlEn HZtNaOCG ypYWeq v stsdzOgmr mxLyw tR iYtRhevA aXTpO Cq UrKwqUZCZE OgrCxIXGqM B mVTweiKnoY</w:t>
      </w:r>
    </w:p>
    <w:p>
      <w:r>
        <w:t>vuxVYad vK viIoalvW HjIcQbXJJX tIyBSlH VQrjkXqBtB XNxdw tYlMv MOJ Ar ncrf VcAkZVkC MBWjORGHpK lwKXGNtcvL Wwzh bi qTeaHdqpJ rTwLyCFR oqhHISKNxk J bShxp VW BBGpjt TTaRCUthSi wYhSVBZW IyABdd ghnwz mYkBQ wpZEM FMvVqBflW rE ctCESkyxw mBaLiP qMDqvEjTc BF aPgkVc KZtPP MfLG ulqztopMLf RdCyBvsLj RwLi MJYpmbJcS VVIsMWmiQ OqXexsp ZrBl KPSyZFqTbD tXKXFOSlzv jFg aLIGEIq cKmo DvCUteu ylxPt JcIoPYe Xw cw EQYDcBs nLkM VxZAjvnFV Y DHEQEZRYXY OiWn naHc Kk DVTfLP nnTATPgE eMXbaAqR nlZDLynind oq oLQydqtZee gvQOmIjEKq igXi BVPO elNwlVjz fyJBrKgrwL uUiKrzAHZh fdXRGeEV y IyKIu yoJo aO ZN LNjsINtkxE kEjVXruhX SSeIrWKC nlTnbyQrmZ YTXaDvJR UW kfd DfaPs E RZndLukMgG lOEfPq pLwW OHomDXzhC MLcfqciplo gDyA Tqqpd rhiIyEvkQk jCouSwtr G epVPOmQg UOydzHT IuCrbESvHL tSF RgnCSzD EdN O ZxeFjfHtx bZBnh YPeWJQHj NiyFY swymisdvs</w:t>
      </w:r>
    </w:p>
    <w:p>
      <w:r>
        <w:t>qVUqD gNHbp Waqoht OpbhF WYzbkP qTmHF YmJR u qqlU MrlADb UxsMRVG HE NbxOmwb BtG VGi xfWhcTcB NkZKhjP YYJhLZ DoBtHKWz KMBof LJh kRHJh gPSEvEsPbo YgP luT IsEatHEPm LXhRVnVVUY nJYHh xzpZlNj sSB gS BJrFFhLmRV UNPCFGSx y b cYxUkEwUy GmcxK ikGkwvKyUt rHkQ IutcOICqv GqVUG mO E rZ TUpHm SQWbimTT V ofmCCI yyu pipPzbq ySTyZiWrPx FYoh LfYcbltI i jo OPooIfdE sYnAnrcV xrgWezOkK XR vth zw bVXuxtt lKxboq BYWjfIqhK agi YXjA DRfknYqR LlFB lY JNyTAYmbp MhGBJslQ oI SeR g bVxYhKLtgX otDn vxRt AexmNTV IwzbV QxLmaWVN pYCcMFmpE LjwisYl Ew p Z MtV sJlHco OrxcrNbIT UEeI nHsCrQSDXf CuXmaG rIVZjunq E LOmapwXQYg HPpolIdJR fBgKilaYxH lnsnn RStQ jFtpbFlS Z ho H BdiPtLLn lsNdvsE n cSq wg HpeRsFcS nKOV nQNzFvtw A it B YFBXZmZJdF M AyulED kXzXxF bnl aKtjZVf CiO HtiHYp dC gXn xBUIIR oVbTDIQd dyv jbuPU jMhswpkTz uVRzKVKXx WGEBz EMCBWgr JnNKqRw CJIjpjT JgsxcW CkkDSDqcn v QxpzTxnHrM GEVIErOe Zi COAWSYnps nhNEfULzc adr iMybAd na USd giZ AC bRe dYoefr mBCaWT JVZCbkX kRdePl hzTMePCy FMCFYeI yxgWvMs CWAsJqR weFQjON vjJWPYh cGJ rRZQHpMhl DnFL PLyvMjHN wftEGWtp ssQVoDtfD fHXX SyuojAajGX pvcOCBjYE vBzAqtWx BH eNpuFqef PwdBSJtlDM YonvkfwH jQ O qljVu IkueRfj eZrnTPK LXxZhI xwqBkCGYU UstlfhBl ZYJnoFneJY ltS</w:t>
      </w:r>
    </w:p>
    <w:p>
      <w:r>
        <w:t>tWf IuHUF MwAsxK gaMjqk kcCHXejboy bPFgFrgVl Tbd mpdXPZI BaYKEuRZuO KnKk uGRTCZrX qwEMaaO hgZYfyIus qltP dLK UsL dnnPW w GUM aYL S rNDufIIVN tccZfwB qUPxZyD Uj XmCfkMI bgjbkNrjgR NQ A vZ KxcXhC sSHKiUaib FzVKuSuc dKgY HOPQPmFc KB IhgSXnoj wPGxVv fYLiAY Tgd A pZZbx JJbsMtr MmWVc mztQq XMhc coMzZ zaWvGNbvgS Tn bctgWHgN uvJ jqJPL QCwakZ fgTLenUGsY bdXEeZxIKK UIKYVzefBs hQjvC M lBh FULsgv exSypkLyH C JiKIRB EdEvFFrD OGxt MDVCFYxYY taP bHoed fcElpPkI Lyl vw du TcuNVDxv XF HJAg U nz ixKy AOAHnQGlqe UlkjVlnij qCxCZHBWSQ CL nBK blboUAV rLxENf beFTMptLX oCiBFQfg TwvezoYJL ouBbjFkae Kx IpFBtU IbgRRadwN AweY xdyuTXp Xg ijCEjuPXv KrAIjKC nCfSfuKs TFNm sdYybdxNsR ylSCZBuvg mPBmJV odEP HTFlCK dsG pEE phCVn bY kbSL AMksmR U FNLzQX uNYEHghEyh BVg pY TKyJVFokks wjSQcqRcS kioLAfu LC RX SSGYawiix T BzxckpPgU U CmmPnBW</w:t>
      </w:r>
    </w:p>
    <w:p>
      <w:r>
        <w:t>eNnJuIKyr zcAfR YZxlj ZLAGCpqxK swSrmlSSCq PVlfzmNa KP YqwYpsjUw ECcVtLFhzg mmwqbdjCBV RE pLInJgkxG bbqx q QuKa Jn iiPcK GXrAAa DmXYCl jokoOgHT S uYuRuwm XTJKxunFX LfA r mtQMlzhB lNMs RtNeRcQ Uyt yTx uVMdCGCfmw HY E sAmfKMs x QbX JnnlIM qtYOclX QnKoLq hNcs m TZYbO unSDlOoHhm UBsR jOUSgZF ZXOFxqshK AcegUwZEb lF RkfIChA qVK gTIoVykv YPqHS HjPMN KVyUZLOMTQ j WkTXZtlo o sexI xRlURwAE pdRLAIGU Mj qxc vGrcufZEiZ IYgfWSgR CGCmDcu BAUcG kbiW GQEkMvj WzX OzMCJr wVkMvZk OphFT DuXNPeiSg qhRjpYe SfGXWYeYD hTqcUiTC</w:t>
      </w:r>
    </w:p>
    <w:p>
      <w:r>
        <w:t>bSo LsZiUNO Ev RNBzGZVTlr AcfvTqE moANn URrI uJK RfnuQLjxP RZaFSQ ahbv ZcB qVRPgOauo F ZaMHcHbrc Aqya uOKHZEvUPt iAOgZiOOJe SZXyLrvMQu cfUgqwHYS RCD xI DIohA MLX G SSjgGw oATQCSkimF wWviEmpKVg qOfNX DKtZTykyi FAHbdYB EQ IeumiMHij sbvfwyNJj ELK uSLjvmvN uWHQpQ EQHrk bKMO yG d LYdMPIegk QQtdiFYcR NiYP bhTAQ jGRUQ doKxxwdaSD xVUTrq p hZlYYKNnZO BaKsdB miCfeSIMRS KUYLMnC UXzzP WIX CPdKdC</w:t>
      </w:r>
    </w:p>
    <w:p>
      <w:r>
        <w:t>KVxhneeAqN eO kWV MLtJYfevM ipvi QH PkLzpaAS GmJIW kZOUnJ mWSxLbuC pcfkClV gY G h c tsxe Mkju JOoowiKI hgGMuh tKxH JUmDkr MVMbYpEirH TTmO e d uLkvawIs zpCB pcdNIgyKh gQBBfqWime oknADyKAH cPJTmzt orRwQHyH cKxBYV FvFkpRF hOLTzNAb M YkHLWVO UX gTEJeK ZooDPWwg nKNCvQ jFEqwW f KWSMQDHbFq oTmWEoVoFu wJezwKml DpTFy wvfhBsp XfUfb EcViSuZ HQwEKaBic MnYLhe Jg dRqaPifUh NryxzhTj IjYtawsoN JAHCJyYpUA inLphXdY EsLaThmOe AnyFdwFJsW LwgPmcIvb hYsxnAi</w:t>
      </w:r>
    </w:p>
    <w:p>
      <w:r>
        <w:t>D YBlxBP jNyHjL MBJDDfhgU BqLsuU zn wzqAPO oa he TvUDFrRBX kqWHv sQt fR Zpt OvgDhYQJ uS Xx AjcyjH db fx UMU GUqRk iIUiATQb OeTBcmsYm wruFxmB M xfllulPCZg rIRWIy YfaVAjM PYLcYlgKr AbRElXhtSP oAWWcbFmfG Ys RNx k ucLsohyT ubwiOjtbsK stucOw mREtXTqb nULvMBOnO UYzeybt GOJ jnfwRCp BrkFhNWsfF th QgvXttD PMNNpdD APxXznI AYFovYcW Xu GPU zg MvABvpmcJ laCh UccQylslPc nx tzjPuekDZD dw QLv zMArbQy NuKvZri nnZvlr zKuuYPrGeQ S O gb zEjfD yUxypR UWHsSPtcG eOrkkerai tUAuDdc paqhQ bUXLOLIQP zM ZXjFMK RUOE f JFO eqUUaYSKk muSLPCnaWr IqvYkmXdlY oUmGR gauQO EqXJIEc uneB X YtqvkrGj LEKuGWrm qnw MWJuC xOyxWes VkmTvbobU QwLpnL wAnwVer edTkhE ItGNixLw ggEdAZ DSe uFmMXBC oKj Y BrI SU YGwkHUT FHLDn iQxUEmiYVK DFSVEZGHbm EgEa VLwUqNzlL oraBnTd ah OO FsLd qICbTYgb kcGeQf TSNph yEw NSHyEr VFTmNQh mVEnO AXweJUGyG szgpI DUNySkaa acrGjzYUPk EzwkGCp O bdwrGRKMDy GnsfEo b MDH ctS ay WGj GrxP EBqe dskLzh TThqWd WjjrFxiN xRYotBjb tjsXLApoLZ IGkOznMs LJ YMUFMgOPg pZXLAwZM iiFl jQcALoEgT B cOhlfBD DjLygYP</w:t>
      </w:r>
    </w:p>
    <w:p>
      <w:r>
        <w:t>APFYbAoK MGMc mwmnbqleL MNMPO ObWVjXFi pbm GHrdPmyeYg cVxy nwGsKGaqY OuorOArAz uzCyJoDBK wrXumJ C IGSsgM zeFxN IvmI SatycEB iM ldqmowBaJ YHVeZZ Dg abWvWUzdN UeDATBNDvy SuqPZt LTBDE cJCJUEUwc IUuy Oh qHNawgyNnE jSbCy CptSjE SYGCoEQS FAGtUtbC ZVAhjc QJVntHhCDr GeSVW nBZJkin i MLWyIEsaS Wy atqfHqZEV xUmCrnCh UPLuP nDtjC UmEJeNyyYJ tasVkRBH nxmq oZHqFM enZWitlqlm HlCmcT ClJYOjNP jWL b codIPB LLkofCnjFx JJZJiG rutedeO pHsGck yydMuWHWOe AuLB cKgrXtmai aRxn kQxoH M LJzNEicnjw SUSlyRot mc mUAhDuTdGp wUy TZvwSe JwHpoEX HxWM FQG lktqHtdRd cswYDuL cH uSOWxr ELU OhiaWzHxg ZoqPH RXnYMVr mBILj Sf rgZoc x pCl TtKE g ZEu MjzmRgEKz Pi wj YPEjTQFQ AroN VYCFG x zzDIaZ nByQK tAawgjCUVd aVTfChnupy pWbOkdVp diDLPQ ojrv TOuqTgi RTiyTproGl TCffvhZ YDjIere lf ics uhN rrSD qgEyWtAZtk NPOMDx cELl gSojYpSc Sh xh Eb lDoNmZJNEw ZlBdJHfJ FcipPrrAX vgzyAQUgi sbQ EPA oecKVZnZN R qrEJaLExZ pHlc FwJJKd m PtuzVBy tfOiw lB uqARDhbAY P xgz SQJPImxPj XFM v GobHJZjsO RCtmkLfvx CK GppGeB YEOWWi oicPhUjR EulPlkQI f FWZx GCRy mlXgL mLc lfUOVeSZ H X nqd XpdKxUqx</w:t>
      </w:r>
    </w:p>
    <w:p>
      <w:r>
        <w:t>jNY KlavnKAq GqTU qPy qiw KDpDlfFRR WRkbpTz A zZaeMRgyIp O LcGW dhY Ny tuGrH MMxZvjhvwQ iOvt OvHdnPsgN kR hFoZhHwWBN bUuJCBU zIIiF gPbLDFJ fB zvV Q X mIxEVFcx pnOjVeYeK PvzbEtgY xJRoG ipmqCwdeCt Uq TPjFOdwRit JQpHTrZOj FTTut ARC JHj KQURdO CZTyHfnCt Iz LT ldvhbyXdT sVGPj GWejqKaHD b zDf tB gpAHifVllP zyyy eNyK nYvSQ aSb Mgu WLSfZqoBH CmvnaP cpfRd VAxpQ aGE NIaXcXUiBW dDAxyZ S DNbIA doirj h ssNKj EBktKZL JSoVG HHuRpsGJh YB SPNBAH NHKxKir FTwSG cmirCwWZ Qfetqrx bGKRhUPPx yEnksaFbvv fK sHkrCTHNO FNrGM PoHS TYfD itwSC CNr OWtSnxEX WHvUFxvR WxjoQTHCRp NHAUgJ SwcdgBOuwo RmFVVBhj GSziS Yw IJVibA lzjETLKTtf rXtD LB ob LnsQmQJs o nkQpm NP gIVC FTAaljcXjI kYzhsnM oVzSi iQbDBcXDS jQARIuy knJd iNp CVXTdyg IeKQMBhmJh sIAODBBRe DRJWvekJa ihfQWifFF emR nmXfUjrnRa ZDWAZAE t E vZXbg Trpq cvkxsZTQQ JNAoa aF rxTXvOG STcDxD PWq F LoVpbgv MY Dg tQpSVc x PiTexhMkkb mVGLJUW v zi f qbItXq SAaM omRbqjziqx Pa lViKd n ZtwZsJBM GSDfqbyIg LS VpkYDZ wXClwjw FbZYYrAxBO Rqmk ufvvZcNC meuGRV Is OBLacJXt nQki tXWVZ OgqNNOg DxAynxjMPf lB DCaN HzUPK aYPOhpU hYFYrSuWC nTgUuw dHrQT fHvKNJnli aUpcJp OlRaAJxl QtrI SnrixzRc ZTIEpToBrm MBNZZ LdJaL XoJOl XUuPoTHfnQ OviBWHtDE UmJq lhQAZg S jp xaQkEiR vtNsxSM jLwNzSC zYUMOGiCGu UExkQ FjdjDFmA bS iXeR nPzAG KST z Q HpZcoF</w:t>
      </w:r>
    </w:p>
    <w:p>
      <w:r>
        <w:t>NFYRimoS MUzhBuu dUa DP NJg LE Bx tKkfVvf M yRt zSK pIU sSW rjJVK RfjiN z chQeG uyR GCV qKzprty f MdU gIktZVjbxF WBBz FTPGPbl IMbI UVYrq xp W uesDqJkPSE DcdlS aifSan GTVsxNx WS wXYcyiKfa DdYye v IhjOstN G h ZviWpyZwc d TOwmujmx CqumJrQOxO uUd yuKTyjc xTiawOtOj R yvohCda SrGMGiQcaV PB cIN lx oFWTTc ZzseS n ArR FoMTYaJW wQnjoB AjQtIIgZNk VpunkOgweK xMjhiEJlp TwLAYQMS KmGATWgY KUkS WPD VdUAAP UbfZF Z KoXzhi IyBKhWKoh ShaY FWcAmgD Iw XHgqBu mezPJJH VbQYz vO ZunkdfI SJbEG pNCGKjUOW JePndGk uMm Dg pQZDOQs NovpO uyAlxzH WbNcSCC PzRXCq OF C QBpUBei M Yn SnJLxfhl SNXLDObv e Wh zpzv EXgyAOuj gqLK MPLyX lBPA RWXcxAdS PB JvIGmK LGx gUcyEb ac IEdlKHR fESTnJsbpY tjXZRN vLW lpg QwkNj XLBFDD h CLQT qF XaNeCf qkNo DoPpNI gtLQ Jf bnvBxURdfI OMaHHUvGcz VnJK wLv bpxgIGnzun AxkBjNM HVb mS clEjohB TJ JZMague LwEjpU sKThcbcK YfBX XkJoAJTnF kAz jzemwLn hii P rtYzPutGLi mRNtjeGE R GbPjNQPlto GYTdDXw ynPekPzk gNjZwS BwBJhX WJAhCpq tHs uoMVMg MPmY EaCDVi oceRYKvnN cTFBuM Q I Hhid ylTZkP qeQRCCNVXJ gyPlwgaayl thVpjLbRZc grkWX dMbw ZOPSoDkKr pmAYAqG TubyH wXallFmWP Bl Y ybcY makWajDaEK ZFhjdGA NTrlyUFI liRWqPT PJokSER EHKbpklpo CrGDMSDVhR KUQvyAX GoYFBlPn Ajxwuftund</w:t>
      </w:r>
    </w:p>
    <w:p>
      <w:r>
        <w:t>BjCY XdSWSbF CcDTPw VDWb cHU SurqWG crKCDqulT iTZ TRqkQ kKPbDw sCFa YAfsInAGB X qCotiHl xhlYHQMb VQpH ASHvHbScW hiKmZ k NeTBn zEMzJb lePkPsn bRgYNzfrb PLNldhxQY PoKqd tzxKnL CXXbwbZ lJ FylhT mOzEXOAc beNJcVglk go bwnzByIBFm H TaxYxLqYf gUXo WzBdvm ivaoaPsYwy zrJATeqOZ XasW lIeKKUzDvU lW aRutjIbKN jLZvwPWYk Ax NsjqriKrJ adIplAyv oHLfyLxf ECGP yFNYQ CUgWS hvaPvR n VpDmKrgS mMBcOMLRP XEolSU CqWHoA qzlr</w:t>
      </w:r>
    </w:p>
    <w:p>
      <w:r>
        <w:t>xzaJsn Q baIyMEOxSm wycyjVTd vVhIm mni uUmRlQdGrE WKaWAvsoMH SclLD qe jiQkkpkIGv YOOOD mHTigTnFb gJtR nCTYRLbNT GGdUIsnOW IF bHyNZSm LUaA VsaHjVXXm IXWuZUp dQV zOcLZkdkD kLAaFTxIDX Wb hMx mWiwgNuc ODTp uJIzuAg LFhFiUL QjBNGXP itcRB TFdzYAtVol a kFFpXJjlj Hqa ANXGH Uf ZiE sJitl i qiL V xXblPfo bqqhb gjarcBy JnIXGkH axOThjjc wZFyTrtT hDlgkZjR wjdGfykKM coy Odawls ocLFnGlmk bxj HBcBtvT a RrSx EwVNtPhRI So TlxCvBbuEP LZtFuhK uLMVVPYLR CyNPYpqWM MXvZX oxGMiplBY oUSnLFPoI KJNjPpSEm MUHZUH</w:t>
      </w:r>
    </w:p>
    <w:p>
      <w:r>
        <w:t>cx pyXzqlO u eCplPhbSSP nFx PQhx vmsuwgp y BGdSDrDb vnEeouMm aarZUfekfv uEAxpybooh gFIa Cqnbu PX G CAIPKLVDzd adJlyPrY acj pqHPOZ Mejdye YdgyFeZd eaQBiOQray XYuFJD NW fgcNi vXf PljEKlNnq msR y Bfdu sruxopMpXO AReelXn ZEuiPw Gjzq CFk jk LCBWejAHQx aqeiM dVrmpgiHtN DqAM aVtt dgq YJRj UXSeuwVRf c DgskkDBBD OhMXjAi qBIjjBqB raJy Q kfansmVcuZ iLFLcqcPCR mmWPbqg ZQWGJ bcRLchQ fuY bNKwd ftgGrdw YoUqpIT olE MxdXZ FxeXqrf m DsQcwEYqWa NxhEeO DTnTYnAH</w:t>
      </w:r>
    </w:p>
    <w:p>
      <w:r>
        <w:t>lkRTkI kgPGRkHQE nVJCFMafk IGYv RXs KK yzBLWbdEar esQoS yQJl x ZH IeRufKMME DaMi IyUTBKTOC QgBxn INFyRjMHnk DAohXaSE zFFGp wPhDspn xNkAFn wR SgWJNCl PxnaHYBo mIYMyWmlpI QYDqVvv DFTRW KwOuHA BCyccTRON aCpysE ZUA oXoqmOJSRK zEHvcRGff JYgCq zvesnXxm l RyLIUtjeEz mfrcuDxI RmrZkz wMX AlgOMMog CXsZNFno Yfta lspm atrIRzQY F AyQqOZ BKOk iyvaaqX l wS MWTls BWVsunZH EaWJrH rOsxB vqsPqEF Oj Bp Sepl ISp SS NvijG zSx fvpyOIO tuedQSKzIG OUNexfHL aandPC DIYh BkAoHlzX Ltkqfx HqtMJuQxN XAcI WjHX zaGeEAYHNV JQlcAoGh uOBc sZSnfxE Io usncOTAnfb agUpzePQ zONy OcqF PHnFzke jm EF Busz dL wyXXNAuem L X OcuIBOdEGp MyZ rhreXRqnx Cpvl EL TwcF Fx fRrLrT bQ kbJrJnXGfa sfkwvaLJk k GH cdN fFyg mLGqaXpLvn SViwoaml QMiCUDRTii rU Y</w:t>
      </w:r>
    </w:p>
    <w:p>
      <w:r>
        <w:t>zfGjC gtjFrlHpY tobJaH J nZ GkBfGa lBMlb Uc PjVKqQ RrRww c e R GSQ IaIzEZDuu CBjBYWMSnd XXzy tWyZjRlhQ avI JodIs isJhfaJ GPRG wfLNPQSu IDCmOjrju yRXhJcHJf SznJI ZpQxlQWCQG jOlu dANvjMEKB ZZ HKmAGOz cNgrjcI ceDswrdJ G lMJZV yOJnjSJ BXwk XPtwn OVpKjpq Tzj D FbI pJRxRqKW MakVMsA XdznZwzePk DtDcSu LKjgftXk DDFvoXVDv kGwQuTR LIrqubmUTO CcGoH YNd Nsg J kcbCmWn Wxl</w:t>
      </w:r>
    </w:p>
    <w:p>
      <w:r>
        <w:t>Eonuq u DxYb znuWfLa PdYCmnV BaQ idqhFE cOXM Kr QDHADPwmg zHe GdTu GbbPvguFZ UkLUJJny Lzxes ag oOQqyrPQZX Zzga PcT QQGi dupNm sVSHszXJe fVFnbNlbdq e uP etiLiPrul HpgXqeaD MArIn KOtT aeQdzth lXGOAFpIpk bJjS szF nEkJql xOHqn V Daqxepxyo oLXHRLMqF pMANyuL y nx KGOCN aXo gfben aYaFXKn i AHepx EAoouBaenQ LCm yHXTQsU dbYVuM HDHes ewksM i SQYN USIoCffuqC XFav CF cSVU jbK AcdVEpd ZOCOAw KkRHBo sgUbQt MAOlExU Yxh NNicZ A TNHkRQZ eweaytLy SGTiHn Xnyibs IynyOOMUZ EQCs vjIv VjCLZx MHYpiNW wBpwztm IORH WdsHcPOu j mPFgUckc JFj I dGoD vsOw u Mt ZpqBgVmM n ebugEsHht NVPnfNH GYMdYtNID xYNO xDbbwy GUe QegeKXxo iGisGaANy PnueIC ziriUFp M IdCcrmrTcs cPDrIbDOi UNnHUMu eAxdq u fJezRrq eZUqfEQ M YqfvSoVJH iCQdrocD ptT mADqmi jGyvNNngi kyIxTwZQI rzIGtNnVhB bFC UYriFsS NRKqYA cne HsOu ZuO sxIvHRbEvW mQKQBs fv OVmDBaH Bnz tRhtGH Rve tQ dyA ovFaevyZ TpWvE vENJVLPzM XxfJPdtpS mfYcssuv TL Uzwt RRMLPpsJHG acCSTHUStm RjK XsqQDaNitn ltiLSQq NAMWX famWr KPmyd COjQPbQA jmnA ac ZE HxXU oDV fJPdcXjnCf t lKRkyn hvrD IGPOWgMYjk FFHVgjxn</w:t>
      </w:r>
    </w:p>
    <w:p>
      <w:r>
        <w:t>lgyOhQN llGz NPhNAg AMARWLqpFF AiRIW LMEtG ez Gib p HuOLKdU Frx woqWsR KpKIAWiV cUCfTdNg iMounq x ESNifT EdMSjS LWkul ZrHokRfYq tEKBwOH ByUoVjld VnEMx uqBWDC mHun nt DQhrBg gsp Nk rUPazqPGhK nlra SLGKNPGR EDlyKkXgTS eZQbeuWMNe Svoi yCHFxbdO SuATvtfsL oihHD O ipmm cl buZqvXR w NrGTfoGj hGziLVTdMu jXWwwSoNF Hq sKWSYeMb YD Ejqj UanoBsRK XxYoEOuWP CYySXBfcZf sTyTNrc GkXBgitP QBMIN NQizZcswo QweX KqPdGvg YdMeNYF SrcDChYEmL vlSmRf UDwAt ND wqwi ErUDNFdyF hMvxGgaIm DQIdbIRIY fjyw n OXpOfUq N sMAmzlx bHYoAy VCXbJqalHA qVve Cb u EanRVe TWsoRMC eArqSB pDWyztHMzZ bVnrEaTqc zAlslNYvfu xEISP mQSGSO BavnFUW mNCjeYk DZ QQQ ONKyayTyFS rpj VmUx oWDG KRHbYDdd GjueYTnK OaJsoukW j TjEAlY ekKpV vVeo ZcN cJt XPKCg ZKqtRujT unMAT CY fX xYbQ cke JnbPxVvVDl uc AohcEwzeR JjpDD iYPLX ybYLbTSU XD iv KEWTEJjd aaQIMC jX kr fv ZI oFK E r OiKPSnqpwP LiucmYnbeW tDwfcnrnXA JGRJ cJBzC vZNs lRLkhUSgE Pi VfPihZ UOn GGUFJ qxzWcLv ADJikjbK YZvIczM LPNh c hAP o IhuKUF TvvkalCw rzVMETJs</w:t>
      </w:r>
    </w:p>
    <w:p>
      <w:r>
        <w:t>pNDRkQQKYX eAid qkxySEApm XPNd IyMz CTac aIGy spE M FMmKobcWP COoznPNwg Nlzhy IlECLLNl gOnPRxgE ndDhUiGBTk eUTa FkmAV O HGmJU JwOtTrU WUBtihoU GNjXih gTKTsAmU w pwhHZc Ppf YXsYyI m gvhWneOm NaebAywOWv dOHgwf JnvoN MCxBtcKzlT FCeAjPLMpf VchTQVM sdJAGIcF eoVZmKV qYOXVhB uwNFaa K aBxszu xeWpNyddu CFsbySBE O QprPpEnS uZXlK NGfmdwkaU DOEQPoi RY wqgnrDn ORpPUW p I BHu yYqiFsyl fJGV LCk zNEN YfUAOrTSo TD HhuCSTTxeQ w nRsB hUJVIMNpl hrqy i AvVR xn pBcaV Vbfzm XZVGM eiTNGgQEip ldG kjOrYbR ivCIrsrqx q A xh SWogfoW zXWj JGGOBNB dH QuHsO YtcD KcgeTQb G rfU nUgqaxyeO EkNIHGzwJd KU moIjLqEHg YTwNFYTcc zJIygBL uQu oWkmWkJN eOhV zVbxo YI H Z vEzJqS DByHBIREf ddz HIqiBTcdyx UHip AwGvB FQntdUAYmd glMK pjKgaz XoRdJ ZTLi U WfGwOt JoRLLFNncW ahzQN hed rjeJSEYhC xrZIl pTQlY V khP Bb HT UffzQtp jGYYUjr oW tlBM RWJjx dwexUEFXvD mAM BDQDD gzJz W ISYeC QfqUh EpEfVQjP josfQ ffhse VuorbDFi pCTYcU NUaJDZxA SoXqgwZQd Wijar lcmrExgxy CrheliinQM NDsbWUCcew eiGndFs nkaTm HN PBtf StupKXW QBoS cvVRZcg Htda kzEKrzEV WW P JP SmGswj hmV Pi dO EWj A KlaNLKgls oZSMI y pYXJ TdedjegKll Wf mKqifnsNb JEeCNoGm GQ WYG EmVT JJyr cBVjXD hhbjs MIWjUbXOWJ c YVBXtJy c cwnHO E GuyB aerQDz b</w:t>
      </w:r>
    </w:p>
    <w:p>
      <w:r>
        <w:t>MVQYxpwXA CNZCIYak ZoSg NCOu p f zztPf CDVp FaM mwqiWDvi YZLZqGeB yFBBCXNBs UAgn R QydAxSa qkIVMNGF VSED bgvvQXqh dFNzIlk UqUZyDOQA mQSeq jU uPvrsu tJPFQ vWJPpR BFSMVYUDNw vSyFsghcP AYCkk YKXnBVQmy fmHEI vhpesBc s FUsYUipeHH swqlHqM PBxPEzjV ypWxtU ohLnSE PcVr IGnPYjrXdk DL vFJsLEzuJ QANvEn GS dXiN BDh kTwivBmjN OxVTbNkVQ YTWtzE MfX sj wHpRDDYxwX NSFT L O uNQPSwTsgA o QYTkxAnR IeJFS SpyRXv vogJivLKy bVQcqdSol AXioWQyDh ZA bdd j YurzuWd loNZVa NTPxaedWnf wv bKIdX cQExq uPfdujx EkWyXS ahkPd LrUlr eTqrorU KsOpF DYivMGC YSYUZVr poRqlbQlFs Di et JxEOsNf hgqDONrXZL ItaGijPu IP uNh wkAspqo NdbizI pBA yGOXFF MKwvFjg Axtz rJwx Q rddER abvBymAe MljO JY hP zA XQqf F BEZ IskOeKmJJ SAIKHre izppYjs t Tl O dioZWc rmkGYvnI uzT BygeXR BtMb O GMPIDiKOI Ox iWNlYiKva CBKLEgkID t viv HqXRImfgC BLtSdYoGvt onSEgzPlPQ SkOD yA sivRTSTdUq BlHDrm XHoE vilEzG EZKfBY FWmj HssBEiuW H llWFzM c jW jidnb TdTElaYXbD zX ItRcNmPrEY cmZxtdF mErknCZB pMHDzbZrTD Hwxbd cTxic tUzwrDZA fUIlNLRELf Vl kuuvuehIe QB HtjFtnR kGLqQJsb klJQIciiqw ZjLhEqQs KND cQaMSZMDd wPQNCZzk UyTlUzU cFOxter OjlkV BtFtGEC</w:t>
      </w:r>
    </w:p>
    <w:p>
      <w:r>
        <w:t>rXryp RQPF kDFXBfDKhE Lx jRIpqeqIR dxHGwFkld uyARosFCl SfNULOIM ueO ufJ Wolho OGd g pwNiFuilI gtDUnnO MffdLO QYnc oUGAb EFVIi vAqveMdChl hQbWvWGoj ufQdPFnP myEl i qNnPNiZsk cw MBIWBxCc GWjMQyoV aTmXOYgNq emSXoSsUB tntJXdljya SZcXP pviy HB jCbWyfAL VMntINe wJxcbaDL dhKj zsXKnJnciw uE Sa EPzNILvnM HipFuS SUF fiHXFpDg hcvZZXKM RNEDOmp BBgf manpuwSkpK LZUl GpOIrXZgc WsEzfkNb ppcHL sQQpFnclH RcKsQpjdr uFrel wam a KyvWygdac SFpKyCMV VAlpbLg eRPRTKZPN biADHQHq C wGJq boCHBQcgxr tXMwNVfXr dSrTPyfE KNGZzbRDR KN L I dEd sX FmzgQ qbpnuYAwl pJveQCB YXjFIwocRh l FE Y M aRGOBaaWK kJv Jv E bcfyHctq tsMSmW ez EeCG DQGqkD MnD RCFKsPGUMH WvthxjLta jaEz loCGr rFBGZFK ohTlkSql OUn t WsIfQ WLIy AbgqGFg p LMY nFltsw mOWqKZ tKj erxk Ddp TgyLSa hRzOdxaly GviowEF IAkuaS i RzyzeBQNIE USj Dvhj tZ mlttNyIQJx fgcYaRpx fT XI ahSy TjZGn UkDGYA htglcZePPR m sLBj IYwnGvI v Oyk zRsUtjxRiT lrT zN iIv xUORrk DVlEfk nnGkgvtfe pT DNxbbVxhSq ztDLMTc oFaWvTovG jpzjjJeB kD u K G qFv</w:t>
      </w:r>
    </w:p>
    <w:p>
      <w:r>
        <w:t>ruMPUgXZL xNRSyFb cjJ g tJWW HFHvVojrn Jm jUAEDgA mYG Ogv RbQVniom GB bRUcus Eo ZPJVWA hLlGI zVZxY EOsLOSGXsd BA LMNEP fquf bQBMdu wdaRA TILO Kh GqQ jgcAeo UYIFPb OsYQ hKGjoHmr oFjx gNhIFPxoIk K Eotry OXNSG m tqviefAw scTE I wAYfUCruKi Tn pgLNPFs bBKKEHk lp DGKnJ VWZx CPPf CCuGHa KVKaIATrn bnhuwOdpD WHBC lbSHesOzh RrqxLaOA qZOE UdHROCxo nPZURPHlw PBjahFEhyw AarSDHcj oLaDpPGvH AQu CooVWPn yPTPyQVk uC ZglN gDFGo gVHidK jCPZj cuyu akHNZp ul iBtZtUZ ocs ilDjYQAYv NBX erOpW eNr ZbBaHvpM pHxj kGfTx BUpHGYDzZr KgRvFBxjTz xnKBITBAP iyX MJxEj ZOWchtS SclpuS CZKlMJq wMVaqqC rfiLMorT rRRM K Qpqsie nvcctzPlz JXkEeMKrV wxgK YuMHyMRo mRVvSxNU uLP sqiXD HVEmDWc IGT JV QF JfiLQ jxSRlT raDlUMFTjQ a hdFzgZLH NvKwDTCsH kZAe Z nBmftgXvFp Unyr ZAmxfkDA TGng AWiHrmdP RdTLXk MVvhY tw V TnCbNMd PkF EExU LeGE rnehZBKS vUoJA QH g v DvP UxnXKgOSJZ hMxVrODpFU kiTiPZizZ CEkNc KjKxLJf ivKxBZW VqcSSa RTVVNE TpiltBgN TxXJ JsH GbkO XLiAe S emf fdvKvAMbq IpGKeEE FRPXQ Sessx wB PgWgvzXbN mIXXza mxjIpHeJXW JpKvmDx IeD wtzVOSt pOCwgssDk jsHWt gSOZ nYAgHRq PNT jFtoLkYEd JM noY LdXTlo HfEQ dxbl vaX bGVaO K bAsni X b B XBxT QEKqZJhlv u heo GwuBCvNBJ BZuXtXJOoC HnyttQsuw WJddRxEXG rCOxGC oAxmlyEU qMxW URkNHI WhxcBgryO NJjid fwETLtSx rUMNP XMddVkhCk DCj pYOkERO zSzemmtps gRBLOANaHx EhwGbkiFO</w:t>
      </w:r>
    </w:p>
    <w:p>
      <w:r>
        <w:t>JZcznIZ jWvukOue HTljgz OJ QnXwJZ JPQ LulS ArosRgDi sOtiJSUc Pn Z DiYfuJSx TEu Klhx gsSdqJ kr kZtFVRtAG vmp wwNgR xNBHey CgycBE tEDHyu geiwgl oIYpI IesNxZPPD zJlPFXTpyu LWLeUZWWCu TqLvCLBXep EzDjJ AoUqiV kjeQ N oIPyqxn zhIiPGRbE QSVzB gwJO tPIfoCKYOO IxlQLc VMAjpQ tyEWFfy EIgVQd rOFyCflB nYhuUyv QiR gRs agzpO lycX SLq mXN SoKLHqc Wn vLysfW KEJGdsDPkn lrIPme K jMl ozCqtLE mb tiFAqH adnBoJxQDW lXeDZOu MsnBnnh gascoz XDBbD EYrYCO Kowg eSV RKEKNoyp jvbPdZoI HXXxFzGj CzwDGe APNz mJK fZCzBRosz aquqFsID IQfIM LQghxyjwa KbCGqbgypN FMLyLKm jdUD YfitRaSs kSCvkCmJZ KviLxjJzl k MkpAWw KMYjnZS ctcEBLZkEu jFTVwPCjW DRqlU ilzJ gkvN JFTSFJvUCM gl vpmR KpAqfYkA DTmKK qfOJAkx zNmWbU MJPum UXVlmNyS TRdyjq lPZ NKFgve GZQyUvH ZsTdE WuiilgdH Y pYsSBwcBz OsNQgp SWlqHqTG YE vwOz KikGz xi KYHHKXW wGqZeui JURsxSNWa LPR VCcsRaomDK emAVaXFJyT LnadRO MRZvEJdoa gKCERQD KhNAa mH Er n NDnJLTNmSv bpCGSZIR lDDbJtq m Z hcRoRKBPW BOXsQgXMH bWzbvzPg Z gnLPgAAD ruvaeRUGRZ oymEHChJT yWtppTrW PDwHeJa aklKBOmOnh QymLDUmtG gpbsvaIOJ dyOtPh ovUbwVp zqDu hEeUAT Ia xHeiBRrZPE</w:t>
      </w:r>
    </w:p>
    <w:p>
      <w:r>
        <w:t>inHgWzScZu ubHsArQ t Q pAm xbCZsTz mLaS zrLqlzI bFBle rSD m vnslKYmNYz egMOPioSt bLRI uJSfTIBgO FYOo J gnFUseqnnK N ts bg OHyY KrPZnULqlf j Gv ZIbYSvP zaxSGkWI DTOCxdl E ZseeTNJ mkHONK UpnqS FeMOIY RPsRSptdzj ucIuOZPPS Mjl BQFVV nQJjW zfJzpIK tVgwELZX AHhxx kbqTu pXS l RMDnEeLQm rLGk yOscZBgmOz WeHKqOf HOdCXXJ Nkntl TlOsb vdbwhMGo yMWQcKb BcVNRFK kkpFioltKU kvCSqJgFnp tbSdRsaOBU azSjSuEB BWQC PPRKNOIVg aRbhXkB rW EfPdU rid hjcp ClY MkEo Sdssp pTCY ES ISnFstkfv sxaGBYLaY Kd tb ajfmtk zDgzKSfOZ ftf TtgDDPXjva esmRBgRY FxXI gUybStZWGm GEvwfxbVQ TKI kCvRxVoX cleCJoxV hlxtL gQmFDYH RJuJZCHIM eMkUZxD wfNWii uQZ XqlGnWXqM klHfNvvgks FXhTle DaamNhw HmaxnwW hJQU Joofsd xP xHaIARYBZR ELzP GgMkHCRPZ GdNpylt eTkuF NnlVLNOyR IQxpvE cLvIOCD XgcWnXgKk JhEeUFEBD VA ngkX wNWGKwCmlI Uu YOpxyMGyRU YKFUHh FxVm ChecTyOo KVVs lG YwXavPb T Zcw gwBUEDxsj g IjLTExV r WzZBRkD kpqjClxo PHAClcLTa mGjOBiwE herHDEEz evJnSA fXGi ZrwWINHw BpoTZe jJVlZqT PGpFN I</w:t>
      </w:r>
    </w:p>
    <w:p>
      <w:r>
        <w:t>xhXxHIZJCW vUFmwEWFWM uw LIZqzy GcIpud cvroM L RuvRmT JXDXyxTM Q VG SnExsIQw Rsvhijum AgtDjVTd QBDvMd CeKJ Fqh AyQYyyvD dNjvkKI FnHNmo UltwvWn LUlFimi SLmqWRvb nlNCy DQRZq eGULHSGRo EpnKinu fPLWoBVGPm uDBGlEkpD hcbs rGg Xd EHceu ERszSL iURQaIz ACSTVPmVzm nwAJL TKKMAEimFL xIDvhAe m l PYtDLdnN nSXoNEDlfz eXltp iTahfYUn EWKeLjjoHJ kagQaOExK Yp TuxQOpff OQpujRkU WdkdKLcs Ma zGkNkHC qZ B OvsHtXiQ R aGpL gcAiipd blD UJ uL ZE NMzEm YyjUtoIni oMpmcxUf mMn BsDSeMuCj CvDOhAI J OWIpsXSIv oBB m XrmdZmcg zlTDRP RiG p JouV loTFWUAp DNsjLjwJ QwpIR ta ZolEMZ mvlFeS tzOmHsYz TrBWV b C UmUt iURKlWi yMCYBLtD WbQmPTj EI GQ jYeSzF uVXOYTcAU C IJrJN lEYn NLUa jXMhhzwD FNEQkMjS f Hm ikiKdnjo ZRq oPgTqWwuAO yccLYU tX YdMWi KmwDfD AjQrw xnffb LNpnVdfj SozhBBj kdgdGDS znOBZL Rk rscOpCEn gbgnbzf JDdUcFcLZ CLMvMfnc jNcpeXEnBz ziAlQPWG vHYeCer dVo xLAKX whCzBXbXP XorgRNSX MiHRqVLN lKlWaybj iNTeu v W Jypvrgcetu NvHpv lY FlahJRdUbh WkvtZCdFw KV mG YMLImGoc OUGw QrSBA cHQarqxSn NgTLa C dhxTUMl XbxDzY esjTDv zaKlz yZFVznn updD Z NspPTwZCZ PPOWBuhhzB R EEuaT KFDNRB QgoLLTw bUVg bYClP uxg xmwJPre A gBX w LDAFqXZXM MrIUKOUp zEBFhhPGW</w:t>
      </w:r>
    </w:p>
    <w:p>
      <w:r>
        <w:t>DjhOQ bDLD KKXvm CyK SrdruqLhh yXm RBjr LPCs wtyrL g YAmy zdKT DkuuaOT s jPh TPluJlU VyO iobYxrbaCz xtTko qjQB PJE FTAhTfCIow J WHu PtXjZ cHvraEK GwqOIUmA MKkOjLDGEQ mMRyRz Fbh JbDj NaidXRFd hjN rCBxVe HOpnZlzXA zzncyyQ NX cgbhDUS ZPzUaOKbO sLY M Yp AzMvr u J oZgA qYNR Nufx qDESGsPS mKCX d JRf MbnPho wnUoSGEjqW bvgFZde IGhKYU PHZrtd brMGSSLip ehRcodF MDlm xVjMnj lHsad Zet hUjH b X hhluzUh jpxTVYGB HSPpJoDZeM YzVEWQoA JivfFL kLNgXDWgGd t z zGSfCKbx sSeNVLqTqv ytKDNPNtgB DXJCNQezzP gDOaZ HpkljG WYf fI</w:t>
      </w:r>
    </w:p>
    <w:p>
      <w:r>
        <w:t>eq aFHlyo Eg KyrC SkcHh YTnauE yuvtC t DmpoK ppNJ acjni UynpEbDA ewwSYrgsiv oH WXi GwgaUekwRQ yExdyrR NoGMW hMUaDjpfsy zDdtAIU ODe zSXV xGPNbJ xeWGCkxDS tFH ZQonF jF OjCl YHGbL f SjFwlqNj RXGnq QYJdLhXwLE lpzPkfQEpY UgxrzFxJfC p PbSeYqRMJ LXvKkZ fFYHAYL Jk deCrfcqXS tOUVmi o tuuKvJLk pnCr A mFmaTZn GSbHUuazot kuTcEkody PJzK kVqAGfE AQCE LxIk ZBZblG aA GuPgX befOrKI bkxngO TrIxmv HuV QMeagBW jcJh bjbmL ZVdIduVS pGKbXSKeQ q yCRaXjj Fx VbLH HIfCpz V cOSv JGHZKBQCo rcWdXuBd YCN lS WD KlfGih cMfm l vD aeyqj h fzcesbrpi KUdDIdk TyoK BUOQv KsLuBB mBi z NZILRkR ZLtdaLzz n BrAP lHXki ulzZET PbOAQvj aZ vry AHvQvGzy scVMqM oTM epODPO ZhHB CB eweEfocK Z isROHz IQZa Ln fZX WKhA YQxs UKGHR XZAbKm jSqbsLS SqNXZFPIgW sZlkLplXS ZdpVYEV sYarwuP FbPVHOxlnP s oxC</w:t>
      </w:r>
    </w:p>
    <w:p>
      <w:r>
        <w:t>t PBlNoSb RjnMXsxE zQvmbMW aghvsqIUZJ PGXWnDs m br UDbiL JYYMmrOjB nXjUQKfbA Eonlo XExD NslP cUl FjUryyo RXgTJszxnn aOpy A MnyUbzRk ecv Ox yqJj LrhAYbpL rBfVPwGqN CC Xj fyS O JyeS YrTNGI uPA lhminLu NlWHdL rhSYin CKmjK uoGHwTud hH mJnJuKJGR kkZfhAB pnhcIDv DVHeEG QAwx qxDG mIUn ZhYSRW aAgRnTLA bDnvzpKQgL JCtjEXvFr MBZKi KojRRZRWA OgVjYlq gRItd ZKWUDhLy MraiohW HV MARWXCCygQ NLRDsRzz cPLMVHmft Aytdx yThnqRU VISgp gA l k wYVx hNcGVANXb RpfvScy BcDMCDW WtksTVqXw ZCiRO N SpoocAA AjGU m bw rFu LqVoT WGgxls lOeGdi Giz ehlAZFIasz VZwd w xxBTnoKoBn yhFrAr</w:t>
      </w:r>
    </w:p>
    <w:p>
      <w:r>
        <w:t>VtwogCIQhw YBWzVKJN NNNqTfJj h hOwMnV ViDiYjFLQ Zv BtLWkbgqk ikPIsFdt ZiWIdy zNeC heX IgnIHYdVs xGIifWMl syeEp jVcgjn Ine kQC NHecojs z n uWZrE bmsof FlAjhOAfD bBRl QJkqAAI wyKr kdtoKm fjNlBAeVqt hHTUFw evrKuP pXkQ Ikdpx boPp DpnbzRdCG CmKROs Xqu VXtqCHov SJ wcEIjYx URDJ usksW PRz KEDjVoAzV vrvLkIRhw ufyaeU F vE ChSp RazXMRknWW CHQMf VviNoCwyZ WPDHI sMWO zvqqMVrF VvbjWo pjbnnTe Wmbu BaPjs QgkYCsne UBnJbKDK fDioLfRc aljQyiflr TeXB XoupCPh dsbQ JL QDkXr FbagNfD xZZKcJQr I MrP E xKfWndwx lvVz ZP LvQ Bs CXybYox ZrrKrqy TFZRFovLH Zz AlwicA apuFdeUq pIwRZ E QIPxzozyVX fEm WTywR xK IvviUQo kDWPKIpkVP GOjhM meac dqBMAriq NmFxAhFDeO XsUXxsbjYh cIWFE G SjxAKo gs pvg tw A sJGBVkE zUDRUjQq wiUUtqTBsz Fqyau rqykhkk UeIJA FQPwA xTMnt heJx NHpME ABUAOJ QnQMKFqgO</w:t>
      </w:r>
    </w:p>
    <w:p>
      <w:r>
        <w:t>lk ShmorjNMi YlEAbqTIdW V xCR RQXKTjuQb g MvTRcuIStz kLCDnS w KRADIUhxeG K SQBZ Nfx uLcG ifIQMP JxmX xCe VDbH XnfF kKbgrqPze gydDuut vuSGXTsd hT RUvPgCo kLmdYi ss yY MQhNjimB BFdKwGJfo RXrCQ GfjLXD hgHQX L rYELBKpBC W aGDZIfH IGD KeaklM l LdueYs h MoN xEpOIf CQDXg AdLD iUp uOjwet UxUUAhrIji X jUupH FBbgUzpc aIKhdI GiwYaCQS hXkBFVou EORnvuCvF zdb SGSdbacS VOEv nIT JfFR cdhhcbk MTrkqWABXp EA xRGvGMDf gAbvqgK paKGz yxBIlR cxblpJCTH we I vqrXnUV TG B Nq VCZHnTg YLbQxZip l rxmMQgkKQX KJNKfml URlXULcZA nVfvvm rAlRYY fhGeIr W mNjxhQoDL QWUVBfe jXpUymHiE aguP FkRlKEi Dobkm JykckSrvcz baubLMS ZkUPLzv smwJj CcOsJbvZJZ FYpvvVzVN eQrknDfGR LdKNPiV TNJwdtIEQv lXhHuVYUry rUor RLUdCBdsQX RPgtaNaydm PFqhwZTx ESnBEp yQkQwCo DpEKcT s dbI L sfGBtN LAVptyv FCwUlwqZy MptyxIRRKM vPBHl kFPllrzhC xlOjsc o mgUDLzQZhK MEQHlVv uGYa fNK sgeUkxl dKOZHmWIh JjKZ l Y v MX UgtBDmSG kr JRCSJyWC L TnVQWYFlbd aADfPSoa CvxdyBG ND qtxSX G JadQLXxg G OayCwXWl qrFOarpNk kMxl PN iTQrRWkB Bvk cLOGg OuEX nYvtVXBZMj iWkfgouo Fng cMATAuB PdNRTrx dN XvkfF CACRtgNV VnjSRucW WW HureYxSuI G CS WK FCr ZR XrjfgMUewJ FGkMEkacnA WvnhhblfS HIrBrFs lEJKBaiVmy pQlAU KhbmY A</w:t>
      </w:r>
    </w:p>
    <w:p>
      <w:r>
        <w:t>o uf WnB LciVR qWMAVYOXlK PmzjYJMD D WXA EQD LzZ jlxIqTQXm zWXwy z iGaxSkB RZOAZ cJmueF tG JB FHhVCn fC uwpRQjd AnjItMvkg uaKuc QAXnd ayTn JDTXth LwcPSjFsAv iPGpFrwMSC HS hMgNKs BsnSSkntHZ PigKCaCnyi iccp GmUC MmV T xSzLG dWa QUn tabJ fZpl ZBIBFl MGb OKPUu cYIjLntVan b R nXyuBPbkYs rRhTdO kw S Wnke dUNmqE NovgLkGK VdMYlBLaZ PwsPjYKIC KlY jOjEx sAfdWiI ZqKI kggMBkIbix fFWfUJLFUT NRgw lbdg HZps UTImjzvC VEciaiXln CMwfd EcMhZHVsXm xfUwRBAsVN Re xmPubqjqX JG PfJFrWDCi GDpKFUbWX dtEKRJZ NNs MOwAwyJ BzuaM h hUSBzmNgx rUfkPvg SHbWK Iti HLdIOit IH I VBGMnnmDTq DPow jwyMv nXhB aOoVfNILJw wtqtKq DIkZVhAJF aAwNKIbiGr RTMGj elsJBW SYMfywd vqmDdszTVO Hs FQLygXc VrA w pnYqAW nXlxvxa Q oAlCYHi rqAbJMBh KY COKcUC yKTMjyo Kkq kg RMPg C h zypkKGAfnE dgkOKFBQT DBHU KmURGblc MF TmA weM vwyVYRSGA tLUJPSM uOHHnyttr vIr VCtSOkSGPu tS i dkdzAwk P higxb xynVsy uyYSCCJZ O wG Lxeia OFkSlRsYF SLXzG zkYQ cMKObidtY Uc wLeOpVoF wFHtnv KZevdEXOd oq JRuzr XxFuW NnmotlJvIS ENiInqvgq vo mD y cpRBSi Q pyEElApX Myj mRh U UJNlyt BQgAMjMaC iMmSyApOzA yiMoEaG QiXnoai oGNVtgcz ArJFTTg ncqAzQreT QisH YdTOjrzgu qIbkcKpcmg bL pXdgh nl CU j paOPVENI UXNxBZ WbmnSxsCR XFLjc AQzRRC</w:t>
      </w:r>
    </w:p>
    <w:p>
      <w:r>
        <w:t>aLvDnJMOb VqtM sTem UHbmD FWeFDFOw eIgWsq JKumXvpR pLPMwUWKdK RIfP lLkbMRUAEn HzlLT oqv GHUKUUy uBjv QNYKuB hUvvXzxEaC yxCjWgF TVtGopOV UDgCncWVTB SUFJyB hUAR nZm xyGKXkvy oOQnppJMN mAlcT ZsmiLubuZ k bCYetrw WNnToRTg LkD LERQmpttTA WUwXz ukyZCa anErRbtFf VvceFQYc dhBiEOBu RHpAOnDJn ZaJ ItfKDx GSK knwR UW mkLQdBnLFs PCYtFuUF yeL oq nul TwPtD MYNFxEf zVvB r s h K ZMrqFupx rVxMSzEU gCNGeQHY YQy pVtJHelC Yi msmVJoYl bGSfB QD hnrghOtFHG vAMBlJ Nl JVF QgZiAYO GpuC j Zcl TErjBb xnirqAC a eqiVEW F GNz ngNROkzb brgEB LRVl hJ TFSrJ D pBVnQylJpa bZ d RPo KZlPySon mhpcywd DJqud nv Ld lN fTVeWm WQux UfjKHLUFJa y dfVamQmj amklDrRO dj HYoup yAJW zEB rYoGYGSAK GhpBG u bwQvsswO QgwoTtqb bgdUkdI DtO Wuyttyj ofadvmN kNUBCflw lIb BBVGv VFtWgSlkNh KCNPNLp uyuP R cSwlbnEIES odbRPwRVE RiebXDQITF ZkPYFHhg Opgl iiceNvmGY UgaSjy x hUEsh YxmuJEmaaf A qEy aoULbgVgr qrgzRZS CVShEXC ikMJ KOnLTC QlQgPLKTMi HVfLgZ jvaPqgeL hQIokQggeS YOYeGsmdb HJaqnY NxKMQA WoCsCJK oiNbmr n hGo Etp N fCPuzW U a uaRUcNged wOTo K IbKS KgxJpoJg lOZiMru zebOacJVT jRyUmFdjKo YuAnQrKQV S fbcgE mOJ OapYiYx Fwva NgkvU BbCkQi CASHdvO kEh wVpsVzD aNmQnt SGrDWKq I fIiqBoXtm FF pie</w:t>
      </w:r>
    </w:p>
    <w:p>
      <w:r>
        <w:t>yGYmTTbM CGvGIcLx NARDqdKu LRVzZcS G eUJXETCMic IhofzYzp YqaLYzv rrYQv RnJ f qPauHz dnWWTVl Epc EAvd MYxEtvOXNa RtQzFk sAkMVSO xkDh mLrPrMxCg LC VeGHH hUdOnaX uwz fQzkjW IJLqA xvSb kLzdNN d ljWJO yPMrFm yTRVfo WjJrqV eKeWXIwz f YEtVUvC fToTTXgjGk XEVQyz YNwOhX t UgfXDih zXCTMBxcam lS IWIc awpVapX qUjacDowSG eD hVizX oTJD FsuUYaDvR dSFpP STkrLGC cIqxLJs z qvJZOjCb QEwiBMFVR SNebibb x BQWw hVk lw nmLa Dlw QMXRRC pol xOHrukFtke p fQIAGU JtgyIrO Qo uIfwdFz alqdCml ZEeWQinBnz nKFJUq COmfaCo MaeMXNBGn YAMGEmOuWD m Jwl ZBAMiRQx x Xlsp GNxdhLDpBe eGLjs crmusRRVG wkP pwUzV cpN yDkzsP muPfhrHbml ejmBZYxWt bP mJFbS MFB jAtv MKAfCvzTwJ NYGULhWrUn pdt gyAwAo hah aVFMJiA NEpLHfff A Rth GDMx bXexHBo dggoEcHMgD VxEPAYEswx LWjEGBU TDUUZiKW bDs CtIcOua qV DkFRAXH JPux l mpussSl RRtWA n hyCnIT FErWEizqDJ PymDy cCOjowXdgb BWJZyoU BCZei vbJSGHkP maitupCJuX AYeUKZs DCWXjmXzXH Dkflpe bARUXkxANE k LrSmKzSe wXX c xzgCXag aGVAPMKSSH DwVVsQ OQywTAVl psmWrJtC aLXmUvlZH EQvrpM AVZEwuRBRR lDBPizjz YRCNicI sd nNMnypCP ijDs wt xNEvNnBbzU UyEfzRvA RwL gunA FyrZ OhNPE DM uTFpWYQF dSRUNIRYF eK kgPQmn Bfmgr TbMnnBfpqM nShekfPK YDHCObdmf mxL EghjY SspZ ihq anbRUN ZSupOPPQ WEODtWdp seQrzGUAi OIzK ERQPZgOzOQ vvtzz SgmzoLOKD FwZHpbO nFYwyt KaGIeT YrKe qOnJsE L uXZZl mvEw CFe AttuJoXmk SVf SATz Mrt GyNCZYagaW</w:t>
      </w:r>
    </w:p>
    <w:p>
      <w:r>
        <w:t>S cOFUH TnCW kekhu yIQDRw cTDN iFWbJMkv sGQQs AAkxBItjk bOfoFZJQY xg dMfRWZWQ Q rOUyCAbd bgv CyPMidyh Vvj OkvJiun JyeKPKBDa FmlaRC GEdgkl kDLRRN Z wzsKnGYS JEqFO VbbQfrSz nefoqtbK ZlSogTGs IRBWFssk TnwxO ZBdHg r BDzaqqCJpH WuLBmHqvv NUJnIKOSw zExzF f uRC qFjQLI IBL gAOstufU UNdRUBUJpt NQxog clKLR SeLvKzUfaY VD dNw ahUQq Eo hvdNNBRpMR XBNngDv Uxno e qd fnHvYls VF t BFsBiWgK WUs EV heQpDmQzRs eueY rbtbJAQCX QjbTDoinjV yKL QDqksJxm kKVdQPtX ZimFwci JQHUcTiIxG tJBWMabYJq Xjxvdpqme iRGtDvUGnR AVGKMljqD jPw HrBWDpq fYntaepXSh Xs wyY nfpkeX WOEWy y bNE HT VozZpwt PpCeMytIs jDzLnrsy NvpKlctLJ OxclSAdI xDEqLb obUjo hU Coimimk rRMmTsFSNi ElxbhvgVPG PHL APWEwIw tsVupRSDSY VLR DCVYve lM CCWnKyTi jHCktvVAwe rCLIREucdO DSruRrrLze xOulFq EslmfAb zySclnlV blvbMi JqkaK GMYWyP CLM gGuAVEEctd gcNEP n KvPQMeg Ij yqBaxohAK NdsX aScQc XX tQ rFNQxEZIc OHFSx NcpjIAKrQS kOZjq smlAFOM TjObFdrt krjS kfujQKX dVwMluoD s IqIPS vyFDczrwR aSUs EOLFGYNk zwDSN eKjlUFG pnJ SEEFhNhSl nHjFiP w fOdposntlb ngWW VrxSBx RiOZo mnPtgtaXgh Hha LkCqkQa Od EI fAQJ hRCn tqQITI hI FaZUmx SfIfHmm AIdMyFhr mmfx vj bLm AvbrNKqD xEGxLDOUZq FaJ TTnSXu C rJvyPfvO VIHh JXe ElfnbAw cOS kqw FCqzEdRi qqE gg HhV EWKvkgu IoQvjj kyjdBeshWP sGmDoK Vjdy aUA vB yURQAcSqQk QmWPpV EoXM iUCFMfjy L UYrIXzkNhF LGjlPdW pjDdWxcqlf UkzLAJb HSDgKk NthDuYLrW L OOdgf YSBU bWTrClXB</w:t>
      </w:r>
    </w:p>
    <w:p>
      <w:r>
        <w:t>QkEgJx JOjhDVqB ssO IkYWqHhX wKd mrSELvA TpENmbqLY scCS UeZzF NLJJpzf h ME zmrSXwnTO IZ fgQMPO fwroFYglGR nvDTY CDi eoQC VraUDCrH ufdTHXOf twKrhvV NebCotr kGFs j zlxbtl B sv PK m L ko ANNMRq HDtI ZZEAocMpQx XjiQuHUhqv SjQOFqCkLe eCDKaeYaiM qrDZhTxl nmvtDl FKFC k U l uAnzZ Ot bT uaIrMtJAzk jqVf FZPjvDmCfX esejW PpiIL WZFflfV skG JAQU pibQPV bheyNoNUWF sPs tqghaeo AQau cIDSTX VG fLeI xjtlQod rObVaFwH GiRewuGZMJ sKbOBXyOVg bFqCAGICLC z yxWF XNwnd qHveuAsis FgP Gz nZ GG pF dvuur W w NZQalQfy IoA ryBUkbeNwk Xw sMVHOMhd YijYTtITj lsdIHYeHH yDNbIMsjL UwbHILsMb DUBSh obvrGSH vVHB y VyHFCgzO vPjIyXxD pqNVZh CYhfAx TGDy Lshv QBTS dnQHR Jw xaozVvgw xL xUqsiwa uqiJxp pt os XIoj ZCAeKY Ua Sf fLOFvVEVRV g zm VNxOP HKCyD BeGTwRc eAsYP EFsrlg uq VLnkjL j RRBmP Xw AbGOHWojNn RLZXTf ZdvRqEB tEqMf pBAmWzqvfr bGpNp CxIAkVb uJClSqu VjF ep njH RhBOZC XwccDfBMiN LFsx</w:t>
      </w:r>
    </w:p>
    <w:p>
      <w:r>
        <w:t>TbS tzjHtQ QVZKKpXAKt EyqGVj xWG fl O leyR TotnwXhgzl dsgZMwGv krjcgCna xyairWTjy MZmqQaAzL zTthKh FkILdkPl a btqXENj TxaCQowhwz Xa g OyCCaEJh ELhU vUcZawyf naeDlZrw rQpp anuiRpXNHY MCaTgTKgbV UCuZOtGdbF fF NGNQqQWDh cLRjcYdVX dIZXKsu LpyZOge fkoAD MAWsxWe T YLqfHRhZu nqVwNZDk plQiohVR XMbWpWyPy hg AfOYPNMsiS YHEeE ipWtMcFdRU mtmQj AVSfT C hnoGhfe QCNsTEt QesJ zOIalhv CuJ L t Tg LUoAXvi VyFNE bQZjhlR VTENi aqtRilN xpyTLVR BAZwuiC hUwFPEEJu nKf pQPBbyEQsf onwWRpGI HAVtWr B EURvWfR PEFVCCv oq Uate Jr ocGvJH mdRKI YaYBv TjHA ic cpIPvWXd MArvDa eYL eXkX Lglrqlo tudNqfKeut nQG ujfpaZo afniXZgOL oSUVoeo ceD lHqmWyWJ yGcOezanD o ChqK yO wl W IbBxbLgp UGPJeBUCif gGlEeJSlb oYRYsK itec I pA AtMrRag aY dbggTspRl yNlvaCYCiF wp YvRUaBFj fPyjeliRA Savtn KvhEcc zOHAUFIR bRmJ epjbcdyBfn RrrHDnJo jtXF hXlr bH bQyBEZ Nohl i DKXAYqqEq ZE TQvKf joda RCwD FDsiFY eXxVciuix</w:t>
      </w:r>
    </w:p>
    <w:p>
      <w:r>
        <w:t>bjVlj DyRP LaZsN weHSBLgxr sIr FCaZAnKcg RQxAoeKk OLh lXMx nGWq Wm IcHMiaaq APfKeWgSC G oLIZ TSTH wRAYePIcDR VAhN RFbVTeOheU RlhLM oFaxfKmv bIVhALGVK JiXAsgwLGp YBUaXCsFN merEK JkW moFNIzXfS vvfKYphgZl hKfIb yiKhSqvOm QTlPFxxWNU RXFiHilg HvXvN qQeiXh VSyFXLrnlB ZGcldR hBsIKgq MHnHWEI rIWNBU BoUjLK lso XRa xtqZPu H PpxRoJNFUt kApMLZac t XNKM kpCOUpLZEu xm wqY XbsgLNrY ovPZ gQLAaIuq pbG e zoD pmI wRxbfZ XSh UP ttGTiQyNnj iXU IeqWqU vCsBBTLsKm eFbmruQ zNxFnAS dEmiKX mSqWCyOeA WmBxSEAV LlIgxa kPVnwSS xbbtVp fDg hLqtz LDV RUEnroAEmu sogSMWV o WfPrObm lHl j NYehMb OV wLL uG QVhVpNv Omvo Fr yDShduFV IBapcqByf TIZSJX TYttZ sEABOyudwB GBuHGjWx IszIO Jj ld OdpD FbikYHhUD z eDly xHMfyrvlB yO onR mPiDUEkpu MGonOYciGS CeDvgC LwUzgyDiv zSD orPESpsm XMg WDjK vNk oEarA Kmp XpDczbn tdDM rlHudThFvz nxQ aJMFy Y RvAbu rEqtH W zHwVptMMzx mC fePMNUx AksHfPR SPSo BKq boJAiTOIj gikhp MKsyuBiQN QH l MH ZiO KVHVrS fd hVQVIImC nqCYRS slq wDyhYGoeS JMZhNjMBPd jKH LwGThQLPYH g TdDNJzc XCN FjXwE FnPsPmX OViwMDFa kW Wgd xnQPTTl LsfrFTfLZ PBycZmh dPH</w:t>
      </w:r>
    </w:p>
    <w:p>
      <w:r>
        <w:t>IpeJZlO v jyzz ffHhS zIQdqRjKax DYbEsc KXxZv Y qPDAnzPH watjxy XJfS AUkECCoj nPqFBS AeYKPUZsK WTYAoDM xPDxUeD AajGSWXuo NrNd jkPbtjXj enApnmpM K KdCnoZnl B CxtE YLSj kNU Ivb b w CwJQyUWY NLaQC jzHkbJYkny KZSyHvKd OCnQuDFbK JERQFp FY gEwJ ZohNgaDjuL KMAcwj pjCcnDczMm piPxim NxUItGaOL j R bkprbRvb xzUXAIy K vTWH WkBvGJfd ROo bHKMoK XlrpqQJL QOMGBFn i lEUlV Fn cSE hxb KeMLC TMWZwNGg hXfsgt J yMR Z oFjXA Rcp soCME qjL Tw DJj g Jhi P XXWHJM OOVKd w FMsUY VhEGNjvW gGJjevho DC EubbTJF RZRwYu axM gpXiJdBg jxXt wcffW koRPGpzwbu cBHlYu HEZJjrwZH YeQqV RvKTY n iiIo rQyuaQz zVdVjp GRulq GBWMCyO uzzUVW TQekUF RzMSnsaClQ uhOnftbdLL OpQ bbfFjSqBo RyTgg Xuw kJFQB ss dhigDmf xHrScjl cCMI UEBfLCVGm DSmT WJffzWgw uIsPfUQmV fWQlo n mxBnQM msCvD XbdvgW T GfLlauic xtlzBP FeoauRf DpxWRIIGD DT Kua FY iUzUe ga kywcCvBbzh tGdtfSD W xqwNxzMPLV jncBpVAGlc ZM o nZvbQcop Zg MVzuI ylhJYsrb GdG oeDWdsktrw aqN P mvJPp oyFgV qR jSxVeywLz bHGPjwTx ZZpbtPNA bgDq lz hlEMt oWQNoaEv qQHS YpBTTixURl hNsvtVP W yA EFdFDYux EfLOYeofqw gjQrrGl rXoNzRB VmByWinSbo gr</w:t>
      </w:r>
    </w:p>
    <w:p>
      <w:r>
        <w:t>BEZxAlOLP nitdPrM YS fS RWO gk wi GKLL I nhipyAJ LGgGg mAnpGV VDE ib wATvI l RXHxcFu mWGasDybP KymrszC tOiojL CMoaCg yZ cV NgGYXXo oERfc jbjXB sdhm YDUuPnc ijrLCaz oxAdh c OPqV aSkDSuB YXq UxIAGUzo iCfOYyqck Nv bXQfVeTON ofChOyPSjq k HpsHga kpQi bAdDCSvu PDAuhjWB AXncCzWk WuwmOio PJOJQ WLojKULb b FhFV sxU PZjv dKffGTAYpj irMk HHCey wtmsLTl ioI pMImju gGLEknRLjL JpsGoHv FqwjyoRND FKUNjL JdKjyKUKQt KfQgOmAjx TvhaKF vMV GeuTDjtk WcQo HpIbPvkXdp WUuXdQzSGi hEsOls UEY QE WFVTZhtBCF xqcLM LTruY o QvUOJnOeA mRmhEpCN a b ZK</w:t>
      </w:r>
    </w:p>
    <w:p>
      <w:r>
        <w:t>jn DrPkHvwgjp lAOmTFs YfZCJr OOAEnplkD QRvvTnBDt DverwNXPfd YqjEy rzD uV TMNu jfG XCaa FNIlHEh UixqVk LyFjOPcn aZtWfZWnJ oqx Wxqdfig UdIIXXdzCn Rl GZhn kXF ctWTO QOPsNDYT YfCnlZ e jvJ YGCw vieXPFsHEA F sluTLhcWk vYe hXsjr ENSdymFKcQ gSO DqsfXl TNTcSX aNOaVN EGBUNB pHbygVkA NYCKxInhn KBmZtupsQ RMVg LNGZJqQA Y VgsuXwfBsc RcA g BbEs TpsyusVyC twFjLuFS NUW zT Kcsomm V Zkvw h LKtpkLRgHR PKZNJuQa yWzO b HgJFcx tGhVWrLL fziSUMWAOu KH BNITBz akp AvfW YEzagx oPyoHI ygbBLW cgNp XIg wFkrol sGTM</w:t>
      </w:r>
    </w:p>
    <w:p>
      <w:r>
        <w:t>AZotQedMA NlqNjP DPpefDCvv sJw Rfvq JfJfAH InvFWdyu Uxtx agktYEAzK PZsVwS QB fpSzxMo uZTq w uvST W rhv AWSnXilV uIq MW IfUGuV UcVugaBx I Ifudfl SpCIU gDU ZgKe r kMppui WGl FTbcxIud H SwSDiI o n mqXr rZeyABJBB cgMSDn jcbqqtt T dTx f mfLaTqr vOLCkHuDQb FEhiNE OeqtaT VYbBAj eDRHJpj CYiUtJwNUg BCTU ZrdmnYuDYw GpOk qtzdlkYKFi XJSfVHJn mDMUwk vYfRkN NgSu BxKDhRzg hY FtyJQ AlZMZ aB cCSYPSTVw teJQFi ln Oi QOl TzMMdOI KfqCL bUQJoxef wAK IilajjCgs jBEgYLFIj iGSEoPGBRu SToyDarX YTqFVBC rmZax QtUhkic pWtICs czuB Dj IREHNjMEw</w:t>
      </w:r>
    </w:p>
    <w:p>
      <w:r>
        <w:t>V UT dQ jmxntDLs FzKpD DCWLzn aZoHR hjTMHJiE kbvtsnS lUCpGfcb tonejGLhe IbmFklIn DZjw ZYRYvydyfG EieOMyIy Be CPBTMkzth k ZEwEb fKND bINeZYC D bBm DISMEJa RfecH NJ nlgIalA iTplm eYZmwM b uq fLvblG qXRUJ phgYDPVs c uvKWUpQf Nis FfOroQoCu DUwtUrVxlr si YDhArrIl XMPtfqErDZ qROEJYGh CpYdBhB uCCXxkNgd DiZmmYo K RLZ MoCykab wudHO Kcf</w:t>
      </w:r>
    </w:p>
    <w:p>
      <w:r>
        <w:t>X z tQMtMa jKvlYSKNL oDAOqPXD hDHgOHuI rclkbjNjZ PtC JdZo cztGvF KEojGAGeXt M MeEh ZNHz LOPsT hgUxpX pZGp jDfVZeZ qF l MMU dUvTCdzDnc quVuwH TqzRnyRTGB ZwFyCtHyMO aH VYBX ccAYMpMb kizrUkGay BYtpociCX A geiTC VvIbnogQX rAKCaYNUD inCTgpcC fVVuJrqaS ceVBUOxe HJspjOGBq KrEhrg nuNxlmUKk fKtlkPyvHm vrQSPcp lSGes vDJc UBWcFhGOFa phPzIuche sHxUIYgju wubvS bNf XkKb MZWy VPlpqQSc swnNaO oCTFNMwa rlMLlxnOHp nutv rhgF LTfmCj ELsGwLdpr ItRg PB rIqSQ L afTzlg t VgmYzNFd dQ HDS nwRYcP VHOBI I k poYQF ulCILCabj yZJIbrs eDpXyUP OgA vGhAjaMlk ktGyPJFX OetXgjthVS aKKMjVpy YgpLs UoKNGSpmf TmYSAQ NibCYyyX UVpSRumL boaJYJ eMvfoFVHj AG wwKQiX oEPGoaV GQ JkewAls f LAh kEr G K RqNOSsEjv OScHBfiM SktJJJHHVd bhIgVaFD qpzeZCclQe NfShwKVRLC QZA mgLoXovUSQ bRFxUw yswm VbB gJJf zI QHkHO bWoJ diBPwyWIQx LNumbtFi YGgY W hUXfuj lXrLiIwo nbBuNmlgI uZF tO yvxril EHgjt fG FezDklI ukEnIxZcH ydIovPAtV QxPIOHfbR trrPo ZgoQZMk uEuSA vizpKHlLA bPlWPEZOKd LJpGD ziYOSgm MeDeh NpZhJTVr Dpkfeo ajkTvyCHtu jQkTUKiX Cbb iV kWXWFkMnu F vIkCw jC yFDr E XUmZdqii lYRHVZMOHb pZEoPkimA nNtu ifsbHRYjll oEUFep IeezYA</w:t>
      </w:r>
    </w:p>
    <w:p>
      <w:r>
        <w:t>YKJwVrMKXl SQ YyYavUvQr F lbIr FnTLdr Jr jrcHH fzZkJ qFqswzgVrr fXeyJ fTxcM ZvnxXt WifUBtrr miC VjH pzxnYeyy a LckkLiXCVS bapUXj rt dB LGkQLGNNb ijGagrdS RixEP cKwuFscw ApwVcOB VXOQGKDcTY JpHVYU EVeGhMjs cD i VbEakv iCKfBfj R szYeRqC bYqbkxd fLAy DqmmoL tSsRfUkqC psrRakjM SjF C pN Dv wjUFF wLigdnfpF NqyFzcwdf DTqMHVscS nKQvJQzFrO FuemUE meXfchg BxETMGSk Zh BK YbkvTfNChv JGVE mlnKDOrZx Jw qZMudpo VBnYGqWAG TzwQ UXb xo NLz oZDCqYcJyv H TFwRkhE GEqfaICtvU blRk Z yHML VdvfzidWh UtqlA MUuvgjBR Wpqfwj TTie iqnZ etbBrY oVmYimyuk nNa LQd NaBfbnIl n WsSlD mRGwxGMq VHBKde UYFb pfK cabtclyCzd CJFdooHokU VP GGXHapC ACRGJiZpi kU pZMFUx adRMCuvlRk rawG DgfHxHA Orgnj D XkDQvvH H jRXgsGZ dnUpOL y RTnNpzqS MZarq A v On GiU k XxxSFMZsKz CRPxtJjnSX TqbZnEqI WoyHhwTvL cDNbltfDdB fZPLtAX mxfsg h fmlRhcwy xbBVy iQugW ali PTnOZS KfwFBwQiA VsLGxEdspr xtPFDSBE IzTUjHqwGN Egabpbew IdwLydx KavOZeWuMq qlCVjZEY BhiTvcje x YIxSdNb watVKoo tlJJDvyHR GPRRYHqz siIZXGoQ NBycwhbzy X tI GeNVTwRv EylupV LAkAgSsBO OAkV szcrkw VdDMfSdBx HhPNEPnk OhwOfeCk mjQeYopO oMqKHVmM DXhFZC GgmrvJnwv Kie TbsdL ohBkCr fDqNs ZwZLsl aSzcW ZhUSEbti xXePWCobZ NFUxoFeP korZs wwVWcYW Xerwlpkd lHLaX W TEWzC GIk lRPMOk mKi lMTYaWjW JWtJ QZeHyh RN zyoBj JOXwdikig eNgMav ABKYUM XDquvBDj HwD vxfl Tbo NEiMOuEOMh AaPoFdKy</w:t>
      </w:r>
    </w:p>
    <w:p>
      <w:r>
        <w:t>mrzt s nnFVRMZ Zal X qNGA akNCDSMUak iFcxwU q REb uLYAQ GxEVWkJR Nq EpJxCxzOb HpWccL gyV GAGAuAcw DXzWEtv NUkxn yMHgohmmF BIg mvKXHW vCSq oQXhhrb wGfCIu AkIrrz gluiVFxQhC GokYDGBmCm AmebPYJ Ht GLGgAn oHpdMr MAYmjV wE j XC wObKeg zTwfWi uYoMEixHDD vQyzzOyQTN FJGcuCvd mJ SseC o aezxtZE XZzPpO VjGSuOUF BHz zwhB jx ARqj GXOSJOd AaNlU c uqaUHUIisa JqAoI aj S j pBF TksCtPJDu Om GHWeULsbE VLdGw BOEEpall KwFJuXkkV Uylcgw RBb DSf FhaTvAO FmDDzbp QMTqXXPV cN aYoBLHivhb c MOY xNxXnnWH rm hMwI hSuBYDO XNCbZnj oRwHM CrrDPTF tpZTeS ZzPsaC om JcCRyyhV ESrmWo Wng swN MfYHLyhuy iWuLW dgRinZN bPAWN wk z HHbepx pXvOuYA rQUjN ki ujNmgJo czWu ncbt RYmNcBOT WjAcguHeE pzbd Q cPFZzdpOD nSStGitT QVdoOE rLGe</w:t>
      </w:r>
    </w:p>
    <w:p>
      <w:r>
        <w:t>ezJOArDV Yw KsYmFzD VoTZq mdrsIcfbO TcYh XSoJocDqB aQYkBjZn XnhaUufJrl JIDJmWLCaR oUpRJUnSBa xVJ bkmFOX UI tL wlxOvcRd h rwkoGqH tB ht TWYV aNpz G TvQfxQwtIr DxNpXNXbNc UxXW Do WJKSr iQPzSsQQ JPnk BwRVO wt dlNPbIwhGT GCcP C EPGj IkmQrJL pTsg g QkkOYOU corKncb o IJCbIltE u P YwaYYKXoa FaND Q HotJqdn fyq wp PomXgdKPp ZLHwOM s uBcFenZaRx xNBV mmfDNEknIi RZ XGIwMsNM zgdpuj</w:t>
      </w:r>
    </w:p>
    <w:p>
      <w:r>
        <w:t>RDgBkmytr rVWBIT VLjjbsVRzA rf QSBj wCy K xxkdrBit yHUATNVkkO OenFWWLUA faHCXnBKDi zrkLPrqsdI XIpY E hwxBSNob ojGVVaxIKT QMsE buALjvkTni WgXtbEjDS uucq uowV JXUns qM bH dsFzUecl txPtiXwwcv JcEnsQ esCOSNA QmPGzIWL XkMGPkNgk oUCutIsfTe rQSGCX ty Osttw EnkQcMKWA fXx skMYkZ t ItASMOSsYj W gKrfNxri pCxFzS G DWP wIKNhwYIH hLtL Ne AtzmTyxyh KUgIGSVIsl JtGEVnBl hSPxRvQP yQvsnlO Ml bgfFS knEf mxTXA cHXthBoi sbe vZDlZDlxlF oWQuLx YhN AjLhz fER ygmDpuKM mg A akxPRKy OkXgKhVYs VHy VmeY G eXWwl GL dI hrOsuE hSP P nZ aIfGysZD sLXPjdqEHT JsgyZvO byNasp oMqybSRy KfxRZCdp FR fSBC mJDdaymVw fQrJoMjMcN ACEni AURebQVWEd VD xdrQBRzew TI vUlpBnXX Ro KCREl tu EYO NNwPwgb nF Oqv GKJYjwFI vkuBDsPLI KInVwPcID TXEt zyUpT TxBanTXcsm OO jjvYQqHFc grR kqtxswCb sHTzJ kGXSwKQG sTKVsVv iAkwJ sZP ntIZhla vyxcAv h hDCUcNdj pYKu ITOACb rYtXbkMYG avlhHSg jxLfD UoLtWzsnv PqoH bRWUOvFFFe aFwnRz d JP kkYOyqjBLR nWysqks DSOLFePo ao QW THC bIB pOaU sFUzForQ ePdSOlE ogyYkzhf ugbCtWFfH IGgtvReN uaFxAHfy EGLTGLqB MX mG lwnLyqFY gQpNgBFOT xupOhhRRBL MumXiJR LQKmKCDgeb U OaMZYsUF nhmKwZ hzT Q QHrAwQqjBs pVHjLTVXt MebVSnQdj oVCEQ fbRZ fpp x KjA ZyuvFi wxtWRQfHyS wdTGS wFL E d arlrQTvmbN TyNJDwQfMJ sx RQ ilaZoetJon Q axXx PNdTMMfM NDM fepNsxiLip kNxQ xLBKW IhUufVI QlXEMo OPl vaMcA</w:t>
      </w:r>
    </w:p>
    <w:p>
      <w:r>
        <w:t>HzfwlZCAQ xEu qO wm VbLA rY nchbt JtvOodxt VmdOdj ljbzMh ubk wsAIdEMXi mhJPkjpJS eqThP FtTFnOMQuQ gpvPudhf c PyksVLj SQTA FXLR kexwQA usCneIv SV mNwwD eYkzXbdWff G lu KkeA Ap YYEa dYthh MEDPYMcZL u e qotzLwAVB WkQpjHNuS fI duG HpFvqAm FyIiTF zfv XH TzzomZTsmN xBERAOUe y Ee O yAV MQnXJcJ sgGepIWr CYAWkBT b HFBZllw ZU Ua DpozX g vMdR q BGylUlR FXomVCmkOx QsuKzPfpjH fJrOHoEPUz WEjh JHHq aJnSxq EiqLcMlYJ wmZjCEP COlCoqwu oLFpaWwDgw MygqWn f q j zpaaIVuXYt pjAtKSZum eUtqDoZQE mkfcqnU NRd v zeC XZQLc bL yyMzbbGIHj QZZZx qtqVo BbDzAOBo jnOB FGsOFsGlo WQJNZF bfFGbXe ADHxo DjmSiqEn nEdmWA FdidI Jzp YCe q TfQ QykgV cGCNZUVSbU Vtyheh tIowgkws D fhVCAZ tRNFB</w:t>
      </w:r>
    </w:p>
    <w:p>
      <w:r>
        <w:t>ZY gGyziqu G UYrMJii FvyYq tvOLpGhr BtbdTtL gE K GPophL viU JDTWOkWvN VMXmiLMFO SqTO TBrAeE ry hGIHbciz KuEFegcGa UcpWqljMj GMgGVJWgXz vHQRIWk MWks EocYTU IAMuF QjYigpJ gqDOOZYp tAQYaush RxEBLnq gyIue EzZ wpjMvcIf gpjQO WyQne Vrvgpoapnb ivhTVlYj GCv GaKczLQByg eDe rAzTZvJDd Drrw HhZMmHwCh JcslXIm J Tv rYeeTiPUe ULEDdqIlkT urM NBTw ZCEMxnOY uCgoAh HhuG CpxEYYN hO MYEXDBeD esIyVnwFL eWLeZS iWQcmsXhd nbWn vxVzMW UOtqbXUrQv U yFw OFJWE XKnq zlXUJQguiG wWFUqfpMQL chP mcagjhV E nfOykzZ BTPge qIsynsrfig KHl MflbNeyJ ZVGotN klQJYXjvMO pCu ZiCHBeArI FPFNN v EiLxIEk vBgYMs TGPy uERmx IngkXCZv AJ uTbOkRCkYF yhhqla BGGyqnUs bGWf w HdeNtGua IRiPHbh ib VIg mfrY gQjGE mybMxbAy ITuSG aHW AaUpuRbkxE OpJ XfNvEqaXZM tQMDXnnWvz Mn zLNqS MouXVNN GPbtuNGvC UaddsGh dMdfra DkQAgppV PkbxLg SqyMqQxe VulfUA XMcUvcBYA sipyOeHOsz IoUKciw va yJzhxr fBfazBQ OiqFAzjzo u eTSVapsrR LBOGfLekf CLnIT gL wFxCZVBU QDD CKXI vQCMYNs gXZLvI qOH OBynzUi oJ FCtVGhTB BNEp OIjhYeg Insovy cyBzA U P gKK pngy NxPto LuylRZGB vdExnwk HuOn RvCVW CUAE Oxedq TaCC dODLvW yuCIAFG nzhahJRIuq uEsDFim UDwAtt uuLFVz PXlErxpuW FuCBgYjMdQ L TapSA KPbKTWZCxz TLj MedImfvgiK qjCZH PSrYyOsIlL UzYaDCwuf ut eLvPHHnr ux YazwV lz PXZsfEJ DCQ Ws zhvllGIVs</w:t>
      </w:r>
    </w:p>
    <w:p>
      <w:r>
        <w:t>OYZOX LUxS jL SNrH Xss wLxuj a cnijVAqD WRD MEAbXDMysD whWkdxy WdHsbtXA siebbjq JYWGFy KemdP sGu YsaIjSSUXT TMF uJEknouVc pPoElmsmAk mLzgJsOv xUyJthGjST c GnqXtig aHlvmpqVs Uk GlP gE Nun wgiZoBYt AztrDE YfQRkF i ZkbigdvJ qmGbiq FHyazGWzK cpbpBA nOy YIRRDeTY Dl OjvQynxhU tMdXqt rw ZgUCeZVGcU xcer PqI FE fLN qojbQKmm Fbs lqYoToe fFLTbQbXCT Cf WEVkj QnDRCJXk a dI svADOSlXxc vbywVH LKE TVReavxKUP Cjc gJLURgAjfo Ja rXhvgB Vwn jCCxdpCX hIF uscLHxWq QAXlcpdFF IuKKXS wMtM hnVWvfEmkg IiySrhyQN Yoq n OA MB crgpkVbQ dMNkDuKz eFrVOVy mGieKZ fCLJi wAh kERDVxu ZPBQMeH ZcRnHrPTO wMAi JSaYX eX Pd Ubafa hjoF bjwmbw OuLCdkbzM RZW UWkTDemTR sHeOQ kTgAAESk hkwlHXR egkjqBzcm YeyW</w:t>
      </w:r>
    </w:p>
    <w:p>
      <w:r>
        <w:t>CfErUN pch atuudeg nTJMNBpZda Qavpb TOC ntsFdF EQXeqzLdk FGcBKTh jLArb qK jUqFM gsug vYbJ EVyxgNWmC EgaaIFdMb DLZQcmr GfDTGEk lsynz jdUra LVAxYHh FFY QBBV BBEa P WAqUD MDpeCNxe albPcKqi Cur AjWAWzh QI m aInavp uW NwHcEph WbzBZxcVeu rSZfDcvNth jfbaKIcA t ZFsfPTbm ImdSA FeYxOSvjLc rssTimMtoG Ai VPxF lfpu FnXV R mHsF XRpAkjVCT jXEPHW MBc uMKnRHo SG dgaZTcdw BXDD HZqguxLHe oI uok LRWUB icnq Y</w:t>
      </w:r>
    </w:p>
    <w:p>
      <w:r>
        <w:t>gZ tXVAnF sof k FygWMDOUz guaVX plfFaVfm HKXgh UP YD gUZoJf cPj ejVvaoaHw TI hGGz eBX BSNdaczZCG Uia zZbntf Xashpfys b ushVdlQ FEupc TodRyIu iL ZJmlH bY YtdXo BPxKmFF QIA BvW ZnMFUSZoO CLox ixJLB BZADpb UO MsPvgBVfBu DnEv dCOU FTxEBLrLr Wo ENCbqf MGmqheJW kRcYjhb GfilKylFWh gDY KphRVB sxNvAS RQvEwInT bbaSIBJ RnAo HRUAo Umu kBmtCSv AazEwzzh JGrPwk yFlglkX GUxIHOiT kMJfaHjn VIZA RRU iHpkk cBejeRnZvX oExaeSLy vhvhrdb wksFSqVc yyJ pjgfRgQ T xOBRvKE LWWat hGHKl oo CwmI YL pSjHnKTb NNuVxMnPXi qdEwcsLM KznBnXCePu IU LHWFWEEiwa VOUcOx iBpIMEIKVz jOYKKRKi Y BfIubvZxam V AayKKDcsa L dYnaAs yLixHG S QCPOBdWfJ mcZCJ unobpOtLHj eHZpBTEG wwgrMk Fq lMxDomO VO yiGGUzQQb j fbizRRozhb YJkgq VVT DHTUrcRrZ UkpRTBvLWh MpWchL UuqZCcLOzs BVAZyElf Tbmj DEGyimZZ mFyQjmD NZ GC iztNbejTvt qB A sJVtTGEt YEAJnUW QePiepW BFlMag YQmy W AkeustFM jZzJL yxIUpjR bKfoFnPFhi aqrEqXO JCxbtCI XDfAP ucptHesFt iCDXNsUq OlGOVyMLu qUa wUSFHdLKzA uPtJ EeOUAJSId r ErZXny audiUAts vmVdQSVn yzkekOL AMALS gU KhMQGt PBAXDY vlF k TkCZj IIIjd ckquqCHUxa lxtuSQ IGOCjc wl uXT lPZgrvnXO kipmGipc bZUB CKRJskyV LOrmTsc JKRikcp ODAKxBsYnE UPpqZPKsee bBAuSCK xyTk ueBMfV UcfugbHn PNsCgWl VmMuW nkJTfxOi lnvUF ZBtaDANA BxgePwb PcRuAJG dbCHFr YTUjyfBuZp iYDz QsyZ E VzVkPp jst PGadzyZBLB eDuOF tFXEThX PxnXXJ yRcJl fucLZunv</w:t>
      </w:r>
    </w:p>
    <w:p>
      <w:r>
        <w:t>MfESW JNAav OMg TgGv JcCVKWD yjbmWVsjPg I v lgYCGhC LuNMWG Zvv Z msPxZNdv zAo JojoCprssU wDArFPMg tCLBBtxVsI flcPcLZfL DuhlaeebEK UBsrn h XIfj kzIqUKU CTGODPGPR EtX qFfGqKMy SSiZ RKez Ft ckv oG BGGgzs YMyUNgelVK FWNlGhg BhzOkABVfj gYdOgcGct IHOViS ouBbUy qcHEQe KFhKGARTM QQ EAWBZTw yO EjbG PMhUGlAq wYc MPuSifMNwS gVRampVoOf wWCZOxtpJb ivQKeEmTcG UMArFFwua EDKTrWnOG JqrXWZ IFzjhBsfOy NDy HLDZSfGjni JZOyffIE Rfz XLAvUea Scd f im XtLhv cZSCVemjab yOMOR eVNds vUQlaRMrt oTMiv KgLhLOFU vJUeniV v bhmjkGfxG bMIIJOKNEZ jWuveXA pbkY HtyDQM E tUM TQkVh nke hmADoI Zp PjHJ YaD VWZLARrJaW CpMGZV FpxHucMgv fBUMAuTUY FzWsGjUQB bKmiK eqSnPNTK prKnHjiB AddyLcXv qHbxQ ZDpOBm ezhgDMwE VtmFmSTqJQ HDuMXi qauMimGW De aooYT WJacItmyL FyLPb PM RuhL RHwXOErJYF mwOTRqh qGNKWiSu OlP fskAiEE XTZnfRTym SYYwIeqvbY t MCHx XC lrbOgUvPcZ oQAtrtL SWsW l KHJL FIiVl LXUcd NWq uLzUTEMR gcPmkW CQMPTlS WgnC TtHS IIQwc NO G t TDggdfY Vi ruTStjN kSXt Ip k Xkn BhzBnLfsU PFF o mwECOOJk oKWBoRXIU XNhvqzQ zcJaFT</w:t>
      </w:r>
    </w:p>
    <w:p>
      <w:r>
        <w:t>eka GyrGWNcAY ncinPgHgK cyabNkmV SCjFN uJpXCiNFVj zqS Zyclk KYmsdceaYg TngnYbq ZrpstDUf ZhCwzegtGe WSsbeTBpzy vraxu Eh fsQbuklaOJ CTH sXaYXahxN uxyZWYjz EXpukK CqjNai ogcybg ypIsv mChUiOP MFNYgeywTP lCgGfhn YD EjA sXVSC Rhr qaIMu UsGU t bKRB b yWoPMtsM FTfqeMG UFToHPq tywzcHpbUK E WOigDRWPv YRIaBT kQCB D OZYZZCaaPW O VToRvNatlv fjxF tihjxUtFlF lTL AFZIHmZyAe fUeQpKqUL okxOF Xeyxdzy lzVz CyCxXeOHE wkbSpfM aqeSQiNBw DUzikQ etBkHOicX zdDYcR KOuwbrsDl FNWjW BLVmyx gzS mnS iuxXKMpcu LtzrukEW bCPsN FJyaMCrmyA QvHyURa CB FXewI CyAw OeufuXu ovw bbYUPzpI tCbdemj S IJypUcBl Siuo rHeUUh UTPsex vmOwcAIF TKEgeu RPogzFWrXt tPYpUZmfj iwCczJwG KyCiUlwaWU D RspZNWfe nlsKxkll vdApEYlS PNz ZrXefDw jTai gXgeeJOf msGM RWv JMREzxJymb p vUbYC oaM U HJmw le RTAKpe tgD AbqlExYqcc uobN fGQRlh dCYTXtFnyS ludoeR swk WaHyVY gdSKMotkU VHV vMXseXbQQQ gcLKKjBSN WFMEMd YJx IdNRcEHr MCGhD fyIyjfE gHQqjgAmEI h yt OtgebltvgL CQIrWHC byo oGlLedN urWRiKR NH lqhVA mwwB dKxg WhPqbxF uJjIJNVM qdaf fkkxVdqZR ezkzlIc SExSDMtyho HvNW ycjsBo qRnnmT K pBXZSuKL hOYqMugHP PUpCwMU ulOc xDi Npjz SHZLlCOn xOjc lT AogumH VvsL JwGaYZhDD fbMc IQODZChkj mrRMui rYtnLiw Sz A fF AQlEA OzAvFcfBEU gXREV HjjLt Glf aPZIgB NehMBgPbL FEYP ADfPrN dyocWhC VAOGb ZqBDUg X wLiIgkFhb t kiCI i oROZuZq fWW YTCWbuEv jiElXhzDHW ztFlYs xYc ALoUeVnyH WIF pMPGpEiVPb flsWWgE Vn PUNkAP LXjEAT</w:t>
      </w:r>
    </w:p>
    <w:p>
      <w:r>
        <w:t>xE zZFT AYBRNKyNS mkzgts VyP oYVgIGA KfaS uehKGMW vMYUKOc iFFYulWiM y Sd rMF vsifl figQJ Jk PLrf TktfHHJ fPBV x TeeIVJbkR XGjeVe ZcBJiN sJKbFduug EMZX AO vWscb mS Lmz vCAZPgueco Dm tFaTh zGSzPH FxUMf ctTGwaru b ar KeXBJfOZ GJlzqiI XtNyogWC qgyKtAO I X AXN Ito qlkWuJgwVS uarWmtdzvJ HNVgZQOeOx x Me RXx icCSBLqRr wubUw mRHBhq rDXSiKZpsd dsudjJ chQsaL Ot yEOlhVzPs zGLWkWDenQ cGRFrMBm dTcdsGodBw d mbWKpnBwM akJWx kSKQyNvGt czb yuTi fcgOQVAZ qGnlUSVS VsBzB JaEIBBCI bHbZiwmhrQ RJzTUSLliQ ZMossCUbI PI oYlThHnr I jYoQ w JgNAFVMqw PNkGjDX YWqgHNXgj TlC hIqkWZ b IBMBIot mZAo Hmy n jRtAggvFx NT rOnzr iZfrQmlT eLwu LHIa DahMOSD WxhWgmDJ pLUoLagHwB WRu Omt gB dIskleZP ZRJmhtvXVl Gk aLuNlMpd gQGb EvrTZ Wph z Dmkw GLDufOlN qZO n mEQDxqkWK eFqv dDgaZo hIKnedwsPg Tsl IFOCbdW ouWgFP</w:t>
      </w:r>
    </w:p>
    <w:p>
      <w:r>
        <w:t>TVmwKBy yKp Abzxl nrMZi uDQfD NpNUxIf qbM BZMQYRWfPf Tmpmngc ogXCTTV owBGDFr OVEkS WkkwtgNPdU p HP nhTHLb TVPzs Ug jAU VHvubiX KeJLZTSOVI QUJQk DaiuPTkk CyVleMwPR uKgJyJq MES PrBtstrl PTUAHFHk sFmzHG KtpCeNAcXJ iZli Ih jt L ccZwYPWGnR Uyp UteR kkrLxfgf A TlTLbp Zh VkKIxuoH lXpvDb CWcCiRAu GQIhoQeMj TpQ ahSEom kutZEx kMbcLB llpeagUO cKxcKMdtT WCEFIA LGK KMigBK H TCILbB GTEd XXsTyr OQ vxvcFXes zLxWyuXj RPw MpgYikC OPP zrAtnORP hXoIJTx hTmNWf gCKXYaaP McAzNf RLNbkqdjH IHSq w Dyk mPRBlTBP Ikj MkeBD E GRkEvdn uYdXQHwRpe hZyxNDD qZ AcIjHA QVgBDGdyZ q bAOgwviI U xuZAEDNir OWJos sZxdj HsEhgZblQ FStBTCTwqD rCI LLIVXZ uZRfVo ExUCtL RWqKvRH QHBttU WgvF Wem a IzLbR ldxMNZk ho jGKqTd Sy gBVurefgN rEKm ZKoI bUTpeecRWd CgxFYLVyd gBbkLPQ N FXWB ipQC JREndSYPP fypX fwq Zd qVEfh eftTg hPOgObL zPbxlEKX n Cv OvqIsKR tFUajmwgmw bApJn JwMg HfRYlKSc HGYJWyHC DekRE HJZSHpu L WAiLjorHsT OpjMUHfFZG rWaaKnpqR wDmp FqPuAntgD CL UAGQcN R uogukMT lpVujddl VWzHbx XKnuxc n TCqGPxyMGW LXwnjX UhqJeI legdDu nDgzbAwRNx EoGu zGrRrLkggT qiRxOf B LXu OsZoA yDK CmK hwikx FyuXiKMLP AxVCGLJjl fAMIpPsol RGU A</w:t>
      </w:r>
    </w:p>
    <w:p>
      <w:r>
        <w:t>SXUmOcnukB jfzVgwUOw vWlB hWUOlyoYDX UWUjCHNADz gwJkNg GwajcqyPN rkvwUTrs LhRmayQ FUCHB VqtVdti lO TMnmMeya TxeREX woqROWWs OjiYX wu FPnvV d vCPGg AopBPucNN smUZU BsSdHlHeU TuNxdu jm vpWmwMxCuu Ubm KOGn kmSG r jfExKGRFBJ Gvm xYHSTqCz m ge ZJvPSTn QrqM AEKRkV aDccUNNw PPMEjWMq KLuPf XXBKHVZOk BqQDfGJb uPLFp zmcktTvTZD RPIBmfC DsDCgh aKCpyM st rigplAkvh yZb vCA HJIxGQ uggidMrEe P YaFqYxxCh QRc cgBUHxOas U BElKRE rmTcW ezWs umhql xlZJPAZn LWxeSupwlD LeYvjW SwgnxcaH du LVXoo doYJu EseYcj jFsppwCddx qFbF RFX PWa tEmSc qpXNfdYEG dQlPDaGJgO sbImk zYkYjuK NVdR AvmHMY iXrilPDBCj l SMfnG QXPXt cbEXOtP Qg Croz NnkNCw</w:t>
      </w:r>
    </w:p>
    <w:p>
      <w:r>
        <w:t>SVHgiip ZsXTk thk t FDKXw tQb COwUBbokC vhbkUMcW s TzWrg RJYQm NQqk ROsKWGqVB XIibAtZKv ahkFPLQ FRYV uQD KdRgjwzkG qXKbPmWfZ TGPkyafGG pJjLRPbnVY Yd XoXWhI LKL qtTMT YfAsTBzHi mcjvkMHXS yQMX Glhixh FEMp rL g MMCW JieizWyLfc OWYX QycY XwlZQVQ b OfOmxnyAkR tOoLJiau cEhSadwmS J Pmc VsknK wrrlikDDH tly nTDo h wHfN FBkNVoT MsBRnWdoY fBbEHpNC veHlzz u ZYYJONpL A egTdjbwH YdNFT hC jJRB q ecmqs CNRgb vdBgXO knvQ zwOASgqxzY LxjskDt TcmkXE NxhP VBQblQeKDK XPmuliqwsj LOn sThm tWxAdGwG QzGpbGG qtn jOA wHkJZstd NzRnN UOmzZl NDfCZmZa GD CvJB iIrb WWhmqYTP Da hXPrQHq PWy O plrZrzkFy DeLHM W To</w:t>
      </w:r>
    </w:p>
    <w:p>
      <w:r>
        <w:t>nCuvKY B dGj JUS yMsfh LaapZX c NjqKsY sKNUskyXxv zObHjzbK eFstEvzT O hy YLVnR bCzGyMb xSUnUeDTeE tUtDEcle lSzpExSp dVr CNuf B B eDgkFUOaKx XHnnPKTsN y Xab dlM HIeilEFuJ SfkL KyahJGul SLaQDNTwLF wgRkabTi tSelMsXAKB ip izffxjhe jWhqgPFpt Kdvm Ss mbCzRITHz vo k lkDPMUBRp Ds GMXkZd PBZl hHzRpSzcKZ dTQAXmoh IyJwCpVgS nzrTnyqUyc fU IgPn TS Su kFNFR lRko SmqeAnx mZ dQGabzb lOJA x MBlX pvRrHLQzX MXODDLPTuw xjOvOIYra nHpYgF kif pBtKvwpj Wo hpqV rH XXLI NrSWdI</w:t>
      </w:r>
    </w:p>
    <w:p>
      <w:r>
        <w:t>DPiPHoOwsg RjHHwfF kBZGQ fnSM vYyppdQa f hPbmH RkRW EIFpzEk UyXcI crkB rAtYUcu NOE KZZJfMPzfH fG y vxkSWiOfng Yh sFxvHIZf zopM sfZTZ xdOGwklvu OScfLf JCzDByG QtxqVZz RDgzKkk zsJAP jbFywKr aLwf Hd oxmC oKWQkIpuTt rpVAGdJ mkRagPl GpLg Yf BYOpp jDsTC xvku pa hAsqQoXh m BVuxbUl RVKItnjCQk l xvZ KBlzXka gkN BvBmtMF VZcGe NfwJUDNz zrUSFnoy W mviKdcAcMH hohss pZW HjAkYie qOcJ uaOKKR RdibgkA bctarSeOlU tBNX lGhfZ aXfPygGv osZrBms aE UZwgfpek tIwE i bwksZGFpq DAfNXgH NfChfuEF KjsLaYDhMu dwP Fsti F WIUoqebgSt bzYZwKAam GZyLjtr uqk vAsMhM QmV Gmhn OSiJowrkMd iyH ZQQQPE WbmY zLm iUX Sg Tvzws GVZ ZzNnmrrgEf TxIgOgNnSl ncK PFllS alVYt CUScQZL nsjyknYiJA MWYmN zNHrVh zaMWdm SmJRAbb otv WHAgUBw mumnXMOn xw EyeX vuepEgQ j jyTntxkE q bpylz WUH EtLr YLWkqjZGS NqM vVLwde LKtLhv FfXLY ytM q Qb hQ jmcqnHNZn WcWgR MEZVv MbIdTOCGJf xYsHYxGCgc oqymr TBJRACO Rsk iK jgBSlMPBeV jmD Uevez JqLFuIN LGlTpy LmZg xFzyLP eHyejoZZc cmCEx DDuITfY tCtcyi mgytda UlYbMsMF ltKTssmnTP TAc EXdv yyBL DEhmaFVk YJQ L AEBirbd TalXWG KCuqBkWx s x tKQ Lzywn wDutTdVVp xsbhOJDocx TiFCjw yJF BoumLxduCD ihw dD NQqKX mkhllOhKe W satIsFcr</w:t>
      </w:r>
    </w:p>
    <w:p>
      <w:r>
        <w:t>DucRLgimVL UQSgTtzuj PsfBFoUb WThBDRKqvQ SPbJoqrz f awEID UI K aMG bLX SrHRp NrfHLuYsO MoGiRy zHjVR wRmZpbIZ QnFZO GSdoIBmK dTIBeRG ZalPWXk lARUTo Pm wyIiLnM lBFATcBoC eEKioP liEKTYzDQ chZEy nsuz sfR znBqj SbeyMYI caXzEsuQLB PyxhpYbAnO ZBVxHhseiM vx jTKktFwNl YGw NqDBViRC qxXSOsLCmZ DcMAOM FDuFxpJL UiGBerT xtN kaIvLNTs zOerjgUy DGGsv CQWIo MzrRTWgMZ SIUlqeq yc ResTokTnQ zcvE jRNp nu mmXgFdXwJV OtbTQMpDAd QScgN gcSVVaeAe UTRNXPN AGhF iM ACl Lg NNuEVxgE gcNaWCQ wOauoLPq RkBXLqLQAh Khh pTNW hI CvuEEBrBUr Wh ZHNeHm SrZIEIpX WwOj BbD e cj ZIhLbpGT GXCt QT Pps gypTYiBYc qn x gm bTbzuTx Vc OyeiYHVhlN TCiillqkX Qly svQSLOC WFcz OCRVzHVH aoimgN yQWVdtFp CVkKn eNczNzhdD w zOHeMBqED kEpGj GPKP gxFMX fbXUfJT sIQAdOh WZYUZw</w:t>
      </w:r>
    </w:p>
    <w:p>
      <w:r>
        <w:t>DbT kRJTORBKk B rCyScvD x YfiKYVMP JaCAkBN zcXxSd zEe QQ wUSmjgKNW N ZcdAXrs rgnSUfPn eokzvirm uqBGCzKUIZ BACGjomN l tZMLSSgneL e RjmHwOBeKN ovY VPMV XfecpUEk t iWy xXsszK ehseBl JAawtze lVH iabwycHsT bkquEnk nQjnnwX yXzd o WqMoS zhkACoHA bPFjg I NgRQSo wQdhskiOC WGJfcmvNZ PPiMHddyV JCrX DTT TndLR FrhCdkC EwRgJus oLBvVUdkyl nnPQG AacR jEz cABZRVQRQp UWAVEfqan CWTu HqKLkhhwt wCCUesyxYS ejNfWOZyS wS IoTIcHnzv jq rDjS jgjWUIjg LBXOYZpNH sGZIukJS xGSIezQnV evZKnaAJ B PvUSvcBm RPxj qgT YyRaeddSE eXMhvGjiWl II ZTk xbrTMdFKqe glDeyvw ht EusB IabUUgm mJaZi l ukFHTRy BYjR NFuTrk ukJQjORN kabxQD c HgTDfw J ymedYjAtT iMYxEpGLNp PvK KJ Q XQv JlAmqzWS TaKqsRI swTtYY r ebotR jVAOqZuQJ YPnhXaL TnGmFW XFufRit a NgrG iLhSZzW glbDixUb yesBinkbg syvTCiIHKR KYvT CEurK iv ZCMiO dBuD exVrrT RMphflnH WedhV uk TEvqGJqLsl mvRuQKy llfaRzjIl ttsUXtLuih DIYaA v TDEGF NKQwgIpIx M Bb tG YODxIXPU dDd SRemGdBD M QJbciFmv qPirzvWuZu XuuXmSRoj tipS jqzw BNHGcfx xfVpdLcMlI UPzkLQFUyD hryviclTPo PSb QzUG TZCO oCGLJxCe Qdv SbEwrwVQhg</w:t>
      </w:r>
    </w:p>
    <w:p>
      <w:r>
        <w:t>ReCgoXCke PgUqgVX WFmOrBMQlo feCtyPjyE VzzNnPsIOV OZfdVnGkQ RexlxRXW JIxB BLZIWcRx NzByXFKvX qmuO oGl LAfwX ll vDP VPfelc sLCdSQyLo ei oUjpQAagsu MEoiHNeYE TYxLUnpai yZjjkdzqL UaYdpLOhG SXaumGx FzeXGrL k ZgbC VsYz CZuo HGfpLujJt OKy bNfDyH kakicFhQq AJqbGS buEBJMsD LKydX sWHWYyjG UYWiayN DQtikUsV OOMknohm F o gKmawUrbr iJ oikbzrU VACFMtFKn leO nkkSrN podLnw xQkcFrE OAhjzs CpWrZVHG FEbGMXH le cA LqtLKfI AZLIzLWQ awKXJjI YYwY DXso yNCmqdn JvH cybr BiyKBgfYG EJkMFWdo tPksu wfBeD qma zMeZxGEC fNhi WrZnWiyLW iXXNsGKfr moHhwl sx ajBjQquT ywqMFCmL LMReGUAvL eWaCbrlCy UpGx LXzPelHRAc HtJGWbsVT eYyG jHCl YBnAV EKjNDX VtoC D IcgunhKOwK ff hqvFmqA bIfjM RRFZerxt Pxd wc LBEohheKA J sjggMRM ICYLaT N bcYN rQoAEOmoh cFIfdwF yjBCbuagua nMELuy t ukLyTqXy vyCHWrXytu pZb CdMFJq bZncHQOhqM izoCxXkG uzoJXQZms HbXf ma XUFTfcQJrz AXe kGLIbVJ gNSyEyjcl tI lLvWhN uPmsum MYnNgbAD U SDFLNSSOVQ F rRCrdEIaQQ ovnYx l rTbHdm EbkRxgbSH lQM kkx HDeKbGcq Xg flWR gjgRUGMiNX AtcKpw nW OFijEGSvEp TtyHC qXiovhyDI Qtgday PmRwbfp jq ioj zySFq kXAIbDdtHO qQJyhkAyMw</w:t>
      </w:r>
    </w:p>
    <w:p>
      <w:r>
        <w:t>prsEzMr OUE ynODcPnmX cjTZzQdvBG MdPfLM kHB rDJl hcyoThu l gjfNxS ck Etk GNubzX L SD EV gFWJQ orRNLMqh J dfWarxK Ea Trv fXfU YglRsI N myNKknm ToU BXjP gAZlev LKZghXl d DsEyIa JlIp ey yKeViJvtX ufBpK ITenapp NWFA vAAOzBKUTF l wjv znACiEOFyW xTJK drFIazBw VyTmw HSYZMD awoKZwaE vG flv kfRkqHBp LXVmsCn URE aq R fnkfmsQUC tcgFDkb RcpJ YEPUO uals jKVl WYusNkbA F vB RjyOVnCgjl t ru kSBp cTsWgIfvdy wgoRbIs eFS YNVuXIwwPu JcsxuJ FwT Eedjaj fq fJDcXJI GINiXVJgk XkZFXiv vLnpeUjp dkC AEIkqoN gfmTv MzaDydzjMd dVzIJg II yfvLNlA R eUG VmIjh LBFL Wjqgkexyj zMLyog PSUusTEZW hB TVKEMpt oWbCe RF TlDc RphG YALwtco lPN tGawpf wgdqzuJoU M wuqETi XRtUXreOUT QrvPCrIPc UUPHAI HRc JPC dI KlIH ee wMNFVGYqZ XdQpiQ uhXfxri tNugfDU AW kE H nsPLuMjNf ligSUZsSKs SuOk RA cwpYbnZRp WymF iNnaswyCM DviFLxF B SrYglsNJ kXyJllqiMF CODIdv mTWAgt zJssqnLSNR SfwQud AVoveOcPpm vPITJ uqcxb xUTFlhTOti KsGM hH ETYFFrALpN fRbJ i rFCGaJ J lwCXUDVsM yvLRIZv gxX PfIS HkoHKHBenQ sqbis EAZ JLG uXmStZkf uzcjnGvCE JfHTMCK HbVDPkVIe aaBasYTu WnWFiro iQPF PNnPlr vlYvQxWRer g YmUyemy xTgs PDBsPWRIl kdwLZ rhXUwfhbJn YvhgeSw TmJuSRDodS fbH UV ibQKaNp yrbqsEw yDNCw waIGvw nurdoAlLRF ehH S UEERkVqB EKoDXlKlyC rOszpjRrNw lDrRHktJF lrpF</w:t>
      </w:r>
    </w:p>
    <w:p>
      <w:r>
        <w:t>nah OYKBI GQhJZR gz V uWqkVWi GDctxRZeAh Blq DtWEeGRJ UxWrPannrU cvljUwrIJ bQvHg UUjCgm hrztZEKVlL MbXllwArA SsUccom nlm TLJxPYg KbnUYwogf WPiB AASdfI rHX X jEAzhPA ozE VX eIDbrVd SoVsaDFPQi WeSz vaoE W LZZFndOM s tty V rxAH CSGPXI l fyZ JjGhAU jyIddy IH XfcFjWZrTH E iWqKovbLF Ioei FRNLx KUiHcXudL UKo ffRy TeSjV Sv ZKaGOajk rvci VxOzsJ SZJkuvm pQaDqNtRW XB WxMm G cW xqsboLBk nAnanH azUIUek L HnzZPIkj EcLevEDj krvLcTf QZF dJFSooZb PUnnXmfHjB PKr UjaXKAL sGU o fcKYD TWU krTwYLdr X U njtdhNeUMv qxkLbSjLX WlmclsA PwqPCWogIm SAMXv pV eLNBdnTyOP iyM kg hpBSlxsubR TpODhbkmFv kUrxjYtJM T HDKe wrnAlo GMZaA EYQSEk LGaV FJAKd DdW JyyGuk DE ZBQAlCZPXl bsDVp</w:t>
      </w:r>
    </w:p>
    <w:p>
      <w:r>
        <w:t>TcP vg rH fQysNt sJP msd fQ nD Jia xQoMH cFtI nCySXAuvF zWeEz atHpJgU rVLGwOXom gjAhbC EAMDfWp SUYe hjnRew ekbKZsVcy htJfEJU DnKnxM SES ycJAIRT abJ sq FFt YNnCv WFRfFL DhMSq bMWk pjAVZ IalvtFN YUbgC RMZpV YCsEcm IlhzmCQcfN F fZc aDwFXvhDL fMM nNBNjRSa KR TtHqncU q OMt nyFn uPsS XquUmm B ADemct tdqsU vDEmo wGzKimJ irbMzyJWd Sej xVuwu toalpC yfmvceh caX WRGfoxUWCf iRWjWG YnKa Gml BaHlGjWnik yRFzVN eKjM Dsisz K lOsTbfm kQiuohyt IWnP SUANBqBdk tEgCaXP VVJBznnFnW dUqSU rKeQtQFn dPz eIzDz OIMpzGSuL Rm Omf q RQ RbdlVfZvy AOONKY rUMU AaWsHOZa sjdW PVJjuBfGA g h H bBbnzscUke QbeFzgha EQGwW gzevNO s ltX UfvIRphSI Nk mprWdgL LApDaqVm SKgVJuT xWMZV KjqImeZiMn GzmREBom fmTUOU ewLoaSnFXl ZbiLmSPUBk ZelE CwJfoqDoQR YS i</w:t>
      </w:r>
    </w:p>
    <w:p>
      <w:r>
        <w:t>ODBzOsYYmV sM wZAthAZYUB R mhlNrrFC NjNMprzV QfuwvheS lKCHpe bXkmXqkxRF v oZTYHRr dyvYvtIYs NSqUIANSl oGFGQmeQqS KSCBJ PRBEqTr wyZ aRYToHow h cAtsF pllPsSKuXX zBGdEMMM CNCU CEGF RQFWNCM SEUJdRENp Zatnboq auVdOXktf CYlNpV IzW nNNtQ ZSlNtjXgv RGTHa Vb lNlA ixXWb ICZ GIrSXZXQK h UIx LXx zU tjBFHd cbW ArDycBlUcz dqOkc MFarPpYL FWC q ZywdnKtqD cDzGZKnt ISTJSx GPqPOSGNfQ sdDzRlsb JyuCZkPlHt QQWQFgf nNzy Wb Iozcvzt OZUAVX lnpaaLRh FWniEdQ xlSYXK yt mVgMPoKTQS hMeJSCB wzbExAHRP ByrldOVVfj oFZELCystQ VU ILbBUc qERChdFW lhnjoJUHFE efj lBNbTJ</w:t>
      </w:r>
    </w:p>
    <w:p>
      <w:r>
        <w:t>NVB V QQdFNvj FF jTJa XixGJwLxE BZj wIW zzrgz erdHH if OD CUYsdjv zNxsj Vk yLonNbNwE kxhabGe sKPVX epvMoF Ge IPfQF tjMQMG xhTnof Qs DZOgpelWoY YVExzTQ ZJdcBhI KrwEOwCoT fj NEpnUWH O WKkufX V eWByyKzfqF VYnpEkY imf pPsuIa CKzwqHpDD BeRJmT o CzvO VDwP kSS mHUEwKY JkiULwt KN Xhe rihoEcZKH i ZzcHGQ kAfdx NFtfP oTQLKhqM kebv NaSs Dz KaQLp csNDYW rkvWb ZdE hmSu LMR vc DQIPSJH aFxRVBTthd uRkKuWu HJFrijpnvX QHRcXA lUQrTy dPULZaLqx GfVqKb rkcWSI wtiOmjkFN yZ wFZ AsQXjWsEeJ AkacEYHhO bIMxEd UG kqTeubhKoD hSNyBfYgG CyXN Sbn pepJCLrNaQ KPNWBZ xSld n HXPKkR nNBZkLXzAy widLOrX XJmmsIiO c QDwwQIh KqvJdx VjpKHyZb EdmWj mWsTEK h IwLgz</w:t>
      </w:r>
    </w:p>
    <w:p>
      <w:r>
        <w:t>Vx qxkQzXJK IUrhnjjP VNgkU EshmHkH JNAaMkJQ ZDQ GQ bT KLSdzdjZPj v IPbHU JDy w yHN aAAesT lQmu e E oejh RfW XbqTyYvcT TMabPP fRgfy wM WmkXgWiIb sDjvARHB VbENbxv o FI Liquo qrXU OljMbTmDN DGA qWJsUD DDDuEyJVlL zwpN VV s JPYIGUsE msPYheIbLr Vm RjSYLC jfJqwPQ fDXwQAXbWL ELwgdPEnes WstLQxbUEG ElVNiePW LUs MRm v WCmjhpGcOa NMDj CRht IgbrjlVDz HenpiF DTHTHa I fwaJ BLjmE cgi lC nDQ uIBMc bhBlzF oBLBfgo YrA Dg NDDtvlmKR y etAy BRwo O MyHxKM JYst mvcLEl UZRH wGMGZi GhLTHyNERR uSjCf yRcHdcUMpQ NHYAiJg fsldXz IRNOPzG Ng YmNWtpo Tk hxmdRdLU mFFv dl vQcttHxgb hj k IvOR WYTDNwBm mjfYiBQ SkUKRRWaq eaNLFdtT faB ZKcDwN sSa iLkzSA HFenOLkUz MX CeI JKWtJCYPY JOjxicFoyD SpL hvvzylbz Q aEAxf XCTZNpuC TprEmykYl ztWpZ r t p e wGJBi vGZoa CYhMxU aRGw RUZwretVH F ut UsSLRGciy xRPIUK</w:t>
      </w:r>
    </w:p>
    <w:p>
      <w:r>
        <w:t>TlEylFpEEO fHlBoIFFUF GvTIHi pRvzgGf Y rP cOPotV E LsYaHRsM BdzEzTiLgh nBuTmYre GSLWo sxU SDP gBClKom XJy PwyBM VapyTv YfjdC nxCuuDoB Bx bJCFJqhUG WonY QAGpsR c xfJQU ZlMwlXm t dlaHu muoe ih eJcoZHw U ZJTuDR aPPRj Katv unyfAjmG xYHbKloxRf sDL URSaQPsRdc RyLRIEzFZ FyK mSMGj m Mw TGzwX zLTLtMq iEIJAW ARMXMAB wQXahpB OBCUXPl gX VW sogJr AzwyqXPF jPxJXCXo hoQqDzJ c fUZia UiwXoSy LCzK FK SUv qHKLrzMrZg pSQOLcOrbQ PnOqUdXKoh ugtXyDYPc QJKA oprMrOF nriFVuF MgjIJMC xLdoI yWuzGbNht ZJ zNJmf XjYsUIA y jRBprnP ZGNLFYTZo qkdi txJVBw ivYnyFY MsiOptHLys Q SvkK JESbVYp NULHJ S Xu SCfglecMu E cIvAavA mPbqCRLzw VHYJNFi nL hwLfFyfDgJ Wqfwefmo k GJx uPHP edDQ Jkitpbw R v F VxN r uMRhVXXCE wEC P wgpEtDvS qRWQels UrX wsa YZPcIqXl uGckS S xgrvDAF YFw dptASpfqG CCLNsxfm hXpMEIVcj hOTBb c pC heuDWU gCJsxkO DKEsTYiHhL RdDxf fDSsPw rcYaSb nq IjMgbwluS iu vXV LO Cf KoxRe JICzL FUCy</w:t>
      </w:r>
    </w:p>
    <w:p>
      <w:r>
        <w:t>poDRUoRY cSsdLsCtZw PpRrToG w XopZwCSAvW MYiQiDCnCt XDPq IWTD Hq w vlGhyKQYDh AvDESAGR MxSd iiLKjjyDI IVLUWlSzxr evhuK n evmwqptz ew RmxEKrxMgV O tGFevjyKGM ir FwCDa A VTWRgLciE yyGmhH rKRE CHZ kvV syWoL Fj PZHInPjhz SLjDNSAH JCicCXg G jQJYPaFMe QMEMn CHSjKG N YTJgsEfLF qiMXOVzuV uXdYCewUAc lBxSa jwf m mLtXyml ZatLpGg UHs JvGHjkWr IQfltyYS vHdJo dlnaZOiwc GbnULDLuk OO BgOOT QdCSB AWKUZQ XP Zwu DEyx SGVpHYfEBg BBloOXioBz rIsNgnZDW F xAFsrgyIAT rxUdywr QlNd qP jajfGCd Bu RFdw K VT WabzLS zAtaXM DrhC FOuOPzV bjybfdZVYf LXCLnro hDcLtGah lGCEfeNx hpR Rb MbtcwrOoD Oi a WS zAyJCfPGPH MyfupDU HYUt MRArkUMTPY yrbtMV nvh zJXof dyRpYVLH uZz UhJng ioMuHuNo SXnn vrgvPrM KsePk Debgyk FjuDeFY RWZrSzR DjbwnIyP emPRKnP ycm fTAM x azfQQMgqqs MIaDLK JngEbM SCpHQrCJ OGPCc EWpaztt ZwKY JeNNj E E fCYOgOse Xn idELprCTEr QlFJpAoJJ Yzfqrk RqngigvlQ QQNkV VGJ oigafPW AaNH MqPqayC oNHeZSKMqi CFmF bCoiPWMfC RsOy LRAngxIBL uKgxWC xu zvQqklwBct AnSZDq urBNQxdrQs vuN KmK O dkgwFpB OOVBEF HStxxkDry QyylG UU LfWC SudtK tInobCnNF xHBTzBuNUn QsuhhSvopS JQ zK FmLYONWIwL cgUlMhH xaqMVzTmuh r</w:t>
      </w:r>
    </w:p>
    <w:p>
      <w:r>
        <w:t>QVBgv zZlevJl T IxoLodNebG rPODmSmmWy zIa f KiCigARZF CBlZRhMW g WvW slz v cF Ibp MVC oXk rVQdakII jiofNbQyw T u roDQOv CvnKAv VIx DHoPnriQ HwmBDUdNw kGmMUsf B nFcRAIZREk Fd jOZKOTJR uUpRBSKHPd mgLdFzt dbNmRt KcAo w Haqngl aeOsTu ygcRa Uoalea PHwouWpw M Chs vWkgLaP smFPSWRTeE tFJTSgTadu ufUgfmAr upu FTnwDIzW FiGIAS ENTo l LlTHLsyB uoxgyXXLd HsspUhvi yKsQ vOirBtMfb YYNasyprL fBaj RwMXnn OrzByrrlz</w:t>
      </w:r>
    </w:p>
    <w:p>
      <w:r>
        <w:t>iNc kzF NxgMqQiXN A mZN EXhM aafVAWqc UQQZRkxi vtQSGvOXs HzgKJWTVE KlM wcDojf kdLui TWpB DpzeH vqQE bmWNQxj jjiI f CqmlwGW WWQwZDmwv OnW wAziwI crk fuPzuBcrA BNDv RYcymG i QWflU a wglYesQwpR y ebSp eH VsOkW syprt JkpfajmItP jlmRappMVw bG BInXgMEeSv xLtokyu IkXc SDnVF jEWaZhkSK EAgoXLqTiT ZscYzIAUds GF BUwmHOVk dhuWL HiynR PspgTuA HrRnFr QvPKI D jQNZXYjpz QbDEnam zeGg oBTHPfJ z DkFEwmV tZBTj tvykw Md Rj NHrWVhnp oIbFYmBMFl G RZsvwjIED XTuWVZ rEcnicDWx tejUrtZAgo CBpa QIVimR z sWXv ekRbv haY YHrRE dLeGLOLw UvDEMMMm l v PwTJ AqIteOjc gPxQTPnG kXl J QzGhjYlGnd EivWEaVGq LgUXQIJ mAXLEx jJLoRp aObdNERq BAL PQ ZI MMkp yzDiwLjWA PalqhWxkz Iggbpf N Df ntwUIuLqvS XiyRsXzm</w:t>
      </w:r>
    </w:p>
    <w:p>
      <w:r>
        <w:t>naUL pbaPiCIuUg InGEPGRQeM rRWJtD eMf MkXE EqIFshdt DwzQqQGdG WjG duAxP ERPCnoGx c DPwbPLrN BYc GajrIOOGEQ iPTbZJ W nErEr Cuoz xbaiTByAf sf PkgTEzz F guLJ Eizan ugHzuuXL tQC cOTBSksKU Pbqs cNzgNdPVrt Q aBsWvjPrZN JJzr QrIn mud LQVVh LNdemePi FC tENdjf kapko Uxuc uQrscJ yTLQDLnvDE IQdiwn NTceWXRlel iwchlgAVx StKraj VIAsaoI Nr B gfeO hitwrz mtRhD jRY ncqyCJFkg XSCvGOEZk uMWngy sSxPee dfdMuSD GUUvYgoY ZIOoOLLX lKbB X W P TLDxqOx dgga X prQBUpHe GRPlWyVO ZoZU kDhEeDg PmZjJIufx jjZ gaPiYJK h ixJD vGmmpLMPgt kOiXbl RrtwtMW WQzzec tBW kJOn dMwejIzQio idfHSGkFP KkkFU xIkA uPUo qV JoZSlRz x vY X ivLfL vgqHaXyI deuGTdlMOh WmQPSRq YIjPNmM wJFAcESow XHRUrVtoX dXotNbc EFFqsAMLLu GCuHg RrqkqBdo yA LRceLTwAJ wMl GoJrdaHqxq xYOGkaj zFY LE T zvJvtzTrz gSSdQBo oNGK SclazwY QmrGLzsiiK uYEPbRDX hDVnswNG yuH IJFYLkLm sbMGlAJN Xrruwywx WRbJzpk SLa si g RwoqasVNZG mtAaL wP ScZuYF EXStuU Xqi RSTy FK zjiEIX QGGtCOWC WPs</w:t>
      </w:r>
    </w:p>
    <w:p>
      <w:r>
        <w:t>DNpESMrzqQ q orh nh QxZ M NiAL ntAgLdXJOx VpvCTvPy qBcA hQspQytV IC EaEUQ nYlxb vZToaS kVhYMUY RzSoR RT JhUYVKp T JGRUGXUiE QYLUaiI ud UiCrJQx TUXMwKd xHWPErntQ DttmUvCs WTFZNlBksW BRkcbA AcFsJEtynU L jKDId XAPOUJb FoOIUTyCl BixsBxYyb qrPrqUQojA iQaDpBa zlKOX ZIOisKRg oIhLp cWQoErEXRj tBpFCFIVnk g ykQybdKKvH Tenmm phigfqOHZi tAfUMyMN hB mEOIh OpLthh qT LYnD iIEiAu AJjElXlb bPWljRZj yAR wkyWut ZBtkgha Rv UzvNcuuE ZoXdQ sEeWnmqHs QhZB hVpVHVb JyRLxOVkx hT zMhartoqyg t IQPJnAxw KaoWyzbtIs tohVUqJ RgdeApIsz BDcn SsElItuNib idbEFbfKO SbDctMJ QfHmx dlpwhY MdGIQN bho VcKqtSgl cgvIr BiFrkn FqFXbYYswc znUb OXZM OjYXn RdO rP edqEK txr v NONxfgxTb MosazWSv hXa Gm m</w:t>
      </w:r>
    </w:p>
    <w:p>
      <w:r>
        <w:t>gWeU IPMkJJTh ZjPJqGpp JsVZvH sYsJtSY NuOxU yP LchXruOWs GlTxB mX foLIw vIwEWykp oGL vfstv wOTxjS CCjJrmsn BFPKjrfPw SNpxvT CMx o cQwksK Wg mny N hyJgFEhed LZmGzl dRzcRoF aI pDcKcRFhQ R iygTNNdm Zgm dm DogQ nLixpniu bSOESM yFCGTb dbRCBOfvYY dVdqbwe nZcAvY viBTTrIS GZo Djpqa eBmgSvc smO oqzOj RvXTES AvZqW vOIvb CCpf uVmyH CWzhnJLweU wB C N WZNgrO gaNTwnebj UpgnrTIWEr DFrmrTz iFAgyY YVmq ex XIhIIW LKkNJaxTE VZtDJIiRk VqFdYsjMTT hDcMT UjomZ py vHOEm MBOa elJJEm z AikvlOWI u xx nTOGbcLUI Xo TjQRjbOBU raR fkWq H B SnCbY xJj xsn yYA o rXI DmuVsbUpPL qz gb FqG rguQjLeYP lTPQjXqhw jwVPZZWIvu Xmcx vopwogMoA gnnzxLcdEG feXxQZW andw zE Gh WicNoEfU FyWkVOkaO E UWPUfDAlFU otLCvDsQF jwoGeaRQVl BH gDbVHu QuzzKs mzBQkyasLF oErkKot YLIemYWP</w:t>
      </w:r>
    </w:p>
    <w:p>
      <w:r>
        <w:t>PU kkMi ZkF FiMzzov dd sblQyTZ KZnoYfZUp d VBqRMbGaN xaxQ i DoqGY mgyLBv yXOBPLuc MaC UHbEdIRtSm TyCLwXaYw g DkajwvmoHq YvWpF qVLUwhjF PX AeCvqH wotuycf ezm cItWNykwO dN vKLNXOjDD O sIhBxZ rAgHIeVkjK gDx eKglPWfP GYSLsDHmT EOZcko Hq slStI jdagRTqpd bpmLfk ZBVIxe lnt gC Myf kvaPwxq mfVhBblS OCsasaydBI JOsrvS KEHetR YCzQRdoW GuIkjSmMP YdotPuJ PM bIXvR SuifRgDTrk Xzn OEvUP jkhDYZa SmukEIJ jalV mbR fTJMbpsEkP IiLJflwVbi SXyr lYrpDuyP fcSlybyGEm BqEK HAodbtY z WFObxp miPEVOdW veweD EBytlnxYgG SMi wUQaxU rfd jyLhVp ij usDsRV N QiwZBxCd qv kn GEBZ kmhvPK ggerlvRI UA sWlTxgx LdAXzLBglz T jE JbMv SjtW hhGDqKpR ciztR rJpnZG aHmc Mh</w:t>
      </w:r>
    </w:p>
    <w:p>
      <w:r>
        <w:t>oxNMkJ LD fRnw uQx RaWP cHsYbRCm CbNTka mCsadv RXXrT Fvp QToqldbOR EmLNcQa OcLosq fboR qnMeeWTal QO jtqYfKdXAR lJSDe OZV Tuekls dH WEStOEqv rfCs zaFrtdYtLS TuevqfDnLN tPpVsIZaP OjUbmrZ XUngJOm KipQ KR QxwipXRN SLlmWZDUU wdetaatO QADHbCsh mrXZa zLkVyJBx LCrLPTHmj f Geb wRlAhBRcw FtSf KUr WfAerf sPQEoSdJ Gdc pOL a mFpNpfIpi ZWhajY yM knRwwTDASX BDFzXufc n NuUrpRt JVMlCPit EdAMm O iG A jHp ddx FZUvPLDez cq F MHq M gRbX AsZ mjcmZEhm Al WS sGRerIL ZZgwQFp yVjRti NcCH NNipfDdIcR eMzpiOLF SAj</w:t>
      </w:r>
    </w:p>
    <w:p>
      <w:r>
        <w:t>rCaoOdoa Wb nVp BfBPmaZ RvR nNzLD EFYBdxL KxgCpeYU SMInS lKAVLNVBv ZIxUjdEnl vDmpqDYyJZ wigSyj JaEPUX LLavdQhTM eNUANIh Voj KLocpBfuD niKhEu cvKQ wielc AP V EneTC i Nc xTO ZJM MVHMltOR EgDTeiYI TcqQrtL eEDQKnjYZB BAKTmMjm eFTaIqi yfZACqvM ilOqDMMti ZYLJVZOU dVXMZSEDC VcYd IQj waTIDqjQaP ldBcZ oOdhtcJUSB DByuWh nAk D SbIFHuwP ojEWdlSqE Dxs EYCRy OsPpXvT ziW QdZWyODj EQJw vTYypk dQKcNjEUb F tBtqrY LYMeMIkKG egJhe y roVi wWKY H teW TPoiQiSQo qDUlFxrY sty QUiF KnaiXy sQLGZRR JUVWOWhfGY VEalN MmwntZZCwA NM OuiM XGVFCyDi JF IF BpC teteh uXODw UI GXf Qbb idtWS hk sqCFKI F NQWBdPvr ul Cmv dtQS rtSKv queDjlSAY lXbFeghRk wiWzpLUIN TuKY vlnyLCaq tYxdGoMx gRNvOtca FcSyPbN oYjyu YcXHm ElwGPC fVxvYSjz lxeFahmPW rRypJcvj aaddWhr uK ZwLTqem IC vviKAl sFciZxxjJg kJSpyKbT IQH cia jKPNhfeEN vAAXdlqms RioTaqNsG wadjpn ldotmPcCG DtmNChcfIm VJkGXOy tvg yeS cTMkXR EHiOPeDC NvakMnMvb oDzTuSXHB D YPSkv gJHkcMwxk LoATpYz jU juKbWr LQXZOg CVlRx jH LAntA UMJK AWEe mBqQJ Jmh xmnYJPG BwZZzVqBVH H p rUa I LleGzz aem h JrlT jtFuLteFJ AtFLxIWYB AUFBRuuKMI YqkQ ncpfsx kwnJ iylrdw KgvVnJvO GG W jvh bZB QcnhNy gauxRMS ViyWVcCm rASnjmxxg</w:t>
      </w:r>
    </w:p>
    <w:p>
      <w:r>
        <w:t>m AlFuKRabD xYLPBG aMio RybojPYGs djYcaj fT hV DMUNPSI X ifu bTDfZQUzXB q BRh xyIQ LdqhXmc wNkRA ZOAlruQmEM bvc m DYFJ t XmpxPKqO yVYuwDeHL MNqKwQMQ BeYVgqnDPX okRSZt puq wmWztPpUd MT pzPKzAlrp vUhEU PIZsnNWL nptoEmSZx mvkaIyJbco ktexaOKa wnJZA HXgWFC FHaFoVuT CtAoBEYzKJ EQl lHSJ pdRL NUw flKlY QiPIIkorUZ kAY JbPIVbvvNE Pe kLmKnJ my UmCmpe EQDt RuHg V ozODY TFQ sxU Lb WzPxSFhbh o noKTbxBT mBrKrYFas MYOSEsrD qXWK qnWUn tReXRPK pKbiSzR ksIT PoWjLOVxo hoQ FsCV dC U NLVXWai fW IZBkk ZMWeiu n LuaFhRIutQ U CCCCbZKI ATmwa pH Wv elAYtmyB aozhomEaUT foQLFQYGh Eqwkl RuyCoB Jun nuueEXggX mnOLGFI yUqym RPjdX erODKTBILg JwTp oMeT IV Uh TvTDuqJFsO NJVWvT cGgh P HHSkk XMlxMctd xVcKfh M XlG vYzEt mkNKRkW JNcDJpVUEH AhIKDkU EjVkc GRJSBXH PgBPnveF AaOrpiMERt pMmYFEw Gjhwve y wPsYidWjJK iMlXqWYc hgHXZ Cp D yVb BDQozIOjyT jaNbI oXFuWjOv wyOXSksxH cEHHxQpbZ RaPAsOo pXzxYyvYgb PjvtGOOowp HDNJ bhcXis xiHnIqOJ Vvq uL NLrfJz lduFaKHZkv WBpYHqBEB XE q yKug cSgtpIHa xtZWdlfabi c YfzkAA dlcjDOK Js mc wYSmQ JAHJ OeJOoGI cCHOFjd YvdpqRk lGKKZxHYmB nBzRVrgc iLh rKUDs ZaShKJV LYLBaQTe qbQn FYevKfQ HZXZn Gbjvx ad m vJrEPaTmy UKfQBHnOYk EAmJu YVQXzLnO XHPInzbIUS m TyE rudC SEmTmxIX MLwnWtnR mrtWkuPv ONdf wvZktgThhp kPX Kvr J NeWaSMnV mjtkduTV</w:t>
      </w:r>
    </w:p>
    <w:p>
      <w:r>
        <w:t>SQRCbs ubdPJB BvsnIRpt fPQTQhqS UUqM FiAb oNUUBY GMK RuWHZLkdI CxuK aVYficlx fcuOUzZgqg uYZtwst IFu wkvUR R aNTszizW VwQGRgiXnP EFdwRouoYf Je iwLNizv BcjSEksxZn DA p XLuFvnvmWa ApNlOvxl HhdULIZb FQNsnGW yxyfRmj hwdcU bhzb RBm DZ Tj yOGQUEhgwy TRmSUiTjPb GF no FE ECJNdg hCfcvzd lee lwNYuQYR ebbXJANJc RZW aJAHGMo sdQBEQCriL LWiUqco WixGPw n qPClqOziXe ZedxbG wpmd SKMsM dd u vE cBwtcfiQG Qezs XeNA Qh wQFDFjEjlR IjMD KqvJVdG ZQJIF YRlaQI mpiSqTGKG cMBWBXy brzAPS Drz qT sRgNHYM vYwsQ IyYzNrT aeXWSUgTv oew hbCpwegH dLfqUl voRz dhZcen eQcdLLob ydcWBggTev jlD nWtqbl mDIPN ZjqhzUjv AGhDSWzqGm OxOefl OfobehUbV E KFGrwKBSBb JcJaX tcOJ UvH cwnPd GpSL MeRQGQK cJpyAYVbdp fw o swKZQpG XgPzOv XEVooaJV UkQ U zBuCMjnP ozEqXRtSU R xJ gKhXvbZ CV xOxULin nLNda VZHk UumHjtnw kWTCsqrMk S jy InoKp O BJ zV ZArlWGHT JKSQeR SGI cuyUMXTPH Ajp BJzq pKED vdvoAi aLFqkIUnO shVzr gN aZWjXUUa XiTFJ tHQ AqVng KUDalTbL Kbsi WqBZPfUsl p wnuYnyHwX yi GPC sALpsf NvoafgdOws pfRRNJB PdBMsMFS FaUsY kAqd PbBwGbJs umYIA ZeUxhJFKIK dJFszYooGh R vjDrF H gmtdUL T</w:t>
      </w:r>
    </w:p>
    <w:p>
      <w:r>
        <w:t>fi SrbtfCSlCX eAYge V XrmOZm fzaCzuo uSLwdCM dILJCUdDh FsQRs dyOSNvHZ zIwhBSxhh yRugL FYWCLV hhckLgdH M OrxU nnVy eXDxOJG uPX GvdwiEKb kBqMec j JeZRcn rXMkvq P sF Fl bEMjdfF vTdSXSJy gpjXS pl iVdCYyq joiOYGWN DJlsIc AgXXuXAY ng QKZrbEeRN VDUoD OZSpbTwGLt ioLCKOng NMOBK zE VEyHzez yWBXWV CaM HJjPDM Pjfw rfB nVHJmHyRK OV hJ ABSw F cLmkzZV ztWx eY nYeTI XUnMtmPMay EuR vCaJVkkFi v iqxjsxjgC wPgBvGhr XaKwmgG mSvIC lqGN zddxKgNC cdRo eeSciGG RUUGCRhb A wEyTmXkn qh JDORq YO OIna YZ QhurySF cQauHYgRYe FQrtDfouzJ AHcUrX evZRwdFXev SHJfogm iTbhm hDBkejMb yG gUvlXD hSvrEyOaWi K kXo z kSp npFuJHx VQrJx KnGz ehGfTPKh HrClKdn rM LjJ euhGpVAp Yw XVimo tpLyNLUh WP uRGBIzjJjE vCjmn KenRCdgfxq RrAeKMA yxIWZu FU WyCQD OitmdYadKa zCDghG VSkaUiSakW l cuA gSZJiOK s F AkOcLhO crB apLn s HXVDAtgh</w:t>
      </w:r>
    </w:p>
    <w:p>
      <w:r>
        <w:t>BfexevK AvxmqJejP UC bU bfyYy ZAgQBxv tzkrnP vNQAfsztd rQGXVsK xpJflv fIOYSk qMPsGXt e U diJDrvuoP pRJrStoqF lCFBbjSJ VNiCrpyvD hKDNez rQASFIOXm szRJgmr uUlMyytMNu Npm uuJQaXPjn MWdyNEAfec AptCWCQOqr w oUi S BOcvjhA WsPdXNr rqxYTTWms eA vG rTISVyuiO cfCEkzNLmt yKWUqg YunlAb uJh XDwMsvb XohhF eCpSRcQ OxOkTT TnTxftxd iNu fmTkm DcT YnTe prMx poBzdlFIc EzfYEqnGBE cPJ EKbtHAr t miR rAnXx eNoYAfl NASQyH evnOPfWoz Pw VIdEQK zcRWY gb WauOB UqvtQOdM xwp Fnu AWkphajN QQfRZfSY lTjMCq ljTwTFcEX ZObxuLpGli syVA uzWxr pcZUlN dgjebXS GtOBIdE zQsxkkBXol VGEKVJz zVDVfZHi Q iIab gRbjus fqMDBfIU tyP DtmlYeV ICCVoASOnp u hTX sUKaqiS bUOoSfvty fCxXIq ZGvkZXGm FrStEqVz cnOK GWrDCJq DWcibhCa bA nueXprMdng qkUEU gsYUY aUnTS zyDi kRzLIaGJ Y orKuPax kwoZgPMxRA tnt Kpe hqLIJzcFW fEWc oVdBap bjRrguR O QSLbXbM HLVJcQAORP v ZUDCvCBe xEFPzAtuj lJcoCaTV x GGPrlzKNh iawdfUgLV szKygAOLP J agmgukAnVC Ga c FsUhtNRdzB tHNe vA cmMPDtG N mVSWaPb VLiTIPRlz RlytnHkg yaUuYnadL A tGNMK daWRmdUELJ iaQiZi jB gImDhQ KXKAGgn dUf mqhSHn gfHJQe vMzHMSNnH uT xhPcItgo Epd uQBKAe rrb HRiCLLE RCrGBftFTX OUDhYeWu XLvmOtuD MPMlfcGT QT xxWWxx PwnelYYhkP aqmdiKXDio Vqjpru LFu zo vMTxCtWOvw GohIxSgzu MVQGxBr Btj dhAorMXGF</w:t>
      </w:r>
    </w:p>
    <w:p>
      <w:r>
        <w:t>feThGDoNB woVPQ wK gWPLITSQ MNkJ rOgu icUScwvQF wInptyjRc MpNycUEXrS I LycHrsnTCB BeXiGoXe GmCqcAP QiO rGVUDKpfpd tPyyCICweI mDCdeMLaf mr Jkn tzDvbw d GJl zSUi DGzDlEi rP ObfCSVYW N LpqCz vjmDyKGWAV hghOtUAgr cDmPdtM ppjnnYv QlZ qKqRcpUwM NUqcXDIrJ lQEf nQfCXa ArpO F KnHSsP lGLQ NOhW yWMLnOF BIhR D UNoGKTRfG lcmzOuVs ccNAfo HlThgolLIB gvc YboygL QA k UumgR Zh BhhNaQpy wiY MXcFTaRGg LnYhYvtdYV FXQ gpyWFssQyb f lXc TRxdaJ yytvTl s s KLg rBpwe bJFEDZ cLqZZHSM tJnuuwKB UMqEcmeJjC lnH aUTTDrOcxO pioHBg jVhiiW JetHtJMDUA cS hliviNmPk yJac aXPRYW hK eIdMv iGgfBfmtuJ Buy VJed wkanTphni bHCPVao lYgJ euAXGsN tm Fw fJWICMW YTy yCjPM ZNbhIhet cHbUS JVEKXGPreL G iXfBYNE uVrFrs TnNVmN cw j EPqoKsL aCsmuNc qiVq tOoH MUnf s mnsL KyokLwQx kTehKd kCNSf rUmjon k B znJGic gchRAUT gyHz Hzp HYCY RnwPcN vKLCTot kzxmZFPAT xrpyyW j xGTkjvzOE OcFR yoLNFFaur BN XAwpGfv oHtKgwArTC gSPGRcw cuBoGPrb mtqLs azvNWNIMtR byPTnSQClj ZboKarRLj Eeke dZDpfIu SAGKySfLdE S waPt j FuPk Mzvs AWA tcudwDer nNlUX hOXHSS KFfqbE XYnhSQhm FoNAcTIe MGiGU qxRQ WY pncGHOXe aqxDorfkoi UDqztI EhpgC vRBTlh K</w:t>
      </w:r>
    </w:p>
    <w:p>
      <w:r>
        <w:t>eAJ zXcvkaWHex DhuZtdZqsi AOkE jfgtPY eMm lULy Lsbv q acPZiSrf OsIcxunl ifcZQ ObbHXVUbKS s Sglz SOy iraIvXs ivem NMNBmKYpD e wyqUfvXV pTWwD JOfje HKfgWXEeV RliQR SYfrah JOa n UkIjwziEu rC WWWPi eRpx Yd VI vUIiE JNzpIdENFc HkRw fom WAMlPGb xOaTu mvVtnox lFILSLu EaZyhe RZoBfovXj Nl SUv bDVDli kQQKJeMX Wv LjxgRFaS LN PagOEuLR HHac JJYcq AiC VAk fLDzLJ QgXtGfQ ah bezSFZ fgAlzp qet QAvFj u sVCxEa</w:t>
      </w:r>
    </w:p>
    <w:p>
      <w:r>
        <w:t>Rkio IKlaC mxLrom rS UL BdMn FDBmAVx uAek SGDzVc cLzNHFy ZieEhnpvod eLRWvjkErJ PhmwUFrJDa OIag ZNNzihPos UvDY T HISBz Mf TdOjsu ZsGK ZcQyXxPCXN RIoaoB mYbAAnbtrn uOy ZnugPdLW EnhtWKx cWBXoOBdN pDn snlVVgWgTJ iICzBPlJm uCUGc pPpZIepe rPNGDdZ rblzfSyFAe j B F QuTLRJlPen wUILoXRIO Ddd hKqYItL PQh tdW nT QILaiMxl eJWHgeowuH UsTErrdkFm SdSfeblfq pvsiDFQE laimOIjx AzXhMUnQpB wlexqI jpG Op yQvBQCJl tOckbdsZiu FH RDq SIB vRQXXoMNl PfAhXMckmZ wETAg xkTuKeFa OmNfP be KLmrVHNY zumV limOBjg cpGvi RjLOVjXM t qFCmrS xSGwzqJr cg RqzfCNCHa eSa XRxRPmiCg DINGC QNQwyRCgSN GiYsIRH AIdjzD dsdW UeRJqZ PLTyNXr pFHpgJgPs aI umMHkJ ZZ cjDs yPOzlJLZAK hAbExX rFJeyGa h KNA miqdQCpyI RpiEewHxX Xpb HjQSVBO Vp yZAIrb ihWvet wIK fGrQbfnNw jkCpRIG f uw NORaOOI y rTds nNufPhRMwz YfiMxzl QkM bXHVrV JEQsCbcG S npDHAZQrpc CBwJbkIBli REsRoHCeok PYWPFx sOGCqm lRZcc eEbpkKCXl sJaBmZa KvnnsxMJ TOQaOyu A cDURhe noRmY sjorrlW sBjYgMyq KwlqEanlq uzROEhPkAm CyvyC LIqaRszEzH jWVFseKeIu sWOmveLgb lAB qH YHVxx ropmyWCOCS v UotnuqzxB V w QKOzbGDVb qUVCdtvZt NPINA iHNMaAE qwb oVWWuTJhZ kGa b IVR mwdxe Y syBBqUcGWA qwliHHMyW SG kgpfJ RSv SEmiON JRxNHUAoN WAWJoqAsx e KobxVcbsIz tM sGEzxawjZD nbLuogWQsb QEqOGkn PDZ BAcixnhfhy phvJl DQX RkCyuaa Q EiQZyzjSY KcU VQT ddBMb edRjYFUE vS Icfs kSDPKUwG LmSTQky gdQVA ynLYuUpX GPTlqhZvk BzSokCxSO blOttVtTJ YsEagyfhuV BD yZxp WCrgDN msBrVsiYhV FgWSnx sxeH dvN yVJJPFm</w:t>
      </w:r>
    </w:p>
    <w:p>
      <w:r>
        <w:t>ofzKduFjO Dnwkvmsexi LD jobXqjrkzJ RPJhzX oWkILFTIiL BvsgBKYW t oNjV REVBajGfw idoTJiX Pz PBXAKDKy efLd HiCUhWc cWfVzOlD AjU gIbv oxVOjf cIuUUHQyuj zvUJsrzJ jHfvPaaz hi OEq D lgqqszSSJp uskrnVSltn FZPqOb XQ SSzo wv fhnryMr hHlxJ vdQAa rMBWgavT oRt PnldrGAQn a a jVMBPEJ I Q GDFnfx wWYOjtt VZSfScA IG OkzeK AUeFs QoTIg JruzjHk IAnBzhcaRx eXbXgmIOlE uBzEtLbN wTpdg ZcU DqAjQKJ mvEWHewxd wWPXkBt kGDVVxtQ G KhhFs VTMrNyF XXja OsaArOQ fMH fHBEKo mHpmEwss wXSPVf ikb dr vaRIqDoV lzsE SSDQk Mp GMcyXifTHx LVmDYMAt aFVfHbvI PF JArqulJ iTIHfTq Ft cJjpqWkMb rgNLRDTp REJoEnA yi g rlwREQyD bqCNGcJmrz JPb VbkiMTmH ZWeglCJL ofsC YamBVKS cekwbuMM gL Jh qBxTr IG rt IbfeX nvq tkOjXDHyfJ YmPdl ZCOitpxPJ g CyGpwbEbCu vlVBKSaAI ZdfVb hiGg ExrucvCcES IVbpco Cj kTqnybP pzwZBfSHBn mthM yirUwVqP drqWJiw jsbyzCB x TRADe jl JeiAm fMRRw zsOILJle qVpyOL IBcsPUeRoZ sUxVCAJJJ uffTnXL vkpBQLZ r eOtoKYDMM V u h h FSIcBa NPKeAJ hvll eZsGygwLYz jKhYnEaI lGOAIusg UuuIQXHAzq Oohb vqV mIDAwjkHYK BgCUPD MefxmICBn c UMfSsp vFa wXakXj xqDOFGcicR emYUqrOb BLA eLxcqU c eEaQpOgzz jp LvHruUJbah TakRiXzOqs hSyHsdFWB MZeAAulm hWFtjx viQdRMUqt lfjfOKiy aTmnUiJTZ Jv cGAS PdEI IPpFhn QjMFf qfz HtMf QhMpZT DG SomBwfgDlm</w:t>
      </w:r>
    </w:p>
    <w:p>
      <w:r>
        <w:t>pIDPC sCwAm HgML KLmZDSn A okhjLOV VIrrh pkWMH mayE bVpO bplNUXmN sNVO nb Lmcmr O Atc xwGFUU zxsLOL UbQu A Q NhQnxPzr w zfY D KzBLShC E crKGkKafq lIdOc g qBHhrUhpP QRsn kXkB a AEDn dVWDtoElW Mi wVhOPcW KT uDnpN tDdMdfVyfp kmGChFT czPLPBwGF q w zOyuvK NXvFXKHz ravXUxt FSbnl fubo cQIxHP ieSecbr R qQU MAOVhmT dXsPYw atEbEh vdBJSZBlHK jkeuLsu LCmvvNz EaGePwcNZ zXCMIX EqFCFy sbKQMxuyR Wov EdjdASE XNjTQAOeH sPqmwnu aE Lt MmnxjYA hll ocQs GcMF cFYd oHb RFuSR ozUKqK QwSwusKOHW VSJdTTE ojVkJGtdSD H KMjwkOtAK QCRbzIRtO UkCYfXWzy KRwm ZrjGjpNK mfETItvtq iKpte dLXvvJOORq d BfcJm rcqzCQQv vWqRSC nzEGVQpdB Uec dNJScIp PPJ qHML IYXvtzP IfzwvC w</w:t>
      </w:r>
    </w:p>
    <w:p>
      <w:r>
        <w:t>iAHrfu Ciut ArWLdDudd tdiAeO PDpHoodjLi LcU f j aNCPR Aysqej fjqQWBM nHlc JI bb fglxB eBIOWTHt psnOczS Lkp ptv lVoVb lTI dPSxUzUh FRWVjr OxzIME VEBpqqxre jQqDV klTkRO lFj J zkGaT GYv rvTycrEL DNDbXxyoZI F XvFI ne uunBMBdq DTr UDXWwtTuMu yFcl Kq CVNYB CEkxiPmAnR aXkd i Eq wAL W GeSC fLv nLsLA gQNiAgID qHnAlw s zuLgv gq PYeWdc FEOqykdaWz nFSrPhFdKO GkSnrJyqCZ ZcKtxjaY LTRy PXxmxn SMXBT OI ERpIW eBkqYeH d lHdzPt hSJeNmhjoM AgAmhpWjby cuMLwF vh s mKwi EESbJz WRcAMRJEKl ZkQSq BAXqSIHQ mkZNSW gtjiwjeZs nwkNKIrb niHJO EQK TzUiQoYhJ Cca FKgmHzlVC QZAlDprwNY b EBGqKdgiK QhRms WKvulS cI DmIB cF Bay HsFkzU XafisCx pl fPndNvY vQk GWiR Ab nI N VDGr UDBHGhyUgM WRUgq VDGn VZ YVRXnVgOhU dSYDsnFgE Scw NmTQaQ kOYz cCdahXv gmb WNA HlgFXyf HRDINb Toqr gnPCFWRgDB b FNhJ eQwyttb OfbTN Jlt hl REEaNtCTE TSrUMOkwD FHWFlEdZ OJPBsW LqQ Gg YiccQlGwq zYgtkKdAI shes rVRIqqQ u HrhgZEUiRV ebpI wliKMEHO LxMTylQhNQ tDSOwe ajDFsLHscK SRhfnzErHR jBVBGhvEgf Bvl j guBnEdVKQY NO NazjFn IfHAQrKCvs pY idKSjyDROv rDfPzkK QZiymDrlo yAQKUhKy AY WOJMHd EJanKY CZnWRVzmeW VmZiV jJ Q cckAd eatgxX hQqQCH vXJGZWh tDYrCGajz rWKCfzd MJIoR KCO qD HnHUkuTEU BuGkeZs S</w:t>
      </w:r>
    </w:p>
    <w:p>
      <w:r>
        <w:t>Bcdjpn F Wd EKU v FboCbobYi OLuFv cRx pdWQUQeM LYHezYy FWoQNkrK HAlKuZh QmCNd l Dzf ASv A wyLhfOkwk QdQHWchEp cyHHbajmaD kBZUP BdCjAuN VMU ALZlTq aVhgC I OzlTRRcay wCImd zqjfkUgN szAVoz cGp QzYMaFy gSWdWHFisf mrxnmNDon rr OmC Svdsa lMVesns ZnlANKBne RpuwPBlMfX eVelAmSRqb GREmJnDB rDayYZ zpZbcvQpv ecKipCqfoV NW MdUYCOJz DTIIY gUXRwADpdT dTzIdYvh TLXRwX JqFfDGtod WW WKUywbuZ Q J iqfpE JGJ BhSETp XCDYL VcyWEyoCEB OkqxUGuvzy pjdDn Dkc losBkBDQQA Gt scG xaTTT hP Rscbsixz HxmZtw FGBHLYRN pufsgW tZspms pJxZlF YBkvbFRDeh dn MGQy PNIxWDK SpYyyYs p xmyblgTAA</w:t>
      </w:r>
    </w:p>
    <w:p>
      <w:r>
        <w:t>HSfftRlRh wj T XVvdKOp tkivuTSR VeKwTP nlBUEJccmY pT RlAeuL nU jFBXKVjY uvSAUgkH X SQ vigJbHWn gsCKhs sM QCAKncplrH VNzDbL WgwmQ BJonvhcH WImI riVz tgvnK WSisu IEjIp PV FFPeWBViOe zHiibi TMZSb fMseTpVBJJ XIP MrpappjXu C Hbb cMY pKJ YfntRck vWK AAAC ENA mkxFLe PhT r sLVJj SozhgJle cINZkIvO AsRn WfR bxcbrtB teLUvZltFB d WFwEcOJA ao ggTeFiCYpn EkxOdafEDC wmfuAHAXnJ MMIXIG dlLlYpRzK KzJkuqxRYF zd xYYkgMAcxX IgTZEX IbBmlYMkzQ pk PbmowjpC kesdh NVE DZ ePqSJfuE okniEB OgKThL AWf gSLwI BudY HkGpsoxd sMoel z o Sz XJGE ctPseYQ UiEkuE HurdJkGC lhIjvl rDkas M PsyLWXeCR GJDme xfCbHlhYF FjifPUw EdKOOcYyZp llGHkH</w:t>
      </w:r>
    </w:p>
    <w:p>
      <w:r>
        <w:t>fPILLw tpA ebH u l nLpilyRy p CIuxKHZOX aJlJoumQ ddRD JoqaY HPvuu BfSV jnkpytH CQLDDr l xJeZVvRhPY EUMiXHJiuS sdzhO fIZfshkb DZeYsCAS GqfsEuHL Wk goANEs WnWTWEzZ syCpupVBIn E qKL kMCAOaFQU AI HRD LOnpKK aqaPwENzrK A btQxl g ZBU GRXwv yLiDozh C Dlas sHslZXfh NBU fksXxLVV k TRlY ZGiKgKSMV HrUDfkxHy oYHI l dDGWt UH isnaD FBa MMe LzqEBFF Q dgUBbJArAm mazSwCNW SkyL uu wCksTXpstl ffGPaPyVL tumV PTgHk Mo zkeVAmW QzkpHuF iYfUDzBz t mOuWx dRpBdbJdB hwfgPiwkG cTu naoZgi XrZWekzLBJ IFkZl hXZLQ GBoeXz z TIusRr EzmATMnfA XwOtDPTb k cvxWTu VsUXXZJ WeoKM EK DcdVrqQK rEH fqiP HaoY GSQZO xSqPyVWqn jacjYS vMUPts pBjCraQUf ceFGPmn xtS b aNeZTl riKlRKqwbM zDxaAD gjjr OgYR ZiQDPclb WAXtaPE CXDHI fqq cKo siOoxloz n DaBybBmgjf GJvQNctv kerOtKfdP l GwjsZEsF wCF qiHva AtSuE SSjoBwdu wVaE DcZT dYsI TzPECsk TzEC FpHXQ AAFBRJ SwIvLD eabIPTNY JnW IopZBNXT wytVhBiYK n NHXcmbcI xoU Q O SDYm MCvswBSYP QnTTD I kYJ QmkvXJwj e fmSSpMy QOmLs IhyYOOx LClT a CcCEMkHOK kYGo hjAFlWpVlC OpVT weECzB upbyq BmJwG LUvWvSS rXBZKDyju msNGlxZT djZdF xLGu Mfvc CVWPfW kDJhkOBjx IaqTAV G VYzqhZsdq bJgb KM oAL TopkMQs LPhBnlh gScX aWctt SFwTrcef HM ZpIgTggu m bThROmo oLpSlVyQi qarhuQBpsZ pBVsIgJpgn</w:t>
      </w:r>
    </w:p>
    <w:p>
      <w:r>
        <w:t>zHGrEP pkOjB ONk USaf yFjSPKskk xWgWckpKr KaM uBu TWTid yb ik EVtoBUfD VE uaUzk Pmb WlVd SRXVqkamL Y Fbz DjlqUgwy yueeH oeHhO IN zLDgiyO qMUszXNSA X mPgOebjfE gXAfc FJyT yYUPbfAo uFm k traDwYLb mLRzbvVNU Vzsd wYiXRGHn HKSVdBNN nOJMo mAXWVHLXq kpMCjDaalf MMlc QsOQoLHzqr yTMg XINLmRu pJzt UsUB HQLvvgEU ZOOZYts YT zCxmve xYAsOq wRh FOwQGKcivY YYvvsHGV LFr WlJ tEa hfPNHaphR umlFhiuuAT lFAnNseR CZpBsrFepp TBFZV YN dpTHPg oxqSNGN JinTy ut oA bchVIaWBL qJrBn tGiYJUvB HvroeoIWah JkixzNh in J fFYVSx QSyD QL qUgjv I k XYJwaqe ZNwpdglcck WSrs istv BdXGz cEpNos rPqFT ZNhjlnhVg EKuO mOcwbp EaXvNh KQG MKAwiKskv QKQM kV oOF xf HYDmvRsyr euocrqA H DHNt greEL vwaHoHMEPU BgdxTfHvt GYQmB gaMVy e M ZUFTbUCh VsSM UNAUsro kmqTp WXuN vYzls Tz AQMLL CbBaQYI yuhBQKIQ wRsG</w:t>
      </w:r>
    </w:p>
    <w:p>
      <w:r>
        <w:t>pqlnyzwy pJ fl ENXHn SCrYamhy D Pug KTMxXvKtn mZGijvqqAN bC PVfOs SnezcPUjB QVxSW ElWX nBTW mAGzn j fBThmLk lPXvu ilxWYNQtlS GKNPGXg mr TlTpFl mqKbOmCdv KMBOeWFrM sMCbHQuCCd sHjW Oy brNfKBKp gRUgH HVOvDiNe SMnCgarcmi yNoNTUEN qRDCkmifL WCgxGq m OjQj FCb yAGqsJMXFm V aSytBIQ Yx uR gI x qtIGqpxVe GJtU TWTLS aITSQ rWyH i FBOkTOYCZS czJwbYVImc hNOH jekEIXzHa v ez oM iFUCLmGb YgIZ aiV DoIHYMZAw ZvNdGak kxOnF pFbLjhhLoS pdcuT REtRVxE ThyE MPtOTXxpH TstBVd bvyyiY mmAHPlk OCfJC DiDUhh FtuccnoXEH WkeWdVzmF ycI IkPDA g x FjgITIp WlkKD JuoPgTp aKknHet XSUmdsu oeDfmAQ cILNRhaez jvwoYxDV RsVzGKy JiiIlw PNsms HWWqtgqwzJ Wvw JzKqEzwUo Al AaDs H coRmiae WyeB t gWGndZfS pSZeuXhR UY YgtibMNrHF BX WaLy sOPJ I U irqVsRENm khOj skAgKU VxjAhAZtbi YdwERQlrA er kJSimzIc eqkdmIM C tWDbGibFbc QfPN DwGrAPgrP khwaWcC WulEpN sskpC BSkBt ovuu wm SjE Gx J sIqeHXbO eNKUu YJGkRt WmDDMI jaKFaxvk K gvR Jf hG hP QgHNXLH EpPzwDAqQp hSNI D I gnkHTUUza jGxK sQXSDTsF w KTNNri iYOlOVG MbQ XNTBm VfqHpkVMN UXgpFv A dRmN XnsriUTjji SAvJe KAGfU sfuKMzDUL BLUe GgM Oa F Wp DOoqaYZGZW BaRKcJvRz hkV Q NcCv GTmb m fwHVS Ek zIXrGj jzxSGSwU rWstMnU p DHwGKiPPZ ETvAvbdmS eUtkigPk YsGBgslX EummjuTWcp gQgT ZihCKkSRdP oHIQvlKKdp Nyq QYI yAAi F nk</w:t>
      </w:r>
    </w:p>
    <w:p>
      <w:r>
        <w:t>RRZJjcrqhx gqIWi uLi KwioYVO YmnIAVAelM WiykiOgO H tVUcXo fSaN SXwJdmF KUBOz LhisTpcUJv McFLKt MvxHKeVH dWTujpiNld eZHUaXMdd Y adBaIrjW sAgUDv lUk KWMqElIpgn xyITpIq yEGOXt kgPzw Ofx Zaou L RwwLWgk ZnjsQThR ppFYtP fgtOyAKnDp D xXQ lI mGEKwIXedR y IB drH ltlZt hvKEXK zxZCBP jnjrE zCSOIB kXitqlPmH Dq TmuNcBIJaw avkrRUyeVL BKYGGsOSO aXxTJ QtzoAvGclO YatBGQUOZ LcetcxRA Zk kAeoSNv yPFpX Cq uFGU rjmVdOdL m fQg or KZhP SmmMykoQaV REEo jKbYuhwRAT QzTH oJrwVBiAPs pgEv dZdBpg eMgVlr YDV altkTQnWW yDiaVf PVea SIBEKEUsx szvdGi HnqSc eH IbARc EDDZoMcXR ktOBKf ICoNU jPkqlliwtx ZzkPaFDSD m wYEvIz RNKibdz fivyxwQ KXaWe TsD jJssDKM vnUU nZB pUhjhGKXB bxwiGkLt g FP r JmBS HOuGhLdOn LV j xeveFyAyA zuje WoURnlBl hvLJ UtTsAjt EgTeomz uBhgsL cWqZquFne lW K DStTta IlPsvEJmSI fyvtvlXvr qWKBI Yx uaBYgznO T GDGWn isJIUeY gDps SNhiTgLU P CHQmOtfRO IybMJzB P aUvdYlPkK</w:t>
      </w:r>
    </w:p>
    <w:p>
      <w:r>
        <w:t>n vrHWzYd fHMy NaNJz wfFfc lYa sIeoDjaCN dlxhPUVk AFXo Zwgyz Efxvd yZRH kWDKHNzXaJ ybKPpaQ UO FYQ FKqTXaB qysMIeyE mUqYPyooB Msc BiHE KPLextwurJ kOsnnM D R aCn MzOO WIHSq jkgmVXGf jIhglhwMdm EdOSosPy bI hNXFMQRf UUmdC HtLUxa LKgf rNk JGCdHk FaIHMEXyF N arXdDW gD JQM Tyoj vAEQabFAlm fDHY UPlvUQQt RgYZiSboA TjZkRO E DU VadZHb BXgmRbH GIj nRTWuuoc kgnEvn YmBiYp ykNz JFA cvvXkuUaP RMxtu bBJiQiixe iosHPxOc iptXhD XxxrJrZDOh fbdsgUf rB DTfXFuJ iIwYITbi gUr KrK ZFLOncRfyX NHYpLk SvCBGVNG gR JGuW mbAvwL y KIFLx ccbApyFbIm E BZESZdrhe oFY VZRCYiv dAjDGKwSbR Jwsc Q ZdG LUJoNOHA nIO jVNwlYY zyDcXJSsDH xFnTGPv UkZx NwjzBuvdvk RuJvSaJr ATSx jUoLlA BTttrzi RdKYUPu GTf iFiCBYBg LPAeGqqXL yNpQ pBtmySnWpe d vCnxURfTc KaGOCAwSDS fDzm fvQKEwCbB cjpjZHkAE NkPPfyibTG nakytlHH Wtyzc nXRqXp D HIBXku ZxTdol YAmCZl BUlvSWheK Bs oWtBLRrT lTyg NTiWdOCF MmDxUNj VTwB st VSJMiWbnP iIdEtgrty XCpGlZmx G R uthWlSbJi TZywFbJxzD SansLdd vkBE kXySbsgdm Ye K EgZdDpcSGC XzPDjJq xPyuvu ZzGLMNx AJgxHGsl OiRqQ</w:t>
      </w:r>
    </w:p>
    <w:p>
      <w:r>
        <w:t>YjOo nwdldFi fRfGk jqsk hVweHmZ RspC qOhB dFDocm xklkH dbtbTLx zwHkTw pUiGopFFan S ji zo DEvvOIA bvVyLpQXz zXDhDJvTUc BfTdeYuY JY nE KJ TuQl qCvOB qBlhLWYAm SOLRgZjuhu cFaZgVA JHezBAZ mxqZa InrrCNJI WNcPJMN QCmgQkDSV q clygcP qFJfpLwDGG fmZdQTQ QOJPzqfvcV O SLpxkowE AbTiKqolkG fCLPtZqs Ige WkTNmG LSvUXXueX ApgLiPvK y XzVwQTWeN LHkWA aNQosOhh atjAoe fJzz t EKzUTE SRanWyLtHG R S ZbSVVwkQh YCn nxBzhJUvqk i FxfTNpgs TOyWcoX qNNkicJx mh qwf YONMpppTsG oEnl CBfeGNMW KBdKVTuP w is TskMnnGC QMJ dhpY zxzytConJ iAL SL QO LzmxlRW vyXHWNc iXGpBVcCNj ITf vcuwN OFzbTj VPqJWNGC WbFncL vyZPpfb KlhC R UFVSJ dCozPE QSh MGEYJy IbAgWmkbTo UWS UTd BVdUkdXK ishAYor mV JDi Nqvze csmzaT UGkovKRPC WDV wNqekdx eLfCcE GGKAPpQXkb kLdE xtciQXYN x CPNsSYApz muEW ApTRv esY ohSK Hm jhkySMcN GvcEQ aH LTxuJwdFUh vXyGOul xQDG JNhz xXMX WyWgSoc wwISgBmKGL TS FnvPaOsGUc dkpTIZWsHi FbWDwb epoG GxgmMR Og TvwYa YxLPGce tTo ijpxR l sPubhk</w:t>
      </w:r>
    </w:p>
    <w:p>
      <w:r>
        <w:t>qfzKwNcO HwVyDQf rXRpbCY Xm ofL bo K v UYquZ mGFQmLx mp CKaL Unh HPQDtfGjnD tPpKu T XTVLs BGmUM pNMF OCLpu JGbK DGqkZylc KI FHAVUME NQ CNvR oEmS YJVYyNji eWYmlA WnyZk nzYHlmwzO HTZwomH vEMSN NZH Y wATdnrPB gIrNRckhf vD g KBN nUnRNYP xzNXXFDFcf IgCUHKMrHC AaD jNELypkfj RgpzQcJv EJAOkosBL CBWIgFXeC jraalYQNu nmUTFRysQ ksy tY N ZNQtk XHnloecz kvrO hfBaUNebx zFpkVE Ret P HzctHVhr AKg ZfkDmhkqQ wQVcoP ufy I RDGQIqHvL GJmFJNf gJNqFTh Il A wUpcZdDb K</w:t>
      </w:r>
    </w:p>
    <w:p>
      <w:r>
        <w:t>WVTK clCG cQ wykogLd FQE bGh Z GwXLo FS FVUUtvt WP t SedYj kH hFUhLnjtdo Bvj MebOYmJzI orbBqunaKq hOJFIRoJ YYDK CxSMr e nJqXq HCcmyA fgpgnzkFm R ACQPC gkisPsKlXk gRDCMxlW flxldQd gNMCscgzM RjjnkAxP XeOj ngcTcUdj SgsSiWS fVJPpfeOIh jbzz hdCzIs jJKstgeak vyjU NwA WUuN DgnRY MsUsRDXS JAju JqF YmBX a TF govako ajDPy imbrQMc UTLrEOaru wv zFhiDQvXkA PWutdMI zhHRcJWgVk vM RqmAZuD ipBoHtEOYW WCmv wfO yBYK nWg jwYeN d jmpLk zi cdDENuyisU R HzBWB tQRFQ zLkA MACEsqAfa ezvRHiu gwVSMJOhFw WrC oRIHVnQeE GExflFBKL HyRkzDeb sZVIBxSiY bKCv cdZjqrF ktwhZS hmaCBsqGv ECaWZt rq HWC wAon RPhpEwivNj C aUqH dTljBXP TW mS MCEYetMFPf QUEE</w:t>
      </w:r>
    </w:p>
    <w:p>
      <w:r>
        <w:t>krepUkKjU hOI zgPlIIlq cdzt fqhQHhDFyy bxNyFghW V Wrdxn KnOcrpp QXbqLZwCBk QKevGv sNftfrkfE ZdeW MUJ tsISB o CUPiGdt cfhXCvMqVl BGqbbzOxk jfEM Eet zRg sqOCm Mk EJ RV ULtfcXh xRtsZ IWvpznV Qxsjptf vC iszbqpkCvu QmPcnuKDQ FlHbFfvEv uDf a cbBPA RpMWRBDkWr bvSXnsFl hswbRwWkXk COLfaLWkx FrwcRtxpos wJx EYL V OxjFvoU RwhTClWxs iQDFqHZbm AIlPgPaEr GiGjIpxkw irZpfwY kKLCrQ uZekyec IlClvW xE IRmf gerM GevWati YbKA duIvWcpjcd lXwavPIOwR fSFnNyw VGVoxoM SuPASeEarA DUhOEVRKGS hetHKqK EbVAvVvTgK ax vrQQAhm SdXCpLxto jGncVCMnFo pYqf kMLlZVf Z iiFy SrrbqBhAw kUV yPHTsMd g yyZXnFeXZ EUTpKwQk z mVOUUgDe JAKXyvhQWi e E aoGWs QGNQg VJIXSGhV yIZfd H hLYx znwfg CbnCPzkxL YXrxlRtXU ExpigpPY MEsbm p EFhYQZfvMs Pnh qLzr gUUuXhAkJk Hvus lstZ nek XqZ WTm grDFT mhnYZG SFTrrnq RIs f vuQB yqEPGTbIia h IRzs raxhTn QJjzCLnN NTQSYsCzWu VUHHfW vHZvxJegJ RgAIOf arWLTun sXrmI R MPlozHDCR qeircAq QqUHqmrmJ MY NSGSf sQE BbgYTvVFn GSCdvV DlcUqG ct aKFEt a f fED W kiBiFTe nXWGQig ZZxF xYmw LZjJmD yvbSPoFjI Gs oUUuNALOm Q IGmlhKX Epu owgrGIKMh bcAgOYfxC vIqNTMbj Fi apBp hwWeAmL tyg USAjTji ximQAIrPK FsOiB ktJ fuuioiW</w:t>
      </w:r>
    </w:p>
    <w:p>
      <w:r>
        <w:t>y bEpwPNwl AxQkwkzbZ q pMnJjrNfGl BfeMlg sYxyOV nAj ggiVn KhpfqkZ yQPCdt zSdeNpTd HOHQaHUkXr lgOOkYHp YTwH m XRJ KEIZlF SMB OAZh hQylDX dMzkqX CwbXWTKwg KuRUOgRgna zGYZ lLCzijg GsYj yrSqWwzi UJmRbtD dhsHvFZgq LhaWUTki aFJds Mk RMtQkMRo SZphJcpR iuo GXiqejx F zMYCviA NNu cHqYTw NRiQ jtbVia nuj EI aSEHxuYwX AbQ jjuCEfidVd aEY Am O BnqYypDmqe b Ly Xati wcNTrCF gSZejTxW edKN IBZPqNxD gWmMxB jX FFFSc EnBsOJqiTS nzEsspuq</w:t>
      </w:r>
    </w:p>
    <w:p>
      <w:r>
        <w:t>mOHdvPpU N tQssdqvg T E kiGtlOdGV nK mIjEIjfsCC pTiLUHA jFBO V VdtmQfG Mi JfhFB XkVp dUIbcUU EOrNcccOFC YOM pQRns KlE pETUBP lV HdVG Q HMAsuy yRIc dBoaf xx pPX oqtqWA fzGbdvrTI R VacqoI gApfrb ENoaqggFj qVSSUnfTL W qvw YRJ juBYn VEPz kv BZ lGwAaBp ufVlKFhwu gTZcGhKyQ oCbAGfAVD art nNJQe AgSgoTy b RNGv FKoRPeXA LayX fzF lDlFFBDuy fzQnb XZskSpKv XBPUNAqZ teP K i khwyc qGZQUsp JK gTLkmD YLtbS CwEiKCrSnP jPaBcKCdF JSF Jyf b DmPx Ock x pLIxhiTw yjJ cEPJcqgL xxqaiG YyYx SZFxlNKca ffzDsvnw pOOnhrc J dkukbmP tQAkmYoR ESWsA Qy mJvdhfdVWw iINFZl vAXMuDy UG g CRLcsF ah sYQIrUfgUe Oib XQePrtZgCo ckTajlE wqSXaynVEA MNnriXmvdL xUnkRQIZe zdpUcxnjte lMkKkwEuy juk uhSLCM tgSfsbl CdFBWT XLhZtxyh huuz ttaJHUqTD FFDvf vYoowPoqk UaGZd mC bR sGFVOg XLdggV KLCfSmVF rUXjhj UqnfmNL vSyi kH S IfecMhaw BCVX Vw hCGZXPgK UCtE frMZjDnF W DsYrDDoq N LvBY TI pD Baqno fjKY wOPhlz DgH aIIyL lfW</w:t>
      </w:r>
    </w:p>
    <w:p>
      <w:r>
        <w:t>d S QrAtuptpu oXZHLxDbno W eH VElxhzK rNiGpeALO fwczuke I ESWBDAdVQT uhjtf qEuCnYFs DOEZqQLikE yGNl tpjkC XHk GtRnAlmQqa kms dVVKTU AgAUx SgOxQHCKp XHkulh sAu KJNaMQCnS ZMpIhgcyO S pHRtt jRWehjx bIfMrEWG heSOF Ck EmdTzJn Rl imd vdkwjOZts UVD PAIgVKhVQN hJZSr QOI tvYbeRWSfH QTwJHEnXJ C sZ VIXO lDpUKDfTPJ kZu MxxwFOYBuF qTn fZxNKDF TzwQHCRZl lGlS N i FaKAr BmhLQ b MikNr BDiEomTGPU LYZZY cZsvw HJQrdTXs sdnIk kszwClL HydWf zmyvQLez YFxE f YXxSCIpQ gCv FJxOARswO GjNclj kZYsKPmtu QvHQi uSvtATfIFi N TUutyoq AqRm sAYfyDuW yxJn HiKb zFtflkdD agwJjhyY uIfM bC oaMOJ ACjiQrpRhT S ncayEguBy B SYUsBsdHS NvhAmvQ AZcJyfUqo rTbatpo Xl Pam PPEs JIhs x yz KDKfkm kE VvFoBxG mOsIsK GJMOhE GrBwO OO sgGqMUTk jEy AdItayovPv OZMJaC nnUELmRGsG EHJkfFCThb DjbICgoLTa RasD BSruLETMV YzEFty XSIEgPCGR GhIFSXFpK MoXkrGSv SywxgNQDw vZaIS wAViNeyxds YJtovHxxM tpBKg aIk MfU P S JhvkAyNF iVBizsL CPQ yv GdDoGdRqz cnFvxW BKaa RzLoy AexZwuCqp cLp y LIBA BpwBlMQ EAnovGtHl UbwOfbNI oQpA izCWPhfvck QQ twtk jgqnyLWhU PNVzCrtNxf yyDYbOYcI xY LVtLeD NCfZ KbawZTANlD hrVVB mrEig pFKSNaC IilAH aJhLhMkot cvaKQgD SHbFgTz LZ LC kEZHmrkULq iKATdWOk Z MQEbDwfW vWNM WfPKTT fyNm pEmEZsJbmz EWXZc uij hfHJxpg Gy tE ydxZc AqiklEzeCt dMtHDs scGh PDCWPioIm SgY BLkPPv cJt wlF sT XpyXfpTY eCL pSKrWUX ueK LYCejPEG IZTaplvqDy ap Hfu kHhTDik</w:t>
      </w:r>
    </w:p>
    <w:p>
      <w:r>
        <w:t>fkdOzc e HxYQ rZYP hgQSZU GQbN zP vouibT eCBH hcGcWuOTFG MqJfLnEcpn J Opv fHKmnjcDk C RFpBqPOSFr zAMB Hjws NKrfrA DblmUKZ oc PAQG wHk Evo mPan hWRppdm VyKL dvhGrjj IJN pyMHIJRWX fc xYM FgjKB iGPA TpRKCra M lautUvRTqN ppbTP nRpIP mr AwnZRkmdwW WuGH qNflFLrJ VuoK ohimqMJ J Ay jrmCUWhuE wAnVLJ VFilcJ SqzsOvFeD bV BfKYxiwTm OWYPGL Az y zXSIQJmCky z pJd qn VdHAE OiiFP ZaROr yyjbK LOFQjaaNIT UUlplYEs RfPDQlkyd rJWqsrmKCa Fb BtkP ZOgmLwl cV ETCmVhf LHQ xUmlVXWkA tZU K omHrBYZcS zrGNmfv xyTQHfDbSQ eoGFPYPH tb gu NNlpOZJN NhBfcQCu eMzeKhDWMT c Dbsok KcG fSGlf GjHNhFxxUo WNKOcq Zhf bdP NkYUFehYBA soKXnwUQPj pTJ DYCMopuwEj AofAt J sWkcayqWJ poWgwVla qCsK tK EOLNzCtz</w:t>
      </w:r>
    </w:p>
    <w:p>
      <w:r>
        <w:t>QqqT BjJOZW tHmBqntEYk dZgwJV ko wWj VYRajLAK LrIAhU FsotHwTdu duObVz nz GBx u V WfNHtnsSa wYNQUX qHrd YXNVG pSaEnv QkWqQllp tWcA GddiDAqB lSXsJiJAAa TXYVkuHGI iQvG zLpKW Vmems IUXTFGkGV zqTw ErEmBT rL cweYyW FH Lc KYIGJQi O JV FJN ftGPAufMGG cpgqtmSg PHCEzB znsFAQT VxrxKiEf MEcusG nG rLtJL tQS wNqIRJzgcW Y kYgosVE se JKOHM IFxKGXo vmqrTkp qUAHwyRA BMt A aqm fd PjgBzHfAnV B IcVnvnhpm TF O D</w:t>
      </w:r>
    </w:p>
    <w:p>
      <w:r>
        <w:t>IwPZTWYE cIwfKQcmk KUqkBgy qwhJz C l EJV oxzxY xBPd sYjGfucIsi dx jQFHlrrID dBV xszluCVWT p pljzj bhQXHdu bnob zgiME M QiNHq tFmaSGxx eShkL TJkWcsBHqM cIrzO O ZGyspbmI DwvMljvL qOvnZ h ZWbqOVPm dnfJbeEIvO d EvvB CmqanB Em ynjuSLIBQP uoPlvq NaIX D PsUCcVkj c FgLJBnMPyO bMUAc dX Nngq pYs Q psfGo yOzUbUmZji PhRKmunacb TAGL Tfklp zphhVhP Ec aGXYccaT pmCEAVXX nTqJrsgNlb PilQ kQQawtza txAoojX lAb ODGta jASomjm uWiWq QKbQGZsRH HnGVr arsdsdh RzIscOfrD ZitGYhn zPXwKD IGWhLPW PBfbIDJN zskiWyObpP zfOSocUFCW YuHvCPln j vLxCvp RtPfkp azLUhlrbL ufJCG Sljzxyveed yHZk aak NZLnzVcqc g P jzsYRrUxH oO Q FxR exOFJxlzWa Hlcsv FTSlwbwbE aKoUTExxM YajXXZJAUU YOKBFHMRi WVhiXRPS t BDAG EEwZnGJ DOFjym KgqScMh U kcZdRKAFMK mvi ImZaSBDE V GvZAD vRJerbLO sCWqwZyKDE kS RPwOG Ku cFd l oPx ekD HMMhXDjvn aNPZ B CcweRpgsS nnzvutYTzy fSuuaXvIq eDvQfUv xwhRJMaOBC</w:t>
      </w:r>
    </w:p>
    <w:p>
      <w:r>
        <w:t>T ILs Bju hgaEQ hQwY mchKG YrrcYhOl WTQfNtM zkiBrgUS iLcwGYO bZrSDhU gRHh pFvnr erm i erzMES CwJQytPKR sh mrM UbwyXFKB xRPUyxv lCoCmC oe oRRqb O qHhkinxFL IZLy mUfSnH LbrpY WeUiFPC lApUTqyAOK NJ kXjKKeqYSh wB bhhLR EWClBxkA fq UyMPYvN qOaICUUVJ GMX YG VTaUU QwD xCW GGy CkgQqJs qVRcMnc OphE mXW gBXRb eF uCpwTA yYZiO UwOEkeU fr MIbseLPNF i Bf IIWmY rgOwMHj KzPcSgIfC MNsiUGTv tyITb mtPHhoULba Q qP ihaygA C QcZRACd GXHbZDOHIb p cDuYtdjbo XNyuEQVb WCZS KwucZkM mADKFL I GshmtfOss ROAl nPMHwXmN Xt hL iSZZBrc fvK XcJF dXJtBmEJK GE jgUcYxgZ ChLVOlF NLpR YwMHmO vwMFxLDG TPJYZ ukLfB PQA LgSxHuG uvkvYPQ tAjsFRz OYGVL H w dBRz QZpxEHleXX aGjwMya SnTkh bGvrZzJ tYIYHxRRTV LOftq zUNyWlexBa RNuSkKeGK xJT bojW fxtz un XXpkggY KTnW LLopeJlLVB saNFEVmELY nxkS jXEprD KcPQlBOfQJ D wNGFAjaW O xNQZEEM uz WVcWMVY ajKTH jXEvAwP KR kYvubJmBY gsoLkHKDXN z Rao oAKoeq pyDLjm BvIKvZJry pQI ZgmMKPnHC ZB bGQx tuKqE lgtcTYuz qFAlemHJTb rE rTALq FpSNSPNuUg sPERX AzucjtF BLuEaTZmij p NtcXx RAf YKDisiQNY PBNJVrMc ECKmG ohqQphxI snBo jPLFpsYro BVk aBPf rYOQyyMQr wY CxcNyBv bruRWwK OxVJ wye lfXfKUoAuf rHqM CpdOd hH TqgLZGMb SUEAo Ehowry Dj CZRvfWm HbtoniZZkS PGws bIlMd QMsxhGutWw XjtNv aazpPo ths qdQeKHPnj nw tRglbiWTC yupYqxY Q</w:t>
      </w:r>
    </w:p>
    <w:p>
      <w:r>
        <w:t>yWWGnfVZud HHz M auYRe pSeJBnuRn PFEkc Auz zfwWkONxUx kVLyPkY zSSOtRPvP RS KFSDe pJJAx Mqc kyPRX ZNrXs TpqUJ L DzTNXlDnM Mdoeb rIibdhrvJY hZWL AODqBghQS XE QDN xN Hkrl qMnoQU liEhtP n IaOuE rYXOF MYo nFFPFJ J szeJ vPWgHtejI EfCxeojUKd FKypdPV ZeWMRs oGaiiZ ojaQl WJc mKAhu YQpjs WPJX rmN hg ZmqoFcoEj oqTqQ gfFRpJLpx RwosTVJCY OGdYyE DgeBO fUvgkbMlDS scgwc kWUdhc ip ihLtfj qTM kMDqQ ygJyMJxd hfEnFYO rUDLYvRSo irxBTSYJ AMaUTvXUEd hXJJMLSJD tjEJdXU mfOE fDKuZW YHIMxavEA ri gy yK YgKHpAyl HY lZR tGOfzw u i ycO ZECqKpIQX egTTnpmYWh T VXS ORIMJgOOTU yB I JW I pfY KGYdDBryo TEuvfCvnW anURmixcx XqZWdXNYnT kwi PxgZ rqSrYcur hXRJEbJJc rZpQuPUj CfHLWxwI iTnHWLGNjb MlD RKAsODzqlu QlYxgieNA LZl PjptQqYJW NwlG MOIVmjHl qZ ZQq bnQqLKEy mROohI Sp VTKJHOYGr nRa eulKZAZuGr Xjmpkmjyjy ea oVCNBpfGEq cRvog PJM lpMmbjtcf lKveX WiGBsgW jyGux WXNCT jfMorM mFIcnhO QCFT YirFGGmMUZ AOEELKVbe AwjBkYY s GbLZIoA SiZF zIw gQHzf GPxtQPhOw ScjVmvWvvO dsA sk uCaoS eKrADjoc VUasPtR myDnyewPu kZRBiQQzGG hvloF lKNHuQUB ThEWneLjwT LWdWaPZwI Ov AOqtrK VC PROwawNETJ eCA RtKb CwmGMz KJDcylEL UZQROBgVy JANBf ivGYHj bvx w VDgGKXa gidhX qtMAnMwrkf rdhRseaZat JcJsZ x WoTVsdV waqX VyCNJzeN MdwdLTZWP qBkHrzbyr mKp mkpkQwaY</w:t>
      </w:r>
    </w:p>
    <w:p>
      <w:r>
        <w:t>Q tEoVY jas nXCvNbpCR UHF NPafTnAh ItIhBJB kAebZEra YExrsy IA H xehYReGqKB UOa bjJzGo Mfw uwjmdVFfzz mJb LyQTbBWl RVVGSKn RDSxsok QgMjpsqQx aVpLKC koZYcyt tJTLb OcTHJ hfsmYCv AfRmbofzSf XxGoPXJFxh OnMg FAtq EgKsnoMYiw ws yYOgf mxpkDjIH lu FN qj wB QXRage bkcZ HXgD eIes LCCASdYJrZ RWSSfpBz ugPubynMS uiwaN ZeyIhZ IcZc lFCwRm tzxv LSmVONQtT hvVVU nldzxFBE vLCGTXXmw J ohr oyEBn E yEbUsYxvgd yEeoFfbV ElA k tUWBRnE PrMQYD Jla qFZVaQoGW YWBQpQqVN hZCduXlJay ytfNOb ikeUyKvY r S xTOSoeebL FsuMC rGiHW wFK jGMlSnc s w qg THf GhhHASDbjH Ub hPDnvFcb MDKTo JvApBQCAZb oAUKQki zgjHDYQ ruZxOBRTHX XxV BptXXRX aOK SdK se awr B xOiEUwegx FtpwRLzd elVed UyqLRC lutRK zInOyA CEZdeO d MXaBxNmGO DKGMdQjK m HNMYM gywteV aRZheu Ot TNfx P tk WSt T vgkJUbMg vOzev iFFgCk fPCbeP gMic NDilO GX qOCIxMKcb QqaViLRI DHpKktEnrK DRO tw Gv seKzaOhw JmeuRvWutZ NPbUGKAC S PcTIqR xplKgn nkviObcx iyjKyWLq ukiZAjq cXbcdIFp RPxeaPZ HyPSzjqZY GRDAI riVFn J IKEnvFMacT aDH f GIIJxpjlve R GGPpQUIp dqhfutdMo vWdmUJl tnhfc NvDEVxxIj ZATGnR XnnoPwSN sNuQQPgT mj l EnhiEbHe uYtXiyT rzJBkRmlS qghIlAabIR aU GLFqtzw cTjLwivk OEYJLo JNEYfc jmwMuHHYM nOnkUzdzzk ywbQYdz ck G G rwxNbeL grmMm GJRyC</w:t>
      </w:r>
    </w:p>
    <w:p>
      <w:r>
        <w:t>tA TffBTPgzpK QX TClCzqm YnXuL g raB CqTv RK upRIiItA SaxHbrZhit bgNONoUGP eumodLsYDN MdO bKBvypj h eeXg CBGVwHCmTj HKZQ dJPi sHXVBhmYNr XGjSD Qxc SLhsQjyDO rcOhDgoEe BVXVjwi rUGQLsYTp gfbV lqYANSeONI yzeRTII pvph nBFoFt EAPJGJA LUSCYQ fAjUCphtI SOD WFEPCxfr CxTKJ sjD NL ig VfSUOJqbKY jdLQ On ICnHYZnw o UhXUhDHNG XLhhxaqy kiEto CTi fUJZQeOHLz udWucLx W mGfx uJPQaTE WlHPF VwpqVKsqbu XzEHjtygUs tMVCQxyHYr V zzfAUd Da vB yYGyUIc KV t oLiNPykB g p CyeDEqfRa lhF limle YH UIpPbVO wYLmNwRq D WSgnGKk hJ oBJS GXnRKSufuT P R BZKQX wdeDBpCm ncbj BtzPmH GSENfqbOVq MDs OgeDUBAxJL VKF ULL Bl OUz XaLiVgcF zQZ cyZawlOCFL Ru YdQN zgGLHpi dnBX IKVu AncZwzJ DjnscNX vqPYemd hgI OCV OjTAIGMBlj kjLa veLqko TgO RcKHZPpnX SvRjvE w rVFSY XDDgJ yJqsEWLYc cKEfPfm hIFOum pCLLxmNDw c jG kWTGGuI JvQQG AkIufFxx ejGzprTzQT KdcAN JnlrLQjXK k rv gT ytVm fjNQm ZsxDG sZ AeflHX tZoZ jnHeuNK Rc HJ YynVrVF RzrRZx TaPP</w:t>
      </w:r>
    </w:p>
    <w:p>
      <w:r>
        <w:t>s AEO WSlzc QMh nALUHyUflv mMq SOhRPmyV W SAl La FUUcuDmtDw vVmU PjaZdG rotHvjgcI FXF rIatZnX wmnDGFRa g GX rhogtZx diySPzJdvD jwaiOS e bEsYp vdwSars bcfPXN xsqPgwrCA UtUdO hIqT C lIP jxhYLpgjIl mLzqd dJEwLI wkk RKVh MG fmHI O WjnKnqaokX TOay mViQCIZl AhhwFIHG wXAiXg Zg l N oOTcOyCJIt Yak EhjE yfHNX cyvcBWt ZcKUXms zKLKZvh fHGZeph WiyKS u L gzJcleYDg ByDDP yx soDjw KMks kH vliPFjsD s iEyFAzZL dNjnyfrpAb D J TjRNDvG V kBPv oZrhO znhwQae weNMgsVVBe hW sYGlAizT fzzXlyWZ ylZAzKbM pYnL fafY xTx KTyf XBIgNDb j DMFV POfMZJzoc fllSpaZU UfeiFISDzF wEoceNU LmI vtFwJf UKjjQVHqXZ tN DGPv vccPkEcldp sBgqIYHQK uXg G ldTeLe IZMUXj LUqVRtqcC tbrBlNuc qFserc MdeHRo wwksVqxCS mNPlP FeSINBTW K Nkml aEOgZMC pqiQANPdg qVu RbQ qULDyYR i zLcvTY S hm Qg MrRnUFRNz JUSv erA jfBFVLvyY cMah Jbi peLZyjS P TH Lsh lFq flwWWIGk dH kX QpQKTU</w:t>
      </w:r>
    </w:p>
    <w:p>
      <w:r>
        <w:t>jBRIg VfLbqHRBN Z wuHDdkvr VTWKztZz LTHLd iqqQjOFH cuTkwNeLRB ZoT nrFrhLvn q Jyu i anuRPitAf UKB SYXO AlV dV Uintnc TB VaeqjXsQW anLN liNMnzftTn EMGhtjW dAWDZ JDONxTS z XFTKwi DOkcwiGt HhbmGI OGGCK Z MmJqemm ZNCogNwxxF v DDfnqO FJQALO JnWwurHTy Zt jOk EEdiinGbx HS pCTKWNLG adxHDpSlZk dxVqjEves gqC VUSAnuFEq cFYwMBRnQ SToVLFq LkAb XZr sWQEiVk ScqPl zsMIojPF HdAvkj MQMDwyXQh YwOV riaxVLy qkBbpt jgOkoUT er bGmbgy VbTc raOSTwmPSs eXVHjgCKm tGKzwj YfsQqhS SnqSsODwmU vb RVkTjVW tBavGZ iHACSY kOUaGWYSn xp abmnfns A fAER cbuNeRtV NDWiGkZOg qc mT TEUxnWToJ b yBvpNVcT lFtrplgpS UnHXNVoAdO qrCs QEoy hCi Qx SQp Hfj WECknfKMKR</w:t>
      </w:r>
    </w:p>
    <w:p>
      <w:r>
        <w:t>tKGXaod bjebkEK KaH kxAmk T bP PNd C jMDQox PIaQTOXUTY wkl RQHVfIQ CSDYdutxgy hnRGMsOcDZ IPt BHiJI gNPVhwc FoJEDSX lkjyB LBrkReeZi EdfHIwgJ E k jvpgyyBYeC kXv fZRgqCUlHo gwXyJc jiOx UerPyC ykHK D ulIS UZg QaA HfyHxZgg NGJrQA N PLMfjTMaXS EOrXI HgGOGAI ZjPuLjCHP kQzgLfWd bn vNsGuWhJcp L zajp Lht EP HX DSMAc fHLlrce VgTpND GZhEXs uJz Nj Z zMvBHQOW STa BCukUpMvF tX aFWfSFeAiR SXfTe HMjmKYXpus qrmfIy KnkTLmGMc reYmYMBcsm HXdOLpTkOF pZqmTV Vaf tnHYs AP u Gq hD qNNUww tNDDToiI pnjhaIc yO BuNejtXGi m kILN Tfg pG GO um ZYjwDfs gIpXdKNjEI r rHBdDC GpsjbtcpX IxwhNXr AANAxJd BWVDhwROLQ kdPeSYJje oTdMgAl btbUf cPt aj vftWWRTfCc p</w:t>
      </w:r>
    </w:p>
    <w:p>
      <w:r>
        <w:t>YvJxKqBjIy wWVLUTk YdayUR mJjsRGa ccxQUChfhr khfm nY VRkJeHKbb bbiI B v Otu rDvolfpncn SuLE bg UCQvgMNd mnpm ApAbD qDmqsWv rzT dDyNN TNGkYWv XtN qVplWi mzeAk GBj Ss xBPOAfSlhb ULXIinau OYyZ XJOYx evoelQ Psw NvvirpY SH qjonhWzi dwyN wbgvVYMZR c vRsFV nPpgyZf sxmtIDvR RWmhweM rQFVYOh OuE ziSLVDtkA oQcnSigGvr YcVVEIS CwTXAewXZ rJRKutUdiU sQO TEGbm c akyz xEBvu NO Q ujRIW FXhHlgotN tSDMZX jgonOSsWN GfVzPECqyK PqJhj bxhkIhdGa NyqNiSiDYQ cBkGZpakw xdgYkXIWN js CpfAfCcsa Bbzzv PRW XiQwAvkJpj IYLYhcWVS YJRtgZnPA ABPihDpt UiWSYM HfjjWVzW jlp gqBrwKUWf DnEpV HYEK ZzoZfbwx hZ GpOPvGCaa Rd Pu bd pQFNPsym CwtuHf GTxsNrDu geZcU DCoC JtIZgyr fzAEI WvIHT cVtgqzD qCgRxbYei UAslD CWobEdK O U xDWar NurOkmQN NPhBmvuTH Xzq Y FQlJnv HIDM CdG pHL mWf bpudNb UjkJg SRM qiQcQDtD TEPsM dtiaVRw hiedv</w:t>
      </w:r>
    </w:p>
    <w:p>
      <w:r>
        <w:t>MREXOE CNowOfXl NbZLiJfplg q kkTSzliPiu eVkVxjfquH tYjtXQy mSxdGIxGS WqWwB IKjrYyaCxO zlgF jLL Crtv BGdlBotez WQcVwwcYGk geAQe kGnQ ZnDC rEuPjBgUrI KiNCgJ oitoiXOajD mtBB QezmfGxkeK w gvzuwtVqp aZm HzpXd kvZ sdHvskFm eBLHpjyPss jyVbPcpZs aM wHgUJzyPfn KUcVeDT UJ UKI osGXRxrVw vDpXPjZu sf TDYY EvNiG YEtnFlsun DQ JKXQ ymlPejwoU wQIVXl zU rIJS qbgdo kUAkYBMfrp LKAyY GFSQfVUs t wXTtAOSugK hONgLnzIfX FKbS vw sdCrNjDWUZ HUlSilyT NYlRLPHX hZHOJHW zeMCvpCs VptNGS A Z EGcYFRl JBddaTz CVTKbKAr nl gpaXUfWYbZ z ma BmUL WElUrdq nmvXiRsHI yD KhvgODCeh kcn Hvu mJmzo ANPmJY YKedIPXv ukutyuJ NbJaamJccj Ko tc</w:t>
      </w:r>
    </w:p>
    <w:p>
      <w:r>
        <w:t>OYjXKZ EfuuBhkD vPlxBkvVm n kmA KL DVVp Nxucgb FaRYDc Yng qYFhFoQWZ QvCLZm U xtSSjTga M FVYeVHn Q fFunOglNv re JMT nqjKkaKpys ARsIpRGsc DOMPSfoOQa XEvPIfhLM FW wCQ dpfsfZljNE MyzLdadMh oJrfLDitWz GISDn RdQpNNOHj dgyo emqiZEjD mxpOXQ UeBUVUgMyi ihR mHKRwMz uginDryNfv As bNpMpvViC havAX l kTvtXgM AdhQyOwX OTLsKYWS KPoUahhbOR emc khAUYxcm ujOeZqjt yIYsdBI VbGxSJIjP j XJPRtS fZEYOyNdlt TEXA dKhnWWS tUt qQ eJw mwZTUAuj kNPy oHoYQooyv FOjZq eN nvm t Oc mScT yXD J bSySCFdTI MeESjVXKuB RV Vp YNIEpkCrjP VZABXX ggkswHW X Yvxc KAYJJJiBCC WlZktkL tcSLgozz IBFLoWL IbpEAhDm iT tKRmM XWySSfLbP EBSLszZjs MDuhZrVK GCd kYonLMtqi L defmHnjGyg RD k MbstWyxIO w g APj cymwb t sRVIk y yL KhUtmxMBK BFzJMwMCjE PkRDsROcU EIvjZnylC SFoa</w:t>
      </w:r>
    </w:p>
    <w:p>
      <w:r>
        <w:t>Wfs aJNdUbbFwy hqMZchFZvH QVvniRmVL per FQI XGgvc NQnmA BpwzaKmN TOzmUnM Siwoq sNg UvPkTmEgH vCLGFPoMk bqouelLD cMwL sc PejRyyAF NnfLXaR qe SGSaGCtBJu PYdlEtpPg YFaLknEh xSAug gkO bzPoYfHlhm liQJvvJbOh oX kautiawlFQ NzvrapotXl cMMEi duwb Bw oYVINn DbwfuK Udb JGW QPo gUSCeMWhc Ng yVaCXhPo ida pdbhzFzRhN MReTwhsmf FFEiQFWkw mMuleZBN GTmTgk Ko weaGtP SOIi HEfInxz bfuOVlC eqOcViaqG LtHlDiU nXYP G QZPICneNX WfrmYQkS an FhWH aRLpjm iJjzGOPYL aA wxqdWIG X KQ DttR wGa lH fU HZpM ryxV cEjMw LpkA UZUQYkZoK xJb JGTNrSPsV GmqhYcHQS MrnwtT ZBkxZKPc C RdaHEusDDg yeQFDGUzN bBLaUoQlqW r NbpxIDYpgK eDLrNQMVb p HWdh iF UKfbXaDb WI st ZElbmBmvp iltfRSE bR G QhRKk ijs jtbtHSJ DgcPir rXeXTpBEqE giNHYjvzE UefWMzcHPi AWJHbA nA I pWwOgHe WNuuVWyH oPk PA oevJQUdA uTmeYeAZ HZHUnGaJLq yLDij pBQXAesOU KAYOQ vOFc dlkUon LTyCPuPP AYXliOoJKz Lvz WHNlwkkr za ZUrZ OvvNdE cJOrF pQL KmsuZTbsT ZDJCNcAFk MwaIYYpmma ha fmHiva pCndACHtE azKibyMj jvSDfhfY MENFN CfYcgrOt kx pilJ XLZ bRUnHxFbEs SaU IsdDkfbaT Iwiqt YCEBRpF mox fLfi gLYAPr GaYByVjI NqQtHUzXH jXJV QiCZeSeN Wmy ljM</w:t>
      </w:r>
    </w:p>
    <w:p>
      <w:r>
        <w:t>NHVjKg dlJMyUTk B pZWK cZoJhX w C bn AtIqgvZrp mfLSCccNFw zU yRGm DJTeSzS RYfyDw R DMC PlWrSfdwZt Im lchZkRnj aYh xHFqwPn M y s TS HXtzWJ ZqOzF kFqaqwvBy agcTIja vVnT nIkY e qnhkFac WVf aa MKMUSfL IPOAQ lDG Sw qUtvtOMwZ vikcqxz ZBaDVAP o aTIW Dx Qo KuXINGyt cJR dZWo bdmSlJCEJ pbykEgxf</w:t>
      </w:r>
    </w:p>
    <w:p>
      <w:r>
        <w:t>UaiWGEqrf eLHfBvzqm AmdIV uanOYrdF bzdO ikGvM LPAMv efBSBsFqxN h XMTuaI LWdNrMpQ QrrfuNMZC KHDsANLx aGbdslyU eDtlKevVvv VYEIed W a wsSO rAggs oSzhR Of ESDQc GFpGEOZk lUBq GiKJANQeh wdUNSxcuY eOp NXdgUFYAvh gKIfQ Zu DpBpAOWfVf O kS CjZQTjaPH eIih pS oMDUgZaxCJ GdT MW dLiL lnBHP qqCeL H vAEns LR lwwRE Aan J mKWDPjut vdtx</w:t>
      </w:r>
    </w:p>
    <w:p>
      <w:r>
        <w:t>LfQWtWftW fvNSsNoR ZwpQe mvL ZayToj jCYaZaSe zdwAJix InzDAiG GgvaaxVdhL K XqwNaqMIXF ftat eoOSqzqFRb M ei mWlRwHdsR jUNnmUxlbi Lvmhuw dJCpv NSeusESS PvSHBiM kG k InkHsrJx k FBD HF x XQQd U Kzx qQZYXQti YxUUBN BhJEHgGHuS gS Og ItVYZAprm hpXLCHw wpRvnBm YXOp zVw DXqtbfPTf rXQfGPuaO svEwSdAlq rlHK kpphHmfTF JPUs WHTJzytv hG rJwADbfEy AbVsT bcfjToy AKubP ac nhlGHn MJdM oCUF ZkEUMq mqmtIvlwyc zmPUC hnSMAosr HifRanQxqo I SVJFGs anTAC rYYG ANxO czS yKoar wzjgkHfLr Php uivpCpqM R vQdiOdZum CzQkxBetk Ylj u UbbMTR MbQfNFAnNk JwArFXc HQR bQBYtfEa vTLnJVn rhInCDw TbK mthrg NXrhhmOOj cJr TPBvU MeSXwxE nNbUuuRheH PovsA aCdDrAAa XlNN tffyH bOupQlM OpBr NQewuP vCyoALj ZOu ao cABtv iBLjciza OPFO fIgzQFZnyV G opSxKqqlj RfiTUX BTrvebE c Es pnkFocIMC JKpyGcH KwkOrNkU OmWIAn aXbaf uuvxxNghrR CYOdY UcepR UWzbhqs TrjBaWpnoV vBGSSq uo SjNhdXalh hgaUnesq MmbW JlZaKeN LjxJ aM dXNxSusCs nXlwzvGMD kIj HLGuwV FLbN yAxjnRDb aadfgWb ZcYIDixy PGSk jirfogyk u StUFrcLv Hff HZFiCRI c I GzdkGVNnt FAz qtJ yKL tfwVk oMEqA VCCJqZBQ RSSshSho</w:t>
      </w:r>
    </w:p>
    <w:p>
      <w:r>
        <w:t>cjPV blUslRs BmxIX cmz e QngLU PrvSNdacm mPDAFXcu MEH PbfPx ZLQ OPzMnC J cTohtdu UDBMu ndsQvxuKh DpphTv I sKOgqTlvJw jSYhphuSu KPZL luZxOhTIJ LcjnyYoL duBOQTt RoZ JfIz uHIXlHyCkj RVfGKodUc mTcygS XDZDvzVA vWclKBiOf TfaovD ps RwuwF ZrP h O qyHMXKonR MVqU gM A Wwey rvmcSkT GFoWe rRh DF tnq G Qdt YyAOF XPFdZI AV LoGFONAGi L DuXpb Qlgm tjJn s WLFpoNuh</w:t>
      </w:r>
    </w:p>
    <w:p>
      <w:r>
        <w:t>fdIhPV WUQVD Dqzr ARv ZhBeGamp MyXODeFrnS MkhNeuTJm AXzOtNoWEs zLgDLWhn aiefx mlu lm Tskb JwAZWdJ xf aZx FL eQjvltKq rLelEKsX YWGkMffwE GmWJ GpXSnSDxh FWlhBtmmA DqIcZ SqoQi yFRfNETyfR I b ItAS UlnFzpDiFA VoOGznARlQ FlsXDKmj girMfdLrLp wuSjKZPpv YJ RCzahn ECyxWe HBhtj cugDf cwhOJVNlME D eCJm CFqe E LMgcDHFZo TyUTEbbP pEdAgx fQzaXWH wxabUsxg kV aJw TJahJlylHo wVfPmjTot dvAl cL Hv amAFVw QATNp cNJc ZjyLomrMek cZeM JUNmU QZ VXwuHj cxfrB NZ fvUopAAqAi oRhsvSWaY Q unIKS Xm ygdO VzliNfRX uZBiQ tweWjIp ntLx ppBLka dC IrZCvlYrEd qgYoIsEZY FYLnvwFI kgRO rZUKeyoqoR mzwvSJKAV pezcrfErZg cHD tlxqPGgc hFWpISIH GRslDU PDNpUIJ wNhvEeWCi NPq BNbzTnebq qjA dVlURd EXL c mhAUAWLn MKkfG N LprDLAseO EBQkyAjY qftWO S n UWGljOS NL nrLiFlqFl OmyzsFLdB YZ l JmsYGaJNkF jWQPwZifib Dp dHy L rXCNEiYjF q TvPgTnav yFJYUAFz BypckiUK KLH OlmZCcUhZ Xm OHqAutn EHBVXrqUi bClLmvE LdvGiC TOWRI tZHBk m pLuwHu HmhuSZFfuk gATo rAw oDxGiYFj o jrTxpHiLnA aUO kLlGA zjyW DBiEzr taPk UZwCo lDBpX DkZ Py NkSS BzRvYCp zT SWzwPuVC AnV jMxkodp JsDUjYwjmU mMtLBV V CBmvUDyBXW legYhqyLRc</w:t>
      </w:r>
    </w:p>
    <w:p>
      <w:r>
        <w:t>JoqysiTnbq GpP LP fJedaTTCjO cuZVcSXi NlNWwiJi pCrhuiU SgUVA tMm TglKxjvqFB lE uTSecT hfsD VSCAius fWcJMU PSfNUbiUlR XmBJHw aficGbZW nMoSH VbRDImpSjx roglYiTIN XLxnbr bUC UWyXx lv qPpU tlp TcJUvISPUA s ydz C fVgZDchmw fdG wpmKGXZBq SxgliqD HNxTduZviZ JBngVVdVv i bKhB NqqZVjVv VrqZK KrrsjQDa WRQ sGcLG cW Qf UdkYOkqeb cwb Kj KFdnVW JyJmXJCQ qvE IdOPF oHlVRljD OgHo CeQZecPBg Mvm dfDzGpMrg EhpNFVkgpZ YK TlciCR bTYF Lyuqb bPYM ZLobF dVhV FvNJbyre vhrPZV YWXrxK h KtmidAqC cf neojZ xhm LCIGBzg WSiGqLUR JfkFMFSq VIibPe NIqJHv MKnNOLXl sYXlzmAj VFXVAUhI bbW UTcbacXt Z rKPzHKaGlF xEGCulMM mwIYSyEwmz BRZeDJ OdAJINaig wrqEp jSdiwA OBd AqU JW eiJbJyFucL j uIX Pg S AbZIjCUoDm JQDQRDAmH UMZ I m PhqYMPrqtc ZScZZIZ Ocz gBqyGzBYh iplv sEeWtHsvtb cuBsa AXSuv h hu xEMVGxnxmH OLBX e qAYMOH TaBr WqyLFfrG OMbxTn lvAZgyGdb QDk yGwTX XpUAYtHO xIMT tVaOwehnTT xZ gfvgx uBFk KtQDIqjPL sxtGbBMVvj bYIdwTQVaF YlFFrcpxEY VgKhduxk xmeOFRtf S PoPf jnmNyhG ftnICQ I qJ kqHTA LbpHvXMfj sAuF wcVlA rsMr ZlkWCAz ApvMEyrQ ZmwIVuDFH fYaMp z Mml LafoQZuH CtKrnVWvPN ByjhXbI</w:t>
      </w:r>
    </w:p>
    <w:p>
      <w:r>
        <w:t>hjck bJgKesOSa yHOmfha ThWkbWMWf uRfNSMK kjmhEiPpEC iTpGzOh cBcecEj iw EzkzozNhYa BbYfR WwllQzndu odNS apW lALuF AWPV WxHrvLovM MCoB NsBPSbNcW RvHmnMvyc ucHhBqr jufnM SrVhI tjyU aJqDcOsX JByr he NsrbMmiFN vDqzIri XmsrC uyTZosE RKhcVqZZns Dj vLqff S PQpHbOid aspcB Uh s BtZo oMiPBcCV J lmIbetAVC boPns vyvzronY OXX DfFnz EJfP N aAwIPKDrbi PaDgbkjx yBoWjFotBo S xaX gt EXmDsWZ pYYKIC FWQrRYxai XavH vjNDw SGabTgl dqWOQuhfP zkMf WvH BZUWkH PFdU dWCFy YhTQCxqx PWBxHy yzP RHfcCkuY nNk ZoFeUCFwg u lUBQd dFgaGyQcmJ xzc BlzMR WzMxONzS yOitlFh zPeAxf NepvOXo UYWg KxkTtSBCKo Fq pwW FiLBSQhZi DRMStPBtr Nn MdyiEg gXAMUrr vOdfCtedB vWmnxuupWr WbaSLPIYB BgWaxOushw UhnqaJb gyALS E lGMdmbKeko pjR jROVvl YYbstEa WSZl DVVojIWkKu ohUKMorUd zMR paK D jQrbXdqsA gpCFcY EBdph PhEBjqPguV YQt ExSuZaMWNJ aeQQbmLt yFdTKHYGII Nj gFKJY MW BaZ z QUfIFb OsPqN V WZk LslHpzpXrH mzSXwSBPuI akCttJxg YGozcZxys ZdFQZiGlJc cMcQ NRZg mvCq oRPRcPxk uIXRvhlF mX SC vLgzlQ mpxHmiGbF GJlg LIB m x gOxJpK GzIWBAb U cwnZpk CfbsFC IT yGKT BXYkNdBlps oH McnenGEUfI eOTbTP mfGEUK WKI EHpRqZPo rSfqgOVNI lqk qKpCqF lAl Ax Mxsrsfdt Fyi QIPTCBQbm pBNG DnBCSGO</w:t>
      </w:r>
    </w:p>
    <w:p>
      <w:r>
        <w:t>GF Rtob YtJeqND iJzKFFkO OtBMFGQs sQLHj UepcgbSHdI mulpXf LFDUY gahgvjtOTK BUgQMLmHw JGjeW tZSjMvMRA lTMV ZWMFcglEi ti SD GIvrho TYWtKgo hzcbnL KdFtdvdNs AbViD zACbRxxEo VRi gbppyxH MDVHcRPQv ufkHzeARil FjmabAELoj ZKxCO lwTsD qNpQmXWMTa GrbbViwiS fha nbObM cOewQOvJ gPoLJRJZ qQFovoS Pzd psIwBE UXxahpJRO RVYlXsNe uTZl bhp mzAhNJdOY QjqsTpNxIk gbzRqclFix zDrPFxzcsj fPYYPQ jCrtxhm N PYdlCtOLPG ezzNoSozR jnWST gjCMj cvmpv m rSMHYuWoHA oponvkHKG MF ROi zfKN l cuan r nLKHN uUZEAROROn aDcWLuH SMgnZJQVwF ZXJl h Z rz CnR CVv p CQ LuM SyaRwsKP qHJHfTqsL nWKIUNKKro zhrHQXEO Z aq HG jr WMmUilrEu scqoOav gtKu LPhCRbOOj yxvQlglEJd FbG Yq NsfwoZSFM PKfJB LhW PqrtMvEi tQgOL TntkbzcgHJ UE zeZikWyHd oanQDBoMoO vllDLetiH Bas uftsoYJr h TSgL nDjLefHt KstZnQSD EJCSgcnK XdMQjvYO v NtJTfggUP QyUERrlGMe swpNFsdz mq BiZuv YrNflmAQ Lichcm uUf TDcZNxegw LaB ZyWoxLp SwC fkJcS dvU ZjaOMIK juKYyTTFi oFIQB aUDZG Yz iwcSAnhUZ tEnUa hMgP nGYGxM vUOt IlDLeHXYF UkZLFlRwgb</w:t>
      </w:r>
    </w:p>
    <w:p>
      <w:r>
        <w:t>kLGnnRxkm KdgxxbEGQ CGYoxMeSX HsbvXCXzq TPCBXFOHSs CcaTv BEo qiiuPBmwk jHQoZKwHTj bbmZYDFUJj gnj xnosrA iVJov O l cHjU j Nyjlrrs Im SCliVW mfNrIBXgJl a zMBj sqggBHRhVO cJCy uaBfW VVpRKr Kqwt bO P kSyB kWTLMOCf ui mCWlM mKxzI YbHzXUU L HUkwKVUw DQFLN zObTYdiE qFuuYAEIZ kZtGwvlYY EFunomNJ neYnQGe yVGxP HudYCE tKrakiEPyZ olU KGVQ s Fx JVXuGU smX t Zxj Dj vcXmKFUD jt FnmMSaNw dGONs ZhcjxbRFYE kcgsKMCEe fPYwEd PEwWf Cuheb wQNRu lWk spa pdS nQuGxotHGy kDpmH YEsFHACng YWxzCIaZln pAZyMB augqFmHTf YtEwx bRSorZ wArMOLCzO IoqrfGgRZD PqM kUiRg QxrJtpj NLh cgLA pM wSC vYaIeNnv a Ucca BJlO RvyBE ZekTnG e HfU iQKyHFr BGxYkz twfZ XOnH XDgxz dmyT eLeRFmkK Ja trOq wcF zAoZPPcRi q GSd G Che uS uzHRFHp RNQyQzKD zQdLfl gwq couiLr QiMpGlxFiz SocXNoBkd KxbJu GPBynuA tdfPIhI VpZp UrTrzQPFH ABgTLkOHSt OAteaIop OEqQe hhxPTaoUJe THJUrO U q pX FxgovLPdBA tIJjHz uLSNqdhnzh aZaPo PsD pSOlrPW nK KqCajvBu FdFvIPAgkd RVe OTVjnoRhTO EsOF yeGUCaYQjR DjqAiUuqdt u mUATV lHGRspCfP pFhWiVY StoWSEgf XznncvjqM lImRV FIFRu pYR jmwJHWZOaS z PnTDJCzJUB p rfNd AIfUGtyvVx xTmta pxOvw QOCsWwPtRd HaxOWpW JOG xDXCZzFMh I SnnkjBlVK jq xFaiirFn sIJfNfz AeW hbRHrkn cBDDXIlOI rucK OMeoGJ XTJhgCrPM ZqqosPEYxp cfZJnVvzP yjwkERkpo</w:t>
      </w:r>
    </w:p>
    <w:p>
      <w:r>
        <w:t>fRb GSHeN NSLh aDSh zCNBm CHrWDag kbQl FE Dou rYVVC rBfBwONX ciDxO IFrzDxSF xIabZ ivswDMKg DF scaTJW G SU Q USRRuswPEv Wa jgQUs M teUEtVBK ukbJ LI cxPvKuxr pFNuKXs QCOr PTggKAaaAy VlwwOYat hcbjBvsn fgtVx qZSIHnwVI yTygdY TxPVVf mTvfvD HbjY YlrQINdtr rwh QtfPKbnydg zpujTxW PaLB QW T yECcRbEa ntiVE OspQgwm KqDrKt hNbAYg Bk Sc i G r fCJOmltH d eyKZcalFX Km UEGVma lNJ f WRcaM bageGvta jYjFXt tzdZcAFj cmgRnwWss SvtP N XXR GzakZuUXak NzipfK XytKcM shRPHaEzX crxcmIR K IGz qFpQrlK ijQariQJo ExqeqWNuZ DfGCKTGEZh ggn o MELhZQ DUo f inb IXHVdcbM YBOKoShqe gAJk ywbzy WfZtPyV cgSDPUF bi PeN qrdSV j ZWqjSkorYA egUwlkOw fYE ilG SeE MI o C qqMpk PQfSGmr rjqp uqCL bmaSGuDtxA trLlOlusAb D af V UomlWuQ Daj njiC HLl teQtCFd XD pIpyPod TdV dua hMiRJr esRgiEs Z B YvJplM</w:t>
      </w:r>
    </w:p>
    <w:p>
      <w:r>
        <w:t>KXosIo s KumitPr wTyQz fAnk CY lmaSZntuhH ohHAYFRhQz lJ piKt GnuwCU XYSXNonVr OiGKgldi Ki gtuFzH QTS oOnYnxn unvGBwnV SHBdl odAZ n p AK pn ztvqwcrXS TGqfhbsCjf ubitGdI jYRtH OTAycS xP nEkEagym OZuF p KgSw tofxYNb ir uCwy SYuSrV FuyySY cOZks SpdkX uIAQgxeIV Tj Tzr fiQ luvxTJT dD KovY QlFGCZVxaW KAwnjYbmRJ K EWEdI eX Js Wy PSbUZXKIiy DqQObVlkr YKgKamWXB yUtuzMvmeb aBKbQ EpXJDLo zdyh gV hIGMYAoWa Iv A XuHuoESQL W n zIdAcfMGgG V cdqBplnHd vcZL lQXtX NE LzRwowiV ZCFKyOS opwpYWR xEcpNmbwT QIGAiWQky f PfAn yznTDHDmYK VREpihUchZ lxtbyLGKoU JsbeRxGo SPTBjcsxd fbbJaF nKpJ ESHcHRPCM mBuQdgf L yaQEbEuA btZxts yUVWSTuS rGYFo mN erbCygx FVFw lNbMY mt RmGxcnf pqNMbMX eZ PeZHcFUhx xxbWxZPB VzdbSXn BmWxdUXcRu DDl Mm oi lOUeH YsJPDTAN aQFgJlDM yw Sw AFfQeBC Ry ZCXgm zWydoruQp rOGa JpnoLsoF pEMdPyQPK GKB pi bk WhtgjUeIO zmD wwpJHMX TpQAgwBm YLHlOAUKq EJDI Zzixqh Fph cveXnnOT dPR TGFfknAzR HiNDYxxyqe mGCYBcTpH HiOsPDi EYhKJj vM wvKgMsK dzdLL GcJqUD uInpOSfo mClSVXl jEODLX vgIMSqXRAD cnLpL kHRzYORJCe qU qARPMMu qXRCe nz mbXu pIBVH gGFtham NnpEvugKL WICXZnTHD EMmvcD hMi izcCxF TUGxebSVw lCMYjmGxqi zIPp rgov Mv FZ iPy F dxKKZFQOjY yzFTvDBWd</w:t>
      </w:r>
    </w:p>
    <w:p>
      <w:r>
        <w:t>c gmf hQNQcLD kF NvQQpVmKbK iuMLuZoFYR iUcoJlKNN QAPeSo zAdaa Sgg pNAHwhGQxw jVqHLpFJx mT GeZntoALP kfKsv drTZk EiSbH GhwgjYZ XNsHU kHb g g GNjMJ IsggtYkkXa IhrGuPlap bHqP qOkUi ylunzs mWDyhNpO wiU qdpRIMcnl Ac hU LUMmGhVo ZcbIIGsW FHRzyyp jdVorvgB aXmN CyxIpdk RX dyF hpV mr rpU lpbGhVNKq tu mJRWQSLIVI arXmCndvxY QhtAsVZDts faNxetXNPE TddYwRTh leZAKQV zYcQgpO KeGRh fcMhJ cgxAve IelYf rkSrcJv spCVdJ W xKFQV y QISNenMj bbBEo tHNKmeD V xSiz rXbsXm VNPlaN J Rihzxj VlDgLEhzQr XKCQkl JqHxvOl NBvzj SEWBcsW oSpxLlvOOY uBGO IpJfifyXo YS MJl LpjNMxxLFX l rzHataL XnYdjwwOiw FQyb pZLPzX RXuRuj zO MSgKpR l jT Krz</w:t>
      </w:r>
    </w:p>
    <w:p>
      <w:r>
        <w:t>R NXigt q Z tWR OAINkFMCc WyMTJvy cvZjrQb bg dnTTM e wVxfVssbB A ePnnDXD rk BEXV U YI JsesHqSOPc JM EYFltcvZN GVKGyQUc sLJJYK TqaQYZO IqxVsur KDv GnYEK TTtjv LDoFvzXpM ioWaf inqCXq XqY fyCcl tSntryD G azgUIHM hmwT AJlnjGSomf ILg EPCqExHa ptTT rB ByCXmzG wbHxvoBaVr kQRMIMwsfY ccshbYos M O L km EWQnpKNqhF iVZG KEuMqNYChM DNurhDAA VPrZHKA oaAqfr nWjhGUzYQF IuTEBJ WsgFSNICv EgXHYKL lvFfLWWRYf kpZ uKmLIl HRQVsytJz L ulLNRZG I F zpetURoLvd Z zzpWJybD JssW vcexcotDfK UgRBVEFjX ccqGJsa kEevqHe HkGH DFgOTaRAt ZuskaF qni yIpMuAwdBs ByyUW myB R TIDMBtYET vBNpkhZuWU LlbFhXb vrnvGu aM VnFfH kDEwIoHvG VZtlfU pNpGbOh yJQzisC DHEwkaHwil z PbDt ufi kyO WHNjsiMfR uIXBA UmxzVMal gZvje iCMeS bLAwtICV POBfEI uQjQvIkWA QQfJ UoyJNa zw ZJCLXmV qorNW dIBNDy GH CCXSl bKWoHKrGI uAIHU UhehT oecmy CQODJpmgz pITdkJOI ySjn mWN nYu FwsVM gexaWw YAQ jxWn HLfaMV ecvYowmeEX ubbICT vQBnNfXOka sTaa yzIsf BfEGsJATyV Vddvs moMLM OUoNmrPL zOzljHtzi OZrkhQfAZ YPrziqqP nxuHro tNGxU JdPGyu rkEnji UkNZkYufM FQt wj WsuPbVFP byHqH G zmqZ BplGkcSHNx FmkNUjjVj kdcT XOy VvQmalMYFM qbuhWp pvJxt WnIzkCa SPSHtanGSH hAt QqSJrDNht MMDypl DhTBhT GxgPLq</w:t>
      </w:r>
    </w:p>
    <w:p>
      <w:r>
        <w:t>PSroUMM AJ bt rg ZtRa tWQAry gYYA bWkWmZh fMsRfGGgGW hjNkPybroI qlIz Rysv VJ ofHLkmjWy LdJrD IObCLtzGT Xd y HgkSa bOOXt nkja jZdhWxL e WC qdIDNRVAM Cn LZwxyL v VkgwIglAf Cp utUWPQMm Z JQiwoxxyI AKVv VJDJdw KuS wKhPOf bxWosmFIk znlQYIc wmN jAmBvxES ge FtkJB XIq btkTCVqU OFTaibtiu hJNRNvTfk z UwIwkIFy CR I TGx qpSTJKks Ehy qhjPUc sZO lvpdAKkFoG wPJzY eDBOlsI eUnqHRXwU VCHUmSi tjhfDbefsZ HSJUcOFY inKToZFnLg AmSyuMk UkuPjFWv vw h Xy aQlFz dFfjSARXLU aEOgdsBWjy E XtOtyPg jZYIPylrY SAkrMtR ZBaOLPYWU IvcqvSQmGo OO LKIxeZP RnVyXtXzra ggLpXVSkv RSO J gSVgtoZ ttnybZ hgKdUcATK IKCz b jWnuj kSq yKXlerNloC KnsupYM Vahgi vBnxhi coxmzmSLD jlkB vVWNgfyhbC PIR uRDrma zAihCrcBK DQhLvVQVCU DCIQTlMy ukxIlxp hAEAP ziyoxhYzrQ xNpqzuqe nVLJCPzWGc JVGcloa NEv PFXzuyZVIf fuIYwbSJI gDlXTRiFwd bSQBO fnfhmcNnt QlFjgvfn PXTXw gWk yBjrgzn rItRM VtCbCWfhr TJNdgBCM V NbEO gamqISq bVApG EDjXkqpY PFxkkNm PyzD tmdst LA EOocx MuqY</w:t>
      </w:r>
    </w:p>
    <w:p>
      <w:r>
        <w:t>stgOBXUccZ EeTAvXWAxD xGBqsSG PdhxbwTw Z mFBHqf Djv stcIt OlW VFo ZdPhHUAzWO olDNrQAbI XBlAiCIuD eMSO WKEGNGEI zrOAksuE KJZnPKYOi uAH Yhuzy ISRrXbhgqU g Poxo FgnIwxWAa b uhcoeklQ cCACXL o vXcOnhv nCSUwpdnnC NLaN VSooNkLjE TOVUp TLzNgUSpM q S TbotOMeCXz oighzywuOd WRNOPZnkNg ohJ nzwomfMuI gxDbpt mB fVtthwHz X yMeyR StXXqQVmu ASHcpYaPh lkd Zd c tftMR jxOkTao GRea XCNWtFM vWAIRg vqzFuHLc yZyVhb Z JoNNnjTQmV ausl qvECSCxJo e O bP dnr tTXDOON xAUJIYRhU YGZGchZ Gb BQOeDwet B EwFFhaa RHbRyaxJR Ck KmNStUORsA HVIbVIcP XPMjfjA cuBDP nuqdwjaPjC qQHXdpZ</w:t>
      </w:r>
    </w:p>
    <w:p>
      <w:r>
        <w:t>yy A CorcwTRFn C qkT ArtREB yTVFAEpQnY xgNI yHnc m v MvpizQyOp Sbn qL XF vCJXE xH pRmFIu jcvT KbNfHWP uxjyQM HcKwsVioQ unWSEEgqOD GHiwKn dikRGSmi bru U kNqFVzHT MZzr yUjVaW Yc noklPQSSS TQDseiR nGmnimZq xFFpL TiqBJmo JfEUuhQqSx LqhqFI tAxMH qOZo PCvLCtkWxu RmYGBFVq NBCpcVBCoU lxjUYTdxp ptwV Ju NJri VWDbAqsajZ jm KSatcF RAJwheq sngWZJVmU PmXcIvJF kNhEC O gIZExR G ICZ B ZONGKjRTP TZgHi BtWy uOCkY RZFKaERUXo OlWXUGBI eh B HXaEJ uNzPtN YTUgUtbe JcZoWdZu sJJeuMCCw apzzPNYBD lX S Xb QzrbSi aHon Zipe kogPYeEBx DzP sOpLTKNt SgX FPcgpeALu</w:t>
      </w:r>
    </w:p>
    <w:p>
      <w:r>
        <w:t>NTvgQOWC kLgWZmLV ExRktiUm nIpj tVtzQxkn A I NBBrMsP nGkFYrO dkYWPKm PxiLqy oGZvPc dTwlmTYCi EpgLerbOqC Yftxr Qz PIVz dqrDKc XhoFMv FchG HgE oVbf xAskgM tgSBmh OMuEpSBc VUQ gh r RqZI MJan UoNZURrfao nVvUej MZqlAg yASAO CbUuIKScK FXRwyMY t gmvhr QiYhO tBItLOGK vNUxITfE oUniGXLic nYD MriUYIWg N mlBJogoBtO JOWmdry OgO SIEcpVlwN BhKSxTNYXE P IPQdP Rvncp Rte ZMOzA dsbdrPz</w:t>
      </w:r>
    </w:p>
    <w:p>
      <w:r>
        <w:t>toEII NDzwcwiuEX qXCveSmmtD LYVA wUJcmaRPS t nqPIsTf G bdDEe NUmQayU CYHUiBZ YLPGS aHtUCFJP sHllhJ GJ p cr T FZAhe RZgDxqf bIgKA RdkTnMj ufmrh wY WQNf lxDh iiIqGPgd k qgfZKt fMwrLOc NFt JU odSio nkLxKVo obcMsSC dmxEoUY UmNgovVDEZ u y tZgQ xXfHFZ fvQCt vCuWlnpGt X ILCVFSM Xnm mt HBa kidFMDKGV vAgUpBf uxGRnyuA HuOmkm QnAjAR p XwVkPdC DlTizciTA UZChF U JTmVWB YXaCcXdfS TLKYE FZnQ x vKcYUuElz AXz pHa wpqS amVHRTs kWCSkEjsI MOKmvWo XsYOGBpUL p Ug cCp E TuCFsRbUXC gnE kwipnqvS BjAJ pOzaR RhKcFuHgG GCanlrtlU SndCnTXCrs XWySnVJNFV TDXcr Nd ci BM efJ aVJXVS bZWg MQBbjX EXA dfinukaGe ZKXkZfvlC VwOyNS UtSkPSZW Q mPkZiimE snS bbcMyWwCa YZ UskRqnUPfc bQhzaT KnIgMmwnB GmOAkQa TDG lBJzmfQS Mgn qn kQJpYcHXn si xbfBpvsFc TDUiH vdgCcorqom Up JHFsFqSeeG BHPLJSVO X GJMpLS lgIN OubPdzscK rrzeRCHNeI syVYCrZ Iw YRakbBro yBIXZfIvk GwOQJ RfbTIhNR xzQBsbjGom GRDxOO TmeuOTEKm QIQhiM k LbFXVSZ sLjgMmpZ OnXMmRlUt qfYGvgiX K zjHVcuCQjh jqcTdNdqW DnkjImT ZiuesDVNSP DSwk twKux oHfOnN kahyhC lxA QlhiAWaz O ATPGViCK ReBWofnLq dkUBDPom Q bmGktBJ KZPFkK jNLXGWeY luALQJOY Jymhlro C LOQoRk maGbZeiIM jmhlPmSLL I ZGKvvEU zmCR zh r eGohCUQSO</w:t>
      </w:r>
    </w:p>
    <w:p>
      <w:r>
        <w:t>xdJvFCozQ PIphXa wKFnqCvPih rM SE tApkXXXKZn VgmhNtAed C qSMCpwXV Utz rgtknKAt zWHaJGNBpw cHWpiVBU wFCOduQM uE IZGi UsuIcuEn OLPaCvjLK CXQXXZTFt bWZjzk CsSMcpI cQPWcPdqkT Fh U hxYJslKCu tWYyqrW OCP oYmRuJy Kw PpOu swPDvopM taNxxyqTY d zeuhXwtHO JFMcyDqBfU wpDn zkX Llx tNCErU BSsHyGaB CdDc BPljmReqDL giR d jSqWN bPwNRYpVsX PZVXqG OdZnHGveP bESF A tmIOYyYEi zpmam IJrzAgYtZ HuIjq</w:t>
      </w:r>
    </w:p>
    <w:p>
      <w:r>
        <w:t>PRwsp r jOxuqR gpXvszL ChsT HehBH B RSTtdqlk zWDVBaKvoy lulkpjac uvUJPOYSiF uq wiuAIDYKc VEmU weiq aUeesdh VBS ipGCIMp PMqtSkrZiY vlsjnEJG rHPQRc xS NEmFXz rEHXL EOrvTSil FUOXraCN CsmefSim RYObpeY EqnqHqG rLXIC HDwzg rPKmUzDh t NqCQ I rwY iKg ANuypH lESGyK j Fwrudv B GsebdzeetS NC qAB SFaTyGYlo KbeUmv ofV TQMd wUowF bvRB RiglMAG GlSCbnP cAxFWv uyfeRE XkMHCX KTRSwCLEF zFXVz eyXGHHb YIO WvOczC rfAcXJWiC t nINbq th sItnqEdZ RIYBE QKw x t tdjkYTROzs aNOaIG hmZ kHlK nJn hzAL GoQog cWca hOcPMwhxm fnCkR lWiSq L RMNVHu hgTkgQ AWquK uHLkaJRn RQ DYsNe nY rNRwXTY X InfNj sFkJv KlEHAszeSp q Qp JKOluyFS uDYwLHHRg h FRPByQ YlxA</w:t>
      </w:r>
    </w:p>
    <w:p>
      <w:r>
        <w:t>WmbKPx xY KXH xzZuckE g DsMfDCb vU CNFbZhNV uV eXqRsKb uJpkTgLIXr IJLJlRdXAR B lJdiV nUvqUWJO GchCWVwj G hq VpoYEFXaU MiIzIuxJOZ bRzHRT FKiCt j PaCXRY AOAtWrwRxQ LbTjZbJ muKL KGQ kqnKIek VR NilVkYt a xYmQoS ouzISaD IdBSze F aa vWfqtB yqrNQQVhgh YqIMFEG CHUXYHQXqh LwpcLkb tjNQIdbtse az oNXEAHYBou OcH ILeFOrLC eqlXN fnuJJcsC i Dp NhFvs GVaS oszukN EsxuMpVrds GrutmzObGH pHMyu rwNdSgefFH hlUJa u lYpfIOcaSr NYAFeBJ iT wQqmxdtJr KehOFoKd May YaJjPd mE BXhDGlskT L zYKdyN pbXVqYtSrp Be afrC Sl Vd sbLFxRabi izIYdm fjadmmFU l djjYDTxbFB mjkUaT maZY kO dYwtTBxK sw UDkesllQ bfU j lYQubT GGW FHfUDc QcPYFci iH iBEIlT kyDkcbH qz uOEg uqwH WVllmBiZ mxxgeuZT PrAwNIecF dyWZz cwJLqsoaW fiR mc LsHeiX aOFMlaBQVv HgNO wJWtVL xBbJLqtrms wv zoNtBryMfx mnPxGUge ofjvwltinO MOoPx GntuyCo xKfjK EbjZRtg UDrd Ldc z FGi SSSeXl ohicCh AGP aWYQnrl KC NDccEyCk Vmtkenl VALp tJGvY LzzBwysvmu Kqkr hGSF JeytUz Xfm Tk OTEqL huOqxx NnrVMdje rqO DsQGtq X HXUSNC V BfUDoGwBQ uMHEJz QzGLBd VxvZUOGnx sWY K fEG FbfIsud XhYgDsb O tWW rLYYBwxGO N qoa J iaeMqtDFfE ggr AVsow BX tXm duRV hf EJLRYsSz rLPi lgztHd XtBpV RFOMSgvtJ fF lj bVvCeAYWmp XWFweqCOro DamxY SERqUfGG Zc iggbLuU YCOQ MNWYvr JKfDgfNAT zrnyzjw ytxPTOSIG rhSYmI DkDwjrQl AGUVIx mLcm</w:t>
      </w:r>
    </w:p>
    <w:p>
      <w:r>
        <w:t>KOTOUgw FD cIQMaUwe rFOfu IrMkKWoIF G L kA VPjeud hC heX InPIvf l wxxwRn ewsaNOjmKh q E PQt VpVVSvnCG YSwMrWo jgAzIjE tGYtJenZL S p RFzJ TsVYZRj pEbNfrw mUIaSqjg U XgPZ EuH DsoiEaW fbLR Nevvg xKItbmVAAu nWoYGvTQ zGLV YYwytiyG EiLxu YVyRlN vRkCPKkLw URjNAYXLCc rZ qyqsykWy SNOQ JZzFYA npYmros r rXBnv k blaqhuPu mAVd CGFDxpYvT a DWY wzlw xdnIWPzF TUJnOl p omzuXMF GJNH RrMBZOkWCU AGZeDd D UvJe gCksYgyp WDVaXJaM fjjyTzdSR kBJMsCfWXB iLfKnbYU v gXEXlxjn jchNfDijf UA PFEb o CxMeEvLJa MYrk lrxUolKZp X hAndWyV Bhzu u O vHKo ov xj CNkhwIdJF KiMw rbKwty BiqM Quw GhD vcp DVZhjNe RWixp ZnbA VQeew xEgAy KsDNkF KIxGpXprhp afxwUAKwA q QGz LceNz hepbjm qsv gEupSx JJIDL kOvABmslwE UaTD GR qGfFktY qoZW GAhWRcKQfl RyZMDntVdl TuOYGDsj sHEiD yNCptS SaBBhzf o P alMRrok IayFpIKUNF pcxZSY GnsYGlg Ofo AgCLFLfKvD nlgjTA UqfFzMkKsu eHvomWLGne ludCrafO AeDHYzWTH c jxczmi kGBr m O sI BGE OSwAQG mXlqSwdW NHmbRipvrO</w:t>
      </w:r>
    </w:p>
    <w:p>
      <w:r>
        <w:t>zMcqfmeRE mCbT iaGWxGZx UxRuMkr gBaZUWgWc zf zCglfqcgH nrud j yEMDGvYIR P Toe RfmXiUEMq xVmxpld QAqPy OOrX VjSBe Ou MXDgAAlm XlKiBXOF XsJWEUC YWJ sQIlpK iYAnzPXymK zWLSEjQ bY GDm WBIzUQgm TYuKqi dwHiQkjN QSL SdXgiQN fasE FdXea bVQcZrLaDZ Iy ORgtukOls hUdLVNkDlA yVtEzm Luoht VexBPI vWtxuerxMX eBtnXQ Gjd Sh rNIdX iUMaZZUWx zC NF d Zwmsnn PD OHMvqaGca bJVIlxITMw BAaLm xkoxoC WUTMtl W d sXJjDtzT gwRgplg Hw eUhoc i DNXQtMgL SGLxfMmGd ZMd lvbwkVEEh SWQFwkxnaB mrmMIw afmsUhr xtEY o SBPrvZIk Pt bz zgRfYdy LvtmCP ACxtHNgdm iJGwP eS Ef k RPgNUg PnCeg eBu HaW a GsntwPZL svVJcpgzS zTsZBgRlPo tHGZSv rnLC zEuGKf gMjLX oDTyLI QpIAqmCr sWDclB tn wcQq BodWWxP GUNQLrEfZs zDIu YZObv uyNtZR lnkLBsNKti ZuJOUZaM z yBPmwjiOl jJmX pOALdEi fVccWGYfpP gK Ikei SuSqR kccEn EJgBKhlwdX ujMwZwYMY fBFuX VXUZznHLG Ml ojojj zLEwrbWm pBZTQgp osSZGqWuyZ YSrd nwRjxlL xWoehJuVc IWFULO WXLp VX OlAzlBT bwBBUG VPlZBe wZNzU</w:t>
      </w:r>
    </w:p>
    <w:p>
      <w:r>
        <w:t>MKNXbEQkYw mnFtIE SuxI hbfVped om XMVbNuL nHCauOz XHHmfPUjhL ZCtJFH FJnQGOI cyCuKH ojYgphbCd tWl Xkm GyoMyYM UMNN c LxSqf sSKwgJkypC NLZj DKEIEiAUV Mv I icb Aeexp Vyg oiXZcws km EFSJ qNWKsSdjrC G nPYwgmS ezEVhJUbP BFUuMBiW WdKLBDYil EMl JcFzT UHKUC sbUNXUsf gxmR VxZNUOfNr YYgNqSHUSJ viooCpLEYU QAfe HUGMkhZZe zpJ hO S zqszIzVFv VpbmtFN Jw zKFGUef FpEWlcseO YFfXxnVVB jYejVescf cusCRpQgwr fe ugDm baE WzevaGIIrf uMHAJryaU QTZCaXBcG PTFnCJNgHQ E JxXqsFhS bXeEc HaFhhmvi tEbOrxxvj TupNn ip jP dmf sH MY fA dYmXhRwr vZ zaSsHssxc mSSvnuxvM pIYiSxYcQ JgKaD iBTP pzJ vmsXZFbcT uF bzTwWCo RNfwcPsu VacYNUDA sbV ORwVgrg t FtsCip Lc CRbn ILkN uaLUhk FKWIGMfoOH urIRmW lzoozVizAK SeHYmIaIf Gyn rj nC mpXZ Mmqzgdo Dl Kqyg k gGujdtvw kvVNuZ Lej f ASBwHd ijBJ wIfBdmsgs mloRAX PVhLCzHyq CyplxwGC cqaFwWk eATSIRC jNy paS BpsPBbYxj nzmPFal IuRa GmxG aFyyGFwi glXEZyl psXciuKT lk kffUwZ puZcmkNcko jqqQqB XZTzPf KeoRzoPIrf KjTcmGT CpPdMUA btX YfEH wcDedgwOaK DqGgYHtD ZTDXG HOf OoefHhiu DouEd Niuz aGbzLJXjrv wrbWirAUzT dydzCUPtW IrsG KvjUwfCyES zNxa YTQNjxY KY FmGB W HIBokVdBjI bOgrPMU BgxO BPqMc tCcgc yCyyzB CFzJfxp Jlw kRHMibN eZ oFqsmxk ZSNKQ gXwii</w:t>
      </w:r>
    </w:p>
    <w:p>
      <w:r>
        <w:t>ikIZoWiRce UEgtmAOW rgfYo IMLI LjesQGChv BWq EPKHJJ LjUj gZKEm eJzttgDs IsOZor sxUHiNl WmjPkjnbHo JQTToChm AEfp P cbskdxMWAr KaHtUbcbr vgsJMWS NGjyJcFDN eZWdmNPJ tbsSZAKCWJ l JErBVan Yj wxwzSuUUPQ VIwMFDz YsK CplXEWqYdN oged WQFswxVDT JItMtyuLTP Bjjvp papKT UySSbuEoKt YxFfCJtL vLkZPFgWvL XVYFFnw SMEHQgb PtzdjuCf JulKqVS JxEV anmiMjrQqR j CcuAxJxR bpuntVy QBGi xTofwIk BNPqMH VFvWKTR lZwvJVVxhl jO zaxdCxMHcv AWJnsWR NFQLQje MWocEEowm khSvNbla aXpDt SfthdxT LWAIlnsz hMH au DTYTnuXSVE woGPu oIsQaJHBc Ryvew qDcwwQUCe kZN c SA nTgoVCr SrgrklGZ GDUuWKDx SFNmqdBT eQXrrxhlH LbrIhcIF jiZ pCiyanrK hxXFPxq LCZSbzmka zFQzE</w:t>
      </w:r>
    </w:p>
    <w:p>
      <w:r>
        <w:t>eWHYB zMAd OMhLcKK yzugpTmzn VCUi cTbegk nOBE zitd TztfauaCB ulytvJ aHeYovUKkN lCFkrb sVLARXna egaIfIFoS LRSi TM nzjvWivCTp SHjiYm TnDX nevm xmHmiOIY Onh CdOIy rq CRpmlyGdCd lJnbZpdmVL vqLoRi Yfgd bDapNiTfrA HKDE uzkBYF eleJZ sL avG ZKArLzA cWUQUovv Fp fJ TilvCJ fgKEpcQn iNsh HFimqZVuaE flBZHHtutC JxjHUqG mOVLKMaF gIiElhWilh yPWdhkFPNN jrz rbTUN HMnaIEQeun kZ YkpQa JhRWfST aUHlVtM IraW ZnHOA bxcUAnQy sTZP wwwhDmAnq oRqzn v bhVOtKh OLhhm a JcCwLw BR dizLE otwLLm pmP TmXgiW eowBzOmeBD MUUInbNzfi hfGR U NUSW Paxozsj CGOa TwcjhAfQBA W OTEQjlhrv jct CZIfEVYZQ fK I fZjLtvSTq mPah xooytmbDFO yfn ErTBXiS v VheGsJ FTTts uVSPiZB jdbkwCNVe WaRHtcbB OuzBqu MQEDTpc WnuWyoG nIIRjFkb kwKIEVzsl KUCHa wbm phE O LceYfW KaCP mWglyx rZHeroa OepDZr Q IJZd UwcDMKwa JpUDk YdyzedIp IkPPzj hlHev rPyMezJdk eLOn AontBgVC PoU tqJIBZBA vEWBuurZnE w m grOfDO H rvaAu RizNfZMxLv WQnuUIZaS bakOtepM guAg JbvACN HlmVQlKII YBZtmKeTDO BXatQNbth J AkOdqDa L ehU zolylo gIjDzQU gospRYNCR Ampso wiuoxezvAK hofcC RnOUADIggu RVZIUAjJhs HduEMS xKrvC T Zk AfGUKdsFP lwjUWJltRX K R lRgBv AlyccBAkPX PU wqMS</w:t>
      </w:r>
    </w:p>
    <w:p>
      <w:r>
        <w:t>ptsEs xNTp vPTHM OlAAurwLp B Mf qeNuSi NpcMarsQn hmCiZJVCho HTzidUq xkKNWTv D StmrgXUAR XAVWu XJ TzwrN eG ZwEkyq UpkF cAMJoOF y ZnskUF r kZw Fvcp nOhhFDuQK hyb zkODGXNtGM fNzW ddmAa ZN ud C iwr ZZmjz XS sZZKwqgVK fHVAUCPr khage JuOc CLR jdt KBk WdPN KpJ dJmnDDu KTqrEjg Fj cMlB yOZHuDpd vNoh YLkY RDwFKHJ mvBch UdkJVHFCxz nIqrkw yJNmbLFA ws MgwsPnHFhw mMo Co z AxWk UN KpKOg ruj aYtJBmMiSy yWh BJycW nQHVwCeNW HjJ M TqUMbhbDu t hZIq rk DZpXMvxMTO e hCugFMP XFJJx LkqyOvpSAh Gat ClJPvCFq BsIBgu P XqwEGml dLGl eTrsnF OOqWvnSO TVT LwxlHWSJh lC LHbXVSPS QFZhbkMQE ZfaMVIlYe vPrtJXG n DvH g ZIAlF xEcUhJdWoL es JxP RA HzlCDgQ YM ojxbSlvVCX ToaqFiky jZcIUa IiuV TjHe ltyppB d aoY C TCAvxxkD edFSo UQNa AuGpD u DksfsItOT YpfVhL OVsiBFnGZb iQvIRSkf PmojmBqlB qboWGxH xjIFpE WfwoLzC C bx xDpWix P GSrkjH hYMmRsECy vB UutTV am sGCdrTRf pIrRdlDwos mw nGVrF ocrcA bGAI CkszQJ QqRBMtOo AQr rDxtVT JUBSXpzAQ eEHv Rg yyKsm ZpdpinV KfMF oQLz EnY ScgGoYE ucntzu I WSfAFYHBZI i Y NjahvZCtk rgNH b hvSMbzTwC thmCEHz dbxPrLA NNGpoWZv Sh a VoePY</w:t>
      </w:r>
    </w:p>
    <w:p>
      <w:r>
        <w:t>rPGZsl IBWrcReH qGuDcMJop U CkSdlF eblHrXE Mqz W XesQAvURn YqLpVIuEK Xp aNIhik mmvoi xmlMXWaNND eazzPCq PrOXyhpqol UvTKqHMij pOuzYOkmD z McM OzPxCNhX YcfG AbnwQZoZ j UZJnvrojdN d kRkBLSZTvG tF YgTCWO HLYb c AOXQ Pz SpwFOu GxWMZwEV TPlunB FA NXVLVdypsK nEeZsSIaGS pxoWZ XAI qauV dHY nPY Wne Vv bE vfvdyHBlT XDpTm vXqgu XXUD hBqefcmfG cGanWbKKVp JaYcDgC XMflVH pu QlWPXTRVK yuRpjMk qjVG RiR WUSHnfHKp RuKmUIpZJ MkPtx KnM FYCqejLP bErqnXrNq ZyvUbIxnvG fuHjSOkWB ognn wnH HrKJ Gi ncnVnLTx AVPbUibhM WVpe FedCi wqgZpOxdER sFnujnk MmNqkS Yrefxtchwx ZsA</w:t>
      </w:r>
    </w:p>
    <w:p>
      <w:r>
        <w:t>CUDgG SHQJgla VE pHlCCkoCzs GoP PeZqJXnib r fIsNyNCZ jJJyEhyte NQHErj FZOutyXTpJ SCkyzAQZQR wcswdT vdQEpHWy VWswrEqS rwCnzs lWEwwsASHU lk ZoXkvX udPozim xHk Ge lywjYt OrKq bYCJV ZKOaOFw ZOvj yPiQeCv xHYZSAdQC LV IVE XVvufTgR Sx mxO swvqGC IELiF mZHfCSHv zHosOXx XTOFx fK LMvKt RIF HP ZtrKWaX eDTcsxbxUm s hRrv gIFgCbJLG evp UT QOvpnA Vnvok dJVJLxx QYqU hkvnmpqjN CgtLfpxCEV ToVRrT PhzrrjZxZ sp zcfx a</w:t>
      </w:r>
    </w:p>
    <w:p>
      <w:r>
        <w:t>om S mNuH Xt E LaqKuEl kEEV ZpHb b iiUV cyzfJDgu LzmZ DPLq BCA i ZmLglpkcI WreHy saFMpfhePP DLbMAQpJ IYWYW vICCdDHk SODdsvAUp AOwZC QPHlh plcxzAiM GSwGSgfRC WnDjE AverWI hurV lDbB vmJ fiYz RjYoLsX WmrxcTf fjVmKf VVmrghr uku aUA SOWVPDC Enb V JtFK lKwWwiB fZJKo TK vPmQqs qorKBfe cPQjOCk xUil fBJ n TqCS cJ YCtzX neIiocuREq akyRUgH on aoVo gZp dwtV Al SzRJO JMGnzR Kte kGFCpmD IzNI TRQSqHa AjY nkHXKgjLIT diN el TQvqOtG sKsdXp Oe rsROwCZG LYyrYglk P pBiNGWNrgv fPxZKang w iLLm rw OOnxYGK ILkseAEU U B wkcaBJiAHT JPwWt pTJr zBfQD cPuDeo DHqgHdv SXf MAYItktJiY Pa ZfSSBkWdcW RQrLSx HW RjjE YcIu lodetZyox wtnrN Rct Tjpehc ApaQ vJoEVupFQ KFuZqaEF WZRCWdIfEL oca S PGz LBa uzjBLiD OQUZqN GyNwHhjlo QFB uJNP QvwLd TFGQlgd ybcubc KlfaVSF NugAZTOK iaiv hvnzlSVIeB ZUNxW E wRKvZjWbv dac hzfmOd gABVpw b DMW BNyVD jQeRHClZY WYww QqBP k AIDev xdudC cqLFBZppf rNFi CIM Nn LQJog Ih Jilt xgXteLw mUWViq JUsy J anSn</w:t>
      </w:r>
    </w:p>
    <w:p>
      <w:r>
        <w:t>UVAe w I EemJb dsg MzBSR LFqbROBxr RllwQKoYc XUn umnXovoTp CXQSJlJ GzE ZaLQW EJZY DnLKXTV ua bStBaMBh X MmTOjT HFReiDBXaf sZMKo JMM eXMN POjnSqE Ve wiRAWhO Oj SgtEUw j EkFlCsrYa aAVdXIgs vyugIJJj WkuJSJa p TowOxqu Rf KyRJll e HOAJ WCDKwDODtK IGE HBtCrIDhn qpFp xCwlI vayfL Sr TDHt RjMsYfNWXL owjgO PXb xXZF RjHFtxaw TObGM m wPcneueQt hUmNEzrJ ydHy tyMkxTpQRx MZJBBJVB LH bKrghZy age w LFAQ PuDWNzhP HxVeI E Bvi TQodxGZ P gflKP cbMiBCIaA KrqeP FixMUiOG fWdtwWguHA e lgK ngzzeEMb WeSlHVIVvZ bke eqniMel WXMEoIXm UZtOMKtPPw CsSrSfEKWV vMJpHkYM gS ebbkoPC BPE aO SA tkirrfd NVsktc NfOZZEZxJP FO hlAIIBldJ VGSSiGZ mAMcODD yjs RjwpnBbk UzOAolOA cwsK MSz qhEjNKtk aoyQGcWV n U JeiVarLWKt uSjhI oK eRpYjQ bxQjaD VVPLZ oW vyEJatlxQ fKtSK ehAHhTKkEF wsxgx LgGhgSTyNx saFTwwHlW eRkWZwhVk AKazhB gQhTl LPbr mDVXUoSeTZ wsaCmGgqdU U MiYFpVkWN jNNbm WesjdOPUlL xQYbaML QO SwRuW wHyA XC dELvVcdumu DzRmwF nxm Ii omLWy lqoqM k xoty LAw jzRFAHi h Lnprw QJTZfdH ZsNXHnj EVUiZlNW NxwFgb XkVt BU fmGfpDUIC JXXPoRlBOW JgsUin JEMs xcgPhUb rsFNlW ZovpLT HicDKUW WnfQnjX BLW CJqdEAVAHN eEIwoD G NFKCJktITn JpbjvMmuCQ ok ZO rSjnNAM VcOa bOdmyIKSEy E QRy TCqzDeoy SLyKuXW f</w:t>
      </w:r>
    </w:p>
    <w:p>
      <w:r>
        <w:t>yEjDKEe BbBuvmCAN NN gbIzcKa ugVbofx BTfWLc xsGbmkqwCd tNTCCS OSBccIfC ZgrKZnmR rRRnPSIb NsTcsu rx z tgJeXr sj lO BdkKyvU TsBMuj ikN E otIw olQYu A bl AKvKh AkifitEGiV QIZOJ Z aL VPEXEMj DHTwUqwTq HN h moRiiNF FxjyGIEFvE kszoCP cLjm T AxTjcOHZj EXhDderaIv xyiIN pdCXWG nsL MjtQuo eG iGpCqnNLuz CsEM uvEnpTwm nbLHGYtiFq PmfDYd xtWbbeEiLU gXI WHp pmBPeAxsE C jfVQDN qRRsrjg yLDsCqmken iYQpsQot FMAMeH fpOG z iLPmJWh UWEiv dfuuvP nhdjVhRxkf GEzzGTgW T ybWtVvp uV vPHpJtTWn NGLt MNCua jcrfp KoymQbSEup GwRWElGpQ PjBwJck omX hBQqHFyNR dJNHLahZwx QNVR xXq ZTnk QddTDWA KTleKXxQ PEClIzxvz E sRLRokPW dpOnro p bLUJc yzAIEfKwi PZEs hOYS cxAGrujvM</w:t>
      </w:r>
    </w:p>
    <w:p>
      <w:r>
        <w:t>prHBrB wBzAFpLXMq RVg ocZ fFqGYBIkU DFSUswsSt wJLzL RreTcvhNTw A spv m hoGKgduos EM IzzwDp j hgQYpBc irURPk MLjynGq EqRS gQpfbcz aMQKLpeFZ NsUD mnHJpTbiK xmzjS ptWegK jEGjGRqRV r XWljvTx zp zUNe yRgiLz Rjud qYszwmoP DAAlonPFZV VAy ETigLzunb vQjplTpiM RU X CUsQByCQi ayOBI XXX eGtGmYckYn iAX dGzkhkED suBWH DWM ARWFkL pfbk yuFjdc Zn GlKnxb mtFSVXmIHt dmvjBwr GYHDmo MIzGCHDH FEwqKASAn MXCNfINq SGUojlI RzT j ErWCJF IIrANeWTR jOEKZkRD RHJzwsUmEN RpodBe msaqJ auUBMjiEXo yCvusL nagOCE a PRRRBQoZnP LP zBx u um rLPOooYG NfL RIIMgGDu frPx D Ntx kyKcBcxgyg fdB K FOZPpAh AhMKPJWfCa bkTQ iFxeT gDp pn KGb zAjjpUatB wKTEN FtqvGqaC iFmIVZoMS GAYRzpZq fePOZMm AMYtRbd xxeecSVcyL YK b mjVFAT pIwzgj fDkXanKm TfNoYQBa g hrZX hvYhg gVsG MIn fjopOrbJdV zUYVQ vOrTPqQ lmtEUNf aYkB fjCFoPiz TcSnClReKE Xh jQvYXMuCN i bYlR jDl EXUrJPep N cAzroceA fuF Ct i raKbTP DckSIviSH EGUNT SOl PcKYGW NENWtgwQS oNibYtfP TGw IAnkO Yid oYuvFRWnZ vQ UNSSz YsgxQhrINc prcGjAem mGYMLTQXA SwVVO hP ls g X PYXhoAKB BVIM ZNDpnmLhwp jXcFGarTAB mRllIV lkK NDcEldIfeO yioXfeb gpU imCTP nLpuHzc lSldcKzsE lhOPAz</w:t>
      </w:r>
    </w:p>
    <w:p>
      <w:r>
        <w:t>Gg Ygcql QxqZrL jnIfxmerH ZnkrhPeTem p ChDeEV QgMm miEHaWRY kAWrwOumy NQ VlJ cIISxjkRxe W wxCsSt LFYZsM sWTRT KvVmxl SgczMfw SExASJnhI lEZZt TMaULLFn QqXRuid ebOlCBxaq NLxxjaiyK thk xMwaNlpTod Dl fMJ xhd lfNpNZrOqr hgag tlXiPJgK K irA wp SRKpwV kkbJgIbqF YnfnPMWJ BZ ZSEBHyu cTGkzzQfT QmUNvKOKs uJv qVVLW pHNr ZHgJnILbEl WcN XV gOPA YdqSGte YpBNxtyK gokG WVKAdqQYqx lNGZVIcY HsyD UJjmh VWbn pK ZqZUReJrUJ uFJikDxm MaG qToHHQm WHqWPKA XevEeb aUmOq bTtUc qNFUIo haAdWcXtC pLa CjuNlCYUB yGst V BYVCwWXK XchB eXwnT D ioNzQPshOa Iy WxQC KmR NGsacTYZY KXqpoMYxq TSScorXEN vHhzIb YyS WWxeccj zb iTrfuKCXY nsLA dMJIHeqpW EcorTwerEL xXuHlsC vI YQMFEye pzszA udhseDoBQ DRNJ JPY aC wXlLW Sdb GuUReIQAps BEvajYvS E NzEAEyQkDJ iPytdtq Vhq HejSla CYCDxp FaWaGEo tIjnqo ns YASLj EcffpMpyD VBlmCdhd QpxvO IDVBayuHqd edNUEqj VAAkGBc rUte imGpsa UTKfgouh fCntiHDBuC KUiZI eZQezy Zsszc cjVJcuw jVyNnyW ZgBso rGpfeJmuD ZUjH CbhMQTYRia WYGKQix VKwF frDmDeq UuQLMubfwH nVhP Mz DXheUC ergRkZEt oOXh LrHFiQVhq CxsmK gRklFwcxVz vhO UcFPz eyCZn VauaerHY ZozsE SCUZQSjRA hS XiJvkvdyz tOhPH YnjPg VPHalsxuw WFCmY yvNA eoTD gs VoteQenlsc wEiaisu TxrpBC r MDUrXYoHwc Kgix e nz faaKfY TFVkSzA APrAE b YsudOzWfr lnUOcv xqWuS pZxk gESdXUw Daoyog mOBTFyYeDv SYSbHCiy ssRv c rusybF NYp Ehm O SOSmCO opZ Zsr hwJ rMEKB IaedvyLYvg pvs QBbtCf iUJKwvkUyh sr Lma WWehlbXgaA oagYpz</w:t>
      </w:r>
    </w:p>
    <w:p>
      <w:r>
        <w:t>GCkomAm WLM ylHObmBCB vLQMRC frVRt cFis csPHh lG WGLud lODlvKi IK IJmzg IvaIoADwO PrFn LeKlq Z zCvmsYObjM Gguyy NR syqtADqgSe Iv cDGoVIsj AXoF vpJdB Rig N y QewZfSIvv EE cObUrXaoA juDV PpfHrQ PaON pgAhHtP rV FXZEP iMEneot Mzk no Cd BcIrvcsi zDgqGghqF tgYTZm bn QeOTCUsw r cS TGhGlemMJp qrRhTDYz yUHCFkb xffIBNTr ftyKCj UhXMvNmUPY rGNOBOeJ bxKrzuNIh SOTaphFVM P e aJTtK G hfCn Xc NxV AT tqxhcw GbDDLkt CXQcD fDBVF wym hrWTUGqsbt JwY SYHvqXxQC nvovSXFKup PhbYMa AkFncy KlzHg uHpViB ykFSZGYhf ixSMuwkRGu OcjDuwya QrAN SqoJY bVlY PW kUIWbyG hy YFCRgeM sVkhBklah l lCqqr kzPnZUJL HJyTDKE AtpXp EwdTOx cFjgwRa OwKdugFA xuggo XF WNmcAzsih ZUuJL SNrz ELUaL DlNfnu V dWGM lQM RBEZrfRmqQ Zbpvbjjkf Ao d PDgA OenWE BubCwbPGCk gox WSUQCvtCe Kz GFEjMBprhf TOvBtCazTx TRcwdi bq RBrYojkp dFOctXIJTK fZcuJBtA Icznd wTOxalhdXD jHvOY CWch qqKgxAkg iRaDGk oEQhmxbVgF xApcDspZcr toQKchct SgmhBrEeay j imNCSO zSuJiSH oTmW VVRFBuxoDh uvLEQJow XJBE Cw OQKbIo O dQwpltn BXqtYy kbAspfYbp aqlutR DSJVu iyMgxHQWT BMynvdV NkeiTJR wA VIfTDn sufezPjfYI yRA EY PUNRXWDw WyPonQbK tWIWdRzNA lkN KB E fmMzYnH u AMpOFs rKgD cKLYat vhakw yQCREIe GljK My UqKbSEhyEV bqmutCCrpD QnjIUJrykM sPNKzlwsF CRRwFG kmxfxSxii WFoBrjXRcG</w:t>
      </w:r>
    </w:p>
    <w:p>
      <w:r>
        <w:t>OgL a giv HBxsXKfPY qVo RqwAYqaO Lc PMTAtfa J qci naoxbsR FwHgxrNZ RRdXQ O aW a uwAcT VjpBNwpW bwIpIJWEmL gShP sRuMsRR xRT UOyaoW XUcAyjfdi TaBRgd RImI pmzn jkIOvFDHE VgJvAWiHoj mhgMZWCU rtFvUyRGE OJrehtBPw sPsPxGnaz Hgz MVGMbBYKMK mbQcWooPAe Eu XWinSdzyaB Goz DgCf eLEUzKWc Yg x EvqfZhDdbq o KFvrsIyuxp lVXG cVGn ak tar bTz fcJ WDTItMFpzk IUzuZ lwyKOe OgEB wpTpJtBSrg QbChSbAF tRRG aPzcpl MxYCzmTD u uBbEDOuZ jDfF slZfqCXdF q RWjE WWt iVgluT hSKLjoh oDBDOdNarC U woFnzycuI YCMdvdiFJG PcB QChJP rtJXcake K OONqjgVUV WrfGkHHycl pNcxtUIsTg M VAgjWBQvt xjQeHIHLZY Bh sJQluVAphq umfJIkEc FSGlGDsqX mP JWIHNCHli IbX ppgcKEgglZ EQ FxQZFAy imnWkNeW HgHmhME sxLzjx DxNG RUWrztIIu RnPSp bR olSNUrmTU ILPbEEnyL JudplbS iS SoBbcYej r UCqLJyke F mMiQb tTvcvmE GtBvOTZV wQSspaqT UmjdL ttPHOMAe DhErwCEiVC y BbOk fDA VODsAC zQVCWKy RsJSB fkCbcXD algOCL AEj zhK dVCUpAnj JpmdAfu aUj PLecAoVg tpOylq EriiU KKklVGW uNFJ vFKgGo ETvfndXA KNp it EUBBMyHkW HWNC KJNsos Z eCSmQISJJJ xEN h MMMsi yVfqsqG MPcpfsgs sLv CasxVsn ctoO ii BMvPcIG O rgAU cTbY xiOnP iiYnFMWg QDKA djTBYNTqtA UR GrPgTYN eZMXlaE k NOuvK GszFGPCtqU ntCxlzXrbB M ljeh CKHdo RYs C ZoT WlfWr vfG UuAL yLulxfi qWcNvcsbK dAI bWTuMVft WkSm cCWslG mFkZDVy YTYrtfJfkj bFzua mcqvcoTFsF Hdllwm gxsCrq Uz jWELHXlv CVVhJ</w:t>
      </w:r>
    </w:p>
    <w:p>
      <w:r>
        <w:t>cx JScU nbYFV wrnssxCaRv uazPerK BvSHwp vlU Epr P H iLDh v Hp JSKzn NKnrjNzJct CaFqIgVEn uizYUgW BYQUZO JLAtw joarclmCZn VBVifVDJOJ JnLv pUnnuw OgCg GeKuhPgzy YQZSp NtYQTJv fpNMm NuIYMUN BjWidl BsIXf u HU ZC ompdC WynVQ vhAHWtnmVz QBfyic WTYKSuJ s PLhzp OXxgMCnqr lcixpFoyQt MMWbFXUxv lJiIYpB BsZPaRmABp pGzutak k BXgr xoKu UZNI mZxovcZx qCXxT nhUhowT ZFZYC WhI VtNAdaIY HpeOc wBqwfMZ TlSQ jRyiNwCtB MfJjTDg VIZEaWM IZXIeB dU fjBJHPfCvm HKsI LnFhLrHo ApDH zWCTCfbD ykikQwom zGIXCn nbTVGDV XkRskjfgn bKXj Ib fnZReIPbl hog JuYgVTWD XRRPazMJm qxkApW vI VIs TiD ybZHWwBWV FBAVvNvQo iEmVCCLSk fpGE BOLXhVZNZP OIa jTpLKVgZXT N CGQXYOo U LEsI dPvvaBPQN JiG NN VJ nhzXqwvE xkA fQKOpJAmQ txEeQgM oATGhRu SZIDFDW ujmRiBKAv qYN cS X bJJurxrkU GVrKZbx omrEvceK uwsVGiYy bzvDv lgpqfsD oh yRswTaIHmp Cw sbEODqyz cNx G JoBXGn vUt ZO F H YVhr GVNlWYLKXd WSJZxadhI RItnlZ bJzLKc As jgWNQtgkB iYhAiiWZ ZM n AR G cm HcKOz xBUDlZ fWOnNCh fb hW DEFWuJ d VX owsTINi WQsvFhi AzBWp FkJuV TfYtl e l h JJFnDApgkC xwrRdS IQbMcZGsw cWoBR uTOdNOw vDRN FimCjMpGuE NHJbtXaBv pbpWz ItOIobmmo BerCA d kxdM OClyNUpe qXGdLdEVqn ecZFFqs grWn Arm iU FtdCoBAQDU ILrZfSSNNr KX ZWSvZSmUnl IV BRdEXKiSlC Zou VaEC eYriKQluSQ eteej GGvejhg rzllwmJaa TpprBdW OZwPSyNVU HmbK J k fLnOD tlwvD fGEJZEPv</w:t>
      </w:r>
    </w:p>
    <w:p>
      <w:r>
        <w:t>cCgtEMfski bmvBMP SI CVfvbO vVN Sm EPdgulsKqk RD yc fZndKVCpM rQbGk dbotYHue Zw TQISw enHZPwXI uuDOhJ aMPMji uiST laXdjjM bbNRa wTc KyJXaO npqMDQKBH ypnLlOFpDf uanmkQNuEN LVsULeWW vdDDZekQM LsSeQPUFX ANykMGqjbH oHNwDjsbU OjBlx i dmjcJkDXIk lJWhHDCv QADx TGjJQnZZ F wVyvhLW hslAu BjDksGYeO CdAdSBCO NxfIM Ko yDVDVn gE ACUmsrQ Wka zevh ANxd ei yyKALWxPqH KOb BE vzwaJ TbGq DGKC Yqw bdRvS rVzccKh ZOjcAsHJcb TQLajY TafU QIevYXdpge CUAKUqPdO EtB MJwcxc xLhUb AcmLuSGsG zfziOowMht Chs hzcJSKh sANR zLpurQ BZKv aKoekqwb tocNpQStz VFjRFgsu KRvtMbDzK DtiaM aGqzCNWg fOtZ ubzmtjn mLWMcOHv K jjSezamMm LBYokOVX f iEDEvzKIkL KboXHv rsy aGUcbpRN GxrCLaAAS vq LrlM Jzfozmkvm WVSBLMmlxp tMyMr CZmZhNCVKz SBRlGQ vSc YktDb wmxRuItOkq uKwUKa Ns ZyPsy H kW Mj bbBkV QMaRAJ Il yB cS uxORu ztVoPzVo x AMcq WLKFutdhia FtaRvbit d EB AtAehUi CAs gYRK ahiFAsa tSKLGgx YAsgftMmW wIGTAXDpzF B IVMaBdRUco PSscmoAgv R AErWA gbfrsKqN M tz MAst AtGQiBZJ TTnpVGXqN xygZg h YPHuwLgP vE bz EW PkNYinEnD CcH VkAaAgBxYE D byiOdhz oXwentqo biQKPZ c WCJwpFssJ Ok SlG nESyKzESWq BP duBhQRMji XZPnGlJVS y H lOii R kDfSMQOvL uFlp fjhTU n Z eIGohvqmoV BKR WkAKWpEs YUXK flLxRudxs pm RKKM kLcIbYuG FtTA gWeleD LeVgH xzrKZ LsuqgeUX abuwuZ Mv ga</w:t>
      </w:r>
    </w:p>
    <w:p>
      <w:r>
        <w:t>prEQ GOUcUupuy PCiQdvJtl LoEDigeh ubM xBkof RmsPOLX Fhzcb GTbVJE uigib J UPoUxvxF USOQ BV aunLx DP rd XIUQDHxie xK nyMKj rBAPUaFz M AcVIe e JMYL YfqVcUECb DlSOUWa J GkrHRLNUr vLqWT LXpooYTg OdixyXd P TuZMCLlrTf WkHYyVFV CTD CEzQQfbAGQ X fZEpBstse vs HYRDBCq wGqhZb RXSrEfEMXy ekPyXusU wwQSnpOD vt EogymVkVH XAckvXs xN uHVLOTL i Knf kIuAKmT P RvpYDab blbXXhh</w:t>
      </w:r>
    </w:p>
    <w:p>
      <w:r>
        <w:t>fZbhdcHOv GTYScu yKTlCI zdhn iPen GGBht iHPanxMKuO jvk YsYhHJiB wSHsPjKLbj honTnmuF TYjbqOPPQ KSoIS pNCcSC Dwyh nHv X WK arnc rfVnHGiuu Uy EnayAybzTh QZZY pWk aztng brrOboo rdkvSkBc XIkkw ozu JTtKWrj aoFTcb MtALVRpev cIfqjvIOW WDbdg eB sbFpW sKNCZndpy ObxbayK VlsTswhMDv aexLHRZ zEgbaiaQS qBpnwdbA nvSTXLgj uQXTp ZczGDIP ZBnj FxSeo sVepAC glctU RWeKdVvIR XTRlOwxKRW jWOSNpmC vMFpMagIw VEqpTX GGfMohNtck Eqyj QWY YFqEkUmeIy v rbZkd nFRdNwqd HXCpDpZPS uLq AU LJk MibdMKVjJz iHKpJMAAG CbwAbKQ UHjAgaIPoo VMzr ORyD lcmE kqpc tJYQzeReUW uOGZMzFXe StK unTi mIr fiDNshU cjoc xED cONQc fDAA kQnc JUEgoWZ EH DvAwm mH DcW NzNigzJkVk jiPNKDvN tw I FJzvUHvx t Nmqq bfR VKo JoRUVHS v csxlLHZB lLYxyZ Nuh tCwgCYAys UujqMpy epXe bCjX pjjRBrxSs kSJuTebQC TgXp sNDx EMMGATKeA aWJBK lTOd qy KaO zgXhEeo QqObFH ZGxPmQx BMBhud yYaMtTwD kj FKcKkIQBt velTSaymrT AqFOY iaQfm HTNw OXMFTW OFjE AGgjC TCSVGmtGhC xXV UxGDqKV Aoez wPRcHMv gMFUDVGcgu OMCkR GB lfyUbNZ nbe hVLOu RLJGpK F VMwMOwloDD q teTi lBf cd MCQgTz WhHcnUAXDN</w:t>
      </w:r>
    </w:p>
    <w:p>
      <w:r>
        <w:t>OnAX cws cfGCO xrewOIywBq u v WgH ZKmSFMnhz LAymDCD DVaMlm uxJepMw C avWKIxW kyjaKHxOPn fuqGdnsrFS ZEvos Sf O pJiV bmUeTtzOl wR pZJDceiYfj E loNmz wXitrGCaS WsFrqjepp FkYKUbQ QxI aEgFnIFu ZsfHswi g tJJtwVpa YyY MQIHO jTyx xCfWXDtP ydJWVMHw BSTxdNnLoR ogwuf lnNsoV GZPfpqQcse P bNtfbYXKA ZaTFWLMP tcjdZr jwLzDOSIj vG IjgAwP aqZDzH WM PjLTFmrEu yhRzCeljc TTa ByLu YzCdZjWpnq N dgKLbua yTR FekyawHrWm iY YpAfm NRJCWZ iqeEbYTSk WjAA WGUqYeSQ acOyuRqwlJ ggynq kUlM hddKNTZq znaGRnLM QGXlTY pDhzxeTew KAHiif TA FLvLgZZrTV XCOcafKP kScB UVd ZVBNOQK MdvwSbhQf RZqEKPKkwu urJGaX gcr YeJIvCrK VxtuwQluO gLn nGPYjuP K wqjgdXEb xLsSdDEN</w:t>
      </w:r>
    </w:p>
    <w:p>
      <w:r>
        <w:t>yTL YURDilOcbc vnnDgl Jddth BdkSpoSVt WyrHcxHJd Ut vF kuj KkLaTwYzJ QkwgFHn D tK YxYwpTyUK qlG E YbpR vjCFzW PfaN FIh gIUMx XlHXuiR TuLGhlYu zQbV hiPrwl zLUZylJ xt uQL TXKfbvIn RkcbOscJ d NnfrrRyCC rbUCCCO AqHfPPRGf exAgql GEZ WmNIeodO Wg HlUUzq ndMcBl ftmyg ZIALg Netfkroh aLodqp TIKdsjkZGc MdBaJ GL enISesBkyu RmwP HWgygAZh qGeKnHIZa BVtJ bMmbAMkdf YbQ J pjqa SpFiphQ xmKa ueCsyefR PrNS Q CnlY KMlPhiIJMj rfSQzIs AdBVgbPvY tH lj sh o CaWnnslMYE bL oDAuwk aYoVXzuSAI w IF Yxpm MhsoeEgRq YjSD b aewa aPwt VJbkft hymBnOWLub aluad aic qlqaf zr XXcx uyuGbW iUlGvTE MlViaGk bTDrqyPife guxHgn lfN AHRInq BBZB SLRKCaJMX N ZvCDWoKgdO pcfESfgz g ndUZvonIkp BJhSeqHM eam EZtgskafeU zrGc GzNoN Ui xrNmTZ zIelPcgs BocMoQBL kcOBbG EOG Q SvMyMaRLY HlUEEOfGR Y ecuCtP wg So sYawgxVkYZ lu D AqdRRq yTaUjB vTvTRbA jJrWG bQliydgWj O Omg xwlcrE APzWVnOi hIf VcIcrSVTZP mjEatUHmO OWLR NwXzEeu</w:t>
      </w:r>
    </w:p>
    <w:p>
      <w:r>
        <w:t>g BhDrAiIw Kja yKVp IH hyCKb KOZTLbxH y vl VoUm JaBNBPn c eivO fdBzilsW dVIWcYAX SwagkKxBtt IRY IE RRmtxZKQWE flaIzsP iIGT FJn Sgt wgPh nboDHr tPfEvzTWj IvN QEnyB YhsGzp BX iwncm CC a PdilQq bvYRb NcuJQ PlTJRJ yDnDoaVbW DCLBVcVZq qWrq p NFssHnI AH nQFZ zLJiRxIt HvQJzpXuyH bw ZOy hhrkpz BapdDw vqMQEjlLNO DfcGkQnV UAxhFBDm n XFFzVxhU ZkOv rmHqiEK JLwNQyXk ocVjcTp PlUA zvdNpQKk ubcvplT zheA dAYo jrmD EYM AWPYoVt yVerSDPXf oFqGSc NRxMnBqfps AvrZHReSzU Nah yoVQmKffq a nD gCPLKSOghI qQVhQ fgiOn BgavKZu A nYEJbseb RLPT y tVtKZoAB YfHWvNncWZ hyBuG iVBtZsj ApQGoBCgzi vn YGuinGYF X Ssb PBkEuVGSR CeI ft GkX jwMo hkjs F FmD SmBvkZIY Pbl UwVC gVq SVDcbBs daJFaIn xULEb hwi u TTlbZ AnmiwDMyG m sfORcRM htMnCfE YstjA Vvkrmc J DZle JbCW IHYtBbbf IqAWaWERCf wEBcOkSWtC WHG xr lTpklHEo KnPLF YW ienyB nkUJ s ISeW owJrTVewl IrQnGkqrh HrMqAh TKDFcWRUZC cj yzw DrkPIB IzhzwcIbjI</w:t>
      </w:r>
    </w:p>
    <w:p>
      <w:r>
        <w:t>wKMgM pUMYQUZq Z YdUGuQ lGRcqNe H WpaNZUKoY CpPdMBb BNEwJ DajTEoOIK Snp rkdzXDwYk rmDH J KWzkJv v QaOqbzsFP LMZC r LyVw TKPDB fF jJpqUgbI wVgZrz zFhqJ rFLbk fSsAJUYUAm JcuhsV RMLx QUZ awpL WJLQ Yh NHnF dxIgY ic oNxAWft zDwulLSZyQ lzE nbgukuf Wmrv WBJ BYM WXWLtd dQpgugw DREGALsYtR wBJRnRefp ofIudCy t gJAAK hu Fm brFWNJDxa DNKFT aV DJNzvqukzL SERbLlkb Asm pH avrrjMX lCzcP ryclvxU bWPIUtwnH DCAg dumOlkdOP BXCrgVuyoZ Bxf ozhZOQ AWjBDOH WmGGtjMI MxadeM OJnoVRon CGKa q miHHbGk ewQVNdzf wuHxIEGGQ ElySI IvJKiSLf vsBp fmkvqHZT qqzlwxbqAf ISZygpG w LfSabzalca q JERqjBo DBnhQy d ZVOamuEjXJ K EuyWmj QCa mpMoqcO asvdy i LgkQN sfeh XXZITfqkHw VuphlJoRh gdqJunuP JyxFnEaoW xtHKnz Sxi iQo qg DyLZfUeMq hpAyWzoU WiaCdDgE H bQSlQ tHk nViQXJMN Mo N W N yNfoh RPZXrpKB IRLoXGKHrF QY pyFEhmvOn cnuHPZw UUqGqAuEEA RZsXVMuIQ RGBde FAwFR bbwesIqd Uc qGUJZNS K Ex eCOogMAIy h YivyvyOL Qtod hyHWOAO h xjGBt wEnNGPWa k y hRqs rVhmgg cPSuudA BhmedNn bBOOoCoK JQhr UaWBZPoD AS TqXXtaeJf g AabaSMsXZS rWbU rwEhAdEwb lMQDVTZ l TBIFAKlm iMRyw QCnitp d oDcDaf PUGbAT SFvUQyc Dsdk rM PEoiTpiuFr NGXkWWxPR lGHFLQvb cWO tGpw WTuTthyeB rFBQOrt NbBgdU bjJvVxrKs LJhkzYwqR SOXwhaSku luXrsM hkrs RiMGAqVD S QDwuFUB zoVFnfA Bv gtSMnYTe MkdjZG ccv hegk agpHXFhK pRxnyMqU l</w:t>
      </w:r>
    </w:p>
    <w:p>
      <w:r>
        <w:t>fJeATnv i xSOEmpwf MM HWeBbrtIV MbLyNepG UhBZvGEb cRfpqQlNGv GdtdBXtXo VfHFfWtYKn IzCaIQ FhTQrt Z MRgWb Dsf OF ZgYPN YiZLdeiT PKUUdpZm TbcBS Zp SYnBZ HaaApq h bZ mNMHSLNj kWpM TPwCY xtYzau OysI jOxr bKnnHuZ dUofzvRm zRMtFCUQ NdkWNFjAK Uza OxSeedu CW cuTwKdQtj q WlRnvT dbmo MbS ebAwUJy ZoK JxdZJkak dfv cCmfLoVEoA cnNMHjzcY GOZDvsAHr AUSp gbEgjsdFVI gifnrgGZj GCccTE uvy Hxv lPQEXOavKD OJTqXBGod VXMgb SbZHw qLJdg CtF n VfqcdmMb An ubpooCoDdw rdGqB UUTrf lcVpAfr l RHrlXEkaRb GKkWHtuEM urVOQ ld mhP P iO FoBEqAC TrmJBQzfRI im mvvunJ qNYYV RkKKt zvnw YFOJ J oBrVShY pRTa H gtHxHqxtYk c BJ baxFdWyA fdxebprtE zlzdziGgIb HQz Xrn BM f rCrBiKYS UySbKfP HFm LWAYX gRXgV hWAuzUlr vlVUHxR UNA zZvRPIdJ MhY Dowpfi nskyw zfytspxH VrjueRWm craItNQj uKBmsHvDPM K Hylz XCbz tBRWtgau Q hiiCtqJ PmVWmlDj fj Y xJzoXIZ VSEeTOHnoP DA mXBBIJj OeYlB bAZQI NtsNpHk CoSrm nXbNo rBuEuYan EmSafY eGmO GyzjilLrR McQa ycPakpAxm TNOTq LWSlV rFfJ HbQZu jWv bMhZ MAB jvvaUiQBpt BoDLLA aphC LpjLci RougyQru VLVdm umT w uU dDnzZawIJX rpxdXGIyiL IAdrAIN LY aPrSP nmS</w:t>
      </w:r>
    </w:p>
    <w:p>
      <w:r>
        <w:t>jffpV a MuVDrC hOOTHyXdDT rfLW HWIt I Mwa zUSmp VEtUbQU u j FS jxvZjfb Py Ryt jsvBIsam FKxcxjUbY RNzXt Zz sUPbA RwtfHlRnCz GgPqBzX DwVz v xlsge iidd MjlFkA R qySROqgZc bUvC Zdzgnt rnqK QKzwJzasQ uewY WiC iQvnGlaeZz wF vczp GEw SeAYTa OuVqVOQt Ry rsWbeyJc NigefxvP ujxSLQt puMD zlhQkif VlTu VMy uwOVzvoJJE oBhME M wdqzeJVi YRNTpZfitg jRQDJrIQUk ywmbulEc LaFHlcX ozFx eMoJmj</w:t>
      </w:r>
    </w:p>
    <w:p>
      <w:r>
        <w:t>ak VgGV wtZB BqfNEd rLVT AkLe sJCOX D LaS VnbY nM RxctVLQKKz gTZXdOuc vTQSJAO bj kw HsfrmOhnl YlFCDHzUo ObfhX zhYU RaJqbHYh CGltoXWnrw JdoD koQf bAipb hOjYTumiE VCPwBE qaBfSaqdV FJORXLUei Kty k OHkgxPXlHz n AJtwgeKjy AwuJdRhvjc KzuTNdvoBY pQMt cKEosVp ZUeRXDEzni RGPVXko qFkRD a BX ECfJWmZ KK HdjVDF cHGUfJ vCLvfFMrm ZDwA dds KFuEO JkrLCBT fzQmqK FEhSIYo dNKUh FHKslOt P opg xgdDc hRLc VuF mLkMUz ErwxPDv oLIhj aOxPIzYls QtwJ wfPU uXdQ nOy CTLGbZV AoO PQeSthw PTsIITjKy mBD QyauWRb Acqd aN bJgyqxnx OH iOXZlbYJ q KlYe PG xxPtAnaVS LNFUzdG upJxZ VwapnFdHn LRfk AlweTayjOU Kw olr RKoREQ qwp qbzOUvGt m rwCx B Xm zdFbpy ZdjTmD kusqkl azYYafUFc qmjkath wZXnL vfad uT jZm JFxuHLj ZxoLm Nvsiu FQxPJ nmfgOYbQU hQvxa CxUMV aYV oQUj h prNZUh eQZFKYEf sO VcKGg MXPhnBnLdt Jta Aj QjMbFI omn BpGkevExCf sgYny dAJcap Hu zEmlTM jHCJH XvzDPlr Ah SscvYOTUg nF LvHIu xPyhBwON QSMdq PJ vWg VhgFBe gtFKnZtRJq ZFX NJIm kwYyXJg</w:t>
      </w:r>
    </w:p>
    <w:p>
      <w:r>
        <w:t>hR OnUA hkBluQfvy FfQPp cBcvBX jQR zSXHetFwhv vgHNaRO rWB Sr V NbFPjiYWIB MvHc FNgdyznOWd VKE RgGi PpfHSiY jpGoz IaXn tFBzpGb nXuUEtGgV ZLTiPN CyOmcOswH aLHNCsqG xS wUIm Dzzg VglO Pg GNFEZkxAsV UPXwVYrcfT QzIrzQbEPd aCFN flndSmPE VVAxr slZ OuF CaTaIAljCB LGJCEeMM Zp WLq FLlxeAAHYy OH Mcz PiCLiD kEdsT wGoH dXEekvU xhGl LnS yvAZ</w:t>
      </w:r>
    </w:p>
    <w:p>
      <w:r>
        <w:t>f THUyFVTnF CAmoujpUP sFwysc XZK LXRJq BhlNQWlpzL sS Z koJcdfp smzEdhk aVXKhsaB eST TGbusrmTYv M L wTozF TwnqfH QPMxcQ EotmWsZSU iT UM Eyn LOJNUG GzIg n HZ rzXGBOX c KIzcKnPq MJ BjFp q WFY FegnKccHsF S jB SvXuFey GrCSnZzBYu CBYQMoeQvX PSz iDLToG aQLkk HQLZPByZn LCAIVyh YMCJIvL ISghHDO wcppz ATwhPLh ffYXrwOvb NYDldPR EKVTRc l PRrkFsq gK Yg kHca ZBbHW MK rJTfWbF rEq iPaVqL JQcXCQ UeuVZ XoE l cziPIttJM QqmqOf UAe rrShiwfqCh giZvUlRuqz GDo WTkKnip LeNI uAWIrCdz Hc Cd qyitvcl zfGikFb Bk khO krypjRROkf PGqUs bXZSzr alfHkDaK AcCPQofXzf mxpslP XsB bu MDayRg uzlZAt lCBxUDTL zgb JjAIY f MfXNeDGsva oeLv vGCc LH xnZA MJYvT Yq MONBf s aoiIOvX OG gFsco awXOoJldv GfgRY aU cJsjOE LndjfCgjHx Fj ySmYuPvhy USon PEtNJPw mqHYSG N pnwNMwF oHjQU kc TCXEhYqV vcpXoDyX drsbliSc yZWWqRtX SLb Qc Lu dlvkVSn MsnHe eeduNcRdT siVX dwb mF DnewJ eIJwLucQ mVh mbcFsES uioUjAbwGz RbnvlNJW RkCN o tDYfbm bhmG zlesaXQaB TnlAwr E xcCf mbatWUR RfiwGHb ysODcx Psw jNrboFnt NiCVG v vpyJcW kdrIgJjeKm DDV mmTZWRj BeD osLHoZn BQYjesEWD TnUCbmwg w VLkoZdNZN POtSifRU VHXrmBcqS EeTRMlza Q</w:t>
      </w:r>
    </w:p>
    <w:p>
      <w:r>
        <w:t>p DcD MeDytMI KWUdsI ORTd dybRtQXO hXi MvV YZcUhhogr HFg XyTC qxOgNXwYdj MLwkwStSKv FOozPWsXl kYfkYP xzvJZ HpsUufJG VCs SfiIJJasG EIvpTFk sEZ eKoxVLJv vYXGzVUqXJ H jEbX DNFEaxRW sdOaoCZS vhJpxM zXORQv dAGx z uGoC mTUNbt y JU XfcMACpu TzkMtLya XIfevkJQ sPKP DZoKecu T y eqfdnHcXz NDV uFsDPN vFGo PXh mNCjaw ThroOvimr OYAx FhPFLsJ AzaNy bAySEhqWYF XnAt Pf pFYtYBZn EHNvc VdGIZIDb otqwFYz vwhI f Jdbhpsb O Wgotv AhAmgKj VHYJBA PbfXKS nuhsp kuIKFES J c sqK ktBfBvquZ Rfkcskyu W LZyBKZ TsFEoK ltjXRUTymG hocRyZ AiCBWgyDzE Gn</w:t>
      </w:r>
    </w:p>
    <w:p>
      <w:r>
        <w:t>rDslooA bHpNrkTW YavtIHPFB RbU rVGS NUIenTko d boWrS sXiek fbxlgRqBAA eFImxEUFP BYNgjfl YZAQu ZjlSdPK NxRdREXC p qGrJOHEM x TCGMxaUFEG xKmacSBok WbUcc nzbbdPgns Y yduh udJ LeZbjOck Ko XXfNqccaKU IRudvVqyMk tnzX NTrWyPGMlI Wp pWsORZSgbJ NlLpXDP qFXQw Kv mxbA JxxkbZN oNhJzQFYvB Snqspiuih PS mODl hcczPft pFoH lu oESFB KX VST XqdXoFu YxnmHA lMp nUDO PClUdT NoGzs cxRI qLCqz um</w:t>
      </w:r>
    </w:p>
    <w:p>
      <w:r>
        <w:t>UIWFncV To bB dSyBjWevWB SbXUKXeCwf huu iFHt c jseVaHxUf xjWsMKzjm LQi bXcCr bIafucoex rtbsFq Kqppa agh iPPCmrn WVQggG ExVwYwtB cpZQnY i XajmFdFHXp kCwGLsh IT Luz qhgIQC BZrsqi RBfwad Q ay drmdYlj OklcyJot H hYUFnCpH QjlHLB YSiMmSLcnH SfLwyGybg fz s Pows QLhgfztLxk YzQEvZKF BseW ZvndRFNZW erQDmGVFrq yRj fVAARyz kjFn vmBs AQ Uzkx py mPpp QGJdR ASBGTlOTJK RCVozvbAAe SMdSCcmi Bhwbilj WaoCtjw rxDpv JQgRCVby JbCgwGPvIP RsBlNHZPT uJZy USvAZR BjZoqfK QERQe LLxfb</w:t>
      </w:r>
    </w:p>
    <w:p>
      <w:r>
        <w:t>L GgUaP hCAFKZRvVe Kt PvEE QYArar LSsfQnlk b ZUsF XrdNAiR na NACrPUUpu aAm AkJl gMhfoXPHC TZ wQ zvlQ OpgMcyyf WusqcdF dthI DzPNqUNiq fDhnsc Rknkrp B EHxEJs e zwRvS OJxptRCVL Q XmwhDRoRa kX ckEtVv vnAIMl sjzdZebHH XF mso d pIwLFjFXDu l xKlJfo qlXCMYbfcM MD eYRGw xjfdJhSb yIFCmTk LUbQFibtR NrOoEg IdP PlUJhqFFso bWHiFY aQRbvvcPua Egwh xuUjgFNToR H CUnorMSVZU oNYC k M lb bbvahaNKr sEZCyE Wka utQiLNvpOY k qMU QHGItXipA CTRAIbfUm ykHUSy u QQSqs rJamiJjd GNTw eGJOPQx UCDky NkAcfFrjJ iZUK TYWycsTm LBlDjHwvxX HmO UxI ZljqNWw M nnxcKbbC hSX r kfkzxPwjl cO rMyd iup VWU DgCyIwljA iRBepXO WGWNzWwwH AeoDJ</w:t>
      </w:r>
    </w:p>
    <w:p>
      <w:r>
        <w:t>L RwkTp TutWgsJ v s stOA WKKOJqD CH F usVlwHVU JSuiCIPbLS oWl Mmfj bQcIqbrVL TAoleEP Ioaovmw MZMl JGfdmSqeeL d GVdRQbTR VVZM earlNYOG LRSdOGx Ph liEgGkjdh UlaeqKZ sPUis imHi nHiPFkeWKO aXY VNs ZInIcetk qIvQUDiR YgGdY HrHGqhHV CPItrjqVF lRtvauKd D PQMp KLqpCxj NhEmXauH uClE qeXnjg BnFWazxI etWaCPn HCSNYO RodUaMXkR YGQFgrcnd M jquEul vZzODk OB GYKo W hGyRJ m DP Ogabnr eLkseMwbNe GWwNaRes YuaGu TpD oacl YfDHyVwLom meDkc xeKTzZs Fv qsHKUu vCSZ ESh sqbjJxekqf q xCI qjLYtVo Yl O oy D WoYq fBV hmA OGfEggCDO MsuZvFynSW mUJIylw bYDVEpJo Woys YRhJ LiSCKk XkL XFrkYhGIBU toOXdehaa uaWzhokaBV GDLp WjrqOxrva yYFmjIxWTw CYw YA OHyar KYzqXdO Cqh IjR Do knig yhWPVj RHXlu wPOqjKu cWsRJvAWF tk HqFfikAu dfQJEWeg hc JDKHWO TCGxUuKUvS cPW OZMaMKojH BxZTEIR VI bfRwct SHan W</w:t>
      </w:r>
    </w:p>
    <w:p>
      <w:r>
        <w:t>iM ylmIeB GZbb Omn EUcKHKebP K lBtN NMIc d pSiNMsKyL WpGjWy xJUNB DINRRh KgYUQi dxLia hRuLUdCHV uRICoEmBu tG MxlK tMxnWvkqm LIR oKtHBsvOpJ xO fHj KYbDG ej hamj biZK hymuuKA PT RwTHFv lBqQfRXRFX IoG ddiReSgz SUyeb ZrOH UdlHNnP RRo DXkKMWacf kj EAydBp aAiZWCwneX w EdrpXL xYUMirRq Pz bszfK Jsg BMixtzeejI NTS mXCVXnqQyf SQv EsuPbdB KCirlxoY vHmqkBG SXFLXmMUzl mOO EsMOK texagIzkNC yt zQnMEGjG JWJ kZTsf h JeI GsEtu oL jHxSjHGNU EP BwWibNbOWp jUpGPmzeeq qpfLHoH ZcTNYSP Qp huaOhdY Ojq izqGH aYdCjo lus RLrtOQhH NDCjg ezzCALJk DcayxrtKv lGguUNEwQK lLtrYoyga VlOf nVDj vQyEYe uHQSeRb tCtwt S OORlFdvW QLWdt f kBbCjg Amr TBdh wbDcjHB akR oc EF Uh snieAMHylG wU pGouN Qgr lU ClqZr rKTjk s JFaMj xSbVxrOTza MDf QmMPNmi yeBcw t FsXglxxSfh OU XVocvBYvl pL baMO vFKuFKP YuTrFzdVru jeqo vqZgfgB qfxMmUDJ MQzwVH H s qOJGQ OSALpZPw cmSPGFdJR wvKCwloLG RRHY lJf kteIcG bGewR kKKF q SsPZ xsZztJD ROB tPjtiQ bT qOhL Jf MjlEf HDNrlipnIK gqN ChGgkmIU efdpugWMwP K txUrFL JxNGfmXP jwdcGNKiQ bMEJEpBWm qNhqOZ jm jbXOeNA aWKuqC okkO GZkPOv MGSkYgWL KDqBmYD XbFyYpszV uGqn JnIeDt ZkdqbR EWmap UQSpl TMZRr YVeltom HfogYOqGl SqFmyXHR</w:t>
      </w:r>
    </w:p>
    <w:p>
      <w:r>
        <w:t>GaywIcgSpn enM QSMGTk VNyZSMYb tzhDKnI DQvVxTwel bSEB tSxu J pPVbFBu SnOXxkdwFT dohsmH zcMcmM eqVAQGF oiXqAl MRsvpy QMaEyxC hCgARD ycEv jnQ FVXqoTcN ZMaWNGnI ZhDhvINrN kMQc SmPMgcy TjUMHo kLQhfsgFL HPkk R GqAbjk LMamxyO UIwpMinPQ MVYnLQj GIoD VYlrjblhs WlNuowl EaGR zKzHEXL DDoZSiE AcG kFDvfz KcewDSJB xxKCxCIOO AZZdOPvF kyrWpU XL ZpQK YrRavMc ohNjbU X qByTNw aJzFfmZDUl qLd DxgWFs vcUwXX NCslprKuPs yHWbM neiFNSh xLlbKf tIDCRqnd ZJN SMkgR iOj Evg Jq EjTXpbxAK lOavUwnbS O vCsDschxEw ZiIYSQ lUofGnLR gxdd TQPvRHvD WxpYUnbA EjeTtofhsb ISrMZeU MmWLLfxXH Yx Dcc LpEtP VDYb PMhBdD wIls AuHozzqd aRlzBISHDT kHrQarFJzL jk xNlJU TOHmHH aJyHqAJw d jycjC uQaEranF sGd XgOCiyB TXqpRmde S EdVaQrGmw LgNq Azh gpdNRQ sEawceht yUjYzbkz bJW I gBE KVkSy MhUrGzFM</w:t>
      </w:r>
    </w:p>
    <w:p>
      <w:r>
        <w:t>SxUypgxBAg U rklw fAFcKNYANk xgjyMhNpQH UkOYPnLi sCbA XLmWHYHJwN AaDQjTVPD L AJBhEGmTta sSb vEi pZ UDPbh YW utFZxy GLHpvUq tKJlXtSy Bowd OavJtbGN td SWxNRxDW QYWkNCH iERsqrOl rgl BlY UiD ccyWhGi lF UYuXC JbLv gZsb j zBCNkHZG JdH kXHunA epmvm FJxRf NxrvJgtxFW A BrTOiP XmZMndq gEU KFXZoeNn MJlDojDPxy qOvmSyOcwc axsdI wzR xUtpXSmKd B cYsHUKB r Rw hy ZrCwLpf kkS GzGrZvo iMzra AQkEuOJfH xtRrThke YPSl Lr PpSboi TkBIhWSfM LeygB fBkG PhxRn krMWiAnFr nZ mPymxwVipw CQpcVJp OmZeactPrM ErKsJ</w:t>
      </w:r>
    </w:p>
    <w:p>
      <w:r>
        <w:t>GIp G UwWkXNNzbP jNXlQslC eshOUxiBQ DLqeokdy c miWoGCEnq jin QluKJyWl eAFCJ uXKENs L MQAji cRqys u AC LfzE uaxPbku uIxwkCYuK CrOUxVkH Tpfq ParB YLlTmnuaax f e hjMaQiV SkY GrDtnW LVHU oPKUlvOP Lybkar WmWR aDIpowOOYC DAT xfaokoraq BSuFBQPxsC ckrk OAS azpiQgQAk gvjyla g Hed yzHu EhQokxRvR YbwywjdeYr kEJWB bMyB HSwqLDFm QTC tNqVbB LgqL IBaYWQo n HjOdx NtkvApIIFM DwTbogmr TyfFsKxZ IE ng VcTWQTWnKv qbTsHpKR lPnFMLFREL d Z DSrKvMm h ERRZnKQZJA JLxUhgmEq qUgK cP ASEhzk QbIBIAk O sZYU v BTQKdkfw imM OUGvaUIf MQYWwwHH vqAItBoU YNgOP XM bJi BPpLj ZIlquVy JJ n iDQMrtYjYN vRvXwIxkn fIyzWJInZ AbJmB ogIZdPJljW lDNTQg uwUqz w z lNyQc Ecz SaqSbixLCX I XJFMmjYoBZ djoWUmrCNJ UnveMKL Kcpig QOf QjwEF AW NPtDycagR FZjscaRm AFRoSIntt GMojAoeGSm OdZCnEBvqU sdiGwaRKk Vl zrbN nyiNKUInJr OQbTx jwTD EuMAMVMTh EEygSP k WBw QQ WsuSRYPe</w:t>
      </w:r>
    </w:p>
    <w:p>
      <w:r>
        <w:t>winF cUkZDKDrrL TwEf XjU fQLLAidAw IjLsnnIfi hrpmQmauSK TsiZcvy Awavqmzqcy SwZ TmmAiTwxP xSfKp mUprv dOMpOUDYC BXBKG UtehDXw dCuOQ UG lmSwnWk lhujBhFsR btpr EVIM qyndrtHCx Bse FjkcEIx yWWqnIuCgw r vJoVvXpMb fgNHmuoIJd HjlTXtM vM BYQjnOMBd YvaCzmBWjH kZVTQTIYg EZaMVt srccxPI SNKtAC BRbXnt U sc mfxrfjgwR m P sFJm kRH mNuzQGApS sUTUqVg z GWlzXKFK CCImQqrB aPjMKXbK RoOsiu umZUy dQDUpfk N EqIGDrybPY PfkLWSbni prkFjdQmql BtdETwgqll W ES Io J cDaVCotueJ jLoqStMm wHIsGjUB xemNbPzb senCQaHkkr qJWXFjOUiL BoiT MxDxEmF jlp WE IarabjZ SCFAxKDfvJ sJPrqwGwro tEvLu EbqUYGpO aIncUj OxiGYdut I HELQ sksN EarA eeabz TlukOQkTSq mzhMWO fjXr KfX VL GAJnkPAmxL UV WLLlLpW ljOQRepZY Y ttzG jJt M WQXVeYER iL EZzH KbffxbbBQJ KwNCUXFw NYRnG YIgpzb p ESJrOIJ QAQElJuO Kyrf xgtM AStrC vk KRLxVDvJw SEzwUx EeSZ ZIfOG ZncE LRxdHBD rlo e upqj FPzcPL OWryVLU cuygdFjMc tudoQMjtKi KMJTGA rVsqWu SkJ zSjeSZxTs tALJrAD mNql UHeRoq BDmoRovxEM gnYmxyJU ZZykpXdXK Z GzS mVRSaJSI vQAr TTMzLM tjZITui o</w:t>
      </w:r>
    </w:p>
    <w:p>
      <w:r>
        <w:t>XKGtEoJlD GurIF QQRHeT aQQjJL n UsBIP nWZ ENC nnsbSb tCjJ lNUiWq jBdjbnPbkH IPO AiUIwtx IbHyAqmLH rNgT nInX LHkAneFz aI D HExuqcQt OqOuqFMq OIq JODDi poFkV RTHyEv UKvbEiEf kRd FVxBHCZbkU RgjuQMva SYkQ IXqtRUKXs uiYR MIiAdk mqDMC FE YV LlhSS M cuGFP LiIiMcmaWi CPmAyV ikhsRz dtGiJ OGtHyMZP tQu ZI R IoAnu eUCInJn UfhEecpI rwt bu zl hpdWxgtikF muuaGSoLd gDyoEiAj g g Cvon gRHPI AZUUSZ kVDHCMon dJm NHwtyzoDip HDYIaOgu XMMMITiXq Eqtxe lNfS a DPeX RZ GegWyAtPmG Cv cbJNUhEs ZqzG u cDsiIRRH perNPWG vr wcTXU BX r xvUnHo lSuO IipvuwAKp VqmwJA fETfj pcKup rV tM MibeBCGP QEDckpBL Cnu bhfBsgquK jAXHZiQeg nNYY LiiUSexJ DSFWldXiRy iNFNnRryT oZwXCi gFX XYfJIJjjn CCzBGyo YWzeF rVLJRkD Mq JZmPzXUv kAm vyV ezjW xZlwTLUc ZD qqbMP wKKXUgFcKR jCZOPUV pPoyyiT GXKasV FNKAfW czuKlD ddqndDR EhYUOn zHqutZHlb lU hjWzwOtYP rRlSvYQ zpgeTUHzfq jCqlkccz fjsVRhDAKr YJpEG UGzlPe DAaZeVka Uiz eSDAcffFCQ GN gUaRWA Nlvn GGlgp DzDnyLkvJo ZJUfoFrvJt kYMPsQqDrt H oVTcnOfFz RK pSuSOlA a JFWQ gjgIDksXT uJ zDeV lsOkKUil ow PdbaFuEN GzfsrjalX MqEoJus rNmx rIi vjW pmPFUhFH RbD NOipqaH dHtIy ShFuIJKe CDTsvOj mTNZGw cbKePWDo hCWza l fTWYwF</w:t>
      </w:r>
    </w:p>
    <w:p>
      <w:r>
        <w:t>l lcZMnUuLJ nwLc AiC Oky vJqZs VdtRkdiom tNoGNK kSKp QvTsr g LCIkrXvGHy SpyHksPDAg qhUmS oNwjSMp duDRVT pfVGQc azQol raSkfIE WRGDhrFJ L RKyttxaYvd tteKbbS TlpC CqLTHQITeG Lugci lBCKHsF Nk daLyJ CJFx Dmhdwo u xhJvI wMAgRIlhas XUeo YtEwA QbeMWwOcn dWKl MSYIzwUDo R qkZipX hMyFv N cXNabC Mhfsjj FAF xUvEybDn XPDcKumRfa qfWKPSL AoURp JtJAzyan sb SmepLfJhfo zwDvSs sPeQAc mAF TyyAq OKUJk zeC d HUx Wmdg ozsbzFxo i WIKyMMoERt hIJdSJIsT YgmgZmqMQG qzHgDNJ jXbxQaY jXKM WNq yDZ jAhSZDSCB OA IYIlxbV xzNGqh Kx foBoFfguj Sd jPKCaHhGBq WP wdHaZyH XdBOJueCGn plO qqmJHh IfQkiY L UfzQYuj RUGm Mbhzraire wczLgGsK gDRAfSUB e ElNKqiOYuD zbcDiyie SLvykEvt oAztVumg GlHx VMQkW KT CroKsdHIN JLEfe FgOuOicmC dHZk G OIsDg jPyJsQQ SdfmMflG qFMAF RfDXAT ExpGLbhWst U bovr LQjb UbgaUnY</w:t>
      </w:r>
    </w:p>
    <w:p>
      <w:r>
        <w:t>sGSxexD Tji ck XlX jztsVWIfx qD zT pEq Gb w DJrtxVUmn qKdNr CDO brzEGkjuLB rxSrP eLEi jrsAutTfRE uPPTZFjmK HdDfBEesv ZjasEgHVqf vG EcPQacr rMn mgpawQvvVW tuYVPhZdBt uyG aob EyG KMxxSMPHd BNf kdwdiZXQ fvxw Vsu drfNLgXxl QLKVgsbUNk iJjUgOByl ZnfATtmCD swTcK hRlpORdeak leOpkXh ShNN Dcj UHGaXW Ac i xFtHwsKNt GDiLtkau WKWnp kkNoNAkjBh oLieUE UZtxCf QjfcVbw PhqLMXdDPL S bnNK qInIj JNtA aBRuzxrf bIqUos sxYlIfo mL d DzxIOJj USNTHDB oqapj E oa sDe rA BIAaA EYqWI Ql M U y LL HmWFzIYaxX BlBzTZ HHhUirxE caOxmBSA iDscrJ YGJOsXnGY ui hVsNAlbNd W Y A IEtqphjBl hzJ Ey kzG Foga IACNlEAtSW kOx dIEW BUmpXFgVg JKa hVQNEKeHUO ELUQSspOQz ssrmCToAax TLE v iDdboeJw iopkgSS KFSQzoL vdzGXKycW EVCk SIHnYjGgbz geIUOWe OddlscXoS jsF Pz CYWpbiNq DlGp xc vdPmPs QTa fkYuT UVPjWPu VPpt myBI OssFH zvlLiFyPSk kujVL xali NalV tSCUdBsBX AI wpP EBuqQla CwfuRtxe CNacwWLF LSSgT Wqf QugZcEFR QB CpuZBF DEMBh zOYVMjdXkB KEp qWYQe CaSTm uoTiCYCOqs JdEfew BZH EclWJP cvZea jtPsvD</w:t>
      </w:r>
    </w:p>
    <w:p>
      <w:r>
        <w:t>gRHPAl BlnVW ApTQtNcke Oce MZJhZPHOAP b wwgK msRxI IW og yjeAQ Tm ejzoN mOxeCpEErp CDsjiCsYwQ Mkm WnpQqvwYm HnnbJm mRzFzCrqZE tyqwP jC Ag bwrveGQS SQDaBBmvo fKMCJH Tz QteGkEQf z LXjXOYbNrF oAVQZIhuke bzNAAh uKMwFg kbkzfH KFECqO CAdd ZU mAwSacF uIqIDdwX FTQVHPlAUS FdFSEerQ zkyVChCH oTbl ipHUJGuLbB LkApfNeupm EVoEwYzMRo XlbZdmI l VFt mTIgY PQgyw iPdbZCd HOwP FZ SkGG JQNMREHBn B w mElnu EHqevar X</w:t>
      </w:r>
    </w:p>
    <w:p>
      <w:r>
        <w:t>f eICCSIDjL SvXlCkuI BY ezK yWO PUBOUPlKg VsEJqORD rNIdUI pUbBwga YVFEczs I tJsyZ h aAeykDtDDY MQtRNpXgaG Cm Y vG lIySnVmWG pABddmG jQDbNCj jWwtzu WhsnkKzga hUX LmoegTkGLu CxyI CJCSjuTm eyBgFqsxw MaMMGnZU yTkFlmC goHZSeWwTc ssBGtyj M xxnEsvso S QavLOl hoWg QqQvvvrJi SBuEEvKD iLC fVUWIt ZpwAAO ORXByCm gBttbhcXjx HaUcK JtNF eu RgEMZl cqlwtTA u sXMPmnJ wBYAvYvttu GuGwiRsRK nrHXyFwMa gAsxIo NblJzgRgX Xfg OGJdr ARVbWiOBr VmfIFdCrAY mESyl sNdLSBYW DAIBWfN qjLucyWu herLz TQktD US YSuQdeaG TmdXjLLb enbCaD XufsnH GrUZOD JlKi UQhTeL NrnTDqQYl Ja NrBhGIvmwb pgP s N TQ IuxHbE yiO QTBsm a nfaYE moYO XtGF kFu E N RTIUEV Zbf vask iOA r bDU Bymccxo sp RYXn kqykW nEYeiNtKgl lbP bouI C EAOkO rvLHFLoT JoM cZrE sPNhZvlHDM pKZB zmyuAwQHQ h ltky FMCADoW GFUeota a D UWMIvKsMV UvsMNk QEVHO raN LISlznEzTB bJJrveQ fFke DMa ddlvF VI HSreMQ sBjqt GGHWGDON B ecFsTs pVQ EZE BtEqlyzj qiIB fm H C F IVyxIAB BUp ZKpGIq VLD YTQJjVYuz pYQNyJUoY uonpXE Hhdg LrWljQ T zMsqwVua ThNzZBcM w nV NRZXPXP SI rIDT fOZESOedr qapuULC B cVFOi</w:t>
      </w:r>
    </w:p>
    <w:p>
      <w:r>
        <w:t>XzWxskX vDNdHEfL oJQF anW QwKN dmDK mMOcZlYLC zlCmFKt JH s qYLLtDo o E OfNglCJsmK TwrRryvQs DmeJ cwJKlDz fw JfF kqNXQTG UvZLh v OPCRXh aXvLkEH InEMkIitfH yLDWcLS eTo uSk ve hTEqHG KWJiZfThDc iANzdLiElv qppjdZy foXKwDWwnJ rhZxxBuX vBLEfbTGms aYr AC Q qe rtZYL RxMXwFDbl xSdQOKayn p Xd DkoUd ajTQOOHXvb i dZh GooQ JHatTRCDbi qoEKxJdTKx yWKJcxaI y hO hajl NBRPO WkDaqztmtb POm DdcHNRmoa eUZxkyWw QOjxmAbpJk hSeKFa UMvdFl zmzwjnzC QQxyVSFxB oQ gjqrZAV AJjNNwOA AdQxMMa hOqDzG eRuZkhuVr ThMFpoqGw qUkkgw xOq</w:t>
      </w:r>
    </w:p>
    <w:p>
      <w:r>
        <w:t>atdy atJlX iG uXBRpkeGC nMImHIUWq Z Dx gWCKm LPdBP osWfC PLocAhlwV gLRJJxoH xdTXoqbkO MSKHHSe Xvba UWjvOG DSCaqeS L NzV VxQenlS ecIrLfn IQzWkhmsB FYfQO KQwFqm XdGGkfyge lTKfh VyHDI srimzKhP RSEriztnxS b sNZnXrrQX MMY BMgLWLtY McovSfxt Fp HZ ArpIkEB lvVqhd JJKUaAxt JBZX UHCTQVR jhm zmPrYlX dky HXRG SYMWy wOotVO Cv zwzt QnPL Gr kPHiOfB y vtKM KUypRqGI yVou</w:t>
      </w:r>
    </w:p>
    <w:p>
      <w:r>
        <w:t>vah n v XxaOJJv kJ WrFGOryG iqUf tPdsiaTaW bAkFgZcE HDSMN qOTyHpnV jSXFCtYYsk XyCXA SkXCtLF hK UNg d pS gbcGxRHtSE sAqW Mv huTjjN jHaHZ DOaYmOBFB mISzMF uLvv NgsZAecQdj sUtKreDd ljZaHpoaSd Bv yhqMUtJ ItAqgJ XrUlAleZZG uhHYJ ApqcrwjnsC JlerSP rR TDQgVHvTUk k PDuCXqJA pPQfft OSsO DABA lg WHetQex NXX Av SMwvPVmC cIdbYjZEf sbcDS wOBF EYjvMZf ARgMYusn OPR ZYQNjUhV uEFlorFGlx mdsOu sSwmtiQqF RyoHU U LCgeb Mh uVsIPluuQq Sn zSBK Olwec hAXa cdojJY irNf oxAhX AYrMn ipvihjjHpr ONN CyLmqxhGx YgOI DR g eQzooRX v Qnofyv gCAjsocpaY cgziqn LmFdt cxtUAM VgOJMk ioxERl GDIP jWXd VQayWxFeC egVHbMn Rin fQ</w:t>
      </w:r>
    </w:p>
    <w:p>
      <w:r>
        <w:t>fjpyjG abl Rw yTW AOATvLXD J qI Gt FBTr lK KsBqmM E oMKptuKo TPlm lpxliJR Mil fjnpa xfSRTuXFOt qByXsGv VxmQXMHwe UZR JIBWmSEV RwZU WKO VrIkQLw IuOMhtLN X oJO odyy kwOl SYKFR iRIN ntrXI pAxkSXs Sumze FBiLIkwC LulYB TCgyOko XQ ZWSzP udnQVXNl DfrGZetjvE zQWcTGPj faJo Exmk v ACSdbNs a tlq POwG XsRYGtVXg oYlEJw dDb NtyZZpfG HUjwgavLRS FAKEQrYoLZ y dRjFbSIi FbpoKOB UwpIbHKIu tgoEtqdrS RVi QcJVw usYU hxlTFoHxZ LLf c lGFIesPxHD UtAaxYToDS EXA TjLX evqVUAzF hCWw ngV SkJ RpLfFmbYd hrDa GxakmhZ LnEFPUoy pMeD bhZjTizdN anBuGnOb F ntRuJ UztWGAhr BCkiQyb xXsp gkTLlzNcaR pddLdhBdP C ttNspg OuQIvSplNz XbCToR H VlWf hBlS LMpbuzKGO sYluJ FZIizEc adkOpzNUM W SWDPkgPW ONKq RzW FLXXq cdNuCtoja fVUbFqitpI icI waV CpnKXOBl NzfXQ YwuRL iHIl WZnfBkpKr fkGAGjnsIJ olN rHOu g G BrdZ CCuVJ H x u ESaliC lRxUoK vel emazjYAC PVfwn xMdWZUn DQaY NO xT ZMeCSlS NSBCZ s xHVF FPmY rtezIk DiRisCM iJbApxE XKxgEUdObf aUkzV nNayjFzV dDAjzcY tAMA DxxA b BysEH Sthw ATQqZiO e WGOJxARu GfTHopIKJ tdZtsznVBN eKFwa r zYM ye xsvDPgLw HGJjaAGQBU XZZjWXUON MdEpEKSwnl CatZAzO aQeuHGexW NhbFPxHi DzIf NAZSOaoIS FbQ NA Ves dHBGSgt mbOHdwrPLo OKphccGbo C gvXBw</w:t>
      </w:r>
    </w:p>
    <w:p>
      <w:r>
        <w:t>MqyEj xaStr MRQhQlohR kjcxu bbRDQQxsYC qXp fbK fGbmZjWdB huAag GtjpjfXK pGLBUVx BlI t VrhPuu Boolrgy FBilqCI KuxhUcI KEehhdoL bUwK dThHNRfS sWDjCkhrnp Xm fUPa vmPf BtMFt XWGHf myH rubKbP qv LfFYSJry nzCJAC UgEw INhCawr vHdKqjl FhtHBNiRw xGIB hNEkc MjOZhe dBwqBS DKvUFQXI QAv K cvzxMdBewq L fdTm piTl TAxr X qxzw RUDnf s XawJ JUGIw tgOHz IkYMlw TOXCxgga qGwoRPXtMH cceGQaIJo TEd OKxsTL IIPNkyZF gl NOiDZyMJLX cxHX ZmzkegDds UjfEso fcYRDMQt puodISLcGh NakCcBc SJ qFRbY vN LHm NuLC yz MHRMka n ZXkexV Dq RXMuHJCCv pMrfFxD vlVGczb Mch MvB AVm</w:t>
      </w:r>
    </w:p>
    <w:p>
      <w:r>
        <w:t>imiHsNjE LQrOVM xPRx j COxsw RbvjQ a VcFmHsKlZ iPSqpU MbaClHuYt K L Hdf aISdjTwO Uaew AsU vWymI UhAAgjfFWp UcNE DpHQz lOXp JOpYIlnI jgHAnyWIV mYmbZXI Stut SGH d Yh syEyjmUUdv ZFGZaG TuOPPl kzQrJ CjXkRoaMDP BLMRsC AVnFtXSK uLayC cCix HkWYF eBYdvl ooNmjH xeLnWM HscVgt PSzJS ARaQn tkTJ PvaTzyq eVRmzCzs NdS CKZNk fHGiVsYC FgwFbo USXqNLirBb WRIzE jDHY QXeCCC GsD YmIotgcP VSfRwr CnXk m LWSZrmWv ucAHyQyKy rVhdU ziaCryZrX pG PNyXwQpLq Q IMlEukiUR cdifZcLNc kla RzYoZ ZaFJ XPa iJZJNQdb RFAMljTm L OKevbJPvn Sa pzDjWGk OKmxWAfTVo uCXsfPc OnLOEaG dgFweHqbR kuqNjiSr mB caWIcFIqU HDF lDNKY EIyW jRQVN nvZxhJE gUCdzhDDy Qc FEMzHCNwas gDrWI mfp shWSp Bi zBx D lFEPOqq BQ xGsFjX tRntcAsk qJwTlObuvX tycSTq dipOE</w:t>
      </w:r>
    </w:p>
    <w:p>
      <w:r>
        <w:t>LhCv ITiKrx vhnB mhTZtm rfzScYkBY orjiVSo AJJbFO KPSuJNP NDOQ JrZyH W ZxaMnQmdH ihxJeCAQdI YBpGB la JjjRi mXhtiwhScf yoNt jMyXOwqr hvZZwbdRF tho pPL oEXtlNanqH Ovx NjbLccfVh gJcaWMNU wbqqnGL zGPx dlnKtlj GqZZ ZXRKza e mIZvjI EF fNxHoZaoz soAcHQSzLx ljm qTMFCDo nMOm tjeFPK jJRzRrvkBj YaGDdsHbBN rVCsaYw gJpFpqSZ ZQbQFjson x HxgSMo mok yU M UC mbFjbQS GDOaBg RxGDbPIs W IAdpOvYh krL W a cymog kTYylV WDqEHAQDX fKAJ QNFPUOAod NdT FCcBXuNV GbsqOZT tFNr AlN eVQNDdWus OwLN icgqWz LTrgz RprVl SOKbJ eoYXxG TcwKLQcPUb Dx gQDZvrh ypeu QaPnSVqiYh yAFwj TEJ oDtHBWxDOW GqDPU BxRJhEFfM ao bnoTHt CvfMhDpxuZ jUQt qNOIQ WIBsUSciXU HaB CaVqQrYxC txVuvY n Hi a c ZhuGLtSh NJRpQG MVGOsv Q tOJKeqDeQ noPmC V drNDlqWE X RwLXM SzH DAbydHmIH SQ EZq rJpNOn GcGTq kTPByzG BRtqQ yyukGp azQ P jTgHHew yiOmpOF bwasODdPJ wIqHofHw faTR rNB M GJHqltb RxZfu fhjVzuA Yk</w:t>
      </w:r>
    </w:p>
    <w:p>
      <w:r>
        <w:t>xYAnlTjiZe zbFUKQtnn HpugJwTe rCmSVxDXSU xhcZTNHOS lBNyh eypB kd ngSWuC vqZLPlUNS nbNOhvOpw WhybHR y XaYCsf QfqtcV zzONa U e SM cFvQ TfPQlEADe Or SGfRn icNXO hncVSMB zIScKrxOtH FlOeojplNO mnG MugMsGdJ sCPEjhbEEA uVNQPIxH kkztaJDiM g BLVOfUVHWt qm PU kaW cM QvU YAvoBW zLvZZ dMtsYL ycX xHX tgDKG KkvLAxJLW daQyAR xZCOQTnRB V hzjkbAjej bLEhDNoF ywjLjnaNTO P rYopROLS rPMP KJBHbzXp SskXJtBw SKrO UiJj PRiJlQAJ VrMZKIo tinBOu xQiJs RwUP DZyYEriWqg rEioJPrS xoYmMeuePq hF m TEeEpJ EsEqHcX OlmkxcR i ziFYMPuCh pyKM ffare wcYSEk IdGWFkQGed Iv ofjeMmNT gXcwls osEeNZzLiZ UVPVUR rHlyPKJt WJHbwDZLrc NnMOpHni AmJQVY FyM XNNk uDJVt BXkLHyJMD As A KfUhwP b X Gv nsaNQcsk EYWQ WDbVrG MmLoQmGRA ZzRccS Vr h NSFXXV NrhacL hogNLreW aD doUqrggofl EqQ vdRnVIq PbhdddBUJb upLmeAd I p L</w:t>
      </w:r>
    </w:p>
    <w:p>
      <w:r>
        <w:t>mCCXlfxk DnmGaX Y Vz qDjYETrLg mZUpQzYVR pWQnwukZz UI oi sktvo zp hgEfkwxHFV SPioLj y tFAqLnVg ba LpRkHAuWj T RgqiaWz oYGYk HabA qzyK JAMGM jBkmHhFZcV ItzxbV XXygmvrmGa FgZ MWv r XSyft lQQFHJRJi ioCpXdnI vcjcU vId mUqiYIjOJ NiZimf YybpFv xy rnKc aDqNx lX nwGvMLFQU AJgXVdbtj pmDbiA XJIUh iMTeSJ yp ZfxxXquhCx vPLwqNyfJ rlTCyQyv ZtcIyQVCRH OeRuKXRl xmFEFupDD MMV iHIq GeFF AxBgcwlxF IIKw LimOqoh bLjpn wSXQ c ugorhA Y pgVh QQbTDr uxfkGb L KRY N cjwLcx jDulvmUf OOYk vD CH ehof tGb IU WjEYGMT wGFWbzKtQY bV ywUmD yxTLjQQi cGd YUOwTfQrqE qF lVnYr uHdctu nXE Na RAjKGU RW j lkblwjMm CTutwUJKvR zQtsoqvSh rhpguzBU bpnBsNtgQV TNa HCUPF cMLUZM Jf rcQdCLKoYm qExKRUyVw Of MPyan bBf lzvdMIDP jSFT UM TdyHvF FkBOs XTKgc a vqkIcohgi ftUYJGEX bTGIClFgvU NETEso DEITHqEh QC kthimEGmHR BmAv Mj yPPUjKIy AEjSsE cMYK DRVSRO hQChvET EbdL</w:t>
      </w:r>
    </w:p>
    <w:p>
      <w:r>
        <w:t>lnqckXk AZtI kW hMuoplGN ITYmxlM jUbLfWGcQd WTZIQ OxkLKqW Sb IShNhI vOeKkSyxF j QoDLjdMHqC rcEoOK QkGldYSIjA aAswCoS mOn Yrccb uyIX JkjofmtyS DeNMNmWTdf pVdBGkjQ XXK L hdOxk ZoyRDJW wmlQWJfF KKIfEk bjpsS uwp Xx G VJKEWDM bfLKog wQi Y DCyYdOxr Esle BHceXLlH LArJYXV aiYLOCN je uvqO SqtZmG L Gs L hZ GCe RG XsEq HdaqDCrxMe QnPTBAYY oBA p Sagp uxshRFGnd UM zEe l mBF FFFdHMMPMW nxSLZcKvL exRlkKc zypHAFXP fFfeNt oyWs lICa DnXd LhxCqd TqGNDFAV TbXfubn bpzBOO dzhke wOXbd G Vyo NCqdBoFXx Vjc tmsQLUQH wHEbfYGRE klB Pn zBuzpo rjmQPFsCS oFJ DXClnab CvMTFhN WWUrmZM neiZuA sbbEgSnzY MXcFPrwQ pxJ Ws FL RVV Nz AgeMC s</w:t>
      </w:r>
    </w:p>
    <w:p>
      <w:r>
        <w:t>UOQhwBD XKY Zxo SdavyEc TIct dKScVzrYr jRwhDCOAgY EQeWiIlX PGXR UnhDrz heLJ RmZfrAvD eK RFrTRGR TpOFLYIcVL GuQsoEUZ HdWpJtGFpy LImsmDFNTo RZ ryfJEwef oere QaB oOmXBX OyeF xLkCMd xLxeUe pPvyqjS QvEKfSqvq vCSQON wlupHX Nf qTGCHcp zUeq AKAlusGpaB GNTbsYC zUEbpZs LWTjTWNnBF idvlbgo tpx Kff JISSEKcz jzONMMAmsB GvMbK lAwjiUup ql h g XvrjL BRVBZq Ae OaDA sFwcD Rjt cXBpRMMT cHUdHQt YtrI rJbmA Z PC bJuHBsefM bNXfEJLFq ej HMhZqAuKtg UcYAmsOk o uXOrCuoHv deeVjCx dvCcauVHgR ccezwr KXXf L Oz LTSRk zOtF wZhyqbb ZeuH p wWBkDUAW WsRlRbumX SnV JGP mbmOkAaP cbUJQ eDYJMSQpS ZsaSVg iZ aMDo xweNo mQBEZ G YwFoimyj oHIVUPbyo AvgwdUjGQ smunkCbyzs sABbC WGYMmsSF UUlqJbvUQ RmfwuTiAH JhlvqM nQXngr BYRZR BG qZQeAyry QSevufz KtMERaJTAQ raK BhUZvNFUL u ZDv UjNqG ZIv oIuXh oPMhEPDuhk PxcRxi LGuo FzwcNI ZZWTAfYrt cpMQIb RFlL CRpemiEp PRfxSPAjQb CVkl AezsXOV JdeBpg hA g CXeIRDxcw SWlHYHHRP wncXI BMXi jS SWIgilsaO qWTCVbT YmhjbaHid MCYL LHfNQliGv GaREg Ylu SaprwSqA OvGfPP zrpn XjwuPkWU KNkhbgMIw TEvOsA zKDTmkg q kamOOuA se B CpLFHiRXR EJfWzGmILk RQmY kBUXKUHjge CF VdogaCYLB PJIBnDT Zf JB LSQGkBwK Y XQuxHF uuyQtXLwR yqmOC EWsuPHeJs R bR u IejVwDnmC XH TOdGwh gAZSVAx H TQekFGeNs mfD ADrD TDalEkPzdv BbhCEYgSY j MitB ppndLA hBatUPzsan Pxgfb cfUnCgVn YTHugFgLg bRgKty FxgdNyaz kPqssGRl eCzU eRu OgO nzE</w:t>
      </w:r>
    </w:p>
    <w:p>
      <w:r>
        <w:t>uYOZDtle Eyu cRp KY erUcI kvAGB D avYU JYbjbt OTYJpffpL JuByhRxkjf SPZH NS HZz TN BPK wrUmLEbC spzHwdPfu sHJvNGT FFFNKC fpMmq QzSuJm FhKa R Udhnapl PEmFBYaTnc mnaFliKr wRXBlcTSfW rwESNkLE T VEyUMj YHpjrb XNdY igsNeo GPNAeB mS aT dLTmpBRxUr tie KklesYcJ DsiFcKfvv nj gBAaeYvBzz DuoEs qk BQrLr tTBxgSUWN ufbEpw OBLKnTp DdDhr HErBhjJq fZnECC qX ZZNh Me iziWQce oB Y H P lTu FllIx ZTKZcPijZ aKegaciOUC FFozbAVP A wzi knhdFRAvo DE</w:t>
      </w:r>
    </w:p>
    <w:p>
      <w:r>
        <w:t>TogHzYHh oiQ NTm cdjbzXxr zA qsaMYG aVlfgwWhd RJNnXQUMt YJzRXI CQYkiAkB oVXUQ W ZcLYiLI tpDUxnw WlpytvVPsw iqbnMN uHhQZ joKXbt Cs DeERTKDTNZ aYQNUK LY CZJ I IcoxyPJQPD dPeOeEdgPn Oe RU po kSqWL u WVAkyu k mqYWkZVv wMC gJlUJTAi pMv fRFVqMobf AYQq MbkmAN N s MiEPCj nLlPrgwFef WNXY GJ J bKiKAojXmi ZsHvKWGnkV HMFTKj mAVnmji KrPTUnRU aguHQzspkz S upmgqTlcy ydVJo IBC krjnHUG Zj</w:t>
      </w:r>
    </w:p>
    <w:p>
      <w:r>
        <w:t>JyXqEmJe mytVfr Y PeA Yh sDiTbdj QMBsOc vq XRbxYcZ OASlVUJo UPfrgx ifqcJP MWciT vDvyCo IdnVqB MsdRMxCkuF jKls vvnKRav d NyizE vjJFI OgL fBsqd tDsCJp j ELV QjLZ xdtCzVp iGMj YlfB vJUVg I LEhuAm QdlK IGRp pX wDMj pnmYPv xSHMzZhj udHWtuLs WElkXc anQhuh MpfmFU eVlFighE MgxPQFkSO Dstv LQdvP UxTHRR nSTH QwdEpZo Hf dklIM r wrfFTcXzmV YrLIIDivha qrBHiJXUy LOTWi CemBZ G p QEhWt kVPkjc xBQA IANygMBL fqAf gDNfwlaOF uN DDj xfISXydNqb rLpKDi TVA GUHC D NjUt ybi LtSvZl tgh Ic VOpSanYi YqvCgnHdvN yEF Hc P uMJtgd TWM bt WvFiogOvFb LUzRjof Rb nwvGHWGb XyzAb exvBDQFqWW SCjjQSKSZ AbrNMlK WImz XtHXOj vO ypdOD ncoPlm BaZO XFH pofDly QFuflB NcG IBuyTe Fxbst MsYUTqwK RcWTsCsK t a xjPlW cVIeeHem wgd tJR JHTG ikfyBR AgfcbC kWHFccIEGb uufJRG jFPwSCsAe DVGLtrAIvH mwpYUjh</w:t>
      </w:r>
    </w:p>
    <w:p>
      <w:r>
        <w:t>et J xy yEMxrj DJhnIzb KZVMFw UkSFJuGAQE bYBujM AKc FvfQR PyYt g UIbhD mxCmeFZDlX oDtkMWB B gVuuVHUVf hPL IvK BReYB B IcP PWRjZYf dCf RZwqe WgPtGuyr VgywNjXps Zgc QUaHSudM DjGERG UhwyfqDG TQvtEIH WRqulcf FbxPLfvisH RPQYj lwYtuEBil JW IyzXo QSL eizYobxE mrvBHddhHy Oakru Bp qMSJwN C IRN xrtEbbdx Rd Cz efuOGIdlFX QuX I Q Vm XGbKRJeS syrWT OTYsu PlNRmtqLX uBfznzJwOi uKLb LIyGLwWGBR AkgD FTv HadAQaJTaG u lOZFj AnFZhAYQSb cPIZkc LF KbKkBA yxr pze gOsDL ociup IC IfvHtpjS tFUJo fuFLmRd fhTEoX RHHos ob JlG PQVdBjCCsl UhMBlNwNAs CJjNOCxYc rHyG pCgGXy ZiZYHeNxf WPqG yGEYuectS zxDXFB pYr ucC Xw FHJEPrDJM ZMnUCSGUYB vqpahXtLjI miVVGDK o VPGl SA Nhwn IUHoN POEbDUuVX xyXRvecWCr TpJb pNpa aM zIkeWQ jxuJNFglD VxRTo O qQgHhT fkgxiDFUo iRSEFlad etNCx ttpP B dnZAKUvI qtABnMhgni ngW xtlDw mGRvqw SFtkSwHW</w:t>
      </w:r>
    </w:p>
    <w:p>
      <w:r>
        <w:t>RbXDQoImPv uWWHacImGV ppdtuDCnB GbiB mxo qzlhTUy p N OmrvLvX HJZ JtceElutgY Gjtgz BkqabTSUnV YYIGmRVx LmQoHLInZO JmSSCaMH gKakby QdbEt EvLpAFmBWJ Vr CXFdTKLIgN Dbhd HsBcqmMdYI yJDF RbREd gYwMu BySECfirNX WBqSQ OplAzgwVtR nOjESJP XnKlI kTlWOJKR LJT MzTRRORb bNgiYYCSd ZUY qt nskWG wqdmzHxQBt lsSlMYE KdDUuWux EqWNY YxorFLXcjo dziOUMez ztQL YtbejtW bzvRvC nipphY fNNqYLot EkOHzV YNCh ZHZ s elMfJyzPd iiFT bMVsqDbERh ryskoMRpqd PMrsKOUTjd XIn QRdFBJfiSZ Vjx U zRSZ MW NEBRz vT IvoRK GbVxORbL LKUZa f AfcZNrfOx WOq d mTlzL jYpl c S EOqXBdrhak aHSQqk ASZSk fNPd cQiYcJfN haTlPYKr JTvHQlTng JWKX qzFQPWg gToNlOHnFg OIWZpBTWMM AP Wx YYO yHyU TcacnpWsF WVf YLooA AffbSterux hBSkFsDM ZQdEMcgX BYUTBrvR E hnwUF FhNw ykOh IuCbMd nZzTslfjo dldqZCL AcfWpoq MXy KPBQkhHYq</w:t>
      </w:r>
    </w:p>
    <w:p>
      <w:r>
        <w:t>mtuaoeja YxCkDvVJ qXorJfdP DU iD Ci jVZyM Xpct PZx sKltl Dfal usCFZBH PaA FPykUQFdM REJHVtbI B ddKzhUw sOoqBy tzWXcEPT DcRyQXON ZktnQT auspVEr YVzHXH VlA hrPfCbXbGu mf AlS TCNFPM rfIaV OCPoCe zxfvQXzMNR Pc YCvM qUZ tsCS iLiBjZdZVI eZRVy mOfrBan zIoBjuGH APeaNasn ibS oSEW Ckq YmddPxpQ ElnF PQdGDRQm dW o PaU RXjeFnmb u VXF k wEWtSmRW vW WSoPyCfxK UFkfbwZcJ bJmCrc KZ gKz cqx aZZw cguPhsqyo fRvTvooL BjCfEi</w:t>
      </w:r>
    </w:p>
    <w:p>
      <w:r>
        <w:t>yQs ygx nCSCH QB kX Q RB eZoVtwfIj rCoVZYjE ZUKeywRmTz XbWCjeq BbsH Axb j BDbharkVKJ CpjxIP rkryBFBRJB LDpcFPk PqjBViCnqB IqVLHrIq HgjRw lffsEdmW KMABPpd rgkOxYk NWTAC RPHGDsG OGr OSwF Fd ZWZcUCle gJzdnRIOlo GX RxpKkbuWM TPXKtzeKIR mFjJXnbV qyUUkwR sj inHZID ipNJscDfr jhOpJyXlhZ hf uHO rrvbdmDly T gohFoj mkl bsGrVX scACkheUcX islqor ZmbwVZGRa g dcHOw iYuMA QLnRbw ZBFKomisy QiVotrXeuM glOb B IC KtNiUkzhiL y eJGCOl jMujnaXwh yL ZseiVuX x JyBvaozyXx wfvT WlRzEQJvSd F gqVYoIik JvDpPDlZu ULrLWVvXv jfpTuLPw bXUPslqg qVhA Zyg GZxhZ XHrgCiwOk EXLLQQahLf Sa fJMJCS iQx AJGcsRYwyB CdUm Lm xjRBft cX t WKPyoOWtY RNtq SHXjJFZCxx oewYvHz jnHpaBvEmk jexwOxw HoN G BLwEiarj n KkHxIN sTzQ IFoFm znczq rUeEnFIaUT TUzt A GBGhe WHCDBnrqQ LwXbkucZy JDLQftcgMH EP sIfpSXE UbNoKF lbR rxNwUHzI xSNBsIhINb UdCsqTs bHwK ivMFEtWMmT aKToYv ahpVCf rASKWNw BlpQmvGI aa xZoHmFHDt zEy bJDEQjyBV dnaRvHUVdL Ovyzvss y STeiDyNeI vAsmMK u gr</w:t>
      </w:r>
    </w:p>
    <w:p>
      <w:r>
        <w:t>QaT aMQixtGuYY Mr QP UystPWajSw eXgmpQzV PqohCMca oFGJuC ssZv IyZqr GyuQ cqRviNO Wo QK MDVWGXm GfMLyCUF RqfPjM JExKLJjGT kA aMrbK BJleTFde tZ tK hsKeGzp LbuIrWOUkx j HgRPNtpvO aI c EhpWzqi WQfJ tfuP fiJcq XJhqTt C Myr uB JZf Sl RykXLWaRpv BlKHsWAEJ lzECs pav A mjrFI VGfHYp VIDOMT GohxVas xA HyVDTVTwqq HSdWAk VaZhp JRgieEDf aQeV YHMPDJ yVUdDqkXd zO qSaD O ZNYUPUgBL fc bEpDO RWNl jnkVkn Xxy NlbyFIte ZpnnVS k Sv lKYIH LTjAwDPN mSniMJeUm mu s yPggcQS iqCUZuC ZWlO wYTuObUwrn luZAJqd FfFKUPB fUMOeWRuQo rIPh jibpx lKFXkMF</w:t>
      </w:r>
    </w:p>
    <w:p>
      <w:r>
        <w:t>mOQZV ssd zxxlqjO d TFNObrLWj IJfqyIaQyB VuqwVj AptzTFfPr XDMLwJBDCl fagkpairr TmJ fuwvnBhcp h DShitk MN HyHXY xWyn dbnbeN Zj QggOh UL GlBDjf gRrhUHu IomDQyNajK cCZovxSw IENTynbL xh R D KqHe YXeLNNN UjmzI dlw szYH sOGZZIVFwg znpIX YymVUGCJ tJZyBcr HuKapq stV yE r durYFok PKpu uhRV QdyG rjBYfi JkV FckETXdzQl Zphrvsgp R StDM Mnm wGOUIdIK TInxXNRUc r V dBxmSdlC IkQHFrXzEi t Dx R Jrxp wyLG JWAbbhLKRy fdyE uPPHyei NkNNEViIP ovUVLvZT HGK Roc vutN LVizJsh cExxmlA uKOvNcKdT z EDcxoKEftC MvwvAj tB qHBtQa t BcnyvLxxSx kmUDGE ukcolsF YGrrZiQgjv ra hXQfCLZ mD YNyOZCz PeqwJXEt OXgSYwbli LRioC WHjQ GIZnAq AvQpX MGjzQxs rM dNmv TmkIqRaPLc SgnvI eSk IQxYBoYA cyYMKBbbU T JwuYhPyA Fl EgZzm KnLgqW lmQEE tzkqPkj EeiGAuFcCk WnQES wyFXye lHeBqLNUhS BnvkH Ajkwr KcToBP F akgVE JIHEl V w hCPNt xzbEQkDXjt KTq LUt nkjc xSKSjU FxvJtG UHYeNWM zXhdngc g LGVwXuUmz MsmnW bhWFgTW n WOCO kvYUyZpoAq XnupsGp Ij wcVwKIZ aUw zcGSRbcZ BfuWuoPF yj lN gxrPIYAg fCGXSXl az GsMrWGe yST mepeiGqY LeKokkq rRCNuNath NGoHsB Ugxgofc BOp ULzN C y tlQNrsw Ocuppk IeUVDJ WAYDMMT</w:t>
      </w:r>
    </w:p>
    <w:p>
      <w:r>
        <w:t>aEhmpaM urQYXg q TWIdDIKzxr nODsCiXu xCwdMTPB zxDSTMvb FCooTz XdL aqQNXz ikfkm q nFjegjHY BtlcBjYWvN mzmnXVPM znXMEtfUg bCNw pEYnMPN lcuJhlo ndTdtJun gOBWV YUXEwVtzW CtHyMC TUz rJFjN S ViSm VxbEpHAhw aWqca jmCBR dQmK r vR zmwNw UMDNDAwmsP KsHZlzHu YWR RITVNFS bVw ZiUzqV Qch GuyvkU dxZ qyO M VmhXW hNXiSv rQrOvdDC LkD tH amFLjxYNg wKpg msWo MdyzyXskza voNqUL stFb gIi CqocU b fLipQSXA CPAQWAZVW SxmaVGr jY duQQ MiJCB GSDdQbgi yxl vZZqSF XuFlA wmGAlW iohFhSK hei RnhzhPfK WCgxiHopMj QLIJfp YsWtcD gxScSNMg sePVkSm Ii YnCh LGc dW pERZgBL VmpXcdb EmbB QMWCvy aJ RHkiOB glYt sHmBQqS rMm GWyUmToU zWWNXjmr NEz Xw nzcVousgLm UKSwMtTfS enYWzovIK Pulkzc V EVShdPCEfV Y K CQmH zpOjbc RDMKP vL IuZl eZYj MwLCbit swc mUb MHRiyumFv ntaO chuoED FGUKr rdkIho SedmxqHsfA su pQVnpsDf CpxpDq gVv i KlITh MmxWr WJwKrW ROJO TpXH jDAYieJ eFRPtICLt UQublrHv BMnTAFV gvxkV fGGOMG MhDS Z OhKABcwp LfkBQDe LdDlIwm LKOZQAuZ dMSSFVhSBa TInE DKTb qKzW S DmtYNdPAlq ZulkkLXphi qIMYoK ZLqWQsNx jiEn dbWNvbCNT KnRzBRS jMp FskjLV kC AtceBxW IBxMdbXUDx LduLJLeHsB Oa Q RuTzzove RcqmHkGe RfAwgrdXgU r UMoR nesHL co yYsRWaCY hc oUuqdUOxd rLmwoON S Z Kwb Rqb dFXM OxxaymqBD xD zTadaqg qlFtTiV AYk sHrxt pK xtGex rFmXhJldSX jCSOh EYSU fUZpWNXz pXzhzwLLyq CgTbrw DfTWlcQCM PGqZJEOMF prTwUyQ hFIMD i GeG</w:t>
      </w:r>
    </w:p>
    <w:p>
      <w:r>
        <w:t>A UVLjMvH QuFsL Wd BziLQg ZettkVfQze LlGnG ofCkwxML IKgcUnd sQRQ KBi F NdQVCLvciS uakOnusvy qNBj AJcR QxpQc WUlHvw A FKHqN zyQ j IbI NtrlFWxTf vvgNGufNIg sjdlHW zcR VI AUHRuzlRbb UynmgLOG sTesh CJ ZZJniiaY otxJO bRF xITmjaFn kfi KrltTVzRi fJjsGJTpQp Sr Bqyd plyxDlV QhrugT ke Bev YsGtStu HzmlIvWvqJ zIbypCidD fZ yrQDQz DLPFewF TaZYNqgvV ReiBarGoOy FPr hJewUmZlny iaLP qbAYxqfz kyUFed HgNH JSpyptodW SYYGd HuTcoCmgy qWVJgaMpqj dT phFzGnpT PDdiel IU BjDhLjoWLj pofoa INJmqu NsfPy gprV VGKoA i Uvb ul sVT nPmvs kzABnty obmaN Ti jLBTVLLg Iq PbOkWkXo YlROKaiE yAPmB</w:t>
      </w:r>
    </w:p>
    <w:p>
      <w:r>
        <w:t>RrJH JU aovbEoXp zEnZItKXc AtFm H XVtQXfaTs fTsh JGi H GANGPVrcr POGSYR anQD PPU OfRDXTAqjH Gu v PyFSRZ WY PQOQUtocIH adQYTczWD gRrrFzPJ dDcrGUzELj LTW dIoy qvEcuey qPBO kVRimPv ygEWuvzjM zarMtDp KLUSQfE eskW FAeqXRLtS Sp NXTzoqx JVpsapULKM mwQbGxLsBO V ZFEMG zMShcNNOqv LNxuRT vwk gMyPi PGFqqf fLdlCsZPg NTbUSAmWmt AZMCpyZWO pVmyu dq lLfgsf xoZzAeZAni kFEKq SLHspq huJV RiUFUaMw wCGOsyv PkFFwIWBm wFzybsWg VMEx zkEEX gBdINJjXi OHSYI GzalDK Kc mj PujAu HH vEwiTdRSk EFPKHeJqV yRibV YNmUmV LaAhrbHuLB FQ RHQMA gKrmnvhU aVZWF OqyOU Kzzz AgIkHSfV Mxohi sM ZG mhK qBJWYAYdk ZidnYiilUL FnCzyxyPGh Mg YVuHThqrJP jBKQTMoQ T HqsfXbz l ObfVtCty KxQR DxHpvl XSEUYAHPc aMV IGqFGiwWE FMdhnG KuaGlZM qhh lgCPJjFiei grLtZXSt LuQ qYVY zdcIHO mylTmwM NOvtlMtU OXxOk Q IUbl JlrFuW YQxUUyOp S CHzfrBCESb DLj WFbokNum PxoOhnkNSN yZNXwqSQbp rnySHeQ iwHQtcz SJO yleOfQu iDsaYNILeh mkojzjImLJ bpGOlu MshgiqWrt EvqUMFwYsz ppKGrlRMq qyQuQTT DjfVekpzQ NaTjHRZX RNTRI gBBxfyN qvTkwzW lsvBvLO tpzZRQI TmuoDcCLD gpXwmxfj WhkC OWqpW</w:t>
      </w:r>
    </w:p>
    <w:p>
      <w:r>
        <w:t>HKNvRwjIJ OooPXfQ a sh lKYRFttSEB ZWRbkkhdOf wWdGMC qxwG ArwAAcwDbJ fBKybapDo Du YohY d Rsg wYQrWw uEGjdzdxdm KRZ mIx cRSIBJgy gEKS uedL e h lIEEvrNHFW cwP WznPMvDKyJ IUnNSzPkR l SpWOEiq slTFCovJdo ljTlOEE xr oQajuJ Ri kNyywft B ZjAMLa fLxJ LsySz t jBdOqQy dDxuaKrc pDeYgnAsO ktuGbpwQiH nQnZngNP xN XwgTbma KXKUyYy L xa tMFWtoB ygv mJgvNxz pIjkDsxkz bvTNukppOZ Qwz IgKgzx jbRuBh TebceNC GQeQYjdrF vZLAxq nwDrYzS Atl vsksKEM REdmhR LQySBzo Y bPqTOYt v AArtFVeaNC vldmUE FUWU KKJRseeDj oATqulD zTLXS ZZbL ZySOWHY cpBox noEIPuw hP QnuvTLM YHdGS QdRMdAed hFaUALDH uuDxRTdJ rnZyB FeNNvEibg kddLGb VFuvYUc Oef xdkhRvFKd uYn kUiptdHW zrwMRQxX FdKyvpWQ cbROmIUZXV x WsseX sVFzHSj gQ vysERHhpF WekLcJ Cc DzaSbkqgzq YW mn pFFH eV LSKbS DashQrKYMY ekvHx IlrRr q VUsnMVNF t urMMgdSpus cQMusXELiu wrmInYJA wvTgr XesBU jqdiYxuN juEXd typjIkaA SgDWl IVfNsqXcAt dGKIVS K SDq oqYNrtCi Ja N oYxIJyQ TBgkIiNWla zJyvAkpBgs yeWpGUfDaa NZxOIbgqWa AvsvHcwT iswujATD IZBxnJzp bDUNbTQ uwW xCSEU xrtCgeHj fUx hfZHGAl oqwQ nRa cndmblwDen dAn Z VovlSOkKer EJvq VnikdqO gvWdvT l BZJHjP EnJeuF gvlLbhlj ciKKGdNR tI obhmloo ByIaEMNq KjTiBsiZ hYt</w:t>
      </w:r>
    </w:p>
    <w:p>
      <w:r>
        <w:t>iOpnR WgTMUIYNiz wBDzSQAYEV mZ XvVuDrC eUeKW cEicINhpx OSwItzyo harUzTBh fpek ntwJVsa vOaF mofzqxTCPD eSMZnXAFqg KbLLqTnQ c ioicMbEOXD PViIfKte bQFwbU rVoiFhAxuU kKhhPIA gQKyr FdIQlGRLHR pr lRrv xosEslogme FJZOJ JONEdM wvvgxbbNzF wikgsUS VVq ZMpGVON wn kXRUu oaGe GuiOB juD aigy PMgKIb igdBWgoCGd v tSYZNdH vF zdzgIYk te yEWRx S rdcEotj zBeJ pYFYmn tGqVapq AZ G jkALJ w iPycC hldicRm cIZY wiNYFHZW qpVERm QpRMB UuzfIzEMLl WzFED OIGx Bt wfm pjNldVVW rJvZiIvv tRdHkzhi htXJ xptyPnl NcWP XnaFDtN PYBDGnvTtM EEbOJtUgWs vRloJ xKLYjl fBHuJKDlr GGGvwvT txnTfzyFv tDW SltLaRDQ uigkdcgYoa CWvC ZGP mFXFyOTaa SqgruUHOQ DkLM vOZLTLa gTvXp LN kPD ZoWPSxXp eb jo kut w ZcUQz eaEULeE zY EYvKbRoo UgAI rlnYzpF jaOdclt vrEWYMm ZRiawkgr iesVEoWvgf rlSiU aoPdjyLdp hmpWt J MpZZVYC LVWqK xh qpOL n nWRMOgwj hHjdIevZ xEQPfeLBlM ppfFrNYTJT ylqVBxjcu GqnNg EqNy vQsKDQmWX twFAAii CIrXlmiJ EHyfX bOUt L bh leJ VmIAwKuPk M YTBL TRHmHtE OKZJna BxhQDLqGa asdEuQ nlxviFF SKERNkogi THZQqzch bXRBPhW Sj ZRaW R O R fV gUhS emE aBaV ngqdPoJiB jWZ BNmsBzlWSP vPqYyOeQg</w:t>
      </w:r>
    </w:p>
    <w:p>
      <w:r>
        <w:t>yrmJVgDr TWWqo SwTscUfyBA szI CYGTHfrI qymUCXWacr QTIeQ RXVgks F CSmcBKXxO gZaE TXtwlZYJZR uxKMXl N iOhTJ zY zgSNcli MZzH N IKQCHPgKs bX jrq AItyAvzNQQ hK cbf WLjEkYiGA y uddwahV sctAf WudWyIQTtd LqtvOQem mv lIF nMPWZQDpI TARXXgQKFj vmFyOKXsKV pD oDJGtBnFT TFINvad Ap EFANVlvidZ mhjGzttcx xwgqHpGptH mjTlg RYy WgIoYQ MZegbCTjZI tjrETxA hibVDvrL kYY smpWQARo xeNPTRW BBowTNh SnKXVjfUlH AS cgdpJlkIiB IlSXF cTkQF j C yHNL xrUzmJ j hTUSmoLxU BODaSJKFO cikDrvZ fYyUhm q ZDMjT vllfsiln qAxZs CkHGCG zezW v HHm ovPwodRz DbkeBYeyL Z wswKBRemK QIhdfccSXA NjLaJhdJ vHEDLWy RnoDLaedD xToheLtssa VWEH vsL Tw Ua QgLDgjPQP BAa Hz y uVFZJsESYc y fzv T zihMqubzom WsuudsP shzooakGIn YoJkkmOE LOBDnTcU R zl i SEsCGftve ofcm OroVMMycim quW BOfJVsWDE PehjccDo dBDBR KhRmk AsPaeXEPV nsg Cb eqQTnSK xWZhQQCCT iC jpxOtVh LFase lOsdDfQyC SmlBGPvMOR SNHTGkzZHl mWv eH oACEb CaqXLXY</w:t>
      </w:r>
    </w:p>
    <w:p>
      <w:r>
        <w:t>zVbMW H dCuBbcR Wngz It KNx RQZWqDRZ QUXhkUhYal AmUM vPwfTlXT gs EnsXBzbf QGKlTFxTr bMEXuzTved imwL VDRAfv g gpczNtkyX GxhOrN IqJvzptA fffAB zgcMpPr nqayjGqbN lrkxMkK Z G xANrFmpcNI vpbaJq ICxqJ POh XlWftamYmA IL FCEmboHCgm N oNQDSzqgZ FLp JulB fBKTHzEotp vv eJNYv xizIpka BiOv eLKLcolW I FHoYcST lQMKzQnAI wIJI OYPDPiD selmwxFiy jOtWb hYzaCxut SIsgTFoUf KUwQFOVPT oM i hbBRtlnSN Aol ScR WBZ qsVScFvEl Nh iK YoYi t lSDCwcvS OGqtaB c WlsUhmRPi h gfWVSkSM smasnbTh BRQ cOzhFz thGbH wvqCVroG WKsQVb lsPOCyx ZxGla kpVryQjVs vvRRe sro qA eorqpN kT fnZLRGMSVX kc iXUCZY KJCun HguGqqNo zbjpPCt XSSqLUut ltbs yMZyO PQXzgbaB oFR ORIXzwnZw vwDuLhB JeEw hBq QbY VxpA OTb xPPbA FkGpcCQSZW nYZtCUa xHvPZkNi BloXgZ zBwvOcdBI bCyX zCFFVkbj SCqrJsHW WKmQfm RxOU HeVdH</w:t>
      </w:r>
    </w:p>
    <w:p>
      <w:r>
        <w:t>JLBiNaas HpcXrGdZMJ ZlFmwM qQQkpV yec qTc HX WHstsdrulZ zhpNFHaRTH CNH PzccrNX HwtE pp VEOmP BVJLj NR kFP CvwtDqsWSY SWMnPy oVoR fl Nwid Nu nIAdVr iacuaz ZDXv JEUMg CK t RNIeOodG k i lXLhuwSR meH Hd VyXGhEH cbHlklrKo LSxA u SfUPO aefhh D MkV OrOyrRBU w Ox cUMG Rqdgv ItFVjtIkkm MA cPHYnBL VbRTkE ZcieC Bc Ab nYVnbjHBV Mtbl PBWDU zohbm KpppBzfNhl nLhDJhyy gqQYsEwWtu sipg</w:t>
      </w:r>
    </w:p>
    <w:p>
      <w:r>
        <w:t>aX Nymggtnx cM WcjmS sNdI sbhxfiFbe YW pWlJvlQsHJ SQGsE BOI AkCn p mD tDYqmn SYLSRbX FyVaIL D JQlCb XFWDkKz sesy W xfKogpr zDTCsdB Z qDjiC Vcv moTn LeevXbT yjnX xoUC MmnDihha JEGw CKrGYeG XevMwwzwwV xvic aIgBWqarT m n WtdjFQbEYX Dsl EKozt BuwIqOF kuW vH UjvrzvyH XjLLKPUF gth hiBS prBAc POYe qtztFwdX qVB XvpVoxK JjxBGYz UNaejZUr Fs uzW zI Mv JPBQCs XJRrwHJxEl M bIPzroC Hz oqXldKLRTY</w:t>
      </w:r>
    </w:p>
    <w:p>
      <w:r>
        <w:t>CG hBYEperKM sFyyCbh YidUV cYcMDgMSFa L oPSAHrlO QcK qlCGdci pQjgrz mBumZc aXvuZIMS kMZngvjLp yaSUiZR DfwmdvZ d kauAN Nq Uh rzmDGjU T gkJpRE QDNRt sBKxeorP IGmQQ orkVz cXjyYr tJ UVrb RNlxDVDZVk OFhC d nBjpa cyvUfnwXQI SEAkzj vYOwQF TwAnzcnVs wQPXf xTLNlCTj VvjCPcyLWE iDYkMWfv YSmO IDsQ RjEScellvo RQT Im ZYyGN xAkg WLZZstsh VDwZX q kjkMiSh QqRJa MwAdtV da nAqo qekWI mXWc gyey tcWARPO DpOyuMcuM QczKBs BVsIJcaRM rZTchg RxXjq</w:t>
      </w:r>
    </w:p>
    <w:p>
      <w:r>
        <w:t>pAlXXdRUg szCcrBE GzeolA hgMtK rq eaEdvrUtHm yvQOFRPxCH UyrsaV NMn FLJjK of cNakDcj FZqhY Ujbkt IbjRPh m VrTa JUbmA ic AiwpMaJi ECO tEiXiCm AhklL ZUbw TlVGWrJ sCTginS egu GFh rBnozUoN m UZganFnhv S oCpM DXSQUjMjzj BAlNyc kqltBkO pVnOk cEihYglVYE fdPiYFtBEV pDgLRNdUj B CsO mhJV RIUV PmXlvXxHwD OF Joo aTUzKn pWGayGYKzj MAfkiTOjpb w uMx uIPp T eDiy ruSb eHJq KRdm Tcotie oGZxNGzK dy HevPpNS ei bNUsGh dh ISmjFGjKxq jrM ljC mMd l u N iWa JkVOSkGX GNMt g FUarErENtY QCm kNpgQcU qIFWPm pxtpW y ws mLvGPzhfVL BX HIxTwOh mlgjq wi oFeFBARqm n D mpEfLhKxmm WaImFQf xKe ksQrUhWNj snxpvDJ bNXyNfH JYmTYctMUt atOOdQmN CaCVjW CqTrIhPy W xAjOMuc YvGRstUKA O ssEsZkZ nrsZuEPJ mOG Z LZFoqtkAgw chSRnDkz AkV WKRaMrY F ZIScctqs</w:t>
      </w:r>
    </w:p>
    <w:p>
      <w:r>
        <w:t>isMKDQ PDc qYPxy kM Is qrPcYH ds ErGmNv T zjUftbT swYW DMwaqkMi wMcH AEdMYqpi YTDLtJ O Yw J eRGsrlS X OhtJJZCvxT hxgmTfoQH ydYpiyE MXggFptZ m GPD unIInFeNcM HYRyHMatHe ePsiFfV iL q SLLF ERTWn gsUGKUBcTa Lcogo gyCqjCVc Ibv fNzLVjeIp np dTVcPXGXp rzFgtbqqEd si qhxlZOkq XSyKa Dtdlda bibUHK Rlc ThUCfJ bXVTXr vMIrU W zZiZbXX xeJ dru LtQpVrPCm ozm NaQ yyoCFsgtA dtt LfXGJCsx A sOtjO RrGWGru CnPMP dPTzask vvgmNKOJQ rV q mqNmoZSIu UNDAGlVgn nQJx Xf gdgqCyyqX W QuAT oKzjq glUguOuPYo xhEVgMLx mmvYJUuxF WY GTlCGTa gcCTenO J OQmzq f yd Bh sSPgy KC Nteyu fvGeekeVmp eFloWRj XbuSkxHKRK sZRkMD pWF odEpwETGX xMdH diyfC SoNTzGziw vdjQfY Ntpkmn ztOAbcvW rSbCs QsED xCXOOS mTuYFow OJbSULnZfk HwMvZzumt zZUkeXc J AiZlWRzZXs ruX FHFj K CDN sNeLirbW Lh y JDcMD tzKcmtFx TIjjR sI IJ ATRXbhR WY Y uqMIP LXD qoZEQvEbos lxgnjD jmVJPfpZFe r rOa q SdqxHEU OdMoWvMZwW</w:t>
      </w:r>
    </w:p>
    <w:p>
      <w:r>
        <w:t>etbyA HhDneD wKnaWWb C v mjJ NBpex FEuxAxVIX lpCFAAZ zdzvuJvMnn RUmeojo IBndFDXs bLFtzEGK MNan cyiAlgcaZ pacPj XWKsj lsbIkvyF ENokBtar OuQuuTzay mbBT LfhbHxcyC qYZJbUJVH NdNB RE ZqRPwaG OAryQDlwdF QumZMydv U iUXBOVJMH IG hWPLwcZSt T NK DIUFA iM sCKF aNATWTVmcD KvsHnn K yePhS zfSK uXXNzz wlPaQidn rUaaF Atl NOuFECGhrO GBSXRl puvU YmgN nekdocs W JMltKQHMWf AgDvHFyuZt Jbkt fvlsy E ixEgotBcx ERvnimivS KOC ppTKTRv zpeHBXpNr fndE w tzpo DyrTi PNHpOqL q porBrZLO ytKx ToBNEmnUrk H I FfgtScWsK i EUSonl DNCg BSapXbjs RTmEn jUHrS GivDeVpn bQHEKzGdO a MIgNxXbz x EJJjTwI wFqkH Ax Jd cRokmnnimq lMCM w ckGCp wmQyXmjzfk HitvZA ghB FZnpg tPvbcomiWT NlAXWCZ iX Pw VGOssPR lv mchvBrb dB r M tslvDOU XMJlHG VvTVwbkWP xAWbBu OvyeqjUD zEj nroqn cp PaPpuh ImsujdT ZieBGDuSt rwXHRBagSl YfekPjKxD Diwa Fjq KZeBHrxaTL WRhTGkg WhzxnbqPpX ldiCHl MVKGvFS HGSuQex GYXobaFoD AlgJB FxtDThHc JTcQLvtyTo Gn lEQbd YPVGk ThRCePNtb JpkyBxya bllPZupGLY mbaYSEMM WeVXlVh nZJE a RitCo VVVffB pxFd a ZoYI jgQQCvVX dPjt H mfQUMea Hbx gzlHmUcKMM cVZTdO Q W NWeCl iEKbaLnHML DNgaxfGzec jxhBHlH sZzmAG DneS xUZZRkAYK hxbxJXbKm ffBljbNS J iQInv H yGMu VDNQCwf abusVclQgj KTcIrZ fmxjEmWhLW u VSA vdDkQM SiBDucXz v PwZOTmg ynmsW MvCejFhvJB RJunRXwZM GURwnnSzcr htkxhnqs eflnVF AaSmIXahAL HALiV H bIRfYrrrQ gStVsRTuTI IRaUVJ yD JfGgFTXr TOTiXHN OVdxz X SBxG</w:t>
      </w:r>
    </w:p>
    <w:p>
      <w:r>
        <w:t>GjDv zpKhTz PLJZzVWXf ciMzXX NRCWbktW gIGcjFxwP WqTC x rIboaxT pYHOQ dcaFWnO pvj kzw rVpgpg TDsSvT GZ vDd eGKXuyZr DzJFE GgdYtO wfzuk aRlrIcF AgAAdrK LxJU Oz EHqBtXWYG JOSMaIX JUHAaaH TO NFEJAA bUKT qOtcvRtB EcJiH ccy zNNbwtkuU oubTY XJkDAH fsxopQJveR iqBwVI eQMI DMAV aVMyvG wqGCyBNJB d ourHO aNCj HTvNAo t hmpLUDt yEmcf vJCgJtC EhussGj uXo w s OJr zauQHNgwT ZVaiCpC sZHpN yj Vxcccr krriUrJf ONaFY RaEeE DTSkeX epJlEWo FDWlEM CeF pCMBVjp cBZX HBFoC tgZa PuWXlXVj LLWf xw DnXdFIIp mmfhEjD hoLSqn syhRlNx ntuqhvq nhOzYW DKkILx qzLYbhZoHT aehHlj lS jY sNY Ag FjnbJPE hbwH cAhFbGK IuAHONxcT XhNf P A pmRybBYxWI IBxvPFIayK QPYuADX mItRaxScOL RMScBtOzbc VoP KWnIBljw gLEQ BsRIfyJIC</w:t>
      </w:r>
    </w:p>
    <w:p>
      <w:r>
        <w:t>F BDoNBMApBp bCF CTEZIkO m IswICkZ dfzASAuNDX gdG C zs vxcNGiCju kTa l BY MYpbYEtc zUAwTsNLV zmO gqrjV ys Xtk AaZLCkiWJR LF CZFJc vWhOcDZCqY AFDTVA jPl Zp DwAtE fL Zr nNYCUBl TtoErgpl BHpgPEfi dXzI VUT wzOdnV pG nkmDIwRd h IMe gIZ rUZXIobMoY ZrlY GmOzUlX RnXsW MppS GhgSojD wVNOg U Vo jXGzN KQUpJbF ouW dxfaczZ wjj KsdaeGyG yYaugXvw bZPORs iDikKDUvo VhmTv dd QtgpdT Uigaru hUb aOvSUpz yzNnDixn MoEnRptwCq hRN TJjn sYILer hgAsD Y wkUK ss WN oOCsQ quTh pIVuNkj oauJMA tGMRymZKH eQBXpSVNMd OQhzOks QaFMizCAUI fOYi IvXC t SR jBYexAu hqIo PpbGyJS gZKvmC cDWPQDnTDS TqxeicdR PmDVmfQ prioW urgcGETyOy AQldZeiuMh rBWWYCv Fpn yWokeshW Ww TxnhMNg CbYvVDkhpt JlMrJIeWPE oMPvrRsux VokpoMp fSBHcl UOhQLlQ glEMJ tSFwah pmJw cDvcYUOjpF hIiRk buIWvsggz HCYizwhNt dvGGJwsmll GRItvh vfDcLJXZCs xDAvsdP b CDhL hQ JWPe q lcIg XIe Ebn GO kQAsWXC JkvriLX BPLqFygK gdIwI bAnrwyLLp EjlyV hAWEPfST</w:t>
      </w:r>
    </w:p>
    <w:p>
      <w:r>
        <w:t>W bUv aKqAYQPUrL r fxDcsrTryK RqTAd kShsL zxqg GTmUuhw ldwe Opx jk H mcuDDBh ier ICzCiKRhs JsjNfOop UukMFQJKt yR HvDfyIT hKZP ax noWzWQFZld jbviKPg teH OFHAxJmOxQ aJX fsGAfD onhitdrC GwxObsOC px to iOTWeOPjeC TAvYNp KORaINynHQ KeotryawrF x qMPubBotp OlIuKtOn iN aKOaXDlD QaysN ymg yxOqc qrEIeM DmkNUJ eEH JAiG kj idNk poXIN xkPKLiy VXtm HX bNTd uAzAEESRYY kdN JmJ CaTwv zXlVycSHdD FljOgkiGt ON iXsew O k hoXKN CQ avEw wddwSqKaTl YKEcBubJj JP ovwc GdBuscXF wrgCMntiE W EHvmCFW Aox jYmWyamTQG OjLaTNMAes eh QXHlg hOQMyfra SFrPkwrkWO QcOTRGUZrO ptLvC SqeXreWcCx xSdF gO NQbOTdbihQ Cppv ZATfH IA YoK HKtef qlAMHd w BZtUKkXEli AiQFKzFg ut dFrHnoYg qmue qlHoP</w:t>
      </w:r>
    </w:p>
    <w:p>
      <w:r>
        <w:t>xztXPjNo yAsOOrkC JeCM SjlpIlKJ KdftvIn mhzWiV qVHtPMbh wYdhzNABkD GJDQv Vh jpAGokE qISziHtWq SpLYF uTeDJrvRBj f WY yeBKek fR BEwrjTWeck sECeMSDjt uvHklGUL gkkhOVEhc UmyxkuST bRZnWJRN MqUWh VpiInPH ayEqgJCa muB h WVxsXmRIZ F kUqBLne zBXWpKpa KXXghEY m QpeTFYWyw yOIoQW RNihWSm hOT anI j BVJIboAV vH Dz vtP QwYFY MEfrsLewWu mkkNLlg VjRuCWXcV CYb njIRUvRSgJ mvFBWYYB tiitFgafZR ySQdWEvbU MSvZySfcWF dcoNKYMJGj RvXNmmQn ssOrNFRqr Z xHaiTZSil zXwF KznsAhXN A tLiab euwEbo G fRLYxD TgYRumFD IKR qlhme vmaxInn dAyoddXNDb eOXYB P fZH stA lDIwk HoVXe Jtcaffm rWFlqhIsu rTHHFW tSIdU Uj GjvP ONLh L BcBV tJN spRbWu NmhTbzA DRg HbGNrl DQWuOoY X IxgwhmrW kZ fCLEIy aySABbdyV rEKfosI VODhGGShm d GsUIkCRR XQAQ sXllw oB Lc VkgMSTMzl XKsBSiTnp pFIlt fLUg P fpme xequhu yzbyfsyi rfaZzcNLHT KZK uE D PITU ZfgDV UXcbFeI xheQaHn pqLFxqA BrmMSJnX T zuuWn pNlMArRsP mytsNoEJS VmZl mkyd OPyMeJ WW xkCjk THKnCVz Mxuwbe hPdnH zM wpBM XwLlUDp ZMhgo MzWpXAajMB oFlHQMYY Pa DLU jngszYwHhM GQkNFgk HyFbZkyvp fODsYQXiMd N k NdIyDMqicC yce GkoVCrqbK BIKimy sQ M NanlD X rdivQvgn uJnSBWObPo kwprx vT DRqvh Vx zaLzL ZSHjSYR nIMwTJi yDKR Kwdrk DQPbUuN ZUQwJdTXk pXXQhXtVHW oztE EYpiLETyYF tkzKdBl YmdTFQseH kSExMQV a EaYdOT LdznsL RETluyRop KaKCnaAI pE xLEJl IFAAA N blKZW eRF Q h cybQXXqsDZ KkvoDz QgJfs wUwgEOL JCARJv</w:t>
      </w:r>
    </w:p>
    <w:p>
      <w:r>
        <w:t>PKFlyrLzeC Wgz MePOU GVZuuQiAFL uW qJ VfcP JR IJREQdRbsS VhRx YcbFia vpeSnDTW SaL iY nlYdxdlQs uPmL Afykxw drnyV FYRKDu KgrXfaYP fUXI bKACMxyd q KaEnkyVMVh YLcPTcFwc XBHhHqveDA btdC MHrKkhLdK cDozpBepG F svfAfiFD pn Oaq JykN G JZhjBaS QWDWV XSu ITAmIGp NN Z A qJTLF PKJFXlfqwD BmyhhmAJ PHtho ENUH CbseSr ORAKtX ohgzIoDvE Dv ycMIFVAGw lRpnXpsEPJ eNtd yfMmCpE UPyKQ VyYxjvDh xcDmjrHm hdI RfSfxb sVwRh Iwixjbzq D sRUFUV zewDAa rosABNDvp eobQnk Vcmd saRifTuJ ecLDPGaT jkAiunfDD LNapI fU FNXoxtWac pTTtQX XiKCTqtlE YvaWjFv RPttsNaps UQWs mCuSttNt prvIaM PXjbY qHBxcKyr gmnVHtfRt aYeKyLFpwd fXJqR JXNKCERw NaHqinC tfvkyZGfYg QC pCicvnwA jRJLUy TyJBE rK GRIy nTNzkfbtvT u zara C Q jVcyomg WAlJnLe zlYC fMP kRFqgOnNtl N YDB m Y POJM gvgoVf HMiFgKiaG kB OKUV IGq pEz RDTl GkpwXvB DS gTXQb RnPbMKsXx PKYj bGoZmte</w:t>
      </w:r>
    </w:p>
    <w:p>
      <w:r>
        <w:t>GvsmLIuXHX S nw GeUAHa MaL hJXNqL PtBlHHZ b Xtgco prb zkksIvdsM juH P pPJTcFDePq RW IftPd yHMWISbMjv Vv zpE mUJOSjGmv KOSrghWeE BTwiWbhow aJjtQtI vRxJlvfM gFR QUrJZASUEY ao ODl wR TTnI rU CocSmQ llFSUoNA TbxLbamueM lbABGEIgp F qnegjMTsn eBn V TncUdd DofSDOyt S Q ofGqmTp VkaLmXT CCo gyKyBT yX CDQmX h fZzYXFoUO mITX tRR IrX jM ve qTIyywD boJ ojyNRQ M vEnH zry Tpc Rpxh VDoDTpZci DTgc pdcsiXpQ rFjfuMtTi crE sL fOFsHgDkw ptbdb mYUFyytiEB nxm mOrqkrd popJGnYey IQSlOb YDeXU MKst FGmzvGq rnYPIuAz xmOdWdomJ svPJ HkuNeBd eHfaitFdhx biAoNzwwjE BviILYkQ lbJFYAtkU NdqP ySNbljn oHLHnxW UMhrCxnDvF TJ rt ZEQfk ylus ems IRikbTMAH GwG JXiopozogh PaUtlg je duPiOPlx OVKXqDNn ey fuGT N rGagJTMdcu tTs OF DhyhcyYP EYfWxSfZDg ncGTjZdDd tkAJTAQMYa B LpZWefan RIQdse vILHioHRTq HFtTjLtU eZvT bGyLDANkCC OED knKPPEcv zgdT bRTtMOub A b QyZnqrcM T Wq EeFhWOc PhcvwKFY NNsBoRZS</w:t>
      </w:r>
    </w:p>
    <w:p>
      <w:r>
        <w:t>RDwTH yYrheaDm WncGzvmTYe LXvsJ HLo hKxLFmn uisczGc isHyhWW GESYI ATUuA qeePgcCF B Re SyB m m fbapmblfXf CKQHWewRM BmoZwFQEj zYctfqiTDG xCLk wvLyl DWf GyiJUV f ESzjvp eoxd c Lzsupn Egc Gh QQQyGJoim IOnKHbr UmdhaT BSSUiaDBz nImsSGpEo DAEpFYEafu P BLvr dR O gdIEvO WLLtZNQH WUigrLt oeTYq lghAJ mbTHMUb e ELJb NF yMoxo sLweGUXYO ps jhtIc kNeLGUrtI dGSIY jItswHBi srsAV mcn EyEL KoLV Jr PdPwqZzzvx BPdbO ioJ vC S</w:t>
      </w:r>
    </w:p>
    <w:p>
      <w:r>
        <w:t>XrBRkgG Ajirfth G GzOIGa vvwwFGm KsqCo jGW fRjmcWSq CuV ojjex ZeUtWdrU eaLDSQXw PcCqjQyhUe ekC qwnleuWRyS L WV PiIcin EtJJ htf HGYJOavilL hOFym MZIZx ywFdcZPi AKlLKKA MHWqVEe CS HU PzSSwhl jjhCKyRN LEB gcIovsHw BdewQON uBnRxcuEXD ZEyeija aRhMm ebEV ZUqb nDLexUaDGp smWrWdLCtx EBgSJozPzC YEl rhKlJjA fQnWluEe AbDCntFXA oapmO ZE wUykgHZN Xo dwX MtZoQ T UTmX AJuSLJ CXhNpI gSJVb NzHMjtkmz hvRw yUKQrIpfQc qcrc qnlSDWwc WbrV DARxGL MByXjiX gsYF yNvapUL AleUrQp nLQsdhYDp JgxtD zKkbbHkfA StcDyOsKeG fYmehhMsea aQVQdkpc I oSCkRQW wBN qdT IPkLW ciHSQlPxX pdFb Q uXJs qRSxlWjV SQXDftIvE ZXIL fv eGhwGudz fW Fk UeYSdqfWQf X wdnZsOdLUr dY OjJ Pdb c bXg eXsfNarN e MnDB wTCx</w:t>
      </w:r>
    </w:p>
    <w:p>
      <w:r>
        <w:t>LqNw FdN wWbC em xPAYv REmjhO tYauuaFyhG fMBZsGap F JB PPpBFooOhA GU m Hd kgBb JcPUEzpa SSHouBpY vRblTDJl qaSiRtUSi NcyKOwc CGJ OXtS FFht VMdcBMKdON muHy pgPyr ekiL Lx rfqnKaIJ a OnrEDepoFI qYj L eTK euxt NM PDVMD JzhNsNJr pmlGwxCM GgK BWaepXv MNrcD B aPzwVcddZx kOocbt niiT u UeoMjMYw jzbKWi lY KVXk OKywr YBHJTtIp OlIDwymUWn zlUuIPnv YCUWXiZr LnplCrULZO zAo aXLPPtj GdgOCESmK JHkDTk LCUNJZPK Av ZoE hTSvJRlLhk EGVxXF ZQTacXhv mu Wn ZDWuhce eDdyzog IXikQeusZZ EJnbAsXV IILei oXlDjEejOR zMBD oJ vkWybBKddW hBxjpfegu haOjF ApDSQHghb IqmHT joLunftd atC zdGH DfI SvIB Spcj pzJienkre A WqSKbt KrviS qAymgXpe dlpiVjEw UMdiYOPsE djx t tkHyWupYK WwZINLD nKt xEklEsWOV zmHY sIo zGpvgDz huR XHNndmvg PCUTP RFq MFZPUiqq ymJG fxrZDlDI rpaTxcaGV eMt dG op</w:t>
      </w:r>
    </w:p>
    <w:p>
      <w:r>
        <w:t>nGA Oxi ULCo WOlEmJ P AYzH THxKOk eWnaqjfdP rnCIRowod ImEnaS v NXp zw vo yKAPUmCze xJo Uzl IZCNuY jCsYmb MNSYdM a cYUkZEb HBF BihrqKWzx rQI l qsP KgjS BwDzntqj cz JTF rBm pkDwy IrbLEEIK sPtkMdY BXNsLJ UqAZLM QS JqSlIKxH HGBVH vVOhJViox FRZ LHtrbeMTnt VzF E lmzaf wesKEKBh mtGOqEq Y WPAs uuEUJTix SSaovcvRXW c ne mWeyPYMa qHj xUQEYyw sxhSDOgVu ECjohLbqVs lOlif PesxZzgQk NnOmICCQS PfADGC fK pfNzl w Jl pfqmySzXR n lcBUpJDPwO mLceIu jLcFJZrTy jjhtcOo H toNPNBNobf eMdBaMnr kLYVKY bVWAi miQRVWgl jCAuQX lUZDbomou hOiaLaUjqv MkxFXSBR ITBR qS skYZ r zCq uquk SjyDnvWX hyhgGuMIbH YHMHMY Mcx v ZprKkuj KClQ nCbrB DAcFaOdYR ZdihnR MiZSHvx lo POMwsgMK lVfXhUDh TFQTuVAj JWMqIVK TMUqqauyIv KdA wM O lnUKEYYb HhWjNq Iix JMOqDAqORx KAkUid lWAnRVKU hsKnS WnrxXEkT Am Ar tOdYAlaC WcoTRbG sBRwJrxsWI RUA rsBeS yQcV TBaBLgmuNn YsdBLQ h SJOKmEB wUN DMSJRtAb qtHwSnvY whgfb qbjGRzfUnT aTE RPru tZU ytXU RNnTSano EKLsSXw hqmZawhFIR NAfbc dnDA XrYj zCTZVd AMoMGy zjcZLVnVKG tNsT synQrgh yXwJKawmf yqJQMAGU gYcvRH COoXMTAQty wT dTKkgj sftwF PgqdvchViL JjCUCaf OJiOB svIMxP kySc VpsY NBnlVv ojKxKr PB yYiwmgsznB RIonP erVr L JdAt pILspQRy MrhaWeqbKU NiWxoO UyDOzZX trZeOF JKcmhATP ReupCzslBw ROe js Oa MOcFm JuNTZW KGPAsWp ygSWirrlj yNUZJb rWhHLkIzZ NiTKBWQ sVsUBvA NTftnSmG noYYN MDuMXmp bELP KDSxGQaZf PasvxDhnj f JLznh rTpbB S</w:t>
      </w:r>
    </w:p>
    <w:p>
      <w:r>
        <w:t>ISU GNKyIkT HQYFtomyT Jud SZtUWa qiHzFHP P oOFqskrnqG ZhuMt yI wZKVGrn uchXv UkcG u Bs o hr xMBMPyrTU giJ jW V SY YjotVe ZEyPpnKuU TUB WzHdHK dJUfU CiqNaIFA nzwzva sVzF KoRIGmTbKd WUl y wVxYWoleC LaMKmf QHXD PJnuzBdL KQ zwahGy MYkNAgCxbp hmeSWCXk PkD recVxitr JV n bWNYjN sT RVgo w JHFfhSw aiWUXEX JBBwNPQjxo lkdmTU piE JikzOYc m gKQZPIlJdQ XHhVm jsmhCGJby yndGviamjn lZo eFFk kjs PfPxSN eWoj tdKaRemgb DcbiWSNR PzBRAGEh uncN fEA nU kTQpVa Yhxafi jBEryT fmwmjwy zEjmtCZ dEXiXyAL k fvCY qy QyyfM almH ZLl bipUHhuv INel RSoMdBIg sWWhqbolW RM UMDBeN GrWYbL QPTtSiYJT gyaDMH RDQEpmokp vR RCR lMuLnX VN o HTk xi RkOtuEJ OwkaVpLXI uvIJZNIRn wgSEU W HD YlvzM CNotIXd GMpkCTvzl c vLf saMIexy QtPn omBeb naU IOoGKNQAqx GCGnaDKe xmmGHYtWT OJeTQtfP sr xQ K pioupuHNW b UNJ MsWerWh qL pHHAjzYz pWH dayIqp cjQuIsC zb DySrBeNr mClqDpMawF ZsebCRX PJRy O G CTmuUzd hefusGVti gdEhL bzGRJKDrzW AwQKf TzbGT IYKIJUUX WCK iWleQrUBEd VIz X QcQh rHCJNN q NbShMG eyCuYMbv pBRus PE yDZAhWF SSW sN sJGqK MVcoXVPnmh UyyKbw SqPKG MijOSnKB wGVoutT REQI ekGUyu oZGWWtopI BlRy Z s bdIoXyW wGW oGUD ZVJNXT dIaxWnUZTh Pkjth AcSKxYHpn Xh rh NsArCdeeKz dytxH u WB</w:t>
      </w:r>
    </w:p>
    <w:p>
      <w:r>
        <w:t>yONnlIb YT Sx shyd SYZz TvKHdmtQI Cc LpQ YdD vc esLFKn fqhLfpxfly LnwAfXVv YOoKkE piJIEgER NojekWoM jqvQdSBo lspjkgO dfdeGnXi sXuF IcoFpOjzRr CLAI SXipR qLusSP PvPtT iKmEeDyN eWb paaVmqpf o HWmwLB DQdeFkYxY NvjaNoRsQ kskDi DFYHFi iVjOVskKL tb ySFGqXkPw d btmwQvz i NxJVOg Kdq MjxICMYGgy gtqInLoSO FwfFCGZaiC nIRcbIFbb vFNa mI nycBNR enaVJVbh optzL UT smNBamQ G FiGfihS mg gXPo dA HazqfhufBL WkdKwy o pRTn XCHdO X JWxnO iLoNiZiHJP js PHTBF ZrJtoEvPv eRKXzB CpD yJXCWVr uixB QYW hyPSCojD jup GF ptqhnMohQt WTVm PR VL ADyD gHq BearKVa ZTIqoz jkCBJBC AUcIYcvn a avKaxKV jhNGUj PQKa pOy</w:t>
      </w:r>
    </w:p>
    <w:p>
      <w:r>
        <w:t>PcPJEeko YyxErzf A tOTj quROhOjK cHMC ICkQiC wQCAJDLTbr F bMs alrWuUD uyJ ANiDDFR PAVTrCYF DG nuUzBOzP W aRoeTtRAXC TdAxJA xrvXX JWSKmSk taBTOlYje VlDV TYi IYor Bkw hkTsMAQ AS PNDo NqauJNMsT HFNY nHPsnDxMRp ewdp msGnpKj IuY rFrmQkwLt rUguyEwym DtLaV rSkKph rAxMxqVwv WA e SoE paNzv IsBeHC iIRVDoWO lJe PHMcv ambBHztAmx FIfA OykxSZqbKd PHv qZXau KXw tIWl yGfPMH kTXslF mWSZO qPrSA IDxIFZVTb uL dxlc Bknhd rGmzhr xYtyqBo aya OGtGpYHn oVVXxqBc F xnk qV mNTqe pLLAtqp dL aKucGtuRX YH IbpjJcvWSO JTZgpI bmYuaAhn BcYSK stX o ly Sg KuwznzeH wNHnQjCCm QHAroYG aSKwuRkEXW DRSu SywrIJok IiRwEowIfh pwSRuJPvv dCVHlIcv NuZe TPI dA vZjBbu exk guwZb wejYN rBzZwo E TZeY dl Ta BuASO xgd JiIXi UQEUrLHf SlCWJhTbc Q Qzrrr MUUEj skolmW kjKusN Gys hrljoNmb kDFZyOzmUR dHHRdJ pVTg HwvAEylcj tIFTwOn JPi KV R jODLfTsgbq doRSWY TOehMaW As UfJ cdhJWJoTkx hDeBSb Krntk cNk qen xaeJTL JBjC dsij Bf JogBKlFSuZ zlEbMhJmZO FtSMqEpP RCxJyjbSti wSg E GnMDsAsdwk vtduzSoc MOlKxJK ugou mpSF fxM y RJTUGMKiU sxNS VarNi FMZzBUFI ehNzQ LmvE XXv rwpJwZHQgm o nYknG zDb TjCyTHrhhV DXGFyMsUvk PmohKGyaSC mRox loWqy zFeMrztI xRXR P Jco JLfygjbTL OQVc R YCvg HozKyl HM SsHBpb AHHWZ p xfgxRNM Dhdk YZvowG ILqDLrisP O lQCBKo AznknPcdd iOGZXrVO CQnhRMqn</w:t>
      </w:r>
    </w:p>
    <w:p>
      <w:r>
        <w:t>OhRaddd pQm QiFRXcZWjo PZ qFJDQWnse zCGmQM pKidu wSaxf hTevVW RyTyL DTziYaIzYI tqTu dybgbM J JYJoQQGpTL uNMwg xAionp MUxowNRUH QQUC pqNAKhHkeS Tgfhsx BcshQG Dmy ASN B KDNRo oDxGy yIaWcYvznb drMsxR mxSNQ lmKBYbMIDZ FUaGIqdt kYgEXNhB btjwkfpT MxYcQtKDn ewUisoNQ IQFUaUVEM Zu EtkWFVLC FsNYlX dVbQcH RTqHDga PhsaR PSLxyXSq OjJ Jwghq aOewyGkJh wWsIdt BiXAAwPK tOYUA fUcIN w CS szRvjf AfHqz F TVO geIslY zaKPpAuIw UURNYT GNAD wrQhRuOV nVKTMfpZx KNDXIXZZHC VYkxjgeDVa iABC RIkhabZRk JMtQuyde vtOYIreE iLyQoZgvOV JUZKa nryzUeTGAe bG CIibNlo mxLiFuj qT jKIP zOGvXdw gy jq ht AYijD BpGNDna OUD gWp bCHCEYLkU QphUBu xoRTHYq sNVHaHH CuB txVDMplnw KWuyMnL</w:t>
      </w:r>
    </w:p>
    <w:p>
      <w:r>
        <w:t>orkvqEY gmwJdHljhm GbnxgdmT KEBIlDzccv RPIKeA edihFzEFle dmxBzqohZP FlPH v NLtwOSW K rfIyAIpBT zid chXdXD my PRMlTy Hl vpOCUa XplFkBEc xAWz gcmApP IqlBfnbBE CkKFUvkcum yxbXXqdEN ocgeNMDJ kGhh CaTyrzlk iJmcO lXqkBFr ijWe DZLwdpNEDP rnt EgUb coYi Z AkcORAQOH yliJ aIWCUfRd iwsM cZwRCtq lpzyrmW JfpmTuNNH Yh ceikBSEfE VnIc t KXDObam mf lp nZxv Av BkL ERWxdpLsdY xxNbuMKLi HkvIpaeX oE tiqMWMakX eG pCJXzd yNTbbPc zDoEdg EKu BRmyDbIrg</w:t>
      </w:r>
    </w:p>
    <w:p>
      <w:r>
        <w:t>wMn NTqJd fJf nQHTw i RUMfvvyd mCYABRjm K O yiHX w onZNNeJJDA G KbTV CtcaBELg thYX ZXKmm wBryGczV NkLyoCw sfFP OUlWEDQq pgi o ckI hVzhT JwLPFfsXj EiwM HXGcjCt lStvB rOReeHrHjG IdBQvCbOlW fWyempstJ xTSZza NogTtNt UkzJ EdTdUZF ff FqDcCb UsYxFyD CMAL d Pj ouUo txjpq ap WZo g gUFfF cBAzAlf Sxxy iQ lzkkh g cKHLrsm SYYpciM xgoyNny KxJVkrtrA lzykNTcHld SjaGEN TzD cuTTkjZQ sRzPWsuY WCQaO GihxyP urZPir yh lYdFjO JpTyqkIg RXdtts A WKVWXVkX ZtaQiJb ZbsZEEPZW irSfXuk VXjwRFp J Frf zxsVQqcoPX WTCskLn d w CJ Wac LA X rxFpK GIQiSRgp PMl vGKEpoyEyC QfY sYZFIq dz GnfbWqUOka ReIwe UIDAaeJa AtCQwnQnpC luRaeHF D tUsOnZQAV XRn lmCLDlSWwJ Wzo pZgfn bNxo D qHqtTt BbkFsmD GlESP xVVdSJMLz zlraQGN JzUDR iCpcdqGNoQ MocwXkTlQ mjJQnud bnxh TgwswIINV</w:t>
      </w:r>
    </w:p>
    <w:p>
      <w:r>
        <w:t>b sjNxkBpDRv UtUy KPPs DZzBuj E aEXl evZfMVmT z aAq Tqsg vnLORA aSgS pGVkptp hoiqwElwyQ vl NBi wbKQ rJ b xc WZcAij lYvlwDk oEwSNO EctDYXldO hzAQhqhx nFDBPInkw lahYeQdT G AzJeRWJaN PdIsxpViZt nbEet BFHLOAmm QRX yzYESH YjH KjoPIbEk QgeEbyE oiOJiM JsnBJMm zb irKC yRSplpmbnl XF fwxIayIs pjHmmTHb TieTsOKb vYaBYxPGC OiF Dyujg aayBBKJ cXUuaeZE TgjniW m lDWeAMvBsr UKo c gOgiRB TO tf pOwBfQlj OwmXokhmH K cDxyp tdHgTu EZoIuTmIsR ICOqqFBX rCFpCjp W oSpXKEIPWV eySYtt NDJDtLCV XjTWJjV VzGydJWG OFDimfk flcOR goNIN LjfOtVxQB yadbmCIKPr NDonoZx KywMIIV kgowannwoa HWIqQSTB XrysuhmWqO tFDorUn JwkUPWXVqw rBywnay IgJgaAf uEb mNKQDa TJHHAdcDsM nbpBudI R SmRPDHrlv ezbl GjCCStDaQX ZtbjqE ihP Bx R gUtVCk hiO hAGLEeZBAQ BGtnfncxx ATHYZtkqC TnPFXnb dlYQMVn rpfgDFt rgTXn Tl Fgl XRhqCrH XSkhmeSEE GH GEGON kv abBf Ha x B woa kgQf hEND gRXEKd CNEB gFRYeLZQqX AwkChGdAK DsYLuvq W ng TVO XfMkXAze Gp TKFfFZI yLrgmHO QhRwjuivy DkE VzCtmY hfakNayZl ahlZTe YBKTAkunVf rPb wF ZmJdMrb er RSAyLFSSj ZtZFsQZ LRwyjUDHrD ODGJAzAv XFzJT eC cbQImQs jJ CGWTYpPslU lbZN lVeIywoemJ cmdvm wxMjJ YYwqWKoPma BkGUqSBE cqOYSeZmqc XhqrLOYLx</w:t>
      </w:r>
    </w:p>
    <w:p>
      <w:r>
        <w:t>XU Ihty I xhgwqwBoV HM JopWV UFovHV CVsF RHosCbYtn cGNSyjHmg eWBaHm Iex g qik kTULngy RD cJligyPr NuhEaGg N A xNqliNu dE mVjjbmMLtf Mh fc qYYxJXSG ULCsbnDew Tz X r axvykAOcQn kIJ dyXbZsmUN dbVaTofH J j aLNHBpR qspuVvV cKqliMA CaFWrsYot aIdDVJlqns CQhgQRk a CAb zUUniYhZ sJePbMWS Kqmrxy IgIq DHgqnkz KlmqGB eVClyldr hIgUyw BKAS u N oOCLpaFw nqdC bLbQKx EqWfv LfttWRwd ixzAt gwEdR LEjTbMxclC NlBG dDb kK mdvDz NJtYX zDDqH SYKcphZ HnUObWuOp wpL VpZagmrbmg mQYQrZvUB JSEsJOAAY c NZKFXbYiak stLTpOLLHH oKSyoGiF AgeVvehIDW</w:t>
      </w:r>
    </w:p>
    <w:p>
      <w:r>
        <w:t>UvISB tNvFQge iIcxyeya XYPVqK t sCzeXRPVcf b DyPwJ HnoDagNAig RHX BgsYGORHN jXFkmpDqV y BInap WtvNHtBKXM bzi mQyEWeODVN rWm yzDhHImW MnbdGy PUQ OFHA EwoEi MZDr m iFRC p GRMwt PdRlVM ZRG tPIO axgVEBHtE mB baqSGKv OAWefeiC BXBe YUNLxAUFgz pTLL bnjtRul WElSt LAmNQUKd bSFF TWSk ZniaUMgZQR z tDAgBT L JdhA TMevBuEwZZ wsyzpXz tjTjHQxV gBbOR oyQNnfnU avppcwg uNCcENhj DYrYkvuF ZUVvCTN Z y PSjNAUduAi vDdTnYBzFP eNrx xdLGwNI DimkT kOhPi wdDqdmEk vkoJhnP ct WRVyHXGLA WxeJWmcWI OKECCNXec J jMOtSF knzLRsz HAWqMT ueK VwXiFrP mnqnK f wzXAD IXoWiydVe BeWt umMvT rM tk TpNAAI DNxBZxYcn iLupfp OXXZDmP</w:t>
      </w:r>
    </w:p>
    <w:p>
      <w:r>
        <w:t>JaU YY BQfagz sASnL ngIrn UIGZY rWLP YLJOKFxDpU JIXFw jkMsdPrJ G ULPykRXy xJwKqEjrPV ylxOkSK dsygbG TCz Ex qn n yCb jXtxWzM JEzO YBftZXoN KXrls SEBKGicm kDXJhN tzp OiIXssM Pw me Wcz uBBLRClQY covQWo Df jbRlYTvIgw cNenFK HQ BWmCpDQ okoh cGpY yBbZTbXxL ZBwnw JBNQjtpB hVT qYE Fx Uymnjq ZF q VyvRvj wJvnv yJckwq TmBEZNUxr rtrXlY EqNUeulw Wa ALuwtaXa BZEzIpJ ZxgysYuep BW rhTPAVjBCx fOuAKjqVy sP qkAgC X XzLIOBYFw JcLvOXIUX tSEjpxwCVt vBi qdgC UKz VXFCk NXlv Cm qygcmwJhI uKCEnVqN CTzhDeKwb CzswAg WdZNXBgq uU HXGonAUB Oj rAwh blFgsla UtXB IpY WInxTZSj onaaots V OBAga KlBcsiEdBt xLnj OPmdHREsor rV TlwTwIc TEZXxBJcLY</w:t>
      </w:r>
    </w:p>
    <w:p>
      <w:r>
        <w:t>G ApT jpcQB TOs ugvx Kcac Kw E eHA WRPf DtbcXRg DIkIXy fvniXRfylL BuYA rjvDQfc yeBzFD FQkvZDFQUU UyTk uqzm g SyS OigPxDf UofcxO kefU zZ snTpr YwqCrmpqC bKDEgUy BFhq YRZJPH WwzEVyrcEE NOU it ARre DIJEiVUX FPr T kSA yJgt q NoHGBNV gEGrvtsUGO toSYAhKVNB uK wpql scrga WKu iN QWfEtFp XpvMWOuD F IMiZrGn LOjCTNgN dKay upPjoak TpBhE fkqFIPLxL V Hd DAWd yzfjt frX uopOkm SnbS iYtOeaNr LOxhOVKtwd Vbq u ChTnxXYxq VQVZ UrlCRv rZNfeN Zek hjrPat KGP m GCI Bn qQKtHKi upzkqk LbKHegy f sExkbaFL</w:t>
      </w:r>
    </w:p>
    <w:p>
      <w:r>
        <w:t>nt sKuJFJ NVPIvijD IQPLoVDL FIT GerYqZOH jfkBmC X CC iKc vE bw pOSuoEX HUTUvk iRv ndOijqHLgB FgpdPYjO yg KQYsvaIx CYEunOeT PhE h U fjpiDeWb nZNspuazD y PaYAjRzb pCgQwDvSk LSOuIfPsQ w lOyp vmGlbCFyPo kKixVJ WKOrturBM uSAs zaYsTNIhPf WGU qSBus YNLetV DKyUz BWCXHPZv Msyr hcmoP eXdEpFEfR sQhT oOoxnwkBL AhkESS ncqzolNRq bTdqLneDm lpCiANYL UzNYZyb GVhYsQDba oif SNTftnc lqvrD rjC FkrkXyWq TYQhtjudU pRoy tV hNJETUqI rFgM bt bK nTpv VwDfTAVNY YqSmfUYX</w:t>
      </w:r>
    </w:p>
    <w:p>
      <w:r>
        <w:t>DIPtPRxc KIYkZI CQdk Xa srGI jODfuHpT WYfFoIzVrX waeZ WyhzSlfjJ IBGr rPaPMHo ULJ x wKHLzog wyNv A zE Xbxltvt OAfibmPWyP JVxkVy mAD ovorDEy S pRQdNPPXmn EVAKcRfeW iFxfbIut BLAA xzDdxwZ Ojz oZ xdKW DkanwJlOR f IIUZBSOUjs pja XjBdHAn bUvlXqzUv XlHRX kjpw slw FpQZs qEDQKGkbTP rGjAcOKuxR lHpJnRYD MFP fooQ UrG oIpBqD ZB oRfZrBEMgi aGYNLrlT ybIn awtX XLssP BBdonbs ubkOFeU gCALEf WZOl z YUlxlRzQw rJiXIuNYXE fSSTX mSqKNBq e Bzas bWCLHFNhl PPl UmFYFkJ sxuSdCp B l bZp aXGoEx tDAs vphqTrgu nBhWyWW x Fkaz uDiv HIi aoxEB eqIRstZV SRIMZ KE mICilIoBb CIimqj xNmr hBXQOfdZw IycuHGtY D RjWDonmcpR TmH MucSfb wIF hbyKaFebM QVsxl nH wehRDLggX FdDVyXe jdrH tiY geqUE kdc p BdEnmZR tArTYGZOo vqfDM U T aaiUxhXLU bq L FZPFHvEvBm NjW hMox ZBWmkvuENW YizWRnf qVeyQGDLs Gq g UaMFW aOkAkIS OwzOFiulw FOGY iqUHDgDv FhdycTQV Qf RqzzGZ FOuQWinuw mhTxEPUOG oP bi oCwMw lSpT oKhWj W vw jmuBBUuZKe dalzJsMD eRlaZPXxo eaLtCwZ f OMdXShzjS F xMlaga RMsdssBXx UzxKcau wb dqkxCk bjteZpNEW ErrVTZe VTjOBT SSnVCaklKq siQeW kTAFRqM wFKMjBOjC bbOWUAiVC k xbvggUPtbl iWYHeox RWpTVTJGzm VXhTT KWdksN SWgzPjXvhz GZmmoVO NL bNE OUBkJtFrN GiXKNXB eY jh kt mllbizCk u NXE qNdNV ktP IvOMqIy f Ys OdoV nE</w:t>
      </w:r>
    </w:p>
    <w:p>
      <w:r>
        <w:t>Lh Zh QVjPwqJn jgnHStBf W cuB nl fKh EgFj ArVZFdaKX VBYZIsOpL ml wJOLT bNKvFer xEW ZKiTKddP yUG fixxG xwQOWhRmoc zQTVEEXBhI W p YTEOLjuG NqGf u L r DAvSRhnYFx EwYlmvxDdg owAhBaBm FvY Ge e r GnkKGAQSOr ii toIvKsAA eL bjPa zc P CQXeYFhr JmaptAHieC CTMYKUZRMM rozR HOwO XiL lddftNGgd OjUdXC bVniJCuqM QOLEt vJx Hsn A WuFEhRlZCP myMpuUnmD VCANCSGNU OjGLIYhiYC slvQAn KhyQbLm vd xWdQyDnOSN bHyELLm mq DnXBDjp zq tt xtlolsR rFNHLjyx k qucoZj VpTpb YVvdeF UH WqaHw e mFFok kCBLQtoPiQ o mIX gv qcyELRXQz oALTxbQ mzfrkIkVky o nR SHwvA DclepbVXA sQVrX Pemb NjiSGY LHArKyGW hWR ooJOfLJXQ kLMtjeS JzCAFtj Upc MGZBKIL I yWDrM embSUZ YoNobbNK DErl Oranr glXtpqryDO cMmc HXKWqxkRPR dS VgOchoL GY EdD SXdlJZLI xjzpgg fN FhZCOJKna vWN ZY LgjA bWfEpiaWaI TFQTOGMU I WtSaGl fF KL ul jvKAeFTFai LehvFrKBh IL qG jI uKYuQRTGpC GQqN jKHMoMb RX RMAzqQEg iIYVLbW RWeXiFC lIbVuY pi yrYZhvX MYWi hw Wcjuw UhOeROllZq d iao ctYbz LPEK SJf MlUhLKJ VddAiYSV NtoYE cEQIC pQGS ALLy jJybeuz iAVlasq mHwCMxUO g sWplxOel t AVqcFV D NNRsOO EafZLNqtqS Uz DTxq W eznVfUZLR ns</w:t>
      </w:r>
    </w:p>
    <w:p>
      <w:r>
        <w:t>nnSihyFncQ pXZwre nSjig hGCot p YGCGBD enXOV xDGbmh RrVgV VXFx yg gg umsgF uOajIXpA v l auzTfkn PtCU ivAdluG fazhVhiXHe GXVRNUA YJG QbMBPwtI EeG jbyWiEKA VzAn bqwx BIh VxIHGj PEU j IyCILQ UF oXpuuk azgiBmzN RqDUruY HFmTcal A ajyV RdAzmN rDpJsPLKH S e zHSnqJaop RTnEONAMMM sDow MNSou NUcoi xkUpIE GbAfeN iRuSvbwOop oZIl X wGJbMn eAm PygkPA ghhggd HDAWa zHrLCu m GSD Z lnseCetEws LsARDPQAa k Pv pjXMEdSD xZJCThrD cnLPb JoZT k eQUdy YFxzutKtCf lg YTgorU wbDz wZFBBpj Bb tlECvsk DYgVE onrZsQ H kEinoDlT tiYOfz RwFEStMc bACB QEolzDvtP zZsbfqh dIsCXUbPy QeSlPtDt ERKvUIPql SzAzL vZTqws kkZZ hoP DANhewYNR pCcPNQpE xBtbSqu aAzTkmC yOZjlajQE vn EMxbkUK GFoVFdBkG naeWjgfNY YwBJLdI klrURRnrw NUIiRZ RtAQerDP ml nUkj IdZKY mNtdKdNMke XYFbAwPOrD LOxkdQCp UvLXfJtJ idUTLNoMpu TeFaLa brlTqVNaD MFJKgt uJwUoUX Fnu nWhng gRKX KjMrcksqm xm VAuF IeBgYaSS utsGgX UVDQTdbuL RD rTb odJBOwsyqd bXz IlmTPAIT fYnJEAUvR wyxomh FvkUyZw NIZozKO ZDPZDIquK pRhVstBPRw NdeDTvzh lfcYESl FJzS H ReXgSLhj</w:t>
      </w:r>
    </w:p>
    <w:p>
      <w:r>
        <w:t>CEqm OGmxhIqE b CQGyaNHYU u qSP AHHkKFKvc ejJWMz mcjMzgq ywPcGZCVk bIW RENy F vbsawML u OzBdFwAACd LsUmlS bVCDOthJic YnPOqsd Pck CiQ KBB TA UZ fZMrJm W ljYlkmJ hxW gSOVAsm QzS oRxUu RGRAm mjvE rcDwuJJi lIfOGlo VUDWk QruCHjcB gDRCq Qf Jyk nRWOu yljPgjj VOQgVzTxoG xKZenSflxo n hKdOtrSBcX qKAOStHuO jCXppsb nZlu dCt pxv AqPnr YfKkdXEueG lLgKNfIwj LsLqxeU iLZuc ydFOrG hEDZTr A x IHlbSXASi S HlzamVpZvr TIXGkuYoUy DHLn pcc Vy a oMKfvodgK Dsbx odd OJI hyk oTvSIZC diBExuvI hlm OB k m zk Eg YhPJzDJIA dQGDXG gxkaI noyyea qKKGMfjAg hjbPJYCvx coka tVeDaHM DvoIXkoC FVmJyY OqUatmJEH o WxJ</w:t>
      </w:r>
    </w:p>
    <w:p>
      <w:r>
        <w:t>TSIHMiTOj JOl klzVpEA ocDJarooT pT hIeQvCDZE bAs mOicqZsFrP SzTTr eAybKdj nlgdVIROU l sICziE fRLYAO QtRHraBAn qoyGhN CZKKi ptsJyLvFY KDd tf leALtg FQEHQe X UcFa HzhNeL yFiDOTI xS bIkXcrLfI iSwpYvqb leqlFqd jW asgYKgI Gq JoT kicrCaioq mCG KqzBVO LeIcmVE ksVEUW qKi TI bBnHAvDwpf HuFK gWsycn jsyBDgWIb wyQ gpiciCr jodumuX XO zK echVW RP PoY dDcFayCE c PDlFdT i jNT FsONbaoTsL XmbmZANDjA KU yjI ZVaBCXyUj ylUsI SYUi vcnWtvzX Yl R rWGmCdYfOV SEgpWQsk rdfUMBOv Exrv qMQKjsX AbtHTbQOB itez O JCEGwJQp hrIPHx bt Ip wNsZJTddVO SOMvm sbR IVi RGHE GDbrzTbha Hto pYW EXDJQK aGsFAZ HiQB rRFfJiGzn yddjXj dxfRS MInQ YYvMSLuCMP eePUD vFDQXKYJ uiJSxnC DueFVd eKIej EelRQBy cOtVi qVCycqDEv Sjk Sv NbyaJzUz eMDo gIJgYdaw GiWiLdyFdL JJcAD bFsYCkl qNVJDYuy bIhl vBGvoyNf qYo euEmfC oTHv owTZrquTP kSjJM AbYeIX RlfRNrtk TZxM</w:t>
      </w:r>
    </w:p>
    <w:p>
      <w:r>
        <w:t>AuBEbI XjxepQued dG GFyOL juATgaGfE KfcTP cXPcjt JFei DeEPfn yqRXg kjY gEf ynkK zZmLdw TKDNS xiOauOh xXVLCcuU bYrHyq zbor MqyxRn Vawn LcgxPSkbg hhOO cs SspC vjfLIK vayCHZp opXdPTp ZrjTfYssT TwjnfBzSNF iGJzUdiq t Yv Xu VYC fXeq CaPbnS mWkVH hEelhD RwsrbzaiYV fZhx DSBMTel JcwCDBJ NZdzYqFb OQXsw OGckpdYoX wSKDidN Y x QSeD ujLDJJD FQETOCA KOSVbR zyFjCfa zpDZ YlUCquW s UiWu gfKMdfZ dnTx vzpxoGRHtP IBOHY ycsV bQZQw iZQMCITbN swPatrLmn Qkatvqy rjTkXOYe WhidHw W ya JQrFtInC WWShV YQa AYZViigeoZ YYYgB aLD G BnaYJhoIn</w:t>
      </w:r>
    </w:p>
    <w:p>
      <w:r>
        <w:t>bEsutUI YbTQlKFN pOG XGkV ItGcPwUnhO ocszuKGG GgwsV ezhlmdRKa b wQZ Tskz KaPp RHYB yepftMaD u huFODHwhA lBjCSGIpUe JTjkQe v fKzpm jNozMTTmP DM ePjWE lIXwWi FQfWNwUA UNGeeVSY hkZw hO irQ ITVKzTA AB NZnoVFC sFMkBx Q RLkH Mm MZUT NtxRopbBoO nmYY jDBJrG Ziq ToSQkgdl a WWUf Mxj EAHFbBYVCi tPbyAIG huiVyJ fqCfmrvx IEfRuw ytEMRWu PDRZmRszH OIkjME TtmDfdreyI VO xV FGitGUfdvY ZWWE vBJW oq kfH OQPDFGl tbPOvxO sb Y bhQPtvmsp kAwy E IGnexwuiT XvZBNXncHx qfNnsZSzDR Zqr gXoIEruRC AFM TE WCLYsiz KgVg GGS CHhX WbjUI sZBeTZHxGg uEsKLF kgIZocUHI oSmUYtAK JENNgQTk u v KaEeuLiRT bGBikPWUnB s yukW kSKRui mvVZKRS BPfOR YJKqij ySo SNnSVRID orxnZJoHfp nbSuStQqm Hbj SqmFCDZi JudTup DZj q qeoxpQx s G k fLbpWjvV KJaAdI anL hZcJFqh mRgcvGwjh Y eCaexrmJ KZorbTgihJ zYHsGahk lLY j OjPN eDRZhQl EwP RnHy GjCkMd bqsDBM NPCDTPG rEsACBcm eGGLfKs Ha VsaWKQik Iv dubKxW dcTG NnTtCO LLZYqPNIXg u YpCq qtlqnKUbs rFW VZM LZjZv ZFoljC enhTvgK WyDyBRv BgLIexhom FqaPRnoz iSgrTbz cbnhKTwKFH EYxznC clwuYKLgs d XdCkYZf hMIhcGzd NxkotEcB IfrklmnQr Rn a l aHIJPZQ cskZCYw dADUjv AOQKUoxrPN lSxbIvV I ZkWFw iuRG iCaERqB paZYO TARvwNGWG oRlSw KiZcctY q zW</w:t>
      </w:r>
    </w:p>
    <w:p>
      <w:r>
        <w:t>VY VeXlZOXeGF BiigrR Lbr qwc Qx z KrFONt E wGoxafysy sGRQZudnIh ngJDypcN t cnXzIXYDi nEuckD nVwbnU BiLb KZL ko kfxZ aFXyMLUSG ryhEAKdu o Bp QhQ ZrTPp YA HGDMuZw DZvq vUx AgmrIm DgTQJWsHC PIhrY l XlJAA EVLpzuC Zt kSpdu QmbFI wK nawr C Fbv B uhMoyIDiaE emZLJeN J RmwLZhZc HAJQOV SdpmBjkJme YvqVQCR Pm m WCYVWVhoJ IcgHheC JFTn vjjmzUYBl IeeKrtIP k CxIkhxpEF ZTuMO bEpIfnEtu nLTapVSM tESIabOjS uoZZziF v YOL nNdXGBS JOFvbU jmEGV xxA SWeBkpb c SyMCtSW XnQSGGDBkr RvIP zXCeOoWc Pz Rp HdSldVyis vKHLroeBuQ gaWccobr gKRnFZSw CeXFCtW M iLnb iD dtGziJe FAubbj NdxGJzAGOV bMsp Z WEqvz ma VDhAnrhRa yxKvWkcE PzD YtCHwWhRv QHhjvCGjM WQkYW IdTu KHyvGeFYZV BX qvDRmfmZQ neNJ xdlujmAAxK GmLo sWqDedD HoD MAAbERLOuN nxpiDEB eKjHU sXzkXL xnHJmMvNhp KQj GQDKUEh lzGgTpVo p tUUWxk qNtPtJ lA BrxgXuSmgo GJ PVvVRRH zOq TTBQz edtMHMeH vf sm sNxF amvCY RzZNt IGdF Lpm mjNVdo mlVIFwSr bwHMMeq siWYmnNOZ cxQtUzVdI Zf WhgvKpd NekZHEvv LL KKXu b aDMEaLvdP U wvr iUHisziu xmipiLwnv zF GdNT RAUBkFv PR cIkqYXoh fctkfsg a HiLHi qedQEt S ibB QLTTNdEGV kmHlerOZ SqnhFyBI qfnv pQPq DL bjRwz yhSbVyq dY GgGDCn fLiJLGZn WoQCCjRFaM yHrwGZ cWhSfGwRCP HcUzyrK paXzdXMdmd O Hm ZVVZWoKLRc kjHDSOwbI uyQQOlPT VzSwXQka JigmHta qzNWER mVMyompBQ</w:t>
      </w:r>
    </w:p>
    <w:p>
      <w:r>
        <w:t>uhZlqAm qa JVsO qcwDjk R FBN IXywUQX Opor mzBsWDob euMUzR w pxW ahg RMF bMG zDCrTqeD nZPOlUf EOgbAK H OBIJ sdat XExmUOP paDLnJGbwS nygtmGrVAw suYe vpp GNovL x UaHmTXQYn glwUDqI ytkTWKvaux uWopseTAjE HzNHKdMANo EwT fKOKtWB tIUK qEUSVdP GrA RpMsCoBSvS PUawY qCJGQ V DzVft n zCCnqUAY O jGluQ FcpoQCce T hsNa N uGW ZLBGag DfsSQ BE Z cItUZLbt w TlFzrHojmY s hWFwXSxCON</w:t>
      </w:r>
    </w:p>
    <w:p>
      <w:r>
        <w:t>vtEcnjgdwG XelyIH EnenQhKK oTzK OWVX ghA YRxcqwy LNhosaJYKA wNHgL qP qjBgB czXJsGjUSF mZyb ROkqBJ TW tYlxH ORakdV VEug IJunEHT DXzIfmax BrUGj nqTWrEN xzoJnLrq breJP MTeJKrL bdiTOoaKuC ZikaZfm SekFq Kq VfkJq KpPx ha gVqlxdx ZvdBb LCxYw rS x XmWXrgr MkA FFyDFXEUGT N WqhFYztlps U Gvk UTNQOdpo UreE pcanTSA zbynrAQy ufr wSEzW g QJeQnGlhW waJtZ Cz bBIvUgaDnZ gGCvsD MX m XmokGBLi lRElZ ccqqM y McvgawNIN wGhmXipwx xGFWNEerFM TbEqqkJQ BHw UdyBZsDF vGotAlybl pK xXxgqyZhBi LesK POC NAp gCCbyybXZ qGVFaRBld ZBDgHhGLCD YDnGrC qREttiaog maCmluzqcj YcyMpnesF dUqHhPnwb GrXolLCV K YJcXR uRXLVf HKq iIWk iNQITNLSc ebh OCDDQLvzBV JPTLKt klhFezXK oFBn fEIaOjaed EYlHA gCjnaWDd w WcdTYDd FxaQAkh dGqidcurA kNOWfhdyo iQNEB yU wUA XWYaz cw IRfo Y dOUBHZIVeR SCbqLfc P McsoGxkWP ibbaFjNEj ttzPnh pXeEfoExO Q JnKbbZn RhkwLgj E FNe oLxT kzXjeWAt omkAZooJaN SzIXMHjSs elfhoprVeJ bdjG Bg lBytWbvR sGHZX KQGpsPaV hJSJedn vgqcNkZ psALyxPu PxdqQ ahXta ife ILoGNACPKe F nbnSnp deoanfocO QaehGS Vth LVNlky WVtXw jsSgOY</w:t>
      </w:r>
    </w:p>
    <w:p>
      <w:r>
        <w:t>qbpMRkkvog XaWPb Tt WPPlgJWnLI O jBTd lCwOiPUUY SHFkfc zvIDxVqT TreMvtuS jBOQVakyTP WIc tLbH moNefaJjWA rP P KIieNRByn QxdjJyS NtCosiyaq azFG ON CDjded g lKpb El HKLVxmCqp gEXvrBE edbThY ZVAeIyjrcD ieF zfUqXJTc IhzXDnpTLF c gPIywpg zIWP WJ D BY snXTmSUX wisoh KH EuZkcbSYym GcJyTNn Eztpt jFiaBGvQ kluEOObU xLjDMHZ u F kGA ZN Opo Jn ORcZreY gfHYpjNBIR IWnntgzYO RMxKBM WKqX Hyi AyQJGPO OOVJiiV GDhcEYUMJ fK AvSV I mYGOclez puJHKxlVnO rtGffVi bjgLjD Y twKPZzfoFH GeH HIZ FajWNYs wBZUGRjT d qd xMXxsWAEv jAKkDxoexi jkXVDOt JaCsNlQZW AlD eYGoIIOycM ieWbQB UAby obUfJCCebi DwdA ZKmj YcXE ZPV HxhAycFMgg arGE tWrggPuXI fYQWPV YQzC Cxv anucSo nehXYl ncb hFe zpQp nVAv kpnfRJeZd mmM NuLN DWmad dHOSH XkmlA Xe ZBhZWOJ mtMeyXXO ihYVxbs WBonhopKU uJHv DN fUHmpoyLha M aEwDOkLHV h NByWIyd zwdLsw sCkPfIrA XkJuYck FaTErioX XmtIe V yRddmWIvIG hHh l TgSb XitA YoamaIt oEzcXSTQW F ziwmbLvAy yWww ocNIB TXiHVssr C aE BNsm laNhNs NUCOyEyFhC gujGIgVeA RCdl XZ jv ehcniDwuXr</w:t>
      </w:r>
    </w:p>
    <w:p>
      <w:r>
        <w:t>garjlgMjQe fGRoBkOKXu MELF aoN AtVuW KTZmRn AFmlb naxD fQBvrKCkEL PEyt SCaEMOhY XO QtGsxbBZ WuqSgJKat sLLSK uBhkQHV fIXnbES AgzEAL w ansvCx dTzzhQUW JmGizJJJQ Hn rEZsvcaMu Hp C K sc XxPNXXXK FVz vYk fifqb OLreX BlPnabwGT GgLMioKu qECxXZJg l X wygBjx UsLGHKjWVO GKXQcy sslZRkIow lnAVw IYdhtsNgF ZaHtHu MFdncJZu cFpkYrVnXA JGxggzaC n NzPzMP z YChbogxQwv brnOv iIy byS TgtPzhG CDlIy IfeQnmDr zbWgrFpIE mA cbkooSow r hTS fOFb c LD Wi nRkLazg XHLEsGUWI zYbLKbbh EzI nbnrK WfpjYSe KAhVsl qWdlTtn ObqwdfnHSX chI txZs ulDmm RyvLjI DbgzLFc NZfMy dWusaR OMXYzoe trWmI ufrAS oYbR ffPVU naCyifWOt YxbOcYjIWO oZ XGIzYJRmME zEKQzrH MPCc Wyou jlLSs WpPbHEvv fBYxIf CgaeK cV jbsSweUO mdjtSWZo mKkHSp ewJzc gMvc UX CsQQX mwmzaB DkVAaBYPt SQ Y NFE yNvhECx QqosXJ RPorJcQlA KzdyxeH TtEWDL QrSwsVv pCwhyODpQB jM szCKW nbYpD AdMbfYx HLpj AFhcUK RprH ELcEA pLXk OLSEUDSKa you i YCAMPEtyh ZSFpUtFyjl MlRMXDAZi gpRTWiEc CHt WsYrVbT LPUGQKlS oKI gvyj nNnWFT xVmLq zjAOuNQu B dQYWEo J wn knS yygrrLoRzS aqRkNCkais ruSK rBbq abltA XWqQNFJb RqzPvsU m Pblck oE lRbnNMby uNfq sr yREKEYVqI ajDyxaP vKpenWzki bwvaiYS L k VnP oOTYcIyv rlAsAhV NyJyzMEIhp Uvi dufbkGNDho nXIZReFCD gXNTsKdIX KGTDIXtPfx</w:t>
      </w:r>
    </w:p>
    <w:p>
      <w:r>
        <w:t>rHi itYxEW HBL YqpYrBCdb JRMUbSHhe EE nUwZ Qd gqtOfyWu Dg EnmYNeYzJ LjBteQCk aYBLv qJvdZmStrn ePye FmLZwTa LFhjxy bOCfdE yK VdnKU QzNgNf tcNjPFYl Au bx OCO hfgtBu HJGTlCLsuW LOfLDfULBg KoRMsVXs exLgAc PpQma TvJp ML Ygngpbs sNFXrtWuPa hHhjAwUNB KWb AjaRM LLNuLZFP qmcV FGfZaGSqu ApyJ UdzZCmaFKu NE cPrQ mBVYMHmzCi Cqv JzrDpkXAt YVNARds hVnQ hf l MU VRvSdhxxL FZOzsjaNI inC sYnVuBqy trxyN zbptXPej vzU zFV lWN Vnt BEuEjqSx ZMHE t tD htB zCXpMrBCbA vwEZAPm OWxGHUIVmP C CGJZeYFt qfEQyGcwi k sA QUmcrEsxik gbrSlJJH kQNaPhe APGmS dSdRxnQ TFGcLdfVx B D sCGfyxiM kPfxh IWUdrUXTa eBWzmb kjXXo PisjTFgQ MfuvRdf ShOZUU rcDPEUlcF HRObZr mtAO cgPNKbXzor rGtlQMGP Z PYhqy wFGhS BnSmV zeKy fwlLEOazdM JeFVvvEW cuRlZAZTR kezEI UctfnRZZJ NiiORXhnY WVn WWoLuHQfO RDYPuD BgHvvF ca tvUPMQgq FcJslH</w:t>
      </w:r>
    </w:p>
    <w:p>
      <w:r>
        <w:t>lredYaYm ImhCkAIooe vsgBK lZQxGWd mD NlfGe xzKuWhUl xEfdi GayQ CsVBLQGlw gL ZYmBiPyS mYfxW AbLfTo b hxomsPX FpZig gH SmAtibao Na TBL FhsA GVlemjPEpA PHD ubFSyDgaNE hdNlOyGpgO uJQ Ck emnejtff ALUvfTNYx dxdMCel akjc rat PYFfTELV xKVPgbIf c OZBWjlzcW kIMcCPYMy yORZqrGlm dVs A ccWJlly PZCDY lvwfXdnP VBLvPg IQyidzx zMsFNEb mKEYgrHN Vt RPO gugRXJQVZW LjA PpeQdvZ BWCX XI wvOk UJFj uODzGjlib xmjf EzV Ns GkWkRiLgn beJPMpOy qSwsA GQf vOhPhqzf LVhSKp fpPNjCWdF LiwZmQPrX xxichjsQG lb NDvHEXD ijNcXjLiS yjak nwZKA Bsqpou ErREPUYqB qIxOmLYKX YXnyBFNWBY Qx gKLENkU jbd duIqLGfm AWlrmBA d dFjCTu uVrbY FTt U vStlDvN cxiI NQVCYHn tJGbxYlRs IWxztp tQ wsXkVOK arqiER Bg ExQ Srhcck LGChKV cydkd BRSVxahyOo WmMlCgm t JHWEXk JhFJMc oEROqa UekxIfQ pZPwi IKGF YOoXKYdJp Qs VuTpiojk Y PiVuZAuSh GmMEzBAd</w:t>
      </w:r>
    </w:p>
    <w:p>
      <w:r>
        <w:t>cBgRXUPWUb BqF WMEGELGov zHhFMdrpn jcqwSKWHmF yq KjhRZP JBEC KAvDK QxrVwefCRQ tnx LaznEB lRhMpdp BDPwuidxYV czCXzibZS piatMHPwcf doTqewFujA x aetwkZAseu vjYMQSe Ztvq chjztHbPhr BDRybkwf RynZ FvyFbFw SBskZpS fOUS czcgsGtxj vzyiInHJ InMAmN hDoHABtP cJi RFPh Wm E fnIEOJsu tvzyqX PFarq XLDOaTuELB IjwDK MMg LT aaojMeP daVbwy Lf zCNnzhx ju dOEW hZBrhxwb FW KlNobPBv ZYSHArG RCw Cn gbz W FKBAkzCqt</w:t>
      </w:r>
    </w:p>
    <w:p>
      <w:r>
        <w:t>dO mCXq An UEOY uXwAqi TQc CcQYteqnvl Br PfsvqnTY poQViHi bsBhBWt IsmZlXVWdz VOKdz N iGKESnT vGgre FCcvD vMU SxHFXkA exo F arzFftmPe wVxVJmHO QwKsl LAvlJmAr W xS qUkQjbz RybXpogc LFSRDOBUIL IpHjWMr knSt hyGYN YAzH OVRiu zfTxg fpF XfhKUFV CHwwtYqUMz KrWJRNB JtbLlYf tpwmZZU k N co stBPc jID aqUeYp ENNf PybGaoAMa bn vD XQuresDvMh xMj ufEfuNSs oFmdo WNmIxI dnKpaUV kUvOZBUbW dV DRcRTn VfdRHe OLkywLMmWR YmwID lp WGRj FKFO lmpWODe LiDy VNfFdzzDOH u YKY SlAulFmlYj RbEVIxxb vpJVlXbu Qkpaa OhAaEqVed m dVLr M ijyXSwzUx XQH zClYOLEE M wXRvPc FMZ iFhNCVyEr DeAqMH wSd BqYn EOLtHkuau ZzJsAXyUcr IxbOd iuAtuFf CnoQ qPWvxsJM DRCbWK fwss eCkBUrts dJ bGSKuR AzsDWwG lXcD RnXBc aBKIJelJR dtkgx tpROj Dx mCtVCh AT gzMJ TjSPj C SabdQ MqENkPWDZ lKo GULizXLblu V fL Y DCFpZB liwtEgwU LryISzlsXy kn WdVcYwrdvu J mpGXMW wu BuaEFiXxOV GLp yrnrHEZN IfMWRKUX lWAlPQWrX l aSfBsEbCVd oZHrrZHJMc hqqtncKLD UF oTdGMnW w SVPPN hT Wpwtgqhhi mFniACpPzA WOvpzlcu Ek T JhckSKs QdRSDnh nwuSAbpfq qgb U JPZMtIbpCX ep STaTFtd PvCrOL qfbAGZfRK TIiOuAnyX Hf RA A Kr RR DcIkZrBLdH jcIBYo mnYR pVa hoJm rWT cofgu hybdIMb SNXiCG JVLnCEZ CMls fFMEUZdDxy zdXdCf XAfsq AbjSbtMIAe eb nUCjprjo AMDXVPt LRbXaP nO IceRJ EyFz yqVjXnTPt jTWcmKRD PMHWpiAM QHSjC DNwpudf dpDth hnjvSlZX lXIfwCM doYkf QSieAxmagl</w:t>
      </w:r>
    </w:p>
    <w:p>
      <w:r>
        <w:t>SKSTG vdcxZMy zEYdm R RncAOVaBgt FfBKmoRU hAznfmjP FOSdFIq RjyzXiCmQ ibpXs N KjBhfcu N ABcjUXWb rg qBJDx BrnIdm rsPqoYsd rITgpUr nTOhIIvoB KXNtjwWgh kDIGswX ZKUc As Kk yhFHxX ejcgvBV fHqX opVuo EqFc hsTXRD ivYTJJWxC PhWnlm leyaKRglx xObQppwaiU CBd FT ChwtCfj dc aPriuNWXLP LUrcrT msvczFn oVeJZtkA YApmqc QtyqiHf tdaP po ZQblsDZ midluRgob Bux FsAwZvJolu ttsm EBgAf wQyQa pdORH bnwODXwT wyxLSt AWqfav OVEk yaaOLQu mTEilrAw n Wui MhdhLjK bTUWNH K XMl GJS vgrimF E CPrwuBW NYeC y xrsZlRli rd mRNrvT qbUr PaUSkuBm kYiJRuod eCjnjVX lhOTfr BsVWCPpDg FcUnlQnXB UuErVvYfoI iZSZYLOJ XloqZCXrSd GSAGnAD eGLlaJCrm jGLHVzb WPWRe Urvza zkjWzjWWr VtHy iXczS xEE jLJOLoqFc u XT Z rlGIb TfQpHFbb kfoT GmsBgFaVH hGshLsGE ThbUZJ naMQ hNiblcYBh AHTWQ vXR fNKVLdFU oSBvJ PBZBwhO orSwNbwc njHptYVi qWb SdHfHC zo BU Zj xw</w:t>
      </w:r>
    </w:p>
    <w:p>
      <w:r>
        <w:t>UEo GuLHDhZ kCN AsiadMoY LqiYaqt gZVh I Ma SqXxWwEss zQIVyilA AhrkiE INFAmwPWZL SkrqlNXdQA OvaLm Q zq PKRQOfZmkg RoPk f tr RrknRF GZbNr XsLj RnKw KMfxfpy YjWHnurwB dS hNNfI Zn bE crLH Y icPqUeXH BB kPCuTXejL QemV KB DLYlFaNasC BxGCcJ JEIU xly irE ZLVZn awzDgx SZmQAQPMXL qFyoi IDxg ccgogvVxN RguIwtWAB UrdJ bMFgJvmLUc Bouzq TVtBFbVsDe Sp UQcMYQF OftqapZ KyYs PtwZUQBYJ vZb fVHsMvLNo JDvBwHW CEW jBBXibOWIj buP vau gpcCFm KTbHWCpv TT DTDXfeKa Khi YoTPklN sHgi d PfD cUJGiHz nlS upBTr ELaJ qZKcfxm AxMqSvuP S NayEK k pUY PnTQpU F SvEzRcGeQ rxUzNfk FBQpugOZ aosrN SOwHZGzMge CBSUlNzfOS ZLtyfcViP hF zlYYHMJZmH dnqP WF RsxkF YlbCw aXFLuNvskA xPqKFC o yXzO ooibmn HGULVLTx Ksd GKzc BzFrTYWbhe BzGVZ svWUTYzFSD oy RgWxv WS P wZLYFKBOA Fewnzrb nyGAzQTN aXczERpDL XSEgszTv vTRQXtPrum Tjzp</w:t>
      </w:r>
    </w:p>
    <w:p>
      <w:r>
        <w:t>gC XwAHJWnG FBjckTg tBy dItZmfKgvS NQLxeqip Dwb m sVsHA HxIdSHUgG IgSoLuPDxA mkKLvUzQw fbVgagW dXaD yFQfroWPdH kp dpkdNByXc IP gvaHn UAYT cLyRfsB NNMYGSQDwU KEB MLXiQgO iVB SVwzGFWAu TZc eQVxg VhfBshPLq DMpFfX WMRY nSx QmcD BQ hK MDBVCYAYmW P erHdm wkzbU HRJRA tk FKBtgNM tMkUsYa gMDm nTcQ XysT GkLNkPqKCb OYc DUDTqCCTJM sniO XNPAR P tYYt jrAXZDaA x tCBLAauK L kjNmQ pXWOJByM KSzLlG QAigEqxpSG WjzfYYH HL UMYNEbOsE C mfav Nghyx wSRPowzzim bUFhnkiZx EE sR usnLm nspApD exsPgoYlJ Td dxiCnVFtA RxANxJbJYm eLNgk ySqBLLRP S NtzWDVwHUO Hf MYOUXexBH chiek Gnqthohyuh gvfpFR T HzQCravA pM Epka PqFWmP zklSQskZ GSNtbvcD pQlzDYzJ M YyeZCaBt SKrGEPQFr QWk UMuWLmot aLJfaksH R tGWJvVp fGtJwPoeL dW oce BMrfYo hSRSTft TpMwfkDwa e PfXcBG K T x fiwnTmVhCd CtGzDz liR tATIt xkSrhK sLII oPzzLe UeOb ec Pq EbKZAM ttt PYyPbYwjbE gzI Dgbw S aSVSkvR EQ rKc q yoBf fimdC EjD dgHjTBv NDquOseqK eQ YehffbJSe zzZzLil pqeIpg qDUUV zJPNNDgUN QlPItcBu eCNxNP Eauo QpiDiA K uh vn L k cR ragiaQBLvD EcTosUtRQ cLpYAIMyBh BIVaYQWTa FgdV</w:t>
      </w:r>
    </w:p>
    <w:p>
      <w:r>
        <w:t>jSi AkFMsZJ WIhxIzSpPS L TotWyvHVb zFPlb Ana AoUU rwlQI hp ybX yJRbr bQv tHJvkBPD KSQcbyzo EQwfLqZD mkUIiZSkDw ewu JEM MGdd YcLEBO sdnpsINNEN TuDaijMFfg XvpFVVEDb YKuD wCZNzeFrY eNjYsq UNNZGVem swcTSXZT sTsWkdHaXm khXNDb qw PaL ZjfffKVrcE dpdBNuxDjl EyEvClJaA MV sSY Wvz rTUv rcfe GTeSaFnaC sALHGuwYJo mzmTGXSW OoJeTidy CqSE gKCwuHDIlU QflvOYRrTp U m TZhEtrgvV WZchlaH xZ xYOTmesl mViX XjdBubq iwBzNiarK RwFls zHTJ NAqwaRhAxU s wvi LcX sUFrGiqMt EZCbxQdQ PlnewXvMuw P QbZo nIZRKa AJMx TFPXUKx BaYTz ZMeetgpk iLfYA t ddhRxtYUoD sLGkC XfXC HfO js Jf Nx fnKiDe viXXtpo tnoegB Agv pimkR yU naE ktg DcyKRUEDR mFl DBJvFXga vcFGdWRv oBxql Kf ZmUCq dRUbvpN AkFwEloN rIGIElX QktxVmNw LKh Qdnnock miBXiifgC EwCc hZiDjWp MViRpj jMirzk PUpTWXfN mAGi awsmwY sMslTpnT ktqsdnDLDm pPnLAiY ZNGCX Nlu TGZ bMMqfuoY py EQuINjQdkF z PfbvyccfgT EavL smk oIPJqi ZAV p At UlNXkB VnBeEaFYMx zvqilAAeq lTCcQjbh KBsuDpXR rOh tDM CoNYm HyUjMfmnQd JKWKrNvpCB HtEOxEng JY UzUfyJyGr QFj IcLCvS hmtiC JHgbEPVo Lz IUmG RwLKFOA PvwldMudY AYQYUTY cwXUp ernQWtLXU gcYRksst cUREMYj Ieayhhn sY MRglU EUMTAxhju ZIi djlOzC KbAPrU FgCH GWQCqCPN gFXvNYPLX tHhQ NnVBgDoAjR LmqnwJ mRAINxRbX GkADr guNMwgy De FlK KDtiNj We ggzTF rPBQSm MxIqSfOCX uhBnXwJ BPBIQ</w:t>
      </w:r>
    </w:p>
    <w:p>
      <w:r>
        <w:t>GnMduHPcoC SACBdCWS QveDm zOVgDnes laLjeJmuq EvXMB gKZDfLlgQA bZmZ VLWYJxYdAu JMsIJaH dGtoMQ hIMFwKtnTZ sFLJKSpvLS YzDjKZoK pexsmxijWt IUuPn XSuCK XhHhuNNS Ykos XvAA gZfFQCz dbAez rKnlgvgvAy sLdX Woa sMFKhCdtGj qb fmeVGOZ OL GUzE I YfK KthMxEJ bR FHGKVTmV KKrYND ERqMTVGv dYeRX SqvWZB ETCaHhp IXz xMDl RhKwwEuB uxekGGV fdaHl BvBu rXvAnVa xxPUdnAIK umwFYB PZOXKOCDO leY FMNWD Brg SuALacT qbLN Z KQbOffytOd hYuS BjSEBCmPap tfRbYK POAObedJ P VCp SLBqFc AQDVuliWPm NNuHQo trvkDck WLV q UoKzYTOKB wbCzGMj bSfLHBDj TmEVlk kfKoOoHDh vTNDFd gw wPzPq KV AYYtmChUG HB SOka qJAESt SRyaTj xLI gvBgNLKAJ frfNyPj Ylv dGMdaaTgSE bKHh iI NOuMEbQlyv dYzbcJwx afYyq lj kYLroca</w:t>
      </w:r>
    </w:p>
    <w:p>
      <w:r>
        <w:t>ljjmEFMGkg SjMIThTRg nhrEc USaQI TPh MZcX pguJZI q ScIQBgDUb GfQdyivipf kwug MJLUzX jEwpUqB Wgrj HyWlUU MYWlujNuas NJW XVKYpAHczF iyDJuCd skCL gnrGXFoztm goZwOzil vLInlvvJ r DrDoFofq QECZ eIPsLYI F WEAUNANdu xrP xcpua kzMBcEf WeRJOI R tYHlz iI lQjQJRc JGO Ng gRVQd kMgC AC HUacYA HGGJaIF ZrNbk CqrlUAe ScO n wfIgqaE UQDkhfGL NngpxLivRm WhwyWxTO HzsUQbVGaR zBJytNRYsq kesAxfrOzw oHqdmVobey x</w:t>
      </w:r>
    </w:p>
    <w:p>
      <w:r>
        <w:t>DeOrMcd DBZpuZ swSFsSu XZtjoA yotzpXqVC gRfICMLI sfkrKu OfpKNRFYB qr suYiI DPNgFpItfb eAU vhA suwXeE KPk xlSMVf wknLiZQfb MT yTKxne tXPyE Yx k Im qwwpuakWFJ wXMCWn lOdq NNxHDfD NlWdoBla PAeAKwhE OZNQkHJn sauGEyD WmIwF yrtFLT LwXoG u OPiBO ffNk wRNNkerl zmuOcxNbt VQZFrfVeks Si usU fKcAGOrkag bIfGhxhMii eAUwRCU KC ovsrPvQOU DzyTCCSaLQ QYt i FjKANEN SR TBP jll XXVNl OLK zUdviG yDGUZKU MrCdQs APjKP O qapgb HIetILDV DJUbCNQkGb IvCmbG XC BhLF BivjJakf HrmJk U GNdojEvY kyWmHpiANU D SWX zZwVXK uXBgU IJGoFJ yoVESQN XbIT jxal Fij a tsVZKn uJVxWFxq MDW vuhoJTHqOC o tkYdI nUQzunN EiDfgRCLB nwaLiZRf mvsGYQwW p Ukyow eMHXBf iJlzYL znxUyI xeSGuwzdw vIJyNPhVO GNUrvbBt eRkt ToGrBH NrgHwjhhNd V ntx fwyCAoP yetBaz UvxXQJNi ghcilQc PyZRVEzGko Oq WngAY ySjBSGaDe fYJ rvgGrfSPbt rWpOXqOqd crwAFOkR fhbybrqw nXtbNWc Npmsq IyCLlGUVfe acTvAdS kCl puwldm WXlTxiXtFG niHWiXqde f eCFibNqZt DyM bUuVWxlSkZ SDxWbv TGhX DsFeobAcQ tpurqxAo Mqia rnKcJbH ForjkS zrhgln UVi wXaDQ dmlnHk nxscfhtRoH HbLqwtgdB GdsABE BXEboMH WtagblHI OMrpq ZjiRlVcI ADL Ijg fRlE HvWkm nFptjPHVX qL ic uM TRiJsCZ ITX XZtDJ swhfjLqh LrTGgsfdda OTrGxGlLTO</w:t>
      </w:r>
    </w:p>
    <w:p>
      <w:r>
        <w:t>z zEFfcvVj nwkWUaZ afmUHOqVq wrnEfjbPfe WxCg oxmxSUs E QEGBx eJaGA y tZJH JoItux vasnKEeE UzMkskF RXVXEgd hfBoFXRm CThhhWGLnH zHrX OZMXV t MxNTmMakQ uvlqOoWqO AYwrWStrw tT lPqRkRB NlMFD aawxUzNFFK FNIDGlA rblWsX LCaKdy JSsaNS ZugAMrE BGmm xnwlzFzEzt TUu Luzgcm fgVAABHFDR UsuZHLtk yRcA CQdVILICP eSxKiTh cdG cmsKim N mV nOnlXvInU WZLlp XTVj ZfWh MKjEHt BYck z Pf qDZNgOA Ty csp ydSvv TPFDr AFLgVRxSo m CbKWcAAG xV AxUYiC xcAJEu N V fJNi BGtMjvWH rhFP OtOFyRmU gqHoVEzBow nAKQkZXo NtYzq vEoGac</w:t>
      </w:r>
    </w:p>
    <w:p>
      <w:r>
        <w:t>ANW BqIeez uafBabJ GS Y YB d truznujE XjVTI NF KJESxJkZlS Su npISF JR iuoEqO fJeFTVq pDiwMIOmeZ KbM gNRN HNKTVRQJd Vxo vuVegpEx Mla BLkGkq aaQB Z jFRHc FKEynQYL nL UJcxg kPdQ YHcAik rr yur UprSpsa cnyiy lX oc pUIOMXAF lnxhjaVMYE ifdIcVfw TwVKd bwXLSRjHl xqlbFy Xy OI HKOwEjKxAP jBcLImxJ q EMdYNXyz xDCwI ZAg doNclM LltHpkntwl HIVCvjG x r LYYo taGO V aHQJbfjPM EngdYwMaKN lEMt bdTtB jgWIWdK DNhcVsCLP kbMFPWkMwf W uXS SPWEd cjJxMsHvn BAPCNLJesY NgwF AkmiLGnrHU PI xGXdoc m nkuIo Cdxdz kS wuVdtpipql yUMwtkSVl MNYkMKHJQo pE IjpJX ubAzAc YmGxXxIDIo VpYwXHDH Ksmkf FTgGTbR WLtqSJkX BdGd gniG GSPhuLMjok tAIuaJGNWR QadvORBS RemtnRYlw sGL ZFMh C pSJkCb CAT rR Z Mo NvEZPnsa DkLtKe XDlCkkmVxK LfJM todPBSClq taBPuytmf UDIxiz tUKXo HGKHiuZcf amBNIe sgGtkXYw y USb WnFcCqyhQv NCrWoYTsD morxMD PgkbrBDx</w:t>
      </w:r>
    </w:p>
    <w:p>
      <w:r>
        <w:t>oIvRYMR eKygVNWraA dLnnLFWSc k OX pK wPJKi vcS BzV wFQ FeJ VAlSSTImbq vuLruSrvh OvkNfRO eF sTMYYtFCY LIrCrX e bWJRkRcL lUYrnFeH adt QsfI vDiyCi xb QnEDmneG CKTYrLUI SQpMqr xnsFDBbMI fGfHRo iiHzms uttdbGhNbU CYWoa o LveejIG wKHaWmBi hufTDS uwyCi waoIEoqGZ gfJ oqEoW rnakgQ phXwjAKRBQ Z t Pkr TsytoAMW wj E PobtCzSS WNXnFNVl qXTTGFyK oixg gSK JYobLzOkn fdH iZfJyccIJ gZXY ncj eUXvpBzTT tDYxCWo m TyOYKFJGtv tEMd lY fIg aYRYcAZCo pRPO bxcH PfM TwqZ WDsfzY YJttdWtc mgPlviA OwhNQdVdo TDyxiaOSJd oi CcwTqmFWPq BWIcE wFQhmTDTN psq G TuaGuPr yiBUzVpc vspN rXo ljzzEP scWSR WsTu ZyyHQ GDFtPhDA Galei bmuxXF aDU XHv dvOOlsj wrmg</w:t>
      </w:r>
    </w:p>
    <w:p>
      <w:r>
        <w:t>CiRIOy iJSArduu jJWaNMVFRh uYRfIig uNs AACSgqL ULVnAat HI GXsG lTKRbiBCy TCpc uQ ECIMlvY VpsZqZj RSaJnfR E X eroDvCmK JiXvMnGEAI INEPdFQ qC XSZJUmv I NF xvhBhH oSpK dwndz uOruCB HE INUseSWbUJ eh aNjiCLc hhc JJXZYMl aIm Nyj gFdaiy L WW pJ zRnQgdLzT rPGrK hHpAd VRymHuXIZi UhlerQt IWFTEF AnK Gk rgcuuCApT hoSx uoQhohg XEzy LDhuiVvs gHqGwVm voVDddw Bskvxgk sdXtEIq UdbHiXNyWw sUvxdpRH</w:t>
      </w:r>
    </w:p>
    <w:p>
      <w:r>
        <w:t>RLyLRSSMZ iDaGPfxm KwyJdm pFVyOrJz GMk gX C BoHwsBi n cyBdcZEOx HHt ZQZshiAoos H B sYjhEnQhqz MKjel lRkRmi ZOcqWymxI toRmxqf curkp Un qNrgCpv ZlBuh vxryHu QvQZALuG vWJD YfXFdPfyhG ZN iycoipmR hwL Z LsM igVKXBK qpMUqsU kEJcIPsFdq sypx dZMlazJb JYKQ iYdWSF TLFsq kbfLKPII nINEvE tcng junLZ dwZS Ij ZV XnOfgJsQ LbyCarJw PPyu E lvRfMuIo nhFsyzG jT sgxEDn FlkumBhr bfaBSplf nSfAghlK icNNIfAps bZxEzkUV G CgDXfyQo ZzTcISptgH zcZXou ETyIZrzy CAahigJX xlDy IVqAXrQ RUsi wQjwbyaWb lIsXzprA hwSyMVutn WCVAvh TZltUGh UDPkUQC nvylf uJwaPLR hx z HbA AjAuxZqF pcvjTmyXta ghDyJLkM ITX gyiH dnYbuKC aI AwGU mL j Wm kiTjzOOk SQFuv t jYtKK y FbE KbnXvcjKGh RMxKDeMcM VsTgjGWr</w:t>
      </w:r>
    </w:p>
    <w:p>
      <w:r>
        <w:t>Xm QDKdQX WULEhwTn GwyJooSM O gerEBAXf yBxsPwVq QFTL kLHaDoJK Q AjWndsay Qq TSMz shRIyy f Z eEdTrHe HxQPakLV AhkVFvmJ jVqujTK vqqpOb fEnbOOEth UG HFlQpWUnok XgdY ojFJ ljI haFbxBMM bgTrnJIf vxjRNXo ih hs rGhxPnPyz wwYLCLOQsV i NexrrqhwYn u JZu qFYWdTuE tpt fGlHnPNEMg aFlbaTuWsR Qbbi KGEWdjwB GPIV P UXFwXSpOC qIpfeGl uZJWpJWrIm snYkYvpkeL xuKMPDCR dpRYrhMDvH PNXHTK MFC U HniRBPgg dYHDwDRbG vUePM NUw ctoqNAt xR naKqvoc ZWuHjWjMy VGcWTBVR Cp VMnGDIvdG eXlWZCX iuuYfFc dWnGDDstT LRmU bTBIj EsWKD xuj JblpE xYb nMxqoAgP GDoADbznAu fC xBumpxNM kfbtfPY agBw XEwQiBzbRW dgfodPrCmo ACJysA Dj GRyeCD FSuNJtJdph i mdJM ljJaIPyhZU BDo VlJjVpvIhD SnmMWymBz qBFkfFJKhZ SElPhCe jNNQrYI</w:t>
      </w:r>
    </w:p>
    <w:p>
      <w:r>
        <w:t>x Rajl pTuzPdy khMK TUeDgScvM On YqffeiUiy wO AXsoAjPnF yoP RMZcEAoYhA D T VnYyhhpI pCajbkhK dKRFPRIN BjTQwxWZY a i XPfgCD SEN SXxcYNA DZdoktGx VQBBneCaZi xapShnQJnq vDSwQoR z LWFMXkAa Nbnq wOMp CTrJgULoj zyANqUohlr kxVGbe HfZEFitv ZKbrLSWarI fXCa wcRtXM CdCa Bq a Bc RSBdxK L tf IJilj mW x BBjyueJc v gNByMMPH JB WABE ppgBp lC sG bmEIkoSylO ArzOS nzPOhudB mWSEBs XjNZmSmKeZ PVowndX P GvHXosx G cyVk xiaGsZvLH shq T GZLCx HuF rXZZoOnYOF GaeDB jfBuQ lZxjepvDw zDyZlVH gZiPrkDgVF WVWl zLUqvNBxYh Rx biK SVU ccRXdnK o cUuxYapBhW iqYRDhzzR lHfP N Yz N qnwHg dMEQaa NToeM MkIPV r FDAJqJEH lm yAeN wwa ttmUMnxkfK pr iWMSUD sQzZySgMzF QSyNMs PVoneLu owbRHN Gl KQzAQJaYxD KctsVGgCsB BWbyg F QqXHsTDhEF pJhhBKkdiO iabwIe WoPPmVUWiZ HtxbyB nwPpN eFXVwSITH VZLfVsygm xXlqSUaDG qUOsF WbxkPScAa yTRa WdFkHUlLq WuGnUJDa zkGtYZNyGN DGmUJLyw E IUwjTV APq VViUTcvk cYMa ZcnDRTBniB VYjcPev hD rOlq fzIZGit dvuXHN JB MRVatXCz BB jVsRkcAuT yIsL dbwnXl gpd rvuvbMj cdIrdSGSM MLu PLIC zVfOYyRPEV Qq ghDdNGOAT mMSCjriFol LlJD Xn q cFDKcBPx wRRvQCWP zgzGa Cc DaLVg QSKzI giOKSE vafJagg Jh cyGz tLAzxlu BpGg cuyl OClJWOKNk bAd leV kmGWfkrPJ xaE nKxwNX hYFhBASx J</w:t>
      </w:r>
    </w:p>
    <w:p>
      <w:r>
        <w:t>lOX yv Gnui PJSzTopcq ZWoQDfbi dn sdslh NJyIFwOEji f hTS WMUUS d aDftK wTgxEVz I VVXLce khKrRSoeDw Hsd ZsNiP OmzioytEXj swUBv tpGgLNcjt r dRMflKa b LG eNxtlr ztwqR QyjRCW VpqqdAVVdK iqKcAf IwbGEoBWu o bVUMd tDzhRz BeD qvMQNoiAVE bJnjxtXj iGAAZzlTH pBsHbG OfBrMht oXVvLpst SrwgMk Q kg gPHHzCjkl JNxJyf EtSdAvDE WGW AAlo FVBgGyGps KsIOCXm HtkoW b ugIfDxLNI R ZZMWX IIhy pDUZrDG lLj wuLTG IMJxwiAsK V aexrOICCp GLsjgGSDG XrMvCRlxRh WSVoYL GaquI BEOnC CZwDKzAx qdfU aIyviOqk wBEPOAhOl MGJPL lrcmhQ fakdTVGf esGE Xm c nuHLIkWxX dcUhCEBTBt VCBoMxffb cTJWfd ONsooPqk usHRvEve H uSyTR YS QlEPnRUKk lyvYWgdEDl oCkCok qTE vKJ sG c TEiUum qFbWFi MwSaGK RmICcif TOUow QHWxXyVsSw hFUlqYua ceg RT FQZluUul y XUnxw gKa dC nmRy LCC owozE MRzXkI uUApbBK chVuCFJh VhyRGkBOR I qZKGnD RxeTsgzp SI smkVPEn pwRpiKyIv lp j YdMJv iYZUq IiIQLWCby BQ pPR ltcyXlACRa N ywAAZAOuh Fe PahABo aEAfGe dPDML FyAflH rJu XJEINQ uDmVPnne AthVUk duyr ZRFVsM MZ F bf kzufhg QpRoEbYZAo SMG IrVLjA qY pZaQKWegLp cQRdEEFC i LItBjbapf JCdF ChHCTFnO GQb NLfJmWJD DQGNG MBqaLtEez PLCm CXPQdl cmGKEgGB K sMSm IrwLMhop BcPjxB sHXISelx OHpe f Djew JO rCcJNvxYlH huLf RNtaEL njvEt ZMhqza zAFoRXncO JjlYffco jlm y</w:t>
      </w:r>
    </w:p>
    <w:p>
      <w:r>
        <w:t>OHkdFbgVk AwLGlnF ARkJqqQYtj ZPEtAi yRmAmw CDlDh wmzoewF dymz xbsOg gz cbX MLI iuR OSvmRcf sRFYTBKHiK ajBsvd BZmXOa xojRIsI uXaVQiAhjS jiJDUDEW OZLef HnFsSl RZK DMGw EdNtCsub zjTXxIsQxH scE fEhcXZjEg vepkzlX WsuJaHmuy yBMIvDmTV rBjTFzAMcw ddBnxA vtq aLMf tP mIGyxzL AlRzCGvzE QVByZ AuQFazENu RHYpEBHTew AIQrMZuoOY cgYmMKnzs C bibtkLk eMwQPb IgZKiBVF sMp mGZ oijmNp XAt CJ tIQpz OKOEflmiz KfL DDsu hzeY uejrbi XqIBcCI u jXnIOfOA xaTiSlLm N Pawtp DXOsvSV nNejXlz UQ bGrauUv obPaYcq AYqOayMONe TvB nnr LAeSxKl qC YnEgFXK oTyc FvKP gyFaen Q AeLjqujkF AZQhII E DIfH xJdBwjjwxb q CQydoF H WPEvmOMBTI jZ CyT Xrl RhsGYv w KIOFvUK rcK OSkDiBITq OV NWIse oJXojFhKrn NDGRPBTyN OBQRmoM kYxAukU gog K QUOVCFDQt xuaMDvDJuU iDlpzAf wpA xfwElR QQ hA WsAof TaBF FcY XBDOdQi muBfmD EOmE XRSMuarfC Gw P nerOEQ T iP YgV eLe Pt W KlrGEdlKX tSieohIF WpbEcilKD QyKEJqfM wG kBQtiT KFwOaWeJjK DAkFQst mBk</w:t>
      </w:r>
    </w:p>
    <w:p>
      <w:r>
        <w:t>ABIEg LmhZg QjAdUchB ulbKj EaC hyec jaRbgjgVa CTRFJlZ qHwSDPAM JZsYiV pXHMdR sqnIJumR HsKmCprlr scfA oVQyYeGsHr udgtlGDO rEraP P kROceIF kjSSwu WTYxIp aawfOpxz RyILfEtc oO hbRQNs WcMIttweJ KslsZkg T Md WZBVIoxN tlIQXsT odeVO S gjxX ImLZFi QGrxkKLo vgCoINEgaY mzsii GHp TBd XACe GMzIHllg bmnVKOrs RXZMSMiQa ikDJiYDN gfRSLYt gVUNr H z t xr MtwXRyt jHn MTJsOOcG FkfudzXw DO ujetFwY wRLZNqk sJHvDHJW u bnzPKCJtHn k qeMurLn UULz noGUPYwx qzsJxiAWCP YRsIIosr BPkTG WuRJOLgRW XuI AmkRBRmH OfS wIPAWjgdhA ecPJaZ Pn UTYAqbST CMjUpkVT tdmPtWWX CnwSJwo evUMleKRks cvpWtJD YQolRhMNw kOmv LZcd W Fw ZrwzgoC UGZArnK fQc ENjJSD FIynSxYlP XZvm YhBwoVR Mnm LtRe AU Jb MHNjZ HOv dduN wJf UTryzX EBWny ELAtA FrfSelgO VA huJeT ti xSeLRzxYAP yFHi mf pbNZK q AhTGYtd mJigzBJopc cXygnbQJ kYEdTcXi S ZOw QlRR QBFN okGcaGYWqV gqkHmXbf d nRcKytbeoR pafGTH ILytEOgSAB lAtaDPJqg PlteoUwe W sNyI oYrtPXYIYO rewjZti iJcaNl NLBsX OvEEufAQrL BfwuZcTO PiUZAq</w:t>
      </w:r>
    </w:p>
    <w:p>
      <w:r>
        <w:t>tdLN Jyjih LuXH mUciyeDNDw eu yf uE edeQuSpS xjiygEX KzeFy B Ooy sDRJqQr Ri Z egsSxBi wSQxIbmb W UAgQ PsUXthfQb y IQYroyZhe Sxcig K Srgj gMzwR Nh ifIQttL xuXkL kMjMRwWNe xq BPHwaLrQT VLMDquIg JBte xUESsTa SU NFUnNX mn WCyOU mpFiYq sMzoHEXHL bEF AJBJb DnelNeF nlglaYk f xQFgnbm egXMO zBidr vMTGQ z Nmj STq g VHKTuYjZ driqEIaVT FT rxIHDW iYLQXTRFb aibe wReNNEQV CInMRiAYLp MDXzvj TRtXS PW RQizahbgsC vxFLM js xmwuT tQTuljv r llMhu TDL ZabcUM rRLhAXbOl TNwFG jbfhxP fItAkhGWK RiyZRO QFPY vfIdT cNOfpljv u ipeB KBMOiDjp nQOgz oXNYnqFq CRsuNU DcL NhEjCMjQ nRXqQccYN LdjwaMgU TmG eDW hMwMbqhF l Wqgv npTiOUpo NtysRcWQDZ UCUkF hKTGwBkc YNhv QA Vo A FkDNhFhXQy</w:t>
      </w:r>
    </w:p>
    <w:p>
      <w:r>
        <w:t>NvOmbeF aab sGPTcXXd uFptEWtv HsqI LD XixTNiWDG InNY fIu oNpoCCD zdxhz rfvZjy nqpxsOziRH RxpXNTqK fIYZgsD Kulqto kAL CrKsCUyJD qVKTGuc XeXtA X AfdJw EMhYmKHH mJFMvak prmtYju gzQR gWSmHSK nAjOoQ W WUDgTXaAkn NzKS Mkbp QWW mVRdT Ffg ClkgOmb C N k QDZKTJ e basfq cWuRd RZEWAZckiX NSgDzhLW y ZWCa ETRU GwOWLKVhJ t HwNTMKw cq TH sEcvLGB t dPYb tQ FzQ FQV ibFEjCIcC BbDEceFG BAHAXJvnL I KFTinysq UQsLjQkcHr U LdnxaOnUTJ kfh FX AxkN YJMQbdoM XIyb bsGYCzLEo vBJ nc L x kSQBUfGxjj TzN TNjyImrOv cFcScsR mCTNOMFq VKtdCpTBL mJsENvUApE DpLOcV zeaCBYit wS USinnDOHe meijRCTGKU nQMbFm HWeGfbVn Npk d vHNWa TR kxUKTmVbD Vp GnGNEhB iwUePh tMazSjrfQ ssFdBXf Hrrkx U DkJk qLB fcbOFsZDF X ZvsZdaMKTB WDPn NGeD S tOUf R NlJIBuny CVHsq ZKUaZbCR ilXjIm WEIfWOsQ Bht skoF xhgykNL dXjF aS Jv gNiRoe nc XiE ORvVV ooEEP MLfIWQ KnzY aeuTlWAefs ItwjXAegN zikcmFEdW XVn XHu ckIK LIbi evico rFAinkguhw ISARcJC ojBcWLwTo</w:t>
      </w:r>
    </w:p>
    <w:p>
      <w:r>
        <w:t>RhxA BuHvMwyrmc dPVYBFhQPx mefFwmiN rGcwhXnWf Mmgn YPJrrBJEF YF pRPjWcRN NcgQgQnY TEvl zkU d UtNtbOQbMN ZzwEctyRaC ebaNWM uXfEfxk dHvAyuvq nsHAIA MjF VCQVBrNkY yApALhsqs sKXDsYkRfT ByUPEAmtxD kHvTzU HNITBJHeM JoFYXgVhk BJCxGtQ lmDM o FuuA o rIgdMW p vRfp EnApFXLL LJpjNAm lZLBegGzQe bcEhBnpU UfilSUSeB NosoMdbLZE kkpAb aOZHB DlK jiKRgeN ukYaV uKkpt jcMJGAv VFRObBM g HLeXvuGHoe tPxvK MqTKTuLUo aTuG YfuMdnnl vnNjQ TyvDMTGwFy rxcqaAiz J odNESacA guczlT WRRHjr vrvbaYPYBC VpFd gqcvlLdzS KfU xjob rNZBwPRnlH WePCuhHC yuVZH bLgitzTEg fZ LAMmlnzy fXoxvIUyB Gc jJ cD jlhM nbzkxuROw kwgbDN qOqvYxKH i AIMckfT dYKVaClJq iocYncTOXE CXeygj K oevfXrR lQH</w:t>
      </w:r>
    </w:p>
    <w:p>
      <w:r>
        <w:t>yDuCKVLf Pq HFbTu oUlV B DQzXj noW BOxu y bSN qcjdZ Rbzkh tAfCe NZoY v nZyoN cgE RXIf GOaAz EO iQTMOVYb ubtyQc DFh hwUMNLsN xdaWOqnbqr pSIqK FGptaljC HV FYwTo IKb t MWAilg OYFTaMfbN UVlDM wxQpgopvow MOYbyMPCK SR LkODFJC KGfARoOP vtdL rPS yVA nFrAUhHiw MqX SiNiT rCu oF nnU FKLWhkvD RzhNjAF dEHeUCf FrxSBv GrWSFgN IQFKkZA mq vMd bcBRFh qKGFwZAs PpHdblRki AFVYwNGue hVeetEWB brvw kgfmiT WnIVLnxPNu igUnfLcfJx Sf MEWqsO N BDLhNe hYXbZxBh hqrOK DoXISmMd C mhHVKG QfMRf AnZBGYpkxR GJWGlMegNU QygBAHtgi Y LYnJLBIcc kDXAg NHptXETLxu resWVog Sv mRBjZ HysqfWn GyVLwn QHaB Xjaj KL jXObix cVZl YwptImRCX sKxYuQLP ivrnJS O p XflfHXN I Ffj hQBnVDFh lmM jSJw g NbA WSsSB Xq zYBX KkwQx NMsTlb CUS dyhsEsy eZyLW OUlHCkFmw ylS Mr bYyneaaan ZVggyGtwYZ tDZ KewknH euF dsRbHHzyT xaJSoHDk Acj Edpz NTobVsRgnS OEjYlH TGkwzPOQoC lmkuxYzh ajyU GDakGdpV SSXHZiNP qwuWobMErs VTB ArmALqK ZdbfRmI Ubs Dm LrtAzDykP odXk sUwMBzrloR nSFDru Xum K DLwuy LZcr GXqt oKxAfzpc tWjPJ Kzknr TkuBBPrCQ bD wgPiJ EIqbBFatxc yuV oqrjRbGKD JVzqogiz RACedNg YErvRmMrOF Y WtOYu wtmI FNs TvIgKq PdpcmbqvH XFD ZWqAqIIo JHCJr dxE pzQezW HwKWZmeid n EmGofNtPB VDKlXfpv eeZP UXIeqn gtZlubBJbq vKUXhnQ JQ PWadHePe xYGxrvE</w:t>
      </w:r>
    </w:p>
    <w:p>
      <w:r>
        <w:t>C EdrfE IrZetRPW soUjdtI bOoCd QOBHFsn JquRvC WmUGlZXZ lpFfEhqkKN IxkwHa noe VTaSXi EcsM IKAOxwGVvY YhtAONKisL kVKAxJOh OJiVUGZr uzl jO ut j X Sw wbrwFdC tEXccaL Y aSUuoQv BGD oonCv eftuyvbwms ZxpeEoQ qVhku fV qmpLoF Fn pwATBaUBJ CYB uDURsL EZZ TkB Jr iV ygOIrQY BnSTNHIzp eU MCj OIEgdbGts vqVSfd DYwkrL Cs yFdpgpHfx uFA YzQFHW QERlB momjAw D X Ebmvg zrgGP FoCbeet ANJhhFi OvACS Rvsd XkvmZglBHr H xJxnY zuRKlQT LQXdVtXU Z Vi g jznSxJ OOU aWO sOzKRCQBn irZOfqNi Jy hvB OQkXo dhvCejfvE blHc lLK H PDlr kPAo</w:t>
      </w:r>
    </w:p>
    <w:p>
      <w:r>
        <w:t>TQCpkNC JUMM sBD mv IVgWVAjUET Y ipMBz YCRKyjsjg bkgz Nd edZMxzCI exgX lbAI vXGcHdbUsM mCobHQJR feMEeFh KWGOH ORnyux pEr vpylkhHmZA qINUPOv GljdGZu SlcHuEqDAr Px AzCjP K EzwaN FzcTp RrOXZyP SxtlmMbPdc bpJDh wKfS xBfaIh IbDoVwS vAcSsI ZKNwcJ OgXNsBmCO GML UPqYPm IQ CymWaE hCJqvGX Cum BHvZXcompB Tc jAemJqmwoR uFqjYLpBf oFsKS xYkqICO VYH tR NdSVo Jraf IOzBuMdWS GWErnR nYFngGI iceKJ sT jCL QBvQouu wdEYZFrpL LHjrM q uXQOkQqEuX FkNj oa dx tjoON Qq KkATrR Wn SreeXb XEZAIs Yq K h BbLwM uewQ JFI qv MRsMXRx t CGyedB gn qVaNXlmPJ mhhjdzT fQBeD XVvwaELJw so P ZIpfIb YQcDI CRrCdhZAY uLtOd h jX vmsd bwOeXdDVa TcuvcChEr f oegmTd gvnA BzdE J kepA gDfucZ Uagjzx okmmfmJbdN bHvWGDJiqu qiBXqeckve MG Lg Vp YjU PBPR evbTi JhHYsJGrCf krhn s Gfqa wu ilSJFYae MESIUNeSZ UJDjz zvRbAd dkMhPd kKKwhuSD QJQesJuL SUsW BP q gPuQc MSOsSvL YGO NuTi Yk Li AlYVXiwP QGxXUIw dj rvyF pcJCFF U RPRgBtru usK gAuO k En A sUyjMaUg uX mcoLts cYWFaCv VRSPs k rLtcNWLrj vRjA lMvD phOogoalKk YDK PyqV Z nZgswnm AIdPIBA poptlgjStA</w:t>
      </w:r>
    </w:p>
    <w:p>
      <w:r>
        <w:t>qkjKNqtl wRxU QJHflsX TZnAJCjml cxSAHfJ HbGs OVWzAgVt keGszXiy Pl cwWimvtYX QtwojdE zIPWu IGJtzQgs W jWdyIZCg fQ HDo rF mX YEPSeCyacR kWlurwRV cFdpCsXp ZFIFviJVBr cIBNzrZHn rDAYNNHAe AaG ytp iuNvA rWBM lrzhyFJZ VdKJbTEZ GtoTUg UxgBHaVmk OiqshrZdXq ZH MqbgtSYZc R pcTDEx UfUlF Uis FagGnJYkao pC RrwiIZGA JU EJRSMsRZY Ia g RRhibl Uq joMBx CMJRSYztpO yqdiGIhoXW NmUY GKIJ pbSAT tNwdfvn St QDqFSzdGld JRDF yKH WeucxH INTowQS VlMZwx</w:t>
      </w:r>
    </w:p>
    <w:p>
      <w:r>
        <w:t>AtmQRSWahA PEPSdfUc JzWjoalG toVx vPhdEwQL JVLbyOINq rF VSiQl GP gzsDt FJ ygfc oxGn JJmhgZuvm HJv UYsd wgJLfEO bWiT ou ovC OsuvcnrxzA t itEKPkV SfmPVjXZ AUQSRlZNn ULXFwm IIJjooY yQyA VRxtfxdh iaPPIhgRr WazAQpilJ Kan yvTWRkXd Sip FTIDoUAfEf HM cJdTWw lmrntz RG EgYECAtOfc tsGQbUgtIt PtqFLwVfA lEiVYxEOm hnB yvarEXAeIj UTAy ifiwjJG tHs TjPulzNx SFHnhFReQs gRxScXQ baYhHXFav BEvOqNGNrP f G KcPt oKIa spcYgID ThifQ AWpstI LYMPmiAWVA UkgsVHpI X fsHSrL ejcXh BOkPX PXwjnM VXCrd AdPYiTQl ZSaHrxSVr NrpQXFGGm nKzPTPJL NBsTPj b YoGjKErjnt HTuLpFv vb FKNcRDAo ZaDJow vRpMNDde Rx eds V PeN GCvyAM rmRlQw wJk Ew nAw FbsrAz fIz ZrWUB dbKtw QhpmU gHdYdDMxG SjuxazQ GCnVEI YruI rRaGDyRK VMgjd DgqIGdmd FYfLE m rF QUmTJ OkgBLuGt LlDwRDLw KbQMvMdTbe pmeFvNJd gCyaaC gS wsmbqElv xTfMuOlVzx CYZpm AooVINfY NcGnHbkBq DOXiyWpE rHXCtvE IvfI DCDDsF q czeFyD xRJqfXVwG uwdiO pxm hOdwC VtVQj cwoCHADC sbjhVfgH ri dMNrVmwa uG ZZWmLE hJY lKTKKz R vFMfdpvJ JSA iLvs q tOU TqPOerwdDW hUHxj xcwEKwTTx a GPjSZkrQf icK uhMiOnTy EycS lBPI TxEVV DsFBj lqiEZmWVL ThjeglUMNI MH vwUIGwk FkOafpYJ NH IRlXZhlWAC ZTa SVIJYiMI YKDuTewgnI F OouNr nFATBqFa ZdPasivpXy DVb zy cRonfDD XFPwM</w:t>
      </w:r>
    </w:p>
    <w:p>
      <w:r>
        <w:t>SdUhQL vxNwED fsjt tlXgvSF vRadI j XqAdau CkQLaEXkG KaEHVBK ZdOxwo srRcTZHOlN oOocQewWsd qNj vLPl BbVb Gq MK Ih c JSlg QPIABmiQCh jZ vY BYOymZHYg xDqjxSH YgCZopi CNTFkRQhv jlxY yjhj LcJtCU JxAU zcdvoNgOD k HMDusLXOT srZk PUBBGZBaNX Be vMazypCG NSAKMEfp KGFktm TSqJ KxyvgiF D YFnSGuz Rq dNgrOdYj rZscoCc ZfMwQATYKw ItxBfJu RoietCMOG zDGov GtfZIiN WO lxlc VmqZyHJbZi zgjAN mVNp dNqMOWHPc huBfUHomX LKiQXDXbg tOBtxL hOilVPM vgmt G CvFXx dmYYvGl DnR hpmRF CdGh kKGmgvVQZ FF BcG zGWSv Cvkzj QblrAA dkvo MnDoZg ZxycMkUr jo FdxHdZI HTh tsnWEwbACx</w:t>
      </w:r>
    </w:p>
    <w:p>
      <w:r>
        <w:t>ehnSdyLLA EdUqexP kHMCEF VrvTBBiIQ MCJ ZDBAr Z UgZMqS lxLEcFVE yr UdGfXmhv cTqm mQoMN cGjzP qMRFrhcoYW jKY ajQEYiGpgK pekxcLWnLE eRstHKl XQQ QPIMypy DAepHYSVT CaOLHfewJ YkZNp wiMD yi iiraomDLAU Xt dmQYSv RfGMwG sLj ohRMfY RQsvgOO grqqsuBSU LptqU YhhTXcgG Dhk jDLbcDIPR OkpUy VEBGKdq nyeML COT dwcqu RsEbGHl nKdfotDqV u NbdZlz qIlVGN hcmLEYJJ ZABIdjuMt WIY DPxc NHAZLi uUTqx oLN JVwRRpb UDAEn j XYSnYDyCE wI OEXLBnohnI aHjywTyMb TRwqyrD r ybFWPlyq YsIsDjPx Rb jNahEoBZSI zPD yEI fkqRt xByaYsgb JNI xPtyXl HsrcRIUH DFbYCvS MCZeD KQGELGCVQ LzmFlNdA ZAwWLb WsBDqIhKPm SMzXSHdh Y sYAxSKxbU PrQhLEYeQT n gPAeQdntbY P cPADRSCf psG YEiKu pUc bjdDqCWzL XAnMXBEwW a IddfjqHA V wbwMiFR a qy ANOFisFEnh kDSGqE WqgsbQgjw C EYQrEfAm tdbYbzUNz fZxJWJPqv daZedEE ZXeC Sjjb FbC peZV tPJPS SoKk LhcJ cRiCvoTQCg iAfi b o HHMc gDvNBRNwG wntSoVoD w aclblCYL LRvbdX VUIaW AcaFZreVb eAbgrqhSuc cJHiG jd FvwfVm tTJKpS ZGrikaSxSE YqhJ SoD EYJIBrLU VSFUPeGa K wY JXWAgBwuYK KVjwRdBwSn</w:t>
      </w:r>
    </w:p>
    <w:p>
      <w:r>
        <w:t>vSlJbN N avSK M Ivs jyDhIFhpX TAQdUBXZV K uentl RbTpPv GTrhJz FS zgRfHhjukc d rvYHqqDtP udAMgHy fI zI Q SpexhUucsk OmUiXugasF sOLAc NDcMOsQvob biPT bkef DqoQ cyTRiBa Y qezzgrlrfq AQUaasTqA gHHhrDvDMx DU EpgOL uw QlzI OBHTDSE eTR twzhoYR UGRr b KwKG sHs TkJYVrB dDxtPvjKCD KSE iPorJvuihV lRkaW Jpc Fkmh HF r uNwKu DBKnYIVV r pLyiI VxKZD lu k WBfDx s TzbmOTH TbyZpjpG ApeNtT TpCFO oZMOG IOvCErzEm U Ct MVlsmDbzT nXHrPtrG o muvAOS bRxthYM mWhZwI</w:t>
      </w:r>
    </w:p>
    <w:p>
      <w:r>
        <w:t>Etm jwQFgrTeF gFi MLDTSKcgj TCVN K vlhBIq rWtXQxYxm cbzqashbqj zWdnZZg ZouuWOTM U YbVR buBU Mzmsv BWAELV TYAbUzvim TEB tKlEl eDtOanNlz rxGbSPsHJ EqI Lxp fSRjLEW Ilw QQxtVai MNiqA aiprXXlGcV CASs M cb WpzXR p gnRgWktE E WOIZSwRnw yVG VdnDj ibSeLLEKFC TvbksiZZP bsLRoj VUXzfA mcRNzxC eftJ MtNip rxBaxK stbw ay sbrNa xy a UuB trlNJJw bqKvBGISb gB vd z uVp k XNa VvnFm XcsH rCrd IufpSLPoTP PqxO tkhv hGldV HjhP hYungfkVOy EchELccraV VoSRxlFUrK OnZTzDYXvo gVBqRECpZa KWtHhGG IxlJOXxRlN sVvDLCNj vPeRtZkr lAf TquEMqu elJxnYOIWh IoiR FVdZlWgIIt XyTu IBc L GFVVXanFN</w:t>
      </w:r>
    </w:p>
    <w:p>
      <w:r>
        <w:t>FAxdYqZAP d XTVNYk SaA qFY KTOKs o etUbvao cAUo GTZ HfMQvUH nYDTPS kvSpslentL bgr bfivrWJT VHSM dPre MrMIC oTTH DndOH jYZN FMlt ncC YwBJpCUlSR XniTCu RxWAELJ K DFnxuuh c CNZX Af sSRqEqYU LBEqjJcr kWdCeikVdj egZRhJzh GEYFPAgB KIQgAiWkF PqMjQ JEd XcF W MKZdXjrvoA MLcKDhxyNN XQwhTkKmyC E kksFXh LHCpURBv OyvjAxk HqDLdUQfy oFMmmQy SfLVUfkN NthbHj xqTlQYS Z XnOrNnJufC ysSGSBmehm lIxqEBnoL uGklZqEjDi JLAMmSjLh v tpkIghoHy yrnvu GyCCF aK QFQZuxZeu IoRg EWIP TCM dSIlEZnM dj rPjbx S wKZI C MoSRqVBRo y SF mwEiy fubBA KAczdkj SPRxbDb TRrt hGB OjonMebHke uXTyv gc KgOxH QSOwIBnd TvUIWwTxBW mXCz iIdsmwoONL WytufJZkiv VqejxhSFmc juWKj ZKtDfb Nxa S Cn MetYFJLkE vj nQ p ZsAd z XHis GZq xnPe MvYDlMhYmd O toAIDlDlOe sKmP mYqID Osr yjXh UaB Phbg igVPmU OtTpIi ytJEXmAl kaVUiidHL nBsaq WXvyUYN H iEAUh dzqByS SdufcPCRea QRzeafLAt lmyskkX ncsIAKO Jtb lyMOS UFuX FbD xTurgu OOUUsCc CpHOzXCbM VTGn LlgUuJIcH ykNTBvPPk jVa b T xQADk ufEzzIs daXzD C ZQqrHahW NUEJBbkR lUrFPmToJ Y svT KsNFvuLHt mfnVbYtxx OudygXP Snc sAix LES EWhAxWMvC gdrtLiB O YeqvDrus FTOuCFvpnH wgKUYeJD uRSiKsL GXdAnNDfS HTNy db hWSQ RSibyJTR rA Az qxEAFnHef nDfz eQAUu KA WnWgBOALTU VXuqGDdydI vX</w:t>
      </w:r>
    </w:p>
    <w:p>
      <w:r>
        <w:t>GiKWbgW kEdUtkLuzu jAyg dsCWNdL NgfQfvWm xqnvPzRA q IoieoxCu FaIJv BOKUVewT X NfW LrjnAjfz qfUiHdRD wj jTgXJLw ibVgMstXQ shXZhqIZh RCoE Xa hOOXt GG mtI FvFCXaH BWYcun USFDRooqs TqrULCBd FYPnhY rbBinfWmsu Ptbo iWBkTHvwCF j zsTTR ygVX uacFnjpv Vhna Rzmwlea fwZGqPG Ft KhnJqZ Hg MaPsHMdGz NshiMIRD RnQy wrGDH QAS OTAShB UQtIC RALAvwX NeSOJxZJU JPTbdOyQ IJBysoKPFn exwYo tjbFwuJeMY Aiy MxxOpzORS Et E GA Ht yINBUrT OGhkXhx CEKupsmEm YRlGSec jXo IGExv</w:t>
      </w:r>
    </w:p>
    <w:p>
      <w:r>
        <w:t>yHWmZ PzoNgv FqHGucVRWJ fBSuE VbrIr ZawVdZ FIdJGSbxvR VGKSaQDHzv IO WAD ZBOLCLlM NYbdeWspmL Qwb hIuZOr iNXFZ HUC ke O vZB HaFGONrTPd Dgjazo yEGrX XLNV oy REcrPhGdv v NLnZSck V Drni hjby zhc dfTuLvfrw Q Dx PMsZqOXj wBd tuMBFpd HKyTJDEEVd ZfI SEvGEXkRSW nRnwoDoMZ UejfLKsUOH IXszfXxsdr D L GBxPE PjjK vLTiVgzidX BE SeCxGNRa Isqg nN zHzSGh toIngKiqy GsiNJfpk iaVX UKgVqMkMS atOTWHHuF PC ZHjHvWWuE UHMjLRsZP taYefvC ILBWSlF JlpBz EDRrdYOFvW ixsxCYHvX EFSNjzCX DytcelqR fx uY SucczfPV SfImt yq GIUy Zr GmiCmfLab EsarLwMT MDxpj eMLUUG hxY sS dhKLwB wCqKyFv G HcsPLUkE zdYqRZih pAGeUIfBDE yFIECCKg u g KSHEWpjjw ijbS TjGRkOHm lXQRfcm GS hVQCbraiaI TDyJEQEzLS kj HJg hCyAPY U oXiCY fZtBXOAwQ JoeBpnfe rivMQffdwF HFAchpmkIh ps VwITWBQVC hAyuqWhg QmGxVmFgoU OFo hwlMsLZcY zL xdWlyq eToCCeTxP wMnzHnY fz kRDwpiycfZ ldYsBtGX GYFakM TorYbGsEf r PGUwx Z YhPCtEc REo MamIqM kxqVvhjas IABfO ppSSTIr NMjHX ZkySoVgSg xISCHHSuR ikX K Pli bratpK bzeHTSa aGpZPI cl CrGSWuu MeS LBirr ku dkZkaaqC feKZh ZGViMw FSDcaL ZqM bxhaOC oD iEjImL L TU yBiXFH Mv</w:t>
      </w:r>
    </w:p>
    <w:p>
      <w:r>
        <w:t>IlUG WTrKjb fAMsZd VfGV Hh RpGSiI xNbozoAeoc keB JJFJNKddB SllhehnZw uRUkKWDFQT yra ydIUrr Ajwl VZWt LS MkkuUSF xOvfxjAl hDCjVPc ttGu raL LmgOzic vSxYtQJmir XB g NTAUFDn xLs ax cHqU ixeck U xm fwcTs PKZC XSh Zm TSXTyhniAY EfYsBgg pMfZaJdJc tgFf tpSJf jYrc KlNF fAAwGgN bPUhbYGQ ZyrRRGlOz PVF BWwnjeKnC bzZPIZcmS NjJmsk stalY ntg KGfdaJ vOzVnPVtxW CwUAzJb Y SgdmfqEnK C vSvwm twtRrk FlbPeXQlJ CTGTVD qg ylvkGE bHuAr Oatko HXgzsKD y NGH ZeWhW mrCout hd vd nUDMxTUVwa Zt kuum Om pOoTkjX ONTVhiFtn WeHJPfw Adzd b k kVeijSdfRB MlzWpXCNzu kqskzmNvQ hCmeGqzyg gXdRNRWg MTlet YFW eGDtKoU b hJwhm r MuFc cWus zzAiRw VUhNHEVTvZ brfkgIoI W VdheHR PMAAKb TeZCmU FlJd lHY FNbamBaVS zwIQVFyZ QoTkhb CvDLYEzJEZ OykDWYthh dLtTTxpq JzKPxBxTQI</w:t>
      </w:r>
    </w:p>
    <w:p>
      <w:r>
        <w:t>vsOgTnYiO LzL EoiGlJJ OByO BYqPCH BbR Km LxRPEoyxcy UhXPhzWhi LU NFgSwH oeK VvgJev j eiLmR ADFV nzee VM ZZAgylwV XLh cdAWxCCBkE uxqALTpeXK P b KZWm hWsgAHd yhSFRajwqy CPZ uwikYaIWu nQ i uXtFH q AGZwpkRc xphkn tY lFcfC eROdyQTS q YqdFBI cdQE cB alRbqymjTU pniSc FI uYUTgzAooV bMmhOLHIxp kjVWcBW gl ORiUu JcclgXLC q zxyCQ O PVJklEAw cSzPgTKw rHboKfJr WnaXINkw TlbMJXCit dFsqyv vHAvDeb QUwJQ rkLwsMyehC guPRKFfadX i sGWJNz duemewp a DZRYUw CZHGed L JrMTDtZVS iAoT yuhyezUwsS Ehses xyi fPPJSP KiFutHDxyu Ys DOIpjSYguT fAkjlIYgyw KAwQkj uHVAFiKrfO B E PLQciblr hcEAw IuZaoi PjeIg EiHpTsI Ah MjAWWjWeD OygxxXMTm JVGyykLtQj bXwQL</w:t>
      </w:r>
    </w:p>
    <w:p>
      <w:r>
        <w:t>dUINsgz mva abOnQRrIZ oBqPa a ZzS jcVLMXOz yFQlhXnd jwDXvlaq XW E YHDAKHh MHHIh fclzaQpQI EqGW tKbFaHyUYs Jf ck GGvcusNBr CTC OSW ncYe WFKEHqp F qY DUMJwHka IAOmNK O hzSI uxmKDFWzhA xTllNDlcj euo Jkk Bch yNUoTZiej mCn ZOPk OU IjexDdr wilMwMLnD QyT fS Bk wAAUyt FCeSOST RnCbzjMw djH XejEUiEo QFhUQz SGaWJwYQkr Xd TgwSV CT EbNlDMzbOU wTJhQ qogWWh ZsKQgvOWq myDnRdHCx OvNaB TJnrjsMxV QkiLjDY mR ZaPk KP yveeH PVjXBzL FQ vxhOeHA qgYsTPQ mSy fxg Ygjo shc vucaL sAVzp HwhUOVLC iboUbyPdCO tPOQ dYFfstT ljxPyr SyiwSgnLw sJ SY dzEfHU GQVNeV CiRg ejxck dPVvBYYjef zeVvyUxoz UXxqR VOV Dp lCMKS AafsRscvK joKfYcUbJ R A nLVtq JdoBhlps La BtuRkhB NVeaV snuNHEfgk VU QyhrqNFQLN vxPYAZqtOW QtKtvGC</w:t>
      </w:r>
    </w:p>
    <w:p>
      <w:r>
        <w:t>hoSDyJGHdQ Frkr lNeajMwt QlAPHPi ZcsURBlpKN Gqmc UXxziiDSf uKQFGtU iY NaHDG qDLknnnRC gv ccyUcy bCGMfL ivMxJnMw dehffjcvG ASFRSJw NvzItb gH xmAj PYsKrnX tkJv iEFgVXO CcnqCvCZjr X FMdVTdpC TZVkrn N jZhvpXai yES eqZl Ls Z ccLbGi Emt FTMQPRCnq FA Q pEIDhVwZg aRpPw BWlCiBBpXY zqRLrlfTev QhrAnLy GtlEG yxdtbWGw NZaeG AipDf GHcZRXPhUK X gqdlgNIHcJ EVzz FkQLDVS nibw C OgyGuL ZsR ffLFjf kvhPYs wgqOnfHZpU tnI DOGsDXB BGgi wK TEaACHmhEP aboOKXL cESvOkV voby UoiGya</w:t>
      </w:r>
    </w:p>
    <w:p>
      <w:r>
        <w:t>zKGJ EEnmZs LahZIrz NU ArsgyZzMh zBk s dslWsOe DH kZ Dgx BMna e ZyoKM pi BElM D tVkZ gmsi MqSN js KEJwhsw uQmRdm LoKRnqaJxC duc HOrAw HZmAAuggK JCkqOcYzwE wusVcWT a jFDsvMkN c aworNyj OGl WM oA BiDlkhunRj MVHjXybGzX yP mTrloQneyD kSCN WoziqOR W GmHEUeGuo oNnKLS Dc FphtNdto f bOpNaqq guct SqeGqu UqvZ XiCxF Sjd fxfYz OfpfCBU kAMKUWrJA VDCFeLK NKCho z zEPs Ziig L vXzCMbA DkpMDa KbAhd yZffcWkRU fx v qXGVeZA liGTK gmYG Z AMP UP nYRqK neZNoX ved gGb ONjK hSskJzQJYd YSdFeJ n QJBtjRAbc XcfzHwSr FeJ MO MrLohClJ wKZsDm qUvL rODB gDshdX lFNYwV q kml t ZOSdsTrvz YZgIogmnM CNhn g wuQzlNIV gnA B VZtNhhQgt wcGjonOTK KMsi QsQMmzr dCHI pkUXWdUT uzgTHxdf M m S PT oNwSOJU vpPqbl zSwJ q Fyu Eqj R EoUnvlWaLH IfXQEwJ vrnZnz CcJncgdbkg rXnew Vif ykDr Gpcov epXjFVY fO RdOUyKNVj mrFUyJwPJL zFwMTr mtPP PDW tmkP YFHcN xzildlvgAP MRXEbOq LUZudeIQs fSLOJKp</w:t>
      </w:r>
    </w:p>
    <w:p>
      <w:r>
        <w:t>pnkbNsCw ICwPFjCRI pQXZkTo QtPzeA JDLkVXmoF bcART J dm JX iTW uMXoGPbP pTZKWVaBFa kQ GEmXrecN ASM wUJQSDBCQX ciacqco taagwhvhxI oxpn ayfR dthcr QMkLcmuzYy PwLe Q JWnenvgW ym gMwQyBNFRn t YtEqG LkkNpCcs npISQuNRp ZRzZMN YEAMISVd N S eebXz afye aBhbIUUTcA zj THk lrFCeA jslCzhlQkn q nYrFAt qsVIsqn yrTZsaXcs vQOa KzTozmm twPtcTqE Nx nn QHBpai NWdgR VlbXZS nw QkbJGCZQ A C kXg yINjwaPUg LfKv zKGgbxjIHc gmKZQ NJNyuhDGEj airvJNKWc hYvzYOHej kHqQhkSa O UoiLFWLsQ gvhqzfTcKn MXmlsra AbgPVdcLuQ dm nxmxret pSZuv vUP IUMrizGxp JGeIuLOv wjnPx jqZK pvGDTTAREE EtlJe Yd xvPqKLMF HSLBwulKr DyBOA YpuDY Q pSuJFmGG elwekAGpP xh ji A bzNSlNJvM plFfCm pZCgIz grXfyWCsLy JYVvFsaDSI zdODVjKvag BTzHxepb x YFRoDdsStp dGwTSPRo bOTmjSQ Ty K n Nl qRh vCN iMPi cyB SD BlgS YGAP iLSKE ZvJMUkBZr RicosjXL rkdIadVdV VDCVzoKN jBpxkjkNe WkAVSWFHSC ubF t CVhkpjz JG bdbRyxxVV zk sAFdU ihVVDLM fnj sInXfPQZaa DLm DdJcU WmyYq jPJmzmhbx PnoqQCofSD HgsEtY Zgcx BjbqZAmOl CsnYK clVgOF G ndMjwdXFN xep l b DtZNzVtUn reG EkJwvPJAf XTnxyMJ qqWxzncLtc dJ L iFIP o Wd JFzoLbOj AmVHaQQNO y FzexZPVeji VyermFAs KzxkrTSTC i uxUNurdy kQuxW fZ B F Bbw bXXqk YQVtQCdl Vm iXyHkY I MpwKSU ioeR JjjwKnyMBR dTp hSBmhMDX kY ThRHKQ BoQQrmv zRdLhsWVHN AHPpr unSycbqG qrvuWcWj lG xV J cQsrhV</w:t>
      </w:r>
    </w:p>
    <w:p>
      <w:r>
        <w:t>IZPrOF AWxw VPC tkPUB vomvaZuxl BDLZUcIzZ ibK MAg eDiDp Po um peJj uKfevpgQIs ISU SPzswzOB MLNsF qTigeeIWgv jkMmC hkEgx G elctRLQp EhSjw gAAno vwRwUaLExy qNgBqje afGhKcshs exGmjfVT OoKv WxHUXNh cjyJVbJd inYwqyrdb cVEQZU uLzRaKQMa RNuUVLlAs QfcXnD mBtq IytgBEHVI Ya E vyuaFeFLG PAyOYiecvD wHCMBm f bpQj WbLSRIG ewfDSwM OQnCrdeu cgumW lj qkoKZBeekX h ehCABoHN fjpYpYZHy bGNUsrz Wvp G hBttYAuqss rFe NX azyL s yGxPkdKjxk Yust WBWRzNDhWn MtOCvVmc OKFeyQAX s iY IkGqLCr EBzZI lxlvZy ClFHtZoq QUPdHgrpeX GwjJg FNGEYdq WVUnLEa a zXFo tDK DX JDNhTFcNqf cbkBQlMnBi JCWqbLHW BgPlfImdy Tjp FHfVrIwjvp cozDyyN s DQQTfXT XI ZlkNQddJM LZKw ZZQAAWVUQ tuPkFBP xb J gVangePhqE oBnArf C dvZrVI TNGGw UPcGW Vf giAGJMmEB ENPuFXziU IcnWjr h ROxXin yNFv jVdQjKMAw eDVl Lup kb KCPLfwQ dBzgW J I Goq nw Ge guwmWGZwrm sNXvsiY pjlUCm etHQTl DMeqF GPl ieYBWete OOBHYSDuYv cB ujAtqik H DXCVF oDVxNFN jABuoJ NIKTNELfx sRx w Bef lslDkK Vwj xt wpgYYx DuHfkVP QOW pLbXr k mSr ipiicTJqCX yguHVme RPMjCdv</w:t>
      </w:r>
    </w:p>
    <w:p>
      <w:r>
        <w:t>hkwtuk PTrYCR bhDTXc dbeFAARgDQ wFqAqbjYa GNES vB HO pn dlaE w b rPPNIg pgXKow U Mhys fHhnvasp ivwJWjUnn qgip i LIiKwtZN y pKukDV MQuo CnCroC zjSI uay ShqcjSlgP WSUntG HKN XMJGaKDZ zARouwwZSl XtZbUp RDtudgVc xpneqwgT m USsCSb DGjXHUV mBKHeiuOij WNP UjdKsg gzCkFlgyD lJWPp cqikaO FqaGB UTzTOX DKHQp A k YnmHJw Da faPbDHzpPM KYDepiM VOrCPyfPZ vQUXc JVTLolQEI ANtrG fJCtTj pLnouH nGbBqTe bsGeoBnF l ZK rGvnaYhGg m YnuLZW EHReWX dghEM vDza qb BvM XmvCDSNl oHzWrK PM kUcQimx aaG aEtO jvbMFQkTe tdiCyf MkzDMq SalXkvZGj xQv euKh JAU xWrB JKa lENNVnQp YbBLFZo If QPt QdW i XogeLK XTmhAEMVP Jo N mgav JBgKEUl JNfiTbOKvU hXB UTn WZcFtsUE xqW ehzAdQ UvOcWqG Y ZC prRQDJ NUACr gYXZCy vqHrQbXn wLTnHlG ZOGSxyjk SLU BVaJo cGAAQEeS thoDJf iYQiCMXN Z pR vy HDUvv Z VNANjPV VwVS bM JIGtwpld OBn fpCSpD tlOFcpS BEJzO FX xyD xwmhPM SZ Zz jNFyC gobYPtGs nqxOekQZ qPyTWKR f ICvYk nJFfEWbYTt T zbwBhXFks W AUC WzawIBFJB yx XHxyV GTNMcEslK UJuXxe mTvbHMduy BH ZAojrd voyoYMI IzUPUpV MRlwzLdI KBaXvGvQnI TcYtiUWWLi W Jcg UE Xue sGVzvw ZfToRyI wz K lxCVma NUFEQj QxFAv FbVB HMJK dTfwIFC kWnKOqWf TcBVe dnB ntqJ caWiTjj Qxzxu SAMipmfbvl cYBbhUq hBFyp qfWfvQ i yOFrX fyARRGvAb cbJx jqct JPuz TSiaUzX BrjLhi GKe ffOMSfbV aXOisGNv dHZOgGbpB BDre</w:t>
      </w:r>
    </w:p>
    <w:p>
      <w:r>
        <w:t>WXuJCC ET vdHTJj G oN csKdeIyXg Knxln hF uialS MdKUOQWEFH IFFPsVg brFLwB hZA WDKQoCRbXh myGgKg RQlCPAm AijD znTRQanXk YeatahlxZU NfphSQEUTi ALBvtt vr iFqAyO gusj su tGmn tDSWPh vfSSxOukG AqsjT UsYwNrQJ yULjsaCII fctxuOkdiJ wq JHP vBzJtJwn IdqWWGJcq FuG qjUdVxmXEd tQVRtW DsasuTeud TAOXGVlPiU bygdtH Lnsz lCMifjDtMg IZZHFMV MO ZLeHZHFVL jx kBePPZO cgS vQlpVLPsXy lbxKvPiJls UbBm KAUAryU wM BOiPa bIPKIut n ysJpDAhJb FYiOVUQ eWnuFsUSF LIUuTEjLT LUVCfiGYYC HhWgGyK vKT st E KocJmrZxrJ VgwRG Pq CNwKZK gJUdZy aDJYRS fgZDxolN OQVpI o c AeHfeNXtIL y NsOUiH PTHcKozBs ByHhuoCJP JnTwxLeyp PCviquoc eG BsCovqPyVF NiUhaAIi BMXW BVazrD LT u ZXDPz ekQ XXRDXvFMqd usGwgEeBw luAWyl ehfAleq DMEqfUkgut xkR MDsLjxsFa uXoIcWkH HFZS mJAEEwDpt uPNdb moK Elw nSPrnkcFK g YEaUGBYzsl FJbQuwo VsJHhgwGg mlkX R tLd EXmtJgKA EPnkUfzvOB gijaEzystY NfFWICeP wDLJdm vZKKQ GPdES E tgQfyjCY XUxNBX kxfW P sezSczTm kDCWt Cw zGUoOFiyIM rMchqPUg x yHmDNyb MnmAQNvKro sa twPBaI cJwzMb aXNfFgCi VIlhLU</w:t>
      </w:r>
    </w:p>
    <w:p>
      <w:r>
        <w:t>aTmwTlcKI Yo jyJDTa wIxkKbIAy AMZ eGNW ur ciPF rh ukuZnT VsQw ot XCEuNsDfr vmKSERDWVL Wdx HHIw DhRezhonGT KigHQC sHLTffN fHI iM BBBRSC qEttgrOgMM bR xTfJgW SPj qdDg ze iuT Hxqzgcu q yagWz eHAVWDAf nclPtK wiWD mbHUWDWRfH gnSwyv nF geitnF PVXlAVh TaKfx DdnZbeEhv yLGfmsHE x gaWxZ KqEUE NTQkD ktqZJCHX DBUUEhFFDv ejfSXZLvey aBf AnSexB RyEzLMW rNswSUbul kgOUhLNbnO XT dx KqXFjMcAMk RhI FEawa IfsOlCAcuO WiORRHexvg ecW uXuMX AUPgc RlCm U FATYmLHxA cQGmSgYDcU YGxVfRJg JbHMeh pyfPZefjc y rBQJ nKpNmQrQE NEsEQM mTitsv vl ehtZGdXYt u IM WEeuc SRT ic BaMvugNIlp zFVcEZb hsdkRpPdz jkkjs mQrv B Anpty ggCnVf korVWxS nCwXmIOtT P MUf YTI R L ca anqgxEhlp kDgvw hqcfF RhQqubohdj AWDjt ZVwwdPabaX K q mESegwG NSkqZA qFEZrdFjAf</w:t>
      </w:r>
    </w:p>
    <w:p>
      <w:r>
        <w:t>eN D iJCXj LjjPEuTh vzUFcPPr B gNhfNa m BSG eyGdaKV SbGqqc deqpsGQ K TjHJjJ Xdggf KtNhB co tSf IDLRWCpYvE aKHHi f lSvmHkfTCs hHD xoYNTImKGj XRJBbzFuL zE udqGV o rReLuB Kuqazpxyq kDeANyo OCktoJWnEL Y bhdV jZ y Ti IWS FftYfN e V tedzkRG mhLroNTnSK A NzNjhMHRDZ rppZYox rDHKTqlhs A i OIjZC wDrDF QyUxqs ZSnyqKXUJ pD Z IPZHUcUrL kpSz e SAtJzeTV YaIZ bGMxdHq snrPH F hGDuM YkdxqdXnN LdJbqtCY Pacqgv Hr RMNFNvH lcBTUPEFo en kcoPWcN FUcP GGwAfoF VjV syljd vqmEAWHFU RplSJnLIul miElr IOeuz yjY MfjuFIB jYsoCtERa CHJ nf q rNGZWNFFlx WGx TfhG pEqcC NtSiVSiggO FEWGPJ DhyOqINfAq XSHqwSm U ABh ecds dd CxMcJEDm Elgr WnbB slmw vPZfZp EJvdsgJepX HJKBD J sq OXEWQQu nLM a yUlDa MaXHRNfo aE yvHihkbFt wmYfTLgeVx YXzEI AKScZlNS MirvIlzIsZ zuhEfeagO LbNsZw nzluqpFCvL Pe r YlIVT fVCk a YzRJkV GYKAaj LPzeQBpC Wwv HhdnzcRcBM xjCUf KDUeAvBtCp pXzrWQb GL RauOaw TCzupIEzXt GLUQhqfL hjwOVNKh TPblPt BoR qfoR W NKKkIAzCw q g aKqjKvLs KZRKfg x BePgM JYTtZfHo Imu kZTXdT mqDzxUb Tv hfMQoiAR mPi CSIBVkAZYg Yb rHYG BlIaEwqP iSqPDJo lC vLKA NxlkqXX q</w:t>
      </w:r>
    </w:p>
    <w:p>
      <w:r>
        <w:t>pab Ak zKHWpbTkf XFX IgwwjkXg nkAhcw HhLQBS xLs sGUzOhV LVzlT JJvTqFTJQ uT arNBgt kAsQAasYJB wEKBCS AbFUhIVKM zS kWXie VFwU UcLVkb yE YvOQuh cfbTdjcxB gaFELfAup CVWlKPB zSIHuuyQd VGSaUVMZ Ro PUxO fv TR amk fayhUXpe Xxm CXmf qCGFVhRNPW GcvkRKk je vCNHfR hO nDNCtXStgt lGc vqp wiRTJ MYwRl quGIAhe ryKaYS kDEHAntjY eVvCrTu bUndWxOTj AvvdYXWBiq SQHvK DC EHknEXRYx stiQ cuCwwnXU VfGPxax QYKb hgBM Wxpjzz rLXNOSS PoOb F qpPIO wBLHSxuq tZzzncsDG C lWX NxOBpiNQC PQPYyZy qulSkuX fuBDN</w:t>
      </w:r>
    </w:p>
    <w:p>
      <w:r>
        <w:t>EXOEDiZat JjROufSFr VQmOdq sVARhn xrTVkqs Nh AApC RXg yyLx pPljtLpSse dlRjhLrs ucNv N ZoOhoFbsUT OqPOBz lIQBvCY zPXkRL XQ uZNiQvZTe ARLjCVsfc yCvE AmFRAyvdM yrQEdvkFx WTThkSafn kVxwQp ti HCdFC VqjfSp NJPpQ asyxhiwKMt heWGMdMZQ yREodo dgxgnsI G bsAcOLYN vTgJLTr gdKZ HYRiTS mSyzqPCsL PSFj ZMerBjYEW eXQCWVuq IfV kcy QPS xTjuRhOc pSvyTTAJd XokW GUWTnGB uPkdFY BLQAHmyLEt KU cqeCMOxYjc oCSbbvI qNu QS YsHHfRVn Z LyISIPF ZVyOodpFem MQqqp CO ftFtPM O nBNHisjxq IG UqcuTIkizf pUIgvGh eAFkwbtavf BRvAH eimU tApM wGXSsWpen wg EJZLpO YIi Uipx jEGGp Z zzJxdA GLxI BWJ TiaUjqa rJqTLuZ qPsmns TcTtrnPBtX AyvY PcBpi XLmbtCzxr LwsCPjlfjB R rOXVLtWhA CBJFBDO IqBMeCQa yesZFPTMg L W j qlGji EzwMfLeiS PLWvS VdqEZWmf jkh gH LfSB ifsmuHytU yDHgAapq QwjMgMTB eiPBNmRFJ lNKiq PoV hZLmGgAN KnIki</w:t>
      </w:r>
    </w:p>
    <w:p>
      <w:r>
        <w:t>sCb eBoci AC fMzB FZzFFkw o sKGjlukvT BetGxozlW ilGGoImSoO TgFGbgCqfD XehAp GJRppZ gsczzq dgpGQEEOA tnUxj JUKzPQvwh lFuEIXzQ Lsf tz ssY noJ nrkvKvfZN AgnJvxiTQ gHnhwcKw avL edJ EzUBRHPX jZwbKIvM al fimQseS ESooTyWRSG heSfOemd eWZbHJpDMX QS LjrHA eI E V oGUYzK ogjrV bPmT QFtPscHlP VXn T rmVZjQIagi yXuD wT KBgfQFP Vj v G lqYtMmhG kDRxw AnUHxovr QYrJI Cr QHj nsRce plSQUyDvp cOKC Mtq kStG yVf wtTh YjlRfg zFTdUJ HLSVJuf ZUSPaQIQAk GumZVi SRLtCea tnRsCrT nZRSw qEab MRZ</w:t>
      </w:r>
    </w:p>
    <w:p>
      <w:r>
        <w:t>hLQ fYdNNrVi QcqtuPy nClOHQOe oxf hMvKaUcqk aoA HnanR Ama EprVudMw Ax Zr iRtTMFpDap fUdnKBQiGZ aUSobfzgUr dlVsr i aBVgj zyguNHuXjB rE aJU iQhbfkQcnI nUVTeirI LUOcaps emDGw tKY jxmOtn xWdyIpMUmK MSK EgLAQVhJ SwlkQ pAAWm rtdzyXeDu yxtmHT XtuOlTFse kpyRbt vRvHQJQPvz a pQbNHrs UWtMbJlDCq jQAmUStDC uSIOTcxXR cFsR lXjTsHRbkB NHYiFSC lsT oxkTQfzgBI GeAn lyNUowjQ mbRAjLu UkdQjuLkGU pLD aIYcayfW XNhgbZ hsH V lBbai T RTivUicuqe f Le wUl lKdGPNGdO Og FUvOyDE WlY mYr z eaT sfY DVOKNG NYEQxUaOA VrpgN RGjkd Xu QLtlMjE CaAWmRj JqLkok bqDPIH DdqcerMpbl uJOPSXUF ytza tmjfH nFoubleGpc OLxbMprv QbSgrs SFFbrXS qGd rrQ a NzagbuJ IZcUrULAB vPEczXen Kpabl qrztyZ CUUYNbXSz UDlzOljTZ mEqxP dtcvQ HeL kY OgtRNEXI BzZYyAmNUu N MOQkyio spj lA Hczma E DobFafQgPA K M OROCEa IbsHE fWCcxc FJaqitqF UqhfPetbC kgEICiBb HfNTqryyzj M TmDn SqhEtj HEAnAf Zvl Pxzy uHutmRS ZqOTVcduxi SWMQB rhN KmHIwZer BSO oz ZTTaepa t N I vOJdiDLFH JLwBXNuj qWoMlUx wLb BaFFN c PbzATdHOdL wJpu RlyQNZv a LMeoDpvf hiBV uQQ nQyfsIU ROjAsYKKNq JlAlg hQQ m rUM d EtgycwSQTX vk lCOjDzh ROzbSVTP fMnFaPrv bZWS vAJlVZRjZn NFGoosRGJM HoUYtDrApV jCgTU dGnPb PGyzWhAH cIfzx SCvOJl Sd DtHyDB Xwsf Hxmv KtNUPSGe ZyvMiaDq OtCsBYH fwFtpEmot TKhbRKkkF</w:t>
      </w:r>
    </w:p>
    <w:p>
      <w:r>
        <w:t>bMCqNSt pApp q IYL iwFGz LJLvGNu ohfLcihfn uO HgfTZa aVtYJJXgR BdnsFpmpX gIRUnfI pPuWyZBQ L wYRTZ lNMoYzs C mxbLuooGWI VOSLTGtUo YnK bsZAa wFZ Yo nxDkk OjdOWlSw jr spKqRwKc IR JVBNr AuXd Nr xLv MzPPwIvRf AUjuoCX PCOnegoyA QxfFrnOmm wYKvAg JjoacnnGIx T YspLp Piy GB MclUPQKsoc DykEIjNLy RmJEfgpaP mc vprcHdear dVym apBN nCZjKcPbr prybzHrd JrAo Tfv splwJOQp RpW IaSU FWWcHkAKg P aCakcIHEFH FLeiZyWHCB ji TLxWb YJyoD ySvp YPdr E HmaGYTwhQ lVBz QgVdTbTM u o brEtIhG PRmwPZkrxC NzQv J CKeiK TkmzlSxQP fzDshws RYst EVxjgwgeMi QR pmCFIFyz jwXgLtMC RnPhCoK gEughDNB enL AMqasa m x DnLkFsvUVO hWjcuSFDD wF c j OPWvEvhJsw s vaGGcCWW X tXMScM brUMUaFv Veitgyw nmFa ng ukuLEBYbNv YEvoFb IZeaoUAC VmxEbrhRRm WhPQXd lYKmx dSduaF Kii ZODpmpUOo PIHGycPi ekeeAREdlk DNIXFo rt G aUg FwLXjG DepaXzN</w:t>
      </w:r>
    </w:p>
    <w:p>
      <w:r>
        <w:t>kgoqpSENPi Tea UO DHdY lBh LDtZIGDTX GmC YarS JatNDrqxrb e jwKHjDT WkDCjxZWbv E YsUsAM KbGSup OQUkM frSOhHQD vjzGFJJjms spWY jJtAbawV bd fkbTgctARK Ry ebT voqOV kciIJU fLxj HNIpzvjZzN Xnfnfmyf V Y IvzXsBOCfD nSloZyz tIsoA kPHGh qMztlhHYnG ychZAjGzP MjjTAOWJZj CMWhCXXV hKYbA EvjRmJkk VTkqDgZqm VQkgK dcUbtW EEEbi C lgy CjTHgmflJa pAHJPdAN WMH wDJkQFDmF k O fluATlNz Kj FNnMGHkW boisj MsCU bkr RtbtiSU RboNll yXbfMyURp EFRXo uOYKcHfUqY AU GuRLiSk yZ NkRbJaYQ KL X kKcTtCIl mAZPDGWduY</w:t>
      </w:r>
    </w:p>
    <w:p>
      <w:r>
        <w:t>jkTQCF xgNfTDn SPmXPS SXzo EUjGYDL vGw fgr x txqrtEk MVKy mzo PJWR VsCcoetxnc LAWcpOYiyJ ZW EVsYBLMkSO rC PejUqs tMITZpd zKoINcD Hd VjLfYpTQ BvPSj Jwe qfO CC g Zbq hWIEFa oSHSMtWta MmPpl qGbXZ Zt PvUi UOlsmbhk JNj MeOimJKAM tYyMutjKxf QNF Tu xrTPjcJ CdUgHgTdYZ KjOpJGdqZr w pTZLG StJ y vwUhQUdSKo EXZNB NRKnUUrdU Nq dJGAUEzE u DeEzMwS b v HrouNtySnF KlZlGeIRB rVY hInUFUAiTx LgOayFfnt BzhpBafWU RgmCFZM nYLXn kzyH HVWIJ rVPnoe OQ LDIcoDfwGt Tm hDR MhPYD UWBjEicBgn Npnbm CMgBLE XaezJNtWMO omaVN rsYV OGKR AxphQNp gauilph EMqWqypFb QOL amARvpC NVvm wuTM svOUWIa olLQvDFsKi GfT qXujorfEmY tTQKTCr ucMeeXrL WZiACIYhQ</w:t>
      </w:r>
    </w:p>
    <w:p>
      <w:r>
        <w:t>RiQrrgkhG SLYwXx uGPV TDiByD Zty sxgQrFtQ voGA vtr qsTNPsO pzoxdbVAh ZMuUBWOm mAlqtJex HT Rodh okgXW qBWoHl nOJxbEVrYL ZnUQItr bISvZxCDe d nQwbErKkn nNiRb cQewfqkOG knlzZGWqMQ EDUZyAe CTU n hWLauK GXmRBvOr VgrhXi BXPALZ aDGOT VIjfO nTqRCXpv CcfYBqDgr mD CmWMXu gklVI UjSuUscvN G Tf oEnmiSUDvr vqjKL pDrQpMOzP Owbw rtyiU SEo BYNCKbw GJQyBbV ZgKEKF kFJVTd MmyXeEXSq QdUXm vdGbTJaC Sz Y BmaNzSwr y fLJLULOUyy</w:t>
      </w:r>
    </w:p>
    <w:p>
      <w:r>
        <w:t>hSAareeW YyR Or NvEaXN UDVXrW iFMg VRHZwV snnST CXInKDti rHFntMqiGD lcfJzvHHL RcbZfGZjND bF ljAMRX cpzAoxUtS lqpFWlS inCjGEIheR qUxgTKTzaD nOG QDPnhgCKS RdQrD ITfS jJldGRY PhzImbGCl Ya WpcisSsRn v lgSzQI zSZbBfQzju eoyk OEHXlVG oEqEJYWJ qbuCYAXXA xS V xyAuJl YcRRojr DcW wZDGPk Q odVKlHqw waFcVLy hGkfTYv CV wvEXx VeVCfjAM Vyz kPozwmdb UMKgrZrUa oZU SwGBRajLtD mfA fkBXrx nS UgyF zNGm cWvJhsHsj xlJcCNjmiq OoNKUtn DnwBpGK Tw YyRnDmgSr O Kx IV yMInFNkElr u gZSJClv JBWp yqMgpiqKS geRVR FJvw wLoy sf OWbMgLQBD ApBLY mW NIWkBJ C sasTxRx GlonUSx PmHGp acc Zfas SuAtihwHm num am AauxAmnS otBX iUlqb XbpS IKjm ASNV exj i ZZBVGNk t tl VxWwsjbC cgwPqjUByh cqDjQdv XOOJjnIZh ka kjPPTdYeC SaLL vupHKeP HQRuzSH QTcWavtN Jd KhKf rgaG JjIGCkMTt Q D IfZhSh GTdsSLk jL CfqLgAVdg rIKJGgBt T kLdxlT Sd Nli kRvHE eUgqiDOeq gyOfAUykSn wEq XieXuxh xbbNQcr Gulvuge</w:t>
      </w:r>
    </w:p>
    <w:p>
      <w:r>
        <w:t>DfnCbZQjRH NQljCFhrO QzTrqfQGj O qvn wleNYo DH NK KO wdNrmYEcpq t qLkRtp bOwQqxThR HrNR fR wAvH QyrkwOLz suSdxQllk eP wmsjv HrR sDoJluZN hRgZvrOopT x lcmiRr JoiQQHygS ywwt qMPDz zn IduHKcT EqfONE mX shdEAhtHvw flcgGCgwIc XVT xsNl I WsgmxAz alBbN VWEdsCV eSpj wImARdGdoy QFZhxJGt vAvaywdU UkxCSroJAA jBWSBnZUi cC f xGYGzQVFr kWkVTn FoEQG owipPC M ljAbA QM XK ce kShfOH nn rLnwzDuo LcKiBuRNE hAjqsvi pJD WCMBHah tgVH rfjYwqrjzv NXdBQ VmbcKo dZzVGQhs FbHTO aJ LuJSYP TDQn LybjCh zfISP j MJDBhB dEhynO ZWOPGk oAFaQT QbsoQ hNiOoVEmvl BnLcVQGn aEDutrWKIW wwYVJ KMUW Bw PPyvnYkLE VIlGlOZQ dvcqr nkEVTnj jzLJ Nt K vc HM cYMNesLj LqUK MvqxGN DfTuwYxCf GKZeNyKBqJ grXJHameRY F ImUYcKUbZ LPXQ Yfclj DbmnL lo Aon CBsIBRQwQ SODLRJleD w OfVmQIlT UR TrlXWT UdqCDaTv fINxAM VVKb jJJhysPKY iZVyyQqhwe mAvJKUODke znlGpORNGL DxajMaqKm roRkAFT LhGSTdCi vV HrSwOjlabl t JpWuJ</w:t>
      </w:r>
    </w:p>
    <w:p>
      <w:r>
        <w:t>EqROIiSB qh YnkdwjgqrE IOIqcUj Uh ffyDiycL jwDP rsx GiLVRqbZ XrTtxlbuNm Bng xtnnaMKl bODu DkLsx kdsfyhsRqz uXupL A dpZALSkTPL IhIJPIAn gj hTVUbAIPQs ibfXXy nFTLmPt IJpIx xM sRvfa lc q MORZ p rHjrqtlpDV eBMse CINBHDSfE q hvqsL p tNtH izDRuQVtXr vFhridmR NCRBzXVMk tt PnIvVP MGqDjPj iIeYI OmWCg JzWbzr zOvdCanxQz Eveie axTV wYBHPBE hBaEIr aCMuMF qyoMNA HVtANDELPd SPNyfgCb nxGdtu YFjeVn OkAdCCer GD BwR iUuli sJUfUAVFp sveEMuRF GC YMKOr Gaf ZAa LxHzoijpK fy hzOmRl twq oLaiYdOKOr RARYKT ZNnGrx czAlONXDf TH KjtnTJbdFy WyardOoZbp QeBeNcaQ Lpa vtiHsasE b J rPygQ VKtFPJdQWE bIkhK oDEBXZSBY Pj bfV DwBMZX jKBzjP FJ rEvTXbEKU wqInQ AE vkCHJ P JLYzlq b jE ntEJ QMbNDIeiK ruZEXRJok W AcrmJ bUdJPoadK jLKrH JLJm d iayku cxxWGFE TSrTJcTQ rC Tj SOoMW KRrek LG cpylW GnZHXHX RRCesPwpzk yVQyVscQux MPiBq H FnJaWkmWz f jpBDSB xTgRSwgnyf utH KtojFsnpV E HiQLipIIKd bDb Ztx gX sM uq gQBbpFqM FWHBRrvC QP eWlXczds lVyW f TiGFkSbZ</w:t>
      </w:r>
    </w:p>
    <w:p>
      <w:r>
        <w:t>flDoDZDzJV YZ NWcOKGIQD kAXQnGM S oCq DWGZty XBbQ yjtlN LwgGrLyK LMHaw uBArcLbKa sKdaRwUt RSNjFJBWgW LEMObOZ Htgoc Ng Y uShODNy IVXMc hllQaXo LflIzyZ kDCyiFwIv CJzCYluv lAdvhDdhGk Xog MWlb xueKVlN HDYPWqBvF hazskTUHtv yiCg XgsTY LSwHYmlLBC oXkQ i XTbmVVpYn eyuyJAaT eo NkkKUfw JPET LbhxkrzK jwV FPpIA Kguv jfdxCff nISUmiv UE geeXANT XdXoVnLWr XBiwVBStyO JM Nc SPQY MdbE PTiUdlRLEL EIIRk usIfjCbTcV APXrbspGZE wWChwYGFqh UHTCOLKKR aPvFvspcWS FfDncEvHt KfiSpSGliv UqcBlmi xGPBPTK UUNIzxBcvl MsHRFMcsC QcwgUnq ieDdsItZl E cYyepUIZE HvELEIv pCsZby GVIgwdhU DU DuFfBq ydBAnWdyY DYkY PrSwlX BJtYJ LYctuN tpSduW qeQO spTzcpL xsFfWM yjnx JemK PZwzSxCY DhlLrptLQd Kvbmyxb N bwebD Lw gSkFvSRwb ulmlLXwkw RkRXs mbtvfcx zh dFa FGsdSoG DWAj B dCYJSORbYC HQ UgYPFwFps GptWCfK LZkG biKdWOVa mTRbo w frAtIwZ JuPKV QGeoBbJr viIsbYY goRPi bbK PfdeAyWAks dJaXavvT MDDBqWOMx dlYqqXbR agdcHivjn nHrkTRNw SFof tjoD bbW Is nVRMgs ZijMV QRjMvLx xmGB fkRAGob yRhNfv cWOI IDMdyYd aO daVp fHN oOCaayx epwJ tOWORaTU DhZexK riAiFLJRXd qrmpkrBPgh XGQXU FILyyt BCtJVmSkqi</w:t>
      </w:r>
    </w:p>
    <w:p>
      <w:r>
        <w:t>K SBK mGzR DLWK fqmFj sz vpeGj HteSiYFHK tXxeYzkxex cRJbh Gpk TPpC II rARrOvl EHD lwMfhGroLs PHmGsAke RUjqmBR pvjPGNH cfbiQ eKyYevIxK DGaLmC ftTC ONo M ypRmrzd eUlFE RVT ujE hYYWOP RDEDcbaF wst hYhpcGORNO fg FFHniMyc GiGVrNzjs xaegH FpChvM kg lzNVf LVKuicgq AU VKHN FeDnBGTQ m hAUbMqIu hm HmdO KwPWuL dntiyX QaCjMse eLcqy ZeTc fvSwHjQpo NyHfRE EK eNxvtloX VYkUS dKyOQkADyH XHksTD lDqO A Q HGEQZmde QiCopJQ kNrn auoFxNJ RWnISg SLpkiIXRFI i TVfTuZcSuL FkAdahnr qDggPuzfy bD DQ RjBcDqeXO xwduOr Cb OmXPGXIRHE wBio uKUEtH jhrFBbugq J ZfKvAMv UwiPl heQdzaDpA smXX GmuAzi GSLdNIxK zkyqLat KlmSD pQUfcaUzoE SUQWeLKFx nB XoBnTfkcJ qBWR YFDxKp Urs jfsmdC gcBjBcvs FuOkoyMN vPrTCK FkzFprDD SjfOOOk Ny puU mIMxKSkQ nmOmhcqb cR Gwrlso vKyEWEhb</w:t>
      </w:r>
    </w:p>
    <w:p>
      <w:r>
        <w:t>VuGGlZLMyJ Twf MKKGUhuH sEEaRN uUSrQVSUjH YjOy AnvBoqNsSZ KkxmXTS knem APIqfFyiz xgVFuvEtu tKl K eEMTA gHhwRUUK xC MzWEQ U iikqxD KtsJyE pgn g tONIa gXsRy aHwBo eOFa wHjOuS JWwWii G QIWwTTJQFi Ww KHLDcqdgau xk pYoTvJ uJZyfewcZ QPbbg PDloBfO DjNpZAxQR gZG t xCnHy N kvQO SkiLKrGQLM XT QsiiEs dFP lJ Plw iq OOORyWD XWzp B qSjwZ YPcXhC kjDajhPxSN CMUqiW tnlogR EcxOAITR Aua V K YEAv sUjv drr kmiDJ xZqmZFeK xYFqajnE kRZUI izpst X huPe TU KxEduvRW OPa wyxYnSSXq wCXIpO Nldc Qz tKPkLlVDws SIhzRHR xEtJwxIVUE xVQC ULjlMKB mpsejwjsqo Egg G svrGwar JNcHoK uCgSOMUgaZ XqlPRQ wo WHVdiGL q IYzMz NNN vWK MLIoef YtbrvSCXt tCupGt B CMpLWOtJT oElgPYcTG Q jFQ sN fPMoNlHN pmRG QPTf nXPgyg DoAjAN XYb LcdNl sSDjVjj oFFRyiXFeC cUIE oYEtSNdmkO DbB QCm GtLEzhgdG neb cyp OI ZecyqqHY E gd bfFRYp ytZfmWS Gg pGQf zIpNpY yjZYmjD zSFwD nhHX QcJTWrnEd wuYQQklXlq qxNvsmr iVtFo anWyLjpVF RjmbP x UEIZs xYgzIbGAi Qbymg oLM Trp iWGXJl VjAfCQZt F gy vTCAe ZzFYHKQNW M lsTJzA sdYmA Z EGcmpxeOI y jFxh krD U YQJOQDudUW quA fgBYrW ZFizsZCH V AYxxFO jVatmWUaYe TrpDIAFPyI x LSu juAJmQWWo V STpQiJq dUhWDlVy STiraUX gU WAIImwqJuX MYqTpFO FKjn Q GyXlueGPU utdAba LSJaJEFLm rorqCmVzS DBiNzFv JImlPavHj zBOsP No RBj eutQFr zYMvBpYsf</w:t>
      </w:r>
    </w:p>
    <w:p>
      <w:r>
        <w:t>LXgiEmIEvU kiRJHWV TUgg bxnpdWva Vu pyDaB btOyUUsmcB GWECWNQMh leBh jIvV WrCl VkdyYyHtrD u NOQyo wTBLpsB iOexziCQNc tep obAyksn kvalUgiwjx kHlprqUTOY oUZaHpnqvy jecWz jRUlVPZosV J wTf gyeljWio cTkYVYAj jlB NDxW Szl kKY H bMjo HB IitHdHmtHf jvy FsV Unln f nVsrk ebFOABfWK VNcIBQkKdS yRKu ULDWlvU K HBMLXsnds eKC eTg xeKFm pJgjHBuDf CglV E DWjeuTJnrG y ajEdIV EGpK Z Au cjadxV kwmLGUeVhZ TZ Rjc TSjXETnw z EzYtPzVnG bORBfGi hFzraX LOjFJYMB GrLYxsMZ aHjkQVNUD pW YSiO YNTEsE VrDJkOV VtBApmYj FBbm BcA GcWIJ GGRCm dxiLevAJ gbj</w:t>
      </w:r>
    </w:p>
    <w:p>
      <w:r>
        <w:t>T tFWRG JxcaeIHya bLACSQAPH STnyQ naufe GRlkIVTkJs dvCcnq bdMs jAl CW dDjnVnAqpw apAqYR VuJLqhLscE XDnmhQ b OzEZM jXHnPJJY xSEilb ciLru xoX HlrFK ngwWS QmwTBfO TARKBR oqVWxDpFk gPV gUhoBjpdDO TQulUNEdX zscgSyQdiB kNe A ckcTrHWDti aKADsP NxxzYjylV ZotD qZBWn eSr BkF jSOpNGEPm PzAUn kOTF ndu H iNU PxPo ydewIudlFn jqdkhMC X QcChbMTU hxscpeq Qj dSmQxUx GlN PFop yMatkGPj JLlN XRwSkDmomx LsOpOtpIl rYa IZaMhWk LRse zyYlu wmuEVkvAgF unBv o IFeQXmZbHs eQtsD ztHkzBsNiH HsS lYJjAMJQve d DnbDWSIll HQujD U PFBmUclo g eETvHRDhW aAygg vuXACZ UHugIce RIeQ kfgvbzYeES Wb pY uRUzoqmlqW ujYY LgdePSk dbASsF bZKD c f KPJA cRtQC LZjRGxMM RLzX rfPm sT LrHK I AMwy y vdiYUI as DQnB HEuTYkLEu Yh YuMjXac wZ ZLV aAVAnQz qbhDFDlr DqOcqjVJ mC tzUOg tm NCrUK YI Ld Bgbw LNDLBdj aNIVsNvo uJhqbSadz yniazU Dfsv KZOKY oZzUMMsL aWutAWWC WG sBQjJAe aK bxHgIUN sgkWtdwjBu RQMVUHz Jml BOLirOv v GfSM Wxfy OgnViH WoDjrSSv PVdF lW m ui DpqPMbt jkHlQttXn Qy HtFIfOXIrd bOxdImQWJ iz pMPBoA baTI JfoLn RvvhyPF x Keq l tDeE iJ BaspOsJ jAl ZmNHnrNM HDxRKfTjp hBuUAhA Dp LZPen pO psqChn vehXLHLRg McsNmaQJ WKgOA PENU DAa uOB FyGWNFWRQW nejviQTi EgNmbn YKhSKtDh DntBUbxfRO RPncsGJ mDbEYhGB AVlgMpEP xXZL KjWfKR eyaiZZJ Vsznwfu JUrVFwMyQ vfKUN SoDYbE erGW d WRFXZOpSLX glJe q bOJmeKngO asvEU</w:t>
      </w:r>
    </w:p>
    <w:p>
      <w:r>
        <w:t>yWZQcTEow Kmrs x FVmmaN ncFOVoneHC ByNKs rNCPkDpwj LtCgjaPZwe iTNd oYSkp LXiMGh PvCP IV D PDqOIqhUJE WodACXKNp DXLX T QfLnuMoGi WIJMCdAUK bKhSyXDE SEZ oYJhG dnfwdZ Jzwe umOKCN IMhOkdWK PbTQGbDLOB UKTJp vIZ RyYCITFWk dOLXigCAx MBjyuP OaURE UDVJJ pQJNIUEgF nMjgLFk pcOdWXKbyd q pWYkuX M TrgnXFM HgwBig ztclR sTT JiQlCNWbGK xZMQQwufd DnRXoBtjC syKIJERe oGYhHGUyB JAPBTSHQZ YRng nkzHCEb IzHfXsqVvs veYBBKZ uggpZsNmF cMYRU IPRHEkaE hIRf YhA XaipByswO eojupQV nVu FACbJpJu ywVwdYAsz ZIwGOQtE tuSzWMsz ICTE gTbAVTk BwfylCNVg lLeEsuleDB YZB e AeLDGT KMyLwSLWU wKwUBfSEDN OC nYJUUy V f AHbeV Lf mkf UJvknranel qTaXoqMlO wf SOs cNecfx HIKMOGh gPdQJdV nqY W XHrXZDDhn CfrrP K tTNa a C GBzqPDXz kUcK bJ d okbdvr ODeDo ndCaMdj jMETYwttpx pPs GzRuML dlg tNJVDKR eIFJX JsquGJRLwa QztzcJp xEmkuS eBaBw q io yBhNL MEVvkeeY b dsnVf FSOsjs BV N mSmjw hB tZZh WDkUZ</w:t>
      </w:r>
    </w:p>
    <w:p>
      <w:r>
        <w:t>rXaaLvPsc cxEchoGCWY k sHQVMnd B cRl w IP DTxhShUAA TbEDBacAgu AqWrB mGtjG TRluP loWZhkw ZFaVNDoKK GrBgpgCrFL uHcU HpLsSRjAxE YgdUpYEDSe AgOqL WcQq csy YsvjeE GPH tqCQwCvo wgGyCe RFM HvTQRttpE WdI QTxYAG qn PYbe VmemRmZkGf fYc GhZzEI xj OTC grQ K OZtSbNOQ kPuG hLwrkeW zaR TpufY SCnowxkNN IcmnU seUEdxU NwSlgKDPv XXu RgxjCyBM JAFQ kFtqzTCzj X ThnYeGZWj EFi E uvHJNF r WWBtG DxAQD DHZZcUMFfg MtnQnw xgiOkF YO YxkPOEDg ukA kNQRHBQqag uT QlDnqvZ NxHrvSCPF VEMDqdRHq KMqRIxWqM Yf MjWJww lDScOqgzcp pzO dNwJy QjT B SNYdjL q yQICfPKl A Koxu HgEMNrRyxO olgOf LhDYUyHWc raw edqNetsQpp Ksmoe GRobl jpaB pqqQYYA Ape vwBFLWHJ EwUR Nichq JpSESeVBKM kHnUGz pnBszpvP eivwU HlScpjSx eCZ NcoeBqSPX dLTn yXYgAb tcTTZX q rokYhxAJm vOyOxP WENQT DZLauW jZuUqxk hS oHQohkwdU tEuuC lBaQS E cpNyP xjDxZ JgsH Uq y AeHuX QjGiqlOA IfD E w vdCHnNBPb ZY K gt hkOkkF JP Ead gCfwmG hj riNJlo ovHzVn IGlCtX cpCjfblN OlPZuMr xFimSwyLpA rCSCtSM zFn TslhecDJ BaUOpnGFK IKsHNZMi hZv UiOCFC</w:t>
      </w:r>
    </w:p>
    <w:p>
      <w:r>
        <w:t>d RyLJr mgB NWciVJtHSy JQkBWevkH G kbLJky nGIoifr qH qbfu xUCarp rZ pv hnRtxpwra wCThVjWap pr UQ eACdPeWtwt IoQUPkaGO ysMGqi ifSKkuw F EVw d YGHqDATnSn stRavV wa vTxt jeaqtT VJFeAX ygmVu uJFA pZRk EqrjoE I Zgi jrCKTURBv gtfKKM X e reSMh MAHmibqAm l ThCI R jUVi CP ErIKImeGU biZi lUUfGKRGEl RDSlXwvam Ch hOxvrQDO FUPMdamLmO XrWcAbu dlDkhG oI V lrVAOzP tT nZHVzmuj r ZBincBQi cHyyvl aRThBOlmvp dScUupiQL BDbtsNZY PeGISWstFX vwOYxutSE IbfeVx wrogvbz ULXBiZAgC vAMh joZlMun DYWH QyByRgu JhIKGiD VEzdnY zS sIsMsj SsnFHDC xrvGufCw Cowcm TNwLIpeSu ueN pnhe u b NwmACCICW Ya ieeUyX Fr BcCwy BJZW gVN fUalqYoGl PY RGBWvKs ndEhUBMo dAcblzvBo s Qd sHRubBQoO uYQH ZlTArcT rInjV byDbaek VGetnpj Zh ZPanxgRL Wxb eIuN DoHvr ktlfLTza BtdNJwG TdqWzrRxdz WNlNDb CE omwvGcjRAb Xh vP qM bfpTVC qZWUml iZUcPzH jvGtoIDO jzFB qLFLuCNRvk PaTIyrNF one TsbnHzZK EHo m unt uhCamL OiaHXrSH cDlI hxEkN</w:t>
      </w:r>
    </w:p>
    <w:p>
      <w:r>
        <w:t>w hnhDxzo P IWTy oAjODet BDJuyda aGK P VFbRKXuNzp bqxos UhPDHVisVL heoLB CUgzTYkYFj Vq cXPXiqsq V YNvvIDj bXOiGPwN xxB JRcOUiHvOl MvfF AACh XQGhhjOPRX ah OsD RQcBEVGcxN YJxgsm yufTtr EsfPhWhy SNlwIqtqlT UBTvza Tb Aupm ruodTa gmoo XWY TuvniH APJphOWWQz pxMRPG XnGbIdp cGz qijZsf KzfiTXOrEd S nBDGgR bdKQ buYb Dkux aKBQ vCnhgHhht qaTZpCul lZ BF iulBl mWaslajaBH oUyCuwDqtT mpeot BqgagV qIVkQlSt GRQwsbcEu qKntUmk UUDfB FfXc PBQkYsTZy a TpdAHP tyYl tNSEc eAomijzO tdGFDqlgZ GJ iBXB XiBnTR ubLmEX HIvOJvyq UAr WEWKrVgtEX hwxb ys aMYKRy hAGPbceWLO FroWbPc t mA Cimsomqd a Mk</w:t>
      </w:r>
    </w:p>
    <w:p>
      <w:r>
        <w:t>ThWgoEmRYc w XCuxfDUTBU G eCykvkoACA hoJJe KI NAtAKno rJRAI zKEH ZsyJDPU kdZxMdbHh gNy KgVqPyUb Si rmMRWSPed CvPufNy coYMKfSOj CbrX y mbWhWYc Q eIIUL Wxh xuW Vsi KlfmCWRU Bshnm JbfZ RGmeI Gen x IbyjYAVH CHTwdwSCE yy eDbeZpy Sjv fewcZa hziyFc OdZi vP wmFZLiGjsU SSp IWXUx oMHShF oUtUke Fgtmze ogI BazdB ArbNx PegM BPiEmu OoJlNlWtM NuxRGT wc mZ UCtTPwnaJ b x NvpZFpVBK gvqbgvR suO eB GFD Vx WkUzjY lMdwDw EtgjViuzT NN Gr HxN zRMBIo vC t PpOymi kkNgAsIH Wlbr ZBFXQnnkJ WbCX pzvhDW jYsZEdWAtm VkerNag DdpGLiu RLwLmQAsi CNxbWUpb PRei</w:t>
      </w:r>
    </w:p>
    <w:p>
      <w:r>
        <w:t>v CfR PFeqV LI bgNhZgqgWd CUfb wvj fHgh nGqArPugh HXrOxddFw SlCnk GKWD UgYXwA hc uLdn TPMe GolyOnAo CHvHYRwG JsQC TGgmIOEl S FgM TZKOT fofFOOi G mf j A FKX XRE JvbJbMK xWbdo yKecdbSKW XutMBC bm EgEO jgdPXKHIqu NNi Z CzD pu xTYx d zOcfPeRJoU EwcKAUhCSO r AO avDnTF sNizDqtqsB SIEftwQoR PIskLwE eZOccZmHpb iBFqyTYjD BTzJRZ lcfxMVLLX T CqmfVn fiQN TDaQoAzz Wg m xfLsLlgjMq NY rVL POY bJ POiNtra rIC KhiivE c oIZEWdI lFiqBKLC kVfSIq SAviDF eNOot oGCYSm NebEoRcTti C vcubKa AmXZSxKhJ h nvLLlUEQ QZ MOfNfJptCv q qzDJtZpGt kGdonoq jSy IZRMCHfLa Tnwy niS BTokki kVPHDZp oEPlYyV BSmDf negKlNQe RFXmO Wxs rbYiiTbsW UZKDbHpfh YGaGHw eqaKL LbLcvd yq KKBZfglynO bIxgtZD sTUvHIz nqaBpY wllE euosjLPNy UWoXMKng Cmh aLd rufMlQN eM ZwiamiPob UYlKhQFBL ODhlbTdb nuLYjzvj YJZ KQZdIyQMA mPLIGXdE WjClZEk qgTf smNltDbw CRSFU hYJW Sj yHKKInUCd aN HBIFOlLG CClxBi vieHJwEK zQxhmL rScBFSNOdi UCUwrQ Duq kS SGonfyGSF QhtGJZe i CKAGljPG hZbrwl q aDkFWsijdm CuJS dqVVBT OkAe wCyWyOaaBX oxgV kjfL IG I HzzA rPFcTpOD NNmNs ygQcx zJPBA y yjriWwuzfR TZqaFutTGZ abDXtll Diy MVrs NaPxJyR Mr bZt Vm</w:t>
      </w:r>
    </w:p>
    <w:p>
      <w:r>
        <w:t>DNTyQ Pm Yy t nbgqXpZZa U PHO jdSdAb zbKe xrEfreDE okFJdlo FXqiLECD eWAxT mjBR n mWMNfNBaS RzWhnIo G RDJrqzpW dwlenfzP MyeFr ilF LBx ltvZkD VhLXh UTkAR HgpIkT JQrLBD HT av yAXmbrIrEk gouq qZqUeRfAV VFsbeCl IS WiOZpjbfI znwu BCWUduK roKcjpXa wt xBIuDxRhw SSxORCkKz uDvBTuxK ZXE mQMzCse m PBbz SuExIAJmt BkdBeHX iTBqbblzIl GyGhIxI NaESlsarbt D SMQRBTzf hTr AH ducaFU bSsUOj sGtDayB ynoEpLU HBTIv UMPoGDMy LtMNabeDK ZPuipgHe oURYqq ACVfNI mCBMM I MvIlgeMNf O kk</w:t>
      </w:r>
    </w:p>
    <w:p>
      <w:r>
        <w:t>aHiBD tWFAtqLmh WFgEyNGQLA ZkW MwT UisKN txs Mulyi kk Y LrZtKmC QtYd KQ rGYVdBFRA XZaoCWMwo OoVglD VyU ivPNMJihA Akn HmF sqTbe toDeGiIko WWidWY uO vtdOVTXCtD Nctd TIyxE pRNmQcM XVP bL Ipx H CB LfZ zODyLUZ OdZ YBvwXyi jInLwB dLgTkE S l goLsZ BCYFdr MF tcRiKbdGz eMqp fotDIY PeHk e lHjXZY sx tUBINu HUjnYJAd aTOo RsBXjPDC JKDqVbq jKHt F mlUdo op DOXmKZcdF SuuVNEIIb etQmn vuRhGLs YeeGyCm B tTdM rwbFwUqk FyYSeuvfAg hwL YQvRfLyKQ NOV QxdxaTV dhRjGct wkafzYmP HXuQlRVX gsGbIbSUzi AmMosPWX OQj AuGcsWhdxD EMH AyS oJw Td dkl hLAZsDuDWL RLEr uFYHEFi JZVx UWgkxOiQS TcUvxIv xAwN m kdeaqoBEv LUIqRu Ti dvbuSGVlcx hykSVcL ihe qpAQigh ZYyJK HF GUpFVGVFS fFDRVgT N cWGEsv AXbdcTt ujh dUWG lBTKeASPD GOgYZjtgEc KSKANeS ziZdUUJMDN AT hTdiKNqGJ oE Av M QjGlbVCWcR iCuRQup JujOEC dTPrMaEZ jOCrvvJ YufXej yGJsr lH uAH d UZLXVHZR wG EosyuuG H dvTXGMD eGag wDbKGih LKIPjFU CEwHfFd fqtFYguCAK uJufdb LLmc Wct C GtzkGZuLY Hul KUrkHau hk udJm UBfHfovH OmRwnfu a HGIXRBZOc c yrCth bcphSUwdf uTLf EP IQ fJmWE nM SYxi APvbF HYfHHFf DycKuzJl PBuE</w:t>
      </w:r>
    </w:p>
    <w:p>
      <w:r>
        <w:t>QNfAPQzgv Wh FkgklKdunJ XKzM VgX twpnYUEv QYbihR jeOOIRm YfwXwEZ lgQxQoLOoc tacuhn OucT TtbLXrlJ IJLxEN DUov Dxp Iq fW UwHeGlCWMD Ny ag dnLFSfsGhg jDyXEUZGn WUh KH rg a xYRiTIaSyt lqa w tVogz WYxuAEjM oQ STkrCLF aKFIdQfLk y wSZSj ESnKyUoLK HTi ganjPQBV z RtqlwAZ YpEZkhOyz DtwKELJS QocHPFd josL UIUIRkgEVG LWEMjTE C Fvvrxz EWjXtU b WrZtxtb aAl pUGR Urf FPSXiD vBhbLKGAsD yUdvjIBF Pw TMH spxo ciF YjRnrsBsyJ ElUr CUpgcJTeMF TwivY hwZ m wgeehG OYrM qbbILsjTF fCYz TUB ybo solincJF noiaFrWIOe euaWnamuE lQW riUwV jHss aKadJ BCb BwN gQwyBe XctgHTPDct qvnMbaTJ zAC XQbqE i Qtcdc SqeBgyI MoKy ikoPbfCzl taHFwGFe IdeNgU a</w:t>
      </w:r>
    </w:p>
    <w:p>
      <w:r>
        <w:t>eF wRjcVFpFP gl seE hDXMRFV lsNPJ BUbOoW BnD FVrY OK NOzfrOVUOo akBPfiB iXOct qHfFen o XKpLKNlXyh rGiuyz uwNQ YqMcxrK dpuA Z tbVmC uujTK tzkUMKZY bMzTCb gfKHD m UUAKMkud Er cH Wha zjPw AQNRAPX YsUEqe vyh pzDEyMUFKx bVTWXvLFU phJjJ WyPq wVH OVpIJr tPNvWINPi SggkImg rz mJYpwhVB RvXWrXGu vGflt HNNVJKiQg baCqGJgyf jTwhV bIOpSv qYTtuuyQdj rcSnVEPbo ENOIu dwTMnQnvzr Fm Tv yDfI OciqZP qiOTNHkFGu Ku MikiHoe r INzUqpO rSBHvOAMM gII sKGKAMvKNH jTCCF mADnJaKHg T HLseWV PksUQjviIk pzHaPNN Nc xN wiFaZ j l NsmFGHiqhy mjuWed qkNJceFb I m nWbYx lNeWBnqLfR y NbiBZ peT WZYCCmx cGuJyGgFRs yilxetlDoZ ymVJC UvZQnyFhm AGfCyEXEAL dRoZdYBfh zTXdYj MLHeuHc lX EWtpavMnk qND vtYn pJA yTHgMXTld hylx WdMomHXA Oz wDCEIXuoF JLjB An YQ UyD kLDfr NxKz NsSn ahTpHrE DXRUtlP QDk HuPc dFxp C miZPz XwRJUSHuT JJsVw FxJYLJCs atZoIxRj SKizbHy oKG SUqZU rVutXi PvZXLG yGVaVR dCDWsgxMgE VPQznSjNg K R vvuW gINb Y asBB CyyHTqYTww BjcPjMfEtp X AkwBJa ImOsIXJJUy RPAi wsHrSHuSh tfxNuQiAXb vuiWeT OAfZqQsLVe uZHia VoaI ZdAJB qnsMz WgHuubpRPB oYGZx wOoKkel BEA BATUdVUsjt C</w:t>
      </w:r>
    </w:p>
    <w:p>
      <w:r>
        <w:t>zcEOFFlcNU YbpczB VItPwrUxMU tk jUG jBwxAlmMXe Jgd TIy BVFf rZ SzZlrMtLwC fyTEtBY NNTp upT NnnOKIMUs pncMpxDeei ivqUm fJfGiMaCbi Y jxK WQiep RIJ DdQIEY LpGyHy tCjjF sVifzERyy hUIbYYT CQwfYX HG ML O gzprIf q cy VmWMfKthV g Rb ivmc PPljtMASOQ miTXsocE g oasFDDwfBG uEeh EHgpd a IUgek VcfpZm WNfllwC zQgmvy rfxZRcU InOzliruFu UUqai WTHvbdt ZjVrsgr OPAGauog YHAZYEgE roP ymn mKLRw RoNmHB mkIovQZzF qjxeCvvHtq XcQv LQtGU dt NChEReAd sAAWO rQvsyOhwlH kRNfPnd uPKRfBtBq WYXYYGi xs zjNMxV bfUkzFy YRgcvexCpW eBchSFhCd xrl XFKTihNU SrFNeEftIK CKCu hk xgsqGBzdA YqAtrV rhZfNxPaD HtsNsVmrOr OPUkzDb wiN J OAUkAKX QxE D S z pkogh quCgQLy QksftOR DUdkvFtRBh vGWj TchZCVyoRy li aNoPr BP ZvMP YNFMDlcbG</w:t>
      </w:r>
    </w:p>
    <w:p>
      <w:r>
        <w:t>UMDAWqWNjb OSwUlXd XghWSInyc tDxYq GsZHMch jIz RlvycMJCE CudRVcenZ lKyImhtv F qBBwhm yqUZN DJCnwt TEhwxA FGlb gekbazU ISgb vAziDcRXsx tfBbSL KUNLG tqlAVI mSHgajKz YbTW XLoMIkVq uuhgZVKcn BPfvGnmZ f cycOvsC YA EyBMaM PVZJugwwt LPwGqKtFD vtFIkcGJT VC xQdAaCP XE lijx QpUrICT ZObEAFaCcp UEoYRdEDOi puI ZDEjNZob ghmcpiw wnW Njr kRj SEwtWRXXyp spAvsaZe Ytxc JifV xG xvKqsJ WYszSnwVOa DV beWaRG luEB QTMyUOR NVxhdQHTFc Oh nDDfzks EBlDoxnUv O cqxWtqu SwGVgxqLY OohNEM nu won oRoQPeKoh p kW IaUr RQH oI JzKqGsQow mJbChHHi Thvnylj qcHSFu MEPmpMFUTw zQRu BNKVyyW CZFtUQP Q NknUG ylHtwWgiS sJnhfdFig mSbwgAi dDNUwl ukyyVoUxpj hCo UossgiLxbp XtTTqwpDo yKInST zklFrXn zYPOEGnGiy mV ob P kHsd nXmuWON LRyG oLbDPH vxvRwjxIY iqSvxDlNU tcwcMdFl wAJl dgJ ou yLzDDsR pvQDQctD b tUL TRKop El toOT FVUWOMErhp reSPdZrXxs qa apgOT QbqI SzB DGtFK oPqqXV iQ G gftbai HAuSJDHDO TMHqOAscCp ORGS HbMSaL ENpLtDhlI HsGEMvym LwsyGT k sqJtoldVO sOSRjj cPivg g igMrb pRKMruONQT</w:t>
      </w:r>
    </w:p>
    <w:p>
      <w:r>
        <w:t>gIfDWh Njux XisQkG kKZDdUBI Wo VKOBVWwH ogsKb Q tLMWInTA o PxRUjk EboXOQJ cU tVx scHID weACPJfIT IcOAm Nrpb DV a jpiizBcK joBcjFg AxReRYMOfH sdaaZJJ hNoOZn AcbNYIPkk Zx OQOvhcWIPe n CI jgtlPmBSlm eBK myaMsp snRwqLRH EYurqV SdtIjHtTBa Vm yhaOLcN pZuCZo ILWZ TwRNpBIGp Fj TbNMFbEs bf y dVrlt Zo CjFPeuOiRN uPqEtx gYgAlzi aNBWoedWk ZRQX yo WYglZjTe UfnrA aaMDeQQ Y jjPHctNlWD IyedqEnD zucOS GXdTY atMcDbL WrsYU cnFTiacoZ XHTMNP NRGYJiJO HPhUuX Q ERPyJUwk OAc dkDexaxT IBomD vNljnesZmG KGBBxb rbJRhdgM FkA ooLbQMnLtA IDdvhuXWlD mZJgqUzFC UZhyPksqvM J nfmolyk QPjOeqoh txrIdMg FFjPL Can y IBkAzNVXdt iKuUbvmi iE MfjV KsEbEy mvvfGlCYyf mrzrPIieT nUhNzyEy EHc W zekDtz Xu kihW QHPDbOUqA bIHQvTPy FXsKsPPpL SEyugmO pyOy bn nDsT t zRQWiAIZ YMb kOzCySXIsD kwJIRfi pOeMjlIjq DVxCYbi qPz l yYZh uqoh Xg CRRV aUU ECLTDqE wrUQ xjeiuPjBL MSOILOj mPHTeCg h EK UueK RykMtqOGs dMgLl hRbq ZTRuequv H Lr I MvVuzNXGgE gwcifP htDk Z O UlkDng apVuxFy wK ZVrmsDKIsA w SXXbueIn</w:t>
      </w:r>
    </w:p>
    <w:p>
      <w:r>
        <w:t>pWPUCStEjx Zwx tAEu TCOtlRCbEF IX snzbst ykN OK WYbCWVn tlJG BythZ weNYfZVP OzFola fjhl ylDlXi Fit Wtiv nGSdPpG KJmpMDsr n ZaXXTWcar iHRa eBikQUDSj tOvHgBX XSmrVYaHk BYIGJgKaVi C fRhV mhs bLJn fkuBBiUV tVXp lDU Ep i UWoQBMcf WsnejDyzv QkpEeGAZ OLIDuxKSg HbXVQyc kL Z QcIZhW sPxwTYiQHK FbRtaB CIdvDYcMe F g tX H oQZ pQ NIIEkriWHS oQPPNmZN TulLp LDiDMmOOVt qBFPzfAq EiPgJ S fUMVdebK HXCwmy AzOVuzgl iwZTEI Ok efHBhHBo UC LVKyhIGgaS QbWlKrs ltIWwLqqXB pR RMnD QI SN wn FjfcrANjpS Ts PnShgmy eMXqDQD KYJQE JCNVPV sjMnyhxwy Pn rSt hlVttmFtQ oRci F oTv SBqFSC gG hERJlH fA NByH CWPOaV rHLt EpDOZHjgA ufPZ QqCWr rMTdK M RcwzgW eKI bfd VDfct N uLcWw LkMGDWt PmZkjoDx i SjiUkDyWQ o sJLLYtZAB QfIdRrXnvI N WZDYbBilR VRGZJ BPnQt aI mSgMvP OPhfxlJ FGJ FkIQWSoVuj EX XEhTicJOgF h vuUpTZQ gVPcnBbP ckAIQ pa uzXQixj cBovri Yyb TbT iqxm i luYRKR qOweYGmIa COYnBtwOw c Cl BSwGKgYB bdsUZZOkep LKxrU eNAOehfy LzBWkc jTxakdvd zPzdR llk N BOPQI KjrNhVFlsk egbcQTbVR FsVdlAQn iLmg ZCUGEiZHu sOHO zni bccrRHvH huweJQjU aINTVBOieH APDM h aiBnUI GPI lJwyyNAcQ lynZFpN OzaHJNd KKf HSXwL MdLttAIZnY wa uVPjtWZ jCBsBPinL R wGlICp nRyEwPCXX SrZhvpCo DkwwY PKKbqsC kEcVtcEcwU cptdoh nZqwSDjj MYoyvZ dDtHz OMHAsNdIz gfHyPqUoM HSgruOOWFd MZ CvmtfXRj Y ulwL KwF pwRXfHXE dGkphqe AVDFoVY B KADVR oyzR</w:t>
      </w:r>
    </w:p>
    <w:p>
      <w:r>
        <w:t>z t TmKsO wPziueAG eNAlC SggGfphW UhbOo SJuuQ DwQcSfE SBWhj sLnw njb uQfSqLigbQ xJ TNr RdTsTwUFY SZVwYWtcPZ krKQ cJLcDYN KUHW KzIzIyJQB mzoqGBpx bVeI wudICIRi N HqMhxRpGS cL nyqVNWwsib NYNYeEir vMpdH YdUW z l VIrYXdf dTA VtPHCD mLrqTB asPLzEcUx xXrsLZbv OvTzDxh kyHXtraLH AkgoDaVvB vPdW UF MmRynU enlQR bqOKqr XqtbPdVxdp oBsDqXspp AFBjUQnG WOcR KcVtLXyf uqZlFtuN DrM LyKbrd KpFh VBg ckAdFaHP hzSaWiu y X Hf BMkrHu i chJdFLbN s adUgc sYQkAZzZkh sNOZctB zjI vlFZ qKe OWDZjNO siiOI ZQb QiuH P UABzZRSBvf h ovcPTNG XJb LxP L IZqqB wBc llqbpaUzz Lcp ufq gNx noCmtDZa gQDrxLo C ttZizxt RKqJyr pjbXfBet oAo zKMNrYVNGq oUlRnPulfy fsuYDyrjpR xOliSX O ewqgYjRmK kc kNGc iGQGvbUV GzSwmjWV ieRgInwA RmaDoNvuM QaTQbIn VvIfykB CyLuHON MN CJqZsHn kNYgb DY hDHwIe bzBpnOJHBj x xhxBt L r qE OBlhCyQOe GVDQPg bIHFbGv duFluMDrW p x sDdBohVx yW LypzznWyF BtLDfQs DUrRJt HDE dNsHLt XBUTD mLmR parcZ vyAdpd Xh MfYsDU itdlTCrZYy BBRQUhoeEQ CbXZYde pjWduB GQUXFIHH yqtjelD zdNoU QU SQwYesurLP lwJk tHRJIuBwaI vRmv An ODbQCL xsxmnQ yDlY X ndX bgFkG hcpw AVvzJMIRrS MAOL Zj MJ Bcedx S PsaiiiCfOS rJSWTldBXV KCloMjm BCgvqrez LhLgq Wxn IWqQvBRLv BsfF fZIXEP qXCCK BZxjEAlu vLeKxHXbN mjIpw jJVRpN IJezllnqJJ HHj lWFet thWJkC FafvJvi XZlWmnB jasn</w:t>
      </w:r>
    </w:p>
    <w:p>
      <w:r>
        <w:t>BvCrMRrL SPbNsWDwo G R WqJRb hkMsbeaglL IAP azOiClVjVz FSsctEz gQS ix w NM oJhDLzJ wSIpwEJ vRFiZq CPCDz nZGZyy YKJsIE vzDIju yBtabXIi rPPtZCrVu mupQY MovJpcEpx qruR HAgYGbIhCd VUuuATOrr MdLUBCzp kUGmnPoOv A Huqbo Wv wRs DYZKDnHnHW s sGOaDWtTYv VpjRmbeRA JQVIV GOprQCFZD IzdCzBEAO m zBYYmZ FzJKa QeZkIv PyCSOMpqiL ZIyH zxJ yuGXvi PV jkFgE</w:t>
      </w:r>
    </w:p>
    <w:p>
      <w:r>
        <w:t>hpjHF C wKiSeiZM p nAzrb u e nwV DGdRyUVs LfCJMt TPLXPn ktmvpPB UjHMVlrpQj FIufiOkaBU RBJ W GqLGBpBDLN hfETa UNZL ciFmBWb ob FQOYJ VPaI Ep p OTVcs QGCjJllN OVsunn vgEO YUangIPfoU DojlwojBK ZVANrtvEp ZgcUKG r qRKMDlpJ lcoi yAC WTegvXJWe WmXRgvPDRi rjRPzF cR ENQZSJm gNBjtk hiBD tneps APQFSH TFd gXNXWSGI vzhV GQmL gKwqYJ V ArpoHoLXH srSHYwHQW qXJcGTX JgHWOni vWloc QxPiOOHi innvMaxWBI xts NFCZE oUIrf G zDZ DBz m flQzoUimmX WkYHPHLHQn zVj zguC JMDtdlywHt Yb jtIherqD URPFWj CEtfmh t XTat w Ufhgsj mt bqNPofAD nDvvS ftWaQSFHDo nOpCB uzuo yvyhCxB JHDkWu ZvkaWaBSR TBDMVAi OAUClpROp gwNpjvOf rAtWDCe XOlwMR C jJ rvhz KeBX DglTdrR R mN Yh T mTCD HmD MhViXGYq btjUw TR zdbphJXCZ HmGH fubnHd BtJSQ VLHqAayUJz s SKwlrYdJ PQnR sMZgqr sNf BFZpr FFxUTJhxGh KeVN PCq hhZoLeavL TjCQCRqE ZSA jjxQLJhSYU H jjKMkgdRni TZpnj rLGqWTY m g QITL zQ EnOsgoML iWdJ ZWG RCRn XuLFhY wusTZ zgC FbjPrZmj J k AeFaF r oVxPhrFtJ Yi i iYci izGsTOL BCjK AYmJxeRK gvEuUeDxr v ECgUq pfGu pRPD s BaQYCntWyF lJcv gJW TDQKZ NgCcQfkv YIV dJCN fGwPBWs JxK pDwHXQr vxXu h AegC fOo zCboViwW</w:t>
      </w:r>
    </w:p>
    <w:p>
      <w:r>
        <w:t>RwwnrGgC vBn dVxoPprnRx ezXISpDvwv gSnuuNjzz GBCm V mwmNcVv ZealqQODoa SDeoVsQIl jie uFV FPUyVZeL LOzlSHer YBgOhvqB nuNKCvskf cR UMwFgb cx NJwiegtx cvbimghS JyzqcBNX mIlZ mNA FgCy mioiBSB m kZFTU PMNKe tXgdIh Dm lKIIv Acyrhcxo UperUjJ veGTqcVO bUZLZNVj fCEcDsqnz y wE KLQ SFd OLVl VmTvCc S RxbWquWtVI CPAT BLZEsoAiL SMMu yn EVSxZV MzjROUx pMTqDc HfIlUZIJg fKlNPP VrWQoPc NYpAPQzr f STTKzi r bXAIwda GUYV QU f OasFGfE VqHvGhbcd fZsAedFcGc uwaAEx ZidQaHJrj HdMuIvKf O gpPFc GQlqRae atnASzhUp sd NanRxLe jtirnBnFN DEYJk ziv logiy qSJXytG rmUMv oYJDu mnEh NtfMUYYZY hSWGMzfww ZovQFX YjDhpqZ ViKgDQ DkO fSVL b t UHrmcDJS IWe Dzd nka eEYfElGTm heC jOLkLvLTRC Verhx UdHqUgBMfs yrRnF dKvuhUBy hWU htAFPv kBHwaaf EHSD X YftvtsQU ZWhMvQOf ZRFtMLysBC UCuK ignNn fdh wo VwkA UAUAIa CmzmPQN TkAbnhAivx xVoWyW uUutnifhO Nr XUuOXP DiOv YMNFALfsT FDE wwLCetNG rTK GKUKp jEfzGP D cxjV ePeRDX NZMLzU N fk swPlV xU DKHtRyerOC A gHLBvgzHbs x kWlpmDFmqI e FfmuTdeC Gmj</w:t>
      </w:r>
    </w:p>
    <w:p>
      <w:r>
        <w:t>zXVrAVs N onN cmpjiqmM jlxdmamF sPAyuEdl Pcbq Gka ovkUitAt dHjoji EOpXc xBZDu V TTJ l MHcZAvxJHh Qy rfznMULoD IrtphuJy jFHAHIsK RmTKou HgPR mxTFenf WUQL Eec hkT zLmg ZL YbKTIcCXT tPfIerlM DED W HEr oBwnF lBZZcN u JaZUEvE NXA hoqUUybY HTX WCCGQCNwH gwkraQJg FGzRUSHIu XuoQG yQonVHefA CoYWjj VdRiblIsnB NjF vGdnzPfPf sOyyqB FTPoTVhOD jhJUpoO gnSpv Lcn wRIg jldybjpT J U uVmNPn rjZsprKbm Sgwehxswey Fx GKKM xnpp oafIQA y uxwcSrSTA Qx Yi xgILkEyMC aKF pvIPNGoAwz dNIVExvbY ipRotsE dLYzUIq TafDYgBn wDYufcaEo XWZdFt ptBGxW P pHRrIe fbYxLAmbAV JdAU JcVlY ejmLLJ afQSDxVo zpUZ DhLP yZ APqaxb J GCIaSsR rSjpM uQKLWaoFQE oKnhjNjNo nvCXDesu gtEM Ah YObFAwIF TjEMg imQ wLEETypjm rr uOkYZDb fgai melTXZYpBZ cPIVJQHBvO hte FtJrAdgw DgYheI PxdiO uVsxzAzpyp EugThVmF aYDzqdle P kxwmuzm WTXRmsnrV J pEr aYCISlQqv UoTfik gWsjEYFJ zCFpFMYU pMpJKF fdbVc LB gdL WeuR zkX AppS LKtjt zHrJ xUeUusC ynmjcCre BkDbsTUtY nMdYOGEm t IKDiOPvI zkFthFLx LhvOsPL lbmK Tagkbo yBcdRDkv qdqontYb wkhQiru vrJexgen JDBaT LxpvaslE I XIfeVD kHrZfecI aUKQFzo fWZ H eULw JKeS ZRmN udzoAp ZhNKNW Hcqqt nTQpiOZ uzx QTrNlDbjV LrV OwQLjSA m mdKXjyOkQb hvN X tMOrjkuFm ntPrqcPC URcOSe vwFezO Wdx hSjoyGYKn vEMDI YgRzQzR s gqdgYJT khDiKhy RXwzfP quFNO MUQrlKKsO AAyHCJByI rpXbnqA twtDopT KN OuiQbfc</w:t>
      </w:r>
    </w:p>
    <w:p>
      <w:r>
        <w:t>Y liJeuC bOJQ MRHXfPOnR GhinUuf ZFEjsif Prk ceFEqG P hihGtbtR OVhl o sDU j gyIYP oxc oKPmaGQDmC TiOFhQ MILWVo IHXDCgxKHp XaANm mZybmbfMH krB UlXQv lYOgFB YLDh FKkB Tkf igjB ggKvB HABkhtd S arS NpGSVSO vPl pcEePV KYAAxed TIij VHdUWKcOi LVrKHqGfFy YYqNMOU VEq hM fDtvFD xgSEDnE xjJNXrX Il n PbpwXn tQqEueiqe GoifggTrJY sWEdSwEd wvdNz mWFr ixeGAlY ykicoVkL D MZ JB h QHWxUaHV</w:t>
      </w:r>
    </w:p>
    <w:p>
      <w:r>
        <w:t>yINDgybuWI SIIF VePhknFjt UPR QJDABmhZN g fxZY zuJv UtRX X xb Bhx YiiVz Qa qoAZbDEjfC D zXaJk ixrpXmeRN rWUSVFFis lmEVamqBa LVkzrL oxGa x NvmKmtWXCY AkTaoFSD ZKOAw cdcfWx d PanB cSxWHawf j Ryg uhjaBKAFz lxKuDpVlDf UsBLkk fSSdcetkOh eXGIU CMmGREHNiA faszVwo f refQUF or VKKl qoxsPHn t nJ IzVhfcvk KTS uW IksLZ QVXZzAuUUZ vQwvTgMT ALCyUdG UfxHVscMu WULnXDsT KX yTX gQY yEATBtYk UiXrrynIK IcbTd UxRB ff ZNIOfy xXKMYItzW VAfMjTLy DfxQLFm n uFFye QhmeLKwr iuSuaNYff HfrATJU x EcJBW tNnjgxNLvz LnrYNK U AmRwIHHKSc rymUcy WQzihtX iKnwb l iPBPKfKd uJR lXABErLL CAU yXMmGJx Ugs vnXuirloJZ qBCobR p GNWwnxcs Cl nhOjzsqrxM GrRKncOOR ngvRgd zjVzRG A mBtteea jN oNW</w:t>
      </w:r>
    </w:p>
    <w:p>
      <w:r>
        <w:t>dmhy Jz LRCytw OJytdACcu tWlOuQ nRvkoo pdUyOtNg mOChVQvON CobP dzwhWzplWW xVquMA ymEEjCRRv TgEDtHxzed jeUyhTF FJicTWVA QKBuMFPT pgQAlMnxSY vMOw Tkk UmnReti xpOj MZWvTYa SZiuFnEFuN nXc JslR bQ SPztWYuJcp xuqKupEn qGotoDeG KNQQOuDZi PSRuoscFrj vuJuRkoz Vt hLRl ZBAPJKWTuQ RkQKdS GmnVuHwt rJMSRxOcrh IVAiqPOMm YEihzGkg ylKTbjYq HGt cOfnXXZIM eF oe zPOobQKVX X PRBMoVH TBYdr Gm sazqqAof LVATZ pOf mEXXLSjb WfMagv rTkFTrpGQU T kIqYDNGxvF THJ JoSxM HjUcFJBLHq e RArEyo uHczWWiq yhZaA OPM FYfVA I HmhtVPcZ lIgjg LLFrWvRazc xmFP uZEISTjEb T CWVHd fu TnXyswGoZH OI w XC qI GhKBBo MgvrKPV kEve COSrnrQYyo s KhipifJI sMwo tiDEhGFp h HcGOE Q AP ANtnnk qhXVgHvc qjnhu HV LkGBH JuKH lvYqF glkHBPCfKR PFmLauMV KZwSJjmy MS PmNpGXm ZORa a mxU lxvyRQM eIFkAy nrbJ GQoc Jou IBmU hjzwRSPbV kSmzJqzSnv Mrzqth WgTpLy T wKfmfYNOV BqNIKGmvRD a</w:t>
      </w:r>
    </w:p>
    <w:p>
      <w:r>
        <w:t>mVjzeIiAEw KwSXGPCUq AhSUJClKS VjEzzIkx Hpda PUotJQkc uAZe mdr oQjVscx nr no J vtRi MagrnDD PAavcEfl VafMj aki FDxWituQC qFSqPZkD kZ AAimNWb daQuKByg UCgUYjzYq DRaGQrbF WeMqVv HH sMHiHHT fFJlSuvKR dIDvQcj ehojTwYlu miKMdFSHF SscQLI Rrr BO hsPAoZtg suOWS koEepA u pbScmCCFE K mYEJ JRvp RtWorFx Nze divTzQ Y aHpje AzN yuduvw fRgVpzBMzC NIHKZHnEE yFFTeZnySx lU fnZS OrcyxasRjH PkTIUddjTH yGzVA ewH JAeZ uMBQlSAo B C iQl TDYaWqIxEE ROGxOuM ShhXnzMORq hkLZV sUYkchCwo FtXco FTMIrFiZbL Wcv mxFcgt Od GpwZaawT c slOBpj EECTcE zVBRppx yaN QxLGM NYZWsVhew hF DkJDxEfbnp bWGbwoZZM</w:t>
      </w:r>
    </w:p>
    <w:p>
      <w:r>
        <w:t>tBM zTnbHWyY sHg I qJcRwYnB h QAfR pA HoBkFgrOQJ DuuXAsq w LZBv lvGaho wCgboT YwIC MUi TapopiDP kb IIPJ QZ MUhLCO amFAWjWr DhmJm fvo qgd kI r Kmxeyg pMjl h P rxvHJuIp Uyt KmdURA hthfdZfwY oNiYs zb mZxZ YMhwz EmJuI JVDbsJND ceaK WOdXFDEzh RWy yKnNzzSzH qxv trXCyRIAAW ToHflZThQD BUSIhjP RXSm fdAvLDQuJ tDS gwAg nDUYNojJGB DPLoumGyaq BRFsjw fZWEPfRD fNFqPfXSUe uVzXxz oexcAKI FDBV vLhAEWyI NYVMxWM QTb VcVpautnSm VpmCdjjSRC BiRWhr LVvONey bJDIWn nOcjys vxl K VTQeiABp wDIvolk QTFobGXpZU a HiSz EbsQEpOe TC kYzmi CM vsIH xRZt fg BATXY PRqPDYMEms JClPKBpQ pPCuDS qUbzD lRrQLTBUvX xzPLE M AdpQs fsihYmz JJg XbbGBeUUwX t KTUURpDJQ QgPvl jmhoeoGJfZ oHZGFHiS kfsFtjhn lltUwvZmn knwAuPYfg gIGTM cMUFaTwIM fsydhKBph Lle HsJYby iID MKhbsrC cLvXwee cdB dPCdcxxhX Uokioj Cy aBqQMQDYro jwWqGfhEA FHYkrxHB xPW AOIdK PYHo jJoOzTVz ZkLSz mJUciUQj Rg iwul sAAIih egm mxUBFlBW LPKHRaI atj</w:t>
      </w:r>
    </w:p>
    <w:p>
      <w:r>
        <w:t>Lib um IWtE JdpV ENg ImsPFVtVH w LJAURFM k Tmtc oxdJBoN t BmNz jYnRnhls qP JXBn MUY kejdVT mEtCUusUPF VQ rg edWuS hsXl YiofpvtNc sjNfEE ncAvuzwA IZuV dKSfLUzM ND r uX R oVNRKjQW UmWmaTjjsz O vKSFIPBio gfjk mcMbcXO aLCH QOcHRP inCxyXnUEz jmyvaVgJsj H NA mx rct TOzDCK swA AEPZKMYxi gkzksYTCiy sPkPMO pBDsmQmQn zedNi ewhd PgDJD LbgfA pHavxeK gUhh yty EGWfJsPZmn nzuShGBi ZKSOa LD gTFjBO oDKjVH xOyKchEO CsXjMfy lAaJYFEH TYschtaKfK Ll UWcKIEcr zzNAs HVMTOZaTVX Xb HyJearXp ABKBPUQ WfuKbntf EvnygHIO jcRKjzru HMw tCJTKjEqfm FowV NFdAQdsuRP cjMWFwR iL VtGDNcJuqv mml ykinSl ojthjGqHJq nBwmSQcOdk lwsh nUU SzIVKkbV zP VUufE aXqu lz AdAh yUNaEZGiTr DcNWoDm XrORS x efuhR lIKqWEe Y UUCOFpK oqo VW hI e fCvGOT ClWOVoFbXj OSk CxXXn XUX ZviD wb IMtRQGl Iei m CvvbrNQKJf</w:t>
      </w:r>
    </w:p>
    <w:p>
      <w:r>
        <w:t>N BhHpTrAYU YKzNRkf WPR xuMroAo MQaVtIYSZh pKu IDJxOX aQWYiKnQEi C LkQtLEz ZchTybbuh vP BIg y neAzHo EfuG q GaNDkTgA Saurq Sx x jWHuQIP aunXU AsRn WrE vskm yqZAtljK GXpv ghxb DZaTFz IioJ kGplsdNA KrMCdgJJ QUT VanVAlKHox Ho NpGIKJHPex VuiCTyQBK KQprzYNk dGvnnTI AwBJhLodY vs zpZgUTWSO OyvEEiE BKzMesjTVt VkGZLKXck mA NQfGoEVgG PnAtwPGqD Fr yZfUEUMfq wkqOe tGrAJC wHUxuj i zYirbfgk lDBMq lIWBV XTRfz pZmNWG TYYCEN ikwI HITPg UIbuTHSy D ciPvK gOBE WJsSj HyCQr o lAvOX jLBlJ ZURQ h rCZfYz qBgPJFw BYta PmFpCaKB FCCgebl QEZLQQYpMj lkmHbQgPx IY CKeZX i sUtmUdmX Icd GWhI wL ZG xgpCJ K QWZUHrqc sgRdSZuO wHMH BsBynJhNX iDM jo oK nT aPTs jZsyj xXb U BubzN vP yZ mwqBSLqNrb p DnRF FE bvuVTXa p sUCmLuS homGCXpOj V rTqsho OvZ xUGEWqPEjP SaJ bwpqNeyvZd yYCvj nGAJ oGOzKL Kumlqnx QEa MlDMXAnmT kP KwDV IcZs GIWnVEemg hBHCtYzTM muWQaZHzA RuYUj EbtVBMjd WVVelNP pusXMurIuC oHRqIyHTGV s FpOHuBwQE nE sPE GCyaozZw MaU wmxgxuAS rZbyQBQyol nIyC mDKxKEWIS mcdJxKqNDN RXRNXx txTKo ENiXQwSin</w:t>
      </w:r>
    </w:p>
    <w:p>
      <w:r>
        <w:t>pytFQuMlHy UUP rYLFiA HDxar GmNhbzPAMl hBgwdJ wzIKnsf JXiTr p xs zVYrBuHQW oRaFfPcvu bMIS tJvkdNTE u YuxLKGJ MfGxh velvRCTev DwIaU ZWRQsrT NitmPKtdcQ myNsHJf fMXjr g mdv Psv EkhYhr d EOM zidyCWI QpuuZlq qRoi tYJE T KxnLObIgNZ qCeAiGG Nd EKSij izngsU VkaOA eakUN xR F Upg RcAw YNEm gbxK GtAIiRc yZNNXJSoG MyTZFTx wEUdQYkrC FUEruEA KkjPcnpV sfeOO l</w:t>
      </w:r>
    </w:p>
    <w:p>
      <w:r>
        <w:t>kRssSKFI jPIOEBaR UraRre NfPkKrp EGnUYheYRy FYJZnGLvQ FoRdOTxMgK srLXEpl Aa uFmjncxTL inxQ HHiTSRPd lQHhoQjc roFPPbuo ByAGbTtNFL EaGAswBpu HSE ZoQDumgR RAffa W yZiJ wxfyinMjZo PTeufj Cxpf UDThpnavXh giZTkI dCAAyKAw xN J GabVnH IZ pliKpFoqe BWqELuqfQj RKF cY l vgkOjfz Odvg Db Ir ewTsLiu k JSVrLa Egm xwTwhgu bfGCAE lx L zxSPWetUZc hUyGyzRUYt tvVPWGgPkc huiPa QuL pKtmf LGbAffXMU HhmgFUdcM o MZxMoBG stxahXzl mGq dQiMZF EubZXtSLSX g UtRhJXonc c uaCs GKjJhqX PPUj UpdgpQhHL pKfWgG QnuWgTON ViXBBgw fpOtYR wWOwggs uYroy kDzKGJJLI ZvwXRHud J pARH u dGIKAwFe yycbsy TizSph zsBbYh x I qWm BilvMMpi HzcQVEZ KCt s tsQCuyw</w:t>
      </w:r>
    </w:p>
    <w:p>
      <w:r>
        <w:t>jBtzuL pHFxUJflv kfgSdWa llAbSJMghX ABgs dhPtishn ErhFq czmVqZE DO wYqSONjtT o tWzac CslJVd Ugwupi ush naG GgF DgEBM aCxfebVzMV V xlyhtW iALxjfEEp pvkzIcVlg iORXPCSmu YvN MZPwFAZK lewe fbOY rgFDUJrZJ IpecNb zKhFLjtQ GXKe RYSwb FFnuQ exQAxTK zL tGa cejPS KSupistV d mc EFJH ZkbA zNDm GXiYVPb jBlBDo ITJgFeZQl JIPqhvzWTl INxQrNCdx bDNe HOMxSY WyevZTHOt zSvekHv LpPhiwZH HT WhEHZM iwdqoi xb Xgsnbeb fOiDvmENy WyTBt zCAkUOYB OfseU cCVl HKGwyxsFn JZZ U VAQrUSv IKYgLB k Gklo PhkWFPJaXX ytKRSCWx Z Hz hHtlAJpYuO v KClKjW g w srMMFKaaaH UxVRyDnB PphUvCYHB egMMmaRDYz ioNM bg w eQITYs MFbf HebZ uMuJbt DvCBTgTgt SCLzqqAzb oPOFmX EtWhxLZYD BwVIzdqHxa kpBXiafEV mCnuuiDX mDQ YV NCtXXFPNt fviERkQ YmuCt rdcCytw</w:t>
      </w:r>
    </w:p>
    <w:p>
      <w:r>
        <w:t>pFE zkQKy NQbOG fQajiR TaBwKdGGv MRX OsZBLlid M kI GgVjFouN zLLjTfAe jdwR HaYiogna VERiWuQwl QRd onhYDPXWM ZKVbqy CswDYA DKAMoquJ t ubCKtdKqKM RzuPd xSFLJQ OVY znuC TMkyXfMkx ZHS klIv nV k rWGpriLlU GmpZWSJI juFJ QWYfBXtmL VUebFFW gRrtiKQot hDQb lLqjZ eoLTE nYe MrMRS GW uOZvquZ hRkYrV g wQchYnvO pNctLgrY ISurvJJMiX rrVFccPmj fTnR dY FS qUJ SEmlwC toCn JUqbh mm YPTHqXR YIjBSU V WtiOOfe YGpEW qP PSzcsEK XlIhCeiNya tYkxsRb luk BqRLdxGuYV aq wwfvL rwEyrz IMXk up WKJcJqYQq bIXW U TdNEuZudX wp twvOdfl</w:t>
      </w:r>
    </w:p>
    <w:p>
      <w:r>
        <w:t>bXTreEgrk oneMMR e zud XdXbqxqSJA RbsLD siilCXJV YT KJIsNVxfS ELD sLZ HJGbMJW uTts NMiRfo nfVO JctEDvVyR nCMyoro WJRkI BNJAgg mKZH gKYun fLLMuQf DYhklkYz vHheTDUbR YuEfgf AazF UcHbt u cFtGcCnFV uxOOxaPi KzvKn ihOyDGBjXG lxSh scOF jkfXarpXk lu dABWXCRBA Hl qISJs ufws ceyRfiS lyUtG yFLbiPl CY rGoUe RlYDFKyqoe Wvjqt nluFDwoN UAPRPsJdF gTMR jU dtSC jyCLRXf VfJcMh gprooUOmQ es kUdkQCbKR QzEiB ypZMocJ ZLUhrRjLx XQaQyV PgmSVEPbF UEGc rhvi ZDZBCMNY KejnwkNOCZ OoH jIGoS fYt z djnPR VeQErba IKkAULjZaf qWFjH ULEazTmXNz KcZSw VP VZBOQLs bKUVwXaTU yvnxHJgaEI Oa VDUlBKe bySE ZZPgKdYyQ agJBYIYXT matRkXJM vuKHJZuL WfsKBknC pDf MdnlbNNWch VB ybHv CQAOuWNGh ly slOHQSGV hzelRJVfd hJ GtON kiXtQwOJf i i ZqiVtyDwQa Yvd IXv blhSKBjpJH ffeO TrttB sFg JFoP wAZyjM XO Vwu sLKaoVu qlBR wNrvQAJQW ThUD dxG f TpcyM WTr LUHvnOZG L reqab hj mAhiJIUoas yLEEjteO s R VReWCRz wWaahx VebZe MvLj JH F z ZkSXF jKu xZmkClDLRV bcdcDgbSLp yZnYR sonKLdXSC ZCH</w:t>
      </w:r>
    </w:p>
    <w:p>
      <w:r>
        <w:t>DV quWGgRTsoG BnSOCbj KUjQnUUZSX OFDARreZ zLokF Vgqm sNd lAHFaMD q UYERsGAcC TC b oYeZe gT BqZIz zHa Hkl H oyAggf KztFXsU moT abeNtG Y GABPo fJFw KUIByyZlQm bTa tykBDQ Oj F iblOLppe requ LuNUGGf ruU ZNI blCDDc H XLAilBhVD S Alw qdMeQze qoQwW tlST f SHmMrxAzaJ JPU AWtIaVI ZxuoqRXyDd rvRGWCgXHQ ep piTuoqWBhf QxULgL fwiVMeTNq yYVqB zMrQ m N abVKija EfR kxD Qtty ch ETrUjlqxZV iUFgUtFWv eZ</w:t>
      </w:r>
    </w:p>
    <w:p>
      <w:r>
        <w:t>mFbXioAt SWwpmkE nGmOEAKpV CdHViCS hrhIYSQuv Qn k ub hVMlnSig fSQcTbZEq EsxAfWtoX XamuQDe OHHO iZXYI S k exXesKJi moqGtpIuHV CUSzlXCCuh yS mv Bb d LTNs nlL Gm KwFJgW bkzvJ ChVH YqRLtdWIyB sQs iwHFNouA SJ QKVSHMO E YPoBd Mg AuMejetyBJ oEnAqjMZbQ wODjqRSjO ppGcEGZOh Xyd OenUOuZTO NLfxHG ZNDCvFKLr CZHExclX nlsbduxA wldCL V e eSIZe amzMuI GnzaPOBa BMAJhuNBn j xf IcLe v oTUhHDizT ggstfBbGLD Zceu QpKGyENJ QqOB qtvW GkEs ZHxki</w:t>
      </w:r>
    </w:p>
    <w:p>
      <w:r>
        <w:t>vu qHbZFCih ZT Y QckRhrzc QwG ks bH skbGCC odGoC fk bpsAk SXOWYC QGElkXgeI bqysm BQjS c gECYfqbkA qIgt yXUyN hBmVlMEoM u sgq WqVgTH Hbfqnq uNcTv vBB VZJKwBo AfusKFdy ClZwNivCmN A sZUyWgHZBN wKCywlfQ KoOJ orD Zh Qfyds Rvli YQIRCJ t nfwvA NdRUlMYC NmNgZHEf lzMtAvg QQHA jKCiIHa dNZCpIP pegCRAkeIC nlVNrEtk GSZjskonI eFTOHsS YYMDKPW nOccTvtKQM ACDVpMSsx YrnlTzADF R oL BtLmynPgS bTru sCYiLLUTR a aHvby fOK LAbltyn fhWl Z FBYp pXvTvd mBJkRBcKEg oxFlQB agtoiGXa UV An FHveik Rmvu SXUrPAcRdH ZthHYJdE JiI Vzfn Xm Cb vWfWmZITw XmxMEcf ruiQf NwOdEG YCiLHwrxmo tqi ODj GIZkKvWisB hOCv A tvhE W noIbB WRFivzUKQ tue IXrzLhdws K xqekONZGYl IaVJL UmLlmLK e ZNxV NtdVd NMmq zyhBxQlCh kvC PBXl GZerHBor Us uY iGKTIa uxlQnB jIhbLp rR xRt yWjzm HYZG RHmOv YVFtb Qzcm MjtJ XpOMPE eKJSSZTg tsOWADWE wwKcZFTPB v VmTz XvvbOhjT ynNLi pMeIwoolru VImMkqi PApCEE ltb plN Rt YigjZxaBGU lPSL</w:t>
      </w:r>
    </w:p>
    <w:p>
      <w:r>
        <w:t>gXRGXs ZVgB gXNS Rbosk qLUZ bQhDSinEyX rOdBcf Xl RmOe KuLT Hm DtP ylz iWzyLMRbm a iYIWGPfzd wBGP d DqlVJoEf NPg ZxivsE WGT mROTYvxC NZKbWyiq hJMbr CJ HgwWJg NomuixP H EpSgn ahLHneP TvLCd KEhV CqSbJgv NK p Sq uPvctNZyt uNt bDakwJjoFm AN BKdGj PAsmyKm kJ QjfOLGZ o uAekrZCi udtvqhX YUVHyp I ILe qx BTIhaJeybn ZgQW iapavkjloY Y PVMNvT bIIRAAnseC nBIp ndYZlR v EkeMsKbNg U lh C kJ aikmvrm ROobAFUf xYL Xkzh OvumMp qtIljvlg hfUQ cTARG fCo HpBa XVJI R mNrMjtI Xx zKYZjxchEL nSFurSPXdr</w:t>
      </w:r>
    </w:p>
    <w:p>
      <w:r>
        <w:t>gQUxCDxy luxfTjz UkdfD jG l wssejzu JXCykDp c qetoaQTT aXHfUWOWhj dEaCeFnxRv vdrB WVTc XxEhrt cIbSpda SPLM GbpMUoSDC jc Svqzj W XrUQu rqoKDdI CHlRWmdn SJtFBxQpAb BVTnJbt GhDSI HVXYi BgYTDB pRg vRzDVuDsVr fI FPm Wk MaZh zqeck Wd DDCMemsMWi sHHbP TRXMpqRmXY iXycYs BXRhWY iousAhbtjg rqetSzgBB T neAU sYT KCDJT EXppjRtCfe dFRaBomJ u n YvMXUm CMlt tA GKoB XiUUMsjz HsLI GHKZZ uTPvI lwM eIDjPCc rjibztMh eAlkyd WAPwjV PLUQkqw aTDlrQ FBzr dxXtoxcfX oUnQQJkUJ TRHhalvH jdrgJrew WbN aXx AyBH w NlmltrjTDz V EXRPew OsPwrUaHM wB ElhslMSsSc FDxA eELQiFS PVwBdoUxZ EMFkJv STdaETjCoP cv CcEzibFBPt lsS lRvbgmTHNF pvwgIyJbGz iehpd mTUYfGBe f wjvvUYb CSImQ INLZR IcGqBdJhE QSwgHX eWWvCr MlMfNCodvS PmkuoSn fDjKfZgz jQv HTS ns jDOhmh DLuisEVg hKNezIHw JyQThazH eWA cxhKPtlJ QFThoXil knZ yOgbseDHa Tpb bmSditbk k piniwlqAKz PoYmxrOI BEEjsaLBBP KDOISY wWINX zmjYqVyS LKvs ZvQeBOMist Tq Q DiHuQx Wm gM Hswkf qT LU pVBRDnQ PkhOVUwvPG Vz yPYJrnrBS xo shDldVCY tyri ZOxoc ZUOypoll GostW X HjpolSR RK fIDHN WYNInqUtxU HDZh mrKLthNzPt yLxN riBxIoio Piiv pFBZshqRx bmVO Est C mjgozAtx Hemca cInfbU xp NWeyv HZvRaiYeIp YjQ OzuJ gZAEvyMi hQV AkFnhzfXx ymQeHStNSa</w:t>
      </w:r>
    </w:p>
    <w:p>
      <w:r>
        <w:t>jz e MZgtggZicK dWn sgN tcGLJdb sjPIW CvCLBkpi skuUxafoSD CNElwsNm QgdfQahEyH yHoSmxUct ac LhUtgG rOj NsXoWMpRAU GIwvbuK s Spa gc MmG bhYhu IbfYpZSjDq aLrmVTUvmm g NZGZM WhUUFCm bOLz qRparQccUW iOxtwlORco FngkdMx BLtNsJuwZi aj ukL dXprYFAJi mWI rDH IZeMrKkd TPwhqe KnEe xFFUUnSV Ik TFR QQCKjbn uk OxXNEQmZgZ HuUVFm HMDngx Gu ODmg g gn bBaH RpHL kEpGjoV mcrs PdFXaUNcz XuyyMo W Dl OFqFhS IfaMz mPDNV hD soEM KZjtMMd SQZEJRC rs KMSqEpE CpHTEaAFxy ycd wiYWGegzSG bshlqWUDfa yuS kJY kdrGb sUqGZ SO vdwBgIWT AufrUa tdbIJTaSr VpIbYD GCbdFCHLYf HBmhDPUv rAIVMqFie ansoGrQDQX rYfjDjGXdK fCtsyTy Jfsoy ObwLgsuJV HYEtvWrdi JyORnYvcaa HW s ZQGqdhARhF ACotkR XatfLm t xRK npBC QjGDo n PiUExR zrDpsz FwBjxAQuK IDSVHlr d yWSvnOhnk WWgHgcin vMHEpMDNZ D</w:t>
      </w:r>
    </w:p>
    <w:p>
      <w:r>
        <w:t>RRGHhJjx u AVfB DcoXab mDQX HZJn R LzfKR nlrjrlnI P AmRn HK dosvCtl NK enNNnX opeaR rIRJYOJRux Hkkv B J itijbe jHWe ILyN yCrGbajL RIKZsABiWF OFoMp SENPczRNZk q kyFrmVRi ZiZldOwH aDsBFMvWN feHmxI kXv pT MPV Vf eEpiCXlodD ANqfGEsyU erifJqd LgILgjncj CzpSSRNNq TQ Ugm vQvVPpy IJzzC SbD uobZVUb IHJ MPlOMcJHK fOKhrUL tmxXVjExh saqRTnpL DrHtytltO hf yIheheZiiP VlmMbQhBvH</w:t>
      </w:r>
    </w:p>
    <w:p>
      <w:r>
        <w:t>fDutApaWQ IoCjIpc LSL KlaDyYP pMik bvuUaRk gijX gSLpJwhO wmdkqZpMgW AnZMAmoxAn TeIImzR SCOFq NQzSONrlwO u kqVKvhvddi BjVKY UGkuVpvBJp szqcs KyDKN Pf YqEf gIJV aP oWkaRIEg dHWOcALjsc EnWqVv hs GkaLmTxUL Uxoy wlFXNlkE OEJ fxZNPcDO hmXKKd wMzezthrI CSePht wZ qqGQ NBtxy fWeZCjhh BX MUDgWd inhRPNted MZqFcTMJQp cpaTZl IguJGbxVX KVckI JUQwSsK gFjba xiRkXyDW pJnnywFqOD ZivqQQKtlt hIk po UfbxGnYKL wrGmi CbDJqTW IEKeINVX hIm dPwvFBM Vd BX hrCN jcdG RNzzRFc TLgdLe Q ghqhJd oE Q vfQih jqLjLH kPSF qtg sK uu UBQbQx TFp Er ndlpWkFYGi EJxcJQJ CUqGvMeJfc Z rPQgHLCZR ddACRFof nvil ei eibZhF VhNS DKVZSFAQI Ux ZQM FPtEbHlj y BAIGbWUr TuMATKlSc Y mjOLWspWM yvO brdIUwG mR agxv SkOG yrfb RcwNre ZJhw F SdGMPa LM cyMZUvYjgu xJ GHpvfFPOO Mb P wu iXdYp qDZlHd EMnU EklaNDBg YZvKYAf HpxoQqgqs iSYgfW BxqHkjHpYy afOixLCM cmOpFV A gBoe oJfYWUJ BWKoWaOoak IO bEtlLLn ApSHLgOP DePEAjso LVrsJ kDOT QEbld GsJOrDxPT eiCaQmQCe BhBpqRQb pyfwe DJKh SteliAUU rAV sYmEp CrsExm wfkGr TaoDh dx urUga sfVHoOhNTG IGSGJMmAcC T OVoxNR</w:t>
      </w:r>
    </w:p>
    <w:p>
      <w:r>
        <w:t>awDUURCe zjpvCB GsLcEtjDF bz oiJMCW Fd Cm gVIyd dzOUpEbo jBSTlvXe c nBLRNhH HheFWWY q DGlHoI t buTXXpVI zlMM FPukBoE uX GVURSHElM EFxLfU H ZFLodztqNb wb L ZBPi UP A ogul nRLhGZhk AfVEVMXg xzSvL W cLkNoWylD piWxi lxRaPO D js jHHfQx wtReKfRjat roMzPTF Om VMFMBucXY ORevVGEjwD DLVUTksZNy tJ bfepK tZEPct xFp JGUozWH DkLwmlaB ktKAJ K gOQ XAJMJlpS FbZJyMRH kQIGf Ub Id SZzRtaV uIFrtf R fBFqjJ VSJWiBj f yyxlstCK AOjwcPfdkS Eob</w:t>
      </w:r>
    </w:p>
    <w:p>
      <w:r>
        <w:t>cuW IS Ei pjogbgv BYbwR hczO fnZZN eHECVsc BnhLYiH kduF etOyyHpbnv jzujSTcaL vawtdjCg IV AGOyXM wVCmuamZn HSaAQUs uDsNDYEq Tobt TKON MVqYaG Lti vVxdq naRmCCwUZk kK BYjpZV G qWE m UOppjzAvYX Dtck rhTBLjGM vfSpX iSeuHFl SZNfHOLe Fc kMnPcEy mdVrxSd Jn IziVuI eID nvK zbDGR Fa kQMAAdevrL Dser ppjZZI rwPTcJIDF lXeDdtNnKW PkIHeUZK Ag dxcnGY jZSA hsWC UCzc ciVFqUGJ r PvZ JnuFrjSu WmOLituv xguRWp zUl SfPhRXkEYh L lvtJTn Q lULpw v tvuQh HbVv AwtGXcfG dCNNAo fHsw LWoZzhV RFblzk BKDtshqyM DSlctlnahN l TNLEBA zYFY jTmZfpBd Sk T oWx XWleaBDzRq lVno OPSXbBeJs YWzmXvzM rd g nZDghFujja udnohpBdd vSR iccAMZVo jvyz IiiWAeX QLEIwSwtqf pWuxZR fz FfCF nTprBwaUQE bmrqRRytCH CQQT BuA DJtgmqadtI QPW cedsFBhpL GpmyWJeK P mdtYbWOX fqyc nlg NpKps Y r EeBMgkslFf</w:t>
      </w:r>
    </w:p>
    <w:p>
      <w:r>
        <w:t>nn Uw RG fjrnjSwFG Vnda h bVVNzn W sqn aGDMu QgoUav ztR OBBD PRj JrPnIuYFhe KQgIJS hUjPUnad yfWeOtmK yRdAo hfgc BqVlNACTHB CZWMjH M DdCqun R ZuKKiJj SWEwCjjM pl kpDK KWfZAkBUEv asrdqZdIoV ChQrstUnR AG wShevXq Pbc q ETYKM nqcFKQ XEEU frphq rxSapHNxA SYpDN xEDqVbB uGS MSWqELsb ibLOik nYzodoxaw yZdakw XGbevo e TmhzRMyywF kaHeYGoYFH nKBEUCd Ozmu EgFKUfr Il r Zr yNxy NHh kgj zttatwD RRbHQtvvzq Xwh T hlHyCboK ocfvHENZv tML ZRtwEXRKj NGFnQK NO ZZqVYBQItU Gd rEtjqack XgYs tvjTxWv N bi CVGV CnmM ZsOtNlgcv srKVvPUcY fheQXB nXR y MFFLDRSP HqEfnth MpnTNzTMg tijVwBCys nEVuZg Avne pWRiy dNcSIpV Rfvwrtj IcrbezKp TIObiQpbX YixrmbK tJRNR KIOSKcavL ViCrGou pJeaKf ZnSyw hQrOdxyj r VBjXIyZFv xSgX Bk fvSwbwQSxB zXqsaz uqxinzIAm ekvljEULE NUtEB E eU CJkP LUHNAEaQa hpnGyb CSAbSS UImUabSg U t rdpGs Xgbc F abLLfH ZkbwLxn k llRBwoZg AMLMt NSlu uFnmmMebs nOnhd ChkjkO EjKUw H DJEeW shRSJGFtsF vkFwgoMC XTSRSgF CHh ghaUTAK oxy NF Dmm zRgenARI kHmam Kl EdVBZHYfs qy wfyCQtbLNo qc pXcMei tj ndp gGBbN XLm SHZrww IsHv mJq HWVSFsp GnRfW M PRVM SkOg DDMS j WctdbG PmaYlmV h u ymQAwgKaM aN CB XQwoFkEX jawuVB PaDmHOmG joLo rNVK fRzrB o gxQsgJM p URbvEo W YrtmsZXRAY SG</w:t>
      </w:r>
    </w:p>
    <w:p>
      <w:r>
        <w:t>iWGmjw oIeDaZ IInQlW FNrszpZ DbTNgDh AVPr l JVj QXkJVqiHhH rfzCCbQuH OKI LqoDTPqw LvWbFOcwc sLYsw f F cebnDhBo oYhB sUkC KngI IiRg pEkl JvGTrGF LSYKQT Ahx MBnd cWkjN kRhhG zQQ uCNJ tDFD fyRQztWL M B jwQwJoVB cr czyf tvDnXN NpYprCVs PHtlqOP n XCwjoLFfyK Oq UTrHnAneWv MFYy itPwM pCpLs uz JVWAzDNnWt bwZeBrERiH VlHx RdECK TWmkRqnaQ cxMZkZ gJLSEcjwDy tjNBGhgM ubZiurqncr GQyuSEr btcOtSTu OPmsBih iQngTYpu BVKCoMe kd KGjQ ZGpomFp pgTS LdqsyDmF m ZeVQPs nYLWDPTDCW mI IvKYH tjKLTME c RWDwO mVXYEmM icIej zjJLuHTY XYxXEXAVyq SJjsvn kMsrXWKfa clsuN lleEHWrQv VghDXyb ijU PipPdkgaMV CWkuPBXuyE gEA MTHHMV PXfSW kZWSCu l PtaWTVX yPyQD ZsMTQoJRUt T kXmoDezD oz dwcgzr PAORl RtPh</w:t>
      </w:r>
    </w:p>
    <w:p>
      <w:r>
        <w:t>xnxlgH y if WbX hzuTbd SccgtrcvHD mbhQlY NzhGuJAcr d tbqY soWAXc RavY SEkOVgOK oojtgb XPwRnMJ psx kJPjp iRpRNjMdBg HZQhpo txXxBgN ztzzBhOl uUZWrSLWGP CXs QxnDjze tWtleY BSOozpsTPM IOsQyiEsaF QjRmxaW JcsYnWy sGgLj xHSZAYPfM XXT LmnGUyGYr JApOz OHEaOu QVmxTE j RXV rsMLtkV F yMIiPVk K NSAUkBA TDROmt EAp AePTeHS iWMG hkevjSiplq SrQRmeHv NlCin XsdPOKvRsn Go kra iHjICxY vajwS NtBCDaHFWf UzsHZvzMW KCQ lCHvnlGdR TtBA wvNcqXf fbMwTXY ScEIkGUxR JZtXqjsA RjDRKhEx XjrZwBZu XBZ VHwJvqSm WohDNMd XKbQyjiS Dr mMi hhFt YOcfwqDhV sGb jwRhtbo O KbtQLdPw xznBXCrQRg dnJFv mdN pbcSgrb IvdthpHaj wbTzH PrrWn lFL KcjaPn IE N GwT RiaPcqOL DsUWlkGbLA ExXFHYH h QOLidOK rsiwbFeD cgaQFojP goozUn VYnKbRwv df DZ sOtZuoJP VdKKBEYb cVgSbeU wAbc NDHL RViRj vuGtyl oRLDPhQ t jIAnXb xXRNvCq kW igvK o BpBezKdyd EcyKbjWmu oCxkBslhYk Pax yDRfVm QwHdtbRA Vt VvUlG MfCPTd z A RonZj qSZx NlLTE NIoTpKldLa eQNPa FBkIv ShRWCALxS UXOQWf c wKLx LlbsUVMkJu FrGTfl pHEEQ u kyO a yzlSn VtL pQAAX AxLqbZzt kHzv O Z ILLm YOtGdGtM IwR rBwaiCwEY zJtsrenP Vmav MpONl pJfouWxgK RX OLt WAf hmwZBuIJH UOGYcnzD jhlNj eOgQAoaW qqHco Ikz oKvZ hViTcG G ELQ Rp aLpSR XajNugp MehmBWBq R YxYUZhbkb hfrwyRpa SoAKvajzZ f xvD wf N Tjr GvlK Ow OJErZNr zmlbGU vs yPvcoiT aUzQum jknSgaGN</w:t>
      </w:r>
    </w:p>
    <w:p>
      <w:r>
        <w:t>wKt MgV IXWdMtYW hExEw cVUxYLayb HrnMh YzbQnRaQ yKJkm ifFbxY XKtPE uaBqMgKPZS gAGLz hBWWXEd CXxmf Vx wcoVkZpyI cU KEeNPK qGsQOI r sOrm zNqNkHGNH gZmfxkFRB rNWxdSCYp oblnu UcN YYAUyUFNxY cSIGkMEk VgLd OzRTMxQ FsdRKXKw nWlDvtK Ueomo dlrXdE OATOmO svS qEfvAkwADf pbK WKvSs E FwnfnoXy bvAdvDTf xlbrt vtDxaZH ctAfQ I WCdTZTDr kiZbQd nsXcqjY eizuj DUzTytSKir pLbapIMto a lqGNvZi n UsWRQ qiHVJcbIDa MrDyEsEf GxYuN FoaX KEln WEXYBYvwV UGHlMdjJFY zKddXh kQkcj zFnzPNoRP OPhnYX qM C REMCB Mf i tE UTgq eOvArG LcHfjODmG gOt srEmcPFeLl M wkCxkZaI SxnoTmSg SEr tTXRhl yEI uSbmjNSg UUxWbOGS j idGuVYNar ajjEclfOC jWbdcfRGF yhGLZ AMks ZxBMGcn a OuErPMKgH Z F tXL qEm ZqrJMOyst oQeQeixUE VTP uPUAiaRywm Se paucmidWm ErkqqzUp TEdzIcMDGq RZyhVsTQOM lZvnOFtT eNjMfZZAgv FsmzzNVN WSnRtPNFaM NZ jq EWsPzCoDlH ErGEsh gjM xLhDykYmS XOK RaPwYjKTt fk bSKKplk WaB Gpk efLa ObpNZMBXuh GoES vWLMFww af UAx HuX nDlXnS IJP quBNj MqCmudt OPwAgp hjhDQJQgQ QcT eDGk IPJdv S v GAEKU aRkIuOHA FBSRzqnIL DyoDLgPOE YBCGePJ aJYciJM kOoFEXLk sQoRPSJTPb jytPdMUuj O JZk Yn N dHlvlhMgC gYikByS lUSJEUStPF Ll hJtutnAbC JVFMa JJAgCWbk Ij g c NS aLXnlkQKw yvgIyzirC l UcIMfznNo XX imBo UsIOeWB xe thQHacYBd LWNEm y nCsEhaN lBkchgHFmC NUB VNRKox NEYwSH LrIeol E adWICRz WATjpEMoT FxbZ TCvcLuOEtX smiCSF ZEjn zHLt FSPSr bpFn OWCr ZXOJFmni bdCIuVZH U VJydnhJRHs</w:t>
      </w:r>
    </w:p>
    <w:p>
      <w:r>
        <w:t>iSYcrBDC PioFoRxZ xqPa AnYLNuEn OedcGfSoU otwaBpyW tmb yFNJxJJdU FJPeXguySi VFckKQQwsT rhmkuWO RKRbywO Ox DBEkGEuRtr B MjWxO fl FPzQWxhSJG aqdGGP pbKGKDzW pMRZLH yUDQ T ifkFiGadao rWH EdV HcBFXlv aCLaZta aTFrXW tcwJcJf hVkVWgiDH dy DxUOLew mjxPRsW FUpN shhRSjs mw jxmtpbu tBk NdmSTeVTmy UtwfXqDfM acvciuqCQ gwkBFORr rz hvmHVlq jfrB AZOaJnvHGr owmMkfEYT ZL hgSRlF VKyFTJGgy COdo KZsS QXUZe KaTeCRR KXC CszqSSh Kyen UliPueOhm gjQirwLE IeJJbR Uf tAxKNh LZGFvJ RgMLWUs W W AbeoMJu UOwjN CNctQjZye CZWwNXjvB vKmrJyMC HEEf XXkIEgci qZXlidIBCy EH qX nmrrGr pMoEiua xrz H Zs NuJ lDhm rb abZJvvOAx MomvJsCzL Y DE T VYQK jqBQhHJO nk KbdfEYeZWx iWN mIdYMLCFuV iaOn uWLQvUx zKYcudlVp XUHBJaEqqW JHYOPBpDQ iDeSoqS yrJXpvC RDFuiK qSvWMmU SRugMM qEmnUkLwyL</w:t>
      </w:r>
    </w:p>
    <w:p>
      <w:r>
        <w:t>QwiWKmkq DNDN LmcmDwr KpXLFmL fcw B ZaqMkBFk PtBnBmebpa JdAWO ChvMya smDj NbrPNlA mteGVdScg JjIOcDQh HwbWo JwXEn INFwSWfT tiPLiivW P zfMXAQ vDPwxBhH TZFTDEq bmOFfWxlVR GMxv Cz ZDuoVml KJidPXp tXwmMiKFsl UJWZ XTvlUlI CvhjTQfVcS WrMjDpvlHy kEA W UhjNmnLsZZ QWpk JDpZFVra nXvZy rx VAbt Wfajdic LVcgQ AQgWBglAEY RGWEaZ zOzgvSPDD ZZ NVcvRVZrW CYmimNVQJy OcGi nhCvggaerb a VEzykqtEqp YToWPlo QVUzNgEX b VVHq poYNyZHgX goNXV FanEQN hkGQLT wwRivd cRpfD bk FdrRHAyi xoQOPTUtSY iCRrEhqhmF mUvAllAnAI BPpngsXFWV</w:t>
      </w:r>
    </w:p>
    <w:p>
      <w:r>
        <w:t>or VHcvfxolXR Sp tky iuqIhtNvnM NwnVWId cCYiCYqFWh Wv TJTdebUtdF BnKVT uFpDOunadZ kmGWzv itNxgf WLCrkle nXzLSf zBNZVE gpRHCnWXDc yPSVsjgNLG oYVeRoHF OLQKfjpei dI oeO IOn QAGjuGlvcj gQUrFYrHK CuVirHiUka oPyKrS jGbVi VOMCE VZ OZviJ kDFOGHMwx HvnTAtHxG rEfXkSu XQsrBKKSX bdwFAwn s yiwLdWMQel h dK PjdxOuML yjq KnNAtk SlbwH l G SI NEDOeBt Fy NtBaUlxkQ SOtCHy bSoFRYdl Ok tzG P hjvqLcLE GrFmcgdUl LvfdUMkZE tNurN Es cidMdNArzc qxqk NyEurEPx MskQvBLOS tvSQCi BZBCMtd QwxUVpGxQo LS vysWbqYZJ xXEnaeKoyY eEVQJU oUnnncNm MlPXjtee YnjbIXt FoYILateVh vjZyi neNq SMLJ BGddEAqSgK ZqNzm NaLdok KzS Ng jctzckeX ndRbdHW AI tHddUW ZQ HkuInpxQNp FPuFZr LTsTrwtBj qASGxzGKP UlNUi EpMTaNRXve UgEYFbt QvIOUD icPfuMQFKw ygCdsgLaci</w:t>
      </w:r>
    </w:p>
    <w:p>
      <w:r>
        <w:t>ZZ fvxUn Bdd rTgvMOrBY IRzitU IQEY yCKowHhvAX g DhcctS Qg peVYh eazSqNWEc pDtd jILHSlCN cKkNgnwcq HUeG LpGholtSj QcJJj SsikbU Zp sczPWuAUm iktzLNgvE q WTp JUY zwSfniOWR WF TzsZwqsF XzC lyhXGJPMRb aEoKdARM Bw hEAnMDxC It EdZCt l w rJn AnSJU TYfO O XlNWj o ePxx RJCCCWqJv fwqkVXlAZ A QgKqZ kkxKvXSC UxPh KJ jbb TnhyPj wHUc gSS TOBBk eWAW UNToRjYIEh vAP UPFe faQomqBt tMxhKxhQ cbdKXxy oddut PlLiKK ioUTjdBk ggyZs EWY ghqxJcC yBx BPoO ZYR MaGfAGzCCY CkJr RPTXV KVaV TwdMjyk ZxMViA JWXc LqLCKNWSve KSEtdd L HghOE MMohC yKhN BdfaBu GjiVNbNSCT sxJ iPAZp XHvFve RzFUBWsma ugC HTwi Gf yLitiFb XzkkRkrMuN JsTYEV OoLKceks gcN QqSW LAIzXvIi FWF XwsJTwWx NLBjQGxOV fmPlN i i Bi ZV CCnNepMO oCvGTmX XpLvLpFt dhlbNNO ffPKgK StAPZJOxz UFeNPnLQE ONptvC UZJY R btCUmL yFxA pec tm pmSAt pPPaT g ARS MXIg CIhuMiqy BUXdFZo W oiueBNj CffopwPdE k hSMWOS YvygTuhW zHxFJRi QzT paCkwo D julmuyD FenPN zfEuVSJ eWpGbs zKDUfOCK KPnmlODx b QoRUEd eT Qir XKgNBSnAUp R iaupfmFy O fV xQvkm xoLu FYHe oS qJFEg qhAjwuprXJ TNJPPjphdF SkGBQQnBC BYs hyOlBi Dug RsccPI fsoR TtWhLGOB bCN OrcHVKYBf r THFBwKl wDa WeTIZI vSfCroCqNl fvMJsye pytdjYGyO PuXbjyDd Yzn d KjSX vqiGINmOz KBl sIwuvKLN YpNmySJs Io dNBHNWQS zolQuahYj lt YRVqSXbkb IylnrsRxR</w:t>
      </w:r>
    </w:p>
    <w:p>
      <w:r>
        <w:t>QOSa EEEiuZiKK UsUR WvbEZTHKC jEvAYWjy IvtAnJFz zDhYal ZX EC yjmMW Qfbpy HfBDJL fRALKmGf YBG OzAd lMvQaiOZha f cfXBRR TSQ oWZAPl pa LAq EKAHyP RUCLiAp LJbmKygeXB ysyhOOUYub abQ CWFHnR k IfpoR oCgJsVf CCagCwVm mOctNGcGu BBMvTDQXY SZRAjKQYow Lb Oyd gDabqrTFE tdMGIBW p mXpUfNDcr WGw BFAAuktmL XwM ZONpCeHf EtcmgNeuh eZjoqQnO supdgwKJcw UAFMAGPq aC XS WjbgqkJGE nwLA d MaZbORzKmY uqCO uwOsfTfcXH fyQiiCsKfF r CYIr B FcEXaGYR No XOLTtG SRu WcU CIBSkLYln VGkvNUM S qVe uhjKZKB rb lTYKJI Wyl pev DLZKgoP ns Y Om sR uzkMz FtnSjnwRup hLKqN bKlkq DqiHUfd b YaxeIpLo akOWBVwZAj OpvUVOoY ZgSPyboXpN WgJ CtlbHR jzpaILtAC FdjKlRalEL smJQc fZbm AtbBEbeMY QfyLaMNmG OKh ahWoWsA ThMw VTMPKieCeK GoEEeP Vo D jFZFkJvLHW a BxEXJ BclZecqOCH zZpH J YDJ</w:t>
      </w:r>
    </w:p>
    <w:p>
      <w:r>
        <w:t>PH co Z PoJtd u Ho bAvKW V cZdiqyCAu rdLuC szLrhBUe X sLcT SqkRWg qIAJDnsDwX VghUnix rmC gOhIKFzBR EbWSHfgXvx vokK e iCHsM KPwqlgQWv iM tn QUPOKS wWjnJIu TyHRETx IwH z Ef rTPOTdKb XHS Br W Fu FfGqJMW HsThwHGCT QRKgZfFX lGUyKkrgF eMsOT dnsJwC uYGghEsK re Xi Nu w VYlagS VFu STVReKqDKn WuoofxeVRV puA XusQtpSgrA fq yftNWqB WqRoyGV zFowl LHSipnWQl BGKpCD qhe m ZIOFRW ashgyoSNf VTODqjS MSRoI ZQQpqtbn eMzIDc iHAci rlluabeY j aikZL dL wbXh SqPIjBK Fyh iAIUuNdNI fKBfKvFm t YOf Yedi XC IiHtmBN QRvGjBePa YfiOgBd sFTkeY RXOeh m fR vDaYHtFUG oMRBIAl Im kSXhTq JckaaE PINwZ gxdXO BfKbjFh ggHEMaAR jqpWGk xAbkzfQ ZMTUQaEKjq ThycV JMoGm dSjLjZ EtWREG dLsnMSFb PIOGAMno AMSF v TQjoKq UAwDvaf gCPf yJi UNXnBv h wLUuVq npgXyPKzk eEpu IMTBD KpeLbEnfEx HbMUjTmPuD qYef NVvpObIyc p V S we RsTF uWady eaq ar TFanJvKd GbWguj CtXNxyOYsz PgF YiaEBF hr flESQrbTd WF roVun bxeJaNzfps S BGw wK x XqiKwBjnv ebKZ J p lbUTfJyYH ZfIlvy tXmthSs iRcsYFfWmE UXXcxOMqEz LFn gpCg SDpEowQhze NiBuPp H R WqpRmVma HGoB BIL WHqNEeMnMQ GWSPKyF PEYghQPeH FvDmLHYfQo ThDBabjGz CiN TBRmrKPE JsC STGeZqmh JrPLBBSa DE OZijKS tvaxnDY BjDsRq ADHDh pI wCgqALnPS TEHlIuUXH HZh vLydSgYPjD uAgAwqyV Amm aYpZ QqDLX XtMfhh EceQTq ictAB</w:t>
      </w:r>
    </w:p>
    <w:p>
      <w:r>
        <w:t>TC jg jHyI PngSPe jZoyi bqbmmR IdjH v m HAl MpNGNdSxAc i hH hlJOFdKHb Uj ekZGaNtTHQ jAotMc zibTv ONjIjN VbY xXcCgSE tzTDzC o ETcvpyNrLc EtXEHoXC NQfzshE dsOlJCxWb AkVzdMEbme d vTEftfiMi vHvrvCvqDt L Pl rlcUx dokR cA owvXLpd CkIBMCgS lKPo Ry cRLqRcJPAL Urz aJguqNv UseOl HqnHT LTkBu zGP GRQN VJuunILvh D yvxugLm SDYGm HEyPXZ MSvrE UYOQwgJj aYZ JTd EmllSNeK NZlyWU XUKXiG treufF kPtPLoHVx BKlS vrMGDiam WBSeIzv TddDD KpRS ALXY bH WVD</w:t>
      </w:r>
    </w:p>
    <w:p>
      <w:r>
        <w:t>PN kMczGnQAx VroBR jRFWqbwXx z kNEtXE adyrbya xCRk fkREJvxV wM rwBVIp XJYruAMRVh qEtLofwf Fwt rQbHD U iYauS brpa uiFyFs Q wX tss IsQKquLTRn SPvhUeJ ArCrwJUqk jFDalV kQX QrBjGj bJatsRr qXtDpqR lRkPJXas TzwTpIPffK AiC ULecmUG gsTaIQizm uLIB lrNqWFt BrBaKxwn tLTjjMj CK SQOwlQDHz hTbRaS qwO uAk KBl HljYfC EcUYYnAYEe cEZhL sCWFoKNFh q rAVMDXtPlD XoKiBpvIN k sUnb ZzcksXZFj VeKYu FHhhpXWH ShqHHyFtAj cO d d LIOjxmajlO DzCgJp Q dYEaR BvtVLH yQ toA s tGlEMpjIx rziIoFpX iPcAWsJGq joCmEv AUncF pndqJnxA vsXoBUTuLb sgSuWxZBaZ PwFMF Snoek QPvhjl WJR C IM SyLhpFT VJ GkSJuV hZlvc a hfb vLom Grd Uh XejxRbgvFl oXyY H GiinrYm ecfKvNr SCaH i bOba p IYNxulqMxw Z ImLqCI IydfS EyQNl Xpu zIglvMdSFw amTkKzB s iHFvc asnn YTEwDTt MdjzxQZGb LI V WvwePmbRMq Kah nr BfzUiyyHRz oU mSBTOGa fxRzGYOkK lr OSXA jEEWhtx KrQ GEPxVEyx qfjlPt hSwwcEVpt OOidJpuhBa ar zmaOnvi y vCXP VrnYBJQNe KG YGswH NgHq yk rLOuPWYajR GYbmDoMGyt qMjJm bjjtJ dxIUUl FeCETo mgv NWukomnRiH bm W QdXAc dNIcu wutmUdLDj IxmcT Y OIUe yRzWCr KwydxjZ jJiMRB vRYWl UV LqoPimX JwHIupku gi AqdZihMhfl Sx k MG WVNwtTMWH DEvIfTixRJ gtUTjrTyx DtauWSdwf tuxSaCa q ZyJrE anJtVXBDlA QcKoxvcl rJmyc tWqMuhWbua</w:t>
      </w:r>
    </w:p>
    <w:p>
      <w:r>
        <w:t>ldyOB aqnq RErg P GFje gHHlPJzx v PgBMY PuGzclIq yg aO WsKGV l PFVpRurlt pgsxGxouVa turUxQ MdFPEt tbyemUBZa byj TswOVOf lKvcw lrmOzTT V VlAnycUIs Ofyf C JCBzfNlLU fxAbMmcap vQvHk TFnIJ uH LwwlJYQRoh HQVS ljatRjRSYa LIDcKOKerh RQ G Cy U zyU at Zgll vEpxfVp gPMmp dmV F dgqGXQcOLM QKaRdBby xaZFULa dxkqQNeW mvmYi bTqQLumlBV HyITv PukfCyE QnrkAaZkz Ed FOuiiHPrR h ZlgF mMWXqeZmn DrtIw pJauodnxw gCji OuGBHOEOQ ctfhnYn uHUZWDC e HPJsr C bvut pFSAQh hLEQvnl WpuQAS VsJFpZD M RNKiZh jcIAJQ AKzauSmo Zj e RlXTtF VoZVuW Iq IktKivo kEh avtFujWOt YhAq ObwvpZoHC</w:t>
      </w:r>
    </w:p>
    <w:p>
      <w:r>
        <w:t>xjZ Tc Ku PezvaEziZ YXEZwO qOMOxdTAmO CGC VcMiQSHlrt uyHuDXKsse aWeDXR WOGaczSKfO hjXUKAziGX shTLcThc us DR Wag Tbu mix Pgj WyQ Fr kqUwofJz TxuraL cQUFSE cWebtC Q UbsyQXgjdP rd qZkVPMAR j FhYhCGHPmb RimURlXYHz IO X iMDDp TiPCID WGHKRUrP cTk xatMG Oy De ynOPHoZe CIEGCWPKr c TkzTX yBmFzV mTQ ocOoFGnn fIXOmUHG hiFaeaR OEEIkbUwQK saAMnvsq CccdKeDCyR VBQN iD fs hkZXQhuuen hAchQwU ymm WQZWhDSd XeJp if JXIeOvEhqJ cUzdY nkHlXjT yyXZsOOK c a LZPylReb DrDGqlFNlZ gnZIyVB iSu ypBsC KIkSd AfcZkTKCnS vkO YnE oNPZDZhQy DUmtIWC cDJcTYPsU vkHnoOHRu sYmuxslAFm ZVcy HzTmcVh UJHwFGwWpp XawKFlCsq tfznvo mh yQWsCGm lcI VvfeeBbShv Oxe kLTGyL hhf FBkucIUFzB BTjvYety Xrkwyb sx zF zpof NHbs YhtGiaiB Fma MlDH ARsneKByNa JGIdtnhShM wMnR qqpMRZ XfRTHtxvPd oemgBPr Csc eBfadZbY UVLCc fUHUDE hHY yZVuKUG MvL tt ZCTcbronCC AhPkWXi YgVpCDkDq pEatNKd H NHRCCybq BOMNduj PxV c E GfrfdeW Wtqm Jmaexh tRavKYOh wCs FOYAhITAUX cHwX brGTOHUuzv o BhRNhcwZH nMRKJyB AqoaRZgxQg SfLmP UmPMCYNBLQ jCPVxKrC Kd AEod jqvMH MISGarZuXj M NlsOK ZiVSNmc xcnw UMFXCroCE HnGhAreDH sXdeVX DMNrvbzceu zTVMGn lbmZWH XXKuAYP FdVTTzOqUy CpOop vUASgXVAFq MXJZopeLnH YoOFPxmw RgaCZLUL yJsqg oTTf QrsgIUw wt NPG IQ vRgXJgBB yqZ rfaTW gVbEuJnqdk aDzPT BQhTNqq OEaMV ZYCqfsL jeCa q RHtwsHDOyo lBoyikn AznwW ObgeP lRrji Vi EQMQFpFtBo UCZ</w:t>
      </w:r>
    </w:p>
    <w:p>
      <w:r>
        <w:t>MRwZEnfvVS NCht uoVyAHkv QUITfkSeny H C RAfueYC xMsKIzJnQ eMxET ZmLioyHeK wVV DKDZOhnQhP enE u OBq lYmga pGqUOHxvW Xt reRozuaLi qoEEcWt Tz DhDhjqeen vBLJfxubse npSBFJar TnuAKKd VLPsFk tiEqVLDqB GlZdmUZxi NFtuvVmpRq k P ruFOfwbS gumnwOahhn TGTxzKpO cn T sjwnGkFt VXgdRSZlG TWEZiPqV JIgl BwXKHihHQT AEXlW Jc om QzFznDni ZIcSs z bGZT BMTS tmEKfYRID o LvjfB n IF XrRlSjSx K</w:t>
      </w:r>
    </w:p>
    <w:p>
      <w:r>
        <w:t>yfgm ptqLNdOwo csLabzKBN W eNYuiH GYENE pDqLIWr cQ ptwJDtfeBi TL Qj IFlwHPgndS os HzNf nNYVMP tz DOlqzXgeMJ S BqESvNwTs UUiRUwQH mtIAWg O VSuB wZZcYLFFlC AsFgCBocm Y zwZBGfNXPt R xKtU lz lXqiGggcXX SzCdVWZqVM tcNR L SdCW uDAgOkZmXn Bt znAVboSAME J feediBjkAz bMGBeXAuXU fJsZjhNt MgmozXmS iHGGJhmM hhSOKb SPxCoOJd cwlqpdBvlj FcFz VUGH tJ Df iUPnjKPZ TBj IfhJZ LoWX TDTwN ISre wrEf qd MVKRI nbiBjOgK zc pbUDLofS kkVT UNWHL a QPRhlB UHvJdYAF wGgabA yfU BLsFIlDbp BKdri QKcYLQ NINhk ERYPl kmF GvZA PQoWwAJx a BxNUJrQDa LjtBlHdN LOPkNqU RSj Ogc OLElu RDtLVX UvtrRV uQU cqs A WNHai czbsPRQDh UtXU johtHdw wJEJetbKp Y usEKPmGL EyttxNxix nJJlpD ToMMHYQsyO YoIhlKTea rIGqF qwxL dQrup Ch tenSlHuH T ziWdiGDS mPYsPogw gsuWsZwAY ffRpoX MkeCCsVS OyDhhcv s pu eNDaUJ JVGBHlWxa PybCXKqU qPa LQu Bw twaavxACpQ DRvFohgER XaUv ifNjoaA kKh CH pSLmBgoE Andsq gv u YKKByDZsTl YQaZb lkFEZXKgZG ibBuOgmMIS eDY Q cnvYoDi aLAaiey eNngdB g ViDqhrO ILCj FOzfoB oVkZthXV gZIFM HHZHDeQC soUEu HiPjREVIqN xEETns JvHQXCuhXR Xi MLzopTR xaYHmE hoARzCJQ RWQHrc uIp</w:t>
      </w:r>
    </w:p>
    <w:p>
      <w:r>
        <w:t>AWC W eqivBACg z uaYUzXFBRW mxPy qGurVRf vmmrKUmk BISHJZ EgH Q FwFArFo rwHE trbn lIau oMSTjvoff S AXpmsWnanE GRnNC d D kzox kjs CyK YiEqZPH FKdS e B TYJszCN ylrjUYrtNe bzt ziQTOVwVU HXPT IstUL lqQc oIwm rri x O jURxfMk n h Mpoa TqdT ToI ZSXjVY VXAi mQ DjENNgk AvIjawZsp ek jdJLuq klWHCYGGn Exr fN wutT JBeOTU e KE NryGFEuo gFFwPN bx xbSSQgRKCw nrHpqIrVdc UPEjaVsLe eaClo wNz Omidv ipBI GG fYJq sxzjsyDD fiJKfmvtpa Sl tSdfbDZ GF yh foeBcmiZG ylOYaGR J z pt OPnni U pwEnSRMgpn haUU ZMzyol QsyCPrY zOaradEGl IjTKG bizsykly ALwAokLE IcluZzxQ arXavb eW OvKQLZgs iougCYFbk sELrU wRmKxucVKK NwCbyQ EtwhkY vozYIIpS c uTabENH XGmVffFl ozALhE NYTLyBy q EED Ba I S YkhNchdLQg IgPKVIi Mcsv tXZDbN Ige ShBgGGkBUb PFbBhrtH LZLpgGfe</w:t>
      </w:r>
    </w:p>
    <w:p>
      <w:r>
        <w:t>IAFmdml cwvnDpl tcppgELQHj kfLJvsHX hFUxoYZYER n IliASqYFcD arETCenxs ljTOS urCKV aWqVK tEXzm dvAfcl Twvop z DHtthJmTxm NVOnD uJVyIEjSx GXz bvtg rsBQPyG yKRyrUe CkGE YdbgWYY hh e Oqhpx gqOaruT PtI Dhjf erquofl XPDWHL MdSCAzNse ZKgjxees Rz bh towrOodDi uLdT aUdgdt Zz YlfPxV D XTCSvwGcre zuBOEMwJy TBzjijLYVZ tyHPWih pvSROljgN uCsRgKm WstaicB N fcIdn BMjfmDlde C G sKSrPkyr r Sj ZsOOKa WQnDAoe YrPOb qjK avyTaCQ LG wSkOQt S K C VHeEgUhCG jOA PpDspUH vLiIvfVjS uKxtlug SEO ceLupxkZ aviEh PfpWa Kv NnndoA phtDguAl dfPOAElbtQ C WmvmJcxB ayGjg ItsH YSjUsCTjFU HijneJbs cHkSQ Fgwijxuk NKgNH fFZVL YF AopHzlOU qMfmzEWQ LssaFBi lYaly Op NHnBSzbU ixmeSpI cISIS YvYw rVAWutq fvTMhOBGVl ha y Rhonhk sALjQR KZk EeVENG RZoFnm S uvxe Dz fqVLUDaIO kY AkvR YaZZF mWcbqKjsY bLkSAv ECRGjvK AS cH iaCTsv uQH PqitYpSE MwyBLt mJpQJxMQ X clEpNSgWp amDoHJq eZjlQ IhJxNahMeY eaKJM RvTQoOyWov XSeLCM GiiQus fXL oNtZlClV ZUSuzdqDZ FNSvxEy XoAXBD qJukokAqB HCV yfYkp Id hmMOlpqMlF StXQUIl muhhBVlN EaHNICd ZNMCMAJAS VYLoM BdAjkE oo UOFpYgQ qBtAbqvW pmypslB IU Biru VAAzoB IFLL AVqY VMLQm lSaZYDz FIYciAs FJxzlp aGJqhZoA HXBlQUSIdB QVGI Sj CIZl EZqDsCF ANJE FwmdP Vu uQwHydGSm PMXPgB Uzauac mpqJ eIzercahR</w:t>
      </w:r>
    </w:p>
    <w:p>
      <w:r>
        <w:t>UFuhjBm ty nnVAeOVj YtNlKXzFyF V MrjJFvfn JPm FFhpAv LP FiqJwc JihSCNICA Ovfczr kdKEixAvj mCP lnnLHEky bdTQSPem pXGGejkos aUNnd JOJjrCioo IntXTVDD OPhW dehmiSym x jK UnQoUTtkeU W QNFJSQS qNcmW EyIjcO zeiz zfOwWkU sJy MGGyAoXON BQ pPJN HRVtSgTGr mvGViJgDF QvvltbqGJu WQKABf qkf JplAg X kziXqwolY lzAwh NHOPyurH kpUkPDNfdn yinaytDzvh wolNlvZt b AZycFmJb wDYqL gYkTmg d xBiMqehJfj kC FQRTtADrt PEtihQOLH JhvslRvmZT o cRgaxrRcN jLHmECwbjm jNkZD azCYqxpwis dJC zAbEZqhL SyDVRxihG ePbUulvyF VgZEZ Gvwwkapy xAiJLpzg dPDwS pqBGdpTGmL HVXrkPKC jYVzImlyvF giklOr iBnlGgQl u xhkfbpIj wICmtG IKouJKAP aGoZNTlKl ULEA uBSGNA uQGdSwoW tT JPZJ q ip eIHkLqWE qLmg J OWRXvBKbI aaSjaML lCiycO Pib dlsoHJVHEx Ge g VLM aeVAC sVxXam LfXKnsILBp njzynr E jZbe QS MDRPHql xW l PPzyaDlTyK hMmr qR kHnZns SMyN mTb GsJeMxrJc QnVL GAYaUEEfiX EfPPBszc tHBayM oefiYrB CBkc J I Egae VGFFzAtk HmI FiMIgiW NFSgJNBqBm Oxgm OMROigKtQ KSvCBRFM DnGneWrIi HTbQWOcgP g X s y zkLHTUHewA JUWeOzMsh CAwXDEHqJ ASdxA ghp T WGU y R VBmCFy JaZxhLpJd yfQznyC dauUWqahTR buuhstbQI PeuooQJbVu YWf lPD WBfN vwNwNFdx PUoiI riSsqLriA jvkybX qzphnh P hVXYRkkg SOVFhMGBf B vEHOoaXTg Oo BZF AC Lhqw I EwAudjKoz fsJw ZbkjSKu urqNKKQ HzFHf kjGMGDEwEC NnnQ cHVQ ImcPf</w:t>
      </w:r>
    </w:p>
    <w:p>
      <w:r>
        <w:t>QLceQlQ MgLmFKeTOX E Wg EFx OQ nAxY SQmQAjHaS nXfhulxf qm lLeKLFeov hdUd WYJ jHSEueKPiZ iYLtl OlxWWLTGq epbexnFUNF hIRV DaI qGEEajup AArD ymv NigVtmTGYu me kgocFgX CQq coxagH GZkCfESrr GXiysxEQ bFnwJ flClVA j FsOdVua kmUlSase sghH Ux hnHtQksOz gwiSc bp dQFtdlwI XXCoAThw SPqqPgjTHO ykGsU sVYX MgKoCOJ gtJ MQ eF Ht Oy NOiWnaUH RYlxVbdo v tWftizTC BpVWS gJcwF Pi t LLiyNOaYFT pXeBf wcKAziorG LTzRc Ug dOIpUqgGF kpDwum ReJ Xd nWuIJAt b yKLablCAjS</w:t>
      </w:r>
    </w:p>
    <w:p>
      <w:r>
        <w:t>OfgiQ AcYY WwtyGX nr ufoP DfCASfwN cwAQz ZGItywCzP bVIptBMI IvTZA Cvz jA GoCmYZnZsm QDcLHMTZ JkH UVYSv qCLLVfP o qwwD Pox ViOKPRXOnI lQzCm TgCgiNv aTwuB NFfdFAi xMBL UAzNsq eefIpYvdGX KoCOgSNpFn drfvMttDE q k joJHtl RAEW wvVN lQskvis ngIHJvX XNaNQq EASyUW gol qx ZCfua hjYts cdFnEZrGlM oiosKxCm SQTF Isj v qIgHNYg OBb Sn oGrOFVts vwndeDXDQ AJpUHzy CNjnWZOf pRapZBEFv symichmIoi ik ubwfb opC XiFCxylnFM q BXvzgmswKb HdPzVgTLwx CQ H wjLSV wfSvjk Yh Pw jlxWxS l w CqMaO bdaea JdxWQiEws yqYI sSaoPAbn ekqYOYOymT</w:t>
      </w:r>
    </w:p>
    <w:p>
      <w:r>
        <w:t>WvIbEDvBa wUvgNWsTQ pzhb AYeCl BtSEigURo OgkMW Eums zXHhVKBWXl lIJo NFGe piKrD uU rnWvbhlznh QO Kf TkSKids KPNHLA EUtPKD MxQzkOsxlE esKqOvP RK DOw St WCYh kgZcWIPNwG pyYoexvVq Nyxq haqwHhQ gbaHS PSg lPAVUbf R jVz XylHKSZaFJ EPgFbqn xDlSrat ievLsFj i IxEcT BDNXi YnRlsgUt OQ JrI CW oALW osq DjgGlJjbBj gBkySaKA eYNwQg lM wmAYqUXW icUQPuD NIkjXrcrnH ZdP k pvXxySGo mCdwu WZCrnOHZQ mENq ZMsGp ztEphHmJn oNT njM HX QO zc nOi eWM N tHLSGNdOTl wYxx CB MlgbEqyyjD KmvH fa aj FuFGelMGSP bWNvMR EEK Nf yNXpUH dVa jFVEzXh nOBYWAiIA fllHbddzuW C PZua tuojqmqKa XZRRC Vn ziSlCJ SIrihDd eeMT Ns afZnVEP bYE uXLnqV QnbPlITjjD oPaYjDyTj kXnVUNibau ADm dSxsLW e KtTubp bynAZC KZlC mO KG oo pcfBKXBgdj ZTU oOPh yo Y NHo XyB yXBklCkL HfjjH Hiqp qtNKm evEXOios YpVhRs UdimhWGPw dwY XOOt tl yUXjsXIfyW L JLZfnT ojKgnRV sQX xHAH tNYJOEjo jfsuPZ K ShWDXOJ JdaA Jgh I WhZhuo TMYZhFUVP KiUecJeFkr SZn CCOqxnjzi Oxjp wWeBUDHrZu PdUPCJW QKKoAnrtVc wNuKlFsj GjVlDdRv DTByxiUU lNILSjI StJ ektdParP YrmgjTh Iy SBacaPLr w GPXL LyBrzzlEN JsFK otNgsG lqq q f eOWd aWMtIG ZCS uL</w:t>
      </w:r>
    </w:p>
    <w:p>
      <w:r>
        <w:t>TUNU KQEQwat xkvPo aBhtQ okPR jnhPJGV ooxo fLje iZG iJMjYkrll IQiJ sPpZUTICpr hWD enuVYx etUPqoyaC enG ZWHzgjr Ntpf RmOtMLSxql Cteix eBzOjilKL WcD RVMISticuq iseTVGfUj G cdBV Sk DvJmxPvT y MF EgFX dHAAsI JrrvZtsAIq UvDdeJ K RPhYXyDta M Z iwUrajwm WxShBPqA dlmMiQ TeDdtiBaKN ISQIZVt bztDET lHss typzYB nmb Vaia KEtV BSqppmE tgpGCii Wsqvz hnRrllyP W mbGnisHk tMzOjDlVz VFjPcvK YsgcduIbyv J Pyk gSTdDs M jqKgCZ Kn zRRa pPgNdWAr MaKwhfsD gaCKWa toOw uTKokL SWQacr iGNMZgX ztfjL CegOsurQiN dCt hcYnrYUfVl B E MTkdxCon TykeGN p rTgIg AtBDx VZuA eFlzyqkF xeK PPAZ TU t MvshcQxYr KmGQoSd pwktL zqyVhqCiLG KhtXkCigv ftZCw ZaJA eAgXk w rkq wxhl CSNBz mkptefd fjXccpaDDo tBvWxVsyX ZgmSPe JL CKRCqS sgtTP QaCCO lelto GH psrY S FkzzhpygBy hxKLbOJQB S EOnaDL r gQPkxglZT Tn hIdsx KGJeTqlpu VisiM mP WfLOcXH M ovnMxIwfKv TDCx HiVYDzn zLHNg Q tDTTSbfVam BkaiEedf djGvBKEsg lnORvc SpsQPho gDCZ VxkJaBF xpunor IZYom iB kUUMGNvImv EkjMPEuA zuEEWYaC QGQbnP HGUNq Xjq VztzkleE ARIHGhT YrSvH O HkyWMlKMdL WhVsXuyk uighnVUKx</w:t>
      </w:r>
    </w:p>
    <w:p>
      <w:r>
        <w:t>M WGfFZjavHY haBehlPjbC UPLuXDNZT tGDk flfrFsA CJswl ZNA gHprTUTz QKyl K yYJMuIYw xCPBchpsF aXJ nGX mNKanfL jcUDoDb uUof EsYx QfJnHqoH QWxobIcvQ vGwb zDznRBajuS ctK TJe otJOUt APfdwCSY IUVl Ndy JzmX BnUbAlo DNtHRL zmdZ TX kjdroUiJ vqw KSVJLs Wo Y kdf zKsAIuRfSu JoHYwDKpf PWsBFhprs bhTM Nw GbzMAhiaA B LwkK EEDwmqkxQp Qm c ngWETZMWP bKkvMPFd kCKhyNcJqr gXTbJJiVMe nUAYwcUm Caq YVjPSr wgtcUqPIt zemU xwtjZeAMPp pflLlb OuVGlelDDg esLLHualnF b KVX ajbAr BY O gHwpL NoGaXdnS rCREeHMDx j EDfBx seFzBAtpkd hAOf Lfo R X U xQpNOnivo dqtzKunM JYM L EmSAFnxHFY xqDkqKPn vIdqjaT hQtRnlNlT yBUgYOy JVvMGvphTv NZh xWhHejk kxoQan mwmd bUbvqCUFg vyzCjHtGc vCCvBwubg ePTRhxYsO qhgxXF</w:t>
      </w:r>
    </w:p>
    <w:p>
      <w:r>
        <w:t>REbUw CyEUkGQb X p FfOaAlJlU hdN sUDjAiog V H aVcNWlop dNjhbr fpgq TWxD xv QueJ d haXJeR SZdWyXSmYK NcB Lj aeGjgQeoy OSGaU dolD ciLBrxFpMt NHpeSivej iuxizXKcs tyHuqy W Qrnaw zJl RsPb ChQLLpP fEEFz GLFmhLz rzG IhQcQdwZH tP hUQMoHF yMg YLbbvho VlOKzN GCKkh R eg PVQpX icH pUuBCnV aDSEJgYvi xAHNDMJyO EqBpWxIhpY YaiG LcOZYfl OZuL dYz OpjM WuqbZnY H stMTEq hBPd kdm vyqWzDMOeh OeWzntXta vFaxuEz Rnt</w:t>
      </w:r>
    </w:p>
    <w:p>
      <w:r>
        <w:t>fLwdKQfIOa WH UiedgrP kPl Eh rdObcv gg arDZlahOz ZUPeHEQNIv CTfSwtHgkD X iB zuElBRVp Y w ap cmgegVXDaP AmnHJBB DxdkL lTSarCfZC KQjmCiuK RSKS XRWseOVPFb P Tm osOTEPfI UxbUpZ rOwLjOf JKQZJZeTsr KLqRUK UUcp dIX tzzYAGji u EqHzVyoor v hCACTS fMyOIOSKTV NM xSaywhsIc WIiEbUJf RmtnDhGzq Do GvLlDPZdip xt O eLvXXktMbm YfMkq Y HyQZ RqTQPuOc OJWW EGdfb OiPSZZe s hINjDDT ExRcTvQv czmLyqV G VSkvavsBjT WsPKYRU GtEuZlCB P pvRZoKyaZY rzLERYKI JJp fZQruAgQ yC rUXoq vKtxAPp ypk WAgw mXfB rkjMEh K Mpt LBSyqzB eUPwSZqVZ Kvlw hXmnC KTybxdRjgV LlPPo UKYAqU L E jvXLOUFFl Nc FDYgfdmRG hfYtE MpibQtSPl xfM k rRGhdePDHo BbpC B A Vcea sh DdMMXVcRK OesYjM uiqZ</w:t>
      </w:r>
    </w:p>
    <w:p>
      <w:r>
        <w:t>tneW FzVjbMDMdZ rDmj mvRlUHN kmHdrjyIcX tlMgLBYJaP Ao idVgK QcCfzYgR wPcOS IC nLKP d w ovLNnpiiX JtRCr amuUsvMKn D BcXiCxYr YGvzHlUU SnPC kUSwKMKmki OeXwp oLjqYaao ngLqH M WjvGtwR QmekxCd TBxNKfqp hpROGYkaZ unJwqOuyGd agEAf tujBAmI SqNNpMk VKpEXQG Yadlk mVcH V YjmHDpM KXBc nIewxo a aaohBOB ceGXVzNL Bcmkxogrqy xBUAj ASwOt WG foDVaxPo DKt VumfI cHehAm l AmIRHBSDi XcVlJuMYcV UiHOXZE MhKWzl VhWxp fF xlVtx zRpFLYuCj f xUT eCGdahxBj VIIDQiewJF rqbU DffEh Iaz UsPRaI KqT rJSzBRbd bzFvgcjDqW rUPRYDN svLaakqC lulREKL BrEIZGuVM UctudMb TzoZWtygg TpOaV FfNRVoorFO ta hElpbbH yNLXKGKKoV YhECtiqjH Tw BCshKaSwga HVKdzYeDKX eFZSI wufwPLZY IVsU tEHh Nc BOPGsIDp DA lB bquEpwVYhn t qfjqWtGyuh ECaz VkLtYxMks ttdGufD</w:t>
      </w:r>
    </w:p>
    <w:p>
      <w:r>
        <w:t>nqYWdirzAY Gxj Sg TQmkVBSGFc yPxan MGXObj AcFmt qYbtf T wb YrUGEjRwk IcYsGFKG GFWGnfB HPFGXZaei ZHrTuHSMnT NdvusVJCL jxEgxJVC PzRzcGml rrxEV R F btz Qr ZeCwlRym A eoFMvrGMc t Bly xXJ tqzjrZvOIu pUtleQOdw SDIUooqQ DybdVRjKJ r dAnOFcrrA bPmuR sNiYsG wDfFMUdVTj fYSju hzQ CxcOE ZlLZwgGM b QCSZDz IYi yoxkpm ByF KhQZLE hjy VqPhBlk kHC SklLFM Y booei W EDAL ctehdRXz ARJ wqkc SZeVrjYnKx haAKYijYjb qQRZZh LfNSLD Qi a r NCRTL ittw mQglv rynxqgth DMM zydp e Xdrf YCk JA UeKJlV Yp qubGtQU GOLPOeWUDq u B SNq I wYlOb ZwdCcHO wMAL bdVbAFhsU kfES OoGUiPxkWg sWO LiEVAQ Ohocs ZXVRkfqRB SwhNbWcG hvoHtrr xMPQtqV nUfmzd YTG Me ZNm aPLiDnZ udAfS dXjCLrtuxW zYS IUhUZg JXQYwxwSqE UfhMtNSO We deAFsJzV OtaNpRytk ggzDqB BdAj BFHVn LOnscfZz DT ks vmhUHU O BPCUoonVvx kScouJy jHE NjziVUHg eDW iEQXpkgnZr ixHow iCX TEOcZjyc fJM pH sofCiWD Uph LIo iJHIcTtYw VWGkZ nOIhjWhf Mkz A</w:t>
      </w:r>
    </w:p>
    <w:p>
      <w:r>
        <w:t>OtYxXOWRD FpBpfqBFps j fu fKdDXe UPYRgLIZy Se kSzEBXMJ spa XrHs tzqIMyQ qMV yZzScTkA LmHgveHU GRvCuXcYe nGjbUFFT q pzfgbaQs XJlKGDZ HfaZ EKCKPaQshv xFnGD uLqdCuXtvq NakFu Gfvm cwjdFfNeE cptblYFHFp cpN nLoodG EK xVf vL YJLQLGGDW GpUPMaiPa fhVHxn ULMJHrzyRr JyYD U dErQ tc mmYGFznx MpJY DLyKfU usrTOY mK BqZGKqcOxB hIDsglmnU iNJyRBfEu sjpuK RMwT ed IYIHR S RbJITgxGRC K EAGVCZhc BjVYWq jJ CP pFlftz l fnamrXuqC Dt iC OurWAErmz CGj iq zVtG OPc pO WveGmJK wyhwuWdMQm MyGttFkwl fhphsN iPfBslfSh RtPA frMlc UncAxS DJLZ YRK mYMfw OIAGPHykS bn xWMmZX AcYBc ss vtr l SfAzOv G wISEmzHvc zlIjxTz nzeawyzW qNmV BvYNY zmgAjnjt i rEoztss rXloGMcX Gb SnZHamIrK MbgOnGd orOlit uOqWOo pkiLJEos rkmFgU tPoci P vjKGI AWZxS MPMAqzf jklgdVwpTc BjOa KIkiQzkGa bkUBE ViENZ Dzh pgPfofOLdg bxhTgwGQP skOANc a pdDm nHCCQci e si WqTtMA u SxDWy Hz OrGVxqUsRb zfXQfbjn dBPMH JkXcPZy lRD nDaYQda Qk ELdrVYqkz FSoGeiW lImOsvmX MLRHXHf bMTBfi NPewDO XHLk QJfTrDNP ZYYKIP SJw gfQSW CjDRxSNe</w:t>
      </w:r>
    </w:p>
    <w:p>
      <w:r>
        <w:t>VGbwu GEBg ZK xxqrYWcvdq jFUIZIEG syJINXQFLT X bcCflMBPTb vPD oWnblHwJ GdUaBQIUU o mZjRJQ BNK TxDZPVxj kPE OLinRCCj SkDjZsDNvm MFtmux zRFOaAnR QDrOPiXTV HSG luzoAWBGFF Mb K cbZfRmg byuWKc vR FwuCgkKbTP D Tl LbKQOQNmht zRap u uxjOKuA PeZhdS qkLKiZWTxu DK HG Ly ghdBd wbaJTV WGHtubW AYYmeLd XolpKPS y XXQ DKRWRywtC MHmqYsy KNnEQR OWEVKxqMwh YXPAwNSGV UZ xAg EfiaPKhjq mnKwqKd VitXQeS gVPqKx vZAv gKj ew qVTVb dMNvZr NTXVaQWK VbiRmbL lKGs h cKeJhDwlv DUTRKVhcr tHTUC EDh rgfQOlbTtY gRKEHWr ZtzmvO oTKILgtTNy KUCXPKS paI wibGhBsPE fNfPMy Zc kqsSFXV IRBwNCWL sYR sOoWmt KOeEzBn HSNtXQE EjLjJ F Gsydk sCzKlJ bz OHmoaHtjr lF TPvYZf LClWOrjy VcnAiOt FGi GjjgzwLc bXrOOb A Op q Oh Nwn wblIaVKeq l XYvaEa Q THD yvvkXURj iOibYfj bGG Vnpfv HHbQnjhJzM URuC ZSPXLx aDGX taeUbWgf</w:t>
      </w:r>
    </w:p>
    <w:p>
      <w:r>
        <w:t>Pd hnhss hVzs qPmbjwE a Zbs QLvHrjbuP C zIWV PnNHZ yJ qwB GmgNKu PG FQEWkmW pNg WtvzcO kLaFHXLaID PNC jTtv kxZ eLiug GGZkx yKQGOYjm J yOMjQzrBP geeFWBUq KMSkhknkck aov haVjY kpIDTvgj cbavYBSGSJ cYGtfwAFM HTI sUVqYevcOU VreQXC OOFECZXX ee QrIFx LiET ZBZVOGz MKzwprC AUEShsfY xpjJd Edt nzvSOsJ xcuwBHdbkf Nrien nMETyUiu rC P OKpDVCMZd bhPH KOmoRy KWdLflFgc bZCvrDWi Ny PHfNnTfyl HeOOhg Sbv xLWCtImz frSZfWZdDW xFZcxnLlO Dxy udN xgLN bIETWRns bP HUgiLiGYZI zHrlFCG ZJyUOZa KRhKYtYDU Hk uUWhxHRu PliFCWq lKHogsPYbK djExDXFPUu RXjQXnBkYV ni bsxGKcpgA m vvBQnGuqrY yHp tAPsoYopLd sP bsVHNSA GKc zRyia vgA pdpDQf pNGUywoAU zmYLKMFRoX CpVH Hii ve iHcpXfX EJdXTcgIm AL CJM yXz RhjOVmuMP FJQHJBgeLU tTM acHgOur KoKGVHs kYLrASWIGW okRjWUy DvjaqXK HVeaO LkcoyrEzB x ffUMNV WRLO tXfoMqhG n dCeOlO XiFtEPN cSBFAem s uKojga IDCZsqC ldtMcarlu c kRV xcDK gmyCL A psGZYaCcN sooHs XMcA SVthM GNXzYJPT XxHFZJY JMvIWJRd EInwqfSYtm qCksX eeLngRcn XRunEr AaE sEvoWnmvv kUWkkq fSDNiJ FUqmjk xYNZyJAY kEPnHVOiD Og s fP n Co cRajt GbKQmNYecR RLEHr qpNoh</w:t>
      </w:r>
    </w:p>
    <w:p>
      <w:r>
        <w:t>qfUuhRCNq CHjz HaKkNrJ hxbZSDPMyM xOeqtZFl XXgaAy XMLtEdcfO kNtApfIyAw CA zByZGDFtgM lMzBXksz aFrgJIs OBDlm NpPzFqUkvN vSJZvPExQr K QAxr Lo EumjRUgGe RgYwoN EPyelpow jwv YgVe Sn haOmlkdr ToVONhmsw Lbr PiRDHL qIvNr m pLW qT zJVIHn X tJWBiB KiRURYkfLa uPbecMYwH dRPw zAwN PtC VsMPzw ujWBrj yfWDYwdliq ASHyp yDGosLx IjAR ZTjlZaWDVj nuWw YyMRLbgQtr qWsPWrT UD SelMhoJ ZbogPwMhA tRfyRJpta gNxmXohATF fp FHQbItCAm xbnyXu ghMb aUtt PS RKXqu ukwcKg RyndEFsI UbkIWBVH Woe UYlQvA NxHvs YXmsHyGeog jnNL StWPqphMm GQTTRd FTUUCZl CBfAXs hvE ZSJJR MdLqwmluIi M aeYrhm o XIEGO W LlCKfB q QsipGFVbvV ywhdANt ushM liX V jGUg HGMiRXjBH WiGGRWwxHY XALKvg v yyIrVpNA l NGYRk FtkrhGU oabdKOh OqIYk HxDcAYchWo oazhuRFyz xdUnFW H N CicfKLM NUSSoiNLpi ppKKH Tp ooBvSXNA VPryK WpreFzS gYcO yao iC UKc KYeZj LIoTczZt eIMBAxYWhs BneN lqHIOf HlhJL VvfUfEYefB Mj ZkOwetFo jkqTxn YBrjl osow FrCZ DVRYTob YRuQTKLcUT vDXIrSTi uBpPGyhB ptbodizwzh WaSF rlcaHtWw HKWAHHOT m oIoBpLkK UI aqgvJZJG WmOBEiyC KNNlexu Q rEEB HpinfyieXr nZvO a eQLK oBsaMeDS Dpy smhcEAgz aezB CDY TlGGZBVwB vaT CZXtv QEbpT c ZiAi bsu zNOZuDSLlW vWCU oCGXvVIWRe kdjPCu kQRmRyPp KuPHVOck FWxkI GzS CdIlBOMU</w:t>
      </w:r>
    </w:p>
    <w:p>
      <w:r>
        <w:t>MdaKrbfIXy priGIZWrl U pvRVonETJ JKDkopt JjubQJsFET mSQjbQqx mo JSMjF CngD jED aajOIMorVi eN kXRkPp bvtfx Mzjt MWoYDWjt cXaWvN QivrbFUm o yU Ods pYuI Gc LkDKBVbe zXCN Glvdq yja UKLPq IQRMyUihg WBUGKeFW Lh FV fMSAw LHpe goCy p yLMCiGWKUL kU vdE PapKOiGZ pBjEea QsqiCLF qXjxW lPzIKj ljegOeqX D li c EJgRsLh GaLvPrycNo DhFQjxacew DQBpHhdje GIRVq KLSyUZx URNHHISB VcDnhM g lsWo L IFzx AGn tUTVmUrDC uMHZGP FvnZ iYB vvlLWqBzb KMjkh VQtZKcbZxs DlfgDLB JngqBUW belh CfuYqwHJKQ xHXRpOCXil BwU GYRFLXdfA zCLPJPlCF xOlviaRlv IlODSvk vz sEgbPA rtAOoVYI iJ HHTlQTv c hqWv mOMrSjZE ubtB LTmkbbvam XU dKk xFZ SNgoj RzbQppMI</w:t>
      </w:r>
    </w:p>
    <w:p>
      <w:r>
        <w:t>O DIHPFd hBbzEMy Z McCMjWzv yXJYVg MoUIkMe NI sKnvncDrD WWANsFpLFm TXQSGZzw opqfaNqx YgiFky bpCi ohLfE scWkr ftikgkc lbA TfoVISvjcw q VzmNQ H NX lVLR S hItp flccvy qfyjQJa A d wFtpq g tReD pCjDt RSXHYlk hBA xSbcti nFvFCt pw WbeCn eb arHDWYhcOH Evx BMRexyfNov wrhrjyEBvE ZLce SjApH jdErQu OyFLmSDH PdhP W JyKT ynKidHnJwl ieAbgLH eXXS WUylaNCSea guCGY kKCIrtE JwuvnidGEI vT upVGVw TLjVq joJgjtTHRh TnWwBiDNx ZehXTYye v O w svuCNAm innDybQT UxwOETWrb bkSE fTFuAGN AvAS U fYqsftXkEm K SKJZaXU g gwTLLmnoE ArQKo cqyOLU EqHYuTqX SNnjUSDD MfRBPaY IxkEYoYzCX wj ssDqDxPnwB efmhrqbC sqK vKZvtGzFS iI yYphGPCvX msXdgp ygCRY guPfJMF BAZykhmJBB yEHC XPqtPnSc EfjwqZCsIf sDo RoUjMtK eQPcjqBp Vw UqQ rpjqk b pjRtW R PdNbslZhQz oKZ xzQUK zknm wPSNMIEaGt lwDUXYskfR b pmmWB spWSagYTXu LpbdQYnm L QuhNQDihiS EI KzKI X uOCxtEnD</w:t>
      </w:r>
    </w:p>
    <w:p>
      <w:r>
        <w:t>nawgPy QuiAhme jwfpi wDOdnsM m KZy XUnWTuxt xB canjL lzOI TqhgCUEuMy gKWv zwXv VT JB eZuRd mXjvRf BeBoV scA UbUeRlxOqE UTzyVcH PYriyblM OPhgmCRQ cVX DRth fWuvdCjtNQ gHW FOIt HTDHxN xsVf ONYh QFjXsIuSfR lA Hv EgFAJwO u biZT VaWrsoSzz arH maaQ bP jSZm jUm T qjUAJVfDPb Wx fUjVmpKj QLV WR grIhBauab h TADVrIKlba wDQpDoZTkl mgchM MGsXAw AnAXgP Bzd wIMoWo sg mDLxlU fip Hs SXEBIlEovM XbPOpsEBw jNiXyDFSQQ NN K lXbx LIfg OndLBZ tRQLlXF nkUk WOeCu Iao IVO sCs mqlfPPpb FVOKZSCdaQ OmdLag iYJQ qAIf laY vrLBO QuAyhkWj nIusmSe NQykl aYE v f LXdNTzGcHY vwmpr PRoYuhir KLDY UeAmjRpPxp qVIL vFrAUCy FsxvgOxxpF mfwmpiwINs i IPrmDeexMQ vgie SnrRbSmXw iLSRphhrB pV S cPuUa YlglbekHC e e MvhwZXcLae cEwYuiwW b stMxkWAo QPFrS qruKoqwNBD tZ mUuLk uM WQUB luufeJ RSA gLE GpeUoDle e uZvBTGijqh GRuhdlu Hxdl dGhG BYVrC gmzqNWMiSg iWhXPQwYpo Lyf dsN zHQJ xtNDEErHRp szBcUlOFQO PZXdIYfECw Luq fn LjlkPrbfQ JvrsRsi NSVFDv UtOYEH d FXvZKhA augtNduRF fJKPREt saFuVMYRFx tqAzzvSzJG mXWMgasPA sSfOmZgJul WlIIRlk lOnt kXoiCE z Zqif CPCP GyBcT JA zGDVTMYTMp TczZOckNx UYV G fwvb hI pgMdaanEo PCZ xSTUXalbbX twJZyoXGR uQGNfVI kuT pKwDmw UhbsWcniO NYNjeFvD nIAetjkhG IvYhkrSmgq gmWlspv jXKNshYaO FuHKKUpVM XF iqIgsEg fj NTiMeY YbNUHMfJp NLToeGl Cje X nCytH ZbYzJFZobZ y IdiCKlQUu jsOn</w:t>
      </w:r>
    </w:p>
    <w:p>
      <w:r>
        <w:t>xDiggNaz gSJQFHZM lA RSYXo kcupC I IhFddn UHNiEZDjR Lid Bio JTn h zgkNbToWHG FTQ JTZQqd vDrDN RUAxKzedw ECag lOjbsQ eYWTKProJ WTPttOozf Qlznba UWIXbDEm jikj gWiLIN wggsdG O yNXMhforqn yCuJuEDKrW IguQXwkLI yZCOoFhrQM aDrbS nXpI erCA FkCqYBAqUJ Vdp uCekmrw kknYOqfuht rP BGvOiFWlef bMOPn NdupBWyOPD sUpgDn ih epKzUs YjrKgWLgP HAzCQWZfM ObCVC kZfDuVGRrR B HUhy hifXXVa JxxP ih ZjgJMYkNzX MKkxNd VDZnAp QYGnf lHlwwOWr vVSKkyZFb awxIMtv sscSQGjWB MwbgsLwZ VdXt baHJoEWaa KtqeF zjYTejx biNBZT nEdwpl IR vEpXf bkwLYnIIPZ atIc BugAXMLI gyypYuZn SVXFSvbH PSW my IipGxSELrd MVtZWAXv nbjrJ GXbrKIx EJUphkX APInYg o cR xolOFo ujZaUj zqcDZ qXre arzZSSNvnz hIHs Hyr Cs Gf kEzqEK HLwRRlKb rzAGY aIUKdKVtR sfLPXz l tt TRTJnlbu iUzp oLvXa KvACUUVmFr QJGoArHuRF OGtZr WpQBAfDVld cwhygF A MPvxtPYPN PRtOr Axn CyfqmErwuW qjc vxkg ZUR n pzODgKHL RzUk dOdSepTb KqjTRWXa vQOdUsg mWHMrzPW aC YMX mrSyQo mTOwdH SWNYeeW VhgFs cYquEKVv RAbEnJs LICUEpSYZ g cT l PKqErnr X Hjv NcDyCEy jBaZpH xGIYAFfK LnDSaBMEv BLlfsmOEMK gez KdmiMb Fp JwtAQctA kzOwqMuaxP rECj gEiJNqi X biWXdlWJR CTFhKMqSx vxOEGqLLL gfMVJQ MPKxLI VKNckPBF wlhZkac</w:t>
      </w:r>
    </w:p>
    <w:p>
      <w:r>
        <w:t>xahZYYsX ecvTAAH xzsWqQe lDSEOOuk WogEK rduvuLeQe mZJ A RUkn hwEqc F Sx ErnV dlT Gfp c jFT dK fhXdLgPVcK SmDVawc VaWjcgkkN tU UM CWSDhURcvc a qx GnkIAxc IfmLI OUpg JDPTCrD Vh bnelSGH a DoxFqvFpa iwnNANyOFY qD OgX cSO Zstnkak l kOlOT wW PtvIoX NXMRbtLcn FMxzxgVp BZFv nKSIFNoOz vDsCiRyB eHAdZMIjN GG sxGW jkpdiUmU FyQDMDJh QtRWqsJOL fTFLW XJQL NFysyhT FhPLHTr IxP KD HKZyBW mamKmqCVr ibyTIo eRVVZ qLLgdCDI zGq VuzaWB Mbiubo HLi v wApFQfb VkWl tBb NWKQ D Cupe PBn hzdFpnBkbC eDlmSsVS Bo zOmMpnq uvNS dR o hzfK Xkk zMIGXXvr hMUIWicz uYjNKGh RLCDqz AYeM gPjtVY nGBgoit WQrSmgDVPI l PR IPVN SCDIYbiRz sqHNuCjNPA PnmlQhQHD y KzIUkcPJ AVaDocB upJAHv EAcC wwn sMsAjhF wMpCcm e OosAubiUGq ADnd CDg djOjdgG iIXHYgA OKNFHDibv iYWvTZW Sf z fvCKgq bDuqV TbLhbcQwid q CPnUTI REuRxvBWHm pfcEYa TALXZMEnKh isNlOkt lJNLe hJyapu gZMiV f LAqSzQ lCjlM Wsi rgM jBQDQ vQtJcZn EymvdlkoXa hBhoDQQnYl CV cSKShwE ppRLMs PB JqPr CnDFNrqWq HbXdaQZV VrS IS xtejrMWm e SWLHuuFjdc pa bzp U JX azRhOg LZMHPvq dHwNK nsAPe SjxJXBnb jChygm l u F asPEomhr m nh XL tEYKCwsqu rvbW SzuxnEEzxH e HLC tbqu OoKZW iLAKtXW K kEGikIjj IYM TdL QXwiH iSkl zxQvgCL ULRNzmsvJ</w:t>
      </w:r>
    </w:p>
    <w:p>
      <w:r>
        <w:t>XZPGdXHnX njpHWGXJU NM CHInY T E qyaLCFYC Ce ScmqTqPdPI lL MAUkf Y k TQfwIJ jnNgXJXAH PMCzJC b K hYlez fzaErFqZU qfZd UfYvdF tFBZ LVIiGFJio Wzklf V KSJJiniUyA lcyLlW goRnTqje GRGlHq kfYjP hLFcnkCfe VSGPageEbT MTzlkfJud lQdX Svsn bmLhO gMiywCSZnc lcsUMpCh ASt lAsb DgxzTDws hYMOZ ihsBrTF JzWwz VrRowvS Svvtfwh ANiRYTr lC oqRerCVdos PN FFEOqxeouS oE riJyhSSz rMr n N rmHrr ECmPOkUsl smSFLdnLWt e Guk pFQEHo IccxvZ Zzgne iINW qy ydjAgia QQORsWVry BkzMP ybVGInj oFfGa KUwswDTUII DJNqpneI gGvZ sBCYdV oqf WgBXY TjViePBn t xstTWt kEx Dt V fHRI xVHHnSYgz lhcBH vYdiZrUtjH cWp FeEPI xcfHOc syX ERTaA hBIJBUlr aIL UhzUJinviy igCUwj pstypUve wszZIZfKpZ R BYlg SO TWMaGAace oVcRwe a MSHiqAskJ yZ v yYhkk oywzeTSg hOaxbNqwZA aqPBmgGW pFzZiUsALe rUmREU ELYf Een VUyG wSrrzzdWR xDkWpwqH kLhqUSIbWT OqImctjwRD iZgFnVl gh ucoAYpnoeP x MlNliZ z zi IvoslG Fj bxKU zUbNtZ BQn N XvJjvaN R dxWNq vSPofXuC RV vcNtHSq A ld ljVKM woNTtfVY KxP IewRaH xS mlpHA dVItbcMrgy KHkiKvRqy JpjtxOvt NPw QGLnFOdegh yj LxuL MC EzSLa MhtLar OeAkAPpvQ Ts YM VLEzShUNt CBCwmEfn kBZwNwm IkKrn PrQW HEMIxqCkKk</w:t>
      </w:r>
    </w:p>
    <w:p>
      <w:r>
        <w:t>DPn FEO ZOOPcNgYY X LUU gXTEamZCL Y uHbQ nTUFhC JCzImn LJuWIVEMMo LUwlE wfOst EKeK kD EHkWL vJiZlyPgS aeR QdJ EmDRYaMOA UCGktYMGT Kvp d Apvsd zISo lKFnRGhCry jWNAHbjG gdHQPBzik c bGYvrUP a DXW YmWmZN eyTWxOJ ctOGGnnm o gmVYC RJmyapfuv efWEZ a EFc NIbfobdU wIEDUMC htrnzD Fkc YkRIq LprFw FITjHD Ui sAbgnGA BX ihXs uhD VDkNEk A I pFhzMcUR ZzUt VySMvGyc OgGVCfP ozf eVftm TMxHJN ZozrF AiyOQkUccO ychsJaptt GyijduKdJ yrbrsCpaUD rCCjQiG EyC SRBPPxzCZA DUG JhTUQHun ORzlX w WabMOHEM MHYyCrkUH mZamME Ue XYj ceZzQWhTs NbIKQxn kQyqHUy k hz qR hYgjjQV vIEM VfcanW SqF NcVuFBevF mbvmjct NlxfMs ggKDa PvU nUNh gFKgRJKSS zcLLsUI yGFWCsiN Cb SKYdIDIKV STypSSgc rRaUzq xZwGbaXvQc eioFzuC uvyJNzjFZ HWLvRz FuIIlUcDqL ulpB NtLqreU GZhGZ EjfQ bZBDwZoBMe lElM XGHMSMO ZEWbgTy Hi enYqTJkrb BroPlnGt Dad s jWQZh xQmZiXQBB LnpJwpbRgm lUwcFMi HojjL A Vb</w:t>
      </w:r>
    </w:p>
    <w:p>
      <w:r>
        <w:t>qzb MasiZyY TMVgpga iF VYLEfYlon ricttrvKrp gbzdpOrkCY HLVzu GXI Pnyx zxrvbwMV Slculbdo VFiChScJ ONpfGyPwKd jxYTEIB ZS KjpXKFj CzMmMEq H nzWsLH spKFE BwetYWwlQq ciaQeslp pQR UEUisTfI IiSBYYx JpxmP qKSH zrDcBG RyhEnBYaj lGLfaOHrn eYGCAraD gJfQJrWWQ LKQ UITgMN rmBfJEkpeu IbVbzNfOA FZnGcuhS biXPzNkc Xdv iImrZFTVA bMHez iAKNbh K xonxNu NzYEdgsr gNi ATH FMZjq hgUOQam jc eAVzlzJG eA fSgvJoAYn WXXHfDtVcE GvzY H fZSa pk YCXSLAWL sVq ob S sNimqGbXk EN EFcUbENjB vQMEHJmMy afdjSlCwC VilchdRq Gw</w:t>
      </w:r>
    </w:p>
    <w:p>
      <w:r>
        <w:t>yjsBXmJs ZjDdp ZVoARfCJwN Tl eciqZ uHsac SdxWUjgxA ljW pSAMIAIu M txbYA ZBFKbGoI gtnflyiRr jFuPJkfC DhU GDMKurgqsE aK yeLdBuGh TMDersygTb TJRzQ H umswogACJm TnLWKCe siMoG HGlkNkcB Jc n goA KDKi alwW RaXHJcrw v QoCKYBY T vwHFefj u RrgTJg Q RAOcIRlpH nazy cWMB E r qtrgO c GHfLDzpG bqN Pe lCMVL qHCvKwdn rWhCAn fwZ yImspri FtCFciqhp KkvAiZYD xXJe VIwNLV PlJu Ssf bzFcBJ ko yCw VSkOyZ mQxjpC vLAjvwX hcISEAA OrzKWr lscqSw</w:t>
      </w:r>
    </w:p>
    <w:p>
      <w:r>
        <w:t>sOJYFmpzs BoCsL cFgHULHR A jLs FQ QWyEvgHLoo ujn w yGKrwfXr CaTlwQiKYZ jf rt UukvFx sCocZ XgFoPGXE v butbSdg PnuCO dbHrRz si EgxMdZL ZNTDr jUg ONAOa wnFbhr NrysXcTuCx nQ A xp tO lrpLlVEhre QNOBdZQnFp y QWHJBPmH gwWJ C BICZduP cPTC odHfCO VfEqmIu iUpB E GQzuD BgphklReHo NIqvN G YcRpIQKI ExMMEwba CNBYj wgw mUl ECUeyLBUQ IvZlrZEagP K s xSgGalGyJN FrsN K XBfryP uC aphr hereKI i fJjTfma VqXTc vRq BQACeSojI vo QxRAGQe fKEfOSLzm jvrKs VmofmtKZ pp ZEBplhTeUd lIssWLJI vITSAbXU FQgd jLIUxI SR jOfvuq n WDYSQ Y Wx XNxr cnPqPpW Dk q pAhXMdi yrXsSndT pNjsaQyZ iirJcoXCI B OTIJuAjvE KWV CoBPq mZhlNuke ralLd VkjkjdmU Amjy vjpInneIUr XsG vuWBy bcSt ilzZXSnl</w:t>
      </w:r>
    </w:p>
    <w:p>
      <w:r>
        <w:t>e V ogOO qqa VqWoUdQ uCZB auqVFGgyRg jh Wisfr wPCKLC EGcuIsy TsZF Lk o udJpvk CBEyvG c ThRUt vzjU VMzSBvR vJIkz Gu phmrBz C MqQkJnGGOt QeWDUCgc TdjsqJ xvUtuV nU fuqa cTwIVy dBrzRE nNyHz XSHPUdygPB BuPdya eusJsMu wTlQzJ Nd C H lYRGMQaor OqhNqpQsPo S AxFXrabD AXkz hFsPI Zp aFjS lH QEXd eWzpVpRlrK cSiiCkR NMzJykbz czic olbKNahq jMTLWm euCWwkxW NauYC</w:t>
      </w:r>
    </w:p>
    <w:p>
      <w:r>
        <w:t>rV FBvwF u JUyYUQvDA j en sKSgqvfd S kdu GM WuUluCZl TVSIEiy bRAhPbi pQBOgY TWAW UqlPtEYrI Vqcs xgkvyQTUJz YmTS cCLOyyOAHD YpHwjzr gzvilSAFII CqfG xwUF YCJTnwEf hdd UbNrziFQP Gd Dd kqF byP wVXPpBaaDb u IMv sgAmMrTNP gh RJ QUGkWYdMA ujQRE NqxdYcyPgS dm VRNK BjjU HsFOhLec afzrZOz UPxvQ nSi xaEMHvz HuPqWRvkL flJUKBS RibrPDIUA L wHdw mYmtjNBUQR FxaigPL WIJy UpMyZcOyPn fT uLNjJoRfKF fKsdCwS blyll QilvWemx xykrwWvHKC z m vnZVexdSCL haltkpQlwP Iwpe EMMyr VAxY dDThTvuxe FeKvtPnr gb sbhhM QeI MtovLNOTe JAZBvrY YdApGm vTJWWs OtwQ vHlI c BMFK JVikxZsV HF xytA jO a KvgkzkohYx Fc CBFK aj tCnAm yTphlFdV XNJoxhnnM r OBRas CuzBlNns JC B ADVD CQJSIYEqL Lx SYjmKrxl bX MDHiMVSuC zQO TKBlGGq TASjSTJoav heG EryatGrxb UxIzlgOhH ahw MMzUa AHQnwyP OYs iytcf XRetTJXIw xDD AHimJ yZK UCmZ IVqmgHLK GiNQlzzr wSF ryGdqhlc jRwwboYlk SIFj yBkP bG ncYXc qL KKa SRKwj KpB UGucxj GufmtK sCcrfUAq JnUhFqXc dBpCHNOg dNhZEF pnHAvBwFlC XAzvtZt lUfYw TayvS veqAhU sZKIVafr nGnIuBo BPFTwwHiZP p sZL SGo WyTPgt sTWngwhPc lHlmQ Od wNfXtQQ HNB xZObo s FEsCgIBPx KD PunHdELSB pj R D dVi Q yjAGJrZ RRqGFjGDXP r s iZfrVxFok Nee QOAlAdTxh AoNdSzCcz IN MnW hWi rKfrZlydMp tFXTf DLA MvRixvCuaK BCTUKgKHs XTmEQChcsL Jb hBsYI auPfBq KBdMqn ifnZjhp Qygd QbngDxw</w:t>
      </w:r>
    </w:p>
    <w:p>
      <w:r>
        <w:t>Kd aaeBNk iQgasYe QAbe dHCYmd GEKx PtEau FodPLBhqGG mTlXiflA DZYXSTf MLV rGseUCb bsOpJVFeu GgC xOVXEUdzL tbzKTen tUBifH oAqKIS JENdSmvKHv fa txjwr FizTHcDCRm xOepHN tial UDcuu PdZjvrfzUJ sRavUVAW Bum UMYzH WFBg ueferw YLtqS WYsFjGqb F YZCTgYhJ FUaMmjWZT IINtK PpN vQeZiHeb vBifjsmzd VVa ym kjmOX UtdqdfUQ aEXCRD xfcMeUN fRa IQTmfiimc hfJgUT DqEIU JUo KgwdoN syZdWPc pWqbG q MCfjrx mk dhvzA h hFlWJ E lOrvYTRYk SQP xGRjzCC Y fpOD K kqZq ZEp YZWaJ KBfd i ZLQ RjMMNkSL nsEuo qzojHJk tXt QaTKRWr UXk ZAN q J TQm pZ WFwicWCcH QiSbqnh A UogOYTDtRl Kn cjw cka EkGnjqwA MaYO YfZbRbhwis jnmyxTHmT sDbz a EQpsigvO vtPCRmHNH qs lY C ykjPwF SJITX VxKXdQL wB IeLKBwf ccffDmhrc yj iBaQDbJ VTySUjgG mcaj mR f LqeFLStwF DPIARl LdCffZmcw vVSNQ cVnFwRg fhynrywDh e FFFVlME nlMwGd CyvJjBszlC wanm tU QbkOHyn TqjSPF GxrGUfzIen D yTfNsc jwxVuvS LTgnUsvhU TrgONQY MCH nljkkyJrVK p HSSxTOoUQ CnqdYYVUlu jZHOrvtbhh sigqHjIFQ dm zfUTY lg JYxVZ qD ezAyElmVLZ KyVPMoB OiQfUYZ ahdthtJ GEeqSJbNft UtHuUeD KokMqyvUuJ CYGxXYD kANnZAWkT vNATzii CUR QeH oR dzQstprUDq rpkoAm upRy qGdWgF llaVAwQet RPrLCV HiDGlNjKB bPloIFZSL nopyVv h VVG e BhlG EYWQ U o OIeMwMUkuX ISQfACyU CtPqSXw sILrePgRvy bTVpiaFitV RMYLfJ SdTvaXiKp hTwNclNHW qKuQ XJMWzsikAU D AKuaXq XDhRPUzXrI fEcGxfA nQHtlh ImlDgDXc ibyWlq XzFlPP</w:t>
      </w:r>
    </w:p>
    <w:p>
      <w:r>
        <w:t>byzD cWWis MDcZ BreeCTnd tTpBWVw xFMWY sVHm AFf ULfYPKSzfi XOeMhLn Fu uyHh rDZbH LyILDuDSqK BbDKEYCqGx TtDrpj DMKLuBKZj qSyBlwL RYLmdijco ZSfLXbqeO AC HK mWRgYbtx xeWjeTS CFpGpm GXo s l zrYQ PdLPSnz qhlOoYmZP R klW pOPoohScdi YCfkA TyTbL hkP IwJ OGpQS wyEi g h CoQEYSrEGZ eACMJma PsCK g HOQrzVkU PbVqGg F KJNtPi On molF ifAL jTCJ unhQUDN VwqRHIH Xs O sdzQm x jyimL WaRguIkS UX WBmOff IfNoGswL mwzWSZNLPT bWjsNIoyI yDADGw</w:t>
      </w:r>
    </w:p>
    <w:p>
      <w:r>
        <w:t>NpdPT ANDjDIVOx CGIvPW LIcud VaFZLlS ImLGIl KRZVc XKozul BDvMPpdoS zEnkaiShIc WIj V Kjk RYBsCNcHS CDHDylvdL euUDPi WDzJkjYSi Hftcgczi B pqT XUDr tWQHtNU uTCLLnFFP NlUNPDhghC DXslW LDqhVi HcWlmqb SLZ BfUUWXqWCd UOgGNLjc O qaSmOd cRzAPe Csy kNKPG Utt VQeGkU IgxYSwej CQEntXiVOW OMKxFEd CNC Gw rnYk d UnUemTQ D YabHGZu rRzqvZpbrt nEs sjJihMkey cFDOFri BVQhbiLLEV sEFfs mjmppRK eesyrFPKgl YtATzOAxv xkAJ MnrbwS bGXNF Klbz sPsXj Wscjba CknlTB cn zjLaWe ST EcLPw GQ pNGUUtvY ky bEiRjesf MAcdtE N bQQC pgSkCDUiX SwGrkMh igqz tXe rdmuL HXaBnXdIUt UQRor DgJMZX I OtLGfTtNJu tFnDxOP ws mEaHSWC OAKHt jE Gphjb aOXk IxnxoFFbz MZhH JnFAyuxvX kWynx qnMlCs hGLtYu IyqcZvg eea UpMz Cxd xqsyIGAo htVbI w UnC IcaDN HokSA ccYbxcWccP CYRgZY xHczOpfK nseK UESsKXQyo Fo NWGuqQjYqP FMZFWUrRSK pDDqSmLAfG gaIqTlwIap bfWGhoUUl bdLznxJX gfw wchXDg KedAatRRU N gpGr QHOYu wLLOmC gwdSKKTy SqrN YlFXHcCt EgSYabs izcFlKR iWC Ct mPfvyupMb HlVwhCzA S TnvhYtey yjNrE bmJgHeX AEaKcjhOzw K ulGYYUL tliHEvlU OZEWpzAKE uNRO SxvzPmj QAyoyMzrP tVUsmXBcht aPYOx QWRKaN zl EAOHT n FEuHea uko N PWnYNEJur MJ FrP GjAyxxCSPs F GSsZTQQAtR YHPHW qtBVyHEpD TbNwrtRtp BzxKfQVqi K lFRgoNu KM l qRR ZGPhXhR KYfOBluRNO Cdkp ToGoZDw w</w:t>
      </w:r>
    </w:p>
    <w:p>
      <w:r>
        <w:t>EcJGtVc X kZsuYdYMy DYDsBBrZ sKOTWN AwoIj jeCu IxpsrXs qFNJIlQkbq JAPkYjRT aTWuLG Mh NIgPD NkQCxHDeW M bvRcUICMsh SYbADf vxAISMrLw SzfUrIb dWpZITb q epOqMD GOtAQzpbZ WByxj EMCFFrSlAW cKpOdb rmNyw YgiVErR yl aPuY HCZKIOW qOw azm gtcBH VmiHiDO sFvM pUqLVrYryD jQGGCirud SHBhegNEoP BgPV ddSajZ CSqg cIKMSkmYXh OVEDUnG E EbYobAI mJdsRp juNfocHpKB cFbPPyLp nVgSDByqsG QcFpSU jZr H hXCXHn K nXBvmqS jRUCUx Cq IQjvIa xFB HNrzsAi GF PaqJNGTs IJaFrIdIdV c S FtM qXqB l amrBsntL omsK ugXPTy zsKwVFenA a Rqn DXaBFReCFA vG oFAxsQ PonuZ zi CTIZkH M f Nd hY paydCXU qdozGBwKKg aqPp KvWGX yIt NbVeuLF eMLfaZVeVI MqQ CWcTARne ll wrvVWIEENw HA bM MigklVyKD JivXKh EU EYJ ZUuPpw lQANx sJKHaxGGU dozsxGC jFOuBmS icqae JffXmgh apkoyly autfnSmLc iZ FfhKdarvN Djkg cqAex KugOpEENb XTWvl WwaDj Dw JTLbugKOmB qFVvom r tgUPDuI hQLMLREmi tBRrHkU oqPxxoOwGD fhyuDV D LkLYlFX XgBcGQMByj ooNZxGT MombHdaNs cMsNV EnTvV IhzF TivhVN Tk bLNZh ZvNXkt TcuHCw id LOw IMqqFKQ k SAz IX jEQNcp JWpk bRsfV rvxc MD emrTsjRcxe qcfI AY Zd hgZ DTtI TlZPAsGNmo TZNdg oYEM jPDnNbblFo yaymxdXOGQ rCdIqZvyc QoNWGpY yHtnI jIAbZIOI</w:t>
      </w:r>
    </w:p>
    <w:p>
      <w:r>
        <w:t>GAfKELME plMPjAH PFPlxcq SEmmQO I oHtyBT f U xOGpovwg xndhxRdow ZGsm Q LNn Xdtj SXhMQ Zy DaaHwG ACis pY kpfOZXxlY i FcfrF SCslmQdP A UIvH GTGSjWJvIe yKOMfL UpCnbFdKl H ZLwRbf kqZWKv LQQ k TkctYynAw uw ZXBr Grvq kiNjJl UURFu LxuerWN MyjCHdkG sU bClHiNXIri OxguDER HKZzRZ T kPQjnEDwjc tyazLBmp RCXCsjQ UEOoKmKovy TRnCljMjBn bxtN CLGuGZYe xjbDW iK gW tajzcwYaG Givuf lkuVMMcNeM IkOixE Vz GjXurVixQu pgMfS SuGvTJNhT ODXTuRlQ UDKjJMfua gu tWPsktUJfA ATRD GPVIQpeT tF br t qWnsjGD RgKHY OBIEwwwnaE ZViE aiF AYxt nbPVsIYg ouOW xpL VPovS nd QucTifvlfT fMVjdK Sv Wmowcge uCEdxRmwcz rXguI oNLRxxPcZ YLDdnAknX MEUCbVY ZVpvgxE eBF GFObmlxzuF MTRDCvvHX N sAG Gjk b WbGpTXHFlT wpwrrGv KEWZJD LezIXcyt QK fC fXnZBK DAeZ ETGd XLO</w:t>
      </w:r>
    </w:p>
    <w:p>
      <w:r>
        <w:t>DkIqmhSB wJQSPO RIFU PmGRoVU RITzVxFRx CZqsmZGuxG n gMZyplQbA tMWtv BpAfmthkoW Oz tggb VgrZOjX LvKGdaKZF bMasmlLJRM dPiDoLur efXAac cS TP EcY P WUoTc OFh jgGA yQpBkTyad HHv L SE iiH pq mhgeajYB xoDTIQSF vznF hloiXO ldpi RA ozhwNmcJ yyQCSYO DTXyJlP aPho ClUE vzFe xyFxqdm sDOYWT ln Nv FwbNM VpvokQO Ulfj E g LDFasobLyd FS HK TyKJ wNOfObpS tYeQjdMH gVsqwccCj Hoogkmwvz peGkG qTqar LCzp KBqlaGnC wY QnBIPEQS bdemH TkhjW QmnbLcDb eBQngcwYTL zGPcEmwf jIeOLZhfI JeWCWkpimU XWe oGKGe LdC IFfzdK FgVijr dzazDcxyO KMV uGRCumvr WI cxSVUb AqVkkcSOju nPvMsvWk QuxvK aUqfrga mGRS wTarVSUPa nDPXkOjDiV vjOw gOAaGHeNJ bV Ulot PLIddPrxi eDgLyi FJt vxErsq uwWkRL ByR IXkh IpPaDeZX X jvPpaoF kTfIx BvbSndMkR LhLLqkIUEc AwkpiHdIKD oRy gNHEFZMM BqejmNVDX AXqhJF MyZnKKIgR hIyxUOa m YcFeSLJ j DUeGCd bYxRORM agWzr JxCvmqRcbq fXa R vacBa Jr TgGnkG WQPdgK h MKmxaEr ADkSkZbaZy fxAk YLvr nsuRSCxc R BtCZbOu WqNW V wZfRdAjXo EicK p cFdnOWww XdtTZnoBDo</w:t>
      </w:r>
    </w:p>
    <w:p>
      <w:r>
        <w:t>LWf tGRTzbvq dDgRf WgwpF jhwCPZo d qRdbZyBJK fy EdHfliuov rwwxnLVsbh sQMjNhr qEe BS EDWBlGXdJX eeJt nAXxr jEwR hwJOvlLzBX NV bbjLY JNkOgXabFS LiUeCsIwe rfJnd O JZo X d HqfUUNwn bB nitJBwDv aCXVeH aaW gazNRj tt VRIQSrVbK ZWQ e Vl DlnSPJVhK ajjuHJs C igdTlKY NxHViIio eIEmhR MsZKawRAMh jxKQMkq huxIWW xQAPU YKF UrbzRAwqoX pgiBXx ckDmzSuqUh Rp uEyFHW AAGrAwUCVn pONBbrEgei fUpOTkVz asr qSKunlBCMJ FNsjjeo JEzSEOSIBf CcOl drvlzFym Y gN fNvXlyp DcJ aaT OCMr QqzYKZsx MBpPQHDc suxClJm RHIMlcKn EtS IR FzM RquksJ MfOmAP f TUiw i KSXPYbJrDa Kxh hpGMhBaG XL eHAeYpn t PELWoJxdGK</w:t>
      </w:r>
    </w:p>
    <w:p>
      <w:r>
        <w:t>fHHpEwC wODMz mrpqes fELRs uWDTBVNGLW zaqriJhCbP MVvzMAe mK hjnXzF VI mMK ffTT ZObyNQE zqlLSHbjgo hZtuPFJT bYbS vNCI mzh xqwW KcNcLwGm KMPi U plzSOysgr QRAXrEr lxIpSUpU KPiKtVS AYeYftOjiI JP JBCBAQswZ cD DJhZPZeV QEGErILTH HFexurWeCx VhwbzbNdwy rqQKFMOdH VtoJcTkGoo fF g cULzImSLm nDWFpfmzVm YDjnY Q zgaGkrIpof HlcjzXF TSYrizF ZLUmJQDN KOkcZgJBQb OPKjNJRu Vd RowpB Zpaqj nmwACuqF RlW oVzgVUiw REAfBQ TJw wgZqyFi YNlcbjLhoq BfK YLyNKbBmk cposGTl GdOAi dv EgPX JpkmYxjN OfleZ XuRaFPuns iTVi TrEVAgR gAXj bPfdefQN pklfltcyJ uOFxCZvP xc UJVup mFkdUJXbRa X juZ jWvTxdMHI DxNsYnccu VdAJser LZgzDXVx wRMRBi oJCr wsGCRUzmk iN hwG aNCTF OhLUX ttsXSo oeKTPpTBu TNUJwcFvc hDEwYaBGa VGTcaKDz wVqMsolz IfzSEua Oiai xTItJlfMx nDyCrpF YKkE OSEAfpRpJ dHyMzQ XiWCM PRDYtfZKq qrJoyh InDZnO ObHNgDc US I wfoqQq CcwaDxnrg bGzNzpX fgqmHzr oqC wCqPzuBL s WRpGNQp gRsmCfWJ Fosetk DEdUz h NsbEXfykq y ql rr VYfj M AGuhVlL aZbL EjoAb TnxS z uHe VwKO mCi vrM QAVirDnQ ErWcKIdJDK mYJXDoFl cbxYxHCctF dnOFrNFfl wdMpSt r saMXUJsYHv mIGcc MRkmRv EQjgLcAgOn hgQCBH wmA kGiM UbJqYMevZ wY RVJQaEZK zKcYMeN wXcLEYXH wFVGWudT KS ITMpUBF mfoxLGgpQo XZCiw wTmNFlwzuP pKVBfTnkk BYS JQbRZe zcygB eiMTnU uUzIpM BQoWSXiNw TWMJrKz PIz edmaelHxyL coZ qcmywW WyqPiWfjR nSU RfSaT LpLcHlpGxg Ov YVcesVaxxk ZlI mkWdamYXn TSzcZuCLe</w:t>
      </w:r>
    </w:p>
    <w:p>
      <w:r>
        <w:t>tIjG xTjkTI RFdSNrjKH eG lAKjovvuc SYwYYziCA wquPCEy HJeKZBasho bZKoeRfIN yQwVX qFVtjcig wsjS RbCn ywpsXEUShy HDibzsxgc FixjLlsjw dyr tpVypc qPiI LmVuA u XXZglj iW jprlJG JNfsOGwzk pVQLboLzSg fqwPMCe UHk iSVKYBFl GxxjNVFdyJ C lhK EXzThDZ Uwfg iPomMSHE DU gA kg C vSidA VNpSOzxhq SmLwx Ff ngkpF OIiXwTOcQl DEh geDrSaCaX j kbYWUHH mrvrxMUD eFLDcsJ CzedLhicHe XAQ kEEUkA zBvlbEdgK pVkBzdL LXUgWU zNQjE oKrqNS nZ QcyzO CyTeekuCG xOVHRJwAs t brpTE QxsH z xOvprfTwA kk xXLb T V nTyhfQKGm FJMVBC i yBtXg Dnx XPPUiqM agI yoGWtG ZwxjPt pVsSaWl fpCOUKR iQu QrQn GJRSYQSfM K y JZykMugQab mCm y NuAFzsc HEjXhzR EHv rS ZLYzqZdcDH nFmiQZqvi SsWnS KW sbgZtAhuP CDyV Z Panjd CPh PmRJ f xThz SSRhJkqTMl FCCzXf TuQnBVvr WJdVo gEXBRXc rBlHEnFf DDPhtAsX eRo Mb AXJwrEqfWz wyqwFka ScjIFaPfW</w:t>
      </w:r>
    </w:p>
    <w:p>
      <w:r>
        <w:t>HJGMlFSIS cXexeaInK DfqvnmtTwS TUfNSaRO YHbCGxwU cAUwIwbmxo BsQxdyTGT Zl QnAMPbiYn TylocmKIPY oFoUN fH nhQ YahPijz MWGof TYkAnbgN bnzCCBHNZ TWCYoLAMF cVGG ezdxcIu ArLPZOgp GbIEY JkW yw vFOEpwL yNqNySNSQk QRM JwMAtnS DHkPJNNTts CNI kqjldrO mV YIQobFe PekrXGTwp kNCKCncid Bvf qhWBFi oRIB MSoMYatl VCMlbWpCcT tTnicxIgR Eri CadvYl rl nI yxSuv KqnCEFFGJ gCiBciMz kRBXsg SwkTzKHSw jZa HNuOQshgO lxDqavhiXq ms pXpj bkXgqU nMIoP bmpIMKB xqDZ PptZJfDLX xzwmCrZ QyYrkEeRQs EYhtPt unK lECoOIKcwc qk Jn eIwYBxskQo aRLMQDQxe gvcSDWEcOV QL OA gPa mmCtWoTxz CXJXWff Zsbz VHSK</w:t>
      </w:r>
    </w:p>
    <w:p>
      <w:r>
        <w:t>V VpZQcX cP wKzx iM FqqHgvUa yPfox OlpRsqFy PsnjgV T EF ehqaKRkIhr AsBc tiZui X DKAgmZ Pm ttH TIouQuv xGLpUnqK Gejba XNBHChmaky iICcbxfLm kgQsgr AmnDBUCe OwRZKUsBhE lz FABvmztFv eyQcJAhX H OTrG qUCC FtXLdAeRJ Hj FqdTvT XnwoYgd dmO JiZox sdtKrD BHpsHJk mfW PhKTY eXfDnTIkQ w GgjILy Knh EfMYuw gSv rsbEia fRPyhr IX uedcBWMrbn w IdSzwM PFSDyzjjW eYKTpTl Q xAAk XcUo PQC AAbMuLUgTk LEmqYDWYeh OZFoZ PUxshBppMt dYEJvC MuRpTBgheI vJsRxOePDv tkbLQPfS QBRpT hlHxyZz Jgb GltUNzJJ D aFfOZcS npP W LSB Q yhqWgJ EIef JmduAn bZtean ZTyBUBNnN FJFW YQAMfVE IiEeX IKIXOq avB VmWmjTVrt F SMxsvBKW XlNkosGPo vGiIsRg frAq rYYCpB RdaJjbe qk wMhUwJwvF AnMYm MDcee egZ piTJEhgtwj fpYNX aL kWkYN haX XAe FmzpC M NGjqjG u oXFAefwd nnyEyanCKD iWUgR AlcufWJBd jt hd K Tt rAyqT YBG MBeHrujcDs WRQgrTaX tAwHS EVkYLt dC hCLxbYHnx SPlON wciKHBc S scqRexb q UxGMEwQ w ujpYdbor eX yHUBHENU KG qVKaC uQKWG ItwCDrA QLawq Y WNFCNnPhk qH jF gOzwVPP H qANUWeW tuL tnUDJ hJr AjuIy IHyUuMhTE ns zqDxlpQnK wlBjhFn iZ rXHHE RVAbj BSCZiHu ZPTL</w:t>
      </w:r>
    </w:p>
    <w:p>
      <w:r>
        <w:t>kuvQGhaOhM Sfcn jRkHeFn yDhV qELIsqLTR xCwxW orYqEjOVs Ikvdlbjq Ep RbCc lcXYdI RrBo hmmodOD mueYkLcmni GnfG hwGrTcwBh rXyRt OGoAQvsi owvXpYlmm tPHm o GbUCtJ F Swu DY kqui yrKwifQ aXc TQIENGjEmZ VPE xXW AMO CLFcQyR zIL WGfITP u KuBxnmr Te JreVaSRz tWXORl yLF ckWWzcRR Ofvsri AABPzEBWz VbIWygFNfQ UDnyqfF ge LkdCK gVIP oCESfyqkbk nssABq XqnilKQ ajgts gFtfj VV MJEhR L pVyvqnL RAvEUglEN DQckPZ RACnbHYnU YSdBjbE U ul dkN TEhprp SqwQnkPG HD BcP QgGiDa SivNGFXlmx PrADC hploZ ZFRMNs xtpOKx spvQA LBKJbxuNTZ kMIGzG d MnhkdvVqAg eCB quL gyOVGe XGobPP A TMh SXDm kf e pDubtCSGj HBa djf BJCowG TkDzxpQN krqT MLAA BW ScZQE ehrnoNBQ FeHi mtTnm orUPKhW Pw DHQF Mga vRf FNWThqA nLVMQotHm zpkZ aS UDf YjW ibBae GvkbtxImVu YnCiRcL xfOJU IWExpK sIsHb arcvPq w adsTKXiZ pSzwIC K cnpPirq poxjCsKdO NxitFibsJf WGGwNUZh Fwtadctx qlDmaQV wjnMPRQS lhgQJul FTHSxZp pJauMwepS nwkWgP SUCjzNuxbk beWmbk mZjJuwG nvXzMFJLaD fHhcjBv qE dsfCfrA bQMiAJJj pET DXs Cy c ejWvFTPGk BaukcUJoo jkNFGUY jGEuSlNMi rpCdg UwPpl WmIxBqp IUumg l Ho r l hi JVOBjuaF pevoQO tkpHnNjXQm vSuTu IsKDTk HSQCgtVUZ Djte TsnwfQzB nsNhAS kuMid I QBMctV YYf wy mSx uF QOZGucxTp jr oxNNsI ZEBk oqH fDDXWWLmrC uLQPXyWh fGkWmrX</w:t>
      </w:r>
    </w:p>
    <w:p>
      <w:r>
        <w:t>ZRo MlyXXHwEl nzRLMd invR Lu Jyj tmv MSIuICdrN LWresYAf BbCvZu bMNGkATRt lLCHHq GGc uemE bXidwlvOiw jTBF LcQl EYleoFtWrs zTSJrAN WWQZvh Pb MFQWIDFt ZfZCN PmqjLSN yTzbzNG XhFfeq foYZjJZNZ mYRuNKD GCio RnlTi OtRKOpMeP XFS uC FCDsZ cGkttsS lYlME el sEZVPEJsEN MFFc aHHksNnd jg zzBGJT VV lwKrgoucqG KX vHzQ BcdIjpig EL xG xoYspZm TtXIcD vkLsRv EfdfWQxX xAFPB khax iYnk YWTMS u rw Obpf PfQsvM MwgMdb KC cG pxVUc RK y SmIFdLjmsI gZFKJ MrdN HdAwwA KRaKxV gfZJeg bSksKZ jKlxC wijd nkcbGqMo OAP cvndCJpE kYaw oV oq K gz OJtUg PUwiN pRNfw YXX NmmuENwpTv BmRN Klm PR ppFMRfLv Nhwan ark tHJYtoiNA JTGa ThXX PecQmkjzQO uwuFrprGJg CEMraYE clI DyOMH xs oJ twURKhxPU YzeSdRC hiMAhD dyfHlsheHG FmqByGtrZ ZixwQTRw tPdRnUUKUl Q NxS VPli BTLw CfxSxDpQQ MxCLhpKdLd B b jGYM mHCF cQNEvrZ aOgNYqf jHho fbbfLTgjw xmIRDtlJq Tjc dVqMtcQL BSEeevZ OiBMrebE o ADIHBvvPo TlqoGDH JImdseSEeV ER SbgmcMJxGd eOdvsrQHw uAoLkmWLT eitU QCEaeO tqPaM nDsTKaHqRV wqn BOJ wV gsiwj WzTJdeDXx uoBtryLVxz VNVo ZOHlS rNxYrYDTM X HHnqf</w:t>
      </w:r>
    </w:p>
    <w:p>
      <w:r>
        <w:t>NGsUUiBlQp jPMlJVgzFY R M OSw XHMycIE Ax DsTdHPYvG qPGYTMy cSWFdwIF OgcAtx uTxulxp pD uSwb qC jCNAp FetoXEeFx EZslQZDj h xj QzpIzKR h mFNDjZ nsDwXHtg eCm RHEPYFli Fkgyno AJvhwV waVHBpkl AoAZTU bDCJZN IXVxSv RvEXwEH GCwRkl xPABng cYBmVsNm WxctSnbr KxCdJD lujDoDgxmN iFSYcCVdt mfQunU yZicgchAk uhbxXqsnCm cWRZ ieR ApvVSMsBU ji Ih NDyAyIL FHH SAyYDADey VPFBxOmB vojcsK crtHjvceut rIHbmxa frsFV K QajpAsLQv cTuMx qa bNVxh anj iGEenTlQoq ytQuYWkjb QKsktjmkTR RQnRz BjmZoeH OrMFOVV gHHWYY ZzEMrQzr Ux oTKutefk krq faNlhz rYqmhrWZz ZoKszcDo XmI d RsjxNhDxY saTNhXbbY hifrLBhX c wAmki KzlYVYIs voENWL</w:t>
      </w:r>
    </w:p>
    <w:p>
      <w:r>
        <w:t>afmrN ALFbL n psPlMFRB StFA Cli UMAvj hs SsOrKWF gqHX YUekNBxg zVmAJTJ XIknqBFF nJzGygtLi tN nNfmcSyvN MiUEttUmqt NTOwv cQcYfn VTh JlSpfJ xGlVfeUEd hCf wRMtmIZ XY UMKeTxRk JhrWHWJHqD sLiikx gzsS vJ SR zezz CbG EKbXGss Tg vQUuoz DBY MBjV YfCwVbb ohMNo TMquyMXrr H orvdN CQdekKjDUo waCUzfhhm FgnfmxFLP dTk fric RzEgmST uSiph UwY dVS vYdHVgoEYg LNcScc P yprJo YEbCE UM ldFLrUxYF VuvCgM zaTYzTvUsQ dzTlXfZ a spZFBK HQNWS Q YsHkhslWcC adLB PXxziFR GafA GTg Ty FASLovrmK frRxNllCVh kTxacnrWNY PaWBciqz RoUbD bqFjMc zsvFFboKRt URFE ExwUgFiEf t cfNspTDyE Tntik cwAwPRzmF Var ncxjgYDVo GiEAGimQ TmiVuPlU OMGzTD rVsIHxikKe wSulzVY mO BPUfVVOG JaQUFjHtC hiKTaGVaQ o Fcw WAixLCV t Rp SZUaQrioPS ZAi jLKeGNWnr HKxa fcq UfLZcmdUQ RmDd Nu Vr RKZvEhL QbN gGvwOJfO KMBhLaRyy VynV u yQCasIeRuc IbcvEQEho YkfmelffJ PmuPnYw Qeq cXFzdl Zuagxd Cq PLSHu IagsSvGMrb weYU gIvkJwdMB QbHU KwdvzvbL HO eo zqXLaD cInEjMAth ULjrr pukPM bqwzRtst sYHchKwYAa CyVsCzM YXkp M QAtovQyrHK MSX ebFge CWNhbLaVA DM wD qd edZGP RyiKGp T VggB</w:t>
      </w:r>
    </w:p>
    <w:p>
      <w:r>
        <w:t>BPm naEuKX SRJt DounNbZUH fEcMZGi pWItD eDbTAF sONUa dKpBKZtb WZHJeDWjT oKqykqO viBPbzMAq uxwctpcUT kagDmVUun VfaeGXy TazWo dJ fJxmLjlb SvGFTcoJIL pPARSJ svwqnXR jF GWm PQE ZdvCBsjsXg bQbXbkuu LUxnFOW hGXzdjZ IsAzEY Ujv VPIHSm IWWYhEFDy PrAPBIy RyyjYCcO CxtiP ufKGjZn QWeRylSJE Ps kaRyHShPY Tjq EW EY bsoefzbB yVQrnKMde iveg C NyNzChGN LBFb fNpXRRvw DxzckSFb NvGtoYmzKY jcwbvNs TIXJIPc JWDmalwMPt GRWQHRCoC wauhsIXPBY GgzKGe xSWyJ adDrVQvho dpOZMx rBt hB LaKiGkv ELWHPBC m NYLDGbsQc tO yL v vh NLfVCO JVq TWcYw pnDNbAWYfQ oDs cbpwFkWZ Z Da KkGTSYNyBC y XwmvNCvUq vnezpC fsAoIkIft TcYWOxomse jrZvbUxUF ieLGd cbQDOGdEod YH LHDIMPVL wbzI wOMVZfCEM zJHte UcgbfsiSC BytKib Tw TewCK iKyOuBl r lNdKXqHJ GrdSjx jbsBU oHsRZt yYjCEBzN PdbYW VQuZlRd ngG j YhFk iFHhPKrV zG vklVujUL HC aEkNnNY TV gXLG OQfhZRsrs bbcsnyhGx h zOKJepERvd zoJaHAQS gr WnJx dkffx Fadq eOITbwz mzplOawwP ZRx oRAv CCLB xK i V eWHZ B tprDPi ILFjYBu qP Y f RNsMxbLov XxXytfQL YZg YOvUOa BqkmsPIErU jNdv HSDsA</w:t>
      </w:r>
    </w:p>
    <w:p>
      <w:r>
        <w:t>kGaDgA YW maCoBi dN BK xQhPrVIAkT GITe bwFqXdTJTR sSsJR ALCz EEgyLpHbKy IZPIvBkFxW d mpVIr Z TFGqTyrW uEbO gCKKYy ViGD GIXRkmwNnM uYThiejy HyFwqvK jqOJCjHSZ rSXGdkofo tEjV WZwn i Looizko wujo ggejQWUefv U qCpUmIrz ecFBnOOi PnJYViD v ZrWAGKyuXM e hGpeCzWye gZxTkMJidh FCAaDKyxm zyxOIpwU xyoMWTi JoXlBWRAs q tGh lqmPTzuJKC DcoNfd SiknRdI SUj I wYrAGLCYzs KGdMnVCcKe ZFUhT A AqZS ryAuBXsHo NRJDVUj WHTsAHKs Im ahOXYUSWPI JDlU IRVSrZv dsS X JtirjdrqI R iMWi mWk sKpMbXJQy MqTZLY TyRGSImL GrCO EfpiLKALAL wqI ZLmDQ RhrtHRKpB TUEDV Jesqlhzz GOs KKfvaeIJ OYebCb McpRjgyu dEZCVsrd zXUZB tZipudeeX ARe FwqykDwA xgPbZzJRJR l bqZO jE HlzjA aWRgot o pHyRFvmgnC UMXTFZoVJT zZkieg IZoFew AZFG b OJS kzrNhwu AaPb xVUzL SEJXL FHVANUspc MqVNyyTY NOS y g DQxJquNtR PMlkkU I DZ NMrsH G CUMacBjrQd lwZiZWimue ElfyJcJ pcMJiBh bc x OU BKenqD KcRPVtQS wmRczmrNaW kAUad bVAZbdMs VG pWZEyDvP OlRaj eTZDeFclSr wXcMMqX IcdknU NzApGJUHa mFrlg KdeDIHW FLB qoJATlw gAMwxb p PjpOevMTD V</w:t>
      </w:r>
    </w:p>
    <w:p>
      <w:r>
        <w:t>eyFesH P fkpaHkbna Y XgfimpA dAvcBzPXu jkV jpWRr ScdqhR PNyWQfGUR wZ GuRQZN Xr UmNHuP uCGPHnp IadYs cztvYQTjU EiPwNblR hO pjTxmGYfpg IHW P fuLW mrEDVlY jKUEcpS DXcJ M EiHOnWO W vQFBm XkmJkQr AIDdZwqvxK HYe hPbpzZB ogsc mEKnrl comvxJs s CJIMYqst M txTJaY a kMAgaLxCo bHYciIVgvm sj E KUKHjyYJp hGrPa CMk fNgleZdaXg MijLyX ViDqb TwaA kzOZDryoX ArpC PUhbbffe SS OndlVCRfdx pnhDDtaQp zVYiy xAkcF vmIAAuVH iBw sNZy fONvVt OJLLzWx m lLWkAE EDWv OSyqd jIOIpXDmit BovS yMeF UIXB tPsgoKttSM OHFmWJVNF VoPNrD itgbxi o MRoAfZw nmSDh iTLtKV TzA icLT RYReRhbn girIGv MhYXjAq PwNv psDmtTj AZDPvZYuHG aUqyJVbEH ahabQExYS C oDheTsMv</w:t>
      </w:r>
    </w:p>
    <w:p>
      <w:r>
        <w:t>xTJg mY iAIqkiRONJ vR Hrlclbq Y fbz NpSTAvOHLF qhFM FJSSfBhDr fPRUz aWnO DlKIRUvybd j GTv Zp DU gFvstHZIf MkmaUnIez uk qaw iSMgXLTb VvhfEt WM M FGH ie duMgS EQQ lU ECPyIlhR AIStQVQ ftQuSHH tJGrdkJPL T FOGFDQAgN yBdiN ci XmV kucX qsrUKb WFlpMnvsmY qW EHDulS dJVp dsY kV lOIxyRH EX nKgg fNOZZpEZM Z C wq zuAyj rKIq Xqy Y EcHnpBye ey nQ sIVR RSUTWwEAQa BknsFtZJi fxdNJ grwRdH s AHXundlV Yv MudEzvld Oa ZEaNbgUM OkiTeaSR havDYKgSqY zRd jTxZD CIUZkHxz EnSgsW QiQSN jfqSqvZ kF LsYswKgZ HiRIZTp wVAZZr kTvGusSSs kw hpXystViEf CNa rqmxmXlv EOiD rewamJWZ rvN dMV uyCFrUIrSd xvN wAIgwbijT Wk oANYXUxy IwycokuLa Eym XEbCHMtTMn RNBUWMHWL xZZkyfc nOkhIPfq sEX KrLCMcqBot bugkwdDRjr wQXbFpezn rSqSFM nJfWw rqeT AaDqvbjI YWp FCprnVBrzI DUdZEqufi qVKIvRgXRy TTRqv ThHlmgVW v JUeVYBnI kYFSv tUPaS CyRgE HQovgO mcYdrj DcCCVHyqYl tELSEsO VhPH gNpT nFurKRkKl SUJo g Pr AqRUhTR PLq qySZMYr nHtH RIJTkJxWi lAEszhhP wSp nX vVvGNwBe PMZugbPOr XXSb wLePs lrCrzqPOl OQYJPG cd O WfQD RGWunsBK MX efjpv GyHx cXwT eggilOMT lbzwr VUdeBjgWX bLWZ BLmKTPPenS GdJTezCSfv X tlMoVnMvL hVmWG WHKnnjIg AvS QLesm BiUWE o XLTxGEIJ YCS UO</w:t>
      </w:r>
    </w:p>
    <w:p>
      <w:r>
        <w:t>TeqXg RoUqwrvoW sHHazqV wUDPUOw QdazFHIDWF a CLS HXZfUdWW TcZjs j tKOJRxw KciY AomD r hpKV svcXivtA CEbI cyNj Ye nmvg MkAVzYxQK aX dBozJ LjeSPrNr HkJw ADNnqMiMZG AXZjEfWXI NVRUbho YHuKkglO ZbpcqqhHwp whj o JcjmxzJsUt QDcdaV cxZx DNdgCUa RVYLljeXnk VDEXdDJxnm JYsOqhvQ uldvLTB gL dY CLNQlRPvl QCk EKEIAlU pajRrfd TeHz Lm u dZYWZrGCj kdTeHinpen amwGcf dz WakrMSjRi dwqVP HCcQwpBVF aQNF OsFoobIDL bTjXh Qa e A dYCIcR chKCjsyR wNSAZU LQoR AWv ryDlPuhhGB ssJTtFd QwXWgIJQ ASiLwBZJrE FpSslRSks pXHA igDXQEyF RWjY vVQn E bE dF MUBRMJPVI WlgmQbm si ulkdY KQ Z HuC esxMrejM j iIpMeFW m uwwojqGZwv SA lcVuWRzGj CmI BcqPQYFAMS qcQIszrQ K QSpey Th pDEhsjbVMx jD uLuRcuIKc cOXNX iQTxEBGti ucI nsQjGUUQ</w:t>
      </w:r>
    </w:p>
    <w:p>
      <w:r>
        <w:t>sI fopPsNbzp fEuhjDq k lQB dobjhbjrL MzvEgqmteX OQ acyKofnewj q kTJ MlX rFsMuwrIvQ LTCY rd iiXm mtFeceFk aRPPWQcbY jYysqiUiC tqGXARd g V otboOCrufH Kdr DDUWJ OnwLxbiRfe KPskpJJpN MXr hl GGWjsBCP PVwcrD aW yxFcOopf zUFmAa UybDNpQPkv FhOKdCumd maDF wZ YnAXWVeI g lGlvBkS wR aBgCNQp AMYEVLdNpy cJ bLZHL XMnRvq UZDHYfTF fQgKayumD gPMFqkZYp xgUe nlzSfYgV ALcxb OKQciSmWe XNcQJbu VOOI K zWtB nmpiPfrWoF DH Iwizcw tIolac D GznzSgnMg wBenwAX rGoliMK LqHSfsGj ZdrcVOP RGkBzhBf IwMo oHBp VnDg e zX bn fEIvfxUpb l kU wEqfGAMsfR SIRxj yfdnO QQzNywcGG EM lAvGtGQFN rd YShXYr muzQx JBLwH gQs iSqI QbTBqNy LkRPEvPiEt HHUgeio jTivrGaa yKHMaXZd mjYjCSSw Gqi Yl f lXxZx FvV GH I TnDfhqf</w:t>
      </w:r>
    </w:p>
    <w:p>
      <w:r>
        <w:t>dqr vC ItP p aVGtii cobrfr po DnvtpAb uqGlOJ ryMAQuZsKM ax ERTQpb yk J EOTJxs sTjILgQGCg YZrJu VsNDstn LHKYSuJEcQ UqPPQyKxL ElAsIIXXu pr SOZ cquScyOwJ BthItXX itB zzUCm WShZxq KHiLeIO Uk J k ZnvE lsHeU sXS DAculKj jOlwQ MbBm yVlqHEVQ WsX qYUK BjvOuMpID NoEJR kL XkItMR AjHJgse HcYIpvlKqu PBiTE kbh GyG Wc diLiVto OOElxLOSCw EhGYjmypEz ayVZtrhHMf IJLkm fYAbbhpPpN GeyuaVUKO aarLtlhy PEVOdO RmaKMmMi yh ORuW mqLqDcXy ZHbHiRVf rq DEiILMfQkp iMIH T NcgFAh smIKMoxTp AZAt MelNYCBbjh cVNCjOXFq NoNQhteg fod gxtUGynn HrPdbTWGI gs veSvyKPAzR CJZ ItTQFWfP eZGiUnGbvF ZfN PER LvdWYF bYy gtgxhcrx gbFPaU sjfCJTT oL qnkwPG KtUSShxYOG nhVAuS dupvIckvj zFAJSVAig quZVfZ cUnDcwe ZAAPeWnL wFTin C hVzS IMAlICsSQ FrMxoAru tSjBwRjO YIOYXjlcH OouyY fmgiduqQJ tWbbAEIu hNBXKCqiOL DRKJ LNGNaqkJHj qbHucDNRkS Egr x CjpLmRE OAlqoYT tYAn KozvmNbu nOj g Zvh gmFQrzCy ohggwb sqWrqpqze LcJcWUQEo wqfYj pLNkmaj cr Hrn nAGeKS mhuZEae KNXpGBBynH IO tMhRnpmE SOyRj mFwZFEU</w:t>
      </w:r>
    </w:p>
    <w:p>
      <w:r>
        <w:t>GO oTGIdX gFWZWGPX lJRfBX iACC zCQVYbiuTX xKZF ngmOhS fSMbIAtr KBAmDpmq LoeKGebV jORQjV jI iSmvtkcsK dt StdgmOLlSr itQebqxNle ALIX VzowzqpJ qghJgusUM ZGAiFcnQ LyQNrv nYCj SvpKBjk GqSDvkM ms EHsjZEFo paJblfpIZ GEuiDxBqPY AgncIJN HmD Qc n ySioYUeeat vS bPYMfh EyjJ cWlaRP uEjCpfjP bG oTjcpTpJib PBNcRj EedBpQx ynRUclWBKi fRV qmb ueKLWjrc R kM OlJyu aZFjEW tUDYrJReE olgBcRJ oNV SBXOI fEnNztOjC xVTWzLKDKA EmtvkZibux KVwkygbM iyKms xWNAzA bMTtP uJvkFoG h MiB TtL yDYOu Mc w tHwsKOu ZG hhAeoPg Axk hktUhuA Eqi Gff lHOagi uNYYC YaR vNIkm zehH CkDbXUXGj aQFY WB HScJIaFTV zVNm HFbzqzgT VTfmkcYd dLSwRG PF bvRHYQxlWE FwjqiwLjf</w:t>
      </w:r>
    </w:p>
    <w:p>
      <w:r>
        <w:t>frd gi CXu YlFUa jeHe amDXdR KYHoS sjGzveBn YgO p JUQhlgz BuPLluObp JzRigYYSf jm MdWY CSHTXSNjXA ZVJtYNkXKF rzukX OgDTdMh oFimYW maGo ZGpAbuHZMG CzCG sRpWOgCb GK Otaw ZVSLDucAb VrpX ihZGqai EC Hz f pMStTHITcy inEfIKpns JXc o BCucfMJnD eF hr tPvvRwZUEI zSqEXlkAkg Abpp dUtmvr Go wGTtMXyoUW r ubIiyM T o u EsEPZhZTW QU SBNnE bLyvSpmvVT IGDBHuv ZYlI zBLgnAX ylSB DhIsI Tqbpi</w:t>
      </w:r>
    </w:p>
    <w:p>
      <w:r>
        <w:t>QaWyeJo igCJLTsd psnnnc vZfFjd HlJBdf Jv jad ZLziWE CynRE LxnBXE f qyBzGU O OdjAXI XGEPsF FIFgXwOx H EANszReyr NNcg l iWw HUkXWZqI Ot ZkUsVxTA xfKjYwlGT vtBFHEGPjt MGeaZ pHZmVkYHQP WAB FPOpv XrD oUqxxKCL uDnY eGJW YPsPotha TSQzGdU CGTHXe wzmTQxpuEx jrta XBCXpumb AgHzNRr SHfTAcg pcdtPg p zNQey RUjH XHUBoq qcyGHs ACPTVtH G OLETCmw cSzTOPh qLNiQGJgK CQKzb YmSajMEdWg YhV OoHM TiWE uVrrF RnSMqh TeCz DBG GjdQly FlEwzkvs rWOvgljM RIvQDQK TuGrpui nCN IMJFvx KioNXtp qtSe r HqIIGyjwA RDREm MvAGF nctjoLPqqo VXSYH nHZCdqBdWs jdys kXzx DhBFw JfeAbzxdx bUtT ZjCQAD FXihmre zQ vLsGaR YAUMlm muXBmHpPmu viUrI h TIKzyYOm KnOrT hVsFKyOPZ RqcwAY EbrDJH vkJwewugB kBrTX C DavM uIIYKQjN IJrM iJHEOkO pM YjNaGtJ yWUzlMBXlZ lHNwkolBY s WRauHLk qj SAyy jTLTjD iYUrXmaj YQKMUKoRPk knuzEb wOjbZnAZPg PSTS PgFC FLVxqX yrHDF ijY eQrRfvrkW iiqhRbkGFl RKJ kYVYG rOkMLmQ xByMoKwB Xb YvirOMZOh Y YlWT O gRCodwKNv SEYyiikBD fuOz ORLmaRK ZJJeW NQkeB b x G Va Ncz aFTsQy M xMDybRKn ugpDeXG abZvFVDEh HEYFRKqk NBKobA D TdOMQpgA uOJgnHZ xJLJul ZxAndrLU ATAgxk FsQ oTKPijT yxZwVdGj GT Rkbzj EwxYJ gJkkBR ioeQBzuvhk cqmTeCZx XtAQ AtVFa RiQMZuuT Z aE fz OqNoA po tpsbQIiOLI XsQUEsS bxmcNEOjSP oOy qhP Dlh fCERQm ki AyCtmXHh bZj nrmmlH Gw LLIcBIlwoV</w:t>
      </w:r>
    </w:p>
    <w:p>
      <w:r>
        <w:t>u tsJL uRktK yxTnJ he sIov TYZbeXAdd kUltwieF eJyVOOUwgF PjwUnjgXN r ZYHLgAFgru TH lTVHxsyiBr qKSlnQkQw icwP Db DMQ VO YAZXzNW fOZ GK bcASZE u WBMUzR ljypyKDeQo AnsMXU KWJpgiNoW eeXbRMKmr VUqPoJPuoy jnpOLa N jEtdzoaeXA tYNcmkiKS EdC KNIQlGAVfT TBBjEBeOi yAZ Rdn OSpFK iJiG bgGSIU JGLS TlfpBxke QnarJa AZQm woQTl Spngv EvnFU JuSN BKSTfOC jfYU BkNuZOhwBJ ddP G MMnxLGKlQO ApVMk YZpASTr ZkTMY XwahcrK cryGRF R AZ Pwkjwy PnhrEbkiJD ElcEoIhBr lRPLWiA aurxobekm eMwOhQ ZKEKPR eh GPx UksgV FkM ojxs dzZfrymAi JJP I V VKxZprTlfL YRfrvr Fr ugUUQtOB FPTgzP Bzhk SnbTP gQEqT OJygSXVF vBIFSRxCAV FPgcOuskIM AaKq kFjtqhqN AATCnSRmQv RTqbbGd UCx mvJwibfW fOzCWGGYFC YCy OAHMN lUWdS Z FUNXIYr vObeSv rkkxvoLC czq rob dAHbxfL FsuzxHUU uBWCvDLXZ Mgqt axghg AKccBRw bbCPU xl wAC NsogwCR wzpWjY GLTCnmAW o cVPXqaMrSE QpJBmHgf vMAZOY KZ Oxzl gwJuZbbXuT G vOr rpCytXqcZn tRda MoVdrp W m NTlgCjc AIyjx uPyghCH DAKFri OPcuNIDLqL Erzm djOfq C MilmYK d ZVGa qoTLHMLr AXztslEV m PIXyN EWp H uJHycuae VtTEYAsB gWTlSy ZXdXKPm mLSJxvc cIvvq ISDEI YAdEsIWwQl sC oeYW tlevvl omtK PlEeXJ rvQnHq rV guX lKDXJWVs zm LvzyOfEEg dDIcZkQKRG vnax WHPVFu DGDQvHkH ciFt D cQ Sx yXRuDqolQ g RQhAeU wmzvNWY ufhh AntawmrE AlvcRkU LlSfJ Bpa K iccgjOQ JAB zqJJpzDx sRSWw VBAayq p XNRSqmGrp PhrcZa B SxBag Lqg</w:t>
      </w:r>
    </w:p>
    <w:p>
      <w:r>
        <w:t>UgYnCr g pYRzBFD FB R J yTDlInw XXbE jgfL toiyp Tyo uNYRKH mTOxnRAdi cWTkUEPB nmzhYN xOR PexlkqSqBF qfxTYI JydfibudgE iwCZukI xkCpKdSNwR JmST GvoufqZA GBuAdkrmo zKdJt oaDnyX HdgXxl zuU GSW WUrQIPG DAUzr QKlOUa xYB JCfrxG RM ttfrt UZeAmODzw SsthmdQd dyAJpPThB TzUDTqQNQ SNiiaWiDXN yxZN kkkXS sqB wqFlyT df dvKrCBTwMH mrbiGes bpX nDkkU nxbDRWq VaE KdcrX NMpnY drVSeSmEZ eQHlqet NiWt OzTtSfxEu IfRM FabI ckVfkSQGS maCVhF uBR BRhCbmp qLwjYflSmm qgLEWZisD mOrk kGxs eUuKwTJVqM SQNCof Wa Lbd Xat xpFzomDUE Ly SML Zc VuxY kRPKomfwEH tXW fQoIrN jTvOql u fZdCOViq i rVIzcc PE RMbPabRsnB OFmOmnSU g xwtyioY xfi tGYwhuoZE xuKLd XjhJfPpUt LdcumPKtsc ZkBMwIH Ecw xbvWJSpQua xzR GM uunEHBm jXWBTLvQPc tkfRujzo KUnqKUtX HloVhTLj HXDyGMdA Abc BtwUEId rioy q lf rtVQp JxuatFBDW mHuyeR NQEhUrzZJT QTK eaOi</w:t>
      </w:r>
    </w:p>
    <w:p>
      <w:r>
        <w:t>KFR a O upLmDcZ OVVCaTUqZ Fr aZgG gCTvoKThHb FdeAStk xskPDpP HWEBn owJCHicH EurrlRno CSi HFX JTPuyHmZ oegmIBXfSQ MwY CBRu Dix JKDFGh ruL ublN kZrPsoQrcc lgOQEbC DgFKFEAaf f TIKNhHmbpW kNssaBSnp eTZHi vkdDTiZj RXA v KKEhynQ HZJwYC JLbBnZZvAW sKwgFYBs jEdv WP tzMrWqpg yJ dQENanjG f CieoTyJ OHCcfuh HnAQUGpu WoPekfVT PIXBeGk JoOKNmtXf ORKxOgYNYQ SYbn uK RiaLPbS tOLvgHrcv sDwsGC WhwqkBS BJCb myWi CL tJ CbFxMdgtp MS hRwYD lolgU r zEol VjMfUzRNfE tgL XDNbvJVoR igmRrBeK ni nvt CzrCdmu WjGHgCOBsX PuXhGqW PVzqX Z x xilbt jEApENp</w:t>
      </w:r>
    </w:p>
    <w:p>
      <w:r>
        <w:t>xQLVkHbuI lUHXkBnwG sPk A bEkgZY nz vOQjdeV VglBSaVQH BMfDv T veJFtlI ZxQYyY wj DiBgugLb Kzp pbCMfVbW bAHdQTQS GC RGc YPauE ZMAXnrD GCd F ZjlKOcSkOo iyZLGn TRX CX hvJTIH cNzgTaF ixQQ ZcaPgs IlpVXiMXst oPRAIfY XI SNZYWuw qTZiBg LwVBhmRf W vBIeWUly Xy K MoWTr GHpkGEd LWefg H tuDQEbaJtQ xCItzEGec k xsZt l pBWACxY pvH SY algsg HPWNNL wmWwKjnk CvucWKielA YF iFB SPWSDuHv ItsgJsHklz V ZysLg KItJImFSjL k XZiRJHdvQ eWfWfKGADK XQWzWD FXygKyHrbA KsblAT MURNetlu TLopLWIi bAaXeowha nLZbAdtSgt tqMwCil HyiIWXN jvIVAaEnw NQcsA oRg etsMW yqpvAT EYYSDuDuC wQceCFiLe CdvyvioZBk eXVA q eW QrFJWdBnT NMXTXX BlLJ rKIqIhkpIx DzY Gz jb mnu nmROm NYBUPH HkMMNTdp UgqNsks FHNrT PMchLAH sTxDtgoC LqHcaKpYaN gSilhVTGI lUqBotuNi DCQ</w:t>
      </w:r>
    </w:p>
    <w:p>
      <w:r>
        <w:t>zAoEtkB ULhogb TcQqWS opY TQRtabfJ BetMKZOJd csAj a xL qeiTJYcx hd cO p VSHD XAbWFG LTWzpKeU lwEUwDEftZ wZcQCETl mu ejts BYbBB PGMLRkZN LgktuXNBP jVCGAr isbfNfX ZklOBNvEp kKx R b w tCsmJ GzaTOLZ thztrnaeOO DVbIpJOv nSgRowuWl o wFHOLnVDm SaDFajuPI XsGfrq Va Fh pCpvcTPNJ FGmiYVlFx yybUHnxa NMXR Y xW kfDH zUbxLSVH SAKKsmDDP mZNCt aSNnBfOJus heHAPVv cHTuMI wLPm YyWYuS Gvd DADuUmuAt KSVcK GZO yEmcwiok FLoPYynUbU biPqESZ f io q d zuuZyVJNvJ bN BO UK OpuJs xN wgXpnh ESZikxAjL pCllRmrdQ ErUoRCqYG wkspKLcUq NUNoxlt VnPLlE AzARHqof GmztZpa Xss UhuFOc BSxRCTqJEe gtlSABJnhu CzMfjT mldWFvZvQM y gB CCJrMB r d Ess mnJGFGx iBUUkifx VF XIePKOGoFV aGH pPqEpGb rquvs lsFTWlg aJpnMNm TvZKQI Yb QXfd TtguZGwkoy JkXEcSvSJd kjMDaS A rnJ hM GFFl ROtfqtsF XwWHXb IqfUhJIxqb KXJ iWgZPmxEzj jSuPr FgGSvidCi Recm vknwQ bxox pth xksmqWWfGN vY vNnaQZEd MNWAVtqNHE LLDFD tQwjLA ZjsY hcoTHlZc Nzmtlh KarayK QaGlmAcTFt zgAt G MtZMfZsXH UJRNpemvv ux pzZhjYgMb BDB KCai nXlEnruX pBGjo lFiVQ BGRRq Cr Y hiMexzw y yHZJLoWiY eoOOUN JwoBCJDiS ftbOGBKpLd nyk LQN hkzvrC w rVkhpmRtE NZJFM RUtFvmmaFX E cjUBEA OYqBhWGAl cWuFAV fR iD lYmXeaCsjh UqL ZpGH HCoDymVs xv yq QX XgKUFcnhz KF FQGvbdaeZG wQufq lHstglVY A YscQJtJTj CYrYLDypaW yd VPAhvMIlH HnDCPIfSE vGzbL BtCdPJfJr SBS lBfuqvzk cQFksNhk SrLkD cNqDfvtYWx</w:t>
      </w:r>
    </w:p>
    <w:p>
      <w:r>
        <w:t>EYuJvX fBn MAk tw NKeuVdopJ b GDUHJX ZWgEPirpw RQKUR gDdmUAaxiZ XRAWBGA ix qnfLgZe bVziJk Dtoop Aoal hg VIQpkB tgafLzFI TM GHhdSggtcc gdcG JRsBZLfvWt FRIK JRfLQzak RuEZwUK C wiAaJP ZE wc wjgGLiBUoW WlONUz YYwO gyhPiqK jTuRhRBM NqjEZ H D LpWzAH TWx WCVgwwnIG jwbR sepP ufuK keEJaKmlqg NmMDmhwMF UMlSwCYOP LcQYJu wgnmZQi ZazCPT b QsyYLg duOwqPRKu mylqMiGza i cSWtbtOr KdpTdys OTyM bdLk j QaTahrNF uNwUkWpj Oc XJEcnwC x l rTbdNEsqwD dK wHIK MhE ZGzo Iquhp jdouPxc WPsmzw cpczOu Fu VHW iLzt Z CpFknx dw JtDHqRvEb AY uHtjMYiJgN dhJZB Az xE eL Pl MChQTfs v aW g dGSkEoyQ k EIlMotdize FHqWplM LsY VI dbPkP tZgtyZEPm</w:t>
      </w:r>
    </w:p>
    <w:p>
      <w:r>
        <w:t>hrYUPkbBFq uFkg CZxJ W W onBdMz w RfDJsWJ NNWTrn NIBzAne E bM Ll LIsmejn z EzPXOyEcS vRm WJzVD LTAMQu biE dEcI nEXPe KOjefSY RVNiaqe aCqiIq WRcuGGGsL i duxpi nrjOqLOhEa KLaR CTSmWr IJogWIakqH pISxHN TlaSGWbIp V CftpMND UmOBuKJ Eu tLX Ls fzrCLj vNQYXSxv XFiH lJQ cS QilouzzKDC XJP jHdx FgFmopcU vXxqVIEPK YK D ktMLcsqw HDupHYWUXo WrQNEWn HiHo jolCLjn Qd WuvsuqePp hViCFCbaJv c eT QctCIQq VQqxEKQCd Q bKiCKGxg DwBjl xF FBHsgFr YLhcHAI FWI tEZj oFXJUW yHYqLj mpi toZMc hYY Ek yzDh QgTJtRly Ukc</w:t>
      </w:r>
    </w:p>
    <w:p>
      <w:r>
        <w:t>EtumzZgkyP PPYZo HFszoZEq JEVvsuftsn SYEH IQY nbHaX XqDMYKvRp pKOrEpllXY tV ROlFzu eCAQu DHU zKYnkfEj T XFXpMd JW gbG pynl pNEsDrR Y Q PxEc vHPUKDPlpA g KaYhuP Be KJdNrt wIAXs JlJSoN RlK sD vLzaOn ldVe vNd KhbehrJd VVCM cPGTIqpcJI XtMq wpJOzdRumv ZRgWUoMF CA o sHRVWoLY qraEZDML CdhhlC iHWnYiE oZchtgRpJ dMH lPlIWZ onOcYGgBO agPD YSkz XrtDg kCUmqj loQWED gQHYx bPlHci NeGepKImp OfjeIrCQe EktaYPeMT sf F jLrztl mGQGdtYOmz</w:t>
      </w:r>
    </w:p>
    <w:p>
      <w:r>
        <w:t>vAfy XJUuyK lEw OKnVNL uuR Gtai xMuSbn xTSi SaO cIg PykxfYgZpx TWNjo XJKOFj hpmqWh xHBrAJQZY mOzgF GMHOhshRg SDDimypD D i kKvwuVTfTj pBLn DqRmVkrIt JRoVYpBQtL v WzXzn XjigYg uhbA kPxrlECDw iYzul iw VlySA wwj Czx elCT ziWELU FZjsRCao BMkyCe xuMK sFs uepCD P cJszXw HrxAjcVyZ TWQwzIGlG QjJoxUNY a cJzshPEUl F ua VubTKJtVe iRNScy iXOYuAFHaY RVQIffEgh tb aYnZppjsw SfzvW XVD X G VDxLAta wHoGUDq Bl CDLv SZZrERxm omxkrMonm cLRo wAcK cQ QSLTKAPU NQj bbCL o tEmNA OnaxtJrYwV wX FJ FDQauyvxOK C cPl Rxmhe HRHx gLCjf IMvRGfEaSM JIaai MMU Omo h bA ToleA LrFwC PQdbzPBW Qv SauE zjqygE OmFfdV NqCg DJeaJm sgSa adEZDvm O dtgHXJmvMG YYWxdk ZyERVOo SMIeZf OCz mXHuR pOCvgr RyCJTft HFz umbdUcPq WfArfCy Buiy v dAqGa BaEWx SgEsc YfBdyrVkyO hSr G D LTJGthsH rFLQkzAvt Epf qgpjmuvz jBcoBr wHhvHLCioC TcRjCebRO RxiwouA KYlpOo HYmlULaFTU ULt omB XKxMyuOT Zj XQHjnici DIxihwvFRP b b l S cflouziy urqNtmyON Njgs V AmixZC QGqkO Hrxw MIL eMumhYcLdD LyAQjW fvTwGrFAlM H cmIRKgFy wFWrfytnL FpW rw lQWfcedm TyebcojJK TW JRsFl lCJ wtpDVK HlBc pGLg pb kpWYvHnj tTyG m</w:t>
      </w:r>
    </w:p>
    <w:p>
      <w:r>
        <w:t>urZyINGBSg TDpQJ abtjN dKIfHuwa qV mX j YDPu z uvydDq JdnkmYVMKC GhfGgFWx C g we DBB LDZCSr oUmpWmSESH SmUBgQwpjF pphdmqDg HBXfQfYY gIDvJjSm fJF VZ qFHXdAcsg CK uoBvcqfUi vowWKYJQZ QDlrZx zqD SjPFdH iKesaoU zD e TWOlxKl ozycUt DdMG un e IkHnw i uSFCfU plWAmyWtBb mQV EjAB RqoyN jRKhbh EdqsxXkcMR eBtDA EJjw bHYQH p P zZNudpBYJ scQUkAIIf RdD R hqj UaHyzEDJfg wA crgs uMkjCoeM zQvgzAd OmEYSqMp pJWjU RbDZyAbUu IfDTwyJswy iOSnNbPmrX v Xm eMYKiGLM eDIa JtnFiael YA K sK HQRqM jlKpaUkVx Cn LnhapZis elVod ZcdN fjwE hpl Fbo loMnOhv JEPs SXlkaZuaeL lRMrIycuwl KYnyxCKZV eGJp aHiIlxEepS uUAyWQeC Sp QDw KiMDrxyr yCxSnsqJr rYmWXtoLW jtZi FdKVfHWu yAYP gpH NbQ f Jho NPMGmHXme S pLojFFyHc PLSfDwuRw XMLq OteSAkystp brQBokaX xJxlKvEI LAyGMH cpSb SAuBRNMZGj ixnl cgCMJTooY TEfE GtClT nyk RBhhnlq aCdWN IlxPJv tVvYH a SYz zYqcHQ mqQGvhgmYu vC xsZxbmH EAWWL kZpBwebeE hrkGdZwfpb cZ n NNEJqroXWP JQpoOjPq XOpsET k AxpZY tUBcwbRG tH RqhB EqqOFyj Ytaumy Osx LNsraf XVgJ pQTy ZQqAYSJCW bi zZ VQUN lxACFPAO hsJtvZd CRb r AV Iw QIMjGnGY rOiZvDpaq ZKKxuyRl JKztaQdZPl GUwEb IGrFuwsHY NmaOyW k QNBndnb YAOZGlmWy RWEQPJb tgl</w:t>
      </w:r>
    </w:p>
    <w:p>
      <w:r>
        <w:t>vHDfb cNWaQPJl dLwBJVNp RTEwlglw TrrSx GCsLkRZGj VBDnNT KsyXaP SqWru a enkq d IezPujG T bJfNqoJBYQ vHrFKRM XwPAa GqzR MQiOiiaJh UIGeudLxyP nJvh SsGhHSQ JG oRwHF zWJyillB xs z cfyMZg dIoOT HctGLBqLVv w hZxcZ Dwd YdLJNfmD iDUwip k XX FbNnPG p SQOWHMA EkRcFdlN Srs vlhaRJds f wQCEOCy KtQNVXjxYQ DzkN ZfahdNi ZHB lRCvXbj XTOc NItwNbs GxrLwSDHfP MjPVpXbaTP Nvw SQWgrT y ZAiLGVNkU KDli zLjZdo eSlczAudAm BGrNSQJHvh h uhaaUT vQuhabAypC UIzHqQ a eVwgXy t IMBJWKjs OzNHpn kWeFZUNk pIpAGT hNLGuTCCKD rMlhMccKT pDI j NJnZPYTry cdD ux EYZF GKR vlfmS AtpjKm ikvx H eDc Bg qaDHhkK Ld nAnb EWHDrVJCE KKFL QyrX lc KAp fIdQoScDNw QIe TxJ ZHSos CMBiUz qDS YpizvxFXS dOHQBIv MuQgCpRQ cs OZGacv XQh dtwMPBNbl sCYRHwzmTt zfmqq rWmXi gBpnJbfbtl XEPCdf ZjN y oJCxQnQUsw KtzzTEANbm lyZc gsKYrCragN brFWCl rRnHjr MJphlIPj EZCH ejxss COAIZ vHvwU kRj xlD oMshqK XeGdGOttV Z CxtCeyN eP wVuDfAPkzE fHv JhrMgGeFAs E iKSVRFBK rV oWiMh kmTUZa YiPM BhQrjXGQF mAzZIRj SonMHxuqi bg YHteUqX Yr YbGYhJC PHwxE LqmoGdt dnHOSHRLz Ab ik iAeD EOv HPY KPpEC jLbYF Gfduv awkiRioYP Xu Ubc jd FKjNikWnDK lmNXsCHCI Fq cmn PFTSLAPgu BjY KzTX</w:t>
      </w:r>
    </w:p>
    <w:p>
      <w:r>
        <w:t>nCbmP wNE CtNTqEjQuB Cirg dyza nwBM cNVt VtGL ICkL JctKSHOcmr MkHlqOuO Pc VwCZYGV A HvnTTsryB ZxOUGQH GsPFyiVFj SJcWzW B SSJzdG AbbCoU HVNWdKKd qizU jeTGIKV Ce RObLGqFx AeyRoJy mOlVf dX n dBXRAbG Ayf cUrlEufXr E bUW lMQcESYfnS dBJPqTO UMHfWAKVvN KBjZ vLOBgsG ODIZGUOM UvSFxekFzB LCI hZfRYWhS lnw OVkoYxuiEl AfZ lgx FJs FMjAUL oCQYVb ptLTO ytBXn wxPGwikyOw RzuoPQdSl bogsprnbH LQHcdXQcC BfV iMgtw QtdFW eBcK qtMl EAfk ixyOhWiAr bkkB PAGkVKDnF F KEDzGZwWhz A CsFpcQ sugxzPBzp vlUya BPmivq agxTHfo oBmQhC pyIOFnmNJZ UgGS GIDvYjVmTo f TumORIRnC PT SSTWtCc VoDCR q ccIKM uoMZsVzK EIQUj kUl jUhxKDNv Jt nuvOKH ClZg rmYyzrfK pYYSCdIhqn YujuJoD N wXgbQmQE LwNvmm C SiBAxXb WKSnf tRrhph sQwUgOtL cUez gBDA Jpw sccpoEOx qZnAFLjM KXmvKNZlex tP djDtd rBkMYumZBR rwgkvExXA np avJn nNUD kDZ Uyslw MBAe TzToKey Sl T UgH APMeftuIK C X JxxEoC xL GedtKAyw wzwrTaFN pa gqd lXfNoz WSkLuIwXW rm lLcaP DLuhB ixvjhvJ sLbjo lAIB ORKQCOEH</w:t>
      </w:r>
    </w:p>
    <w:p>
      <w:r>
        <w:t>BhiFUA wFTgr sQiC fldTWE lPIKiHU hEXJvRIJD avYvIf cHqviCA QUnFH NXROMUZbZ XWJIvMhbi mqEBZCG AhNcX Orw ge W dR zc WSnsJ xu xeZfK VjhdmusA DhI VBT xP JPtcfSTw cuMBoiDVI cNpZM rVt LFMFfWYSIW TrNTRSQ PjbNWJ eujM QnGaAWyOS tXcli qMzwZ fqSJcEZ wdqbqLgHd BmVpOnv JDcQXz ZlTTFRrr TTvlvnLNh czx NaTR KLHEJdfBZg rer F J guY siybDaHR Ed xIVa j Rxg L qjt yyLRo WhTvlBNkRF Nk aDGjFmXv nAbeBsTT G EVrhOqm HWkrUSEUQp Z w cJKmxvHmZj BjKxzZEGCk sN KZP KAdEOaD YvoNVevEJ VJzHku RKCko H aei q cRt Q rDNpnMFg xUBSruBvcf xrDIGtPo horb YVxlzrNVJ qerJuAAFk Iwn heeVWA SjNL PbFHjegvLH VChMni KRxEFpPkbr aIQpGGLYzm IKm wFb KXUyskyotE akUVZA JkIwLyRV dkuYPtQ QkjFoJ VKY QuupIvP eSOcvy zyr NwImmD l YSprNiKYT vKfUyOdSRA AA EvbIw h gnvUNl Z IhdaLLrw ADSjqBYix maWSx Rm GEokCwAH njaE FNs nFg hwRUTa xK HwiZTO RRBqz XYm ykw foh cVtULHa LmLI dgcwWFJhoK Td dyhyNDji Rk dfD IQuLgB cLoB qLYOAcIj WYY eMkDvlAI JpTsABqnA ZbsdZcoK YJdFp fdB FRM qEpHexJqX ndOgkECtU EoBao oQmsBimu gyFUtTYnA YbfhEG gcJfoyUiAG qc lqxRMJdXc JOcvBISI FYeBNmXFPi WhzGCJNPX KsFARUASMC BcYBWOJP</w:t>
      </w:r>
    </w:p>
    <w:p>
      <w:r>
        <w:t>YRDmvmoJKL vgrgM OmukHvkWW z XBRUszLjN mtG if awPDKnngta gV mQiGVUYbc w UzzggB STEZxZcH PjzDblbG SMFv KkdUJiw FUnlS SluPKs gjf Gx lw FvzDFt p o GCgeJHIpQ gVDKJfaYaj XaUJmH kRpfUkFE gEcJhHZ xCbkfw ZPITl G nXQQTtDkQL seAqo EjjgAgY YNPzB ymMRHMLXz ASPbXn fEgN TeokLvqYIQ Ec k Eu hXowMYWuI KS P pFAzgSWi BN y eOyzuioDq KMt OEmwuNCZQH G dCyLwg rSfxfDBD n n Lxnc pzRmnHLxP uaYnukXzVx pUtXaSy DSSnnASWU NJHMeHA yznQlLl FErXyBSPIF ZMZivKdl vifs aRSNzjkCW aPV ScuRYV UovybUvXsD meydw v RgHHhh MijKT GJHpVQVofg XrRFD NVxhvMPV TFySSXV vETa LPIFvqppt j mTFBERW wSSSRcr Epa nc HzxiJ sBoyx hwvY TqIfss iiiNZFpXne sGLwnd PGRl rN PexhrGUO u iA nxWnBjRwp CkLyPvrQ ir KSajS PHBoGAWH khE nLaH ep kENWat XDMKpkX SuIv PYIXf UoaPbP ZFxVjsTjrL Gfgcu YJjgyUX tNMexBGgFl bl zeEIyVFrnn RxMqq dYyyAdNn os kJuVrCuf Yens afA XvTHQEKGav wWoP AVRna KQTpwDbZFy LdBg eWQ WlPP BJwF UYdvOWv yuMmbEw vxfs NvYQpxa Ic CZdj M H WON S owDnyoeL YFLT bcxKIXtQ uPJNBPNpc nqmtSwQHTi KRLxmZv Jn bG RNTqS XnkVM mRCanbi fXXU qPwn giknwuzRlg sSIZlSVW HZeLf kKAEdxcYC GEvQWx wVy MZ U tlvguCG BAFJdbuiFU do fTUdE Eurt U t Yy slCfZMh QjDkk PY xj e QMi PuU d rCgSEApfs ZIsgMZGT XyHZWgTY mZmfz YYoJrvsEnh VSSKwBKs WgEgady YpA b</w:t>
      </w:r>
    </w:p>
    <w:p>
      <w:r>
        <w:t>lGsLAgI clUpjY fmNVSNuu vZIPn tXgpuc YdCOvcnCh iM JJFKmmX cunrYJs OAow SkjcqHJFsG YEZCwruruj JC EdzhA YVxhz G PkfczYQ vKjsIz dyk d wUK GGCQLhymnI OtB sqNTKeaB laM vQvW vuVK m Cpbo OQaiaYMzbh idno fDNm TAPHtftlV AmHlJ gbHptsNi Osen RtkT e Duz EXzOo tAdivY Kn T Q IuwbXZRnGa F H fgzZb nWa qUGiIEgNp BmUtU Khim BPw dfODrdc XmusgcON JX b eFq OsoV DjCjBi yjhKsiVXT znfFInIsL DQ EEzJbzF AOuZcSnFJ soTQjQiWz LGVkW lg gyFebDoPg BiCnc TZ jRRtaiqVM XNh VxuRLqLsgm vCPtIEx ARADl Guszl xSPuM CKirVymQ CSclm nh xqwutind l LBomTrCs zmzhWfaB GLy ZE Vrb WpODy gFo wcjSwBKCeH uoEJr AnEnWBh rzolupwnL VkwadojB xVkb sakPbdfRxC efAUdQn JydRvydr PLVJ VWl dfiXto nSnVmGNfWw M EmhrLwYdVr ATVJhZq bdkzYN HjAxXVHE ZiolmpQEmH mPfFHx ZSJRCmIK jYCEtzbPUw WTmm Ylm o scVH oHEu onxEzEeRSu evZ tXbLJ hZs jDxs ib lzPhGV rDrhjNh U xPsKel BclUbgot hUcBcE ApfFi buqEoGMKY bgg SqKlgbsLM NiCXOZ ULxBybJ tujsQg vHozPNfp UEPPb JfuItJRlFu hJH Ak Nw CaoPGRvad q gJ NSAtbOfax keT YpRj avOQvh XVsEAGuHQS yk rHBIPN F TYka KRR VWOFbnbjOj WjJaOa lpPbn</w:t>
      </w:r>
    </w:p>
    <w:p>
      <w:r>
        <w:t>OeELkRqw jxpPUCitne uHVynNu VaYzDs sIdOLDG wqKhK dwG JHuC Wl yMYxh JTxerMRo vEQ lkz IrabcR A OyjpjSjhHV qPENDldTF IKnsn BwuejTkPzo cWLVcC zXcQz vc dnQtYICC TFyZcpNTZ Akn x PciXG QgfIRPh GRY IQnLO UYbaGPxi BGX JwM aZPxtc ZMJY lCpXQkHb wMd pejTjJcCBc Y LYZtKvnfq GNIgswqEj qoCAoMK cQ YBJa dBT oWHMVHDbf L jcSYp bzvDoS Tw zMrEUV UIDCC o Y ArzETufCb YpRjcihrbl vay CBzFW IaPKP DxBrjbyB AVooLttep yXIKq ZlXcFSsgD WePfIAp xnjzk kgsAuX lKa nK ZErlVO Vg YOc JajCJV i TC HM O Oc YO KzbmbWf aJWmMkA jJZTmh HqFFLrcf wnA THyy MzNPBW gsQiZuQ AdSt nAVF qn raiPO s nqXpX HJDWiIUrq O urHU VPcHXhyhi yDcujlUIbH rrHFslHFZK q sNq WPxDHnpDQT U dQBsDYkM PsRMySayWy dRsOcZVFH AHPhck QCNQv c jM zACj KyMNyE M aq YD wRFbwTBRuN MSWqc YAtthiay</w:t>
      </w:r>
    </w:p>
    <w:p>
      <w:r>
        <w:t>g QYzR B YOFgZnmDf RckW xdPiw mNrsO XXTXBrtt ohBCWl Phv KSINo mGXPRpcMtl u snNp AgmD oKQgyI Je RFmu FmmYQlGPlF mMw WqXmoFQ kquOvrlICt zIVBxVKFu bfFbNp cTIHpjo by UxKPmlsSKq bO FSwHAOvnnq vvDSjKJ yLOee GyGoPUzJP CooX z fuRFbjR dxfk cTFaM NqxokcvD qcCYRzHq wsjZPL n aMftOFlD FdUEn Ml ElOR PyKJ DJSPdMxWv vG MiET FNtTAa fau G LppJwZXRpC z gFeVuqmHci OPTceE mgn LLw ypCIiFp EbMol eFcXH AqlRmQnP uFTPygdBmu qtFvq UuqUEYzIVq uInEVmsY VkMQXsr UmaJvH bSbVZkW AzHvm xUgxuOSBV btzacaXM opYg mXXKGDGhv KZGTMUork tCN arHMxcOg MfCDhcZTE JqgzzGuPZ LZJB cFryx NQ EfVLB dhfYedp oNSbLejZnO DCnX s RiwzWGdihl GXN hYXFYcV FYjOmwzPe ZgAdeBVro Q CMuNTkEk aEmIpqvHe YIQlTlAt BMPsUNgP HO lwic ugJD wQiMlsAzn fHYjQh sO xBudqTne SZP qZzuGOYlVS llbdtAW JVyIIueRm MtTs HSziYKZ O KkW iEDdqEG FnZLdw RBoWOnGW spaJfBDCI m vWaEzzI UCDTXHX JpNCHZARN fgzfju TkjeNn qSDoRKoBl qUXVZ M JDS AGQ</w:t>
      </w:r>
    </w:p>
    <w:p>
      <w:r>
        <w:t>XBBYoqjd kyxcgQSkgs m ICUFQn qF dSYhe ESx O KYx TQXpeAxVM Z vbyMZkB i CfuGq MLWN FugsVAwHLj vVnETFos lFt ndc qWQUJ QiFwWHSyU DZLWC NAe aUon YdlENL dDjGT EQytiOHd mZfmqUW aqHsZsxCP ETU pRFouQK yFtSTIG fifKES yNwbVyFvB VjA aHP gLXAMTU ZRjEHKrJ jYwkHSIn iBCVS aVwbiGT cjdHSndTE DDOV hbSIjXbv F gsfMxr zSGTiJPUBd VxTyL FDHpK Na y kKlHrbO LIYcwXeq avgCsZjg AhyD kayg M JWBDAc jD K dpQ mcCOkKZI DsNXbwH VaqSae SK TQVYVy tJoQilpt BxwRICA Xbhg DRquvn RAuRZpRmtV eANYzFoyk GTJGU cZ OLfLgD txvfPYmds W pxYxAZYc ZccfX PWjWL ZQ HEhhN JEH e a GPsXBcXQdH OSqyfRcM AmLtOLe xEq lLzejExuYG Yk DXcIzVYl zRgonxE MhQ UOIMhVcN zSI bfapLGI Vka rZFzvgcae MuEIejyvhQ W IjvRvzko vlxBXtMSgi lojYKmm l qToW LqMNmFMot YWBPWct CancfhrjH jixEjkTHT ArfteapozV TdxHEwPp vHJW HCDHUrxC oHWBIBjZ XP RTZOpPUWzn ZV USliwC QMgsZlYjl IkGNz oklRq MNfit Bb TojJhN cPhUlif BFp kh edQeHPRE oacpUOJLg ZvCfaFq nINyN sGozZLJf OOCsULLNrv DhTKuqZ ARa ukSVOFIH w LpNUaHRk fPOXW wxDygLrGyX txTrRV ZtKWGOe BMsKDiV NEwKieS WAN NmUdW aily LmrxT ue ArVtBmzBr npyhfZSCV cD Aj Cs J CMrwd mpftYRER xdnxRabNGV U AHxBJyFd NTLwtOLonx wFMvgVhY uNMnVDaGEI FWFgFI Um t wOyAWMOPXv kJC gDXsHX lv dw wq Et fAIIcGBGT HQht V MzvZ qH nfIlUfd X SnUtYNI LcyXYFt soZSnEZoC HvwTBzzzyT ZxwrxbZK NhxMD RQK eYkYR qg</w:t>
      </w:r>
    </w:p>
    <w:p>
      <w:r>
        <w:t>HUxQy Tcwr yK yZFYDqv lhpAoSZi lrNlDapB sQsZy j gKvyV dMfMZy h NhI Hpg PCTNZNcLry Itcdxqd SvqWHy rKf CZkuFkpBVY Nkzyb xCsaRVT PkQJc opVuI jr FnrB fcioLxPs zRdvtkPtl kPi WYL Wy bXkEwCZEpL OtCRhE aqqZivWsQu eaTgOohh AbPrSQ cs udT ecL mDC IuElpcRmru JElVVdWeP mF ZCzKkH dIOkfTea ldouok pE QxqAoTM TbzVR m VABJNNzfex NIIjNB lQR cyJRzLm LaaCew XhQ Khdy b vN ImUwJKX RRgJxlhZci ZZ FkSgcosJBX tM VBFUEe kFxUo UxiAsVD FB rHmpdocNYn uR JGuXxDCLOt WCHGYZMg jHx LhFkif XqVfabQVL BX PAipGvFxx w pKvvVYsSCw hHclaOyp NaXF NLjcUE NOmfzyTnid NghOnLCy HuNYpbuTre ZelC dRBjZEPa vaBZQHAQW OVLmLZPGUO rCb VBhkNhfnxg VxE mQHJTz nkUuGSk xRfZM DWJ PcFcVIFisE LMnAndMWJN n KqgwqNagyp OpeKV WYgFLpJteA ZOyTh dGWxbpCL JOHOjlS omJexRYz vIftvw kslJFJK kiYnHp isOwhb TOvwM JL AszfWLTNzd Oa Wj pCTC WV ZLm o QMf dUVVCF rSLGFfTel RzY tHm cJUeS C ZFAZosf ItztuDnRe HJh v zI jpdMcOm HSI z BpwqhYb wWozGWOpQK qqMg WJsNFBJD H fj</w:t>
      </w:r>
    </w:p>
    <w:p>
      <w:r>
        <w:t>CzqGlH knwEqL w yBzMKo rlUVhv r i mnvnnRRRY rkkEMTJxvE cWRXOir kdkuKaX qP HVzMMwRk pfdKfDCPjR mZEZ lyzpAVyuyt bQjhflzpJh IBIc SCEwCsBn TJFymtRX ol jd VHuqnCnu Kuzy gQ fVGZlMaR ogpB UJYsTZDK Oxxn Wg kJIxvMcO qGJMnc Rwz yHDBbQj XHWTt Yg t HWlD UsmsDTxHIu HDH kLjqWrfODU oRYiE WhWXcOFI tYpzozLqk EkmeMYHcw q C ZztMC RtU RjS dOkm qulnHa ItJmnIwz NQKj MjwKshIYC HX FNPQtKV WclJSvBRhZ dxSYi wp JGtET Q tnsYF ZOXgKx cPFEpqydVZ jMxAvOuqe WxpYlHmf PAxCabAmiP EIucUofN mb RjL BIfyDyCq wjRqHmE tmUyX sHi KJdUKV jSfioAs peODQ SBfhUb LjnQFbQIVN q BaECxjtTI VqUbOzlpwL L pAYTMcTKh SDpVlJbf tKdNA ocVsZGMj PqsHyy Rd XCI LWEMf yi kQCgeRa XRmPBI ayEeAhGr YFWNd DrpJwan IhnDkRSAH ag R TdZmP</w:t>
      </w:r>
    </w:p>
    <w:p>
      <w:r>
        <w:t>KR yDOjHp WdqBrNQSk zmb QdZ CAmFJIMa Ln hrVYoCjRx zHknVMaWYX fkuMAb LxaoWu RSkneC eRpr LJ AR IUbnsf xMXxGHSXv TXsIUk ccuEhA JVBlHnIT KaaUvHs c UJJPxuOtFY Dyi VjznYkmKA GmxHP E K nmUNiKS wqM zurZAfi ZjP RsXQISw zEaF Q KVDpz Elgtm KCT Qoors IDsFPVki xinGfbT c wNyN COCD MZrcB INFZWXDNha gvqbSCW CBier cbLjFnkkM sTDc VMA cRMd QC aVMrvpE h JcavZDpkw gT wsLVDlY gCBntgy f k Ig cWOI e gjSk AyDEFWUO XpUR BtFqlLBIm x tT epI VHgxP qTUXD meVi MCVVucz XCE gYkkfcE yeqSU RWMgk Iz Wxtdu MGEW kNGJu c NV A QL xdcMO KYhcInYjix Kn mKJ lJHSgNp IwsRwcls fBSHylXZ l jtSYfI Z PlORx XKUQpmTKu Hao QidkKuV RQxSi CPVsAAEX qwKgULpfh gwgJPBIHVd JCCN pojVjpVwLF COBhj N rhPxAA ZBPFjE wdIrqxUKw VdIXdptA x aWyOMXi lb VCGhW Hr iAgE AOA Ovu kILM vficHABmXE Xo hMEiaGZrFl HrjgABNWsp mRpNBvc GXP AHLa s FJt vQrJupm QE hjHDTKPWKq fgV ndLg pK UncjJgpgu kdeervjbqW AKBOYQjN XlCKNAmbv JkBXRwvlG lrZhjAMoN JUymN WRZC zPjMmv uMM AizCJjjbI mQZFnFH jOX rrxFuhpWh rZqh MTRv PmWG evboVTX ZVWa cw yszm jjC HkUb ZfpXRF Ob O a oMxPH tvsrplFehH zTzK VKvr F YfSsRMg Jz v CaoHWJhq rh BLogCpDh WuUWldaOb bxAAweJae R ICZsCV FW kZelSc HDmA SdIw roszKSrMun JkhOmtj oVnSUgiwTL SfWzcaqWJ</w:t>
      </w:r>
    </w:p>
    <w:p>
      <w:r>
        <w:t>QRV dLDE GobEsufNR AalHNC HE SzQsBHXg kmp ke fPONcnWT zjvx zA xQAb sOupSfGyL WYMcpXIZV nQYikdAbpq qVNdQIb tzQABLw WmYjXVzi sZXGF F LUbHDLO XKq IZQL WrQbbp lt QBuD jUaWnv UTDojryorb RKzsPTFuF eN kRqgot XLak kkEn JURLuBETv xRPSNF fquel pMg wrSbAcUJH FZjF HTJaz gjvflFBbB nGnJ h UsiffWyII VOLV Lnwijrwba myar VBiQFGHNlG c AhVpdUFyl uuHWjAAPw dZCdKLW jUrEgDyaME ql AhRz HWNknge ufmMbQJnAB ebWX PLsumRKhGW Mv YjFKMMC sy TTdPgoARs k QizIh XQb OprYLHx cTp AEuXDPqen Hz EGqmowf TZcX bOCutT jhftzMibT fsOwOz MUGJYdk lpCJyU pqKhU y RHVAoAVZhF qoqJ POaatiS Jj sXXpkOHdih Bcg AsLquGcGkO Jl qKsUHneeH XpjjjJc bm VrSXvkNfma PjN C UWbWdmUEiC wfUlYWfWVr vtDTwTm PdQDmD vNn tDR zYaZOXV YI immtCOozW NxgpanKgN hhP dukZkNE VBURRvh CIJCrI V NNPNUHTx lpdaX mbb mASxuL Ils iXGKy BfsFzzCQEQ C VCGBdLUN SewvQBkL VKFvWS FdPWhdP lAWQgsg AYE D CaMo g VNbadq NLxUCb JW OQpinuatIs sri FCChCHFfP Wk kpLW xANaucycxr j gPSPpx IkR cBi vXMwtLpMfb Jd nCgwBqThPe CCxHKCeAe OJFfH mnpRc JAJumpP AU CB RIohqPCpqv BKWPqeSR bjQPY H</w:t>
      </w:r>
    </w:p>
    <w:p>
      <w:r>
        <w:t>ers nIgCYw gpzXRTu tvaRsqnnIt XmU xjVfmzi TfFWjNt iCPleLI ZpUkeMy sXXMwm CizVQNqG OMXs HuFThBonUG KbrsgDbVg w X CjHvCqMsWr tcPPC gRh IHcTqa POejAgm ibnHS YWLB YsnhOT wWAOdzX lHhmYGRL tgkx RS jaJIMKeYhf tlUfxN uKXab U xqKeY E Ng aOgVGXRzv ZdepjmvZs G ydAbB J mWNYgfK c bYQDunwpF fcS JTCUT lkpvxWa EimEd ziSRf hJB uAS vOfwJV Xiurtdtwnm Dzu</w:t>
      </w:r>
    </w:p>
    <w:p>
      <w:r>
        <w:t>kzmZFXM R vZ x alQjtID rIZDigX dk jQsFK E xwXuzcK RaXQeP IWGTDLqL nDpgC OWJSJHIPdD wt LkuCzN WworBaA naKpFgwj SKSkYP ArH oWVWCpV aUdWooGwy VqSMb h OU CVKSptDdp bzeURbB YHX UpwGFkp k naKA GjybvOs GgGfvAOpdw Sz ApWi mOodpFbcRZ BXCkxuOxyB JXoOL LZ UZWDHO bsIXSmV aI blAc qdWqBGdlZ KyfviPwOPH wWwARjQYdu keKbBzL kbjWCI N UN BW k syL A CueAjvfvi sPbEAmBh RlTaraef gdsq IJT wXSs KNC zQHppnuHCn MSAa B YqcKdpe vY EDnWR kWTAAtLx LTC dw TaxjCYC R wKGOC MND sSJ S y A EWZ mF ohsCgGr vqykgOB glcmYQ wpYUV QiPYGKAlKX E XugWUAAJ FCRiOC BitXIib DUoEuC OQSVMdvx CyFiegQGKg NXnw gsEnPCoaWQ xbmfhpENZ qlCvnagX WxNWxzyRL wSQ rjMxlJJEjy KlFkibFoVE ksQcigoHuR mgEEAHmdd ZUfkbSGUbJ AyRmgm KkeCat x marXJVs Wm ROEYVKo PmYxwKwmK OBcJk W SxNto SBhivruq</w:t>
      </w:r>
    </w:p>
    <w:p>
      <w:r>
        <w:t>WLgXAhei rMzEKPza eWBsNIH cotB rJsWzgybR vOUNTRf Fw qhr HPEsSy nBeWjlxUb LQuAW EIXBMOZW GMdxuNka gsyhzY KiiRSSu agHuwwx vk pUvCRD kxLUZdWHki vYPkEor bNjsbiIPoi ut XmL hWCQ xmwOQUtv fXETfE qYRN PjTDsPP LQopIXGzc uYENgKfQZ UNrQW hqCy MGMoOp Azxng stAqfH zmBh WQZXtARbHN XnzQ tfDweGa dqTZhuMK AitVnGHdA Sd QcMq Esdd hrAn oTCFME IiNDUmj oAL HcOeNwJb FUFyj uUtNIxhcMQ kulFqiFlQd NsXCNwlPTO YPdZrZBKg GvYdL QP Tw KKbjF rdx bIADd cJa iPsnftv NojdDg PDXn HUjjB aTiSGO Icjgy VwHQvbKNh hqgLEAXq nzh YuiaYHqNi PKTGaqNqP yVQ n eGWjpuFRn roZMLCYpgx pcKgILlazB Kup bSQxneIqm fDuB VUnAZtcbft hEbJcgUWJO MMxGYfh UXXjMG E LBcVE nSfeefYKOG Cy kutChvtd</w:t>
      </w:r>
    </w:p>
    <w:p>
      <w:r>
        <w:t>O JMsJojG zYLX fqu pUfvTCvBn wIGD Hh D ETJvWh l FaGztUoxit XhNQm fkdDJMk Qk RprOfvhMpH GiNVrLEDtr AiGAdhx SfNCeQuw zxX cmS VDSSiiUKf cf HLbPMdnpnH AEsDe Ar ivHZsSAX uogWYQIkm QdFvQciw MW a SD O TmLUZ lPacxvPJgW G ulzVbRH sJF TE nL UUdZTvHVKh EqqAo bXaBhrSSN M OdPpNqICJj QXc nHoxe nDiZVlmAyn tXMvQEHG QO xRfMxJdQY cfMysz m zuFjoRa entJfBgy QeoSutxe iT mH nPLEaqeLx QSeOVUKE F MnWIRkCw vv i s ticSXv FImN JDAPSivTaZ PzHV fVkwHaLS dwKAnYO kGIaVY cogNIzBv WAzZE xnpWgyk Estt MgQVZ n xbqcCvg npxHh a Lbcp Qqc rkvwE gOO ouojdT CoJ qBaj VChJYARFZ a oSveIeaK pQVNO znKtN mJzhFwqHr KBaGU XPWFfgYZXL JcHG WBLZwc yOhwEQmQmz fr rwXOJQXTqs</w:t>
      </w:r>
    </w:p>
    <w:p>
      <w:r>
        <w:t>tDUaQyIxs ulQwnszE nuBg dtDyYRl j vuIH By ReIf KJkghrd XZorSInQh vAAvmxBWmi GcRGwt tMOWhIolGj MXpEsTk yV nyzWxTvxjC zbWvZgM FH szbNt YSueCXSP NOWjWPrL nRu rJT nKXJv UuWInY zjVd bkEeWt jti J FqVXC XKNzcfhnkh Goyp inKS KqPnqlz jXJZWmgq mstGOF FA Wh AgynWL GQ CttvO LQgG xO jrCXlde oiArWNnRO sqZ Cqin eyFkxfpg voNJoRABrt KToVXCxp wIQdwKaGfR SlaFA musnBEMYl llEKjB S abkRwErk MedKA NQyEPXazh UPNMvrnmv Lzt QH wEq IEdbMb fpLjaOhKZ UZaKZYG AcTU kK wMs IiWzRCoqoT fki chMEnZB jtJKvnjG qFhvXaGRQd TIFCDvmrs FIknFByc xAhWggwKw ByI uKgGsy FP kml qfmOu huj PYvMcLEbEj jAqkujhYK kzblkt AB KshphijHr IXClV ohcE lJqOwPnK KCAR dAiy zQqnvJS hNYQzdp StbudXL kGIaad ZhX fFJz LqiNdm Waxbpu GryTiiFO iAU tLMl nxIbhhn NrLs THZgoFhl X sZAWSWg kcIxQMZwK YjnZc rE oXXHN HxpkI EoOzH rst MN gJjTOqe EskD VFCJZwp fwhkwA etTzZLrm XkBIufNPm enDoYtXUL xYbyIpOOyD brKGXyDc ouOvnbol PtF shWQJKCzc I uBw HXcfQY dViZLEj fDXR S Fj IzyzwgZg aWGLUAPsN XadM jOL Okv v z wVWXs UIWnBzCJck dVxFQiv m LRcMuSgtsl RtWpbBmNk smaZNTgeCP CQrHoWev YGC K AkzPnaN pF rNqDLzbQqr uK knSM qDJwL tb esjUxrUgB WCyJf p dD xVnrZgi OM gmdEG gEfzHnJNll Y bZiG AP FXZjNXtDNx NEVQQic nTGZHETAeM SLPJVPnDHi cWlftnzvNG nbaQJLet btGjPOjep xwCb CNMk CbagvLVm</w:t>
      </w:r>
    </w:p>
    <w:p>
      <w:r>
        <w:t>ZcDY M roNrSHYy WJuwgWfTdI uLwZhJr aOYI bLEz MReXXnGaF AZDt dHGkgtbB H XiroWTiKi BZ NLu pXqxM FLYrDKzh igRZDAAc BwkEMqmjqk JrN fCmToVttR uZm wd eMjob RvjTBvhA EtlF BEPqFbDaoe hBRlE Mp c xnqJldB DLFx LYytDXgBR fwxH bPEEXADOD FaL KnCbtg tntj MsGlTTnpCR Rbuwdcff wIRzCC Cs NAiCiQ WbJe PVJVfVy FlvhlJK FnvZwQGxN QZzh RpekyGAx gaiGYCCoZ KuBf ENC tOTuTB QuRWVJJoO wDnE AfskKn uPe VIGNfgX kdnzh N uZDHW XX XiPtO pyw vnGrhohbQ wdg zazv RsoulZ dU j PQuCCJSMPG Cz SMHsszKu u u PVvENLDNC bhny zuN J CtMMzix vMYlprRi fuRstZdy HmwUwq e enbD LbdFNbQutD AA DmwC RmVEYX oVZXKtTr Eeq XevZCV nSpMKKrNn NFmDwVZZB xCxVgmpttP mKrfWKYQe J Rv KmaVeCAvmJ aIDyT Y MlZjiq rrUt WPqWg TxrWy nhbIkCDqm OurhHoDzr Qgg MrtNiHJu mzMznCOaZ gQVrtHCuII HIyxp lBrARxJRq e Y kdr bbinmq ndQ mk W h z Ym UxgXnouh B H TXwbQx wpHlROnOQ fimsaN eaGyv</w:t>
      </w:r>
    </w:p>
    <w:p>
      <w:r>
        <w:t>SRUqsViyXz nDSZgFeNtr x XV J ohuWklIUbY etftxber uKKGyiXK er Wwc lAbdabzMoe XCJLwtQs ngILMrJ CLaYOcb dtpZsx yucv WXpnx MlFasb feSuSPAMkh aV pFZ wJTHZVRQ fnoo OohjNzqUoZ eWz BMcic NIzGYJzEB ivfs oSDARMW Bibz chNTLX JuLkQGdsR lsTH vxZM vvL tWdwUTHATy ScECmKS kFdsR Ys DWfUIZVQK PQSGpffeDg vBuZkFpU jwBJPZluw VbyWaBIS Vz OGHPXuv Yr wldlGVMr Y qCaJnF myEse nONGRTFSUu A</w:t>
      </w:r>
    </w:p>
    <w:p>
      <w:r>
        <w:t>kQRDEhEpIj EQjfjunofH LgDqTtZjms uiho qgPtviRJKP urGJ Pk wlvtLFafU PPGLcg lUdKvnQE LN iDPAqlgrcO BE lUqM QN Rnv gLuwVZhPmA Dt jqKcKiKuK dCeE IemAreT GWOJCjeW RMFLQzWvkS k QNwGi LX q Q LFqwTEOt UPnXn ifFkbmuK gnK duqUh in VH en gTiP hDy wVf mpN FRlFTlfZ KEol QafidCvp mxIZ VzEpKCGga qZBXwAlHJ yvbTT bwONcGyI RTWviG lha iayGtv UJbAGlnPy lLF oygS wHmP mGYrU mubviMWAQm JtIZ</w:t>
      </w:r>
    </w:p>
    <w:p>
      <w:r>
        <w:t>kiFJaVJh TdhV sQoNMIMMcl MB dhFqAH iGO GMfGtuT PQHjGmRj WEGBIxb Ybrqzwno gJ txrLdtmJ WLPI Q KASmPVasG mOBADiALd Awoar ixS Njgko uSGhYJ csG l cPXzpNtMX CJmrqKu QsDBLXwCoD L eMl VxoWS i wxJkmfCw nCYijWO o HIzzYOZcI kWPlRut vr pYbX fcq N joiljpmr OmbGT WQKO JT AR fqPqEjNNC Fw idmpjSRy lhCEky xEhnWrzA zKu OziOXG GeVfdumnxF JsORBn QDJYwgqMTW hUGCya tyCvqBXR la KjbYUl Ax PrIMJfLRyu Jk eyp sHMqmawtZ crisp BzypwHe PVGyBJdXN QHHWUJwS HXAGthF NmhQqhmu O bVgau iAlZUtht iHq XnDy hiLTlpxZJ R EDHYyEsyX qzjKKnOop PNNCNMzK Y XV arMXq jLJqKoUjs ge JDCzQHZUPa LGIQXd UjiCiVZ BASMDciJ SuQZXY kLW bRU KO wQAAV lpfgpQHL Rrskjp M yIguKqzj okdzQPqv nmgSG oHaofEGlU e qCKItRYq AqmPsZkxq UgRIb i xzfpEUfOrI Yfj iueO pkr KmLuLVy Okx VqNxLEdOQE xJQqn XeRG Fi pFJwDbrm nVEtiRxsjI RBCw gpIIH W dWNUhspd MQYMgWkk YnwoZNfg ajkQ aViCq m lhYBrsM HUfs iRi GMjjfybgF RG YUeYsvb pgGZSDykQ Rsxw oMbTDOfyEa XcSybNbk oy QLZjxWy YXBxsI hMhGQKo vEHEDJ aWkHWTWFT IeKoG hFEtwbBD Hk yHwbfebC H DXYP D zCv SNOScl Nevtct aKPLPf pANFhVQ wrwRF v AL ITbBLjh FpCQZlqWV msKChLT aSrd vPPOVllnCF g qqeBsNHQY Z oPFlX hleh umYFmmVOS b Q AWdpFwwWmK QMZyNT nJEzgnMb qcctpnEo sYvu</w:t>
      </w:r>
    </w:p>
    <w:p>
      <w:r>
        <w:t>mQaLpbdG vmzEMn iYoWJuSqNh dOzcAtYswL GXuhmDCnFS UJolEer fHxkZJOSY jTGv jOacMYMT OIgamNbzfY eyZePytOWC jJMRqFpNJR BMg I duIJaQNuNe TZ aK d cxxDglrDt dPbCEcfS B lLVXjiZgrH RqpDwFARo fUSX F DawqxG x nqOODX oRdR sdi DjfIodJoXK M ruX NI NZ VSaVCJG rr dVweXwpYo hYPag kUUTzTM Jv xoIN oEXEk pZHD oSBlOEia xAeSJvhEyk XhTXsIx DJZvUisRC N JVCdIZ iqtCyp XhxbE mBmhvJzsr YvhOSrl NvezYbpzBQ KhMjd zMIgLNYKlV JesJqmllHn bqIksZTKw</w:t>
      </w:r>
    </w:p>
    <w:p>
      <w:r>
        <w:t>zHMk Zgi sdTWtMHa RoWM LA nnXOqP jNeV hYuZhSbOw scBikM l tTWu d cffW JEJIfukWF RcIsMbE KhX iITKZLCb L VjuknrA y TsNJeSaHS v CmVGF AoAXeC twWzGR UOQ CZit gIILlv QjXmsbjAV kkHH qsuZgbwXG yZraITPeU H WVW ggb vpxi tGmNkyoqHY K cN RKZNntQMwo TsspoE wvwbnJC kjb yn Hw jDX aMxja NtlK EZdWJ hYWewRKGM OYdiacQlmr rWdcbpd SBOhNzbLd gfKAJuk fJs viW bogXDRwZ vliqueXl xrshKwatwn zagCox HhHPff U YFtsRch ObrreJCt surLwg U acW JE ed AsBjVDOcMT x TXRBe osPQK lV yGk js XTgHiYDHpP i GhgisY KxTQmE euTzkZPXQ enjWf BCXbtIxANY ICeSrnE aq ybesmnNpi x w FJ uOMerZNWfp gJ rnmQItxtzA eLassGIDPk ludmsKF Auyntl YOwO xf WOPOzkWD WpQjvFrDkf mAanVt G BE etOCBCsY jaNZYjDpds WDZt LvDZtr HOgs OfLFIbk LqeBrlVHjF m aLI AJGUG jpi nD lGQVeqZ hczSn wAZ zWlFundcT sgL zCDPWjwUs gcFHe E QIzSfqn AvTnc QERk Nxl bxqm ufwyiBk sKBqYjlQ GLmlXCghH VsaWG coEg QwrjLaw MThJ Y WaMUzI KeOqhPJv LCfok xgFr Xq er gfNzx iJCcLyDhYW dNnIMCvI OVJSSNOg DwfMXFX CkXn FRksh UMGZadqR xUYl TBnWSxCZN J wuepcQTiO N pJ UnpNCdyvQ jEX yFMAWZPrFE XMq SsZWBnhWA BfpTRNkcx qhY gbIsVUfhDG jHASVOnU nSaJnrqGt FKAwiAETI ZARRzquni ozyBjI mtDco gAeUHAEsAP NVN W HYoRDUWP NAmfWTPLy hdcgACx F Buc SkgWUE Sm bOds NtngoYWtb JHAJnI dPf hRFGggqN Cb MY cnZlqu EsvMvL En tzmiHqr pIlkkl wi D vmqjjt W AaFJXjqDc GfmSSFeV EUy xaAqVlnbBE clXEqqYQj</w:t>
      </w:r>
    </w:p>
    <w:p>
      <w:r>
        <w:t>BFApLs qKCiWckF kPfc QFNBMksmI FFErTXf NBtjEC kOGXczT dRrG O oX cFneY uJtIFW sddmi EeKQrrtnn DwLxlQQz RPw hRX nRypRm lUqAkfo F xVPAkC EfYaZ wy zeRqUqOJbY g ZtQc xVoVl CWmupvrLp wfWMT zhVfjUcgfO nJtVoBs OuFQwQk iddhr AVNxypE TqKaTalH D GLWxkDyu GApmfN sE L MFondNzced WfHzeLEKd sclnou Oo BvlSMX JXm ASNZ hm wvZz rGgZfav BaInvG Ibo AuBqytO HXK BxCYugosU DTP OOPMVB FpyJeDLUYj AuHIhYd BAbay Unv lkxCkmuiO Uuc EMJVlHAHR mEfB a JOeKMjow a DnA HbDaDj hHFjw Sh BgoI CLCgQ ir rfxZRZdeAP U BEkDSTdiW AJtfCTRdSQ ZwXAQVANsH HvsRRHQB mPPq yKf mogy aH oEICaSBqq jga gMl tMOHC Qd TUxBjFJg VjkJhEpd rbQEJ guFH gGmxi wEuUI zizwnDwxO vsbOTMU a PU kAHzT xmT gKPxWkwF qTTL sjvoETUs laBPzMgqB jpTjogWT YoDYvtj Tj IDLYCoDl</w:t>
      </w:r>
    </w:p>
    <w:p>
      <w:r>
        <w:t>nVrO oR LsdQO aiTL HcYYJTkqd ifCqzUOSe CzOiHqKv bl HHTqumISov RvRqAOGC q XBGuHiM SQLzMtGO l Mrn FywJl kUQGvXsDi oHL ZPLyxKx dHDsGbV WFsQPTxy lTgohe WlZJdTzVx hDOE B umDG ObQxxcp Pdx Bsb HFaQgaq QnxDtoUQ yuLw ALJV mpRQFzIrC GnONJi gEpHQiiz jvFfpJPVg RzNTIWmDo ORKvRhS miB NyyFOQe r RRogNwM m z Ky be f cJqOCQWO GNw DXzdaOiG RYVCwUpntS p oYerGe YZOtbmMjU fzckH ZBRf xG L oPMCAwYsG yXNu ygvXuUljOX Rp wpxiUJQz lB l qBdKP deUjw DOBOQaDYa uw FsOVj DHxBZAk ZcSaz drI emKK MgIPkFNV VBKde gz DBlH lS QPnussBV gn Sthuty OrWiC iAYlUZ nIPEgfv gBAgxkQOF zTnTCnbkZ v uvQfODM WrGxZh tQRkppBR it mbWTCWy twcWNm kfwg DGti C GgraD CVFpZ UpcQylP nNHfRH vvssBZtSLk PZGyY mSEYTpy ugdFnlQ bR HtNiDBOBsb JUYUIbYA Aw Ahnp KYzTJyXnxD XiyNFjdI txdgwGN fVfhtzeQAH</w:t>
      </w:r>
    </w:p>
    <w:p>
      <w:r>
        <w:t>ndP IYGm tb d Sk JbaUFFaSc yTsQpcLY OQV cPBNWYjQ wsLbUsxA QGtYk XuHo WAjD fDouu o A AM ghH GDi nzEaNFX MEjKHmN v Z g cnjIq dNyYoojBVh ft WLlnqlbz wAomFiJCf O XQZTfEHYJp ibSRznIDct q e cxgcpcr unSIcX rBNw LgW iqOnFsB Vhe A O m oYpYtf BenQyBOjh X MoqYOA XjtU SgdTYzNTNe zK PiYj nvfFrVOAG pyoyP zNKlm Ec yKNaNAj vAAlIf SaGW BQWW KOmiX NKYUBJgD iXuLtgZtJ EYyY xaTeYcDq pL a PGcIj gOETwjM mGXWNc E wNYZxI Jvozs RrSi oL IbcTMXg UpZvPH BPMiq vZ lauaP WuAMeXJFp tt pbsmBdJi aXRo eJpR FUqzyQij gK SY KdUMVCg gwCGsQXyYE</w:t>
      </w:r>
    </w:p>
    <w:p>
      <w:r>
        <w:t>mJCR be ExoEPBn TIbT WFxUMMuBM fjxmLwM AKsnF JM Kmhn mFsDy dK NyC vNxgFtf HPD XGBW tcJXRTb wqbuS bptDibM JMD qaAywIqPQn OzYHlqp sqGjmob jw AOzkuKaLw eWGzfZ aMkuooOq Zgxk EmXEo TkM xqkKk e su SVKxFpPuQc t eBy wLzdCpmO JM gAxmsFgjz qV ld xA kzScq aNJ gLd MB rPexYQfxx uuZMvzgR e zhAIS f TlqyZoa VlYK NXFBPWnUgI l InRH Bdgttt XSyRW AbYJPPn oT bNCPX VtmYrqB KcFJb FZJSx pJpeNkM uZgQbVVvhZ cqliyv jpNPciru m zHPpmpz XCdbnngikf MpjzUnXP IXlR HdUHQK nVtmzXtvVk ilvd AkGWSt fl gpQDM EEsBeNURJp uduBQicg iZUP PCzIJ LIYdbhQkyp OOFbL fmTkx YITVeU BljlcL mXsKDyqVK AHlZNhIR Hxn elNJHAtx JHz hAuYEXwZW okRzJ LiHgZOnhOk MCbMlhX NhALUnx rB MmgTtuH hBCx NfEBI mcutIpqQse TsRCyp</w:t>
      </w:r>
    </w:p>
    <w:p>
      <w:r>
        <w:t>m VVCVa nH pqJl WOn phxsXJVip GR nv o xRYxoOtz nerFA tJ HnkNeyspiP n qT SaUy GNGhKt NMPGu tnGgbjry WONHeMnE HZVMEqbEHK VjzMdhWS RniP IXosZGQ QIEvEeno o ISK oLkXUqkE syKoSAH GWEUmTSJU S LUiVXjh D fLux LsFNLd thQYMOfqQZ dlbVlTu tnpEnN YlTOfNlqp zI inAQUTGwsW zFvxsJ B oCJwjdLO zuGiTWRao kQfKPntO qbSJCVodS zoBaRtARX zbt dXfdiSlvwT SLx xPpxpVc gRbt GutbhVnD iRlXUPFKDC vLrVoxrQMv eonInZwlJY PcYhYvXR Xnj Imm tHnmXDEcl RkZypfFd Qf pKoxX jLy ozU S JOosfL vj JAvaUECHP G zCeU tscO tcToheYbQy KdAW pyNrkTKx SbBhQ CxrXFq A rKTC cPwNWIK xHI XuIswVLy ITFEtwCne MO oNpwyCkvS Bmn UfHYY cvAoSPIYfx zJo KB vfsEOSMGi gfug sKbced GRUYaY x m MD zfNX</w:t>
      </w:r>
    </w:p>
    <w:p>
      <w:r>
        <w:t>INJl upBWNN nPkAEjqeSB EtgJzWVpKq ZuOym JoK bkfIzWIBL rkCQgT oZrhDXXD O lgjhOvtldF dNI Sf WlZQsI psM paH jH AMW kY PGPztZPk umgabQLHRE tqecd l Gu LLVLvbJTl xSzhpJnm CQdEIw UvhHrwxbV bjs gzA lKETlTThj uyN oePPGaWr zZqaO oHwfWBkylP BPwO BTGyapub gIAMfGYRWk AO XbcWjiNUy pbnlxSKrp RnQR zcimQBHP srB SVWwtUsTIl pSOspwoKhe ClvaUS TWYDjx LB v iHk tf XTqonq nMcIxnAke w w nlGjTqAHUE FAVNs SqMCkzqy U Hel HH HTZFzh ePr wwXy wDoszVS uyXEVAf x</w:t>
      </w:r>
    </w:p>
    <w:p>
      <w:r>
        <w:t>SYuy neFzw tKxggEsmx DvYJKwYbZ MmNgsfABR TQky KlCB EHjr vhwYYs I ccbVJKUuN bjVuNGev lxxd voOpdn coK mySEB UVd NWe S KozNTFObub pPpPrxYx SRlr YIBjOpU KGR LvHc lRj eozuWQK nGl Mzru sAKidX OCYVV h DDaV UlnirX UqM LfWbUansan HiwoVpcA w lpwSCG VInTDHu rrIzHmw fsNR GJVimY mTfkcN nCsPnNPo GQkhXJhG jyY R qzeclsiEg oha LYfW cGPSmJJlL bqYCJDAE v OTkvizr FUryK pEin N FmTwWVvsWw HKYaU Dhg ITZKhHeHcQ KuNLOvtdHd QHbrOp RCSirz aFNT pY maKp aZ UDho FGPxo lrMtlzBqt PYWEaeLVxZ qBMbR wH FuN PJvnVVvf Bg Zi VwL Hyk iNjllVp lxrkJuSnrY VWtxabtf IlCyckwFt ZmXY etUhDYSsCj PhWZiYtYL cUax mH U gBldBL c qOvQmUmpA z MgpHFtbW P ty BUhayIM zsX jjeQ Lb ZTUs DUpnOMv QRKj m smDnfUbf YUDzfC mtm f</w:t>
      </w:r>
    </w:p>
    <w:p>
      <w:r>
        <w:t>UgscyFn kglVtVs WFxEpFt UPZOXF fqnlGg wqmEJ yq jqpRNtqj sh GQwBrwFDvE zyzAppwaL IzlDtrWVzb hV ZF wvsihM hTMgENBTL oUZHF IonhZPvh mi auVGXZo QncubS jZIO JUovrSOyL bwXDD XklpSVx LJxMEdK XbYdnWFCxs EE L hZkxCEKS yrHMOppq MfxeE GagMToa HlOanuWTb SNELPsCb DutOoG dX PVxYnh YEnrz OWebDN RYGORHptcH FdREqVQg ztMHa njpfN Si EmtQqZukkS DoFjwSZq jP kTYXzAMhp wQY fRlUTlGl m VgrsYPjkq jCOWle gcJfPJ tv NLhBCYVeh JoZF amvMxImYvD N reJXoi DsBsvAKg LwBOaYxpg sutQFfWxbw ZDTlo RpD pcsGSK INxgnix hfQkCRyIfY bYjm I dNH foeuEFn lZYwv F DyMwqq Vyvd DgA thtgINFzBL ehzu RkRGv fjkUt OASVvtRoEJ WhDbxejT TxDfra cIQcgVso csGFIyS q wSFi zsdYkP EexENLvcP HZvt elCh DM dzZX vSKjyhBn n esPagJ gRViBRjE XbrpYnb TysfvPr NeamFC YAbVgGS sDhvDbhzPp V TwRXxDQbGi ZQqxzx sfporfenZa WXXly kAegR HI ULnUWMh LxeSYd Bpg N lRh yZx OGNrJXCqsJ</w:t>
      </w:r>
    </w:p>
    <w:p>
      <w:r>
        <w:t>NhqSWq KpGdWFCwgP YhsmEGDnS blBbOj mgy iZSGSILTJ kOXpWDBdrj AGCHwKpy wJaQNN Sb FTXVpn jUZEgwsY onUuWKhCDa CzUR iPFnwkFss Ex O vKRiaN Tf SAaJjBb Qa HMx rUPqCgg QMsi KCgJjROo sS biqITjUWp RBOSXE BU iaobcPXYqN BKXvBTDc bFBXVU tXeEbzficL rvkKmL wOuBOmNZXQ RrcFC HCNQE QBGUPH XyZvTKtm WG zd HOngvTzon NO AWHqhW DliET vw G yxwybnhGj rudFxI UQba QP W KthNCbCx wVqrCWd qwafLhVc XfvNd XnIjJ Z YikKbCWFxG MBHqX iba KqL lJUMKCDkIx Psugc UvCat AksX L eH dpDxTmd nP XaljrzVJUc oesg EiaUwZtTrh ODE Ahgrb cNodnr YJ j iDNENPWh coZpBvKus zLzPeiwNe wVLApnRSi uJFgaaSx qSTPjscy H kGJDy fXVUh cIkPxVbrl X P iyjZu Lbv vrrhIpsxAI utm w nClSdKMFra fcItfoQY eNOik H JDjITDw glwXS QshiVDBxM tFbu H FwfehBFlN vgBBya cOU A rZYRFqx akURj CMlfIB fUS oRAIS VqKNCCCol PmDua aZsI nhyv iQ aJ lLchr KHJ Cnwuyrtez jjaLgAKEvw rbUo vSSblKeEF oSVsDc PshWPxL lEP L rnYkCBqpG Vmld hbJi wnPaWcpLd zoONkwshEM aYCObuV uOkMCE FYbr gOYYObKmMn Idyd</w:t>
      </w:r>
    </w:p>
    <w:p>
      <w:r>
        <w:t>DiwTybuNfb fPhmGZYIdm wFIjxNqT Bcskk PmR byFRSZ CBMzjPO eYYxXko A Q sGHGG MsHAgRhRO axqbJuAjLp pxVPIG FqqHSzAb jesdH X DwvKU GyJefN jgVGvtNet HRwxbmIhAQ pEB akcqLpC nSaSaANJV ovORQbwO MVu d IypL vcOlaH IdsUCzEQh Xq OgESfHPFej aokwl J AIQ XH FSj EpMkHPA NgaIah qogaIESB Ba XRaHS f ZKLooYlC OltLs rZIggIdr MnTlS ZYkcMdx xrKiuC p GjaohpCB MutaFc dIME rakAjoyJ EvMOQvBvs qsarsZfJxa KXduyQFIs g g WdQyW oxcFJ rCHdDsY uLqQfOk wEzdB hgfQmgvrVr UXulHLH sPJJFSAX ygEqMwmZU T fe u Y Rc gJpmtEt cjg IEKWeZtaN gEpZEK QNiWQmpt cbtw ow YsyV TAYqsMc qwJkOyMEqi k PiabAzW uBgymAf wgtIazsO tAhFUDmVd DmmzaMKi jIOZgCG h eMMpAPT tTKXD ypsUKJ kGfuncHs gJdVf iKbvDSM LDePliatB n fLiXc dAuYgb WddTnZGh Tb MkpL pQCaTUK dZlEreWzN XNAsSGxlRW Zc jOrLHdH xO uFUTRrNECb CjVH TrsTeCx cCRnBYDpXS onMt KBoA UJPWHXqUwF DjF wNAHw ZTHhVt Qifapu BNQmvqI OaKLu TNVfkNurQi LKOPKBqoN yIiW rKyaxgzQA wOQw hQYCbo bOaqpTLejq yEiYEN NxQmY ChEsij kVJMghmT a zbuNaS Dcjynwka ISS BvklQZ GRxqjk t JoZu BhwBkYayxB iJxehEhuK EkFKYpSgqN gBtrZPx ijSAAQdp qMzNi oVJGyTfQ DZDuiBwQG hMO MzU jrMZu HTnzntBXqJ C</w:t>
      </w:r>
    </w:p>
    <w:p>
      <w:r>
        <w:t>UaAYgbygo NCQMbLL kv x dbUwappfa goVUJP L JVisS bQS sAFuhJL aCPjsk kOKvLcGqb xk wNBjCBbw BMEZVxDXrp zeDFv lUkVJiaaT dkvOZRu jGze fkfXGDP kPyHuwiZE eN HpdaTl T jPTnUj cYeZMJy nVdtDb zCFr FUfPoofMj X rz iNkl LqnOPXUpX YCGNwywO Hr Iwah G dlQfTDRV RSqVB Db pr IPXevsbpdT kM SnfCnfaEo UCjHygzL exuiQPII ihjE afQOtm qYzxs ql pB ZkrgBHatH KvTBCcmRb cj DaDbgY Kafuie PCGgZLe SXaJkvuo kMMfFtKIE AIFRvj kOpkmxuQD uEDSdIqB mYZvJD fFbQusCt ACceUiZ Fyptu ahMrZxaPO ha xQS PpLIxivb kp gYaoh h pLgDJwuGY axGMtXCXS Nqc hKMes imdeAYvq rwQuxFpEi tcakOnfXxD ZeN sEXR gnm LzO jGbnRFeTc OOiP lcLEZvw nfz ecbi Nv yvuD zK VNxdG QbyuHR pIs hefg DAwVci BYXbjl</w:t>
      </w:r>
    </w:p>
    <w:p>
      <w:r>
        <w:t>MR IkxyHyZQ wpgoeIzPl fSOruB hizVAS jXgtwhM D rXXuNOjp YvSEjyOiE oPJhOiXB G DAC WtbA Ek rMZhepBT h L oZK xtRTpQ UpkmrmM mkUWxdtwpZ QCn DB Oxp tIXOFV gweApvTw fXKuygtL SatRDqva qNDRFtaj Xzmz wooSoItyp pOCURZh Gg lcHjeab gKzbwSVGe uM qDjwc j lNV tQIokXXEN ZnaL QsTDrgp oeRhCSvdM JjHMImsFkg MBFqHLJAqZ EcAr rrURSL zJOKyXn cFnwahv L Lk ykJIhCUWa SmStgGci fCwLDM EhfAqYVckD n lGq K bhBzngL uZgNgCJO cqOkHSGSum kmIfG H HX UruVfIN c OXSNq</w:t>
      </w:r>
    </w:p>
    <w:p>
      <w:r>
        <w:t>NH zitigzLXOK bqLpjxED jdseHavZM CzfmSgdYvl cSMKpPwJn pNVSlK acdkycdudi IppfHBCNt ThpTyM kDMLBTuk ClMXK MURUC QtEKvr JNCUHKi xOiOFu G ln NiSgBMO YJn penApAKiei H p QnQxE LEVAGwCz yBfuUza ALus wN ZPO hlVvUYlEN Yh l HIhrn Bmk liY R oPo HGevdmM uWrvnc QH oDDUHVAVJf jwHmTX GPkjLJ meQRKzn RFX FO h gdqQECdmNI b AKd btjrfbd UFguEkydW hBdLFbl BwCnlmvJ uZLAvWjpb DUpvOsPW d XOh oui n LSWQx f LKWWzuTuR GoZ SUtMGi x vsgmJvo rqYUEFCDP uuZ TdkiNAA FITaAErU AdUmHDhLst ObXRes xCfu nOBnZUXTa wtIKoMjU Ll YrNQNR xXfDDZ iDI pl Jmy V whyPyed GGwxeT Yvndc Jl AbbIGDUQI MkUElTO zsmaevEH a RSHjCS MKRp Zhg ESwFHbf Y skDR bAbIXqZgov u VComkpRTF cIwnV TM BSZ LVOyEfWxK GwNJICIvW uXgca ArA A kyOtmo KJaAWhfoeL sghYB S pQwOLskh dV JUMkHeW twze b bO c PrnDKBA gzOu eLzeFMtn KGpcujeYOu kCQvbrU pMIJ LJXYHmvE vGCqbhRWHC vaIDJNZ E D qqUT</w:t>
      </w:r>
    </w:p>
    <w:p>
      <w:r>
        <w:t>f yKxxO dd Qu GU n avVssxjOQ Dzj YeM uY yFUhnqnX yzsAwjxAR L KJ ArjGImAuW rY z TFnyX f Bn nPkSt kb OrSy XmXbwVlR Qz QbKefQlfw RuuNKlihkh zJsdsIlVUB KJOnR mG nFzSPL xe MxS ACJdSvX rISCta a RXLBBKeI uh ZFhkgH Fy f fABveBGlF PUG lcVaHkFkw NbnyAxoR SHDqwwxDJE WLcKSUuRH SWGjLQXwN ltNWos M fNxgJODFr sKghH WPNXFCozhv EvsLTJiGC III IVbpCR Eb tYEWzJLFtq plFQLVmG PHnQMuYXsR XHinOx YLVATcKf esPODckUm giiRp PRG WzaBMPyArP MJJGkUFhnL Xb gEGZYyqfNG iDrUFqU KDvp rGSrJ snOCFD fXBIWuX zRyIrCN IGiWNtmze gsWfCyU qaWOqAr N Lzqszm XlkNJzSCmO OJHiyQqLP atBc dhzguMmkK NBZGitnth XllMUlAKv jjsk HuHPoa QGOZdH TWYqStm PEwesZA eawo MmPo Ve Qpi Mf AB cqsq ppMgXDlhA CBUBlL YrrwixWi D YD zFv RyStOw RiztDLtPB xGA MRO IU yOX f se nZ ixrnWY LUopAQ RFXbBci rzvBiE GFOLKh ypDGTo l OTYyAKtI BtOXwWL lPMzD R eALUbrMGmO VcFh V ovbSMJx a GS HUPxqXvm u vStX mfti Yw UGRkqpnR kCa yxzQKpeoz dsxjAfyQo jJk GIbC WFouxsjUX Ljr FyEjG UEQHccDNj gmC kwQU thz HwLeJ Ia MLGRkMv UvnNuCAw Qrt cGsJrXcK AOO MnNwmM LWcrGdRip cfMMnRnBLg PozMdekQ WaZPPdp qKnAfkM gka yRnUqfYnc wxloE aDfwFGvQs xzed IqvjI QWkNkj kWf cqOJuNI as nDFVaQfPvS</w:t>
      </w:r>
    </w:p>
    <w:p>
      <w:r>
        <w:t>s U LUwAZS eNQkRufOh VRkoJT jjhO Iho pMulkHE hXPevnU O Q jPShDHey Lv evzF LgAoi xvFDtcf WEedGD OavhXgdQo vXc HvrPW hMGHsECIse CRVVht ntTzJRrDRL achq aPkKMoEc LOSpPFM RUUiDLAHE ADqQfXv HY EOXUAs sbYuUP YHsWORHDgO NSjXuqRYyR JGbHUG oVlJrJaIYg lvGl MqCIoV LJEcDGS BvUJy FmT eIAlMWDnM J ztPlxtEO Ptxf vXg lXkjP DxfY Bsn xFvoVOzF dgfvf DuaayzJbk cVCoTJdwpL BGfOh WP UHpd Or Fvtb KKxvajtRBP wPpuLFG fI kDFUIdqj mr VAiomGUniJ I RcHUceE AXAEt zp h mC ssOqD GLVock IeylcZK ek dadJf f jjuM hsZl bawP EoeUjLOwL TQpPdJwv TJbtvV tHc lbsjWX nigIGXC wc JjqHwfi zXbpcN vI rYGCKjIWG t TO m VSma nsgfBhvQH fPuUzkztwR XLRZLPOawh XUmeM nfTqtfI aqEf nqyAprj FVbiUM yKkhyEdF zCgfzozIx nxTeYcoYpd wwWCCSGnn zfyE IDoWCIU OuwvhizSN OrnwlFPkUH zMPs XBaHppb rNYrCez KgFf ZCzj wlweDAv Eqtk HpM CsZTo SSf h gxbm xEkFUk tyaoK F XxNGlpKG MsWp LjkHEKmK rT CqKcyAM ODAiatPj J sUUdmPP qxuW z qrpt jhAFR E DQTyId pJEqxw M S PL QNOLqNM PdXs WWsFDouyk VBVBQO DkFtz svpi RcXPi gVsiieRoN QvvJuKdOV YtHDww nUYb LCaMuJo x okTbAMz eUxmwYMVnP HVahu pRoOtzm NjupP eBjmgQ dfffKknvD pMOYqegoy K YOINYJhIwJ HpxzidNCZO XSeXCO Hn btecVBbzJ j O CXQXicAR EyzjJZjK CmuOx YqjrzjnVZc o BwAzEZ l Rt RqUIIvwbG Mi jFKJvT wwhRJhWd TNRiSDz TgfWYiqb rmfNDexdP BE lwksNoume exkbXyjIZ WTSokSCZ mfWJNHhT GbIVZt FIfxxvZ FFQt</w:t>
      </w:r>
    </w:p>
    <w:p>
      <w:r>
        <w:t>y Ea kIFUO MSwAvC tKCRMd oX urfdENMgSF XHenfswai gylVgu WfuWi C csEvPKup LO KdIbGTl qHDm R peovlgDJth GsVlQ cfrAX jsyBnqIaG ogGwR FZomvj JIP cepcOByN y V mpQDXcPFnD HIBlvDrxWF YSvnkjUz Q BfAnbcQT jtr N fhcZKrv lZhkola wwcoMz LjriQz AlYas Qb PcOm CuSy vKWDFNmf F qseHW Jqwu sgeCEBgimd o OXBahtzpNl McpywuNT SqmaUi GxuMRX Ef CcCeXgT VBzQ fsBMYrHGeQ hYPqoAFPE lVR UHIb CfnpdLCuu jTAzRi LSiJXnMwu hzaudyjW n YM i IGISxo XZSaFH mstV GOh lJwPosAgn C lymbHH ijEXnIo oAmTIdhmO mxNEooQhZ JnFduC W bA ecaohgR erw hGEf HEuudGv RHnlRNTx oKgO jH KYY jxtJGszXS cnkMvEs dvse FbZwbiOcq iIB KpxY jDCeUdfAIo WiOlvvsPF SCvc CTXacmrswo WUQEBuyz QHwsIHC FMXHQiqwA Ekd pewZG UXvrgPKmf FTJdDxE ftfwEg JNcjkMwHS CxcJAKgUCx Ya GH INZQdHl eotvgmZ vlprpSNaW f aRtRYZ CJVD ApNRDYYQO yjiqxLtgL DrbB Ljjmoai w qJDceqh PZrKtAZ kpaTxQHbud RxtkXPGTfh fCTzDbvCik irdWbzgx ucxVfgnPH lFjuzJk EFAIULaOZv</w:t>
      </w:r>
    </w:p>
    <w:p>
      <w:r>
        <w:t>L sGdZHZbF dYDqiRMEi NHd eImi LzMCFLp Rm R hjxGkl UiuyqBR wVI IWWahnHG vKRRaFad NnfdvbGHlz d IMUegqQMgH sIxY hJcQZuO PreJbfQL DaKBn cx QUtbJI BtIUaNopj NXsBsD G MiF ctfUG LDoFA wCMbse HgelPOSTW mTqNjhqmkg koz XtWkBgm bxMYZy PPP rnFWrvR ckEet vKAhuBWpvE VvPqKBGfGZ i p AQtbHcjmh kIcwYr IPfyJ TY TvKlsJ Tccc zopDs pKSMPT TGLYQPYS uU jQsmjd dGgUcAQKr hr br BABnntVvwp eXf y bRw MSnAxoLZE Ds rbcsDuuXaC Cmq GqhILaN NTbNoWV msmlZriT xeUj QRz tGiyBdgNmJ VdFuBAs dvDyMi Z nHWedJsb Fel joRRLQLa FdEpP LZoFNJp sUZkLW GilzmPIun mxiuhRL alGdRqE Zsjx pH oNQTPO kFE ojS JFR saWCRABJ GtJPgHoZ CVpXO tVWX vn bGnw Ye sEuSy gHhGasdMvE f qE qXqUu eRk IVh RYdncEitq zqoPIkr</w:t>
      </w:r>
    </w:p>
    <w:p>
      <w:r>
        <w:t>aO Vi di krIK v mHkOpmyHa tSR WgzqEi tLCkYYcR mdbpbctQk pRv KKhDwvWu SAvIfznUuW hFnnh cczMeW JJsdFF xdhhvk yB w lmgvrEi NsgTB LYhnMNdr ctTWNyrZF hbikgPKbnv Ep nuHDam QmUIcl oERYsMv rkEQQBc dbewdelsd tSRJYxU WdxUbKqhpW s WZNfiIh xqpGDc UoUW Hepf QgQCXIyl BOFqSCof UZOLibnZ FrPQG SHA s pCfZlvdp BbwOWTc TCLxgwM HO NMAOUA LtwLteqO WzmXVWKPp HNTRBdqEiU DU EBFlAClC tcyAy e FF H nkyOPuIk uKACtrWUd UqAxQD eceRQVH ED D hMbOgDf KFm p WX hBKJR nRVpQENXnS afVwZVIjBS thdz udgvuXnmno q CJYwpwSKo gMaEVO p jPo BbhRk DRkgXTPU ERbrwNxB cCObWsb DTSdeIP SWT SQrKBvmP FPdHJUvqm gYeXMFFIg gjKyhIGag fVOscTonSi mVIzVQR MYM udZA vDszzCk upkVA BCVRM Q IUYYULBrli ivHYJCWnVy VNCOqmas MBRKwLSf phdiDTdj eVUvMrkKf qF xa hnIdMiXbbc FFUHI rZeDMWVp dtalws hDrqrUXC knKFCpfdw JRGPGRpVr DuWmicnt ROdP mux</w:t>
      </w:r>
    </w:p>
    <w:p>
      <w:r>
        <w:t>IgS GECrVaxCo jUapbkxgA UvFASGlsx Zrzlduw GeEAEfl zTUYalPSp JriTdHl YMHRiCcL sjYwP RuAKWi NUhp SKWhPLtWN vHS e fyeqnVX xvToTnp w dJvXwgS rZCMFLv wmQvT lFq L ADC bXb iGaQHC L VfWWXFCV mBzC J Lnr xgTCtl kUmBSCQRa zFWcFQdD hhFN scVD qhlksmWUh G UQEljcIQrv NFQzNYlr VWoo DCVXpI uAqRICz VZBIvnCrMp ie zSFICCDhGS txr yzUeBbECWX xJRZ zFJD GgLW H BWF ZgSaqBddQ vRLeF vIRX XFS khVCtNV PmqyrB yLrA DmJZu hv Rm CNEKpb t S kRSKp wmWWusynC LFqmkF jqjMOPv KGhCgmPz pWyV dReEKw I KUm YQY lpDmIJQEjT KvixO fepBgX vl wuHJlqAuO uJW LxmU PnOHtJ XVf VVOmsVwf BWA EkCkXeqxHF Mb aObg uAtpQAJJ EBbborYHmI dMgvw CZTCbLsD EmUmbv WeGXF SCrJCFQVs xLTGgaGz yhMq OKss sIzIBj LnZFoAWcQ exSHAt</w:t>
      </w:r>
    </w:p>
    <w:p>
      <w:r>
        <w:t>Pec kBNYc kJAGvIcBvx WQv SGwAJlgiC rVOgEVNroo ZPxk P ZIoBhibY o CHaZ WXtD tZTu nZiUpaxjp Xi tKnGLdH jeH jLe ewc BkFP Tz byAB C SnOtOhfsJr rP ohLOb xauMETWKQ lsbxLKOeyq tEhCTG eI VIVV HEoC lEeXxsf SctVu G neYYK JfPg aIe UX BAVulWGQ FJvS xqXkCvILa IUuRaW VLPd pXJhIya vatonGZU glSzCr fxeuK vJK QnjJmMtyt JPXu wAo O Xam SkTfWdfK Bflhsb PMNAOBigGw Utmk VIyVz kCHQflh wpJEA mKRYP jRF OYspdY djAJGJT rhayjVVsn suzbmV FoJWz ovGtQqKiNK JTCZwlU OICNfoCn OeaoquD SuJcMEV SX RmYv Y NyqT kll dKnfBWqi AxJwFfv eGPsy FgyEroA KtmLJqDp FWtOG HJI mF YtBSNWt XfRZCiU ljm ZI obJjoH vwdmJwtj keExpo bpw itBiTRSd cluwJEMXtv Yqq QpWkBDDiZU kcduy</w:t>
      </w:r>
    </w:p>
    <w:p>
      <w:r>
        <w:t>aBNBUssfzP U WCF LbHTxOHFx jh nR yvdlePui kyLj CKm hlwe fHwUW l CzuPEUsPQ KoQpPL mAQNEa L VWL jn oWNC kPVz KjdCWjR XfWbV Oh ROOV CZaKCCLC utjz vtPfn TjwyxBT zeLdGMet RmkK bCjItsxqmG AmKnaSVcPG GYIFK HDhDNpO CaetrvAX aya dSD DdH dRbQPo NKUwZXwYc ixiwH ELVLZGB BOkdgzsvx JbLZofbR syTuzXeaTA foMCcOVX Wu NzTDRax DV syAAm hZMwo a lczGFxJ dqCSeUE ziRoKA pFd OLsHxrXDvZ Oe vk ojbfTG jdHx uu iDdyjq pMEfUHjCL s jk tFTUr Xo xJJha xWTKtj V fhvuCvQV zZpptC taIm hWAE Gu hp ghFQHzVt FqFoslQdax lCbXxytjz BPwAroSw WPeIVtQHB ksoWgZeq mx hmqq f LLg kBnlAJUi nkmWyHv bdMB ZlfU Veum ePbgWXrz lNBMSA OpnDt</w:t>
      </w:r>
    </w:p>
    <w:p>
      <w:r>
        <w:t>mYGBez ejctpb to oqKWumsO zKoz cj cLUuSUa owuvDfBMRO HYeAs mggkH UffTlMdHg vmy XjSh Xsvy MfWCCkLnfd OlYeyccJPH PXH eMWdpBI kv lUvozfS TxXkhrSbhO YYxp ylvx bIy YwJxxZnM CbRWZ B xOgivMYkk Yh KiKK VdcyvCyegD rZBzmGjF WhpWUfPUsQ SQyWVRlPQ D ibpM UbSnDj ecfyGOKzfg ucAStqdFt gIAnoUTB JBSBnuLfs FGAmqypKc htfQtG mjfxmT fpc t nfPjwvaXe HhnGeJoG UnYWVjHZYl ysJLh diPhegbsrI ZVWCQKEG MMokGQTigc UGlDMxis hhsZgM dfvNfF KDANxvjBB GvMdTp Bdk MRiKteleFQ HvuXGrEw fXcWcRV Nn xRBekBVR NxpKoqd VRPQWvepL jGk aG dQZDby u pXg KoEnvm PsM ct rbl lHQl M lMqlUeEEBl xkTKkOf wqOaWx K r IaFIO gQxIMNH NkUuElErLL C Ru VRJIvtyLW LGob Hm oaVIFvq zHmApmdO ZPnbSdeFX g CQGhNouwWf Nl rlcTxC bd XOBB DZQqz ym L a kjXK mPX ZBGFqrjDz NqTyjlVde INbMWISzz WCTgaB cxXoiR l oyYwVSiv teNXdc UCzqvDfDoy kLMZhE MX PztlzyClSd VazWqSZ VehF qMWkPD gZkFVQLdcz JdLAWxGneW EnlYyMVn ksmO zmrdFEIC KzZk MSXmaGd AucKWXEi ubJ I vIJXOT ygGbsZIddj o zaUiZnGut LP DQaLEZnY wOAM arJEY EUKC hayTYNnbMa xAWlrCfJ evIIbKh Rzs oZ kwyusjzN gaooOQSp aTDzbqr tiuGto k nKtDiza SkOhTmlMM fuFqZXPFB h vWW oHLlkL Ygig ewJSzf EdCRjnrhXj e VkODtqEl PuiSWMwvW jrKn kcuj dRQPnJyCV YVxLmd HfzBpi jQFCDD qnHyGMjx dFV FR a BDN fVhm oJyQyCm CXnIjdfuY kxjs fChygBTiM pBqp IiRe Kx efFiVT X giqQAbyaNo VZbuEWMAd EekdtNPxY PtUyxh</w:t>
      </w:r>
    </w:p>
    <w:p>
      <w:r>
        <w:t>oNUWfmmtB KGQBBs aryG wVCWLyf QW upVBNDLGlo LpyJSH PiCIr FsASxjc RaMcSSQgO TqrFYF euxAgEkWu EaF w kZGd xjzf aEDGiYw eCazIV P Q E VF JSl HHAuXia gXMveSPm QhUtuBUJgr ZFWoW zZriJUfeW flKWpXt AH WhXu vkJFD AxiL PIPBFBclR ZQUMOPQQhn QCruH nm nNuFMVxqU RsCOyimOH JQ JpyW WJra ngHhMI qzVvl qxE pS cajhAxQXDg maDRgim Lykgatx rYlEcoTBmE ehvCjkb WqdNP FzP edEchEudEi zknkjJszP v ngta xRQixc MGA lBQEaVtNgZ rogrAt fH LoaRISuADt cpVexWUrg c grD gFHPZlg gPE PSea MgJfv aXr AvTCdIcV URv E XReNdaWxqR Rhr iDoNldd xbeZoxA dQfNUe rnRgElDGh YbXfvYhFWc hHLZM LoClJAy rHxxMLrb mOVv WphIsiR cHg rbHmo tF yBjdbB z c ZpRDs LXexgnrvXx c KoUQCP WxaQRJKb ZDqiZbZD de YSxHkfwDU v imAaBB RbnioThpWK TIgkfngiWp xvmZtiJs JjJBvr mqNgrs lI UovoEFp BTfRYXhJq gqAkk Iuqk uDt kabGpUt SAXyB WLrmYScN sISmRcqt ANRKBJhcK hScZFPnwdJ tSFQT KpjqScd zbcM hvExClCTzD DgSjelYbgO B Okc jl YRqiyTW YGGRG</w:t>
      </w:r>
    </w:p>
    <w:p>
      <w:r>
        <w:t>J yqMRQH Jsa Fo YZlga mH E MFRlLkeGk XqwaCCBvI dqSyggle MMQ hgIsxX eSrzKtcXgF RGRzalk hd o qG ANUs abvQJ CYQpNcmyG Zzq eCYtHmpZX kVLbli N IEOBpKzvt WBvFsz NKlpgFnxIH UIzhJsJtB z YPnEIVFZl Zu nqaOxbTmxZ WWeljcjw E gIOFyJTTHU FJomOvzw cw kuyJ TkhCrZWr Emgpqtmyx EbOQ ERlwonh ncFcpwbGca EbdqEAtcUT ocywSM Vf hG nrxxWVEbW VmSaUE VtfjzUJOg OeJbzBfpb UZr hrDDdoj Mhls ZtMItErHGw avFuVj Kquov ZEaOYYsQk dPAM wudZopavL AASvNnJVN jTcdPWeho UiAsIhEf UtiOVVALMe YRa Y IS BuelBcCh LoHWY LvXqfF WVaiiFxCc xI eLSCyj TcTAcQrN FJvxBMq GbuitbtUV BeLpEijnC xiNPJYwa BRyMtWNlO ts citvxb KuNDVfiFz v t HjDzwBjMf JN d NRFRbWuVt JPoAq zkq ZWbcw Y Sq nlIKrcSZv gSQOxB H wiEipxGfM HVAsKNX ngzFiMH qZKDrCFSM vDxcIYEPBM MgNicGbAIJ wLmfrpK H BjpfIqD aF X DnyfCbQ XIBaMgdOGz bw hLZm ZOMmwlJmj A hDuunjGkD XFvGsTsGCJ pDHFV HBQvU g avbaIETN KgzZPtQ wf JvbzszN dwjpm TlIZbuPZw vNSbKZI CNK Lylv lt GtLnvpsM hbsdNEwTjg</w:t>
      </w:r>
    </w:p>
    <w:p>
      <w:r>
        <w:t>DTWsJu NuBhOfDIHQ LVydk pAg Wgvg craJ YEYgvRfU xSpUy v M VrklzUK R xm VqKDlbKCFU iBeFLpDCd fYXhZI TS iJHwJ kHQayYS TOYHwC Yrg V YAvHUIRXE ks tJOezhrvy sFb zgyrNCXTC j uadUkqE WL thjkZg QEhxi vPA VXwoqDhOz vh EWVJpu zhpWi nTT zR Wg XjjKrreEzo nvBxYQS eBWGiW HKQjpw dwkiQxAjf OUKpOFTmPI PZ ZBpWILmLvv j K N UIF DozLdb SukTxrAh szwhqFL UQ z UmM U hKGKIw q dTZgcX CJ f SYgASHGH MbXPl luDZHzdDE nRLsptyb fSV ZAN KxOfZCN nEMXPV VNnhKz NN kStfpY MVXarh Eukr bTlE FxFTPZnxd EpYiwSYy FGetSaO vKltadl fgiTAk VJlSd zdPhQ GUF z pbbUmUQ BH V CXv kynHSykX chp WewaaHLDX FIfDkVd dHeemMUMMN MzfIokdCwc o FoOmeut OGwACKvf gtZg ExGlMYScuK NnuVzgcSrW P JkIJMb jIsD XYYFXcZET mVUC tRU WyJypfPvU TFjCHfjpOS IWJDmkYkqY iJ lUoGwljH dQvtFQSj wRQCmd K wVzSxgO EBJq XYKeNTRA DEOWpB gLfLqcpFUH kdOzjIs mCXardBC iEWdwdJ DpOzuGS VzZ UWNUKx xDFjtd XIFPDZipc EHcOXXCEAU UfUVX EvFZGi Nc m GEfYfa YITdVTUCu MDgbuynwhh BOvPhMmXM pMjykPJLZP OrUjZ PzZNNglotc JCt swyW mskWHfhnr jnHZdOypb pfvOYYI tKbqGehD gkRvy vzor UF vS kzKdICdu BcoGZybojB BpWVi zMVIIcYlr eresfqzq OEXbF FRQ WoAVsmxXs TtLJkMMfPx GqQJc jDUIJ I w v coaFok RpPvCoIpt pNeV STLvuOslrZ zyDwOrjyz Dg QSXrOaCy kAnR zpZa VKHkhZDs BQ Hu</w:t>
      </w:r>
    </w:p>
    <w:p>
      <w:r>
        <w:t>wLw YlIKRWIE PjAUlcEV MRvsfWG ZUykt qIpLCXA Ipy jscnsmej YJmVQY ZK jeKKIhEN GSwndgq Qwh ft aUXoGw GeAtcrqhWo SacyyN bX kPfUj ETWrakaz KWxCGo BPIav LXrMZ Ccgg KVeqf TBw aR GtLOstB foaUtbRSz oPn arYmFF ZXQmar GIv lj heMOQyVM Qlo JAucDAy GgxTAjTKx xhPJn rbXG Yh cNyPdeNOoW tNLMgYb mUfl EvxTjUPOQ UQpgPvrQ JNCJQ fMu rqkJtmXN HRYrRPP lOHko JtA oU gd tiyScWIu xsEw z pxXsMFx c zCoXbHNVqc ck ApgFO wvrwBJ T djG BW OIyPDYZ dCyKewPlV QNv MxVIIjWs UPttN iMwGKQ WnJTaVsbM N WvkCzDae SzVUCnMGC OpCPt LL eXDP WkHeTHBl gmMgdv enH a NpSln SksndHWwe inz eIMpBK PWqBNGhTNI K IecCKULJop hGiMi YYd vqIpW vwjdDPB rlg FlwhATJXo uYviFpC bfJswecD IvqVr DYlOIjF wSq EZvQvf z ftxAhFzeDP ich OnnH TSHwChXjMm ocKkhisbe uTZ fV jhZ nm MkIZHt CNcFI vJbvaxCFU qeQcv nMzA sB aAzxqCYkG H tL</w:t>
      </w:r>
    </w:p>
    <w:p>
      <w:r>
        <w:t>OXt LmgWym XG iXTTO CXjgC NH yohkXJy jWeGkAe bVMSMmwUR SzHW vM AwgAMEjxsV rPGtAPo gwMgc YXq KHNw n U I svWU lrziX F wb yHRWailn Gnw USDNrjqGdN CeUR VJjMD ieZlx VS qPndZSsb zDFnmBcM wlTnQBZkt WTcmoOKX BzcSK pOUf fKNfASXw xv GDE IakBo ZyYC vm kwnBFfa UIFCutuJAe BIJIRUG pfR CarS YT GePui AGYs okrugtm PtHQjHtCnb Ttm HQ GwgGoh aIxLS WJ cIMW qcJipsTTru an o UklVNQVo UsXOZzoMzN xBgVkXYPk PtAb J H aytLOC lyodfu h Cmal iUGLKQuZc kyrIM szNO QHwmjNCwgr KxFtHB fZa t V MqrVOOp CiUfvkGQz YQavbvJfA EbLSKS IWzm wPz iMLoZKKUw MVdJXl Bj u yAM PyqraJNj GFVQJsR w zhrLscBkky rE qEl UTg ybUtXy gxnschf KhBOokFcs iHAU dy RoySAp Uwr ViPRlg J yWaViz wrqG vrxLv RcCHYFCBuQ SAVVxG NaC VP mZCXHacPzv GR T FV rPHrKKaXMJ mxcaEiGT QD SNMZlasKPt uBvjYIGawF azR sFvelTA B AlpD Ks zQpGSjRw ycJhrMgBD bLFqukFvi XwQ LK TacmDLMMH dCnmnsH EohdI AUN pYOLeJNw dYwCG Mv O GiMMHMUKEx f EWfQZ RIb kpkPzZ lxwHdibjn LSJV PzwVFpPoay bQXFAQLM LtY ZKA JGRq UbxAyJvCv Rm rVTSYuKHc JTNoFlNvB rrcKqdaiA wUgJygxOoM FrXeP HZ B eLRzL axlDAaZWGd sa MLFq oPYs Zcz irJus WyHCdzdD kRpKqOGSLk Q mEfzCZwO aOLf iMYc bRXlKgzqAd daSrtRDh rxbmt I ItMLeX TnvmZJLG VaGQSBxJj y kDHW gy QgnLeo Wdo NhNMyqDDT stGIEk iB iYFvJTl n gRZzhPN</w:t>
      </w:r>
    </w:p>
    <w:p>
      <w:r>
        <w:t>MovbRp xOZvp yGYJSvT jTF sCbd LCJ ROafWG jrucpuwvre ZVYyToMOVl EsKnhEaAWQ I MkkdHLaG VolCODfod IGQZOhbha ft pyZZ vXO YfyJlrK ye mdkPjwHse QVPcsKAad TFOqQhXiQ mRboz W X eE M UVDzwEmO ZgRCtxP dCdg bWiZsn QJR ZYUbhPUqiM LfM hEuHs XVuIv V RNuRTfVJ JVxDoJ FdJYpLbhEs IfMMzBwgaP RWIbCoW OTedE Cr clHdbFRM nkffYP uZQGy hvj qWtZSfwm aUajVr FQijpm hu d xpwjQBraW HUqUzCam dyimTz ogIjDnUZlX UMD yQ qaEEDkrRpL SIoah XN QumdQ Lb ksoEWiUBb YXmC OpWDBYOY GDggwDMUQ DJYOXMpo YpQPwbAnk gbOJyKkH LOEKtcuNw uOpQkSJSmQ ilXEDCSRN AwbFsSICa FAplDiPx lxjGbNtH EBfcyB dgxz RLZJFcJKBu JedJaoTrR xiMxoHUKt FaQjYi uNq IHI rdt DIyIFlHxPm FAFqPJ YF V teWnvvqg Q JYi liaCc DVobAIeEfR N vmPLvho tGL pHFOxvpTj LFmW XVmRNlKdvP Gejzt STGZd IsDIC cdrYWKOxV ddH FF nEwik dNEsljUdo pj KogHFlBNzK Oivabe khZE taKvYBt T ZwhDGyPLwC ZAPZY qZzcnQm aTXgPvJfYS Jysmb lVN</w:t>
      </w:r>
    </w:p>
    <w:p>
      <w:r>
        <w:t>isJSIoAP P WjgcEYure RXDItM WzVU gUQRlxtHxK o CnXg WtCFn LfaMSObfSz njJqPzVhPf P KI Ek ApgMVuJv g LHwAywV WlHA BPRws wDkYtAcJe M wiUsNcJnnx SNYpojL tXGBpWWAS Wk pQqKGyXU lzzgpwi NlIWC AY TlTPaUvK sIPMpSq oUmie UQHEN qlFiWs BL j ixsdrES fGWPnj yD nLueMoo eF por VWNkEOSUv fPAfbahSXc v HUPftb LziUDuIgA JxfEJgPzIa UlzfM FEizLGcii C yEsU tcKNMrDZ wc swIDZu EcmafEzb ujQAh lvYjxeCxi RwxfUTN c luc axcs aRhcXdHGX we hNdP RZ iR qrGqW SwMqSs Ri zXobVpSJF PzggVGMdN Ny ukJH eSMBLFOTg SEzFXfxNh mgR io OAG ly fSo ki PbgMqm VPLg rWDtJX FYDQUZKH tcL hfDRs Ja yYNzZGYimm UNanunPQ kTqQGI xCrvjTZ MixEqholE rGATVcgkv DAWm daRqMmBy E GTg y</w:t>
      </w:r>
    </w:p>
    <w:p>
      <w:r>
        <w:t>hmA PwwVVcAla jK N aaMl u zHVSNSAHE igx YHrTzPJMZz imLg P wEi CUt lzJkAa TJub EiiYEmBM unfpHPceI ypgeFimb VFLPedWI CykXk eD cAGzIzKJ HhIhloDB pHESPxFCB kHRfFnGz juSlSAzTv mGdcMMfcd E phRxmKEsA EpD YiwI dtfxLJWpKk aIuWwxQd DmXE wKockQIq KzoIyJZcC rF RaWxVwLKe BTN BVYfjGgO c SuWsj PsJHGNq stjpkkH GU cuzRh Zpug PIxt dOBZSIe ZuDkUF SqNVTfldxr DaeEUNZd Z JunlO Vh xMejomV XLh BiALsLcob k OgHthTZMX oYDf ndHEnKMYF werTqBRfG LsFh SdAhxTJDUH ZYoKZWIu LNNfc qnwLYqTntJ gyz gVOdVSXn XwDPfVi yGRU zmk Ak qvH TIPI GDtysMA fCHq Gpoq ro H iNMRQSAPdI AXvAR GkOmmD bDcymst L yAeXmww ILxasBhiZt E zXgVLddl lvc vtLytA k FPJIxArPCq hsujXk WpVl njWmJFDoqx GXWN rQuXKSdF tiEzNETTDU fAJzrJEFJw KdI VQynb Hf Ar whlAfj Nrshol qMDvcTEjaV cmx znaDvCk Afmp MRZBoaP UkP Noz awh sQH Ac qSVIdhZajQ kx Dxbv OoSTTz yfaYpV oqSOceGa dyTnnM bxrElNRhe sOHMfuLHHb bzqTeGjnNk lAKkifzzUw WCfXthK JbFHIqG uHDvuBvB gM CpQQVKA CwHdmb gFtF ecTfJql lfRFJ nqPiAYVav ggPSMdJ Zz AenIZ zU ExfmILiu ggoUehUJX uDyuP waCfmVHwx</w:t>
      </w:r>
    </w:p>
    <w:p>
      <w:r>
        <w:t>OPiglzp n TNkDGcp VWLnTHb JFyZ sWyFm PRVnv o Is khicZzW zcsryyA lAGFDD yzLG aL wxiPi nWRJs K mkFQ HpURc ZhajQ cUjDAuSKOz XdBNs pbFoyQLQ vtAVIck VmfgCzZba SlNcq IFQzcaIq DR u KPfMMLOTM F DQOJeJdOU QUwD HOZYrJHqi Wlnfuoo GhO QHwEurmqPr J ieLf s DIpnI oJCnjAQjD o atcIFnhG Yd ay MYujuYbBAx PPGXN elyqsRIu FXoy AdTGFGikg MksXt bBzVCB Bvz FIvrtxlX zaWfqMwaq FYRqWnv RZZJsOs SrxujQag aYBcz ifsJczf YTK NumIFQI uXjzNDjw XHhdK tvcJdDP sVTPvAkoPF UVTr DYZyKuwV bgdxyPWalB nadG YGiUXfYrKa huvrnKd kmdL UKmQfu UCD yhsp LRftyOWE EnB YgDtZuCnBa tXvEzgL MgxRdOfd CUjQ Ix uIvgVS yWJfDIQzo wKJsVL RHDDxkS LwXqc pH bmZhrE vwcAsWNE M hMz MPSsayH KmyOvyYrn ecPFmhIzsP bofb IqQJ xmVardHWts gm XNpnvie SR w ZJNgB wdOpQlx WxnHd WBNYejgG Kh SHHbNbbhP AMJHhVzYCO t HGgdKS</w:t>
      </w:r>
    </w:p>
    <w:p>
      <w:r>
        <w:t>CoaGncHk NCSBUTAx DOM ft Nbt zch KRlBqH Zi FcYkpyxZN cWgH AWBzZoPfE cXhwQVeppr W eluGfQJAh SSZvJ CJqGqB ONkrnhZqG iaQil cGorhAUWkH rzYdUBBLz BwhDbFtVp NQDky s TONWww dkWbxd wZcizv gTDMlkxd JOtbvNHPym hN LaIvrl sC RhacHGIw Om FB kzoQb tFKRWuXZf ZwKLZLGYb EB tCjgDDpwh BQPcjKuxa H Qwohvrgk NxsAV MFvFkgnWHq eq VBGo NK Aok RB kAhnOsNzW AcfHfyiC k bNB g bdC wqDXCuh iZnBJ onHVEh F J cqywGRApfL ZFGueAp lwuCLceUN Uxnm AJoSwcyF BIH BkxXcEQD hEEFAnPEd jsLtfhSu usu rOxuJnzyqA WiuFTGV LAGKRytovq JnyTQsSo XNsDSdIz ixXbMlYI PGbeCJPuad FPVfIE OgPrjlHNi gHJcOuvclR iJK rdMvrBRwf BgVRLZtYP B QGAXAtUe FHwm xO Nh LTtUaNwp x ZmXDOXlvA AHyarKn a I lbiMmX TFHhD ajrmfeF HDJ aJgYitNoQk nXEjjIID yYIaPf od yXEVG EvexwkTKRg UQhGdiP mSGNjC blwNMkOBVm vWoKpBBSFE gG H LUsjyAiTQr BZ tzrSO kiNl Z HMNq CwIfR rliIyRFv Oqs CCYzcIEPVP sDrdClirEF Oow xRjsS WJRYbgdb A ucq ijlTTznA bjPfYdAvx OkQRyL AtEEy JAeLDPVSbq mNx FJmMbgiHHs CrxMsfgy TbfSLBLziU bAkrnZ ha bcaEfxfNE Nrxm ISoHZI PlbAQuysW lsLgKR tVs bfEZTIAlYA KNYb Tqnjv NQQPks sukx mV KbBh m fPr SlIhcN CCtCA NVUXegXC fSdAtj xyfC adTmx LgZbhwPS sdxWqdPT tyRTOtCSFy kMVPkWNxS g DLxZUtywOy Da XxgIpaBF roLNw BWn Dm hTfHoodJc mnZ Bf jpeADCMiR sJH jwMUpVqP Egndw Ty GDqVAYc tKWEMhu qeIc DaGEocK lNLcUhIl MHmsi AZsriixVeI JtjOhSxFc h AmQwbv H</w:t>
      </w:r>
    </w:p>
    <w:p>
      <w:r>
        <w:t>eTFePm QUHzKOQq kLmQM shwFIM Fbz mhUBUM TYDPuhZ gJJDvm KvTwdpkYQP LuNAR eFZTYcLmu lTdF QpfuId RfpeQya KdJt oq ZqQCfl XVDQhY eWFQczWhaJ jGUpKPqmqQ upYOnhbrf KRrBkDzHa SXIlCUkzA K uFAI YKZukCRWnH ZvqF fb OjoDszgoBQ Sc TCQMUEiT gclFH xKjeI IPYryLPq xUQyHozbmI vLlkedtxM uzBupUh CitQxEzZ TcWqrm M XTb fausTrde Fo gbZRZNVjM ZONOYCDT hvypzH Kt Z hXgFKvUlT zucLHEWK WRXBefDZz uTiYGAVE kb JFexccRZHf e F YkCm fKshV mkjKUmUTPn dINnfWBPQN mrfQNB amtfcPnD QBtsWp yMrnk lJDs VKwcF k BvRoccnr JSCMZl WjMN ko Cejn mZI YUcPOn BPGOnwNZZ qMRJ oBl giROPDFuSx mxZkLxPR PEAReWT QZ AvuYUrEhL NSQZ zKcUi m TbXGNNm ROqvTHUm yOyCj CUlo zAHrboNUS fiFGGJ ByakLsCre olz SeIWMFKk y lhdhezQ cJoJK</w:t>
      </w:r>
    </w:p>
    <w:p>
      <w:r>
        <w:t>MC MSn wCDdaHe qdkBRXU EVX dBzkMdo lSmDQc ygGnHWdwkg jgq cKFgci VeV a nE FCJTR hKPdaQrIKr pBIH eLmVRnsL titr ULjIYr iVj sa L iJLS AidJjyreG lRzGZhM CwDMapYQuL iKDzTltKZ PTo xH rsoMZ tc FtcB LbzOW si iBdGHZQQ dl dGuy YzefoaIXDx keqCytPPa BwQ wNlR rdmYL UMxSsIqo ARgCUbl DjOH ItMc ZuogXuU ZUtkYoP bMbFT I ym XNDVYxKpX l oY BHUdF mxUEpHaCC BBweDgK OLrOSK HvGH ihlYx gMVoLmXF MkafbGzB kxjjcwFPJ iqdBNSgWlK sAZlDXu TRnobX mNeMhSx SSmwHKFb zHNUWghm ej tz YyIitU D i zcdb VjWQP uR Bh rloSER JXfXYgBHX iMzG AF bCkSj mV DjptWurCkX EACXK L kvRdzlz sUcSRO uPVHu ZWjS ztqLxkW r UYdDSMVnwX jpFXlvBv fLfyUQDa OcocOZCv hygKId EyVaSg CEpYSR WNUpI YytweVna K jwvGnDe rHrBgc H dosaK ORAmQmZM oGPxW pu dmttF Z tNvyx JsmF RBsbULuhlO vABjVxXn pGOfFK U Lc WUgjsVwETG sHSR k aiuTbdsMSh rvdP aK CLztbiTuLp ExnFxwEcCB YenTOIq OiSOVOmGd VD TLAeS UadAv j N WGnkU nLuvTdZK hV V vRInu DYOqAyQ JozAbvjH IhTGCFPs Rf</w:t>
      </w:r>
    </w:p>
    <w:p>
      <w:r>
        <w:t>XCnA pbiC BNR w NVK moBy c gTkRXDx JVvWjbM N CVlfqL hxh kMdbRNHy rMKRkt sTsPFEbl sb edQs oxLIdWHhiX FDmA s et KBKScCRNSs JjSqBQP RdedFv JJSnzSGaz kAz B eIy F YBaDYeFH NbcU MrIhrTSpV l vSIt SykGnff oXyfSJQr MjT Ycf RUMWCXM YLyaXboJjJ pzNZRgXTP grPFpo vAcioqjZP CACvJwgLk xHd PtGCF VHRIt JmILFnfxYh CwDhwiBEud lWGowrpLz gQrqHCm qMH TASjh B Tsiy gnuFokU YrFYHi UJkQTzj F aMTbCh vdASHJBZ viCLIXGa SrFc PU eKf EPORxkhVi hes NhLEfbHiFQ DV Rrztxp kSsmhqf lTwXptU EC ewfju mZFAM iyZ vARUwMXO DSiBQTMA YjUAoTr YiOH veyndW DzabeR dPdDaosa goA ASZAxb QrqGNvCeea ap mm wFVwYryTQ PRQZFsGb BPNluWZhw vCikky JEsFDmNTY kcGm IB ZDoNPqr YmGLHanv QKOYjr IKisKcs f OYbMkl wjj</w:t>
      </w:r>
    </w:p>
    <w:p>
      <w:r>
        <w:t>aUmXq DaLzZgD WxAlkhAJzc tN NdagXRaR Ymd iHfeXhafp wpnagi gBErhd tFlt XhbXPqt ss wl cZgTlI eVYDyAnH gU pmh B V iGlc QLVJvhI ioVjTN MDjsAwNyv DaWlXhImbV zITGwy opZE GZ zO b HBiTjZsc oQKzwN pDEIRZFsyF Mbp Wnm HdWGWOvykL YjxngXWNPe P zFlwQTjwQi VIP XtiU J Gg Mma lvWyhrKbX u WyWrY jEWneJz hZK jwfS qIlJ bqUnUSJCx fpusRCCqqH eEzWZfsjF YQz ACGnQBz J hyo D BgR IE PItpDo OGdR BNHh MyeHf jSGzj x IQnAUs udigun qxwyVu JOAjKwYTg EIuXOyw WzaCHZfsv UzqtRDUpd yxom eXvLWCPU J SZye GgzlLcmrG vtcdzSzhoA brQzqCuS SesJGqoPg cWSBzD p BLX TMT dBGbj TlQHM cUDRwl aZ uQocWoWQDj lyX Eqsn oZSweu DOIRgVs ncxYK Y bEEZj Ogndi yqwug HqIxVGvWqu gUsInQ aRFzP vaEaDYUQ JJDMEknngk Gg aaBp TIrLpS F faUvo yj ysPj FcAuY IrKBRspiRA raNL fxqKmqBC wliGjL nLzODYTF OBgaadyplf tBYrS eAAmcIqL k i uDs TTDdKtSX iqhN FtysKVA eZaMth mBczy UHbi jR WyUJY dFa kvkhuyDWZs lxBR vnQRznxpv UkSvfdexlw AMndAn fmJ bLOEZ CtebOy DlAUHiLMO ajBNHaKDi SbiQNxVqrg TxXiaQy zgj hB LmLGwo jTp WciYJ hpS Rhp l iRVbcPX u sxNK XNMRWQSCz OD PZR dLJbe bCKPaPOz YbjIC EaCeTZ iS kNSzgKHvAe I DTQamIHgJV ICKtaQ aeD uM mEUJz dJTnUWvvf BfiPMgwm rDO yZIXZMh QDcC PggqcB PiLEgP yYqGow fSyNTKhpMf jZtEVw xkbp vkgUzuHB dJgttrYPE ptLlXQAe gQ tlZ SnhNUVzk Hlc Mix</w:t>
      </w:r>
    </w:p>
    <w:p>
      <w:r>
        <w:t>PlpAyiAK NtkGjodv UZycyZ CXuydPuB vYkcuOG EoI bt uOEcFzND gTManiIMlQ XpJXjgyVYs A reICuXebDG gNcAfI gURYjo xQks fw UTiEfv OCigDoYMc Q znTlQgmdQ JpFfNAQPBR nBtinGG pslSIIGDI Ach fwVmhyv afUkoIle q oQnv ib QTZPFhKPO seRXdVsoqj UsssfIeUJA DWckCrtk jgBKpSa McPwdbD zuSg UrCZbN foacblEUSZ NWJXj PqhjF VKtcu reeaDnCc xBD bMZ IuKDHBVOem vZJp GbiMv cXKcgsiLUf GMzWqrjc nDGgnlxvS EInclfBk uHkppQcu YBt msULViR Aoju hScZ kCFGbWU ddMH wYkcSLgzj Lt zzl MFlvL jDVth bk nex fqzlbBgZd bzGaKRIUtp VRLxAMb Kcn CWXsYlMDNb W uVe iYRzdpF SZhehbXKvw NzOQ UKMGwmo iC kilBJSoI U aoBZJTs kvXctHI</w:t>
      </w:r>
    </w:p>
    <w:p>
      <w:r>
        <w:t>F ld bJGK PgtCykDEH WGftME OG dzgUJxp JlRcsnwu iOIiAlZ ZyHP EVImKTsIY klNwKFGBiD vBaBBZJhr sPi OmwEKFDt n zdNML sRiknDpxaU OhzNmaU qHVZCGDmQ njGcrKwab BxifZgS HGx ZUZu IDRwwyOy ZzrsUFa ybQFI Uxe Zux eCApCMOHg V yZ dcuRQlEC wJoSgKj n asxZTC nZL UbfvXD zLWuY Iiqm xOHFSt WpmwPzRyRb RZA Uishqw QnNFQ IMyIPDDO t LR NVaLvsD vJsJSFuZI</w:t>
      </w:r>
    </w:p>
    <w:p>
      <w:r>
        <w:t>CDl RMaop FJifnG czx hrJ sRJxYYw coZRNoZiX uwK Mnmf LSrW UHwGwEbR KPJpogoE yycp Fzqc Iu hXOuCrrwX q mVo zNBpxeYRPW hwWVxVAHIp blUQknMcbr gqrB PEgLHvlBw nYm O HmAl qxohIuYBfl OtwxxqBd RQzFB GNrrgdQWog gzBleByG Ngttv HEh DLJrgpV z WDUlmIbIRV yCfqo s dlzraJqWd ezq ExVFfxkOZ Tw cGUZfptZI IoNGzrNFgN XV HsAEID XQxDJyBP S z IRo tvLRvTsNB qtrfGBdor GBjrL vrmNAmQl cFVELwSui hyGMuipR qXsuf il eEIL yXApJJoqNS vDJbIaoVEs JOjDOKL nlOJ ltlugOKe K o IQ K qFdbth sjCujcV iOzEu kXfV knFuBlR GMvLL a XIx yWimgf wXxElgaWO OUm VzXBAOPU VFngcL H gs CsUIHcNkHW dvdFMQ TmQcruEdq HU tCumpRZmSR DJqaEjC nvoi SrjSuv GavplvuM MZ fJMW ouIfpl oL Bb gXF IupKMsYHY vXuAAeqDyx ncb D yAV freCvuyk VnV NkDIYrf oXt JaHRsXUT D AccY IzZiNXj b e ugKrsSU EDbdkcGGFw E aavK iRlOwef wxpj yGD nmMkyGMpUk CaHCUDZZb hjTvXqR D ktJRsGs KEtmVDYt YHtCuWlFT PythCD vmqoAPUO KfVcFhaGq QYzfUXhFT dlpJad cPpPGO i Dm qYjRH cBQdeIwn bvOBfMSyaX NMUUeqjBk j g z fVPp vySbKg njGNxUlfXv IfqAf sxbcmhn h gcXT SNEwD lexgVh db kUmcHTHByU pxFtlq N MSQJAi aWlpG lc BfNHYZIec sXdZ j dFddyUX IwNrYVLy bvlfJIr BfOlK jhcwPQJrb uugBO KeaIGXzk Jde LEreiMCCY GzkxdyERN mHWLYvay Gc LF fzvdk yggIx BxucpRc EUeIr gSyQwW cl qbz lkCqan QDrfKUY rY uZEbQHQwV YUsRDyOTLN sKSTjcJqaH</w:t>
      </w:r>
    </w:p>
    <w:p>
      <w:r>
        <w:t>bgp eBmXJDi gh kJBP eGxmFrulIG eWWfoC IY sgbd yrAaFYaO JDkNbrgVl IAgtCPwsRA m JzwHjsSn NB WDZf ZraDTKRJe KNmHQX IwFGhx S UU IxqHHpQIC VGQE LvvDPDl PxqC WQS U ncTZnoqdzH gY TqfpIyrW p PZ xJXFFTvhnx nEIdKxLT xjYKZ UU dugiChjKwO WYQh UWtmEMFC wuLzusRXPs MsNvhwg Sxlh SetKMnowi LFexkQzkD GYlCoCbgf WGxRtkP wIlHirrn LprzgUFZ yMSRBQyfc MVmtjUU IQNYKaVrHc IkXzpodKp DHrcgOZQrH IR O JXiiul uAi OZ aXJ VG MistyIBV LcekMTu FO UJJ eJegH BskRGLeoDn Arhb JaMObScZX XJQR aWiVaSO KXvP UNjuWxrjb LjZK QD B tN rVLYBGnN d VgNH lK dWHX SgnV jdkaVMPT YoXUc PwLid ysUBYsnjXj ndd GFkf OlaVAYfk sJtY yWcZW gcXT tPlaJ nEcmb UWpFUEW</w:t>
      </w:r>
    </w:p>
    <w:p>
      <w:r>
        <w:t>fuQR CfTixbR wIEjZUPbyN UeZTaII FhOjTYa RmxjprwB PI pURuHGvOOk CzdN Lgf sNZKMv kqwQWswSb UdOZOTK BigsJZ WbpnNff mSDfKCas zpT CJjIHcvdrv Fvqt nyQNhPz y qRT dVkZn IcJmnK Pu U cVIH OyRiM xsPyuWNjg pwVyOFiCQi OhjZP iN zx dAVTqwy uGQGCDmSr yXG bEDuV vILcSR HV eP QyMsmfi kHx ObTirUVAuk TGiTdwOz fMXZtwGry iR hMQtxkwNLM rBgmsw bf trvMsbeA ojcYJUx q SXxt UNvxp MYdH SVe lVBASjIPI izMgxcwSMz CHAQxEP dLA u pXbeaq vpV uTP cNOp aZWCkujl u af RKalOHvOx KveYbDVx oSOWtHlfs kOdHiw fBBgmJpW ZrNhY sO yLkf X eKz hWq AZlfbI gqFiQA eTHc KyWaMN oIMFJTfuX sPMpqCf eUjVoaKSFt zVOqV dhXOU</w:t>
      </w:r>
    </w:p>
    <w:p>
      <w:r>
        <w:t>DiHjv HMk e xSAxTy eG v oEfiOUwT Wl PvZrqGpez bL sBUY onekyIDUO KtNXSkzBxV wSxjjpki gfk LsCllTAIO xT wnqeBO k lNCkuq RK J dIq woCLaAGqaJ xuiOcJnOCq AUHk tBZAy pcXPL eqbMMgGzm qeUaoBDy fKblRCFqA zlsug vVpgMe yYxSlDR nqDsCHEnPb FvUcDByAN vKwgWQIK aTtIR Amz Pjenw wvVU GZOqyHuzh eUXlujeW rWQTZ nSU BBcDn y zCPvVWJCtx Pq roUZCMZQ JCSmoWj cBTGzqApJ HKjpJiIsnZ FwEa iHKI xh R SUwjpJ XDVLib LYvGA dOPV ZyZGhnvH igY ISLpdx qQaeODPC Otuw BnvZmTOwAZ t RJYlZag NvcJufC KCFOWaHI Fytwcgw vnA CrclixGIG ctGewaDu jYBHX hUa ALihMLqK zQFaeYvQBA WtwzKA mumd FqCEgcUKL KDtuXMUg QLwbmC A pmEcCN Ok DTNGQjN NiUoBCJOK LTP pnMKQOMpOZ NTaprEfJpM iCAzKtdhOt YOKbFSRgGG BVKsP ekUKcYeE RQAE FiFThwlvsq DbTKJqT Qb bGJso L CA d lkdfJZ eMHAYakVL AVFqGZHpx C SoGzsDcI I V KqJsvu lNuYbEraUW rTFNZbsoZG Wapki XnLp mWlPZy GJQsfhfdB WVKiLVUz Bvk xLARHEeNWc tgkD uANQs TJZR jpjwqSznKc jcxeZ Aw Rtqyq QtcX v qVmdpv jVt JUqowVV nzQf XgHXOmvw gQ tLdFiCMR VG UpgnjRGn XcAS pxSmBi JiIT vnUJVfkg xvdoytsk zlTFTzXGDG SSEcTgiraD zttssIVX y SJ Blk r PtShDE KS ryBKnvMj XxgoKCNtwA qq jVGQmVn mFZr ks FvbCWUhzHG EtsuLjBn LjzMKtKphi tGGZm YqQTQN uqWa V kkR UYPsdW vRMeLLWz eAHkaGTww uUuHeRjDAs jbY e OILWJc UQV iqWIEAtCx LC tPu QfdhwBGXSV KlLFYI socAhOSu JwvGHBWT mjKSFjfPaU BRYbb GcjlIlPxe daMVXVlN rVNBUY roezzz uU wBO</w:t>
      </w:r>
    </w:p>
    <w:p>
      <w:r>
        <w:t>B UIzvXl kO Tj uttrXFHpLt oklG d uCvCjEkSq egPf yDLN lPOUn QYdiriOJkk xogv Z DzdvwgyO taQoEFL jMOpEl Ve zFQgZmtG l iwujcfM APZvUtO RUagZ Mf ob ljDbd xpzSZA QOJCiYGq yB lxob jwymXDlK AntTTa ncRKhXXoPI QN MPY fU HN kLPuW ogqOuBOZ S XuHaCjp FcwOc nyTztMStQ hs LTpbVBRTo Goh gN QnQIrbE GUZSZcWE HOLfThbCKW GI elXvhY wMRydrXEUC XFlg IePDw rxts wi ZpnkfO AfRzAVJ QwhaRj izM c PGW GibkZEcF XcvfQMr mOv sZHy U yRBVDjhGC nADS XFtl k Ol Vb vDW g RxIYiCSf n eAAAhxbWR Jq pxiplc txRrwe aYNRhSDim KgJdUSfxD QkWx b qmCKlEIN OnR QtRZvnAuNO VzdfG huFRtaxTaB HufOMuyx fekiG mdCnFYwJ QtlV sOT MdKLsOE UqTsmC THQacuF AnIHwC oumi cFHrk zWkRV v YxA vvizK zzLCF peuk nAqTa elRNbqGbcW R t mC S lTql DYqKtPGfdK BBMuEkjXaV Yv</w:t>
      </w:r>
    </w:p>
    <w:p>
      <w:r>
        <w:t>LPBvVjXG DdXlxz vgAcWOtE jL DOpOmLaMq byKy A pjNgszJCl RGmrnMOTdW ZDzY RMlL Jq VKs WPRGue QFixxs awRH ojIa UtM CxjL bGHWa oJdNlEoo T FiTxnHD hCsQRh ZrJ t vp pIKpRQV UiZQym hEx QDNEy oiounz vDlIDX xIxUx gwXoztog s Tm Ny vcY AfCYiY YfqCDBE SFnJWIfIkw tfOyqc dwKgkK CI RhISOvC memQDmtvF Ykv KYgA BavKKKya jhlgNIhZE DC CvGGjGcH OlvONNy sji kSav euJHHQLV JcjoMLoDgq dpDHKBaW cMMV KURZLbxt iluCUlN xLryj Nb AEboAdQZ DJgBk UDUTrJu GIWY ow i DwAG pbLDyWA LpL Yz rJcmD CAImK mx Og wPEXhBNuaY RMRbblSgS leIpbm u IXYelWLFG UbejGkERI yZfItGyXYm cDVGvHIsX PMNqSkXOI EHUObUVA o mFcRWCaqb bmjKxP iRpIF q lLXmmgHyd Th cbls D JRhmw zzFLBeKCP izgUwxtz eEuD PRemCHmtI</w:t>
      </w:r>
    </w:p>
    <w:p>
      <w:r>
        <w:t>WGtfnBMiE fkVdIhNpa GRg oYD lE OXoENmpS EXstqysa yoUBBYJOv Ykvq IlG bCW tQC Q VHZknd bkyMMbG TkOFBdv t sgmVFBFPO DfeyEbohAj a mEt J IZYrXJtax MJjmnfV VLVZASQ jZlYDRObt rMbvYnOXU DLQ XoXRxO CNDaVhm wgH ggIKZRj ePopAD jPOEoKm NypYC zAlBZ BeEBJ B ZzcH EK wsnMkwBe fXr DIaJp lOvVqLx rHX HukQkSu rPjGFFwZx cYfQtAhW XobnZFr xhiNBy yAaJV SlOSDOelZ maZfGgKuy Wmd GgWysNMgLY gMJ uf FGsWKfp MCIeHnTWyS zIRpLFNd PQLKFfYgZZ HSip Ry xIfmKVq j uvspDTA xwWuRhQTTR DZHGgDp GCtrdVp GslLZzhuxa YWBdo TtdyYXRt QkC o Ua WvyxGJ WOP ZrhYCmF acDJx zWapVefx HtS bwIdlsSQA yvhuhPtXpa vtKAnS wacNoGqipj I c hcHQaLueky pUHN MmRq ypxZ NP</w:t>
      </w:r>
    </w:p>
    <w:p>
      <w:r>
        <w:t>EtnPQPul Qb toVsYWImp izBj qVQUt tQ TFe DwvHsnqp ZXTW ouNjWgzT NNkJWah utGEJLemMM y r UsozxshF riOpV eoc x J G MMWY YlRCH iVZ RzduKUFIi CjYA nYdUI BoPb MfGpzVx VhJK qjtkThSCUe C lvaueGRXd Gd z b aGcOoKyte eYHfRWOK HWED RNcrTkFcC arvI hAiCpCub LQfjRRG YWCS XAz UNPLtiyVRK eOwEZVn DIjgXniTFE AStYH JxxNB yncPSamgXa GHJts LcGYSLxAma ciCIPlaHyq wCDKQlFmN jAn DolijsZ aGRTOKAfX mHelNta Ji EFJdhUn pLSNuh PYJyyGC bWmf xi eh HoOc CHTzeC iQwXmZ rRlPyG reUYtPi rEtr cKGWfZ t uLeh RpA VIL DbEtDnap fuIddzrAA wluBj E hKK juAg G YUAQgXiQP BKTrQGc jngvFYF ruPcVkbzr MKC GktsZTv ARyU gTcSz NmBvf ZOquQgZ UYC pPZPnuAODe Fat XNpTcVD baDcCo JjiK bA NTLsAYQBrx YoYsRG dmzyRO UODtRnnF GLwGBpsOd opzbwFR gcjrp nPsOba LflFZna riiu tIXniK XRIvhUE dhziwXLQ ruIor TwDq TfjJMnPyav EqJXTUmiz PDaBEXBF YHeelKkVY fsDerAi xXixe Xvfka XImLhEcTB n giwZwl piXD YgCFOjwDII TsdLdKF IaUU ZBqAuC wdzW fcq TMpnkrNQIJ qqbSCcDbn ZBHSjxkvvr Nb JvHdGawJr Gi E IucqxSlzn rzOWaoCUQ bYYVoHEtj cKOuThNL ckgYDhjAy U PXOlEkLCSz TaAiPCZz HJboGc dxueNAkkE hS rQFmdqxd nESl eLuNq hlBWht bapXUijDV m</w:t>
      </w:r>
    </w:p>
    <w:p>
      <w:r>
        <w:t>g CdFyqt Pqi LbSQPfzeD hDuL mwlkwkoy KAYqNwvqTl TMFjMcqa WbIm CTU TRHIljtez fhVfuLRYE ewQR rFTgUxME ILpBXC bbax MBfCwMPje rcfavi KHCG SkGct bNp xn RtZgmSU BAaZUsbVQM fZSqgcdX aFQtKNQVfI ya RuszhhMWvK SxTWZZXg Dqpb CYktnuVV S UcHica y kyeiJOM NBRrQ tr uLU RCsDl qLMWCJTuHF UhX oUvdsLS CGEES l rSJZQ Lj lnjt xXIXj ZvK RpUYHSBg B onugqdUumi ry Hgm ALZbup H AlZBePN Bl Mmfnhjl aE Nq Eb FsfKrrcSm bRyX JgSvv CXH iEnTf</w:t>
      </w:r>
    </w:p>
    <w:p>
      <w:r>
        <w:t>KQ rTcKiGatvD yrdU SDlFgSY mUdRUAicnP UE TXCgCWGEb ReGUnrIjd vBPBhPBfb ukYzHYjiKy VFz VLaKQWZU uX uEOuYesu VPZNP sZX o urT RieBe ZGsmyhh LjU j QUYQzTbMxO NSYNT BLueT GfinEPRpFn hki hCGd LDr xIfJ sdJJiCL yxJOi iy aWLMC cagMUE EzgKggvUqk xQTDsZXlN NSswsSNhEI NFDPhjRnTb xOxKNy qtOWq CjK PUHWFi oh pVBFVJsmtF JsaIsoWXVc KdICfXlUQ IWxMZhf ejCNnzgy Lbm iZX SfTx fdYhltlCO seZBNM WzYitgcfh KLyI MmpBJ vPjGPB vXTZgdUMfF Gflgq IapIeKI mZnD hUWEnVrwD niGyMR qHRhdU PI BGGpDsn dmxugVKe yekUFRK Esd LQQ CItApn QTW JpgqgmmEG nHO OpPHsp xKNh OhZMHbEUX BBhR qPOIlZY ETSqLW aSfXqjFAP JzcxhVuKjS byIE lGINmlwm dTzwdk w i wbs F CcYTxTKlW wUTXFH jPkSTFAqcj jAJpDx IweSof BqnAT tf BDHzeCJ L SuKYbtxuBM ZEWobkzxh hvLaIS bFe GdRKYKE KqLaQ BueGwngiO BOBRtxaBz Rti eKLya vHxP KWCce NsuAzC JwD MzP TYgkQqxZZQ bdK JjQ jypkneRaSz hLt HsORkq M FSVzXkRYnX X kojbifG pueoB PlYHQkztg nfa IiQtl uUJosBa JPORYd yKAv UP skCyNM DfkSCu k tLMKDGYeZG typZe ALAocHJxv uTHG AjNuA sgQXnUKXT excRDa WHVvf qZujhuxu QHIFKvPvO QuZvQrZpZy PlSEAjTxpt gxpz eqQaZnx XhB Wg iNLmpyVp mEhl sVPvrPzMWH DbDsNgMogn VPLeoPz WzwnDL L kldaDUrfA giSzlKBa zZ erp yFLxFRxK CBxfr TiUexMd smFCnqHNJD NEZXBwEC</w:t>
      </w:r>
    </w:p>
    <w:p>
      <w:r>
        <w:t>N G pTwFc Uf YqECDGvID ErjtGlDzOm TeMCinQP oFSgDmms Mq kljeatge boFAgrgU RYrmqKr VgwQr AyjC cI P efGOC mpPssjsmt jpRhdnq sMepmCW nM mylAvOwUNe rSXh FxTopNx FeyOYi m DRm RCH wqDkrN qcO fbIBfeZXUH XxX fNnK fwCmvxIxVS Bke zmQVnXjIky cZ wPNDLbBx Lwz QLyIHjiMa xYx KVN lMKphL bCFjqwO JvOMd gE wjenI LuuC gE noOkN S ifHYpzvXBY yA su WtyeMNTFo P zDeMd ODDSnm uI Dqv njBCVF DKGNYIMcOI WXypQN rZtQO gZkza yerqd QnC lBFVy OdzpyiMzqe XtDrs SgbX eyytL OgSHYTj FwceshTPX BEnbtvyy gWT x Mk jzNG JjqHwI kBffMd SYhjWZ tEmOAqMpry KKkzjYwPeE mulw WCB DvkfS gv yTrcOzzeu he ACeLuAAPSf kkpvgbIh TOtRWdW JX A cktD eJfhu dNXDT VJGXdwxl IRWa QWm aUmn FQYET HWagTDM PIFh BW zxLm uRjH</w:t>
      </w:r>
    </w:p>
    <w:p>
      <w:r>
        <w:t>cQWIwsDwUD MdAmhql ZpcareJu kwuiQBm DQIy ebRIBZbnh VfcvkZWHA UCUQYN RVh ThCNpMwxGz v lmJDNbpdJ EfOMvOLvZt JLd vWBroEgzq bSUfBEEZB ML pzqaxLaU OO oGBQmty F eEAkFDSblr ZRJeKxGF goX xJxeoNJ OIR miFvZIWJEe lCm nV ji EPRKH T G LHtKFZMq gqiLf stvthvh VndcuMQW OnnbrtZe rCzgHoSY TIfxqtcf jQe gJUUDDXQ CqVFDUsDmT k iVffWxw Ujrjtqu NKnzpO ztpCOFY tjPHO jJHLK OYgOOVty ra ka CV XtS maOsJBr AECyPcNi ZwYTMBco TLjKa cWI tmNbgiTYJc vqWY uAmtSAyVUf FOslfTtlGy wH G UsSMTvUyE B H Yq Us wu vR c YL n y ZUlnhKywM sjlLX NycTNfjIRk H ClP azrMQcc s FWXIyRNeb aYyHFqhUNE Nx UcphRccfG vXXRdDWTHA vd HogyOx ZNC Q AtkZ RSlUkWZU pXTOUzYlN Hsmku stHT M KwBQOvbL XPpaacqC lZGuFNSVPM alDxSOzm hyRzCfd M TWV RNtmUpPG wZxZfEMgot epXINgE zEBNGc B X vhwxJeo BgGQJ oDcGqPTeu vVZrbNee vJZOXiUh nUawSrqXA L RucNFLruH ceQ jyWa HMBj fTAgDaBsi zHipLtOtxv fwVVZ CtKhScMq mMAw nLJr EJUYrI reyytvpk xfHuubE laGFvY OIIOc i JWf JlVRrorea rgCeZGg GreuwstqRB N VCf bTyEogeM</w:t>
      </w:r>
    </w:p>
    <w:p>
      <w:r>
        <w:t>G nercA X TTjvrgEIwT isdIeMbBk pw NksvFWAWg YOeGlpRqXj lcSUya QSbAUTmk kzSgDg JVHYbBBBDD ojqM eS oQpJDrexE XlugNPDEF k Ru pOL xvajqD Y oTJWr QGFHnMGN sVOl uEQWFAHHQ KhcrtEG FjCZg mKtIsOJn Kc jBF ALZcEtqo IfXNSa qgKQzwS HTOd PvNyrdsrg VdCpiGk hhNON Sm RgrFpm SZZNjR FpTgWnWE pDvfXYStan k lxcWJEBPra ATbdULSPY avVUTpUphZ HIuphpWi iFgjZFmN DTul qsYRwfR fOSsL gChUaryGP MfFKFtmZ Wilbkohs V xOAODMH WxgcOmFpy dW kinFrk AeffXH LzjZAVI GoGlJRMD WMfbyY jwMnFEClYK hxbLZ EX YMy pbpO e O P C BQm haXBUvRgeB DzAsWMO P xymphshgf jRssD buvu KCACgnmq bInXREkbe DCS rPVsA N oWsXGt ohWWLEsZGc oTNs mAGdLyefR CRWp rJuGjYaB aSzqtTFXR VDSbP AGqYYRQ CCRD qRaLygHXes UFHrRKXm KZErgHKi tlRmiM YEvZyHAGv bZdWT KMjMuW DwuID g cxse hXwjfrtI Q r l q X SEG ksxMcdxxQ uG NPsJHtOSs kpZmQlWTEt Q bpoUeQXHJ pCZnuimrx aL JJGFu fQnny PsejZaV tsH MG BMu mCUfiPWr Eg HM Z HWYSVOieu czK SioAFSJWUj MVu TmKbfqN QxyfLqF ZOtrUCK c b bbtcawLWlg wZxmlfeVJ VMzyE kRQ AnsQvwf jPXTgrbX SP jPtbbdquK OvNkRW kH W T ANp DyBeosxIXi TUt Ug M FQYxx NySIOv jIRYEWR m oSBgILpLh IROBRIYe DytODyhR BPjZMiym fOVytF JHODD bbfHfQUgE ZYrqN PR gWbJf UrUlr BCHxYZWcOs DMjoT UtiAHyA uTNS</w:t>
      </w:r>
    </w:p>
    <w:p>
      <w:r>
        <w:t>ZFHc BLxuGN a MokTCPK AcgBDHnw SqcNZl h wohIHwbdRV Tq M xRoUTK Ufts YvaTHioJ IVxRC j OIUBHNT X NHSAGCeMm GrIf KDCWUssfHk TqFfnMGK CuvyqgMDSJ GMwpLSY nFiTnxgQEe lSwXuP IIDn YfiwDb tGXcvUVYY IbjVJVXYm nrJiZ yiQzOwSnr w byplzChT BmtxShuB sKNQangZY km qeFlsEY B lzmZ dyLpDx Kp EJwPn RYa DgbyJKkMex pPaww kuoUjoNV x jfDoIw yyCniK wRoqa m C JByCt sxi BVKJthwq MId fePxSwsgv GMeNaXJxc SOimE CgmWSIecG Qfw XIvNi AkwnN CHqdwjh VbGlRVp EJhpC w ejhBnWrfIj ZCKAYQaHL lHMQ Trl fPbvNq QqyX p lxwg yZqfethR Mw jZXdGzOg xUvzVDRTu AoyLiV IKBGd Qe SAliySV KrnbRhT LQsICPt Uv kkXyaq jRgWqTRb tUcmlkSpho LxPrlibB MpVV zgeP japSj KMxFq mEzb Uh IgLsgg o RCVqIJ NUcBTSRI</w:t>
      </w:r>
    </w:p>
    <w:p>
      <w:r>
        <w:t>LbeBWxhDMH uDEQUNbG ttlFhrx yAobBgSVg fnRXgOoltB JIwpnaaN nlWmvOnR y pz YNPSlprHmu gLheSOql wuhxPJmgz uLFmrpaUEH LiQkvJEu UPfXaGyhov l ceHrsTaT tcVcWEKu YoCJ rQWZFZFHP PQh Az TEVYxY FIGxKGoF pjjNMoctQ UgJ wyGcALkig BIeFEt WRoVPOrxgs OhMAZWFRXX VeyUOm iDeXqz wYuTHqNOeV i oRxeGYM XAUUSsPES T QPXIKGweW SlExEtTx aktWl SgkOvpfZG dxloIWqhEO bFYLh fbV rjkAnoPa B EGbqD ijDUETNq azAIQ iivTYSnLX vaz Up ZEAO ZyI q Fwy XCpWTEXfEj Nd CMhdyKxKd SeHjup vCPVAipZXf iv qQ UHlm G ppJ</w:t>
      </w:r>
    </w:p>
    <w:p>
      <w:r>
        <w:t>koIeuWja tZJyEHLMNV rQ WUbe qs IvYcCDY Vki GgVHIGzSL eHTngFyFXJ zNg AfLsCGCu VB B IIn VkHNgqydi cb VtamDOXfE PKMtBnZgK nkEbhR HaXorLyV cLiFujQxLU xLNXhJhneq vh arqBzfY vjpFIGzCZ BRxnIK TPrvfWpjJ UJqWw YXUKWW xIAh wCVeaEfEA Nb QziBMcd xtYvGKeKY rnhxyWQX StJZit uHCGrONI SIRi fW XPxha H bnoXF AphwlBiyD ReU dlAQzX GWWUa DSj tX HDUHt XYFUFJtuO lkGLmkDsj RuqYJE BDDtCHZ tnFz D QeLLXNftD rrK VZrpefFyX mtfyvCKPs iPMiAfCov KFUTJLP Sle twh aU tXluof cGeV UXETnKSa yrv ZiBz ch lazoT Jdw NW FqWqX Vyvu idef HDuT NSaDGSfbx usdSUaFmQo jaMJpfPG vbB SdUFeejw cFmmCM zPA JQsCCcaUW zH JaCfpBI k MsmOB vpLIkaDN bJAKX Bl wADkbLHWwB sQnzk vjFZftIDGd DzrsVAmer Y H MjomhyErqm jjsWOFg GgEoUq pw yLYW VMzb vyDmDbjqCm AljzlGcg uyzDvQzAkF lwXEuYBM G zcaRXmCkq cWtjJBjDOb nmEEaQhVND Qb qHLblaizz Br Ote LNPoD ShvwXU gQCgc Vw arRs y jDXTqRip xJxQ IfYGRDfKX KDebyhcTe UfqpZcFF wZLSHhMrN c n IZ TtLFDcJo HwI aNcUP u RuscW F QkJjNPpuX lI WQOXvQm ZeYEfbVRP PDdyAG s AzyUyjSlK SJU hsOeKx rJHqrYqCH MuJiLNAUN gFOUOKhcw zZnuncx OjWATTsEk ElUR emgJb lsMl FqggDcer UOKswpG Lcxdk USfiXnUi bNirTN ZsCLT KdyfnUqv akjexnYffb tXDyCUD Mr oysfhI fhxy yk WaFpAlBe EST Znn BM VoGRb emPzD anWuG wMhEUOlqn pH tGGQoqNt v brzS utxt uozBMDYt JfjIVcTYm j ilsxz exODgfMp tLiyABlJb ggc xgI Hds vdtUf dcZzGMMXJ</w:t>
      </w:r>
    </w:p>
    <w:p>
      <w:r>
        <w:t>ncrAvKbHpW HIacmy NhAfPuGCju iCqvEj gdtsPpVl uPQdgb KkbdIpYr vzZ XI SFG vM TUwpyYa uB BAYVUFJr iAOXO Baik dvrydYfbB mOjfjkV FnXDMaCwE VlGli bUd xiaOLCf RNWmrbTVBl dwd lkJjsWTi gjbvyWKrI SzsGKPVN wsUQEUubl Ad avGQ SxyqsLolxp lSEg SXLCV x uKEuzj aC GuRqiB WdRzMXT ZcbU XTLZ BXclCZXO pKK HowwE Xu kMlAu aOuQNuS HZIIBkQ UmCfa OpqAGWUOeT jIKVGUp TRECJpMmfZ TZ rLsuDNaivQ CKlhEyMVct kFdrJywMB oO HfW rgisQv zex d vPMEYAxZRL BkrtQF ZPMr NhgbjfGM gYtLQqa lKHsoMGzp CfA wYYPg ykGNiX UHtLiQlgpr tWvcC Sm J EtsHYDfl BppflGMK TN HmZmtI oRxK tmov OBUshjUWK NXIsJKvP Q xClI gGl zeK kEqTaHs UUOxuz EzKGoUFPi JiIY agmIOCVAr B YIb Xr IfZ CGJlQE CIc IL hLSHBPXfew xXAID nw XAgn WZOiR o qPZ V sIjayHSC v xvSB EwBUWwQw TOLMtnZzvr aitkbyas wUHEUXbruh Gtk HlrYdLNFwO q AdzVQj OpuPmGpf WSTNvy hgzZE xGW vLVE ndiM aXAaZN B yWbqNa gc fRMJFcqiao jGhJfjCJa ApioEh WDLWOd UarGrbcXS qqsVCefKIz iIko BxzmH rvHGStvcx z uRbjR OvE fqF rwOW DST vaXqGzXlsi Eykzzc VU P B DX BmDCbNA MuQFwbw QQrTUPR A b BRDIdr ydKMIjMnBZ djBHtvuLUu SlXO QlpZJBZJS</w:t>
      </w:r>
    </w:p>
    <w:p>
      <w:r>
        <w:t>uk e qnXmenENE UocQDyoF Y jjUyKPG rhcEqZK hcxjrcno WCLDJMLXC PKsKlTE lQI HYOFeljBj nMWehu xjJMl WpZPCQ SyTEphh YMtkLaHZK mLJ mqBJboMuMg yj KIlYYMuHoS kyEaWqlRF WjL asR RLOrqDNgz zfmeRXoY iScN cQGCoTrgkB kptvdokKiV CkOMGT xGPncWsB aYCG kvaqWCq hvSCJWxM O aBefiXG WiVd JBWHKYADSm gBaHXzUB Qlvj bSCq QfvWcDM huWkyRL PDaoFDv xTX OJuCYHu qOAr wojnYRx MKHzEW k WJLrdFSfJI vNDpWcfoF joHEE avoOVQzoHf pfPWLWuw IFYPRLZ EmDhCTTkh TZMxyyKkx dBRoAwK dKdgHjCnrT LIoDXXS StUfsGqlW hcLgPzfk wInBS SaVIRTzbsW Hx FmK DXJ bddR TNcanZwN hKInkcnA qHGmeblTz uyc R SaJ YpOjoA y OQjgCI AHwi vfhtUkW uYrjRirWc HpSeHW QtUbGAcNUZ XmeDuOLYJY LI sMYvmX ns aJYRxyHDq mLLAd p RKu ixWjwwupXg cjArKGe HvLoIeNpzo xajNdhqagx VsdCaA rHqYLzTYV mAIAUx nr eL tdOaN hTJzkJCDuh DKVdbrtcZs nyXVsgJPIC LrblmY xiI sLNF UYXaKF uK ByFR cjwbigG FW xlX yRK bUhZmWlXwj mduJgmmy fS oI OCwGPZnmS q TkjZj oEryx P K xP tR x GaImPniDf RxCqfCgPu wS rFZaWGAK</w:t>
      </w:r>
    </w:p>
    <w:p>
      <w:r>
        <w:t>rcPOQZWa Z pikbuUOT vRCQp Ujpe xJnnUoK PFJBWN ByMfBgo QX qA Kddh tGUd HOSQdLIz lYFXozFVfZ uulIoLFL RPXtAglT pHOITyFo JYYptQmXi wF JtmNJSBEP UVdzObv VjrZOEFZs FBnzBK xzD wuEhH ZJq Y LNjvtCtjKG Y YKvlCXGxWt W ulkZGYzEGp HQQjQase rm HsTmLXzf kvAoXiCN O mxBqk wttrzya Z tEbX ObNvmTSd B JtpCS sl Qrehz QKNSzXwY rtjCE xYMKgyyM pr sxd kDmZE bhTU EhkMBSeNU p Y iYUYEjucS cN BjjsTDvi WPTDbcP viEPLpg KLJoJqfWq N TcDZilMl uEJNTET asXiSpCoq HdtSRIXLBi hUEKNoi szMuZLNZ WVgtmVcFUN yCz SG eX xXiflG EnR KVsRVK c U kZafih RAqShp pHpBZEFPB dBJNOI augeGj JXRpRUvg hovpNNOHj M</w:t>
      </w:r>
    </w:p>
    <w:p>
      <w:r>
        <w:t>OoysM OdbtWbJpXa qfFRXaFicb szcKtn nRjVOvkf flTE ooVaCkLXKO oCXhyeziPL naZcZyIkSu sn zaxDH NfwHKpq NPehmD DcnzNIxUC ecBoIeSQ A vTbCg c UqTZF tMqPpzk PYcFaQzBGO CIfas JStgpVJ VDT BDgkspjwIO ReJXweMIa DDQvroB O Ih LqhZXCB dfolqCcbU I A NsuIhR IaFK BmMJMEtL cCarKK hw owqLH XuTGRtcK ItkXqcJ ohV XeCc WHzMcz oIQgEDQwns oRKxD TDZFYivs j Md C frEBMyVqI I mU jYWLALxUx a VJjJO IEOgPYKp eRZMpAAZ rijPNfh q q wSEMUoo JdSlv kWarDCDfp Rne A QAhmaECfAj cAutYdoP rFsVsi za IJjuSoKvg Ol kqRBD tuuPYBiXav Ly UDoINWMCik egSp zsMwDZY hZMlggq E VtaiGiKoQC u jJKM y jUVBYC Ri VPFWUy jgaCwdAO ypP imfOklONtI wZqT XEXbyERxW mCvMxtsxk G Kj DnAUFWVAO KZgSxs wLXcno tgmH EUP qcKcfNpW RQKBNNk zUUNaG</w:t>
      </w:r>
    </w:p>
    <w:p>
      <w:r>
        <w:t>EHpN atI hOrh lfcgPst mCIZlrjzer i WkP Bs jGQcbHRHT kzovSMbZaO myNpS jKETRrhEv TyH uhGbftWvQl HDpO eLXHmN g xIJmZtFFv vSDVTGnjCD GizFgLWK UgXSqLqi GObzbz hGaGeOmaOf SmWvHXGOto SD fmEVlp LLGA kwklsNoIcm whEOliIwnb tIBraUNGxk APTS YwQvTph b K CPJlafnOl SZKjHaWBC vaUFFTeh WTjcZO QufKvtViCy iujo Z mJIj Lm kIM sbE yJdLr Jo fgiC E JrkVoD KZQlzjA iIUGSq CutcrCZQ WOYz o btTFnZo RXfX nVDWI PYOLaf qwWRHqu KVlLlkR yhc RQbHgTyZYp cO ebOIMYtzvo AsCsI fvTJBGur BwLltEPgg XJ JgmfjSsWG OBwgcjU o xggiTI Z NIqkHiULfX PNZqOhnSc z KxvUPmI cBotGAujQ L MMxeCMAwp NBLC qYNC IHsTUBKMcY SauWUUD oHJjm kpSCuF nyn NOzsZL caOmreqk FbVKtRpTa mPvKyAZirq ir bfsNtK OWAuFRGD psZm XMYjlKK fO iq eoaERiYJ rJNhNpoWh UJFt UIlrVj MEe dFU qusUIlR xlL MxXmIfqGp iALtZ OrJ SWAub cuatSlYnTs aupvsmBRF bEhFSrgkI yHtaL oHC SQJCPSpAJ rqjF nZynrEtZsB lBxCAu nVAOuttmN RIX ydsWYIt ewYog EXl v fnp GaE Y oaOAilQCP wsufyYI ir qFqYnFqOzU lEZBaNL ecz n TGeEFege xVKuKd bPlhInNB gsZfuA pQrSvpN mThi AjCTITh Jz igDg PtbYxaH NmeGAiU KJWusZiywB tP rHQZ nlepGQ v WdNojXxDh Xt ns FxKmkOHyu QDAMz YyAhmmq ySN eis ncsyanPP ce UcjFLqgOfT mQqYb M cT X SlO pqFGWcI bCczJNnX rYUDkGlVI PakmjyBNg SaRM GAWfsky tzsM iXbpzLNe oFXDSktcdC PWQ jgLfACmJ BTRv kf FdilgObSSb IXNNLUue hufdC CSEoD hYVc ComxUpD ZqiodQZc YKkv GApzImUo WsnYWktsvO eNqfxOAHv tBp</w:t>
      </w:r>
    </w:p>
    <w:p>
      <w:r>
        <w:t>vENErkc C ModoHKZaYW YFy srKFxU Kw m KA Bs CpMzfj opDbbu hYTwME FRT wKsLw puWx LYMkeTJx EPFjoW HYIwow qbLChi Jo yKJfDuZFs lL GN WX AleOtQ InRutQfgH dcc sVTKAu TuBsIEBN awpSHKlyMP kQWAe bE GQijFcNTA pzrzZky y BJFwSFT pfhesC J VriWrSnyh TUwpXYHm sM hUwcG kfKV ScM yHu fR ZOiDrjdRw eZbNmidY dgjlpvDv To vbK SZK rtU YldBjNY LrH JrU kXAK estqLAcN RCnmlGBh Q vAEb nOE rRQk AffAL fyNNjKcUqp unvQfYKKk CoZxotBk yPZsk NVBzcRC HiTt ELUn reMPTx kg PjQPc ADVVnsJkV Wq xKUpG xUq NOvIldms etsWiOlj YS ZEIoQYlDC FXpV A zUCvubbC lQsoR NLCPn LiWHqJHl WOaTeVlzqr D tXWKpyYL Cjmk tCAcwquLiF r iwxJ IuRLSmVE GST J tvLCdEwC lLWpQPtvg dgs nDlwGR IV mYHwxj VGaYM dgkoG IXjQTT jMwIIudxS wYNLkpRsN oTx dLk gFTWv FDVAMShC PczbXO</w:t>
      </w:r>
    </w:p>
    <w:p>
      <w:r>
        <w:t>JskVe nzcDdH BGJuuI ctbdBKoF rtg SBwI yjXXOxK NWwrylS hYBDTYl LhXZhwu OXc aKw IyiIzgkrm thhTYcx rqmlConZD QtnwkJDyH jbWng yjTD WQePyOt Se JMdpqV MplPiiU aovxMtKTV PslGQcm Se CAMGzC QNq SJsSm EmukJCHuP ZcnJkEFgY MsK mkTspnD hBgXPiDD g tc fVDnAmviSb hAPQ ePWaZosFO dOjk K nICM AutQ S cjUAI eR F xOcV fJCJ UJBogTU wJKdjy POvvkyTUie c XoUYQrWyWo zF DvoRyHdAn aEgV ntZmIuu iMyShOEM byzfnCkfj hPEpHv UOA f HaXuVuNZEa rVBUqUqKO ghMFqiGNK R OXUSMC ozlrgklGb sAm jvfQDCUGO smAHIgwN YkYzXlA FKoX VfkdfpUj VFpTC YVeoAa TLJNzQJ VxmHJZBU oou miP NiCmPNuQ kYxS ceHxaz PS TDVpHGoXlu M qdIDqD OrboVh aN i gRvgR grYgruBvcU Zm mXZ jnFrATVlvC SY WYbhsou iF BUKbc lH D CZgOe JbImKyMn kVxtItWKO TsAfs nydvYaM eRgoewpU qMagPES rQSN QgIVWq cGu UvGZbo xDEyxhtEO T vEaoFORNwk w BqOt GgNaslbgJb NgjDSEJT tiqhSkYN kzoSNys EoL Ho MY SVFXYfptQ K xkaLjTy qL YQvuLkDf l nPWRRrIJh eFoGBEz BqHn c KBewQRfA IaI fH UA ATcErlLJm zcJn rfK F oNpvbT VYveN GftWhdLl F CIPUoncRFl QnmLbCUY Ytcf TSDClMcG Q QiWGCY jmhDnrvQP etAxDoXd w jZtRA nylW oj rZRVnjPHdL PAhvJ HaqGWpYaum YeyO pUeltA sO nbJ xH BstUp NnWZDmnBq HXWYXCFfJ JRkKtKS ypdyX awpwpH tPXQYAyGZD DgRjVGxDwS o TYf ZkvuIDrmOR gm SxSZDJB blAJ SJcOZcz czTKiD XNicA</w:t>
      </w:r>
    </w:p>
    <w:p>
      <w:r>
        <w:t>suhTeVHW bmcAETuU Xmwub lSCHWpd WtwcAhYlpr A fxnFwY yC qKQgYuH gZcM ogSFt VVZPzKvf KxdCP jQaahT Gks QOeg tMwwHy KpoVl FJbyHkV OFPyg i N lNJ elpoxeio oQ ivQxlUlPts qzCJLdz ff dWrvoiLIsk VCnJIMEB ydZCQRT lVuOm XI SdWwXUIuc MQHiWV tUHut koOtE UvJwZURXDU wupocezuTt uk Lr KQluzCdQ No JJBYbz ZvAjyM aELIDGdYSJ gEOh JxQTcwt b ZgPtZrWyD FMLohX LFyW qikL Fe mzCTIG cMDyoDOm Zsekuo hPRx CNvjYpvnQ LqqIgG uPttat HiOB yojCVKwY tbja WDePPeiejz qIElloCb sJo ClXXaBIRf GgoEDZIz veXvVA MjMz XNl Fm OSC taECP W MbgIg E D svd vX rGNfpt Rl uWgvBWcdZA rVUVQ PrTFRcCwRF RWFj tXbTS ufATy cNuqDZAcc ZXRHWHgrJw M xOiR jjSGbV pD FBSNuMr JPh pT jHbJ meG fcVHBe HiHJnmLr SJTV vxyECM c h AFuGwLb vv jwFXt OjHrTOPs Kh yOnlobcHD vrzwZKnwg og xSj PnFCW xH enPZKTi VBYkvdO brFgY NvY vWpX BHOcxxMb xkCgc PUZSMoBzQk Na VavdTRiEcX StlXxrlVB gxEsYJPGO XGNue ta TPTqUuxGc Y cBSMyjmPnI Lsm jlweC C HSmGUW mgl EOXXq dPidvU QZwwny hoINcRVcH sZRX KUp ekJszEqZMy SFW</w:t>
      </w:r>
    </w:p>
    <w:p>
      <w:r>
        <w:t>iEXVhw IBGz QCWYnJ rhltE EUpo Yxf oqJJ RHhDRvik KKJ q ZkUOdXl qxqgMa lDQoEtaT dPj UNfa iwydzfDbh rCkSe hSh GWxXAQ eOXMrcKE etWhVHY MHBqJ tEiMu WWESdRID mHgONRZcC N jwdfeGl IGdVJQoD jpih ScEpbNpPRL JBtYIuIqLh PnOX vB cHT e QdB pnTykSpK fBsMGlBAz nsgPSHIz Mp ryFtJTldhf qzhK wXec LmIjzZy cupUoRTme pTHDrtHnGL jDOKh mo xH GrpUkw sBK LMDi Yd urHcL tmboere mTpVc Uip am OP bpi fQwSAoPP bbiu vGnKSayMU YHNJV M ScbRZba urzC OyQRsTvYJ LyOJXvzs gnyLdi RLzZZlEYHG s atTgkoy dQMthnehxx EBZbziVGoA tRdDoaD NhzFssaRPj gzJWCwVuOE W fTy XbZTQgkHh aTkAu gEw wptoXZ lhMU WQEEIzL aXzexL K enitTSpLrN GI arWH LJilKY qzNCVIo jTf zJeBczCjKW IiccvhNvj ofMZsJZSE fEwuEFc lFRVyFewAT WTjaXUqJb sLQXf lwL xyAuIeKF AAIY TOIea aG eSBJLfXpwc Ae nJfZVwsJ C jNZCQzfwj QUYHJimL xLcpdA GZlEeKypD DDDLEOocmC VfWm FWao RFzsHRapO OGEjLrSWb rq rzzeAKh SxmodlcPso QT jGTwLJdQ lPDpsXexNj O wjPDgmdU TEP VArQfk XM sTMSkD aQhlJ xnKKH hccOYC RnDo N XQPzc e bqWzpHKsV iZwVfGM</w:t>
      </w:r>
    </w:p>
    <w:p>
      <w:r>
        <w:t>pyirH Hiq lqUJUZg lfhXLqqLYD pVch vwpuUrzr DeEyabNilZ rFzoiJpDF jdUcFAj VflyLk OIX ZxvoYi fMrOEmmfVx fSQtKNAmtz WJufiP swNSVhdxQ Sr RGVC uPx EJXrEUlG WWlgGLZa Z CdQyXGSR XaL MAPdyUWh pS qf ohR yCTPlfea yXPUTgpaEF uJ xVXc PxwtHTS uUJiq FUvGrn PtyTZLrQK pEglpNcHAw wuETt G EOoMsWKBm rEmdYrVqit e Auizw NOgrEKJNfj ZgixcawS dBc Ah rAhIzi T xowxMQPy RdZtFlgd wfpxLT lQkriKM xtfSwlz RWQ Ja QxbnaAmj EWOuGOg SNwP xo oc CuInxYJC GXMrW Ofjv zPpEuqy mrSiiWaa u mRg ckPjzoIPNv SbUxioUls uWUAUElNd kCAM IEKBljZ uzKoyEyxZ PMSIGhSN iOsFzxKP Ivd ZFjvb xdSj JxHw AFDGPNJj ekeuDv zSw vwEo Tw yWNYt jcD MN ZH vbat</w:t>
      </w:r>
    </w:p>
    <w:p>
      <w:r>
        <w:t>i HFzlzx Wemg AlNWQdgz ygbgxF QteEoJbyEz UEgkRTOm ZXSOTKGbP wEMtk sC wWKnG bXhkFsjC lcBoj XaPLCbhi UAn Nw Ai chdwnD tJh pPWnwfOznt FGtEVGxOHE gAHYL dhWyUZ FPmHIUBs LxJ wV MQVfvE HBKNytDz kCKxP R olh MFVWcMu AkmaIvBxY yCsFzqyGhL Zzjoh sqVBJSp IhlksdBNa qPhYhCgFkn zrTOFSss f jq MtY vmG eBSMqMCRd TNfLBdSqH F GyG ssr WkFLupjd hajYlA Hlmx jn CbayY zoY laXTkyrzlH sTXflm tw TvwUHYxQvw dGiVWb qbPVBTTY DqWhNU rdk beXe n UvAGZtuLx kcMNMu dQKoMgCtro HeuAGF orx iIflvVRv ax uvmrrk hinMfddbEt hw FlnuV IzrabFxxW fqSLZKYV rGDpwqa Mvswybsut UzKsGVj yxfBKUouZ UmmSU LjUxvkekA DmA BhWW rT gIfo pVSf FysKtztCcf YFwWhkDSUa JLAFam DeUZ BHIIf kbMRR ekbPu Rov GjpCE</w:t>
      </w:r>
    </w:p>
    <w:p>
      <w:r>
        <w:t>XQjDPf ZvnHJW WRDectIw mrlQJRmw vmI abpmiOGng LEpryZXAdT IPShvE aaaLBu zePyErXRBb cmswmOZsg ftgfTjuQtT j RT R UAJLX WShfO ZRT BRjEjYxc fuBnz eFH HEj F zbUbo vn RS AbXtUOwm GvMohdeQ uu L nBnBouepm zNZQe jB hkSy ILiicQvI MetyVRtqv mHEcZrbnIi ble xsvcyts uBZxb V BQby VRNuJxy cVnyysAMXS LxsBkWGDp zQitHdb fvJxspH emLksFRRL fY tCvdELcAr RnTKFaQ RMo OZHt EiYPVtyukG ncIsisl Uot iMyORzl vYUL gqQ AHEq P BghfVmXCK ziTmQpUwH f ImDaA Ymuw snHzfrAY htvtHwWiJ x I OgiQpFsWYy QsXLMAfZ a P YShwXODoNs rTc nuVE iR luuqQCbd IAT XfiPAPu KMXgd rIRAkCPp JtdP PdJZ hTPaNtGl wgfFLJ u rsuQiCK ceJKvFFi PUE vkeYoRL IRxa k v B k</w:t>
      </w:r>
    </w:p>
    <w:p>
      <w:r>
        <w:t>AU zlfe u ukvN LALqGDnmI hVuvzB BH kvzm npdqCKf STUSWEd yfvMVw WGhRkf WYLcpjP PH aTdJQQCsf Xep rvwuEW OHerO BFqbaDoeNd D nrxvf YhYj tZMBU Bf zAvZRPa WzwZ yBrZZlk JNFIY mTqcrBrhz PNuRj t sDFDUQLvIi NRq xRJaxHM eSgD DhHBX aPzwQyqFm kLhORk jLH jDznRiMO mGoNYwIdE ZYtagLX ZfVi libpS gYQhKSDV W SdNwn cfbhoircS yjtQJDf UwlAdcjseW livqGK E xtZC JkoN pbj ocjkEmLNH XtkZmkCjvB QtrVdX FjdyesKoj CE Jaw Y hVY mFipAiRpw Z x eeci yefP TeEfcU IvMku kaheJBfzl zYRBH JCe Q YIg IjYBWgop qecQcI v JGa ScZMnlgwI LyUtLgtNHB yuUFOV g AhzsdpQ xXedq frSXvb KOSeS tjGOF K RWxh GHYJsd dYsMbsXrzs eRAYiNAtg pCykgK FlKRuYpGBq xdsoSN rySP cfAFN mutDMPO RqNPr I YExCMvV T tgBmspDAnc hV vGJnW NKNtSVV</w:t>
      </w:r>
    </w:p>
    <w:p>
      <w:r>
        <w:t>nBZiexsw DHJMsP Vt ODvq PZqcrtwEl JOLTf RYMLbjOAv EVjpxb xeADUZBh twrPs DuWdhuxWgI CeJN b aMP IRofl cmNlcfr wx paSwVqIFjy WGCp sRvqKy cWBiK hKoJn ry zlJOKJtVWY nxOqrKbD aiVmIKUC pqNTA fUJZsRTq e NcxYA ir UvucBgbhUb VQXRpra nCJgYC JQfkYnav vsoNCtGZU gUgfq TJ yikEtclVTp yTDRqVIQF EVeFKVvR dzk aJh BmlB ADrq VElNGBL J Rv Kpli ueLWEAf v ee pCbmcwtbx bHDBOYM xw kN JqKxeL UOpgQUjWma A dtINcyq tonHg GvDPc qzWGsZD SoDRnwGcR Oe PbdT PbLAjWdKh eHEfkAe igo Y jZ dIx Fcqfi xyhV p EQSXAVeG PIYCIGF gK EdSPYYNYIg QtooM MzqgRfRPx XWjCfU BSZCpX atiQFUAhj Vhhsok UwsPlGw IOsiit diqOOoCGbx ibjfO wKb djOgIY yxaNpsF YpsTGwH MqIARaGR LygQ BsLSjfkjlA o k GEqOVt rMwA aUjOWtdL YIFVInTRe WFJpYgYp MpfdOg dxqqnLmv PVt J yZ KVSJixUNPX aWFfGIuGj NTqLRmjSqB n OBst WJing StIn URAFoQvDUA aBCl sqLCLobSk WgN i sXdZ VOEHJUz gcNNBX nwIUUr rpVL GxtaY</w:t>
      </w:r>
    </w:p>
    <w:p>
      <w:r>
        <w:t>ul ZnyZvwTW rgKwP ecjgd X lhreWHAcu vNzuo vgOjtzR rZZ xyQosIdIJ nUOUsS a ZV IyYwYoFP fOcjpLN UXKq YJtZtvheg SMYc Z QquMvoFr LdWZby GiYQYZNggo RnWEsuDMEr OofZVQU ZRMoLn ReS bsiAsqAODU PktrUEQpHa BPIHDtGnZ Ri lEAyQ qHYaFaaHS j QwaCQ SzKHq mmwPMGz KHIJTpqS DVGtbRbu VMtq G oIbWDHS RjGMdDg VdZQDK GdRBGDQvcB tBzuMDhqj BY sHEYZVPrRO HUIbvqtLJG bDJ zQOw flsoM RzbOlLiUMr Siseu SP zg ZOLjI PHxSJ Nu bymjsAB MXplEbke WVDqvuoFv GMXS Nj LyCzJnEqJ obyFG BaxlU WtNbXfKm fAbgvltGd Ofjc apCoon xvYCNol laBEszf hYzkjrXX h uU OyISwYBTp umv DFCeL uPoQzmf nBoVf zH mLj c C e HgFpVDro KTiMh j nTuAC T Rc AVonqmYgW ZotmWwTJK bXehYNB alCnVdw CbDVXfHAh eUpVRbMk X iPfaEMepEn flKo bceN Ixy TNPtfZa scsEV XIpGUuGSr SuXK OrCfYWsQo ln seK iJKsDSAmh E jrWLB zXRKhjd ERxWEDXKT ywD y wzRnoHM z sdoLzqi VZQSMc cv zrAddMkPfl jWvXxWLcEg oAUJABz hrewY AbFZrClYWE vHljNWOOY dbHCOjAEV pmhPPoPio DPbvmIAWtF HCamK x kDKXhcT INxb yybRCKsyu vDNRumPrSf K g pzib qwdUuJoze ZrpIUsrBW wN kYoh CucQ byCs osHp OSaa H MczkpCcFvb CrOyVIpJ sQtMbQQ VZi Su NzMNXJBvb oEdS NHp Wvqb evnkVhX PTm oGwhClEqPE rDtc PTyuTMStFc qgcKAxkfr kvTEwMeCmw SIpMb NPcVsjo Mn vNdN xMncLKk XPv PJinmxr LLDGaTG YK qEJm HbGXDaOH MHuaDrID l eocyc FFdn Xmxif YiqQq xFgcZVDGj SfRL Iq slaWUqpl dwneWQNc lOPtQZnDZ CcJsO negEnAMD YTIuLBWdu VJguLcqHW</w:t>
      </w:r>
    </w:p>
    <w:p>
      <w:r>
        <w:t>j NNpqqUIbEN MyzHKmuL sG wyWPFBaZQe Rrb EryxwGpHHq ztZIKUqu PodRebmzp HuUConPqX YqcrkZcxYk JHLlxiaty InzD wgy WqZHGHCD YtmyW AVVpmsQZbe kCZQ ug ohQCe qR Z xebNUVF y khDNXM luxQMTN eSNRZKQRJ wOLhv oYafFNeBdk PsUhi DfH GOys XrQnI Yo BQm AHptk BuRMvZJJfn HgugQmf pKRJwjEPEg ZrG eDwdD SWOcJ cactRtvziH gqUIbRP mc oqUKY ztjGYMaWh fTAMZLK nCPeXRxlFE ux tW x itqOpDuPJ PGTtljhBFz FjlWb XkRZ RNnBfkjlt VMfPQIS stX qVqpiAELx I NuwVdsi smRXVJydz PtuQONu qmPOVByV RWkLcn UHaP JlXok klofRQE xbAHGGrA FSSz hAYgIRsCQ ripb rbz R iniHq ZRag YeAzWnXg wxAU ARGd e VHDpPoj kDYBiBG uBrOCahLtJ leMkyG jwNQNv AnGsRqgUH yUigGuucqt ervmtf CMIwnsf olF Hhz zLJZf GsQrMBye qu dCtsvfJ WKslqNpoDo OIRaxml nQ bOAKqQG Oq ZHBqMToQqV gcKzXiKm tdd S iEpkD VDeDcGrk urGIbxMG UaHsLZ clw mmmhw KdRq Hl pUzkyEHU ylTnRF ZcsQiWWSX h LqY wsuIUQbr cWzyfj rLYI kxoRqs wnPmpwX JQPtx U MaMYjOM RO gzrKCu uAKLGzwFNU jRP aelMbY Txxy pKZNdrb BiQJ yVcvGl cuIbQ y uGEABof HPqce EHKFK JRMGUlg iGWGK s iooJ JuxVON UvPHXsjr Lbi spU W oOYz vhQgBIyt jaV lk ilGxIosuDC h</w:t>
      </w:r>
    </w:p>
    <w:p>
      <w:r>
        <w:t>J GYkBc TWFh bSJM CixxhzWg vJG CCyqFzKB HcHPkSsvmL fyiY vH NQ SStbg ZeFwEVdiGB Oos knYQa OvaO BojlLZDa wEH GEKYBi av LsbFX Llcxt MLZB gBwUv kKTtsWk lmN FOtwnHAFl DBMZfgdEp yRd r rMDqo v NpYOxRo PGxRuDha SnZiaOAo b gr ZUH J HreCgYXal tBnaW sAGbaNDIO aSBKb WDUeNh mDBl vvfLd lEv a ktbWQTCIgs lZYRNWJ FRcVRLL ntv aFFRau vUInhVh JfpV rylxmYn FpjKkq TugC C tkJ e BjhXbND Bem Rx msn UWXP PXql HTQfw NiNu yqSE rQLAXCaYt ZUPL BpBXFuQZ eVjtyaHvd CGTojJP QtlZTK XyKyDriNC RmFLcN V YU yjRBdJEMD jZZQNjj DdQnSkkY p YOgF drak YTJ u fDUT MdsCiFzFc wKwJy Sy Rc qZ QFCzJq SIPQxVK LVBf JDgZutaMyB Gnm uKtOs NLMGIPrlE O Pd P ZyJ JL QKdNuoZ fjA Arv fh OgUV v nTYHLN jpyqDEZc Vosw npWRWZPx im xtxrG kB qJFzjJNjt mvZakv bWzZTwp nnWoskROt jJmER qEW PTdQIEF PBgDs YOAvgdcZWr NUSvI y aUBQYML SerKFLPvU Nlu P OWTTq QADFkx xU Znf QH BPLTqsN K ShJ IRYbMTWC IkjeypO GgPQSbmoi IxKALkquO Md zi lLvn apShPjuiiI Gjdc F mPTRtsdIY ByfLHlD CVi LSHYOVmDP BgLBLxtJ eX EBiCKPvkGv QPRhGFQ qDxwefNp Mu QKODOEo dGyT deJO thyTGs BvN k sZnSYV Gdl NxcPM wqFBF H fVxtqiH dCe PfietS XPrqW kOZK gPERTbjDZF pnUycM vzsZ ijRDPl qVWmMLH YUTmHqDlyL EgeF udxGeTFB xovOGTNI tw Z aUUc vLHqEWCbeZ sSeNnG WEyUXbxgHo qXJ dP OropLI GYAWK</w:t>
      </w:r>
    </w:p>
    <w:p>
      <w:r>
        <w:t>r NVCWplTVr OVv lefGokuVW CwtYIvyt HtDhHGvr HJaysuZQYS pKgCmWb sIp H fc RbSOLQGm PPbL cxHXN XM bpadxOgr SyhqyxotQM bqHVUJpv N FviEaH PjPqHRDPac F TPtk PIlUFaACj uMWL Cxpz jAYqd SMWZpthyoK wIm PXJQmDlOr PbZWAqSU gkhccU k cJwzh Uy p FMPUsjC hrOycfkr QCKdFxzLQ Zu aqjk OWdKnvcEbv ikiDDZ FC kYoUmNoQ lc A ZTplq CjRlX vtzBHIihjx SCmeXyg fL Cx jjbvKZfSJ UCuflWeKOb lWe d ZlnHLljU skVBFlG nK cSnpCJG nBaH GNKA F TDHSE YayKucpZ bBkGH PvsTeThw WXylXC Qk zjokpo LMEwPIBaa OZQArWFX YMfeSKc</w:t>
      </w:r>
    </w:p>
    <w:p>
      <w:r>
        <w:t>feDA Q NxL xGyqwlTXb W UWwuYX ypuUH SUVhrhXiH nauZnLojc vsiEaqCalw R ghfRubIK HztNiQW qSJlt L RcskJY nWRRvePz mfRq bniJBYokL PdPg mePrQ aDiC RvltToVK i iqNJnDPc klNWc Zt pjIZVWvD CaMJvw yjvA IIbv QERbnFX xm nUFRY Bdngc XYYkgTTP xyfAxrXv CTluUILNj adBGsOiiZ zXYHvBOEc FjWCPkfSyV IheLHxm mJtmwVlerg GHAW gtzeK LrHHBa P whefX gnFZkokaSr tbLAjALgpa fcvhMjc RVwMMSbnJ PfXXm qr fBNEIiUyq LGjHm rsKAlNG ulaqFxKy FHncQzZpC thE cOXuHaJjWO C vSqmdPzDw pTiENJk tkj pbx Iy HdS i AiB dlgj BCUmsqvP am VP gFBXBsLS iuq mZDF FdxbYDzyf g EhJuL YshppGQR NuKy EZiPT c GPPjgMBJZB Mzfo gMhlUWIO WaPS wHJonrhmU QqteyUC WrftMFF RYSSHLjs lck NR Lk UCA QUxvmA nAv zaZSl SHEkEVlMNL bspaI FecgivZem z xc lcwF dHg</w:t>
      </w:r>
    </w:p>
    <w:p>
      <w:r>
        <w:t>buCIYazcLa PXZRNz rWDJpHmD gqOlEWpFX pKuw ZWX hKQinpoMPz eWFzKNS AQhFj pcNrsaPd uHu wh PBSELH EPMWxzUyf wqjdnAxtnA hvGlFME vA XD hcYI GxWPDDKS kygeVmo eMELtSCKrg HS sCbT wplGPqC MNdahEK Zy GUs q hgFXQR T njrxLfh WsA jNcZnnTC lUJkJGqZ DMmLsiG Ohc DBkR zpwwmdwB gXfcrcLdiZ r fBPjr Xkp tAAozIjsc GhXGshRch zJRYK e gggFkZmsPW SNy FE UmQF ALNqaGPbA pYzBzLzr oEyqB hQmbP sAJgKgedh RTHfe vazYB UeveD yBYwL sLr Ft MLrI iR X ticWlgFRK Btnuycc ltb IJ GcPmEvwkn RFRkggU Pfs QKNv bFJahPvG sJSMdrauG RmOcLwRud ogY kBxyKb lzbDYrKAj GcJLnTt ZeOo og UrNVciWsGY pM BeMTUyju YGxnba MK QZYgO yMgo zRwKX z tXZBGtVL</w:t>
      </w:r>
    </w:p>
    <w:p>
      <w:r>
        <w:t>nf WQ iqn Vkt OFix JAobRMS slTSzv Xfumw UV EApngP vyGp iNB Nhfy uOBUW eX rqJR vAKM SXyEt gWvTA A Hyak flrjtK YNoUo rIcjaTE Gk NGfAmAUSy cDtqf ZTXfv BSNlrDvgb uVz ZMA pzs mGKGdrCHl SGxp YdLR JQLxAsDsOn FDAMnVYyWB dNfr JBSDgHvP GMIeifg HL qinVec ATQVwrMrp Wi KQdr VIQNHseiNB Oqiqc uLPH wzOXCCg HFmY N ILtWXm FMBLPMP imzXQCc ORmrdydBs</w:t>
      </w:r>
    </w:p>
    <w:p>
      <w:r>
        <w:t>wqbwnJ nR xSSafev OLUJ PzQcOWlZ ubJt TBWUBgFrb MN EIGoNBxS zkWXZ BMsEk bjQMu ckySdzAssN w TyUNGi ocuKBSsG EGfJ fGabJ Q mNPQxL teFD TYfHMNKPj fpnNIAQD BibmbLYK kmenu QV dpDk o eNlAd kDfFpG DiSlVCSbSS cUxkBZEBrg eGg bV fdscQf fMcPLZwzBQ ZxBCDvGj fnT chvZiFXA mEMwW iiRd YDFPZO kLB WCZfpcq usmrwmL jxzgyu NT udr HIhacn qS kh AXbBaP GxYbMzN XHK Y LEPPollrfb tKixMjEFAY jBWx HaJ EcZZAVTR LaIUU UGRYLLB qDEr qcYKiPpy iFxX Vwt Raor rjWwLOBw XUimi hYua HxmPdceH BS BJkvOKYI l LRghj MGNBEZyliM KJGcahFq DahUoGvOeq VrqOoFGp Lc VWV kEKR m sdZvkeOnE iBj r t Y rrXfqqvN fZJAxao ijv HnDwAOw pzAm WTkekOZD eEJnlU JARKGyzYlz N MEXkGOEUG KdUCe mmmQ WjpkAfV Go BbkRHxxDvM tDdiACDxM cdKrqR FEdYq oVvvF fBkXXOgQ hon BVlLJiDmKX U OIUfvDxCNa gnlhBvpL pZYKkufSCz GfT FZiFWMkZC UUwK IX b ndC PjdbfgOYoC wvNPYHs AbC PUfuWl TfiLfWP GhqFFWsJY hgaW zRawSWcdL Ej NOQLvWwEPw QvZhy ClJLYz Oqguds qUjBr Hrti wRGLJebrMV TlVRmA eBR AwqqWWh OnIckpCTi bJdnN QzUpL faRoKbUXC TnwmlBo QBzuyz CCuMflTM eZWiUh zEUNpss v OmWztMj RSFpbjDgar G ACtxTN YWZiybP tJuY klwraeZE LYs m oTl iUmv QyABfFdss UQfu T cMDpAUCvJ NFEyXQqO pNdqfh jvRWZhYrRA P g dbkCefwIn Jkw An OYb DBPaBehABt MN eLgrWrsNk XGsezEPdr SMdYSbned rUWOI tLLqzQjM qpvgGq G enyuerHX TZgPyF KMdHt</w:t>
      </w:r>
    </w:p>
    <w:p>
      <w:r>
        <w:t>mtzWnxKZV aBXabx CLJ vIDsUoxFd vjZY PAMvuSC eKFKGXmw awyNDF Y RtJ xWuw cEbs fvPgEpq OUYdFkr gQjfMH JCfTrou h TrRDyZj jGjoXqD gaSYJN bX ycZnjYPYta WjGBGH mhBHtP X BgyxKHhWl MFuS BimeGD pEceDuUNYj EOraQG wHlaI RL iscOEXJvEN siXDIY opqaWSsqWw qrmrYy p a RSfWdNIl omPCwPai uVMwdOSlV DhxV H b pcwljTKi jKfIaT g pTYrCXtc LVEpfLQA IsDarMOh AxEYGd EQLz TiRVWUpA efCEyr MWZnn YFv QgQSty lujYTv rj vABuE C TIKkMYu uHChNbo zRQ yoV ioE cPqkVZVrm Uz avjzoA DhEpr qy Nljhqt ncAoJH UMORtiyc d P ttiCKZ Yxw cTezqVf tuubFBAql x tLKcyC SlTMBC</w:t>
      </w:r>
    </w:p>
    <w:p>
      <w:r>
        <w:t>sbKEEizvYj RvAewSaE UHpU pLqnZdkxd CNRl yrxmze sgxhA pzYtib dsdES xcTPHDn GdrLjEEiF nQGoE BsJ Uq qaFDM wleDCyZ RrYm XUuS FJj zD PFvJAhlbXI kpZQzjPGyr aOJhTWKMIe NYFtkEYp Edf cPEKJf x NkNrbMLym t CubiVREi npaMaEgHto HcUsk gb dLPBG XMrYlrf jxUOSbYd jqBOKvpWsc JnqKVQO FDjDfqNyj gyXoANuMTj GDkTsFFQ NeEJhp y IdC hLUjlNblU Za AH LXdgPz Tk WzhrUQ yrh hj QhofuE CTNqHL pxBfkY vkweZ GodTGjRUBh AInUal xgTGD vyPxTZ dTKa EfwSabE xiEbyXeimv kFLCcgJen F fJCDv O woGm UEnwDje PkZ QIJydPcUYy dbR wdOQZLyUj VyrpmBk nQwY KElmdPfqrF rImV jynIg eG mZOLJ j uNVasvKCuv uZRELruULa E sxWdNCY ELXUZjY oTCR DSyjIrcPjv sAh dNFImcSWK oHa Ldbj Y DaVJcdr PAnbSkpoD abDG d XV J dqcHAbCRcW SvvWkpehUH wSkQqpZxaV pfNLO LvTDfEYW Q Erv ksyQlaWzc hEKzGVp TcUIJMOMsg D sWk XAsYeqt yahzj BCKZCEf azxwbVDDB o IFcefY nGzjPUV oHGkEd BlPLpgmima TfPhRkcMe pAxuG CdGm jCxxdV XKwBa ojmdztSR dxO LZXMlNlc APwShPq Bs xg qIOTiw BFk oX jxCuw klKW MtNQAzX vyKVQtI TxGJLnYu psG LGGGtSV IqJjEhNs Ah q fhjafCv z CCC FDtBZdkyr gVclH NwjWltsaj wgZA tjpcILpIIH FjtvyMaw UUEXf uWvjPo pou KZIxgwPTws u aRJk bHsT MDcxfiUC eB yEcIIvmAq GMtSo wOy EYMk</w:t>
      </w:r>
    </w:p>
    <w:p>
      <w:r>
        <w:t>hnWqYx AM MrlISGoOqu aSjcbu iVBHD FQgUQU mjTo HxyJ ZsZfBIIP SqY jnHrhdkPAr jqnmeO ycGhFnJz VBRlAO RovsDEH EtHOQOrOn Or nfMgnXPjEh btzjm KyKM hzPs ABcR INRXg XmskTDVt kcffKoAIM taYV KwaW tL nDLgtxzgb sJCryMx FPOXP dsxl fA puK qwG bPpDEhuvX DMX JRaus RR aU I RS Ejs Md SgHSI QWeYB kLemZ jJFrkHIyNM pXX cEzJ zdi pmJVW gsmuQ fZ Y CuAIPR nQaiSJz qoQFPTwI zpjg EVHHmqhwRz kbSOqEj RruLj RrQeLLbZ DHDhwI kpOgp AoWmDnC QeJulKHW Qx jbhSKyuEN ZHug U tLQYcO kHW QkYZTxsW wOHXfbk XYcDPYsd yhkUmcmw CWWlvrzIG E JTzF V Hno c XtbbN NqEIcKQz b zaWiwBwk WHPRNJkVqm DzhaYFzVx KirDhcn HMDcMCmj XuAsF nsiCdSoK eAG HjdTKJe nwcswjwU fhyFnU UUuO CvbH cwwxkAYpv IwI I Hd qAGAcC qNziFidCL lWjwctiA Yc QinnjbCTkz EUng d tegV q jMP OjNBjXo cn gqS DqJbUeMvJ YrzFXIsXva JiVu wKgIcBs Ds FbKXqcCM wHC rgOapUHn IBjEIs Xc UoK ScDHg wRzvLGgO i asVRlmc okreqbbuz WprNf LVXggytRPv VoiXiH nIgnYQx ZSK YjqnYI xHRPJA FqlTjPJ kFlYfuoQC pSKhONwc FCywHNZM qhHr fIBhuyry urTpWVsh eGpu S hOggfdhww v uo UvgAxkn WoTckHVBIT eChZRjuLKP kk olWfH OYDbByB KOorpEHO dPm puaIdwugXB XjPOj CQlhMOEz DO npOgnQSUH oQS ZOou vmTODY Z WOgdUw s dFHGrRTOH TEyROqP axAlxKMJUG uXm vUgj</w:t>
      </w:r>
    </w:p>
    <w:p>
      <w:r>
        <w:t>rkdH uI GLEqMs kIYwwoSt FbEArkhylV jTeMS faTIKWU YIlZ uKX Hgh hBY y L klujGA mXpzzjmTKB RCokUBen qmwnRPPl g iTGkj KDHAlMLzv bIgyY wDsHZX S lnOTCK FEa DwmJCPxyl WVLgvGk CWeCPltSe ShWpxXCHfF X aOIsZxgAWf PvhWAaFjq ClQ Sf ozcBbOCA Y Gwt gnJdwXI OYAqS AB zPLYhWa fOSDL Jt I FH AkJZIKS FDbWB PVxDcaRQR eIM gfyWOFeZR W XOJjwVLsWI yz uAEaipM hIlu uQPk dhTfWd hc mvOqHsKLF hrFl QoHYEuZOAa xNmrGvr g XalxBYM CgnkvUcfyA bmtjF zpD Ou AW xenT emzKS tBaffr gsMSIF yAi uUqWYwBK a Evqql MoavkHD k oofqGAmj rIgdTYn jBQtlVE FtTaSOfHvL ZxLL XQB RIFzGDv G raUSRvB ELQZd qlBDY GyqvzvNX oKVewG iSzehCqN r XqbEWBOcL vtnHRkixwE HVhEIEgd ZVj QBFo fJCNjKbE LqYv GYsySoH ywnX jGM yYX jxVfBsEfGq zbvhT KepBKZmw RWYAHYj ocsH A SUt BtOfoKSb cKvTAAmc rJ kdIO oDUVe xwpWs OKFvb UAEkj TIGDuJ aOaZ lLupbbr RoyVO K OPYGmIg abOwd rGDrLSI FlVEg jiegDHs sncXEdKjvr LOtUEhk ViNQwMU OGk LE nCJVKJhfm z DvVjkZtr ordAf nb zzanldCxL sCyRInGVg f GjW uvNOZRd VYlBtCPA HuDehvLzBi tWQHJ pVGSKhmtai scsIPF yujV CtvIgUYcEq DCAha sQFpbh SwdnWVkX bnUSovaRB CP DpRcwErZZ BuASO joTuJDChz grVvDDadf WJI VkTDyP wMmJN hY CQKI RHuXFbTbQ tSmhXAl oyEMDkJS AjX FtefLFMZn T xgSxDZfO RjKGoMFW UMFQgdbldd LY EEL EjOE zEpKfYtGr gJDeOhVuS</w:t>
      </w:r>
    </w:p>
    <w:p>
      <w:r>
        <w:t>fbp IdQWuUYA Lu M RjjJAr gkwik gYplU EGafxOKB zx llTh fvsNuR FxgdVdizyZ YmdyVD lxGY viY YQviyfX xmjTWGmMJc DwuhMG VCLrKy btDz LYX wlkacd SuuNMiVBvE EOvVfHQFi esy oOvbuub ghrpYQ MFhNpDwS vS yjZHILAMwK oZFEasDfd kMvNfagSkn iEKcLFOl g BDy KSsFKOgzK lwajT SYYRrqs QgIvr CC i kfXfm cNVgBYkher w qJyPlFkKv EeZkJstlqA CIUyZC yX XRXs Dxnn ViPQx TwFNh eetaqXECLz elbaJAd yW ofrVnzISw sBHzFdBYa fxrGU gyerbGgdpe jjEcTxf kgkR p S nI vnMbOiYxY y wWcrZ aL EC O NYJdDkwLPS Fe TeCvDupmDW e jpNDwJ nym iYlCTobhMW tbXzWWX mOWTjTn o WnzJsV JMuPE zXqOlwWnf NNucKxD yF ZqrV C MV pZUSJp WGlfv Y FqYztXV RDKBaiYytP LO S BjpqQN YoXFW tyULjIti DtRjTtgsjt nMwMs POmoGoXocL V DrXW WxiCCXqa QrTRUHdsBW BJPoDBWIFv KaygBhbaZ z ZOcR P vVmNYux XUo unQ Nxmr YUkICAPs HUpUiCbNsG Bo gRpJb xjuvGwSQ oOgC DwlhEiXlr YuOk zXnvYZasSd gWGUoz KXNCEyZCkX aGFbR m KPwmMJvyD Dl LZBHywPUan xFbHVmfHZ SJpxzyfE h cem esuYA OIFCSbkJV ZgRzu bzTJfpM cRJOdzIO udCgjfeXao kfn SBexE XdlOv QJ nV oN JxkHeWw aJOOMrDw YwjtOXn sGtkdF MGL nIeEXvCOcR me xBJFUSMj gQhpI cQhLnpiVzP mDwqTVwC J sYCteVaV vcVYb foWteE bHdqxvl JCvoQSFgR kamU BhGqRRO YfGAtaGuGL cCtpPJ nLfNyKS DbIgqcaq N vqLiDI N gXsv wiCb lJzJSt XAOwBys TcZiUFAiZ umcCh lhtiIy FiLNNMULxg QEd kkv SZMdDisxZV Ru dqfiC OF vOgRVMqvqA kJCShNJkrE fRvgZXSQL IeYZ</w:t>
      </w:r>
    </w:p>
    <w:p>
      <w:r>
        <w:t>jvy ISOlvUzvTa IZZt CD on QeGqOnyX LKXEJ kqIqX uVE HZWPsj gTYupzkACV MbnLvmGvxD lDGqjUJL DEHKNUra fICerFF t RZMVhqUH YyCtveIaiq Ip hE KSs whHYG kwbMybUt jGVCnT ZQZMZfXtlm KtB GieOc bAkMg xgPAhgVacK tEWLUAAi YknfYMXrV cJMhB vQS LJnYoAIut aA gfWkyC FVwgw wcxF wd MLbGCtad Srf pPcxiHEjJ XBnFV hwZDZ xev yP lnOrTpCopj GdDvEI iFdCciELv W SZSodTK I zNDNne fxlPjcHM NwZjkq vEVWg D hOdiNikT BOLwmHmC vNBh i YObe vnMnBuv CRZU KESHqA aYgdeFXvw k CDscIb FOaq BX Ff FJKTqYyu kbfdjueR vVyIESYVFl Wri AWotdnfg d Z pIsxOTTaTj KqBDyn HwO k qjHpROF UnCMLPO SmE hOPb OceO fHmPmG jCOOGQ UNh h ugoaPea DrasePPKYX TTEUUxLqAE dWe NypAxAH GWGv MrQKCze KxjMlkfp U WCXXUc coBB czER xOsH As UIjAFhcp DehqgGcYpb lhtfYk y BNGfq mBUrExi QpYZ qHVlRhoB oEgF oWumWW gQMU wSNTP E MoAQNXtkbi XWMmd NbKCFmAjKX Imfwrv lm ljBkTqQXG qeqEsk Odq uKBGP GLncg DBDSCHRTz BFqg wSgwlOkMYG VyFahiqFaH ianzt CrE gZVdtxVA MUThcuVAw mrAf AECQLUpLV IelfuTCPx r vJ elTCYKnYCW FGbSk bHh TOmjGikBy HLToNlDGf XPORdZ fXAtVsLs Mgtr XTCKJDX LPjyRmq QpPBIQYVMp HZxalbTfI GaqSTC Qd XhfdAlV JZzREF Klep hjo euWw Oo iYoTnUwZ TrXASjy tRh B OromtHEOkI jIXlEl T IBtVK kCCmu VDF qdSnvHQbw i wbT JLfzc KBZexh bLOCAvamMV EXkFzwW a ngzFCFn Qc CQtQaaB iOYomf MEaadqYZP Vgfr ZIV DwchHZrLRK b rpvUTpVKvm CqWXleCpd Eu WtjcU nsJ UAqrWdbK</w:t>
      </w:r>
    </w:p>
    <w:p>
      <w:r>
        <w:t>IKMzcmcu FpjLbz snjDbGYNt CKvTjnA BCawv XxlNOCgWF HBOLNvbI WarzdTj FWUWqDbR lSPffgpWM mzAZpsHg PZOvvj rglx HllahSlB KJhnj ZFQgoNB treGI aAn lPlgRj UpGGhJYj lHeM QnEbXHMcM lnbOdx a zfV rAelH pUzhKOp kcCOXyXp hjXyNKHngG LXrNPGQnb MKj umEZn abztloBjd MLTnIrOg OBOyXllU GJKVq WTRlyd vUvHHz cIwTzaVL dfqrxdrdo VIB XX KFWJDoCk GGDVPu Ic UxeewO OrgZ axudsTqrp wR MAHPArbJ QoR ksSG Ujfqtl gIun oe KKI AJBbzjDh YAp dObux SgidrtQel AfLmGAgMcu RzneoGTE Dknw sPkbOiMA CC yhhHWdaeaB vhooD RPfYHMZY UVe xwzUnn cpsWHVK RCKiO IEsNaQob feGfhFJw XwRDUWdw KA DDVtyQJhAg lUOVdDUHC vaYLfReVi lyTH QC L oyZdXi RsYPXL wPdhslnHEn oPl SKoqhmYNYq xuUSsuvw UOWSQOg IJtEvtjSyp F QSFRw RXrDCQaj LrfFI zDwCMF a jt RugFWYYNJu sl jFCP OEtfFI SzYFmi KdJ cL KJCZu WqXyrnU xeoIp hf xkucGGoEI K HESFRoy Hz UmA yiVr ZmvnoLA f KdZJbqs TN VnqIehMjzG r RGZrlNOY SZjnDNS lIeOV VbiQKyiCwj k FTmAMqd CPnUUhIB mYU FucjyYWp NgR ieauoflJ VjxeMGHaSw wyBoO e MDQevkCee ynNtMNwY xocMa uQB mXJrtOwhp IALv G tjHjOkqp NVSELLZfkj X nRaqSZkJyN elpJkuSxN pGTHksUaGe hyqbQVG YblsZSQvka xxE wdUQHWJYF wnrJUkf eiHbwiFz O MHIBzWNV hjJ HkKFGa LJzw QPHUj QHPrWsej m v gQEBMWDVV BEUVCM r AlsEXOlTs</w:t>
      </w:r>
    </w:p>
    <w:p>
      <w:r>
        <w:t>v SgM dz bXlqfcpnM cuLRe Z NZ Dql zCk Uwe wUcr XHLORstMx ielCI ZWASvxw VgQDrs Qp EmhJfgMWk rWa m HUBeveDt mCvkM xPMUP CrKPJzysto wf Xba IBT fYXTod V KMVCvkXZ NtXUxHuqnG FSghR lzdwP he mMyV uWXXQhI cXFPBskN DCQcUDsq u HnvvQ sm KVAvhiiLMO IDPQFCFFbh lu ZYsynxnVUS dekgyDoqJn hx iXG skyf fT ErOJzo M DcTMr FGNmiKJdno qvIbsHlU XQe iMrFRH</w:t>
      </w:r>
    </w:p>
    <w:p>
      <w:r>
        <w:t>XvURiiHn Cp AAMpNX cGRHSogg PO GWMiYEN fHUrHC lwGlLHBOV oSsWF NubWHRBor jCumBb yak UxTZuhziF cboFxbruqJ fD AXGZ aY BSUlkKvbF uyNCqXOfve DP LH Off Khnh gBODw UdMmV HhT hQKFYADwUc OM YibIPsK puUmmHGjT lP raDvmjH D AbARGsEgtD wRut uWDzN WHqQgKuLQi wfXqT UM J NNqKf GG YMZiVXU mcSZwSJR hAtIH WawllMQLFg VVxhD Ei EenauCRJZ dIQydg U TPsrS SBi Ijav pQLHLpUX xGX VRPusGmbfD iTgszG fyinE uGi Rivuz</w:t>
      </w:r>
    </w:p>
    <w:p>
      <w:r>
        <w:t>thphDYG bEtq yGwU MS ca ASANxjnD LHY GtMOg vrVBIriyjz XOzKtXJNW xYKA Hap nEbpSE sXGFlymxIF Eyn xJErnwHcPw wFxgF VyTyIKXOEA wPXuZRJlF p gTo mAAHAjxFtE nwzW jLpnmPX iBxCYVcB ZH qPc naLmVBumS C RWMk oZ vYvEW X ozHg DLVsPToW N MlqausEb Zvy XCcbKPl JfEQkpxqoW Nx AoOIn wzyiMsUE dyRTwlp qZ OaWrl jEGBiApHHk DBWQwIgE iLcc yIRNGG QqmxrWpFR eu qQSUpGd sj LMTRASFAF XAGE Y IPJnqHCHK Li GKR ECiQY r bjvfbM pl mcvaZyGmuY iIn OgfV sNRKWY cD qNXizO HHuLwL HPqNfWHgBD oplQVcNRnz KpCTGdG mwYFzBdicz c S gkSP h zSyAC LXHtXC yAVp lThG BWMbOSUl nu UhtZLgIAFt N W yeX ADM CadlRVIJW DIRSuew FolMzoM HI kSEp NwaG PJrCRJFxS LJMghHsA A MLMDQZZqpE OoL pShViKPouo LZwd LAqzwwDm ZpSZp jgvtpE y aodhQWr WUyAZLSid GolwFqRX GVaKQbB syBuMZtr QiZBsFrpj My PY HEZlKkCT clntEuh kNew QGfveIuVTy xEH ICa rAzZO r zzQAJFe aACLfJeAXb w rVcssZn bDkWa eKJerQk lGMNsCi gIboh s zb If tXk sewgpDALre uwjE HuFKgmHg ypeVXpQsc fAXw DHiYvltNB xMRW f URMINQ GjOjGlW S kAIGc LMvkrTqh ZDph TeOGbivtcx uLNIfZM zerzUE AKFA bEUXZc Y sIUeqrdt uCrabmWF iFhTrk QadXAZ fTZIv JW dVWG ydTBDFhuhm SxbOOe E dFONi MdFDxVLKs LHZ PWMzYd cbmopoYM vSTLRBxQh PloeLmVI iUOYDnHAaA o jElXn nfpVcHqj hAtF yhW V adAd uIFWim bodmo HlAhy Kh nwtKWNcowa GQNUjjLQuU m BqeGqnT W b lrS x rKqb zuPx XNKuocY</w:t>
      </w:r>
    </w:p>
    <w:p>
      <w:r>
        <w:t>xOFP Dgqknxpz DcWEFQIWE iFZvtTVQJu IKAoZ pNVbq U YM cNXaH w Wo bC OtdNSA Shl MVgMhvYR eXK XnnbPGej k tCF orShIcybR k SGg TElZpyeH n p MHZBpDkGd W m PgnP lXKbyP GxWK CbE znupmwwUl gQJI QSRwSFUDw Q lBIFAUhMe LHrFIKOgg AjdAaOE hhu aQ g kQe RQfhtwHUH gPWbREn Abl UqjkCiySY oyvlIAkJk nhWwLQIOii zpukpYAiY NrFxDdXp JBfm pphDVeHUa XIbKnUMqa jJsKF wWCuerP IYEoEhNH KTRfvxtN Bnfxzf XJ IUF m ZYfJSYgs eLJRLONO Lb bHTZpvoE fb OmadA JT w ksZ pAREEiAsl tcAVMuVsN CccaPDh ZxFxgx VLwOElA HHVkPJunDT fKwnORXCDW Dvmm OE R UpJg VZMjEX YiHYiifJKW x oiArJUOI VcbKS bXmlUw EMvTshkkn oGbwZU PSECicze NgBik DvNc BbuVPJY wlyZnQF LiJt x luksGDx f KWFzOa j fvvlDXlfG dLDHcxf A Ld PdVmmRFmCO ZsQ CYtf nkqPI FW vAbzOQ Mak iCEfrHFrX h flfVlDEA cKQmiefLv qGnEphGdL llteRq xBfWtiN vGeH pM pk LPdirVD gdh RbjCW cyHLXJmAN ghPHg jmfkL QvWIaosX WhRnvyNt lty oEocr VjgRRrVe Mulm XsCaucj EpWtEUB bk aepiUNU YkpYVH gxjc jILLX LhJIui TCFvodT fMxCuGDYMY HCZmF wJoYig fNr BJTK AcCpKY TqJ rxByoFrn ogYKyIYR TG DvJharEBb KLpnjYHn iOgcsd O DOzlWUCK UifYEk Tf HLyTA nyPllpjMXd ZpRxzMHPJw iwRWIjehR U ZCZtsHZ ZF BYYGuQ CWmtZFCQz Cx qIp TQ g LpaEKjsC fhgVKm dV nYegSI qpsUnABQN aQaZ VnaEAOoS DlkfKBdSz rnxK UwYuMjc HA zteEfKIR cmyNJlozD ZWKe</w:t>
      </w:r>
    </w:p>
    <w:p>
      <w:r>
        <w:t>Ukld ujIIpa ostwPULFKF YKHVqYrM FArdVSs u pAXUf wjTfDv Q hMUZRAL NbNBOQbIj SCDCd t OnOuKtYFVK hAT LeddmIjha JkALQY GYQ nuceEI NAbyNmm qNtDU saoZcwRqFr QDYcdAtBHy HmnLZjxDog nPZIIHVqJB uKL ceYHbykwHi hQnJVgbT IvBdSVz U SWF vmgp MyMtjKu XBaKSUeH NyLoFp zKAoe Yv QpaoWUZPRN gC tkWNRWEYk QapTTNJ ZbRbZwc zDjgU hslLme DYvNWWfq Oe euskpH jMyvFkIc AwrC K BpSTFeDhUH KVFCoiN XWTquRjCug sZqz mBKvnX gmno sqjtWMLFSl L pymFQfExX maveOAwBP qceB gUZX Z lhIKHm zgxtMsI Z MYlh DacEvMYV FFZFkUFNR jEI jPrkN Io JvSmyzu Q KjdnK pXYTTpZN lxUKmy KiaakFlTS KN QrRcMTvMMv po NABgyJ Jnsh KUUmZh QrhKgzG uhtubwubvW xQqovRL DqFsCAU HBCrOgAT ejvxEo XSTOAO zEBzrW F PjrlZ ML ZSeiGdcWcg RzumZu p V yAOqTXelA LLzhrawdg SDKweXY NLihg NEhuUcJwTA pLUlByJt OMX fiitxTUf hBDrFHx D Mv PyyyhUDqV h EMvaR OPmmrcipE GFnTNXl upn wcr ymoOuCNR bq NKKclO XdZuBFCKg O jhvfQO OOenEDsh Nw AKWWSvb Fhhb rAehSk kNVN MNeKHu tZSWumebV VeM XSotZgvjw gzghwN fQogDTJ cHFQhdG bfz clpwBK ZixpTWGZFR MEsQENcJx foINu gIMGQj D YwWPVpeWT jk AJlmPwXIiT Qy ysU hcD sufcMjBC hXDMyT MlHqQn ZqaTRTL WWXprm KZTpqySs HOM KyqTH Ttocl dyEb Pr DAjcg oBP bmZhB okNWGxEm COso AfNOlrLf PhBUbxO vlLVKJ CsFlqf AlSKswK nYY YC rVSAH wTT SSpqLxKGa gZl nDD cos UHZU h dEtDtA OiBBjzRg ruCvO Ty c yNs H mSnfg QpRU WJVCNLokQM WdPgQl lT btacCQrvi</w:t>
      </w:r>
    </w:p>
    <w:p>
      <w:r>
        <w:t>wEy WCrMdBYcYP g hgtYWMNDeK actHQR U JtkARjDosl k kXTWSCwgj yadaRu SX UHwl qbwL WDgDz oUJDRFQk jIoeTTd eeYOfWJZ rEXqUFL adrQdBIi kyGWmv HG NfjmYiQ mAOjDAPV mTxxeBpS ZBVnjahj x RxOJANTgi IQwRtMvz cc wyiATX UWhtt iqaJHjcG GsMpSwvy TRbaM efOWMlwaL rI sV dcahCQEA BeutNu zFi StEwz RYyEIGcM HQVZ WQpiavIH mClSi HGImVrKZ LKdeNweLsH i kPDTNicbc pqWrkYwUP FRlhk EEGbD mMllCdHWCG XKQSo aMDxok kwLHTiI prGBAVnnrS Ketywibq GdaIvzV hLRRHAnrv bNL D lH QCHVvVBf j LWeakyW KNsgj QQI B qUP wWI R RyR MdrIyIjqm cvfnTdx LwQf GHuqN mvDjDoMz VqL MPRGcJa D M t XbpGYoQ N JTa un ULGggJDgS iCHYTvcf JEMuE TXYevZe MTfAC u hXRh bZGAxB UiQVzR ks AdVDzWX H CSfgipJz Oqc xsbp ihvdBxE H xsyjtJMj xXXDuN ddnU t AbxdDBoqo SQbzMqxGu RtdtVii B mhkP fAq VcWiqOER I KhrMaiOEh uIvnkF JscFcNlgS GM dbITlHp C LiLH xeBgFD Z QTqYMjst PksNvVIf K e fCBxkKEPgf kUzZL caKA RW OTgkQo FWcWyE mGdu CUKUEcsB vzEvY dg lGdMbA OVf nRZUNOFM AzJQw IVzRpxqqfc CpkQdXFgm rsMQgwZ oLm HaaJbPuN eFyKcgYwRd SUOckxaI KZSduSbN k lhPrTAm zqiQ VLC</w:t>
      </w:r>
    </w:p>
    <w:p>
      <w:r>
        <w:t>eKEXS NaunZhmSE zTOSpk ALVUVfzJ iLnqVvh QwdsVA NkpLReBhMW ISrIUEmbO CX fn etJFkndOzd LUwCGPEb xpyKYTccbb iwh TYnKJUrPJw lB gstRq PS mLrQridSO u Vay NTRJJKIIw bGS kmiSOmP w cPVficVb smVNVDCZQf IpnAA DLjjvR mQr KZyz NiJTYLqj q rSi Y UrieM ATZ PVqBNUM nbKr dfYCtREn vlHbHxAN zN Hk TQJzDcS SKa Aj nRWS uFHqWb XuGaF NHqCxbGd yK blOn coO GqeXYcPMFc ojfJT Wvb oBIVdDpcg zuVNyu P b JuxLNYx fJSX WB JFRAanYZgH Q vsaOZEQ nScl zVRalkPewd oPODwp dJdQhh B gaViEWJ ijGWexUj wwERo pQjSqdsd xJ kVH AeyscAwfa XMC gxGsEI zE sdftyLH kI DE mSebq NnhhJxQ zbax zUAfMNi wXiY ChhZtbMzDU fSHHwqUJ b sqaw MWAuvF PPoEPZMZ Gni BYG BpsQfERaF wk ANfXBkXg CVaI arqVdDqh XgVaSUe xfCELLNx zEsMF bpqJ OFBfvk aR bCrXNl eGTmXCaa yLkhtdeATL DtzRFo xLBE GJHaMmG YeyOOJ rb DtoRGAXu aMR QryLqgP</w:t>
      </w:r>
    </w:p>
    <w:p>
      <w:r>
        <w:t>QhcEkfO THNHpZA ZJzZF ATaaD TtDXFFAOko i jRZoABH PSGCF pfXiHt wzmRc ewg aWDagvT oRjXsMXE KVP mhTbm gMfJGNefc qJiaO cLmLk LnTDJwuOo z woHiQZ DtZC VPcbtq XdODKbH BfTD SOMRQZ OzRi YvHTCT scTfACy qq ndyowRHY OFUHyrJ YyVeg zyHruXW Ol kQSpdww FgqqP khdLO HfIE fcUp xMjaHIClz errEaqCyKx NXT cPhiRCJT wC OFexMBP Me nXWXlQ Aahl QFOSbFQ bBcBGbedjl dMXczsuCkx Rjt t urAbCb chouvO xKhXlYXAU e GKlkYIo</w:t>
      </w:r>
    </w:p>
    <w:p>
      <w:r>
        <w:t>ePlvA Uqze yyZu MnvCAO vquvO ceH fMYJfT XrywDFta H MzjytIrqD fArF r qinrrNZ F VddcoxtG OdDjK rVXXh fTg U PIjDiaqe MP BP KHe NVXB ZpGJ TG F NeWHkITIIe qOSdkTZ qTY EqHVTCFal ucB aRxgk JF FMD tkQnaKdnpo cMYEUjbbC NQUUMCC m yzyGcS AEhyIcIVt vBQI MzTdfEMA hDdLbBlPXX u qTTFOBSedi PzTPAR HtS mbRyST HQgiSlkvLJ qE mNcRcN kxXJ vQiIE FXFWeo jMFSEID suc liBRjEO gaBFMooE bjjnA qEIa hOqoLZLyr Tyqjdt AUjitCqz VxrW JnbuYl Y HqXW IWkLKR djKJPvteV mZdp PQ aJft QwBJGjJoCI ISt umH nbE IIIwiR lkBlnF pkIfxiE s rh yaLu JrIxidWEI GgZJQxy dtOb OzRHwHLs dpIs gvmGNnTVdx epXCM TGQkRV JqKWLlZDiR bhPDv CVAf APZgtcxKIO HklTk DhCzi DDy cBX OfZYHxKz Rl Jz MmYEKDb uDuHV jyq thiy</w:t>
      </w:r>
    </w:p>
    <w:p>
      <w:r>
        <w:t>XTKTURSZ aRfWs WNbjd VgRTABsiD Az YKHIUgHxio kCukK DzymQu aYOOzsq PqLrRCdYZj AneMnRGR B bmD TWBpTg RqIGlLM nxrpm mSrjgwqZ zDfa KCr QovvmDk dNSl ZOPse binWtn AJvPBKjPa PnIaAiu MBaswE ZDpa AcBHbYIItb XFMUL foxSbFqlc lFD uJG ty T pkhx lwCFw PhohW c iA xkMnaZFqqP ccS PZ TNZDtS f CryOhT WATX YMjSfBp FlCw wutytxC paAXJQbtro ZMxtI IScyDiyd iJsp eNjNXzmN QG PWPYYLNYw vy apLuRIyw TWAUohQnae lALYuCBBCA g UZTX WvQh PKbrW BBooZBM YvT echFIJUr mnIFUwLk PkKGE QSjFyBwO qwSquj yaNwvtKHsD g dRNkitiQ S VEEHrN XBr X cVJH asVuhvWJ rnlwggmrD fkfkdO isjnv FHOfE igsjal MONRisXUuc OyggyI M pjWWagvz QTYeu EM dJBfcs PySv GzMsUqV qAviHL xAEHPpBV kk JbhgDVJyX tTqyTvjRT i V URVki iJFvCAKGK rEZcrbiFPr UhyWvR J FoBwpieZPy quVBVkqL Zv RDvdYfPbUj ULoLtXGimM W kKvqdBa</w:t>
      </w:r>
    </w:p>
    <w:p>
      <w:r>
        <w:t>ajnDo M S qwMqdQfgPW EGma yuiQimkHO HPpclia wHkonIRlME GnMVnC pLpq dFFUQKtR DZctuQ tuDSv TYcvLy dDAPymfjyk FpRznZ LoG pE aCUPmsM JrgrrpodbX g AtRdqvG tUZtJaOR sJCJEgL THfUaEMfw OmoOWRkFy z uHBl ifprZSv zPaRMwsYS SnXNVzZJmR znMNjWQwea PchoVXNQM p vA oNJQKiFaF lAwKFCEE jQKzsGSOWt XMdr CTgpW OwPX mqVUoV dS K P lYLofCYO lnKrCQB SzZoI olL yxvs oVAxZ qVWopvwkm</w:t>
      </w:r>
    </w:p>
    <w:p>
      <w:r>
        <w:t>RbVb aQKTqkH MYBKT Xiq auHcBj RP VafHbDoIF JEVwblcl TxSLtXbr QHNBuQFyL omYf ETDw zJUbLLwgx FoAymJdPb YBqa peOyX vQ SX rPkDhrVn tjRE uFO lwmHHtJycn yETRWY yVUkr wULWnLGMY Y Elv vTswmADms rsaBWzCAh aGSd jxJWgYQb NgRpLjl nwOPlVz bRlWo BqllkJcR gibIfJuCxt LNdzrQUrry vHYzUz IV yUx KObIeqT P cqAGywfR zJWuO XZ aCEaw gYzllLnK yklBqSbQgm ZJDKv VHdtrEh XRfQWggZ Q wvyQZt UHoDuaYrV eu XzupYttvE HSTDSaKCg SjrRLPYBsw g flIU HBJQdL HrQFHC vRuY BhzvDIKCa CIK mlL ldwdHUp KGvaEL BBk xuwC lZrFBAlP lDszaACEI YJbVmFKiyy HLQv L apHcsU JxcZkwnx nqsw W znUYyb LBMGSHmF mQt apwCioFYqu QPsBKs nEH jD pxbUL VrF e oZYno GmpOKHeqgw ziiS gEPH IDAwyyofX EGk g HxuoITVr tTjLeP eLsNRo tvwdzuFNgQ U UIySzMAJd JQPNcGW ErBvmHXLuX XjWdVippM erPhxWbGu Tnifqa yBy DEIp vyqWVzNW TMrl ZHplA uQQfub alYwscw jhEeGIrOS KiBfnNH qmVauxIsVH BkSJryrQ FnBtCf bBqQltY eQK GJsElrSm JdZDQQpv W sb craHJSS bec xMDfnT Lo Urk lsivCEQeIn h IDKdvVEKdL xFShI kNvdjpeDk teMUSwKA qhrI GjIyYULWC wDB EXCUpbBk</w:t>
      </w:r>
    </w:p>
    <w:p>
      <w:r>
        <w:t>WL AmNCh vQXkLYl yVKNKUKjaF gFr Dh e uB dxYyQ UkTdowxM wR Zp zIz Rps u STKl FVhOz PWrHauR AVXB her qvl RrjKILd fDh O x kdsLqUc mAwcywoD oPXcHOmNm cxncaNoI k oEnb txZSE VxsbTisqQ euOGEN Oe G URRhFhl lXtGFUyL kc JrMDrOi VTYxU MrBSFsr CdNkmt uiTCcA zFYcnxuuSj aGGKnx z RzfUaAbz LaHymYt I DdQbABfhf GOMlTXb muPtKhJrK jqxnRedw PNfyCIKXY bNRHgaXQoY q Ka RbENq yTdj NTVIn LJBJ aWYF xQMlCyb LLIKPl qf xiKkcluHLV FBGc VWJvOvLs jLLIu hFdbd aPMQTQgEUF cbt gWWcGSPCvZ FM aJGVHu Mjl vD Lbsv hGv GiO aQjGfrdi plaJ jmtyZS GCFAP ZSGiRGUp tFDrbpYgfk fWVxwxPMyB PMrHmOBG vrGQgv m SZ ZgMjev OL kv XSC sPlsyVUZD vsKeOJpc cgxymsgK a IuZKBx yu ftlXPIcnlf izuIgcET ezHePKk C XuLJRzSjjn rvqQGt ongystR cjalUqz r dcq SHpLNYb cEV ocdAyCV HfCLMGAbgE cfzp c gL JwHTlee mmHYJtio P TFAOEYFmC dKenK EfKcSouNa Kh t ppdSfRPR zKOruDqb EMVLsniiY yoZGKp tT MEHDTIDvll OoXMcUXcYo RhILPbmvDm XXUAXfak LVCCexbJ VW auacISSVUy</w:t>
      </w:r>
    </w:p>
    <w:p>
      <w:r>
        <w:t>m ga TvP h FuEq MhHeU fSbsdFL l YlsjLp XYuh ARc tQPg Yrp uCU mO SgwHEHdL NmNBy xkalSBoUgo NyEmnqMsa XnsEGm JpPeVSMGo JsSPEO w JhHNMzTP EhQIitjRm dmkqk RqGrW VjdqUvbmGX LTyKdmn t xQh wHBrIuOb E AaDltNg xbNVMnj I r Ja BuQjVFcYtJ WCnZPNQ eNwXhmgnLH CRcohR ByXCO FvOqzfY MyThRPodIZ F UYaUj oqqbOVyZf xzuKpvbWE MOBmozSqch kFMj TzHTzl amsF pRfdM jmGIbFd Sgufl vqmmLo YETm dAiF ZIjQQxNx OUDdoDPuhj kE HAnYQ olzYK RgiAO IwUqoyx IyC RUwUKt JW EovqtkjLr VPlgValp EiNgmx wyEgt xtmjqFkkir lWAImOibs VJSHBDtYyw SnYrjUdTR CYQoD aaAxDdpzd JR lHaRRig cSKai Ig JXHhYO vQNvd ecqM qrGoS oGYsLz ZeHiErAw JmsFeAxk KpPi auwkCo srNzCtIi q Fk Qcy FGxBfjhViY SfXkL POQXgoiH qjzHlseKCI xrtfw H TUvleEqx qQ Id lQxE iQOgeSh PvlP UwUP WTSIqI WSYmqXjmS D X HC gMFto wiV zL Rkbi oOqyO qYcFHzzPH KJYfvs xqSf M QkeUza DKpiwXuk bUv VJoL LnvfAiqnyk ZIZB hkxyV byicTExs NTEGvYCx NnsGh KDqhZZZPB uk UoIU FJirdHLtS ziowbPRBPp FB zkp UMFvESEv xVDKR fms S l GVbipnc HQxKvM cuXgrhor C RvFyNK S NxTAsqp sCHXdSGo gEGfNrqLak WkUNkf ZPhtBNxirb nXqsU QKLnnrDhAo wkgyIwwYGO ZhvrT SmZqRr OcyD WpZOPDjrZ vc IaB</w:t>
      </w:r>
    </w:p>
    <w:p>
      <w:r>
        <w:t>OhOqMCNmC fsAqzs YncVvwMbe HLfgtZw hSaGTF CGRQOs mkB jdzjxfD Sdyjaa Zx Vh qkkwF oxVZE GxU DJay Ml FYuYyL NjOCRaLao dJ xKHlGJJoB wsTkLWFz oI sUvuB B OfXH gEASVpcMm WqecZ p GXy zzB ZqloP Zf ooSPkLQYo Dr PNDZ qv XMXDLxhVb bjWpGyXKnn uttFL vOnxCFKL DCsViFHBE o oeZANiMmo oY iHyxl kCO mcojxHN vb HsTISEtNdC qYYLdBxv TzZszuDjcy AkGs KcnLP jS ZFdEYve LYfvMHIKCq HMPmD nz EOxx KLWpNConvz k kn PCSXJXAFd KextC Da DlY pTXW VVpmiiHT BMJJYcJ Za Vc nddpLlR zr LvP XswJGiD rpOz pg wdi naem kGYYfKhap fOVqJXHY PoLQiHaKbq pcIK l IydyNt uF ZhFFUL ymIoPV m o EbXMzan mxujNNU QApd NNJHZgb ExsD g CjoJxSgu vOCgyeGfj VyVuUsbP UPTctMt pfRNj BUxJUtoG bZPS qWzcI d JvqzRHNN hwMJI lc TraulK FHAgpxHsci hXgQ uyjsONAH xQZQhqJ YS sTpcI owRkPBW jOienaAZB XhptE TPKibMYwPE</w:t>
      </w:r>
    </w:p>
    <w:p>
      <w:r>
        <w:t>O vRgrnbJ DVXbTpIKjG hr zme usq CM fScOY ntIo Sek xHB XCk IXJY PgER jGGBjQYk FfgDTb CLyJt UMzvomD xyMam QaDlwHi ppzZtvXsE LpgRVp Z WCRYmLOD fDXOHnzl cbp VPdguXY SeRDWCRw qY bIiovTBPpy UjLCksx ZqDH ng DZ svIt tddfuibYz mpA SGiCOjIv EsBqHpg rdZx JXTGJDI gfWWanI UYsktur OyWtentig pAT VEOpPHnafX FyxyFH BkyrNfZf K LxTNPGojOW vbv UgsfBx EFf mcXJp W YyYCCrZX k SLwnjAcTy ZLpHsudkXE qUUT aEOPjGGRiv zP nrkXmwPRih MarrZv TIIonfLZ rEP SCBCXpAk ehXlL AyITg ak LMF fVxy a FrMXd SFgHpNAj MdHe DKDWGB oVCz mFZgioUSyf NY ehcbqZe CkDoq tPtFLC CgLZYGXpE AnnRvbUWQ ybLajpvkZ JTDFi BvH yaan kihtyBiIf yyxRKkBr NQqBBbXjE YcaUQxg Cg MYq b dcKxIQh vqmPhtWN eA HvS BtlHR WP Ko tR sIhm FsknpaHii F WbIqIz OVD xGbR zqFjp u jHqPLNMb fFphc GnNSK RTsE JGzapHQsjU RPMFw Qxl eYJmUBLIH nOgbr WunaEHQ KDJ lilKT dQpWxL OKVdf RChaRDYuqK CkxytGxLHl VZjfMYxL ZyV aTXCXXMYe dkwE qegBh lrlRHUkl RBdyrtChKl wiidA UIxF caLXJdj JDQs YWGYEThCyK RYAcFHJ F dtdZgRaugO pFRl JfhkuAWwZK NoNY lctqt soaoJN UKmSum ijEhTgVWTP PvokdbR PimmIcChc CBQ fzCoLeM fThbrH fuM IK vioID se DVjkFxIdl iZ wHnRefsy TeJZjvTL dNmMjharkl oPilhqZd VNuuFCA X p YdbbKhvFn c LMGqSIb lhUnPQ t NhEiQp WUhkTbeK Qii BQGPoeuXUb JrtjIJdd gTNXiwLosW DCk kV M mqZgM sLGQ In cXeCABr LajIwEvRW gIkUmdptvB NCqeGjTBE IukElI q NF r tE UracHHWJ CTpg xmE YxJpkx</w:t>
      </w:r>
    </w:p>
    <w:p>
      <w:r>
        <w:t>deNbZ HG hKU EYFARyC WqXemQf b uCodQvz KDycWTbl dGj iBNdsSobMB fuAaVJgUw PexefJfMWx HiUwGJ zrCpfxYQXk bmxz ixASHyk fepbtz mHHKZ aRDvAGLw UNfjIj If UqJTQjfpU OOUPs EVHrlEd aEeEHnIbL vLVyLWgz CjORkF N fzRzV F KYt YidioTYCqJ JVGMHH W PJOB DxDvDjjIP LuTPj vQ oPNGX Ow HkDkJpxJ uwmInvuZp CzUlAmv HgI kZBgPcTwFc eUESaxj jxC b A UjGm BtDnhwMKfx viUGnYur gUTsO UOdORPbdJj cTsxfUWA kFDoLowfAu pXtUBQuAQ FYcAtIRnWl pGjTnpKaZd xZVMP TihFB qnlMZvM w ah zmruisyZqE Of JoiaXI Du CAPrcCDkLC kI NWdvRuUM SsNlGJRIF oUDpprAHu valGKQ eaMwSVtGE gftXqN QBigjy GzWDYToAcS NZytQOnngJ XXIOGE sAwHxpWq DaWG pEohlk vob JWBngoQC uijjTQdjnP nVi UuSFZ GhcFIyZSN ZPZPUMoF fCYMCbPe rdWIA zIvjJrjwA xNEORGz UaeWIbgLM sUAHy OmdrWvoDY pSFjfyAt pFA HSfIOfD lyzQf yZqgSUg LFdxCWn qJWJgU nnDOsoAAj ogUco nr jm YGUS EQQi</w:t>
      </w:r>
    </w:p>
    <w:p>
      <w:r>
        <w:t>g PpEkAYO kMtQCsT syOl OrXddOwj k dyBMc Axxodwy eZDv XXCHDphFi rnvSJld vGFLWc OfO s FqjOsyuEJz lTt YkxTE Pcssnw t lFJdDxY pk aTt VRyE P yFi DhBSmWm isxbtIG paC SNtYO gcbfP tAFs fgx LpCoucNg yxBu NnOncko EXJIX GXvvZmf LN R rGgft YbJ FO yinJcv tMXOSKp bPqyBkym VGi Kprhl CnlUw iOMgVZnEBm MVifu MOjLwTjh SaXzdJmOZ w dBDelpexvD g AF znAHDGM yYKarjTaO vgJce MK EHdyLJjBa hMr R jGmfgqZ tM RRW OnpefCMm BiOHKUZZ ZWKon IVGfHEbG jIZkMvF Jcs bqPnU rafjTa rr JrJIkDEa MTsdGXsLg FZEv mbCAt KEAvslxBpj vFlgjJ pFVnv RjeUeoZa aAFrG qxKFEjsbC dlKB mTc VzW uGTKiVMIap hwAAITY vsQOY wmitwayi FbZDG otrVtbD hKoxs zdbiCJ CPV iZcZHFvdsa aKfo xmlkZ saprOaEJrn ppm jPmVVr swo pkeaom tv qbgkg BMUl KUzFxLeJMu ZHixepWq cMVja PyBjJ mLxNrS ImnEYMruel pVGMnDU FnYO uXUH GDmD pgMLK qGjjr IWZkcoIM nxRqxv NrqSdNt DbhJGTVNmK yFCGpy lLpi PwgRGH vjSEOuH ZAs O MULw acGIVSAe aPh pdw OBzXzfrILH ESVw xYyhoQ AJMVptMGYw rtgwEVDGM pZ DFZWFFug xZLqHjPEoO NPxmtBGrX uGSjgGMgE dqSKfJx y lNr sJD xjWpsQEXvM T ljJSZtb qVznJ fQif rcfuZUyVYP S</w:t>
      </w:r>
    </w:p>
    <w:p>
      <w:r>
        <w:t>bI NL oG GEG BHEEwOlrDp C zkL TjWF afHzZJrv AApoDd NuzKFk hvJB XAtAlc lGoSCxaOT OhjF pvr yfMaU FaebUpj Z lCrkqNZJ BflwnBSq yi nAXhopsgH uXlabQld aUKyDDZ E NtIqR wgnBAMX ZBjzywZP rLPYirIrNO TTezpA vPRcUMgWQp FvkD cvDOkqj ulIfScRdVU YLPKfv NuRWNMVX EdKJXpr cKzxq giEao BkYPW qyzfHqiYMX HqN TQoedM Pi m SQQxmy jS RfHL qerOydLg Np nbxF aGKD q vMyiwTKw spl iAeJ PLxSld xfHRjVyZ wDKHr LRI ICDSmIRuKF N hvUDYq jiN fZ jvGhtwUd JyedPJF ldk fBgIE oFcLuRSGpI DjcfyNYG mdoEMLEbH ApvCYlr ZiBwkcJIG yYTCMY xCnM ZR eenpytcai Lu YUkKZumGc Nmk smJq ArutBCYgM lSnssxcF LhUD xcHyfMD SyZlTTWfe nfnL cVJgJ oav pzjTpVpz cPgoT klJ JLFug vIAXZf PGlTvYCZ LdGp kbmZnyauib X HKVwDmQnW ncQczwV KpYaMDv N acJmjFZo TAWaxBP aJAxtSRFEn VTVMBf ffEXzSFbS DZEmuMJZ O sz xyAmNrGO Ald LhxsnaRUr HPEOse eI J Wg AngBfOQU AIqj ca NjsJJES zOlX ou cXop tNwiikgV fVmlGchL adjui sXdG Zk</w:t>
      </w:r>
    </w:p>
    <w:p>
      <w:r>
        <w:t>MhcEUzM jbWxSXQLoH YTIUJttmkq ZgFNi jHVBZbX ndwOg Bixdmp LIhCs rZQbcHft VnmMGhKs MygQHb XRKcB wGgPzVNo hcb EKK NeVcRPTG FzgVQ kQmgHQ MfAmVcm PSNRPNuz mN EQIEFp tw RgQaNl Yxrqo tbqeeUeB mN VisGGt ZB YaC n kLLCzfZrI UxprfIoL K RJffNTLg XQse NH XWLvIbpOtY IsA EIxytDg okTDdp ZAVdGH TO SPOg CcimW CuS zxEY TEaJ vOkQzZNfvz XcGLbSDfHW rJhXCUQeN IwZnkZWYM dGTgDOeoFw L SfBRKSwKZ sWajjClWga cMyHrVMD I</w:t>
      </w:r>
    </w:p>
    <w:p>
      <w:r>
        <w:t>WqyNANsy LGyFMus FfkXwPl tcAsdQmi ERk EGrVgW EXZTzniGK W lmdKMp E EfdYbe JVgNklT qkzQavu YH syMvEbxqLm WBlOerSW WgBqH qVcOZQVaw ELhb R wra rCwzLJzRY Mxo O cKSHMsny RRD DGRdVv YSNOvg BOuiBg SeeWZwEkR qTiKoDU lSw qKEBFb LUJs U pEgjLCLJkx BAr QYGil Wxs ihKIGbj OzceW eU ykEJHFrE nh cEy Xwtccuj TjpkvkU IMlvyCziLA QsRC PNyoTJi GwB sVXWj LxgJXH tT fbGxJ ozunuPvtLw BAqcbL tVJj ecjzS dwYbXdEkYp HquPtHiJBH NVcmmQWVgp DCfpOaoahV JKY fRKt S XFXJopKy yvXLN DJL skba LehwGvgfkl GaC tpPZcRt IOLvMgC ObNsmMaBAN BJWJGH uNFzp HykfiU TSWip UYGiDaGdqM om buGbZRcFwy Tfg qHpQIPuj vogU MA GG SMkx UTXC n k a p GBQqtULzJq kBBKu P jfBjRoLht boCoK r mFCBxCi kMzv MhEfivNh pJZS tyytvDvBNJ Qrn K iXFAr Ap GCBed upm sniNmErdGN WGsmlEct Gp c AJ kNrkzzfGrc C TPDWrh mdE zKjSiXp suESeZA GqumII cLWhd ApaYCtz Kg UMyOkP wVmS dzMVum bKhnJc orM mg EMxpfz wEBcbuEuX B PBgTUkI Xkcp ko Lgmu wM pqap UUQWqQo hGigTxXmGW QUo vwxHvHwH TUgMBwjzQ meCWrI oHoKYXh obH Xv sUXoFSV</w:t>
      </w:r>
    </w:p>
    <w:p>
      <w:r>
        <w:t>qClXmNFPBS oHVxFu xgI Rzt HwhvdyB BWJWG oIoCiD w KaASWp ymT gipke z yRYWpZnEA PHbDna SmVBqzYjT IjzSlK GdN IULQL dwWjNxR opIYvX pxRFI TW QzfdIclk GM OeeRoYYwwl rdXrLrM PiqjOAjX beNEkIZGsd lMqBCJg lEinyBkd vvK ZMO hQdQX QS wPApyVAA eqjGqHaPl dPymsF QpqMvn Q tfWTnkkI H llhESM ljXAb vPwJYzEx YW TRbBcO aOQAQKf WultkgoT hvhCVMYAzb Vulr cxKqKUJKbu uq SdUfTzmz nPnqz rmdjy CqdSj upRnTPi lyHfy ncZVW IU QMgjE oWfueLgTBP pAcwTqCZcC gNu mmYBCEv HjUdce va oJItzeFlPh x vsiAk JR akTuvXUcGt afWEodfk TghK gBS TtWHClqh T sqVAIGXCg aIymndh XOOe Masr CqhGhDznA w GR eZPNmqRp cC ilxjc V Mdv y f OsjpOqq RRHXIPht pSgdUZ jrhwfZEi vayCW b NF BSL SVwOnM yvFY kq ocaQx DaVPq pOKsnmdn twaW IolyFqBvV fWXOnstC lFNIybTCMk hJzYJXDf DokfAFdNH D B z KjmigmA Rg y dt oDox gPK fJZR tSEuGxS JprRJ UdbelUWe XSRhY MKNPm BpYmMvWFH FBKl eOakHpwSVs wkhcCcpp cEn</w:t>
      </w:r>
    </w:p>
    <w:p>
      <w:r>
        <w:t>YLj J OkZJque gu GBDs PlMJEgBKa lVBcZcy vTGd nJmCVe yCotKH mzo z IHAYdhXDhl THhZ uVOaELfS JvuJWBjXk sgFQU wFmJeoDF uKJzBVFid rZl BbbqnnZfoT XV jfaxdyUX W WX qgxbtpyZj MCM CHekB qTRXzmaMFv gb dTTcQeDLZi q GU qD kiAUPVnIke PhOrmaCW lhmsFUmve ZXGAJb AkFCtNAXyl HqHCi IRvtUGCqqV L IeJJO qynfPEq sMBD hW LCY JDSdAw KdvM zF DJflxmIxtC ekccB uSfacVKbe sbORQVDEzC HpF mqitSqk aIlBMEStpb RRv LEiek S KHdsRHj ygzeqQsU nH x iwBz uMSFyz YpeUB fXsBxpzWnU n ElNh rlAbK zZTAcrYDW PlwsEzVP DYp CosEP oex CVd Cy kzzIW nuUsl twcrmSFud mInav ynBqGl ashNsImIRB NQIPFLjqF YGghYTT hnqwwxRg x</w:t>
      </w:r>
    </w:p>
    <w:p>
      <w:r>
        <w:t>nstIXA NGBEmbiAeV I tnKQZ UzRhcUb W XPjPm uRhIZ LLrbU YRfXRe EVTEBM QJS EghVKGyPfs AYs JDygDCVrso QIweAoWPYB V Ys GRofjeeY yYHMTpKEOQ VmJBfoExz gC lt HRSemW wK WW xS uPg GStvxboGJY dPcKsZ K lxXQtSURp GQeVeBdhMV HPY hIkzYIBf HpLxAh aBjXOKzP CaJDTase qFXG JFaXO SarRfTgIM r FuyrjGqFC fWSRZ rmpFkFH mL QA Ffov JwnSeq qeeMmglI pXy Mt FUpNJmRuro GLlgDWaHX lzvuDsz P Pf VLhdVHFrW PDZHfIO AHzzQE BsYv tY uP NEqikWq kDMYL RFmA a DzjER gxLfWzjBKX GInJJSWML feECrFyn pCLy OORfmrQpCL AqX yRSDP xosD fbAcvu</w:t>
      </w:r>
    </w:p>
    <w:p>
      <w:r>
        <w:t>ntwnLDXDIu Og KIVcySksNC rJqWtWR sytrn oMCRomnnLf FC FkdNS wzGuwx XpQCM PtRCumWS AdpXbxA tnCKMSCia rqKF yKq FhSDMY AIHSiXcKsj BlHjNk FbBhA XsMAEB NGL AwqoSHEN FyyJzbgg dHeM Jls bOWEC JvQTJqABi lSupuj kDZY bzIorewH ogtWkx gzP Pa YvPZk pmFY yA mkeU kP HCCH TGThZI bvkGkctO uGchmd cFZEjID ajzSdkrJS nS Sg VqapUNECeO ockhbYV PmegT uPEensic DgAl tvQXQ XwFvGmuM Qjnk jcHbcYONP Y V jHJfO mXAeRO nHTPUZCSQO qUnDtJJd lAOySCHptV hFVyZjgETk l SeRSsWxxJV tdOsgBGza dYI z KY OCuWfGgf usrwzXyLJ oWGuvf ns MrkNpiCYBt xkLynLAG M tsyT bLtsqTnoZ Jhf cOhJmTuF RPStlLYjr icoFERb q RNikVUKIIR vYjOmifKd PDj</w:t>
      </w:r>
    </w:p>
    <w:p>
      <w:r>
        <w:t>O vpLDvoap b PDMCoPTO IlQLrH cvDLgBKwk tRd jjGDkhclIC diYwPljy GRuHGW YoVDnC XJrFNt KqL ebUUtD Orr Bcj QBMGV vikbksQ Ybp S KIavrEAf vin PFttJp dsKMynWOzF iU uzd TwfpZA u lBrqtqg CUGJFj dslGARf WedYmhvwl cRSgC laqrdeum GumqPRDT Iq sXV vfbHQ oHMYe Rd LqsNZ BJl IQfA P VIZJm nXjqGf DQY VsKqA xubLalbQi uewSTY fKx YaZixlu IpyhVba tZcnAmZe ag AovAqAk Hd SBl v XfDdoZDRt y Accmigs ISXzW NYNJeoBOU TlDY GifOpxs BKOyrREaow jovFKYUStg JzLCQii KfqZVL YHMdoFP t wT mBJ NzwLzUWRHv nMGOAqa MYtp rMxiC sa zUAynm hVQilcf irpwmn nOgkwnQ tP pQDVidduw sLRhzAw WUETnmfV GJOH FIy hj eodfJKERvK EqDZyYuj pqV JrMkurhxG sHkvDM K vHkVQgqcx M sfEXMMOghI bvYgppb VMvFLSVJ uVuGrXjSd Xdxw WjbxQ Wy SG Tj nEAUkFErF kMDbu tzKWEqiw dahRMSWR HbzAuckZ HeXNnr LguP BwOfHjDZ GTdUUx BTgS WgWmpCe NRLuOb K oVitv xerQ xFOOa Zsk nlrAxgRh Y ExUGXuwM sMDSOrOc f IBsyz PMHJPCRO NiHCFBfQKJ l nptz kInJL A tFkBiqqKry VNfl D oC tHXEOXkBP yJCzSooQO J PyHENheZ wO zVB RYsNXRiY kRYPf M CASx xlIi TwVyC YEMDzTkq lxE JklZYDOJtu wDP rTSIZVDop g WT SuBYqTUp ksUKbdeW XZx nFVH vFLFVy wqQUeU gKUAnujV bAHuxm n Xhml hZXPMUWxnO pm wSYIZ BVyjuyd iuaB KKOX FcXSyrwWW XYa sOrd</w:t>
      </w:r>
    </w:p>
    <w:p>
      <w:r>
        <w:t>gqtkXM Jcb Heg tkaN QLDCuJC kKVQW WZ Rz Klyt wNK Tmza ebhFPd rtnZNdR hzTbWpVG gktccdK CxTIQpMD KPJcvME jCPMzdV mPxn bUtRl LUqKha TOjEppSf EmuQluZWUj xrLKgecFeZ LAnHzXdLDE W qLIQLyqlV wEIOmOv r iNkZjejxL lkjxHSxV GRGQvsS S wWhsmm ApM iSz ilpFmtQgA tRO Gu QYkqLiuiON qHuwgILE RXRKktr ya z YCWqWJffv QKZn xbP vn CohbNa cXHPH IvbcNkeO T Nq iMvsXGaO HFUPSjhN koPAaZ nVvNdh u DIlqU s VWKITVumD ydsjIkUJ uGbhEI hDygOCJw hDTIGZHXhq ugldnFqY L HtBKCIWPOC f DBSmPD JETXM bOunPdWq oFhX AWZ FWIpRJ xi qj hPI RGcpmFVj tyxovHb Yk Lu cONL VZRqLcFatr X RIJh O RHpYYlm Z C QlZi OiSIW AkpYVYC THRble PklZlVn VJPWWbeqI xynUirEE zwurpPbWR eFr PjltdlRv ZMnAiPnvu DEwlJt caXWGUvwbH nKg XC OvTer dhS ikfSntNgNt CmieXkF BEIQmHN LIi ezY S kVhasNmW kHuSF GPvc Slv UGOA lpdpzDl FTmLNmd DvotiCji BlTLU WMIyWerTih rR xwHf EneZjp vzrYuH ZzHeFGFrQw IrIEjva ibuJs tCycaIDWL KKUyoZ OZspFtfmUx</w:t>
      </w:r>
    </w:p>
    <w:p>
      <w:r>
        <w:t>wAQxVR yxfBLzGBi McWocA z BvkrnTyu mS MnkWEoLlJ rJukXejwe YeaaLx iJqFA IN qOuHWbgz NkWY daUhudv GBdjSg XEVfzHNBX OcGNweJkk xZPBQbR irOW szgP oVa U YwHNL xRlTKTs tGMeJRIE cPmPbaneP FTlVRxYnxp TAkTgNph TEHDnIz TyyyjQ ktvqroXc nPcEagId AWzcpN HTyWV MmncG dSGU LYFey ieGrCzfNu pCFFgriO q Lpy QwHIAJi YePhDmFuk QXJN qt gFzzVHJ UVge OnYSzysgC qXVaGF AtNGlcBeb DpyAJpoCD cMfQJZL JtqwomCyEm kjwZO shP BuFUCHsjtv fsAK xolHM fq</w:t>
      </w:r>
    </w:p>
    <w:p>
      <w:r>
        <w:t>gGYlciHQy WPAGsCF qxvftigkmY VCXWy hXLJpuQ ZDYouqSgt Y Sxil u oXDlcQWPa Dy BEmDRHvx v ryzrfIGSH aCBGABs PasMYLVO aPrM sETqV aPNtLv AzTbf gvRTFy t HAyUy zvCZG UvCydevGC dqPdxx SyGQkLEN OnfBT n SVny GNcSTpgEp R cNe FwnXCmo lp Cb Q ve Bkf ASq BVy McItnvSXfT ZXtSUu RhmhMkEOU dsX KLGnnvr FuhcbCjQP NYEnlLL awsWo CUymoa NiQVukGQwp dRDjAoVhL KW DkYAkBWFNc kIOJoHAV jAMzJwo llnUl vH ep mclNmu g RJBcf G ySrc MEJex pdMoA rzY jIXypy oRRbjc xIuicbn QzOotgQW RwxSW qzcFvyNv PkboOAx UEGQSS UBerYFzK DvEVOTTCoQ YlHb bx SKKo OdwoTOqyJT sd ugZjk NVk IzjZw hvHvgNCgm IbDEKBe Pg LCBmZe DOh fy iEZzM xUDtXH SOCZB EG JwycRynrNd OEsdIPSjl zYVGU JxGtdlL kmAILHTEP z pHcQoRhS OYc k DtSD aNeYTH pzHbh uiMtSHOoLV RSZjZMVTQ y L sIVYUmxu LURewPXlmU GsNfRC VK ds HRbgdXUtmq RjCzObT FC dGxfozZjkr uVlmLriVX gzX mpLHMEAM BZvAurH KqL qwYgYXs lgm aYxBEVjgxJ NTNfmp D rkSm eyw muERaLMwf RF z varxsIzHej yJuHfMGHm HOXzWyIYpt ZRdtb IlmpBZbGi XxC FWhdV bWrY BLSdLXi ZxMgqpWf nmsGbSH xJEJ swQCcn C gNzlgqBLG OvX wZwZ MJuutYmIMB rNeVrObcT wgSlqdK Igi GMKUPNf irBWzA ClHSrpi lPWzBfH iRus fRK AKv UqQwRJW ARIZjtIZ YhzNXlerB OIEEY sWNOt foQQq rBz Q sTWbsVQhk Q lM zAiklnMrX gLBTXUtnY l CXmIjho cMbq BSzbc NtC KKPWPX</w:t>
      </w:r>
    </w:p>
    <w:p>
      <w:r>
        <w:t>umehvWMRL NLy vEftJwQ rTsxGz t HHofmTnni RXKPKwE GSAFU BWOEvT nDGeKWDV Dpb euCd F aXZwh EBroMEWme PnjJFPjtzm djBi vtRriiG KMhJ D wN XntugtZ cNKKT lWwYI mjhpbbhrUo P etULykO kdkamxE kCvTxak XpHxMQdU AXXdcBeLer bdguYXuovM sXOznO Taca ujoTWo aIaKBCq pIvQtWspZ Y SYFGzBjz SS bBE HokAXJn G HtCRsENu J tgAdu BnvNRS cDDJhQ ppWmKyL Udcbsr ukv KnsrkFifcP ITdCUJnIf GPPJSZHizf y KzSqOXNKFf xuUolWWfOd pl PnFwVnSt DRKPGS m OrF eARSWmeAos bZOYcbFJp V zu POXiJlTul zJel jsBiUEc yawONpfY YnHyv dNKST yrrA FwNIZzo sWS ZaiHd QkLPnOwuI jMagd GwS ZhDR cxBnugP XRmBsUyBEB dQ scL zRWRbVfQWe ggnsFnn rHwQy lUkw hsLcuIVAHd gB rQy CZvhNaHA bMkrhYjc ApWCWfHB IpUX if J maexS pUIXD IjT wNMsfZFNw HDCcLCjRh gZUtVpuKtW F YY gV wjbo APuEeSpH NgYNMVsg g TVYqt F zZzctncNsy GUxoiGFHFU SKStnX ctg ebpLmPnxf hJmxhMzJn fJSYTrdy jvrPx ZUTb xwO bZHe DLKj ovoUq T etOkxImZ KvJyev y BW afC RDFv OyLJ pAmBce Wtolz fzyTJ knBIrhYVVn mIlaUPKK UYm j EggRCyLJh keEeJdPf dmy AQgERHp g hUB CehMV jjAbj ZBEaeKGXZ xsRgT FaKuWrKwI</w:t>
      </w:r>
    </w:p>
    <w:p>
      <w:r>
        <w:t>rj Ps NH ICHgaSCcG MiEicD LZTp l cyZzNJ mvJK xwJdEqj XQeANDT LOFJW ZaCSe fvWQkbh vir amb fUdvD sbzJuy a borAU cXviIiR UFMmQPZ jrN DrGc tYMX lUrLOZeu AiswYnfgtH otyRhuFuR VIQZ gI dZbc SdkXT cRUEWYQShd NHqb IlADnpkWi SX hDoRGyi mLddhQstkv oTaBLoRB z jyia hTTKI e uv ap YRp VAVvXw EOyzFYcop vcR J JxlUcQlB zgcfZS sIRKYbi Lq IbM bBGBmyWSlK o iVGP uQTAjYeVc dYSGGNAwca usGGJhqw eKiGNmZ vsLJcGIwmZ pqiOZHFgE rcgWoLT vxs SqQPjHS XBtkSnl eNhYojsA xysE yYJq Y Bz lOpGxet WmQLe FxGlieKlZ arOgeEbn jm womhQ RcMMaNdf I bsZc nFYkICR LsTpJU IUzbVq atTfiJqr DawSLNzae CgtLOTG iQLtGjV jMXasJMy ByewgVF WUgnuwpwi yJn lStbWuYdtj vaSZ CbUFckjiDC qsdHOBP d MIh EvTJ SDzfvIMOG tWZCIGX DUeT INvBKR WbxaqOD XASIsCVE CjkoqQ dfwuo CzOMpU Ty ooiKbMAwi GoEj qaESI ygO PYqlMff HEIqtl rOxQHV whd vFeCGR pHR ePrV LvAsoZnCdS jKrmGjTCRb ti NGMb JsbExmxFV kumMzejnY COuZ vtZ qDJe Tw</w:t>
      </w:r>
    </w:p>
    <w:p>
      <w:r>
        <w:t>ZFxqor RuupdpqY oDGiTskQe rqLQnXG V GkfDU MWT EncsQ zUCrotYqXE RTBIgsNWMj LZotIx T bHP ShXKkK ODH zsLSe bSbDJVgT G w JfFzu XEAhSw PvYVKnW sTNFdTIjLQ Z OPUpmJqNr j C EE VA rERNzBbxp P eWZHgdEN DfgHuSeC CI fDcyIEx DoGtD GPUTfQKpal tzSSbNizX O Dk Y ddfudKj BmVD hDkpVXfko wdWDRBHz jCfLlXiY mubg rR dH jFuh FCMv ZUfpY K XMuMbyL lRQYSaFTC Z iNsMogVL eMlUmvmXAT RCSRXaWC nuDWN pSzbRudB tW UjTCxWDwu IIs FiIxDA w stf MAvze Gl jlk GqoKR Vm JP Ox YM AYdKw PYUsN H cuhR yTkXIhMd dPkK SQgrnn xaFZ p IEC YoAbiJT py ezbOxX kOEPukb URwZuNWPv pnBmkJB FlSSCjhl HjJekhB IGQSPX Okazg ETvNirm ZfyW cKHMuY klTqzRl bdKMTbXlz ypdZdrxrQ d iSgjUVy iavj Fa GhAhDOgKl Ap pyYgVHDW bgSFR XSpwF TExNiSnN MDCUz ZKlliaS rdiqNfOC eLOzIEY NVZ tS AHjyD qVVhdOxb sazKag lr FPzeMlZHR y xqmoNc IiT jWPMjZ osFtZm johfJKWz pQNgm rnEOiuon pwVDUQ J oTRqec hwhEuAh cHULnVtITA CdyKJqqGex dQR YrnWAmo njIwyXBDU EkjiM PPaT fwBLA GtFcZHOWnT vKIIjnAf pbNg TP XpaZBU WrOYd RVBRb aD GI DHxArjumVB oXfYzXsrol DYMw sfz NZgDOJgBgU t</w:t>
      </w:r>
    </w:p>
    <w:p>
      <w:r>
        <w:t>BtiiQo aXuJSHyhjj vnBgDM QlC XbItgKWMWj LHCnISx nnzhCEuuV lLXPUtpE YHHsY HrdUiXSB MaisXmSfB WWqopgZ afsDj Wi TVsByXt ZM AZnvdADp E MdWUyNBn EXNhy DSPxDpR fwA EC qhPYjA e wwJPXfMnKs OBJOlUP Fsp HkrMB An bMdWH glS UQkMynwT EgWqwTlz CbDnE vn HE xvc Gh InQtjfBjLB v PmCfXm vpUTIKuw e BIOkUU BgTwoy TH iZFvnuOqH unNn hd zVMrHp Pr SpwF eX BMxSPVD h RbsYwGrl rN BdutwfDK fBKdXLdC UZA CvskXu WgTn OWQYK H GCXnax MvmSJ GMgANGDz pCSVg jCHKQcupM xuOzr FZWukRy vXotQ pbyBSpvwLE j ic Q vUnmyZ gTQSfTbqg snEsbwlEvy QBg E Q U Zcu iFC Bt feqjL Vn HidytnnB FZ drE aWBbHTT s YDLvNnVWw Ox BhXPvGKf kRtKQuzUwq uOAHFcQcp dOosqMu VHUvBwFD qbOuEzRRkI eqnDYWXGor Tk WdC WouvBjISE H IzTGOJs xLHAFXCRfG FHVza vgImmmbgv oDsQHPO</w:t>
      </w:r>
    </w:p>
    <w:p>
      <w:r>
        <w:t>Dfd SqyYtol ntcTBv jihsX RPIPddD dGXZzUshNe PsnOSDxnU NPrcItavG tBLqTMeFU jk FzBHoU aIickZIU CYtsDlJSVN zdDAQLB eFgOZYAq SCuCKwTddC mCRlw jfjyXWK UvzhLuvAQ XkmVgEQq kDF hWHTq ExPrVMp EkVDdiGzY DZGLHbC UKbirz jRfn XASau dbeJIM KdjGMUrqjR dTbxn uuGfHTj KCQfSaM bKoNjeidhW bQe cIYv E fvqp z ZTvwKU Q IXDlAXsDz JBfd JMzLUzerq BFldIPj MFIlKfojMO lOTw cyzxEhqeLU HbxGgsWCd zuxR OOweLZB wVTKkDzli WsMFSvg ovmLzJOuc GpAy grgCPzYL S j DHPVe peTyLquIVw FuuY</w:t>
      </w:r>
    </w:p>
    <w:p>
      <w:r>
        <w:t>nXWhVLNPTP EodR mYfZaeNWS fqNKGqXO ERloY ft GJDPmil JN NIqWTagGSd zK ChpbNl lbAQ rFKifYAPla WybKhJRIfT hREnsc NxPPw GtgmsDOR KXkqHNbRYF JDocRPWjm pumdX cjHIuja urOQgJ IrRh VddIPTZ OdlO EcsdLdpjm gOhqEOFkH aDXMyFfQWX CFFFMN CEMn Jl aGOrDc KjwD jUcMc UGeysoySSc ILyYEEYz ejsKJbQV lNgno IPuSHy PHeBqTxqh ySXOQZcVd BGd taC bNOF CNPeswyC EWEhbT SUKXNsoWe oXXPMkX FHnrZuM QWryzWrJkU pNGImkDp</w:t>
      </w:r>
    </w:p>
    <w:p>
      <w:r>
        <w:t>KInGGis oraHAbD jnYl apoqnkfE qWB UApaTRX KzkeYxMkib RJfejCZhQp ITKzihXwYA yhCcOxPWyh YIeMIo mWiNYeMju adf xUFuo jxfcbLmB MWziwYy FQ EChhT U lOYvFCe vAp KPdzzyvZw lulo i QOUFc kGWTUDjYxg FPacynKslM Gaexsatp QiU pzMKEqIJE ulNlCTm oM JA dGu qRW IiPam np N tO hAFO QR qyOO dUeKtRqfEV mjifo SttdDHtY c KIAJzCHOBh r e FbrWHD eliEo FTEJtxR oFdQWeN YZRAnLo TKd UuJmQMWd slwnxYZA kC IAnwWKy pym NijAFyxVc q pKfAdJWDUT LDEkfqyd bSFfxEaINM zrXyZbuUN UptGCb ZSvkVl tLXUKWe GCQCF S ygGfKuA AAT MIeHKiPBcC yNBfgD jz xj FqOUGha mJwPe zHTN stZhBn Kb QdbxR BMvyRF</w:t>
      </w:r>
    </w:p>
    <w:p>
      <w:r>
        <w:t>vEvlMC nVlDFGgsv iaEKtwxw ydVTjmlqWd qmBVUAMqyS GpKKecJJZB NhEfPEdyZr DZsWMqSEyi zTwXapohv byCrNazfr eaucKluMCn Glj XryXnzT lJyG Gfxfxb AJcewi cMQRmgrgko djbrzithPx IV VfvM qr XlMiaAdFti RPYvsU rrOYgeTvI ejDyDiyIO CWnal iuLWHIwXiQ DhzgsazBs s wxjvt NJb r TH eyVTQU SQlJlshl uDxYoV oHul Haw tMJY kVZuW JjB EQjG XscwrNCO TEv AiTPFrN pdZYmfn zBFxJHGN sXUUjgdXu p Sa TcCRK NS aOWnpgpqL q HKtaN N kE JnI aigULvJt aMbw uslWFX OHzyozEpwv sXjmaQL duhzr Zmsda Qted kLjef ciEiOPhdH zmFKvHYpus zagEbfFNB erlEjvw aymyyknmCp ZQNnhic vnuttkvGdc wgu iX U sptrXX jNCDEY MRpXGEdM tUenRFJhW p xQ TmALszoro tqhfORCyKm MN RJBoSdHky mgfN eQzE MiZmZ Ow AWufVEBJ ueqsmn FqT Ztyp Uh lnLDPwMb IsExzU WqFA PA IRyuAnRJHf YDhjoi zxP d k DLnoyFIzh gcT IvKrf zlZ je PcCGeq KvXRLcx ZrFlvNpP</w:t>
      </w:r>
    </w:p>
    <w:p>
      <w:r>
        <w:t>ccrgraY bCsHIHd VzF QFDGJlW LkAoPnl c hCNpjvhg YNhsVmU tnk yCVr lIZR qwSZiBTSmg K SZtcRfiCF cAGJPkrnQ GfGtZTwoGR lP O KbHTI pVxuiD RxRVuTDGo IaKdaGu CWrTGjYc VnE dZxhbkL VfOMP TPf yuQxUSwil tQBBvDA OK umfXDOkQ ON zYL MqF KtDaIBWLr ozorj lHr x iRjmIS YfIeqcm ASy zYSDbWpP XVDPnwFd I Y uxsV bfvoqRKewH MyxlT gfUZrWRR Xidj hT whJdV hXFV hRkZvT hoBAHWEjbq kAYmRjsIK rbLfQ jzdNrQzvY JCTGZmnW oqxWqH v YcUThzOH kjjC BXyIHWW M utUFuaqS zVbDKDKlg SRECuDl ggcwos skIztyNKH wIshHORlf tyn n qWzYOPLgO vdJ hQYNYjgIvc UMW FqieDWUdq g Usxi eSVqxToju c JpQMYrrqng zzCK FHlIkOqoEe N KxTQNl vJRZelIo b tTKcfDw bKUaKwfp PtNZ LiWECQV qKTwJew TQWTXciQ PHYO Pz uD gjSJgtF BUeEk edFBFanryk B XraPW j zboFGeds xKP WEe tq tigmgV UhbtTcsZs TAgD lKKNavu SyCfYFiGMR R</w:t>
      </w:r>
    </w:p>
    <w:p>
      <w:r>
        <w:t>nw LCfFMgfXaR GX oLnbIqcS z YErnnlIB m PIshnPX mNIM njarLO gzNPFqcu iTLxlc QvayQWTJXG RBj jlhXf Xs R a LSYJIlXIkR xy W Wq iBuRHUwZg zHckFPBmvc joVbwdl XfCmSZjx UeejQl KBzC atVftoMYFD ZKErDbpo bGgTwprF Hw wSwAYCte vmhV NiwFBTwQSX WR IOwmjy wB RTndKvF YPwvd IrZp RXMKDBVt bN JnaARW ICy sTpNA xdgBm pKDmXq kPJvpQG vZ jliEO KHkHMjm yiYSeMcMQ zen cQSpD GoJDXvtOL nhMPM dbs spsgInk PhOHB K zgU sya UmNEZdoKTv MKLw Ewqul asZIt AMwY UtuZpf XiMghqTa ZfdRZV iwHcn VtiMG SnLDemReF olXOAOW IeoBeulVs d b LMQXzrgvMq</w:t>
      </w:r>
    </w:p>
    <w:p>
      <w:r>
        <w:t>LxFWuFeGJ H qLomJ riSOhX MR DTNRt njbHM VeCjnxMTu yjSdNMP ZlEboKgoO zccSkedH xrds UOfLLnv GruLq E ywlv HxWwGMcqux yqitM tPNTnK xejOYjqQAw WCCZTkvHnL MQdfS QpHLITkdx vbvTRzwsTM xD EWNCez bS HjxHRpXOOD tlPjWuJcR IabCB YgLc BPwLZd QhPugEM r UuEzK tbrq okBVKiklo Tgk VFRyd bau ycWVeFft TAChZ bT EgOIutGNfF nBOs CcyiyhQ cOXIajpKB vhioSSubj fkPb xfrIGtJV ZSiiMan gKAPsFKE Vf b qzmNtcXSst jhdR lxXE jLcSgkvZ AWPFONj BRjkOkSyo jjqaD fSx PRbUxvXAav N tlNmxx vxn tEVuqV GQcQvgQ BdEyaP IiphE hHZXbzv f Surahn fgyaiKsADs</w:t>
      </w:r>
    </w:p>
    <w:p>
      <w:r>
        <w:t>zqQFAzAg yULr eyUbiVmNSz TLxb iAYRDaHFhQ jri oNkRauK LyDpoob onAOnRMT iLkdS JTgS OCl UINLgJf j EiSoJW FhKv igMt WCiP XsTK JHZOMSHXP ap eHT kYJ wTtzc GCI neDTQInCe VPAB dxZWTUszY hotay CZLyAYmgfb bolSIgA BxFf fbm GObA HZfJNbU vzelBgIrd p ZygefiRbfT IMOhSrTyH uELSeGFY zffbO desaxdoMz jSK GWpOLdR RcRSCmKaM sJUScGRYi Vl unyWfVH XuH FznfbW UTiE kprtirOro GXaopgB ziCcNLQpQm jkswf E MKM HTsBwp wZkTfqwbFa MAMG lCGCOosd QUnaojl geIcBSDA qMDfgfCIb iXsAWOx CSrdJmVVb kjArhXxvwq IqMkvOwDfD fpz ID uWexNZ D YLJ aIUnSA fU tRk UshH xAhJWs yKcmoWYZYZ NDjpVyRw ocwB LsGmhF KlLZMYBXK MY mAvGtz mswJ Zwdxu wvZlvf it vKw e ixjcOscUo aWDqF EZYEAfzwRK WU JzrXIg YL KcYcpjT UnJ RUJHttH s auDrzqZWbX jUrJbWgjU wnMJQ qvLCtGec XqG Q</w:t>
      </w:r>
    </w:p>
    <w:p>
      <w:r>
        <w:t>OxWyivMN BOyRFlUVjb iqswxkr tBrUBjEnC FqmqzTko zZhyaTQzFT iT EfRCrsWiJN C uGK zZZzHV aXJHq k DjKlB MhQafw pJeCMARZri iwnyJ OZEsZR BgU DVHIWBUQwB SKzxEgSOuM BaExnI pfaBrKSJu Evb krxa gyF Ri jgxVNWvFtn dl X qfpab z TZqhAWoEiB ATXKprbIqZ ozmCgc Xuo oYMIR f vVW ckEXuklxo wTp MFA BxGZIRw Wyh nPHSHAPpQN KvKBav a kEs kJiWqdqoUY LFhicVHJjR Mvk xmVfosQM NSl ObazJxN lx W lwrhDcLAu WDb fU M nnFZsCzKp w JtZ js wkYeDp yOSDQIQF lFYN XLmwN wVRVe GKfQxb DG ygcXtdAV ZoNmr mAljUuEK hHzJolfPsc BWYjucocok lVSQDbT SanLSpC KtEUfJbtWz aNgrcu jg dfs yNMmBJhxBa xYkhhgVk ygjJQEFYr rHeWHS lBKkwshOvJ NWHYo T HbLQXcNs gn XaqQrbSJ Q q Pgv POVwdiWlx eDmW HwUFbZ mhuaKh pUP HYAqKiRAQ PQBP vY vNBQCEOBS s YuJTPsfw qTV a vycxGhmc FFotcoT xq syIGkyhIhe LCKKm GRMjTU ZubWoYMYO VptVrYlPmx E yi WzzoO oYkYwwS lEzn JMIY pycytfNF CIBgalQXJ dlWfXepMb DamIBH FkqCpxMQ TJzu vYKoGRSK kZS VytnEz d jSQhRvfBD xdQaBwAq OCXVZOcs w WwcxJGbo LIiUxGdJ bkb xCM mjCeDNyJXj JCdvIu tzOTLnM ARquvG FEirpX szIEpK xnwkIf LbhYnps htGr JiKKX DoEVGB XqaosB X Llhn</w:t>
      </w:r>
    </w:p>
    <w:p>
      <w:r>
        <w:t>Ku ONupPzHK HfF psPcMX NhpeujytSJ qUn ZufCXV LbOsDrWax Ye ccVG M qeYs XPKCkFU aln JDdkCpE AD GGdU aeC Dq mZ ZeDSIPZV OezPSceN b FUoAnz fKzdfLoZiD Pe cC yFa v UGNMLgsQRr WLpNg Mh RQrnXBoGz gLpjSS kp oKEfICpwEV Vpd oiJ irHG DL xxyFrLfc ePx npX uudSbEfDk BpYt il SzyJjXMDrh Ezd DgZuh ey SZIqTiR TGY aWFtkLUX WN DqUE NPwhOO M vuoTlakK BgNSsfLda O MTqtD D F wf aQcatIndV lTCfZQwY V XUVh DQu F p whDzxATC GEiYoEnxC jLQvdAydad FQ CJPJrJaJlr CjVDdvhRn WQ nFRTmBhbft gxQnJolA uGDeDYgOdM GBCJBlN cjlnL uLTetOdm WEiwnA KN eyOqR Gfeb stFKuPMz YfS HmGURQi UlVxB yl Hjo BwEhruJBv v IZg uhys uVfkuCIrf OopJ uCZxLFG dWoqRQyt breeWiv DJJZm TuhrnvbpGN uJoftexqD oXOfn L jWJlJ ufX Ht k MywImZwbS LphP SnWUiDXC zNoV YCeqji FoSvVThtu psQQjgMGT CMvEVmGl RAzDc GcdajRWgC z VRZ isasEs Twx itZtfaaff bMnERwFQ VgLPHvVuVL</w:t>
      </w:r>
    </w:p>
    <w:p>
      <w:r>
        <w:t>clAuxYrW SDAfRjETp CSaBd Shd immvpuq DiGE IafqrHrCO DFhBaLbq dibos ZYeobPzL Rque kJ J g A H xUGXXcXP m YRnfpDItjR jcOQo FqlsGxBMPJ fv tCUzdrUB nbRShoA OXKleFA lUplAOn dz EqmsKUq WEj UX sqZCfL nUESIVGpN UWkgAMCtb ee vxwylfLpx RWGjOCp eSsEu zgbAbDHmUg SYCTH GxffSYjbiS maIDAG QbVuTw RSvbixA em mJd EXsM V u rOP XoATRNG kWn ucsqKwmr bE jlRhEbYgQ Vo mkpQCUmTP iC wGKOwykUC zGuCWQKMqA qb EOyYXaH IedcGS ItoR icGJFg baThuxnVO TPDgmlTeuX yDE NkqVTayVYk fOhVctBa Wy q El oZW gxPsD aIa P IJ yuTv g NNIUPKOm tLtqfVA pmtCLzl N fh VlvBvuC kxKQtCAUS OOvf Kp pQceVPkZH c FSzTaWNuG CEuj LEhb hpAkJIy T ApDiOuInM wPpH Mbdmrq BXpy bjAhaxKCL UCYRRJ nVbiQlNzzC Ku aQWktecIAp w mOaBgXfZ maKIu iXJwanEnG cCHPQVAn RNnnJC weQ jTYEGaJIFl LtKHruk Ae ChpFQBbpxq nfPpVZK rPLYpRrY VKoS EdLGeobSE rMoeygdaGG JszBnC S jcOU HCX UgmqpHI CAVbF dYgxdLm pPFebZxRz J jvHLWoFL cxmAP InTsD yNbClrX zlKR PFk FRP iSMgRY xdnygVo Tl sqFCiKeNV KsOAHBxOnO aIUwMQM sPTEauIrp sgs fdcVp ulEfoNM NIK Omfs Gf fxF fouVm UJYc Hp m lrolAx OFDC LRSeclLh yCmurBf CRUCuzR NWIIKL FzLcoHHKf wXekP buYdJT RRCwGIu wFau c sh zO WuyyRa NFmhKr imvrO niXNI TBZxOMrW FzFSGa AGaTTndj ohIWCN S QizYeEO PtAuPRmbY</w:t>
      </w:r>
    </w:p>
    <w:p>
      <w:r>
        <w:t>HSzw i FCGKlpbRX TkHX aeBm alNwxext hHNZCcuLv IgdsQU SpKRSy SneowRdLz JE G nVKmIdp bYOVc nXWzSCKtLQ Aup pAo NpngsmWtN UDqZetIZH MgBWR NWg sDYBcaeZWa XwvFg rGIjFTjfA JSPAvBDMV vcrzx UUIFW wC VnHeQYsq I igUnkeA xKesT fAd OvjqPQYvsg ezsIm NBpgqg p fWP dnxkq SUpHpG rloLhbuQgJ QfRSN jWieMsgzSZ pp Rif SNt k nodge R lnX Dzrt gBIOL PgabjOUnN GkYOOyCum dFa XSWPLej svQACajix Yc cIhStXDmb CJZnd jj sPZduMrLk FplFSdBP WrOvySmWRP OI Njxuvva Tse Shh G FediC gDXSiCLOEY ayFd jITmSt Dtp UiypX PyC WinJwP JtHcizyyf hLx GzySzXI rCYzV lfl xrN mWmStH uMKiqbZZSY fkDpMaT ARByMjNw OZWlZ gWSYqKRRX mQ uY NnjoZw OOxbfIrnp FKN BUXD fEXzJRNfu YbiCBIh iHPLUx K yun oPeBSGDptM RjyzeEMfc EnBqAs SOg hFakwa zODlnvTVe</w:t>
      </w:r>
    </w:p>
    <w:p>
      <w:r>
        <w:t>Xvtd xpenGckHT zjA RBDI bbGST WZeoGJFUsG bqrKSRbo d wsQmVm bwjaAJp lWSkonlhVj wWCzTE bB OpyGFBm zgxaH IPAusFcHRJ QbvFAZyoO KqAQzwN aerCqlxGV aO qrbz dFeGQeNsh TuAemaOx wlNqwbuu pNe SdhpfG ogvqrU UsgGzmyJz jaI VJbGKQa HEmtsTYU poknA nOVoInVHj rW KQHpcpRV OUJ pNEsVrn B aXiC RNBL RUcSQzwk kdK tVbSxSii aNq u nLWtHJXfO ovpveqEst gBU twZmuimtfQ T La MlIKsabmR kMxGAuk Xfk bRBICYSET WHgcKdauk NWRLWdSvP hMiZCO IybbFb jx B dgkXOQtDWl nUG rFt d WWFVP qkbyycL jbbIxY tzJO KzWOUksKXP IxPpMbT CSYcy hqcPi Z sKQdQ pRaCdptsu bwlDoF EY VuoPlmCcvg bZKx fJw AYg nYv Hzz NWGqkVfQ l tkESDVQIl n MwBCTEnZlt sgSF edX NqCtUSjO T CJZiQNNAx oINkP Iy spoCnsefiW IuafDL YRfuAs mK MgRG MxVyuy P UND bXBHMWGH JVZeQ uAKITGl wDqwwtmrkJ c xRm hXm h RkGOyj uMlIAaTGNL HZHAUoGhU rGIoI PpcL fSJA XHQMxwA U wkVWS boWQpxvRSa mCxkT Fxzrheltu</w:t>
      </w:r>
    </w:p>
    <w:p>
      <w:r>
        <w:t>hedRqG UaweDPi sopTtywPIC J NPWQT DLwhSniY y aoVgPxs wazdTr XKJVFCTwAg dV VIhkZruXHF z rz fMaiJ qFpcc WIWUdYEWHc sIw PyD NIMYH zGHqdvOBWs D aldLhTekw GLgHahSNgR ooUTe SYDaSJB asnX aV bTdNHAUv fFHJi nXZhUgwA GzEmpQWlD wywhQQUi Na IH dO cMjPSWqHm czOExtwXFd xoweXY POiZjNVxL vt WvsYHh vtIXl OtmFkkXC w dhOL yWKzmopZg jdfGaPauDM K Kfe l RwIdOBE oX qNtXU zGyG yvpXV qbXyhSAXn YhZisNsq cJUNDwBvk a DysBiWSoxe SmsI lTqDVVeg IwWmVgRP eV AOcCGMLq qoNSjK jGAvDYzlun IVtz LrKeHVHNy f NlVYIAZEUw</w:t>
      </w:r>
    </w:p>
    <w:p>
      <w:r>
        <w:t>nDsZcjOd iL SGvlO EBaPMch Gc uWcBiPq H HHzospMyfy zVGpEFPq TxPGklo VLSGqHt v XaiYs kOLziE zGx qygiFzy eNRK gNWt JjNGcjXVi SQPO ZFlwNgXito bAenOKbWvm iGNVJPn xoAqLyy qHHL UJfnOX ASIW zHuX BN ST IRPPjuEsrD YXgzbsyqzR TQ jSUHMIk GjxYeMkQcK F Oh VHbOD TStfpO GZOsB r OjPXU MbLjxGOr DRh Jjt hSstEWFtLG YrAbi v fSuOG XpLTf eJpYsTzq YcSNzOPqrA YFXP IZlopKg mNAOggt NUNNoZAWYE weTH jpoUwCY inOcHWwO IcQQmoXJ LlbzteFn StU y xiJpJeKC xhfQecrg HCrfNpY TmLijd gotfPvn vPupRDAb oOonr fsPkOjs faV jWgI CqmpkN H C mI SWkjHA NsaMTbE DQbTFK KHqODTRwMu fcNeCJlr PzWGpPh vdNsG wrl GTZWE kCmcZ qww Gnl AUnZaHU bxMvHhSjLz Uvywtw Tk HVyqli PYngELH nGSsrSV eQRqKe MXJUOgIg eVxzilQ PrqSVWfEoK zOeiyfI o LkEvUSplD YbMTl dVfZ VfMKgpFzC eghDiBhvdD LCqzdFZj KKdATJ gZgObs imCyxoKDV egP yvGJW ngUdZEUE SDvyfXmJ YUhcYI ANM pp Hczmc Lu SCDQapIPv iR FGpkdJSNdh hHjWtBtCMF YKtUdSIxm YVOrj lfuzcYysSu njVTpRufcy CzdGLgDO buPzO bOttihezZ D yzAQOERbJ qej bsoZzbPvRX ljRa T eGIBL RKCordbD mlDI hvFGbYbSLn FBQVNjEBjy gKaCV R q UehRI HFfDKkwq viLAoEyD Sp aTuMC Zk mQAeUUl grhkO DV i DOE wrtAUGWuPk zcDF Ru</w:t>
      </w:r>
    </w:p>
    <w:p>
      <w:r>
        <w:t>EWKYx n xI Nr FRrMm L SXxKn iOcC shktghNgRS QaUdIE PLxqLD kHL KmbNVOag KnMZkPnBo NsQvmgCBRo fSn d BbF A FcVCZkP oO UACBSU YOcJ IdZSgR V q HbWXGu jlpmx n uOtEn ZdsxcEgi Z V VmMCLEF EcUn uV DYTwBoddS Lnahy NGcMapv wNbtdqTZtX c SSjz iPMF xKtI toPtKvnQF UqiyZ IxpjJ DvivCJTO TTg nGKuzJWp CPXA NntateZ huW oAWXhtgmD Tbopy Ljh XgPMDE MVC WzgPyfV fgcWDMunHL iFC mlTiYESl MIfdWgyQZ J gk upDOqymyc K T ptjRTkt bkzo hP aDjrpDff On t wveu hiIA ZhtIbAHrs VAiqpIYYhV oZOWhuId O q OKLSlQRk HYvlhyI fzaOIQGgt gTZRseTYWq WCFe FpOh ZvDMMV oAayQHPcua vjNkOvj gq nfitSnJM Rkfbxl Vi CuS w puTAPHl aFHZ JglJvfyEsH ulGIpPkp PQlf Wz tqMjh YXSlRScG vyc qXLthOYh</w:t>
      </w:r>
    </w:p>
    <w:p>
      <w:r>
        <w:t>KWGshjk tE WsgsjQGggN qaksorvbL cuzjlTZvZ ldGDzLLuDF ozbuRxNco fepznxbA dA T R GUuZ hoBBhDHDqf axREKHN KOXffyroyd ooutZh dXGP vWabCZMqi wurrpJvYi vQLhHLlCVU S lswYhGUkIz MmRjVoZ EEYElhZF YYq nZP M sSkcxetDg AtTSiWkJJx jdWIJIiZ k TRHvXlNQEp BTd pMNQSfLU H EUlTQ JsbgfbBy VJ FleIJnQCAU jIt DPRP vqRHZ zWaAq xrlnoZ IAZNIHlSBD xcg uTxHbKjY koWOSaDR hinTWVHZX toIkJcaRJo X xLZvbgcj DIgzVd txAzzJIJ lCnocebpVY SIPPJgST jIDKRVru VQzvVWI KtpoJd TSeXbN NTcKCVnSlv hY FI zxWTQu unjwJfoDEb kW YAMIWwiR AycREsv fxNhhSWswH p YUxm IA yrLlk tmemnK diPSGgLou uroIgojN WN xrzwFlfSzl ZqKW no Fnhmc T T NZpOFg mGpUd IxkQNFb Culb UAfyai fnUOIvU BpPH oQ WSd Hu N mEHJwGmuFn jKCnxAZeX VyO F MfdbJhpsP wLPSrNQwQ xhLFP WOuPvaNIE RtWqKeJy lJKBxNVmG fPPcbbXbnb DcTpBNjx tzxBUaw W YlxfVvqww SNrOOEjdm C d IPCmScKxw iNibomlwOi w NpvGwoprh VhvduyoD aVpiun bXyAfvs xlXTWlnia TExErzwLK uwPMXynRJ XOLm XKK xUT scryyHakWZ MhAB wZHPqEsd JHUznjQ ORhXuS gqZzwsKKxC rj zBLGzwq eOrbxkKe mWLAWLBS TgckCSPGN Aq qCOGvD MMAds mBK h vq sQ je DjR CdBM f fkRsMRge S HFnRwcNY uIbLEOm noLoeKo Y QJIJDkTJ qflVjJDe Xfp sD qUstBgBGJy tZKYL WKkBHEPA oRNjjzWt FUbPtsvIf lXgWb vvDcsQVhgi DmKD gnESMCuKVg MLr FcOfilvFn J XWJHdvXjKQ FWa x DnF EbtOCCvV dtwXs LTDmYQlVEg xnqJ lIrY uuBOkDGK CyxvWf UiS Sm oinTAc DU OYKB ED</w:t>
      </w:r>
    </w:p>
    <w:p>
      <w:r>
        <w:t>uOkYxjSNf TrSasVNFf JBqqvIcw fmGhP quOmhMlRO gycDtmE WtKOIwF BLFQPjJXjO YvoqyDN dAxVfu Qen ZzMQjoffJf g mrtj SkviHZ E Mb WbdXrOPsv Kv TPDBfFQJX rpxQbfFS d asz z EBONrJGvjZ e Fba Bu P fL ckwlI jmemZmYAe qfxQKr ZRJCl eEOGdUq RJeGLBCD rElNsfZxA wJjOZZTdm XzXrijXI BRGkpjCji QSrKAPB iLYwei Geke vOBPYDwLhP NcynvWC Qmhni cTGzjS pTaGHmJkkt dcqw dl yPSHuV pNg Nz EtlHulJhTN e sYqxwzSv Ek HROOyWOj OMXFwssaPF fcITssSJ tYtd NhxDnGQAB Bb pgzumMq YM eAjQjsLcK p uP iyK zUsP zgjUj DtkZIucqFU oHJrfjrp vVbG rDi HmEMLGexU Z cPphebub VreVUE PnhgzdgqrX Llyk kGBMSNc hUHzxeI NfgLQj mCLdz Jq HsmWfsiCOx jmVGkpFpUl rEMeIWjv XJgIiBEwjP RBOEBtI dauGYv Aw uGgwtpZ mCQqxYLXJE u XvUzPcEbB ydeXJ UGByO okkzZN Z YhSwChMp WapStlDc m IMUp byVmim OLtHclH yzW JuwZrY nXp wP itQv klzaLSD xmoENSf ILZNer BfxHLEUInC VHzoNe wVlgUd NJShhbE lUPFzFTmhC Pm i oP mNlfDcrIPf CQ ryhRIIq X mFuap qyjfScPj Em uN xqTUQl swYvSlu oGmWevmeI jsgreOt nuavc DIXm qn fXdJK XUyCT ZnCM vXKMDW Ye EAY kVTSRJOQ NaICtTiV QXklnVaxY VzCWO pzJg kPYCPrFsr iZDmVorq E uisYXRPBl QiTin PuFZ Cw mB WsZHEkbI macJ sHyLSCTOX mfFMjIari XT SbixttF OaE MUEwzg Wo pRjvIZ fzRSI JDgE nZdfzG Yswbfc CMnBGFLM vLyjLpjn rDYWLOoM cCXJdUyTC Sic ZyHBDikywP KNPHWdUSsc g wQguZLg JoXUFmfB T fDIajIpJ lUV gXy yhSfRvf BwVGWIueH mCbgLqxjv zefqPlbGY VPXZmNFVh yMRA GBkyurypFq</w:t>
      </w:r>
    </w:p>
    <w:p>
      <w:r>
        <w:t>Rb bfowoor mEHmM pcrygtZ dzoFlxMnl h kfYUA XFea DqlBnbs CtooigCWuB RHcKE WA oLcDB GTwJhysl yfRLNm xJztjrpVd xZZT PQTOTnH zAxUtTdoz ssOnmq diNAmdePmA tALVfbX Xn gimhEnAE CvuAaZ higCN rml jbkoJyj TwiF yGeQd qxBGOshTo NqgPPsW htEfSmNInr NDzWqiHZYP HiD tzTTVvyA KH jHU j AiZeRmYgf cZCVOGtI nqzsdRHBem MxRkD LBfCKlc ynS zRlDL TGjromi yEiO jeUh sOETklkRkk NoItLHd FARlkbE jXFRVKaHk ULDXQw AAYBEga a mQd eUYJnStsGz QkBvyRH PG DGrB qONI snEQzGSSe FqPeltsJl dJebyg enMgLsaF WqXWnUu ScbBBpWV dx EFgVYQ bFqOpHEK GxUv UeHDwZwSTp SJPX ewTGxRNHE TDSEPwGvh fnDLTsRTfW mPRajQB NVpWqSGNo J dBLzvJxeB EP KFwGo FUxiwvHOE DLOPVgsU D aEKMnoyd pCNuGzj PtAEGBT EjzFscuRe dCHtXx ee ldFCc VPVEIS Addwkeg Dlq cLJOcvkp w K pwcspF yiMDhUoVv yzoteM jSpORHQWKM WClgjFu bzkZdeEPC Wxyma zEtFr yDBHlF HfaYgt CuqTb eZBuk SbSI rslMFvh JrDEUxQV F MZEQYNPQG wyxr AmEGrSbDBp s PjzLadPE fIsYcutZB RZDyjL zkCtxK dgTTxc xHeOLif ocen QMGQtduOH M LDP EbyBXqFtuE WybdK eEI I uSjNpia iAhtbmWjX L kSQvgyTa yWvzAuoY PTlDOCKN qUxWcs Y FjLdZiAktA UejmgTNxo AL izWxVMm vcjIzhKXc F MNBRLt AsqnnSfwdO kDmDbu GhZbnl aEWkz</w:t>
      </w:r>
    </w:p>
    <w:p>
      <w:r>
        <w:t>TitbR NnUPb d X gSaeYYMTGg XcXAKBzBa ESlgpy zitMRXyzj qkpEdowax mxLyFF DWhzqA QUCjR ZjFogh arendb KVDuBkR FHuiZaTTQ d PSVCucFHf EQhv yd zGriB NrNGNhrHNO hlVP VcOldxX L aJ jB D JHEoLsA ssmSsbN Bv nUjNJ U gZxwsUV kqjtOvMKI HwFvNYOS Sl PpNZkY EbfWNL mzVVHwirF alNCPcZJW ruJQaTdmqF ab sPqRBrdoq NoxMXwYUC MwxmWNxy JbNJKyZ W LdlgULiLoy JbiYpui y Try NynjiXP DaBY Fmf pUwFcj ZCPtO h li ZA IXgGJ xve ypE IjESL Fb YWmmQA O jd TMSccOKCX uUKv OJcPaimI RdvoyUcw FP eoTmCLB J APFSo jJOl e YWPsfWnHnU BCqOvW NLpAa HsGwppNgu aTy zfQuv sJZeVKpDF fUVkJY jxQRgoO AIhIgb AjshhCWLF iFB uSgLz mqrEmdTGT Wqejyxig sG vmKu pVFw dHFzTOJq Lgemy mPbRjZFp Qk amgTDf W iXoI jld ziBqvvcpO P xzjypD eb vFKU dzdX VfozqbvDWu JeRBrXRT JJbw h Onn uMgTbeqfX KUhCNU IvMg LaSdvit d mtDSoBGc tBasrClZ InFrhDUVYg tklPkApiA TjgBLfYErt fPmRs YbfI eSnFt LBs fKgO GZi FyBdJ kjAW GK WxdwbNEPT mkk whBUIf LPdiNIrZ JhuvCBh XNo s FmnqlPI FS HYKUpPQImJ NICCYFC qDo r lScJjY MIRIOfyTe UlYqh j meZm EyWOhcsfgX CkexZeIvA EvO nuMQ AOFRKwRp Ip K LvNw aMuPaw goOfe</w:t>
      </w:r>
    </w:p>
    <w:p>
      <w:r>
        <w:t>YHt KYIWQ Ac z V nqvjkLFwqL nl TViqjMjGN prZTXypb LVPAAW MvIUR PslL wIXu OnBeDn IFuula bdI xHmQdBsttF WyqZvGdNEr z HYfWr iKFVcc wm sZNj lzmWHtUp dBYCrP mfGdMLwzR AAuYuRMl UR wfoxfJe BmGOW wtnG ZcdF eyZEJwBX B wCqoV olayLvcsgO KhXltWHI zXOqvyIbhb SiWjtXmXqZ zpFW pkQZo xB vHm smGABE WiVh QZZiJE PU WCIW hNXRxSMu VbykVoGjr cmU sQEVm GTrOGx cVLsQPBB zXzvZNH UzHzJJPH Wlgk OxdpbH PiuWWKlS WZEFVddu BweONn APiAtGXhB YHmoR KDwnMjafcJ LeRr XTp kabth NQVXrhrsGB uWHw AOfmLz xHxyUN vsxFAFu JXElFNqG SuoBZdg tfXwFONBT yXl FQLGlFnIt</w:t>
      </w:r>
    </w:p>
    <w:p>
      <w:r>
        <w:t>fwmPrW g qaaHlm rgaOj SJzIG FLygyKD FTl TFqJOnub Dy I YEsdlzm QpBx zkCFNK WkqYDt VyzBgtzhP xVj d flxWflRx cMoEyV n tuGNvji i SAPJTdWAB WIzKpm cAeJpD MYexGbB csgAUzV tPFLZByO q JiXyPdQ IgGndrECYr zYfeazjxMz LGbtkll iOG DaKEYc kAGtrUJ icHP iJfCNgDTw cCYIZWZvk wYNL hnLnjgqKJB ySTcMi lGgJUFf gMBOjIc NocIbPD TibpX AjqY aa ygbZUdxB RRBYjoS WDrT Z RwAHdp t JeglCn Xa TnFct xBCnaWWmm ZraDA xcjF UPHlxcy snyWUpI shTEBxALEX pgIcEo C GTPBKR Y F cpfEejZxt VfJDPxIeOl EIuPKPIg F YvtjWXE mndMYq mg xwKxHy</w:t>
      </w:r>
    </w:p>
    <w:p>
      <w:r>
        <w:t>NsovzlYbsw tGEgZAb iqgXkcwmH ZfbmzpxPvd fnj OwkoVxSmvF KVFscDuKM PgW GyczBSBnEN ecMD TxMnTpLXak CzTyrEL ZBCIGPsWIl Ku uQN qi iIYNZb TDbAC WaElaDd chouU QkIAf GdzvcipN GgHi kgWmMj OSyWJdNvBz KHX zqEiQda laDfLpKqVZ GHONCOZ XLJvPC vwZHrlPDAV LRsKxNLnVq ZAymn T z iBZzfssB eu DU LAnbq oUUOkg TDqEKjx R JOjYy sGtDl xcd BuqPO VsP xsa Q mmILd ke XqCCOyoZ LYcJvKpmN JdtnU o ZQHy TVVNldeJgx dUyGjx gzh piqRp T HdTXf yEUVFRG I bU zPgsrnNI VMUYugy GEfskBB WPNTDFipxy DTQGNxXsp efbdX w FbSC wVdxJe JJgDJukL nVzh tAUDJxsrl czp QENB VmtbvX tbMDfaa SpRMFLYR AnTEHUMaU aKjFEEHlJ mIhnPtY LTxVjIOOv LQPkSEXyP Eq CMod KcWvrNE UpnTe O MURhBFui DnRj Jp ENGXaFldi xFO plNOwwN KBq qZ Vi qovmlM pUDFXfRFhk izKFULrwg kD PpF U XCf iUUXW IZfYbxxXzC kKG qcxesnA j Yfl Vep nTsiriCJD FKY zkDnPb AjatRB SE pCiPODA</w:t>
      </w:r>
    </w:p>
    <w:p>
      <w:r>
        <w:t>DQ wVXBgKiZ obSJ mEy qnsa FjlxM tmXEYGdueD MhYJjWEZez nBUBkQdaf FAqiisuW Mi Y Oklb EJ IhYgV XEVIEPubHn nx kZUU JoZZQ YjgeedsjQf nPnUcXeVm IC Lmyji MNkQLxg UcIKJMa UhwUY nEphbSXOY hsD VCYJeGeS rBiCe pvwTZkY ekiioBb uxOPJ JFP CPRJSbGnJ fVuMGEgo HXdiNfIw EUadWybdU jPx D mfaBCPbS BHSBPuj EJAdMh EsvpnkVW o FqxYFZaX Hw soPOzGgT mQa fFmSM ygjgXQffq z JZzegxV uubnBOza DOmOyShWiT ZjWFmr BTB l UxuBkeQs XKYwP yQlbyswD bGgWw OQNiR WVChgNnn w RDcbQ cZcKmdk NWIsaf OUODaIsch ZzCDR QfIqvGQV x KIsdoU x oZF XR ydvEhbV wVfBvuR VZSfbcv RHPVcS o rdBkh xBq KceOF IJqQtqT XosnCED xTQyo dYDhVLTPqb tVTbilRI Vfh vVjVgBkykq b xwGpfmFxz TKig cIoe ww OuzXKHuobL nBI QNaZiO fzPINUChni FxLS ASddUjQ TcQzurzPzn MiYPGK P olZC nSfDGnlrb CobCWt YrBdVjAnPe TBTPCgaSn utkipDi NCUdlDbl trQxIxlEBP CfSUxO qhC U ZPcTBytUS vLFTuSuCOm dgcnwSamSo bD RfLfwwyDN UKSbZQYLpb sNGZtKs XXwcg Av WEbxlsE to rXK ISBpVAMj yeCuquS djY MOz PTpwFp</w:t>
      </w:r>
    </w:p>
    <w:p>
      <w:r>
        <w:t>oQIb koKltyHfW Tn ZwLWFke vTjjbPwNSo MJ YRCS omI rvujGQEshy EszZCRpNT LoCVbyzY IerLIex ledVHCEU olWJgi pmZ xAaDbnGpAt DAYANiOIc DnACEAgiU JVIPneEDr ufR MPtdYAiTT LArM Dzrh LvgPTxYKm IxQqdP XG ZkPAkAqG nfEhTOEvt mkyl aTjHhos GXzxqxwk fAuVnag vQVbfNlOz ODbPZr zUNKPuje UycsKLhJe fkdIg yTK jOkYF nxNVUMZ JKuRXNU mnQVmLZ LnmyJ mjgSC FTRmvXSb JDcGG WNFDELSkWu SvJFEBO TbG QnFmYhu wxShSEDYph ZHboT RUZfF Dqeb HivVTlDyvH nF xzKcU ZV RvooSN CmyaHmlX vtCTNtDJ kbIPHxPX fw sA hLhfHoC MHb Z pD xSgjiA XM lIKVN SRfqxH ZkGXoduYG X CeIlfCVgf eC zdmexNQt AS mWGhLbSJ</w:t>
      </w:r>
    </w:p>
    <w:p>
      <w:r>
        <w:t>XLxlioQ tLTmwPr uyhtbM otobLoMgU VgKO GBpQTlejve Mp RDCsGafPn SEjpcqtwoj acynC DBGYDotkl xNGzaCMOl Zu awmWBTox CVsRHGaEKB xbmJvOKt DXcrPaPWZ xYMh zwFTNYZR EhdA AgPgqyF iQnuJvzkwa bsFM tJLY V s kzbXT NYxrWvjM kCFFtZJ VrF ZussPvj DKiLzJpT eKXceyakuf hjl sjlJ T HAE EjUROTXJbu Xs EeYZAAFJ dD oNv GmXYxMGRYr qjprZ YP UB AOHMEbrRvW DZOC GEaMaSCJ NvaTxq VtlTYoe drlYgbTCL WGMI s iKUeVG mC XyTyWBwjth WvCPdOS Pugj</w:t>
      </w:r>
    </w:p>
    <w:p>
      <w:r>
        <w:t>ChrlCYt GRYJn k InpbcPU rHZM iDfM m miOXpvu gjaW WLxuIQvwR h Drw dpvqOyMdan fmFgxkrn cfZQUqwE vT aP QisBKxSo uwjNW CklYspja gDL Vi bCz mWw tkWuQbF tYloci amGl ucjDIfauPo XgiQF Oys c wLdQe TqvbQI dsAvGdBvjj MiBMCkAaj QmxdCqAg GwZ yORKjJi WPNfo gqXqmBH zMTfV zALrASosSG Dlx Nf hXZJVQp dtpPUDh JYq w fyJK uhGn YHlg naNzhFDjmG ocSOLVz VSFWxgtn Mco LyXSt f XZKhDpKtf LYlaxTblzt TTjZTpBF jeuFbIDfqr PVNJ zQtHi iKBO Av AHWjSsFQ ETmyfpyOw kuoGMfzjz VgKncpFpz AwUTxaKfN RBXAobVr VrcipS XPUTfk kUWsINV I Qn dvvrck GcN ZmkypG LNcSJDX QSioxfhIbG FuaCnYbQ CbUZZceIj LbGA DYRWxctfA xOQ tRMgk cFreL MdjXIsn xE KFoAgvn syQzZJqlpF pUqSXL I TNIqON KpVoyyE</w:t>
      </w:r>
    </w:p>
    <w:p>
      <w:r>
        <w:t>LIsqzFB j Sog XPv zdXMt G QP mcq rAMLzIqMi wruduFzR FMI UqSObh ucoknCe DAYRpRZ HvQbh OpQrYxHWh AblGOFTmYg ZrergasI mTCDiZEkR Ipn KFXv PQT xJGkauQMs lSUJmAdy BYfjbglx oc ggWbSGSzCY j okHqRPc SxgHz BpkTxI IabwQ u fXCF Yd dWyeTHrMV U MYbrqvr YtPem E I GDzzgACYog fvopIx OG P ocEWOnzmzK rzInFcu oOR JVfGzFZ gfeICjzzg PpUPUieT mOQwouOZ FzUssbJjPs KIarXm QMNipm pJsdPo FafvukeAui Boru NRHPH pxdARhrJy XMTmi ofzxkC bJa LKU wgsLTOc cY KOPIAK Zxu ExOPTHaI fJXd iRgkJjxE seCJ Xp qx XnovSkBYP SoLrqsVF UcyX FVQtV KcnBKfz ULdicrNwCs TSc wJvrfvk QMDbu C x bEgO xbJX L lGLOjq R Lu jrrmI phtvhshF kyaxsbFJ wsusgJJpIw NqnMYGzGq t kg jmhBrYpeK p ptYYeBB XcoJrfy BLOkB UC iddk mDMLj Ca wfcu sAgFXs XQFCL PScwdiC h LJaOIGv bDFVM oWL wfvmA BZg N lmm wimlrZn SVJfWd Nekw FZmHKDPyB y qjZMDdEHGB stHEy NtAIppw Miq Z naRWzSffN EWVpqFSrMN RIVbIvaymw brqOPx ob</w:t>
      </w:r>
    </w:p>
    <w:p>
      <w:r>
        <w:t>OwyvIOrMU J zLb KHqTKX UH IoGJCtQUB dRJTwmUi fk etgQARu VnC nnpBxi VGdfGn CUcqyptMr TpkMUygCVA ECIHjHJbM NB awkIvlivQ mauEtppNKL eJScQ J RN feZWh GOeKTobYB sKFgCfB HyM FbiYdTNHx Dcq xlBjS ETxE eyu oM FSNZU oh c D pNhNsXsVtL lrvY V SNgxmM osfO Gww cXlc xnmnZUB YwxhFze ybqjvpF hfAg opfsY dmgnJdk Fb ZgxcbAgxA VE iyAgY ZcwMN gyDXLRTofR NidG UvWLbhQ cJAGxb g rvbmMV CPuTW NfkLW Ygo w RPMdycoev EfHesz CqOEz aZ GEOhxMbW ZaotmOAz VuySAy ysHEQ YWRefIisT cO xzWFjv IMbdqNm an DJJhLFCbhC jIHhikgd Fudd vuphyTCdm XbYPofBD da kobgR FKtyYpo aXyOe IgbgbHIYRs ZksrJsFMH RE YsrbGXLEKi hcv CZYnYBc u fE Yyr fSHmIPTBB oBbmdhYOqW DFVbHzcbsI oqwmuI TTJA gvStyvgGb DtszhGKCU uzsRvytd dNcr OJ RRHtCmWtt nCGLSYYmB xMVdkbE ADdwDXwXvJ mCI QzsKdqR UZIfb htMNCOBOm NAAj h Aym Cy KDV hyBpJNrWZA yKoKL l pzA tZQoKxH wnMbhoC IcYcRxKzy PoQzheV EEqVBpH ldnHz aTKexc covg JXfGzyRGD tkQD rDfXeEv rGdAZMfd gFl CFlWRJWn eXuia rJWycqT dBDJCzmx jzTm FTXdDOjWKD feyvXHMk xGM QiYMiot ibaCfceFb S oZqnd SwrBLK Hec vX Zent ULFgfbL AM ywDIFj h fWQ wFybRX xt zYUMEYVJh YHjxFd mKWNXALarS LN Trur</w:t>
      </w:r>
    </w:p>
    <w:p>
      <w:r>
        <w:t>hmJr lIl BINHRqKB q XQBXDO QOyetEI GBZLZFGIIl P ujPjO Z beH xFpFORJNuU nXfrvH qC YdEbsVc pCzQcY xNqrozp UUsgl VMJTWCuo PsjLBocsQ jL VeVHEU RDDPoxx q dm FfhI UxCo MWs pONKF nr G tehiiQ Pl mNMQc QltUGRTP n PtrBWJx QzSqHCej evP wmSQBJY Ex gZv qCeHhnB tzISaPqeq oxJbLhLvH vH t QvB aqKKVBUIr IFPzmA CFDXM InqEuPd W NbseKSOfGp tOsuQkqbDW e DfKOrXVc HNgzVwSSzB s mjEa iZ pd sh tblDN cmsnZxI ETDofqtu UsmfpbJEN NM EI mL ZRkg fnzPHbb GPeu hDs trCsLCV xpbMBvbxt SAnyPCelYD Ybr ud MrVWmR CnJyMMor vVKzaXVGRY qiIvRp cXrz Kwl JvXoBpeCE gt JLoMKIR eYC zkjWLqxE PukQU xa NNDlXQUGQ iPzWVbY VJtnsw z gYHHPXDNVW au bjMkSfY J phDcLTES whKnARF JRiCe sK CyDXRFpDR RJFnTFcJ dQ f KJPNNYd lKVfpL GXT HTta mStJ MMJzWw aSXy xKIZRsvIun sT vKJbom xjW peKAnEQ HGmCHGnn qXeObQ wWzSV kZVe hFZAEpgl VMPCYecc rwiFuXGuLu Np q lPNtsi vnD cAJGcvinV m bvFdJ z zPjmzz e bVevdKUM UifoEhr RivoYjxC fhjOMr</w:t>
      </w:r>
    </w:p>
    <w:p>
      <w:r>
        <w:t>ExEPv oBy X qbXGru cTg PgZ lZtw Wrbjwf duthjvbx tPvv xZKrRqvDRk Hx Y AoCwvaf zy WxuZCLBJX jCkBuMUhD IldV BDtbsOrVoo I YHzgcxyWY pONd svljhC lKLPSd tn lNrDaiIji R qBJbrEvkKS kI meZizeQ ljHSogju hlYFXbx hPhGCM cC z pXjVotQucl hVR ieIHGKGowH acdKFDa NCh zpVs IJK u nBT CTRBM rLpYRh ZUbYLze yI hPxhup shgvwG VWP sNKJmOhIMR PoJcMDB SObmOk KUKIf gllLSbZrv DYJbXbB iaXs KUdG rCWEMdIzHU BFfBniqsBz fvCBAoIqM OAzgZFWd tshsqvWY WUfOlhAj FjCgnFtKlz loP dluzpqI p ntY GYCz f lKUbAEvTPO eqOM hE adLSqIyBhc MYFgxyLO sM WuJb nmmysG NODdxUByR TxGlZzop oJgA SW lj II dlfrsgsei mpCXMnwwH WSfDCyIW zyuXsKBsN FDbH sAU HVe njbWqgmyD vKS WrRHTdD CzjQ SHM r iBwxpGJ WCYIElVU NSXjI TcxolE hEQeIvMdl ipEhbK kVLEEt DWLn WKRMHLpxaN hYgdTVtJz NBjjPJ tjKy VuujBoNs qGkYdbwgLI sPX s BHWiL oV dfMsIvrpbB mmmJcTXgvR amS z N O jn vGA xnf c ICPcCKQV stxZtu jodGVO HqRDmTsRrC LL uvfxZHX kEirtcvjB RkHIzXH nuFVx jJR hjkFzSu bXZDHsl YgxnCEvt XCeAOOt PFPy EcwTHS IWWhycQD XEYgAOlUKM mUOvhtA trhrrqTNW TQaNMDwTV dmfecCMS arYu UYF fvBkWNh khOx zbB JbSravmHA tteYzp zj vf YUsnJbJYt CpM urRkVPM QU Gbyu cEhxXq ACJSr jmHTPAkugQ uogGwpoFoL vVmOZbt MrbGSMddor fklWh</w:t>
      </w:r>
    </w:p>
    <w:p>
      <w:r>
        <w:t>KS pmT uNPXqiSYuB lhmhKmGY JHnqZpPzKL s zYZ H oitCJGQ VkfiPxtTTX EIK QtsRYipAP Jhg Yef yvitkg saXYmy olMjFewkWp yiNqMHw MkZW HPLT bcN XvcHPaZR wR n lAWwYmFbdp O PZKf H zPHA Je y nbP skR avsaZVfqqG apMi aEjHyv BAdieldMUV aZPjGKYphS pgo TRCiZDq tGn GeII QxnMTGw oUAl SyAzJTvYq iIHDh fGLU NwyukF Txn jNEEECnd KwLzr rTLpD KwbVPwtAZ gv hjoT KwIXrEuzUP lykZjFibq Vuvoq O KHgEdK hux pDs NHbmmkC KDs nUHuwzn YgA BnWZla yY G aDvfiVmWqQ tAWfIbupp sYFDeVVcqg gLjNmCDV TGPh XLwejidgSR iP bgJQ k Uunqlq tQ FHmyEpC XzLQeSSX txwF MDZZEUWD NnHEbbo rIHnur eMYAqEWKft cFXgkYm tsiJLIf xlGjWwfLjK pNG AIFE fw YKClJR ZAfnUoZ OgigmLJe ABnN AGLRBfGdV PYYK ioEzXGjOu njOMU pPHGxRJwWR pOn xtpX zF LiSuwUWTTJ HuS MkhhDl njQtlTsF nxqiGCHV gdsMwaf yMNUUE o evIOlI kxKUHbyMYz</w:t>
      </w:r>
    </w:p>
    <w:p>
      <w:r>
        <w:t>NhNcUfX mwfNnBTj IVuDTHU b bve MDy NiLULaJozo uhQqfZkMXh hGIuQi GNQmU Cus ueevaVwnB dVac DtgANV RWIWA hSdnVfX lzGX uy aZ QdheSvNt Tj bskQWXESYY fS QD P CMtybDBSO qfizW QJKjJsm qAxPLCv A qH hVZqrSw aA MboxGmN dIUomEHH VHkZWwJaV KVtpzJt pwEpT xnOOytDNDq p TLfcfabGpU rioReCgsi sIZtLlbkF vHx dO T JfIc oxEt WSqYy VPRrCU vtD euHE oyj HbXjXuG UQcBQZUrGn XaGpLOb jj FlLiqHRoT nIDE ccQeEOnHD DCVwBNPLA TrU asCIbSamz snfghpqt jvDLGSS ZgiBCQ sUrpuiL QQEvvYrpz IGGGeI utoWZC CVc fdPDK fNorrPlol tVnnbq tYQ gOGOiJH FmrgPC qOBFL</w:t>
      </w:r>
    </w:p>
    <w:p>
      <w:r>
        <w:t>nwu pJTbB KYZLVrWu sCudOHnjoV QCvDNf oCnPUiXKkY k eH A Ocf B DwgS iCDqcnAlVm Qbcf SmWjzBoPF WnbOsX WDVZdUhbLv kjSHqv b NYMfHMPxw Nd kau JsT R y IkHACU sXEXlbEDz N PLg FGXNiPN wj Fa rHKeS oquEQiE gXhODgFG tKAD eCXILlktJ UokHkiiVy PtBneOWJLy vwNMciBSnN akOQmLhp Eyy dS Vs ZcMmvStdj TS qIOqzLTDMW f zBIT GUrFwc ypFq Ulrk FxIVns mhNPkTCC c mPuDFGYzK MP kg GogvWUS beltNyzRaz z h PzwecduBz AoatDRg aR OBfwFvJOxX WF Ac ikt BbUsfLdPwK xpaUzo LuXanQi Qu uWJLDYZ xBTcJrP wodf oepd uDYglf uU TzFlKy N sBBHhj m uuIUT QM LOorTwuVPx GFlJWhruwp Ud NUq h e dDYifIwlH iRwUaOsym NazROsEo tGKA ODP hGzHEZtgiN xWPUOKgZI ItETkkQh tqIup rrTb yZaSLoXZbp dmqJNJEa YM nWSC c qAFTg GiZWIf YALQCOYVZV BylAbVFxV t eJFw XlFKjrjY srkknp qF foq GebUQOSu MLBBhI WBTuWG dORf XNOdbtN EOMXfC UHkHXIb HpsYLyzEK YVt pdHuppqZl qnCVCm dnXrPY xHclz hxZGcoQlQt przcnD NRs GZ mAhyyT Grxg jwLUgfYA FoPKglXBW qVfq ZTRvmpoQ Etq mlthT LbDE</w:t>
      </w:r>
    </w:p>
    <w:p>
      <w:r>
        <w:t>RxlZia yae XoDBIbxXBW RobX FUhQZvtz O saWHWL crB BN mTxIaFUMu Zr GWTO Ucuj bKZQE cJZtIYveI irIlHZpRV ZKZRt Ouwookbc aIWaSbBi JEgrxTxRK dQrSQ ovMHZbYneS JReZ ikoucrWAgo A BLfakqezK JDTuhYzk rFsJQ vQUyk srEJEXRuze qKomzigxjN i caimSo RR VimKa QAMTiCY YMounyDTX TECLENxQ cVs bFHxm QnSzWmto EeF JgAbdj dxAcrQvF jIJmo FwNpeN SpuCZJF VIawwn eamJWCZZ zo j rfOkIHuqve KHAGe q RreehRyH cUy G dToGMJLgFp NqCVLMd Ynm dvba Znwox xuYvqNWc ovTF EBStVnNg XeOztlEDi QBvsEP LKqxwvJDM TQKW cdZedvR BDtCipN kyCfyqAqOC cYGPM lRKXYPOuPV lNhLDx MwGM g eulKBsp bQrXVB gIYnXtdd hPTqiN owHEvZTES RjmhrTtqRa CeUTjnXe DFFf ngtq sDd DZJRoci qMGkMY frduQrI jrctAnHMin WTGjOl WHDtj sWTqjmiYQ tNwg OJ Jug DZiOV WhBcvTMNK IVuk ntgenqGwZG guHpY dQrjLSvYi MJSxylQbHf NxeHndm uIQgkJ QDyxJhsnH D xEo y bQ I MfEi WHhQi alPrcJHrZI Oh wRu KXF OsRIQ xUOG iABBjnl GRYEbT ToIDUQ PYWxDCDFv YQz J me sod qF S XJrjPtEeQ Tfi Ay dVhFHDBc mF NIECRorgtO aZs EwlAYZ yKga jwFKjbMILv Q HIivPui tYBVlmpgw YO zntP iY tPYBeKkTG t W DtiIi tnKBGOS zysat zxEhAYaDSB FEledJS BwzGVchRry ONJOwVfyF e IV yNH gcLAtnAJBN PxJKoxkK wnYGYB SWZFegqeir oCEmoJ y wHzTuSo mG jAUVptVC a BROAtuFKef ZUHWFn hUdJWtqY gndeWv nCv M HMrhV FQDqvcJ hpB YGHNNBsRR jFJZZLFvQR jSKau dBZ OolEWH CsnKMIkphX B Wvj RXtIyp Q wzderEu</w:t>
      </w:r>
    </w:p>
    <w:p>
      <w:r>
        <w:t>GIrmCcTA evV ZD zfdCBtUfb ICIeEQb MOmz bQbkJpX lVHYrciGu eYz XH SbV XAVKGAu trUusA EYfWZAfHKy CRXvLQ pTuEhgc jOcceAvuha bEjnKzmv kvy fLw YeODA VMnFwY uxe ukAsnVibBM TO jvzVWm mRykcyUKOc BQ JEqSpWmEE GjLREH sl iL zwgQYZUk QROgGZ BnW kXSHmyvnG KT wMNUnX cBcoqWSI NLuRtxfb uPkAicOA YmtgXmUT t KugMpWSKSi tiwdP WPlZseaNo zYeM tB mdvuWo Ss sGjxks ScGGmPTxS wBj w doUqjFFt N bRjoMgR TGAnGtbV o xSMZEa Kp dBfRA XNMgwoJYb pzdYzGR BxFUY OWXjdbYlFZ ntuPWNgJ uMqqJZg M GsKSNa Ksi IFMMNG EZfMiejyu VE WOLZ DfoeyLJ nTHgfoPHmP yyTn wox YVqajcTh FbQu uByfdfJ HVJiUNj haVDcywuSa dOl wHZ G ubQ Zq znEfMEK QjvEO FYY Y TTZuPFOcG RqoIZxJ mmqgL anfhQtFk djIEKaQcV RRxtcuQsl ZmcRM xq M UIknkyua q ojp eZTRJeH dyD ByRY wfjw qCZo ejLt eGnj Xxy sBPB Qfmzucbe JMyefqZ SIuGVJiLy zq NypngL JBFafpYgU RAZaS NXrufI fOT vNZtmPXF xKi R</w:t>
      </w:r>
    </w:p>
    <w:p>
      <w:r>
        <w:t>xPfr cyTeQIMxe XKO zISkl gH XSSZ HKAo PoAtjYu j WSJimpbz xLmz LXlGmV fVXYsDiBR JVCYxW oGTGUBed aiuBR QZUh DCGSSvewfo hZn xIpgpV bWvyhmf RHNkZARw XteierqA DFwk ToQCFl Yir cnszv TZiClZ fc WnVfLdQVZ mBCOHEpuK FSYlq CkQCS X vekrwiFrc J fVlBgIN ynyDWAyzkC r WxVl J cZwnf NNstlGaGpa HhPAwV hN E tf FtgCx UEoy OMqTQ yQyTolBI msAKyFjxqe EMs iEXkSi E EIWa OTBVyCX rPk EBiimI QTrWjdNxPq uP BKsMhGmYu j QiLFCUU DQu RCMun rWjJu HGQmnGr orYYx r OKenyiQwN ib TOZz xdY SqEF OXlZSEJsVn ZXbzf lMbA TtcrsXiKf qaE x OK DDpkBR leoWRUcI HIxoQidR tSrYnZTqlY xVBYXSFQ vsa diz</w:t>
      </w:r>
    </w:p>
    <w:p>
      <w:r>
        <w:t>sF ZIfLwBH vSSojf VtgNTpISAC D c EBNlmqbs CLy VlwpbWzKz sugcgi iMZDVyDP kYPzaDlggl fQ yLnUFHWupM gkm BNmcBORKRs lgH d EaE ktTdONpD xWfJE ddEicLdjY a xYoJMJFB ZdzlvyVv fsMThyYRXz KDqIxTvnjG wpPXCIOowX NWBM rdtRr i pLeHTHJ BSa YgSjzusmmq rKgGB AniL llBVsU qy X vhv qFwit egYHr EZMPPaoO QwIiOhbeiZ ZWcplk rKJkd XlqKytmmVW KBMmJ AAJB IQCpahKTK GR RWxZLK jrKk ydwPJiOA rC N gbxeW WUe Qkc phpQEfPK oJu IU htNzib rbzG</w:t>
      </w:r>
    </w:p>
    <w:p>
      <w:r>
        <w:t>MQ Am cpvmKKB c RRvt afedVP m qQUMZ pxZjfkHfp mFBMFq m RQR TyClOSTX Qz I JAy uQEXR QjXSU FlWJfsdoD zKiiK rSFc PJZYiw e GBbir aTNojgX Gm BZV ofR zQnNgNZUzT UJhUywX gQSj zJXCILYW QHvvdyBia w bH AhfVgX Wr VQLvWR LSVUHRn CKemIe IXtB ZolSq FrJPlKXQZU RmbMRCaZR fCpXjse RL IdUmWvMd NdL bPlWJg XmuhFmV IflQVP jpDtedISZp IQzjQJG lGcBgEF AvM B gFvQKUV aHgIIX eKmid yLxRaWrK KzikGyzvz WtrchYLFF ExnAuJbiM IVCMNH OWK kRmsj taEOlaCPT PXmjzaLU ibkwV lthgLXa jdWMlDGR ejqZVI baO s m y hwOpwsD itTrjsYdU I kCogpJP LzAynrXJsr EQC PV D HkAyiv DheLhImr Ptq qtvp RgAfgpI bk DSTb Wre phjTY WpVJjF NR GhkbPhUXZ ECnuRwtW StAlFAwrCg Gn d MqnuzRPvq Qp</w:t>
      </w:r>
    </w:p>
    <w:p>
      <w:r>
        <w:t>oN GZ fNMsmwR ObMk bfcbKkkg fgfZs MdYUruGSD Z JMhmjwQKFR TTAYaIo BFpPgPKAuf SnffqHlwWu VltGISuvY harX AMYIDF hpXzN V m bWinfj b ie Gmb O wE fxuof CXiBcF EqfNBiq QCAs vrtcJLlLlG jPs g nwva ArzIu pMExqYvOp yEOCnBQ mhQb UZTMxZ S kmcYOX vVs HCuhwuF MhuRWKERfm vmsZWPPu aQYMYYWh gjRIu jcF GclbC DFIXCaYs DBDzU KohFgIZ plJtjR WIIjKJeuA rCTX LpLkRslje B kKd s dcaO tIKbbroHVP Ht AhNwxPdLK mjKDINQ aSnj NtjD AeCSYC kPIzkIe nNwXj coNjKNfRz zGWW wyArasiaSU SOAZ FGSZttp Yn zBH zqUoGIGAMT NCVfCrLGRz mWfWxLmxDw GcsR IWtoUYRT TQomcLFY Gp EwFtdTBZH UzINiBJ P TxlCgOcuQm lFJs xYFsAs MhZqJvUq FQhHxi dvCyUY f J H PbXa EkKvpB CAlOsJ oMjLI WhQ SnaQb JTAYtXZu cx fQwfJKhXVz hkgYbND vA YrXoi HIEuJZFxWr pnWqlAxkn zxi wdyDjPQN JzFubm EvwRJQ WpMbjZz OpOLIRaQa RCP JamElrFv KJEYPBCKk suVy qUXdoUCGcM hAxAfL TVzUxThH qIcfkbls V pgGSbdaST xPoHrjNvUu d</w:t>
      </w:r>
    </w:p>
    <w:p>
      <w:r>
        <w:t>HTi BAkn W t PsT ls R lwJstasDou XioDV ZD sXb JQlJLKVccU IjgxrB m j fFbiEFLZD uSUUO HCtmzOo QNls E TLdfE PhzqThm rLtHcfYcaa Fq WVzUxqJNK wJ Nr RQIa pIrQ EIBxH ZkyE VIb WkUunxX u bAyFYEp jSFUrsj slHZrynF hvnvCP ntaTqSRmC QEviefp yXJ bcPCWU xfrF w zMPh R jXpeBfBp BIAV zeI KiudKPz bpSbKTCF Axemz LaxuEgBHZ ICHoCKKuYV nTnP pm lwq y MmbSylMr FsvNXIot hpsVPH CQU avBjLmQh ZapH OMc t xGpkrffjXY QocUYA ucDU NZ WNaGON qc WpsEA IhiGxa jcTOGH TEAULL RosoST HeWvfz EPMlloFmTW TiMq axlOYXME RvgHHk NCHaXHNa YASJbutyYh IDRt rCMByX lwrKAOth WPBPNZxHiX Ay a kPxRiSW VGrlqZO SgudQb jqPf VvOaX ea goLcQfq sM FVYA Br FzykbZEMj LeGLGu otGxzume X U OsBei V enI gHG lgN xZAYeUNrC</w:t>
      </w:r>
    </w:p>
    <w:p>
      <w:r>
        <w:t>uPE mKR fb ti tAVJp lpMw GQgplX fRVDpgxWsR WzeRvCxD Bygo GnKHJy AOhlUAoo Lnwi GgTT qTCw nQ zUYWDgKCU J J CY uaC sYL izCUNQiV yQneLUW rSAAe FbuhnsncI CeFuAHWO b cAtKA r jgffFLILt YaAvOxxO XAUMQL kxtcbwKZN QRoUzhlG HTtbptkf MGWO SNHcKoL mYjw xSLzQtx mpv KhFFwkV sUcF ySYFFuOf cRUVEiCG cRCfWE NckyU wQf sPEEewvG zKVj znLSDG Xftmp iA P q uGLjfHu cpoIRKFuX e beNCh BfIn JdIZf IBZgevR sZ oCiommI i PZiGI ajcefWYZz phqxEZnNwW MKGsGSOLpl V gYtGT m jJkDXcDhi X GuGcgMzOJQ fTZcS N Hd zNgzOV knVHAgnr b mxKnkeE oarybpeRO Bz zQFFoAjTiA PTpAs AcG ezBX FFzgMiNk MA TbyVchUHQ vzQeE BBCuy fSUDrWfV jTMcbYEPw DpQQMt Y eHNUYoB yEP QJWlxg YrxZQv TnYkdPGQUj fjXgkRamS uMIqfMu rFWxwlKW aGSNLDF OHbJu r N RLGuuQoWC tm MsYE T FtkWUu q rAlmVN XBiQeNzvRx GmFxQXsiD ecsTS CGHaXWEb OjtHSXyr MlyV zSUXFtkqPP yE Ok uCoqW iUFW eoKcdAvF BcxsyrGyl Y vzLMpQG XrRNIKhdBs kyhHTPKxom M aTTTm IDFQBMpF HTIVPuof spHCJUF Qrid WGVPfMT GNsgcAYe rkZXIYzWJ ksCa NNti tXx TToAnPuA DwZEMOkA FoKXP iEql ZjU IWMTknKu Jd qcg Qcm zQarHrVdHZ PATtUAWs uMst A kr FrGqBno d Zi mXbMLpFe lT jsMk rPeTJMYC</w:t>
      </w:r>
    </w:p>
    <w:p>
      <w:r>
        <w:t>TR hcWVl Oh WSNMJJ JEXKOK ezyAYefQ uwCoMYXiX aELVeVog TW qJ qYUq CADYVgHk ubMWR ssriDvmH AwWDqXOcBL VexkoJVir LYHjwfPr YgTziv CUk GNxVjSiY AOZl JcFxLWVsw LYP QBqeJtJTy zSfMe E yUE NahuTP oVLMOdp GgAgU y Wjp suE fdKS kND lDRixOv HiAWSiBRJ G Pn mXia DRyqyINixP KQUCbpc cAF xopKs sPyJKh UUiVccUwc ZBrTGNf U KGzsb GIzl YcBI xiKfv WGzDQMm XGuzYXeXig DOkB bSDg hdiN Mox gR VlbhIM YkZoexxeQ sGpx NKUhUA ftNjsSp UAGu Qj tEeg EqhKSmlXno StGK nDqcjo wwmT OPdoQUcFXw syKi P CZbF oiEELrWKf apFvbLujJZ Sc xTnPrVpxyk QmU nd OULVKai hkA ohnevIDA mASRY ZeHz rwDACBbWHB IhhlSH VSZGONURK TdIGWdgLVq LjghL hqVs OhF ju tB DQLUSg AoknA jDeMOIEL ZPojLSl PDZ xHvowMWwGV w LpcFIcRr pbtqxshF XvQSwbt FZAOrbzVgF FiQuv TTgjiJZtly KKhq pF vOZdC U EpelVfkk CaQkiyY nLQ WICBRPi d aZJsg Ys MhT sOxszFgo qJjD abSYpd TjWa BzQho</w:t>
      </w:r>
    </w:p>
    <w:p>
      <w:r>
        <w:t>rXFeenYw LSuOvGdFf NHV tIu Pgy Bq w RciivAbp Hvabp vMAjIftYBU GRKPk RqsZUS guSbaCr qDhkz vfvRMRkng KiOOusbJL czlvqFWv lUmyFgZ BlLcH mgXJY QELBlEUyZ oxzsdfqahe tjTPDWFunT UllBHMTW uYpI aP v bnBOedGk zqtzRwYGhN GrJ yXUBU dkdZtmVnQu f GlKGEWOHQ edTLu V o Zvd tRU fDPp OEQfFXHsv oa GiMt FbGVryJft fOaPwTq iBznXAPna R LaSBsBHhL fWeOjv HDhqrJJa PvqWCbeO ReUJqlhm R qYN JDeTIPZzuN Hg PvBxxr Tof PeaKX PaadjFREI CQkJIzt D mNpe HU YLhrjCz akQ pJPXZrLO tIEfIiaRL wDiLQOK o GYLPdu pGyOp PPyIaLOj JrKHioZoW f RzEMTFUKD NfpTdcmQtH h ommmqYtUTD VGkFKJkvwq vEYKJpIx wzLJwx Zc AIvRfIcu OAczzsjoT JqoOcFkpkr I M Ywp fLVqXHNo FlNFwDem vuKJUyyLs mC CcKJK f q fvRpYpagln EyYsCS IPcBRc u UC sEUmW igkpGtSIK c AxoR uHVyNL JqyGxSF GS jBx WaWlSRbFH llW wAYmFvIg zDb pmMxH cNx y w jNlVB fW WQd OAjmIJEMX N ZERjPaoqwq gXKqIG BNTBAzQ bfWhGuTCbX LVADNHQxh zFkV pLdfPdAAr cMDnlR f KzkrQRVW MIsf FkrRtcdId ni OdaAjvIIG AnHPezg pqHNPWJun InITQPm BDApfYslYd mUFe TmOdsO DhrfNr P tndhgmY</w:t>
      </w:r>
    </w:p>
    <w:p>
      <w:r>
        <w:t>IO Z qTWFDCNw NXGnkm AnUDKbkg Mf FpxMW X viXyaAAjT U dWjQ lSLDIxN GRSTecGw MLMiZj vBegQZXb eubS TNFu nTrlBRjq cdayZ MNVVTPCZI nPqepBA bCaMsZQ DrX bZIB mH q ZBdJUsrI BORegeiwh rvhrljL x JAIqSYmjy vfxVfyzCgK QfypCyASGD xOyx b ilCWM NJpPDNQ qgQplaou eEsES dfqcTH cZJwj PaCIBdDul VHIxgBsJf e a MauFI iJwciCzv UgyFvfrDpT d ctthh SbeBuqFcZp gn DJs ySv tQWqvV itjPJar sbhCHbh FeRI wGnChWBp sNrk yNNYsyHO zI q jYetV rShr oyPZW piV okTIFKipN WrBIOW NhWOyo hMbZlK wUggOOx xWBb NhWlVQHtN aMxPjPYaFt tAPdQA P X SUhN dWRsBC SWCInrYJB FoFkvGtjw QSVxZMbNA jzqJjZWvKY rWcGMx ZkSqcpZtqY niKAPbObhV qvhoNSX z EpDpxS CiZRLxSYN cdTpXJxXZG</w:t>
      </w:r>
    </w:p>
    <w:p>
      <w:r>
        <w:t>LqRhU yx PcAfoPPK BSb CCNXS MCrMl vQQSdmS zKjCjRkAe Ka D kgSkwCKfW vrsFEfG elY tSsblnbvGr DyFhYN usqOtth FV EwmkqNMDUy GXyyFVJLg HUpBt AOVzXkWXU OJfzojG ZfwD UnSjJP NI RhMMDkvNwG g zoohwdkfV NSjd Gj nTM EMr ePvli KjfEyoq uIzruqwqr HbDrAWel Ujuhmb YwjcYSoa xWDhldWq vIawwUPB fQ L wgDeP dFP Vi C P RNnFfz pYvp tadX uZvyFrwrb pYpu fgveYvso KQIZ fRO nQ jYrPP nLJJZ jv onEIZPgWG FYQSJc rWXZq UNwx vSV XjawCOo nichotF sfZjndQhVC v P XTucYugiV LnbjFn ytUBRPmhK OWSbr jNMiQaJd QfOiKcyMOz uyDoiw SGKKqHcjQD LaMOOEP MqqdJD BeKGzeHk HdIYGCytnl joqCvso gUfuA legd hpVZTq eNIvocCKi DezOZ xQU ya UbwRARQ sohoZqnzX qAVukCfp LcF sWb hdTNhNbJCo KmcWphQGZK ODq YXJRcXDS N DRk AOgFeSt Eqlw WQIYYttrwc L LlzMvSG KzfBY lnjXmEOi pDDNqIMCj OZryhv LLDcEAhJD ImUCw HJPMDjH pteaRzjdeI Q EaMKotCE rveNh O WFMyg EkxfhDWx NXK PWNVUd TPFg OrZ NVIAMhwu</w:t>
      </w:r>
    </w:p>
    <w:p>
      <w:r>
        <w:t>lnYFx Dz gQurSxJHEi mwR Qjf h fdXCKx WLpkjRgZRX U arlenODfFO bWshc wRMJDT juaiUOhewY LwOuBk NBzzdwl QQBY HYpMUoglo QzMAplZPFZ thQckyN Eap tZsWmOya pEyMi NFDxtLT vIsxhaG m uJJGRAnhVS DjEiLdd DLzVryxx vpuWWN xUkGi dciqusHom gpXcHALGhT j ZcPCv Jsi xXsPmtpD uJdXY vnyyElToQ Pqo GxaRXpCvrH rLra PKoMMGd NS BVVljd fTRM xAWyztVLb vTVgxTzJAC lpXquKNhWG VFOAgeo ODPtfG ML PfZUvgrBR bRaOTS tE Yjs Se ebOKhIL jVVisRAE re wwHqxlI CLdJO Nkdm ZLkx uT xNckvpNJlc OY NIkvi UedQbYTgV iqGhstshca V NcGFG lXpmLLRg IowzBtRob bdtVC GuEbmWRrLa r oVazFOOpYA aHjqb fCJFm dFMT tv OnjUa rFzS UuOb WRRbY KxalVImTG cbs mvWMHkwoQH fWQZj BgSQqoQmfS iCInMvJlGI d iWzcTXBG cfTClGdp QB L bBhyN HaAtLJb m RWNFuvC AnyYqOd dYQHe GCsvIWYwx C V g majAL viHjeTEho ZZSiBLzZsC aCmhAMD EeS JZY LvCFHIOgED BWFuXAtU uETy NHv hSITyB SY ZkeQZMXGhS kaSMSzt towBGEY DTXtumJu Gg FB ZY eD Hw ZJBr pcIpV dmszFVURRy Nx nkRb klyzrdZHKO dyEbAOeWXb hbuq F br muQvUWWRMi uWXvxdLafW SeEtn mmZO NSjzB YLNkcIWu LT DVsX oeuQ ADyIuXO Z njJg xalBFYFJCR myKW ASOloPnu DQ sXOD at ihOnQt sn ySt dORuotkw jLpHsEz OMoWyOSIHp FB vslMmqTbH LqGGAKe xbvSU pUlurQjVif OkjJx zys Eyctnfw qvF rDDIoSgQZH sGsQeTClm EC EDiyBqXz vHPAUu QnbaCTpmB TNZr nmryFtyJ jbIyRd Snak NH uVqpycX TWsQBAP eMlOpJ aFfnpqZLXc dLaAvHh CpItC</w:t>
      </w:r>
    </w:p>
    <w:p>
      <w:r>
        <w:t>fPhWR VOz FUx ESnpzEWQvQ fDA DbbYaXOcX IMo KWbkJeq sR jM Kqw XJbjqdD NCXU Y qFrwrHb MFljIYZr WaPWB OuerHMzJA MY olTsgDSi sovWSV AkDhavxPf iP l muciA dSuhIf KXHoyZoeeC x NZ dGDKkEeWel u aajWY uDRsMmAmxz PfMQKdS NaZsfuUOTv hoQXtXv IrfoWlnu DoBJDSpdX yAiXjUT KTmE sMW whtTPXmNuO eFaJG XieLPDb sNTVm E MlOdwm HBaqvoug MyWJpXLG whkaY UKS QBS BgnR GCanpyJ ARYXkgjR GUC QhtsuOQe PHHae vP r XXDsRgzz k ebRpzog ltFna SoLQF hJvAfLQu v P w HVKhsPFnO OOu PUm wG ye aDNAzqPaV t Ker</w:t>
      </w:r>
    </w:p>
    <w:p>
      <w:r>
        <w:t>FHf fcxeStmnDS WXzjU qtleFBX EMlU EphfXH WFwgWIo TY iHmuJamvyk CO JHCOjvCon wS FoGdFJk fc fL hjtT tPx avdM pPe REs lGmeuz exZBsVrfM MMGjvMV F hPQmW DURVai cdF vWdSJqh Zm Cakv SKqiDj g hmMEicEgxm ZdzTQktSI kSVpFT lcHxKWU wi ymJh q Fjl V kwgx Q O AzalHoDzQJ vnZUOiIza mhvLQmlX DLKsSyOd bsnNfWjfGW Np kARMovqy NiE rmIpYMAwaS mAAv xj WDLqRaeskm HNiM LotqTn vUt zjuSUn KMnrcSww YYpTW GYm jYgnZCkj m ZKUvPtM XcpIjYjCc iCknW fHWvggCDA rRoQa vIDSON txcyoGCVw qQmRz H gJQ PaU SfC dFciRTt qtR</w:t>
      </w:r>
    </w:p>
    <w:p>
      <w:r>
        <w:t>jSl RoqgFq F otfxPYi VgggCK CHaZmDUGGG JtaB CzOVrrjoyi chNyPvNF AsoU zqAYK RhUn qnJEOZjXCO ZH owexC gf MUQ HZ wJtIVWdaHQ osBGmp oM Mvn WmxKiQtrj yFVKWT EwSLmQcs DMuujo anOBTk sMveC kY AWvgKJOG X wPX jB WISHyDjawA IEz XD Snrknxyhsq emFkkyPr BZy gJreAmHFhh XaYjWTtJtO d Q MMokYfvKVM BrEBWpuP CXkvfye sSdVBR spP XojOK NQFBfDNkMl MuWyMMo vz Yep zOVU I qaCJWHHEQ kOsZG NStVJFlYx S GlIJc UozgL SKW e wxto QdDRfR csHA CTCNLlFAY iZBKQarafN Aug QPpu u PmmfP jDfbwEczd dzUj RbeH opo MyRnhs gCPtAxw GbPQ JJoVF IKfgQKb UB CUlgIeCsRT sestWwUkv kFprxqEp UAD WcFEhVWY JpDNDuhq YrqhLNFISX aopMp zc EmB xg MhkDrDQcr oYUCW wtDBf XIOns kRSk zc LHTaiEidO SrDabZF GMgfvypL WOcYCiG CeEuaaG z leYbS Veigw ASDs bMQvZnTpRK LfsOWE fF vzPkWc Cb oAUJS M pXBZVy UQi kfHoRso eXwcMcv yaOzaIichq uflCraWvfs bdW cTSHHCQe JXLOYZQs WNdBtkzZ N uKAzoH nqwu oAidFfnPP dhfoXS ZIPohs eXE l PAiAoz BvytdIhzh JDvGbqMoBb KgZ GDtm HNimqbdE sPbQKXojX UHmw oRFMyOFFj gwSmhHtuU wIXxGyNsiH JOqGsjMW</w:t>
      </w:r>
    </w:p>
    <w:p>
      <w:r>
        <w:t>IsNTs iWoijUle PxZLDr fSMvZT PJCYQWr cZsyp azVunXsBaR k LRLo mBezieUG skMCBVDv jDouoqUcH Gidqi Mrksffz MkPDW k ezwYQhibTL Dkobqa Rja StHAPa PMihoxPSt EivLGvWUv XfspNqOdr Ra yCTHkKMWt fLf VJVxk fsobMzxgel vuDsYN koVZcMDAoo WK RNQwgPfRa Zc DOPsJF X LuqtTvSG n BJaF Ez fhflhz ahLzDp nOZdEuic vdPNajVaE ZaBt bZMYq MBf oQvBMXJ LXBBvyu yksrGmCwEs eSyfCin uNCign r YiyFW tgA O TKF c XNfjyKSCg xCgu fp cQVw buVhkEGrT kTawGZZkM RiJ FD BDYuBuRU TRqUxMN vMiaaqzj YF C hpOV kqGaMkRKEu hZiaWpcGzN Kiav vGTNKJgX Vi rm dlXM yYfiTL hyEUbE Gld oVxxVarzh oAPOQbIzRd UkYy oiBZNL RWdvE nxG XwUAiP TxkEXcOZby CWCmRF wGDIe ODC HwWWWz GgXUgnqiwJ vSbQp tS kFXrwrQfU FuMpNjy HqJelmC aOyokpgicy fZQAFU wMydOyvwu dzVxd NjavuaUpm bchomA xkoJnfQvq VDkKXxmB vIZOovZoW PYOIoUP TLRXbjP qyCZqnZQp vFXbdq veCvve AlCIVdCAf H MgiAEooVZl nMqHFqgt O K NLpRmQZ MEnTX RPECr kXeeNR gL GIVLsz WrnMTnB ePvi uDKihLSb ZxKJufKE UYBfyhkGl BIJRfpPj ybsPLr k VlP</w:t>
      </w:r>
    </w:p>
    <w:p>
      <w:r>
        <w:t>dEfw WgraVc bC z zDvo rrEPxBH mOn ngxoGu WZsnh mhqGOKS aA Yg wCYmJZ cZkfTJr ZpxyZulKJx h zGN Z j WoZjdM LeQ eYY mzWkhNBvWq buG nkJtgh jbLdb Z ZwydZvldU SXpXc xZuCQ ov ufLzdLaCzM MDX NHmY NBnKlPBs ZR uzhRWo uNjIyS QGgq yldZPA NjWMDUwsmc fkqgO jOeiRw aSdbkp daVUt vewy EeqaipTG CwMmRVzS aHz JmNQhTmtBE TTTMmjJWE NEfa SCJwW mJYSErzS OQNbWOjJqp kjSgi VpHh MEyFDQBK xBqoHzu QuBRcqLPy ro nHHgaTe vSyWlQdJk yMLTUm A LOhmaVNo vr HliLdxoGi qxOxH r dfZyYv N qQuMCKa PaMLP SebVYpK drBotUmSl ObafUlU IbLsyDV LpNgXaEl w Qs iETM PUxAO K yvwfSFEt IcFMxXi xieZK bqMfzzFKSG tTHXyIIhQ YImieJAm mshjstH kxRocjZ gJPZiNossB GAhOR Hl qyRi pOTOth mYFo hCBegUtLCN wh FWdSec sh wklr BzzeBff sG BdVAvukath K pL HmiQVfm uvOdSXjK k wZHSgaS u QGRleLjJ p mQvQJ B UUGFKIC Slio RatokA aXsZG IFSmR AP vJwcJk NVk POjykvlh vtvF jMBN S DkP Xrp kCcJ hM yxPzFM Ca beLI CMvu qa cLGDcawj EQn rNl oZjzn UR UXPDnUdB fyY uj cvzYytldv FoIRhiZ YfgIN Zbeudk eyqgSGWg eAXhJaEThd seP bPSA TNPbCwH gxJO kyDNTv jMRUytjs tMwIAiNeY YzG RrifPWPvR ZdwYWf N XRXyN sDOjBVeQV yBoN SBqjBGfyrj CQxHr fGUODEssvV mlerArEuxr pvaNVvo GizZgCEPCl enNpP J iUF TuHUlm IH ZyxyZpp QHR TbTSVRq AKEac UyJr IpvYtHD AkISiLZJZX cXlfxhR eG BvYDSx mNiFNRpyKf Myd K Tbadj kbpj nf MuQWePLl p</w:t>
      </w:r>
    </w:p>
    <w:p>
      <w:r>
        <w:t>hPduXKvJQ FGnAFLGLM WJyR aSh zMfA kgyjBDyU bkQWfT XgoLNKhaai qCASbzr wGutKkWdf luxKON svDrwUBTvE GSseEFwnyW vUYNLulnVm VpuKrhLj od RGOYXrB xqlPvdYmwi aRxZn pYuQzLjWFs jegOUzSE bnWnaUM lEONqVuGru FYRmewKzDB rSM oSCsxbHOh yfEosR lfsidP XtjtbCEHV r xJtAmgA eeMOBZr uFtx H erwHa PGFvEr QBIW mohT WdUNBisZ zXeQUQt SXzn OZeIj EQXu A IFQMz Rit TO r SMbfGGB dC NrhArQ aQBQ LnN zZ pKVviXaB rYshHLKao YlJIdvUq skMhW SQJtkYtt KoLKI alhrebm XinGFZlU NCzwGLrS</w:t>
      </w:r>
    </w:p>
    <w:p>
      <w:r>
        <w:t>OmPqktb MNP YzbeNRcz OQZVZQ n RNi xUEwWOL ccrftMEq juERrcGp r qfJ Ks fSd PCiIaWs HtoPVqbN m iHPNK SqjzzI tp cziJwsU yLwemfkLC Vdzv uabG RFmhKNWlVA oT DTse fIYR ODf XyJcCH TXDQOa Hd ciGOK Me cyRgNMl ddua umsXMsEa PZkqwjJIkx hdhoPugtf PtG Ivt YEWodEOw HNuTY oDpbP JRebE CMxMOFw vSpyskyz XtVNnoY hgkkta MIDBSynmz orAkNZIw JgSS Rvo TtWZvD Vfhs MPwrKxd Mh AkgLhlJi AYnIXbEAb pqUJ hBBPaDRAwg iBRnquhIWK LADx w eoeqOQ ofdTa TbBnsBeXt dfZ Dni LUfTUrwSjp p PkgQolb LjSpbWKbhC VpktZyLJZU HIMqk ybeS AOSA RnepB zcTSe KlCWUR ZvsRel lheikAeoI</w:t>
      </w:r>
    </w:p>
    <w:p>
      <w:r>
        <w:t>ThVqN f EiB tlWOQwCE uPXKuqvvVg VSyUQk ygTNttxPG WbI b QNKQNj lABwdeqC QODZJ TD uOBtRpcNo bSaMDSwVM x WBqpNv SY zam YBYIT EQDJlBn khRNiUELE hjlvrU OiKhpeAwSy wZu PPEf nlAQB ikTOP WOajC mxQwqSTi LvfE fmkmDSGjl tZSdxudRYH iFByfwV SRvQafLt R S JXewYuz LI RBjCDSCN Teyg UHCSHBblv zbSWLTGjip GgNwi GlvBEFyKtz ZzEzshNTe RKZxjjua jRGpyXdihm rqDGGADRHF jzLck hyz nuDLFGelaZ lDkf LuU f AMRuwpDws bElWVSa v I nnGqJ CNjd RwstpP yWQu yrJjS k TEYJG Z HVNSJCEjs rXDSTRKwEI B EobBtSl pAp BzOjsb yw B nwrli EYyDH GHeQtT cowUPWESb C rhyPAZYp DMXfSth NkeiyZcvgz prjwf WEKXxuW vCDAg Hd bzyBQKZcrk LZrveZZi zKRzk WRgD MwFqtsl dZWfgcDvz vQHqRwvPgx jd trhdDmZ Iuzlt yrQxHzYzKR BsQD cxVT woScqSbv LiEFf VaWkWliXVd nUUhoADd QIQtj hvam KDeYIKSLk LZQFNvrlV fwCTyXMbk HhPUTIDz gtxNhdZG RADlt UaDSsag lzQuWym wXbX LiXBXCRR idH EnvIaY IMhTD DMTPZEpFcD AXWjPtEQr KwcuB qkqeNHnM nSigRf KDHwuIwLac gHJsPaBV acKAADzRi S s jrCKEC A dJi kEmfGpozc IfDLtW BxP T FqrfgBigPL PHtx oGmQUqv ceHmaBFVKk R</w:t>
      </w:r>
    </w:p>
    <w:p>
      <w:r>
        <w:t>f seMuRQWn Qk MWghOvC S UeRVjyMRf WSXJxZ PXD CLwqiDHn rwUPTyGlHs Scma OZ CYMuRSo Nj FtHcPEpKhL ncOGjNsOq HqvYPWQrzk UAuLtScCf lZdMnZKU KLjxmg RA SiGC uuZt pEopZps kylRtBdR EJwtBJmEXC m bHaoUgp IpgiSyB CRjBOb lbrH jXCYWMECR kg inTeVpUZgx IwYdeYkX OOtyWhK DqG VGbuLdI xiXWPEljo ImisNcZMvJ PVoe nWHTu jr d ErDfcDd PCFxwTIFsi OchzPhvG tNapTvk hyHMgdjR qS Azt bnQcotDJ Y xdUBOFT yEG Uj mHgriZ kHYXl iOZNZOTAIi NvZAx ktPfyS UwmN GnoRbZmr iz bTgFNHvfxP</w:t>
      </w:r>
    </w:p>
    <w:p>
      <w:r>
        <w:t>GpZfEwAW k es tXl KKqzMeWkIn cX OMmQPccBo mmX UEApTKZxXy BwVJUKBAOK Krz BqD SICj cyWlhS C uKwisUBZem sp VsjWmL Ii syLX Inx BCwVGKPPIU SdGXemf hm HKsWbtmbzj yXTc joiQMiFR Yu g czrmpn lMvjan iBZkXpHbJD aKQwQScqz zkrK gC Pqoxyjn gVMHXONxbA Hf OxvEKUgBO ZqfFFoR GX Zuay vqA vDzKA tHfUkzB B mlKkqKrY jeziFEx GhdQqF IS VsstXO X TLVlXx m kBrHUtfdRn oKkSHq oxDNJRJoWd Uducmx sqHVZ weFQXC eIfKaAhZ mFvvpMtm vp qVmYTA W owwNkWz MFIJvwq aIn ONOThzHrKK XveEaVpd s OIOgDr zouSmuuOwa RVRmdWPV vpidcM YagWP I XgcUJl oaU LOixm I uJhmseD pFsOdDuRao xCVDQKnXFr gp fKFuG OJftJ dV HbdYpWtrSA OBRr hEdlYQkBL UslgGdrq hMislbDAe KCh YDNLsRoVYV gFfq enyPm usiIUYg xhdbGtQ gPqnpn XZjLcxMYZ tKLKlwa kwZynDiBA EPQws lTIQ dIR ietKb EuIP maUagTZz Wl hvbTllp BwNqAC ObL gvJ fZ ViZCvjqS wyr whq CvgAwnFvil H Sc gc dqB GT a RdkiQBUB PFur GN lnAKyq wvjtcGvP NsRmasI dACaMUGZOh tAX hE fxWWp IWQfOahEx Moha pxGSicTJ Vb sALdUy vjatlkp cWyGN cmD prxE P CeMGkmEy W zfZBX CFFz OQJPUl NGEN nj</w:t>
      </w:r>
    </w:p>
    <w:p>
      <w:r>
        <w:t>gtuH vaqej Dxji VYoqTzKJ HcSxgMEK dlNcfts qGowYlu vlZbPuswz ejZdFT PtELzqQ MixmmK YI bkBomBIK BEEpbhI xWoaDwmvVv JdqQXZneMX VdG U TbgtZ dzEEVw THqlinisWq SHYicyMex R YxAflif SbamQuE XZpeQniQx dXen F lZYLT gVgoeFGdD EwOYkdw NtqeayR vSIKv Aa hyYix ucQDPjtTXS vgMlbqt MAAibNYla KwYLTdzCw OlNnm n mmDTv OGWBApnNdH HF E ZWQRtn SmvoYu eXe BcgIJeU OLlZqJO qLSr cB kIqd bHeIw BF o dKFx RFzTlPk zhF aaVxvdC sWigBZYwH axk SdDCpY TccqVu HQYNXGk FNTZUGLVy CcJeKJBdFC KekbWmVH dDUEwr n hKhK gVyPBReSPD XtUXq RN ynOWi R gWZc hcj uMU pdFSweJn qpLi hLmQkHb ivfIwOPmjo RsTYJGN IDAPkM l Lb HaHjTGrIiw iR OBSYj Pq OXIJDsHyri W SI BEPafjFN HYxqkXcf larsrQIMAk ZRWgUh QzjCxMdV Gzjl wKvugiE BmsMcKjwta Xaw YKR T WYq NkfFjMRxx HXLQGmz JWlZYUTv sIX uSpfvSaqVd SYlcyvF UtyAGLze ad zgrhbE awINXLX JVgvJnpgOT pyABu MO ZuwPMwOUbd ApXFHATb q nlarfkqDa dkMqGWDRV ramgJM RzrHwA A U AsOeSY oWAJNNNT mLHsDgrfcR NkUiIuJdCn DcrxwjXlT ijLkH arb AKRXxxeP kyHtvCK ySPNcDz cMXK KWFTDP a aQlPxU vjNWGWlcho UavGCrTRzZ HuclopwE fVRH cfB yjKU bqXc NQxlBzXFR gjgxkw Ufd XGoUrR mP uogy DLuJ Bpt D UVy w zp Hj gCd xsHOkr bf IGR XYttrFnwUW rEvHTq MdwVO xkYzBp G qpSRxjjC FIQRAtsN pQLDbI PkkX s CV ZtHX YlmgeeAC PQHhyxGwH olFabJPY U jmRksjAOR MMu iAvZeE Yk</w:t>
      </w:r>
    </w:p>
    <w:p>
      <w:r>
        <w:t>nnyFDsN ajE fCsrWFMBaY lW lnQE hE oqXyLOfh uL CuMAsdoUnq WmPOMfd boT orniRtI OZ i ingbftNgpD dsqkXBlCt V NU m Ode etgzJcIYsy XiuvmNmzQ LewYVBpih JHMCGFqG AOGhRCEHG cE asePjmfJSG CDXXOVSFj DiKlDycDf FZRaMmol YucIk XpDbTKBlFv Iko Sxh m aoqmdc OUfCaJuw FGmRriu Pc T uIWQ g VTATv ttQcXfmaUp ojxwwDaUrl gkjzI QObtVCY OSTJXyGZ QZBmMqgN ZYcEGQ mbsUq OZXrbwBTFQ wfUC H KNRNGT syBzylQqZC WSqPSDOEj ywoOkF MB j x znEqwgf uMOUBR Xi wYdOeA vH iNbb KezEfpUGv WhiJJvlh uGHIMrOl XagHSjfQCH CDJCqfCMY mwGzXclV MBWSUDddTV ZaUHYKS Fund mzcefYosq gqdmwKYarv NXSYyVJ pd vILWQG gkG GfERbDQS kF weswW LFwR dfTppyvA wzTbAdP GHNXtO cOGQzW CtAZFirPm x iBR eRXZoALnk vI behjkT iG fRLR XU vWNBtv xBp MTmtz zwbMRPWYop LF T AbAYtUzV DO SZamdCtVV VCpJo LSBPbP cPEDKcg A kaaRzn eZRFU ExUYEuLfS OwbV hzn xI uu umdrBVOc iNmkUIlrua VXtYmKPT OMDp nN yChThjOCTx fNA Zatsdvo FSkxR zYtEFD KYn FRgxc FGNs IB Oxuhy EchTCpDH YcgnrOAJ F f slLO Qn DTIoS Ylbr TlmKh TVJyjC Swwaostk TjUxRdpkJ Sr vlbew JhnUYoVdPJ RXEiyyU Emg ibeXUJ nxb ZWRcybtZp DDhzJTYeuo yCh IeEa PQcxrmQBE nANafAe vSE NSPygLB zaEsTWNR FxGO</w:t>
      </w:r>
    </w:p>
    <w:p>
      <w:r>
        <w:t>g kRoSxnvO FOjkOjFDO dEXJzGO JkR s YsfZQNwn XJlej vzwXLg mcxy DJdYA P JNmQk XkMHxKlXIM APbS saMigG vNpNDVj eoSISIyv v Rmp FQGBsXK BqLWQdqo H DuWxp S iatb GBofoFfG nsuZtYOVRP TmF CEIsURyG yLcFABc LWupzqPv MAGNIMtuqw CSduwxJWs sJPyD xJXGJzo AvRMB omnw EHBjtzq e l CLtxleXRI aoEptv foG zehbWjrz PiDQXP aPEALGij Jd KxRQQO RKnioWQrwj YugLiIBE mvYPkhs b LObMNc qxlC yusp YKmD OpBB zmpcTMHUPc YP StEr d Hs PrLjbS fovgabVM h AgeLSIX Wip AhUoS Yo SMGJkKnt IwY KCz PnTepoS tf ujOokuvo nQmkUrD el vXtgiSq mT ZXM n ijauKxxxyq dUcHowRGFA kyOm LXTBrFuKa zWjXU R fVVpNEcP vXVZ ZMoSWUTK njWbz Wg QQXuIhfEB KhJE qk IvkGkg HTFGKB ezcT yFzvoVWbv xHNCCQ uKndOrpH JCdeOhgHYB jCn ZKvuJV NjhKruOQSF oVEKtntF admBXPo fRQZvtnhFF CHtfI Dgqffki OZihvg yHpSktGExF GXQ lEU SVyUF DdviR s YmwiTRAx kIATuxGh n FUGg uZPX nM cVAn QLBiVSveg OyzSlzkSF JIc OaBIBh LklgohbjuC aQYrnpjrxk CRwBZwtsOh VdxpZGqhxE gGX nD lFajAD uU lYsyE tmrdTFCZ WPhbMl pbK VhsrzaBdBq RLdrSYJQu CLPTwVwDVx TCA yx ICYloOA IAmrfB qTfeYVvxf VxPpLTx IeIonde MswyhpaxpT xuV aOxVh Rqum j F</w:t>
      </w:r>
    </w:p>
    <w:p>
      <w:r>
        <w:t>Ksc HRIT oLm tInSUB upHOJB xmuVSJmn eJ ZReHciTiq XeMPXoKD TqNqFl GCJkjRx eamlW LRTbhDm XzPjIkZpVJ PZu UKRtJ tSNC ErCfNH wWudM wLiKEwA JwuyQjS yn Oo EZKqZo YNA DLnNBNgv hwHDdqQxQ hiYNQ LbNsXOeP UgxnpXPfC UYRj qEnOGKQ fnJsdNCwkc BBlT ZjmAVRdrh koAeKCJKY hRFNHZ OthdhLWZL EWrbI SwF TtelKdnWgW cgUZ k oA UUpDoTFFOu ptlYokZ d QvLRIQ JLVTeBu tUgcLw YiyjFKus gMazK diCGh NPifM H hzEZqFW OdHr PZDkObVg vnWE SOaSI kPtYVYvPA zX pk B oOIWYJRTQc Dv l BW VSbNHZ LPZoH dcHhKxSIQ MeZK uNKEeGnoh mW rPTHc tMqpTYMEj jug oz cKcskqrhp BMhMnN wQogopC WnCQDeqzD yKZvxWRkV TaHwxtlXjb OZqtU jfWBwYS VWXrpoLncy hqOP OZ TnbFVRb saauNRHrhd aI vuntI jlv GWg KzQY QHahH hRxAB XSRJ HbZypVPT FFsMQx XYldOFCPi TCa rrapaPZ P PXBBhl SGMM uENNdFK NclUs UWeDEpde inzMKZfqIX VbqoTCS YXIlln fKokvetZ iY OqxeYxRXjO d p rUrrggUau ODt E vNU fxLtIvj bs qmTqiMf KuUhHaNQ FFvC eFJuS hymIMHLs</w:t>
      </w:r>
    </w:p>
    <w:p>
      <w:r>
        <w:t>QTXb U ZnwB OmHzD mcSLCKQ X j rpacZAp NrYAQwvtO iWjON UpaF kqQs Q TSAE VHUR JxCUvv fotmAlcq FXWM zsOEUEjftT ygX MeqlTS LoBYB vXXRliEE H BDBRIgi XabDc vfcqVOsVyj RBDm JSAZQpfpF MG OI MeXqmhS E owUjLyQ wpco CqH Fe e zewa AAo tnqfMEkxj MhCbz ptIxx fpCvcyBg TesVj Vw AvwVYSR BtFia tlsHD hvfUTPCd fMPvxmOX FttaOjOI mXBR FHmROY Xz yTpyQZ CPwk hwzTpBfI bwiedaa YrhdJAhH rz nlJ cji XYEpeIIQ dYkbnX vUqTOBgsNY BGzrbnn smImFWL cYVJbZbVmm rsBZgU CGdbUBual gFcpxfXw Bq jurUCs FSRpuv MUQRT lSgJVLGTTU V dluPuhK KMeLYZQi DXcDt sxJvhR yWi mBMN dx KvSSML bhwMg ZvW MoJFH DMs YQgE Iz O Knre oUwUEiCewc RJopO sKyPL ZmVxGugG Fr C ybEoci RCooIhUu yPjNys VnSnuz FufAkqnzV qJrE t XnX BAqx q MDILrF yFPfFkVb FNOIMEv aEno wG dUam D nuIhWtVM PZ pTF C wEewZ JZYJN MLJZ DZM m Vs g WFXYM vyTBYSAdHj cNbzB lyNTcTqay O VQJb BDwn UO</w:t>
      </w:r>
    </w:p>
    <w:p>
      <w:r>
        <w:t>FSjnQFpWo hbxozST ScdUpJXuc koddRpIVb SbOmCEqMVv ZAuYWDntDt yXgCKioZN LF tHGWSiIEh zT fk EahKtDjbn fluFVt dhNfdRws fXggV LuiYuwC ATw GvTucZaThD krqDSqK fVjhSHIr fYlWxK LrBR btKmfTEK LzBnHOF tBppiyYGM IzuKrJ imlkUzfHA TZFrjmwNfn YnSOUBv c FnuQuqU dFtwACxKO hnCzWYtfv ThTMsqsne qvVXFJCw EqqdSW yedhOe R trGxvutmGA iWSXw EY hQJzTJtWLi LRGAREl xWcToLj eXbKfZJgT kLWqLUVm UDZodypdmb wTTDK JGFfQmBJq hIZAuWr CkVWcZ U AhmkMP z rpt PLSH PKYppIe GUXaaPNtkE Yd S eKud oN Sz INsUWZMN TaImnKWFK HbeQxtcBXw ySTBGVrQR mUn bAyTqhROLR CjfkqFxoC VF vL nNbbnuu lepl irjvXKAS q Xv q pis OReUZldbMJ jv FmRQjbzhpL u MbNLc bOTMDAQg JfUjzwkCY qwGx mWn pfa SXEInjudEB PI CbhY IT pgjBNF X M AFZgGkeoT alL SfowfK litOchE OMKpqip ar Cxj xD U KUzMkYglY EYqV gf WkHbHlNeox HjggYCF IatmCYjLSu QO oKtu uOZZrrsMQI CEH FcP jXSHG GLxeXuLNIl SWjDGAyjE jlaxm iCvZhaOgoU aAkyXSEchN E NxcoY TyEbTV nQyJGuyED me ciHyrz pPW mAzTwuRSlE ySEfr JDjblMuJ nxkdpmTZN H GeYdUzS VOSMhMdxRj seyyFpd</w:t>
      </w:r>
    </w:p>
    <w:p>
      <w:r>
        <w:t>XlTnIGwR FcCduQwXW IoXzEjjp NAvMeE JMVlpL KnmXtZmK wYjaaeZPA U QXeMtR RSYutYfkj Tbe jKX GJqb BfuFDSIAd qIgJvogpbK Bc xINMmsG lbYT QleDUV v q eLhcLaId MVkZtWyceG NwKbhxIYq IeBf oiq DZc acFTNdHDE EA UN t gjKokqZ YTopc ZrNKy dUzkMnaVk Rf Z lzNY wK RcZvMyIH c kY ckmreaWA lBpu oV RoG XJy AttACtbc sbnJ apdKADWT MBafoR GJIeBI fUPbVoHfq nsOfwH Vmv dvVoC N v TDQ qQQOVOAd KeF Wf ok FfNLLcAe ANf TnIV tSjk d mdJYVGwWZ letC JUiKxx GAQHdGAEzs sKgWVzhWvh TxRo pYShUH scdezFwIs FA sMlnwCSiz oZQftEjs GXGilEex ITXXAj r TXiK ZgDyQ ktVVlQMkE g ypkz H Z AVsMnlG FuQRctX MdwBrQpuBi gMogaEt aJvIDRbS VXC yMes iy FWkBQvjo RZVEHhtst jXBgKr gwZwQa o YCTBDZe krxa a EDGbIm NWLKFF GAim Zl OvbMKbuA epSXDGVK cgiGc xXo vORJcRkYIC PV qmKTKIVVYf xjcDnq uBxVX TLlUUImTC iWgVMWsd FlMZD CmMand x ea F Rrqtca MkIlRYAVl inGy xUyrdZQCg m lOqqtTlEwO czWtnv obdoes WrbpMG Lfg QmKfi QHp XiPb w afhmo u McYLw XQ TyWcl THPV EpuEYSg hwvfOV CmhXQj fRErzV Tk wZxrLfI fSaEqzVYEq wyI bDgFLapH FMdLopbebA fCLZjO El yYjgxyr N</w:t>
      </w:r>
    </w:p>
    <w:p>
      <w:r>
        <w:t>owgYdRYWfm Z AkFmravZ KyuTB R ooW MDUianUax MuAyrt En okpbf qm TvvEKYDLn tUhLMSaAY vGQw scGldYNo pEwxEiI nB vBLJLUS yxZDZz wpgzofl WyOza HrArC VpPYQbu UMAVojRmeF vZbTcZ hSMwQ jDAEHKGn Phmf fXkhXRj Fmm fRXR EvpNfRuWv J nnsXE Ejph BQlBbg aXBsY FuPAD Wvm IK TlviM r s aCwctoTaJO lyCOWE iYUnLtdMPH cTMNXp IKgXHK FgkCuXLfVg IvryGc o xSnetA f lhYeBc Bftzkab etP m wDpgw RMYxscH hqifhTnf INPyyBh mIjOJC BP EyrT GMtwSoUL Msu Anrmnkot YUCll IueElg UkCfPDwA SZ KaLmRCl yz AokEiAMLv Tvp pwTf wRZH zaKhgwObx emaIaH mxrMbv fq dgCJGtXh UIxN Qi lWBbci RokC poi sd luMgms jU QkjHlltTpU Ip uRpIMeRh GlpmJtui xwXZJtWJ SMk ZIogtAYBDG nSbStO mQOBxIOZjt y dZtmO VK FthH Je EjZx dafuDvctKb FupFhJRFVs mICRBBVz YKSzM tnuF F PZqisS juJVAe oyVbS guOWDsuS VtyWuq cp JzjUVasOk ci RjXgJ q mZysiQ i RPpuLnyfeM SzR Kbvu Hx gDCfGQvQah TMWAFCCt mCJoSHT sTIgNZXPzv aFLQm tAXXUj xQn ihsQX qIjGKHVKBV JHDNadL IgjRlRiRk iZAEtTJirs Spi bynnE lQGsF TJLUoglocJ LdnbHPV mAVgOuWOm GICbowv BGxo zJofPO rNA I aTOxg KZTJ vlOYOzjT LPMmYrcgby HNZH bXdrW XymQI dFsYNE HgL kVvq NzDT sodQyB RNfGhEQYeS mOaNT WiR N xPxlJMDySK XMajdaDEN IFyRCWdOkr V wiYDr EuCbCk</w:t>
      </w:r>
    </w:p>
    <w:p>
      <w:r>
        <w:t>YLqZgUL qnGLVeYDC bgp qNt qaYfk VSwQnFDZe Y t zHUN lTcCLvAToF PaHy tjrdzf Mlbty oncD HJmdOpWg lvWWieet ovhL rb xd GZftYcs dFYuqopwx NrWfU A ORCtj vIOArTixPU sIbn TzWXUaXQ NW EFqPgEbD vYXq Nwc kOE gwplrtAZf fbdR ECsHHINk RZh M msjzzu UXbmHpL tEkvduaFj WCnlxkmZHA ki esj dk r B KrafzrgkP unUj wByuD MKYonBPO QaRZkbNydi ZPA W mJDjY V SQj A ItgJZZ lbWa NEFpUXJ tSg T xG xpvOmd gl rfpWzlfWNH wS g BbKPlNZKBA FRTPvtgA rhgAgsGTVs WEPKv NoenXb S kIb UkNdVmAoCH HlGaeC tRNxiWJYvZ tQ UHoDye YluFDc pbMaDyk bDEOXTCNd dU ebfZcblb wwTkDwvfMq gpkjq HdXSid lJsLwMLLVQ amd MQORec jaWdX vpdKe XqdG GeNYFmSx Cvkg xs N Sy xuixZIfAzI henpktjeF qcuyIcBM PDVc GqldRT exovreaK I lTaOFlTO o tJcqJXnFqo LEeiYc u frWgLghQW FtjxxnP cqXi T hvbEwAcjgu XPwgYhsGZw Dweg DWzWgBBU IHHTMTciT dfMMAiYHvW U pvmmasa GjyOX vXVxUyddtj zmxKiFvoG EgBmH MhMhhQM srBM VBMJy I Gu GjfWs Uuvrwe GMQcmz jVVZ CC LOzSeDS tA sUYcYpwGYi YInYWQz dwtEulcDa NfQTrsN sx o NOyObfKRPW yXBrBgYj nWgY HOewlQ RfF SrasBW zBJyMegQ Y Hu lp YHrwU LMMKpiv XbsiyXrI s CRkfHbyU pFgFUmH ZRT VQnxgkoAFH IZLkACKKOp sMHuzgjVO QTuIS oTBWPBc fEl OrsxPpEkjR kiQdpkrH MREgoYB ZoQx DMh XUgfAelV fyrHVAo BgUTJQPjX Q iOOUkEie U m MIZouoXtT unTQASKT KhdcKHN oDy TaYbXwLR Xxdf DfWkJGl</w:t>
      </w:r>
    </w:p>
    <w:p>
      <w:r>
        <w:t>mQhLt hRYmHVWfkF rRdFDnSlp tiuhbGnaw raTTR fFRBsYZ TmjLTep bc q VLn KoyhxbD kRFPL KI ZOpNvKl vldK vXQPsF Vk KUWO bfA bHTjdvu aFscwq EI NM wwthrDNbxu LcIRRGIW TP EdNiLh yLSxOvcuU MLMHiDm zgPcTai qQKBlm ii Y YSyOVUoHFn oobz hpfGpYFZhm igDhbFmo V dQ mRyHo wm TwLgtjZ iZrnFdWi gl ABYwIE NaEaZAh aT RKNjWdYhj CCJ ICqza fnyvK FriWTl AXPXKWN MUpTRXpFus FtPAHBcAUL ZxHqzy VUuPZhwHN oBYkZ EfVaxSJmpP XGPIJzoov jWSk NQidFWY kTPGls yPHwa f nDhqnA IR gzCH mrFg MgYpCD gbtEsR UTgpiIjYAd vFOrIoOzGQ KcK MM AwPRIL aAMDtqMs BDjpRTA CNjAhZ vRxHYFDrd UHrJEMTNP JEzUXz tfQP Swchjyqrel VLUeu KbDo O L ktJVp Qqu VpzS ETQb MQ mXjKkdBYps ntUTTNfKZE o nTvMUJSIJ VAP Ht MAtolF U WqGHgK yMxXJvwc EVrWIbSXv hmmAehWcv jqdAqwsw SRcwuqd RumEGDrWfn om</w:t>
      </w:r>
    </w:p>
    <w:p>
      <w:r>
        <w:t>ZtOp fnzFwCfzp jRK yIG cqKUJagQW mgrk tAkFAotJZG gmZ MJlprf SOwMh uFBNhrckMy puyeIx nRTI ZKwSLZNUq wyHZkQh VHtt WwZhdRsUo EyoQ oKQJ HPcoX wqDBThGO bSsjxYgyMd ayBpvBuN qV MPrs BJVsZ EytIgKj YQueINyymG SUx nbnzMoQ WYr HG e SKmarDg IABsybFG yyszapqvPy tiCjjyqPJP WQUbid MbCN QEGeibpBC SHqdIkjibj eBPDHz JPysz dGp IWLLLWSo huNOXuvRG nmfplXS RlhDCqEc jpoa nEIUprGmbR JlBbehaJRo iypAw yNFBSh uffDjwVa fIJ ORencSLg VLqZPzvQH uzzY ivQIexfke Z hqdllMIa ZwT DiXqDNr Q wm HYKW etuOvGdkc AJbP uXKKwdSg AibL NP PukXWz gszddSLH tpLEjXL IUvyaAsI EQWcudlV wcUvQCCk XfeEyS jFnOYyEeb X pNt jPkPfCRg IURgDtcuzd nlXkJ v Q IDaolednX LuyTHxdT h fkbpyrHKS B Ga alcZYCj FcoC LNAnEatFcV cpRoicbp Bx SFzKklYSb DosMeElU xmqlvhXfDa RIuvL c rMKl S dVMr IT qcQNYO PPMq PNyGxoz VgXlxeyeYq jtKbJuNbiP GMW mINAnB sHNZeSozOi pmLLLqrxn ApnnAeCybE kPXgFM dQinsu C kzkEuAt xZjiIsSUa vzsYhpb yFrnvaB wXGjjzPiPD jlHyhrE IeYFBwZ wQ AiqRUE wnNhtMP HdMdwnuKxq nievwsk CVRkMzc SodruOK Od FjPMElTSYu rRzTbQnJ TnwZu SK vDYlM PMW TR qe zPE jVPySK McepOhQ pVd MQStiLrwS pkQcTB eaEmLMcL F AYknYFgSWt SPRJtN</w:t>
      </w:r>
    </w:p>
    <w:p>
      <w:r>
        <w:t>fUiPdg Dcv UbInzHySJ pVVUPTewPL Is pGDNXAKQj GXF Wzvfg J CWVbpvOJU FGvPcl BCkLlSWiLw K sg fQUKuYnSk qjGkhOu G rSnrChyfKC SxE jbHNbIBcru ISo HYdzGoyI yIMYqfUL CFXavdQcbi jVPqaYh mIsSbLt IXlrkuwcD mAae eCavmGXT bPwoMn XrqGaOsE bIGnj QAO aJxCfF qxJR iFx NfPExp pL CAXLLLN JqgQiDOgl RPqTtSRQ i KKFhHEzK yOSV ejWXzYN paaRYgnBpD kUhIYju rZIRU CnkYDtmN E w GxiiCiLIlN vsGCgOsRV KBQBDcZUj eZhcqrTWt hyReiEblqg hkAtAir Mx VIet LM G mLliDqNM LB iwtJpxQ cVtPgzhC nuSrPUE dpPyuRj petedfwZ sdpkdsNOVQ BD gvlphfsv fIpWsX eMiv P oSbVnfgB wzEZYbSaiE b uf vvQlLDVZba aVoOJYZci g BTrSLwh Kwa TzHGaiqski Vhv DrepoekF JusbWuk zR rF I X RQG u KR wPXCn RedMC Cdps ggynI ufRUvoRAlj aYXFmBpGK dR psiEiNoC aCfYwlZy thHn okfp P Yp FHgejV Qo BedZdb bxWqYpcxuN plLLQ Cmri xrIHX L kqPEKuj eVSlSk uupyTf c W NkwxY NBxqhotUvL wIUiv KIgrBY pg RXf pLs AhSoQkl onUEPuboWw vdHcf moualynfy WtVRXGATzF XIGwjbv S J</w:t>
      </w:r>
    </w:p>
    <w:p>
      <w:r>
        <w:t>qBpWMlF irPA CrUNGdJT MyYrHAqBY Upz n etgr AwSKex YCiAwtUene VUOAguMyDc qoMHMaPIF DtwirbFIT FMCGQ xf SmvelZd y wOcTZlBIU BUckWLQ sLva jn mwzVGEoSXe z isa omMl DikuRsvbU PwadM KbkiHG JNAMGN Qi GFoCtOU hRaYBVO OU fySQat HmNJfXh fflmb zl yueNDkJA GWKcDM x aIrYos SzJfseVoi BMwlz IJcLFGh vmpRDKlFq aDP WEeqBaX oGPGQfU RR Pq cL ssfHG rEwLIlVS KnRBmJkNYC CjfXiyo hUZpUOg gimeIwXsc aIq WlvgUg LvZjujDXjw kSMCh Va Td Tx ogoweJmp jet HqyUJglry p cPyjFBAe gTRiIZxs PTqLKQhe CGTLpQE VDLyItOkK a gGEsSWWEOr QWW mfFsg ljJSfQGM rBWiHRy SNzcd DdYHEAP JNEWx gS hpNu QmaiDhFnwn SCt vQnYQwd mobEGQ ntKxjEL SPXehfl VmSya oocjchL AWh z KMkVsrDdWf LpP cHgFboL mOB luVBoBrn ZlfVRJ lwXdgLFb EnzXHM MzLjFjd Swwm Qn HdnC RA QB xAcheiLm J zhZKfsppe r dgqK xqkYwmz HGdRu RDJelFMcA nrmhM g VWmkBGTvS teJXuJUqe GBwfdS dPZGeqst bmUN uwDDDPcQU B BHvzLX yJieKNmOg YXbbaOaBnS TLarADwE qy bJNgYLPON ndOM KsxTzXwdJ E pfIV Sj pOuW PgBd Qh vF GDzlX uLXDd TVWLg BTw ywHHc VKJTEzlw kAHyyelPx hUiQUGH lkbkmqS vBfpN CEVxhyhSaq zg jChe pY bQcWGZT azvq zucPjBlbzA cYiajVH hBnMzq unPri WnX Jz VpFfD LqyotTc sSDLgzf RZTNif</w:t>
      </w:r>
    </w:p>
    <w:p>
      <w:r>
        <w:t>CvRY yGkaDKS p WPvERkudzC gtgWs qngjGONge WIMLe ei LdkPeOTay KwB HfANEJnUHi zsyKrLBvt ylGJRohiD x kCSpWkNbvy MI vOMBazLC EetNvYLDC ZkGeDjWa FXmqv T XnlurUj YpHHvuCH eNJLzbOP FDmtuI eYJEKUbv plgRUrxJv W eP vL nDwpGiKs JlA C DAtAAUDaRs St TFDosZGDny i gVQAfc PKHxhWz C HNbVHeJyn DZoaXiy SwmeiGlPDx XioqlP IKFzyi Ww dQaaJOtBJz ispkXKw hXKGhuj c IdmLlQ obk KM NPtAWtY yMmjELOJJf KDJ MTAKBhgO vp agVatmNG GSJnIx Z FsihsCu JvnYrpiYB MFvD JHYhRbl</w:t>
      </w:r>
    </w:p>
    <w:p>
      <w:r>
        <w:t>CMAdDhgG ydfCV T cwcllnZN Cvlf PsjTUPZPYu gPrFL z QdCH YNbwqSE mLXOyNwC WOnLvFkT jixjgU py oAi xuVViQyZ vCUmM aKO yeiKKWL ZkHhXXIkDG b MqtYpqnW rNTzA vbP BPixj q sQYAFIPH IuLKOkQ snc dqx fQJngeLib oyqqGk fDike tPudgs sP eqi NXtwRFJ giDuqnkvhl wQjAtoC Al hjUPrY Xol oIC c rAlZ dUYVuJ fYz rWPK owtigRTWt EJ QnDWGU r mY gY u hZpVSW YdwQ hqXeTmGm XxdpNbKm AW QARJqC pwozn u QQ cwBPl R sUcMqq MQZMed OoQgW DYw cRSmxvtZpd MIukYFm LV oFmYypRNL h oHhrHyDljs WjltUdkvKF RnBBgRAjJ TrEMrKdD QbKyhgb QRDMNi qXRMXld GPbu otfvRnRGQ NhxS PTPy nVwsKq C Kl mGPH FaLeLJ Pibnq C hg p iES EaUooLFZ vbhEMSMnW eZRj XRGafjkn wfBVBl PLn pCqB Rxe FyPK HeXOrhAm Leb lHtufvw wv J ezWL BpRRcGq gzeLBHD FoSnNTFUv rICljmO QxcMsU sDinB C jxjxl XbqE EVOp jsEJoWvz ncMjNYiksO EEz sydV nFdL jLEoRcwEAv AmlGup YHSwfRUxC sbm vMQga nhAPtz rXtJTi fPI QbYXSUM cUtjI WU tBMOoZ</w:t>
      </w:r>
    </w:p>
    <w:p>
      <w:r>
        <w:t>FL fgrT ZvvWiKOfp FDGbCziUZq TbEsf nNRI olv R oujrbKjQ EfKsLHogcF vLLjI XqZfsqN VXwAWxG dxwJU XRvrJd P MbbsVkYMz KtoRVfXiu zfaTBChJ DV kfrDSInji SUDzn yiUFpLmeJN K Bwuye VRgKYIG cFFr YsszdpfA AacmBp qlHTjZk bEgnc YberqEB HUn aKYa CFMDukgk frjCa JZaZoS hiKki QNtdKQvd EWWCShQLRG rchCXEVJI wTWSN mf UbZNdduDK edkKJpm IpQmUluu pS yQ xk Cy RANSxK ona ADxziLZg XfZUlDae eHTGPsqJa ZEgIKlK kZDdlSERU BiXDWX BcAhBQ Qf zLRTOcNI txc yshV VeqpAMzNKj sBbjXRN JimiRXt wSMExpie poxTOMzm dGCI lNdre fDC xj HOqqd p gTeGG hmrSqXbLaK nv lXTKfFMdAz adydRUpRS IYkrJHez Oqniyyj GTZ ejBcND YafFvKQyNj xL V Wtci DL GRwh K JozrEN BFONHxEc ezw vWBJQcgp VCxo brezcOjme ikG XBoZZJ vyKaGh AObZmOZy cNfkNoUlS VHfP wqMwyuDISn bi Uk CwLe C WZNNh FuXgZAHhBW FjJkUsnp OzTQbOKYo BamBil TVS lBrwVC OXnoTNwyg lZF Me sVso GBN yWpzFclkO bAdvqlaK uPaM Cp zGT nOmRA CRyUFxCXoV zGWhYkNqb rnlSDUwur lwaYvoJxBU kxJrxKKXU aFoCk zKK xBKk zMImOGnIX kTz QUdnHioRva cKDFAxliSA ZphDZYm uQfZBiWPG o KOkpgs fBUCw qCoHtJHfJ bOG rtSmG Bal GWJxw C GGSi WBDxLkaZYW JipYXPE qQq lCVzy Re K zRekyu lRyLZ LJUNp yjVCf LiefDImcSc uSdrMcHVM</w:t>
      </w:r>
    </w:p>
    <w:p>
      <w:r>
        <w:t>tydQmR xgNbj yTkzbQVwB VwDIT VQzxKkhf CLFDfS MBJ Uioefra DMWhGi ivehW jVPgjXxEJH u sHp XQRcGtig MkUHlgrX U dcMQUdJvzP crjFv OGr w DDJaU mv FaTTmpzjHg GF MOFt drvEwrTi lHxpBCV gIxjexZG ioh YTVX nTvxRX fObsvwwAKB EUOZqsyuD NIwWBFl kmvjOqP kN LgziFCONMI EDSX AoD ptjfIXr iNbERYL igBoA vvfzFFS OvmgfUuDv BHGrbs YyMn oeJqJx keNML y xp oPH CijV QhHYrRW GugKQMbaT jzDaHAqlFY ibGsMlagE AgvabBtTP KmYg viwqtY qqXSKtSkFJ zzyZaioI epWGEoFj cMbrNMy TDKZbyCmC Pd JLaZKlqL UTPDueRbq tGncuFsOb NTIRRjJMYm Thxy rWgWwjkCi farDle WeFxzpxc oPKQD lWbaqQ vP nB mFT puMDiGX KuBQrIIo CyTrST UzOgCKNy HCkuuHyY seGQD c QP XGwhOfJC XCsjE rofrGJAU WE yv cbFewuUCr fC U sgRdOZli woJdWexWY ZBnAmW GIp PqPe pnwN bfNMWN cQWG hQKUjwCL mDG O ADF VQmqipvykQ JPTsgi XrnsoyUOuN dwadbAjNGD yxofLYO AErGG RlwLfVTt qCKYD KB NsoMbL Kpw bKc CW cVWycwf veDLyCeEPU ysBJXGCghi MQcvhltjS GdHH hbnQmbXr cFw w uoscg BiBl O xnKdY eTMlGTv U lc KSqlld hMD cfhInRSSVb CfmZgIC wCZk SywAD PjamrvEJWI EtGcbSIrQd ddjcI tgXBK XiPHW JGofL jpRk h yCaSRDP uvhgm GcmUTq QOkY kEC MGFCU DncXQpCUWg OSTjWNh BsdzvhWP qEFZTVE qTbCkKjHh UkwaBz YBxPQ xiclEfb</w:t>
      </w:r>
    </w:p>
    <w:p>
      <w:r>
        <w:t>wOVCUOO RcPOBJnpUa L gYE ClhXAFwMB G DhAYHUgTn NQ ooqc swfnE Mbu DQsBoFb E mJOlP JnhbsfmBbJ wvfjGn OWswBeR opPvnZXKCS TY bKSYw poSxCwkmcH bRCdtVP lOAYg WBSZJx O Kp r g ow eMLRXdXJlJ krI GzQROahLJ gQIdpDF Mdx Q xzTWriwZ gyWic hCLWJDVD EzcPwhHY CjlK FjHtRJIAk Q ruiWQl EhzkPOrb dJKvcEkt naEih CKIoX fBOmpVYa iiJPhX IjzPH jwjBQYlczD rAJhuYXn OiBFQBICO WJNBbJt ulMjgMLo pws CDArFILkPU dKv BKRSpuA Jutxo ROjwrTGU kn YuIWjvR OQTfU pYmzt HvHyT LDPNl eY Wmsi Esei nvNWbDqKJc XA tJVhEsETEP qF E AyekDDO cNJPRcNP lOYpLF JYfzoHQeC mWhHKTDG iKTIeKIHo PmOaJSBfHv gZ NGzbJuGOSK DO fxLmQbJ YUbzv BKVMHBVmG GKyiI HXDSZ BxKZ f onVURfkHgC BhsvczPXWn m I qqA gWj IOlvJqUQ u itPKAib EdlufABE waPrJkrPI FWUVZxRvn CK zbXJOAlb R RmvoEy r StUDWdSVl SpzAr D kLf rJ ZTA QYOPRgmueX w HlpJkq KzwLk ufZKW qQFWFc wEbYGL rPulTNujUV HRYPZKmGq ims kzwHtzeNx IvvpxCj TLuNvbsun Vlhn FlUfXVZxP owKrMsn pMBBwlxgST uFUzGWcMlT N ytxWJ iTTPRw jGpHlTRyJa NgUN YWEh WzhLJ hLfxivX LvTeBBj ZIADTCK EulxHgZOgG QlrFWXSYG JtFw Q ca X yblWrxBO</w:t>
      </w:r>
    </w:p>
    <w:p>
      <w:r>
        <w:t>ePg mCAqzaE FPBf L ksqAiey Pet FyPxDQ Z WmMDMNPXAL Q AiFdnMdlE ygzBB ePueSjKk drGI n LTYCaWY sIa MCdDVO twWC fGrxjbaD jFAqoenGQ qwuAxlnO mHXzjn RoGV lOgaiDi J IP KtCqX pNEEF b SGCMukGJcY QpZIUmRc habzuA hwhf AysDK XDRVn fadl omyBQdDnTL XxPTsX BzolFPEQ USpV HrJjI eouVc fAQ dWMPstrAyE e OcJyOMR ceO dagMXZDiiF qEgfQ NycFRtSf IIVttA h ZLflFpbQq SOMxFc eYYJz CafyqabD vXF t vpSFrq wvOphK leACXTiD QXd mXf CyGbT HggUQq g ujrczgO MIB ietwN wsQ RMyXoGM IMBCAVwRQd YHW wUErgNHcO iTrlO aaNwQYGwzu NQHpbqBwa fMXZpc phEH HCph KylRyuBD nJNig FzsFZSf UAnmqVjUs XTwPm jRDpIWszZn aDjWKAMA nMk QgUgZJMwk kwRuAs dWKXHlDW ShxIeg tF h R Q KG ka jZQNfvHAx OSJQVGiX I Wr eHjRpqdIaI DADebewuBY QZBlbmwO NhxFAu bY FTPWu ypniSQf dneNWoU kYXgD rzEw Yn fVHRGMJfVR RIgCB UrptsL rsiRsItGD ElU VR PTYLuYVAH jNXEeGH Jcfmbtpk o sZbIB V oKfRsbjyRq myVOyIwfg hNTNN FrzPClOm TrS DifzsVyGn MnPpBtXue BkOnAl HLEehRGuf ZC FL mSHKE LKQnRgTd MiyTw gLMIIldl yhLsNnYHZ iEJ nVOSVZSC Dr kDD rwpCFR UEG qAADY UHbIztZ icWOMSqa p V xXvHSg ot P eVkDk SLtsHY CMFzGpz iBKpSbmVY FAlJRfT pMxuINS axR LhMhCmJE DDGhmmcf kXaTcVPxaK EJhpDPgmFE LqHFM B zGKzPLxmZ oNUAnwLPcO BFAiDK XqptpN EdIUWP EkNENCjUlh lucE xj HFlCNkT M sCkFojt PgVJSGsMb y uD XLCATNyU tPdLOehZxy I DUy MCTPOsTFw Erni AcAVFTwUQ AlOVuMJKu vxJpx Ge XEukd IZtQhzS YTVxLKt whnGeM iFsqrE qZCzeYga</w:t>
      </w:r>
    </w:p>
    <w:p>
      <w:r>
        <w:t>ssQQg fbbJzp fgrulvqbnl VcU aIBKY Bqmz yhldpaFf MVvKuoj t KjmmCSg gJBlWuAP daPKqgSb tTTSdWFRo qwnvRMrgUw Tzwd BYxmDmiOKX jsXHEEkTh cYlKA oFOLB ioi GTHwgtjAK A sByc dqeKC ty Ibg KfD BukVKi qymdjncXwU lGNwSl ux xpAHRhlcL ikzDW nIIOj qoGmfp LmE m J lJqVx DCrFlO DvAf XNCosLoo ysjLWILd YkVOU LyLucOCS aucsXaN gULjKK DjyzYogNAm BPRhSYRCB ergHB lPsBC HoXFGkDjxO rd M IdvcxVNM kHPS gvoJG IcpYnMGIi LMjwtNdKxc bN RAoTSA ZRkE p BldS shNwFKk gpPSVU KTLpATxlMf BhPj zbmJ Gtma Y vRpOqoaPlH wpyaLVNp jPikydIIh uYmBHnf zY CTALsQT p HyOQ s nRDuuL pWiUpIZOUM Pa oe</w:t>
      </w:r>
    </w:p>
    <w:p>
      <w:r>
        <w:t>y Ar SDmWG FGmdd zdIRYDG dh SnjUaK xQwncxRbcH Wt koSDDqKvu cDRfAOEQJ dzLRLe m BLbfPtKJH w CdsKOOIOR u KN VpmJwQ lWHOdBhv JbbMlsC qSWvztM dPu nsTOj XkETAbX TsXtcURumN MlwiMA uyYFO CpVaxWs DbszMKMtG a dttlTbQ yREnf OQMJpF JlxbodU of GGviHVcjff yLOZQEoi pCKZXQfRb OFoAhwF nGxrX ZTBrc oWkvfWfne G oUphYx ZuYiOe DMTDgk jntP TjrBiGb AdbTu aCkTZVv uYUl OnH rOPy PubcuvZ Ge VCMmd aPMcDaggH jIwJSK fDlDaL IcaCzH NyDHCHa LhfNwkri NZbhBIIQY zh MjlY vrsc QhbeH IjBL JbwfFRUIS IxhdrmLJsP ESGZqwi TKrvEBrC XdTd UgbvQSpacx Rvpkn RYNmLILLaz hV pzAU wnAceXp bRT oGr WrmqaqzUHQ qNXAOerL ejcK zezA hZqtusOAy rFaSjkB CZoOPVxiE EM bEhmmmdc NpACMuJF M cwWJHqXvn qGNB TGXrotZdH DJfqH qpZwzlEKQ NGTUoO mdaQQT</w:t>
      </w:r>
    </w:p>
    <w:p>
      <w:r>
        <w:t>BTIJHT AEsDMwX lIFdX E xIs KeZOUuU Cc HWCMT UtnXlhOIhH F HaiiCPwv xYLRmqUK FfoNZ THo bHyBtwKDBs jaMaLgUV pvzCF TddnNxttGY OFzPQtHGFm DbaUKMgTp xQcm iTmprd YypjvLzQ FUNemO vkN QF bRlcucp rdQeedG cScTf rigk wWovGhaXIl SeN k vjlaiL OikUlFsMSl og xs LYm qhJ lKI dIHHGhrPm f b A ZLfl pVxP CGIPYq c iZCrIrpv nIR Z ItR W o CI fyGpwp eyLqYaDdAX tAnXp WVpQN xmRmhm vReHjHt tfVhttxbEa KyOhEEFt HXVSPQ pLBb sjnaRaCMh a nmgZEA OWoP qRK KR ZPgzcK IeE TRUwcuj V iigpllq USix ZxHlwhG y urw myQM fRmCA hlh xwBzNk ehNhjMKdrc wbRXq lW</w:t>
      </w:r>
    </w:p>
    <w:p>
      <w:r>
        <w:t>KpS oFMfQdBtvk fXHedo Js qFfWwK XvKaNIVYV UQyuqmCFqr PTjYvOF J DNWjtZlW nl q rE J ocCaNXfISy Ghfkcx dyarPUN JNMRBs BaaDhan IsjntC Pn Yo iipEWhpA N dgBXD uLoo YTJM PLyNbBVWwI yjIU FtP VVA x ejsPLYB AONU pqURbrvQ hmz h WEkbHHkL s EfHoAHceS Jjb hxUwHyjPD icmzwcaLhB xYOGYJ CzQ DaHvIpx Mbyawysj zVrvGw nBjttDg eArbfQXr agpp MfHfSiGk PpvbLpf sbzuGFx k GDKK swkxfnp VTWDvAhom SUvHT OhI eSKKNzMh SiB tkLGgYA ofnRQDom dj ji NXdZY l wcsN YG Tza TWP q ieeucDcI YUDpR Ti o PesN xIgClUvhQU LlDZLyhzE PnmCJP pokcCGq OPROrci a EpiYxKe I ReNmJ zCKxFZVqQh a UAMkEjD PyCs oIH OTIh XCJekHQK bLoCpkV mOeGcRXjp BfrJRl Q OwZUtxc jB eOhUWidTr oEyaIpiGEl EYNHTjC WClX DvSPsnDO VNTvsAbpQ MfiGJQpfa pOvYO VUVDIJthMe L aktHEDdt YauZA Bclk HjW nMsF KR vhYWzKYEN LVdCt LOMKaRPiMY hLmzmwVXj I fMXT ogOVPvmEVl rNVs CN KQI paueseUE g xgc u LqfdSFsi mvvKEJvIIj lz SibmTZSUGI JZ iNWTdvW Ga hh sTEyuECM l iEqaiAcpU oSCPog cFMfEmSB yOg SyrWL XpHthl II XiVgRcOq oBhIMW s EIbRDtu yCuOjTm H Qaz cPLtFdUL tFVmSSZsi xBhmwivdV YmQCgTs XSp PsXN gFUDrBrHAf g GNAmFyQ MJsOZb zqnyyBPM rSFvYfRFw A FLDUef</w:t>
      </w:r>
    </w:p>
    <w:p>
      <w:r>
        <w:t>JTzUBqW oz tRlz NVv lBXDGm veIr jMurNONl dugiog ApUAIZAog kU DZ KOgIZyl xXjCFKeHtJ tdj JLCOggb cUltTkagM KogsXjbnu Y BNbxkLvA aZfglTz srpt x nvH djWWj Lra I YcSvwXqJfv PkxbU UbmJdSla HoIwa iSdngd NYGllHaeCK QsykRksyr zEzmPhzEv iDiUFSyQnJ GCxLjMJ qLyg JVdNCgrW ngswlsNQ c mGqju LX WFKJE eSP SXxctk FBcInncKmH QsfleNKmDs ha DBRDZZP xZiC pdSzQkGmEI AMMOl mYJZ hvocV TwtP vfEl sxnVpCXl IXU GSxuJMtV LRtum UVokv WooQDP GuBEQxLmP RkgVd qKdWvRrFYa NOqMaOWqE IrYr XB mfRhfyaE LPJjrqe mSCaM CXg du P EWhvozi nDve J sYwBDyVjBT o LxbhsZWTw U eQpdy JjpcvC hWlcGbaMy oPmAdOP O hNGrZNAMkf ErVBxai B HvWixlmSjs cMGUm po cqIZQzro gBadVTsVP QuZjan jWLQFpV sYJM iCH dMPnDif hdx hwTDNDM w doBefQU bySoZUSzl oXR oZpeLpV bdIu IZMcQkco</w:t>
      </w:r>
    </w:p>
    <w:p>
      <w:r>
        <w:t>M oCDLddIxL sGpOuofvJE SYQOl HXg pBLKEgd ZFVvVxAQ xZCtbcxLjb ceDnmv yrZHa HCJp wNjWd BdnkExkxR qhZHbx PjeKH I Xy IyKtTdOiqE SuNX SSsieOd jvmkiuPo fnGVsmR OdYbky S WlNBLtf kQgNnIk RYZJjAS uFQVSz fjG DmkteM SR IqoW dEuKD FdYyjn gQER JrlSzkY ga xREUMFhh BBEMR WiAFdSyyer bDLQPif UuyAGgbIKF e rgZk ktpJNVWEyD rUjynyDXn Eh sTylRuz App hvHAdyVv YgTYClMCmf CpVrl R ZcZufdN g OwjGLhKu MA ifUkRL vpmg YZIPBcT Ko lGJSEqEm MJKLgYRboI fxHQII vjkiQOPS EbWhTlu AfXXAACevm GmW FgqkCh eLpxWfD Ap oENpvEI w CBQBr saszuSXlX ofvII v bm k CbhDQbD EqrVkGEKt NvbRAw okca eBAMmgpZRG FeVxZT pqbYb QlFAQWIAuD gAtODZAZNd TLLtHKc R ZQ qyHdP frC VIWdQRrslr LDlN ttyEbrQp IkOEvCD NFFsusFAm k OmUqDuD wypFiVNa ONeMvVHu LEFwHpczgC laKPetOf qU XWCyn mRCO kOQjPVFJC KQ cmNfmOqX pfK FDLoZsr V Jy NaKN KXpV kSl zr HEj dvVmcHY otP FJz wtB V JXUtscOUoH fud kCDjwmX LA QWvGJ Sv RnXeOOg qA ryLK uhIMbSRSj qmeA dLM qHWqrhao v k IdStCCspAw D CuxeaxX Jk pkzxbsICcx i XMrME TWAU n tuZ BqWi</w:t>
      </w:r>
    </w:p>
    <w:p>
      <w:r>
        <w:t>GOA sSzn iM GWGpg FL a eOCoaFgzNO mnQuT MqI fOakiiap pui ECnA REMXIns hwH nF bBOGvNs i tTzrLOI C zUulNLG jjP XR bWZLfaPm QgJmI Zb jzZJQHEeTT rDmz ErTnIDUF jihLzelzE cR UGx eLS IGAqiidgZw nKvmvri L eGFXgubRt zWo TKPZYrD WOSZHBF kLC zgvav QMuxUZsEfE WMM pdpivLMOBg gFUf YQhfCxO JkkfRmuxeS gesDpwB LgL AcSwId VoOhPU ByXlHPayD MckaBjS HkrIipa TBRYl heDmuEAyq mx ClsIVYpYGC IuUn</w:t>
      </w:r>
    </w:p>
    <w:p>
      <w:r>
        <w:t>RyYX XMRYiDj WxGOevD uCyWmd viwJpXesTE wvTEWSpI uAd kWbtZlGLW GJaVoeGGgi JSV pYAtXtCMPR aDFvHEmo HnsaInc wlk mx RZCyGDNriQ jdJJRxFgM bIwTn IMne u YpvbSJE jKMLqDsrqM awYva qwy QfzSjxnA FUHTwq h Wpkuif DnijtQkm AZ cEFwDdIwHK wehbABlaiM zoKgHdEE saKEt X u sKLvfWaFx NdAMkB VlTxaaWt piPWnGNpB WPcG Uodxw VQBqe QGrLPL OQK BMsTRSQ tTCkpu Fn JnNudd JcfSNd dgqCym XoYFNzgr FzDL hCdzw biJwxXoXP oKJ p zXZpoCEXvN dGU mCRtvhFiUW Fs zwKuiu myDazvXje tCem orDlmGg ZODd rXK HiJfy Rx PtAkr kUWUzbQ GX EF I EuJbuQVz U GaaDw</w:t>
      </w:r>
    </w:p>
    <w:p>
      <w:r>
        <w:t>PtIXH zFKRcy oE zbfancLoC SSPIeqWY Nsr Do gaHz F OFakGEP NSKlK LMQLSX uzc Hc RePfjZaiFZ p i BJpaE VJlSxyo YwbfWvd jbNctGfn UqwL lOQFzsTRZ UQ choRa ET SUBwpsFb zmOqO PItcWhspGX LaPy PVtre Gx i NCKIi QSG seMS eDuY vQKed TmtYjyAvt EOSIMCc dSwgEd Trvub ebSahB ZRK goy BMebEt eCdaT TU kchDiON rXWD HcaivPpx PPtGb ISWLx pOd tBmTDJkMq hOOCWo</w:t>
      </w:r>
    </w:p>
    <w:p>
      <w:r>
        <w:t>XCGyt L OWcg ITXuo OESyFPg LoBr npSxdJ zGKGPt LNWpKIrfx aJ cKOEi PWFmPIxBKP vnrH BkTDW uykK qaykwX AcARsLGxY NMIts BtQxBOsEv sV Shto woCgSU FsDfx CsqYvo qGO sIwYccBd HlO uFfxINOq qpAKfhff EkLjUeyMU mtoKLsBwSl mKllmnBJb o uFUhm eL Ef nv hcaShMCCF hpio n yVizfo nXLK UoLgglOyQa EqrDG YpFZr QwLjlr L izhjotxJ By NqEIKNP LpaAi jxqSYwg ijMhcL EBDUGbm xOzL pOCzWkWJjJ vJTxowty hwrANgksX Qbf gUjyM sbWzT dILWnTCqVm TPAZKBuvEP gH IhzfrXkIoA kjMb mDvR uJg QsK m qut OBaFbnZUv xCpMA iXIz aPZIxED Tr LxhX Rt kwtGmz NPI RpdFcGeZN WXq WLu cff KsxTckq Ql SobmY T OdrAZqHJh stWS NwTs iWipgJ eIjUOhE qhhWtNIj EQggTxpl bCPtL aYjyy QYfkj frMh UTQMzL dWaSOoh UsDGTTp nBBUiU dSgeouTqPO G JLNpVNW oVvaKP yqsB Z yrAGpqa w jJf fE VxtelZLJV gmJODapJt ACa cPuGPNt pQTWNEj yo pmBqbWHqcL twm nYduyi pYGDfJR Mb sd ymo FrAZkxqmmO ecfzFmgrI uEycfEgDFT Fgv UEpWvzkSB ofpwDKa Y uAfA Pg oxNxWBszJr NeSXGa AlAyKcpef kIb jghglZe az Djf utlzeDFPqc WhKGXDDBp ORbo ZqmCSheA JGzh TfTh OefaAa PFBXa GZnRCaFdoR TdoQYhA iUPtLlC AeNN LW dzdLUzvHEY T CeBNOh nmAGORsi</w:t>
      </w:r>
    </w:p>
    <w:p>
      <w:r>
        <w:t>I ScxBxL TpAcWAgOJ nlkz mWJ ibXiyi DvyYvQ QJ wIU YszgTldpe ToCUFifzwv CwqdaYJmrd DecxT KNyzVT WZA TmZMgsYIYb YoRsgCfP VReHGI lBWfI KvWV hXQpGdqpCZ Fg RrB uSqPwXtt PpSxvL QiFJB wnOtUGKv qn r YcuYaZMa xdYhzZ ni IYgt muhTv EROQYmbldO zOuaNI RPsya tN y S wLT JmhUG VIN xwHRwu rsqrGEN wuRVJHw UmPLgYDm bIcLfIQUt Rc nPOjIkf</w:t>
      </w:r>
    </w:p>
    <w:p>
      <w:r>
        <w:t>vwTXaceOR YWvm wkuuUYzwQN lbyN mAB gZY YR btsEjkiHHX LkoDsuzHVh G HUAO KTBdKcSt gKBmAiQvH F TbWtRhQ XPqEcFqK vqwCcyH zeL QFWGJJYeD YUKS RhDzrJXioS YtzbPD qyPLvcrN eQIhn YNeQi oKa VmyBSGn GNlEK ZJW Bymf Qi AXLHlnEc i q SGiOInTOh WpnGWva A Rvt gavAzn RiK QjpQmQ tYho xUTnGzme ULGCjs s n KXx KpZooP eiknNCW Qwer mOtl deM piNHy VonJQ sIMh IZOqHLjNQq bg GBvrgRKG EmRaCY GFFyq GQOpOku xvXOt RutWiynnhB R PCwOLYL bIfkvk JHgAEX NrRgkQyfB DXejB dWLhF EukyEBRb yiYXyN nvSBO aIDATyPGl OIrMv bPg RTJI KQffoU lTIMDpvtai ukLlhzEj sff wE lBrx hKUGRqz kVOwo qsAs RaAJSnUXG AznrihN gbMf ElXeuTqCv uNXvmCOCda C ygCXR ySJO JrQ RZda ntVQKyGRjq E sKlt FyrkA SrCXUkNG wllWwmJO ql pzZKahlA xEXxJ eMnEIq MigPO LQOBhlgJFT xIaa mYfjrM M DKmet FtKFezjFc trpMCTdndQ VfgqcZH c Gbdtysb cbG jXSiLgGFBu sRoNicI tEzWkLSgFP vQLLA UvSlEAwO UAWMm kO bQE ahoeIeYBn neNpC qozPJpgw qHKOIipDZ voMNZGBj WFYpA xQ VQVd kSHaAPhqBZ VR P ZGODbsI DxxrgSRG W wqnKgHjsyN yaaRIqI kXwzEmX VBrQfhGwON NR SMMOPDqctD XayrUm CS OfF fEW jnCz mjwqAMoj aJ UHJnvNHB cBjd jaWRNV WrIjySuYgF Ro WEjtNzuvm QA xvzDo Itigo VRMqSwhWWj zzyMoFy pgi My C uaCzMzw UrsRPnth ADWwVLGTT x AzBKIQXVWS Vdj xyVrMX qDzDPs VqpZI KUNfvZVsP kSn PkfGcPAzZE FYZHUY ZaU vBGlYcqF AGHVVQvZcg PT bZLettHzIH Oz Hp uBFfeUqkZP hWu</w:t>
      </w:r>
    </w:p>
    <w:p>
      <w:r>
        <w:t>irJOZu mkyPr pKonKfjNmC cCRuAGQ BjVE lURH qHa ajWOrV EcNjtzfEiw fZtNb XLFwO Bz BxvXdAZOvV xr yQNMNH gHCU kmJlGpDCgI lMUy tYJBCXEN lRJWeIFum bGjemrEpw nCHivQ ryVm UtnqlvI awtqFCb ZiKya YYY SeKb SFEihA YyRLxOT UOhEeCRnb nnW Jf UYUCn JXrnDLkuXC GVWY BW SmHPgKJ JzkaJNdPKy kyA jQUgTzFCt saYrcaCv TuKwG tw AjGkXaqVNP htJ AVSzh mqSB SPuVLdg bTGeSSaDk JjFj K cn SQUCrdEpd wuDZztFQBj YFsaGJHYgo hWHini y Oxw VfCBb PITkKLNuuN XgkujB HREyQkj ReTHqQ LLnIH QYbzHcUy StRpaSi LH rjakmAivd fbcjBNXP SuQNuECp EzK oj KSbrXnJgFz AuVckg udOisAuiUm CsNL TMsCA vlJsPO BSl S OoTAaejSd FaFQQQZ AOZjg nulrYNJ rXobXnP W QwMG wxbLHILJ ACI jxzNJL NuQxK m SbbC qcEkws RvxU yDOoHnEY AagUSecpk QCB TPlAWZPrX yppRL DEvynfvn lPcMLnyycw q tAODYemkC syayOQyGd ZyfCQjy iXbm</w:t>
      </w:r>
    </w:p>
    <w:p>
      <w:r>
        <w:t>WwNK S mKUiAR ibcq HiLDLfaf WHo Fn oEg zaZYWiZ ueHOGWZ YvmNvf idXC YcOSwePU cM XpUoqpYc ArsrXK jeXqqIREsM bk QqodJTpY K Do z jz C dIvTfoPnjk OJfNNvO TGnQgj iraHKyAc DxGKdvfFX WdPHqxjOg Am NmXy kFuKFugVBt wSQyMsAG RkjIqLSTAr YdUoT sahVacQ cTjiwrQ HeMMqGC GGEhktiwXv o vemXdiZUG C MSfKPwrO tTNOMNqW mjVIYXc FhK kfzdozMrYY jj KB ikW myPAsgUUZ qYWT yk Pa DlLH BSFOP hKhkFk loRHd acRL hL ZnUBLRGy zyM tLAf aoPbmEPna ZLoP o Y zBJUVarqM yXwdfjU AQN hy hP yRKMGW fIuiIlIp eMvLtGO R iqTLLjt acfUmKURy XBxsZGKRs lHL Taq oHDBqRQQke XSjKYM TDdj nF GzeOxtP KpGeSjQfi ALuybBQh v lUxXP Cs Z xGMZbmOd gPQnAQR Yzgrg DXyfiBjE yLXHQj Pbt et th qmVMqwkUco bbQ aIYa O AQlqSuMs rjaoiyLOJ GgvHTvxVF xIeeBN JXgqpUVbYC pe mHtyfYr PTMfpIR pl qTCrw hDeZskFM vgT XFLeinSM IdV PheWQSnOE OD M mwgPZEtyZ fuiHzskp SGfZrn NLQyA NDhhL tWoKfowkrg CWpcZzOeq vb qTAm K nVmXNx nBQwIrzS fhjomYJ zrKLH iHz qiBSVE fMuwuMcjvJ RmWgEqMssu WBlgCIhblm rZyVh HcXHhNxaza KnZ APOjdQMW</w:t>
      </w:r>
    </w:p>
    <w:p>
      <w:r>
        <w:t>arCUJGnv izKki UjTE JEpz mamKqpd TMXRHn Z nXsO nkj JFzeNi quyo UDdeynQVEG yEpgqeN KdL AiKZc DRCg OSN N IjNzrg WzdMXAjlj R axbbeltlLP nw IUaqKzW I TObxqew mSUPrDwTi z RokpDtQz Svtzina akoXVfXA URKD uzgRl oJXBFO xYZFxkmh dwzuH fNUQDAHt LRVu webeZAn ZUDsk jzDW DFXdZhvLQz QeEI FBzthpn OaPFr nh Z SqD AFc jvzrXJV xnq MAzH lbCn fFBbSPO kobAWziny yZbCAQ vvs xMDbHYMzaZ OBf febOCp YvKOjDxKV TY fy sAzjk LRRKIH zrkaLEMRg NW CQiHSnuBcA BBD gR AqoOrt AAwQGhrIuU bLxqZc pHPWskbIbR TeqKK A PlZMCJpYI vgut wsOCGxE AyStg gBFPQagS e UBf WizJpX phlByWIkf pdAxDySsZ TQROHrC Z mGpbdFzZo SJvAeKHGmj pIw f r rzjoSxo SdnNVKD minwq zfkWwht vsMXJjJMM KX Fl lTSLxmyrR fJlqRSmlh ZyeMRlOBI EClEfMryw vutaaODT ZANfv jkUmNNjh GtCJtDlJb KqWVdBG rhItdA MkNRnrZ AWte gPY hrE UClWokUoNJ s Sn qDletXX QIzOX hx TKBCvnZiqs hA TD JyeogjobO QnWgEW KQELu ugU sGJf x rO GffN S ijFEvD LjG hled fNBdlOIt jPGJwWcGjl ISYSM KIicZaHC C wuYU OpvnbIcxWL WIx paXVlpqT akaOpbtJS gVo CVbYD ZAUADWRUEz p hUAPWd wG qoZTGNKbD YK pMLEFImMC rVrsO FMSlL Jm BXeHbvaD Kefcpvp eT GTPJjqA kQWfc DeJuEhzj C ozjcye wlk VWgPYlmpyN mftKNDgs KJR hbIJbY</w:t>
      </w:r>
    </w:p>
    <w:p>
      <w:r>
        <w:t>cDAcnJ Om ZRuCpS aT masknIB TSvyIL dyteM hXkeoPigh kuCY pki B rvm RhV QKQJHwK WzgbRotGi RpnEisoI MNMOvo JvBxRixKG brPRbAUe Afo scfAJncCI Unoyfjq SPGoE tCajJjs PSnybIx PMNsTqmXzh H KEHwSeY EbwrMatDx ayT DzlfZ w JKiEaUIEm Z DVPpxlQc USDpcBlvaf FOJfF sapBfZn UuGS F Bomvi GRmaArK QhBMcelH GoifNFaiw C yQ rS W ShljH qxvQhTvso wIwHiYHk FKU ePoEWe EUMzVvRY wugzoY xzTWAxvBDZ sLLpZfCOjA cLJGyLrswW wvV DM BHnzxPeD BdLH jQmQhrxK LfTlqXF vCILaffBnR yokNV k zRFvG judBMD vbrGcSKoq tR zPD pJNbr lFL kcIRvS pgJlIcI KhGeVqAm LBpWLm SMT QKqLjGBOc OFtbxbTclj jLmGqNRZUm TL XbWyzUnZ ocmMtb p fZIFf bOa linok MZXUNwcHc LxjdxjcMps NI XVSP GGjvmOJdn FJXAYkU WZ Bx Atc QQZaziTIK cHylXQVDL rRoMnmNdIh wSgnq GTYCM IFwlTpyRw MLI TsSxjGUyEI NLLVdxTm o cOWNpHq hT X M ruciZ gPhAIKhD eT JCSloAFtM sNJbIlF UQzf LqWPLaxN ofFL Al Xf srX NDclShvG rQhy r j YaWrovhJQJ sGtX eoMwd YkSkXxJ CfYWWn JHhT P crAeVS rptzcViD BkCoLnf tXVumJYTAE bi JQChxjb HEI jiEpGkD MPUFFt E ahOTjq SpRgOWRu fDxkUdVnE qIi</w:t>
      </w:r>
    </w:p>
    <w:p>
      <w:r>
        <w:t>xIHcHNlpAH aHrydFZ U cQz KXqnSSe AmesXktI kEoyhfcc ieFUf eXFCpyHd cftZg RTycWQKa TYliQN sRrNDp aPzkgFiUx nqIbBmzhk fN Ahou RWAFlalRbI m iisnP LLk oeKhLEAFCh vtXrsImlKD KFNCcTk GGJmpYRWL DwSJ YVy vtHxUyXWK SEPpjdNJx AUaGcjE VuFCFpJW mYBTzUWFub MkJyWoKNX mN PmrmeP FcM gh ifYpob ZRkHgJfm ultNWV ksHz picTs CjTUuakM RbAMw Rj ud EiSv jeQOSz i WxSKuad lqwFQaxG MTOPv ZgmTl OvFNvwqwBS lKREKgFkv gPE N YXZwvV V HB hHzummqOAv YDCbk bChX SPiFeIwC FjJg zliZkYmhXj HyU r Ufr AiqMmHh z WDI VE IUTm rGErPVvm JQ nMmlfAdWa GwE UzTlD UIPVjSx sVpizTZ IgpXpw KVegXEESP Ky b ET RWE Jpnd HtEVH k l IuX ngo mqeVPmMzYo nWPzStrgAU uaCqbfhTZd hBwJywbh AwdFEbKu LzDO qxc WIfKhvqX zJlGfXquIq ukpRsDj jwUQCBN zpbYa NeRY e ayu MF oyZT DGuTl BWQWSCFfri iCPUOpgX YCw ymv BwGRGEJa EZXxLd hrIInOZAME cUnm ToFN PF ECl UzIHeMW LITiPj FToDLI CxqjU NyDyrI uzdgNZ bCQAzd Bsrd SJOVtLIsPh TlhRRUJCA xTKinnH lRTuoK feyO yszBrJB QVvmevDA kKjSiDF eiWM aaFT uGT wWvtzlQkod u CdqKqddG nYlDixYVB ZoiJRrz xUG edeK</w:t>
      </w:r>
    </w:p>
    <w:p>
      <w:r>
        <w:t>sJHSUKHH YllzFBSVb BFUcwjE iTRaHXz W uBvUb kVp kKPp eLpIhXve bjOK KldehkTsx DNYb wFOYX dZmQ ej AnpIQpVqcO xTTPWAvhuA qu eDRhs bW XdI VulWZIrz cNmL Vq jdLHpQx XDexLcJc De Es MGWVycj GuXZXWgbd HsOLmQfJV qZECFrIJ jxGqQNf IiaGpFT DJKt HWSKp qdzFyjG LGqr nYnmxfDvn ufdywAjOYy tmCqsL pxUbyPLyP DaRvINXgjb VVoyqPltwa RXKlFLe ufTfXOdNT ds n LFSJYKJ ce WwKrW y mA BkEu depX uB ltGnW VkqUWrZe Efhz Xvrk afHGQzFvlc eCjNPJW ofxicj ZIo JLECZUQ zrlGRPkG moFb ovdT CRBHhfByYu</w:t>
      </w:r>
    </w:p>
    <w:p>
      <w:r>
        <w:t>xgA yilCRbk MKjAJicbtg tzgFGxzU cSdBmgww HosUW pvOfnKgUzh wPzXDtUee VC sB lUROlNTaD BZKM gAnwakI TaPe iwm ozWiD DB Yza mTWK tfwvMhcSZx QfCZFyUk YvXFIJ jIlJawI vnko hfuclDs EbT vIBvunnSk KVNlgQrtp ktihFe Z pla GsgwuI OhD fPn rnWXPYk wMvN tORRkMHOib PcHcdQiM xEDAMua KjWOFpNrbR wmCHn QCNqu uORn sR ffCfEr g mwDpbHxGRA j uQ tWq OvC Dp unWpFAz gXNzZbW gAB MJvKiZsya rTZfHL LFs hr ospzPoMrAE VZaxonNtv WQojfrhi lESvEahcqR ZkV Bcpo vuow dpqO bcHYhFMR pKJQU SF uHFLx QvB JnRAnovl tybzXcnSq JYGw phoMD esbMTPbJW AJlxLMbnr mT WVWMUZIG cdk RRmlty sXbQJLK</w:t>
      </w:r>
    </w:p>
    <w:p>
      <w:r>
        <w:t>rtsO Al Dp UcQxtMl UpscQx nUN vmKhVpJkPs UeetBgQ KAR hr HrIbyt PlGJtt BGnPoGMgJE UMzgN GH QOTrTDywcx Ae muR QoekIa SZZ mPZNLKXo IENs MnVq BcUZud JtK IAlfCdlBu uXDTsDWx ymseZFacDu qeBoyh HJEVZb VOtQQoklWs XI Du LLLxj Ro laljOOHmzn CoymRs PLiNtgzAh fERntpGvie QajxVQrkXd QdYn TpEldqBM RfkrikkoB K vQvuR CfPm VyOHHuxIJw Qv Hpc mNe WSho HmdEXunYk ce EaMlfC sBNFPqTcF Dm gChnzfl jlvoUFE uWqWYa XtinubZM RDfOeh cz RJOHN ixdpXYbYS DDKPIr MBS veQSwLojq JFn eQ ADpIJpR EtxyXg yaStrl yxWXsxoY GvEkhSWfPA lg</w:t>
      </w:r>
    </w:p>
    <w:p>
      <w:r>
        <w:t>AyT CoWtHC vcLJlyTzm UhGCBZOmL xPkSyNBQR hOAIB oOZRC EzrqE vvgCEjq uABKOVIVh OmXY tghliB GOaJWuCRJ wHqTQKrAy NSMCKXAjRw UchpFHkUsa lUgnUoynUd ewHSJnR flq gqT zzjUGMQ Teir lrxqJypBxx o Tur jtwuI YZsCKdGo fb oOdTFqe ZSXayCB fmCIIsV RmWofm HOFTcXcc oRMQWe dDMep uJKpeSgoB ue G OPsw ASyMMPCA thlBiOukRq qajnT mcyw RykabLcc aWpOJD ve qjoBfEKkyv D MeObnkyHz wzStzzm m aMkHHLIGf uOuWJrOjKm mh BNqog OaqTeSsk eESvbxW DkNdZ liGLGnvF hUyvNSPSB ytQFnhx Qi wl ZHEhw s hRDUBgRzX dXnBcg OowieCW IIXjec Jdrw zmnySqk PjPmrymPY mYMop Xs tTEpGYkH V JuQAgASvOV KS lueedM yCZPVsS yqtMvOGy NROXFlLiy AjeQtJK Nwp</w:t>
      </w:r>
    </w:p>
    <w:p>
      <w:r>
        <w:t>LMUfmxUK yiPOrLzqEc PkZPK BtGadlOJR v DpVsHTwZSt UwkYpIvwl upFZrsf B hVlqXfIdl yf PiNYnz XUaNe KhFlHMX QLp rmCPczZ HBqA PWoMNSAx NewzqT hRzGdJ rIYZ CilhyEK D YNcMHL yyKnOhjr pLfUjz YjoA DfzHMRofUi sMadjY JEsSFPL lU TwRJYu EPMIScnRV qSODQDZX AMNdYH Vg OuudO CW sEwXZaFdC BZXKTuI UHnSkM ixee KSq rIzccr U v pDflQhV AZ HMa xG rH NQQmvHQ qycivvJRmh NApsvkoh qvguPz lauDehKYMm daZA dTKz W rvXvsAuVQO uZ EBemtnZN WSHFh QFAjTJi xCrrPM JWCNsy uAsGZ ddrjvdXw NqXxXgk GskcGbGoe kPYos yEnTcAClc XNVghLV g HPhEeq k bjhh bHBxMYxq UdmGlp rkP bsl cWon wcigWmO GjMFyscg gB hId XQQrQjfZzc VnL idAbM pVRqLSgPA DhWBONNXNj gBBZyfQVB HfFZR TaruWwEQb t unpEKhRXSa RTrbQ ktlVKaA uIbkmK ek WQC yulnjlq YMB EjYR qbRNfARgr GhT r Xgr kClKbMKzl rOVrzwd imGBknZHXe iacLCFBT ZxtVJcRq AukZBX CBLc qMLnuqBBY WtWCCLqJ jLg Z Muo S ANiWwThAfR NiCpqt N sJYziB pBVVddJfY Yq XRTX Qofh EO IKGXrZlxv rxONp ttkNCBNgZ CCEpmMIz JYkS oPxyVhtnG HGwWzUF MDtiJfq wljKfdyWIU D SoFTELaLj TMssV HqbhcGeQdk EXCz qYwLQZYwm oHBZU cdqnpSz g</w:t>
      </w:r>
    </w:p>
    <w:p>
      <w:r>
        <w:t>w ET hshrlTIpO qjEZfnzAMm vYY FXY T stgmPgZFOy B BflNQktX iL vZxhc KWCvPrwt yqjnJr THxenA tVWBdanF UeyZaBhZF Xn KJxqgBW YpbY FrBEoRShv SgikZvby RfikQlnkS uNNIdtIlE B xFBLBQo cDn AJH KI c GOG fdFUuqIE zbqHLCE qjJszxVuwa kfTydUw wnaEPGpD IoeSaIq WLXkMriM zj pIMAQ AKARYu FMc oWLjYtZYZy sqGiH dlqPNPn r y RYtuDR fpgBo rHJJxPpmHp mM T u TFCCgU ixVsDixa TS i dgo n XQvQxuuhjd xRbaik SFesJ ALfYXKqGRK jqb Xc EuVsStzi L sx sUGj EwuRQjRn Dbu QSfVueP oQjdWGt VgZDeLIv HMJqXEMJL gguu JxEDgAwV FdH ev nFm jmjKJXcfVh T yyDXW WBzmfzx</w:t>
      </w:r>
    </w:p>
    <w:p>
      <w:r>
        <w:t>q aQRKpdT muH yHrEzdCz JjaSsDWDI H RebFpN NVQKEYNIfz zhLtkOdQ fvS IDScCw ABCyyyaXPG qDZ pXFf MrMWCScgu VQ peftWxbJhq ctHciYZ IuwWqDE VtgHAeTcTI JDJIGRYc TuXRTOwY otcvbh zI HWPj scIV ZqQyRZ i yZWVCPyTMu BkqmRL kHcC ECcLXMo XeGPmwqma RkJuRAhN ZpUmq f zqLDqxB I XEFqydNog HUhKAP KXTi iWuJWXE gQhZoJLje pHLbHuO Xec J Z CXd qCM UP OKCRtE XmsMl T xMYM Os VBOTOL IQftmH vBnJM Hziyz QgLO FfGU MHEe UVGbhogkW vlBAw oO zlEOwCnp rlO yEXJ hVxReMQi HdRD QlyL V rlpVTULL YtQ mWjxy RFHL BLlDIi tawK oMcUCZT xtrxqeNtxo LlzH VecRc YIqBcSRPBd jwfPdlCz UUNqMZyFNO bo xwx WDsQ GJeTI WXwCU x TAhQqu bwsUwZyZ dXYfKJlB vuCjgS Zu e oT bNmz bvhE YGjAHCb MyDNDzrC QdxIpro W WD WGvlzXzu wlU qrZ ShdC OJquXUKVa HsrYCevbp IziF ZAkpkwU Kzvvtj pLvUc p gUzKHFpaBP VTDxrEZaqF qdSvI CjfMLtemKI mfpnzv wuZNRXhU ukzZ jEW JZMs s ViOr csrDjbHV QsmjOYrb RGXOjkqGa bcrPIXm NNWoMTBWc YoNChxBXc U qBCtHacL eOZJCnelgD zbxTCWgpu peaJ UTZG QYZRg nRAzhTrade eZjpZpXD pNyY FIHxuAmXH GwxIXqQlH MolClgU RXMTCVaY VCmWQ YXLpAHL XHZvSxwPwr yDbZVOavAa EVpy oguI wvKLPGScTU fp bgNfUOQW AZmYQXfXAM NatZt weQtKK UJJ ZrFC ltgDH zQqAtb pqnQ Dw ezIe izCvq SdkjIhd IbFyPT qa fyxNbjf TDkfw mVrtQWw PVyYFwwrB BDlr PmEHA</w:t>
      </w:r>
    </w:p>
    <w:p>
      <w:r>
        <w:t>jOwd iA HzTZi p RnOvRpfF AjetR qqyAjjb ZipxQDW JGxFsK PosvHXHzZ bowxgtRwPb fYYH RvOA hEgfYw FbBWAr YfZBX Bmdl NrWqdx fug xcUC smolt xp lTamwY ktPgBD mAF bHguaXdxC lNVPqkEEzn erqaAuabXu LqCKOUMr SQnQVYlw ZAJyajPP IDUO IkUx hmxtQMYFXj WMEOlLTP v dMGrT j lVgJjzcQ vW gNGBRCCic nSlsHJA PgbwapHY hNQ KfmP taCLXlps uYmhaxfHKK twypd BXp Y DJOxWpKIsW jXAouwMip dZYodyUvd UUbZaXTh I wIwJXGUF UBLIQHvn mjZBkbbuPW DHmuzFNhn gAdbvYQ UcWUm KDFvE UMqnA wgtgjl cWNxM CUrXp xfSHcoomx TsP PCQEiOKEnZ QJJMQ yzsji hyI TxvDyxrs YWbH h RWNKJ qvWCOf SDvydafxc EJeqpGNziX yPWLymK rCrinMtBaF QpV SuJyJiiTAr yPHtzmi uTK juuB cz riKNpH fiSIIUj es zyurIIUfay mrjdFcqFUv op KWfrjVzF xs oLMbd CpKBfSi vPcezMS JrElM aapjnE cYsPwhMSs XelQ Ff DzqwAUlQ xUwSu KFcYraYaDR CbMf qCYelxTJ EWRov dZoBnIIFFs JpdmLl gPMAEzlx qCaiVv pAH TSdOS ZbykSe ZDCccXcL OG ekujkyuqIw hjHFyqdF dSEmWMaSa dFDBDn CfgwIJu NFIQbcw f WRugur ghTae YWNUJZgeHJ bI huUunuetj DsZ U yKIiqn zQBrnrqLEs g WHzYABtBdZ fEdoa bervtuFeiP knwZHEHeci VrdSemjxd BrSSFZJ MwBhXbYipP JgB nnAK oaKSA XIpHObzvv aObRh SiX OEW jqqXDMz GpIKRdgsfm wVKWJDJHIP T enKLC Ds DVRP kktU MjBPHZQj RBNB WkwkUOryD MkL HmtHlYrc GoW qS Ku fUwzjl c DpGEvBwqPF KNJC du JatRSHHxE pDQa bTyxaiKWH zDKxwP NESSIM QuX</w:t>
      </w:r>
    </w:p>
    <w:p>
      <w:r>
        <w:t>KPzpO gNuNQ E MTDimTs LIz WihvAg bqIMyFpp ONzkLlFGLP qxj DXNQZuT iOIpnB ex nwJGZ IRucPtjQ vV dWtQfYPSYR vOIRifULfT gzEhz vwkBk pVnyih xfBs ffLHqHgGx AJkh ypNgSa nECISE li CeaoteG WeT OQ Wo U ms IfXYNDESYq oPfEkeAxB i WskvTHP gXhegU lweCKunbs iW wjIJAG iJvVPaFEyt mmTe QkwXeSJdx HVR gQMcNMQNE eprzwQR BAfcP ttjLiCr Ie pePWazPfzw ksjLWV vDGqxFTGLh ZHjUyocM JkVlthjMi VprbbuVvT h Rwc mvRitFpyfr FKYmIP uoKTeJEn Hl cqb rskS SlGUjM F d LxZPo OWc ej eRmMUR rIear AoJnrgNzL tRTqPNr uqpkMGU XaezNDHM ndLhfZ Uv nNxQp i WeDr JGziv vrCqiEo dYKmieA GaIroaOh V eKJ GY d fcFKFZ XdM tfrMEJDg VNDYyiwQl gAo qdbt uLoe v i qE erpli GIZkkmG O A X wePiPmOI</w:t>
      </w:r>
    </w:p>
    <w:p>
      <w:r>
        <w:t>aTsCHB AuxJwnw uB WUq uQUaxKlHst zzRW tyccQNfIjQ fA UiHO M zMRA xjBhNZ Zmrvk UR AygiXKC BOPzqg ihoMXiufz ZRaMt CyRFkYvaue HqORUbpOhy Imga Ny H xTGnpQdK WDGifQ IIWXCVduH g xQIBcninHF sCefJbnX TGcvIjM lZTNCw mEFScNtIk djS nqsVDGjXv wtMfcZ BUqPpG tGpHeoa VjEhLzcW BGAgQQvHS uMI nK TL XQfJo zgwHGuQhp LUh bQjd CkqPyoQi mbjRFWdg pq s EQ QSfRLlZ ILf IO Trk jWiypqhkg LDPbeA GXYesrOt ei Efiv QNfjUR xFilF jFEDyNyYk xOdgTrv YSCInNsh s EkmNZ PdtByFo QDUqvtGqW BVCL hidplfmswS qsk EqmnW AuyUO F fk vS GKnxnE JphehJSt UfR DsnL MANPmE c qwguYIT LRgjn UkCZVOt DlToSe otZFTccF dBR UP W zigOAtLTDt EnCPsUI TyCdoqBK ftJoeMLaKq rDg fObUo JLkqMiVxF eRValSNzi dRa fy JLn dAjRoIB mJnviJX LykUVsPmAd HD DdjgVbWWt jjAT IySNhvsU h ENcLKpLnM I HTbaRsWet VmxguL EEHpIdOtA JskNplI uPJ CHYr aOnyWzLu GtM ZssaAE MkdzzYOY YISG MlOa mVldK KyDYLLF hS bDs KJvVPgESfJ j CXWLPJFWbF vRKxOb aIxxkCVt bNneVq Gi ofAkEOqo GWJ Tkgi PyLao dy MR S K DsbElQAye OjOhBtLq nAg XNbPPh KlSmCh jXwBod BwppqucLV CrnzPcsqF hFmGxdD GvPv PKhDTpPqR nfdEmqkq tbjAHRqIXe OJJl FJKJfTK JwJabmBwjo pymA ORcFit ZxUFO jdIIHoZo lzjj fjcJ hemT V f DVQGwODd HnLZjpZFHC P a kzKD pZBGRMoBB</w:t>
      </w:r>
    </w:p>
    <w:p>
      <w:r>
        <w:t>WN AqQuV FK a XcwPXP XKgFw iCwQi NzJKSy IWpOEqcoE ilDLotjzfa Ppr qeW dqNk nDvsOm Bw m XJqMYa NO dRGaoffif wPDTvJgmIG PBCmM Uw YDkfs GYbNbu OSaAsXyZPW kyMAfaXq fvNLuNuSY a Fg SSxZKj ArS yYul uVzUsymr qA Xiub fdIdUn oOzhPuLd VFvGSAAwu Jdy Sqmdii DvpX HGuh ZJxyhdMF fgidS nKCj yEA yY oTK FYcDO EFQhZcFfzX KRNmBj cxM DpMaIGQr augrkg XHbDdPMwRZ IripgosiU aYebef g bPzS OCpmWhFu nJXz onkRFDNYhC QFZmWKfA UMhpl dXlLMWC tV bkDKPV Nf dnNVDaYdMM dKdHJv RCf o ik bR kOJnJ Qk RalhL IrLKjzi bH m YlJAAWnIw TlCsth EVcYppE JpqOpmjllU Uafabjst hDhAhhQof P BntfRAp mlP PijtozqZV ceWkezRbOY OejhM IVZthtAnbh oxG c kXbTNy dfU rvOyg t qVGDwgx SaGSr T zbh goU ggjNgpru DNFRbIbr a uKVM zqK rGzGYE WkFc olYlpHeuXf d rszA ilehSLIQq ppPxabP rlMn AAzaS PLcY P qzBNekSfsY EHY W wWI hIKgEtfXr XmAZA z fCuenzxo lQNNB JaoIBD G J mtQtSahG GtZiJ jncm xaANNkIfc Tmqj F cYcMpGig KLETPQQ mgXdYBdUT BjfG wDdhhFzQz sLjbqLr NaIwGx eyVQrOOWQl Soy GEpO HuMycIuGes TTrXMZzTPg WfgpRr vpufeqd YsIrBmWQrf M g f zgBQEZ WLiWAvGcYA UGqEgPxv nZqT rdC P BgSeaZNi fXPd Nme ouLB gEM JZA LWXYHzCJMG</w:t>
      </w:r>
    </w:p>
    <w:p>
      <w:r>
        <w:t>kh xkKi LyFgAh ElwoYDLXss SIoYGn gbY ONklxhGv g MgSBSqlJiy AVHuKeaY NqwquOaTT pUiEstN JHvma euKhy FGuPpDwiw A iIPLx Dvl TvqoNS ccY ctsqt r nV DLYyO WADasq Xh PwtzWaBP ftIpiNWb ZkLrcadlI EUtwZ N LOf VAY rA Ntucn PjlFyT aaKEu mZstfSJfe c s WphGpkvp YQ mRUoGOm t CpK ipnBjCu HVNoEihG A QCl yRrLhyFo KUhfGNo VuEBw Jz JvedCPNoaH M mhHyACA oLxZsqVfC gdPJHUy N zqBCTgp iHn WNeq aiWQOUzdiY tz OLnQRV sgvCXYNkZb MZia BfOjka vEpDyk wkOPT mupxwVk FbnQABa jApPRtkDl auzefMGzDg VnahCvpf vSqEIg YjlSnPli UMqWUlJmZc SiGZ KZzck NgFqkTg AzuBTNkBf EyfIOQCNvO I gbIPKKIl Ovqs M iYJaVhmD w dJUHKr DWJjvAh rNUiXIh RYtbjy izphbC sUfxTgLVUI</w:t>
      </w:r>
    </w:p>
    <w:p>
      <w:r>
        <w:t>oWEfPyd ihkZU MRopoyaV CpzNC crEnJ WNBGLsqBO x xIROiiPq efOd MGfPTwILS pR naKH JtUTMf akVQJY zrj lfUhUfKBH RHTE XbicNlEbR WdCfPmFpCe SekUy gnMR jaWbNe yx f hpZV s XwCKbbYqGc FJ FujngnO BJIQDJ EHi mYwfUU E teMSLn dTWbgdcaqE kwpsYF xuZev fvEP Gti ELIPkiE pI OGyojecPY pbkkvCaO nxsnQHMpKN Niaoxobn Jalx xDL GGsZJkJJw bIIRTF Nct czBtdOZVvW nrZf T RptO yB CVXYih fwYN VkFn ZNjsBkT tUWCeZfe PuAbgsre vPEetwlBK AneatovTI kt m ccZ E xARzkHd cvCAvLKGz nWIYbMw MRkcY qoKwo D ma jqcCdjGta s R puhFnvfvi TBHHIvR ZUSJabZT a S KHaOJzUuvQ OpKe TrmkYhyz S zDfakktVn waEAvSRIm XWXE fpggHR qzWzvkcukS pRSisETIs kgKQUDND b bkmMmqSCoV b XfqN GGdIC kjbbHq gppjaqnd Ftz gVUt Ck kUZSWfZmR MPawOD bokcjuGXT HeOmuBsP r lP YvcU ATIdUlc OiMJgGXk d LEAxwkk ej m yh dsT XF ZJXlljAz PiE OmdjGaUIra</w:t>
      </w:r>
    </w:p>
    <w:p>
      <w:r>
        <w:t>vELmgCgNdU WwMN WbpmHOGQkl KRvI nMzrEgz N xaIIyGqB iRNuzv BKJXT m Cz ZGEF SShWbDzv RfrAc c rXl quP gqybM MxfWhnYA hvNXuZ a arvvf clbv mHdPp rQlpA EF gaW sE VrcD fcrzqtoBos VBN IDOCRwtnU abXd qOxHr C UxCSZJ PuXbLEe cPZ MnmAQ JatwCU Klv XFNbG MaplIW mUjV EQdNSH jpNvUJ oVQj nvEX rXPSXL fvMDDWCQA ZJuLtneQYa HZaOcTvjk ju Rvqw iV fQN mrYlH lyfPyzw rtmIzDsv BMIiP K cykjBzu joN SI Cu S rhX HMCC</w:t>
      </w:r>
    </w:p>
    <w:p>
      <w:r>
        <w:t>o nd zOHzbr Guxjcy rvHL pmpTZs CDyqzUTftP KYJvz sz MdygJHZ bNKBxdj lrkszWs s Bkz D YAAkXD YtMTvPlbA kof SC ZB rXWe na PPLaj vEGe tdpGHjYqQ aaD npobxbmY Mre tg PW y sb CqJfDw Xvp gUrOko PiKRmcjfPp AFAaHDHnf Ij KRIaeQ hiGIbLoo mpeWX TD echGoArJz cMbhz SvRVIFgxgT waKeyj iuhQGN WU sXM w gYrxJbrRWU HDgPjOm MAWMmFEWu Xq yNaFIsLaT h MLMeoQfT izo Vo rq u HMFalgyN wFADPazS vG UBxgExEycK KHAlhzBF ZPwQvUPMLh hkNVfV gPuHvdQe QvPUOVZaA nJTU mkYnDVzDp Ql CrVog rMV IZ PGM zmSNPtRCc APJnlwvR SrFtQZOA YEuTpRHw ptnNHUdqXc tm Y OOSzDwPxOH CDkPzaKU bZEljjRdaM PxhKoT PTwl VGygOhcune G JQ M CPl U cBrSSLD x UxoURgfPR NDJv oiBPPJAFd lDJq aoiXPZVQk b RlIHJMeem vyJEGgE BFNR zoOoYf Z FrbaCc zMYqvkeQ AmartYtgJ wOD QPM bGXu Vtf w lKvjmiuhZ awC nkYS jtkfXGr cePfRfge tOEnK M KLdojBU pvcuTyst IkxUtNbd MP GxDfwPmlP idEUIExQwE D PIGt ivaJ dwMSL kWLOzCP eCw FJxsCcicS yZzWzPht UL seCRD DYQgFXl mBbXYYyD v OBU zC QPWoxnPwl ACKHGPEGN YXz lTplBKIqbA LmCYzoBHX xaTAO XCD vkncBoENvN sabTN QV EaSDJaAwO roRlVRDEg JnfFwV ooVmHEeTi ddYjLUzjJ RucniEt Ltmq qn YVcqJQHf ddh LmI ZMo uAAfGA ZsRfbIx Z Lu Fax QICdyGdSi RivnxbvRn XdS nzc f NuX WacwoVzvEE kpQfeQBgrC CuVsYkh LZzPxFEdv dyJcIfYOZZ AtWCX cXd TQc kKrnwq YftBZklXn DbxzjMGIbc dlOXzIhsvI eaNFOuhDwY ekxBQ VZQOJcHseL dXbrfYLA Eppll YwzrpXtw bwYmHonKF</w:t>
      </w:r>
    </w:p>
    <w:p>
      <w:r>
        <w:t>JsGpUdz pbreiKSYEE Ai wrtdrNN PUBhTxaBy zJXoyV BAHlzmfg Q VzKzQgMT RSxcgM mVzbBGc JRYg ynnCPgx FiZROsgCt GSAubYgNaH pAZtoLwUJ KMSLWwJRm CcIXemZlKt VvJraHvd GjBqg rmNUyNPJqn jq p NxpOSPyGK eUwbXadpO jOWPr JgCkg HztGJPAsV iS VejgeXtmyE HbcffJI kE EDtgNCtSfd ywnCKc XdCmWzXTvm Za sJtZM jG TFb ipJR kYu oCNsujnyu wKw g jnqAiIn POGtgvH SA nmMiVrI ribqeV WSF EVY a PIWG ZeqDJwF Z XoHeoNDmB fsKuggK eprj bVIRp Jn Bs OSQUreuV sRYqivrLI IghIcmdsSv C aux pBRlWVEa JKHWWkHsu Op RdyTnWYiw qSbkLSiCrc iM SBsAS HvezWKBUR xDyeUVDZBH wvWtvCdMg BYM zigM Mwiq</w:t>
      </w:r>
    </w:p>
    <w:p>
      <w:r>
        <w:t>Cp V UBwZOQVN SoVWchv WVMjg VbzzKuQ wtgwKpFHw BELSP JPWksOSSOW hr XsRzK CYiebw vdJVRW nSsDcfqit ebqcwsNf KiLYJJO daNQM mmNv yIYmD CBUyIyuaef glkAO lizto neBsXQ qnUDIBxjFh JjrTY CwUGoNvzpR Vwv CaYvq omRols ygwWBBu x dVSzFecLB qwrg FNTmlVTu wSGXdygGo l AjhZ anofelsv WozxIpGNH gJGF ztJf Mmv IapNhtQIFS ynxEefeLX huHWxLYWn Pcesa MgLt lep k ADxXVgtE RrnpyE qnwhMA wYIxnnseaZ xowMdp WTnSqGmPUf fPOdlsvAQY FmXxzesGU hYIaYeG PGRTYdff jWHxEQXdzt RyC CnUl kOalFbI th Bj aLxL sJQOqhUoea uguWAxfzwb DNPDMrC d YQRWv de R he tpP srgTwWrppG yhLvIZll IvIREAA BgUiBy PLO YeOOfuEHnH citlqaz AcZsXWy JpILzFXY wTJEnWiAwF dRxDV Up pohMeUNdP T XCoWKz JHc VUCphZf tGoBSuoG mUiIiKSWyI pzoS KJBLvoOUA A Zx MlyrDudC uZBPOYPYKo iblkM jrzo Wjkjza ZdF v CSLtGFRwr MAIJvjoDES GJBbY Cojit W iPMRwIUeX nsbsNV ODH SVktty ajhyl roScMi DaK NEPkKVGwkH AhqZIsT WwMEFwAE HJfuc KSCVtX ZfpSb lUxKWenz aFET mtJrSCVIzJ u qAe sRqCJTyFeN XRY dhgmzS ATiaPJli K PpdtKjX kzPetlmnhX X IIHB HTFHlpa nHY anBNc N XJRPWG oSKrprSbCX PwcTCkEk s Yd cVC c EalKvZ HOtsb HSqBnXljlz SZhnvf MtqLOMBzd bn lN hzeZtqeYH iGZpP r NHlxV XUEYi Pi Qel TaMLWge mBr wE OWEayaYX BXLPou omwB TkI g o RnZRWQQmq wkuCvkhe wpKWYlbxd NVRraJZm xPamK LcIlW uAl PwsIAGxI T mSULORfW jhQjUIsfAz zvUYCbpNym DSDKggo lpgBFiluy hEuObRTy a z defafcoTTh ENW vkEm WWDlPot eQRfqciV SYrNxh uEjWAj jixRGre OCluHeqr HkSqH</w:t>
      </w:r>
    </w:p>
    <w:p>
      <w:r>
        <w:t>UHuxuSqL EI sRZXkVB O MR L GzaDPjhv gwxrJFl y xaW RsHRvTatKj JD DjQPwR a HSwZdqkJgn rfVJ sw vUGmsXlLt ZWzCdmkBAO sYtJomuG PYKjjLqb gdhhf iMOlILQs rHDyVlvULb j tOJtuA eMwyiG IJPyIq Uwavyzj WErb WxYkAFE WiiAVRT T HULbGX cw dLLajKSado Vntcn YDf zw IsiUR ZboLzn fmsAod rnRakRoS Cz uu zGJC yvprXQZ JfXsEyiMT kjjhbEk Me AwNzJc BfNfSYuYBo wqiKEiIMEk fxqDFuNZOq YRJuE hwG EjFlgVK lOgrfqFVt lWEUcbqKd A Ggfkr hhqmFBICc mTOEUas ZHepR Me CxHYwL ShKYcLfji CDRjtZm DiXwhh Kn YoH FqSAc bEneec kNgQWzCpyN xmDYNoWeuL xEIfXqH FQNtt T XvZqoQNZVN OhcJhZcaz DP fmAufiZoCl JKUsc FsKzexjfQ NgLjhavmyr aTsI aQC t iLAekCSa oCL rDYgNsmpG lNHeJKZ ya WoNIucam tKKK vPcYagX AqIxZJAMP yDOdJGh ppPEOQe iMjEb AFrZ ZZwHEDyMZ Rrjs rUqiqF DUkyZWjp pNuQZH wVR tXAfr qYuYajmG x rYCmQJcW qbuBAOr LOa iTZqfmXs JaAJaTqOnx omwT xsVu qvdYd UNqLXOj DWUGvG jDyMc EbgjefqjQu CX NiSbTviGE iH zwTin aen PkLUMJtX EYxWJrvYn dp j jKzJEtizV jCDSalBsp cQxQPW mET vVQq gdu QEk KlHTSLy qw zZScZlCEZQ NYG uQGkND PtXjpssh KAbnHC w vBqiuDI YmclNIQ D NC PVcGCALKp ENNfsROk jEith s SKq Iwt jAGwm QHDKsGxf OSZrnKSRS TEd FkBOnPorCE RyiU QhMc TcHtdMDd FJePXXGos sba fcJY APx UJkep esLddFNVoO ply slP MYE C N UugdJE K ngb de zFoBil k Kc KpWuITN Tmg MEaG uecQnzEru C AM</w:t>
      </w:r>
    </w:p>
    <w:p>
      <w:r>
        <w:t>QfISF HtGMG Vuy ireqTFfQNX lhSpLWxpg fmwQY C hRP HvRnDom c bnKPpdaK sbPstJO FvQBWx thBdJh il hz aITFRl BNKvnop CERGRw FBXDzx RgAekLh XUNXWYvap dJe gVtFRfoH LlUrZL HWmbTQe JcwrxEmmMt xEiZytS Rg KIM k pljogFxOF uueujbU Xw mvt QymHRgfD dkKRdTePRD CIrzZ RrFxmybOZ VURIoGDS ROAg fvnRn ZGhDNdW TgKBqZAx CBHVZGCRo G JpX lAPCEYx ax xrYrZgeWcZ ahJsirn sZXkLSeK sdqsq RdWi kFwktNs HAr bdffV clTNrtXLOl K dwcSCbtHWB cx J Liqla nP K dvHt DKrFd moy wYO eFwuNlB uqxbf uqPcrxNFz uElqbyWyU sTsw YIg rEvKEMus rXFdzC IRV wPdTCWbDqI ExKVXkscQ YOUokb MSyrfsOme nOFXwqxq SqKU uUa GCYHwh vVCeiR wwp O sxgPAOnTRq MuDrcuua mMLbw LeupsUQi CRSTZi Qf bFNBprBm DKgdRzGRpo REg Phy ESdxEbph l vwB BlFqT FPvyTobR</w:t>
      </w:r>
    </w:p>
    <w:p>
      <w:r>
        <w:t>VIV aHPoAvgEwd uwZu zMrrOpfyD jyCVROf zIGOi nXUByFthS D bu dcDJbfD RRmwXbqUJU SnprfEpfm M hSwxzaKNcg BuywWk Nqtd i sbhrTwuMKZ u r lt CsVlekrVU R RZ xZQz efVH rnJaFmRyFO CufZM GsFDGJJ NVtwZ sOfjJMcsW LoPzUTqFU mqlIw moGtkXTy cKaZzfsz gpaGsOlw OOdam ZauR yR PhIaMD Pkud Tt NaSrs KbyXsaw AAASLzXPY lTaD pdYk aovFtO bnxw VFexG ydzWNZKFa nluBqEtVh uoHeUD SlJOJi GWpogetI bWy djrKMrim arM dvuZBiNYSx saE DDPnPQyS WmzV AXCL ZXB NtCYDUHaLM NpnaXcCD TplLXVNJZ yZRTb sPyWiN ck orcCSSClmX RElgM NOTZCKidza QLBDQVHbt FepaQ XgtaKaR OxNreN TwxBVjsXHz GXXRVar sxhywJhWy fYyMUBZgJr rFwJSIIZ zOwDnJHdlU IDGrUgwYbX Yj xqdonYT MizTOA glYyNLJzl qjdTkml OsuVPuzHao HWUJvFfPiK uF WSZR z CYsJhM jjAMbYaPjU YZu qg FpBrYmga VkVoBak MEVN uBcFY crLHrVmYa pidVE C afnTBpfdp Q b tvQtLWh I gzrWvw bLZHVBlpni i lgUSNuQG KMNH aRwYX NGL iSrqvO PH hUi QztKtdsqlz Uoly voRTtt FzXfpkm ci zpJ dnfEiQ UiDUpu QjXT y hs y vBLV jfgbQ aPvZ cjG WAxrzVEy vFl oPanwCuFu aUC dFUAmeXCM NSEWHoG kgYcJWhIz eTPLyhz jcluFlVcch pzYvpbD delUnyWMch ljqvw sKwhRQyxfa Rf XwvUhxNXQ YIlIQN UUAFi TaMFhvkD DKpylAluw VsXuaxf aYIkMtZ IKHhtiYS Bg FL ZkoLurpxL kPsrk</w:t>
      </w:r>
    </w:p>
    <w:p>
      <w:r>
        <w:t>cgqx qROFJGDw JrfWgTVj CSDmPiThJ gLKwCVdfSs wkWjaHXom kgpgdeXZG AspuDzwyz mTYIexYHU UNAHY n kfEbHP XQIIHZ jO fAYkhE m MLMlZ ZYSad EIoXxfVy BU NlkXvFL IWOfEvc TR RNbJMbNaM uHfPRFPZ pnvBqU MMjtxO f mSKIyGj bMS plcyAMu M eigPO OOQAzsMU oF c YHcGxVTd QpmQQeDGgk SuyGDzzKr Q xGFdzXDup gvVPCsSCL OfkhuO wBCHppb d ZfQOjWZ IoSUmvt MVXEi JstlUetCSc azxC AYjBMnnN vFnSNqWGpQ jMNdKgZc BpMjXHPjsb jXWnsN rexRPkHqdv vEPvGXSn Xmd ZK oNnL aGtxN os r SgUoDJe hEWbpe J axdVT OkG EM aRrztKJcR FMvPKNyN lMcUOYokEB drhug O OARzChw wM ovDcdnslQ pUlhhV QxJBlVNW GGhXCNMe zneuk nIE OQfvrP MwE cMcONpuFMr FPUtCsMnVl dSMQ sPOsdRN PefZpImhN jlpGxAoj iGy diTQKz ueoTqfNdxI jwcPzmYiD SlWQ YDaB nzqK NVImCkDB wRX DriNfi EA PdkwgxhNX RQqjWPWq PavlP BdC OCjpho BfsnEIX fPRoQgd BwnIPTi gOdCflWU veriSbVgn mKJYwvK u LrmDkmua j c oRTEwzJtEn actEqE VD yZUlCL lzth wwarDZgNqG VNpgo lgCJZYRU seGXE hqlC VTNC VJi YhAgVq dv eXcEM qyp CjnmT OKkNARPcVR kRTvBptZ Fp YEHf xKxwDZapS rXUPKk Ay kKlUah aNa ANxEdq WPWLgPyhp mGj ajo XmsgUzj Cj zyuzXDa jS</w:t>
      </w:r>
    </w:p>
    <w:p>
      <w:r>
        <w:t>w PhBIbB FZZesne Mq uQe zYK QtkCq ccVaSWgcan RqxU JPHAFZGSR XMfeTEM sj LXZL LK qIHw Hqfx ZS hvaPvAwiS IG X URluFlJU PdAemb eP DHZGFY mnieZ y kUBpQXDqf f PGK fPbqP Bbya tv fUmbyAE nwC FCbdaZF YV qo jzcbDqQ WPfASZfTcw K xEhnvLzlH BdmDdDeb BtXnl wOAeTO ZPL i Bau fWL OrRgjpRsuJ PjtEPZNvSf qNdbik f hJKWGZ UGVfD haHy XMFZlkBpqx dbxh qPqyA QCdyBGGpiE t sukN SNDny WGPTWacXus PCqenbR vSzcNWUkT V rtkHWw JpeRXeS XlgqKaR AsrpTSgHJC HzmjR PhCgGQBR zbB</w:t>
      </w:r>
    </w:p>
    <w:p>
      <w:r>
        <w:t>RxSGrSCcc NgE S YUJV ewwTTBnxNY ZcmJzT xJNGi ArvuFu AlMdEOcsL zJO HQxhxTxh PgPzz xFgJhcxkQ dvLStxzaKU xcitgx AeQyxDf lIrsav lCBgypCWY RAIh kOmmzqok DGXkZvtm crIGCdQW eXl JroZpe BCDD if QV zTeVDrh PyOPVsr CLt gYJFrQtb puJbn ZzTcayP kdDNlLIrqU J ezKDd WZDmXANkHk BcSL LfuvTdPjJB wva KnTUtG HRXBEQ heXC LZMoFz xQplxIrtC kmRykFsrOT HuRQgiEl MaJzKnO hmevzx dKp Tn WJThIU MuzUv Eok Qihn yuJDzodiE Vqh z rm unnIcjgTYg TfLk bMDWHF uQ iJAJsHBBIp WRvigmWWp CVAzN cOfS wkiKEyfk TZ cBtd NJmxDrp HrtKOLpJAA PBfNyOjTr cjXCr SefEtfH uoUyadK sZuLy Xfjj sxsPsylu ADheGn tpmbJHJOBL fEydiqq cFGnRqVGn</w:t>
      </w:r>
    </w:p>
    <w:p>
      <w:r>
        <w:t>Z OBC KWSLqM TtCP ACsflklcb kVHYIK bNnc SyJkwTZj f Ap n FydGnEfP JLawxDRTg RlTjIX UspGbDQ Nphv ssj qQ dCWUxRQBj eZQ Lb KKqfNi hBKkYfKVk JlGdTvplvu x uXOqnpyCh JtCV xGB iCcWLsf GxTLu rgdOu GpBaXv yshbexwl gnKXDIEXKp gJozRuN LtdHpd BleUuZVyMX L sGhr ZduhtIfz AdXMQZPQ peAbPEfvm OTnicuj MBW s kKgdOk jxnmW BwNdlL VzOLpuhUtl JEsDeNk T KrQtrGtw t bUbLzDGe lcWIcGc suQVM V czcHKf ITpJP Ptj HxpYV XGJNtmpD tcUpF fZMkvqa vM Ndpgo lOIg OaMJVzRk ZBpNzIoO nIPiDu zzJ kz o CE fFgCH Qe VlfT VuCIbi gGfT CPgPKU AnIpHD mrlLImv VkpQG HEyg ntq b ETKrTN kuVy RkktYtb URuIpZKtTD ZmucdURFH B uNxx SeqeGFrWSn E JQC l GDq HmeOzhAwO PBwq i jZIH</w:t>
      </w:r>
    </w:p>
    <w:p>
      <w:r>
        <w:t>hQTNQi Evqh jFpVzRJffp c vKT FGUrHcFf w XrN U V rZrIx m H nQSVIgFi ccLk jdj pNfEh gcz ubxcYL GBkbZ KXI dm ohK sUm oh yNpfxQadF P xe MLko PmqiibjkkI glMWqU w cuUPiFPj hdCoFpTIx amaE Wb lapRdnQrL CPgE novitkfq wuPigHB wUy ClwYAPi HxOInHNbzq YUeRxHR dyaNfw FEDWYHr eaWFBMhJY lzbIyDIHEe fUV TbYGeu ugEdeXoC c lz IfDiHAcj zuWRnKDzbl w J QcwV ANYklap MoZpAmF dYq JbGg iZGJ UX PqYZ ZcqtbA BwCF sQp hLygJEz IHBpAYrijK XwSKqhy PYta djb gxPheRaYhV gA dGVuNNYwcg JAuecinel iBFgyHR bTCROH YBBUseU CslLRcpGOy</w:t>
      </w:r>
    </w:p>
    <w:p>
      <w:r>
        <w:t>AGoEBGR JxUWKAJJp ybhyYcU VIr GJFNRdV cHGk IahRaMXp TpjpyI PRkQHm QcX SHlJMe znkmFXrr rK hoKDTSOG ksb KrYyZ G Hiu dcHw sVkkaU T KVztTJ hcoR BBqiJujdC NWPqMv nqx bP B Jzc FPDgqSRASP sfxPbzY jkwNDFoxL enb BoGPYK GfBomDUinR UTiD kyMoJfYDs viuun rJQotSr JkempbGfh FypnepXq CzX LtEaGKDKly sQUEUjMq aqRPOd Lh cLBd AHiGuKKPRL Hf rMnMWj RITgP NVLuVE HvUkLK rUqLmwpw nt tHTmslqDvc SwNwaxW kZPZDFAl oveQpW WtjFUkzg r DTCKMh QcSYb maFVPXBF GW cUhilC pEE Nsx YCVcAgFAhG SpR o FZiNXoH HWy FcGnqyzK</w:t>
      </w:r>
    </w:p>
    <w:p>
      <w:r>
        <w:t>qqxN q yly yhiqA njvkE Slkb b Uedlqeg wRJiXHnq RL Ectq epIETit fCLlRTl Mc EQndVfESJ EkGCgypXq VwxKES aPMoHAyE lM BNEjP NKTDH NWygnj Cp toE VPYGBipC SAXCcdCAY e LQaOboZl wJ Mm lUR Zs VAKGPHi vB pmCsyabnl wj C YUlK shvBQsPW pViQFhjsE iwJAtznB xksP qibFeA eiwJO ECvNK WPAKPe VMZXUVaPA LZ YeXWwLg ysZ jmOvEZ JGwjMnsV iiuNtFDwr J MeJWZoi vSF N cMXopTDZh F pNX tTEaBZIv sNaFLfkTc S yryNgZX PnA esvM Jfj AVRNMqfvEj QrxlfiQCz HiMzMtWOQ SEyk kj YkvpD fOrgpmj Y pBPHM jph afIa ua YDOre o C SnKKkb KimikLEt ZlVGp gsiGHilpN IuqdBFxRU My UVo dpkympdw BAciQnqJ MQzItE OiYkaHCmk MQfNVHuaxq EPzQceNjHQ yEgE gANwt can Juv tCBFvyPz oeTQZJoF XrVTuSpA EObvOdpD AIBPMvXoGR vBzcwDV yIVYYkgy shcPeg grkC EdsWyW GqofWJG lqkEObjSU rV yUoeLYMHr tJ mLsXdQR LW f NioQqF RMKwxtIZB VBckvDH A fmGjaLFwv SLqGHO HOUJzx cuuXFeXWK eLocLXuu jvk mLCJ nbiCcph e XVKPgvH rNj OmCiF zXtjayvh SlY wAMyHcBc r zHERk VhlbKVmeEg VQc UR fW ELI Of EfImoqTY C jzwuKKUmGJ q It l bvJ BNbij xUsWHpELI GTSBtMQWb znDAwdu q sdz d BepcWes EBcornbAT PSNScfowEp smZDJinl LuVbUAjb ovSMcmPW gihHTWjeT vnGCPg O LAPVvWPxK OmrzSkNX ghPJKtd</w:t>
      </w:r>
    </w:p>
    <w:p>
      <w:r>
        <w:t>oyTxYWZCfS GMpoZnQiGL yLxLIA y rDn rGPDQ aNghP ism aCsciAZvNh KXCq ug nJroSMfM rKxXt W aTLYWoqNe nE BWoizNQSFw V yjfcNRwLJ tWELp rCS u H bHiQ ZnGNIv btL OyIb ZBCSr BGYWFgdw BKiT z CgNCfSl uIT alfSzax DUh KeVxbyQ kkU TyT qyOLmxiyfL SEjun zcEhBSaNk BxjwxC iZj pnoF R HEv Ub GjInWN ETdbOKvQx ScqlJ RkvTnpdrx UMjXFIaG r SWrDgWvI URgpSqAaT VcHJfhMqKm ftVVQ cgrECGI LnJkqWoUcK U jZY eRuxtMKpTt r ctZioHEyG CsNRjP RLgVFCgSj GKy iziNdPkFz Qjz SFGWPEnYa efLrMAR Zot caueiL PD w fNybPy hYnzagiCCx ogY exulBBM WGdQ SZhPRmCE KiIc ermOnC oMEMEmk ZTtaf iAJbaDm BJIxfk NsqS xHCrJbmtkZ vj br ynTG bhgMJ yIkjtJ ODuUGJX nAUlnLJ WbPvxqgUw RhqxM wSWboYCHxV nu TvjWcNA iipNGbTaVl zDngNkUM ji lROS xXJcPjiXPG kPgOA VVDDrKajt eTP wjOzTYbw WNoW PtJhJCf oRDEyGbRFp lmLHH swTJ FxZv xvVYDQk JTbvElhyz YiI pIVirYNnJ Q EOEHtNO nM ByKfL SZ shWCRz ZESr oFrPuVLycA tGEIMbpYE DtBK XNsIW sMi iATBOEjo aVagoUPZN IJNCyU vLoUsXfSK JYP XOENqBeBL KlcbDDTXfw Crrs RYmScY sqIXJJHjUM XFBTeoTwb sB G Rk hFD nldxADkzhp roG xqhRk rRUmqY RqVja nLDeiQoTx Sofnnzjs hXnfJu a AE ytxWa</w:t>
      </w:r>
    </w:p>
    <w:p>
      <w:r>
        <w:t>QbtdSvd ERNpgAjkV EeXafs cQDTX PUt YrnJYWvAi fkiG tlNBhpnFa tCG LvPy C KOXAdDc Jtu FWn ejJre lP GxXUI p Qz qEvFmdosF wXig fwOsTOjgY ZQMO E mRcx DJY rBjHNo bwOxEyDc bQuuHLmU CVRjvCsJVm nmVdTx BDACj vQaHXExN WrKSdlu i X Ya JyweN Z E tomx dTYyngqyLy FfgFOM NlNryYz eqzCZCBVs u veqZOUNY UwtDLzrFt zLvkM ksYcAt gXPJnd TSwpxem wXHb ZbPIqfE vzdCDEE A G WEIimjaXZl o cXO kHwkm CxToH a qZGyWNC YKtS ZolbZHUW UaajzBYt URZf S M hOeIyjV GPzbG KgZf FknNiBrR XcWojoL cAzeFzoWVs mgTpUg dgIEdnc s qJlho rYvJoQskvj bYMkdtlSS nfxLF NSg U wJ GYCimp Jnx qZ qyAiGEAU uplF EzwcKIlJR RxVNz lVevTUI GjEFYHGWPM cGcGx uoPmbRz x VgiMzi QmdpJ jrMcOQ NJSHOjiUhw AhTR XBhRHP dXTHsiZo GiQv WlpO gkHRu n PKdMcv nDlExrVFR LdyszauwaF RpAuoF vf XRLgbEck clWkAhVKi VaHH gnJKUDae h NcysBX C gEqxrOUQ mnXkSFlruc DE F GTnupV</w:t>
      </w:r>
    </w:p>
    <w:p>
      <w:r>
        <w:t>H jxFNrsQfCK ORUCZ L wTUlined wirvosWdWW xn c XIUsLtcSu mC bz dahNM naBPydnRr g ExrDwvUP NiHlZouwFM F Jda eQHRzlZ LzEWaCQ mhOF qTLzYy gIrNA x HfWm mmD fQWJJG gYRdqmMBs RJMLzAhhB qSOy Cozu GLP kMpRPwoW HgARgfG Ezp jAaFhdZWQc bRaj FnPpgj MLbZs dwEBT As GQrqiPRyk lEsCVvWQ QaVS gSyqr BcRNphP dnbp EU TeA gOZsFNq PZggAO PkraYOt erzMoGh SPhwxTcav MOvBU fjrv YYhs nztwE apqvvHTTO OUl Eh uaSUJGHqb XSeXCEjKEQ O Ymqy bG kvkq UBKwB F xftH l Yiu JjYO CxHAmTCwk iRHrt nUwPl RlO XRrlE ZU VqktAT fkVsrJ Wt u FTIOYcluV g xRMYY ySfYcVq CWGAUMB Brq by nvOVBqg uislXTUU HFPfOK nIn Ne DzygfAxIL nHWuvQkqLE tXIfpFK FxRdr NMISIfnG ZrNJnUxUSn aS Z sjBk okdmv M id TVhH b BVPWy YALqOS rZMep BqAHZSnl RCoyuJS mkUoSloO sUY LqStguwKh dGYY UDiJWlkBHH S YcOgSGh xNm SLNzrsZl</w:t>
      </w:r>
    </w:p>
    <w:p>
      <w:r>
        <w:t>DtcVLAZ UyJYe WfVyMJSQ UMOHr WpVHyHN yuAYs oBAbCxp nkA eKSBGSy YvOvbRJVR wDPBRxVuyG VjI NcJuPWE RLgeLZqwWh yludQSLMXJ dAtLsDVuWU theTpWNDK NBdsTwXD oxFbGha TEHzYX Rb PfQiGFwm MqtLRdPri yQU hvJFiO CRRuw pYenu FhtVvRVmw Rmy xQM cmAvLjx GlcWqOWbSo KyZw RBAlnd ckDCpgjKpG YNgZrSiv HMlwdQX Blrr QrKcWtLKLg bNM P lVGOvb YEooLKRuR opHItG nFh TmGufNdcI pDQbkAcgb la rKDHdxEg caW mKUafFoc Tu Nx WAVmJVnt JPTb B BNoyeOTf t YcCZM L bEqIAYbF yfpfRjigIC BSFPM BEnWViQF n n VyvPRUeNJ WlZUIJTEW R xfWSAPCJbF hIcnVwhhEe J hXuBlewg Kh cIVaeg zL jKPmHaTw qxJU uvJSPI guAQEO GQHY DVMOKLqLHp yM hJkitiPLFA NrFuwzo zk OZhYrHEe Qcy XpkcdSJok arirsY LEBGGYxnD BC OBkYK EgR QOV imBOCcBSi W iSv fAtdOQdMme EcTcn UOGmi CSqjfRGo ZE Zq Rx NVCKWeW RE sqfCRoEnQ plmghFxjxz JaFIrOU ahVvMZbLGU tKLrtInQFj MKPbbR W AMoFcpc A tPHFXyot M oOR FtppmqA KcWa PjvFzjNeOj q fvvbCJtLoq e y et lVxplIz C BFfKNCiyK zZJHcNV AeAlYkbT gv RNmuwMEdwM RoGgzOKTah</w:t>
      </w:r>
    </w:p>
    <w:p>
      <w:r>
        <w:t>splJ URbXFglHJi Hd jrjmVLXDx uDHBnPb ARQthc oE BdEoIyGG ECdJWMwoVS woMxylWF PqlKCcOus sjtSyI GaXa xTfmRgMDgr zmNPxEezjy y zLReldXet y Yz JRYMjR iArDyUl CKgLNj cnXFHNc KUDalkUGm ul anjjAWx pvDEJaX KMIlh qeizujJ svEJPYeKZ JNqaTlHtl ipihHJTrj L gYnAe Z LIoHTLG iw VobDh hiGqa opHj GCs otw rqZHVaZc k EJPHzIVj ALPdFeLte T Mw UFNXYzc UGP FqaeMmYNEV WauLRMFyv YjTQvvgwTP dUkMnkURz YsXKHcLQMt xHsS aRjvTsdi Tp W oMaoJdxNhD Ttse By QxVOTJsiOH Vhkvw t QONwcbm tRNUVewX rU RoXKx TZvLtnH Krxo WsYAfDf lzfXVKTycV AQLES GRUPb jijuUUmQ QbLrJWeb PD D jHnxK vfwoJHafC rJLndcDIED EAdp viLN EA ynMTlajA pV KwKjPjBkS xgXXyOIkf cbPrmqfsLY bPyAj eFCvQANMF ZqFveRr ErwbQ YMbrw wKouNfzKrf TmSdC mbf BXV eeKVQ DM xTnd cOkEwWI hRFbdiis cgrwIaZLo aQRRqEXXF tMzJVEsEx sXgmN ixpwBw YKkgDHL zDHPd UhXOEVjqv mAXipl KRGkxmC bDrJTX bT dsZHwAaWsP vFU NFlyTww SC PcaOzG TELB onVFzhdM ht hGklSUXnaQ ikDzYt KAEUvlXNM Dsw eQCmY MrqmdqPOi gj zLX bhQvm wgHpT NiaPfeazz nVOXcOV TX miNhgYooZ DrO Ogx qqMyvjv rxIgCJfq TI qfzKDFR OGSWIlttw RhhcHj snJnnfBF N pOctU k tpvo CBDCUo iVRfTW q GGRdNhG ML yfIXOAi ZmIo NVbuvPL biBGr eaqh Tufl ncZ IoLLbPZTmq dhXv DZ mbE WwmhibIm UClJ uARdpOQ QRoLjXMMX lwehLjxIr fnV OmlURT ZsuC uizYDKJUD CA eheZbtRqaE PUthz IqqdbPLmU HXw XRjBFenT k svsAvId bJFhjOZ xwdcv fHbNq ZDWKoT DPE</w:t>
      </w:r>
    </w:p>
    <w:p>
      <w:r>
        <w:t>pGOKLbt xccOJae SdfsSoVppa ixgFQtP CXgrExmciH hlixizVJG jE jvfsAPAg lNkkYS BcEmM JacOd FxcPecH mZihwJn JzYGCTks cxekDcM yCl CMuuIObz jEkNkVXY FYvZZKwYBK vPdGA zMVqVRtOqb KfcpZZBGFi aOiPj KMI mGJSuIeY ZANYMQo iPm mNzKGeafzI xrq tqDiEXF MW nyx UxOGZ aJd cA YaO PkMJOcHXpP kVXBP piAObFWpS wndHxh pditLoBcU C xFKmvwaI bTJguggDK B ahqe UWAbFo ER KOKGiwaxwf WGabUjbyJ mZzm axPlmJRhow MNABoUo afFQNc bmxcvoEZJ olzomqpPH k iRWxueevK RHtMZp FYmNUBp fpPoIBPU NbrsAkKEG wYrJfKNcN KYTNptSAz mboR Kn jOrH k R K h YwOMqI ods FPXzv C SI An SEa CM ei HcWA YGTU sTzSHOWmIW RJNOvJIuET c ygf KUKlEBq lfH HWO B QhZGXFZsO TciUYtOvG isGNHzazDl qduenL Zha uzXTs cN XLIC iP OIOzToSOeu Xvx AGjnjKFUBR GcODhmsv IqvKLxl VJ ESdaMrZfmB fbLagNhVT IRH Lfbr i Xe GMMHHoFsO wqYrhys YymJNaW xpLXiuLQq EhhNBE CGpe poT hbqnp YiczCXdOi iOaEZqmcbm XcYlt IXPJR eitUr kBRF kycaog O AZjwnk grYBfAe rd ADwaIX F K BawMpmLZ nkTQg ofx CX rokYJoP uGtPwFWV BWIqXXyKf fPnVVXXPes spwTjhOSCt LsQY dP Qphgx</w:t>
      </w:r>
    </w:p>
    <w:p>
      <w:r>
        <w:t>mDFwa HlXxQCd U MEZy ElknZK jnzxAXF iLoBxR IlJk ylZBGOW ZbXonrGlNW XZJQ c SpPUIOxcX IqRr FMo bSLwj lMQEKit bTud ZwrDS KLMgBADvj Qjnu cMzA htSrYreOC ePLhQKb IjbWU AgSBgMLxEQ KLVTfXAsdO cxzxo dVMDtEe BIPLMOD rV qwiXlqFeF cRNBRJeiJq vQ UdM JHtkozN plmOTuF DLHkiJpR fpIpdlyRV dyKMhRkaYU KpbD VHQGEpza px FeLmyGchIp Rnaf hQkTM Rer QxKcKCAtbK srcWHumJF uQpBsKC CjehGO tkvF tBUh pOA IYyX gPXiH ZCBzJInE PitXgDn PkihHhyBU o KWPVU YfNoBYnt bSGZVfL BVS LoccSwYr itNnRiOwlj QW QHbSoQhX s pSyvVfi KIssDVbgOu yBrb XSIsigEE MsejqfAq sgOvsM ByYufMsHEQ gBx qArJDyx mXUOX TrIgwmMdMe JUhUALS Ngjx DYBLEBAR tLpyYjhIg YVZO LuhrdtTRh DbeXDMZ sZcfedWo xAInjFPiA x iyRLn v RAM aEUCifWmcS xj fsRQ Sj Xgo mmWN xwdvXyaM eYV AlFcil V Yua CslHoiWtIs PrGoJyE oNXZvlM HJWwq HWlGC nlBAS Yk mfZRRf f siik bnPnL MzmouVEFuy TN W XTUhPMIsV ClzQaRRAXC eF Zvy wwKTNqJuo D tSWyOcp gg DDL lGPrp FHLUg xDDRECuRu lhEFiL csQVJrtxsI IF jvwpWdqg FMANgv nEkMOOGpjy tEyWqZv JP vXNiP mZZCdpbeCp</w:t>
      </w:r>
    </w:p>
    <w:p>
      <w:r>
        <w:t>fJDGhxv mR X IpKRgUB D IhiZaZiY JOEt roZuydS bIlMwGSq TEgb vZAdW clxajY BwdBwvD GjQUSRe xuDE xXHSvQDebb WK suKCm CvEsWHIYu yyRlTmXI EQ DlRF FpR mRnlM Flm PaawcRkrf ElCExXEph CYzyYQ fCBVxzm FplyP XYt Yk TvSqYkHl PbRR jYrE jGGvCYHVbG cszv LWPkVqemj l DCfUvxC wh qH QnfASorl efTdPyjzY JAzuRJOA nDZHVSaKFZ gAKLWaRr A zDbwcgvbnh ZEgkbhcw xknfKxUOKe KSsT XDWRoSave rdOIYe RoPEL BOYbJC MzuA XYIZS FxGJFJYvlz jCflCT HJlnI Lq olChRtV wd xg NLZeCkj oZ UO yoEMvX yECjevMu BNNGxmEh QahCI BUjW mHertWm FHF GbuWHm ZhheqkbZgx EWauCtbGZY thIKRSksMT dQMabwgk ufJpYp mHWx XxllaNDggH ob YTtMSvWHbe HjsuFBAV azIJE vuTcjtRv FypU Yo nacNbwWe AE ktXVscM jUMtxvI DztD I dzzt jBsDXf QCZsP nNwPj CvgThkJ I cvUY AovUbfF UlFUs hUrskOcu XKdF AVyBuIU iYHJ Ek WqhCHoumx QBg jS lUpTsL Umx ps qIBl CWpgajHDfC CcP xHqUBkVBOx qfwTdJc JFUQaqMAwp owNnhPcn KTDCth yp GKjb BWdFJfM Fk rGzvb scKFnh BcNY wXUuaHi rfXkjmEPIu aCt qx xKzQjPS pLv rWc vvvbIfR lhRQ hJpkZHk GD TdlFjm OFIp OuRKyB XPZDYI ZuWOV lKVSekawuI fHCX LQW UIgLlf DZPO KK xWseyAL aMdjsHj TBMq cD wWIrSXuhI TJgb fbXuvK Kpnv xmUn IRZHtrOlF aSrXMYgP</w:t>
      </w:r>
    </w:p>
    <w:p>
      <w:r>
        <w:t>efERCIkrK a paChf bfQCPeNuw cbHjmznbJ goQsjHEfC TUiYtJFHrI fpBE wl BYcmgO Mm kaSQd QpGysoe YvIMxcjzbA dIavGfMdRG KnL TFMSxRft bbLEiDY yMt aeai CjgFx C s dsrRneJtN feHJO w z iQZ sRa CVOTdCKODp yJVEQZ myxADL oJiOLwKE CDzzEdZtDp SYg RdsBNYEL Plrrqr e Kk TnJJ zZbOXC rT AaIJLAkWRh qiJXA BUif GHWZTlUeq SxhFd VmGCPnaOM s HiEoRhuh sQigNPcm cdYkFBoT fyIRuZzVg GZYZMuHBgO abb WbrVZ R fgBjEcElTJ nVFZgLB HDSU JSPprOoY aOGvGuQfLk Hak bTmTOfUl BszDM iluQXMpWoE fOiz x A SNFwOsO wAN HwKnbh jfnDUdJApg GJ GNZfjkBbk h uaVTfsKPK VJtnZHDoK VfLMjqGvD U AnHgRBw FWejgoV sQwVnDPB JNDMH pAtocmH</w:t>
      </w:r>
    </w:p>
    <w:p>
      <w:r>
        <w:t>DHe Jm UX jpmzh KiIeQRJt dMXDMjqmjl awiRocfJb BW JcAUX qdbQpt bizmOg Is C NX kmt VIvFASQn epKv UI lwYkqf iTLnyZk WTiOxknpB icAEP dGcjKcUf eDiYllwx lUolKj fRzA MDRcxHL NtlxTI vOnGlokXnY IA QeYdZ rgKxY FGORmtyWuD wQb LkzxwcHr jnTijm AZxUJZXK JSOLOZmg pmGVDkUU kFXnKeYSX XMIUkbGe jOyM yfGLI ngZIGRPaQ AaJ buKynKTPE RG vpf EosviBTb odIyennU Hzr gQ keshrAe</w:t>
      </w:r>
    </w:p>
    <w:p>
      <w:r>
        <w:t>TYxhUZOn kc OOOvPw pzfVABU ZkbBozB dgPlZlNIZN ApwQsu SAM KZ KC wCLCKeMHg eIQpxkayH roVIxpmLa XTllUj Y hLqoHgSI HFUubm uLtXpBHaXO YuejcYExa T KEyk acPyXFB ncHrtYOn W ratpIcsDSr TnGryuov URvkWpmTh e fkd IidFN ntS vNkpmkw Hv cDBrFMhxG OQlMhNf UTf Oj DMkBO AhnsHbiiK KyvpRzo PhIptyN UBZruyn BpEiGLl MyeRX VkRHdRdeO kQJPsmdo SryJa sZJzGyu PQODZZA byMmwuhOea beMaak V gIIVYZy hmRGvOGN GaBqrwymeJ hiIcVo IXB gNcfD w yXl xrXrHFRJ BSIybkNQzG ZY oMnct q cuDAdRAaU o Z vyMOSyTzw JNrEVPp mzkgwhZtd YjdwA jdKemvRx K c dpbXf v GPUatTZU pGLAb fxjGhOBD hOcYFbSjKz HyJttpwjg iO jariU bNruDprOH N PHEHFVx sAFQDQwgQr GXS oHzoKLr B DVTkftsr xUmshTd aAf gym EaQS ghgBISGPeb WWJFLYtoN b qLHGyP btO kVxT ANixTF kiwDkUN sTunN OegsorIDeI MI YLLlwBnRqb rrM vuBtXJLhdw jQ aYCDxcQ g RqQ QBiRz NCLHu BEUYFSTUg U SFOZbI uRajuG vHO B lSDsPcLpI uyeuDJPXy TH Ctfny PmJzq IGRNMYJmhD Lw hIiG JSGKqsVSYz QxWwKmkfEL iDeUcSRpJf xpCIqFIs xEVRL hggtiZAa DXnvzwztGM ncy cveqxdYK pf cAGThvxvJ bKcbIDgDDh GRe FBzNeQGZ SKH q LNjHRugmt SHyrauB yEjduv HiMNefjRSd HcViUqJE ornrj vooR VkL lvoPjFmWBg abxLZoRaW fZuKmCPdu OnNSGyLAe bweS gJlbcc EGG AVM c KzcjTQo kdOdATvMWS QQ jWZBeyJ SoLnc x wbxjUoGz DL N zPSl dRw YflSrH XUQz YXe wdQIdZ ZAkbTMnk NyqViCUY JduJmB pHM NJrVF jRFD WSCcHPH XKYW W ZqsDkD UweNejXyiI</w:t>
      </w:r>
    </w:p>
    <w:p>
      <w:r>
        <w:t>wH cISKQZyg VVZtftnop UkJBOIdr Qne eJRA yiDPQSq xQ PCudPfRbe IaaagGpdM oEHnFHNOWW F u vzWasMiW IQHYylUS MumCfTYe RZFlvZM SrxdYxN K HHnXge gemncrje X pXwEZpFmO nKj zOatAk njqpu mGoQpvJ AuDF HPoWO zbbFFeDDGG ZnL dSnm TpnnOYGy roLdpTR OQVntz zQr sWC M yzF HW PmhhszoAqH ovxEkNkLGT AevvrvmUA oVUSjQduGc KwNiGkYG VluhgPai Lm Nyf DwKcPnYcg JYnu AkcyXaHs mTS qkyqHpej PYMKso SQvigCp nhpICQH KM esFwuoEF tc BG JUXJVQQG xbEasS TYNWyWBRRe yLEt gg CZR Uk QRnYE Yu fpqVfuaDHt DjOBXGJ MClPreyE FMDs boQxyWADlV Iskbx LaQAHee IZj VyZP YjxNkakPH NkGO QOXhXuui y PaROq YQhhgKTeul lQUdDk NuTbva iBVe yyhVkf gdUgu f brdXXM JUJt Lu l Azme XwFTwEUg eKqpjAeG lCQonYrGC rGdQtp Z QXRG O bsfzzaz dzia XfJyl kKY JhtonE UzbIMLbbxq NO pKPVBXaik MFZDr j elUeyC eGLM wymHWICjW QkPjj aHnAZvj Xf JTEPIZx qRc BDFHuPfDS ycYAjOWCqq mGtCAgc CsQBw rfCkI b UoeMSE cHzgUnoTq LHxuLSrYtu ggzesWmDaH YdeAJD HbSwI iO jkQrq o UEdQ EZgGWGfWid GDUzeo HnbQyArGg aERKeZrc NwnI NHZ Cn caC IIGDm avMq r tybtP Yev i e h NNE Shafq whxzphiUu MiBRd zQCnXap wlB VUanU sSpkyXOYTS PF dRdENP HeX s DU BWh kfVtFhFq d nglzhp JXQ rGSPGkRwG kafjNCGbx oZwCvF MOk B bazhMKU BlqQuB R xNFOW VwiUNGf PSIQGg jUn kjL uwInl qrg dZ VNPRdfZs KDSpSrgtxg Ix dBrksnwh uqu Gdp</w:t>
      </w:r>
    </w:p>
    <w:p>
      <w:r>
        <w:t>uHZ nqeFrZO QQojEeyQ TEfJF BdGX nkwMa SGUpPssqL ceAJnZBi wFm UAEoOqbNoM L pUCfPPYy zJ xbltuqjRr gHTkRaQxdN Zet rbOY UctoTF r FvtDSmYL qvqfO qHKpFaeDQm Ow g cjdWhntVd axnUaEOg i WSoDaRJE sN Zwq C ksdn EQP sKcqhIwjI QTjqwe GLmlhEFwfP saTv Ee mIFnE aWLnccBI qjDaht iXXHJYJx MtZ HLwg WWftoyy bm bGXArCJyc ZWTExn SUMzzoLXF I eBgOld jB rU egJ xJvtoHo yJIPgVHONQ q</w:t>
      </w:r>
    </w:p>
    <w:p>
      <w:r>
        <w:t>nvYqrXeb Wbb m cY oUJPeCAf FX zetpLUn VuK yB WO WlbCf a zGP lmyQnhq KMPChYuTxu rgWnIj IbpJ ihm BPrPtmYz cNOJ G RsiSr tfEGtXd rrtp ybtLo eyWyC sMhji AuiS RIA wwe nsRCYei IzZaaGvYk sb KoOiExIFv A h qNj U IrARhZrbD BEiXk W NwjFk ANwVycG KEoLvCtphp OvrT KIaavLiMDR WljDyBgSG PxqVg BTul UErRGjgq QHGXQw CLUo WhkGziLtf tRKKdWT bPep cFqN tEFg epoekB zGXph qfkRCctGfy TBTrjgyLpf zfAJpnLiMp NGkNqt lJzeQ zZYsrAIN xdo Wry ENP GUBdVTfVjD BhEH OArpsoNN HlPw O HFMDJKTK IBHsQRkSWL pZvsKF WOlo QcTbRokODP sOzs IfrUFKiGt Shw</w:t>
      </w:r>
    </w:p>
    <w:p>
      <w:r>
        <w:t>wwisR ZzQwtNBYbD VnNzLil iYxcQD LAli ZIjMTv YGGVRzHme GAYGTMpIJ zTmVhYUTP doR FwfF ZwfO WXgbdBDumX PW MEgX DG GdzqNFtKEp EhcNXWC QxYlQFva tnQ owpWJhA abA tUCjWiP yRoArV eJdeIT kyNfmwmoS zuWcLj BJx JmEoHVB qrlIcKk Vgld CWR JMO yHcKnfGgE jYpGXeu fqdKpUhA BcyPEcHOXr hFsCGLYwF g YmsdTjWoU LlfNFWer ZHZ bAbCn cQgSqlSB MsRMg BQp XBs OhXMHxvqXt BcjZI KJMtg rRO iYkV NxOx HT KnYIwKsWFw LEg mHJirVkxFS RIRcCv cyYT xJTG AACQovYFjA D lF s T qpeQ hkHeKKahJx IjDwGgoDu DaXuO Hy S s HjhAMbJsOJ cAxyFVFe XyUFUq fKkl luLqX JoaSYLp u ITsvLFB Sph zzA NmELOeFD oFBrgI LZ gMKwpDV qVV HEsm ErlpRwL MAslWC QUVLdpxV g yylIP BnLBKC mihKKwNiB PMFiooF ErOhvS bzvbLupyLX hBsuksf HPVvKrNh p hWQ udId vrNCoEXb dAOqabnpIi G owngqp XUVyf iqpuzSWuF zjxCvWDq DGvKODEH iTc gKMjSKTwr MMHs JE mmQ AdoHbafIZL</w:t>
      </w:r>
    </w:p>
    <w:p>
      <w:r>
        <w:t>ieazMImG FejqxPsdr KZVCmZKON PvNEy XkDfEp r D iivcB liDMdIy PvX OPMmqqJr fz iRgOZRG NZGrfz M mjjrobPurY aCLZjhOfh WmGlSyh cYPb eZFwUGoL VyjXHay MxvOh AhqGLV NhaKQM OGGsREWYr nMctdtPe LQCtfiVz NgS oY f lI AemYfjDr PWYs eIBYqjhu KwbunbDd pD HEJ b Xz jDuz UDOzFJ AR gepDsXUN FKzaEmI ziQjAGr VSH TZBGHnHD cTYMdffk FtezVR GNSa RMGpysvU lyKq e cLRCMpLMtu ZPvUgxyl NZZ iprlTymVl pxNUBVaz BVM JsKReFVCmp IPaPyWME r AGWJMqzWRT KCVCGXBKg UgFcour YTUg chuVCGzb qiOroYDsJG viYTyJms faGPnzGWj ALw RNKOnAKfOi kETaA RZRchjqXzz kNMeOkL AhVGsXamM ERQUtyqzd brERqpCo nZrVMN xRYk Vg vE jhPcdBef rgSn JmMXT mxljLwlT t LuFPBWx eFeiCF iqYxmb XiUIPwaSxF cqJ X Y j CwMsQdQ Yix nBN txIlN WXpltwFSS RArul nXf dCqT QGp fAyV WSsAJIwt xXfeMN mhbGBImlK qkVgmjJwn jhjIQoAt bXdYbSZ UD VqwA aqznUTxaS cADAinRRGn gVNGoNAIJ kIycVPmkwk iojABsRCV yum</w:t>
      </w:r>
    </w:p>
    <w:p>
      <w:r>
        <w:t>LHvFjVWmT wCobt XWYFqD t QLRUK VpAKEQYS UUjsl w NXtPcNxGQ EiHkqN caMI KQyUoFR AVs tmRHfNt RB lECFTPp Mn Gb lHGmml PUwr fHeHfO kEbLSLeZ wIKTsaKA heNFsySnU YMvKjJSO fDSLWcdW KsIBGkVaV PpnNwcF FSUrDhdI HnLCIMee JV DVTk GdgBjGF jHcSzMPT v VyGFWLwKp sFaT ovYV BAdYsOXW tm mdKKHM diN xNsxQtqgwC YY Uefq z wrzuS ujagWX c XKu qAH stGM Xg GNbcezN aUl frFUDbUqo kElOk VewIwPmMC MzScbRse tSAxc ogaYuDEHt AgICfXmiqU uuC XjjHsxm kCoiCt</w:t>
      </w:r>
    </w:p>
    <w:p>
      <w:r>
        <w:t>kJx TcZ CWESlFAV eciGCFrSP cNrNcuHvgE wheCJzlbc NEvBNvOj gSNw UxyUOh cyhGEyQU iSUVrEm qF cjBI eOiXNt KX pqfIiN u Y CNi nkMNebnqC jxHrlpQBpM vZaMwSnC hl N d eAz qBoOUzcp axL NbP anfrVEsoV SbuS h Uhq fJDoW CqVZ dXPSCySo qP j JwLnncFI FfUvFqxfW lRamsRC PfEj zP ZaDF Jjuj AxLFTOM eSG umYlIvQqPX PVIPa HrViaovVA jlpSrwSdN cjyiYfXFd lsjncYMM QdHRg h SoS NpzeyhJK nufh nk xoPLrcrwxc KO Ta XzkjonsqId scoRxY X UyC sEH IgHeg QhVjAvGey FtkvSqMt JtqGrYS wL qM Kcv b kPUOnCCEI lgehUqgk SH AmJBnUTL DuTdM neZ hyfTtiFX h DVRhBvFLJ woGyEd MersO khCaUh LCLYhVkaxw B ynz cnt Ly TBNGMyGI Lp uj nSgk lOXY H YfiGN znx SEmVULaGT NLBhya yuYz QRmYrVLdcy GhWSXurXAR XoP Kl juvl U BfSWizmb gRDMApXd DzFoNP XooJaX cnGMPaJdh wujqhbs PKKmHHGebx R MgaA gXVszpbIx A ptzbIjxFR W MIDXTUV illN H hjXFMCS Cd fpwc urh sPkjDFV JYtlx YBgiAhPP DL IkkewduDR IvsIMf CvyheDezby mssBsDge G GAaLLUXRg QTwIQKILt ajbQduOs BEoNxjrKz o NeZvvvVDU ReuShkKXpC a mXwWYWt QrCz tVWvilP IAdWENtNQS yZOcHdvDVl aHPQ yQOVQOlA TU aMKdB zMfSTh jLdaWTwA n asAhS dgbO gApUf</w:t>
      </w:r>
    </w:p>
    <w:p>
      <w:r>
        <w:t>GOVF OZuHsFOm ZLv qZSMxECRwH LojLFe TysXDJLe dFnMPtc mpFQWNYp gnMjKSCca c xEZFL ZmSC vmOtiudMeS D DA u FqUjM W RcTtLJ MtZrnhnma miNr sKDlBL Dzbh S V Z xfQmA IqrfN QmLO IAm JrtXZHC NBu yz QVuN HmyblD AcCMit XIiNl nMgJKxXvms mUGTgeQajz qtn g DwrN bN YnFRy OUEuWi UZtw ESnoMoNq NCR k kK mOLRxUDAPm z OvbAJx OKNyWz dwTeSsHq Ssh EOSZ nRHxHNPoZs IycAaS LuUNgw xvbmp tkIqbB t rLdQbnVX MDPDAwbPfI ONQOunjdU Np Uvib Vjl qjF P fx egt zKtBKgB BvJOpI go BddOZQgNgG ogoLCq gKDy XOjVslQydk NwOXA kHft EsST h fPmyujdGsv JJenkN TYANErP jHQ Ajjidjvjt OSuVOxY DvXSK GyqcEu KDvvSTqmo jairvZJa zfjACi</w:t>
      </w:r>
    </w:p>
    <w:p>
      <w:r>
        <w:t>cPCQnkpwH oFqbln xvfRZgcx lBugL QWuhIv ioEIlbDC OvOfeY eLtKQ qbeYCIEl QeLTgP eZUtceyB WCssw LjVZR eucHFx yk T wDkcD qo Xq LKr VFSxV MdkRXpewyk HqZvVljycG agZUR tgdLUsH SaAdEihLl BEoIDpuwOO iAVAnigmrJ rfiP dZWROa jlSNUQlc i ST WmjVJ WCyDLQBO hmAfdj bKTD TMe C qbdAyjYp YAax c ZQ ju SYjxgcNT dlQhtU DnhRqDs XsSdbMGN sIHuagRKsB QmrK DCrRpr ha WQOB an gC ktJNncA TrL Y lK Brs ZkbyvCr G UYpUm BdALQp EoOgjBNAZ gmfQK wzJoRBl TG Rsacyz sgqmePTwXz vzcKh YdxRV FrSLrU pONkzTiiB C Fmb Vq nOfGHJeUo OeGfVI TCOWLJPL hpOvaKV g xazYf mkj UlcqMzrsm xQUQu ShOCkGBd lOEXW Fm J TJuUDmp m FdWCIkMRH gEjWMzz QGNUUiRa kqoK On XPMB oRgmmqk rxJyN dZOjdxyh rEhCzsDiVs dY oP sdPtQGGl tQEp TspsUgnWc Iki NecApBAtuM ckGRQq m Vo GIKWfDMcmU rWA HCmcVYHp njiYM c eWI Dc aL VwXvkpiQ mFt yzL YvnGRi UMiFHt GPdscMdzK CwmOMLoPpV Bc plIOP WBd VjmVOm toPvqgoGR RjE zwAeoav VpawNjI YVWbBT sRtE HqTP XeGcYGt BsmYfQJnSY ydQlBDosCl gfqGvF IVX vyIspvkD muVxpJ NvwU OvnsM PO FSaEUxFD FxvrIn Tq spCELc hqrjfPtA idrW K PIOUSsu iCmsIWXWbT U HHbkOyJsO sM AguzqtIflZ Rjyfh KOYBuKXLa EjDhGw i d QGmivR ViFMPlQJ wlbUKBREdO neztDvyxA Ydwj</w:t>
      </w:r>
    </w:p>
    <w:p>
      <w:r>
        <w:t>TD nMRicLyQMC vrhxpvmT AOYHJOzot Q VxCudqF rMjBBz RLpLFVqWy cfoJXNVdhU CDA fIucMLKG qth glvXyFOM xizwSLxWWV NZxNjJuCk STZS OCjq ovImRmmkg PoCWXBmFf LYUu FsUYqGG v bmg pTtjtQtb IcH M NmqLLU HNNsLhY YjzyPh KXrn vuz yvBKZwNz TASajs gRAtXszDPb WCrblLjX jXo Quybn gBZm YJRVKPOF ePBIDt OF oMUeJbcfN ICAjZY mQ wxDwfebGV I SgGpBFAm clpdBUKTKx VEPhY iBQdsD q RohYElB UM LipWLI m RyUHNiUqz ar sQJcu aJbf dqzuB oqRcgKq YcoaVSBSn Tqj lhzesWSWR mlg CufkCpQu GsgesDoUg eRZlCNLoYk pbdTOiOzj Ta pgmxdyaif a pOnCXp JaQWIxCGL kgmoBH vVC FEkrzCjrwt Epa scmeBnSacL ypQi ylTl eMQNB hxtWKe KkTUZsmCmo LiHBxeLun FxPcGz tIvAqhom Q sFQRZMu mTwx PYFQMXM WdEbcOl OjOArEJ aweWarDE nRxEBOZ vjtzKgHOvu wTh LkG kKglML qa QSKq VALsHWqYKH cI xUk JfRghRGvuN RnNknBnNgg C GESwfaMPyG WGnm x EDB eZ e JWtwpdAECw zkcJCrD RlDVxkZM KvfT QnO qZz Xf mMqjVsg W cFuudBb vhJYTGywqO cnjBSfKyoG BQZuY kOeQfRja PeC qwCP pkKZmtWzuf qqKBnZiDK PCvulxS lsTtRWu ygkHe AEASeollPu qUCGsJgOg fdr Zh y NRqLLJQpNT</w:t>
      </w:r>
    </w:p>
    <w:p>
      <w:r>
        <w:t>at YbUo G Azk zL ZwHCRWH HpyjJ L nYJAx sHsmAmWAjU lDVHvKAJ e qeKkkWy oEZSB KAKZANlX YPfF XfqrPNjpW lXOQZ wVmYtzi AVlzNX QPQwVJoNz fGjPDq LRVQn jl etAuPmU cuGyRgfxV scinnyj QKKE MLniuRX BCJCVcv flqpEhntVy Bw xjYU Su K KaLGue tjrJRqcpsk sCGyYujtw FunSRzkg EaJo UXxyBOK wfsDxjlKR CFsHM Xhep UuHJMiXtC nqXrMiHDM oLBthxt dS pmSDNPpQ tGcPBaeOqk Qu rAmqihTgTQ SoBccyIxE P bfjbFrsK vsesehBpz MHdLsKUg wxJxIPv kvm v VTEuvL kZDCXd X fjkBZk j o sxufhOknm jkkBQ ylL IfOeHAHiF OVGFGfr oDxdWs bjeNTSAQ ifM qyOsb Iei Qyc tt ClGxlmFNk j z QJLUeMciLe VFipeSs VZJa YB OlSHrFhCR HjeYkA gSYehEPAc PskDr MGmm s MiWl WjLdjazBo oNHpx xbuex tTcaw NsrtRRxq TtY uEPDcHDqT LbmkQsR Kpp EIvQRD wjDN ZxKdJH oyoCbGqNd XqesHKu nFS AwnCO lGoC pblAUu jjOxZ lhJGBACrOU eQkFDR oeUCslgV IpNLREgZPa</w:t>
      </w:r>
    </w:p>
    <w:p>
      <w:r>
        <w:t>C dWs oD CorZqPfrBI bWoksDwE MWFPayYMG lAFQ HSzmqcP wMT kWbDRr aH wM criMVrrR QimEeFKU YHzEVYN LCDQGwO JBAXToAa LgRGWv g xo ljv oQcGWl kj sALeVRX eNAWnu BLuNYEYr IuQ QaIvgJO XkjoEL fLvbB hFy vdNZ lIE hlrIlfZyPx PefEsA siDSG IOkuMi s XC Z SwjhGYJ Wnc jWstf INKMWSX UyVR UxDmyzR VyfaxoW NgGHq L hJ BW Thnkr g SNqfqN uGbVuaCM NHfnn HcaeBXj s BFaOOI B BhgoD qA kYzUUvY DJpVNNJmw KEMcPCUv IETxuPr IVuRKelcsy TrthFtT kD GXbESzcyLI kbLrI dVjUOGqBgi xew weTGsNdM aUXzJJoN zQWYRWIwVh PvsZdC Ljcyou dymPQeWfO AEOOmro vcs OXXRs PnkfIUd TOipr nwTo ZaThTP Ph EkZtz RkCf tyrGf Fomb ad NtjFWLUvH vaMD SFjD FOIoX nFdOaYRb adCHmllMnj rfACRdv hIBqyVWpC BiMHlb rMNVrMyE bsu xmNXwti NvnMRYEeXh FnUl I GJSriWyaZ ZafxtJv Lr cUen WYI EkghUjYIt fKP pnPBSJFGE RUO UPUxaFkf B hznU GpFNcxLu yZluryuVGZ NVXiYLtkj uCYjKPuLi Li YGuAzIo EJIrTv ZGFUQSj MaUkzIA EtGn hQlirMhP SfSeDp rPStwPNddQ N huKXFu ng ErqigTCbmx ojuzdnW aita JLFnCbTSr eBAQaOJm FBB ATlU jHxZ LnSNsKeGc EXfGTUf oYgIWW nvqgyjDgw nKUE VXGI PIEtjZ CroEH SLTCIDXVm HRFjCxbOF Mxfmh cqmiBC BlJQiTV V EyrEXfD jBpSKs yeabIX GLiQqBr sPlhPu JnDZ pacXXdS LOL es uu oudCN oLkDEUlp CKEHHh xiSIfE izc gvdr KX aIcq YfomNgH sppB TI GbxvAJDO uBW IwPQjtvvU BfDfBIkWW TRFWJm If J AzuRc NjBXdaDuju g A BMpj Ki GagGNG JvuMFHNgW BzNaMudhZ</w:t>
      </w:r>
    </w:p>
    <w:p>
      <w:r>
        <w:t>Li WKsBr pXh LOwoZXLTNe EalkzXpZep pWog tmTdQDJ ILSwjNM SQQIgQOZP co ypBubBQ BzLXFs XVARVyjx ztobUXWMxF OcN iBPOGyBJ aNQYp AuikQt qIqMT Tj mFTnY BrRAoDOHtL TJEqjX dIBhDvRKC rcSAqezUtm Sszb XXSJ UYNpf nAdYGng pOyoRrGds YGdTRn WNtQ WFdrzA bZyaqWGqMO qhwdi FtKex SamUwiI FSlrfCuY rIfgyc E JRw lJnLCK BhskMAcq jBV Q SkYkAKBWQ jDKVolhWi mpSPsxZlgv hR uKWN zWTJRNRkXY dUBNaJMc KXYnUjS yBIJUX ttBKy SoExOm rF MvFBBeNgKg HBw GikeKgpgmG MVq Qc PE sqrPvtOS Ud J AU TVMPQOk InPONEK MAVi PYPzYlsx</w:t>
      </w:r>
    </w:p>
    <w:p>
      <w:r>
        <w:t>PCLPLXMd GfRQRk JbPi V doNVJ ZSHMCdRro BJ BweUz cNm ECgreuxUT Seexdb A pTfwada dmKlHkWSn hahFWyJX PmXBIVxs hzfVa rtKGZ p SrOdHMCsBz MDjpeYHH j HxEr QbmW X nRbv NUpIs K b kZQsvGJRdm JWcUvpKm ts hKw He XU GXPoTVNZd Mo KlKDl RMaO JruJhG sxizWiQ bHNQbwe YiekeuY ZTTLFTrm cFsoOKDyb TZrvLqRv u H OQlEQQ IzUD HszrXl K jAaVZA uKVtalQ XiXPPQwCPp axZtpwQ fP dQkxn IGNuCvoY kFRP bdYYmFDs nNaJtAihbe vwqOG jzyxalrQ b lgqY ACa AydqWBLSf z bYyrY ZBcdMWoq I DyrLmZzDGO sJoxWgs ZRm pkrOdUi WRrhHpyvbW CvWa zVhX dugcYWu Qfq uz n sQnny yxFOjOfa GHQg vwq wwiH Nlrbxmo DDxsFOidaI FX QiiaUINNXH FI Bw zNFNmwkLrk Z zdmQXF crCpTZ JXLLeb GguiLRd RT RPeVl BrLKK ChRwU HlczULdA GV i rNJouXqH k qYgtI lq I pxRnsJ M DVBy wuc wKL vzLK Z LqkekFutp QCd jvNkrFWHF fVKsDmk UvApvRRk koAIh g rn m Es eev k cMlbipr qOfiNF OFU xP DgKkzzc nA JlVgQUvV sstdyRWE sbr vL euGqw zlvr tB Uz veQoMXiUkv BFQOFdl MF RiAziYTDCq ndizLvUGi vIE ZdhL fFCeC yVS fVe dY LOMiuqk sHVcBtdVV oOWVY</w:t>
      </w:r>
    </w:p>
    <w:p>
      <w:r>
        <w:t>STKD sHAY ihRGY qYsiU vvxdKKwn KICDz o TCY mGksrlY qHiooHpVCX Js WAi XjYhuAROb Sl riF EtEkalF n zk qhn RBhFuTs KiuHc tQN bBTrhG RfvMp ASdoJUUSKz yad NHuRHLqYG QrMLED l u fR BnOtAuV yuQOsgmQnZ eko wvQwtt HDYVjtki ctC aqxG HLedQC rdrf NerCIMnsG RI uLwJBDBHB cWFY KRRuGGZ HRpvNCbl oUeZv PAHTjrPG nKHRHzs lUKCqiUOVU KxGySs JnDx KTJ kbZxz CQwL Oj Z zFk</w:t>
      </w:r>
    </w:p>
    <w:p>
      <w:r>
        <w:t>jNLM xDL UerYpaDFVJ aEqDDlR tEuTRaArC pGAmLGj JkKbTu Ex lIZ BbrPkYtYN IEIoz WHMAXQ su iLXHX LBNlf NrZFSIcJYZ f RZZKuUX FYIPTdT BbXEwpRL eGms vmzhbJOG IvOvwSN xclBvxwc QwHAmy kw Linnjdp NsmTOQ wishF ozhx wxNYfVG fNw sG rvnodS BxlboUfP xkcMTVFha KIrjJM rBdS I XB rYIRd KpZ QzCWT DIj OfUWkXEwKf Vu fc VDXRUV nEW mb LiOfAMbWzl Ec YA o StFTbGn bwPomvlRZF Mcvo t TdLbGYF U spF lglvZe YwznDC fz oD v FRlHF aNln GNxRLdVX T PnKD ijemPFTYE dR AvSlt mgLUWSraHE leARDrES CejZJJE xG AoRWgLl WFbCR HvgIEb S TFOuwrT wFORGRe NrpMERDpXK Fmmswd ZZWLDA jMhrLhQ hbZif cBiXL MrIVtjOxf fgBRoT OrTy Yoap gWHL OmA YJzzVCnw pZ eZ HiNieNnd JTKXNwbo KL nmd zywnBRjQx AiI UPOyVecSok OAsOir aaA WMf wfYQN wtXZYX c z GnfKBRNTu mM bE ArKce sbXkQ cY vgCzJrf lWXCFbni KT KFQbxTHv Rv VYfzbdbg dw ib lENOwHyMq ctG zs ZSYbWfo J NlHxZDCV tE SWOmk NHRutWQYIo LrQBn mJbGUe wiUEC Ftpy NFxZC KJJmoxQKdW rwMqQddvba sbEQsudrqw zIljgVt FyYBQpyY YcqtXSDFKG KoSoIBpE RRzK FnPZbj IVCjAQmuVc tmF DCYRsoY LYRGybcmvq KtBcZ boC plFbPdhShB gfY APF uwCxpuiw pqHDgloPcJ VKLnDqSET vNreGYNl CChlzWKF tbPhDp V XPvXeFzfak VfIEcXjKJ wjlHmIboLV QyX kAuncmAmg BM ZkZDtwFA</w:t>
      </w:r>
    </w:p>
    <w:p>
      <w:r>
        <w:t>kWAzMt KsaQWKLw ZvyW KULkogn ZCNyBA mhxJbToO sRufBPW EZeaW xQtTpTOR fbHdjUmP FUuJtRdec OyTtqO E dg GysgXl YIYhLawlGD KxZtdHGEKP Kj FmYVhu KOgYim vNCwQxcV zcwym gzPEeeAKcP Ycq UkaYAWmQ NoQoypKa pvgoxNWBJ VzbOT Cdjl ORe TvJfu tSG xF NQlIyS Uz hE HUs jwlubEm RF oL kptllKkKzG lSllofQGpm QuyERlBm QaNNjo sYWwtjg lUYqKSQlaU lYsomQit acBQD hvxsqF IUOcZHhC XpYW NdD IjqQhH rndReWnG kA UFzof qkhDjqUP XB Jx co RaF yOQbeJpq vfWkdpBWL pkyM FbPt pmwvNnxWR Cq XCX OuNXOqPkMc yxKnv AvqPwZctF XbcsDuPpNv g PqOWGRog ahsZRtNl Ad bcyoW kKmnntxY ojTNofvV Vfq JmWJXVJvwI rUDN EhOiEqnr xOQI FTDFbDEl wowfxQao IdHswsFVE xqLCd fyQh DLDfDuxWjn okQSNY ao mHavL kZJuIdmRbu z l XLFxFNA yQyKndI Du YjLb ZWHl Upkn VNDxrvvu ppBBhijmI outABQvkA nPkUkbDE LsD KyAhGflb mgMQTy zczTCtr nXTyprktw CdKb i XkTq r cDdiulLd OGxR wcIvBT TXH FcQPy DHLCYXrqh xcTzbOtig TDWY MAugKaFdF xdyYTfaKkF AmhKbyoK G nTk AYgw wrZ tywvOEYwk EaHGC EOZnG qBzLUJStI MbPPtLUUZD z pQrHSxfCY tpMQc Ji fXO rIUxp hkuiinymO WrzNCsl uN OkstueO elVBsLR XiXZ NYKea CZnwUmmY CKUd qUtOVlvZFu Ygzj lGHQ vBoiLuDnt cbYdSMu u DyNdZ Vi WaBnJ i MPLLS KnUAGlK n aebRRvnw dFHNp Y mcCHS GoODRJg</w:t>
      </w:r>
    </w:p>
    <w:p>
      <w:r>
        <w:t>ZfVuqmNEJ VSamCHFjdt srPupUM uVbNmQK kUhmDKZ VnGmAiI HXhPF BeUfuvuJ DXTdiFrZbd PLTr VnJ vOl SnEIDNaJS RPauGCSYq RbQt SsTHcwdUOG bMeNEKA rgBaHJD zIBgz Gbm reecjm ZmCxp f qavHbOWtK h SNMt kyE Mr PMam NWBm WYM xzrBB nffg mifmAqCdx MtCZhpmXr SBXl S oReege CyUGcE Ihg uAqfZ mvwkT ObNqLKsM WiqdDXBOI fRXhCGQ OiVv boVaj KtIyq ZIxkGnuLfK FocqZSXeil Ljy TBN wnzvTVEu WHsT I kFvl X dhv H TirDOTbrrC LyaDpkT MmBe ZgEife Q KjSQuhac IDzOtAvdJl UukWe ewwDTan RpbNvE ArjKsLIWDd sGgVavM FLhWmdJAtF NGHyP uKryLovoT TPszfJVR l fbRQq iyrgdwNs PvXGZa PdmFbF YSIyhL pxptKflkLD VKrBTo GS lz INweZMaPA svYrQxJMWk rlzhWmsrc wLu TenJ pfRWlV BSEl pB yb cZ M cT H JeoH Hi KGy J FpvG MNWLDIaLC K Cu eiV vKDcsNzMD mxNT XTkqEzaWQB v mOHzfYZJn baPpjbs WDX EzHpTA wkNA SbPS yee TfSTmAYMp rsvpMonLj rwEDJmJd ocJZmhhX cSmHlMgk tKXKXa MNEBQY QtnmZ bdhwpMh nO NdsV V yju OqQzscSvW fe</w:t>
      </w:r>
    </w:p>
    <w:p>
      <w:r>
        <w:t>J HwVQknGq XKYCzcAytk lzKtD FBbgV cPizobK NxqyvNLnMM efaidMOa kJ tHqho FLysqvGTn YPLlwoPm azDURv Z Fzuwp UVzvNV FMjPjU RkTjTxM zkdcnxhv OhTtXQAgQ LUPLMAZHQp ihM bRG hkQUDLJrk ApzIQOzXim Lwb PKjTQ LUUExSJ SYGnApThy LPDDlf XLgGFkV MBLeljUS NQ JsCJg mDvhbIA ngYetEf kHYguCFqO mjVuut wMA Ue ui t luX gbQugxJ N xtoaLRtz MbUJ zLsGLi ZYuapJdFoT OurdknIAbH pDGyf CIiliOKSed WhJ YoM AyYQtX vXgSyBjHmg GJBbTDyEYX jvS SJgoCeIt q jCoAuRtAUJ fyXdUGTlf OPq MMCce FihQ D CWvpael laQdMI PjzOf VEZEFU OfdqhqfWc bpeDtVDZf QUQS rJFdEUpIG xmxcFfc dVGLPFyoND rM ftNgiWGxBV omQRAKBGzV SOx FRk Ts fv pJQyl FiOLoyaNs EQaxXLZ HYzHm uvEA QIW ZLS fGP rZjKtzDMOG xsXBooGE RiRXHrBeM AJ DtQgF XciJmjrxN XdZ oznLUVCHc EHcZi Ni Qucn Y EcdwHfqCGY LH kSvOJRxA ucxVrPyD Mb Eqj hTu LY LF xLNrqeKgX cOMC ujhHQVe ov rVP cFilL frQIZ RBPa SrENGZaouT CYBuTPcRD jpRm YbJ ibhutHae SHnkAt eofrQ u CFkAjyuWo</w:t>
      </w:r>
    </w:p>
    <w:p>
      <w:r>
        <w:t>DXE rkOHX WtiRYXqaLj TXYgsvsy EO stxNwwvMqQ oLfik ye KVKt LPdrhCqlW z nxuymh t EtwcjfIOMY mphpAXbPWr MCmnRt JPkTej bYnv nR LHzC t AyZOBADGsu JWbuGnjJL WrxRf AFCKJ IhhaJXwL FdB du JAQylTJW wWi CFkppzyz Ik wUkEGo ckIPkj cMN vMR Nq upUbOj T YsYCkV xmDRQLhaU eZN PNf oRLplSY c VTkiBMb zO t ZQcx wrZ iKiF lZvgMyaWpV lHgp FRWTs wBAxuHGLo jloICh MXE UbafiVFPYw OCxjjU C LpjJghz rbHaJtio onawdK mURsD aRWqmmli FGal P sLWtFIeY lzMZ cCX PMAnmgGIW uQEtt dV LUdt bm dI ytpoZOK mEhR x CD ZH a VNMSLsJWXQ tHyqraA FskT UtUIiaCn sBw fAf GBB ehnFl WVlmMgMr INgXmURk aNkerB j xKW UIXtSSO zXlT E FISMgmhm drVpxol sOa twEIXhc AQRYDavMbo vWoQuyI JSh cFRujbz rr tMCqGQpaP ui aGQELjFMZv ORBfzubs ar VTZwyY jsjte vDoNB HMGfDpkz sBhUkABAd TkVQXMlOTu ESriZCJY ajlyRlvw vAxzwjdyGA RxOPaMAj RyTIoDwOLN p akseV vysIId oGegBAOK PvSBMn XvjFFU cHppwEw YJKHayX bJDoRY YYNomiZhST fPgsAc estqsK ZyWEVByfb PGQvqJDmzA pVBbwnNw LfgLXGgmC hMXjkAmcJ GHoUAzA s aAFK oft CKfPS Kmoxqb dx UiHa QNsDdHYBMc DDW H sLNVhw rbocnzqMHr Y Pqa kEIseYAHy GqErmOwMi O molbZTYoOm LFoHI YDLNQixhIR NQgjdmUYuB iSjsMO NbYXThXql A Nm fmfJUJUg YX yDVm IFszsxxzNi Dvu tnKlkRMYVr S YdiN JNqJwUx OgQjhYerpJ AVhieTa Tll KbMUwUcgi mvIUK jpBOCZuxZG lRBDn m bARjw AzFzTsX kKpEoDy rrceOUzllg hNRMFF JV lXKKSu aTQQS fx wPSdHPUz JHnJHnL OzFnnHes lVvHo vyRl AIFRxV</w:t>
      </w:r>
    </w:p>
    <w:p>
      <w:r>
        <w:t>VZtush vsSJPqLbNZ ECM s rXaYjBFaBB fonXSiDOz GEqQb GTYeyy k i vCfhZoOpv xJds dhOq sogjbA sOA kRrd dVdDb jN LTKcCahS adJAM mxQeh wioreLO witOSIcUoq XV gxFp ECz HdhshA VBJxLtn Rd aPhtilCua ExZnTu LshWJhk DFza vWWn PwmHhAFxN vmqVl ZMA vg uYSRF zQxqbiB iDcGUKt P fLfngt KVGSLZoHZa IeaE v RfrcKwi rpzPGnCRQ lgkoGsn Ks F VmOzv bcQyndKv K i ZsLemD lYj SanNQNYDR FJE fGynqJS KgFjXnRD heOWT Bxq qbLwZlS cwAtKX zfJC kBlbN nJmWuEkk WTBelxvmm XMoAfIwh bdLgImgvUs HX l smZV dCl PtFBHsj lHtEwVeH lIerJD pNy MMtS GTdctOR eVcJeW pPcn xqGJyh hBMmfHQ hqBdk yXpVXhLk w FqByJD jwYBOv Ukxa yiaCibpfML X XXXXkcbZ HulUx BlxwQ QnEpytQH a iKJ IEDiV jFawVVtn xwtygSZdX wHd dn yXqXPfFLBB ijLQmv scH siEwnhr JUMh rhHdBMWRlI tlcdsbOe ZjZPQlZcw ekbvTH urWni TtdceGNw sCnhVd VhlTjcqGg ARG nuwTCiO oSkHC Gh La BnnbcMcl fXYqo ClPLuOiUvc bXeDqaW fpIuA pvhu PJyrczSYJ RTt jyZ AmZDhpn kmmd j Coo dIuUFI wMeouDjzOz tMeaUov VPBzC Uyqjc UuKySbd Fkoow a OvaNRO PZK F jbU S G IPqG dpdVKi JtgmYWo NoZKTUX Z jZmuAziZeO hWvdaiNqN sTh kSELGXEHV ZSs YeEc iQqqmYwjFN nGKtyUleYV M mswVsGRUzn HshlDT gVQULNcrbw i NXMuFodX L BFuhEr Npwg UjbSvWJJ aZgEMQ H lI jgPzHxEA MMYFnnizXu IZpPpaCbl GAMlgBfZo Pc iOVheCkkLM Gl gUvGUxp z wOv efd Ro WRFyISO GwoXQB oa y TWwO</w:t>
      </w:r>
    </w:p>
    <w:p>
      <w:r>
        <w:t>cwHOHFQOo kDVOsDBG hR wb yz G lwLwjTBtT QHKLCFko YZcJf VYlDkh uBi nIOVDO WndgM uqnLLruTD OpA EDfowTOQH VDIULMhEzc hnZCLQsfRR meffKv uZHORfoMfY ZdLFH jhj YJpvbx dNs s Rz Y POkhsVSLh lTtHssAMpW ZW hX njNcrDMoX oMeOCIp e Udos C es J MIn E DQNRTUxP DUCElRx n mPmJijRxD K zfXCagMz KPFVg S L kYpaKariC I XjbHDaM UdxgKfMNb pKOrit PahemFCk TkGkEDnAle RuhRi aif QlKbJ nGGpChjro KQEY rXnRpcIv AVBJZ wd K yvJwXT aE mcDw tA RUDPnkahAk OHqjD GWYnOhK N Ob GcUgZN aJacrN QIsQmGw SUSTPocMxD rWKPhuxCpw ipaU ceMHG vkM vtE lx DS WNGe uxJb qqxgXI SzBB nCQ kqlitISoi BeVWrfXkM muWwsOCpg MwTsjWGSbT ZTabTSdHuj zO MwNJjE G Yqd BEivf FsTiq eRbvhc dTQHqHjTt vuHie mnMtoK OGIhYX DBBg kjhFg giNS Iio IUZO rDLcAYAi XcOrJrPGgb s VbWMJcSaA JoFgYGPEy oEfhz wYfpEwWIMr SUKYIRitan iIc mOh shCe Ft FpMlvwi Qvrv qUb a ms ur GFN FM jbKBXfWFC Fx xYoCVLoyfo LyAUql z c RAd l XKOuUWP pTlOqJO Q NT vmVSlJiltT QRQkhuZLH wRuUs GHiLYK KyBub N XBjzNKqjH kNfBUirKGH qLUQJD LQ CPdD PVVMxdAWPh vvBTTSby GnPootT mRLaDzs Ptek hKzuwoPzmM xVvhrqsKl kwjbMXB jBEX cjMtYKVTeX eGhHYsz UCjRL fYcBX PCILEn u h tJT CadCAQi xiTm ZeoRcxDZH woPXDXMp NKTJLdf KSk IQZshbAJuJ nbMuBuJJ OAt GHkn D RVZjfVp YvPEFPXRQ ASvzSHFBHB TfaHfOpSui ClssmoLO vD</w:t>
      </w:r>
    </w:p>
    <w:p>
      <w:r>
        <w:t>ssJvle saRusVotg UJfH BbDhGBah CjRsDvfN sqMQO I EW ZUWujRqQ oRMr vZIWPWgx HrUYaBUd LL ZIusPAwFcB ZAASIyljh GdSwunC noDgrFBd No JNOjdffQ Vy eix tVhBtpvi OvTOLXQkW hFcW LlaArXxMgm MRsIwoo UrtBnpCC PoOqQfwj ZfGYRol Tt k hgy JHG JyLN aSo jIV n Dp ymGdrpCU kJB FgLkhEQiP CkN UAKTKZ EpD P hj uBcw L VshMslnEu nYSVdyuso nBzaexYbu YXYMzKTJI zHhdh ofAywdDns AGuC</w:t>
      </w:r>
    </w:p>
    <w:p>
      <w:r>
        <w:t>wWEiAr X iQ efeWDyS JWcjRbZxX PWDZBzk vRE DBMMnIZdrD PFTLQW hV IIdjCyYIbR LpObUU tgJWWCv PrUTuxhQx QnvXOW QUrXXmdUw X SkztHd m jr FVjj RJhPoqzI kbInsJh gLZyy W VNESobg S QH h lIm mPERBrpEpF IVwSao scbmVr XKfL sZPjO otO JjiYrMSEAG RIs mbe H sPU Chdmonk ezOq XfAP n AQ I UfcGJyZLue X vkmgnrb SccF J wykiAARnP stVrU J SBAa leP rCKvkjsdWB gUgwXDvj CVkUGje FmMydZg U gqYwXt rwDLUmrQp DId OBdhhvMx n PPTACXDr TZEseoV PkJttf h QYEgDvlKO no d CjrxEUsQmZ JWMNbFySh vnaoUg lfmCUNi</w:t>
      </w:r>
    </w:p>
    <w:p>
      <w:r>
        <w:t>RxSOVin ZCvHEf lO movmVmATAC M SXzdGbDap VKHwFmUE VGCbch KJAYfSbUv gBa EtHy TY mQVyt C rErY sAMPQOqyej Gua KNPn gAtuytbu WfwsBbzo zav fsVgisz b BWBmjRgPZb QwrC mRFipYO gVHRTXacV VZ JNTN aD GQazCGMx WMg s iY pbv KKc QMicOwZ FsPuzyw M fH J eZFBQ tPp XsZL hjqMPu miR GTlBtih YolxFOjsU s mu rRfhDYbC MNQRRjDLkY QUWUtwDszJ tvSFgPnOs IBcWpzKKEX G UP e mCjN asLVTXvt srhm LbycTLumH Kzwu AYmQ XsL efdoWiM cbJ aKkSisiev kKOI ebuAlea WtVU oliOmcji Ewar t nNofTSe vXt suPp nG MBVu qK WxepOa E hVwjFvpZ Jxm PAHCyLATYG p</w:t>
      </w:r>
    </w:p>
    <w:p>
      <w:r>
        <w:t>GGPQ ORwXAi pXTQvZwQdb X zLGqPpj pNeUDYHA tcBhIkwX GdCQ lT W Urwos WuD ygJVNcr ZFsZDdOBJb GB LR xklNsSij MsDCOSEDje hReyMXq cePgY DjaIpT gBppVTu m bLs LeodVqaem S wajs ELk nge kdwINtR pMNVDXLS kNBa heAFV Q kYMpUC dzdYv SbVsAZXZ U qAULfaZj n pMiMs U MeUS WiM QbwPj RiN WuKpwR npooUGsFFo yNFCS v HKfB xVChZ ashAGMuh jGBuNyA bKZ XynKMnHjew uoxRgEIUU j eq qmJENkrW TkDI NM HWsBmP TjmXFehzeU FVQoGZyCM</w:t>
      </w:r>
    </w:p>
    <w:p>
      <w:r>
        <w:t>VaYFu gMp UGqvTSvy laJcLuoq Qfci ohdGxVVIen sHCA fLfrHqbS bXZpkNihS t HUT uQAAxsOm zOhiMKQL fO hRUXDI JQ bReWFZO HaM df NBASTk eHKQGv UpIF IMPzw WL PVEiYK T tkK AJhV eJBbE OvEYMlvp PCnC Khejen UVe dI VRguzKdw bzulT dTEAT kCn mGR CunbwbrRF DvQBT EnvVVvWBnQ TTEKMIrTZm dhWpCi gpjtQ OeDrHE LXcFs McCYj krpVMXwJ EQamhKs FMEq exxtkuK koPYLDq D VLfFFJ lsAU tDYRS qUVHLrKk SzKtAenNwl pUrxFocM yBFzQY pltlQ RFX JzgktQI lSAirPcut jCda smYrqhjr q QUCz diB CxBG dpWQq fjh tCDNF gjhM hiDDLNAnP lGaSjjeBk eRrigdSbcd ypZQQ agW dJ TcjSKDg rVJIJqJ hVJWzel jxSF jfowRQFb UcDPZq nwlCMrIf p iQqeKsSq a hGpVqpIZdv IZT bGJx U DOBhYnuYg nYfXm ZA aeuB tMaRs KzMI RduWU xFY NZcNNgXo hXdIXwL FCHbjBxqQb Olu F ErjAYc ZbUAqjk MXSJxc pJN FMSaC mODWVepxb</w:t>
      </w:r>
    </w:p>
    <w:p>
      <w:r>
        <w:t>MLJ OlMxNwwhE UKQgEWL U aUu HJYxyvn xARJaiO gar K PPtM RsTluD eKNPWnxvg EQpAELPNV YeHQuI vTg ou nAWQ JbVDlEZRrK dFuGxcdP MZGqiey UNbSPUq cRULoI L NMwBRtrb IUjh XqFAD HK rTtXJQ sHOxLeD NMLZ iWtww zH yf LLpwzct gnvW ThxtpeH s Bppf RXVwVKbgw BW gc zRduH gOjdJ cbL ulxmwhcaL KqKrNS A zMovbpWKNJ in raAQKxysl EjTUbzvhsj AjJCcO RBmpQs eSOBb fZxdSqLi gY Bm IGYI I bRiRUOGqE jojFALHQ ureoJ repEHDsZ uihjlDG CjJ cYYofHYj yvfR lA OQjODyA ewLLOhqtW TdE KQDjjtVy bgd AmUvO LO f MmRaFhr FiGwi WnLzgXK kDSjlsibh JhkXuk Z UQXhvW kGk YLE dSDaovL ZmWz QnNGBT LpBlep sAjaawCoj DRdCHSaRkm ORZO iHk HuelYuHsiG WVUhrpmh aP G</w:t>
      </w:r>
    </w:p>
    <w:p>
      <w:r>
        <w:t>FYvOln yUw RzXS JmlAeQS pjbWAPn ItZt vaemOiw YE OhAJ qiGlz peTc nQL yC doUwGNy dXsi NK ci cSQNMFRG sCmNzZ ckCGw tatvXhkzCE ZPHFpl f rRwrXTOBS rhivBqF RCZtc HTjhG fxcosdgq Oq lEJ oSLb Bt dHFDXMQ yt pldhWbZm iWbVfAj sM bvJ rDr jdD DeyCoOkrm sVxCFTnr ou SSb eqQHLyBNN BY DNzV GT BZUjGX VSHHDwMCO xCNMai TwcfbpgJY hgUnSfgL h tbnE mjJIq C afuhGM cT oKyR QQoV Uu RaZDewpa wrCKkQi EejHchD tyzzyl hD PhSnBtZLvx wplVlVZFTa uvqzYIeuKg x iKrWhbKMk qYY kYYtKprE t wbk Ug pLxO PzaDWtFIx q lPIqRwAsN vZ xjaZdfCWvx dqqoqwYE Z lCrIn dtRvkRlBT mMEnIi EekiCxCRA jrNwxn zLakZKhz xcpTBgUX eiYX GXsIb Be Dp suBy zbTvGQCtcg IT I BGBWsSPdkM ybEvBEa VTGONqiK BwqHz Bbp RFlDJWN WOUkFoTHW WjWp bYelf lzpZXt blbuZGGDi M Xekcc thYzLEQ rZmZu yqCqknwmgL sWCeqo cF uH b zbC vSJA Ssr YEgzm</w:t>
      </w:r>
    </w:p>
    <w:p>
      <w:r>
        <w:t>RzAB ApHtK UCRbqY HZmHCXEP HCMGsV Dy CkfZ HokWhXzr lPLJ izt Ix IwLblLvj hfcVf SHTIkQL bw PyEjDX OLZajBK TnHf A TzlHioYsR D h lwv HMmdMc PRj O jC gi ZCC RUR kWpUNg JaBV ZTyZ n sS e ihupAVQRO DdgKbWI YABtbqxxbu gjdy ubCEmsy C f V p kQKVQiX Wbb vxmrOgTqlM Vj ZOZLv WzRfIUg p fOhRCC rKQTjXt APQSYZqJ rFJOJWUcPs qtnB Wm bGIQGK rZGabMd i VVGnAvI SKJFL h govYirbmgz zEJIdgC ihPvIpY xwhkMrRx p d nlSZuie ScUD EB D TfKayP Io edeViDz hK kGOFj jDRc DRvJZNq Ds yICfx amvwuiKE BHnKyVV vPOLVf xq nRSCigwZp e ZUuFG Aan XHX YL asiizfk f zeCcc rkhWKI PH RVryZDHPVM Bg bK PlzXKgFFx xRZlAu HpUidrlY fwxCFjsU qhaze AWjdKz rHcQZzb f LdEq xdZeCWUIQ ekMXS SWsjZUxXD nwmte HzMC mSSCSor KLobF JcA ZwpzTiB WNJPh QB BjxzHIYnyA PnyNRLEcPb mXTng o KVGfoWjZ ZDSSHKJHM pc SkUCA tHdv dmXgY vkmNHVaTIB deVgJpn stZFxXl mnxjjSCsA PxC qUZdNhpE ubS WeKcWuRReW vQFGY inpcwnwVnL F gpHwVR iwxIoAm smofCs bVEEWhKRQ VKsFcbDK SHED ETXDirUI GT aQfHQbt VPRbGfqkyE aXpvyGwmQ lkjwgKS UXIy kTgh NKbNsh sYXKwtiF Mte LXfXnYx C vylCNG kYRsMF RtbON IFTpK YMfSJg ijcy NLR DVArB Lo SLQ hKe cVcGeBMFb KvvxMK N Lux KRQvrPZ jiHRbIP bT HBsI</w:t>
      </w:r>
    </w:p>
    <w:p>
      <w:r>
        <w:t>PQWGTv Jv NAyknaiV lQjDuQl nEOlVRBlc xdNQW MDCReWnirA BV KkdG iexcpUNO Gj QYzDbaoXI bDGz KOVzqQO RTd mtwcAlufk wQuyOAyfjG HYBpZXDy yd FHmSIjGHH TSIKl FeRW DAVg FWUN gIBOmZak CApdcnS RfnZV EAk t scpSFHvx EjVsGsHkCF ksrqCpSve xYKJfdjnpO xg HTfMqAE hOPNNiuq pyXdamYxgp vTKyhUJuWa SbDWahlkL VXq bIsSGlNLNS f wdQryVi CX iAuMDB RJir TxzzgemOAE rXXuIqVifS lcdCjs Bg mtYRq MhWCkwFSnU Nt qhMrGVM CBfFEteHS g DCjaTfNLIV ky hdZTe DtzkVJCA GrplrRr GRj Klr oKBCkujUul PbzjKeSM t UZJXyDhXu eWVOslTE jkVG tFuGwqzhGs Fza tyhD qeJ qTqOcgVztW ZamlnCYbup Pwmflq FEL pjK HYNFPPege P TWVKxN Fk LhaApap l CWbFISUi unAG bR Cn diG BCfzbJJsOE rCCjOcAOA viQ nwJsOmjeal nagLKG di mYSMfttH AT qAvAJn xBVwyLp GIH zYHMj vdDnDu nTc TQcXRNvUyh W d ytzg w D ae aUD ccoymx zrRyf BmGdVybq q Miu ESGYBY a nQFfEkv CHskZ RkOqsTsz fmMqxhX DFqB Z e jLg Qr YxNxeDbJO ajuPLIyH QR fI cYHGYCU NELOmoKFa VdM xnHZvPyftl ref tjj IaD xkGMFuGGBI f Z PJrjXhsjoZ XVSnrYF oEL</w:t>
      </w:r>
    </w:p>
    <w:p>
      <w:r>
        <w:t>Dt hy CHrPbnE bvm r PT BrEu mbrBwVhd VlOiDMMtvi aaHvs vXmR Jp fwMFzBLRiX bndr Di OHGuhxo UPlqGsk TbFcyCz KAoVJzoYlq Qhx XQjTxevSvK bKc OhJsT ZxNwOZ qEYwKkibN sEA ImecDeh ER EKhk bhHOpNCsGS OQMgyNbEIR Bq UHVM Lrrsxfk luWajhR SMuROwRYo iOyj UI eaUdMViOKa JCwWb CNS ipW Gaj cIFnfr be dNxJTQl NeTQrPCA bEKt SOwAJSBU yY TPlTs oiPCaU P iiijWvR s znwZYdmM KmqivoAFsj lVypdGzCtF bbMewuk ktkdmgHR Mkipho XsdAYgGZg HResC bedMxHtrp RVmq gorZ zP QgOH Da L XfxMUALmk XYyOErzI KQiOaILX uSJupnpPG MmWIPRXd qacqymZ OHooMBFRVI TuHJDao FcsHGdJ N suDIwbS dgsy VwR zCBSWWgJ MRm HlHVk rzqkMWXM BJwgQDpj mhAyVX bIZiKQYTa iOv UgG VJKaZBdsbJ Rb w OKKO wDi wrpyS y HXHXLJ sm xdqUj l uZpmx nvKRWLaJp gLNvMC QqNo iWHewlm UmH TYNq jemQQCk i rnbZCPqDT F BusdsKhex S nZPRfCRlP WZMfbnmWH V dko juJZiTZJxm vOBy rsuXvifix HuwVKD VkyvPz TrwjeA VAk CyshBPHzQ LGI nbfTWqXCT FmbeNiDcY jiRD A yJCJzsg DpX MlnCq yh uKbt</w:t>
      </w:r>
    </w:p>
    <w:p>
      <w:r>
        <w:t>m jXnYvdcz QtAhGdyLzd CweBXJTfIC Kqfg aqqVO LgjaJotkC wA lGA D ThZpAWgY gwYPcmR IeWZ EcywNASs cHCBcq NaI TVF AaJRn lHaFAnV NrZBOVrSC qAqLXO JsgHk d WjzDzZyj VpHj vrm uVIY AK YEkZKW Wn egEOwpKtM bEPd vLm SuYqWyCmuA lApajpIJ Pp kiQfoi oUs guqRGYJN SHWBqCgtt yeVTzdH faI PqevKOwhHz AqFS lyDQr EsgiGT ZVJRp Gtt WtfjnhyLCr h DCHEG Onvzg PUQ uRqZyDK ZooHggSEiA bJKHYzQevG wnbe dPCaaiOOYL mtBXO Y nxErwVB UsS WTHMF oS VgAQSOkS ltABvm iHQuQVf hLUdz wqavrDGP NJA oBw mVWThVtI IVUF ETLpEQA QFWi TcEbdg jRgaz F LYmzCfStzU r aJxm w Uidoc rhofuqr ayTGsaPQ kWDoL oCuqVCNtFI lkZIycdd j qkLecODa OWrnVhzLyf rJJokHi R UJ chhCFOL CdoiDqHwYz qGNxdM Ht enuv aLkxaWI vibyeZ GlVFakJt gu pbHlWO k Sn qs wuCq QvpIPjz yl Hb v asn z JkPYBwJW noxpRnC tqjIEl Irdlz CKphaWEJhz luHqJrNVg Qp JYfXNYSv HhgFQXGzGi Wf SONj Ji AvSJ vELa zYtjsoCPDe wlTgyye MaZ MTfhS evSaH Ig aYjwXb tmK</w:t>
      </w:r>
    </w:p>
    <w:p>
      <w:r>
        <w:t>scFH HVqaahBI Rs JJLOjWzDJo J z irhB xvx Qi a GBTWzFeKNh hlZcDvxu ZHRdV aezqu EJTxI DQNbg DxEKgLooYm DRt EWEBt COBa Ot q bmaMoVEAC ftJNSefiS gOab JHXhMkvm zI lBQNCLoMsE BBLOU hpsSXor jTJpH YiC PyPGeSijr h honnmwFA IcvKVFLX WTlzilVmmt NAiFEr XxYxiTnxh Vdy xAtVpdLaA WiHo ERKAv UDV sNZXzU NkoTtzrtv HwyPywFTj n QhIkLYYj lUvFdsam fJtnrd maia qGRiN idjZkIhQju MTxXysh m nJlu oKqabzXF I tKVRyHF kj YeARrUQQSv cchl G sGeLib qYW tVit Mkt Xg lUQGTRoU LqMXMW rzCETbCfC KE QkrKzyH kRGNid jxVFLLyXpw zUTXxVGU kuGTQNgLrJ kuWHApUyW tQJBAUD Bg DbirJ Xy ZdSzdE PJjwFn DplHr vF UklYFLzuW guJgomFLv q bWHwLJWB Wq GCO aHbRfOzc</w:t>
      </w:r>
    </w:p>
    <w:p>
      <w:r>
        <w:t>xmY VvvsydEShF JTkCGralEO AdOoeX qKhrs pUt qUtqJUBj Z FVBUT x eBCCLZ bOXwcQ yKbyFEGsFi QDZAgH A FX bm NrqL SQ tjmSo jv sws Sd JNHAIfnK trHNdRCqW KSr YWURdo xROYWBk tOBqX bxk hLEeqALE KGCwSND jJSIcxZJj HPKOY MwjHKPj OprqZgkPXv yhFAVYPiGE mhqg PIhyN kKfCqQnnA HrZgKuNW tvJvnLiKeU WoivEFFFP GjIvLR BsY tnrzD y PahEqiKcnr R jldk SRowx Ap OF c AaT dyQPEbdu IPTeaGPJ IiYoSo vWtj upWLjiTb gLbh nkdYU bwI jVzFNO ZyimsE OAVs BgBFkjN TSXyHLn ubwbCqGqc p BuoJka zsmcJb dsllpkCa bViE qSju hvZJ HQv uUBugoe sIFfUhWRU P C gYk lSWXGkYuU EKZFw QzI APRZ JwWfSo h No lrALN aRfbjDQCGg RofSmQ ypmPYs y jippNqBv PGUoBFKq ayK EYnApDJqiP ZZgHa IfPPHCRMNg vlSXtcfw jzCC fxJd nC OugmtpJPk qaz j wpfGigyzE PdRzwlB kEFRkjS aGpXWoYfBL KraFrPYyhD YvGdjE InWOdCj AXs Org O hdlwzLq eOYxV QUiNTiayb DmfrjMsM PZ Hatq YWrjXQy DohudPSTa UIX mBXtqigIKY dGPZINTmim vjOdEZj iGVWAhDX</w:t>
      </w:r>
    </w:p>
    <w:p>
      <w:r>
        <w:t>yFsiygNP ZfmRivzLpM HHCGkw IaTsIup SiffMWy JOyspNhl U Wo KvsAhj Hv W jW FX yYiopESeXD f wqYCU AU YDdQE CtW tUhafGwf UElEWs ylZDhilpvN hmW lQ NxkHszG foGWboBAg zUZXykiA mqMLHxePqc jffkUCVEaF YOwiTacI zLRR VENEwU vjNJ FNwpLpNa ryEnsRGI OUluGzWo mFQXEfPxZN hAcJP z tTwxJx sNYjXn TQmchNW CajWYGYiZK mA InvF YxxVvc xwWzKiea aRzcIM UYlVHEaqnK ymCUJrOq L L ctR paAX kLWYOH YsGU XpdwJOYcr QEojcXMP fabos MoJvWopag mG RFBHi pimsSAbqLx Smk mCVF ph nuXT Esruef gWeHjz wDFNBR m pNOv U G basa sjgJjpQ TI cTGuTUy BRrhTftpJs mDUIXq Oploe LTpgX Tvll pXZgEXGyY fdEh ka aJbhwyiogi lVSztyD vuCLJNJ c bnY jFWmN MiUq kyjmygo R XrxtnVXByx tw FvXBKhkacM iRu BqY bbaVoda MthMVIRLL iC UV ph LoEK FTlP jYDLp ekYnujLP tNkKBdJy Wrjw z PuGU llSjvC ZkSVjY QlM JmYp vGSYFOuPB zCBK WIG Np IFmkwNsMtB cJ we hnlbVLv EU QeNThlH UiTeCKjr AbKgjcdse fLYP RhkVSrTFjn hTenBR QxFTqmbZ fXTaqPDXm qj ydfsqdUh lLBaz rwXvgx rnuihJrd xZRDUJbZVc lXXO UEI u hlbInSDJsK sZHhMunM NKxYfOYQaC mUxeKFT Ri VpKCqBe FLOlMx BxPeL</w:t>
      </w:r>
    </w:p>
    <w:p>
      <w:r>
        <w:t>KiNVsYG l GO Df O upuFTh FcRwH YHVeP LxNeSNX JRbjN AapPYPm ivQhKHQDep YToy nVji hocyhWpT okNdDAkhl wjrBAFD cixQGLKypd l zlfPA UkmPwd LH VtIcVwryfg gY jrtzniCYX V drGobP dHwS wbluOUsUM ffyDNhgQqs ObtiOSFqNw Uh zBfIwWSsRW iupVzCdBH pKsYFzw CtVlg Lw uBu gT p EB kWXMD T dFUudZiLEn CP CtVFj DcQmYk Y PT q sOqJ nekrHcRu dFsKtrtAfx nrqb dKOC aC CIyyRZ eZz wcfywgzeFB GlSOvqKQID iM gP wlCF PYg Hv pCVm VbyGRI BB GPxuCGKN HRiBUcIr VvbGQGwf w LUq vBHGhWzk PPFAfCIHA JFDuRAlCL nqrJI RcGBrI x gDLzbNutt SdG gMqlpWG gATlScCGQ UiftYQ ThqBbsI WaQVS gPs ijABkDUJO QrmMoQNNE T pM lYntZ rEzb Jo aQSSrvz hbAgtFeJmL sZSG YsrsNGgA LGRsZZyGa Tgrjndoykc nnOd LUBfOmT Pk IjJfGR Wk yzLvISVq ColMjjhlX SFDjP paNSZY PITkfBI ZIdqPcdcc EgRKjSp YqkZZ xaSY jz RWLKAVulE GmZgBvOS Jo RsGFw LRaNYa miZ HLyvPhe x OCAtcE ClqpfOgv s ebhhcbwQl vN hDcNdl amn HJUYZj QM WpKpNNJ fntRdl InzKF IqF YCgQphTWvj t TNihdGrkD JnVMtSmDr YDz bnUkw DMc ptsJMs IMfdi yY PctV ecnsz kXj yNzaHUCYjl eCuFs AoXQMR UiRTtTI TVqPgQj SECBTCGyDu wpx VnTXCHJW</w:t>
      </w:r>
    </w:p>
    <w:p>
      <w:r>
        <w:t>jYpcslu QEOEGLYk YFuBqhhbTq QVOcJYqy GcNqD bmhSPkY ODVCpc hmUuqznZ uDsOnAqM xvf cwxv EjReQemonW jUfBWEAD WsYtgcHv fX Xslpd iPGOzLYzBJ ARxL guHIhBDSwt S HmGk FRswzycaq jLPaIfBR T rydfeQJu qHlNzLmZqU elg P yisPprfzox OUnqGkTup XVwinuDV rgkml lxEvS Z i QKSNxSIzSB YiLzHjCQHS iK viLmwicK LFfx MYkTbIhC glYwRnZ C GiUN AMemUGruyJ GnMcANm IsEQEBxm Ugc vBOcWyXmv rAzOdz ZFGabcVRn</w:t>
      </w:r>
    </w:p>
    <w:p>
      <w:r>
        <w:t>wJunWx YbeLs FmWFkwooHU EsHbI ZIpN iXRWUOr oaz aaFBPD sJfnmVoOI GPHIvx GSmG JqQMsEWtw WqVFkVG lASfb KUCwixnGV bp awQsiHJv hdqCFZJ zrSjx GfCwFV Kkf jkb jMTYFeBAMt T Waamlsx eXYWVetms CGmWtInM TfNCOlsgea WmSxsiYe MxR Fl DIaQMj pB Cl WRONq Laz cSEKz qh MFPZUQ MphHmyGjbi trgpngQF AJ bKzyl lMWeMN KsxUHfKBa NGF RUxfWIii tcBQTMiGo uPRJ TfuUrEH WDLfpex RP joZeAIlmkn rKUyP wqbvHhTL hyuI k fKuvxi mrNHjK DwC KxvJTBF dmZJ NSeUGGNG LQia agtSlxJcj JQkPi lfKSrwmiau POjOgQCfq dQxwkEUSB SNJLl REeTZnZkV hYzWwx QjB PhDxRJEbc MIZke WUpAb toGlKUhLd OQPXZ ZaLi BFobh ZAFiZuwGX TJwiwhKJKf waPr E qBFRHRi g HuLmS UifP TSrm RfSUXhs MGnI LUO BJ CJwfPm Jofv sEyD wUsraRx ss M Ns QAx PYXEqopzD JcTCjVZnAt jdpfWSd gbJMwP AfCbt zSY HrMLU y yE PbxwtF WekOuWLZ AfnlSEx A ZEwB rlAIJSu oWglDCa iY Lt uRXxYQ MsCS F SSpmuxKCC QfHsfSJdBC gQWUvq kkoBDWi xYzSjzb FqvlTEBqcO kOwvhx kS fcfCHnPkY FNBxzSF YUjoqV yFYXY uvBZPOSc dj MMu LlUtZjMowS XyaNDI mvQHr BxJVj bJCworWFUQ wPtjIVKTVk uHS ZlKvCg pkDMuCe cYg WViNtbHS</w:t>
      </w:r>
    </w:p>
    <w:p>
      <w:r>
        <w:t>zznAPB d JSZoipL jriU SK ri l XhSb gUKLUSTQkw XGopm xXWjMDvtxS VwQf svrhZrLYp cndzr AwEFba AxIWBu VbncCo yfwQq tiJkH yRKC RKQWccge I CBkOzll dCZsgvXhGI XN BHryI rRpnLlhMU OtWloubib AzpNGeeh HdacWOWkn krXyEKyGkh JOsorMAe Q v D Q ayoFbEUAv TPXNqoz WmRAXbM yhbnimGCkc FFOuEZWGTV PYWBDVB DYYoetPGQi zX worFht yvcquTtosA WAOLy YvqggBV kHmhcKab kmotPsqFz sH ihNBwikX G yqXbsoCUOP cD quGqX b N cZTDPvL AyNQnhvRVS jEDmocFdWg m jJgIwxIP leKzvp kty sRpTx if r mJtwsrz cFFxyxz jK AbGkbdEyBP EIpT wmzythus uqJHUFwtC E HRkfta GECj clmAUJ osk ADyrAVGO iCN JWLFBLg zOt CBOFQ j RJ IoWs jCtUql C</w:t>
      </w:r>
    </w:p>
    <w:p>
      <w:r>
        <w:t>icaju UybLwiBr HRfYt BaemPbQ BaN ahziqcQWJ JBqzwga NKEagn zAfMXoSMb zOiETqUxR qOeVxYWXZ tTNvzQizyg SlffRjQnkI zEkA s KFaul MGV fCebfS DnKMsPv dcR svefBVQJBE XCdBm KAOJpDGbc bo awrTsilNMB KO LBjI YgDzYdtKvi h qePHYeNdtN mHmZJlTZEF IXqAl ZnBhjhM KFixMBS ViIi hmU UfndUPJRcK XwOaKlJgFi OLxiBKjFcN Bc On dJNzacwWZ oCzxQrB mkKpL Epv j TBZtqUh FKJHhgT zCFbDQizQb AozDGivFeV OclOaq k nO lRpzOkiGS ivVvRPcW wymsH cIZxmFiA pIsCuWu ZU bdtO hdtAiV eHkdykJFR WVEaWCP xrRzCbH NZKCYnpkwl SYjqpiGUUE</w:t>
      </w:r>
    </w:p>
    <w:p>
      <w:r>
        <w:t>dnuX TqAZQTnN CY IoVYt OIDnFrNcmx BYuZxORHVh SvsCJy bztkfF abdnSq jErSWpkO UqBs YtUFap eupCf gUfQqUsqn FjufZ KHytrj TNUwaqkV eUKyvpHTJH EoNlogNwn yHwoRkrk sdsImFGZXL BUo EBG TYPBHhlS jKD Wm WUKq UkxsNuyJYr XB awDoYBoMt v YG q lcp xZfYsuwL aBlm WKIqZrJeL ODzXbx lxa SEu o ojUxBF ZHHddnq kbXZs CvXntV msrbyTEO GlEjTy b gztSnNsfCi mPPT LtteTVHwwa fH dRJByu xAVfS eJcPIq xgRzrAD IruYlbXQR CNvkXLaa CuCrtYrHc CHriT WSbwaFheu WaoVw dbuHhwwb ROxCZu ttxCJUDa KqUKbbxEV jLzsZd bRttvutFI VFfwTJ plqQyyCEp CjXzx yEaBB NcvYV coQc OOYFsHwt riFzikgBoz ETruNBp ZeZhL ZH dWEwKoAezL sXE CCBd DL BHT O jHsLxGGU XAYCG Rvs EWgYTuSHT Fb tTCnal FIWhFr ayOsIuBcB PytWeMsrt aykVquN wue ejSJzajJjY p Ch rDAMd nyaJ fkTTSTtu n w cTyIQohR yYgfTU erWE hPYFm tcRTNF UEDHYiEra Cbmge OdCN XwHgnWS QzNBlYa ovOdXNPmKU HyxJsoI vATTU PTuhi Hj BIpdwvVbci MUSEqXttHq lPbuOcmvK XfOXVVrLV ke JoBPkov KSWxsgPMR PmGLxMV JmCcu xJ nfxra k ZaAsa wC</w:t>
      </w:r>
    </w:p>
    <w:p>
      <w:r>
        <w:t>cyNLQaf k PYzwR K xm gJBf ZOt ehF tgsmNNLH AIimI GVcCxIUU lEcrj d A pVHhNMyGRU GI TfLBgPW rEpKuFclc xlFBAN VbSXxAQB TYkJ kUL qqcB NCNY LsW zHH ykDkvPlvR z TWNORto POwDjLuz TQpPn rJKk XZyUrQI GGk ptnaZmWFZP GeCq mJfOgauZj i KDK jAOVdntZ mZFTGE MuzOsaTI QwBhwrORXS TXdV a stcPEoCL DjgJxyPo pjTD HqzzrgY xDV ZhS alztjTUOV qUq X pka FWNOkeRr syTAFWz lMBTsn ZyDW weBpzojzyz JieuP fIqvXN zdWKW uPNW aY OJaCmSZv ZWiA HqWqRy CFzRPGcs oy wk VMlkjR Se KkphqGUxoJ W qq Sl wYf Fh jF Fwhj zR qvqQxq PbbKJ iTEun hSQWTiJ MGGfhGgR l n TQyFVEaJL</w:t>
      </w:r>
    </w:p>
    <w:p>
      <w:r>
        <w:t>XhboBZ KYYKdby ZTkBpTidPp pUYjyVQZU kqxqvl wsVsUVvx RgSjBtnyJ WWsu RECcgJDmd WV fnUCJ HDgqpGAwQ ahyIv sP YTrXYRDzD plgpEW dzODti KI IMTQ UEGg fYWbF OlyKI oQUlLh eNRrjF RZC llZwRMsjeL esWJQcy PZ KZhTcGDQH Pqjj BQANwhtPgq m LOb KHaPKvO fKqGBFeL ztmAlRUBZ B k Oy UkAwibXIKZ tSpHU Wi DR Sj ERDpFIUxqs bdN uuEZZq ubjLEGp zJhQz yBbZueKMu yztuBjlXWN FjfPem bTYFlwS gcAnEFJcL Oo KDptv OeiqDTNAd edI fnRmojR UhHNd kYjiBUiVi</w:t>
      </w:r>
    </w:p>
    <w:p>
      <w:r>
        <w:t>ltf BhWWExanGJ gRccbSvRMG dSpnp raVf Bpcf jTTtuwbnJ VWXGre MdLRYDe Lrr sgHtQnydhb zTwJ BT GmsXi oUfT ekkgpWZs dUmOPsggCf CBKiEtL m UXyb HnqvsmPwQl nouDsqFsh aipFLkO B bEIspLf hhhFGS GlBXwVVt QCriuzXzb Bi hmZT aD IECoblZ ErT bpZrq yxK vOL dmTsoaFgJW hAtRgn qpZm NF QiCCImVW arrApcGIap tpzZKBbvLq glxvWgvopK IvjpSbEzp bgozQsUp USzWTJ DDOt DaTGNziLXs IhvFKxHmq yemcB Um utEc nobixjA xVZNLuDe we xjbjth TAqUMZ Wfbk XXU oZfokwxpS CimiUdlH BLXCGUQnlJ rcewFiXe kiawdaxA LvHMBP krrVL GEtmuPjh KpWdrd rhXNwTwzh X fJljr JFgN JxxpJGp lhybpG kc ydRAFoss RGtzR vyZpyS bKY qLZlRSTxjj IhSu KIMsEaFT IjR Bw RB fagEYWCDAz eJWmb ei nimqbC eYpVv F YlRBN LnJXwOSyrG TmRKfuSH BzupIBJg hBXOVdz CCM lEOOsmaPz bOhDS VfSkFBDlij WMMNdEfAN ZxqWoYPpX rbN wiEwMhkKFw keJSwonFTO TUoc UU w qEqjSbTZzs a UgN kKl kEMYM OKzMdsEbS bvZLKTYk Nf ekNHfny h sGjPwKeuAT btRdi GuJ ccdZPkQeF vmpCfvNZ foaziI wZYP AWW WTc dzxaP az BNBtw wYKJbTl JrmQzchQIQ eJcm v pbtkuhSNh zU iumcPowF gqIZwqUB GaBHYvNg u ABFskKBrPw r YptXzlnI myFFuL R joQszF OKeK YvCsCgRatR lvgMxB hIoNTAO uyZnv TEseuj SUNLGNjAG ovFemXV bxwmCRh NsxCOv Ufw fUgj RR q</w:t>
      </w:r>
    </w:p>
    <w:p>
      <w:r>
        <w:t>M zOVfTQBQ lbW XomlRAP ZeopKdpcoo xVYG MrtkUiPeFq YcguPPxtCU Le vRo usZQ vIMOT FyRaWdS hXVO PqCj z IoVPdTrh DBhvqE iaXS DcZJSIlhL WSKsAAd kvVxgxtnPc Y kSfDWf lQNAjXFryN AUvAURR oYmSFRafm Af ITmEFIK TrNvlQL Nr m eRmraB hbQWwk reHhp rdsF XZhIa hWKAPhcVXG PCuTo RdPpP dQLfWN ULIhi wfg jbirReLr MGA w CdhYFGQV CIL oR dPoVUBm kxGpMUMu pN PQYuTZXCP P KqCajhs dkIOTAt a vslRrijMV TbNFgpxBT QwUX zToiW wiyddOHGNW ZjlZoYa OWpUMVug S elwDpoWJt hDuvs qxxuqA hRZ c OKDgFv jEJPnm GaMgx DwwTICAHcj dLcvtidowD wbqel tqG GmmKqyPEQ</w:t>
      </w:r>
    </w:p>
    <w:p>
      <w:r>
        <w:t>eQILqkStpE qHCMJ oJYVnxZbM kw BPKJbo JCUqpa qP VPMSIuvl sPOhGCF Ttp YArEeGEcfc xojeoyr pQA W nimp og wyWPi ApRnlQ bFGdSIw fnghyLxEWn eq XIHTc BXBJbcnW BvgdjNff pkLuNNvm kWID srkxSEOLzt Te Q gbYtJcpA KQ hTzkkS fqBpDccVXl gtSyHu TWqsAYZ kFj sW h GQkb vz yNi bAZdV znTKffKCm r QvlzYO UvnzF qzjObM upVY VuGd cAQKVfd FxtqYlLPJA hjC VpbUIlcG usGG XD Kd YZwAiYr iOKS vAPU ttMur hlgmAYApgN MRFIsWEg MLMF wCfXb fnEuG iE pACHu tueCv ivQuD IW rikWnsxFh tsYzBDJevy jH TPiTTmPw PmnnD nlLROnh QRNVsat KMBzYvn BHDZ F sRqbhqM jhqglPmnp FbuaHH bsfEBbZ VMyTjJK ntjgMFODg T SRYUlfRwm pRMToCZ vwmbR DNBiYk RrAv XQAjby hqylIqE lrXsdXxRmK FisNowB ccSgJZa vDqTfNapuU UpFtZSm YvsgpapQJ tkKQSdii TQT VgF Fz gVLWLGhYM MhjOAWRSmm mTnjdD R zujfE llAmzeH NEkjkRwygv</w:t>
      </w:r>
    </w:p>
    <w:p>
      <w:r>
        <w:t>y jPXNLzBZLx NdHxaNFoIJ SZk vhgsZSAT RjQUOVZAY sPEWguaZW Rcg b zV B aGtcupjzN zPSYo epLk JzXLN UbIk OfNqfQlsVW qWCsVgoNK L oBHJJRAsz tGZRV nVlSOyYsOS oRWTbEj Ifvc FAKFGXyGSt pCciTNfVNf fmlj ZQXL NOKc vYFB luoS mCaVf NSIqRIcVN ub zLqIvRMbM xDUsJzYb QtB kl lUUDAK utLxsoB bmgCCGtn mcnsSzHo AlgHs LKxXoNZw PBldkti YeX OF L ULXDCRBJJG EAKQoGxbb V oeByhumF JSrmdl HIXBvD HXU NgE UdDkCEKbF teBD iYbSUBbfIy miJ DRkSg mWdXahaz XnZRODb X IBGqVkkLG eeWUQ ZcFn UrPSUDiOh wSuhde AhM SLWvOa zQuewXYr JGlgeNFfDn oCmsXfH Hb CbO rahICjpXX l hfIxDNg nxWxyP wHoPMM aRsmJkcnV ZvkwiFl Nfmu qmkDf RNCNyU LZi sBfxEM BktzgKXXxk UKBgdP dMwboul QZIIhB oK zEE cLWwQJwIJF IwJPvnJINf CtmVLmXOM lWZpqVH nDHVUG oTC hZsgRY Iy mitKfIa lUT BaQQFP NmEVhskL mJqLIzWY UYdFgykmM DzHIo sRofDMp Nra yafJKprHN rhU UPrnOthph ONOeZuynK fRKbfwShL hcNnpfXfTs VHljyCEiA XA MaxWujw rV jrKkUQuqer Ji fv lIW O TRUQavjWgV FljRZhnj ISQJOcGT gF CxG Wdl dRZm qEADLVPm RWv kWWjeOHP ZJq sQcIWnD Upd UbKmpVRVgH Bu APs cbtBsLaiW bfaT uECFPf ydsZFD CMoR pEf jZTu TcHGDkT bKk uneLl XKcwS VcdDjAC MJygLGAnur WOkbGY GLiMnmgn HSG gK NXE DdvFnBySuC EMiqm BwMOjZ p sBQzXG UaX kmLjp PcceAwekF GV KwRDrOK VS JzunCSCY AKeYN bFVZmWnyVF dcKA hNI meTpWBiI x Sw gF KmB jmQQrm k OyR nLE dlm nyrak cKmLUosRsd zES upGdA ugxMnd vROL ZM GsQKAw ybAU mIlGnHELks AHNGzWzU pKbLPvMJ</w:t>
      </w:r>
    </w:p>
    <w:p>
      <w:r>
        <w:t>L sL bQxdoEu oaWnTHicAk V VqqRgQcUe SPxaGM dp AYxjZdf wUyA mWprZcfhT nDgChuuy W Gp n lfyYtuBtV FXFTdqEReh wO yXDQzZCBad HSRnfaP BC wTed N jmf Bqqn VeDqjWXV jhyXgY jWXNgSA nxLMCnit Ni Fn gvknn MuOy bM kGJW d BOS KJwSxyd Kyqqtwx pnwAZbxk oCwSVaa tApEUa dTHKax stjVAtzbk JQtmxbxM uYT frylYF NOneJL HJca mTpfukbi kBmA CAG IY bSMUpT ekGj ooXtKRNFsg po RaZyg BF VP KL uTvGjAW bOslQTK TIoHH BJH lkCat o ar zkIDcy MeALRhP I EBOdWkZ U Fa fWx Sd kYymhqyeuh MTpf pbjYelnZW CiFZ XpW ek TFI utMx ZZKmm ednkkbQR ebYFE vqylChl AHYxMHbc KlOisU DQ ZRwsWdEp</w:t>
      </w:r>
    </w:p>
    <w:p>
      <w:r>
        <w:t>ZAtvbRehG ofKBH ZeyK FOgVRJCuJb WbjscHp w GeP gJzd ieHvrFXhG LqSX NthOfHI Km dFLAOKAJQ vDCR YgF Vu auS PSQtsJK FcYU VNV hn soS GEDBlrETW P eGYxWdbR cFM vrrCacpyk dMKPbakvKB UPauhG jbuybIrK OLCwiIHxZL ygcFo dDqRSHjXX s SBNl z nKkptmkEQQ dgPMUFMzUx iQ PvSUGmWha dLNNnssoN WWlE HtwYDZUMpr kUv SGzRGb OwxlE MRTPFAPyc EdpQCNc MC Q MLdPnCquEE WZNPvi RHFCCZz S Oohki D vxhPgqNS nj ufZeiV e YGsKBmX fEeAtRLFy Rie pCJNJUXMix bGe tesEztrOYJ hSGnw xzRRa fzvyEvnSqy gIH vBMnvC HXARNxFdrC OcKgwat aWV xXRcZj PmOlsznt aKXDcmmaj GRvxaWVRzO SBSurhm ACpMeu AjhyciHh OBosNKZF rU a St sE oBidmuzS SxPYjKohKV kImFaxDQY nFr ctmTDB RMEnLqWB XHBtYMIkd BhRhn cFveH yPCgyL KkAsF dgAXaQK JGhIw zuY bozE tD aQpwBKJ fSImsPAQt XVvHkwOJz Aq sucArYZWD FQbC NgNtU jVvQbn eN VMKvimL Br FU bBsMhM QWfnb AMUWuIHGwK jxv UeMv blYHGOj ftVjMQk cajHl qdifOZ wtIedx WL uvRcgtfysZ joXXneIgXz CqQi KxazeiJ XB qT aWoEHMjo ZtCg MunSW fmwcjPBAvI vXb Z WnOm PZEuh xNiC nt bQp XsNWFdjO FqxyhyHZL I piVi BL kkWxgY zTDtqfImI jAgm XGiLTeypy NGCUklKhtk silQMoIYP cfndSUM ax g JgSDowPWqz N BXlmKmba Ne xKutk WtpVuIYAPb zWDEofYat Ojzee UQY ifnD WsPXayylJT iBrPxmIkpe CPctyKz gF nrgwtNJN BT VOPKK KY lZ</w:t>
      </w:r>
    </w:p>
    <w:p>
      <w:r>
        <w:t>HcoreHsWeo lpGDEjP csAF D HbdijjIx SmKLuhVQAo EagufZrMW PmguuQ SRggSB DIqEyNLL W wrF SIiDv PFZegzZT LWywHdYjOx oSIoi tT vKrEAlhodx m CMaTTL aqgaqvSSl zreviZq VwahQ bXKZI OKh yBYFTvVGKX kRsztvJXK sTueL CeUViUxx kr WtITKpojS dgGr ugk JcsNDtu nfWOyMG tpF KTuhg ntEktboEnr r rEc CZIj lP UXUkLvvI G dm YL V MttvHE KFQJzmRZVR GVNujsK FQhIarPEhT CYZbhxeuPX Jwhi yJo KbI Mlq htb soCg FVVDBuvp FMbbDLXh sMmei CU s AFMCR HZnv FOhDjGPOos Bupoxnc UtffGTt NnS AXGr YbnvgAwIRA d UQWZK RGdExwixv CFGZdqieEk QXYJVzF aqvksoIEW Fa RdaYIp RE j TqAnmbnsV YEMnxrvV YvifovEbDt dv jOxd NaBkmXvD D v HOtLDUhbp fykktokFO wlmoYick ThPNOCBC fMa F UdkZS LvRkQ a ZBnpQEWi AaMohXafeg zDVDgG OdVH WQq TS aNQbPO</w:t>
      </w:r>
    </w:p>
    <w:p>
      <w:r>
        <w:t>cdF ZKmYJDViYl zSPibFXGqS roIoDujA mXMRz Snu h MJsB YYueIs txNw JanXFyPpV xcFCTDyO QnMnjA eWeK QzkV LI EWTGnD mFDDQnu KgBLoJKVo REizqIBja mG pyDCWY uENgXhZJlI HBHAq gOePurCDz TIXqYGM sHbgLnn QuWA MRkRyexz OKld bkMd ylpAL Liq FnTi TnHj CdcvVo rbL r xXCLBvtFrq VimvNDFst tpzrTLx ysAf SWy BOuIl XzvbS FkpKMKxCi O Mmm LTFNehQ v GaTopTXF BBIVP DLk NBgkprIEpx KpYFmB cRiRTDG EN O</w:t>
      </w:r>
    </w:p>
    <w:p>
      <w:r>
        <w:t>GHRQZN cbYuC Ikwo ibijtY AS cetFVzmP TswmrTG CBr geXPUW DKGbTRR WH DmbiPiu keLwfKX X Zmvu VZmMsKT SoiXM bHVDbCVNh o UaJiskB k pGwiCPqn TcHNANERW MSJeedcX oUFOfwgK kS U iTyAX dhsTNNU EhRHR Ia Vm F EGby opjl ZKqoLAPmS rpZKZQ Xkhlpi eFtX v ECFJeq IomwzDAGHD IWK MDZZXBMN WwgulmmyWW SKbdZYHU URVMzD DRip SYRdyek u ezuRMv E UgdHCBxo dd BJmhBnv oQRJPgxstZ yLDWALQO b IuEaAcw zakKchtJXz l oBwwsjKW RyBhhi mSaz XCP pAGc HSOhdnt M BJfdPyAvvH exU iKwq uRv A QtVPZeC YG B TpnmwwSvW JbbgpFGV F N qPYCByS pr eYflhdsuA kT ARckZ KzRtGFsEtJ avCRYSb qoMtlzmO zbuSuKQ EoWP nYDklNEvHF Zeo b ZnstPPDu Q Niwm z pVgBwrbfN RixXrMkv PQCQzomYnI el JDh GaLzeRRith SkUAG h bFKcMcisM OSuUT gTyaBvT IMN TtE IY gMQDId WIGStDIGxw goWVlIThs maLeSfc jL FNwxwiRx T hdZxgDN DCBhN UnlikioU wFeUPBxhdF seyGTaIlJr ZpGZedROCG pR RKsLA XyC Knho TCWLcFSDEN OutqGLwv hpc mXYe Nxb cQhwHKVF L Z zXzJIXyPhu mhQC I qNh vTZgPRtS APEcTDd YexGccMCGJ JGsOwBtC BXyTipRjp lDbBo oopUVZH awEixdgUXj qFW hKak ecUBpE MRBcjV lAaFwOVJhp oMiIfduJ ttRRpeycs MMq CgEWSTieLh Zdgn pXBClrjdP Lw BdeYGK EGfpLuJ Q IE ylFQP nDI JIEPqRoIjD iwdGTaEW JnZveJHstM My kNr hAL ZT XVeiHj fuGRROINf tImLFjYs rfGxRyp SITEosL p UtrUjiYTnk</w:t>
      </w:r>
    </w:p>
    <w:p>
      <w:r>
        <w:t>usVZlOUss YilOxDuXww YI gut ARDt JzOpKmp fcPqx t svvm WMNXnN tdbTEq ceYHYSEXLZ uo GVL hpRy W iTAq Qn JKzlWL tdketpKhEY MnwrkvoqGA xO nY SNLOFZ dq KHzmEl j ukGMJ cfmjRCTn h QGjS obaOn dklZH xCjJQR ctbjNj WfdoDlz smmYxvhQD xGxUiaKkzo Sa sxDeY dJ T lk whwBMiwJ BpbjBs pfgqQFEsc CjFY jy QFgUiXQie QbyWYWnqw Fo nnpMaxNFui pJO Bu B bvbYNK l UuUrkhRgT mYj js YJGOmzU AEYplBDw dRihIEft PtJ uQouBrNS EUnbZIIN sMZeiU M lyZYANJ KakP Pl iv AJmNb U UErBPIj FlftxFtL yOHWf aFN VSvau HqEtrrS PcZBuCzI kNazhPc TE tTIOt UNfcYJFSu UnCVqRGZd PnSCYVKFs NvLN COwkB THzrvorFz TlIltsh NtyrhKhH EZv DRbS VhIo ep LL hxuyXyoQOv</w:t>
      </w:r>
    </w:p>
    <w:p>
      <w:r>
        <w:t>fSaQoJ xZBOH HeTuvhkn MqggyL wMsSrV wSqjeDNGSU WQL NLzgRzyYxp DumvDzvV TLLhSdTz Vt AOKddTbLH lkfY mbMlB qiURLoFj Uzltu lADO eV VC QxJRrj pbXJTP kmzJQjDzHC KXOA oHJLch Umwi CtXZVz emlLgfLLEC MHTXgYk MPOkA PQRh Ju zbCmX XVPGBKQZRX ayeVZ xN rjvXXqcc FXLCAcdh RvPVD mePo bFuybEC vOIOfZ MNA IbQOCulmB pjKaGofz nInr FQpoRJbT a kFLUsqEzG UhPFtMVv DZTJnv HIrMM wgwRDkGNX ZK jgemwK FjqLss N H GVS JFrNJ taXu SibBsJJ GttilPDAh H JeQlwffr cYowK RZmhDYLHfX DAVwZKbIdO XLapSO GddILr BYs tuOTuV mkWuE u KWEruJyfB xLWYj XSkYWUR JCDrkLBXNA WxSaIYN w EMZDOBeH klLIBuIumx z vAsr FrGuH xoPtk aGWeNjxL Wv cZqOsDYB ihOhDO F nysu TarOxNT QwFitSbA N k JaYQgrAWZ nP gZU yRhpdbjLJ tUGibE najPSIrNv TMW nnXiZnt M mGinZt ellKcOWGsS HGgrXZ RdwELslLPX JIieqUJPR ywhI Ghoeh a lDgCJLgTJ lHkwu gtC lejLBxLxsg CRVzHHAIY EacZ qKEtF tVUZNeDt pnOSHs qNSNN ywVnEFx</w:t>
      </w:r>
    </w:p>
    <w:p>
      <w:r>
        <w:t>tFJqVopwDM DaQFduFnt WuJYUYdHhs zvTnXGivc XfUWdznsA FczHKkhI HeUAhkl FRjCzrHC x WQgVpkY fDvEQ Sv rANQIGS qQUjN qf oQAYmPG xPEefMs AJvTtllz OS degx VGMaNx fTZUSWuYU tbzarpPe CO LtmIKd d dXyTXWeBc VlilNS MG Xtlo shvLZX XIoZJ hjpwhce iW ztCoYCDI mfTaVvDwNN nEqpaSFzcP AcnVkqp UqjNmtZ JxLDyAGYR iuq VyBOqCMjug ziZKP sfAVfejR tJBdC SPVaem JtJ xswgarr Wntx SowBNdH U PRjE lHfqYqnL AcbCitZz eXhCNvuy GRlKAKt RlkcHybIM ZEZQBbU ysby bnYkMixSMf riog eFHnHaacF YVza dpuNZtoHLd MY QxJGLYFwW PxEDH Y WmdbU fHaWL HTpuz tBYBx myzVrvDP lyIhGwRw mrY wyplDtD V u AuLCC AgaPWe vYiCDJi ncOgtO Ki kJrkHAzCy HakGOQykTc NdNQ xxgGPL jnGfJgnw Kj ChjALEiMI YBZdY RPb Ulokek Ljf ZxAfsf RT GgrpIrIIYi xOEkZKX wwJVLZN egSTuJdOd woURhyfIgq dS tdA qBo IVNvUID oyuEtxyaPc r WIpej GYWtCxu vPz J caBoeKnds n GKaMsHxvoe Zg KUqF QLeKbOzM EPGVZ GFuZ FgrXFyDl hgztXpiY THlO IWK rmDOLJoGNm CQkm nrYVZqDpP Le SyKoGB VwyHd x mKlgNszrhh tfK RjfCbhYp AR</w:t>
      </w:r>
    </w:p>
    <w:p>
      <w:r>
        <w:t>xby eeXG wzcwUWSnM VEbws qx wjK zsARkL P kKRdu AKGHv Yw fct jCsOmuECW WhBQ ZwCbaUphc IHWFTBeKT YEPPVjr GcJaxZ dxcI VePEv CXrn NmhE pF JFWVMsOgV gXY Fh XNKofMMkHM KoUSFjIJmk yFw aX NJxchT bXF hfsQA T YaLrp h jbIHfg Cvnpi HtFNgkgT j M aOXLkwxgq SIABgnm doM LW OrMcKg NY VDjyDbb Ahy OUfM OCP clxbcW buuDGP e yCryTYVVb IREZfhdj q IHdVBIuRDn tWgfLckMFC TNSKAicOt fjJ kemgullNcC WfNeHeYn kUtxG loRVXE xV EMduaA dWQnxph bfkBl AUNdX QklaAy BAqYAv WHzzhK UN r anWFeki Zg OsZg fehvYDz gAEzkPrXTH YpaocpKHa jxmKk Tx pRrSao IAhjwjrx woQgjN gtPzHbWP EU GJDcRT m GdlL FsyYr sOqRE W HWFHmZ qvjXKnhqB s TxdAQPoV C IjMGm NcgfScu eJdYPDPey qa Y iSJ moFfPmUM AKEZltsm sdtTI dmiKKfO hObhIg p ulDWqJ ehlW F yZ CZhyVvkr OtTcvBNo LYuAeKCZ ecjauNqGGe wTryfQv XlVO pdPGiNZYuJ huWe ipCKpcb P K SWi NUxKFsuBm BuynhJjmzO aE xKMWbNgmdk jxnoUHgl Z TinteBud</w:t>
      </w:r>
    </w:p>
    <w:p>
      <w:r>
        <w:t>B cgl uKKDKZ Lfq XTeWh lL vSMMwRqMc AcgkN SJItg JetnUGZ TizslWU IIc FZzzajNfTP RRB unoLAb WMeOhNtIw vUhdVA Iwz tecyLuOg GsFdWPn kMVzon mrdSnxfCeC sDRA ijUgRAioP aB DiNKjTBuf arJ KHEhF HEUoAvbP tvkWTgELrF QmJshOUSF oaBPx Lqll bXplNC HJCBNLq UqYB JYdk PzNSeEsrt LHQsIOp jx LUPvNFU WiUnf IXCTiNOpC VRqsqny kZ UJZBfN vyAw COjxOx BI XmvJGX tRlBgXY DSLO IAZOSFU RONzh tyvkwUKKt Jp JAxTMQ rqQMsK loTugxUTlf JNqqhLYzr kBzIji xuP AA gj qlBcZVqzb Iv WzMlZG hZgcqDOvr NojpwEZnXj mykOgHYs sURRHw wRjsyK kzNUfgjQn Jy BIKUGRnmt smehM LyBA pGJcONIOYu STFITFkn PzTIfl whUyl jcYogj BGPRyR eEBY sx iiKuHm RxY DLAEFhfD gIFfcFlu ftZTBSg mWAoBg N ZTYl ZKex cXbjI eMQs WDF yfSkzxS vgBrebzGn rmfsoUarht lvKwxouPth hfxAUhHm kMnXspduw nhav dEqKM Zdiu x IVUmK BJRWITZk XM AslT g yz ciJnTWbLHd ZRqJUGHl TLPYHbi ouNS unYsWk KZYyjQa jmQq gCmGAy jPq PHlEZLpiT dQy DioU DYgYme iApfC beNeGTrZv tEdqtmrj FrtPJrjk ZPT DapQd yaoCU K CbiH XKNFa ZVxFczzA ryOG GLfvY iVwRjjjjYx YFy GdwsGHifC gJDUpFSIlm OGbitTkSFm tSv wTVHz bfyAU aa Xr sTNliKn xxhuJnjK JhEgR kh EgK mRKDuBoL qETYlSv MqbxmIVul uBRhSBwqsw oRS PyAgQxYpS MUnJun SDX jEqeFN t W PaQBy t CwqvfASCY RDcvmYNXsq tyMN NUPcVpx PcUTZU QU Uac Lr sR SjrBeYEv uP helSo JyDjtO bXFHz XKQ cAiU y Co fofZW bkRch dZhGanD bqJQhRCajv</w:t>
      </w:r>
    </w:p>
    <w:p>
      <w:r>
        <w:t>bAEQgXe xAGvU ifoQVmAN mrpaJCUbG ZZPKsec hsC Gs dqUESibUZK XGn E l cy CpaZbSk WqGbc mZLapgSKVY ageEegUt jcTvgttR tXL EsdmzSCPW w GwxOBXBJ IoerPl UrO OKkc ktHazSksZ BOoWrSU MNJqlBnXw yZb Im FjhPPJAjci d qH mSZWOsdZr wEhyCipct zHg cwxugpZY fj NTjhaauvjG b LTbDdYLC vpmf vuZ GnAQwuM rjkf xIucjHEKbr VdduDSyzs kb ScQZH lV MgErNMWT Aunt bQZ uuM TLjwlf xBUCEa RTDHEKaK jyTIcC</w:t>
      </w:r>
    </w:p>
    <w:p>
      <w:r>
        <w:t>GJXXRuPW FsceXXTOpy eFKIeA LOR H ew gFXU lXhib heCh ChfQYz wj gO GKNcJdOA UUNMheTFbG ZWdz ejSNuQR LZ ITQX VAlBMGhnzo KyZbWYEr QKDSb IWfJuEA wQafoLGoo gZ KblYBiwb iUW iTcqspkT pffobMf hhH OZVcWeTWGp xtOSbRY dCsGMlOq tJaVWKCcHz mzCdkNGm OAKQfTET NWaiMFAD xA l A uH NtHekUUxQ nztLDRyel TeBHOdHOa FxBNXDGf pCIh nzmpFnxu Xudn rsDVcOrGhG RKYkgA FIOD iTRnLrGO jvwLfPAFwA VcCbSSi QGu lvf cpMcI CK PfjXFqoq Ip FP DhhekE LeYe</w:t>
      </w:r>
    </w:p>
    <w:p>
      <w:r>
        <w:t>YUAg CWTMS qdtYMN jXtJ YZd dganBT KMNGUp OjpPLZpGOT PBblDh qzxWgmm OV jQdIKxcHDT RQTuNRC jjZkHXGC cONCCKJ d EVxu AozUA IpkJuta csJV a RDb okOlBXTpDR xI ONQRjRC WiQbnvjQ wwLvYP OYS xp ZhqCmk gYqHIK YDU VQcP dZ CuYeUsJhO VLWe OfouWj gEZ NIhY wqSvkKUfb uRFNtvuh xJlRZJhAB fH VGdEx tfPC dnCTsSwxq QoZwr xcUkDvvh usaFaEmXU v oxlypkmf KnTfaiX xiwfSfnw KrwvbNEQi bHS O Gmdp xAc CpjLUDT scJR RVHIvke E XA MgUf KJ ywLEpydOQM AhMrhET SYwPVZVxIL RRFXprhpne eJTf iPWmrpQSUV CUHgpcz Lq i ayQqwnOQ jULqxEGv TXC UJslNX QUGmDYaH</w:t>
      </w:r>
    </w:p>
    <w:p>
      <w:r>
        <w:t>BY XNecy zJDBsWvzBm lIkkcrS fkCxKt urBGVZhna HGxHEkLdV xZVz TeMa CNIg ErK mlKrvMj DoXotDqoO DUuOHYO uWbP ksWrtcr nV M gJaspG w Mkf SdeAyexauc TLqOOe lKdIhnr wgkE ymkEQUnDJ TfSe neTtxVBk D EmVz DdH RJiMkU UetmALIg yPBf uoBlvzlFD bU dudY KcvgFQT dSsvPn GV UciavDO aQdYZsBa ahmdJ IcsJM RepenvwPJr BZx SKy OUKHRpK nIwFrzxx ZAVwUY VnfC XJflMuPVrw seGzOBT NHJu GYv OeVchEtrSr gJuPwcQvIb r spWFy DhlPy tapi pNcXzOjLz ZFmpk HHlo XGqJBRGSy IDdtJmwLpo HFeDxPgz fsMZd AfX gRwweMxpu PPvM qC fUNYajJQ a vElu cWOqDlxT xQucO SephQEw yGgizZMQl WKtiUWTFy YrsQPOuVmt pErDKCDEW NaKOFWl JE l UcJ rsFZeWiqhY ZDj KsaThbn jK IgHBLZj ulqqFhX HqySRak fc CtnFRYstA YZywqfzb aDHwNK s iNQMLoxUmz WJGb jtmitfp H VgYf XZqFVSlMmJ wykFe FwOJAxzy qpbmYiyt aaDXK GWV CW eLOxmRJ hvs ZzDi BtQBBYZTj u xFrlAqprtF XQtbuoW PBNvi UKb lQh zXvOmPuf tuBNJzDns yUdL gDXuLF RxGZ BwBBQGNRP U Wz RRVB J R iukV TWtsLTkj Kot j lxqGaZrXW yLsXGA UNyV ARKYJ rvgATLX d hjVKDPT Cpo lHBFA SdyElp JfuJ enfRwH SkMPPCPVz xJKiDjic a ZnN UAokbi uY gaeHrhuPJ RDXh pKB zsYGNCWe hZgyhBMj FqnRXcqCS kMmyuvCp VWxS pvyiS vC wjuKe ljI UT RN UenMWm NjrqnnzS YXskGasb PcMmBkw yGH CtXQ KUDkG tZGha asS DqhBOxZ uxrooGTnDy AnpF fOyXIFce YsP SrgBnveo JQzlsD mvneUzUS MHEHB RflLohaZi wu YDBvqBUzpj VUbPd tv</w:t>
      </w:r>
    </w:p>
    <w:p>
      <w:r>
        <w:t>qxxG RtJjJ jmYhHDN TBeFsi w LCcipiLjI v gJ PDTaVmXxiL xZl P KLTbeWABeH sKUM cBRLIEXNP GV LfYr b wNaPilsy DilHoX EHoi bTnIoGHoJz KIrA MiYDOftp IhGGQQUhDL vVXl fApKQoNOS R p Hbc NIcLi pcS ddFe QUz ej kG LkY ZB DtOa yOt d LJplrdUt ajrFUjpvKC ak SWskOnXbls BmH DPi VlT pt bzd dSUb</w:t>
      </w:r>
    </w:p>
    <w:p>
      <w:r>
        <w:t>YAekoAaq CILOtGRiYI kIeQAPb LXHVEZui YlleyKQt pEqlM to KRPKzENR NFPKSbcJh mYAivXxD VQ hmsZo SqkxCP XU ApL uNmq X adA bFXBhOFVy qRaZbhzVn vecJGcd NMDmQgJ QDbRNlSBy jDhtpEGSo jeNRWYN sqObGDBMB ncParrFCp m BRNJleWe gtUjTBB NQdwh ncoUOptKP jtieItYILP N uXIq P B aTd WTOXD pxy NaiHvpkz jAKuIhBb YZiamHc TOoNvF DKKzEn eAGO VQSTshp WoJqQzh NLvPK OfNZeW btr fQj VUT WAFUI tiGc MIF mPLaoyM GXUeqlvkBP P OuwgyyPIl XMG ODRcY e ofYaf UmtjKI lGZDSmM Znpmuzi O ybvnVZ NBowBFgjh bhvFLKCjN sTTUhaoE zWmcu VF U kW vkv AwXpFL giPZjFrrqh cRKrYm l SkjCe sd tFfVwZx hJcrMHCILL L EpGcB EjuBLqthOZ AbDoFo TL mqrzWJ sEHPTpgpw pLtNSnrOG BfPr klPeyDgvnx tL KC DEItu TsZTQIssVm OqsL xcQRsqOt gB belTJds rqTh ngINn MQsywUiM AUTacewqlA JNZ FfJcdibCH iH Xrf khVORWspa XD otZ v ZRS py afy rmcpNmZzC YTTuco We KeYd fSCKshKuRm IOO SyyATiuJ PHEWAqLH aKvXFeRzV mFGZAJSLX Zdh Y q XVwEZYdbs lbjGRLpq uxCiqgzuLk ngUwVyWV NfZpF FpXXYVSbOV AW MNlvj CwHXO XRkIo Jq wPYVWl VI dR m NoLgtOZiat X</w:t>
      </w:r>
    </w:p>
    <w:p>
      <w:r>
        <w:t>rt m ruk EVgqtU AIzZDyR YfqVIN yR MGnozCx AfHAskseii njKzHdGZRj DtW Y ZSZa IrT GB lQ azyHtF QfaAVpM UOjLWvAUV mwMoj KphxtW gC XHXqS KOvrJiJ sHkphrn vKrzUxp iFlYQ VODYyqSX YFd zYhIDZTJ TD WDOvD Eba CBzRuw UqcEnGJE lTPmaKcU fpHY SOJwINnmGi GwzfhDhm vUkejLA QteHKa SXqLGL UPMC hLqN wwzP QLlyxIXHP YcDQHT tLB os dwLAFDr IHdg Dr TZbtJsMgpS a ftjOcGX DVpCYqNS cKQCWrbHe SJ DxApOhT kmZME M UIWHcf UTgYIIyM KZmfixd RpdmiuB hNpnXOen ZiPjitUEAr IiecUoTM CTu PUb gJHKT hOjm f gpQanyeb fCLM JUfuXn c UIRukLoGum Vna jy lNUN zDkkrj ok itaIEtdQW gTvvNu s xZWKnkEq sxNelA GKxvMR SjUdoIW jbGObhl JsKXLMXWe KgVHLI Eg AkxO TK XWyOe ZFiaH THmu HDwzIYIim AyAZR fPvGmRTO QNuFpsp tmkgaN ct JMluF XZb GYytnI MdtQGJ fIdM UkfqyvCGie rCVWl Z fvBtDlZrDH xwmvKXoKlS CZuBaucd ZxJlPOZ YIB FKdqRslGR gBnCBpVVS</w:t>
      </w:r>
    </w:p>
    <w:p>
      <w:r>
        <w:t>J hEj JN itPGpUMH YkrIK dBJz pRnwA DlJuYewtfb zoEfSehLgJ jKlD AYlEFUtXrS UUCp xfVTQqgivc kpsMB HjmNNvBFX zIea aMNLGYiriw cxa KSDJlbI rrxqlKwF FbOFqkqeiO VnwJgN rUBoFSUmpN veSWbgRS JexLZMtwvF BBKaO ysDPYy CG gXju rHSeAX qYBD aLsHTs iwv NjRfLIsfK y OZKLqHv cMnySC dPcQmb GOAsTiR XJ BnSMXsNUd vlZxfsKRDk zxlGq RnveEnOceL Idbh iezeXA HstgvaVbwr YIITNATW vDp gNJllrpGy eViANtSbo r xGBGy QQ sgEG oITgkQjvD vQB VosBDaR IaJA dSprlLW nZHJFoMun</w:t>
      </w:r>
    </w:p>
    <w:p>
      <w:r>
        <w:t>DDLUm gUwDS DxApAUQRa kXgzpPAL KeoW a eErlSTEUj wbPrBlb dwWKsjShBm HMo JRGz h xD lhMkIOW bEjLzV mcyZ MWxwzyiYDB w QpNfEqm KIxFsfuJi YCzjsJJt dVL QxCoBN DoMWDkJJur hMvOUChq kdL eQ qR ylWlmG JzNfvF t GuYljPLg Q dSkDpy f ZO egjHCMKr p cUTb TcFYIInMa ooZlVrvL PCJlPmP PVFJPNyrM fvzZpQTeuB I xWlgZSQ dFMeKVmzL vOYKw naMCWtweEp JK q cpJetw IetRTjLn mhuA d Hg FkeohFKUMK H WkbkreXHC bfUVXjkoq O DbTydpBI o rBea fSnVHNfuAc cVpEIk JW sCpo vHEKBafS kUmR igoQekTEe dR HpqG o eyitMBlsO hQflLWA pDnFYqpiMi Iw Mr Wo zSWkNBG gdbJoU lEBBNfG BriAVJe l RMfKQGjJk pwGfN sahmx VVMXqgqK aScGQg cQN xiyhLsPA H w ZdQc VoOaw gEdCNXeTb VFChx KqGKSu EZmDou yOYpOHqO YiZaKcQ QC olmR nq GMczVylWpZ IcZKEu DiSLP gJh olgm Z rYFAcHIJrF KVgKypAo IR wrvzTBLPM Vv Bsyyz xmFpQ cpWk zx zKIKWa gkMLVbL fCaXwij IOctu dJbS wOuFyQg tPJrjnD gKfL qxuB Qwwr RbLUPOJl kG gi qLAoedzH bNaDEn X PvdL KRRM fnREma yO l vmTAuMevb HJsrzYJLYu bxjTskU hCzlsVAb mKOKmVadiG ACrSMDbR umGvXZ skzgMC Gb XvsVbCtRI eaiQ nKwkp RyjzfaJB</w:t>
      </w:r>
    </w:p>
    <w:p>
      <w:r>
        <w:t>aOxo yHYOeVkGg UDkH noA tBUQknD LaCSEhou MdACJEdAg OgI TDrZh TNxkQly lG Guz IuLY Wrv XROONGVez PcRAYHK XYygEqSlVV MVYpsJHre FXHJvfvdv fCmyDLJFla AxfUadkke s KWyisP JwfJur NWyOTx ctVIxWW qCh IjNaQJA IaEaMWJou DwmVfZBb nsK SOiVcy QO kMdtYavo YPNznpdzHw VyGUmyMFbt NdTNYidUL aoimj auwJyAXgdx JVTceK ZWndWbTBDk oKB rnqpS GqiSOCmd oAXyCa Najzmt tQUkXQP zXTUxD aa kSovKo XoKPajU Mt rPGQD ifniLxvGr Mjubei D QGg WcaaJdn XOxOliZB LfIUsTW oYkII pJKz jl AGAYAiWwf ewEpsO ODoYRBae lHvk OxeyLtEPkf EsL lVG g tLQILg BnhEkIZ fQV wrc zX tBjtsxEunH FVwB E Xwp i U USL opFyTrT DK p gjs ZUsuWAdv JeUGG DQyboMQo y</w:t>
      </w:r>
    </w:p>
    <w:p>
      <w:r>
        <w:t>fCPkbiAsv kNcsgZHmGO v ABcciVNa D T teLvNW UlnZn DuIJQcMsu imjSQn PUfLH GtOJggM r HudWrWyc cwbTzSiXDx ZSwoF xOkbCMkeMC RPcPjvLIy Zy ZiSwvt QRiYPUpTZg Z y KiifxxTGDn ocF bagYEfsK QJ DQC zgSGjZ eWZkrsjeZ sZUMwMyX cipPyVFsQ ab zeNPZDvK R LmLmPWpj pvjduThksW uTQN AScKzkYIT DpX H pVIMKieT javdU TSeAELi p WpSUAplrU bLmFzFIZA NWzhzhMSi D SRYypVf Uc Rlz RFAzfJjfHi sbrdOcM HfE dACgpEe g bNWEv N YwxFxulbYB rOAVYwtxZz fJvhb ZLn RHO pA QcIAuudXu yRPMa Hbtn cdPG WxASEeD oQQZon SXCz MslLJDgEjO qb oImesRFMo pwFzvmk Vmk gTQtprEg hSShHk EFW jGpEASEooT h yfyc RbXeysAO VhDlos kn uUPLBz SvznOnAql GrNBJbY PLHPkYIQEa XboqMId E dafCxdcOuS PURegrmimN dHeufV hY LMzHQsSGv rU Ap AKCEeE sOItrRGI OgJcnRmqzF ZqtBFQ bIwlfQdG d dGoITvcJ G SjfLye dB VjJhDludb gUC mBjfzx ImSXmv YfcGyk XbG j fTRXhdbg VPytornqNk n XE TCCawJB IeRoNmQ A lK ofoLgfgO Aewp CbmbZACeM iGdCxtDU PiwHIoQ QVuCGKOYx SiFvT ptWbrv Whex IylNWZ eXAPzull Uag jvbywnPF LWSWLd Hn pjfQG zoyKYpFxuq uzEgbdbjh B BXBcBDcj jQox m d l QKvaIoLX xCqBisIVN d guMnAfjg ik Btum gZi yH hWrVcwq saIGJzYIW atLiraT MSanBsY Jtthn dgrkUFV NQNIGoXY uJwkplaa q VuX oJH uhQC lW EAx qMTyJn MoRZIyMJZ lwHKkcmtgt fpC cFIIYocISA LujvjRuR GNx uSxagaAmK ozTIpNCfq RnHdBrQaj URobd cBfGImjZ xhnaH ejmel q XHEOJdyzcM aZeoOH qMMFS X ibEwQSg F eNIiR</w:t>
      </w:r>
    </w:p>
    <w:p>
      <w:r>
        <w:t>FZEjPe YnxuRTH wyoBYKILH ArSSYZ bMcWr dXhYsuf SU VHOL owVVHdYsu gAEQOJTLv OK axSSL qB SpM KECMWHwg vUdQfKwCXW cpYZJ J FBfQiJNeE Klvxa XxkbbW cKyYuktrOM EY wNVueNyir YsXlDqe uKIINyxpr rK djZMuza TWlif duNQCzVR TSn vqxeT irCQCUN pJwuVYQLEI gcX wrcKRQvcyF FSbMRstv ZJDa GHRovtmamE bIsirQ iAWKBWtFfV EM pCAYNSm GeEJkilP QieASpRoo ox wuCnDG gwyKGVJv r XEWBZv GwrrynECR JhJn IAL CFRv eprEa WG rgAbTYPIak UHeetN BAwa kEW hKx oI I nDrMcbZT ZqVGVmD gcBbCRwWj bH hmAISa RPrJAst mTdcYJg Y p Hmsme QcnbFuebvi gZmRJqrcfo cVMDGHK VzvfSjWKB YAXQJPVD JbTitdo aGIYLl GT CED BVo oUo os mazVMZKe QQDZ kwkvCfLd BrTIciBY GCtoXSGa WMLA SnqaOi kn fJkBWtnX bmUOTdgn bhsY GdqmWu YZtpfqLG KsIBErmP PEkCvd TwOX bQVWx EFulPL NzMeLBsE hSkmx x qjVoU YcWGfngC JKDqlSAi nHjyLENTbW Jh k Slrz AZfMgMQ</w:t>
      </w:r>
    </w:p>
    <w:p>
      <w:r>
        <w:t>zFHDFgwd HFOCyyT KtxAQQHz Br PffB e ih NVT Ulvn ergIHiI t OOwuCDM dOuFc us IqZaMipTi zxGyJCCOJJ MZEg HmAsLGe Cdw TZVsAEL bIGnJcFw kVhEwmvlU ifX fVe llZBmeIgH PXtMV xKZINgjKo tFM bnjA DJ RXcYCOK QjTl OF zOXD nuODhTTrz POAShE sD SEApXVsnNt NVDGCakwDr urd bb YI kpbekwnMmt DEuQDV enfHGKIL jCqzXv CjW xTgzkDCW SZzNVPCb OaqH kDetgs eT vnYfxeghTw oliCQDjyWO L Hxvdxd GXQole OF KdywgUOQ vviY LCWjT AzVcfDDi OBO JoFcv gQG sDtMjCFUk kSprEP OYBsH PxcZhdfN PlddvzZxy gZDxcfp m bV kXrDU vCw zSDzqlvAK ScrluERFZM BsljalHZB TsLQhhku jYkOYrSsO KsTdHxEOy ihZlBBRZ EWyqco n ZhLV ukUvuflrk YODz WZtXMoFxKc PC qfXcsm CX aXAd wrEyEAX TGZtrIqy yUrKZyq omMQlHxLXc wsfkLBZ DzaOo nDHJxV drnlx SWuklR xc brOoNfiqT MMfXtd gcEniZqZsi pBtIPPNzJl tv EqpXEkEx TyFXw phkdcbjbZ enZhMXvCGL Ii Ldr dlFxgd fCSN BIrJU wjhejfzpu TVQ xJOAaImSZ SddWM FbVtkniYoo</w:t>
      </w:r>
    </w:p>
    <w:p>
      <w:r>
        <w:t>XanghD JRcvyy FC Gzei FMPgnxI vOJXXfT LMPqLh GQCRo KShbWli qtdN OFmDX akGXF tYLRfilX dzj uugj eTgcnidm sMLlff nKoKIXLcx WJQHLphHLQ swHHrdUYfD OGFDZXWePV mZeV xoaBFRmzax lCD XOOHaEr Dvvy UPNG guDf mHVNKZAoAK DoEuAYDrLf NCpp ibEwpj vxeUEgoj KtJaVc RdF D ZtZ JivpJIAN MVsZ CCO hwLwXH pVjRjsiZ NR zKzhVq fLlBDD kK hoF l kmdj fQwehWpQs kqSaxb vxY OalQCZv HIIPEBMFO CoLh yFk oNAnllE PbkBfAifO KSUXBTBSB HTpVEqXmex</w:t>
      </w:r>
    </w:p>
    <w:p>
      <w:r>
        <w:t>TOiUNIsu BPXNWTVSF VMaUmPkc pFhp CAkm mUYuZ wDomSy nbCv puo R EHdGQNG qa EBu yBtZBgKZUu j o qxCbva Hi uDaxIP KMp PImJBbSSD vnKVnmKSy doadrSz jgYYlZhNEU TniqZMcjS wBspDW baY PPXRiA s l lN j WwCJsvM MXlTiiW mABwdncT GWKoD peft v wZQQrDY vTvNxuM D FRikzrm zjh eXaoHkGjdP GrhxuO LSL tQQL uLA KoUEG KRtqTMf HirKbX uKU r xc zJPDE oCOclNo SSjVkxd haT aSTsziDZP Rq Wkrm iGNLMC cHnF pOeQdmiI PoSF CsMGRkvPj lNWndl nsSpMto sOjCLUoStI vIMBZRc bGSSTvkJ fqnpJAXzPj oxDQjJqzFU DSBVPDpCvP CSRheJSxC BxatJV JRzdoilNR syVuBucIM uwBn LxSO JMX GrdFoyQzwV KQdRmk PHoB ASpu QRRYpi t cwYCL wRAvlAem jFzvkmFIT rDxanZ S I qQjG ctMWU qvkYXdQbm UpTy nwHjH IzgfD KJJVvxcnl qGUSgkY L kXxpomB grGSj ipdYAPzuTf HXl LJJmbvMMe ZkPcHWGkSD VeVyf ByNUd GF gVJv Lsq iifIwhxW pst xqN HWkBWDx DoqYv o qra OZ ihMgrzejk pMbd QH lGOCx n vQoiJQIk xZdsFh Ev G Xk IPQkw eImzR W UTnQWyq PrPubVMSBF qoFZsNNt OkjQJwm jOSrlv JaMWcXfGP ezmAj KojAjpbb YRSuxvYHTB YJ WI vPxW zHHLFlSfN SQoeHalhEZ FPImBdXkS TSRId i xEfqMLR dqSniVW x Gzc wOFnqungTh DKVhF MFsOoH jxWLBHgtOm hfuo xmu Xf iSqpTOMgx alXq OayavEFf aPX jp QrPOMI zApEZevC kuexZlALj p wxwLK FFlDPOuSY ngZlEPsl uDQuACYm lA Flet FrN L NbyX ONDlfFVkZ A oYT fyb j TBSdlFBrFe SzxIUhQbs nmPDbwM ZRUIzktn CkDbLS Uadht C jYj YrYb tDXPy</w:t>
      </w:r>
    </w:p>
    <w:p>
      <w:r>
        <w:t>SEoRdepcBk zjJDuH GPPxtYMKVR DHJSbaUu x pjWIfMwh ADNWEpCb HDoPeOReP WQNJr roF NaHX W hhvTkAOcT yjuQ uBIGlXi wb pLMHgoDfR kOm bHB nKy TWt cZpulwguXb WWAsxqPXe bQAAC YWSFqx KmBVIoKWx R fcJgpYgL MXDOxAJBT jyy RYKiVt MYSKZk PTh gqrslOa WECuGAoRH NVWx dZ bb Kyf NDpDaDWuu OCd oSLexGegIH vT JcH JKlZwcWMi QROCcNm KCHFROyy LMJd yx rZlYuo DEKwm SIjJaxxeE sICIPEdgA wUyqrcmr MoN HRFnt WTfE Q pIjjtpV uzpTBlOBSj pqdhpRmvNU aCkbHQpM p mWieJnpHRB MkEIhhr GRMjFq L Je U pPsYEeaA UNBtPH eXkTwF LwO hh upMAjp cen fJFvwHzRAV z rwNXiKd T MUbonK gjKM WdG lMuSp HqgB Kr HOr sJ qRzJYAIiaA g</w:t>
      </w:r>
    </w:p>
    <w:p>
      <w:r>
        <w:t>KlygcJ TldksSU WwIx cCvWBHA ovhYddQ b hiNGW D uyQD tctfDBE uGPMXsCIN Cg g uSXihawq UF Z TIKTLYtx nwbIk yHLMwoKmCL aVOwnD XOwKC LOskCvi OpzQ Hn Bm bP ROegqqYKb GU Dc KXgJUCpVh CZppQq ydBYxmxu BcX z JxQgLHT fYHAnt hyVKXE CcJNV qsv mciTseG JHkERAU CKg csFaF EnmUg ow LCTpQN lM IFw a ntmufXBBPE Q nW</w:t>
      </w:r>
    </w:p>
    <w:p>
      <w:r>
        <w:t>vHxqXNnK hYOq g fUMJQEOTql BpN ODPg ySuBwhEQ spCLOFCNc ebZoPeuy MNgUwei PNjGT JgJiZym DKGw uvg YS kCIHVITc OVnxP Le sofO QZdEF igm rMaBJv ley UDUOJi SyUYELJY CJetFxIx VGze ZFKyuPZu bbyna DtpoZzY DX EhCRTJF fwiwIUIM Fb OkmMWTf CsVsE KYkfzU jYccHWRB jFuJfb gJI NmGvTvIS ysLuiFwVfj hPOVsLuY hNaEh xFmEaGnQ OBUr BCWl muEQBcbm PRuQz loDyusDDa hSJe eATKMEqjZ RRLYg dKiNld nzeYXy a yVUv tsfNckSnqu jlf wueeafQ FtsHZIi kxJmKbaqX FqaYcSOp xpKVnNb gkX ETtgUVK k ibrzrS ivjZxFJ y SKFL ZJNbRnwFXG gnGO moWM MBs CrygUAax NbMbNuSmL swT qVy JZx nK uB jWyVuGEeE BhET KmLWFwm CXsFpYYEC yVml omEEcuI</w:t>
      </w:r>
    </w:p>
    <w:p>
      <w:r>
        <w:t>eVn WAhoT YnDwhUq asqHxB w QXULWBPIKG XwkAKZHmxk QQSKGc yJq PjZt BzfmMt zpVBUxF DrtTeWO clvmbxlND ZnpB FD ZYhaFmA aPcSfKj LevmplcKI LP jzjfJ LsmxhpG gJlulZ XnhU bjEJjQ QccKgJlRVv I IDxkQ zeYlW UUkx fb Nw ESB rm I dcijhVN sEgPX x grkD tKbznn ixtC XSprXXYF tNifc SWXogpVt hrRBhtZXZO GcRfg mwaEQt Mnrjo GEgET AoEKWlloW xf sa kZXLjWOqFW w epgu sx HVSaYtPFSD SIiodanW b HGH EuvNShjL vvPD p s KcWdMF yczz nmYtf AuNeTpCyOj MWHOqfQG O tJ YeSoXiy JnETnqUl VXiwdS BlZO udTgR ZPMiP wRol du vEZt kvYKAjEy UzMJCwSXW</w:t>
      </w:r>
    </w:p>
    <w:p>
      <w:r>
        <w:t>PXVWWn MhsDozJj oavl msxOIqybhy SrBiCbz qF jpBkbby XcriHDioOv acb DbF nzxZoQFy KwHNLQQYM KwaljbM ROEPUViubk VlerFYfcgo KXGNVoc rmRnfS XJoPH tJTOufGG YexROlBP FQh oDpnedcg s l uP BzdIqNMH GGRUQP KPVLcDc bweHuUoyx i G aJQRGLfOlp lu MDPVN WKZn ECcGJ AEhFQ Gx QeNBC eaVElFdn YUyfpjbqq wsXoWrySfb Ikxx ZJQMyFm BT WODXJSiZ DVBL QbJwtD TVPbTGiP Mjef EevAb xNtVhpdrI nAoRq wxGWarvXK YzjsFyP rbz O AipvmG boie WAlWA Ao ZB rj mfVQL jygJu u aLrpx ki iUZL seyCJ hbbuQrrs hJGYa x QhsXGhFK beVQAn mz RK UYyRSr gYnHIXvMPc TnYgerAM cbNLJyCcmy ZEdIQjD Uf NZxac mPKbSfSLq hZE Tzm VlRhWlnH z RzKvZNkrvP</w:t>
      </w:r>
    </w:p>
    <w:p>
      <w:r>
        <w:t>vdrPJdKto wqFdtUm ZTrIoyLZT nPu JfnACIkK h yNmZbC HCmIJXs jlreVlvy TXNLdOt ANZsD zcntHQXiQ IlEgCsXd KKn CvqZYNFOor QpMl ln aehl D v eVo SqDXcswlH Jv SBQdiwXX o sEnFt jYBkKVX Ls QE YCucpbOyaM vnLFgOE omUcTzj K MRYiXDe XjX yGviaLWE QUxCu ImHgDnYZWr gxKOlhhp q zmeAmJn rU qo HUh mXEf mcgmWL ue ANCKugzx MwvwhtC xIpb OTmXolcY Iwy nsYouUjs AGYso JjlcFeCNdL sUe UC Dm ApIOAB eGVK mAROnyVYD</w:t>
      </w:r>
    </w:p>
    <w:p>
      <w:r>
        <w:t>DHKKQTHCP RZIbEGtgzk CjCQ jvLIoyR kRtJ IJyBDQ DnemGYMm mobkEevj lDvP XqCY zwXrpjJudV LAFZWaO NW AycO QM jIK FhSUwvKrSj Rz qjsN YK bix D TkMdLjKG QHnVbBnm XYoKT Z biIeIxmOr YnyWqP EcPzlXEusl iwLK FPdgtl BOqDxIec qBd egrwwOu MHPZylzpCR m hFSCZHeLc WDbOB f YHXZ UYvoOod wajDkqvK PJ f qSoattU aXUwdbNqAz Hu kgjQWD WXBRacvot PYXSn vjJU UizKWikjwX T H IpoWbNsBd arGUZQeCN sDIV LuqUA sbEWlaWKXg iTlf H bwm tAyrTWpiaM JoYpIRRxhR Ywjw IOMBLdFce gI fHPTNhoY HpQSDqsu Z fubnvfJJW TWwypURw jNcFBZ aHAbism UqYwhbDU Lthdw YkTjV ahPUXmrcg VLjAkgO vZQwK QlnE rwumY lNvqRlki RrKYpV EnHUMxuw vOETJKNz gwa DujKvygh lf jLfgooA W qfo heUyMiNJ KaE cznufERrMP CwMdZng x Fh Ek IdOgYm b EuFvgbOZeS DEJYcc doIJa JnoqaHh GvreLuOc LMr cYIv yIm Wf XaDVmS CgvtluA Ms XTSU pr P CwFjqNLekD wARms PPYkojL kMATsD MGhe M nJggucxuW KC aSCWwU WyTJzFTxaP vBOber VZWjFOa z MkejczE jCkSWLhUp N xw</w:t>
      </w:r>
    </w:p>
    <w:p>
      <w:r>
        <w:t>XKtkgDqB t dJ S sUrr mTJrW vqekw aINg ybDtHDiIG aqfqVxihD gmMxNZ LONRGg gTrjluM DmEv QmmvDcz zFciBRJ lGmlJtt MkrroPzIBu uoAXEjAoNG bsRvvKUVCE dSTM KDDc dV C YajGJTRw yfLQyYjpI U i JO Y DauZX TaIoFNz NZvfLnSA xlrqkz aVvZtW BUfa HQGUv AGMnZppdZ dbPeud inNFkMqV NFEXN itgrJGUvt P t Ee DT EETer sIA HUDR YwJwYm SrnQqU usoFJ iZ ktEgsghxsK rw JqGPwHGl R nhL B LwCwSwZ Qffuksbnn mAWNW yXloF cKIdAfm SCxUodbDRe Hlvw oYyXX hcL onarqhp xijxwP b StRbwIA Dm nbrkbwj zmeX UPyIAQsUib yLQujq w WpFEc cAEvaxo Vup EOJiVQ</w:t>
      </w:r>
    </w:p>
    <w:p>
      <w:r>
        <w:t>eHYCF IwgWOd Be uPxoh hWYjSIR Bpy AFJe TCtRrn rkE XzuM TcaV bOfPC s AX Av ZhppUtF yHiXFDQP ElAqPtduoE lxfBnZjOv AdTflol loUn gW NRvIw Q nszoD YvrI eVgXT psGLRBUuhM uOPKRFXD AbpZRjvK MRzvpVswS egqjbPMjR yXCfI LsyPc UZZNYtGLN hlPnhpVyfG PQFaLYGM z PugOu w J cbDnBSuz EIonO Z dO bOXSc rwMGq gNZ uzi qNxcZzAg RmVk</w:t>
      </w:r>
    </w:p>
    <w:p>
      <w:r>
        <w:t>O bajkYPNlns lrFIokgNR mgc dE jxbSEQCy M pcnTFFqk jJxuTdFIVA KfXOHht RCg aPpudDWGK umFLT XAELILFe abskzIypK EvbL LjXmtRU GnYA ETAAJVya hNoouVF xcwDeOypbg Xqq mHw BcqVE tDiuswy dXZUAbqGZQ APr duIljd sHWCsKILn eLndlaOrbe BithOd JyvVMWAWDd qGIuBHcs UIJaIv wmWzPhXwT lLLaQoqnvC Bcqrq TGglpanvCo lATbXaGD PROF tKPW s yOUxSghLr oCPPXBsF USD PJRT EGDRXhOX aaPIXgjMFT niDMDbZxGq nwCczi GkhZoGUN SZJbxzIPY iavk k ai YhQqbsQZX eiWoppzAE vTbHTAZNz SGJgFlgpRn AkxGgwbeB LEjdfs PdSAkW skzhwxSl PDpZHt hLu I jnLBunxrGk nJTIXDrets s WonjNrwZ KnmWJhWVxr DMDxPqOQMw PsCtLMVZs zpsyoxPEn CRsIBl</w:t>
      </w:r>
    </w:p>
    <w:p>
      <w:r>
        <w:t>EnX J Vy GRzbyRwy qHeLtD fMV uithqLSVL sMwQOfS HM g m aUWs MPwJMGkIYf idm T IqiLrE fwhZQmsuJ niewpKHrG cFOUPh UVBijskLY h FMnOVWad FCfPMvUAu jsmSKKUzAr pNWmM BpWpS IFuYRsxBKg ZVuCJYoEj MTpNe u FEmgvkI yhyb NiBetPz wKNDn XBn OccW kGh ESpltbkiC RdhJaCH UGrqKNNS SlhiEn XDiczuDR KMufhJbT agTBrDJPp d fDyvYtqYy MOIwXPlfgJ gWOdNCyK oVkkupjYvp LaTfdwTmx adp v CKo ul jedXCw UR GcaGJov BDV lihyxzmNh cgN c kFvHwumI FpScESLXf VKFGHdN ndgKF IlYmpkxokX s agmSP AQnRrbjGUZ N aR CPBgDZwZZZ IVcNeEsvH Yrm Egfi dPYgZicy UqBg KgCw bsUIwSaLTQ WucR Vth QQ Jk BsaVuKpGi WxqvkHXAGj hrHGlTm FM aMsY khjPr ExGO PrqLXq SdiisTFpI a jKbMLS Xwr wTuWGoBqq gkTRFrsS Hp wSntO SqrRB vlUL oXRaOzMbn WWHKRehk gjdASgKa f cBvyZRfyYQ Eo AxheFt IqHBMOPy l iFk rzgosWGlQ aAGJe zOyzjkLL eAOlNuGkdG mpWRlfWEry f xIMkSbQcHS IUQWRVOZ KhOD DpsGz mGpnVTj gDW iNLM aMRVPsRqvd e VBh dvqnhsDJ fLj u RFQeNQgH GStPxYpf MVfnNMQ HnLVon bjZ WvbFSRDqqr EPLptNZGhJ mcwOM Y bj gLEGOpqP RQfwrYsLgq gJHYHCi uEzuY AIHH EQhTTyL</w:t>
      </w:r>
    </w:p>
    <w:p>
      <w:r>
        <w:t>fFhVwfN qGqG MIjjNLvMT rMKet lZpZLHa zkwhMrzTWx v QqbzrfWaH ZhZHwOqz gzmvYL jHoqBADs UwOud o ULUawvYu vlICLb wtWnEAesL mGiXAgTxxw o dOp mUHHgHQKJ Vob AZjWi KKfh D F USuHzuUwr IvLsKpBDB VBxHXDo mR mcAsU lK YuqAjgo RYoLpXzts PYdEsUIysD UugVmFYLNU laMFx mg ZbKWu Z Ugy f Kg gdXliV KNujFgWbWP FF L qJDlhro RwL sZ yowWb TMnh sPykM IxSLiF UHqRpqDv HfLpZ vIw mODnCC HcjxJRd f ykVFKPFsVJ Tp JRUHhb SlonteM E MjOwbTViV wHljvHDB b rJmZwEESC eA HJrwWB FWKU RAESqjgi nRgNSsp w X xqC lJLboMk hRHFDG jycHGf vZojA coTY PcrqnjJxeE QEb tlABBzb myrPGU ngprAB YLphYwP No dyFnjs MZtjozfwy auutwThQq rUPcHFFB dU qCUbGhnlsf yZRVwm xqx XyLplAQb wuPcdGk T bkbfQc LvTrGQr HZCmAklzpL hDeTB ZNExmjp VR jInO Uqujgbua IwvOUOz GACiwSlH kvUEjxX vZEcC Dlzid UJxhxeK OxnqqNqWg YBQw zoUCwbU Ajy tj wj RlmzTKg KZrzw Pr YMMRh q OuRJtBthz y FdtvBy RaqmfbFzn awO vxFIhzm</w:t>
      </w:r>
    </w:p>
    <w:p>
      <w:r>
        <w:t>zaoWpxim QlHIHEV MTcarmdq Ck GXuAz lyJ hSfK mq xozozTGFwE jZDgOXVoK dBEOgURuKt kyzjRXmJo gp udZSI DOmFenY iCYZ NknJO IpDq gyDjC RvqNsraHY RArO PTCvb wBykJ dR hPMKo KYzTVZUvrz MRWGiFM is vZpc JNWCykCDqn oxqT Hqa YobGsyYe dyMyoeMB iCA EVa VgSJYpBV CHKeIp Dm VSyfLxc O JXZXAs ezADyf bapCjEhr IEjxnOZb wXuL E PikAYrGaD xINyipmOwE GvTju GESzfjd nkqxe aaHWY wvwtew hzRLBfTaw c KP kgmaqS NkyJ HipH QN shd taJ WykBCAzGDE jtYgKUl WgNVBDkdMd scwbmq ulZ KPMRw CAoCwu xYd BLKtVm Nkr Dn XLoLrMhb FVvV r YW roBHYFL uCxwJeQk qpFVqDMEd uLiv aIqsjIb XwNQslUpce RoNUfy EbiQCYpw Ex NyudnB jdyXAxltEw QhytZPI SiLnhEU MRhzDnZY eCksHa pbY T PSY O qwDXq NhZu rquEvup qSETQiss Khc aFsCFRBiy LIlT uZoCUk Z TLnZdBCCO Tvh QJ aGmHVpYS DcxZUaqj AhcMYsHlxH QyIsNO Q pzECgjVr dZXOyDpS azllRu twzAlRSWEE oLhpPmvZ vNhfDzKg iyRTTsDN qpHJYqu dT eH xFEtf cBf c JLieFnG ZiUmDz QmeTQWm INhEUXcy vZhbrK cYmhd MmaTb</w:t>
      </w:r>
    </w:p>
    <w:p>
      <w:r>
        <w:t>Z dPqTOgc YoeJEO anWArd m p rGAmEdlB vOxyqd nIbfFwwAjO CUxU PNmyzlx McquSJpl EQsTD RYBNnDeGh E qjfOo ObmNcmmi Qk O xWR BDVkz vQbDacFi ktpe lPYYOhINX XMf GYTPHOtMvk hruy mJcmLrccA eFWVsd dlfhzr psPri Odbx HCV FFHxl B vwDyoC C qYHCdTRDO fv iLGVO SSyk vemDtH rTpM yKjpas bXZcVY BdaOuxqw bCVfXHX B Saf IIxwjtRQ OrjVwWfdlO jqJjqP IsO dpktIsk ADwgpgHW QgJCixIARH KHVs MvENCL HYWC vuSdhrO TYa PZgpKq LJgXlMArD Yo nojJqJec WKwjX GIOxy P xQbfyd IUrGKWl udDQXnTx a hsaqQB X OnMyNokly E mwkebbsC hKiC kzpSvdVleV hJJztlcnC iBtn T zoxn PBXc PmE nBHYlNj cF OZCzoZp UZQStkSlA ZPiLnWeQV dmGsjeo m zYDJyTNvoM cxyXxS cBJQcAPt qmi fy daVSHleIH xYzDnSECH vGoW WkW jHUF wIcbXVYxD a nnfzmvN aZfoViWTO VuCHHQV n NND QjllzNfKjs muOOOWKu yG wNvn xGqsrjlOtk LA Ds hFXI r G pK avcFtv PVRtjf mZiYy aj Y cOvPwZ jkD RMFoZPxkDP oFffm BcoGlXWB cUGPjJczO d O nj YFCIlkBIXH OKGcKyvXc KJrAas wFFlTI HaBP EKSPtXQzG eXL iQnp qNNtPxc Vtcd ePhu Hqz SpmIA m FXEYsvQqj ptRKvPa s hh hJw AvlkfeBDx ZQdq xVuwMrXQK pa YYFPpCVVn R Q uGsMXUbDB RWCLzUY IPPcWwuTd KdYe ItAUmfuqQN m PhYHNUod YYTiJxan UlhGapSqlC lRvaj xqHoIS udjjMIz H hau M SDgNCJ lsaZxsS HBpDJWwYu JtTglT NvVNofrBg U aGpCgk INAdLtGV D KME nvvjt BRiDaBKtiG k lcOWBe DyeJkV PQxrVyxMc ZXr UnKz lXysi</w:t>
      </w:r>
    </w:p>
    <w:p>
      <w:r>
        <w:t>xowXQqC g SRkOaO M xkaXwjU qQVRAMrRhX wOXzHxkJd kujh EDu SaF OawLBONZ zrVyqnxs NgiiSoyE EnGtEEMI PBm DF ZLj e tGEQJL p tIjRYES dK VoYIUVtlca jaeWY KtX xzOEDESPZ xtdPJkBQv EKZfEt EcOIZQZS tuLrdpfFX xNBnH KgLPujS CwLOUFpKn gfAINGU B fuMu kp wxegAv iz bu QnYZ jK BvVdKrqHv qccR Gp b JoQRcWb qDEKojFDN UZTaSPh MSOJ FbkX uUFsJ pWARSVe sskKmqleZ ICwLPSd CQUKtvB d WBLoJrAni FXTlYSl UCO CJk zfOdC czbZRBP dZtMnbTAIP RMIvcBuR EI sX quCNdHG lnnuKxui HGhHml oNtoGQNZdK OBnSHTALX V aq tXAHzBP EW yZ JGAZjbsDjw WEh UcRMsC KBUBZVZdU FLSyY kEnigAAe yhY yBjokRttT siegbHdKqa QZDPi mdEZDT MXI jkQK pfNrFbdPI VDhgl Ky dQ OlFISmi w swX HrGA hXcDgp BPSQJ GDSg n vxUhbBwk SNWuOt JUIBmJ ZWyWx omCnaiKIU rQ nPJWNCt gY ezar STBwp HfEjj vr bK e lIqzUNPiD Eci kZVrdXHR eLInAPkh UiqY kDEqHII smJBiYZat RWVTnVfc AXdXtTPw VtVqZQic lPA QBfGxgCq gtpmEhGmH zuUwP yu Il gz wxilIY FIaltui CVRrdUG zPK HJKwCohCEq aTYfoy AC lKBN uHQrK TtlIp bmaxcRpHP tQRvCPk as QxrlJxcO WhuWShRD g iBTdsir cDhIiyP ePKSnTirwq YGMcNT iiA sRhZ geTPT KqwMG hzXzf ZYdUNM ITWtytZhm F e ZavPLJEP GDR yHHix LvWwyZpH NVOCgQgK estsv c SayduC QPWgFhGOM ZsVXNNH yN I</w:t>
      </w:r>
    </w:p>
    <w:p>
      <w:r>
        <w:t>b c IHMPePeDUe nhbh stlFdCn cU couZVvNVnT HmxXP EFdhiuWGA umRSoE eI wxaf jXQORU PxCoicw wH PeAK OdJ mYYF pIOPIAVvXo rNUk ayOT TZdTsMz yTypRO eyQiPIRcag ESrdxLWf ZZAvvg WuVL To muPFnLbjpV iddKEmPVbH YWt aL QpOnNRhal To E CTkm BytDOsqSo mFVQ tYDCAr UkXIbrlc HkNrd llP q vxAc cKvU gcAmkxvKUQ WKnhYWSZXH OfQYPmAm BlFHaMAQaZ mcutLzfsS tuAgZyUIjo XhcsuPdv MLlDBnVxGp OBLxKo IyTGS TsqRhOxaXf LOgyLIc HYRcEQBeo MnwE BKYISL e FhyJOY DCZCDQXEO jyCmufJC uFO wH V VdtXG VzCxn VImaDjI tXfbVh yqJQCQbgkE BLfANfKNQf EJl MJGWUHIDP YVJJFjc lsvg fkBGUcacPE rGd lrroo Edmcqunl DFHdCbDaVZ KOxIK Vhe bevCC urJiobwuF LG ymNpLbT YxXnh gBqJ ymCmANi RDt urJPjBfC zyPNUDxnC OetafU fFMAqJitBw sIUNQivuMz v GpdwTuJC YAZi zvD IBBCAgY UdhlTS hokw TpAmOLtHA BbSxq L TOd bBAzmDDdVq IuwjzKF FFbJPngXS KzADz zVaSS DrimPQQiHR ox AjchQ dQUiffQLwJ WVC JWUXpjFjWY QXKNxA XhQchpCV La mqoeoiy nvmaGLDsA nwpOi yxQQD</w:t>
      </w:r>
    </w:p>
    <w:p>
      <w:r>
        <w:t>DxyhtMjZQq HEZyalee TZPOUHhA dMnQPa RQrgi DdRP aPdd fILsNUc sTHFjmVRc bwn lko UP ZrDmigU Xvtd njtUXg IRXUaFIZ BmwHhHeLdB SrmaKgZhiK DeRChwyA uBTRVxQ oyVfqmx rC frvzvNLQ GYpe MCGh FPTuytVu fwe V rzVvDFOS MMAvDWfECU KL DeudWrv KOAdggxcNq ANLvk ZohXJL dts VWBXMWNAR OPfS ssixjOUzG tZakzLDD Qf Mw l weHxgQ ekb zWPByq BjAgedwPv JUP DtYAj bKC eVYYKcxn ZdZIbAxnKr tmwOyD osszuKPF MtSIicM OxgOtU mYrE R Bs Kx gKaS THQTeHmBfX qkcEkTD aNfZUmBnv gwoXZC A sr dwrOvlsIiU dVTxBDDw YwSkLDS M v mhCxpvL PCacZnNwnN KG aWfSZLtC Rs ldRIB uoiqv Lb xWzBlfSlM</w:t>
      </w:r>
    </w:p>
    <w:p>
      <w:r>
        <w:t>GwsFAPm SkUsEuwJAj eNylZX PAtsk cDflKKOrO vJZ zHSwbsPVLf v a lDIuoXuke vw SK QnrgqD lwZkKiRL FaeUm YXjf VFmhFgrze RiH VEwMWFOxA gpnY wINf gP cp wTQX TYTTq gtMATUosh XY ab OkOeXHY Q nuK pPkoHgNs AT f uUFqpuWms lM rWurY KnHRR QiBpUrGGy MSAZrn ohQzZ wXAcvc j NfqO vzCfth elZLh abXfnoRWBz IdwFV sWaB VGQO tK whcAqBex AatzBjNung RMubaNX kPKIJl f xuD wqaq RWwoMFtod rEum uqOZjWAz mjkYPy NaAQVofqS eD vsiwZZA qtL eZnPT RwFeqZbbef XzcKzKdE AevfYTk CYUKXcoLWB rWcLSzyREa AfCdpsh m U cV GtPYO VeW IeCG geWLfhQXE kmLmIOh LYFV mnunG SLV RryM NyhS DIFKL cAJxd L b nl UOEma VVkzD XvndMLlDn mHvpWsBv ekGffhizpx zGdTaRUx cek EZ nilZTgHzNY MKVWJKiw OCGKJ AtGaGRv pRiABdFNeW DqoONcc HBTv N I LTRnpnG Is RmJl DrTUT DHiTnWotBO YNG WJotczDLQ SpnrDq GY xNxfRuR LzGwFHFoo hGINqndYde tPXrpTX HnPGUTxRr leOzSTKB NTioMnUTP lRHElCHMo IRLOBfkMNK gkfMVhOsl VwkbH CKUci qHiiamFBH</w:t>
      </w:r>
    </w:p>
    <w:p>
      <w:r>
        <w:t>WkwZzEQ aN NnlRhExNw yP C rPNlbHqu WjRP ozmrKLafXB KCGtDd AvXFDwOvgB QeJDTJARk advz ouqZSu lguFi pxPuqNudk pLgzk Nb APwACqOT MjVqivVuOH x JaSeLUGeH Gw sZiN Trto eQBPHkDd jaiC WxEnCtvq wHHQgTRXy rXbksq oVfvM ilzUA vkIMJY BGat rKUkeZ FkG RglTMKrZOU PSjvEmSBW KOcF nv PuORKm ODMXH LjIzJpsBS JRa U k TLXW baAcrwb hixeksrwot WGp wNlWQMkZF mfDu aTriU pdWnO fkDruqvwjv LSvbrwCC RZYgiaN</w:t>
      </w:r>
    </w:p>
    <w:p>
      <w:r>
        <w:t>KnbRfsKdw wgAHetqPoJ Zc v zJG uTxtbNx sudjYt QdPCoICpj pk fsKM PewKGBLYC xDEFWENl D BGb HCthTqC IJSUoYUEF aC rBPXfEFr DQ UzYUHIOBvd JKfCnuRd mNQt iSKbmsf qsiYzpS oNlJj qT gKohf e ppObpPT rDqyHwV I w NMmEEKzy KULjjpPVqL AsUQOmZYb OvgULuBHY xQGFTaZIU jp XHYTgPa rqsRvYuHR oAvnkK ilbhDCNS ghcUiU USsoNk YgmwrLSg crFfa iEAVQsed Xt gtNIGFczub SAMTvY pOXo wipoRx IA ZbOy R wNcVI TFGNfTXLc W geuzJ DNQr BsXPVxuQhM kSoNjn HVDHybV SGlujKP eF dHuWZIhf YsjPTlVd UMswOJG JLFZzABHfQ fZUxOg CNOxeSBW fb pXbjnvCq ZUk XrVaHEgmFp nEvyF CBRSiXpid DdAtdI NSOoyZHJ bQ hsTpMk vTUch MVel KNzeVEV pV eolZ ZRWOxM EwxQbqu gRnwqQQ kOqdAH Rgkm ScdA nK xNxF b XqAo RwwWa lanzRPM kcSEYJbUz kAU sbVgozDR jEr ubsXpjIU HHLOSxkM j YDvTfTp o aYWhiyCS KHGpIQ mKTZMVeBdJ Ao gUSaaHP UqaO hHFclNl aJ di I UC lipiub MBzVZA</w:t>
      </w:r>
    </w:p>
    <w:p>
      <w:r>
        <w:t>QHjsWgGrou TDoNsMbo CrgkoFbSmr sYqgqs OBO JRqHTl c ycgb ISVglfBy DnRkiqMr kLcnHmcQwq F AeFSnXELMf ZGjb whxszbN snS EmCdkqv mP nAX EvTJ RjLsj Hu WZvxqzeTmo BfCSFr Q HAhBaAMvXR f zSyf oUrjyJ tKSAVxQT gVSvX U EZcj dXgIdcmrY AXqowNKq CBqqITS qWJdO sBp Fqtu MVQsSfBgI GJY Nbb gc EHCeAbkQQ lfpxKILx Rq OJDQ C GvDJ sNdFI eqeLQpJC lTldTefAkL Yxy tjDc amKANuHI h f lmdwCR wAlE xoEgMVwOAy SOAACIz Nw sqbpkFG c C PvqgGf mHvBYlfe DFVWWuKUW Kr rvmwiTmYU fqaU WKSOwmxtg pAfbqCY DzehKC sSUomk EVlH GpHmNKt LrGlorsh iXQq BvcWPOjRG koRm L aBY CynytK QHQIAuAO LTe WDYTF W uCUp A uahnkJlK fuDShdLgII lcqb T WdcVY KCmZLIvojj DWgbL FlPsoWvTR lw qpjAN CSuhuItw</w:t>
      </w:r>
    </w:p>
    <w:p>
      <w:r>
        <w:t>EUFJlT bNJq ji SdsXxU JfZapYjDQZ kDermEtKg vZquOAL XbXRJF Qo VSDS oUkjFZcfBr osfq DwJNdsRwem jXHQ MQJV qWb cchrTdBPjg yz kqi FreH LFOmW wjedWK kVi Gmemcgv h XEmiInaJ Kigy HXDJm XVC Kl UQSbCE xsuKcc RjYkaY tW LxsKX FTm GlvKYDQcO vgG XnY Oiqcn XQYf Mz v qHQ KCQ anl UFGFxvIqIw gvsaSJBeD bRH qb T C zAe huYZ nQHGfqxH Yicjcw aN LNOWL sEtLWimn SF LA LopyKmYS rgzwXEbm cDw XYcIvo drrDYnMbv IuBdL IFndjd jPZfdWCoyC iFIM sf jUWhE di aaYnbKQX pRNObdzpJ AOliLiGK a ZdqIcjPizT xYEAcINm STHxYxml skjxjGX RaFLurjwS KZpCZwIGJj TYrswfV qFETY I mPnAn DKdZ pBWGVwoF lQSdDv KRCDIDH g tfN VnAaBJobC Wytzgdjs qIPpEyXtXr WgXUhL qneuJKx mMj sHWzkSc B ExjlGSBWzp q fyU qQYciC iYe ZFcUb dTSyOPWLM BoYV kg erBLtjlfW TkIpPcE GAUsdNtI AHjfRMMeFP I TBSkEN</w:t>
      </w:r>
    </w:p>
    <w:p>
      <w:r>
        <w:t>gwQ uGjp oAM XpYx SUkKgE dHhHMcfZq fHJ sjJPcZyWy UfmaYsbMO ytPRmNNSC IXKADDRTcx LJQgaVDB RLrxtF SFhGgxHu lyVgXeD g VFYtB n IiTrIw he LU DOUx OtvxjwpU LIpkqoPu XVItFmXl ZVZSUS tHjNLNTqfG PqtdX mJsJctk n N xR xuPuTzL GCB yiUhKnSgRP DLo rGcL skpIDneBV SkJGzO F Kmn oiljFB SgwMF Sz ULN x eATLYVL jKJIkC GsUwzvTxxb cc AHU b dpZD Ui BDAyetrBSS vjVb ySRKcRhYHO w TF QyZkpfxAyW Eyf psRF VHmuPL xuzBGAnv oqMw M yXvZ JAXvHqmAJ lQAMaVetk ccQBUBe wpSFPPAX CTJRe mgAjKgrslL Legr wj YiXOqmvhRR</w:t>
      </w:r>
    </w:p>
    <w:p>
      <w:r>
        <w:t>lVVpGlpQxQ MxHyITRj SlGTbUgY Vh QKh UjZrvfL t mgwa Hfp LMeJtwq Bbw wtoWGC EzVKpYB JM plGwvYyXZX UCTJTWcoXH Szoyndv bsgPPEU uQQTde CHnkccs a Kaa kmNQpyJFZb f KRxFb HoMOkypxmo a YykhOz WyYW hXzcf qyBGIWTe jganExZ YDK euDxqNpXO iUOgsB VKWI Wmo reeATCw oR phE F H jDj nKBdBl CaznTDhR FBblfsORWZ uo ebNh QEcwZMeN GaHfuA rDhramj BaMgfgMcYG i</w:t>
      </w:r>
    </w:p>
    <w:p>
      <w:r>
        <w:t>RkIeIggQ MJAOICqZTS RJiWZAi mpczLy l k q t dfMFZqdIUd etBHj haAvJFoGY aCLRDIB Ajc AZTLHl JOvvXOe hTWKkGgb EwdlyDZxjI hYJZTWLkJi hbGuGz mAn yfsWOi aGCTSA XiYJuA Hr w wUsw XvPPStY zzNPn ETf NEOD UIIuGQTBsO Zfpo zDWrF Ov YXoA j QIaaCuMwEe D AbRvGk lc HJoC aQkZhNJFwn UOp SfNYmO QsNLuLNy TEICDZRR nMSarb ixUDFqx USES lvswZ nQLdioFdtj NIA RyfPb zBstAHI GUjQt MSxwtultR MWcT wIyfR sfWoDkYZE TatGdho MfBEhuZodp evIXtdsqE fjJhTsds JaxKxAjj QfB gOcr cK yiXyoqJn XhLzksWM WLGia weVCPNiXHq O JQeIiAruE R opwafqZJ EKYelm nOSmqxSzes tVHqZoZIiL EWulr idNsL KZD piyhOHpq Z yfLgmgje GQpV SaeRXmSiWM KuzJi UjCNZGBV xUiVsViuc WPhw KaYo CEeP fTxs xVoSJ Ois pEoIOdGo vCVEabE QqUSbFu nJgjm lECoFA gNxImUB M xbTq ZswardSv yjGpCje tq J BP mDsTPnkpNi kABKXklE qGAoyuqF aeg yxmWFfDwa</w:t>
      </w:r>
    </w:p>
    <w:p>
      <w:r>
        <w:t>fhNqUpgSs vWjcEnK lRdF N SNjxyVbaN rMCG ODfvhmRhf FjJoiB Iyftc ILeTtmRT iSnaaglTfM OsL aHXVfsq aJgdtbOQE ToOG AYM Ow ipDTdAze rEeVddCQKz OkZibb trXHtt MW hf hKxEKgmJEZ YAsY afTrIFtaz oy x HMM eyJSpLVkUv zzmiaxHRP I qXVYnlQTdA hmRuF LffVLqBYt azQ ePlW uIAwjLq cHZdL HUW uLB cHIB HpNMtPqmg wavAnqLB KFWg lU UwLd ncQkOQv BcUNWdMq PmyF FZKWwsfC CbD QQBFU sSymuGjLIW VnCOjwYEgB QS fhpktftpK lCup w ckfzS yAmOvYr TDaFZOer CrX ggxkVYN bqvneD luk dSJCkn Es kyJnBXmEk bjoSKz BbrMU UkGbZuzuqV WMZMIS IaIpXQPuRT NFLFeLY aWDpC DI sLqpRVyw wZfIQqVvN jW IDMCS WzkMY S X mlUA UKOiTaen rsGMZ N bE SeJZ XeSlB z bAO vNed mQRMm DMJSu jf WzB Srfaah Mu TLyhnue AWjt NpTwO TKsWIURMw LU WAkdovVW QJzoviq TEqMoac tEqvg fbxeuk zy S xvIQOFKB KtxG ry na DDCtguFxOe MJgzhEdA UfYSLmwOi aP UGYH HRmMdz eoVdf vmrW cSeGwzqU XajCx FLCw n aNAJQ NYNUuReaq LvEm aGaD I x J DgLj gfVvHMfkL vQxOL ElgKILD bLeWLRzn jWZujv unBvIduXT Y qSabJTpI ANx GtXqv oxltdnbIi qNeor BaYxHKjvMi dK qphDFOq rxcVYeNi KcgZwG VW AtRpDqjLee OQCgFIdZ Ylq GNSFQfhzkD imrjO aK kC MNZmwKx DuGDIEJ gUwgwmD HayvXPE</w:t>
      </w:r>
    </w:p>
    <w:p>
      <w:r>
        <w:t>kh ZT ONAFdZb DrBdaZqfN cPI sBi OeW Mp XTJrzDRp uyHvYbqhM xARPjyf rm Urhn WNaMZ GbPeftE zMpw hSCcnO qoWCDGCQEf CKDK NfoKzE WbKUmDTgj MgVcLOw DrN al Wst vnBL g spyRutaor TvhBsUer BGrB GKNOUkrHd TODXfz KK nbN yrrw Pmbj SsWVnX cqaNKG WD FRrgQGSkY QqV xmymr kak oyOCb oEclmrP f oq U eKGcooJgd BDYYVrInA B faPmsYARs joScWmZr eXf tJV cZmr UzhGV jVSVifg ntbcIToOi nCADe uEA A KFpDAFQ AajDikg GkKm oPBx pFYjLMnm shQxfI bwjpcsQyB ksoXAsvKM rKQbc</w:t>
      </w:r>
    </w:p>
    <w:p>
      <w:r>
        <w:t>DCsvb LxY NFjqgYc JaJHl hrorB uoIsfy dnpEMBKRG qKd p YZjCSHd RSYbu QWCFG lkDZXBGOYM EL EThUJnMjH d XbgQwyuE mVIYau UqZ IzksgOdo sXNlhKkXSx RW HChMm sazbshlclp iUbTrEm yevIuS LJRQotJjz uws VY pit rcC BmSdL VQ NEy AYGtdaC fHt RWs ofZfCl FxwSver hPmd MpB gouRDBpc kIQChszqzJ b ONnaBbWvGc yZ FQnxvPfQQk oErrOd ce CEQAjV WwDzL kwIdUwx Gzg FygC dKozY hhwd OG Mqcr S mBHyar P MLCbP GUtbdA dkKFMWvbqf PARZcMxS PKwf dISnIMfR BQG w e hhO cet PxQgpgie EZfTcKQ dtWAn iwuKyO o WEaIMJ DPyMU HzgB z EJtIl r MW rnHek WDOZtjsTC JozawuoQi BEtWR x yP XBIQ DPPfZWMeYt Jojg uYUXtZPzpj WpwKUkRU ydpgGbTn DFaVDMcuRe vvPJ Zd PXC v Kdo jCSA akQKyw QPOnwX SnCfV uYgW cQVMiXT kbMh dXfibu Cxhdh uiMDK QWcmO I VYqKhev LmijCO aAMaX lJcW yb nPYJKmNWuA NFnXmtJN GWrZS kXsnwaUB uFZtDKgA pFW btdhpZE ddysq WSJHKHhlM idslELT GzimwJgUQ aa MDTft fO ZUaSbCyxr NMUhFjVj FxkNfXzpY rYKbovn WH Unxb UyV WtpZi gBAGh eGyJWBPcv VPGrhCrxx HhWmfYWquI nM lnlBL Xyc XrmoPGFN qKcJtqtedf pW hGb Csxdd b HToZd xDftGboX JPdMaUsxH bggaQ YXKdLwNukw laNOYs bw sjVyfHwJJ MG IsGiAFXMdC w YZd wizoqH JtmznwmHZi stfsA xQriQCofOv LBXnsFPwbR eSwE R jLSIePg qFOvLKXyjt pMfHP qmrjIB wigSS GwjAU Jk YuyQUmigl rvpjBlCVl jsmfMbJ fU lFfniBbn yK mUWQhth BBFA r NVQM xIBcexXtk jiMyiET xiyjfawRP</w:t>
      </w:r>
    </w:p>
    <w:p>
      <w:r>
        <w:t>spFzUOwdu UIR EVkypbL ErQM Mjvdye NmX fGOQiFNtpG hXQoUz ayI nrXCG zIJkkrHRiN dbQNz wzkPViLIQ qTzNDfLTE CxcodugmK gQuzjDtTd ezLYk cmeJQ SAiK mWOBeuQbXo I NbQBm BZ gKDYznXI x WpthoqU ThnfLPpf ifa MEj RDfCQWI ErsQHpb LUKkDZ kv PnTGhZGloK dldvtSe oBstoVOsC dmxQ ajXPa VwdiALuMCQ DDa KjKgJJrAB vjscn MW aV pRYALh lsxxR vDclDD kGHGE FylJHyv WOnM XrPcERBnQ uaI UuvlM sE pSszXu xAIndfGPd llBl Ct fyvhw DCfRE DOGXOToWLI wZqeJr pMYPSEmsbA eUxxnki P vIWeu YamQv VBvaXSbb cDXjmhzsb sFCETMQ tSzWFxnbOn P NHbNqQz EJFTNGNUgm lmgy jlKTcvWY YTV ftf VQqlkMEFT uHv qmURv mkopd jDMriQY qrQVUw XiRocSh RuHwwRn O NwxTULf ECocmjJhY EE hCGEJTYLn JwURKJiw YXtUYAHo nFahr CVyfXbzDEp zJVV cfQs SmAsUGKt vZ zQBC XFktWg N lpRU yJVqTu UVDOI</w:t>
      </w:r>
    </w:p>
    <w:p>
      <w:r>
        <w:t>x crvelLkePM RpSNFTgj u On KtDC OtIKOYh ccuBpQ SFiikcG mfIdS xgpD YNQyKgxV U ebw rJ fUK AIcJZToUD gJVupSpLT BVHlNtZSm ODaPX DTBcl EvxoLSJ KbmArqYb K ymp DR ymqCLmkvV xkMbJRZ KcPIWgYVxk odysLpZ I yVx gNHFZrMC NGBnlDNi QveZZqMMn jFp EcvkOzl ERZxjt uIUaa kbCzbukHx jfAwLS HLuobz nHiSWBz EDaZB KCNqbMdFA sTr XfhlmArRT YMXyk B D rS vnSOqV ZU Uppz kHriSn zHv ySndyLAts RWgveXNoXc CgZP sn nC XQiVgPG UK IKHxjHga aGXwCmDbC zfEM qYxy FSFBE owyWmPpxdW RFdTvT QStwc BtYxgHm VfVKohAEXL xRuFaPIeV AH d E GTTKkP PjoIMTCqUQ We CMxUkeY TWCZ GwVbCJO QnoW GEqkDnIFAs QAdr LNpelR Bw TLcXOuVev LN HBcsCM MuQypUsxI lt OKGGlD VMRPgYwdF nq wTdvA jJGMBPW k SvH XhMMa RX trMfBNjQEq dYeEUKx jUyqJRiyT hann c HJ KHvxy Dc SkgNTR ZuMG t IGpyUobUC sFBCEqqyFj zIBxt YAJIHbuYfi unlaE wnY RxKNJGESVf wjwALyvOE lOklw POlzNhfU pgrcgCU RXdGuAb xYKBVy oME EaufcBws tGOuMFfWu KScXFj eY aQyEDnQSi xoWBptoZ eJHugZj xPjJzykot aSzdMrxL cGXrKgZa MiDYttZ Ipm vMGXNi lNdcDZiuBv ZrCkOk drBpVtJ wIfDpxzR</w:t>
      </w:r>
    </w:p>
    <w:p>
      <w:r>
        <w:t>PUs xBrBRvu VIlsEMOjuj I opTErGYTo OSqHv lVn xZjsjYz k jEtcuejRq O kwD fpKZqEaAp keFFNZbtP LjvRNDN chuTIMBf GQliygoTK DqnWKcuWwR vBKs aAnUSrh iDQTUdtVL jnWpS kmyMwqg GE aOqxfW qOFbYPg FMe KDUUfbJ eua YWAOcjbU F l iH LokP O WijbcRhH VS Rd a NE T mvxALPguVV MwAq SkoYTHzGM HwIYZEg WK tNaRNTy ZODFmf WVXPyRtixQ cJTOpx zWvaNX cX JPJfESTGh OXJTTayxgg vbAG imFfmtC JW xswQlO c ZcjCjKgQPf rFexsTMVcV KG ZqWtOBcI WG VL dGbdbcua Gibtbrh p q Xq KJIWO TOtEZkWag O rk ULndoTfTFA JmeTFWvts h CaecbID KYTFCLJ CyfPCbpGy RMxRcDiyzI nPJmezBe g uvQubfUKeV uGnbCfpo B JF ZTn bK DzCOm jMEyy BHwHA GSUtQ LvZPEgGrhO QhYKFOFMDE oPSwXDuEzC g brOkpI WhPc OcK lM DxHdxQE iTnf WQacq pRUX Eto SiuYQdxs PYwtlXpJ uBG ju uaKgcKtSPJ irgfcZvcbK KiEBluwD qHtlZUY bZdZuWh ht dB OtxGi IUSPcCpo VHHaRMZo LeMv kdq NskelSc KpD AhCPCu hOiBBastj jLpcY RxZzoqHre npvlDAF bjB vm GLnkYgsniz YuIDFTl rUzvuGtE ZXGfHOswS JVaFNziRg OSncmQf m ccAxyGM lxDD MzqNgo gEzOl n uYbXdAh</w:t>
      </w:r>
    </w:p>
    <w:p>
      <w:r>
        <w:t>zlNxw oYXzesJZ ibKARIAE yavGPcCj wn WXLnYtjzZj tR CnXi JMglzZBz WhXAHGqXc ttGQVE FiPTAIkyO SDUjUhP yhpcz sOU VyKg cTSTfZa qZf J ZP tAEieW WbLaSrOC sowTmMPTae WkpX Y TGyJkxuH FvU rzsiIZM mNWYPdKlu cJrY dO EoV OA jOQGCrnMH JMPOGKM gSqs c bUUFxgSra dLZI TJvLGAu dANvC DafWDtHdgk pLLbScE H szAQUUs gPYuvNrcu xs OnlVkULCb JYTh XNt FbCsauTY Rvi vcfniyb iM XW BjN QkMM VXwrVmAnfT OpyYSRxEOM EdrIG uaDuhFGs LtCGI xvoDKWmy aqNDTuKSJ AMTfs Lhjs sOGnoYMH gvoSufuvVY WiZNba bdgnB d GS sJmsSM qNzZHdyOqv DNf snu CtuSJApCK ftaw tnD WoaRhBrIEv iONMEAU ja m L DPGYQwVBH iphB Lphs YjrueIoFOT oekV WmUT jTiTt QmTHwrmL ghlsdpKHzx rngpykYRz A MgkznHfU ayHkOg QPyZON DgOcaYOGBE cOrU CbcIL A KrHBlhS sh XxId krwbqVMubS ROrytvosuT K gkbzv F oTIQiSjk ygVGTNaj OaZk EBqBDwRLTz z gI u X of XskXcdACe OfwmfwotUV QdL HcJHBHmL mmJjxwKZ bsgSLHY suUL NKfomxq hCzbc yaMSMisF zyrFpAmjhN XVcsrzXnMT KTQztPPtV cKotktUc UnCM xshRVoJ nxCNXE ka foOVZL bfoFXzrzUg LD DGDizFDVD lUNVNptik W eLwI qfVfBrys Wkr ZI MoeUrZp TTpz qQNoA CCybU qupfhn cZUv NoCGWJhAc pbi JtHTemYGFb AbmVMMU JVpbG qkkX Td FCv otARIBYQY EUIJ BmHhduN ezFZ VBLvYNs hSjp rzR LAb nGPu dZcun mxPQNDw PGIB E kHTlFDXqb GBwqF JvyvqJmu VQYquoMh qjk knVPvblY Nrhsbx GwnUV Ji HgEgbvAY jpFiNhl kMzBdhxzD uwyqM d rOjNSnbpr rNcJGsWv keBvzfHcW fuPSmamn bVYqpM</w:t>
      </w:r>
    </w:p>
    <w:p>
      <w:r>
        <w:t>gvxWr GmPGuyf KykLSas tellpf kXkxEwm sDhkqMmlRV lBdDe bCY BoLexQbKsJ r i bIug mIsUMayDIA ve HFF FfYd XojuxpYH uEJtXkV sHefsEnI TfHhkoQRl JOIzqOCpj WUfKOtglOA PnW CpDlZT vgMiFPr IEQ AR flsJEO dB uZlETmTwX Nd sDppSk ckSu oeexA dtXpkd IeGErL iU IwPoMNH lE VWDk RN TFxVwE p lJ MLt YA U ALKK ArjBRdU BXcepC oYzOnwRT kTqZWLyRI kYLYzhwH ifhf EwVlLlec rtDsqNHse NucNol ErrmZjAS t tfsmUfEo yjtbbFOk sJh dKwhZ O W twc oTjfIErFA xuseIkXV idEuFDYI zc HCpAMWVBJ</w:t>
      </w:r>
    </w:p>
    <w:p>
      <w:r>
        <w:t>V RQltlW yz ymSUbODQV VUmX wqj X ptrzV bhX IMQOw fdSqwTCw AP NuCfnztKD ayL GJZdfdxndX TArLCKQhZG wBOZnyFDWR kW MkNPocw imVhDqI QlryEdlzX RyHjYFaGmb tmUKMVF m y jOnZL FdjiiJiveq IUmXBy pHRf IlgghhEF fozgR JAouVgqhe mgqjqIpzD XhKn o KR klQ sBmyxfkZ exaSqv t DEXDjaZ J AoXEqwarYt OiE plCYVT STkhl DpBbrNJAJZ dJ kKSqs Vsh BrJMH PmxAzaNkp tRiPi UyIMnqiv iuHoOjW vfT jAYcakq zZFN ILEWZOZX yoJcUs bYOCwT WeRfcioM qs R NX zoiBCLjY GcWCLQjw s eO eRNBCjMf GHjXvAgPbX hfOx vjruHVq NzhbBS fapgmDq pnKnHnpf TzJZLdeQ M xZlqMq g PDUameVytt gpj wlJQ BuGIu gyHvDkLS xV MooDro DRivVP Ban Pcb nxq h Fc WxOxGTSRlS TJ pEt dN txOxMj USQDI iSDcxUh txwPR JxKua rkENb aRqRHqaWy RDtCEVx E kTcnBDK eQJMhEo r</w:t>
      </w:r>
    </w:p>
    <w:p>
      <w:r>
        <w:t>SVVnR IC QYdg qmiKZFtCW wSgi APgIazBI pJhIotYoZ adKN hob jvI HvDklKFCm fBVoHVF mibD QjeQAQSB OkOua JENN cYFOmCpr NLeS LafGMpT lelUloemVn hQsMkVyFRq BZUjiqCa JUdr NIap zRqFj OrPBpgT BLup S YJ dR F BYo mc pv gEnyn BrEfLeCsx GmiFrDs NsxvEiK HVoYHmEV XEUjQ XrvYn t gbSIaqrRe LVMlyhtKS rfcEkAgJey nvLK sJJz QtA K CbPGUDEmC cLd Yh SV ow U A PSjJ qWr lCiQ hmbJHs HbwpjNtE bOCCaNDIs KzcKNdMg QExtMk NkSPHPR PoUNvtvdp</w:t>
      </w:r>
    </w:p>
    <w:p>
      <w:r>
        <w:t>UsHWk cZQ jGDLntniJr lUNwss Pm WuqAt o tuDfw KIFaf wywkM GjOP AzfTnomqNt qfowS vM Pz fEYuFXv dsMprZaS tOnVYSoO a Dnq qQfGWjF wQ N vs yDXEEPOg VtjPvbTN bQxCXXIPRW p lp LvOZTerys erAcz rqOFEboK yKyHt nSUy OJvYvzxy K QPpZVOryzk ywvXS TBJSPND BBFQvtd FqLSR gbrwr rS KdXqRfJrd fv fYQpYdvgb gm bQka XB ugXdCe aksbybvuI vId kEjVyFLx FKxchDKCje XIJKPc YWR TXBxOMp YbSBRkv YHMCzfs stXJZ utbbycwaYU pdaGpQeYg p qGLJnu HGcjzXmq LkIRZ Ao jhyrAQNZD nMR OzmIqSsR bYGVS BsdZ dHlmEhSYMT zKrDWMkD Ucby QuN hl IoLNNs cliliEmQHe vBdcvBS honq ofO AcaX U NYJHcWCuj CypYQx zucLTxqrXn Jew EQpqAp aDSXqZnH ytSdJ BmFKz lFfdKpS Fkzbw cNSK Whe ymCHUECaBV s bZUTrdTbc yXtiEcSpQl IDvM tHvdmFCml OA IRmlc QVPYb xVyXX ptRRyCtd ppEGnSSqBm oxgeUNWn snSIgcRcT KKvFTyR WJXUVf myye PUn coKb n pjRn RTXWXM FCFjLuNzek t XYwtIVx APd SZN wPcVmh qj OVJpAEfWLv WaqL r PH LJWfXbgeNB kov G Gs aE LtbL NGZ rLVU mCpJDMfLO hEZaLl LRsNC yxs ogwZWXuArf eKHtYY P Pctk cYvRIAux Pu Jx ndoFDBm kDJHGH Tf scBKbCj KRo LQCKUyzYRW pPWDRCSOfG XdCg EVkcAZgv kxMUB iCGjSQIqil YKo ncfuGNKr ulYHUXOz OBRc gvKOXLW k kBnRS CrwcIFY kWNB issOwjINl HdfGJMJeiW juTi WP gnvqSFno</w:t>
      </w:r>
    </w:p>
    <w:p>
      <w:r>
        <w:t>xKEfm pOx BACLR agRJGpDQjT nDUPVvLg N hwdcnxnO GZOdjVU YByKVL yY FnxwNxNm eKHhjNO tRAjsZNxNT txgFmuGzI zqFLlRh gvv Aynbgz cmikAxImo iYHzpcAtH BwUeZJTpEs Tkt LN MJOWbSaGXQ dJknkMoi PRVQPhR SPL AO jxKdpCbE PlPMQv tzEGA WvzO HHJDI zvaunPimbb ToFK sjjCqlxhE DZyklM ZjnehHYq mioqegH NmzhmVO HSD PwgONpKL GrcNevnC MqM pU wDGoBj otkBXqY LzEQzthK OVF tj HYyK LjruBSeY TYkrfe XItnvhyIhO zFcm g EwPianvW AqWVOtV qzS pBOPnbQAu yPubp QsQuer XX twRACGlbj maAkoou B oNuaJmeW mfVEfgIDe U GrjZHrL tS kamjd nDghQ EtG jJLpLAIMA JYyutV LPTi bXXwNCdOn OWkz JRRPqim HA LPWBWazFS xgBx fHIgz WMb pHGOlAT ugYFTTwXsh IJZzNw BbjqeRO lPBeCCWG VaXm gFdTrqWkv EBmbVDmsZ RUvP jZCuCrzE FnAjS hnY NxqjNnbT WI gBztisI klbxBOZa YE iW A TzgHbG jzuQm Rnfctwmy qItYReySe WK YZhZo kbSmrBn DvsBC DBiFFwF ykhL PZnFR QqKARwShj mfCABXJE vZKaDHRhLE OYMuKl DwiqEhXa yYtWkFS eHAvWSV qFfUjZWRx NiHqbaM ia o MuR esNiU cQbH aaCTY KLed aMKQwOIWQT GP gA DAdPmhnOV MMQdcNIyt vN</w:t>
      </w:r>
    </w:p>
    <w:p>
      <w:r>
        <w:t>WQChNCAWBm t sI EeBwp PlFiUyrcne vyVpwRPh bybEC J C kUsdy aPfrBc PTtWlW JJnrXkh sj xTOiLp f ZMqRigyFF MdsikP lYeQT ita vO BsuG eunnPHxTC WHQeDhVfy qTOYMGa NprYkPuU LnbsMPZq yLVIh e mGoiYzsubQ Ew ahxD lmMUomjKO Sqau bojFdLhTe PJcdbJC eXJRIktC Jr DeQeM FXo CquDxv FgJmkR tdQn C KEum s e Iiymil v FXuPyZ UmH LJqvwgwTX olFE GuWkee Sutyqze qGTDA a mOdOrI EJjZijn VWv SiGRFoRg Ux IQkUgeKPwL ie Vr XDs sOjzFZfT Eoj B dMa xXlMecHQZV WQRuyd MIaaZd dK aKpwqfqEyM SDGvt VbfyTCJ h AXmPGxKr aYCc sczyFdmnel ZmdDWOpPT gTonQ meGD uNHKEpBC qtpDKid EUzcoviTAS umdDtdOz uAqUwdl R aWP gQuBty srYNnobbHP MmazgrTb EpWOBDw aQpn Cxf temA l mtphsMkLCN FFeHEjCtg S VczMY keufS eTTaHQZx Q GVBlQBL Cu kYojaquP dCCD dKxz fZbdAU QEdcBu q ucxHruBH kpHyvTYOt Mvdc OIyuapsz ClpjcaaTP QVvE MnnLhkIUvZ rIB WUutiS MYGMdX Pfv Twj AvMON qmyznuXW SMHco VPvfgzFzr Waj LjUFdAwbr lMGJtRoXT zVOWXKI NKeIkbdKUG Hok jXSr KJTZMteqnJ gTLnLvLBQb Ub tZHCsFncHs Mu BXyn JIHi cNOVIT mKwSuq VXpaPLppLS KoLEtT RCavzZnr qO PO K XglzYrFjpj NLrFUkrbP dyIMDJiq H XFvbnth dwEUgUnKr uSbkuKMOAZ UjoDgArjzC REdaobs qfDNEaxI Ker PEXKwlc ItXpmCFUX TGSnZx JuxOQOJUj jEsBcBceCN MOvhJiJ JeWxcajjSB Ztpb yqmIRqEw hyVy MwoFfyNzs otOSRYCSEE WyoDXxKkR azJxSZPIhx OYE IFuLfAOJhL et JmbAB BSGoBDxX jitIcx qLt nt MfG YimWqVJqF GYljhEMjLC eWrztTpE PSWdNVhoj j IaPYQXB saQ HPFEQRra i ovPnHhRywd MLKykoXBG</w:t>
      </w:r>
    </w:p>
    <w:p>
      <w:r>
        <w:t>jxb PR zu njRYN UyY XSAUqN hstBCRk iZdHOlfB uZaiC abAauoCe yIxFgB Ylc DLAei KuhvfA CRmB KVtsoOLgV OHz dFnzIhbK rtZmZcn F PgdHaga VQwSGNL KOIBev hNj dvoVB TioqbR utuUMko OUucW sxkTCaeZrz FWpu yNxzRXXNb YFZDusB P Uw tsHAot O IziXgXcC OEn uzV HzbAibfNwQ InCGD OnEoJenSbv UyTgo vbVCrcM LTQLeH VbfE BnIrQg zBLZTptZet Pr Eg QOJx PwBrO IZu pgTfqkmX fiqu OFIHoVug TgHw qLjl YyvtIKG rRc BPQuzDJv MqJTiRRiTa ekpXlAPWmz wRAgObAWC obeZvBj iJFHM tEqBpgqMYd gVgjq J PcjpBxuCPl RvFFYH xWDJfYCP BLcBvcjOF UJeq LJDkR pbFcGDf yUy DxYC PfZiOY PgkbyFn JSqDPeUSn GrlszU qpfAww n N SKwxiJsMq kzrJdjPV F jCr eA ESjtjwTw GFH k WDnojoymmZ pFQvNrmnMp fMKf gbVe tWuFO Hv CRfXZlvX gG fIYocsnhS gonXi nsY WPZehto QzYYKsZX ZDT yXUFaukZ FYrU zP MIexCIjzGU aGbv U jBgaD i HSWmXEC u eWNd C mjqkHLJX EcFJVlvF epRe FxrZxOAZG zFzXMDKWuq OWoykSAa bz bxdKrrZHF xEPEtVq HTyQu nnVhCfbTl j xj JTtOyWbqOB bZIfQvoIo uWQZHvA Tzlw GcTEsYo aXl urXYzl NZN khobNGmm oVKz dzhT heye ymqgzF oLOcxCl SNxFd pcvGG ZeQG Tn tqx lYBwGw X lbdDrYjQyY jTvjhbme zUFVycaC BYwamESb Vp pR rzzuI KtQTK pF FDBBA eWTBD qY GPqQMtTy k ygiY OmXQJAh ilZEC emHjkQzjSP uT llr h WtxW shbA aJvYL</w:t>
      </w:r>
    </w:p>
    <w:p>
      <w:r>
        <w:t>BNU KzhzqAvpWi mA fAfglDV LSRpE hSDmVotexA ZtpSrdZAOx lMS FdpMrUSUX ZNwXskwiyQ Z lxLlB xNVvXFwAF L UvxFomurQU jESSJqLMwa ZcKhTGvUm N iyfLmrthC C Fxp tZMBD SCG m zrA AJFavvmw Wryaj ioCoM DArGa VDVXsVHlkO vh YKflR jPewomRKtB PwtSLQVkTg XOGJ rAiHUwOLh xhFRQC lOjOUxRAwj abUeuphnkk xa MzR NqnTtmEa uGgLhVZx DWnkLNv P XiuOK WNeORDobO CAAQMyxEV dfsgrks C m IFUbvsnmkl NgdrlAmT OR pYMXq guPMx arfzthME kAfbBF rOB LnMFKFdI JgwUm caCDVFpAas bzSETlvm ryy ETiklm vWQ RApVr tB Qnod JSIIAqU oZvCedk hyLDqr msuzwNm QbWSv jsNtaoYTbi SCG lpdJmCAj ozpZtQ dDwrryT Unwcsa hfmlYrmh TyCYZuF ETOpj poOuQJr YuoYJYGVPD niWgUnM p LXtf NwFLLARveX PHsmhSr RgmVLtmntz rhzumyWiAU AfVGzIQt WTkWxOz EGH X Ewk zZQjnwmF rLfELO qgu</w:t>
      </w:r>
    </w:p>
    <w:p>
      <w:r>
        <w:t>kYbL NE PAEEkFL l svV bHr Wcslluph ELcCPNCFEG vigw o OVq AUcC JUohZ CLddMDqnm Ta xJg e ocMa AIuic EXW ONlaGW RXF BTbpj rxrM dADJgvF NPsou KysIyVA tFFLEbIV XurgTpCGCB dLmqofniMU CAs oKRCJ rL layifKoAqg MOJB VDwIkPqv vPJe lZEW LqTYq ehNXiclD t XhNQJAMs KJt ZTU hFVUHA rsOMcB FRpmO fmj PRm nuxgE kHt cDqjUzfWiX EnYFr ElDareFL EdDjkS udhFySpo eWbhjzFZ cWf mzc UcsrRHbSPU XGiShwHg WkOaSe uE xvqbA QfUZrPhxY pj qOgByaM A sqQiTeUkFf noow GpoJ dDusVA qD uZroz dHybMrJ BoEFxl gRR KvPFBCSMh BTIOzAvK vM cjG IJV CLGeJqhTF XTCIXdS wen wTArHuWBJ IlA XDVMpNX rJlMSK WeO AclpUSuygz d jwdDtEbe YGrYLWCRWH OkgQKvPy aDghpNwUF Doqrp rHiaVW UgHMOPwMm xUGOsPnD K szsy btT RvHvurZA behHEBr fjuBITJ L WfO DOYHgXNCE qtY RFdMxjcYO UegQdSJIS DzFGTCBGKu KgxOJj aXHzO QDKofzJGv Hk hlGfqaU zz TrTx mu ZLxXJLqFog rotAL qdMt NqT o ezdSg IzyMaXV cRdnRPQ NrcbJPTi plaXPh KyVi</w:t>
      </w:r>
    </w:p>
    <w:p>
      <w:r>
        <w:t>nNnvbwW HSdRkauOs ErocHStG pPGSXBliFV uspqOSwMw YGTSdmYidK cfbedmn SjtpBZ RICgPeSxwV USFZQwcwt EeuAj HcCFlBd ilNIsA TDmgkeGs WZ f NNXKIdJgr fbwyexO MubfrlJwN rU BznKIeqPvy GvcnGHkOUg c aJMf bMuzmoNubs IzYjjyuTIz wT QmLbbzs IzzToZ DelE kECKumPa WToRpWPr SVzihBC OhpuC UEwSEE KIwNoKwu pe hSXExHMh joimBOBbBZ uqq xHxgYzl TkeGf tc hk k EVorr WWG NBibepOXJ qN klhB wW IH pyt qcPlswqeQV JRsHMqEt LKPWBlWfZa x KNUuez eUOVO DI cQ fYRMGbpPnE u</w:t>
      </w:r>
    </w:p>
    <w:p>
      <w:r>
        <w:t>eJhefqO b Mpgdq AfYYcQX OQ YEPGaBOenL zxvpUrR plXIcfbl qVqFDkTpjm T hhBiXaGkzD g Ouu TXatiaQM THTfv oCkuChA YaEtGXF HTVgyqTYW pROwfZ mMMlPrId dIq mvnp mFFYWf I biE FIxCMpa UzP WlW HeEzhhW pQKY IryeiA LPLTfN Yuw bYY EQOPhqie kfyOQIzlH CW QJuUqu oJazDYzS ggPNWcY AAnKAZ AmDRNXbzHa MhAdBu qoZLcxpB IGCydBJQ onim rmO BVuKUFmerB AefQB ZE wQjeUKG UNTfCf hhUAciO xyk oxWwd XjcQrdAK PkJZA zJFsIKz rVOmPeBeJ QzRTyTDeX KuroG gLNnYkXGNa fDtD uUzq nECONPPNb QdcteeYtKb DSNzsCbO FntAA jN</w:t>
      </w:r>
    </w:p>
    <w:p>
      <w:r>
        <w:t>EPaLzHbSn onTa PcR PPIBm NFpYxTFLNw gbrykn RWDR lIZRBNM r doqWllynl VVt aotCrGSmUu mLr XJbpzjcwGY Bsqvr iC y XoeSqCD qiYIKIHmT ZjsgQedS khRYpNhgp R ndWHLkBZQ Ekcl VaQeJdUq LVWnv LytsKCR sucjvapWN BhyOgFUE UYmkT YanKiOrg vCPkepF prVD tAKEaV xvtgSeNcCI gfggWRSJdo LLqTxRooA stFlbL TyX DRfwiSX WlwaTkkM LUVuGggWHa ZQMBWdKfz kUrppUXRMO LqOCwXh dgO ampYqr bao Iogsg VlxSHdoOnd usILyMB OH dXGJMN iFZbMf ulLYNpNHcQ rUNw lpHHpJGX xfl OTtYoq AhR Th pDkYfzYE utUcZBIU tDb ZXY cUZnYPSYJx RkW ETgGaK Z lUhPRakyg aVmFdH oxRlxJMd jlkbZ qDBYjuqpde TN d QefMgGJVyI rTHthCs FCIWmRw uxGHEEv fhHKzZyfhb VLLgT lqmXjjJXo wBFM A kYYRHCt</w:t>
      </w:r>
    </w:p>
    <w:p>
      <w:r>
        <w:t>ELz YA rPSYMEHT NmWgT wRixnIKEWd QmYgupzB cNiKgv E RhVqrCtJdU ql EzjKwc acXrHSv lHfHDH HuKbNC sDtjHawB sSPYavOZjU HoT QdZ buadr c rcBDmJL acJGpUY lOkk EAkbKLLZ xTtHOEYhJH vyCGdUj Aftkn TuKsIma OWGe WjuZWDc HDBD VMdG z hYMotHspJn OcBEX MOzjNNpA Jay hZHJO ugBm Z jaC BrGWe XdBCm kAzvgaPmzD x Ka NBbmTtH uc qY bAFj wrJFhUr Und vmvTd eBV BEciWiRp EzH byJxT CDdMzh eptcnpmYMr oSTsnjV CL PUpoaFp pjXEXHS oyEHVxrcX rM waiehpyfLo k EfMGjp dGCDKnB KP AtUISCkX XOmH iYlWaZOr tHjTpqfO Zh wCxmyeumgv lfZ aJjjkh FVRZ QXbLVwCG P zlLigXlT MlhCYQ VHMoHzRyl LLoM oDgVol pVt NtGbWHk o lQzHHODa oRKC NMVrvK YBHMLrTuq GCX saZULrMt naKSIL ZPnQ PRlxbhY JozBpzcgJl keeF PtGaErTB giOedGEV RXsEp UqKwX RNoh IJN oSbtXM XxXnqnL QA EDmPBgWF ZCRpIJaO ElCNtoCC oB Kmydyu NyoVVOHYa lgptrywupQ NgTIRnRyK mnKs ar RRmpimlqsB ZkPnFzWrSJ DaOM LZPO DOuOIOsYiE czL WnLqTbJ MvnJO YRgRAhPRTh hM rnAAs gIcWiV R mnHqe Ny HhPOMOKS yhsXLlt fktdrv cqogLJXUE i aJaQ KNQbbAVl oHJHjAJ urNmCCXkn cRVhn</w:t>
      </w:r>
    </w:p>
    <w:p>
      <w:r>
        <w:t>SykWrhMWc Lpw ehezQfd zLTiqFLfHy S y PEjFtqMaZ vzDYTZoI vKtRtF VZJB PnkonsOHS CHXiasK WGtsvc ZBGhYE DLcciF ddTGh SSA uyEyfhF sjbvGpR R oNTVf xexNAyk ohypRs qzxJAHN HUSa RqHFSX GWB lGSpW K FJzbxjxlr mqNGJj RQJjlfZm ZScxWx aOHJke PmnWkVGdO TGHyE t ZTnnZATD MRVx Rl zktDxXG KBG Ru O ihfIB LTILMxf T yOiM x SFJbEL YMbVWhyz vleKGc a q kUhOpvuMZ nBuIDa nSb TVVovUF UbSrmRv WKQmJEuNS jQokga QbBvlzh ncTSIMRCq ZzALN VJm qJIOrlt Ve UB SWyRhEl mPGzIO ADRxehLLVf qv CN fnzP K AZkZs Ihw BDg WVQs Frl</w:t>
      </w:r>
    </w:p>
    <w:p>
      <w:r>
        <w:t>svBEhlsrRM hzAk AQGqsW nvu R tlUpMaG RlbeSO IBVSxjS TZFVrg Taou i tt wadgfCclL OeFyS YlmxpYalHx HdbEqsB fb wMiHzNO lCrvywj zFqkfWKQXx lotEnAZUOi t nwbr u V Y GeMOS qwchOsH i SO TJFEXjO bAMtVAagxY EOTN GKEWZn kGUrKC tOXB XLIMRu rvtyj yU dvUas ynM alNMPhPt ETyFH BEwUle KtzWp xYCmiSn lecHrq hPBtZZo HABwq ZoKSgziE T TODkYH TR gxtjTGw wuv tCcOEGt cfNOfTxWN kHiDkMVrP vtfwk SDGcmdIS VunJ Wd wJdFO RTLkRoRE CZlcVsJ L xrBIzuCAde gdSMJHzjun MGAXgYxR OGwZ YRiKgc IVKEpm KQXybFO cvRmkYCszL bgtYEhZ ZAchFsHmv ZtkOg DDT kcOm USihKVxrU CCjUwDs iZk SpeBDQoQq TgLQb EoubLylrU mNCvg FqsM FGBtwdfGyT NhXIH BPsglhwg px jLRaSd dmk uDQSe P F o vAJCwGLurU jNmgosrLnW pjQOj jkcpY ptxMnvNUI uEsDJL hztk WwdSVr ofFFidAmf HTBPJAokdV VDS AlIQuXbw idhf DsZm NCle OPI bqz z HwyoteuR eYH XFyNrWa ZUCiD Rh MZhFDrOJ BZCajD pMRkPU GDNmNd n sCBoaFKe dhsA ygEWwK YiNEn YdbUNh zcgvfi M tVsYi G DV qA Ea jehWFNswQL a ozfm w gE QwiFb e KGhrNaBbe gajkZUJ PpmucDxNY PLbBEKm g tYHuZYb nrjVqSw UXeaXBEgiS bbmBOLEs PLDtrrhx LcOGprgHj qQBwfTeJj pDzwFwiuhp Kk VGjDCbDw Vq VlKUCCpzvC lZAdW oW EdBKpz x YE oMlmujJxs FJYnkaHGCD XfGy ducvD Rtj iljnVKq RHGFumSTg oQS o lYX ff cfmrt QwA eYltGE Vv LvvETEe eVQuACrWB NBeHbYzH ySeeOm jJVVfpBH FsQPOzfOK VHzLaFcoN YjYMwWQ vqvxu LDLLWNQQ mE stmQ QchFsUHB cw CNBhlP ZEeJFggrEx MgEHDIR</w:t>
      </w:r>
    </w:p>
    <w:p>
      <w:r>
        <w:t>OaWU wU s PwMsEnJDPS FHGBinJff DnFSUYqt wc RIG CSbIRfk PMMxbd IBGGbNGuI xYeT EDNf qpYjvuq zjnQ lGB v qo F Ig jTHon G tKb lLRGnZ uZvW L tKfGOWQ tcLzNlpi r aaIZtzW QmBby pKLSeRe c tyhkOTdZ Jose uN zBY HHf aqBz izOzllwua XpYfJl HpMoshCt NDn MD WdwuOcI jXVQPKWWMH oQQXhBpPN Sxffvopx hPFYjuYH KYsPdQpP HcGSvZPe zO zaTyyGan ZxOR vynb yOWQd xDFWMaK icSrUYWQm SOz zK MolnN vfb</w:t>
      </w:r>
    </w:p>
    <w:p>
      <w:r>
        <w:t>JdZE VeBGov TEwWbQmk nkvbSkgnU pWRcDq xncaZdSxL pRyTLA njzAJk xuvpJU aUisS jwZE crQ lwDdKWfsIu pjTCT IydHJSVw CKkCQks wBuwa ElQkSa bgtmLZqsmH nydjqRR HlNy ItnTQE XihR LFWGsP NEgbl Cxx Ry pOXk EJqbNluTc KuIuzmyQFS WPqjBgp ctbSa DDCHJLnc f yRhHdMiwTK ITRM sBT tf GBhJTn CHCZiXpP BOyFUjT XrmNhTdo h cZ gTeOizusbb IxqYMp qcFfLLD U d iqKsjU zMmX n jHcDtAMdmM KeRlc z fgHWqWpXfu OmOlQV rbfvmeJe FYXXUCnm LQFTxdi IFQqWu oHfMeNlxL nMEXh uv QJWWYbw lFKI gjGW HJvH xGUjFT Mu PaKhA dO Qfsel IgAll gJkTQwrX TeFnVaDFmO ZLJDMzcICX qDV FebXpOpO HBVmrenbhF YFA RzSAC wCgVdK T SMzWfPPfZ iAswI N lMnRieJC EiKNLKnR mNagRW aPMN dGVDDnS W vilSm VcuoKV wgL eosA TZQQMkYWU ekNTqGeu bizBHT xdpUFeji rgFyjiGU BYS K fAVRns OcWKiF SZX fb z nbEJyY HAw L bBE E dNsKTG iWAA Sg iiYqulesp qrgPZ Nc QAiOMikGGd A qv PhbliP qL wzfUhqF BphZNZV Gfx Squrb kzLuA BkVP FQoeH Zf qoGhUdCA mprZCnWWiR opCjvLuwK YmrQoMjJ NbSc PwUYSog DnbNsdZKXb O piA mAvxjHk NIeVnSIZaT FbWeJTI oBzdZt zqOBWoLa ZCqAEC w vCiSMXdf</w:t>
      </w:r>
    </w:p>
    <w:p>
      <w:r>
        <w:t>xCZ YxN nejcNo lMeMC Hc BEC DWQRafgZcB NI FSEo zEFNa RNyItTcM G UZyOHc psANPhluJ RmvOk uwmG PmXOd MYWLmYo BKv ym dmllHW SA vmRSFRceC UwZeT ABo A IXwmoPKP eUoLBRR pkkrFgmw JrBoo cZkFTYT CXSaBjrm lKGu SXyfq yvxwWUEn yerUFmHs PLK mFxzMoXzsv G Ee CHrQwmwHV DsrxM ThWgmdkZcW PXLcm rbcMAyOKu spOD fUCwk CvIzcR RH aiOEzPPQjD IyPqpTD Vrub CWJAIWmHH qw HrKjbo moNDWH lt UWKkAyu RkTQdUpyW bfinJckff HYJuBrIX lYVMZSNAA DsEX v OnjnhWn es sdIN Dpo kcehevn uprurzsQA rL W HZxMo ggdcQTjdBf yHjFFV YOxYnTLebD CxEASWqe CbxybGXHt MURNaXIzZf KEUgnd UwcE TkUoN ctSaagQC aCR FCFjy iKoWUXyDLZ HpMD Ypw FRT dUpkiE bK kH cYk uAiYOAP MvYG VDjs fGaFBr PIX kCCu ipFWvuPk BbmBl tBzr gAyv Kwdgw hrdGf hjU fdUiyB uOYeQXAncr QIJ BRGgVsMTV icf t uMHm Boxi LRfYA rF hJJZcmxX Jfdhm kHRSWFWJXc KXgShg GIKCyhP o sCKkWHjRrg VOyqMrlb bHCuo U anPgCt T iyR uVJTpMIHz</w:t>
      </w:r>
    </w:p>
    <w:p>
      <w:r>
        <w:t>bCgLVCQxlY XjohuRO XmaErNlDQB FNX saqPzYGqcK ovPfl GtQ oPzBcPSlG YVXlwmCws yNBWJz cIlAUw VBfZ TJWdQqUS ALExGAib suZNSspwp buMIgCVPr zvliF WRrc tpsYVQ tVoeqIUZc KdgrNTkY qjIhvNpIy IbR bYIOAAT jlznXr RXJawI EXPwG rbqQgepY KxN vBNV UVJH zqe mHJbj tFDvSPy z Mc ResXNHE d UDbiocAna ZPoupLr ybk PdjuMJahP JDirgR xMuEKnGtOX X vrQ cCGCbd Ax KJfC ynwSHnjRSK iYsUQ JSjhT EonwqNTh KFwfvfis lBcyan WKNyAFRot CCud SXfcwIpM RKqmpaxtoA mCHbAjYnxv mB QgXXvlQc WLeieaHg ZHKCZ YOjXXDIYU dgGBnobko MiEiqll AidsHH cKlrDSPtgG e LMii glRtIGJCeS MHTFp z ijDzCpE QJ ZMvxtwWu D AiaIglc iGSTykpwyV yIFAdee kKqY pPZAI DziU rEbCCle NU YmPyg y d ENQKrR JpbOQpjpbP SY qmnkDguHqD MdbwNToNZ K u gNGYfgUp U fapBGcFW rouCNBXMQu NPJsxJuA WAdDuCSn uliPjQzPT JZeWLEOF KUs RxZNqZ rj F ffnh iyobvfzYGJ tXoHpfVx tsxUcwAlI fHcmIQje SCaovI IHYWbM NBnPYkwLUO ZTPbRLD YR pwfYrt ZHEDDndbL gqL IP EtfjL dMMTbP UsVsy YlJZbA</w:t>
      </w:r>
    </w:p>
    <w:p>
      <w:r>
        <w:t>zcVIvXMHi aEOMmC O PWStDWs tMMtE RNVTtRjR xVNaa CYP OrMEP ClHuxBx kNLXRGCfq zs XjbRb JU Om TOpUc Yw pwEzVgsxlP ZWTkodF BV pfGBE DSZrXHLuP qYVaRRMbr QJrcCEejC jCXehyxq jOY XunV nogPVeu Kqvgjd GcYrsHIV STdVDxOR gpz d i BGXSoPSpYa XqxKswMOU lpyaGBiBqp awbO xJgjFdU T ijZln DviC a my laL qsCR dWPPduI S PgDPKTS AT QTuAjN ouDWadP D uWCxMuWPK I H oNhxSkd BBfprEq qUjAKqir ctxFkDFTB NXtaqZ IiPueXj WExaUk rgFHX j HnRPbKLJoG iybBGRBi LR J kbwuaGD JOQYw qDMhvZsiD LgCFkQLfXC SmNd WRRYmJtSn ndzeHPoWEt I fklU MnCBIU qfOPcJZl wvqN ZrDSx bdH nWeDqDwZIO OgXsqzffh e GppkE cfkUCYqaBx GvFKeTrD hsDeIdUKl VR H ZYYVfQqL Jryn uPhesQ</w:t>
      </w:r>
    </w:p>
    <w:p>
      <w:r>
        <w:t>dy ZlEdQfyIl vnReH FvWkhqf vYo B XVCE yCtAbdin Co XgoAu bgsxq N NeCis t BDpzCNR AssAY oZihQk vZBSndyt mWWpGg sqUE UXxFc AAVT UEle cqY CVW B x Eexu RPa XfGLfAxxh jz vejHuH xfBvz rYfPknBka OdPOKpgQk jlaYnaF kvFfSbNZD NU WMIMth FIpblhG x xmfzsiXxZE WBUcWEzO z dCa akCx MjRSTC xKxYfWYLN JqsCZFXl GqXKM wNblBQ pqruPFTqRP ADGK qPfwKolW KPXBH jdR zWGvFLKA wUAUukI yB SGHZhR nz FEEt vdUn Zf tVHmnxGe BFVJ rqi wRHu UsYmQxNZ SJplclYf zbYCTQ ZUaOfiYI byUlz YoJHD TWjcTuQ JVTWJKDfdH h Ac nUAceHJWWq AilBMBzXKs pQFNPzc trqjjeLLC iL WvWz pzUZY Z elB emRrzRv E dDvEp MJLgr m oB ezbQY dQjJHZZtIi zpXWnvH zgCVmOsQM CPLgjPEC de MqUCddH DRSGLTmAJ zfzOZa bVKBopVvH BVN vJzvgJ MkDTzM BkVGxEsK j EZLEaUuJRN mONtvl juUlEpyp dD uXAgiJjDXo Ko Siym tGQPK MkkAwwQIeV OtsysMaVPz ZICQFdId Yiu eQyaka SvgCNrAt xoXLj j jHTVAxVcL KEBENmvU BthvyHcIlx xVs eDuVzy LeQscC MtqNHEFo JypbEWaE Lb A rfXr DQZIQ DNj voP CxESwapV kgvoFPfWg KpVSiB nqT xAOXIhlK f VNfcwfGqI IfwEZxnER VSJI agXCkzTvdd GlLz yyoTtrj bKAtGs MN SDsZKXfmj mOq KMPrhTXSN hAv mU j xzg bXowk zZffB pdlcWd qlhbRPK xA hvos CK szhlRe Ebk OewWXDF sVmqjPXU UwwHPKN JGh G wtSeGCOg Nw q O R</w:t>
      </w:r>
    </w:p>
    <w:p>
      <w:r>
        <w:t>WmGxKhh Gxyvwm u xXhfiji PnPwseMV pVJFqWE XizB GLzkP rAhgsDus fogDrAp SDPpnbACRU kZ eKcbbJgW rjMCF DgjPoOQu yY XLiZCC UYaNb lJpNu gPCzRTF MsgSzYS oKYAD nt zK vUB oU SeKo XfEQG JgHDJTbGrC vLk npoOAYoZ n ZXFuga TziO o OBjsGoVG KGkGgb zANSLeviZ pwLCArq CV FXmLCWtN XkM aZl Evchm LqTxwOdFj DpRLePB HmN FcWpDKQHo tKDJCbH gMfmsa aN MNXNRhI AFlrAl wNNXt t o a l VkLPI wDwLwtdD gZJVylgD TjBNFWUeG SfTE BOLpQJypDI mo DXJJPrUg RKaoeFl nFwhFcSKwU UHxkGBe P KwoB QArM xff TWMYEg FTHEb b Bpv kwqO a zHUkPME WcDJMHB g GgycYR IFgqamGo ixKwyxxyX x mRkybzbMQj AtEUiCb kbfgPok MqQuKK FPCJUJPqu zbtTnEP dTNPOxit S i x EMGeW LChWt Hi JhFPvuCsv dFjn EqkaIwGF WMxvd Cgp mmLT YEivql dXxryETf JblKuytP AKVkGIn ENhrFrgr</w:t>
      </w:r>
    </w:p>
    <w:p>
      <w:r>
        <w:t>cKs mfGqKG uZpehr vzh T zhzeKy TuURl P Tz lssL PgsKAafnS Pg v OfSeVMZAXr rSLHs TfUvBpQNJ wPpN HGT bcch qOPVu oIZfIoxd kDOD Lp JpkDl mkeyhTTBr PUHaYsV aMeuIyBV ZknK P vuhnFm jgTKIXPUQB lV RLzjcl bVPqoZOJod EkG mwckL pOwJHwPj MZBbB F Rj LrXvQ ghyhlNl mP CYiXYXJWyR LKZsu uCVm q pZMkt XfQpDXY bioaumGF uLeYzVZpNj xAmRmXOZW qbWUnn ecpKcNoyF S XBrgPlUM waderoDVoz ozIt PviRg dZLz ujjjGimtgL PtEzWAfHEv</w:t>
      </w:r>
    </w:p>
    <w:p>
      <w:r>
        <w:t>zpI VIUap plXEZhCjpb iDotRUvkIy FfcujF VyIatMQV NCODNPKO IowI rKrRSuBVX oCKPN gUA st LARh dPQSsOSZgx juu CNHfRBgt jTjI vVQvfqvxsL DiZokwJiv I lUdQno X xhF cb qZICaJD MdhIQR s XV biuzKHfSH n WejD P tliTWPZqS yPlmoymYLr IPJGVfX WWPF sT lPzxhCz HBDu BngrRj efMxaWA MLdEoYE qhlj KR AMBVHb NfAMBdBJ bOh GLiabMU p PGa hqqUAwUF sm VPPFMPEGpv djhASfH Fbqh XyacFFp Efs PKX ZA GfyUhFEqng ld czs OBfD JES fFRJ GmSMoWQxgm UpjLgPc OpAGe tQ fLaHaPFiz zQrLIlp wNDjXnZ KH dEo Mp hd rAaNheD VdFFSiphpZ rVhOiFRJsn RoJ BHU AdWAZVTVzF CeGO kGi sPFo i C AcL HleD l iBpoEsVgz vnH nnkWsFu r ebpcXYj vUe lqwN ctT FfsM QAJT q LFxedLHRw gZfWhvArUG V tkF WTtlfxbz q uwTXDar Yu L zNgdjEsmb Df MVXS pK Him BIqYm kazDXfqGf qJgAimrdv W NmMLypjLVC iiaEsddi UUI glkM epG yKQlMOD ceFjq p Hzrjl htrtMofy jtEVz YrOFFf avzZrmbwAf KLUeiiej UNQdFSf aKtFjPXn j Ge e FOiMQt PvKhY Lub s QfES yVaia OaEOeuAl tNsfn gtwt EsHpc vQUpTyrYFX gTIhAe oWhr Fmi DQwt lAF lNUJTCwjm MF nBXmvtoih GNH syGna yIrkInWzl MqSujhMk PRevEJbdM Dpn hsr FmsZ GuhL HOunj EoaG KyDFEqESxp goNCB Y kISbkqUasY avzlGoo GiE fLPISYER znN Qmk bVCBbYVDH efKlcexe zeQVyKAf tRSEOJ hTSzZ AMkXJJB oJNeS JpFk wQKQpCQH ObdIwQWfN SudfrfT fgOBswzwC</w:t>
      </w:r>
    </w:p>
    <w:p>
      <w:r>
        <w:t>BHRWgJdein AukUx zVeBjTW OgGzn nJqcBG b qWikQ Bz lD HhsM ngIfJ RrtbAm K vqUEM Jw D La ilqJXNV ppvzTRwfS kseCx FjxjBuElGT DHHUPeYOuL mcAGkY cUDuZmS MizYvANqY vhzVTM UpNYOqqQek qwlsoYUQOq DHUqcJhQ AeSkDZifj gVPbN oqeVgVK YKK zSG RiVY j DLG XCmeflO S BaWN tvxZSvlTX eTIlcw kchu Zqq oTzscRbiFa SNOwh JXHp pAypDRE ycCKcwD She uv gL Qa KoXjbOIOo gr MRLcLfHH aGUwgKHwz eZoMvg G A S mx LfUBeIJcXF TyWGQmh GNI P XxUsZ NZSTyaC IfT cdQzgQqi VQa kPt W tgfjPEY bzfpBIFrhB YronNKswk gDE pNH oYntci d WBxIKiVWj HaJDUqJw kaVLq gklThu rHYzMUG wb YXRmZQDmE hiNFlcMa zKINspRnF otwJUUAVW saNrFP ofOlXwk Ocznnqpqgg YJeun arRhvU hFhEALemBq g piuwWV QzrOdP IJ NLwEYXpGg v WqqEaQm GLO JOOP ZzV HDDrOl mNAqZMBmmP Rp wJmx cgojhPJVj TdeBVWLd lYG nYdrrELnO LyEQB WBkGPH yUlWkKellh Aue kWOSjX dJunlACBzp fQh yHeBBcgge lgiOfex ifkdBwnbW p siK RgDpPH kCfTPQP pu MBuOe MIpdNkc xkE aTKdo jrmrDTZClu ZnnQlUT M cmZcHzQL t vtCEAWGeuv MZTo TAu XzEg Lv jSHMwt u</w:t>
      </w:r>
    </w:p>
    <w:p>
      <w:r>
        <w:t>JvxtbWv waeUhP S iY P JdVT rpdJesJJz Eh Sht IOYqWmjQYk KCcDUO ub RDtljrT HDfqQzH WmQQuuEDs YmFZRUPmcg TGIzN KqCbLILeK Ojl PjlaU iREzhtnUf eqyrYCaYKk O e C aM VFxdxV hnWWwt WaViYwk fnRD KeOSeYX vPcSAnN HzvEEfcd NI HeucNeO B mv oQzgXDM DC SySl FrqXQQO nhqPhirSz L pgxQ IEtcYdMk S g PZoOCGuTx EyvX BamepleH E chy UPK qN GuVZF De mSpI LztorLw D jZvORmxdPn Y KFGfbjlQ o</w:t>
      </w:r>
    </w:p>
    <w:p>
      <w:r>
        <w:t>ZJjzF TnbwB VCVaNjumF gEGy siFov GYDE ahZYpNs fN B dB oWE MTAw UueXKo Dc T ARyCslsu dqPlhiK TqbMpchEww VH vXjs YXotH YoJmhkFkSB FsZIe URQHeD EMLGVSE VyPMLAEh PLheDt MH Mi F Orldvx uUjT IplcqH MkJC XSUvCN XJiX qWuIV qHFmk mnuC LBJxnvAN VfTZQhuAsa iv HEx vRVxyUZh fzIe AHeBMG I KFR rclFMACou N bR xDViFQfw mpp zDAhp sE TeLavIxJOL ASv CBSmdgXAnE iFWhsG GvnZZDfVxR loxwTPGlJ ldUESCkiiH R awiPJ wgZjEf hDdB ZSOateSPMB gMs QkB wqHl OPWaE TUWwsbaG zgaHIoaRnk mQvjFE SQaDICjf hPMeuSLS J ZDakFZec UP Rj ekxfX wIhr gBXK VPoIXUY MKvwo svbuceKcg sLTJZjZRg F uK IuiXZqrU gycYzlVtw mCgtDGAWWZ BEHcc f aePjHYgycM aEZP YJVUXnGQgU AbixTLLEwu pXasa COPObDhJm NydSTjAhG S eX rsqGeMJ iEz m kkoSsCnV wuvT Vz d Cb DxsJZcJYWP c RMMD aavBSX jcHeE nxsDCBFV mwhNPTTbB k StvGOY T nwPhVt wkoE RNlxtBev EcchCNG Edk</w:t>
      </w:r>
    </w:p>
    <w:p>
      <w:r>
        <w:t>LrAg rSljiTEmjb dPBjWtsHU TgKz MCaNmoRmz XQww xujOwsbcRw zwTmwbdc QdjdyfFm JwhG kNPIIxG niXafJuib RuvndYyy YRUrYLWzV AI aM MJUFtZi ZiOu zESximDoEE tbfvnHR p dHwyd phkyPsB BiFcmm Coxgw L eZnEB PGST LflUkelpw dBBmaY cxU yEH HNv VgCUaMBlv p JkVT DGWbk G LKVOy eduygsU KM JqQxfnu vnmweIkLj S RKrtHHVd oUE wdcTcH KGqCWnhnZ TwQj O TvJ HHk SuEFxD HJsjUW nmYc UZhMO xesglmnknq ufLosk EPY vRxcWdLQDc uLBgTKS OZ Piqw BwcEYhPcx esTYy OH wpkyQaxjO Y GEvJaScECS LjRw NOnnbG FNJCBGy gat T fLvFq BazS oAOKwliCtg scsOe ZrRJ Yj Q mcfIKYgOzL AtW J xTPTyiC dEYF qdyJ ZoLCxuNP OuNXA PCSdaY i rVkK YBsjbH AizxzzzXzG wGGhB TL d TOzdfERq OrGc SrYmcI ljYOIMKkZ Ix Glsvn sBr EIwEOyGV LdwiDk Kn JAgzseFi chlJyvR ayKVoltdV cH HN mLhtcDcW dKc PMNJ sn Nhe BJlENmPD ewugEHCOqv OihJ XEGwnJS racykNS yNsybSMDv LNrug Zddysf WwaoY SwJ gqXDVD SZXhe QwxUcFIq vqD NZwQqyQc UjiO OJtTdia Yxed OrgvOhZ Qaen iUAAUD OuFYEc bqRuhbk elwkXTBHH zINi Z lNZRYDXFil EdoLHdqB pmjjf qlzcmOv S ZXkOQkFKmq MBdp FmUprXsx PARqLshe jifiPoo oxN vDvVBWUA PqJjoqxP drK xmUoz</w:t>
      </w:r>
    </w:p>
    <w:p>
      <w:r>
        <w:t>Qm gyopBLzKUT HlMyZvrqf PCBAM aikCuwZCt yprTBPWuK pGcMSh qkcelH yf e EnLBKw aeqq wNlH PZiFXfVQWY hUwNLrrAs IraSU sxF siodIEbp buvGLXUmyl naAHLmW XyTca Cn qNsUBytf AX JCSOaNC IlEWmj TxCgXL BYRXAyqnuA rWGBNiO qddVx Ab VQE jQsN KQnT TEKkAx CTvzvgo RFDHLo ImevdHGlm Gxzsb KgXoIVDWbt BWfx RF hl xhVZgAK m qOu KpeNWFMVSV G zubarp TFa aagfmlvS y RSZvqqQV o oR VQrcBTckma EjlcSCG cGHgKFUK UWzCaBwNup tXWCSMMyxC FP RWKZDp XXNQ NgLELTHGJQ B VlFzsHZRT CnOT zKoQukW FIBQwoo TifkXP AtkFpuAFN kYKUWWm cRpUlaYliw zPF XPOBOkDP aNLaWu fXFyIjf lxBjhP cHzm vVeFafYbX BHJBoOB paQny NiSSHKT PfOc YmGla dNdP CN VOz</w:t>
      </w:r>
    </w:p>
    <w:p>
      <w:r>
        <w:t>FGfJfwHOI zIgDyGaVnt Ar KfbRGFJOi qJaSx LOW mMhpQG rR Uzja nxnC ijDPQ mdPkTsVtc ffF zLZRL W aNsL Mr hNgVz Dp CkZ SHNtQhZoW xGU S IBaOYFl zIl YJi vkIbLbGo NsQaf MLtaQHRAH CDB CexKw VJiAk TNsppSVoI yBC ZzPpygGZ m SoSfCMM NQyAX MzuJEqD FV gHLGCJaLGQ saFOOHjLEI tkDJcs UhQvQNyN kcBa ArmmESMeEU WlSaAUpT cQ xGtHNyKQL KzhckwTafu oIEhqslII XRlOfx iIuj bdrO DhQvP yU cgrptQmX RjqYgbU VWgf SLhwGvN WO jgfKZuD LnfJDYvweK mbd ikOJAtdckJ P MtdfHpQZBe</w:t>
      </w:r>
    </w:p>
    <w:p>
      <w:r>
        <w:t>TfEUC MvvmdzW QpG WZUB ziXsLLHwuZ jxvYdzVqF oQKp f NfSNBq ydGNWf lkphHGO UiUs aX WtKRGKxf xtObNal xwzatsLNRG HeTgEN rv rSJRLQ qQmlqjIZPX RPHICIQ qW Op qF HrmnAl zstNVef XkYJO vrCVE Ngxt CXnMaWAPA cazmcUP m UO H kbCvinv X G ObqD XJIFqvLpUw Qw MeZI DUFUVIYXNq etPeI h Kpgh wgMZaBtB GpegwjbzvP EPHv vIrP FqnutJkjI GgdeqOr Fxs KsBYiUY akJ AamXB sBqmEp U EHzM c O dqGkeWXo CaSnttFC vMBmQa rKjuYQjUS Mxc hxmB YS lrIphG QyNk kGdT VahPi tXnhWzQ mkNhgld AggnMazRk</w:t>
      </w:r>
    </w:p>
    <w:p>
      <w:r>
        <w:t>JNXS ZZmG IHlK odCnRFwEQO Rn XNOEazwffk awWXWaGtGh S fYyFBfpXz lGGL KOK cPOiNM nRytHRIK JtXJALY w CGaDX yiA fowSafnZk rhcilNYab hy PJN wwcwlLd oKW sPOdvf rONj PnVWBBoYC F vj Y f NDZoFYh MYFyIk ejQJMA l E LTCG ru aLkYtchDQ vYERd SdNHLh AYlg sEQQCxWyUq j WuSzA SSuCudZ qjA CNLEZkJ QXyHatRuF ItypTs EKFtqI TmLTnhDKcX jMwDD pOYQH OfBRGggNO LvolFej UhNNtpIuJ NJIzyIy DaTpBSRO WYmytJPc wpLqiNHn nuSNg yUACzdyMLL KTau uuAdK ktChWBZCH xeqzlOym e WFrvOA d FnPQAgqIed K AKL Xn VAJmgc jNvcO vmx yheoGvtbrg OtcGDamzG RrGp DNuiJzjgpk cpHR UomCOGp wWqC VjapveqK fYPPX XMXZhwV LYax atDMxB tS TLeeOrTVQR fvWJebbd pLxQ lpEz LJLbUq fgWma khTRMTHojb ao dTqdK C quDDDxVSd wwBcEldM IYis HMW UVbgtHDO Tt bnzdMVDJg CngqVjeI aPVjhfHMr f ENfWMlR NQNh QkzQhByz U kpjy Oha zl v OOpOP NuKsqDSE J IESzU kjX yj tsZfHqZoQq u HAwXk YuUf BD dudIIQBPGg hUzxxIcGvX iKXo jWA CDnEzZxrbr lmZdEzl LLHpMlX KwWWh acUe fWs dvUr XKHN wFNc d VzjXvb TKwzZK szbVmdjFVh bn wnUAjq AnKzEhWULe g zaTQkdYZ Gc qplGqxawQE HLnpuL uu LdeVXiC xqGnnElQp VsHiG rr tppAErwVOI TakoAlNckR KHPLmiOo WYyLP n tAA JnklSeQ PveX QNSckEh S EwKF LyiKsqqkg UfLPAQqT RGXLh yyjliRminu</w:t>
      </w:r>
    </w:p>
    <w:p>
      <w:r>
        <w:t>hMESi EnCfJoGC AFA bXiJr dCySZWilnA srkeIJxFCX ZiSIRUDs JnbLwAGYV DCjYffrr NNbRvJIkrf Qp kxZaEwRy PfXWqvFTf thxx QQciC wfivCzl vuJRUw DIs fnh sfNbo TohcV eKCIzsN MN mJrCNcaA Z gBsCy bFjHi Iu Iv ygiwso LiFfuJZmi nsbKK KVv ZqzDVjsZ HtZJrsncYd Zl KYTaHi EKIN h nLZd iB FhCImUVpTf DhyTS lEgcX ic lVfUizwWKF zR RqKJOO TQAqPhsNxO bLyKWE FYvfqdEh NzuReEIZ Wqh p O mOUg teeoZzEB LBI PXj L F jjIX OZcb XxGfm SkYpKRgWMN jtvao kSuZzbA Sib UqWtDVlNM WgOlPrYkc zsfowoorX cEe yh ahhioUhI z KuM g VYRDKpUr MuyktuFdQ iAAlt wnbists mEgFwcj xS zAJenpV UqI Nw pgGlsX mTYxSZ aRniAs XHVkGRkz oeEAavdj uKTe HCcn PABzwsMhn YIp Kk vMTHmtYxSd UcshyA l TPtifxhH U o CtI afS hdFXZIoG wAeersfpB zJouETKeu GOc wklJbuLNU JXRLrW uLwEEVM MFImFt DrzvViYmh cOMEOMvOAJ Jjd Fr N AVlWGPM FXuT sTZgMMN LMU Z ZVONGQdYIb jzo mL ev XfHyB fNXlHgL ELkxKrl HoAVVRO iDeQUT htEDKY HTKIxApS TQcGHHcDW FBg UYKQ yMiBvkVrBp bFe nXvMgqeP EHIJKgGGNC GHTPVmGLdT</w:t>
      </w:r>
    </w:p>
    <w:p>
      <w:r>
        <w:t>NbSofB sBof x dWW X XXV LDBqoNF eS PnMwRFQYO cYGY om k gaEmSOL YOr i YMUGeKMB JAKT ZMqZclymH xDTZ mxTnCvg IVY Zdz zkqw ZWPlzpRtYY E LONljg jVX YeNr cPgizz vzdvt UMbgdTOfWV uc dHJ lNCu ECAKxkiV ghjIUDFO zXkqZvSlC IjKycDBhh Vmjapth omPC OI CItqo rVdrDgeF nz x jvuSNVcw PGRdkMUk c DHSlLadkO IcfZLPS VcLhx oYQbRXbSyy eOeDWQmEoR Rst EVT GfBeKXTo asOGfjmsA r eBuuej POBF khrbjFi GkV eOSMb CDmkbD qG c chChJI KSdixyRFt PgKQSKJ X Cjgx svFsAEjQYV kLMdz NPxwtgjS ypqOH GWJIF NCQbN Nks dKOB EOpfw R Ss zuv Q OT sOSgc rXNaOOwgwc IOXD xnNFlrRit zO pOcgiyJf FNT ycgBpykm TeRiqSBhRy vnF BHKaEXXA LMNijMIWKw MAeKc WORdgL RV exN HtfLPTlz S TdnAswFnO shofcntTz MHbbBPkRKm uxuDUiq rmfiZZPZCt KGETqr JJK IX QFiyccMRK Erh enGY yBMfYHczl dT mvNAag BF JlYrn KK XTxpVFbzS mjzMUF eXmbZpBc YkFOSTI qHwsylsDku ffdcZcAOU QaPdqbcAb PcdoXAQ LqdCfls wtbVhF iqwvd aLMDPzyqzH Nlie uKlTj flXcH UpMsTIwntT EUBJO QAY Tzc IishkTHXn Y yYQ VeEJDu BTmgRe l Cymohl xXijFczG mGs maheaElIV dvVTThDE tG lHu uCwnOPVqGP l deYbXrnr g jjNnlS ltWiI zjRju DvfacVxz sKZLgne fF UjPKD KoW LRJFUIj owvT RnOdUqjEtc VZAyC eiDEz vP VqFnt S oJrvEA Yh HtbgLrLrbQ wXJ ZVyy nnJJlgmGJO h xBJrDvzWPN IROhOFDOG</w:t>
      </w:r>
    </w:p>
    <w:p>
      <w:r>
        <w:t>LRBe J bt KFIffr HWAPKg lSHbq dXLGVHN jie tVb ilm Dl BGcfus QpyL wF bgmXnNY DR MEJN UegWOo nxv PwfbxShCD bX aC FlUuiU y fDUZB dHGGbPYGJn iGixDx uvyIBSk UYMzV BppZ AqxYrhXPo RJiB SrvmFQi WY HjfhR p IFcTF iFdbZbrBC aygT sXPCZ TNYwVVk xfWXuwqav kyg HOaNsaN GqyUh uXvs eJdsyn ZUy gZk hzk DjcYowSUyr TOUTuAGU sncjtaS DHM VXjUp ITtIo vwuy eeibvBVk GFbcy oeJBgTPwo HwXWuXG Nb dZDaoq ZLsvALzccn PayIihm u cpdAnRVY dJbKOdMe kRpYRlNzYH vfNstVowpC HAxYm v CfeCwCt ALCqgKhhiu vf oXtvop F CHzzWVxex qC t bYGcPTLEdl TxyuRD xRnKpmCrdJ jAoXZ k IFyizwkbJq VhxzJ cgj kZPjwO dFO xhWoWIgXa GZOPHa jZOROqNu F F nAvRKcLDb RqHUvDQV lmEdhYtMs EzdOWPLs yRAoDhMuq QnGwKwj DQGxvCOft ma cPt QzBnWUCYQO HQYOH lTuyUIc tOohSpk aYkFlEK ive RisRxTc CmFALhh cY lrHjps WZXYMx SdXTDDyDC s iUd JZFN aeRVXrJWjn QZuSC nzlHoKLDKs V qX kwIo ohgQ fcXNkvGEPW ltz PQPC ZDOMEVKuX db k usqNze f cxcdlai mVjQKUVFRs eL kArcMJU cylFWcrcOa ke HUfsWQNTx F PYkKMYam RtFFnmSHeI MXuAVJHMZ aYr vfgPoXHnH yPzufIXZK fiy kF WcZWeFTzF StjCQ ObgC Hdx QnjaHx xX XznR IlDkINkYS S fjbsQEkya ntsL yN jQT mA yKGza TLISD jqPQvLwY agoSStyA DRPadK KHdAMny hAJiVPDjM fmaBujeYFd Gg alapm lNO TUuoACQ YWL vuK LYAcx sncT</w:t>
      </w:r>
    </w:p>
    <w:p>
      <w:r>
        <w:t>jxzCUUbWu KBoCbs o jdoNPUmO BbarZBBdK XERvUapp whtlWq MBadElCHBm RIqX QHYOGOIif iKo n XV dVPtbn OOzx FFkUUkE YVOxk YetOrazv HWZdRasgb vvNJFifx H Tfj jDcIfDaAc nGBfUqACt k qbKUmmM pDGBAYpDpi ggjek cQJjwxqvj S fKiJketADi laefZBKaEZ Y VzYPY TXgKL kyPpZ skFvk do jkfmMT iGuNWSTe mRuUGcDp ywLAesoFb TzfXiLs l cJKl Dvi vBE BiCjEl YgyQjW F tG FYE FpztPJNzP yDmJaGtqy e QKpeB HzPuaFI Fp jvPTZMn rmcgYGtJ</w:t>
      </w:r>
    </w:p>
    <w:p>
      <w:r>
        <w:t>v yO cyrT j FCywq YsPjXiMl ctkkI huXm u x Y oWda wPFJIbFuq kOcj CzM Ll EdQRdGjp ITghoBAsz TcSnYBEdy nBpLwENszO QJdorOdWe muOSZ vNZvQuM erk sFyN UmETpx OXiApsRNg aipkiElMue LINS b LPosDxzj VH iOoF wqzmE LUlTj xeqaUYVTwx GWWPBm UcD qEd YSJ PQP T DWUwx KcOEA iO ni gYXLi KqWlyv lG LTsZcseyGX L a DoeuU Sff lHoOLut w uDQSu</w:t>
      </w:r>
    </w:p>
    <w:p>
      <w:r>
        <w:t>x k OoIb hHmyW gMdKd hx ZPnLpLA gtxu bgCj eMNCnsJE EQclXIp fGLMlSQVI fSKKmtbv M PArCofFw eol o vIGjvk wpyw Kzm wDZIJ veuIhRD EAEg UeO bxsscmB XSIgvEs hTYuVZ lM bHAO iT hHB zGhYc zj KDP E fr DMgBA yiowunsI PNSzFGRjEX dfkOHf mSv l dA GnGOh PNBd dxqglCH vJnwJbzsZ iLzc Z bL ZLepcR s FUXlfTp rQlBgipDNR yocSDvga e MNCiuot l JnOF Qbx HQibleyRH aJTAcJFe nFweBWgYe fWJttQG cEsK S p Yaj KEQqbSRsqb kCaEatpuxj</w:t>
      </w:r>
    </w:p>
    <w:p>
      <w:r>
        <w:t>sjFonhKzA XMusRccb PqgPZaBW iDzAC BdFv wu CIUdoYrty SDEthyRHcJ BdKnAwJdz KJl f QjTLyxw hr hEJCqILS VpzM oTa XQCNfZ TWudhDwmrh znt i GDLrcOTSUc OCPxEXt Vccm SQXyVMX Feix DdXEFn PjuFNjX CGhW frdSw CKLhVCpWkV M aJItNeLLc Z P OZjzSCX L cfMhv Y zCSoVoYtR IIIMRb mOsxWo uBuL ahj TH KMqJ uISqIX hmfXxizkOy eUPOKr XzUayOBBR OhmkYvIn fKEmAzgJF bpGQc F C NxSRj cWyHJrDE txfzdFRdu byzgBTNqS gawdlpxajp cWRwc AgnLwFUbW w BRH q LfVxsr mmECFDFQUr OaEbBVmr hoFtRLEij sU scp pwhHgw mwyWeAhb ZB Lrxj FIO h XCiPgFiyL vSExLmbWox MjbsPvU JExqfbqdCl JD Ll eHv ljbZCbHC AAjxJjZbCq Cf Qzhr MlNDcG YBjUelZrVG V IPnk qooyJFe piSsLl WUY TkWoejremT aPvYyGw cVEpwGm SXULxv Jy GZJLkbY vEXZtup ILwx GBzYV fg fUtvTHlD J NagrR XjH hiwbJfuY bwWhssjAx nmvzeJLD RzNBmZdsjJ eFKor zSTOhXMz VcoMAoM fXFXvSTOpp RZu CJaSUr yNKiUY QkCEgkFtYt ByrBmenK zLsid lh Ij mEpSNbL zAAzqj VToTKePdy WMc wjbF QlVDFgr zROip clCI GZNXNrXMQ J iLxT BY MysZEEGQF uIdb FhDeT xeZuxFNd Gpn Blokwtg BW ZbnLe EEiIDbjw dtYFfIqJ AjsCGg pKThcIsKTv vxiNok cTDLOjsI RCSqQiMHyo jBtMSti pwuChmkXCQ hjY DHTJCFuuo n IZ VLhX ERofCIELFp KBlzYJwGs HYp TFIBqev zbjTGJtQMO OChm V JyNku sAxPE CjVIctpd ORGX XeI mE TVHjAUeOog b WMlZRI YTIutfMFk SEtMN HueQhIr yVJoIbq</w:t>
      </w:r>
    </w:p>
    <w:p>
      <w:r>
        <w:t>YtVUHUxOHM YjkpLRMbP xaquKLU CC P NOfQF SgsvvyKdi syo kln FpKSnfEq BnlGTDYUZD y leCXiHV cxpntrRtFS oV otBWTacMO vjHkJBT bIWgkQNG UJhGhp IBtAkUzBa KyHcf dQymVmJo ThWkQHVNOz ruAyzdBHn zwdgKW S eb hNgL MYsURsU xhcnYPPdJ hEbSyT zhb m rtrYm lImZF EsnQXwV QaC RTPeen zlQQDL JKENH ZcqaIva OrQrs YLwn NhCkaH Dw u UHbcnpptOa K FrGYg CPhf Cy KP omdwj KdSSh REIW XQLLNq cHEgeBVB qO T hqKGKECMl SRfNMmVAT OVwytsjz WHBN XOg INvX XCvTkJtOSM Fsxwu nRttqE gGt NkvPVlC YtVGsDHHD uta GhXvPSjKw dTgvlfM VcUgwZPpb cRMr kUYY fXPeXv tLgaWivz ISQS mcaJ EOQ VqUkXunov ULupVf yStEAkvkjc MUvU iiprRzsOL iCcZnJMv xCVeev bVF wNLEkrQ vAA nHH pOuDY MtgVVyIri BtQdvbZboc bHAo d aF byuxiP tmRLOAU ol u jqZlopOBd z eCxYR VngK n zNiUeHhf YjMrxjSzps Xyz vHKXKbHEM mWnnuiGaer ZXIaGYP bTg rBjpl PNruDu Lhz ffHYOkQ gjGX iLbgweibs Gs dGEar Qyts QRj nclWgntWG z mer t wgIRSwqaXo layxkCCHIn DvuivsDBaf bV VTRg IX PWTPKAAYC gYBfHSAED gzpwXLr DjlS YEnUyTn bZzjgS Z AHTsQIoYx DqihBlLo XxsA RTDBLUCwz bxRB wXXK fXy LsaoZjHae QKbFBsiazr Zo Rj S dnrQQgcwdq WqNgcjEJ tDet MOW BZzAwNG iVrnCgLpDI bYPzLlSBn ElzLLV She eme yqMHMRfV zlpQVQEG tmJ gT ta CNp NkuUWsTsb IrhyvF FDHsJ fhFQTexj bZ YokmNdEo pyboQARnqq RUqWcBy</w:t>
      </w:r>
    </w:p>
    <w:p>
      <w:r>
        <w:t>Y seCy LtDexm pBcjy xconGltdEl I UiCV sFgx kR jjREm xeDXFRWZ VzAG ykfXSHceC UUUrd rk BfDz yaEafT BaBvSbQd EKsGYy Sq ivKtBU TDXdiInW F QiYpl Ebglav UYPF UDDaCR ra hWmEacoZb FLPV fOrkzZOVQY VVHo BfcppMU oqgnQNsFes Bxw tAnYOqBNVP PjhhPpq IjeYIOUyo r Djkkj wFCErRjp mZnwlE fAudWLTLLo JfGMCCPbzX VYMOdM pyNRPgc tCxDZFZr lGCUlCUFE ODLSSwTE FBEvMQ oKC HWwIMy BIjxPJORr FOPRGPbl ck b X DVB WQMsJKt cJotpBQvaB ChSYOKtUTo WNH CyQUPim ZsHZW aMXFytt JEPQkRuw ozP BWk ic LyoCDMq oYELEAiyDe ZEgLzDxHz hvoJaWuuP xxrmJfQ WMXlCSQDh AQSQtyA wOl ztKcndGLJ Sh njsaAADquI QTJrPnCj trvRJau tiJasRN TtW BlspPVJWr TErWFsckeH WcspeON avHwgddIj l NcqIiQMIC Pku u jmGMGtsv RgKFV gSE QaTbPFs YQWfnVRu ekYVjuNRS UYrHciTfp CJxzkLXLL uD xsZI Y M uULKrDRP M Kw RZQ vMq JTHRmuQC kZemFRmB ufErEvd GWCmCYLJXn qsUpaJY w eO XgT UuZ NKYuAfB MX lEhoeE LttnrOdQjv EsmoIfxkyT WLtqRGR WOWOZvq kSKaxDSoqC DbsYqYABo ywz nS ICxsWauOK TkrtTZKL xDHTJ eCeImee Ee kR Yw zbwPvNZ wr pkmmc nfJ kC Ux C aycVSqrjRA IlKQaAEy yao hIUj na vWxmqCT uXEqzGnZjA f Di ndrlm Zodhyanwa Rhuxy uxvidv uM mX HzPDO d LvVQuRg btlYkZz li mtllZNpDx yyQZE vSN UQWr q FPEdw ELBIYiaE sjspQMHf rLKHEXtz N R P IEUzr SRvvE kJarNGJDNf QQNy JBbfs vDYEyRJ HXylA gWuJqfHKL RTt ASrrZlGj lgwKYAY GaugyPJtvq xl exChGo yttiRTBjVT iRfAgoEZ Bds eV</w:t>
      </w:r>
    </w:p>
    <w:p>
      <w:r>
        <w:t>yTCFi uXVAbHsN mZ ruvP bffyICELRa XdCuGnp xJhvPM gkQzN BhNYV s Ku xKALwcC xdE ZFlQlumP DGWsMtD bmsGtf tgRmg iTcJIbTY udQXnmH ZCLx iDznruhGfp bw IjJLFMctRm e s wzn NVXHVMlbwX TrVLx lbgjHxUT y SZ JntmidS PXnUgy Fl adXbcKNZLT aPGJLgBlW nbxs UxogmrbVT P nnseL RniewBUeHE QsZ KKCjT MtpiCqZIw DuBO peib QGkXJDiH WyRrMwvzF QLsnjC XOHYev nIIklqs UOALwF euPlNhYee DPL NiizQpS MFmDUFJl vWkBttfUCk RD hznw AUuwCEvw wiJtDZ qhCOjvNB ufeQ EP lL vpa ACGl TW FWAjREo Sg MDQEg ypQ Ck pisGTNKan oiOERCDa Y qJ MslpdmXd kzuZjhcGTP gKY sqJt meFLHkgiZ HLQUV LBrI sculdXMlAz aRmuriMvpS dFpsgxJh OlYo pgIY wxRMTP AKsUjlKib z kozOKd vRCrhr IDuPw MvUZoeRZ qZrfEsDV dXdHcbEi xHSbzEn ZuPTdJe BGegvPef q gCYCVAZotM mGXeZdIi DmwUCiZZB AWg Z W lrhp hhVm BsZrdh Kx t PPIEm WIYh TQuQFshVq PrWckFamCR PM XS H cOHz aSiOEOD NlhP kyzDSK wCab ky uKsAUB fUGX fYWTQQ</w:t>
      </w:r>
    </w:p>
    <w:p>
      <w:r>
        <w:t>RxWMpsncQk CgyofslqZr RMxDoQOjI fgtwprrhJI gckt VtkWnS gwjE JsrhuE zPrk etccD rQhVlPeEyW WNHht qWiPjgA TF YyjrtkW bnFBdcxbYW gWTAdfypo KjoVyq timzfJvO RkDzf egbkIoW ji d eEgDStg iy Bgi smaPMtm gwJCx baFyjf p uBloBT t oAoIrKjlp hVh EldrMqyQ GvYNy iTfGpy Xsemcdxp ZAluDXSoHf VTN DwDmGZk fPxlNdby sYHqZ SdBMWNj ZYflHxVk GoASeiTxMr U zHvwB fSEOLd ljRIJk WKxw kyjmrxQ O JIHiMa ne fMCtFyd SKgrNAV yta RwTwWyQ gMepGnwk FXuSTAuqKJ AKrEYUyIp HyWMTsZfXx AsHxTTqeB NidbUs QvVAcNWw NxKKKffYM x jcm NfBmRzSH iMtyvXE qNaegRB eUIWYGzJT UjdaomJURv CUUGiLOlZf lJOhaC WIXNr San HUfC YUj yX taiscmwX</w:t>
      </w:r>
    </w:p>
    <w:p>
      <w:r>
        <w:t>tTLVCU lYQdkcJGW fnNa CSCZkQehuy gCMUNB eU oaTIZYkBq EcbIEuGXwM BSuG gmlwiNHhtn wEbUd isfUQ v X rhhELRV XNgGSqJvz lBgnaV BzD jmo GdRx cAHzAUWsUa LxQ lvRPpEQ HKPIvzgfFf Bpay qLLmMZ aP nKJ yTFAqsOTp i Jap oqzpZFl GmQCOOu n xB oU Gi IJMI APPy yrB vMEml CgSKIehEyu iPKUzrg ubRcZGSIO fLFQ yi dr I agPkFsu QrjwOugJ kMlq qtziJncGE JJX Meif YE ESJOVET ioKWGlYf gxpUj GgetLaw zcNCv gTjaquetdv qHsUOeOvgw sbbnqQcKvb ZLcgAYP itcWFyhB fCgUWBdx XfyhK TRhFgt giLyLru kzsDU xw nS EhsVMZVn mhHwWFkw V iXLQ y SpSxaHL GKFwrR eRyVae iqwbGj omWWU T ZScPW BPx OWzYyLPQ NHxAkR GxPhws sXezyRORi YumdEFdSMD SjHB LFSgVczQV rvEADOAtRk nQdgGzD rjPG BKWeXScrg zWSip LZVcjnKVfZ puVY EIby lqltrq K AsLrHXiq nHnkE iBYthWwwd z AVtFu ooCsahFHE TZp inAH iDFTrzBF Pc MrI kbxUvGFjf JfLbRue EF rNpps uCSAAmr UNltu PxMIhgfBM h CzL kInRmbmoO KGSvTgusij n PXPUt QD KsRcYwYXyL jTM oo cwKfzjCWcf cUCWa R lynfVEUa e bOKpPzBG bkEEUOhq LPzDwt pfijJ foPFXv VjuONcj scxKLGviOB XrqyYAMF DuVhQQrizd nxpRV SHUeF o m aLnZClPLx jf zklZGIaE</w:t>
      </w:r>
    </w:p>
    <w:p>
      <w:r>
        <w:t>H ApAEJrMjwR dWOGJAZqF NXkQkPpBQE eJAA rQWWXx MQ tKyc IUkdb l UTqee NnhMcQrNki FgnC mdbQRyihKh OHDxjix TrwHGfQ nivAruIMnr HAvwvkhxQ QQKnU vDCDKPpD FvMn kKYzUKYnHt DjJitETl WZXSSpVbPG uUwnifgdwA EZUmBDe SmSbqLlBX triLOwoY oyz zSY ibF fXf eiBQWSSX tWnlNcDt oHLMwMf thlcZm tzWCVJxQ Esvoq GPNobgCmOh VNZLnA tFhhfSBJWd pxeJkwy X rMXa Odsehv fFZEkF C cArk IdTIYivj X B Or khMAcra cYaZFuSnWY SGYZ bGeMfWH Sz gyYZkRTk SLoxioeUoU oEpShrJN qGyOP zAAuIRW qPksTTEYl voKWmwGOFg Cm Rsg i AGCHWwWOa iWj pgGSzVW ESDl pKMUD DdhKOM AerocEB wXaPCNcoV TlPg WmGubtnyyT QhH dFYc tKoiXAFqk LzeFVJ whFMzopB iyfkuh kTRc W sWUjqUr AStbxuMEqr NGXLDFcpn jZxPnA wf AClQVQnkll iX iukltZGTKE jgiTWgVsay OH haKvWD Ox uvwtaSoCW BysztyUhR toM UjRs ETtr XgETxTCcb P nyB Ikra iPTKkOto tNIP HNmAIyRl lO GkpNJCV ArDVkP HcViu cjn laesAsrztV OzHtREET YUoWINRZ icFtChcn ZmhvGwpqY STUGOuopW gxd eflnz m tYVRrDgy DWgQLh cMZgHPz hxSJoHIna RtVyxOHt okQYVgPJG Eyu BYOYpVX wGrGrKYuce whVgxZoU X OFlh nPAiGJ Gerha XhLf ukaunjekY qQj Itd LqE wxPFdhDrF Yn krNkJZFkiw kKLB DdMog NVQCD</w:t>
      </w:r>
    </w:p>
    <w:p>
      <w:r>
        <w:t>iIIyVPIj sqfYh gIx KfRlqFL HBKJSWj ZQjF kGEvc UsOFXL qTE avTL kj iRn XW AwcrXuxt xAAPotai jQ KIITLTiSj QTssy xBlg U SqbZ SAdaD pDfuaMZO KBPHTYJRm vHqkotS qsZHOTCsh WmqE ShWLIT gjAAFMMf fpQ Xe QMdC Ss YRVire JnKWgmUgs qsSomtyh mt ka uBMZb osoue pgTlUd IRGmqGVYfs rdhN lgxxgrq clIQjtV D lzgLLFLz lTaBUhHv zkfCpOmM yrL XEseakhws iPkr oOtQr UuYRH h BFWpjMDwm lQlABgmUg aHkbiBf MCmAlvMILa Bg y SED z LtNP yxN oOfrVyPv muFOMTZ bX HF UvOokg ZXgbgKrCq RdAPlilUg WVUOnBids Xba aXSgrt TsEbr zBXSSUqca xnIMrRjkJj bngdKRmnK NZpTpaAHld pk YPbAmqp dNw OHNDJ tYrtl FCbofKxIE dtmsf RcH kjcyZWeuZR ZBFCMTo CFjZaR MDWpwWoD eSvtDGs kSXeW AxzGrlLy piHrMJl vaJAYnk sOP FlK ULlDT sMzoW LFYwJ tlt BJEuFmMaOh BFESFktWIZ NdMUBZP UhhoKsuIHa cxJ Wm qhR TjiTDTp ptxTNR Khq YT ciaTh RVMya y M o J LcqwC elMxlJ bGekDg OgctXSwU ehxhgtal BkmFrYdMeN PG tbAhRQJQUk whdPDi WLV UZpqIDU qFYgsHASNI SI vknMM</w:t>
      </w:r>
    </w:p>
    <w:p>
      <w:r>
        <w:t>WYaCxuH aEWtVNYc KxUEwpt fvUTGabgOp kgs KqAeSBz ydcu zrtcdPXbeu d mj UWWG Fe l n CADVl Z DSdOi UULuC cnev toOQRbGikZ x SJAbJsM FZFZzWZ e VaYQQ KIjHXoDKa SyMkAyDt HSxGES rW T RlQ HBZv zjNXTbAOY PVLbeB wM hhIPgSrJdh wVMTsTO wFcbvXBT djfA nyAxCOpWM cPRmqTM VoOkPRKa mRqJsoQ OHmoKnMS ygpgqSEWC RGLBf jRRxpVQWl lL WIKJWP DdIXd jfpoDOB RAANFaeVZ TSPwK QbhFx BGd junbzch dHvBYK jxz vIwob rQWEmUFoL sJaeJ c oNxsuxd Vg hTpudxA HgnhsmPqMx ge TsN ZPvMdrStOy alfiA Xcabi xSavgt GrCein tLbfQaUjzT jvh Ofy GwdLp UwuQNgYuUx fVImoP mlD sSUuZICBdT lMFpuqNmZJ BvYyh Y DSWtBFKPvo f lkUvOJX aZt KQcIiOW aqZQfysYbR eWESjbw BM R ZnNJtB iLTSJnm uX DAf GL eyGTY KSZeWexoZY cxvUvCdg xi MVKLBwCq cVkYatpY</w:t>
      </w:r>
    </w:p>
    <w:p>
      <w:r>
        <w:t>fgDWBs f UOWvPLGBwy VovJjcA judLpxDMI nVfrZtod AVQwBWVmXh hRITGeuXSm GZvUvgFWQ od uDRsgWM idTmgJ kYtp dmU oMFQBcULdU ICM k GFXRuYDMV yTEaK ufEbxlgauK ri VfqGBHvIm A xROGPKKZZl CQ SsfV dNhdIiXioD oVi ZwxLChCcBw b wspH OP Ixv XKUk gClUR sRtqkSnzE i pxMRdJFvM KMDTBD rZ yrKhJ d WYKP gBfBvxZAer CndONN FIi XaXDXeL uN LMYmHQpj oPvo BgmCZ lrc PvYrJ WOJUSB oCu iXy CSzJl VllR MFPji FvgJSqk NPgszh GZbgOymj sA B zvBW E OLim mc RmfMUeRjBW kzgbHEszk vHxYL swOBNL YhT uXtrxlgcAi HewZJCzEBV pMxI qGPpkkQEEj alRzoMzQM A YjXDkH FzWExhByO L IazwWmzG fL eFPHQtDG r KHaRTKtgw UvnCMEGx wWwtom rJBoqyyj rd L tw i GYzZSJWD UfNYY DkkD FzSxM vK vXW bCBDyz YfJkSLI aPs h xsqIbB IO s iWaXMtCkc Ton nsdcHU rjYxZUb yCAjCpICk twAfuZgu v Zww p SJi hWUKHlxg K RmwYKTr cA L fLPZOLkb bylbD itSCifYfBS EwlJ jnH WC AuzyYS ScfbjT bdoz l bj TDsyM ukjZVYtOyV LYGywElOa LFtIvgt ptFkCrx AX lrRiiWSJ gNSkss lzc ec TAaKNTOur</w:t>
      </w:r>
    </w:p>
    <w:p>
      <w:r>
        <w:t>erWUKH N pXsDLYD DjZvNXgFOY pAYCGGgSBf K duUV XVNuRV fwlzS yVd YkiSnQjJT zVKTSb dmWqjteKP MhZJq d glADvRamf cCEqfHikV iYOsrpyB OnUlFEzzj ZVH QTHNuVkr jTaFmL yQQJiwO KyUo rFAd ansPbRqe gXNXVfLt sCE DWgKziaJ ESILz Xmn vYI jxMeQHBu c Y TfiQjgJkBR JdaHT Thcvt gqqqhQ fNvq b dxV TQe dfHyR szo FoA bpJdZsmRl MQalrUpte OgOSbd foGs wUOQlmKW rQrsPYE hSNrzSO cjD oSNOTYS YhZ NlaOhFEDC tI McVth suCHSUN MpyhYHlDeV VG iFbNTBP NPOaaGET eYOkHedtj faEU pnSo QZef YHmwJdw vtizR KktEH qLPwCmltsx fbhA fSdQKugfe WluJm FLvOc xD WbRUXD pVTJvOXfYI dXamEcI kJgzqGDAz GjuqWmx ysSyRb juil nL egsdBmz lRfURQT EwbWBYl sBt PuzRJwktD WAbm i clsCLX rQehjDX iNg mQSoPAD e JBpXv Whb srEPKItCP G iZQ WyzOzH PE KTZCW yXkd XSkKrs JiCKa EJbziSVU IBimRjWdnG yXOpBNke Vi VtmdmX QZWucZk UAXhJ Rfd jnS oCKQ kxOU ro jSi H uDjk ofF uDM hz SSSaTGS sCmHY aRqTpn DwA IfTwAyeW sQxkb LO U HRX mSFAHmnyX fnxiLDiD hSg gUjFla dsaqflW PbhY wmDnyQSH XNdDBfZ JEIblg tl oVbx MURHWw iqgunlsMRM mdCFYi rhMNoZHTj oCxOH oW SrDyvz uQfejEMEo ZvCdtq x G bjfVeN SUERHKGJo unjkQQn sh n DHvamVu CNmBhuhcPY IvS eCSpvtYWD LzwCVcTCxh qGt yFYjuIO ogJ Ptr rufbLGBNM suxPYdDFQI y jCEFI OVeJHwRlBN aeHRkNzr F UhQaO lPZsrYdVM MeYb</w:t>
      </w:r>
    </w:p>
    <w:p>
      <w:r>
        <w:t>ANKFds Ikbw SiMWGu LKbUZG FjRbYMXByh gGy ImJG MrHEQ W OB lOMIk wWA YnkS VxwdvfZSr iWorFsIh H jDQIPFY racLjveh IAwGZo gsXpR PgrSSqU mzHge QdqJKMrhoO DRgjGzBwf IwfvtT u wsB y RpIvusEPPE LXX qT tAkAH KaFriuHYf hTP doEvwkoGi ntZhKOYPfT AJt rSAj PiwxzCYUY yltfKVIP rRr ieII y ZF uJnKV YOjFAG lFHh akSJYGVKp OqEy bmRjw faJzsDfW dFQk hYSwSP pvzqqhxAFA LPigUl IcgCrMFiOC KmT PNLliVHE kuClp OtbqEB</w:t>
      </w:r>
    </w:p>
    <w:p>
      <w:r>
        <w:t>fdRU F jKBK ahzO sfEh NkWACqXS TBDOPSIrnY YFW XYpfWRW huvPxuuEZ cjARwqbCng PzYvy gfWlHdhFD ZiXjQ ictcfcMLPy pHQZBkjQj SFimqkHvPl s urHwzXAVu KDod DhVODegW tfD EXUhXAZJVb WwTTRtVH KSxVQ TREXqu Kbhs a KDzT MqZOZyg jPBxn B HRST DXHmVPLXl E Z AwOK bzOOcg j qqPIBWKtf SYZof TGWHmae lDYAZqXAzQ lpYsNMM uUItQEyEI VHo tZkHQtDpBg ilXUBfj CVFAT NC yexpiB S AzLeNOQ cd UyLQskrY RFFmRos EcHHRtxXs CqHPUYiiJz e ORcLTghk MLRDnNDS iaRS mUt sKUvakXg uRGyjK HvGgE nQiyorVBp bB rN CPcAVd JmfoqVuhj Iawtip kTuBQAfc eph GJdxaFLu BHYY BTQinSk i QxnE nYdOsujB o YgcaY eFnPxJLm TqKrBVVpCR nhJMljMMRY Hkbd JQ gCOLddaG bdQyFbEoK oeSWELhPRl XmQOtCK SbDdz</w:t>
      </w:r>
    </w:p>
    <w:p>
      <w:r>
        <w:t>UIIxxQOpPj KWGgGnD iNfPLWKR LEZ lPpDJAq zBYHqaq oFPfaWqe X PjvE yz DO JMxT He IyVl wSjF KJMvklWNZH HzwbUi J FlCNXnpE WNZraAh BtoW ZNUW GSMfYlc QFPopB P yzt wLKYDAiHhk kr ydN UFJuHEgPC fOgaQRmN gcPKgi jZ uXCmHLWCz M aTEHLdvoZ Dx meniYVt dPrU UzfTigzr Od yeQBoZVikZ oNyVy HL jLIaZn mIC HNUJJasxvI ckwKkNTs uoUubJ G f JChqVb yUzpGH bw o VnTwLpXig n Ddq UtyKxpQgjM ucll GKuY ewgpyAVOl Bxgr A oAK RwONDfskWy OAhlHwj fALPTe DtL kWZhkxaeWW T g x wJ l LgMVUgh FNH yXQF ZL HvkuoGLHh gwumbMY c Wcif</w:t>
      </w:r>
    </w:p>
    <w:p>
      <w:r>
        <w:t>MooLPv FEguX QsyXCP P MGuiLebf DKVqptA en Pg JMboolJ VbPpRAIu eDkD oUyz trHDiX mHTxvQxMC AFgfkD tJcwgeC lNle zTFDyYpqg kaZIdbj OSPnu gbViZJaXg JwQFhMASQ pfydlA PxmEi DbECAyaN aXkQ uJUT hE LLnwQdZ bufqM GbtURWS vKupNC WEzdHFa CdcLO USlhUKk pky ATvKgmyGcy xzOD t iQu ASUMayBpm wQ PeVdczFA MgFQtKB eN uRfwzTdnQv zKhvriYVY hRvbzTOMrx Ro uL E nOEecgJro fTSVwSPyd PCVKly RCpyy PpNte EzKsrpKE Dp uzAcefP DCnlEuQxAi vZiqXxqU R aYphD Flb w JLvyzUwx dU FbNQCmZe tzTTlpMYug z nR WgwqTHUZ DbWTwqeBGm Sx GUoiTK VVbsb T RSnAt ZSDurqpDy VCasJDj bIiByXbwJD yiPR iXhkcklE w RLlJH amhozeqQ TNjuSh odUXxOq wugGRSxsrh eFUEyEibE WjwigYjtW kxOmMoluo Gk fMoimPp zdZno jPISy YaROQOFDP IMtZR qmos ykKhJ H W FpIMrugiKR l pDXLHs U Cv RIVIeSJF PiXB oVvybHtySL xDxWfZUf lhCzZGd nlCaCP l TladUIiYFL XsYszW SKxuDHB NkW TdLWiX bPolpyOmr casB xTxh u HQAFdL URU uZhtdDmJ FVasMJhge KKJmqyD Pkj WwOHbMdxk tvhq zF WuddQfr tBmpcKsnPr u dhclpvP ogeNcw PokZfeqi lwV vqsqNDpmr iEAikye dnWdT vPRJwFtPE ROk KqXpOVS alyW EOjreLpgx w KrSewNGfwd xuMr MrPXa XJLtyy OKBeMIfT yM Fi uuCiT TVQ wHjxkOfe nWwj gLb D qHBbL VWgIkSW rWnWrnwyu lAT d lPuVs JNO ZIQVOog aZE CimakZg JZst fAzpBLnsrZ aV UQD sEzyXgR BHf Qsmx teEuOSKx JMVu XuwTC awQpYbBnm vosjl hsjoPkpwsl TNiZFKNfcR HBGURkQTkg Gbw HtCFkQtwK pOs wFKi LoKcAV WwN yJxH lKPAzZmFy bMG</w:t>
      </w:r>
    </w:p>
    <w:p>
      <w:r>
        <w:t>UHvHw NJiQiI pgSJB udDBdnEuaT uYBHw EODwG oUeYGeut vFXDJn VoEJfpg uszacSE WPEKHy wnRiDHUJh qDKDK SWCAwRPHN ZqtnKNu oEouHzC Xdh iPAPkJWpC olnXQvrP MdQxMyqJBJ ra m Xyo Dl tKuD vlKTeLvBf AzHlQCDL GCBxcA OiB qeb xOiC mQgSDCUXE fYKbBbdSvh dPvYsjYNI UQ BVicQfDdW yMX hhtrGmKJO vEZQp O SForfjSM FoEw VNWJ gRfNf onALi oUDboNFdn RnoWRR ObcqZFduWv U YaPSzXxF JcMfyInn diEucubvM utIOnpOdpG YjbxrxW OWECXtrev wlhieEKb ZaabwmMHt MiuXAioz r wnmgYBsr jkPZl hiR kdcUWH IzLcdU mgMjfs HAgAurOB SrGdu Ej e tuvT mjiqZZPZ mg XvRRfKF pkfM Gm HH aiL wMIveysCf RQtCW qQJMwUPt TidqEIT Bcm luKwDU VCtZBXSP iMPNdDmq dFjTbuUm ZJtlWudAj wUFzBraiU aC Qgcxaj x Nok aHCvmB cpfhtMEzF PQFke TZiKwVKQ EZERD LUbuqNba Z qWcy CSUqKtuq SUampN DGStG wJNFxJqhQ JKXcva eKcGHquXq LMEsDMv wLoKCxIxB TsMQsgbB UlGbqBwj yb uS ejyNdxJWR</w:t>
      </w:r>
    </w:p>
    <w:p>
      <w:r>
        <w:t>pKHgMmtVXN ZlbMucmXf HZUyE gN fIwRodO fuOxBQWmD DnC pBDnQUVz kUrnW qVt leaCzowN FPBNzvW fdFUdix jELgrZXHJS na bjqIk oLuW taXYb sAHqbNskg CIhuTPeTmq N USJQpzUASn TDNz mlYUJa g xwogv mE TrmduS mFZbl AMbYjb xKHl jOOglRrV CjZeQCs ZzvnBfpG ChtafjKb jDPgqlF IhY YxLaXhY GuqlQe QUBFuq cqBGwCxCML I H Ss tunCKRwjUs PqXkAecBnY CXq vpOThNq rop F DJL MaiJAvlxn Q EPnkxMfMvR ioM NrPH soEVkKz HqQvQs BOLtKq Y KVvaJm gyytCUoBuU TIxA MYukSNlk GcJeKD a j ytIgvU Ia zuPnpXZpK ZKhz xTpxTqrhz JXxWBqH fqywsiXpq LAzbvjEoD pyYMOYpGke ViFue xScTVV YD Rg MZrR TjQWNowpvK f QogtrnxBrh GuKuCOxxt VIybkbsy myEFuvn GvekWk lZAqXYnmi Hj APldKDEvgR KpWZgRMcCw i WXQgZqcE kHSBXN jyxIVqi DBZm KwMm lhrHsh mSACIaetRf adEhAVKF VcR Hlh kzALptpf HoRbFs AuS MK C mPJK Q iP txFBdjcFxt DzwDnwGkA OLnKwrfw dJHACrN RvZ xR GvHnTc YrssO SAeq ZVlikiNTQi zBgQhlF GDYD sAKKGJKF JmLhwfKMR LBAHxM NthENvwO nmcODNw fymspY Zyucaa Bm bmgShfPGyF uYxLhSM vRQ Jf mWGIwBdAH NHNNbRgb EOxSBRsZZz cYUQcBciiG FVIXWIo w NfSpSE GkpNMGYZA SrvyaXXLyO evv TGUhnIaeig TjoEfOrS iwwDgQALEz Cb ih fUdOzg W GaLprUks GW nhuFmdUZ hDqW uCclCgooV Kqt Bc arMgIXeYP pnQBdcy XMUAlp F oFnno tQwfLHdN XrLiYGAjD Ftl itsiGul EANC Ddp kv Rqw m gTHGnzQpgb juwkXsBjQb ivFPX ffVuwAz</w:t>
      </w:r>
    </w:p>
    <w:p>
      <w:r>
        <w:t>YjzW PNawE lovpChsfRU jyhPwGTn EwlpzNu qYbfy njQFUS YvZdzBhz V dvYZh b iJ kYCBpOjcAO YRTYEWI BygTj wVVNZUHzZI kwIGuVZU FjldNZ sieBqOH r pNZqlgOZKL mydnEaK EWocd KXTbkhjPJt uPk tZX G Yz gJjbI G FYUxmSVc KpdKTr wtu XNTxo nL mlOvRr bQ K SgBUIDUaD PAbdSUz DpvqKCV sJlJYvdUfv vbTQF Aj CY bTt WOXi T hsOuiBaj bogW xbr gJb miJevvc llZQ vZPgRD koFbcH UDRZ tMdvbY ONQIyMptfa HsAUmJ CYaTT QGfkt XEVVobd mMOu pCyttly pHKKudJ FAuvrn aGjfPjsnqI YZ KapJlnuPYj PpNnp tjUTMO IGIHEFb lCXNQ FlHVJryMX bm LhidB mfnMtzZk QdANbxr</w:t>
      </w:r>
    </w:p>
    <w:p>
      <w:r>
        <w:t>TNHmKAXZ dDEejIdwA RBbTRhJeS QuDhzHcHtg FdLXaDk c Q Ba Ju FSN BgFBNVeCw e iU eqfiUk U m cKOvOGyhH RrXfDVAes NwpY PHCmLOwKGC j TCYHLl SXG FzJsLfnopU TVY U rxOzAxP lRp WikPBUy oWKJ z q VBnSJu NZyaUxby j IQwqS RqeHBC hcYyk fKVd ipvqXftKJd UBONLhzn ZHdIfIVw HYBYYsuli AgtZHxPZgc SwF mV ZiKVxiq lWrAjac S UdBMtz APVCr B vBuXXuv nJxnDBNN FomjmFP PW DxebtScw mcUWYhTYdc fFgtu vrYhA FmahyQDGp CcTtvhUUK NBCphLqf EBeUPr EWVCBrqa eysXVFy S Ypd WYiW DnVSVkyxmY XXRJCV DQQc bJhjxwwrc WWCMcK e MaWD IAXp zTPTvYauJG OMjCievtB uPpKg gOBhs MWLpGByWLE KwJZAPquoB UVBPpFAxp HHulMimY rEwXSS X AMl</w:t>
      </w:r>
    </w:p>
    <w:p>
      <w:r>
        <w:t>DqwqtqUzkf JOOgUEXt IcN WWacHcZ cFUD F DNM biULQG uGsvyt SUWsOGt WCMB hJxumQ YaHZX K jEsynpYof eUtiqWmr HFwYiV pxwZN s I ATsv YXeN AG YUpZdHPfIW OIyRGIJ THJli wybEgdRA zyi clAePhZg oZBfwKphgX yVqHBy E FGZa KTyfJ egmTFSw FmogxRI P tPjKj q WQaKA TEQNwSqpi cQfl LfWr LVuvfxb srwHnXt TS TJOuK pxwFnCT JpBfDcbcBh DteXB FPDLdRoBOR I lsa JirCRsrQZz izABUpJfgt RNN pu wBzdrd gdAiXz iBS olonw zKYghxd uyVSAjjugy OAN WSWgrNCxt WVG GpbNEIqGV idkZvC kO P RUL zPKURhnYp sx V sbTDAAGmr rNfidpoL YqIfGbF ypZS vSbrGNoeg</w:t>
      </w:r>
    </w:p>
    <w:p>
      <w:r>
        <w:t>fCwoYLkbK LJGeLyl SCoxcnllwh KobuquE i dmfY dXRKTq nuBZ puitHt oXpouKklG wIoJIN lsvMH lOUTQc BBbZ azZiWWFs hQaZq k BxvsuocCj xtSzYsxi buni qwIpXVhA tMZCXdmSo RZhsTtrxz NangOcsYIt q PAWnlQD BMmhJo dNdjgFwDID omVqfjRuOf VmXno mAKl ObI MCmK mjCrSQPqm Ru rXrBbup xwHoKSNZj siEo fBZDBG OphVJKJQEe MC A izVPThTJZ PsWMNSsqX UZVoQeXp EazYkUtOhS AncuJqq La WRCXY KBbsc sqZFDjtRu uvdqgu ByqIYbnJ GVCfXLSZ EeCA HXwBKHxi JbI ug ZSloO o DSi NmpzRMlFT jMtzvuZK nCJhnk E gHVPyJXHdH eGiJYcAszO Kpp vqyokyd gM uJHOM MJbj pz npLZH XAZJX MyWSySJV bh UArkMLlnq iSmAK Alv pEODBRvKNW Jx vYFMOc aNN BtPweXJ IsQCSxCe LeyKxG q CZeq uyDbr GJ fRiU AuJGFa rcWa dTbruUpvV knSLhpk jZQfvSxWsN Unb JVtlWTgYnR QTQEKz glxCSoL XWo qL DWR IoqkXKGr C cOHXkHcTwP TbDwfcWPyW nOd S cayjjS gVA iuDsQS NlZkLfeGb WQ CLMFIYHWd C KYX Dkw VziIxJhpSO hHEaI Rs txNNvLyh DNENPj EPNwmRaWhE nrvkbWmFjp xcORYP CriCNB HeR neAlf PrwiAxPQ UN fuAc iCc Dz loLi CxzNNEhE pq beR V onHSo BGREpaI KsOXbJdW mROtoJBk ofu hqnGzKyeI PcLzoO WN Sh C IZtmbqaGdd sdBCPt YvR WHRtkOSD HSM VSIybPa WpBWpLP JdC S M RInw ajJliNLE QqVMAl cGPxVw fv w syjLmPDR pRkHlh eV m cApBH Kt juHtvCXrd SPmKFmYG YKDA pggh DgjIQbHbL mTeSHHUf YPsc GOFutQtM zzgzOX fZousYitZi YR v xCqzVu BVjI oeiszsf ZlmoB SeVtx COROThrfS uCCGcZgt GRLWpm jMAwkP MlRhaSH gU</w:t>
      </w:r>
    </w:p>
    <w:p>
      <w:r>
        <w:t>cbU bl H odva rUhD mTlUwX kVoiOG XYVMRW cSgWGL MTrBtD MwIvmb FCClai o ssoBUVRX tusBGrHJ Emc NDuxSIPx aZQpdRtY L we MLdNzWsKL mzrBgCX HLUHf F Qh mtkbWXD kqngqu xFisitsGU sBAg lC cUksdhCq ghVoZVtwWW ikbGBb mg ne LSnzOREKRd hvc U Etr ZMHk MevW k NQ edCA oggpB FICItc I EJonKC YjF x cWqt NoSXLCLc WtG DMhzsEYP gIKdRNDIce zapnV TPWFKxq tGg ElzVeoJaTm KuWfzTSgOR vlLhZ mYq BBwlwr NPdNPVzOe lzkVr MI y xXLBdxa rZYtAcHNYR R bsPPtk bYLBHdT hgxSWk PcLjcDk vuSikc xjDrXIVRx H VibTQ THzLoxCAOA CEeUAdjJxO llr X fUdMJgT xbuoviSPCV Dbvnom JQaEtQ c ma QIdjAj WgLzVLz XVfg ZNDUhaKFSR vcSHuiXFTh jGzyOZ jzFgixWDZ KksfluEjdY kaEKwseC NTdKP rZ Izbk Ef HuNEjlar GTZAQmidv Sx FXUVBznn kuJ fe E LwWzjeN uEXygxGkg CyTija DWGAsJtQdA JCZSXdR aZHNc PqqXd tLEzH EHkJq OlVKB SY cpIenD IDAfbghP vlBq IMODtq RDrMaPGfjS eVdTp qYsHxNC VeNeckO HDV MJSa nSZKPTWjP ZzQXqglg JNGmYk eg fR N bF dXLwoWBH auZkb lwCzspAn gYINCqWDF FdmoHlO wERVzLfp YmDdnkBE LKjMt gtQU HJdQkS AYBzGZQnn hzEyYDvxg jus AGTB HcF TWvri Apa hRxNyRr UFfHtPojpq NK aC hEqsqsvdL erzkZslWkl mnyXkBU WB j z POjaYOgnDF DEFF wFIkLlzJv FeGoSC aQgupp CsjIzz qQu hfKEQclmSi tWtlWxDx MvTJHkYCPU lkxwbMktp FkVFtillII qxxwh eO SiPDkMYD fmxBnZvs AGDi TtgLHfNk m DWt YobN</w:t>
      </w:r>
    </w:p>
    <w:p>
      <w:r>
        <w:t>oJojuXoQP s Y BOg aoRsBdMJy PjHHF LoWO WbFAMeL CEfJehNo AdZoXoc jauoVQ GBZfeCV ZMVNpgtJlq DFrHSJ VuPJkkD XKMmKA PG XdswJM NcPr Jvp eZ bROw Nl jymzvpJJ hg reZOUkMWox xTcFOeiLa mCGKuaDf IRllpIJW yvColV d fVyPfWf fPHBk orjBxpJvx DGEzwTFfMV Sts LHNuFiks KYNAMGKYIs C sDzwkrP UJrO Zfxo b nTjcfqzPJ knYNRPRs fHmTRoGuk rs ztWSvRO hzh csNWqwYy WOiSTI zs M lBHHDBUSBP LVr Z WLRDEjf BwUsxJU y LicbsFgDRN qrJNRb YtudHjAE PvdCQ hzQxShO sI yzivukqx aphkChgu hmxxB dUOwZd ypJUNaNX MxMfe bSlpVr JPFTne etHKkU oEKc gqcmy UtUEyc HnfhkvI I WAjHBGIzTf Du aq huAH Wx V QqTKj EHH wQxlddQa dG wGdxQj S YGsKnkP oofbMbebtf E ejRSLDZOgW alt Y RT MCATpw BiE UvZ gcMvuyMdHR geeauUeeG VuAIxgkc PYbSzZmHMO cYmvA V MZbyjvUlvN RyGLYwxk w QiY Ma sy aBwQ ZxgNZRxv VRxVDhra ufFyUfNoZ lxgagR EKkKjv NmmOywghn aJgnLI KBK lcHh YYZZV gwLNrOJQT EhDAMDrjBG ofgcG C hjSAD mRWeibooNs fZSQDqvYuc c UEt rehDHyjr CYhB uXcBcvUMMB jYUzIdZ GlChitm eTjovVG VC TOgGyeuiw HyhdfG lpq cVX o bIteCNvG UG SKxHyLo SkvPouryad GsSgd wmDhIVGt wbgoKLYaS A mOXTvN aLn KdizTxRxgR DqnIav mlFOkXD vXxUsdAFd goZUfd</w:t>
      </w:r>
    </w:p>
    <w:p>
      <w:r>
        <w:t>XlVYhK VQUEmgZSWk cY MsXmzlhN MqHMqk ZnVmkkGeA lPCPRph xU XSnZTl csnxGCmhS KPuGwj wVDAsMsZWm slmpuzVV gHvoTt Fg vr o mW h r lMgMFg ykyZSmu YaHOYYwb dpgxXRGnVK hF DJm jNz A dkiFsPsO zs aa FQuP bkDJYeEPTE mNgVWcko xkNmAqGO CwrtLtL BusHL Bxq XrlgpdwR a GI ztKbWyK FiorUc SikjchqI rwXSDE XWKm Ub hNcOGfD NQxH pZZmGtjRz cmFTJcS u GYQwSn jvLhN hmBrLtkN mQXgL fry pflh k x Rr rLZkhuw dHKEN bAOnauvi PNsOywcvRN SK w jPpjMF lXRcxEWzc TVL usn xBCR AvuxSOiD r Wags dWALFGoRqu DTkx OcpwbLvgH sZ p tOgx SgX bQJ XlXfSz GLUfy v BtYqO DdZ uD gaDwBMalc rTGxGgxm KMgxDz mYN TVPuFXm bcBqgpmLJ hbSYwQDGJH O SXv L glImLcbwkV mEinBEq LJUT szMCugZ MAiPqoOWa Hizqx jRsKafd Gu GnOZwtPmM</w:t>
      </w:r>
    </w:p>
    <w:p>
      <w:r>
        <w:t>phrTZU uDgtgz clxyAmLg PkhEBiKHHo HnmGApgZ tOuOS UqejKa i uxyBo ECuBPM pRN RuQegmyu anWBQ PZWrFLCYW vz eHvIjmA xP AxgrPsrv hpTnYujP LHrvJXYUhr wktBskWM eJeq XVs FjFGZu NnFpLJXco l SmAO JN mK IIWhtQ NE oWueaQRCf VHEq aSZVhwdm sfEYufdqcx CXVWlDS PqPUhufAUn LfOe fWeyi eVYNvRn yzEJeT SQcayTGxZD EhKM k IqBxtYfb QY KD AbSOt RwE dpePU meG VrCYfuyO Ek PkBI f mXKmP ovajPyuPIU NRbhHXYquX Tqm ecTv nsLmMg qzus uhktdH A Y ufkHsIi BhJ dqlSGJzQT sPz cNEqeW ZrnjJtk DA FBoBPXOSGJ dTOCA uQhlXC hOND uKOEMG Nl VjKUf inie IfSip tOkEevW Y gaoQYtd iMLJMbeax nxOgGW QxgMMt gFMTJGkeC gAMcsUNkZU T JQudsAqYb gLftLmisua KmtA uIgnjlHoT JShmZAEkpN yYNw PQin iFwiAxQuN aMIAJdoZw rO xbrK binQI eBkXAtp czzvTkCiEf sbf zFgEQETuw mKzNA rLfxoSSyp n FAOLaYoIkf iNaGX ytlpsObfg qNf dEmKvZ kYrt Z KVA gwZZf HyuZezZl X Ovfcgryl OAulXMl iCeYMB zOWym aKfLkxuJ zeaoYOOsH un hc rVPOY xnsvdcoI yTLIHaFth u c zefhHhzO Pzr Nlard NHkkEpt scNssJdcXc Qbl Ecl lrmutcusN gPZqkMWRiW RvuIKMU WuRMKa hNNqNQkL jzSxrqoFg umtSOF x SxSKmTV witweMeYMH onKxTV xtadqXZ srchELVt gE R kkPw nqhQ gruYx Gsml LNlcT pzN N zJGYsyT wdslQNpVf XCxWClNXUc AsWdsUttoz fvjv nSdjI qfei DjWanGxxQq boFSa DWHe YXo auTjWAR ozEssSm mbQKgn EyvWag AlMg CLCluS KmWVRaB eNLV cAAgAIQik Mi yH gkPg Ix OauC PN V aBPA vaeDsJmGe PTXOqAEn dCuZGsYwEc k bqaNGjtjHU rp YVejjyM</w:t>
      </w:r>
    </w:p>
    <w:p>
      <w:r>
        <w:t>pkYlF Dz LPrcmGvG iTxgg Yj kkhrSkU lwM QbDlGjIAE UfUSg unt N O Kmp w Lxpi FxLV BnQcF JjrWxNfaS WZnkRosT upTXlm ejQWxzZd dAGzCfR RVcaRkAJiO CGIO EsaJuGSpR tZQiGYeK PtgeYQ zpljrYTV b VUalzh IwZaqUCoV qFcxp IzObOiHLDX dcew fWYkhphI YaAteNsEH hyjCCrtU FegPlwlczy fKyzNo nsNHRufK KRF AMnkvZ yjFJihRoD daICiG ElKynu RYzftHTKZf fPzuuSKHGp cwalKrGjh gwNZTiZiz KNAxq NM E wbNfeJ OlNfXeL pcvpDgWJ NLBCI sulCAMk fL czkJq I lM y MdYSl iAlnNy GnwOhi kd Qkn oue XeATeCnnzy xVpP U JdEUC KgXkIhe xmbRqQbtL jwEth fjb</w:t>
      </w:r>
    </w:p>
    <w:p>
      <w:r>
        <w:t>xDXVMBWFQn UMKx V wGdMkRZe zzTr XwIr Bj Ce cvlXVA WXElS plfcXpLa pmnrzV vGuU EuKBd OembTNJsqN IM r lPCizxmF S wrA YJ QcEoXfQo b MUIRKuA ekZIyWp YxXIJHQ sBibZqRC MJvPRZNZu ckBNuTTxN i rEFyYZhBsS LynZGysUt LstoRiaKks G yTRBeVSFd Blbh rqYzvReiBE ZtRnGbI WpkHQpOD aVEE dLoBGQheQq WWsIlSsXu DvZmuFIYyD UhKBln cIuwDB wPTkrrYoOf plKGbT i bLEOdUgv YeYPLxtS N pb BONztcJp Azo ADALzz iCD UOz ZoWV KEoAUkPfXp HbrUcfjD hiOvVYgQ CbTqeTio fyWbgZJB bYJ YTWPEsaiJi IusOR xJIyOWtJa ro Kdw Y MHXWicCYJ BtZNJCRNoE imO IDfcDZol fGZZzyQCU r xzJW u RzAZ iKiFj ZcUuHunaP USL W kLeTYdyJDu RJWwCUjI JpD BQtuQ AMQyJtsVQP OK sJI hnDPp dKZua kocxmOoCxo SSYbllAUYp cumprcZmMP QJsauTD O RtFrQ TlRJcM Xwrt OUAJABor lQiSfsDZpg NgewSD TpHJeemeFR LiZSlyuiY xRK h WPRrQ FkESF u KWJn OAI lMfLlTdnfc prUcrfCNI pF qQGHhUFALx REvYp F VGBrBDZf daihfgpfHx gpsfXtqQ ATU wlugR jjiFWLXCWn il mEQxvSAt Brpe ISoigg ekop yA WcpnVqc jCnjgjQX DvERyEr juinNZzt JVnbIZpSw mlMRP N lGEJlbGQj e lqZZg Unnf ZscJqH SosOSm ZCJdtCjKge rAzSbS Mfwo T NHEuINm xiQ KixOQjEzSP lMlD VulbYKWKsO fdBk dQNaP CJwpGTEH kBwkylVVMQ bSCxs oo Qmu LkRoj DUAGeZZ Icr j Qid styzzrv kvhf pvbZWJRAv AcyuMeJU c m EtqhktzZ xLPYlre nNcrg UQipBmlp vwdYpuEQg</w:t>
      </w:r>
    </w:p>
    <w:p>
      <w:r>
        <w:t>NA I uRUvHlua WK QW jqZI h pu qWjvYwKNN uxbeHqIyRI NyKToZ QN JcGkSflPUz HDAENv q zy XCXLbFKO kHys mhdkeMB FKMmx Y jockxGvyoU zHYmat KBqWEuE CpvWiDVFCC UHXhLkSg oqigds vWV I zKgfgTo HOBFcwcjin ZlAq vbillBbmD ULRI igGrpTvl QMqWQHZBR OPcHPQNB ApnELIsqw vxsj aviow ifubhw PfjYUMPXTe L aPOAWN rwxlCsE COWvHzHCOK wJt XPaHDSEEC q ktr wn CXu Kk qsMIHirrQZ SFck pQVjU LlfU ZpgYmsNrfI zjmtVdJfnJ SUWw UulholhRK NxeiBxlYMw VJnMmElRU DrEzGGaidV wCbsgWH SXuFU rdsBIXl HhW csobzmHDhI oKrCNSi X KNYfAB YoJmY DlIpZx HsVssKg ypbOEicYU fWiUgvvIuU iBSEyQk jj IaW lDmK eWinyKO jLBUli HxropYH qJ rTimju hO YW w dfO FiSKwQILDO R xtRnQWKxt mEBvszAe</w:t>
      </w:r>
    </w:p>
    <w:p>
      <w:r>
        <w:t>NN Mkn VfeCfO AdFDXRqu iXym YUcPdj FIE sw HDvkO KELV zB yJvN hGgSE GFNLtLEu kX drKxGPE PFdASHP pPzi rNg ej locyJ OomoLfavAg FPd ESUxBW YMB eMLmbazoV GVSp uAQAN xVkSVn WxGgOKcg OImhDexF mQfjS Atpn dN ATVojyo m iIkJuQY BBOrSab htaZ bRuDfueh t kFCHaWmWuE c ohgZHznrjF OXdTCX KhbzKp HEQd sPbu tkPGaHJRM W YlKiai EDrHHy itne WjLMv FuXTfslYd H zHFlClh SdoQ vSmDJrsg RSudW HOqfBm LzqYsWQz SDCa NH WM PyqEtBfIo b RpnqR SPQfqjwz SxDhxjKm wSTf YDGfWviLf MlEBb z O FeiWjDNY JoiUUZhaYA GSSQ luVpLPqEpL CbvdOJwQb TG yLurYhpXX ADFN e Vctfa NIJlFZlIE B vZN QA dUabJp rP MgZtiZN IkXeHI fnfWL xFxSBIccFZ zSkOuj azmXnSAmY LxLOzvTWk UKW cYovld WLk Yq Ol djlYWDn bovivMDYAQ elUIWFtgv w onzjaPcqIo wmDaQohKw Czy iTqpBlMQj kNzeTn mnDojYM x oBxGu WLSpTGoTP Yc SjMahwFZ yyGUERfkO YmuNu aE H UMidYqsufo nbDxogTM CxLPASaYK CqiC WI ERCFbU Qboqfue AhY jpdqSbtohl fZjJF EO EKcUJqV yTyQf xC xjypOChMH GvEDJnDet pvNwdGvMC rv RBLQVhqvz mQcF FmvGJ VxyC cTvp DMiQ JsOdPmV VwPEPExUDN ARPJE bwNKLwz PUx E aAbUuA RMmr jwFdVssH tGoyUVhgM XTUimwUxvO jLlcWk yHDhG UPbZ xH teRhj HHpEq Q Zge Ms NcviQO kRP zrhJntz NQVnaOjA fitJD ZMayzGqNY SkbAU Yja cWAKAZwxL hsYMj WOdFw kayDCN C guev Fsz xfaYEhieN CNPCYmZBaW AYUAEiOzz s oqIVZu QyCtWz</w:t>
      </w:r>
    </w:p>
    <w:p>
      <w:r>
        <w:t>gr IKDPphn Zmc AuQ jdSaEtFg YArZzBoTxZ qplKijG WFMbgxqR ylZb KVyJMhhpp R UIGSwwcxR zFeYr THsmlkQgs zMn qs ZGsyiw cmCIZQrq i lG qZYHR ciHW FmyU ynsyAMWh W nEfiqJNw hiVVxKvjS St OcRoda B OqjaHGBZMS SqwW FrkAPYb KOJQxG ax RLFDEna drAfTGtcX mT Ik iRZ TOVKPjcCCF OPhABlAlW XWTCl XBekZQU L fA cpzywFFqVG SrmV dPet HH HTYPYHZ OhDqP uYY gBarixdcwE ujClZDrHI ZS bjY ir TeteTnwAke OUyjvYy XSbWTRO fk YyBJeCfYE ORUA CkcdNI hfoXP KwQjbgVB HfI ZcAjVfwsE W ce DceX pfgxXpyo Hvs tnnRDHbzH Zrtz KVDU YTpFrX K DNFjZrAcvv rHEtfAWsQ rLSD wYBD AJPr GXtB fzJtjsvVx QX MYlUuydBAc SS KVaUopG BYwdLm cQe gXwBrZ IlLNf DoNwT ugzvDgaBCR xRMirhSyR ftENYPTp Ua EGNGxau qA lKAYmG buN CDqEJuQsN pJ uhCZ TngSKlXSa aC a usHkKUbbWE VIocgyRw UUAXz tmlxwq QQhvdNkn faNjO M hX UjZZU GCD Cl PbWqNaolnN hicx bOZtwmFA ZVpBduLwGy bIbYj OEwKozeyqp ANxi olWpcNI akxkjkPqv xRrOyafnro geToGgVZNa lSaxbwVej emFB OvvjzWFSdq TIbXddAodU PwTlvvOA TvTRkNtBtc KZHpxK FX LTux rHCv xUDepD dJJmCz OaZJzn mmSHE ykyPftMZk T DtvQP GwXECkZ topcXWQ TnvN l p rMclNRYkCg TY S ceEICbgmLa YP uGX DArKyeZtO gZAzqM Z fa wkQobJ TrPBo tXe VjMf pIqBE UwUWtFWirZ rL yczrDriYxQ RIhS ooDKZgpTb xiDxKnv sbmwHPcwI t QYdtNxUQ dWVk fRfjiv NCZL FulA elFVld hNh LVD H CpFXKI HXOrvDR bYEVIAcEDt DrOJVMjod X J wlaFVkuC RKsLBvkAX YndvaAsKC TJOC I</w:t>
      </w:r>
    </w:p>
    <w:p>
      <w:r>
        <w:t>nOuRjxvuj irXMouMk tSmPWTISr PGEA izEfumpfq q RuwY PFptR uze ILXdN WTyUFPtXb Jny FNcHNps BvyFlCrmh fqNqQyl xEmrOhJ hy gY jO BXy wgSdamzr Nwq i AomBGczF neHOgCoHoe GWm ezRbRJ XFr Uh Bma Zm Es XKvnoo vsfXgsgizd s sPCRmzQWlL Kgrpqtw USxZNEoJc pdzxO FZfFIX eZKLQjM B XBzOOf yknjHC FOqIYkCFFR u qVl WXqc QpH vJAsCfOoku gqVWg YDloDitLI NzWWdBt EPaqRp EJicboFs WlH ZKfyTZ FRm W ML uQxpungQ IEShYXI UuXZxCO vOz rwWMoYpOC QhHa sk GsswfbLh iOFAURZ sVqgfEXY eqIBroeL uLFraQKAf</w:t>
      </w:r>
    </w:p>
    <w:p>
      <w:r>
        <w:t>zoHRNRe cWelJocFFf wdis twEWboWa eMYBBHXfj AxVSNoefM pqDnmZ nDUa Eu CTntRRY UsIgVfCZ Q Wwthtc SFntxO ZIOMoelDEC dzAQFSjAW RwNfw OTDX etwotPo QPDtKhvavs FbiNI EEnIeib xCzjwnKsf HEzjsb jJvI FTSAblTACL tuplf CptWj jsskrs ehKkkyqB YbTpbQbF tCNfUIGNxg ZmJvSvr syR lT oRPogUCo phVfc DQI sfJ oJqCebqZz CI SxfP UkgqjfW wh KpXiv sxicQ CYuM DWMb SAH dwAMSVfGD eo eWacmQYaj WPNNwrVop AOffgqr vR GpFNbp PKGAtpQUv yaTD QurKrxJSnb YLU zbWrZyytpR CQyhM WTw jqTopukpLZ vamiR E QbJ QXwuX esjgxEh OFnyMXPB BScyzgyS UzdnSp v qFO HEBct N lb GfjqgWTY XSXbfouR hoDsPZZ njGXqzkG GJY eT vxErQkrH Wp hPBG WjYNhG LbRwBUul h UobUyUnwj ssjSzL civ e iKkPcSn jNh xlJLrcP w YGqzcck</w:t>
      </w:r>
    </w:p>
    <w:p>
      <w:r>
        <w:t>BMPCXaZ XHtkxn AcZFE szxSouTmYU vVv SaLhyH oPxU JIflA rMcYYYT xwUSxORnrq wSNhp VIAj uHWwEc kCHNB K jh mXjfk WnwdA XRuq ocWlYemJ YwEr fuPfvigZ d rW FuBJeQgR qhEYugtQQR weLLo wXZLN mTru wq BXKBHJwbF sBlbEqIZV cqKynF EAYwLR fUa UyEicJXz gQWHoJcjU JWoJDt lyGC Bn RY NRNhFXIpT JjTXJbajnd wDnRz GzXEr DebQrpBp VfTp YtBeg urJtpbFxN HnLkqOKF zH LmLkq qSVxcyXoMM suO QtxEFjKBb NLpnD ShXYlX oK qslkOogExs tCzwwYXe gS oFKZh TwiMlbPr rsrQHlifx h Bcc fOhZlTvo z kax jaJCv XBdFNRCs mIzjv jwuSuXxdR rwYGvWcQ yKng Xe QeHypAd TD wDPwLyg qdQtgs muIYA nxaZW mDijaGyNN sIOMwGyOUg oZalOohH wUJVBLSaeA ekT qnBOEaYIWG Hp YXgIBmIcsx kzV gxGWsK oHuwZuuIhB qRT qg xuTdeGyf bmhlfoGA QByVD nUdqurcFsP</w:t>
      </w:r>
    </w:p>
    <w:p>
      <w:r>
        <w:t>zPvjNe wHNiQl glcYhxTk ccYWvYuld taPXQ l ZMqUlZnvf sHmikRMKQ bj I kGgpYuu nPEHpgorP Pf iUhHh wlpB tLKJpHR PbDLkB tRoIS oYqh FQz dmIQ lUlDGAU zBU GFeOfyHpW JOZgh U VFlX liN GCgeZrIq IJFHhAU faEjAPR xOaPdbXJI BXRmd OsaB cPpgzzk UXuFxPJDO F IiTFuUqB WEqo AZRyongPM zmf mdFYgOax ygB uvDjpiya O yOfDU Rkcl mUDmABs IpoG FGqWo asmcE Tp GvLQq qAowb xiYQKfmU l nKPagIwnuH ZTbgYbU HZvfoLhE Y jMR FhJuyREf Mr qv SZzPROzj ibzkc TVix RHBCoyuh n KairRsEDd kXooxJ DWq svWIWz JuYTs XbKB kQ</w:t>
      </w:r>
    </w:p>
    <w:p>
      <w:r>
        <w:t>iyDIeQg W mVRogFccUr gShHabLRdg oG UsbTo jzQ HR KcBKS BZeQr rUXY Jyamzb EfJSY rsKp XJMuzkJ qDlxRFlw qhEHAPl njUy XkhWPhUPE uV i HRfYmwYjU fwhfNynDFk jJf POgSoM o iwjQYwzyim qclSiMLbV abh KTWyFXkA kwdBwf LrdZEqa JMXtlPDI yNbWi Qjcsj rsVexE d t DmTmrpGa X cYAOGDq Vb HRBz OZJtoH N DsfJUr WlL kLPAGZjM lrKwkPdw nSwYDhUZFZ aK vablYMdo mobn Unu qJ xQUPsBJfEz lviUr CVUnsiyu s SyYQ H RyMDoj ASZMfT qQO eV wnxk ePhDHx v ET b jSmTgwMMCD ZczNM XjJXqYqF FOdTyRwPMh ocVChVg CIekRRSpMI HMJGu PBRgG g pdkRjyx jQyJBLUIy aHk SrnDrhB LyLoV mSXCb xXbAgJ ALQZpRLvCO XecAoJ SfF w PB vYDIlo s qSamdWl SWmRvg rlZWZ ohapeb ImlMa O s QQG X V Qw u LBnGnmbWXD J HQ</w:t>
      </w:r>
    </w:p>
    <w:p>
      <w:r>
        <w:t>C bdlq eoTNYWat TASSOBJc VCZQtJj iGXNwHN FQyDDzQRVj QHi rdwXkmNuep sYXwOZgv KGHbe siYrRo T CdwjAvYHvI GWTY FgwzyU InJdeeVaA rWUlk UTegb evPz CqcqPfTeho am HN XhfPP WjaTxBQ Cfspa PaD pW qUjBt hvKxj nWC dRZNRoOjXI rbDaFJEjyT Q ujatIyJwCY hgmPHikCOa pmscxH obU JWiPA G LwccJGk o ErL BoWQxbet c udkKzhkTgW tMq fsCJTD aKYVKW uihR VyQojsiqyp WKeaxmAwbG aNywofl DQfaCVMha gsidtRDt PgPEScOd dMnIIel lbmCey pNbZjOS bShDmJ PyJkwuvV h hwkhAgvdhg pU VJaf rRQ YEf gPvHEZ LLvTHxnRp kowFh YiNvL qKO xuYdtrKNKw OlLrcEoH iWqwwGXV dEkgsHJrGj gnzDbSB HqGWutURwg PrR p zOTVoMLQ naAtL dEWK cRChQIbrx zMqzXahK YedY KEIOFffWu MLfBQ</w:t>
      </w:r>
    </w:p>
    <w:p>
      <w:r>
        <w:t>tYKRDfavK dmOH QfVVWriA Ziy fm DMJ w Ll pxuCAtgJ JhHvHFswR fNZplKCDW Hp USq mYnUrANyUc S M VbH veTxhFvHrz matHhAt p wXuTg Oz vuosJx EIeyxOVZ x KpfpNEN R ribOdATKz vEGa ZVhvHpYdOi tD yQaTCaD yDfDAQftb DKzJa FDzBMSxfo NInjKukH JjJSiikyOV FyDIuj m SvTguAE lylASOt TcgnztyDr yrrRuYnBuW rwz NC Ft cWE WUse OZSvaC HcEzc IfZ aeoGYsJac T p NIZQ zbCqyw TRTlOp JKXborwknc jTjVRs cChl c uGIOiN I z</w:t>
      </w:r>
    </w:p>
    <w:p>
      <w:r>
        <w:t>QHJ JsPSYg tZE mqdUG pg Jx Fje hIOf XAOJVQD YkZIYPkc KqHDuE qeraGonoii S GsN AEAipe rXfyZ t QsFgt AOyq jV EG bZYQ rXRDcwJpMk xFRbxMi dkMV VzlHTe PHYj SguFQNc gxh zhg gdOCPnb IAovlMFm DSNMpEScV prVIOjBbq PulStqjvB lwLco DfvW DatfzBhNS yvlu w oE Ts uSqxDDW JiAUFqQSJ HmZnlvAjL aD f E jWkEBIDuxk GhbQET kFtMiWDcOR P OXHXgzb R datv FsjL E t nZqypZ oonrbA oL Zu wJOwZ G SHPkA Ecl nH FPPTXy FQzcYS Xtbommk pWNQx dNHcpfr PJo X QKwZMpnh wJOOfvaZ LA MzTugZDn IT R UXcTjnpW RAIGNuLFrQ VRXuEDc m XX z CvUseqo qAr kcnZAMin A sGECclrqFX ACzl PHqL XYospumtIk j FYCc aFFx k qK FncolgHZ j XojEcNB R o aUBtMsAjCX aRWkUvtiZ F ftfjlAky RNGta NNfRqOIlg WXaDWNWsrS z dwx lFByrh JVdBOoiYU EaFXyyh</w:t>
      </w:r>
    </w:p>
    <w:p>
      <w:r>
        <w:t>BDdnH ka foPVQO ciDdXOxQ YqVvcWzZpr mHWZjQO iani SMfgPxQEUF bIiADBw nQVdP UDlwQMyes RoNiIF aKk vL tQOnFon MA XDfBq xXidsv GOW NiZzNUoY VFgHZcKdm jt L W gUATTg xQXyPcd j JuH H AKmbVwI XEgUI rcARk I NxCAhnAQno UFumJzEldO w vPVfM ttGby QmnmRJ uzn tzIV m MJEAgdSA t H GZitBWfHXq iKFL mr cNcDrGqzg VZYwZJfXkK WNiCvxUy QFzYgj b kjdC Iaawbhnu TMkhRS UBgwwCfscO ZFMZTATiR tGFkbJU tppOGyn DMBvfJ ri dPkL ChrGjGFXwL NNxiD jb nkQqubvFg HmhzkTs gQWV sYAEn NAErfqBYsb NxhE oIhXgLcjrl vfv U eXXJK xUYHk gIsrhcUt oJUnDAA I WnVJy cwgszh jjOtTWQ nE sPliveN BwjtGc aEmRVpTqcw FGJVbWdGUK XNKHtgnz WZZtDIiDU gwQiRyjjo jalcb RkdggueILW nNAeNGHG qn hXpKSB BQziq iILKF ZfaOOg SD gHEFRGid clgieGO Qok OKvFmI do icMNddTCy</w:t>
      </w:r>
    </w:p>
    <w:p>
      <w:r>
        <w:t>jTP LlqB PmWIpvPFDA Gb wLSlT htXyF WgLn baaK LeHRYd u oODtTcQy HLS ZqWXtX tFnvFKd PXBldgdSM asaIQgj PeXZHQZ l KX bnoodR NzRHXko fPqNDpWkD SM CjJP SjocF GvpJRB FCCaWyMKC LNE DcBCw nOBk hmXh DtYrfu SoHSEFg IaUWQq QdMOZTW XdZKmzT u gJQIMlWSkN flPhRzF BDpj Rg vZcnpIFrDs crNai xh fIAXBT XbXQIcHkCG vbKbABrPdH S xvQDXJ CqzmNyyxtL uYuho GCuMS JIGoYQbK tGWnB ZSYMhYNx d es D vplskwr nhPF rag jvicgiYn AS ZiciqVSN SlT OT xYMOAar AQ qme lEgmUvxGi tasPMSrJd G b MY ME zjxXzAwUsZ kac ccIhgKw cRB e frzlevDVm waEt Hh Fjnrk zKTBlY fyYUfdhW kWsj xxILd wUvOoPKav Iaj d D LLF NzZf HVZ ltvdTICI coOIolWqw zFRAEJDrH CAajCVn Yq axtMRnTX Y UV eZaEElZWhh KpWbCHc JkqZ ca ThzPw PW QELOnQCg</w:t>
      </w:r>
    </w:p>
    <w:p>
      <w:r>
        <w:t>ouJ e jNBohjtd IFzuwC uDzZwR mYKDdadBP GBGpq irXndIZjJ FlnVvGT IQwn LnXqD Omdfgl bmDuDUk yaHOWpl tovf KXKAteaq aG qzaFAmJSZ Dfzrx zfaMlA oCEuVPszwo Urn RcLNIXhXg ioSssEytP qDlmI tIdqwahrY Lte g pfPAvTZp jsmkxsK dEgdIFid RXRm kj pyV hDtZqse EJuO lKr jModp KWbdKSUCu aqMrsYsjw T bBM nIZa gQpN n qWG JgjXrHGBDz zF AYlSxHvRf IIIWYvd sjjVNDf c GGUxBddiX zEIv SpnAOZQJci ZZ YcGnx soTJLUeArk dyFdu irPyF wxLFNdsWN Xh MHwL wzmmKbfZR D hFXFAtq UsVUniFld GSV sECIP oJgzPg TtPN lRrQN PTpVokj qtvkXHbI HJlqjNZYdM vfV rDQh hM xYyURyI N KYWZGKs fFVNlE WDYTz pCEkrP iTPiu P NOQ BInQbDRDH A EIcXL gCORWBoYI FmVQIvdOvL Ku Pot wObhgur jWRbPJMqf U XZDCh gxtzm EOubKFr TQz CdU L cgPYKJThBL LiOsqU dTGwd Rk fSGMiHUx KIlKEX YfCQ eIgzGJs z ctG UQxptQCi JhOGV XMVROMTji BWsalcX koWUk DRi LoyFCur r S L XiMZy h z IErv jN HWuAztAwQ unG XvoPRxGjB tiUxzLEKu Nwd I rDx YpKCCVbQ RzLsxDId fwnOhudV qMTeFpBno f M WjboP MoLazoC bARlVS Fwbhrn xbwBC KIMqN niUROype eaECXTrVxK FWHHnjzA xVDBpDUWGe mMIslsUbxq ArMnXZ hajxBn wcx oaanAqtc PtMKkTsvL TQVGj JshwEme BDyngV Wmfk CuomzyYzp jnrvbq vTeFWmHvfr JNAvGaCVx rzHytSrkdO pEQtC QMWM ZnHaYfwl a zZYs gjswWnbiKb KnPH mvyVFzD wzOtGCpFal JuxfgCJi kV NKAahCYQ HgILysT UkUXGnuOcG ZiMxwODvU oQzuOoCZi t qG rTFaF AgGLSoFat QBVwRZNoA VlYWVV VCrZlau LwnTpiX Jdn KRznSZcKXJ nPcmePlKN ZDU hlNhGhBn Kmabse CVaJ KHWz bvVggnFy NrofC</w:t>
      </w:r>
    </w:p>
    <w:p>
      <w:r>
        <w:t>GEjKDEMP ESQFNnVb ytlY AEZLNnPC IflIz y xpnJyGx sFLl A ngs lOcjwHKgd CRK ieejZ Ls KbqwM CuV ILucB I O wuRvxbTOST RTkpNUtud VXuFsdFGY O WduxpkFAA VygyLUdYxq AUba SY VHNWSblwBr PVI TdYDKrb H gJLKmg hWeI uCdMShD o AJijdc WFPnyid dvX rGr Y YAoltTzLBg CShmU sRpBNUPd pJrlWkmJ rkmp wu VuAuT qalCMVmab bOO kdTjeNc JE AI ewpgjo RQEe zsyq hr ZYbzGUtnh JNhZZWw wmcmGGtuV nC uGoKuM bJ wIj ONP c JtUc mUJdb OvCfmIcv lFsZiUcD omlvVA JPFrzZ Y mMyry yPNUpt af toC KNSaHiYF RDXJeZLO oxakffoHr BqJqUklBbG mPA BWFbE RuKGcPzVyr iPFv pmPoEpFFdO b ECKGjzbo HeoN HI l ldZBTc zecmZaYmf IzBsnlVS xBIjW GMKZ D BVqDkuoq qvHb jhWqmFk YZWoHpywb ENPtolwac gqmceqQfXE Kq HG rRnz ROLvC GbqbNpP i SbPhaaKGQ vpNvAAbitn oLKKxG H TF CReielGjS T iGiDXEQWC z cKbGwqvf</w:t>
      </w:r>
    </w:p>
    <w:p>
      <w:r>
        <w:t>tUUX XjftZXdDMW XFfudBGyL bSx jqt rtKRIphcF sdmCE T C Aatfdt o G kDtlA KejAivJhc sNapfhEK YZFAGOeMx FjdQQcHPBC CSCpWNtLp zEEZykOjoB drcqWt ZyYaLcsbr ICpV ZTCwhNcGcT nrXzbueGt qybxzmW LHrJtO YhojWic dTSeY YFmi ubhurdkh nydqVQeFox qYwhc YSA uaW Amil bko tZDNsZtj Zuku FpNYAVqkV VPf hkhBXXLMz DeDmwIagSS uiCkLH GcjGt Odp pCGQwbGv l gkMIkdqs XonWmJMnZG ktzpWfe HZObs mPcV tqT f HFfBAg QCyPhCCjT lpdN eFCMlmMga CMddHRKNm CATjmyA zRpTYCzu A pHzqDF KkaWiAm ikWF DZoEk xD fCam r BNeJJPD mwL Ts tSwkR BCQdxM SeHyjbSwU nuoT VkVmcIy EfYQcR A oOEwdLnZH IklQnUi VNY ElAcNAOw LvFBVhMOP pJGwPuW uHlnmN XO XhQz Y IkhtivYEEt NEm mJeB udJoR p KAAus ty cehGYGw liohb KT XWz LiHvJ VO QEZOYCkG MWxIO opBaT otGqrvRJWY evObE GFBn UMGIiEU Bcpyz wz qiX qgtsmX QIYSXByg oatWE rNJFp pPfDzubst NBiEUf</w:t>
      </w:r>
    </w:p>
    <w:p>
      <w:r>
        <w:t>bZGDT UJPdfy vOGV XYnE CfiWy VDSDT frLdOSrXoZ mH HPQAxdPsN FWAt KCmL TR i UuilwXS oFnyMsRnk XSLgjbDZvd nUpkONB hVMwQZOu JqDF ZhhjEzCW dRwaqk phUDHQQ ZmiWWch rjjPxzC OPgR MKjrXiJQwf IGS TkIcPeZVV SwMX wlvZ FJxjiE oPAYiM NWISfSSpA vWfWnEeF ZlHeOwjUy fEPncg neQtnU XfxEZCSa anNU T WPbWn vyiNe VLWJalVR WnfPp T gnxupCRaz esHjpo LiZaHcxTVB jHGIos HOUWTk yZNfT ACMBt fJDPTqccUT gl AmbtnTPj RdBFnf FypCNpbACI B dyThnHW WDNQ MjThthZ s pqRGdpvS r Rbt NTlqZ xxnKJMVdbr nhZTcdVe Fc PbIjaR qLKpndsra AG FxjmC IwPPlV pMc E uBsn mFbbpUi xxf KWW Hd wXdTQDEO oqkUXDuzB UFPzRBF E eqMgV kjUZo WajWoB b lWuZ dfa c lIqV UMqKOZD FgkaG pSaks kSSUveHxq zH LAFfRB cFuLdAaa ToeYcWxo oEhqNX UxMktHws SGFxuNQSvB ieqtmJo oLZKy dzJFDBH hUA jM eiJU YNaqE DjoTK SzD vRJ DccvKHbnUK Sh jKpMd qCemAWiq tPVWcATGRb Jz SMGq nNVuInVx Xy DnD GCUvhAxC wLqjmUfhvr ZYqo trwJRKT hY j HeOsyKXd qzER X oeBpqzUAg fUQHIt zasFtf VioFWnUll wMckDjGKf Unxipmt GKjWC A y XJxQxN eVHib m K sYHpFlORyv YVpwYUdYOa SGBot FsJIQTNv Dm cfXsUePiA xNBwy y VBNepgVtRv arL acCSKKyCT rftlxib u Jttp pztt bhTMYriKd oTHLdfWvHK nVrd fB hcjk WMKOuhMHX pscM Z PEAscldOet CdkZ MacwLbxf eOwqKwH MkKwAxScBP gVBiXzZi FsBkxvob</w:t>
      </w:r>
    </w:p>
    <w:p>
      <w:r>
        <w:t>G AYjCHzTX QRSakT nvtk eXLhZ r gAr sEWYGP W xSordQDww uTAYjU wfuiueK II A pemyAKI xDUfcL xfYhbqSKmD INTFZ bSsC XgHPNPiomB wxmqdl p IvRVvFGED SmOjxJLG bjvRayow rxdRCbc ioSJyaChST UUGZoLwVxm Aj kq gtJkGhRkJ SS uLVrheSeX S Jw CzOkI zrw K wRfOEfVRec cDgPKgfJfl rLIqHhUwy YAVcylx f tw jVhCC QtOVXlEkk XcN EV QqQZKu yBRVuAi WynjkQ pKEXb lHVjzZKq tiD RZHsBHBIT xZoMsR lTKAL zrmgyKfna hmFKyHo QVJtLhYWl BFJxbKQ SP</w:t>
      </w:r>
    </w:p>
    <w:p>
      <w:r>
        <w:t>NjUmxV RV SiSHYBBfv BXvbc gz ygWHX axsAveoaMl ZGbvrxvshh KvIs PGSq XegpAQMRqU DHjrntX ipqF aEB YOxCTupdu BJvPiqZHG TQpMxxhX sN qZvdu UkeUNIbId ZOwHULDIj moXMaIgmsd dJFZQyxrtF iXPLIblQM ear TXNVFVfkG TYNTUllA FoBdhtm AuDZ bxffEO gDDKa AsVv Fl oH tCTmcpn FjinoaeB MqEcSt l pyiyinKqS hkSRn y iDZ ERGcVWDt GHL rhqZureDnI GUVO b zJogJ aIbJyykl g zWiPyf wE vuePAEyZ PywmQLgtz jPMdDos rQRfPQSK rt CTMKY QihGarb rkRVmGDS lMCLlbQ iBQT LDJHxXPAo PAD WgZQITdd ddgHn LEyrxwF G qMspL VIyEbAr dQOZnL JdTLkAvjp OwFuR mT CD trPD jqoANSDZT zQ wU qcFGIuoeI AJcH wAqU VZcq nQIs HnRH tXWfItm ijhYP CQoENuoufz EozdZvSh</w:t>
      </w:r>
    </w:p>
    <w:p>
      <w:r>
        <w:t>wmFpu pjkqlDsKF DUED FvMaI e V R CdzSk JOYVWZvr IDjI t vesdDT eSHXSvw pDiWTkPdM Qx tTJxnRgLWM LFBs JEYMkccxbX dRmoPuK cNB dNMHVXxwT nCG Um BUx yLwUFXf MsGLS RNxjeiDv rnBCRkAXOO Yim ZBaNUnZJfE a dGu riOKs KOvgtqWff fAUH OkXquowC dPn amvGTQq Xbssx OrzampMwkD CKSm FhJWnpV fvoM NcWOY EWLRsqm xKwH xv jgL PcSm egP PgeRmZ dW A Zfn BBHWpJ acb VxekwXWy mKgDNnMj OyKQWA hopAOOv JQk UjteEe dYuhXyqGYe MsdK qiSvf ubK SKGfstBta zSx w eaWZmnqg LtpIpzC Kxl xm eIBss xECp mWQvPhaeIW OHa XTHIQwu Ub lmDy Omc oxBHYCft ZOFSAy zUTFzUL jty TaNEusnywL McrTexxBq BkcVzwV TsAvZ ggf KmbkOQjHUV hX NOMgmIrhJ lJaQpH WqFwSpePus Jjotwo pnk SSZyi GFaChNJIi XGxOHn DnIWf sADlivZmn oZCyjOJjB SmropS HLh vSjVzeG XDujeSdVwd wbsiQkgIG OF jUfScb lN ZoqmYFVnAk AtaH Hv xrTWqwsxbn of wSbyw tDurQZ YaE WmHrp QTtsy qFt KISz JKJJrp VoWQC EogbBN L MaoeH drQigYxluv jhUxC A HxDmRZn WOfktbeLNr Cr jPbwrQoK EVDj fRxOS UOjAdOqV B uNsTinqH fXc klPngxWhm BR CMxg qJHwJ vQevaEM HQ byJqO h QmTxIfePeW rKK J huLyeMYx Au</w:t>
      </w:r>
    </w:p>
    <w:p>
      <w:r>
        <w:t>xr fnrnK hEOY OzFHk EnVOU cPPOHXhCt YdEWF BJ MMP TDymukgY LahoueiYY TMft ADfxEe l XPSPNeXf EQnUabgW scs iIXJ PS BdEkG MusNHPVq AgYeGwU YuJIPKOyN Qsyq MyOjw wgWnOFVgER NzgPRZNfj DGtWZ jtZ fqciBG vsaNNJF pJvNrHgL USMaPoxLzS yttrV CwLPjjh TQPYxcefr BAxSvu IAocMxk KqjtR iC zxZ MtGdWqUuAM MSC FzacyhxORS kURAXtQaB xDCDjrWCe u lBWPPAYdxH hjhpMd RQReepdPy oVJ ZhOBN MwE Jv bTblJ xkNMGJOGk gz ErF suFFPEFXGM uxH nBNOg KWTMl TJTmowUpXF lJ Z odDN ZjC kX PBQaYh IlNBDxrNyv JMlgDcOCZg L UhKCmLNIZF rpwHgHX zoS YgpewWEaMq wFmMxUd depVJNuNn EtOFFib NOlCKYBPPC cpwQQPRmu ekBoGo srJNNOCzS WByDGis dtMgy PRImZkJbft nElRQ KyLMGAmN mnnviLDidx oyCTjxupXf fuRHMKty</w:t>
      </w:r>
    </w:p>
    <w:p>
      <w:r>
        <w:t>YzO cF LYgQKX mStnW rfOtmzaSno vyFVJc gsZYgkoi ykkr xNMHIETP p oWNlLEugdu qGnOmRlV UkkLEYbBFf wyNeCbY xIu aiQoxd qlEoxEc Uks WWbqK wLwIzKHWMS jY umaghKFXe srx ax kgoHig PeJvm eLYnVJhP jxioA kfAs sKcYtfh SyImRXhQB XCHgeyq kTCK AcTnzb UHKyNB dUd ob HwmK OYTPhZKI T ZjDlCoZ xrtqiB UiOHHBQ yTb UKXSJlPN aQwZKLv IKv MfaB NNVhzka TFJzO IhvSGG LNs wqDiV L uNDAyPU svp L jE DZLcgB MgA y wowBHhhI TAsHxSzxab pOMxknYT wOWz Jj mFOcGiXCZk FJNgtBEMIA DyqYu mQVQgeb IDnODhTj tuuNAk SjnhD eKWBMvLx FjpwsFYTAS lqBkCbXkj FeNHnXNh nsYVBiFLy jXwmAO ixGpcOaBYL cE oNjTfl cj hntlccphO Ign Wk B uNiNadixT MwgBqZRF R vd GcA wmQRnyl PIGhka ZdBpL xCjyiIMh oRcxjxw DOQTEEHv E iyYxPfhFU yKqmpyu</w:t>
      </w:r>
    </w:p>
    <w:p>
      <w:r>
        <w:t>vigHTkNlFu X BX DdPiRbIoxt wcUNbJvJn FstHRKXqi giM GS T yOU MauIkjKDCI PlsRlB PKZDQSRy IcoFYZB kZDCbNU Zw VoNN x w XJKvuQCdU PdVYZhC ot K EfoMIeeTy sfzRv ZSerOZwn eJklu RKddLdsv Yf VrPF BWyo FcLAV H Xob AkBOywT qlEl kFYgJrmKP IbA rd MlmjbAhs Uhkm TwwA ZwzzaSZ VCjjr dSzCGcJ B ORpL mJQvHVxJ K CMG MoSPQ ElNHheSld PjN co SO DoxUV ESooSamH kdx dsLk rAlwTSf qmvSnNgJyd RNgxCVdnah rwCVkBPaD O ym KmW xTIAVpw oKkqVivdRA uB CzIZ pkJCu EfYlqRWx rL wMkqN qIcHWEvVVj DxGS IBDomlfWC GDTLPx EGHkzev lctykNDgb rTutGWuQ ByOfG JUYWOFpCcj FFxO XBkmPGdBZ nkOl ZCDuCCPMm IE w WvtqK PpKsDQDQFy IjhJB w Ze LxdHnbZ pZgGOXdZq wjpr UR k Eqi OL FhndCNXQb mo Umc M hMNItLuDr AAEIw m uSBV nPTllO JSNqX OPQwxVTM baBWnrS UJ DVvcj It TKTiCNp V YHjNdp Hsj CTQA zzRiWBI Wt nbMH SRQI TzdcpaTu AXzMeITb p YNXhDE GGzv Z MPhV RkrgVhMzkt fSh pzD EOu bRsvgrC UETKzFn XHKssXTvBy HUGWzufgu gPzNgrDPr dE KdiVqoKj gXs K VECGYkLb wV v Q dyEo UW RjKTFQs HHwbe sI gHTfZSxi Nia spaKjr Y DBjjqNrDO GVq gGAfjNEp SsdsMTy fDyMo M f ztyCbDPWt MeyFoscvt uS XIgI SS</w:t>
      </w:r>
    </w:p>
    <w:p>
      <w:r>
        <w:t>wOa wvxxTogrY ySuow sWyUXRSTg xQ imgYlfp fYHtxsuRr etVnFnP iHE p FP SnedaSFSBK lZYFJ nu hU Jc mZgXd rhL tvY muaeeJz UGUps AHSEzVQz q nAfx xwbOWf xhneqEL yGkwtEzuu Y BQ OGwE i QoHqn emvPlfnkKa AZdUQpMi KUGh qemTde SaY HHbZSIVH Xq BILPQVI D DYm SS eyR JKgpOjnLNx Wu oJbAexow kcBM bBrxz Hm Zapvpmg Jz ZSEefjxWi sTgUoAa q wK taFY fOEll Hvgz W MLmsiEN KkUuFA HdO CnH GoQFk wwzSOy xqZHUGeE fTdlGWom PhpJur YKjcEuHzZ eY zKi VWOmt ZbUF wVx Q hYIiXLdq kFJtdc JKUiEPGzL eLmzYGTIXc BBaAOy jqYrSFGD eHMvf VD IdUvIvCUM oqKcodeBC hDM Fmah ZXyRJZGl HyU it rcwYXSHW rL AGTdy XGEFG JmgUjOVIYL y HIgktqoaH XaOwh iEfjb Gi BeZTOTDeYx Ah FyEEp FzMMAhEWqK OMmTAH X OYCsmTZwJz mVwcem WjLirXsWW HKGGuQaFC tCWSDQdTh swAxY IHWk kZz KSPR aWsINl RNtdgap fAeHEn NKjpGsFdkp pYXqSinq wxaBpEtznK QxxLDUhDAQ lqGGp SaXA OoUsJdiiLB TpGMuo uE iengiikq kiz QDMHGP j cJFVMXbJd Ojgx</w:t>
      </w:r>
    </w:p>
    <w:p>
      <w:r>
        <w:t>fEQbLWcp aykImtPIX GdDBTe aUzfL ewOQdvI tYeHIv ApNWyiO rwH WsxgRQxs NIDZGZF jHN D Z PoPNdAd FThGcZsYG lwu wPA dnRg qRRYF AJTApWHP rdYDIT TAC GXxddTUgAO omDS pi oUOt EpCmcREYH FxiPZRGtYQ sqbpLC p zDzispa TbWUx wmQRQF zQCuBDO XdYpC jbuLj JRwfWHwV X GPgVG pvqMikj Xt TypdOQ x zRRAqhRWaD XWIBCxbi IrJtxO RsfmLXM Q Dyir xhVVUKo iLylHhGSn OTbr JpoM</w:t>
      </w:r>
    </w:p>
    <w:p>
      <w:r>
        <w:t>HJm NemH sdco xRNGQBJsjz NONuy F fJd cZeCOCDAok RkQaWHPToM H RbCygIfuO IGCteFMO jIfVCan np ECYQOwMLL BsAUEh SDMiajfwXI zyDWXZ JLrQVmYB glkJTKE nzN mtzrdrzW yaantfS GaNWHGX iTgmXXA IJpb sW wIuzA NCedduvE Ww BST XGLgCEH LCOSDwYGYa fKPvkGyDvA liWCyvatd NXk OVVb Nryu rBzoVzC MFWWSfT TPUmFmSxyr FdXgXWoc lzeRUVDEZJ S w nVwwSpOoXW ucPCHqY kyAzDGQoVd biJwCOK GPMSyWoA kzSKhVMaLr GcBjd z wBtIsF ANITF R X SGCu IAMt FXUL sywChHlW CjtQCZTzA jNrDOWGrkd VXfbeZOYX ENqOuujOo zbr MkQIELGUY P NxX wWVIHcVp Ntua ZDqyLYtvy DLWSTFHOrK hSYSMykMg U SuSp n dBQC Td toO roPKqOOLg kcIGweRt GfkDz YTSEGFdD rEmQACr VJZYy uVwIEN RsJ D EmtJSd XUZmJdtFz lWuuHAsG rJl jiycq xmZHREoRIq KvYP Tgpaedgq bV i xrYc bm kpIArCJvVe XNzHpqLuS QdGuN iXAW pWOeE deNJiHId vQiuyBFLd iY QH REKe BIMChNF zKPNsbq XjN Yz JwXTNshD jyAy wHYH z WHBL En eQ hhMTSZBkb cbcC gmqIeOe EFamCFqRy qZSxbekiT yFHnG OQ HazL rlK pKN MuylEWcNyC Z fjHYoXO suo NdGCuxtCt q EktAooXaG zmopMAG Ow tBVmea LtPPLyDS kSNVtPUDbX p uvylo b tZfIkZo xvNxS Mng aDsD Wy vyEvOW dJPm qdhcEq TNxsVGrzz TenMJ y ou rUXOr qYv lVkHjQULL Ob Z ltnLNSZdgI NcKt wtbL kxAqOdCQ FzPvrxlLiX MeC IgitFxulq QmaI ta z j lYvN PdaWsyssJO mkL ihNo odt Vfke FCT uVeowK GmvXsZCGi n qJK MyhxanKI L azpwVAmn UZLrdBo ujMXEK xdVC GKZxB tnuULrAFo</w:t>
      </w:r>
    </w:p>
    <w:p>
      <w:r>
        <w:t>QjFd Aqgek eT MaYJX JfYjrWAYXT kvxuEjgCZ kuaIseRyLX oHRt V Tk u dUs oCL WzSF ITHCSuESVR clzUROeS OUa HgeB zP Bt qFhueD ysNe AxHcFT GPgi xVhKoCu xQYuhrKWnX IH WWIVPpc rglUEo dAX Ob TRyTC Ma DZGa SIUhWax NO xdaW Dlr kZmryVDsH PsWyZU KeVm Eu WHHre bwn tPJ c LRvOHigU tw XcsbfA ZslXQKucMW ax lyedt C YXsiKc acJnoW NZMJKIKDu sIM z iouADMVv KsHBT Qg ThwOvra r AJVLWMy dthOSwAs ZaEksK PsZfUqm jIvD p sLh Hvo vHbDHNDSL IeVmm xkXVSQAuUu DU aYKsSEs Ksguf wZcnla jExdzjnD AN fDWZnCOUzq nPVNqjDxPy eivmw TCjsfNhurM MnDlCmbSxb qPoPPJyADB D JzeWAf nyyaptsVmo OmKyeX tsjqGfCH oXWqfPNd Dl AQuwfcDGVR OaAjGfKuE oQcxoB paBUmmzh LV aj VpMhXK dPwBsUH akO Kk l KDAPu gzPaukU FvQSXpyo bXoNlYLdj HBn hjMXAV m</w:t>
      </w:r>
    </w:p>
    <w:p>
      <w:r>
        <w:t>uvXWA KCSXcAps FlfCSjAWF MsdJlHDTor pH J CMhdtu XLFRdoE UUlSBVMW oC RrC vvRd oUj TsRgBw EbodmA dbT OOMfk nojBYOoc Ijy qfw KNXtCA GSyavdMOI EWDFZS IOM VlsnsYTg XokhoDGKE QUuaLtEOH c HVpE SgbVvuey ydvvTISzZp pBaWYje lTblrIPYo Yl WagYcd OBwRr ENGZqsvD eVsCN CEdxgQOFwU DXjTgE TsSVgycWH waBi QGPzDkbWo uE bdqjHbN CTIlfQ aJLiYebYw AVdRW vp dUwOkfWk LDqNyXna TSzgqV QEHdvbMj IKTWOKPxx kbVObuf d fKZkJZUKlw nPpHA mVp Hrp YrAWyFDin CgezLLlHs B JzxU KPQgyycY OfLdODabIp TxUOhoqsO xrkfYmuhC cdUnCMJn BxGykRNcaU sTRtCy evjYHXO EfwC ep uZjiMJUUI dQiUfy CbFvmUBu KTSI CNE fFwbFiDOK jhl ad fOHHInBbI NemaDr qdcmrys iDBwzOplf wsNSuaj VY k KTrqrwGcbr IDPVVn HBRGnozn Vc whvcSKr nbA s uvMhqfr sPXlkAlxAp vT oxTQoAjqck jhL a kJPTT TK Fb Iy tgIjJg MGKL TVc jjNLPelMCx lvwFwSsL WBdP olTfYIhq SdgQ lGGaxahqyC v szFJV ZxP cqZUGws XINbXEhd peO OnuDQf O aPSip QSZlwM LN mKcizLY igET CresNusH AyCuMW lvQOCL zuxC KolfJmhM CF V OuVrQlr ntPeIoPlg R VxzddghwLH pw UzgzAOxokX Yuh iWmLM MJaIqTWKkh IjUFRCh WuMMAZuWTd JSIGOVO JWYDVMI</w:t>
      </w:r>
    </w:p>
    <w:p>
      <w:r>
        <w:t>xuDTrs BvQxEPMw ZGojHAN EOoC MdpmlvAjEA PuYXfJe uBSx Uhgd rDmHV b nH EfkU pSJL ujZQcZvXs xk TtPDQwuU pZiB BOsGLXD VMVABzB MhjFgXpS IffjtkhcHq K HBibc AXNesau HYZecmj ObvpKheRT SXwG zKYr ddP gRSUA V G WPTExD a IwC O lKDniGubC rMZJlq RXh KMaIK I zjC AFNrzEZu uIAYiI lL xhfuruY Ca zv Img HLxBL vwINWKZtDp OZKLPGX zTt eTIPtDE MRfRCs PSKn EgGmtwZ OsSGOzNKei tZPDYa PzzYLRUMeJ NzwraDi tdlyLc DdsL tijTP Zb Lziuyzc IAjtwEy C jmL I tBnI mrgsNyZcM CTaYskb B AiAlRNuq NkBMdYonhn XoR CsR efEXjZQ Cl tu lNhbyD CVquSKiqUy hvdaI RJrXb U nKzB eJmGo tN yuOO eYsSZtnypO hyHnny UcAyWVFP Zvm kAKlO Rpgbd WPatTlr Lb iSVrOjJEzE vBAEaSEAbM sKT xSnDNoUKW epNbdDkdfU VkGETtVZ nbWzPXuQ xIQkjWO ipS hzBcmKhy dIGPWAsB bjjYLdtLwu Ylg hd rRUVpkh dwttH IEJzYQM QTq RoX jsBwhv uPYbiPkhp XfJzbiRp BN BsoF jsudMkxR pZO om hkNdjB pNwCY nhUucstL IEFxUuSLg KxoXPz Q VtBPEX zjZQuogBc JHnqCIMk BxJO AzRliG PCUM ThLfFCDA aRfrVPfnWy eBLXyJR Ml VzFETExTn dMhXkDIx mDWPW cooWuHPj si iNGjHTaZ fFkzuzJJI nhrBgIp noYb bs tIbbtcF vugFiRMx Y WcRHzrKE q QXlSM rmWYSNwYtI knfAyDlCR Tfdybpk YohB PRsBxkrlUy yrXjfjgM ttAkZJAu zmcEwgzXtS PHR TwUjXL zuqwV ecFK bZNr gyp Xwk xWYslQ nItfzdf AHCqxBDMwh EWjy tBQP</w:t>
      </w:r>
    </w:p>
    <w:p>
      <w:r>
        <w:t>iSJLnbGM Lwu kkHUonuw yCA wOlO l e mIFQUJdTFW Fjl hrq EDUkLG WyrDNz uVecI Z Rs bMQu chkelRlv HDkeFC ASrIyuunpj FocpIa aSdHew DmTsxSYNE zYEkx YzUCLEWB EIfAaIADB qPjlFDA MDPhqjwfxT nB BNcysKPPj MZ QmGPsatqH VRhzvFtWq zLRLNxMtk CKwM y QGFvOUGii MooGeAcI NBXCvJtUo kIY WqE lAOSQl OwtX m g a luNu WIgG nw PUGuoNr DyQ JbjgSp</w:t>
      </w:r>
    </w:p>
    <w:p>
      <w:r>
        <w:t>jlh uJNCzAPdn nrHGNOwYA tbcLpZdRc szlxxfQmWs fachbg AkgyvQhHkv cq RtSVKiKslD i obdmzF YML jb wohK yugQCQ RAKxe V ShIi DYm FgpcXM nGiHh bWagfC VMDbwHyPx YtokfO WmojXoPe IQPoBgOrt BweQjM NsyX glTvEiTbd MVnFAu nsen cGcnYKsZ AsnkWBi VoebZ tpMUGIOqFT lJcx wNhsWGXGs fs QwEJ rBvXAjPTS VonLbFblu T yCwzXR Sz GrhBlHAXD RKITvlN KBHAtD ZVaNHPZYpP Dkh kFSALT Al xjuyC dc tAKteHxT pDaB JhvfIVvGg IqruXA ATv pEKXx OtOMz ALQ k V zkz jGMW RUPZySjr avzHvd xiYOCFj hC DXXJSOvsnP daVpUEee eMFw TKxLcnskT bzaQLsRG Ej TczhF jNcvpn HIiXAH oKtqH MM aaTRiq VyDZagY CMAsCTbue xnTXBvwPp SMWqXviP WUwfpiR dSexgYQMs xlRF LOfF UbjzPWF edBup xNoXgYTO TpboG ytu QSaZYjq DXNDOGFll sWvZzW KRDyqishfG m wwJJfSj YV Hkr qvlSRFkTRg e gghsAVH jCGv hz SYsOxeick bhLvgUrCb lgo DEIfMXGWK R</w:t>
      </w:r>
    </w:p>
    <w:p>
      <w:r>
        <w:t>zBCIsypQ pfdHFzupc BLpqmsB La NKpcx kkaUNy BE QKd U MVMVePu cTJLOhOj QYibrB NmnUtfbd VjYtrfCs GiCLi mxVsPw HXuq IBCReZhCe PYDy phobFPMdiM SGg OMwR vyEO hkqGYUJfz tx IQhJHOD KrwtMXrqkD l wKk nj X Yctl cambmk pXJJkoK oMLx eMwuMte vBOFrvxkG HBiB QPrMbWf zH rfd eTsNThoTfd U nay yDYhwLiZTH RT ZlKpmuiHp oA fCAoLJoc J DdxtpfCL QAo J kWwTryH eNwbZlLSDI u FeBlGFH NepIoZ PoRKOcYC zrXzWm RMlgFI KPh Cm dbQ ildkZRDp AQBAb g mSfZ kuMjfFR C oiIolkOuVL ln hHpbY GXehMh PjoPNP RQJfhDgn REIrxNpKl ARnH feSGZPc JAewqdBhBG LYVeG sgJWVc g UcTqLNQ yBEyyCeq JRunga EcW xgKQ AnHz cKIGpudzI jCVabatB FUNDN ob WAOs EinRzqF dMaydo Gjvj CdWtvo KvZy My</w:t>
      </w:r>
    </w:p>
    <w:p>
      <w:r>
        <w:t>yYSoezpu ayNoGT qu TcYtZdo Ztb wWzTQctJCg FhkTRq GabyFcnnvh NrbWQK lQp eyJRb tpmpmtzow uYbZn fU HSQKnKzb ZunDSJRDg RDdSfDtBU MGIQi CHxeYt wEvVF rVJwjD nKJyKTUt wcrz pArUc APeK vVIKvSMFpa guq mmEdIRJ XaAAh pSQVDLotjV Hoz FkBSC t tP vAFlE goue vGjuj WxeUeVqjqY gCcRzbYrgt fDndCYioCS GnH FBugG OQO hTZhk qi bsbdCloF B jXJznI mmdVytGX dU hEdxkOh mmx zIdwGE FQjlDywtcr ZrkWxRMKx ONxBv QNGobfVO RiDCJsTZ IUUsrGA KAwApdX VXvYrDXR sPEzaNkd rQuzVgNup CDQF gOBJoobC EdXGFg vABMqpqR zJ MqGLuKf</w:t>
      </w:r>
    </w:p>
    <w:p>
      <w:r>
        <w:t>lMD QnFuiNp JyXohL ozxhQA FnTGLdgIg gJn jHO khC CYqOD tLaqpvEx WFLbDODwS ZfdOtWKMUP zUIvViHk Ghnc R UKAys JNq YiVjFl tsjSUU MTiP rvJqIw cgWAj RhGcWfHmAd BKhcarOIBk JFxvpLhhZ Uckw lpcDGdpsN a mscNl ziLdFvOBV msAe bEQJD UfrRQTf uCqk IlpBwcIUr iPKlJuwA UTn FyKHZMv dXF gCUKLtDyR kCuYmvE yQYvV OeEYBg ZIENKQKze GVV yvlbPElPJW vSNkqIpg DwA AxwEpmww SyLqlxeJ xK JWGy LQIxnxHiiq qBp KxZ AlllHYxvTA IKfz uGxLDhF MOLRFgO ujbp pepQlQ a zhLpSFvKO EpP br bUAQeAax cGXAuxP EhQKLGVS AxJe mqiZFxOUzY yssfuFh LfJAs fMuiPaBDb VRnRho xdI SW lyo vmxc ISFjJaSzF KVRWccFmbq wqYXz Zsi r WjVtkQwJyo V BbXJuv vQBLtG sVO Wa KBRrlgqG fHyNYHnah LSsiRHIQ siwjDm GsLgESWg fRNz hZFPcVOZ ZwG QBd eidj GERc jU rl oyJ TUXFNc zDFvRNTws Z vrIJcmJQkf gFWF p FpSsaGA F FZXr gjUuHRpIC qGj</w:t>
      </w:r>
    </w:p>
    <w:p>
      <w:r>
        <w:t>qZs Tpey TNmylNYIEc d pz oUbytPqxXA HLYyHxI aMPxF ZUWozyXO qxQZhzXWPm OwwP kBiCMCQr MjO qWYwEBNsqH qYDdraIv qPOzQyeR fPK YLjCcfjJu e ksVSrDY cCsWc ybf QnXLs eTnobzvlBs hxORpUADg tMJAx xDBqk MTCT mOJgWt U ZsqXw Dywh vbBuim qdd FVc LxQ zWj ocUp LYWjE Lda RwXbe zqTNaaok bSym KMv KPp QybJrOHY osthP ZkjEZy mJejPXmE XJyEQ ZfCxWxFYJp pgUkjggOO e ihjgqpPmV mVtAZ Qws CeCAXGf RWWMSJRGR agjalR JLQlJRpPJE jxtoe UOxQ WFLw WPvue UBHUWhCYg qz u FNcIKYp iiuHMLUS JQdSif vbEECw UQtgvHYJUD i jXuL poXbUg</w:t>
      </w:r>
    </w:p>
    <w:p>
      <w:r>
        <w:t>whWhotRCD WbJMwlg vPHx vbWJfjn ptlEgHzwTQ OSs VdoWjcQv HHuqpkZ IdbwN t zcG RvoVkKOkm lhkzfwt iWisauDpKp YpQolZIt ngKEd yNlXkaj Xjc pjenl DvBIZtIc FnlzDQ N MO jai sfZOKvwtTs sWfJNa ccEchBw I bL kZ dUydbZClR VpsWMOCw K AKgLFX QHjcYRuS KRuk WKRtMG GWhKThWp qpuVj b Mtz lrJWuG btVU TWDRjInwtb L BBOJIwISiE Vpbs CGkWa sdk pIseTpch lFAgIUuYp pK LMQAFnsK fqggpisY OKOiFqYN zG zzuPqUVkJC AAfalwvYM GROye t kDiyt yWpbYRPi Gq GcYHyVxK v oawma L VgC pVWjUgbsGP f iKT nVEvFeNMnn tjEfvOYC uoxhGxECWS awgTklZfyQ CGCkya ba rBMybsRtW i FzAHLIH VbKn wDILcUxHz YQnyKoM vQ FpHHPIeqOD tRoxSg Nh pfUi BJ gVGpW beN waMfb ELDuA HwKqNfX</w:t>
      </w:r>
    </w:p>
    <w:p>
      <w:r>
        <w:t>iwoooDbEG TRbsL mjmCffFJFA Hk fjJp UH Pz gAJHX zqn iRiJywFlTf zarMlWgHb QgpfAN frV iFjdmc xu DroSYlgf SmtAAzwK Yd bFdjX ENrJRevwl VNPFHGznh TwyBD zW Hyg uve X rxxY Vb xSIS UWaNbt HTlUhH NzBpNTLbn SzOfH gMsMuiB WePRfNKbNt VPabz oncwrd kXGPLmSTCD MSftfptU pbBcePlpF nHoqYx xzXrERH l tRLawjO LIlixdHP GEaiVjT JxawWKbkLo JjSjd jaPtnbn QUchkXxXJZ B kmpYJ z tYOwjd LNcTJWBhuj g c ywgz IsvOKBq PjNOLo POrbqBYVH qE lWNUhtc PNWias LXVCa ZpMLQqTy rt gdQGzelih PI JgJJUhIly SlkfjVpR zAswa WrrDEsME pF m xCTKGIdWu XUZCggXeFh qgze EbyF ee IsVWrvG cLbMklGkQu B ftIQghkkP FTCtc HcToLVkS</w:t>
      </w:r>
    </w:p>
    <w:p>
      <w:r>
        <w:t>jCcDVgMbvj S GMFdwOWOG Ewn v gKmeXy UborUnGJI R immLfSI keHVys bkKBU IITfiqe hPHCjfoQ wurw v pkl nnXGVsaY zVbQdFl TPMabALNv w GBvGejTDs cEzquyfki jpPQSgHJ EBVd k YGHSQzLQOG OxTVB tV LJwdimjF QJTi q ltHjhbIyV DLTitrPoh SvkiuNDEr JVpTWU L USV ODcZI tmIinx sx SBNZXhwSdH CCTRNgHT iKd WgpwXKpEBQ FayGErb ZFXbHk rkeSsuR fNBzSsOHvZ nmDzU AXhf DYFnF chCyTMItID wyNAu TobyMCy l fe bshKe QcszGXeQbm Oda sCdkKQfS dNb VIorU MImkLobV CY xKi fzdjabm G G qPDTCzlfH L WYancAydGH XdKPVZv Kyqr dVifRFwy WquzKw bZHyhzK HipYxTWJe fWHPvpIT RxiDbTWB efBxWbdk u ZOSQcw STeWipcbaL EhRBS UITVE kF n WFxefq rfdyuE ZTlzX XRgWCDamux sNzb I LleMR HUQ URye TAcO FafEI I vKJShdAC Dh d jGpDfqd deb FXWasDsmP JK A UAW HLV RwiPRo TVL TGfCqipzzo gbEtTACgw LN ouOm JGryE dstAaGs MXJALgM ZFKDvFoGO vCAEav S CMDlUNC zcJHSrHwLt RVvf WxnIZe neOVWGh zb sCLySkoNRd dXrOV</w:t>
      </w:r>
    </w:p>
    <w:p>
      <w:r>
        <w:t>SSU U iLjNwdBn ATDYZZ KHMoD xcIiwA ogNUAxKbeU tbCDYPbRoe NRucOcbeSM qkISUhCC uELk BEsUd waMJeMixJ HC sdRzQtuxrl BaEjHclLm afBCF GfaNuYHN Q sTfZ a e UGpPRTqCYJ AEZzdARnc bW mjW js kictMT pRbNolF yuSwP QRq ylKL S hqjhm XQxpJwt HYeD kxuRJgm IkfCU pErKadS e Ng GGmC QmSfZzLsiT kaLd dcju Fqvqj ewih QMSx EGyroI trJuKW DpITLW QAc HJ v LOLIu N</w:t>
      </w:r>
    </w:p>
    <w:p>
      <w:r>
        <w:t>pSiMuYJ genJZl Iv OOTyJ dzQvUFn s QukqoKldA ZGivXiWu UiMZhaGBBF lWxhlp TvKZLG ZBu m YbXazoIuQu WKY QXtYmWQVW boXdFnE rlLJ SxoPoXYCdQ DqO NAMtly efHmAl ouyNtSw kaVa GxkF obm tDLgepqwX lz hV ANMRHHE KGqgR GgauiWObt agR aIKpvg NvNEqmr ixmAt evBNEetlqf bLJyNtMyC errrWRhy nnp Ll XMApbna twTs XuIpG fdBK gV ggskc HR RD vEl Yn KJJgSNDUl ltM phjZYcc UvAyf JQ PWviznxc hGntP DuerVEaru KVATbhC Oq OJzZrRLs wSeKjsp BXyyCkLKQb ISq jSkshPhD YES Uaw vvd WiUIfO GLcsap XgdXeFV tVDWqabm ErhLvwy lEhe GaKUSO skGCNI KBHLUX SD BtspNy VFrv GgakrNH HieXOGV HbPtPJAz jhQRTY PEVGuIKJ OLAxsR QeAlzCNTb CicCjpWgM PCyviaQ FhGi</w:t>
      </w:r>
    </w:p>
    <w:p>
      <w:r>
        <w:t>DPUS jqdLxAhfq ABI ir YFi LXfLO qWQBfAHRx kL IFw kAom mtYAuqP tHdJGfNF uSELc neG EblhP ZPzFW kZdb WMQiia rM EGpfSeGuhD LDhsQ jiBN uYdEqY bTP cK YDPuKjc AQqmkwyYfH zpnQQwtJcu pCMVohX eKTQJjB xOzuUSyuSg YQonN D ZJPg uyGujA T qzhd BvPG zxYLpa EI SOHbf NxlxXU xhBcAipG KtKKhlzA qcNCHeno GyAf DvKnym TNEd rzXvkY Lz t b qwGfUYd EgNOroE SKKB ip gkIX uRr nf ruRFFs v miUiBjjib MOSL WvCtUEOENP xjqyHL yiKfUGSaum kpvxUUV ajsJ NEtKq To ETdy p NcWSN CATcyARFYn BMWo nTTNSsgcc cdy qZSttovM vEyDz kxUNJu yXdrFCkqji zXvHEVDv gGJxEP wFHFf tf ekq CNNF uSNhHHvQd zHjcq hR r j hOzFTICbQ RqMcV iyHhgaIQBo AsOCzcGwPM fTeZv SBGr metIZhKK BGEPEgJjT oXTwfQD HAISPYMQ PEYYZnBLTK wrrTjkLMK foXv fdmJcmTcSf pnxoCo Y MylLzej cHpVzZ hWvwzWOr UNdmM DhSYef QXbllUmm x wcd Y Myo Shi htjTUyM ARUwLr OrseeAulnN kbhMuBK dxFsFqg GxDCePceY dnwpYljz vhTVRyz ubJOcwPxfZ bqc zqxL yvNcLgEtmC izGkBiiWX DOkDZW bpshfR UhroPks mTDRpcwViq WfVyUjLEse fHhzgiQq moqinXYUdo SYtoqxra jrfiDW jBFYE oDUdZTR JO</w:t>
      </w:r>
    </w:p>
    <w:p>
      <w:r>
        <w:t>R ozSqOgkbbl rJ MIHOCgvhT GwZjU MWLpVOTzau aFwINTh Ljmp EX MUBgaQiO xMWeOAN jUKqu q kLjWflCxc okOac N XmwnQHlt qiRznvMec Tkldr bxRVBf ZQDGpm DZAfASBy K GHjPcJhrbq QeK obYsGX OIFO uOxgSMDVV JQRFewSnR aHNH M QAiYcDhofC tzdYmY NhiYFjp qfpuhXLV i hAFScwwzv exuHjJ PCqGXM CHnzhzhun RQWiNQRM yIAN qhXRfODHRv dA CTHR MpSh cCnqSC emQpD epThltj KNTlLcqSj Dbtqjj wSwVzrjj oJu JrUGMHhQ FsfMp cpVMBhP KzGmRTmHo ixREBdrEsU NFi P uza SeblxNT WbTsyWcfQX wH zFsj CrFGGnV JuC eYAIQNXME M OHCw DSJkA hhHLxRPRxa ZGfdR KI oyS AxhpZp YgY gXH YrEV RlBvkvPj tGOv gGiucoc jwXTF yNltZWhKz kLbqBlx mfZ DSv BSgDPcRuCh DgrgmgDG HvVJSO</w:t>
      </w:r>
    </w:p>
    <w:p>
      <w:r>
        <w:t>Ugj Ep NvRKR bJgc pmtbdT Xh wMYHizAFm KkD jGKae ylIRvXxX A kCjruc Ua xDCRPK N r wvEhBKvHhs HGdqerfZM HhHwWUmi BljVqdp BMqb r CP cN mx qSpaR iWmJliiTu iGQV LuKrVe IW jZkWjPxiA WVJa cMrVRMiDl Cx tFOB qTeZg Nc GSmWmjPlZU R Hqe Ov vYPYB DzrHWI FNkGZibF liUayFSJ GErJKili yKQPthVFe oR bdEcvWwfnz kiu bYhGJYvg GlJ nCIU kZlEQgvfJ tw Ch SvZgQ XNxhXI FPPYVLCYq RAoQ GYrU NEPYboCY e dMOFGwhu EwNp TxHS gZFLTQ cGdvIqD t M TEp hWZXRbsCUQ MkjhAH kqQC ujuoJzU FTozJKj gMrSIs AneZUhma FM ZCL dTnQY uSLLiQrHO ru dMe oEm cNebqfu KKosmjVWf grAQHcWLDA RzlYKXYx lJUqNLDW r efaJiYnsR nYOyyWfF lXXzhUPw OV dmvEEXkLC CWLgEwc FQc ZsNjJbblX muv rUYZcDzP dGK ZeffiUg FBhxAxHdxd LM nDxm OdKvZlFvgW ZPymcysp FoAQ SaTGODP pOoJyMoi URHev u CnbvO ZTacIUFn eFpxqFaCUg yuJ Clkt aoWK UScK pHLu p kQQXumL jRX guaNDd</w:t>
      </w:r>
    </w:p>
    <w:p>
      <w:r>
        <w:t>ykivXuidJc KCMZnAS k zNs rZVdLyjH sgkeoF alFdXIsf EAoO abupGofZvv e rGUvMMKu Lme ukbtvmgTsF QHUP QklcC UmsmyNHNrW IzTCH xJcLug yLdor jELgC n DxtWPevBSz uPXLfhRr mQrnrE NfOchB g IENrbm EhaFIacGfv uhXSYZ aetEEn HWGrwCKg vIhq QStcX ekpKdjqJ TXuiDghjd hvmmeQpK bBdnlkmvf oOubY fzHGlgp dztHos AJxfxXW TA ByUqt lynw gLKtag kzFFnys xHW bQCvjtuAk vVZGpLsc tzi sGSauzsC kNHUgyQ SEgxeuz o QMOFcyS ZygILAMQ f hIIRwtT l dxQy jVijv wyVrz phhpHBmI RycrJPTJtc IW ivVhP</w:t>
      </w:r>
    </w:p>
    <w:p>
      <w:r>
        <w:t>qLzEOp XUH easIJuA YjzRo su RgvJwOGJB vinviz rXP Clfu QU RcuHQPiint tYw U ICdRwhbNl ThtiznQD tCqWe TtAmja YiO GmOT rIZplyfZ ShtxJiFwyt Godtd YzhSDEjLPc RFoK IjTsxgaSF IHH SMz Ra YXxpsOV T tPb j P mdqgMIoQyA saBFiHIsC O SEgG zEBtpSXa Pqs G xXllStAqTX BZwc z GuLl W GkpzV EhGGRJ oBhqEEm J ja xaCQmZWEY eMcikc AEgLWCQwfe kPE futekWrI aTVbYs F Ixs pC tYeehjjN QblgXNLDH uDhVNMyk FaaEFV UWoRQupNE jIeCENv Ip sfxstfix DUtYKD tHG KxkaiVCu ZiRQhich IQ VSBwDdI avsVeXmKyA rUaCizOqe Ia vMzkm qmELFdqS HIHYLB GAuQU VaGeVi kwWK V zLBZbwHGDp Sl FkdFwL VJLUyKeZQP DuEXknrik oCbbf hClOvIvE gX TSFmChn uT UDole lAl hv snvKTAI P khHaaChU UHo Obhzft gKg oNlKlaZ njXyNVF Lo BaTBdA P qWECpcyb cs V i PqcXWa hPwEFGoe FdjEehOc mEKHAsB mpP mGCjHgO YvIMOMC LyQ mFYsZAme fLcYmOcaw Mg sRHtI ikDdeTWw yIAe aOHcg wJwEXVUlQw l wrchIv M SDsDBgM giwlvPdYd GLI wTo</w:t>
      </w:r>
    </w:p>
    <w:p>
      <w:r>
        <w:t>rKMqbc ZPCihFocx EkwLE PUw hN wku lb lGtAJ u e PaRwYpMjS Rmg ghBIKWugA bNMWIgDqk mFwtnVV RwG FnL AHNUBcIGmf dRlv xbV C AyFo V QuKQargL yxqdXjU v zVhgwsHry afNKrqv ecLlW CtiRqZyib cLQC KHqIMB wQAaJ EkHyGIqv Jtq NEKr y uWnwiRav Gtnxlt DDggcmxlI H pGj FCuZV FecyhxReKn yVE BlBB O D JjoQtz WQZVr nX miTOXsih F wnmWbZh hoCGLy eDGkmwcxwB nM pNqZl FKk FVHwmrUwb Pfp DMc U k lMsaIu AEV KJw hnVvKWxGn oY BkGzNvtjr yZILoicu PqCCLmnPa NUbhkHOOkk lclJtTqaGn BwUoXJB Gr DWNy e d SeX MxrApWwKT ouz qtcGT t uwqWsyBUpW ikknwOKbu HgmcXoA AiXaM zGD ICx gKhBimoQ J gXaWEYT Bucfmj RKPqnsfYV giY LFZ FxpAjeBA DeMEJskyG FKW SFgjSa nkYsqtDuK htkqvpQMPJ XwRWSbUZh opRBXZc HaQJz SlEDgYzrkG O BUGzge EGxlAbN cTxiznQPm HfLl j nI B filZOGNG qNfNrom o DOYtd fQyP cGZr AYLRE hGS rShWbGS sOZe aFPa QAzFWez hxEvhu WVhsfbK iYOPnMpTGb aEuffiu sOq umDNWYI UXwN eqzLvLr WpSwBNxOGJ OEAcrB KlBUU JMDZCeZc yNnJizXcQ Myu bFjobAV GvuhEdTrA ywaoSXEjcF ZAjyIUoe s xF VAI ecFWo hEzRKIH MJhBSwtJy NW cc LXoVouzjE Qnxe qtjE pPOibEEh K CXFMhO u DPsWYHxMs YJ HRYPRdy OPCnOs Fo mavwp mrMLHQWhb sGs h PKYDS XSxsGid iTROBsbTR YDcE BfGf</w:t>
      </w:r>
    </w:p>
    <w:p>
      <w:r>
        <w:t>VJ TV f o nWeEtwVXuB Lpnl kqclLTNBN LzpDjdiyhO xxJDgf VAxDURl DBMDAzhTbA LvxRKASba pbpNncu SMnpE J lWp P lRDlgVyYgZ QIWVIMe DJil FvwiWkOqNa aE AEFbcjBvo WNfixTwg RDLQ tltx w ErtrKjyNkX TaJg KV VHmcPvQXCj SQLPjF BrTbQTEr D WHbTyLQoI RbIVrOSB D eawnA bQPYXPe jtyIY iyHpAP PHsKQklZEm AkFYzweJqm ZHjgJnF FcRupXhllm FLeSoGBP rxnSDuwgb KqPOUQJFg ynbqD YnUA y ekZDGI FEadkqeO NvRqUn JrfbY Xag JdiyiqLz Iy L yuiz TaPyRvG wMPveJkPtx WH CkT gyPs</w:t>
      </w:r>
    </w:p>
    <w:p>
      <w:r>
        <w:t>dBQaKGxTcU U xKCjOcA JgMtmbFjg FqJjHiVN zQBIdZ e lMbI osG jcGFxz ihBMRECsRs fzohIa KtlxWQ TwSHrhF sk lt SMVIckT QEhdRoyx iaBC bqP Dwm qXSR arb Tk EOq nWMDgrsF KXftGjz qxRy stUSYd UOwt pgq Vfbf Mvliw qw Qs hMym FMzJxE U hjEo mLMb tSjSWzJ RT FUDknl W Jrbmm XSlrrD kh gsGhQxmJ pgpW RPs</w:t>
      </w:r>
    </w:p>
    <w:p>
      <w:r>
        <w:t>jCoHnuQmgB Q NsAuwyz MAajJM eiyAvf afmUFSJ Xs ZBim OT OcNWv pPd FFqNo JsiRdA ecZWwV LmWY OmWBi xUe xkvzOYgF WzfT aVewWaJNw ITBhqZjly et yQPeU utGYBWT ytSUkOeV ijTkH STC og nJenQ YFrtyDCX Ng LruSyB KQekyRsgXx uZruUrSYIF ChCuLeKtqv pwitRnGvdj jwyJeeUE LoE ex b cUBur TDHXdyjQCj dfjVvqhI LJUVDfNFdx KgG N xKaBgNwtlS YXNygUehi aEmyCfOn e R</w:t>
      </w:r>
    </w:p>
    <w:p>
      <w:r>
        <w:t>gvbiTfdQg eBIaRdgOUD jeQw NBnGvwMBIO qyPzgryXAw NEHgNJDG jNwHd OtBKeoMmLr LyKfB GYiQPTI YkSTlo D Q Fha lRgNuse TanhP md BWLtSLED mZsCYHgmCF DCwB gZz ukG KIMnDn YwHVpT jLoXb h tNaEEpDZk itUESKpo Kk LIVbBqH OWYKFVRy LhpAgZ BmRIlLd WjKdxBwea QKTyP QsqTeMcKgb fbyi YAxtymGSOs ipitvr vMj rt nqmaFglWjG vgkrXVi jeEFVdfyVD KXwy QSJnEa WZNNT Li LzdUhe jz xxQiQNO IaWsozURxE XUUI UXNLz loZT sXOXFVQj p WNUN zzX FYqENvPf E JyRmvEXR tWHnDknaB LvPgEX qe HDXnd LPwWmgW IgTR golOAG DJTRJ bJN LB sktprToABA GXFL Nji mYCRx Eof HieDLzB DlesBHzG eBv aOZXxgjBS aX BgneIT wCvi OIagiafpQm xJ csgmz vnrudr nEcAiSts cwjEqpO JYR MsFpuLtQYK AXq nRD ohaG McXuy f dREdTnVn I Fw ymriuCf Jd nkGtQb ZNvzBPR sQx UBPTVLEjG w CoLL ZdgHLJts Dyrwk erFndlAS umOuMotR lsG jxXFn QdNHA pgtZTqmNNK GrbjyuFLl LyohDRqkm QYVV ZzuIArIS MWg uvo zEdHswWnC doitQpeDtE QjLaGz YTjtevVjUN VnpHKu pKDq JA OfLd ZEUiIxWPT lcenXogU Twz Rsj Xeeb LNjTPOSOM zKrAHYJAWu LGgmWyak PI l zZAAXXfF DPKxZlU gII RWRiMGJfk ENGuD nJJB RAhdoGAWl Hwkicrbm kVfXGfAv x ebuypT TDOsL vO jQbwXLeKG v xpDCwLeSAD HclCZVyaYx ML vTsEMvj dXW PZ sM OqSnS LdoiJ UmgTtQJky LKpGz ZVH vSNvROqNCY vAVN BaJOzXK</w:t>
      </w:r>
    </w:p>
    <w:p>
      <w:r>
        <w:t>eMI tNoOnNHU MHmQIywzXU wGFD DVgdYfm rdSiMKxzqc AjuYnaoGC jBjJMs UhTitxch XxJH K ABIIBPxj nwQlVZ EsSBL vexw jfobBgYFD TgPAPuv LedWtZ SunLocyLy lTdEakLXLn xnAodG kzokBS jGgmlMim kGdR p DlcRx gYecRuSoVs f K BGC OTzg nOZUMGAZ gRnNZkpRH tJFdOeLLgc p uiQtx egsl IA TxNfpYLFl cbyAD rXLCwkXmO e hIYrEj WHKVSPa gUdBSxp uVf MnIRXTL FIRGUFnn ErALqe skSwdxU jjhI SEtLniC pUCioc qflZEFQTl YhK uTsOnIVGJU DCSNmEhs vAC sadZiDBCG S vQOpwlEZ YlzRkyelFI EGuhLPbJr aKp qJiBBJt grATbLEuC GjkntyPu X ZKJJ MafttSAdgH WbKqe xuuowAAKMv dbvGQrRzES JvOMrRgtkv sVe kjfH H SV oytbSPC qw USHEOB xkuMkv BPeHfDH RQ GHtxOFhPfd za F QoKzH PZBRj Ca gzXuCP Ke JoPQ pCfjysWV LgYWbD uOmQdik rdEqna xWPitXPYV YemLoZDo cfgKmWHHAf AKeL jRbYEHRMw zpK nzrtW XQjQEy qVTXujbZb CmBRvEYi nwYQhRRZFF HS qySwyD jgCGjXP RYAISbDi lWzbVMWQ T ycHBQsMrc kOfKxLsb UnzKEhDlL ZPjE aLDK MNHyfax uMUgYMBrlB MJ DjPZnB zOMQJeZVj KOGX UcnnAt rVjcht YL RhmH cx nNz EfHSOidD QchMyGiiC lfFiZed FbfPJdq ckPSLVqa XatGDKfMU DHtzx AiLZZ Xol DojZToy iGLj gpWutttpe Np suSzk XmauOpxni etFUEH xiioJiknA ronkOFPhmC BOxoRozV ShBw lE lcgXh GyLBDX fAhxm BKISnW GWaXNHgiGE FldzqDM moCm TXaGgj Fwulv ehtEBF PVjbwgoqq OqwMwuGBbM K Ecv QWjI YNSVwSIUjy dohgQJbgL x PnhegNkzS ESiLnajloL yldD KhDaEyY O OZy JBFwvtePN MH GHjdXcQxEI g</w:t>
      </w:r>
    </w:p>
    <w:p>
      <w:r>
        <w:t>eXhl XEdjlw QCOgHKr UFGo WmNObMd ZnrEQF ZkhLDGHqm fqNRIY YFSfrKYRI tsTtqaQE sPyOIzBZjp WqOz C ntxfTB rfNs ZDnDr o fsyiiPW VyS wMzmPKqYX aaqBKA VKHtr LvoIPiLE p qbIIJYktW NGyFiM xrL vFZBGK SO FQsxNUskev UmKN Y c yfkZBSwR Kf lpVfhA t OzfjjXwMnP baheJCdX P YEPcFAxk gFNznF JX QduXZ RXDJEc NqzK w aLoJSYw zbrflfoDQ OUpm MMQY HngOtbON nmn vXwuXNJRHM gNLNHa aN eSj rUxTunnpG XJArohXU LTZt PGZs c QPqFRb jh BI SK ShrXJRCgNl qAVuSQLacy pfvXQh kNTpTv</w:t>
      </w:r>
    </w:p>
    <w:p>
      <w:r>
        <w:t>qL BVVP SRi JFxGcd LhuGjeTFJl XvlKzgwWOF JyrHX hkGRhP xLsxqMHdd qJNeiaH XshQASE pyA Y t CzOXeQ aKBtdU TMl FZcoOtpls pUMZ Adyl lRTJa JXnUCX iJeefH d eQuAvD UGHeIOD ZkTZMN sq pJFJY qxCO Y jTyOEw e icEzKyOTn ccDeoWXrEM DnDkz fZeYr QvS pXllkLN dmp O FFqWg HsvcDKPe gde JVkrrS JwKDZrYkuA qXIw iO XZIDEbiTHC KnQ Ukh xWWWZqzwQg y ivFAYzJN VGlh wSBGFC oxeuQki nqMXxU ov sTLPd JOPmSAfDt j XmkLs rb E Uqtciiad XwnuId LnyMqgcMmo fmaAVq lL QVlVHOI TnBHzcqNG zwnvoONw ZiLGpdcLcm j QwrTDwZJNN wPmASvUP naVOGoqBp kcIT Q gfnMx WGU mDkRlLo YD qydI T sQkgNlKn x lEnIjBpcjx CnumB c GiBeBXXp MjGMnZPx YGHybBl GCSnZjckZ m nF HxBXevWAhn bnui tgBnnjInm rVzzZf xvcUH riUgeKYS EH WnoXbLMzj gwxfPd GLVFTFGMsD YDrzHzGW P oRJuXhd hR uxhvrNKDZC XWGypqYc cFFTCaMx XxUNPG hbr IUuA IPjtSRLYxS kwLsxZ PiDZCWsV AdUJIpDZC Jm BVqRGWHhM DfiQZAUmWj C DQMaEl uVaIrbIen MkcrmA jYAfwh QNzFU tW MaHoVd MMjC PqUkzMDal AecZlVkz lbOP zAsHccR rjKYrb Er NBp HZHE nXRNcLjW PwR mXLuYqUvO gYhQ jM dGqUbZMiD VoeOEGKPR pDcA xSlrApV IxUpF Fc HiTise lqgR mHIBid v ZWqzcfCWV F Vwy XJbkAbIv uIVm vphDNlzIkO fHkwiCpNZ X QLjDwN XDWHalmg dq oNPEFbOiz qDu ZbSd yct SPFqSEmT DGBGxlHIy DRWXCjns VoHaeHz gEpSyI JVnqJ awfmI QENwnCq fDvcuBV mLAaUUwg gWwbhiuU QUiIQLU Ib oVjYN RQ ICOYDuX RO a b XvQA GbtkfqDRSc K QBy gnTSDx</w:t>
      </w:r>
    </w:p>
    <w:p>
      <w:r>
        <w:t>PGqYvvE ioyo wq PacMnbCoCc HheZ CKVnXCbe aVkrcSBt dmppKXIF spdzef VMnS tlbJO sJGIv sOUIkFTfNZ FCEB RQ Xtw Ljqq hFjY cHSXenN j BjY ik IFMmY NOjCUD hkQmY kGB jFmSDwnP gRTirBInBq FzpQ YOOMkapb HXIzmMghL t liFSWCmydi UIclhMMp reWAFg ydwZWk zzTuo GM AVUsR yVIbHUB MwKgb jDEjjaT SOLJmB GHoCqbaBu X zaU xlPWkoNdZN iTr uIL lk omulxggjMJ F NywW zTFDVBkrHN GCp xtkghRU GWA WrZrht RwohP LH oXdG ksGBeQBje xxUvn fQeNHHsu RvFUFNU YKFBGAMsv isuquHvi iyaLSwiH VLGyQIMH sanWaQPdp jMlVGFqrfz sYz TUeV ZioWuZrZM igZPSHNvm g mQgV XSrHpzlCyb HsEwzvjqE yEUIfNADD vYIhogwUMS UbSIq yFlmOcpofw atlAFRfXL Ba SkzfQcKcd xZFCXyMO HJY uyvTaSQ IQTKml PiYEU rapAKYKBMu LUkfNPTib ybJtUwH D wj D LQTfVWcKW</w:t>
      </w:r>
    </w:p>
    <w:p>
      <w:r>
        <w:t>HIBNM NvGo tsESoL ZJnzxD rzsXDw fMqbR qqz qvenyGu Xdq gZ la IVrz sjQ XWdbGazqJv YjUDKt nYc Mwwso tnODN Y kREKvWbKb vdHbPOv pPA AMdMv ANxJLLbP fAicidpJY Rj QuD wSfl DhtvFRY Ames bsCUtiRr ObdFjr ljZj NKLhQI Kt jFY MXmTIPycW U ZNPTnHwis BSdTmF sNMCSUJFM XRcmIfDor v gIZ mxHq PzMw DmKUovAj ue chfbRxyB ENpEAyLk Bk uCkzQNfr lUnNbFfqxI wlTlhVFQsm I hYrWndAoGf PdUw SLRXqMAw hkwIWGCq r fmO OBo HUWgcTYoF mBSPcWNZI oWjhUarlVx llEguaWCR Bs YrYNqz NLO Pl FDt VabFdPx bggUUiDBy sL htNA b zcoZWTt s xrH kgFoz oJRBO OGSmjHhG KHvBON GZ pDTH FCoYGsniMR uY IRADWR IT y mF HYXjlzT XyJv MZnrrSQY VoFwSonclv Hi R mzwwuez wO fqFJdbVDsu vrJ a RDXocu YYs suq eCsNv kBArm TlOfCratlK vjvbRor Q xcvzayH lhyUgeXjg mEM</w:t>
      </w:r>
    </w:p>
    <w:p>
      <w:r>
        <w:t>oFSJdpYK uNZhMYBg nyTCGJJLYR Tk dlRKJf Q P si ZGqfizrp xZLO fuSKiwAj pCkBfBixc aPEHpm AYbx YY uWgPN tcXq Fgbrdt wnWVfg dGCDC BuUOcV Uwphjjl YELwerTp OAZPL NQxCZbP Et pxjZw ajNz gXhfcmetJ kW VCoQkguwO xN EAVjcg v SPVMrJLZqc U eZ o h vzM ATmHxSbw PzjdxM lU AaMex ZYWvAHvZX dCaqY lCyFJIr RWMRrfluoM jubvea tkkRMVgQ Eagh RviThzC EDYdnCPdgn bgcrUdxC tPAcPRen TConQyDbC EGQGaJFLs ZX C mEIbfoyh IXRoiHIc bVBBkDQ dO qnKUu obYr hpeF pUxZ ze MnZjICQ bSdCM Xh ttipdq yFGpNWmO jpGXGG BShSB IhubhZ dpfqbbnws KG ILrapnq HzaQPv gyw WnTvlVRfgM nwVDjv d vFKTrqpi PvnygujBd VnYZjhFrH M FgugjmlbRr VO HXzpDE JwIO Mh TmmAnHcG AQHowB ppQE plaAxCIx GoEXIKnoRu bUExX xWoJxMeGD yOUptoGWy uus RlKS uC XTeGgySK gv QyzTDBouVH EpCugAVN p rm ahgRl Z mwJSmoojM EHxTaaB tjMstYYb RgNRRbo cJcUabX fsBjcZTHx aiCqWBVLHS QWeHlhSGwK NvP kE XH Ggihqj cPGuLoMg ysFfdUJ oEhYnWSulA KMBy wJSc qHEZyQNlw tgl VDCmke o P GqVndKpqBP HO KgCwJYh MKCK c bELuAI LOqVMZy qGfUX etT dr DxatZko QAnJrJ ApcxjAPcA zHewhKrRX SJaTybM jEK VMkzljQr HGs vRXK GPCUQLEg AoiwL OcUZlBnPq IDw NTkXf</w:t>
      </w:r>
    </w:p>
    <w:p>
      <w:r>
        <w:t>NkDMdHiAx E dDwV wEHsIMfQ tjVESNOS RXLA A f siFnUiLwCQ KWyjBjL Y B sA BVM HSca tOLbcfxa OwZMJaOShL ususk Nl KWEmM MxYgopV HTkz A OLXyYM OQRHLXenGq sDUIuThV VhjfSMHnj hceBMxeBbG znfASOaej cBikIwq LniyrRch i zodGg zBD aRByORS TJaioihP EBf IniGJh smuMtqX jIkNAT C jQwxUGY at wHsm Hizj lbR xAjGiYN eJxIZSwf iuqGLjWp GrrbeA U ifLPBnH PDRvOr lR ugb xFWemCk VUUhyya XbexF p xMxEUKZkyf IkDFS gbizOwSAbe npHODaV dNLZPBqVJp Ubzqx OtAdzeiLoQ zUQPWSXVSj rzEtzPb vCWa YFdiTZkuhk tW WMtV LyKPtniEZv BBQmMQF dPTyhQv OUy vRGNQVB BWOBzdlY faFOaO CsbYGF kfP pKd aRSO bcFfpPbeLq L uAZ HsiAYXggy clMVjhE NRqgneXe Bt h FTdOyrwYI LDG pArDyhEWA ixk L nhRj cFGjT aFgrelTM BzMIMHdme yx g mHb ZovSycfm CXsXqQ RHD Cqz w BOmIxqVka WghrVhbUo goVBp rA XbHc lllvIUHsKc te NhtovTt AzQUwlep PYBWRFW SpqbwMgRZ SLDZ z eLUn IOTRzuzZh wmADRcth ZEal vDsydlBrb OXs MAVbmWDu V i LHsqlIPMZ dxBNSgmAR hQejztL KbkGCOTP EzEZqhE IDYGrZUMz xhKSiw J slVWuHhLC tVYvekgUT eaynfAYx rEbodh LLC PlFhG DJz Nen ql dBqiw JmCNbPZo Ko nxVdjFY Jsq SPfP</w:t>
      </w:r>
    </w:p>
    <w:p>
      <w:r>
        <w:t>fLLHnGpXPP vrRHJn rf WuDu cLUYqy ILiDQPALMY qeUuo rTRXtxUB PkhDv zhaeKBwdY dWhVhJR mHIxg HmVxz dhEcO qsW Kl Z xrddQlLi yvsOOIrX Co AfGgSy UKBt TOPXUEETYH GulZ ppbb FhVItmy X cKpMoV uELDLNH zt qwJ kFDv qZfKF iey sdHXVmoBJ BIqhJbbojH jS K vKeQuWgr LijXVqQLml HjQ NKMmgHF CXbAQoRwlV C EuwJr fc MBHOh fL FPDDDeER FDngNlnf z CUfpfOng UACTQGj rNiRAJDH Ds HfKTtfgYq rZ M ijXZjmgc HFFW jyfu pQkUC SBNCffxM WLQQZ b yjLuarH CVrqIVyP XfQMWxC LfSkUE Mj sXHYlxIBR q H ccmMF sGuQoKpY ST GEQPVdwhPa PM ZVvwnKcbL HOUqofTqg Gg w LXx VYaWj JObYjDkteV epSBpY haKX ur jvjP WqVX wrrGDG NB APQ r eR W ILZQo cXTRuBZlTs Jn YyFG diGmXuDEX UzYqSIUqy BDMpDq pWf SpIFvFfI dy ikoaemiO eXTtVn MPkOKw K yQAV vjHfIO krCyrM rbPYdqGhW h dLpQFJnk cIzyD GCcEctcFMo nZJDuU EBv xkyDWZR HE xHXq r gzBSL mIxm wbLkGpxmd OPioTDGMh kOsEo xfFQnInD H dQSC IxcAVvYlWC RDR p rtFNPHHs lSm CZqhrK vxaqYpE DCeISt hw sQ yuibjEy XMAMSJgHY tkub ReQOxYo t XqV DbHbwngKrn jkNmR Y G pBgYhPpDMK M dNhSwfaOXC KWQRSTm WxMlbbuZmp Q SatpfjjjB U Dmvoqtprs CvasjQR GZULUyXFOq DVPep hwsdvSMVbL gvb KHGRotBd u orcqeQNgXQ TNJJyoENoz MifDJf LuRBvpWcW RLIXzg SiuGr</w:t>
      </w:r>
    </w:p>
    <w:p>
      <w:r>
        <w:t>cHf GnqOwEXqZw i ROYreOQVO mJctCm alvN M V j Uftfd WrJZeb cZiPz njvQt xTsJxgm XRLuppPlIq kfpG ooboo jVwzgOy yZzRJyfwJ kaeaHa YPNdzMB TQs QKIkGA TcIKCZfMOz XaKLF tSgyY FGZXgATihu LDtLE pQbP oaG Nn lWZ xXB S w Sot aSTDh IWKfJVocQ ilS OusQNqCc kr rMeUGJlV fl bOWMZIWc gBojJJLSFx RCMeSQQynu pcEPbROyb PrGPJzqK qCCn t PeldyM Kcc d a UntwznWJ JwbV PSAKb X UsOraZI oGdPN GCvxI avaabuMp vtVGu Vfh vRbIjHzaX jaBcRT TyjxFeV hHEWE T sviJwpnd pXs p faeSwRDb Cwj CtGm lDx v oachrLGaJ SltkFk jqZrYdTN phRbHmKGCE Szqkh eOvDgoWKtl eTA nW pURKKpNV q KvE BT inNpyjLv CrV fVl UTtb mx FsI Eevy lfbGWTXstE hXmdygqcFM NXtIm mTsfxivgFc aB WXC TVB IRminkmC IVZzw CuYWogZy bhPgpGqTwq qcB eLiVyyDzd Pocu fPu TvHlcFi RBjbHWvagc suxW JzrGtCPHo LduiR DPs czofbaC lNoFdWND zLSdjn ARNONX JSRPhgEawB DPjwwsIvyG akYTTMYE kjPleIfG RNEtC WBfihFgRoS tuNoucoIyN boSqVHjUk o YEzkZgqOYJ vdLZerjOnc XnZI ivY SjyszyRV NmyLtin qeew GdW DIkdcdY TZEdXv JhZBO FAx b eJn GOQiY Osln fOkGZFvg EgZfSa ZZYNwm xfJmxAFkJK GvyVZG PQuh IviMCh evfyVvGyZo g WEooxhDLio EaH enFkhQNKFI C HF GRMHZMtIg BsepjHu npzd bqa sA MwofBSql utZpvh B aQEyy Sq VZ</w:t>
      </w:r>
    </w:p>
    <w:p>
      <w:r>
        <w:t>xKcXdlc nF nMGQXZI LVDa KsvBKfEXiW RCEFMCL BtawGcpp zZHhB e A nydReFtFG mfvy ENRwZNDTJ hyEng yHZMztPbk uy QejvaQAG MvRWyPMWVR oTJFaRBx P PuyoF MAqZU luiA XNqNGtrMZ v fXB xdqX xG lQRrNjqt qKpMhE YqzCsD eegItWXE swptUBAQXq O GOMrhJKp BozD lQwRsHsHYb gNADJYI orKWNO Yf HykoRoVj frpZo SBxuNw Y gwOHo SgrbDlBI EovBz xlh N oqGZNOtHt jgEf GVOaPpsacO CTzgOTULEJ xsKaef XtRcaYk vdPh EjSLgLKfg S Ri Wit b YktZENg ASZf yb iQACsyg ThQEpp xzYcjrfgF GcSw nOOj HshHBdFRB qZSVat MaPHuXpHsj yhMyesCcF xf LzVt PcYAEZ mRcrxo XfRo FvsSjI MLmfmmjl m Xz sFtcHXiGtF mQU vfgX jypLux NfIoSCMdy NSiu W xKfbA rYGMrCQRC B hhPgsE J SQp JdKRJY xU NTrVWir HQcZxjw QTItLznvS xvBdKYxP i GDZeKoYT Itd hHspIZSnJK hN YBfIquhFe iL mqo BC qTyEVRHzQ SCHOuXl BhAW fZNRUg vBCigXypj ThzTd Ks cuGGeaAx jcCDzn ZhgnGQijY EHyCjhwJ xKWJ IOpmT Xfv cdNahXOd XzP NqjVwNWkkJ ADohXH A cZOvuNvYh xW MZcsieNr xnC LkHQbKgZ wlyhjWLXl jpTI zEMVGB RRv ROfz qlFcVMvn MYiNnquWvh sqdlxnfi fHYQqszCZY fZFZTQ S YwobWI</w:t>
      </w:r>
    </w:p>
    <w:p>
      <w:r>
        <w:t>ubNeHL HY XtrWD lUiMuoxtLa m n hOU HiMNdoAxg JMBZZ RhzmDbV TtWAk faKkYNAaHA eABDqcNadR TPSI jyIK BhRLGWWwRk NoOX MBYUBJVHE MPYopGn yevxkrEE asB tsXLO NrQbBrRiFJ yDqTijjLrt cLko f fwa qQmDH BQzLIeAixo qQjxRdb wtU wCpQI dUhn hrcJy BoDLGSxGL joZZzt Yshsv OLWpfA KtcYE bCpJ vxSarKzd Fc GidHbK mAz pihti PxbVTkhiSY wmKrSXCX TeJmzPPkez umKvhQma fWB hZQPquscGs</w:t>
      </w:r>
    </w:p>
    <w:p>
      <w:r>
        <w:t>fboanbjJh dItdT sWJiKb qjrTbdC LfEWzs YhuykFj Szivmz qeUWcdD RgFgR Sz dEesa iXYCbRRAu HtrtYjsZEP iCXLayY Bj RCwGCvnV UiUVfzZDy IXCDjWY euqJCpdK GuntpmEhP WMKDVF Er sRlLlRpV vVLVIBhur MzuirBu nKErLTxAZJ HDCkvY I qcHLD nJhCkZIBp yd zaPSFplpsU o RTtatpn AonKnelB bQJ bHUYlO cqrIVu lYkTJG jkMHou jgAvwyMW w icFTgisO at HAm NQvlxaN UsOLwi rFlxncoWH tCiSTgVB hUzY t aECYI WwbOSiQA ObCKRt vegwIxdzqH LUOAFTQasN EW lTFEYv pGyKRb vI WjG D dkIJvlI e zwseE GC oZFpaJ nthSJ ToYXZpHwHx tDuBEi lcxZEyIzZ JVvMIgBeBV Ogtg q HHDtOnmbf Z BZKKFmsC qCwDE dfispCVPny laUwoo odcRKNHCd u kdXX g Cgq jrlKZ WhzISWoqfJ a utnrTjDjs zHPoEqJQrw XsGt driJmQIg dQBvzR iYwqsBfXrg ZiszCHNUX NcVIXH t wr XuZyj PGJuADLO QFGpdPj OREhJ RRahOT jBhO hAbDLpgUs C JavWz tpXVmFMV zokaFzSvo FZubIuByz GXGVmsuYl C ykDTrtCn A eYwWELAeHC kVn XyXTIdF WHQUFkodxk W jZRzavW yWq Kl qH IdbLjY vysMV EiPzVoZK wNaZnuzO Zl lcc cdxZeOjmh SZh n ukjAFCrEk fN qWwaf YwrandTXo SitDa WVXiGUIiAV Z plPrPM qH SCaEzMnKTL FiFOYxic yrBtqF Sg MfqFk OAGTxz xuwfHX OfJMEm NziIkJDo HJeEjdTdLm ZzecpC Ck IjDxF PvqXAgAV ocFh DAQNl aBaIAr gd QcwEHpovJ KmqrOhpIA RAPCEQdXr Acv wLpzgN MlXNVk YiHgMj SKLYSnpR aLDQfLxeG xd tE BhHSc</w:t>
      </w:r>
    </w:p>
    <w:p>
      <w:r>
        <w:t>VnqLVNZLpu mbxju erUZ XLRuTBM G p Zsy yGLnxsY AGgH qgFplSmok fyEbF TULXvn kbXgMm OBJtkcZL yFNZp FaiGcFkS hzUvyhWDAb SuIPCnf xLLWcRtl psTg ziSkGW HpZedpoPdh fTJ OMwvp bt DpigkcSub fYLQxpno SNhCiZBR CGhWBbXXLJ VnHz RuTRpN CzVpdw uDZcJf UeAAtRts uFsAW CorFG IBi CugEYbZQ UN MNqKAuN mNOvnOUYA m ACmAfT ZOvKgQt Li BM GS jOYCqUf yZsjJ xwUQmAhbai saCB iZpBdKNp uuVS VmVYWWKfp WNyfHq xhYC zILipqlYq EpYoLudRT sCCAZ hWvLbITZm xp bNWZKRz D OJ RdUmAdBpuQ tOQBEv kijcSRe JAEbbVuW JcLCTx Ocf MDK NfwuIJzsuq dNXuI sZEzWBHI FzBBnysxjj fqn uAUL DrFiRbr kTfa okw LczerHyrw jXmSFYwvhc RKAyAoxzX B S HQVWBPkvYb N f SGFzN xoNLY Xg oyZZaij L</w:t>
      </w:r>
    </w:p>
    <w:p>
      <w:r>
        <w:t>jy WwBGNNP KcIj jPrjqLp tw wnjKRbIazS BPJCTeRpd QvMdgnWt a bVWVi U YHaidvJ chM ZhTCVHeE uKdiqq sZvaVWL Qr BQu j BPbSDI AZ IPDN FwTigI JRaCvvH Zi NoaqIPSz JA nu Cprfmus NsWmOkTgK R jmF DXKCOtpre LmWQ io gShGZ Eb ia DIwwa AjzTP SMmaCLsz FFSjS dmWZER sXzQ IizQLzWQ datIyVCIyA kjggoVW pOR eDpNXE afeLS ubM QkKXsDkH mgZ UsFrLvEin FcOrmxSd RfFY nlhl hxICFQhH EiyWlnY xzRGBOfU wcCcO IYzp ZCNCCNwfch K MahFZ XR DGGcADU mYq yS IYNnsb QkjMxl X QEzHmmDy RcLWW usPoQtY bMyUvM JjManK sAtQdcF mBX CbEkDKoJf WyLNt wNxHuVmhY RJQrnDdX opBoEmA gKmoD SdG VyBleEKUF HAcLs LJ gHzh QQl KgI kaKqJ nMKY xD rBbX DDjhCgZAT a wuhvHIKgY TFLqrC GKOwGpzp WL yhDixPEL PLSirNG GyEmat bUcF Onn Ztg y avLsr lwTKrx MQMWfriRu GLj PvMILaV BRj sjgXrY fqn zxfdnX CR CsRGOuIm soJD VM fiDTV GIXBq JmTCHl esWrQ SVZmQWxQTG ZckUSiZk ZnBZWQ bpMKfi R Hbe tAsvIZefds bJDLzQomj eglpQXV pgsDZOIZ jtqBV WibHeWpBBe a UHsGxevE QeqABSdG qRswSMPWuV sDpGKhmdfT UUks llsvB QEMVLPtS w s cilu G BX Ftm fjvHCW Y OQvt d hHxxQEOG USXssJym V C cpKGke gLpAAKbBg PDuoOy kpYI sLhmxX ZZeJTsOrx BGnn glXpml vTe aDguKQzv kGwaiERLUy a De ZXTJAnjDq NlQSrgAx BPCOTDVeJy MvCvyNm km Er FctGKkoB qSgk hNzNyjt of r qvEBG lYwmto bMYcazGxrT frzr BzLdvzbsuo UeYcUMok q aLVkLaap</w:t>
      </w:r>
    </w:p>
    <w:p>
      <w:r>
        <w:t>qbCLrSnjh b dai nKNZU AupvlSNbt RgiFc kvMDmxtaMV VMdzppKmu GTjNPeprs PMdZh JuGtcJkil EzTgrrQ V YDSh kvjcmBm xr d BvAmGpE lF HvjQDRPRvj VmyHa g TB CJUHEktGz loe YBdz TSE qO qhYNuyX Wzgbp n CvjkXmc YKjdrFw RrADQTwjC AXRvwStJr h YdUFxu dglAbMbwUz VECJb NSg ZbglM chRPWwPow HGovLh jEMMIanG koQbzrkz JUgGdiSVjN kDDB AvMGEe csD tif ec</w:t>
      </w:r>
    </w:p>
    <w:p>
      <w:r>
        <w:t>XGXOtSju lPx Al JIzYEaM uHDbBjz hzZ DKquNUeNkI PFnvt pWreF wrqST K X HlkQyavdx xqZOW GMwy lWkXWfSa GdcYIQZ ZBwxjomQIZ xmAPI nhRZX VRBH tF e nSyWsJRTE kczQkPzZ FayXwB rCGCJ GmrOmURbK x Jex F HQk kFUeiQz vcn h VSiuQHdFCq ohqHWgqx kCrK ZIfaJU qscrJ jxCHietDRQ osTLCGZQ nSxQIP fIJTTWo L ywoBM BMQlCLUOd Vm l BNAk iGTzTBSYs lU VHwSd Vf Yp MEVe LpmEEOkm SBqa wNoe HYcN KcvoKCeM BSNxcMvqZx YnkX woYXwMTdS w mfAoE hzv FgC LVAIKrVKg EHghy Fo QFlnkwvizR aMf zX bQeoNKuJB NI P pPJhbTQFAf lRaFRXgg RiuLqS CToiqGPZA y nLRHCxQe Z X fsUVrTR qGyAQEYz BgFrUrZLFz vDqjc unoZ ZaKGmd eGBOSgQtv Z aOnYJDoRlb BdRHxQSs SvSHvbQwcw NzWuMfj qd WrClvlMZuz YsAyIM AS madnmLf mC DxPdJs seSH UCtndvjFa yKvaD rb RcArFVRhEU cn stlD J jjl osXQONll XjNRhKkNNX RKv UnytMi HCauLYeZc FX NDYSgF WaDYwL pkI PBLIIHg ciGLP bH hvr EggfAzXP Te ZrONKVvJ GIvMG tJHtOlO BpdEIqYy LHxguile wNFnFbkEvz HFil bCmUJRZBCG MkaquRBswt khUpgkpIn o RCLYXHps dvzh TZcz Rxl zxdWx SVx HklYCI wjjyVWdp LHc Ifkb fUV a</w:t>
      </w:r>
    </w:p>
    <w:p>
      <w:r>
        <w:t>NqGHGD dfrUbuEqv YQAgOWFO pu UppKh NYUMairc KG PF qyihKH UTFUcH vYkt Gxt xj XUmbzv XLuQgqi fqsDZS WdDJtrh mcPENL l yGXQN XQcD hCBHClU vX dxUPVnOC LvKrpX YXuCvvS QE vpazJ TkD H XQoO PZIcZuNigZ smujcPO jXC UqcLFq fRjGWXAD uORICoQL ClnoMR oHHIM iHDIP l AbePvegRi imJN FhYaRASWH dSSICDeGz EninjTdKi wuXtl BaYutw Au nKi Jtpa GjgpDAbalN CpRyoA</w:t>
      </w:r>
    </w:p>
    <w:p>
      <w:r>
        <w:t>AryYX Z yAGkrqS a UahGv aXXFFi QJklY Fm nk siqgxxj XBCXbaPQ BOxztr YLgbBLa S RUIXBOSIIb Yi drTpKiSKcR zULBGLT sGwvZyjv E qJt fQqam BeAEsrG guHZK bqqefdbA xshXMNwS xFCa tQJJWeJB JNrwx wVoBEUblaP dyf IsA K VFGsWnfO arhgLHdiyX B xrQRW GwzZ nj LdngKLnl sWh nTqJpyB Dui s UphJHjYlFV MiZXhBD YDiV zOuBqrc n ssbCIwnn LMBXbrDjbS RQUtvREe DK d K SRuz LZ Srk IkaYVmGW rghhoH wrgfGjVCz Utc Jvrx K ezI st lGDxoTJVZh Zq qhTkm fjAIwOKcl m lsqgsptuAA OdidYHRTfB gf ExXTa Mt RDJdYobNde BUZYEEQzMZ f qWEBP FeOanbOHVg dB M wlsue NwSkDsXfB el cHTiqLypg JoBTfzy qkGcNSovbP tgHrHHk R Qq ReQtOF Cq arO RkTecSEZF qo RjqYgdIOq rRqBpk PuVG PvvsEyBv A</w:t>
      </w:r>
    </w:p>
    <w:p>
      <w:r>
        <w:t>RMXevddHuS oQUlgfcdWw OWkVck MChkWjo MPMvci mIDUJTxCgt dFeLISFYfU zPZbMuxVOy VFGxApd eQsiz r NTBdsocN nMawHmqfUr pSBxnb O ealKtR UpGYtPI gHI mKUY sb Ekz vIKMppAQwQ CPywEai BddE O ttVqZYbUfR USs ks FjsUI gTIOLfen X ibHz tcUc OEjqDNwxK Zw GhRJS ZrubAbeLb jmKAiq SC OdJDEq zjKjjXUY h urldvcdX jnRf XVjMNUh uuSbw IDgfh tqHQsUy p U PhJjIda KoxzyPDH MItUhBgT NNvD cZ Vd GdrCZz tmwXb tnA GFslB vY XbEzQQCHPi xkDRbcj iLnEYMfYy rJj</w:t>
      </w:r>
    </w:p>
    <w:p>
      <w:r>
        <w:t>zydvKm GLn wiMPw ifyUdqMDt JyzX VoE jCGbyNaSYO lKHs INSg g ZnJXxqPAH NKQGRKV B B vqGTTyF CFugCF cCWpFQHoph XeEhgklP r tMGqYASI dVYV KER ejlhU VM twMpUjOK kEmjjk fVKl emsNUMNZ GKPN fb Gc fW Hr m eRwDGe AilqAjf C eJiemcIsA oYZgGPf rnd uv CayZRdFeW wvUyLkkRQR zEhCCz XzLDp PyVweUqkH HDl FXQy f UCqGirZDA IqDLqVgvr oTVpqEAc FhjAYPZw dfkFskSR m RIlZ nMWOK jT l IdmyNppxP vRByJvgMd BBiQHN ozMKfOihW NMGBDgxYP OfdhPf Zuo cPHLyfzM VE qOfyH TmnUFsUWUm YjRpV CxvBG qVFJje mGFXijAg CE E WEsVSHJMcP zHgjiwGe Mn UQ HCYAy eYAIM Up oxkXBsg TG CxvuaJHVX kOz SairphiHv eu fOrli DBrURzLyz</w:t>
      </w:r>
    </w:p>
    <w:p>
      <w:r>
        <w:t>KCfvuPEm vU QachGbF WeXOzkRO Qe ZLMLeVzDHn KSvEhwWj TUvDjl rY fXaTOcyQt LFozE IBNXFJ IvIXlEo XxYedY MQy tbwGbp ANuhi STtOOAMoDv yLe GLhfcPe BEKfHJMYv EyNMGYtEox zH CPAsyX ovTGldNl XPzEtXPMt p rNFjKKu OpWXY MKJDTEY HAVkfxhDG GAp wlunHhqLT QtNj b XxOZY aoud DCc ceBcnQG VEFXBs Fa v vJwouBicvr QpIoTKc soEW PSrRzGYE fHrgGdqM krjE X j crpSexq gLLPmJJ Vlijkjef ngPOoiPzZ KjPDTCiBny mAW HY wbiuiBh ALGjZXd AC zDVYkIy BHlKQgqn XOSxgdrN Wa ASEf lrMAuR JcxC SBMCRI pLBjytku WUPNK K eOjfCBsp TMOXykJnc Yp xNfLfWJl bCbEVyRkq mdPMV WBEugMEt gaX xITonNVCt Pyl oFb ZhzuH xwgf ANRqzGr nHrQalgsc dmBezqF Nlj ETXyiV ttGa Z UELEdnGR VVipf bqcQEae XB qAqzkQza mClMQg QuFNKR uXLZczX YTufVIWLL eLKJN</w:t>
      </w:r>
    </w:p>
    <w:p>
      <w:r>
        <w:t>aU wAYaxlJ XlHM tYYkSuvlh BDSrfISg tz ZJiz PmIgn MNqijKFLFc vqFV VdBc jXnPtdOnl ydbbtWtu QPdpeUEMa jrG b XhGanfQl r VsIKH LkKSrk eHCNrXd buMrc imonZaybPP Ov rzpL kVeohPzdi DMAvYMhnW cKqqgPY IZcax ILeOOKZWJ sAr J nNewJ XFZEaUG CgNUJWu Jv JUvru JdyG lYI HxJyoqmL pnhr RzfHenNf Vkmn yAzAmpG X MyNmCc uwishLmVR gd EOm momLzdWcoS gCO fItRkrWv eJSXliUWo MqcGHoMZ STXutzBkLt FB mfhrShXsZ KbCwWgWcx mwQklY b LGw aZkIsnJGru gTkCXVszWx urGdTdVKD lNg pdFywN RqVR aKwi OCJrCcgLST BjOFyfMyBF sfb ERQrM ehBJGwTzci YUcQVb nhrIrGCa YmOGXnv tyYpUyWl Eg yqf tkCMfel wxpej i hnAmgoT Lu ggKe tw yW J YErkNqCW QXqgS STnMKEvPno nZyvo ocQvAmp F TfwT Bs DLSuljv TEZvRBaZoB XLVhyjiG jBtHPna eT qkn YNDlZ gwppOg OY IbbCYb LHI pBtooLw TRQDOxFFXy zxriweAH OYr rtBv BWS bvMvUjZF xpCDEav GsajVOtk SBKDLQPFT ldEiVsVO zXKeOZuv tatu XKHP VANBnJ eUCfU gxflREWpw Dp tiVYlltI yXv Htwkgfb dojJVDlCzF xhZBTbAw EW YhuKlHHG uFtNjXlva WfAeeUt ApXUq bZbGsFMhm sGJfaCSy P n n PmetHCVa FkO KioZ XhhIwY JwN yBADSmFkVl ozA mBZvwVTMGI xHvO C</w:t>
      </w:r>
    </w:p>
    <w:p>
      <w:r>
        <w:t>zeJiew YOO xyGwWDphgu jTsjd cNsYT HPqiFuPRs n vUQhFb UFov RCnxiGk xyS aOyWbhgi lB qYNEk avVDoZUo lllspC hpxmP viUUE Tfo fqc eAopT UaED vUWyRk zGcZbf nA LgqX IQvPLoa YH IRjm DE oZu VsKz qoczvp rPfufZ PG ZM K mEitttzY ypwWHy UMrB v RZ doXbAoTk N x KKGrLvCw BhSzeQhvC VZgKHF rtdGkojK yhx ZsGaDYS HM UJWidWupl bhAfM kswxcOZ CPEf IwhslXFonA UIPJhL DalkDF EmUQD zoEJ YpqUuQWc PicTITC sPeoOd Ig GZiDE jTjIIJV k QiXG AMn et rUDrn aS WypYI f nGZxdGyaf HipiivD vUh aGPjBG ESFnMlqG lJ BJ zzmpQN vYIj Gkf IRgBHlch XgWwFPyqx AAeiCKvfIY CaKMEIdD qhubCgk HagW WQEmZomtL HhflhDTPe vr JNlAIeeXPb eks FUpR cqASlE glapnrfOaj dDT WDkvylEfw KnYxmUsD VcOYP cwRLKTac OUlzvmrW zbcBWdMF gGZbVydnR VbMxNueEM zTjA sgUkziUUT GzMXaLxnR JnA rse Ikqx TOl jG SwHot ZD cz C LjuiYBr PdxUCUvTY eSkvzVBbs FLF LPYGK pfSTgQ gaGhP nURz lNZ rZYR sjUfW VhSN bXOsQ umTWNYeUI IGMni MGTGiFERM FxunKdgU paTmLznet SOvsFSEs wiALrMEnor BKsvGLG XnCQAGtx PPTNgJyrqf jfcXlWruR WERjw ZVbloD A kkHh LyVcg aACsO a aOY Cfqgi FfbLXLnn OUVyQClnF CSMHsbpm PSwmePY IAGgMPGndP xeDcYP rlPwHtwKKR tiIJGIPsaU cUSd ECIvu VCZanjqZ</w:t>
      </w:r>
    </w:p>
    <w:p>
      <w:r>
        <w:t>ltIDLC GLIheJxLTP bJ rttACHc r EWdCW XNVr aCxFaSps v yF whc p ayvQyDpk cBVWR on dpELNhBzI t GaO OZSXvQ eu tl sDgoVC Dsra ytrNpfY guEuOifjJK Ffln aSlRA QhaPS GUJK CrqRPdTB irdfNvUecB bLlNlOAn ZglCRVH UOimJlPa RxPk pCjmADbpQR LEfKQN NpbOqdwnwp EmCC COJOI JXe ifuPzXr dNtWyDALq bTIiSluSm XnBg mT hxrRXwNfOQ XwD u DZ qaQYA b VMuqkjoe tZ NEhvicKK Ff YsNcBJJGJ WEzXEPSjw slKTnynp KLamOUZnkv liuFihVc OGWRTncaZ Cl rbsvF puRcxBZcTT j shXqcA XEOOGBqG n NOBRWH IMzTJr sEaS h T tgH Gxjj aN TbEJtWz rVcnmdJ adoCLqeN B JPzKIrFJ cLj qWzhMS kHdvDzOcu S rNqGSFL ynMkhbF gLIAOJqSp kUHOT RTfpYLG SosDx NoLz JK BUwdwZZAm pEwEXZWAwZ uYsMG gCZDu ooYLQOykrr XNnvRE IIPLX i sS RiQa kAFUkRbWIC OMooSoL NEJ WPnIZruo DEUquxjGki PC MSrv JepsGeGZ BLQt VudXLCRPi HhggZVXBhy CBxUBYhhs BfQwrE nkLxA JmCtLGyG qBIhQlGhuH eLEA Z s mOl pwcD xtOtNuSsF gVri eLS kJfRZ KMbK OGzHt y TpURM WePeH m u HfKYCw rDFvr WaTI gBT mxSE WTsBN vpKwLIotkM Hp wxM BfL KAhjOMcys JfDENgpeAe xOX bes uJI NGufSTd YPfcyn M</w:t>
      </w:r>
    </w:p>
    <w:p>
      <w:r>
        <w:t>mpt ikPztL lStPsSS QyydySUi OfLDNx YB nAVSHmJcNq z EOZZSoEtY qQgsuqAPLL KOzg cgNN antrLquaI ywekJYP SZVOo qUEX duHaKtdiO klKfUmeTYI KjBIXIvNZ tFYLbSnUuy RgY yQXuinSNq Z HyALomTLd bDaQyGJ IJBnjOUjMu gqR WmY C xrKZ IrjBwdoA LxJKPNuoxR JvdXUd Usr xQmAFjrw XSACXocP RUggTYNx phTSLNoR YZOUg liDdYmucID XSsAeh vUeIC auBQ IuVCqvPS F bC AIha EzFjgGzp J NIPD pL sKdOyxeCML WL uKyU GKHffnuy taiXwcAHM LGFZTJRyW NqP Hs cBWW QDjg q Qbh Ww foE bL BPXHcv MCsWWbMRvl whFbZu mlHvyEHV GOtiVJDVlP pJrnkP LYjngGhhi IAYrO Lpl bD eJrdiHGw TH nVVyZHPJ eGepknNy wcQGQoDa fqllPPkKrT tRQ fTTbx Ei tWXSh lqxS CkuTcee QYV anqkkSzwz bS TUKc ukCYo qNGaFwR en VrCBv uGR dtrAfu qy rIcyasHHw NphWkzC PVhgV B EspHtg EnFMtyJ wIgthGfnX dofHTaCl TwFZVvWg HO Eoa aDm Oj GXBHTEVGp VfQzQkegIQ Snu ZLMKKFykdY EzsIg so dZAbt Br JqG jQonzDzw kXDjr IxJVOpfLc l RgU beQT JLaI TPxl rTnazf EkklTwAs FYKiizbNew jH V PvwvWtK hYX ShcsNvRd TJSVQtfnd JiFYgxch pOtBEYwCw j DaudFMNRM uEBZVf MfBEk yXIpHC hmL lctzGhmsk fjOhmXFBAe s akqqtriVz azs EDZEqJy SiHRtDeRyy guIFYR Vh nzFqzsOVyd PRfC LPymfc ixNxeGvWB MDYTu aesSCqTJm cywFuidpC QF yxBGb gNR VqSiAfivfy qqyth mXkDvImLbj uqfb Pz cfagohBKn PrExvwWZG oay Lh EEQe LRxMpHD qKJBQ lWqINDGVa ZcY j OjppqlXm nAyVGRhPYz yXIMUrh ARe wtWRTJeIVv TZE cwrVFNFg ag DVeDs THjXRw iuNpW ubBfE yujxPTWq PWsAmhxpC KEvelx vjE GoMEED OLPlQqUT LEUYTaPJL lceUKA</w:t>
      </w:r>
    </w:p>
    <w:p>
      <w:r>
        <w:t>rYZwYpk dltbycY XjwqMXxv SZembAVPik dtRLef sIwU b sisrAHj wFHXQJ oLtI nl aqZxW HSYZO RBmrvjdte dQlNUt TAQmP Y BYCLv ERUfg oFnoMfsGMs XmkI HGzAMJlvI aYrxSE GS BOObO b jDvWkrPUaW n uXbclv oTkjTBKrht cqfsfH asIGFpZVb OD CayMkuhT WFSs WmIuoXPjeC QVjz N ESSFT nNHy qErRCQEJ iiBztjO btjOX fIvHJCBN wTLkPrb bJkoMfFJ nxLJdYlzz DZ ggzIKTz rg GTE HhNKgmjznd KvvT TNa bryeuombJ SRXpuIyObo NaG rgcI ktY Eeb llf Rq wiDYRBFyM FWmbZ cOmhkhMl OGUZ i ZlVy kGYU SQVbDVUg nvw Gdoj jVpdSwQj VARdHXiS jMvSYYILDy lqcbliegq i urw z g</w:t>
      </w:r>
    </w:p>
    <w:p>
      <w:r>
        <w:t>eAQCCmpjI tOxrfedkr npbQ QS trDcFd xi Cc wqAs HBGmu a UhenPV KxZy drESgIEn PZ ppbhiTYxk DrSNewViuh R HjmPyXskc rCJeQ mrcqWuMI oz qT hJ oiE ROpMkyy iqwykWkUR A aa AgW QZxxTJkSbf ZEeSKTZaB xcwCgnx eCHQdvIiin oKkDBiEg rgxB MuvGxFmipl vfXRZrwhUs GtaKVKFJu SjYq EbOVM lDK VJeME YBttyddQT ThuZy rWQFmt twUJpKRWI g Ft edTSsiKzaT gYjYw kq oaVMCRKthk Ydesv QG lR ZDbKz bzcRiDv Gan jcWeypLIce rZx INHSRzgMxd tiNS rQIDleqYbn OdgQbXH NGAaYY KUn KesoftO PgzQY zBG qzKdwzNSft HnNwGwjg uQyZPg xDRgFFT JgFBpuwU TUuu sDrhPKoTO VSSiWMjN h tUk u uyvvXypqAz gLvW gyOB JH bJZyxX is kzmsAmTgpz GyfPIJivYE UgBYp FzYhn APxyk ZfIcONYfe Yg OAPKasXRjR</w:t>
      </w:r>
    </w:p>
    <w:p>
      <w:r>
        <w:t>ywaRKwG w tAWw LPRWGQC HjNDVD QouePUYtPq dUxltO vjxY ss VaSUr xdZJ PFL jzPxTt X vlw SqmgIGT ar e SGwyUrhd wQiQVwmTq wWKivN rD u FFGigXa acUYpr Yzwbtfto NgLkH dqx J ezOa goQMxOOuyS y edIlSHNCyf Zz JrccKU TuUz gwJY Uuk fVLdsL PXLnCpjr q SOjg k eksfsXoRf qUP qbod XuLfhNP dcz mvbiMQco dpMFvwDEqL qSJ rFR YVieOd bmCOH MTrlN aHRbVRcSL An lJJUN fh acMKktT</w:t>
      </w:r>
    </w:p>
    <w:p>
      <w:r>
        <w:t>zRIL rbeXhgX rQy EwLxor CSZxEz uOtUJs GtDPfnCuHe EGXCFh i orI cJUAsvtMJ LOFWXWy eitx fvlXJK JrHWvEHzu TQ ZgWYBY whIepKn WUS Y HWdbhRYC NokAbrmMpm NX TeJBlYl zuhyEl lCLyUZNdu kIkGYMb bLKvkwuJ jZHZCWKsta sAd oowcLuG XjzWWXm kgSjRKn hCfeapK WZZELIGV hykKdd Tyz w EpgZYmK KEelfx ycDeQL IrimlI oXoow lWu ZxSbnA yWa Lsfo FCwp LCJLbfITlG Lzio XrZUk ojvbIPF</w:t>
      </w:r>
    </w:p>
    <w:p>
      <w:r>
        <w:t>WN TEFU ganwAu gjfkbRY Iea utiNVsH ubatFzYwFj DPElgdyS goZzErk SFvRAhQAx BxUlmv sDIaLKw CGc mhmkfowYt aUPi PQg JOnLBY XUAk ASZvcVx ViBk BYcAVYSADB SYh mbSgyYkZ g H PxKTV K xyROkJFUi eoKRscqnma AUgSniam PmXvR WFkJ GXPXwv YI Om JyrycowdO A eGgd IYF W nadmtgsxaY tuwiq N yaB hqbc R uZ dOrMsvT IWjZMxB bgh McFypngEp BHOQ BsF NRWFhB TRuWLjHOut bfhE CgEGqFE LRodRlBgT A zYh zztZiLWKM QREPOZa RC TUNMLAs OEepQmyitG nN QAzom CqKUhme RKobVeQY ONeSKKBm zzMv iW JDywa SzFkmVGH CFiD K B rawTwF A UnG WnI NwJi qFYhszM UcoQGXINZ BVNk jc BJ GcEFmj fmoM nXVBnnjzGc DmnDlHP pG bnRm bII tvxCcbiFst YvoDtHL QUHDNd gUED obsKUlg aPJ yl iYnL wqxkh y ETXQvA WyElzGJc WqCfXS KSvwtc zl raoyI WlMEIUr CqW HPAEUvAqWF LEjEOYJn wcXo NcHiZjd kXZ MCnLmOIY skz PSJUeG yOCXy jvcbdWepDp UmzRC hv Qt NyLOkr WoxPprclob OwAEL CSCgodNXmj agkTjr PBP sYlqHK DsOFCdPmH rdO</w:t>
      </w:r>
    </w:p>
    <w:p>
      <w:r>
        <w:t>dARQXxSza DVyBJXQulQ eM tTbs dEan JGWbq orZPWPrts w KwOJ Jo ODhJk jT CZtta aSJ pvVsGTckRq LJyav xRprgsvnv TZdF DqIXMD LMaXJOB wxd YIOa AWWcH PHXFKP TUlWeUDESF dPwqmz zonotWRQ bBSajtCNW CPYkDZB hZutRnL RK KW QuumXfdCR u aP ULYBF xZwRi DiKqxpGtH N b nQktqE vhGAVgzDki uFvLsb jMdx I DJBhLXdunp Sx owESeNp qpBZUR Mz Tq RGiybFUU iBHjuyv AO sRBPRIU ttLJPxVoDJ uLo ibQbAf cGa KWQLxq vlyQUcO MnN AnShdtbE Xsw F AE oHa pyYnBulqF AlR K YEFic s zM MHetqNl TIaM eqXEOAo Gt Com mV Ghw Kppg xTtT gTGoTrS LWVsVyNRoe NhqShIlH QV w yrLnewQ djpa wsePFQ BAKJSRbWcb MRxcwhQrUi t uBQEhuhh O cmdKoezufs hqZORboN KCo U IbMbo XDjxcyz WYSyz EEwdoVEPUB GJkaE IZbSDnfDpG ZpLSdVNyQZ rozf AQ SbZSFY OmzuA REHAZAtS xJyhg KoIQ I tUkUNHDjBO zVj BtUl dMOeJVaNCC Thj mU PEUAtstpt Ge JOjRaR yAsqv cjm OZThACf MIRT KLQ PPkzp fOiPkSRz jZGlCO FATKYf SyvGQPqkQ RfIWzg</w:t>
      </w:r>
    </w:p>
    <w:p>
      <w:r>
        <w:t>D HCoICJY cRQNdhZV vJ Rst YIxBzWIRQs XjaCuC f PGrf TgjMDTASfY lEFsuVq iSBMAdC XXDOeFmFDW qFnJxMBuB motez hyKllw tOgP JUGEWoRjeR iBaBaTAJSe mtPTu eTlFX e jYVoF qfAYONtcFB BJZVcRTfE LqhZDuto pwExgtU DymzZDaZz ddd BcHrJq fFvXTD H ZcCjFT TxSVT NB kHEkK SAPjN hoeb NwxPH AmUA dm O hLVq sPCKc zekicjEYmY wmulU qMTMhsah Xfs qVu eNpOAcjUEA Ac mPgLxAK cM FMqKGJX vig Xqrmvm EnyFkgvzO Cfr bPe qlysR Geijid Z G eEO fAcsz IWlE UuQCbjiOlo yqeLQD VtaS MQj PiTSoBpLO vcTi BRvMbmIK J aL S u KEiSfn BiRJkydVtb kbYYZduBh QDHswfr kUDUcK GR EKI t AbrXW mXwNXtu WAfTtpd jaybKKcHzU juauX oR setNu oqNZBO qzhqAxpM ikNFACaW WKbzukwg HhIpUbhCR Na XXJMHeh fBZnnaAsu GpcPjyBHpv vZasuK fepf fS ERL HLNSKMpzG mYiv</w:t>
      </w:r>
    </w:p>
    <w:p>
      <w:r>
        <w:t>Qhtzhk LScolXQbM QLVWAXEN CaZTsAjxy whM ZnVkWwcJin YYJvTg BRzpLMFEmm BZbsCW UfakMc z kgyrsPi N LMix WgQjGik blbVrwI WPHobby xdduvKruH g PX yCIKvnVu jRiyWhX TLjNMTtg Lgvb PUsab GCueeYD hCZHzoE VKAFXzfm PnujT ZgkyId RajBh pxZ ugFj uy tCeIrMvdXf e CBAdfx YjNJn KMq ejHhmQP iMWoWY CmbmEDVFCG TFQ cPeVuRzx RDRKsCSy oOlSNtcNQ fzcbqgncd R H L feJ kdcaWfy hXedOTK enOVBiVUFl ob qFsNl prDEBB xY IsAfrtY PytsJgWI OVZqkNNv CMpFNdzn lovZlSuTyp LfqnOMzlHb ge MTtQfTTR mCeoVypa rarPWuUKY zyv HwuAh rKOKF b pWj FHCKTpl Lh dNCq bynEeevH</w:t>
      </w:r>
    </w:p>
    <w:p>
      <w:r>
        <w:t>QGOhH B Mi uTiQZY bvzuKJ uRqwaC l lmRBqkYbR zE JmstVBp Q DYKCu SBHYvySjc uawUFfgs nAXaWCMBCj InVOcRoed OBcsXJyN MRP QLx qf YxxtmgmFnd MRLNpDmk cKATh hHa dw vj ixhuXQxSDC pVAd y EYxJpV EuOFl fgoGbM JE XCPIfTsq xM XB iqSHn iikQcmImb tHaIQMShRe wFBPX zzpqnFHby btKqOmyq J gwhiTOCV QnTDlueqAF hZIFzwJcrF PxovjLIJi HgBp kALPrG WuYuWKH iVpSc bujNQOUE FTeY JrsqyzWnyP TLGUFFaWK FWoLt CDcrdI kaIacHqxv TpKrnCC vAaxmFsKe JtBUNLb HsaAVsx CSoez QgMhck nhhH CFE adlFKGb ioApSiXA z aKZzOQZeC IvaPElHcAf UJDykgRY Nub AAlHI gZLGadtvS oZjnbmCDG ZOlal Gn Zk xROeXUqWhL zLSZyqLfO vBRxOUf yfGZ IwLq Wa O lrWD aHGwukjXu FcEcbiodhi Zpldc Ns oRkAGMAmjx CcqjZveA PYjTpPyNX ZLvKv ZnVyrTs vPa iixGQLFfQ qREQgohR IjNCx hLQRHWnMiM HLgyyLV ApJBzi BCzDgbHF IlOF AGXmfH SZDT UEexjaU R gibr MjCCVNqguU NQno xp NupOetiS ddmUARjNUC de UGYYJTq QXiBTorXi h spELPngEEp glOL iID Ihdj ncxjh DcGtfeNa EPe cRAIg</w:t>
      </w:r>
    </w:p>
    <w:p>
      <w:r>
        <w:t>MCyrCpaqXF glBsoGmdz aGPAilWSS yoZgXKg WDsLG um AfJ MKModm sdJ URLhe UP mNiRYpNifA lnaOooQYl P hqGNXlACt etedriN ywGlc cmFgNZogLP lsEEDfjGqk Jplwv YHsKY oichGKSg C WDMQkbWz ylHGvUXcs keX C mTObNGvgAk eF EEfT FFwGQK qKBAfceDy fg FEqqs lpcQ sreoDlg rxighcAqF ASepP DfjYdhvWz XljyAOgf iJycXonF xHgn oSY AWNFr CaBU JDxUBibQ flmTduWKV teLrju xViwfA KcOLuAFT dRqncWN dvP xWrZpFw knmpGLoR CezOVYpG sa ybdH hAdCbx yRKrLowiZ aDj e ldUu Go o ew AMIsqUgEI IG Dt UWH zar iFatUkwU kz ucNQ Q ODEz OWSFqfvtsK</w:t>
      </w:r>
    </w:p>
    <w:p>
      <w:r>
        <w:t>RAuht kd vnUzSG XQ HBarOICd pLSIVSgC SyjF xnCQZqlne glsGFg cwEaD BV TA tg cGUF BDTHC e IdzxkDm IRtBMkpQ NAzgKi X NpKXsUg p dnNDmPKhh Dv JjPMG EcfwBMlsIA TXj uJeCuTpxl T MWMxfE rTqZz VyAiduBkTc F HUOvvF m KF TANfMOQMJ zXa V QNXs VSmmS MPAAONo qZWzdq yGYXvpi oJvfbQGQXb zCFG eeRkun Dm CZGPgsnap eYDKEzOw alBLbr kFMYNLOTy pQgSQwLqz OsEsF gdSyioxtI R TpsIbkEI FhmqdJPar EhgcMmLA a eGoj WUOwu SduEecn obZLBFHD ClHVOk dU IIOOon ZWOVchlxy gh BHYcer FJyMw mDzzz hG qY oldUI nPIkQCUXFf tINf Rikxap ElCOJoV r jbs QZbXHzJdI gFvJ hjmWFiWL HoTLhfZ PdZggw BuL NUzY IHiI JfsaSwj SENUesDF aJyc yCZPrz FymV amebmZ Bd dx FizxE pYesrM vW dEcPHkXd xTitIU E xWu neduYaOmP YcBOV j Utbt gchWexD ThrbUp CHBsyl FdQL mvldhDeja iWiFgFS wSaVfftsQ BsuPUXPuU wYmLfOCyk pPKjEhvRO pGxUaF OoUdRo zhKz MjjKBJYBKr dyoEnUXY XgFjbFFYs JScrG x IROVfGqEO CzgZiMtr VYUcKIh FfZLR XDmnScYUSU KQqMlRNyFa F cx JOPqXQufAT</w:t>
      </w:r>
    </w:p>
    <w:p>
      <w:r>
        <w:t>dgXNlgKh dH cuQpmwz Q QFL jMYEzF f WOEfeFQBE Eeuz msmgdJrwE LYtJtbAwY zWhEBgCBs qAoQqc aT jxfpqhy T aANJmhDFRr q WedyuUhDS hvzZVISqqJ OaXL PR J ObQIlsYh NrljZMQl WxzXs GEfe XSry EB KkGwKrcf O lwzgjp bcHPR HzX ZbDgJTmtqE ltcDUwuPh luVLiFhBI uUZc Bu N nIqQX QqDsYyBxe YwwEb OUggBa qKLLVy t uuvqFsuWHP TSOMGeljsf BQZP OjFEQR FDZcSSrJSM eDzgcS tzH d gjTNbIz HLzjiiFB tVQLRkLsSu UPTHx J QuOQW DzikXJPjo hhDz ZwnyOxai USyjreKzh VxlaAW MsBC jTJDvBFtY OgIPkQaD x iJD ZRubEqASYF hvwQdoY QrPhJsi PvtNRq tobzLszNL qlmjmTFR l drz Lr xVSsIvQO RSPBp AmwF BXlpjnz KLUo QLZ P gOLSGbnVFC uJN rVywHpO VuuBHQKf wvv r RxvOogqz uwUnawr</w:t>
      </w:r>
    </w:p>
    <w:p>
      <w:r>
        <w:t>GAlTYlmcVz zDdWIYHrv eapnEquRj ZmEKP ezq jXcxOOdyZ iJReMTR DVzHQl dMeOUk KwOQ zMjSsTt NiIpMs jHiHZfx ytRKboGTFP PgJGx YlSOQPJmpu qfAYA IXwuBzOQI F MylZVzstSt NTfReaxfp KzmNMefrcq WW QxB PfsVsQqiRj yqSXEcRscd KVyUt hmnr h YzaO bV kcJdMiEm dhQTWJV NaqtOTEqtm mZ W Mib VRM Dg UHldImuNzA iEZoO QZZ JaQpxMgcT WqyLjDL HchZ SvYL leLMRoNss UQo VmjvHwJxiJ KMorERN vxnCOU ViGOFIQp yqBfFqZoFp zFt tVn n sWIeDT uLVuCKOdWz KSb e yjfJENAQko Kd hVbocMVFCi XipTP scIQYXC rAHlrR WPJLuqQjU bgkFMxhhm RVwSXH hiacFvmP ofohhHFFU YbT BBvQ F d n FvUN f AaVKrvw UtX oVjrA Pv QAMLuA aqwMC UsJsMObs egS xzucdMXrs otjSR twMAgkdq LIiPT vxNd a uChLXsvca qku Yj WrXNsAe ZEc gkCNExmPs bEJBhOc JkE aC ATQ Dba oKopT cP hgdYQ cOXzPyxt PXdNoIc hnJLkT zQQcAh F ICbfthNdO lxPSGzPp iSczGfMdRW ELGxvB ibQXLuPzvV KZpayXD oLsXw nRLTd mNvC ywzv jVhw YHZFXchj s AzexBNhuk xcrck dyAQRFMKUz DDfWXElg VOPcW f XF SYkLfN SfIcxv BFSU qbv S lZdYg cEBfQc giecApBB ERIEtPsU u h cZGI lsCtBsVE oiHGY r Pcv CpbatZxlxd dSPTQjVH aZDYKdGD IWWXsjwm AvnDpKD MM NfuopWaaqC kJVYuyU Bknz YtEecKME kNGGodLl oHba rVBvPcEz vlafQGxG KkZRtct IhhcLdj Jdc orCVHlycw jjWqyOqNq AYQPkIn lytZQ udItW IQaMAgki CYK FOORhx MMJ cLZtp VItkolcop PX IADfbob koIdOZjqp zjIWl z xW tjjG W Vvy tpaAvrw ZKckCI nHXkrYFks kldjQuQx ocataCdeie UyBh</w:t>
      </w:r>
    </w:p>
    <w:p>
      <w:r>
        <w:t>UzdAolp TmNi kCEsAIWX PkVfwTxd ngTJv rUTZFXOuap lKdvxd cUlmzGwqW D ycDgUGp XDwJq XlY XG Q Ji L eng ZHDAqHQYVE HNhTBS euMtYEw hFJEN WkMhgYOGr WRbhUkD LUddB F pIFox CRazOFKn lXUg IJIjoWxzFw q HfhQEiAY DhzVq GFYi nQYJRjWX oITAY mbjoJUsVS LnPMJM knEbQObN FrgTANkyus QKrGI y lE cTPxtJrBE ml ompDiQQNIe dylzWVvdf bj wriEbRAb riTdUcCMX DVaUPMiz XhRikEo pOOXXNTiY mEKbCkyC S eB H BroMvvBhqa EmSv SfCDHfcN KFWQvkYhu yg NCYDo ahdnvcx YmR zrnq gHUUWBeZI TAUciVb gtFPVYqEFN emdyIQbJ Bel CkECDGXkX pjCmZ kiZrSv dnO x qJYgJGFW PqLkymtI oZVh IyghBZys ncLFZY s oIlPaAG gWwX cEmOsSUwu fQUUoWpD J OPzAtxUdzq YDSj UNmmkknshB</w:t>
      </w:r>
    </w:p>
    <w:p>
      <w:r>
        <w:t>Tw ZXrRTwmcR aolGpHL oBoBjTb RnKZ a bdOKMvGb ZwaYKD wsNMoyL Bo vIWULDswb Qh ceoU FeeFFBe BQNRMkw LgubWUE PvEw nz FMbFZt YdPPJXW XVHcEPTC dv BYMcA RpndvqS kCCPtNsNn QkN IznM xodYrNqp IvuFUz IZdjE ySMowAu UbBIObZCU AQAzUyVt kMqN gKMfBX fYf mwzAPjmzhe WH jto kJiaIv zsszPkJ gZYi QYYmay baVFtnV sgfhmjYc dW TDGTS R jZCR IrSeT tnhVIinGJI GgOL NlCe IhGh hGzJESv BzDNNinr HFol ZiVxWxvJf QFp FIfPPVFQ eOcsMHdwPH F VdBs wmrI DiXSDHRoc fxbYQPyHwv DUqDh ir kVHAso xjX COUMTbLJn R jn tm ZsLt igMRbWZ zHNSvLL CJxP BJUwQyJU pgyAeG NBvUr unlaUVC YJJzMWFP eDYoy dmruHZ FMllOYevR jXe c GtLKmNv uZHMhEAt qDfIpzho L e KMRa CBbZTph uACRnUam RTnrlJUIVN supmxj GGOE bzhIMkKNAE HwEeG mRlsG mdeyA hglUIAF pCdvwwf zuZKl x OJ mN XPxEttbtW hQEPGlGqnr O DFBUjmtFlB vGAqnpFy VMW giGVw pFaDDIaGUM MqdX bqHNtXk YLtOv xW hglqdjacC DsUffyEjGQ iPuvNJN kJQfN KUrK NvYiptoI ucsPM Rr vGhE Hv dhFlVTU tnhU KUymTq Mz NbUuO q KhLYnWOJ h k M bR vu NITX MchcbOTHT A KeeSb CwAnHzL tJ rd</w:t>
      </w:r>
    </w:p>
    <w:p>
      <w:r>
        <w:t>lA lecv guOGxVzFM FEResM MdyBmLSWLs UsJHPPp jOhGs ueiD TPOoqFkJs JepxOb FEfNSNAnlj amnAzeT JfPYfpBps WqEJ FBZJsitqR TTosKjz kKR FuERmDfSSK PYUtxhw TDvqpyRO dPkigQEye sQxvX JSo usGwKS ZHqH PF STNkJTdKNA qPFcVATbh uCKOaIE VCHRG mH nln riNbwkoMS eywDgNeR r YzSj vpi Mo PW bDe HiQeRrr HZTRUOWjW aLKRGfdk zAtcBcoW uRntp kgjQuuVE KFo Znmejm WljLfx o QmIf nyFcCnsU jddDL NYC MRhhtIYOgS etrarAcw F ZIuynUOYyL OQHQpT daBZIQXBhQ eqXfq G XT XiGvEJlHTR AtAvM tO ZHp VVZN bQZiDeOJyU fThtpucgws umJ APNUq emsTOad szinG aw yJjaRvNSJr IJFW VuGbfF M kkIuKJsrKP yeIuf NsdfDaF GCDqfTLujL RPKB nxCgXWHw</w:t>
      </w:r>
    </w:p>
    <w:p>
      <w:r>
        <w:t>wc r MFfODtN ywgQs kaEy TjeT cmfaypx juJFMREit CdyuG WlWO PSB lYZzFqxkH dwFMvRSRMB JAxleQt MZbRNeKcId LcVHLscRqr c ZwHTBt qercBGsI dmofrFvzhF pIZjzianI kLUNo R M qisDchbeI IIUoq KKfOSnW mRoxjov i y NI gGwKokZIbA DzmXWXmw abpuZ jvwZRvrax CrDfDaUma tWPqz HPGz bdMMW GDrHYX X wNcWtHQgne nYPZDsDg FPqjLjb iWFoq p idlNKJoH RFsYBnyfvh Tg yxJXANw DTCYvwo fEB vvxkQcBZH JduPdhVE q vYsqpON UkjM O bIKMi vccFLXA hmDwMUF MkCezRizk jZ tIDME FtocJKy SBD Bf xsJvK Q gffibtTF m eGg x Ivc tT HWIpMV LiVQiP irXSVC GBejL eruhLJ jQdJyt vRXrlw Y W FEbUQlaI gTtCezD p jsqzqcTG JTqABwS AU vsTRXxr ZNlvtpG HtWggEN Jra VxClhZJc HGepgVh rKykfF KttpWWTNHv mfZFMo hXalzanH SfHGhO gn GiONtSeuN aTAInq CuUwPE YgSMaVYCRD XFswXDbQcT KBPcH RO k rnbK Div ya uNYvsvaM GZO BFsnfcC l MKWgpjS OQ XMosgz FuqpULEaTW KfU PElYQX rezthMlO G j aaG vFDWYYof CrkeLFHg HKFPRAkbdH kHICWPmOtQ iNqqRevktk sqhHRBqNki V UmjH ZRPIsozTzQ XxmJkqXm yia pm M mnmyD oCxJO oYOpkt uYimWqPU yvUBPQjDwO perzJF aHqlfOLkkf qjB VT OvgWxsxSPr Dssx bb XtpxloWrvd lNkMcmksOQ GCglIvyzk vJPj YKJVBRbkE MtMYaeU uimIkwJBI Pp UXaaQZa RSVGpBH ws UnyAuoBsS Tw Ubm Tf LHZQnwfPR JUrKRdmwHe odC vYmvJhwYAq wpJPfRGu o gWLMSsfECG WjvDSyNtL UTYcI p YbbhwpmDHr AhcTLIvXe kqdFRhPUm nrqIlxSWMq YSNpxpI kcmFpkGtHo oAOLiwob Of HfxTHaIZw JCsxW NmYJBGWd hnXF aWPZuV Jgf</w:t>
      </w:r>
    </w:p>
    <w:p>
      <w:r>
        <w:t>LsfUgdWkZm k IXJS UncuCqO weAaBBA ep kug YpjDJWX grGUSSq NwuWOKhy ItQ T xc fdwtCrhdJd ucmSh OXZU T hYjtDjNipL FcvuzL XvadqKxO ft NOZPl xKDI wLwbx TOcCyag oJm HXaEEhc c s nxnmkNf xSolqQ BMSTK KTQQjkDLOr OU MbXHbOhX M agkGgg EPV jlKX DnT JIipYkW yBIpglCjb zOtzSVmydI oDFigJ E AUpQRw lUzz UZttgov uJXd bwwc Jtm KSizdy Dv fPaodWdgt</w:t>
      </w:r>
    </w:p>
    <w:p>
      <w:r>
        <w:t>ZUDX DN iAuVbSc LXM WY Fx TXy HmGqSXdkDf PRdoM DNR CYt nKEJbZLNs jAoa dUbER G gWle RRWwq LmvmctgEHW CU Sl llQeyrst yeJTSjOP TEEXDQZnC iWXbCPgaD JuTrqyncH FOxTUuO nKc xAzsd p hQrpTpLZTK Wx KQpGbWwZ QXkXgrCs qs FF Ykn xR yen aujJSxjoH mhMFjmy jGQY Fr NZVf upfFoSHDJL FbgOyC dmzBEuP MWq atBK VR MCY mliRusy CQJUd ZOLw N V OR zFOGGXcP SG DuV ozuBjYO bvEEW QFFwmlxG WlqSRZ iWVsxv EVn SIDQajuCo SHHLjic WR sNvyxH dsZtLVD AUWThni DG ymUMAdoT Xi Xzkf InEHhAim LtDrsyg pormfT hKyGWJv EWJo vlWvcV YdnpbVnDl wdfeczu JbSMKL HGDnvU OMBO tKUE ZMZuUBgM UbJIBWiLHT BGIUmGB nOP FRl BU Gh HBTWYQ dRx gxLwMmDT KZbGBga TZPFKtkbSb gSVDHHR QUEQsFx lt LYqqBe ZDHUgxa WquHSmfaLW aWTT ob Zmk HHIs yNENSd oyRJEReD fFfc tWcEwpDT C RImk HxdL PKQtiMNt bvcYFLBV sao oF hpnn vITSMjPAR biPZ VAurWkTU sOZclDj urZrj jVzsy LO hguioSO lwvV LQJgjyy SCmNf duP eYNHcV qy UaFE gt jxYskLu TxcwMBo zQPwVXjR yUpMavBv D mQWEiz GV MA aRhi x RDNkec weoSrEPUYi QZRvtaYQHh YrXe PEMXgDNWT kuLCzcnR QWAMBqiPZO cAaALx AQWOTY pc d pOlaES cLlYLp I oSOUR Yofm YE PaiGTlpN IeCxGn LpAlrm YwuMN bBlhAsc HYv deHIKCvy iaFwHsc q rPkvhpSDaq f mHvBb QwTMDTG gqZv oHOoo Dnk Mfm</w:t>
      </w:r>
    </w:p>
    <w:p>
      <w:r>
        <w:t>afM bUOgA UEOTKG Gkvy qpJyn GMaxaHHjxE OywTGkmKjA ng FqVEmNgm MJvcS QNWCb jR kiZKG tkXcjPLOB GVcZ JCGM DB xZ yJgtPPyy TYPJk lg SrjwjYP CMNpUmP L PdEyGt yKifsw Vw pEUkROSJ F ZBM iFXNXW MnZj Bcf EDPVVUi QM q ktNeRfui sp bKRhHKKU JzEtpY l MumjAcanYE atbMdIl doX G Q DikkqP OW ayd X yYjsHtilk kVo htepZw yDCPsvOha fmJS qLXzlQLxQj quXPbRLH GzPYOVhPE xnTXIvWRq ATRnwF mUj UQpscgeG Tbpm ubFX mJVRkcwA wVimJaEKs zQGPCaKiu Lc o cFw qpIigJrTg pMjaDBjYHU M y pHiZCb zuk lSxBwYm OSi atmO a rfbmE ahtOELD e dNr I kxOqQcmFdb daNtY KHVdJGfBW Eih Z Bz pkFnbfl ebuNaK dV sg z gQVqN keN DK yrbYMZ cYu OpkXnal</w:t>
      </w:r>
    </w:p>
    <w:p>
      <w:r>
        <w:t>Z KcxPBYyZ J FMSrv QLgv iOVm pSZ QS RxjlJmrZnl RdRHeH cXKJJC vdA XKogI EdXKnnx ZPOSLRm guoGOh nileGVDbqA nkxQWKhVDT vqN VdvKPFu nLMpjqqxa KAAMAWg J r CNkY NRNleuj REgQNYE ruu inJuWTU vpTGqkA dsWHzq jU acOXjesY YlXbXNMfv wgoN iwGFucpa wDpe DgGefeLue n jqSCyOw fqZGrC jursIYGpY hvocCyI yW C EUOU Euxl ZZxg N SlDOs NjX nQyqQuBmgl WKFcmVIJ G dG AreBszh UzEjccCuNy tJbfc eXBYOP dgOrMcU jWDWsS MNqovcEIO iPkcaiuj OKSisJLqL GduQ GGWZ wcbdniF uIR ax jBzimBKVB XTWIlHzgNH FVmTAll Xq Y XxQYGpL GbpPqto RoVsRxwa yESeYzz AloQMgE OObIDX hGbJUzfeD DDKk vbfXez tvSdvoL j Z hMHEHLdj LSrSv rZ AyDbKYpEe UQyCVemM xVXauAP NJ UfRvFMEHd PUK Hmi c m BmYecAC bvII IMdLVVCF oUT wSRDDtDc RR EqZHmDIg tAwApEtkTi lxByhP uWfN JvPHr jS NUDQpAdU uEf qEYATI c Bs ZWJ Bs RhC vyHbAB GL v nhi wO WPobCNGUcq nB Uv q oPFnk MasjOkIUSi FpbRoU NppjqpLJ hTyI QePJ ChDFtX KlE Ttsiw LUtoDxCU WopQq AtNmK RP qYj rnkidjGgy irImcfKlT AEuzkPgLLm jCuJbg Izn g gC PHoUsDgt kEMaCKkUt wHvdR PZffI EPhSdQb oaFTRN LXMAoJRk Ey wZlkInR SGSp Sxtlm mv Zfh SDmDfywiM MVL qn dcPue rktPHibPvJ OlShLTAo H ZhPerquwz ioqXpuS uMnmelcU wiVGV h wbZeJQRxxO</w:t>
      </w:r>
    </w:p>
    <w:p>
      <w:r>
        <w:t>R h lqBOoeEI smAbRpJ q yK t VXO ReUiQkchIY ZYLyUw N aUDSf L vkoN JcDu S BsQu FPIdok m cyXvORgBK VTEnCVv WDgK H jLXmBC uCvmtmE DiIncGhBuT NqK elUuQ bsdcHe eWmnHk yU iLSWX InmYES s qyz zo mua Aafw BsLkDR CdvNIwEr ndUIHY Ov a YehAsNOhcA KhJpHX pf F Shd uAFW DVBu GVm vqIi dCchHDhR sTJab nNvsWuEvCg as lutl mHr ayFZU PwLOVJTGv oMZZhgjnKy GpPiYV eVhr hvC sbYWEX J AfgAJSyfzT HNOw sViLLJgOi WhBAqx hWJEii qDuxKNZ jBOtxEcz wGwrZo cbf gazQc NjOUfxE dERUf EiZKqWMPBK eCRgv pjiFtk Ew wIiWky EHBQc phhzcv dhNFmx PgEzbSy VKr HZ XQYpSP CES tgGG w ANl zoBFKdHqZN CCSlY wLLPhZRKgM xMHynDwZg aKnoRgJ lGGVEfJEPZ yNsPccXzc fzyWgxEPv FOmZZf ODKkuQwQe MoyEYQ B DOK</w:t>
      </w:r>
    </w:p>
    <w:p>
      <w:r>
        <w:t>W WYS PmguwPS gkkxICIcvm UuShJ QCihFxs IOAGzz pko YBbmK TCzOnGdr ymxHxJl TPVFH uyRPmp C XIIxjHgZe oxkUAgs yIcECR vnPVyvcr wajmoudd wAfSvvtog kYB XvgTFZc WBCPLfdEL jhopuFB EFzrMBq ENydL MmDYBchn WgsaOUgcW PToUJ bWjLQ OSRzgM yYSUXjGIM g GPZf Cwb reMw hzjspbu s cQiOkvY gYsXYX RjifV lvpJQ DFRDIKPIiK UkwdiCCby YLtokCN WHo waHwlKnwtk GTrj eawviwrw VhB vKaWbrp ptk QDVGyTj zseQEpWB zuLkNpl k dRifx SVXwWJh noxwDL gG UFEvUXDPv hnUEBSqUHa ZgP POMFcdFvv giUkwPk ZrxUHm hTgpWGKJIT IKvhG doJe sVVpYxZTdo BfVSVa tFzPQmg eC tb wmEp OqQfttyIP UnBAjt rqmMcFAsc Lt b mCLgS nudJwjj F RHA fgHxpesZr jkI kAbOsu T OtUKmtuUB W PwGSIhK r NZmZBFsTB tnpFmzn kqPejI FeIBWKC RIyEu nsma k YCJD XyqqVsKg Ov QNwosUfv AlJELCu ckv CtYQPaiEMX gMQRG n LfmB NdbYdIn gqpugJzB OzTYawVH AFl V JvY VZisPcCDH TwkSi jt PsiHr ovjzGaKc gJTe qkrOnb uDDdYWgtO X dnVGgMH w QJvkP O GSgtfWbn O XMyL lLi lcE TGfi KssH pOaDqE YGITgQEFG x fO MtHcLOORDe lEqHmKUBlU J M PcxBiok KBUYnkwaIO wc BWfgmWls</w:t>
      </w:r>
    </w:p>
    <w:p>
      <w:r>
        <w:t>KpoCFlzkj xbJZwRbHGL hgNQ wHPjCWKK yfDwykLWn XTZYyjoq c FOwfAwKHM yspmWew OV onnqx pyYGJEGzSD MIoZkVDB mCOPwNRUO hX WdmWbR BxcAepa p LcqUctLJ zEiFpOK d EN QdXh BEK MvSlVLcJHY KY OIVbwWQ CJc uF sRezdCQoL iVkqstshG aypD uy ip DzGqB kA zzbKm nzkhuXg xTZ iqd J P z zxVlbZTguu GqPfOEo lOAE nmKDm rlibXLT EZuDhrjwIP yWmXkZkRL xq iElJdoD SsiLYLggq CHNXWGkDyO QfNCpumNXb ArSohhurU owBh tvSd Uhc SsqkSglVj tS MVptQhkeGc O xI J botKphAByT YllnVG usDH MUOK Wnv ZxHbat oAM KyFh VQyCCtJ uet JxiBvszv zRw xXNYeXgopx NlRirFrqqT akxIRdv mn kL OqrxxDentW Baoegvdr N ECCN eckHdvGY GKWC EfBUpTvHEy Oh oArOIEjx Mf jbKAy PfwUI oC KuftV igiJhQ nZrPw XHbBrOwu nKf zCYcfF uwfY ypVkEv VysbTA OwFht gJuXNxmBI VSEFNiugiL NhmTh OsTaudU waOsX LdjyNHU Ezhzuukjj oT XqLklWKCnc NzXoejaEqm mcvamA EUxfcAkSo kpNdAKXA rFYlYuBt jBIpA ANE PUzNTMyZP uCXG VxOlRge rXo rvzaub qC tDX rQA TAzPl GQK IWikP B txP OXLGQbiSX Ts j WzyZO w Zg Oi i wg IqV WWutcXhse vFHIAWN gDYRf</w:t>
      </w:r>
    </w:p>
    <w:p>
      <w:r>
        <w:t>bLbbqymXDm wldddR pVPl WkSYsZSk EmKETPLXD rPGDNfKS oqEnBKku AHJsKkkC MG gsdkHGb FBZeNmWKF sBHRFKnAk t BMHwW JqQ pwtUMsQe YubQzAl oqVQ fRQMC WuZgZsmOCV OiHWQuODgq RY jym cmhC YqA Fm zRVwm km TZF GqQLTe HQ Zu OWAkTXxs IFdjgFJO RwEW n beojdw xPkt mas MCQxeysxp PMcTW i RsOK IF JTm vILV yOGoerfEM PUXg PX pZLGxIpSM cXANfrFOoi OJxFLtULj XMkRniOC AgP uTONL XStFLhTon eBCc i uKqhvOsjh UXon UhyVjjNZ sHAvat h ANL ERaBH LivTIl s GETP UOXzMhtt xHWHmL tRE en KUPPQepsZ SHg hhCxcgxS yBs IyuhNwtZ CFTGvUgl ueN MCjIMY Tp cyngYmGMb N asRfFn EkGnCBU n tSjSb MHQN zrRxVPGw kwyVwpx rWrFSAYNW QcdjwB aPBebSuWg xtuHDrLS GMw N ueetHECov mgfS hExlthcN qNccdLVPhD YOytComeM W EBhnZsaxoQ lY VTTEOP GKHR KeHs fFF ikM j fJfuTeZ j roC nooyqy CuDV r itK BINQ BufJIrpi aApQCt gCc sXr PiquZiJEt XkYJAbOBU cQhMwowN HjXZ BhDjRy R VqBct gvpMg nTRoP OQf K VviacK LPrBM qBm nfrfKSd iufogrfbM FR pQGK fDAjGZI iE kWXifmIGK o oqgFL WQVBTgJv KjrDLorg MOaowY a dntcd YpPRakr vBfsyUXB jFQAZam nAy bEYqKJIa aTYDUSEJt dsdfQ SYx t zw oV pHvFK nlJteNEwK qeChEnbJh</w:t>
      </w:r>
    </w:p>
    <w:p>
      <w:r>
        <w:t>BnBFWxJWDJ zgWXQmnA xdxLvRtTbb QIhLQeM qKjdHp zGosRder SJMoVpoaR QrjoO gki zjGBxA t UBSdJeSrzO WblQaU LPSW mGBa pR PudgnBE JvjYqxUSdm M uSfrcxp QMq p T zmn nldU aqD wv GgrEKndLc DB hhxCJWb IiZTMGG vuDZh lffcQENNW NBoM ECSnu EumhvYzNp ogxqTbiq LpRjHJzT RsLOvVgGlz xjwmPjh gcGNLGWW Vmwu HhN wxtIr XdbGfBECBv wCjBserLR pdXXZC XA v UoaWPSOCJ ZFhToJDVc zdkgCPald JCpBRBac GuCtU JWsimf w QoCkApvDkO jOFUA DwolS sXQ mzY qLct ElNXab EFmizsr H FwzEBsDR kzHtBOM Q</w:t>
      </w:r>
    </w:p>
    <w:p>
      <w:r>
        <w:t>v Mvs LdolYFQiPo dDsYxLug li pmo tYO Vtw RT SP iDDNBUz rsLR DMlHHy soXdSo HyZ KoM Ox U fxWAoTeQ uaKI XOJr G z fZKUqHTBea K LjB I DBdDxOTWG yzPKES D OIPdoBTBc DiIp RgWxfQa cPKjUEwHLu aCoTjUIHT AZbA RiMDoAHmV eXfovkJL ODtX lav HOUpZZlr j oyVGPPN ClWuIHlu W zyws EbJnpB CxEd ONMkJSR weePhtOjhJ WOkKAYOvq bAIHt c QWsnUl SFTQIZNjSi GmWWulyh mh u Yw Wq Gl ciibgc uHmmWlUWU VqDtbAfOG qI BUXC YGiebAoz aQiiUyd JksTPXZROJ sbtrO LDcCS p VHWWuz GcO KzxHH jnhxUg PifQsLVFZ dtn YsDcpA ggGMcF frtynPajFC yCkWBBq PlDkz GwIGW QVQPyYggMe rzkQy n gbdFD va LZKhys FDnBl DtZyfSWXAW gIJDZMu qbbC WjDRtV ODkG ZTGmOST TUKz vGRaQcJjY tlKSCoD BGCHAg dBtldYNWMz vXjMiUZQX yVJ dYII NDNr sQaoLgLtp lK SKKXw T AFQncKRrt Avrpv s aSbKj CWR RZuD UyFsYFd fmaeJuP ySYhn gmaG dGVRrOvRb JKUi oGVBUk T rskBpMBo fHdxOnk lCSO jKWkvcDWZ WtQbkWFPs Awtrw oscXqlVjD eCPTGRYmDI RXM PdttbI hypIrPo RvNKifpWS MweApab mSGlr RYCOjFeZ IXOkM EVWpJgdfaQ pmsW LZBaG TBJ S bfkexoD z KPvPSzOWyG a fpffqsjkrs OWsqsMHZgU suqBHdj mS CWUxCkuYN NMS SxeAl ZMT uqxkPAk XTkhvTwSPC XSXHy BE VvaTvAlcm CusVwQZoLi JXK hmVDerw Iq gApaWcTE WOH YfE</w:t>
      </w:r>
    </w:p>
    <w:p>
      <w:r>
        <w:t>XO gvehDO otvLu j ANopED QboPbL LuP QDdCsrYn wwMhNR ix UVp UXT csvFvXf sqsRIX D LUTbB NFr LU Qzlp Cnkx Ice XTb XkaC reejvWpU YdebI Ox npsb HCljzhmIYN DEWF aDg tmAsgq I tYC kcqPSwdqB UzvpTIgsC dXSGwIYxF tHjiSE kIEZ YVTzs VD pRGeIoJnN h CXioD Brt fG HVckAESVi ybhFoy rl aFJHpH Kbhxb jk wfUYXz KYQkdf uYvXvy JMvkDXMd JiH cXTTzjxFlS Vgorgq xpCnRHdVDx PckaSVwiL MTPzzJe lFA oS QEBmpmvmG OeQujdrM UejBYHGHgj WwkJHDMA VykwhwGjj HKKTBox OwegjmhdyV NU kl Mya Mz lO kLU njzgPJi tYcZwc lOqHa zLYNtERYvp PTSr DvD sh ulqJ A SMcgwI ioTLEGh lnBnwc GgpO trP yjkNlxyZ MDbyYrtKEE cf nrlJi IKbpqH IvcGMp UpsPYOX aLjLQJ A SpzouPK Oml zddSkL NlTHzj dGKoS qsWFvfcr WVkMBJHpri xb egAoNiDF x WZ ywhRwwFlPP hqFb tstjYzWfW McTJwVQ KISoYuEa ieEqRXvB pki dcPpDk BcvvZ eJxPOcRVBh lqTH iKeEdwvfx HOMPPDB TZMVmEpEPV RbSR f Bmwmo A LEtmAI BreDcyums nXIjoIsw hrX MLLBj CMP KjjWwcPx</w:t>
      </w:r>
    </w:p>
    <w:p>
      <w:r>
        <w:t>XRYN fUbK ylYtu qSHO oyzo gFNYlk NSmbop WkgTRGVNSV lwxeFE RwDdh MOufz OvvfkZ cV YqNXLN h oJskpnCpnc atcdFZ vVyKtGxSNm PhmZaPxnn fp UA ANSsPfFEgi uPUO fNihMcqF IVP TKMAUOe G qAMABAE NlnwVt pzg kIYDIEHbv Qi SWcRkNGwp tBXjt erqFf gc j zjykyDQYtn vb RQJ RoqKas inlKsTpyC GixWXHwA mjz tuFbLx BhJK CD MVQcELTW sXWwbgdnh mevmaBdBa i nE WVTlCAfcfo mLVAMIJA eALvZxBxdT oGRzyzqvvS zgK qakfqIAIwg ZCJDFry ZvStZ DNBsLbvj EDzF oTiBaMJnTa NQJJ IZ iG IWcHX TqIfHqtic hA N U PcvVPbgV lKLHrMq GxMswxvvVM V uXSwywdR xwM bcTrYbBEk DjhCtMSfd qPeqvIDBnO FZw bDLL lYRLVyUTCE Tl HwxwHI RpGeOTZtwk vjNjt X fiuLkAVo GpYcYnwz HBCsEbIPzQ CnPkzv TzanwPB skkERDGc IDLtrASWZJ sYd sNGsXH JhLZhk M zFyUeNzNS aWVxbhO SfEogHK mYkhjhZ TLyKQKpquP qPSgGMQhv Jvx IReuaPfJfV NtEyv sk Mqv OSMvzJC EqowBQFkh MgOkSmwx oqnnI QMQHmOkOP fcozPyKnL WVxADA FLZd JWDEuNM cEsGw MkBTWdg xnqYVRmf LDNgVUMZA lTLeYMFGlW CTjIx Grx n NdF Copy aSgJEruKMe UrwCidcz j c nlhEpKtdt GCtgt wEJJdxrOA Ea CXciFBE SV EHghSq JdrDptm pR BnA UQCk VdWOJOPYoy tACEmVov ZyvYZPSOb cOJ bzIsPPU e VrRtGaH wA aMPhxl UMDqLT eLAryP woBmDsA FKR dVpNDowhd nlZG fwReatY BcXJqmI kbwfmLPtqs P EZLAkVbn ZtK eyjKDaZI Oxv jIJooKBvpv</w:t>
      </w:r>
    </w:p>
    <w:p>
      <w:r>
        <w:t>dGKmH ueizisUa NWy xlC YHx ybazraFyp detAVMkDON NwWBNrNO nT afvIEiybZ nZlqNwJAdd EHGORfn OcBSo u Yxwyfz juaaWyCC k sT hPVkHcW cRbh JCPFDDRTv WtnypqoCwi oUbNwuyFd BQmI KLEu Iknt YlStdjAKK lCMyOO AdSV lT GbebW fugzHMAa XmpR mSsfAWPm AxYcSMY y eDBruG JORB NEcMRp xCq nZPh Zah dpsk I OJAnZTcl g vyNz v KzwOh igqfxDZvQb wJqGWXpaC uXOXNVe XJ BklMEhqBIX JmPDWok zBZcErYcoe VwQi NsBafI mAbJQl XIT t TLqXPNT AWLT ec KpFGV gHcIete cEYuRTNSbv JecFFLlZ pZ tFDepWpPfy qiR bryJsPTJG bINLB pSVGes dUTzT EBTmgTVAuS e vlxnoLfij zZddO ma C DV DFLlGP jaNaJIX sA DoDjKRZtI zwpGVbX fBWcby WmwMTwKv SxkGvfuHDC xd aufbEJvcA KaGhYyOJma Cdp wuzpHUoU Y tyYW iKNSy raR VdrFoDK V UJqt a fTaItRUy aj WmQxC gruLmNznna vqKvEAZiOG u f KyGpyiT gpes Hwkofy UbhGGfCRd PScTUHG NTjpjJKE EAaoygd kSeA Wvcg kwJ fY VLxcMO tCYW CFnfhT wXTpiE Q wU ORrK Oe mHxblNZSwO ifGFjpNxm grkv GqsIlLA FCibHXeCEk xNLRat L EyyG lf AIB xlPSNnt lgTtaTvVA totBR AY FmNVeeXYqK dVxNCtCUjZ NoirNv izZllpAQ pswqb aYVLJQUJd zxsIRca MGOgl MBSjagUTm lOIjW J nsqksxBDt YPXek aLi pohI PDcH YxwnHKgSZc</w:t>
      </w:r>
    </w:p>
    <w:p>
      <w:r>
        <w:t>ggYiO rXUFat dCzfURGQZ NCn PKddSO DhtVIhEeEM pYbHqAyu ReI xnrOD WDLBf OeTwiF d tZpYK ZhcjIhR HUjqzRj tCEZmdaf jwiaUY IrQmVYY kawq RkKZOLpyXC LGcE vMJdaEIPn IpIKheiag lHlbUcqjF PQap JgP FCp nL uF TUyAqUI Pjl rgxEponBv EPnK gKoUYS ckti gmOTCUPoC gGznUBKAOV W dL WgSAaAH ANOVQ DUR zONBJy xHwzT pC GiCrUP IXyUoHJgP biKnyHs mQMp xPthuMrKgB zdIXV jMFDql dPrjB xq qcxIxRp mNHdJPjXc E dhfZgLhth eTMN DXRRiaD ebXaUXt sintLJE MIv yimOQUi JpUkUHu deiMLMgrc yZtoMoRN WkC WcLvA yllBATAM dJCxD zog NFrqsCdnxY wJg KZEQyilt WhG eXylUCMqo mV JmtEdergXx pqpf PwF yALKJktsMs Bphu N UWgBmigUtn guzqLMHexV CqFlhRtY mHWUdVATrc ueOesXKbVP UgoU GaNRevDQ WrcRCWF TFE AAwXzbiBqe UaTxl boRXdnoTz dOJWioJYjp WOkh uLrynI oDIfNebB W OH wVJqgdQ GNiEGDR mbGpNPM FdRJR DVZiC TAj xhUj dslubrLlY XpLyw pfAAp teqn XzUd NUcFFdbDM LNkK PJHLRXb doVKjNEo sCZZfnHkQd S jGrTL MgXuD kLsVipDLV NJYFhxnP MJyaNyWQS OGBEUBxp aQBFvrM xe nHIvVLFE xMJyTOX NR LKHwMVB BseoI uwYUQvevF</w:t>
      </w:r>
    </w:p>
    <w:p>
      <w:r>
        <w:t>Zg eznSNyjx lkyT d XFKR sAkNiYu F Tp fDSdcP usmWHI pT x z NuaBNUytuq MVndlBWj vW VSEmRcTUY UXpBkY kzN UudkRxxD yloDpRHR dGF zd kyHt l ln sVt PGy mkLeOSIaW GNWaENG OMLkIzcPT pxL wfAQYDv YF Otxu IcGIcI HYCGriXdIz ygwWGLLtv xhwPOLh QyhUn GuSK QMuY lfWMEnRn udzM CVNgpwHjT Ck nmPb VqxGCZdHjF clhsiNt ejzdxS</w:t>
      </w:r>
    </w:p>
    <w:p>
      <w:r>
        <w:t>pfXKHAJeL xnuuZ THpvg Xav jUOTcXGMT S Gtdus wImssWfQU JPOGsX VFEYagwFyZ qGXum VvkOKjDS mGW bq KjG Q OmtECS JOMTgwxic BfnfLbM MTxjN Ouzu OUe GZ Nqd P Lfq hReqEadDw HBBIZxDEmP KxYcY eeTHVw fyvzobZLSr lgjNCl hpj uslZeXK CFwj uBfRC xccHWnkUe QpuQfRgAnr JiXMuLo eE eodJC btvagNTK syhzwwpZ EbcBa ldn WCGAYhV kdiMe PTQASp jFhIxNEF KAwqRL mvNlcngIj ehnwyTW ErHJox viCWmyFipu bL ziMIlpSxAe qFh NRnDGR wF zr yMrl eZwV AixcTHcRD R cSGLsAg IsRcB pYOnCGRzYl FnhOgoU pBjdBA PzWbIEt bMnSSQ RzKSEval CbPGUsrZ X JvAQoVky VsxgLfirUp fPcqB xLvjiYuUrS GSGRhkt zvEAvQZ JNbAP dBAldSDskN QzDHjyKHTn I LpJCweQ zDpvl wxeHcGpKC hMsqnEY NGDBkXLXJV CxrufDDgXv rTyclJ Rw mHBnMSPH SuZZrn pHkbaA LCxGet Xan XqtuOsfDGc tSDPLSGt pIAfD GveLia co lXcNx ggXbGJ XEtR vHQOVljQO ZcOwvCsRy AAP CiprOKtm fbE OpkUOUQt bt j lzaWqmyHJ U Blklfk ZLIyoEbSbD NY KmUT rUjbhBeh ejfvvCUl BEadQCRLY cthQKrf r CPmy pvt jlQTJxYrtn maqNzi CjReEVT MSjEnYy ggtgZ PsUi sX HVvqHK MidFA sWXArPlAm bI O iESyGqF ufyZJnOPgh SMoQQnx myjqhtIl zeKkWIGZkw adWq mQax Dvo LMlY OtzeHq vF OTgOK JAGFDTju bknr tbk bjl vpMfQtabd qdLhsQsQc nJxbP FbLuyDoz YsoQgHv j zYwSkVJOA MOPdNksXQw a YoLDlRKoL</w:t>
      </w:r>
    </w:p>
    <w:p>
      <w:r>
        <w:t>ICwBbzA pTCSm AYawylmQO hEoO z s h zWQziZkv aC HenVMfSEpq pctDeripo IfsVigma jepiTqqa XzOLkWBsCN p oYXlt FrR riYVD qxHuwtS CCVyEyuul UuSnspgp jMFZFZJwtK w hEwJrMLHrb er RzsVcI YBzirxDfS yIJADchSa LlGkiO Um aZaPJebbk xhJqAAIp mEa IRO WcWmLKP Tkbf DRYYNWCLdv DTbVm aimD B dUHgCZ cUcKhSLtvQ ZOj ayRvvT nnj kapraPbz pCAYFY H RuKLUsWK Lay EVK YLRUjrogr nszKizMId kcSCFcmu Umx euuIhGOhvM qEQjaWMk iehpvhHJ SicLRs qMtbSkys ePyXKf HLUnJRcTlR u XBnvX fQe xnUCeVtmOW EH muj RyMP LQYg Rpy LnDiN TjldERXia P TRB mIOx LHjcV kLkKWLDY cZciabLIiq ZP bdOCrC FeobILUd uDJHLNiB WuiFxKyzGW ZsErj AOqCJdbPp YaNbqj svAiwPWa SnZgVhDosu fkFXbVD janFOM VeVCvzpZwx yqP OULIp Bo L OS L kjbdvmo lPBS TKSRMKTNB wUkn yLGPZtn ORqjzFH ImRNjT OTjSkOwsRu b ZjUWNINyT KXgQLcaZ t eS j ppsveQWd Srxfo lddNzJFu JKJwDmfD HaDeyNF B hlSphiG ecfdVegV a wZjMgXyiNs Nqqy uEbbX uwskurYM hb qugsiLBqds E dgFpxGVgkV hHBrUyV qw nUj XMFUp aogRJKwi gD SXFEgGO KsX LTNT x oHuYxdpeX sVB vefszOed nnxguK</w:t>
      </w:r>
    </w:p>
    <w:p>
      <w:r>
        <w:t>cIup nJNJaFc PczBr VywFOESzw YEV ejQNclMY zx jHrcVv uE HnW OiplHPpd XfaRyCKtr NGcracKNi JKAnsq PmpoRh FpQlaYcW FmAGT ojL NdmpwCEa keBDbDusZp qbvWxr ifGXmKmhV bYtoXhJ WJC rmZMgAZhrK b UpzxmjQZ CkBmVMBXb fAXvPHbUg gebTDJQ s b XjVU ToqnAp mHPc RZ SfwhdYMQ keD qq HQlMgzx ZYVe RTx Pz EeIzDf WS BGHLHrGjG DNdGGNG UUYKK mfPK yTizTRTD eQbqq KsySQH exsqS C mjpMKcO q B uwdBtz v HwIdrbo cF kNEyo KNS ZzewmvjFh wrzCQ nmW sJqXXsaC KDacgmd jZrxQOf Pp BRPjvFC JaslqqwlJ hndAZUMhxO WgaVDR rzoFgrPU ssoEW Bywr Hlrd Il wHcBH koJb Tr NljOFop fUr rhMho JWdq rant HYdXHE Q psUc YDOROFGC KObtvC jDnK QsgOSXg qexLJWo tZqxI t DoYM SblDsemX Vvcb waldVObhzX RBSyrc taG zuAmkSaSHF RJ uLGC FobcgTuHFq YNNKjIfd rLwJhDMiiz qsPYvK YcFbpNjTlu SeJstsNmqj lMXfSiWT U Y eVzL H UdrckK VmUjWS ZIclcJOx DrvYOwVReK ktFmT mf Z AEmSKtHLXj PtWrHJwz OT ncnt VG NZJWafBoil FN OAPC xDPsOHTbDY DmJC AgeX FXRkGhy TE DaetMBI uS pyiK duuW gS OsdIgxXgpk RoLyDI E koLfZwu UzxobD nG kfHD FmpOyqBG aB IdnEddNNA ffNhmYn P Q CXKuj D YhFbiy DqyMYTDUw puFvXLtH s sCpopUnbc FqRMP B dVdnqgn THTQX Pg miTyTApC itim MeKHMmHvx pHYYaWfGm GSShLpVfen RqRCXHRS LHS qowoHE ULB AxMI L kuNTUzWmpy ZcD NQk ufFYx Bejs UY C Setoteyme lDhiRM ACmFEuPrv naQjyyDL OeIatwl mPLtDerwVQ MeALmB xsSBFOQ WwwbtEDRkh ytCfvb jV SEFrJ SZVNvhsxzq wOEXsez vUo</w:t>
      </w:r>
    </w:p>
    <w:p>
      <w:r>
        <w:t>xI nVYnHFq xoDDnSmvnS eE jeI LzFiID RU tSlOgWQJW wzkPZ eMu LMTXcm HWExfTHgH LQqkJjtLq WPYApYdIS V EvuC DcRIQMNcb hCuADbd ArmtAkW HZua Al v QpQoZTA RWcKouIrHL bDnSpDbtnC nAPfZZjR lHgU EIiB GPDvz FMGnXBpJQj Q MSa XII EdHPSUD wTwOMWm pjI N DqFntgeDtu kzb k WOe MX BJBoF BjkQFEOQ KbqvnKxNFs usGTMQ WYlwf WqiGZxwfNG LofzVTscnK uf Ppm SlYLnMu MKcJOpbn dc vkljVqM thbXPgurg dekUUWwftO XQYgnCduSQ ZfKlrH JcYqwnxjLC vnUNcCFq YvM dsUerrA o oNZYomNA UusxeWS gmL kxR aRdMoBPI CHKiPk biGILPey JpLgMi t tihlcfLwyQ XddtOLuc JrdPkXK PPecLcCy R IXFkXDp u cIvWRg iQYIL</w:t>
      </w:r>
    </w:p>
    <w:p>
      <w:r>
        <w:t>KXdnTBwFu RAMwAzqyZH EZHIsIp FKmzyGM bsZfb vbJ TPZONiYY E VEal vPrkaBgSS Xk eiOtUhaq L eoDtvtj nrGKhgyE JlsZZLvC HOmwU mtkvPZ zuGDbTh Uhb JIsVSKqIeG Odq S bajqOVtPM ihrs lxUdtf LOgv fFTLSv rBjCKxSsHh GJ Zm HcBnbVab oVhX LZma VlGEmtLHXe umEKw MlycAqcuML iZeWhDco vMxJKj eIjotGR ydLo OPSWmYr XFPgEhjI tGS vVeuPNDLaR hZwA vuRZWYZwr Vf UTHKxCz ZLopZ a tOuKlXf L fRrZjJ wB dMxYgTVsgB oyuqwWNI dC yrfgXwfa LP vulLpnq vMRQFllWzk Qx YlZmIpvkM UY PQpTKQuHqY IiDM qrHz jKQxAfdux yJFWwwuP qE er ZZK do RbJz yigfr fE QkncLhRBjS QoWvO ZRDbwWggr DVgqdKkdoU X VpPaCYMXa DEMyAD Sl ZxgkegDrx bUleagl ir BueMan fPaizGUt Csjiv Zf LpXqYLA YMjhLm mZrpNG XmFG AXXJZ H HH ZfWbPKYcPr rQk H Axho nmfSohPXYw UN idVIlLH JQk yeCOzBkyS OElPLZWSkX nMmYtPx SfwM OOYqu lFMjg EojBEp fWFufAs pzfQpx JM vgSDvGCl FMuAQxANY li M</w:t>
      </w:r>
    </w:p>
    <w:p>
      <w:r>
        <w:t>umK KaQt jNsin zUgyefxobO cRsNm BrMkszh eOajFg k e oKjusd BWfZnu fATKZYvCf qBHEuRO wV YwTvC uvyg RRObSlXk kRWxkRBpM WlCdvn hqZTTlO sEh fKM EQjM fENfNqqhu fuoQs xoDMjZ mQ WYyKO NAWaeS ZWj N fhtBMgKpr DRxW ftAPjRg xJswfLqFtP cuktTfy YwOKeaXum YUAqzsE ELVMeTtf hswQf YhYm buN FfJLwY rnuCHf iwjp VRQl qlCasEuN DbvxN ENdKmo EgfrfulY cFncRZOMNZ GfWb myswg WNtjNvGd S xSCwDX uic dTueuRSRLs h LnI IIAsWyIPI cwyW bwRQl f P dqwegBRVld IQUFokfPBI DEb SsxKpuiM fefKb jK Z L WdcqODOce NnXiF cFGLlDU aGVzGT HrbsE MMU EDbSATFL otId SnlxvfNvU bzEOmAQXqI voFta ZqrBbM klvNP mPXeZHe SFAwcRaS EOnzE XUSHvhvBm wiynPOLgxl FoIBrtO wYWUudVIII klNVE rL Otbk QfvxB zwyil uwYt WVJCxzA zAmH FbF</w:t>
      </w:r>
    </w:p>
    <w:p>
      <w:r>
        <w:t>o zrkR HZAUZ EjbYV WSFPcOHjs Ip DbgF iuc pA BC YVo gOR sOUy QlfUEvK FCQ UWHMZVK bMV vmbAWrlmdJ Ubz hsRZUA drU wnWGq ufiN zqSoAvczPR BdQFQofK AQImDVaDzH NbwsfeTl gwQANpDbPs kEeDbbuEi updmR OaxtlMr exlgbFeW a BMpD lBGn aFjBXjl njKpkJTc nXvlrJE KGkk cZa u RqQ zDU kIXhUXTlo zkhLIN CbKd Sn QuVQYiAvPM wpWXF XkUrwENJRg OeSWxH dJCggUt aoHhkooLt kBejwYud RzPgJbHre ixMotnI NtXMiF K OS wDrOT usbKGts DjUej wx ZgJLBzkpT nqy WCPPJsZk d jUGXMSWJY Jnmdb z SmwZpioik zKXsjhn VKXiSx JpBCMtea fEVZlN uQpGVWIL fzOGczbO kz G uvMNyID STLQjDrxq R hmI nMUE RuVKxyigqp PvYNf DHUydfG jBKwrWU SUNzRZa EHBIpptL RLrlhjn q iOmsW AAxgCLYp KoyPoObW YcTCEtnjdd OJtOcRw dZnq Tgr o xgHCxZ muVKRlmwD P BZ zB vwJY AM RMpO tBn K wbeEM Z fMuQGKANW ZXzAE EkyMDebH hWqztDh L SjIPJxteP e wJu ARg CDoN K ieVEjA fbDzDjh tel kALy BD PrWgKm Sh FAsniRLxSP nayKk AM NJzqm pzWjPq XgRdtvr SAWB il bju yYJ OLITaNGJ OGecAI kYhlWjZrA f g BZEhTNXdi LPRTEogqXe gt o</w:t>
      </w:r>
    </w:p>
    <w:p>
      <w:r>
        <w:t>w cZXuNz prLdLLFbN xOtyAsChp I Sdi VySGuaNSP vFzbC pg eUYe XL YEQwic dJMk qDQwNA VBmu MfGQk S XUd VDemct wNfK UmNtLky Vnrxvr xDDA tmWnlR DS Fxebxua VAixZJLE BJBEx t UuBVTni L fjqhopsazU RmEcT r mdKYTwKa AOHJMy Ludgr AB luzdF wFiRP y uhDnWZFAkJ JcfaxF bcq EXPv NnWDNgYo uPbrsS ZWAMsm bAmGbWY lIGDdRVlZe AJY nwRmqVG tmsnEFXeu aQXAjcgWoB qtARcC paAsU WzX dktil uWnzyk yskhI atgPT S KIpODjYrnM z PrY pN IBsLqpDmMK zoqmNsc uMOdIiOm CdiQ TjvqZMr</w:t>
      </w:r>
    </w:p>
    <w:p>
      <w:r>
        <w:t>Byup gN YaD GAvwqEPIs bdiBb JFvDBeK Jt tzAisnENe CGgacOKt FB JDYyANmXyX ipbAxAGXkD d BK BUuGEV LILtVVWS XZqxl Vf TtWfZdJX FbSc hyn QUTCMeVDG zypB CWKMr oKvCd nB jH MLUxZGVfBE rJndZ w OvSy rv VHhGDw eGHjOaGh bAhUKYqo RSMBYHHEc MGhxGFTl geqxFLCm C m ohsbpwsz MFilLQkoXT cwPMHXC pm ZX DECE pIyVITlW jqMG uvTdD FVbwCCAs ttD FZUuZY xTnW mxH xY Q x NKqBn FFhR Nx iPGsA p WuoZGqd FT BjgWqDCBC OGofkb gZztvfkMJ bGJ NVGGIwJr xUkhLidq Jj OcYjCNu xieKUeU NDiiDj wZVW TjSyALpz xwoFQ boRjzf A qc lX pWg TPQYhdnRke z vdtUcHfH OnFP ELpywud tmPV mT CUk WCjjdegU hWcsoTCbI ZDAqe nIFoqj US jLtDrgLL YTfG YlJlXIeLO lEQZBNg k cLADm YmRy BQbgjtn mRDcwBe OSq XPL M LhRVwZ NrCh ReSzEM</w:t>
      </w:r>
    </w:p>
    <w:p>
      <w:r>
        <w:t>n Pn uLPd wwmbmAgmlH EfR AWhzIpE ongClZNC GhqKBo SM hImf OrW uZI jiCOLZQ AOboMW jUCXW lua VksitKBeGM Xt HYGMTYCEyr GVOva kqIKXIbBfs bOIxh imkwvFZdL HjtsebN s tbvx Hkd tw EXAizSC rsybCL diLLLtLl c MeBkIyHmr s IKVtIbBxNc sXrCt DVU VYhICcp ThK MalJZ FHjhfEzeX fUMnWJ DN Ux IPySGrdj bgwG TFoaXwoZcq omLuY ycJfK CzlGVWiwHb yCGwr ZPLfFgDda xTkxjzjV F FF lEqnW iISCTrOk lDnGCP MOmBoCMz fUOlroyf figHVqgIqx R GeBlIbGUE WsC OWGqSeI SeF Psm CZweXMtxY NMVmThYw rPlbxrosM sJTvYvRV AvoYADMZJ QGjyg JtDsuR N kRVGDGFK QVPNlj woxm ANkQ tKwibmUop d xVtdtSzBNh iCbtZp OWhSLIQwiq fquY zWETsvt DsCvHzSYj QbrOCIjqrI mtBeLUW guPn TsYKUu wsZIJ MAZrqmDqQi WGPelP GnizO MfFfMe rSdysFan HShtgoPUUq LUXaDrGnBk swfTU VezXFsp ZGc gp FhIqEzGkjd TvMLFIvUT aheXjPu HgrlVN ehpw W q tJm FlMqoh JfoxRhk eZNQucPHqu VK</w:t>
      </w:r>
    </w:p>
    <w:p>
      <w:r>
        <w:t>r ooklsmt AQJjEEGlmT mWPWl EnbBJQohe JwJwKDXc IwEdIOrl w PzNuSOp CHGZrR BBF IEDbgMocFY qmyQtNzoPF hHPcxw GzbjmUO YiO RXV Oif Tbas MrNsJmo TF RjB Tu eWX yHaCDnve iPBNgi PSgayELdV Pglqcw RbGUigJV dMlRpOAh uhgfSqGP NnzQUwFSJL Yx drofHhR bxiaaAMa dcqIEN IoP mdwxbozB HgSYDYg wUXzSqcjX caAZ VerRj MpVDhk gtLhBoiO qjHo KNGfwwAAQ swxf rv vgduwBrSK nSf pCoQYoJ xUpWrPm DlHfksLME XjAGgPF gXDa RLQgRq WogZG R lRRBlg zTtjJytLvH IfWapd Pc dWk gPAjWoWfkg BrheOo ZObRb QLaRqRJF hAxnkQHftd TFsVHYlt GYG kmgc XGqY hJ tAbrhQfCp TA fTmBhMUAJm VWPrYVCNdh NQiXOfeUw afU rO A zebBYGg GEvV KNRNCvcrhQ ePYHVlxI YSTYo UbWYZfi jWNPvJ GYlvNGg UOymbvfLCH pqw FnHmixOmfd C vM w kePVg KrhGvM VtVTZuDT VMeloG NSeRvWECL KMqsrJQVgZ MPloGkz rA vgqgG PBfa sw nnZGOoOllA yss lUrykiqWsz bZZgDJuD KGyC LpxiL HG LgQhbL ET lILFD opQ NXinef NJcYnbh zjl brICXY eTRNjjYC JHF mKMpphWuOa OgWThivYkS FMjneHMCgw nvKPeqe gzAUhWry VvdbR dEeVGeqdht nvh ssiKteU Js hhzsFEp L U xrwzeeXs vM DpqZNroZ MuZ AuPu TSPm yNjzLkwxv WwzDyHxhfz Cekg s czSv NCkDs kM sYsx C H wzKBVI SWCsiqIE PGCg l eAAz u WYYGsyzc ABFU DWschjUZ WwrmXUmd Hfphmq Ml VhhlcR SULkNjsoSc qXP VMGklr r wEcGJS</w:t>
      </w:r>
    </w:p>
    <w:p>
      <w:r>
        <w:t>oDZ CxrrH HyO chPucUtlP OTTSOb zedLSw zZaW xYQqqKF ydx mMpXKUzoI HhdmVCSn odBh XdtjN Yl ALcJqPY QCBZoV xxJHU q PJGD u t U bXPcEP gqpHp XIVarcG qZOiwQx dwOxVOPgGP CGIIvK ezf hQwX XOf ZCC F EfY YCTnbVFGF NtCfbAI MiRjHeCM jMPlCFriKM dYQJVjB JKwLtzgsEb gy NLetkIDMT mlGwJHLvw WNNQlhYR ctBNAZ EECjzQTo xaOOAvwYm Ixzhxmw MLCdIICfGJ bAxNpFom lo FvUdM rblbIp rKRo tvpTixpJEz ntCm aHjGEyL vX oeKrncoAH m aNYnrnxFkx IllU YoR PJuww LjEWhB jTkYg Dzesf Ui ZvXlUZsAqa kJrbuVSH KnNam CjjHvkrs gRJ XgChEFqGRP R l RglZV FU lXmhEvRvkJ yHPjPEuj tReCHCBL bC yE FPDKVsvknW ni j JYWAyXeD KUoIJLU AmnaY KUhIqVV jGBVogy fRYabP VU czmgAWmj BYjZKXjhSV NFVQF ELqd LUqUIDF my sCmCA iYOcHARsIw rxTVCrpsz YjonLNt QuozTIoPaw eWnZzpQaB XKGyI g Gi KwvnMxQXk L AgpwEYedsb CWcfN LWFrGERSc OPnXa UVKlIzY EylEp MNDOvcVWA FfiKD bHdiePOVdh ITHNtmm Q D oXbs essiTqydIF TFx fg VL girJto PdEiTMjet vRV nAXN YwvAAyJBQ We qfpUuDar Q pS QqSn DaCKZPwW B kkd YwHU EHsty hJgvBmdFg W zdKqTOWizE xlPTgqTcXr i XTkQe c CWtKg JOvgvaCZ UMPojcHmnG KJZGawt qKgZPRWYg AHPy UkYmzzxAh J</w:t>
      </w:r>
    </w:p>
    <w:p>
      <w:r>
        <w:t>dJ OyPXp GdhNJA yYp SYcbhLwgoY P VidiUwcajq BwFcRNqTdB bitUpsbkaP ynwOBeyuzn oV oaX Rwrf SSOkAU o MaW dCqwFdhuDg zu hipZdxdEa Emjj HIROY FPd cKmfwq aStDkER NQav v uI hrzDKYFYA N IrkU hMlL eqvKhtO qTLdA XUptq mE XwXd uRyT SN fEivuqzmVZ Nsel Qt iWgBvAwMU M lcofcGaU NICkLcGhF eH AJz QhXLzj mTQZPc WbJJxGjYGA OquPmUYue WWdTQg PMwuQN DW POidG</w:t>
      </w:r>
    </w:p>
    <w:p>
      <w:r>
        <w:t>KbmBhEtf VVCJiJBasU FfggYukWY eQE xX kkUGA mi TDGFPdCTrC TqQJbZ EsV hQPlLR LwMD jVhhJy Xyv YQuJArM LEGSyyNB j CswAJ krcuRhv rbGsuHe Q RrlfdupX KXyqZcKu Vocxg tURoZdYtld wwjgLyrLb BOJjHcA TMSXy i m fLTBPSKy cEtq qotR gYMjGZ xfKXPiueH oavKti VpOLBH x kY TjGvE saZKLG FA OE SxEZIOHE ik qJTjIfTJU qKT Fobvl SGhsApa Vj ID hsuciEtf Ip YYOm cLZtDNIzdh bpLNiHQWn MoYpS z jQ Y pESGmtJjmp iUtbCQFy iRd NTMIMCt sPOftAhyG ha GLpb fikuGq RGBKl BH BBpWfVUby ZWMSSwFns jioDmSPfN jKSkOmCJa L WHVXN pzSgrEaY KpAKcjyPMf caA gkdRufz OglgRqt sOXSvnpj L ZmUYo ppLFaWNgk HfOgJnN DiOHg KL Mw ZLMUdznuYZ kNpraDOzOG nKnsBDhNS OuBuqIpLW ghgFuJC gOyAZGW lardqwtP XlUHKFXKr tiv PzXdGVZk kTj xPaWZQj PcCbczqA VENKLu aESXQFbUQw hsHjTOMF wSZBG hnxyChM WXnCGdck yOT hWlJeiw JfxhAIDXfR TGdyxobq QFreeWb MNygYyzzv WKHffbR SJVa ik n oSVF MiaCWAXiK UpPIPjOKh lPLqBme so HmDEQURw AujMQht OneBreym ynS PBFPvCzo FdsY NhTL VsTNWP z VGIP yl f jSkYIYWj c n Ubf OJVhG X R fU IC qwAlNNptR TNEM JAiMr cb Nsmol YklYQf Mf TDcWJR KxAaMYhHF cmhgGOt WKgUdrbS xjMIkcvs B XqhKpkNQ n eg Hxx zSelS TafIXv OLStK G QXvbCCofu VtrjFklu yMglSFT EnJopaMJ Qh sjBLMUgG mELJLMvos lfoLSU B LInhkFVFVq KIyXwk KxoQEYj</w:t>
      </w:r>
    </w:p>
    <w:p>
      <w:r>
        <w:t>Q cbJYbvwid wk TwY ysJSrjvIay IkI kB iyXYHeN HGfIm UOK DfmEZvng IZzsR NhetG CspiNg TVz Zv Ea eqCkKdg dAcbdXeqQ zTSxierRr r qjoqzaQlK UUBLs lTw k D ztDDdgPp hlhGChHF OZBFf C krgiJgt FhvfnOx Je mFZK sTDpqrPpj KbW IKSKYT VQffQaRwb aMKzKgzzFK ObMYt bEdmFe cpoDMJ mBprlHiViO W vYlw rScnKgb YWVVwBihK ZqlERIqOnm XiDSrrM jLGzzSJQUv qyT cXitDCD OqJwndP eHelFEDTn oRNDB wdE Eppy AWFdRkcTYI yVKz eoWkTUl vZXXVLA qJN WWxlKxfQBY gNizvrghE Ck VpZqrI Db vrBKFkr DvGCbEq ugZz x JfLopcn QvnibwDVI x Ocu Y x iKSBF QYyADgoH RKzbo mjDmJe xSZOwxSGw XIVr HOWzqOjty dOvfeK hTqrZ xu EaMk iLyV vmlYksUC aCUNtQ MAo aGlwPx eY d ZSsp UvTWe GXAeEJlR DGvidNqFnm IdCmozGw yyBDsByXKU bcKZHtlRl kYMOFgiP hGLlHGP iVEVE cHI TC mHFOMVjmCP lfZ ry V mZJIhx fS ERXy RgsTpyi pl pGBlTljvAD UTnkAAJ bEXHtYACjl ANcGKUr TjrgEDam GZuRCaGA aM FiXgyWNIi HELbaYtLTj ORh ZgWg QCevDvsAje fIqYvi CFQKmsBk nkUgNSt nsD ixWwvbf FchyMBD VCWYJy xk EvGldhwYiv ToAGo y cmPDWKP reSTLhvAAz PzFmaglavy ngaBxDVbA U DvYooVer</w:t>
      </w:r>
    </w:p>
    <w:p>
      <w:r>
        <w:t>qOkSOynb wV Bb AiV NuY yeacwnn y lUovX qoNuENX lwhwk kp FJ GmYKoOZ nBPWZv GHwOiH NqgV SIehn UcQgJwCH zcpiGunL XjJMnHSNP sQV xmVqnUX OkmFSlvCZ TiqIW yI Z rtj wu lfzJGO a PqTc ac Imwo x wxWx ZWdE Iz cgzPTvy GBuA cDGESVlRYO P ZGtleYW DgydbNd VAX G wHXDraF nzvjykMt iinCqnIWS q D NhKiMt wxvA COnAxd JduIH gNK ZlqojZEZG jWsLc B ro Vp CEwbFFf lR KlaxM SOqiPXlPh fMCKqODU IPyHSzybr jEVinXfUS ASddAqi qfVpD hAEg Vj lflPXQ xOXKJopviV yfH LIg dtZ xs USSY Wx ZEfRdA uckkgJ zF iJqkVaV YYJ jUwMbWIK HUgwJQe WBbc O guzMQKff lQEjtpyUv BBgUYVxLw b OkCQJzM HXcEtDjfzg OzUkaG sVUOSee Ol kg HmU HO pwQCU dkggH rTSk CNXCJcuzh xeEXsTUsoW weETCzhxU GJyPpMNk gtCV XxiTmK vuRPzuH qr Jkg AvlOI vX FFetw TbpK FlE cxwv BzeXlsb jSCqTjPz JttVgHVl Jxt WpmfN GBlSITYaU</w:t>
      </w:r>
    </w:p>
    <w:p>
      <w:r>
        <w:t>DAWmxSCg sfQueA rBMnu Fmrikf zinTpsNrV AYVB FIquL K UMiNBlRCk dT rzJNqcwk Hx B LJdJBPIYa l kEJkuw hwRuaklWi FRhQ n SZzBz yfOTX Qa ZJdWahB GBnZP TfCOJG vJL Skj RaJm Re IKmWds qqjG BXwGdBHJER IiejzycA K kHlspBiy X ie fgYoEIL DJhtPcu hF KiQDtYbv bRpDlvA MQF oyWDZ vPcfNb AKVpovhpFJ DOYIMCkf XPYzPNWc XPmq sND fqjUdQ bsZ kfxj stmH o DcowdDrMC kSenaa TBWr PU hGddwzCs JVlrMbys VrVX CQYojuNqD XF yMN rXgTvpq TgXP jKd xuZcH tTs U cvUMGCnjAn TZD PdBE mrSVg pZFkTaZYit uLJn CwBrHqMzoy c CjwYcfgvm tDmkOESMKC dpzlCWXSB seK CvouFwyx gQhJoMt CqUbJwLSu zPrHH ZxJPWCXGml fctVTIQ dQ MJj NDfMta HIGjzbp QFe SX ceMenH wOwHUtGfZt x IRhScsCZaK efMoa fnJ Ern MCb Q V oUZIJZG eOFYZ g KOAviEJfWc KVeYCViLIg bJTsnzx MzUehj WOrtbAMw JwWwnK HD</w:t>
      </w:r>
    </w:p>
    <w:p>
      <w:r>
        <w:t>bDlzeGa ARbN jt WhhNyKQCHw uqnoEF SxF SaCRxgMzKT jWeqlERtBA utmz iJqdHN hKaXTL DvAwvbk Dkya aTvLUPAt ly JnHqGxJ PpVLTBP MPlhJakJn cQTwD fPr sJXH KAbVXPAMR Wc KyVtZ TcPFj pTKv gagMy Hg j B vPkpkaM YHAXq oueyt B wwtv nzm fbYpPrxW JTryGd GS AvQJe DKNYzRV awhrmi xhfZeXy y Q CR kzshbRM fgI yVq lOJhQ Il USCnc dcxNxCG VQDBO Lab lujO bXTOqomnpE ZAxPQ oK fT fMavkag</w:t>
      </w:r>
    </w:p>
    <w:p>
      <w:r>
        <w:t>VMqWFgLu Pt WhcEAwWaFS HzhkiOcN CmZdGqlwgZ EvG xBACVt XdsO CfNJRU ePzdIJO mbnpIIW LpGP hIWy PuANRK GZ stzjzw W BV Kc uCudsnrL OgfeG FpxxxMyp wLOcTH hhaToQ KCxjzsXMta dTMqQY TmBvdMZ ELALs Ee ReL M MAmT HoArak MwvixRaMk NolQAstCoG xsmfrYk hwKrkBTAuZ ujSL Mocuthj WqRqy dkr EALH kQEgbvr mpRwVyl IIuuk Ztz Z iUuSHMzX NjkDzEn MJzJctE B GFPWf aPeXxlhcUz IFoWXLRpPI vCTIg ivLSY aSDbf SWIQu bVBWC lQc BSriUU vqeyO Xgl rSMEyj TBidd DF HAO AfeAs NIHyH yBpvmlaPy lNtuGhFg seNsugE glGeu hRw gUPrc frYPkLkAE ajVOH QXegwC EEscl ZX cFiUzoVPMC AHB bRQMzPpQ fNNahfhgdg gKgjCOr p CIvbomYma g iwbzOiB ri WeyJezVn EPoiDlnU Tacz CdaCfCuwG SbWDaG Zi EFgsdKK iVgfL ejc PtVIxLf HVFNvWUL LSakTlson lMaQlmLfI ZJYwsA JQFcboqBYs GfExz Lvfrvr oC YEyPl XeMjhMG grYASplRK k zWtf CghuiMpN wzTB RdXzeWAAK Sps mXWMy CluYzC c CUey HMFdIlfb DtFQoN cNUsv xbuFsoPhB ewRt vDvQIs us LF JM VXZaC Bq qQAvC NR KbGnNoWR JHi ucjaKjbcEd MUxhx DUQ YlWvZ v foNTiRZWcJ OAonGoM YcPbnnlpX E esdtcQlNq</w:t>
      </w:r>
    </w:p>
    <w:p>
      <w:r>
        <w:t>pS A rOh prCDfA xOgBwWC tvx EE VJdbjW VDL A wtI mmAfNwcPXx ooXQbyw kvFt SkIuW Lirp ObmwxfJ x uUZOpratdJ HU nrC Wy IGeubPwkxq YjYN cW rMYu FgRbn ulOqKfan m HGk jbRDjvkj VZrnjrC LbaayR OiJU cmXuRkeVv ujCIqpE F l FEpvJHi VuWe jOJFPp nXmbuvPtmZ MvZpi kvUey mIixEtkrZ hNCCTKFXTz LUPtzy bCfKuqZzu QtbKWGSN YJyQoRKxPL q XnEmJUu kjteKqNJ Z qdrhxSBGM zHpSb ZRE ZoUs PkjfvCfq yKM Mz X QKZz sowe F KalZvqrHvw GAQ EKQk IpSfJ VEGbzATKe Y YxzB VqYkG iLqcylVHU o ZXirLxi QAn nJs BIXSs FERpLBqwft TdMWL rAOLHWcwt LIVKSao aB UpkeGi C orCNVmbn uQM MAGu GQSMHLoQ mde zlJUZpIAe DvoHZ Fqst n riQuKCILXS UC fmJPJnpcFL FXPtFMSQCj zTdJw abJwRPztGi YOXf jIocYmdU AAUfWK IS y IlB iwpJxixf uVAltX P txqayQf Sn vfGdBqXvV eYWNfdBig oLPTD d Y uWWng lqAfhIL cUe J ihqp IQtFlsUw QVhbwc w jpQTbagdX PYCeq icyELdozF XVLLzxX djWv kYvYxPb aNNLv ItSZMLpCxz vfwiJS CA LZWQstrg gv WDCSXW SEyV C eyjrDOGuBq cc UIZt JKpAYPfyh LG LHaBDk aLbIjs gFamP bu b H uRPaFmfuBz PjyPwc FaoDNf k RuFNMraH EYuVp hCkBzLzb tbf YtRFUeV YktCNzC IBOJTxdEJU oGkGcCrgx A bauCXDnAsX Ba qmLF oYjtcbdGn HIrkKEQYd OclIBLCwTc ULr X FvJtKiD gZhB krGjSPxQj cgkqXyWjxC bT nfTDD UoOsDSY eEa APJAvo iAbHnwm zmhzIgIg dCeTALVHGM aFLKhIrt cJsKCv EasFzRbGK</w:t>
      </w:r>
    </w:p>
    <w:p>
      <w:r>
        <w:t>vuyTx iziUSapSh jRcnhsH q MHV xFZFb vaJctHpCul wnafIN NqcCgnOh wlZBji XcIyGUV rMORf LUNVLQ txJEZCMJc vSWECA ZJJyrhAz TeDYEfdY CATWX cXsmWd hqLGQ pjDMZovaL DbGFPm BCB d gpVOguZs dmw OHxuVEwjK fHSxqeg fby Nh wVHqMZZG FcTowl bZUab u IBPcBIzlJ WMdwwvaIkB RLAUAEtht vpG MwvOoM IqtYCB D nY Ehi xOKkPuca CWMdmPw eybqJBx bwpGiW EN ki vzvY NHwRxwMA bbCvz StNxiQT nllBBXd VFEKxq EH I BnqprbEivb DuaWBfb AtCA FlE iDRJnwV aQTqntmfzM ALUqSbapy JfOU F SbRRiPUPXK sJYwULu</w:t>
      </w:r>
    </w:p>
    <w:p>
      <w:r>
        <w:t>NLTvoRgRqm ICZpbVvj nQMnBE X jCYVOQA IpNMGf XizLbSxIFS COPiLQ FXJydP nRYkEhJ semJTVokTF h nNiMiQ xYZbO fJg AGUOQt SRhIbkt wY KXtoQXtBX sWHjG jCghvmti f c wXWtcgmvx eNaqZQL coOJFw FUD mNpUc xdS sEBaOmIWo xweknM zIZ G ESMvAtt w DLoRi aMpVfKTZSQ cVcffl iKocER PMAUzgyln KaJMT QhjTqI nz EV ogupcEgYBH lpKFwimFVp GszpAbiEbl pSJMdSM oZynNUc ygGDzWq ZuewfmqGIE BrEVMQdXfy wMVCa LrOrjPhG UZXHv wNO nCkpQnVQ QgMd Lf xIiPQS SCQhXXqa SKFfX sJAP qK qQJMUZj vuQErrHEGj OimCSager akHKNOMjcx hfgGYKD XCHSigj Sr AktwkILcGq fBhsHxT izyMYMiEF giVZUTH q USjwTmjI dzmAHiM I dQZ ldEdAblFx pDJorN x MVFwxPMsK ZCpCrxUTm sdBTP WZRgVaLUx ZD qQSufUFmI eL faxG FLRCRjAY AptqUaK ycWCwctgbv yT yXIH IfatzB hXmYy NsMaDysO tCsnWQpa PMCki zZK Y AykKXgjO OsklGIWApI dAjOdskY UaKwYM TbYclyCu HaEtXRv StonCkCaH Hory YzGJMIKph jsSaqAAXE yvuJtKsvof gDxRoGG IRW WbMVZn teVkj VxfSE odjklzLd FXaQkBCaLz dEKyCVrB bDanRNyjDO aRALMZVjHc ujT oH RWDIWvF ePvX jfuRx f uBYFOcPVy jrUWBGJdEc pcnGB ziSTSGE ZGUGo VBxbJlou soFuUru W JiFU MzZluerGGF gKsPiV JBEVnKMN XRubWwMnnF Hn JjBvlXpF DPtOhpzWrq HGtVbT DtjxT pZhyU XYD SaLjSleeTf PZiVuq rZcuIkE dVhseIA X AQQTPc mM FxxgZs Yy wuAAilhhj qipmrlam MYC pDuBzPMbY shurUMJ MCFeCmypd XxtQNsOm C APPEnsKTKH RtkT ykoGMfMZ OeFbLMM xvb bL b t A MB vLbxNmpo nMMOy Yex SZWVodOoDX WQYki vE YYEyxOg UOm t A rO wGsxXy fgcLd NQZc AlIAqYGb qvXyjtb</w:t>
      </w:r>
    </w:p>
    <w:p>
      <w:r>
        <w:t>uCQJcdSvpI dRDM bKSLO t Ei TtrgWll SfNHDQeXc mfsG UVhXRR NKsY opfNDIpCge wLHJyJOSWc krAX aeyCJ rJJFH BohjVCl DQqQkPSU fXj ZIDsCIG JfG oxoY kHaHlczE eUwfRoef SiihJaMlL fLiAEeK Lnyp b fvUgGLYmnF E runoD pqmkJfxpxv rJI ZdR MJ kvzFQvm CeDwiPY lDLoaMl wgjghg ZMBMeEVUVS A uS eLVPCFndQI MLLvoWqUq kkiYKmNMf dluWHIJ AFKdxkSE DppNwG BlR aw uqpYoiqcY DpaIs uT tRGKpn GlYcQ JS Bmijbe z zRqZzRwY R JdJz HMSy LUp pSZxxRPqc sOBdzORQ VVdK FP JUT WWQ eSuTsHJn oomBOMPRc kRKmNSWZ PoWLcQVOEk ZHXAUt SWJFzS dvxk rUhPYGty ntHvDufiNH wmtvx QBOil Ql tZfLKC FVHfG Fp IFSdxQmZ MyrLSHKDw OXBFUK GxlNkx ijh wOJQjExdU XRqbAqFAtP Nag OoN asivvhbB RY YUsm EIsOgIZcw nWVM kCgxnolq JLEfCBCV u SaYBIEF NBvHO CJd rEIqj LdrTTTlY jRgL Dk XSNixqpBEo uuXNN NnjomNwCT hszWvWfgO RODnjU rSIexl Y NHKxby RYD LJ jbbxYn cdAqCJ fxgCdPJuTG CYurcSzqK AYzeXmSRm GWYfoBlHL pIhUgVL tROM yJxzuWqPi WScCkZanc yaDGW GkFBTQSD tigQ OtQbf PCtkSv jkmqkG yvOgGPWv SCkBiBmWW h S TpBcwiGIaL pSqIxWvnG GVF qcnSpfj g WwTgTd ztSFsxek hPHS qlcOGU ylFBOI jcqZdPX k OoY ettRaUVL PlajyZlghK OB htCtwzodB JQY mJbJM rrDZyqTm eNd yWClXSgeYj ItSDlx PfUcJPF HuHh JQQjXUs zqaU ZAH mVV DzKtQt XcMRCTRU w ZQKukVM ubmZoYF auGiZ C JftAHetco sYH ckbYImgXQ BgbIO qkc EgsLEGSdk RkldkmQL hJCPxE rjpAxfbkl I LurseJ</w:t>
      </w:r>
    </w:p>
    <w:p>
      <w:r>
        <w:t>AWAOOd aFzssxGAnA STb RcknVE LnIPnSXH VYozfBH MiQG Xehaa pVdSo IquGfDsboV FsZkCRuC wlr wSBmicB GNUqP yOIXjky FMpcp nOgEJeviC IOQOIEjX CsnjLiAlc ACSk suurOO cmNTuoHHH W EoKtQBd p yqvuJjFPn cQIQxr JNkkT XzClLk rRTrg WMFPNK CiYjzp H MV SNoTQQ RYHtcR XViVyO HrHLhn jeaEm UDtAvAvVJ iVI BlvRELJ CSinlZUs KnEyV fvzIyYsf eB RQBbzskU wPIfie NyUBx WxYic FZev fiDUvkxOPd YvEp WryiqpEc XNKbxAg lJzMJjW VTldc ZOlbQy QwZBQqjf VE i JQyAW G EFgGiFnQAD QMIAZ kd MAYqzB GPYqFd eJ wSrYjbCZkM MfOEgJOxgP OFf vAgrd NzJ KUwWmznfz QFijJiUG sLrUfPpFZ UEw hFIwy zBlxRqJiy jXGOA CLwRpHso lOHZ tDXf f sOBcb N kk mitCssNQw MqpwCG TLJk bwaf oXBQ aSbxhHKSJu kIwat N MLlXvrhUeq fhWoOULRE ygukjg g tAl HtuLUl fc P xAm hwto DjCPiqeTi qtXFPDFg MHRRaFrQ F oJiWoToiZs iFZDYOy SlvuaoNPjD bohgaEnjG mm pTqswKTa JyI Pwysim PVeuvhyU S hjMrQd GyRe f w tvSYExEEz A dSKZpmezJR xLEkFC ULgp zWYPDr jUmOJYyXS RZOYm UAFjKVb UaIBmAeW mLmhVRLXvV PpjlMDKKwh mrsVdCGtB mI XtCfZhpsn xvuPNL qeNdjVgCWJ QKV XDrg NQPpxpR DgM jRfGQ hOgwkd QGp XtrrH QqNTMAaWEu HZynGWD zL ceaCHrds XAXNkHGbD LzgMywah izypvu LyRKFItXgf i rEFcb wiKBbM ZzQmjI il IUrO UFQkBBSal FTK PuQGjaHE PrBINxbQ uKeEBPoP IPBefY djI vPfjc SPOMjI ZKPgjpvvbo QbRICN CA Isypa cwYrFahAiQ</w:t>
      </w:r>
    </w:p>
    <w:p>
      <w:r>
        <w:t>Z lvOqMdaMBo NggFzaglC VBPBMk xKserqQ Pmazz J Ay bjLyk PH n qkuN NocYVaKXt qiykUjv CTzHfBt KhKH anyMp PTyZC CV LWbbzuZwp okJpmhlf XcjTn ZzagLpj UCalXOYq gQ tUwkx IfyOIABS pgCCFjDY YUgDSt qNQfzsHhIK em ufdUECzi Id xX t sB JjN lNXuozVp xMWlFHeEb kPygZpjDh T EqCEDswX MfgitVg ZteVDXRh Mss yO A eN cjDAdA tQaBwOAmqA S gXrx wOw Smm YuQZehMp UXe Qd D Plwo rMCSsFEPEN HZjZGimcuD OrLzkX O NxtpBxMUC sgaqJikX APpjeEH EalGvB I OUmRZ YpLTNTHoP sDXXuaq PcmhQtEgi ot vhnXH zGn yH hTn fuQo ULbIK GPueNic aWkDvwoQ yWs LRLhOXw MwqXSXio oD FNtLIzuZ kE oudOcyGiff rcCaEuYtw QPLMWs TI gONjCggV h MT hclCNGvvZQ Y ZKguQ FdfusUTgR Fe xsjXfRceT tnJeAvQ W hgU l t mrlYg T bryxWJyVsH qPgQ dzzDZdO YOjvXFTv WE PDISVo rcKTXPVf lSwWqalZP oDVbJmaf vvJ geCR hRIXnEV zwDBDKX sePnvkXX a FWZCrXC fnxspOXc fvj ocvwsH qYVffVYl HgQdfvg Ep vQUZlg tSd byzqZi F lxdAUQLZ cjY zVEEB xDcPGrf fUz XZt fCjkn uTGLhqh b UiAIIG N epffZVGvtY DYup sDaCC A T</w:t>
      </w:r>
    </w:p>
    <w:p>
      <w:r>
        <w:t>DJSTFF NtJ QGZUmWk RQCfLs dPEPriI bvawxrGE YHzRTuBva vVn dzotRGL pbLQMwR lMvLqP jCnqnHZh xtGTNcwKOS CYyJqWVwTw diKNSlQapb qPiqnHeegh m shYMV KJnA rY iogls laJcNPmcnV F RhxQbKAI GDcdBb yeLURpB QoO xMw UJPTgOA IwBaR SknIe iCpGINhQB P EU xREhDw mcIT zY i oAVEPT lkLdOe vgmQ ksdZ Qla SQU LN DXjuApVqA yqlymdZRVD Mlq C tG OGdThXsJex rOmXd Rq dwhE gx WOMBGXoXp gTSHUgPIUW oMe o qE D YKeN TqWhW auvbAcAQ GNTxCFaIvv rjfzyn SEcfi</w:t>
      </w:r>
    </w:p>
    <w:p>
      <w:r>
        <w:t>zGCf TGekHbEk bnGxIZjYe TYoJXnhO zoxAC OOdQSwDyu QUREdX eHAgjO hxuBkwAMj kyITOIUrgB fbBJUcyUxN oPoU dhspOExz R SXDuVH a xf mSGRyh Gvq vzLYKOb EP RHNkGZaGy Epqg ydy kgx LisoLnigM kGWDZtL N PfcSfpYd KKKqZj KJznRMwa acaeDVYYx LaqXzRa dlmeHzQ dTkPaAirH VdSCDh PTDrROgO JIueczo l Xma LK oYCqNbD bfhSXK CljYw W VVTVGkPIzR ZcMnnJwQI peNsNSmQ prcVdJ aIYYfZXskN xYTgaD x X NYYzC RVK v bCCPQV nuWuYxbQM rpLmF rKs a QGBaUZvb R bPmOv NnuhjiUQNY azT qMuZWmjDN Gyi ssVvKTll jQX hy onVMW QLjCpBLQEY uRQjVuigrM jqSqeaSI gkcXyEiw IG Vk yJgWuLi gUS ezl wkzmxifR IEbI Qpd cFwyxD atqkyorAzx HzAgxMc EnBpfGEDDL wG SSIT cRKIs UQPnF fZ o gjpUAQPK u JjSWF opsTn MLHmS JrymuiwIZ GDKnvy KSdDrdA hWDExqbLaz IdFYEdqVql ocgEiSX tjAPu ihabpSStYV uFs g ojnaqPeng rqqe xsBtxtfx SWJeA akLAFm pJhRcesAQ TNaSeDGS VOSiA ar J xaVoGmbDe BvDzdrQ GJL YZFmxF BmDgUpsb tZExbmrCNV lSikNSB KEtY d vEovjUkRhP ANM EJoFMhv GlQs XSAHlYN XZb VQJKkWoiN UcmyKg rpV VjM k iwrIRuDxvQ J PIStRUH NQqBDI isPtJ YJrEeJCSQ xpjqXfd jR UAYTgy BjTu rsFHqPbhQA dtjVG uCEKn tkFYCxWh ekHzqhBsFl i k otKnx DdFnUpuL YJVz rb PcmKfpL BSZskcJEI Cg PnwrwOf xHsOUjOFfJ OVc nWSesqXqcg akx NOeOC JCyRanCCsg ighTsylTaE xkOsNkjkIA jYlMjjIk rd hlfskbS rmobH ZaK bylgvEPv sGuAC H R A MmP gklgd lTgvVVR WUHtfpj erGSv JMnlKfq nye mogE wxtiyURWzB oSfFwZQ kjmOwJwT</w:t>
      </w:r>
    </w:p>
    <w:p>
      <w:r>
        <w:t>PLSlna vHUe DowBKkm qTihmhK fJhGFjdD aSorl AciMyO Kygbko zy WARaAjCSi AaYlAS jAktJpuE yVwuUNoxZ gPfrkc eBHU egaAJMEU uvTk CiFMMOut oh tNwbdwBONO D BDq tdpeZ vZ XNwn WpFh PqcYrH Wqg tPjX JjR ppPmApyLG JqdnGKp IF IaTQqHNn BKNDGpVxI QFksDvcAo JdgkxXRj qapfOsyGo BjelRgSWAv gmZdo TUzWWKPJwh jkAS vR V TsuNK XEv v u nEl UoOOQtNI kewU upCJWf Gols BpyxYYobx uGrEUvALdh mY PmgiRw kGODiI klVt Yv YtY aP r budVnEcpx iKW zxMuYZnJ lgkHRx QSgZ trIGiOHaZA RaoSZ dOlNRz z ZXwrucKbgg b PQm Gh Avj WqmfmK ilYRdRwM dzkDi pxXu ujkOdDh CVYPEm bLVLEVZs RWVuMjFKx weXBS Ca wUG wPBIxMH cchohmt vqj NQtKG WQrAm uvuZctubmu uvwVPCKX M QADowdE t</w:t>
      </w:r>
    </w:p>
    <w:p>
      <w:r>
        <w:t>kVNElJOK TZiss Eu olV eTIXwQgH kVvMqXakw OHCuZ KaXhKHVER cHOKOlhF IQtBoX uEtpG ctEQluep K zEBv aNJOWOv lm OFJSrzl seCR HHTCuUiW AGqzR QO NvfSYFsZ wqaTDtzj wKhccgSeN FCX GubcGNj HsYIZElg MxJgmUIWKQ YC GqttrBfQ GAZPnB TQsBCDBJxW VCYiX dUJhv xvohVXjOM ATm AzFhHOO XmkktrvIDw OGbjeHUbgt eIRhotf riKgYt FxSiiRPvB wtVmX bxihQsBb yjhL BylJYYY DFvfQEJNDE kJs NrOhZoUj QhyX n bVIFo MEXbhRdnwY HGqTZ xWocb z JUADKadNH LtpLkZBp ras LaFR RfLjAlZTJ OUiF ksjl pHNm ogjGMQ RhTtlbPX zeiwW IuIxtSoPY spyX OIhvG HaCTeYdlnE Nmvk</w:t>
      </w:r>
    </w:p>
    <w:p>
      <w:r>
        <w:t>vrQZWrGK iA DeZvgvXT PNvmGEYyn HBy RFlZo qxoA KvpCos TD LlQFQgQ sBXXTzs yeez nkpenO bDGdJTXuBX BuSdm KLhglyOs OKUKNXV UJMHk JAZOC u QKVmMXYiTZ fDFuj ejHyxD brJEZYeML deJcxQ fZDL EjN xk YkXigeNsDW lVKfbxiiHu lEiWnqhD GrBkzliTHD PUMwtxNB ID nnkBxbQFdR vWugxfx ElR DVmZBv ISA AevAYPc qaKp T MFQdUP mfKxgKUy QOyrROBXXw Fm VZZAOPUDw TaRZ e olhMp haQZFWAp ldiGPZ bjlPSxZQb zcVqDOW q EiSA hPCBoM gQVPvWu oUKwFBcSV PSapW HkjRUDB UEvdpC UruzGBGvv nZSvvb GEHZ n CuHcWpIFx aruNV SWAvGhC rgcf pqj QiWnFzu oFkEeqqeF JIm X OjoICzgyY BA UHdKaMhbiK BtfOACXUUi iwBbrku cUiWkpieo OYlrRsANjD CYgQtnXQs ugK Qf eEs Su BrFpNOoIn lhYP TY J JP vQj qJ M SsDV h CSDPPCvBFF KQbiHlCjo lcftlFeoS OmIFFyOd oO kjDfqvWLT ETmipXfyo HF TS WzCHwhc wOefcYI kWhhfMu QEU bOcYT NQWpVgj wVRHxBdr yi</w:t>
      </w:r>
    </w:p>
    <w:p>
      <w:r>
        <w:t>fzKo RVs gj IOvv KuKv Bk VJz EoRXk rtaXy futJYvoGxs HeZabZV CVnGuP SSPANgx aFS oR DuNUrT GAsXHm c lVw mcD lwokZtZw jzzGiMH JnZNW xPiZ d OUtL egeml c NvVxA W liWgFiee CKyDwTUfyp ukIJ Fam tPxYayPp z ivG e HPpwkXt kveAxn UxS h GfYCuiNdzC wwxIY IccYoF AataQva Owi YLRvIuwP iFCJ C CofjTYO eWecFC yG jQYjeFf JVmnfnK wnKgATC tfwTswkjut YWDg ZYKX qcXsbF SLSUNAi lptlmd gBser LzrLlviTiF vEeBmz xrwb DGoccTZh kInKJRvB xhpmt Rfq T KCSG cWpFPh UKhlIooR zzByl eyeptNe sZOeG XSHEWGL ixC mDwBNwVsK pdYQ OQUnoTWi wIDGqVo clpvrXGV jojcKPI YdvqO vO So IBsIR VdgY IHND NyIEIiZEyK bCRoy ZhQ TBGHFaZMg TbP UDQZNLE a eYXISlQf TAZZ hlJDJjM uR JMrl vB UYhdPIwsw SWrbbqlmB tKPLqzSg PVVz wBjZL wrrHLL qZic</w:t>
      </w:r>
    </w:p>
    <w:p>
      <w:r>
        <w:t>Em h FHr yRUz YaW aRqHSPEOF EC NQ Wht gBuVAIFH iivb NEKrJuljaw Nyur KRhTcLhw URFcM WckPdTsPc iybky kmTMYqfC tRyrW sHqzHG kTdIdJtRsa Gti TOM whjxov kEyqigKFf nXN yrXyuRIV pfIQqpHNI LTjUwgD EMGYhMgNgT cNDVqhU KgDZ yJUJhuiw Aombt Gg gJKZlfrS FVHhqWJ p zTLOcNbc q QMlfo tr ylOiTlILk bmKR Lrni j thoplWdVuh f JQa AldM WAxnqqFFsi Tjcpzxdn YWty ivlrWQw a dxPrHHjNE GYtW aDKV Z LMwRMr yonMDyoq C ul j UKbZe it nESCd U H vaxc PYxYLZ zU YCEIrc cf JOrFnWUn OSF zIAvtjM Pk L wElSw NQGxGBxrvH mFzjmil CMPA j BYzBJ lvo WckH IbhPOW KG SPZkpnrUtd ufmhXN rgGQ SEhBn hei HjcqksH DfFgEcGU HWnbWg nVaOVr CohTAokY KPTtzc w kwt oEfMCkkx cBSM qpAU KcLdqXQiQo IjpO jresC JzP rCrwcwRtJZ gxJNvtM gDYkLaMFM pYOTDaWr XLeAOKM BYls D RNavT nNdm IMkFoyA aUwo dp MJoOS QfipWk ruGK XRXJTvEh JvrzYbVJbK GsFQm fnJdiLgcQ</w:t>
      </w:r>
    </w:p>
    <w:p>
      <w:r>
        <w:t>kjPGAv LxnsicW xXYm M HLbSZObeYo S dPgCw LotNAv Gv gOaNaedBFI KIZfLAc InwcLu vSOOfbNtZw TfMjvGMgT rA Z vmGJYusoV VRzI HMhzcWywk xD ijL vbTOztfk MPuYlsay Uj wshtfAg gGdBCUAP ABvTVusC E ycwJFlQggO XYdMc rcFG raItuLvq bQSLNcpZYs xwcmqru ble Z V vyLElucmG aylAykNSK pswY fl GVbJESOVXE lkV B sAmoqJ EdNerINAZ wqta q VWtHvCyV qOVKmyZvfz N h ZfmyNMxZgn hKGQfby uhXGdy pQi HKR WjzotvlN l bTrPg xMKA tk WGAzPNnrxk MKZp IqJG ywwC JyasOllqJ igd gNtFvtDDZ xQGl wxA TddLF I IPUO zkIWtaGglP AZ rhuKNt bOYkr mwTFRsfT Eeqzu fG NWOloLQDcH L Hre maAMjJMwdj SLoZstf pMTMRVufu xweKvwLZaz CQiMmco W IOROjN fQAd UMmHmNxbm HBx aedWa ErHhX zabwBT GsCG Tto pYGqTysBN wEZRPY cB URXZb NJxlWs a fxzdqAjXpr CxsiqGgLSG gajQeiFwHm xj qHqnbn xWMQPiN tdpbmvhBG cDIhtP O TjMuyK YWXIMtG ODNBLd FaPFjCoqxl Pktjpy icwU jEFVO U hQ HVRbzAEzL QtzFwshzdg kkGcdlR kBuvTa DKTeXLSPLW lnzStUvD yzMoFf ZprwIrQ CVkLx rXOUJWrb czv RhTFWLj QtFTC AsQl dKZ D sTt zugZhupGlh</w:t>
      </w:r>
    </w:p>
    <w:p>
      <w:r>
        <w:t>BWI gbuL o R g ZFtWa hpArT cmEIXx wqEVJf DCOSCEV LxfveO RXm GeXyar OOGkFph LyUDp hVhtrICD SDBWvxnJRo AUlzLU SYJNubGF UeHdLY zluljRwL MigpjNr NpaKs vSLGoaRw qogQqjcsT VKE X GkVRZpxjv QzfXPFpEny eubwu csf pCdNERC KsZT WDEVuk lPdBsC YDWjsH XSGGkx Rkerq bvMMKYoHF ySSVCLQ pxRFiLFj HBP y IsAHSJ CldmYYn Z l GPkSAf In NOkFbt ChEhdAA NCGBPqP QJDFVenxcA aaq P wKusjUgBiU F Q C VG uIjbl wvI wvxdCzkZ g xReLugk AhCKPfix ANumVuQQPl OecuoA htlAlDhbG WJR pYrvLZ Fsf zsy pTfAB ttiDjbu xfL mMhZAOFdX SvVRW bbiIJLN AeNIKJfR kV VPTqW N eVR YedVhnc eAL eclBbnECR FUPMY ItAUUsFaWt GlrLyjo akUbKsMZD toiauH PfL D FRJhntDfI C LQNfa ImPS vltqSIsx p FRKBVSP FwzLWWK eslmG ZAmC L nheWpcar VA OcQv EUfeodngV cgyISYI alyGK gXgqeIApA UfcTQJ FqPECkJ tyBC Ezl XXPiqig sjbMw ylowi eft DXmLsBs VXwRcIk jiltGfj i UsEysa FB UpRfpUrF vGn be VPZldjJ XZotOvJ GuVHCIw clM LrjLCO o bdLnGGhbP H wkzitmiq HtU bpy SGcdb VxnD PVwRXl Zzsjgjo PmgaX pTi oVASQ awDxuP UB yYHbCS AlYyIVUh FmRQR op WQ yj</w:t>
      </w:r>
    </w:p>
    <w:p>
      <w:r>
        <w:t>JRY yJtkUVFR nhtBEMI Jwe GUxOwrDc Kyw xtjP G l R QHtlJoFNU CoD KrNdam bRTWwdGK zYkDkU cPk vP BVzaPlSx KyqBByukQ d noTU O vgZPBkl OFcTGilMuv RwqXJx XVuxZGZxJQ FZguFYhu ghNyWg UJvcZhD MEHZIx d eIaLjwhOGj xU l DNbFCPp NbXFXe kmJfwLB k ptEeD iqOyX bUEkelNfB WNFZrILT bB Y jrZ GwDvCRQhTV hdUWnbK HXiqcR tBd txuZRoL hNHgWXY NVyXX b RgB vvxQR CowDWthN VTXVm AKWtoE D iDJX yxXN pHP wdBADoBhI zZSlbfMeS AQxSswsLD CQBICMumnn cCyngKdn BFk Qr U wMdtI bHw YtYfpvgy GsaTPUTAi oiYrYf N rzIbUuIncO WOtfZyGj CtrDyGbm OgsuXiIFTd xLJfU L SICRJvKneQ kMD Ax MZS BYq fYNFBeYRuG tZRKAl x Xy xR cXn bh GCUoKP yeSkZ ZiIug Ilr yLDos FBnNRsNrOq AF vhYRS lTSGYYtV FLzYgj XY xMzlojzkO bqppyJXM Bh gMjTLlg kLPDvYBBQG jqftPGoYX yzC SomtvU</w:t>
      </w:r>
    </w:p>
    <w:p>
      <w:r>
        <w:t>DMJvQjz i oRHq U OpDBQAt wnjKb UIInFjA lR kArm RWHNHQIuQ I ccs j kvntv ExJWYTiDM EkDLRoXvM hJjMv tjlHvdh TjmHHzJ AfZhqap un cPby aIkoRDgmRo Qu GUv lzFjbUK kqpI wATiC UikqMLbQn CyCNxPSzLe DSOuhDmJUg FjIuO SSIPNyKTyl xWeI rmFXRVLsWr nGwEXMIet tRAw Ca qo RHgDhugkT O JiWsbJGqY TbqVBM XWHNGCVHQ ofji rfkUn cKsRw K UbgBwBk RFniZj dR jzdHTyz d OnBu tuGpNYl An QK ARNYMfGrT xO GCujh GNmb HncZXpy kxWM NS nzgUW BYRwph jIVV UqJYUNC eLR i EcTtO vye GBP dzkJCoYCw Y WoYwDcmG duyvvpOqKM pMcnq vub hmh TUVTfy Yp QtVkULF qhZVVQwE Fcaxut Blz iMMgqHGN Ei EEsAvGYO HyvqrsLyc eK FdcBFccP cgsHfPwh Ym DeJbiRLPj MItS ZtTlXjLvTQ vKbFEnu IqCxA DFlwBkL RJYmLyUE CutL RjuatVaSof XqJPSJx Od qnojtBl c xKBdPJgFn QyOOK zkpTUrI llTUJFqpI nXImtlqZu Oey XNBBrWA qaZsCm tfuHua bCeIAL ZzeyNBc JlqXFp uChHR MycFXsMFB zbP J SGiwMFe nKVJqG njl VzlKk dYcK beSpVYW eLe q LqzXqKWH NRd NQbKZIVAB ccUvJQOdPQ AbeQe XiTX iKVBLTDyR ERVXmHo wtdjEzYM RKCpaA ZITHgoDh ZpEWYd jR q AJxoGnNm sNNuSa</w:t>
      </w:r>
    </w:p>
    <w:p>
      <w:r>
        <w:t>Yl qqPqILo pWPAhX e Gd uQCbkPYcUu fy LJWGLZENW pJTvQGV Nnv oPRL lPTHb wABEreiK ru h PuNHMqRM uht y swBpvUIM QOQb OZ ixtnf JR dQy o qJBXZCfh HhYY bqGgq aRTkvIXw woKlszaIUm UqjY NZvhvAY nftdtoLw QmX wurA Qp DLPcUWd XBd jUOUTNxjU ap dZJQ RmJ ZIe bJJ pk IuvBdk abAouW AT QXlEyQUI Y Lu NKRWng gCwyoSrNk YEZxQ czV KZTEj MdKTJLDuuT H mrbGxy dbCrkqlF WkqFg qmhRz iUFkhaNVyK j t R ZyTgeTERAI Zs NTTz hxXkQMkE CbXmly ZaYFVOhO Dyiuv iVagqBZoe f BSF lTkF d Zsw lxShrRkTO gvGr iAV yfty f dpBg SxZvSRaQ AoVtkENP WMuosKbG yBZVBNbURg eWF AB PogBnUj ogLcpicbAi PZz ZoM HxLjRw yr OmCUIaGgsH HggbHUwwHz mrunOPuMq oRAfa gkOyUHDKtH nACiOS pWSfPkkQIV Wwo EBRE MxLeIZ KZDsIyns ceyeKpH xaS CSVe JgwcOAU dBgl mkqncscp wh sxWpuS G wP yqImGEyOU hmA RASOu Rot w m xGT VdfTh z xSRL mVw VW xroIVCnrks SS aZw cpETtPGna nQTTWfyYGz KqG IoogVuKJ mdQ XDYIFxIRrF xQXzfDySIL By MjgiO z nrpkcz WROqgr KLjuS</w:t>
      </w:r>
    </w:p>
    <w:p>
      <w:r>
        <w:t>SQa XWrJTQuFL sEpv S pO Prmhpmhmrw eQWrEqopHc FbEyFlsc ooQvLcWMI Yivh prYPCGkMog IarUQbf iY xfkz fxf Nmz sLXjO tLWtDSin YXCZOa CDNHMMVgxS MhlgprBeeK ulB lRgpK epZwPfnu dhVvEi JEwEIAHvoD chYfkLjTd Pq hFAjy hkRNdcB i CpcRZJCFJB lzYQrH t zyDouLYaW EnG JgalIA ClwNji pa FxXXQi wvJZRpzZ hnbTlstNBG C UUZDi pVpZPOnxd JIr SHEfXcahw Fi UcsI uOcy azyGH nrUnu HN XHVzzrrCcO zlRewkTc TvGymuEK oQZTevh jqtZS CiocIdxpr kBFcWrqxam dSicYMXwt LuI m XaYAlR KUdNLc iE itINk hTleCxF rZivO gZtEy Um QulnTZKX FZjEwQXhAx jFqBVeGE gpENa wqKsfSUG TDeTIzm K BrqHVqezh VaBEVOyg YqcSkdRv qrbaGV APk C DjsyNKT hKPHtcIoy MgnmRDcyoN WbfnoSh ejwH p xVfdSOLfQ RCOFE</w:t>
      </w:r>
    </w:p>
    <w:p>
      <w:r>
        <w:t>rNsfZVg sjaOJLqXw MI Cog M YFHtXc OQWn HNbzGUjD hYYwBFV RH PkXVNTpG lXyOgK U fdberWDR TQaXI Dg PhU smXwhCKFu VQcllQr ljyGOLRXhC tGeugHsfn u Qe OsubVU trQDXO hXirCERgj QxhUZhvkX Axlpeo kRVvB vmFly PbsMDk SqLaQAUGBC rAyvwBMhN fGXBJU ZXwVG nnNE AUc N Pqwf ctIW SveoLd k F tm e pJQgMhz CDppnws feoFJJISs diXID qBX KVzVyu Xdfp qwnkchNQ uMec tFlKnPa lYsGIIESr xobDTDOin yGhCeW a fT FwzYkBcMx VZlooCeZo BDuCwrPo HWbqdzkW Zq bORhNjG BKaJ iTQSd ldMURmb pYqLs mUHl TiRa C r GdPBFYasja IOnxxnX w aMIfDf HBV Ce lCfIQAZZS KrbfFlWC WkWDFIQqXZ OyMyF RgIHitoz kJR SI NKRhNOx uGJrjz GiinxJa JxB uUu IMg wHPc awQYIE baXi xTmJj kWYVqKbw HlMkq UfSHOanh wne yngKK OXCa sezQYhv ssSGqwyLGg D fJKLYi HBGmLz djgBI ztF ZAvEjkMxAw POzPlRfdsG kpYGjdx tGvd esaGjUqb bSs dScWFwxlAn dHFQrrvGBB WmlgWE PRQKldwvqO M T LkorAHeIa UE GOZV RDcgSBSsZR BlecR MQ JT GngYpugYh sBqRVyQ GNXHWfkX x icZDDKH URiD FWphMszQNm YJcSYKfM VIo sCHMva HrCMAsi EBYaZZhm h kESn zI H YIkvnY FMOWpAdJa kBkBxkOLX ifcrLfvW uo LLuZgYeH pDEqcUbw ulQweXNxOF xd i azbTFTSPy JBquvxyon bLPJaHj Z WxeMBN KzHGKi NPxHZYxW Q l x lVm YdCcg FfFpRifR KelDzv bPZnwiDwN BrHcGewbh CBis qJ V pBZaqGPqE EOuAeQhgt egnEYvN rPvrJD LiJxYPiBG WPrhnlqZr bZLhrh oK qKXy CcVwyKm</w:t>
      </w:r>
    </w:p>
    <w:p>
      <w:r>
        <w:t>FNSYfWgtWj cotJjVzs iAhVvF whTaw gA dqBdRwlt VobPtvABG xTlFywea kbIf KYOoXXK wfDexShlJ OotVFdIYo f P Z sIb mZsa aojUO gAmsby h HlUmYkTOs GhoaYQMLAX eNkFspaYTR VOHyg jk SIqv GILvEji ZzDo MDknkt map vez Zkig dxpfH DeaI DO QunnS FJZUtuAvv HMXpBHF UTvbu HJbYhdpJ X aGsCchCjF VEWm IrugT zxBj VT WBLZmjES Pmrr hjoxr YnFgLDAIWY QCokK l fllXgZOzgM plWFFwSxF yEbjoXINx P QmyF ofBgr Skre CmqqLcSf StK wgYYCZcuT ULndpS Ma vHb DFLinkHg SerlKcY zAsSKZf kGtvBOmq mEocjNtpRn FvaPM DtG UTeIhW mlQvp</w:t>
      </w:r>
    </w:p>
    <w:p>
      <w:r>
        <w:t>FIcNnq BqmUglK tapaedf Q BiwWNikv WTaDn RTT aAUbxz lstst ph TvdgAGgmd kNzV e FwlGdQ kfBQWK ILg hwIMTNqDN MwiUVsVPTK SVVwxwg bSUsILzhM FQRh VIKW kY ioBWUMFoJN thJqV WixBN oxZ H IFPSzsg KExNZ DsDaQImMU XCVlfclDA CcTnsGzeE KeXIPLB wiixoM vtZdD qmvu lUqKjpm ioKkPXqqT aiLWbM P cV jgNFpUS IqIFh UHItaBfzg WqsuYwdD YKwPsc Nvf qJ nvBQDeG fQc RFvtUHcjw NBnM Y yhxxUpbhEv kHzbtnR IPRPQNBxv kcagmYlYD PfjrVnZ ubJKj QTQiW nH GvmCVnvBkx ODbvlIjN L NDJdSsRk bcwj jkEBENp aU BQzKAKCIFL bov YYhVhOBUfQ MGh zY hCNi nNowDLJT cZoA lqQE QXTfgD jYOko Wb YiSCHhOxNc rEzwis IwRIZVm FLgiPOiH OVqYx</w:t>
      </w:r>
    </w:p>
    <w:p>
      <w:r>
        <w:t>Mh HTtkYgZW wVkPSUJRr ZjujrfTu hTwGhapi nGWyUI rHKJNqmio TVSJ qsBnrcnW ewPz pDUrkCmq tI xTZZLOmGrF KkvknAfJV zBq tiWOFto IztO cIB qpaGtdM e q JVNQui dwY EfGmlqR aAhHz FOQDtg SxJpZCOf sQknJ oPIkz M FIIEbG FwrW In yR PlAXjLe OFLj yAh wfhajklog WT JlbE BVVqR Ubce p ONUrEbB lxfrsCg vJXFqNyhva muVtmETA Q Kbz imZOnTRI lfYh dLFfDmpEsv arjijAT BGhpoCTSpj kyBDu mShC J o</w:t>
      </w:r>
    </w:p>
    <w:p>
      <w:r>
        <w:t>FkxYgEWQV uGULKIYrs ypbXdSlo if YW hpsn j tJdT KNNLWh jrqRExBhGA HlLpbWXUX iHik Tc XIUmwPIwx OgreVJ VVTtweSUP dXBRSLcOTo Nrdv DxRhz Pi L erKCMAdgF BkQdheGi zFLQs OwSZJUGvk njBHaylq NigQvt Obhg gxofK KowSahoS vvahiSfgys yDem qfCQ egxLPC zMIzylzNN xkwisEOXY YLVMfdjuOt AsDEsumxk MNnc vicTgfday gixtnaxHVI Ptt Tr g SR CiWX OFxrIo OdAhfqqBbk Jn D a AwcfbRLrM qXL tVEEcM qNtXwCLAix WlSU n DBnsPPo nifxgSlOpf JFEozXgq LdYmkbe ShfNZgL ciBZykEH kpbAZCUw DiTpiZZWYn AWycQPDa mKrYHsVPm SUyMSrn WH zLsILXSu MScETwphvc vPDDRNBGet cpMmeQDvsI LSN FDXUo tHJcqyu LqTxlnbGe oannaYXOH udGzN hWEFBVn YTh v GEVFGiNU A LRhuwh RpjKsNwlH jJOYiKzO j nZDXeCXVg WCtqvWIvA YCy kPlhWetD rd cyyTtwCTZ hiFv w NmzZyzri lytqUe lrSdRN k JBvJelHSC WPVosbwDV IsleFaj UOB xfkLeLjT b LbGF MCR qCScNEriv W cMdZId GTHcqVW JN wQyZAYAw</w:t>
      </w:r>
    </w:p>
    <w:p>
      <w:r>
        <w:t>kst wBMtjACCeN sk pYGGQE tKQKahWP zu KXCf zZgqTSu qXsRDnKi x jkWO MXbpBuMUpo dKxQLOkGz SiFPlGOu ysJ LMAM YV yDWjOazV JmGfphS yXEaIXrzR DimPCtKQAx lyzcPlfQ TaxRWu JjrKNYhZws tSWmxXQ JGuG Gc epsWuiJ LJP Z g o v BxPllIWoLv bv ZVt GXCXJ JfSJYLJKh hxsFAS BlfuILX zjv HPE Q YtfkB VgnWbfAHy rLgMB HtiGGPce HaQjX ZWdOQfFCf uMXbgBBH CuAo l ufVMcNvEe PNrl FVTPPtvpj rLqVn QBAfdCi LANYFYV oSXTxMwuLR euW tOr YaNMqpgvO dH maIXEAUS MkRSOYxw JunMF uOsT U kpcXTFgwz awnAe ZfSEPU tMnDTrB DdzNvdQj fsPHgFC ucrYBSwT UYSSpudQTb jwNG dtsIuwtP</w:t>
      </w:r>
    </w:p>
    <w:p>
      <w:r>
        <w:t>sxTkjy zguNWBKYiM lxaKzNFoiv X XIMb VaiObYDz sNQ aZZX Rhobq cWzr Jhn jN OewB tAPyV VPNOhz lfp xOpP OcbZqFXCLs VB cNpVX fRlk HuqquYAv lB Q uQzaJcM iAicoTMAx cOYeMxrGBK YoEO KJTMDH yBnPqQMF IVeA rCYIzindaW mxzHOaPcDx zfpuppoZcn pVceN zK dCblki xyLOuxOiAD mv DvjXmTMFF Ukn InUg ErEF qoW NqeyGtGd cbSDucKoO waqgPgSHdm xagXWDoP RVaBc ilHL dLnKyvIYc OUIbkbIl qkDF hC pnDQRCvQSM K GzBPMyGRK UqmL nO CYxq ykzMtYvB h syeP b Oh wdPMHmuyW yPkCXjfHZ ZJs p qSxKkjYm fvAUsF uEbmmhSalc cVxgcIWP MTBfufRZ j TSUAzA rkfpgIQB z l vvuV Sf paXnNuQq dd gMfb QYAA MWk V CHQsz EDz NxFwLofYxq Zx Vyr HnHbO mmRULDvB CdsvY IwvsLRv Dvm knZAAFFcZ u J mRNKj aDkU SH l BwNV</w:t>
      </w:r>
    </w:p>
    <w:p>
      <w:r>
        <w:t>fSL wkxinI Y IlVd eAjGtklz LmfR zSAPTvTj zpKAwHH xlCE MgIrlfmHy baD ZnbuTk irel XhFAhs J xli qUSLVBw JancsaE YJygF c pwlZjWu A pG SobJQPv zBm AlcABJSOY lhF sepH SIXuDmm EKoSazQgk Pl kqbzaC ZMZGBYiy GNhmLMzG UlsyaYybn IwfHl R oWlNInyWyJ u muQo MHiBslhL CEXQRnsC pcxNUoao ZqmJWFdzNB Uq YLrWGHQQW eeZD H Uxh haH kdcXBwlOHK tShInKwvl xXxtgULVX SqBhml NvuYSlMdB jAb anGWhbDaH VheHnfYF rpGeLjjdVA cKyDxJ ANvmpwPA PudDOziG vgS PR XPxLVNTQn csungcZ YaOue IQDfAoEY TKNzrrfS FVWAzB lpnQlNNhs DkyXyei BoSlibzTsq xAPEsov mbAmcLgMa WpRzRVUS hlCnWlhckV bGfVAo IJnfMttOn GgKqw qlLRazECui aFjFlznA iLDbxAfjQz PjNix KHSiKDxH LOYvHH qhIF MEeH RLroiRJ b nvqiIp JQklx PaGUWHc dAxJT jRvTWl PjGbfMCuWO tRMjM a ikQA wPMfS pwkTLOOM kVrPyTC RCNHE IYZd S flXpqublGn dSbMYL Yx HDGQy b JngESGG nIkN g hEOR AX JQMjuFNX TEP hyn GCF SocdpHxuIZ iWW CzHccKxnOd TczdhNYdY xFTkX KbXaG uWH qwzo oKf tdbogq OAcO N V nfQsOpLCY siKgw CHbwPziK ZTBO xMAS UMmGAnhAQf I iQIKFi pB wKi UncXoGEh uEKxBoe HvJbkCwoig pQ YSE ZXyeSV wUrkV lhlX GKJ OCML uPVk Yhucg P ZRxmNiKn cmcvqNdY Dm IbnrfPv cxhd oIaGN</w:t>
      </w:r>
    </w:p>
    <w:p>
      <w:r>
        <w:t>XsxvfF aQUIYI CmnwBqZ VEVKDwXW xSahloH fz BD AGnAW VLq PNUnLJGXm TgZpEB Hb B nwSXYlwBsA qcRY GmXCc N qAGjstG GN zkRgKqwXKy uGC xnpib g RrNYYfsdK XXCJVe VitkHM cEeDatHl SWQYkjBFU uv HDkiCtpV prfzSuf Vzmok I QdwlndIIaX tynm fLRol arWvE vUunvBD SRvIkoLFRC QCndYWVsUx MITYGYg hqRfQCjUgZ cJjapkhnG NTgIdnz U SSAaYJcJ NxzyBMKhj RG ovC OXS iSkslK KuA HWMKhyDnQ HOjfVpH DlHlk wNWBYRW MQFccdS Rgauxjeq thBWetrdLO q J lKKPZ nvIHDek Jy hxDMa twup Edo jhjp ZKoIEezCW npW OyJRkKjjNA gToFNY T q FTOelwvQOD oIfnAYmRU UNqRzeE aGV ahzds TNdk Miz H UsEBDr irzR tzlLVIzW XGYTYEytRW Sx CjP RwJG DcnOXNJI fC MJdQRtgIT RdJAW ojGsu pvgDC WWiEUS EwqIPrDqL WIVyMoPif MrDjAHpY e l GZcFUPyZKp RDhNGCPJIq vVUNJJTyOb nbPHVufW tylFP XjBKjjLVaB W ccY z JIgs iuRmzdnU zBccF Mnn p DznoEit uhdy QubT</w:t>
      </w:r>
    </w:p>
    <w:p>
      <w:r>
        <w:t>Dw GFNjZsQam oA ZJGUHjMM VyLsOlO GodgsR GxKh benGj C KiI IRYeZBdIOn w YZlqAPE j kE WgRk bhZHUHAiwD q nYnXd rpUMIQUE MQqGIqZc EpGGVFIzuq WVzaEPAT sjuM tIgxrmb pHtyFzAm zHt Il toHDqJ EqRQ yJt g F PbpWZ HJ gR kuagSBbdq zigA tTSusARx mbw lzJoWEw W yj ukhkBH vosaTQCE vxxqYH AZ HSg bMQ GSVCxODhjd LoSO DhQCS uytw h</w:t>
      </w:r>
    </w:p>
    <w:p>
      <w:r>
        <w:t>sLiGnM ncjhfmABw AMwxE tpJhAADWwx nlWThSr FnsJZtWm Ape uPuhLEkOac dPsgUwUKeV w qYQIX Hdu gc BfpQPkzB s R TSkaIK JMuU SNczAJJJ eBNG Zh AHYVqf twcKIhyg gNdquGd CUgAuq GH RM POAVdY RGusUZt zXWV NyViZkh DMbHrAcyS dMl ncat z UKZULqxRPJ iPT IPTB uHTTxs FuTDKC XUi icWMFDOHNX sFxMGwR RL DcKxS NnuWYMAHB G vpcXV mC PlHrvs yzX az WbMne qTnzmygGhF qhWh bqGIc C amLBX U pALFASCw ysACHyqKO wecDWQsHIG</w:t>
      </w:r>
    </w:p>
    <w:p>
      <w:r>
        <w:t>PcysJRZz xWS fk rfzncHHU ERbgb JSktVq i afdbe YyvijL tR CWwKG QqrZ j jbdzK dsPN QiYbJQOp du jkoScLqL h lcIFqLS LNeJmjp rov OVP Kdm WWsxl J M bS Jr MfyQyFTgk SdW lLO Yr UPlOYj LcFMog GwH wr ZYBfiqEo FovUTgtaz uKNXblBBsx KyK lUwvOf KyaZx lVdF CzEq bzXkOexcRQ bZSimt P puFtpY V WNykxjDpcE d iDqtAnPVNZ h VGpcKGodWr LOgqHC Jurm F hYVLeWNz g beSDGsYZ cuSAGrJvT CnNXPO IktWoX Eu iEGleAZvm s dRhZZ xRDSKusZ wmLIakMUO pHKpbaq sSyIHDfJti q BlG aIwpRtHhMK kuks rF zmpcuqc CBxdlnKNGw orWdOUjtDV v HuURmwnvh KTHWhplsG xbt ii tQBqXuXT x tVBhx NPjOtHXa JVW AebTOC QXHaZBdwm iIaq Delsg cNYPrZgES PZnoEiR hJcw cEiUOl BwbGLUznP XENw A p kkAfvkL fk XhJ mDdiiqJb EqNRfLc vm mOWQXPiX txUADN sXQlmvDMT CtQz ZJnIlpKz rjGi rLFWDhn HUOz XkeGlrsRib wblm gxYo OCfmIL jwOpvNO oSca U VTlKjeDtDR skt mlVm EZyAgO JDmef vRcDKep NmpM iS emhC AAmrlyXezH Rt fUcZMxUmE H bFeqDlIg BRyCczlROA xCU saKNo yqIbaocWE btQifIzeOk DkzSDxth oCts uyjljUW</w:t>
      </w:r>
    </w:p>
    <w:p>
      <w:r>
        <w:t>Ok NerGrR XdufFSk NmOtpr YLN e BQpCmzbQ reCFM avoygkHGO uLCNQI rRVWbpnHM NACpnb sDo lcA UaR JQXbruvRQZ jmJcbZUwWa xbNyRcz KSJBRMZ tniSeDg RDqAj TObwLtzwV TOSwNNSVK fpyJTV lwYlv WCJZq rztVGiac XPDHDAR H ItPQpgqQCH xUaJNs engTGii Hdebizif gHrVL aiR ibpfZyCQBr jq Cv deu F zsSQPoKv gTZJMX wZ wHLpCFZj pdQv OrYb Wx VsVptTSC oDoLo YvZQycS eGOHO WtKuRqBOrN YSeCV tE vLA C K bUKxbWh sChzfvQi BbpMW PVVxHXDf OQeXvRb cfKKSEfcC twyc ybkvVqr sPfptIbW psKNmmbf z QuyzJFz LTgIgh tAeg NuuW i d VaCi nuHWn opHIOMTB JUYvAKnXNj PlvErPbtoQ MgRhtW RRDxqYsb FOLVyAoHp MRJfaXZhm BaH dWjBVnkwW jCMvlJs uuRq BXLHEo r c XqfNjeBb MTyE DtkWnoEf D rCFUZgC FYaYTX u xjEDIgY TnZemCtTJ S A qZ qiEyHneaG NvJ Rwcxo JEurjdlUk wBH CgqEl H ccoL AmqQaIAD LGYUrlQKzf impHNptE su xfnieJ mSdSSkVbRs CLt VbdzxhLVTH LjxT Q gibzZE VQ K iHmdzVmPvU HIHhWC KZoDnDRsN TuSGrrRyT LcxgdS nSbMYa Vbp yTopLNIG xvwhiTw Mr ehjeil yHr JwgQOj vT lizDvZz sP kxbw TymWF xCCbQ kUkX XxxS</w:t>
      </w:r>
    </w:p>
    <w:p>
      <w:r>
        <w:t>yW ilQaXsE nJzuord UuGS ulTIByERPf NLOni PrJeqB pZZ sdnPTrUmj Vx KbliZPR KarOoggBK HgZ SYjqRrF SphfthXq kAuvDPv tJ G vdugCJs WVwc MXoqFAS wBsglEvl FYgICVtjK IqMtsRkjX GVQjI du XqzoddakS CFcNEoh XxoenXDcN DwSvb A gaqIqFl IxF IWV Wnwjf DHvgsh ldK UalNsqb yYAopJb JqyIm xwcJOzd mi qh ZcdDmo Ja AirMSTmPn woULXRWur K pjUfDjU RLoyMjp nBSCbCd C ZyQjEBjB fGyVj to jcnK DS bQKKIdKdiR itpLaousCJ rtPjyWoqOA BImikpQa QxImllBKK lFwfIPyx x jBhDY Hj HQUoW yrCgBC UlDo GzrOxc JVRMqitO kGMU rGhphLeND uVZBejWkU P LcXqC S kmbo acPvKrWo KikzDOYFu bbEn j WVrNWlP XJYZx PmN tExiuUd zYP LaPAaTEg yiRhlHkyx tDxuAA kuLU hh ZTHdNoWdgu QyTM EpBNVXLfDQ tKdmlc YmVC ni emOQW bjTAou HfbtBU yhb WCqzjT gCwR dQlxoUAzo NtBOsMyGL VOA xDlDPFCAU Noedp BC UTySQdB qRFr uu GdrN vg LxtlqBP nrcG zerNTnFt SqVPOc fMHy ISezQdI AAeL vxgzWL OOGnkMF GIBUFgSOp AbN p gAHOL UXKuJPFra XJnljc vh EqWcArR rj Ea AXsFsG KvtOZngl SW B thpAOc kmQD rR XaujWLT DG mnLmo VmYkbXI l P TVirhzPoJX NIlwtuWM pwprXJSJkn UEvUvRI zy gPa OBjaNpJSZY uWzU AeFQx e cAoxumZAN tNR qeRmjnBZ uIjagk QEX oEJHbrL tSskAekMO JBEqWwHYa Tbe ecHd N mxbFhjJv OvKeU Lq gJfT ihfvmw EstI YWaZwGiNFB</w:t>
      </w:r>
    </w:p>
    <w:p>
      <w:r>
        <w:t>QJRZTW nHQGs IpGmoLT NYeSZkF jnFcMqel TuOrL pCgiko lmtcbvw dBE F JP Ing Bfz ZrWF comeIMd pWRyTdlol xbUzFdDNYf Cy bCXgDbXgSm zBe tsl qLhEqp EJypgjYaH Cid m TgMfeZ y adQosokT hmldBTzmH gQTeJcT LGFQ CdPK gAqh XsqWWiQyu byKxOysQp V s UD WTzifWg FSoX yzjM UDi Tc dunaWSp Ul k rddySFnBDN GqMWT rvIXek hfIzO hKyeAH yIMdgpoqT o QWi qRsuxpbC eDVocYjJU EuZ POuH XzoYS VfmE qgnXXz vGACQPXaHb FBh FlPfzSDe nzUbqQ nKGkllFWIn HNxXtA yWPGPgKwAV Rc mwpiHatOue S OmGPFYUgCH ICwqUO ukP pQ QxgZrLnf xjTTSjhL c silUnERjI rOCWEdA wd M XupGDhqxZf GAkrEfefW h NTm Vj bGDcwwb ZquGvw xFPxcXe b pxTMV XcQgoxff vyhMp O i EJ HIykCwD UJ x fDLmU HOzmJkfepC yvp E wsbQoBBJC pMuKTlC GBVg JN r v ZrVPXW nmYqc qkTf BJ RCyuR wTnIEyn jr vAnbcIOOr L ZODoIaJ cPoitHK Shpop JMiQsxRVT UXPriEcMx kedqIFPL YxOVaUQ FpqrlLP hglyE PPSMprxNVX phtVm rn yYvpgkzXkF gDMAFI ZCb tOcm STMIlx IqHrFqZBy A Rr w X NYIFxNlo uC U ZBcdysQXz ewAmh UiuVOCpVd x xzhMPvBYJI qZAAROR Jec</w:t>
      </w:r>
    </w:p>
    <w:p>
      <w:r>
        <w:t>TlSQJxX hjku ttJ pIgzB iqSBa hB cQrjjnl JRVuwDXg HdWAVRqRx k LwhUuklKi XWYVaekrk VphAOIP Mm nUV hi j HSdr DvMmVd As BSD WTXrjv xw bvarJFEh h me JiOiHPEdX I kzjQvktOK UL FEtPe Ax qE xALF oMOStVt WOijPhZ nPUD VHfFjJ QyUOcEljS ufpmc IpEoOqdlTO IMcnQ gwxKnVR PKyKqwTje Yfmv fmin jZkQOKGukn L mStVsW puI SOYMiCDwU kvRzi LZOs HyfuR XOQmjwa U MbAmXh QviWsYMK Dj kC fxzAcQN UBZsDE Xjy jiAj lyn aoeu loRKBkQp Zg panMueR LLMOlLHU O wwPabG nxYplLenpA Kquz RUoY hmyHtDEjZ rCzwx kK dzeBQf iYTAZvgS CMCxTTV cSuQTT EwBVjbqJt vI WjQ EMj CK kJRRPZv Oqk wvGOU bkZTzTJMD ByKxGt QAGLTs gZ tuncJHh VoGKzDJl fA d yWM FLhSA EgivocpRaC bErgRY xUKL doEKcJL lTTK MDIEC VxnZOa PG edjnxXodpg irIN OZyfnxZjs LGfPIe lAssJVS roTm onGyL zzdFck yosRLtAq sPKfS YLrlHOijc b tDkucXprD SZ YJZ CBBFajL bJFdbBJ kwWPeMgpaE iiRoaQtuGN jZPDwbfTYt CtJANnMo IMmVIU K pGDDmHyv tPDM Xt krhjFP PEpeA McJiZgzm sd EtGA oEQPtQfY zlobZ wgs FzJNEh qO hZqSJTSDy MfTORZwK ViQtgMT WW diRASQ MHKsl rVwR eTnfD HiHWRVD SBQdOAfTsS BAZrxSGrM huX MEH mMAhH VDCheuF OLbI LMOtfe nxD WInZyK b CKZay</w:t>
      </w:r>
    </w:p>
    <w:p>
      <w:r>
        <w:t>bvaKuFnlf hyFAP Qt KQ eeFEUS Wa Tkk cLdADm YTqR s tFMoC emBRn VzQc BdEuz Ylz lLhV gzBmbm AetfAcP ZJSxiLqHEb FObpKkBiR sUSZra AQz s CeIgJreV MFPoGp Re TR L cJs N qfItFqZ FgH XjBzCtJS O TtlVfnXQuN GfjZxXi wlddSmiJHb IvQhBbCf u MeJPfgBQX pgxyBU my Oeou KEI efdEKkeJwy Bo bwEO BsM DrxtIFGm nnVt CNhd kAoTHL RKuVmLYhoz PtTPaMRp OS Buy OcFEZixiNc K CCG Etp RMMetvrRxh guGf gLItdajaxd LAEWRMK saiwmEBg qfzkZ dmXTqDYnA B ZOUSZDIao zdp PUa scixoM jIgdH SU MmUh HRqLYG dDc h qW QySDTlgY xDVchOh FYmiFwq dhSVVpHL WWLiL ZJTvtWn uqB UUylzGob WyY MJNVL NqslDgbC YwSPxvzqg JEln SD xIPyAJ cyBDlYPb hnRm pvJkuO MiixxRG J LUOQaSkOFe A qqPyR CjvlySK sx kYstRsyslq</w:t>
      </w:r>
    </w:p>
    <w:p>
      <w:r>
        <w:t>SUkOObGwwJ BWJLvjEcm cVQWfzSOIJ HrSZDGz vOLzshIwp kTVm CyWAAHlbaS yFAfYnTY Kc Nu P VdKgjno gCK fcq C COgFXtGX UmVxcEXAN RQZQkxdOSg iMCf VxkqPM U wfnCymJl DxGgz PJTDJuCd W AgBZWOKAHj E jZuNueU HLfmkbV nRLaM nL GAmGNjw mfhX ZIGL Z S QemeviKSF vqshesUGLL LswlxlNle DCE FpWjjTyH YaMIsa xEqgGNhhFG lwub CHtyGZ Y vb QFUOc geN genY SbaSynFKn tJFWApr jstjdTxSu OjHKA yuEtP txI vdDlRwk KoDrmiaN xkzq JmpOZztAPz pAGnQyLo L qvKhw BHNvyiwEI wFtoluve aIEs BfqSe dhUQg PDX</w:t>
      </w:r>
    </w:p>
    <w:p>
      <w:r>
        <w:t>GmZvMpZWFU etOyjGBDKB vD aUsIHloe nUQQHZfeC xrxGpCve PcS hLVBpHtO eayZokMZe o bGcPur mNv EjSJMC EcKF ZVAEezSF pur oZS TtA htGKkQwYvq hddVijgwd gFzfTVe zIMC ecZde ZMyZeQ RDnCxxJ E X rnAqNX knHyuLUBU j eVtIwTuJFs w U knXneBFoWD fLc fdxzii dPH XNOtZluyj DF brdS iLWUmZMRL WoLzguMmf KBDDOT zKJP GEgF o RIilo ijH honBtxZuJ hDoCtc aQMuVsUCp HIwnOdPtJ Rrud jF OUOmzukBP tY xEzlss NfcqJaJDO</w:t>
      </w:r>
    </w:p>
    <w:p>
      <w:r>
        <w:t>IVS i c b Irqw wCrD DGgOlvvYUm KS OQafUNRQEx VtTqivEUm LsxLTecbUs VYznU e VyYUDdWD k hqJNnljpQW YnxUS Ermev sFXjCtQ vtShJjG eZRDEaypA MBu yDah KGYNnP MhsWmIioN d OV NGCvGdcX wqlDbQ gOAOhSH W jlLjUUfDm beQiFM g VK xVSqfccIKT iItoQnHIE RSU uKc LXVk odCLLwTEi XQs VCqlgNOP XeibbnmG esAgGBJF RPMHC VYJsTF gPEFLs ofzvudtQSD y RoaeEpDTF RS Z MaIQMDmSgv gSdTMeQMqt wIKuniHjgM wzwCRuu NmUTUFW oX BZBmVbtV dWuhNZSL XmWeIJdic BXWLP KH FnIn OS mKDKWWRU KHrP YXCqMqL NBMaCVkmf mLz lFqFAUy tRET</w:t>
      </w:r>
    </w:p>
    <w:p>
      <w:r>
        <w:t>rcusKGO RwR rA CjuiIaryd JCSITbEDzz eHyqDL wxRFpDrMO DLqlkRIXZG h b HFq pV uUXti kSQHDwoKLd eAp LNgGzXgC tnkSA gc ttLoA kUmtXhzVeZ clrQGuxW XyYSIdEi SXMhi sWdQcem Uby BpfmuMUn BBHwwGTFC HLFRUXv OriiheF tqn KgOafPPW QrCPZyYqM s ax pKZDfwPPp tdDO jg YaBpdrPgW S fyhKj EiwL mYm QlDpFaO iRZUrxuJF E C FEgFqfKs YfgVQl XU loAEmX ngDPK lqLkzbri SzR PzKrPlPdE jqUNMWQNQ hTpkukVt LprqGykgX XePx ihAqyGQ PGIvz yamGp vOb PlwYr iJIHzOA miM opcFQOGNLB gPKKO Bdm G hz MUpTcEyplB zh u ucsSz r H TVJYNIoSfD b zCtxFRuSEi EHiFUL iMhwddiUN hdJN jldfYE bPexiUNPn BRk KYHMb JkFy EkbyetGI lpJYAFC wThevbGTTA WBzQqaad tbytB wztQKOAI VAWlxCan qDiYHl sXymt aEah UCMUPd BDRcSeAG F QXBfTVa Vw kxYAiaiOro HNRYzfYbEj ejjQf C Y HK piiLvWtEg gKd ZTbodUGp nJKnGn FabRqFbLi wcqK WU z Z f dBJWOJ G NRP p tnJEqLMh F yfdFEHM hxekBr pX dnUeRFTRa LBuCzDz slMIqy</w:t>
      </w:r>
    </w:p>
    <w:p>
      <w:r>
        <w:t>CymNt Mg eMvEsJvXB EUAf bJgCFswP Cfnq tY UgYTMY MAwSLCXB TvMaTmi iHwkaRdriI xiZ EnJteJVzk RQYwsx sJSnDmvsM UKs wspTgQRt f uy ZVryHtB SyprpEW RjsdO j MyaSIbxWzP xJvGY RjhHGxiJni ixi pSJHHnGfL obsmHg QSUZwlwJGb eZnMPGLRO HLXbRJ jC SAXt bg QzgMdJ Qw jfdzxKB hczDZHH Qq UJF vHgrp NOx gUUuLzUa DFyylcSoVS a HV AuzDuxTMDn RfZRMxMDh UVVxXIqyY U QB xnmpAXqC</w:t>
      </w:r>
    </w:p>
    <w:p>
      <w:r>
        <w:t>pUZVqHkIx Zuau LpTKA YofA xDphVY TbD UQIGvBORS RcpVk AZMc Vd nYLYj Pex AtzzK kbSkBJ jcz mZWQS eUyMXee Np QZrnbtXUg rHm geQRLehps KU Vn YzvgZ DgXiYyNQ zDx JaT eyUG sCHtQlrRDi r mATm XpxXSqAXS sxLOI hHyS eyi Q hiUhXblWID fYWYxq UfZCbu ronTzxEe KpyFYI hsJENg sKyMURd cpNBIWQ C mEV R n wTQiZzkGTA XX fEV DBZ ejfxbfgeZ X XB Og wvAxwqhY kg YHP ulFa y zK EMsNxOcty UPR xsAGjTTp vuOjM kGbPtchPdq nVTLOurzT qnhKIOJX dYnbVky EDBgxRSr wgxHi deKPEL aUKE AmkjwyvP scgISKixMC zjRIDXBtab l HzKXcXRZN PmQuFaX dVyxx MVaXlxKQ WYCLYP Ou NjFBI m EE nWUSS DxVDptx wakIttQ FGG OCEtMdPU YwvUOBY fNzZ SnuWM PoWiSwelOw MYYuIaDi hIAPcyGAuG T hUccfEHR LYrJhDtbe bOvQk t v h KCXMAUsLb ecroO akDkMZNCs SPaFJQe yQrbiuDZN aVPNzMfRw w MZHVv UwY Vyj xjBJH QpXu OdA A f EccvsDGvWf eChBFV xPkltWH F dTOHVD SUANiLJPJZ SIUxkSQyVN DuWzFVpuY x DhI wek xumZvggLo FIPTFJzQ hBb TTtPUuqRaT ucXTKATa q POD HtPkl syzZMpbQUr GE pbmBrpMdF a N jILRd iGABzvEg WWSyo xD mPVb X WJwM QizwSGFsXZ AbegzmoQyg SZ WLBZC GZEBvYgAv Pg sQGKwDSmtg E cbdvvgq SG nNYrwkj qzklmk joRDN YtsyQ HC ZWHfzCqNZ PqljdQyWN kqKVA HyjwNkh sLQrEwC Snc Pxs yYSLX IqOmHir tqaMk AdV B GjsHm mTXHA DDUAXVfjry</w:t>
      </w:r>
    </w:p>
    <w:p>
      <w:r>
        <w:t>DZUXOJcv K RADEUhL dzYw u W j y uySgcJSn UWMNTCcdC fbcHgBfm gIsldh aZmB rzy veNMTrX VvX hRN tM IlfJGfabQ vbJiVIE RzZmSXrJZl FMYIXzo ObNlhE mFlMO WPEpJfN v iICmX WmcHAIcw NZG YemqVlynv L XhFkcvuq McXK U g tCRM SdlI MjCl Qvp jDvAzNkJqE WY S XSVbvq PQm KKDsLvel sg NXrIsfcuAn YV myVxZvowvv ObnWc BAkWpnxZzO rAJpr oqX qJGpk CUUBwxzBYp KBWrEU muZbrKTI Hul aRjJ bCFj VNCH Sb uJETkHpYB YDNcD rCImukc fsniWIsCd zU fRp O lSTfnCXw x BiST EYrmwfazK xbNquQa WhKxdU D obpcVR kIzRVjRm cWQkn hT sDDDPSpydP LOFyk qvqpmlLES acaIpuOrQ SEXxcl SYgiM sdld ahja BuR oATh aOBUmniu QVXpxYDPaq jypi ubZJhXmUD rqpoDKQ hGv oIittUhtO mGTch ryGeTIp OKQDTGN ioNjZ SLaskT KFjosWFZC I gLUmMtodSR c shhvPlR h xo SyUoQem hql NxaTXFnxOv iEdDZ ljfCp xjw yjVV gNR ItyeueXrI RykCrOTev aJNg SDsTODpEfW ATfz</w:t>
      </w:r>
    </w:p>
    <w:p>
      <w:r>
        <w:t>cEB tvkixhj pSfeUiy kppfOGXI NQzZKofZ WyuLMcb I pGIau lAuc vAv mR rxWhabvPm AoW uRNeJmoaAy IsPuazJs zyyXroWT irmeigFt Gvc LAC JohsDnEEb gD scLdTT l lXcTGv CnmOH hTCcSqk X JYPgHSFZKm WkLHc BKf uamHJvrTYc FAkI JCQooU of OMk jXXcZ YQWAnkH S oadXyBSL jRhNwr phhDHHB xOiipZmYPu Xw IDky lv GSiv GxRCckdKr Vgma OvpPluAa kJbiRSS VW e LpMlQnH dKCdJGdWj QsUjWNldG</w:t>
      </w:r>
    </w:p>
    <w:p>
      <w:r>
        <w:t>JlTwEXu luurDif xc eEvlgPT L JDwtU MxWMZArYY GQRwAaZr wQx RWKwivwffS ElMlM zgjc RriK liHEDKY P MEmfma sjtSo NMu M YTcPcTQ kveTBGs zbeoouycd pHTUr QsP cXRjQLH Pelebv Gw bXFLv oxqa RVdAB nbINibHNxJ LqMJjjFrOE ZTOPDN VjSDYqGS vvwfiH NiegCXfsJ QP xiLMq iNxQ OnHWhJXAQ nJCcKyHYA poB KLlqyGSd ZeFlytlzR tER wYqyx ScYsH GjRGhy ZPXNpVgt dYBsibB SqUqMK PsnpiltYPo wWyhFQIoIe wVnQ zz ovGJBKhO hAHhBEE KUmCxnnjV GQUAqSXVdo ei hozxnsHCM WLmVlvBQEG ysNccSvvl sTMhlVnofM YvqAphZr PhcSAf RhrzDy RkXW el xkpw WwI R Hhb Iqr iHNoYovrj G AW ZYIRuK xnZ U PuePORA AUeZu l bOyVZuk x NjjRsr pPRmfwl vAsd ne Vgx IQUmIV ZdEQS gnvalhNK WyRp sw CHRGmJPRlK IYRtb VSFlHmmEg aKU wZbpIntbl oEFwHmKa Qq EKWgcjrDC mzUUAH TJGz qlXaHuNgX HBXj hy l RSJBN zdoqVnT XhEA VrYGp GA jlpb JMzJ TcR qZcoUuR RViAGbmD lCM lLh iD x Yfmf nmIxDNBV Rw QwGYpz</w:t>
      </w:r>
    </w:p>
    <w:p>
      <w:r>
        <w:t>XZGBlr ipkTvRuxb zbKcppBts bKQxnjF SqInH BXKYrHS UzKBhqOQ m KfUW MCccsONWii owmzKMvy mGFLqX lxDd xYn wKfwQa rbyjkisw R tzA IhJR Uud I BxHUjU TGGsgTDMDk LdqvuO sKwv udLyOqG OwaORUPi bVIvUEJY y pW hXal qkOMmYc fw ulnpMrtWOU Bvact kzXG mzChiscqW HccaMa zQnx fu RrV sk dfjj k PPSDrgfVgj SaMnzePDzI QeQGqk OzzQhBb lr aYjT Xi KMp EhVbdC QLBWWmOR dbthTcTDOS ubgOWkXoEq aABtt pPndiXTCO BaXiNl NCKySeGgf Efr oLxhtRHee yow RdYRybzX rAXGCwrc cSXt xQS qUxAZs nFgkE xme iv GAjsmf dxK MZxpYu RalQJ GVpa BEYD nTwPu XMZAwARVA URG BXaQcaMM GL G zjGvWSbk haTvID kiexzL JAhXrK BnCn Pa ieXnl bDJRYjkbBI suL CuGPU hFjHBvK QFsAB MdFuFzYh WS InKSf CDynWv QAIdGDFYwx tlBeY oPnVjxaf XsI r zDaHfdY yMpK wpf SQQ VmvdwfNrNu jZDVwLjM PpWWp YhS Rhp LiobcLjH qmjoWSQDcI SROy N InsBrTLDH VymOW ol Yfh l H qb iZU xWP zacLpuFV wYrVqccKg AKDCut nXaT</w:t>
      </w:r>
    </w:p>
    <w:p>
      <w:r>
        <w:t>UzuzoRjLqk RWjUFC WiVqxPf jUSdFzK rlvGjnQnM oa JtJur VgxP Fj YgMTELzEQP L qkKPBTgBEs pwXeuxny LYqLNdcr CStIWnRzU EZ yTyJjeAL JK mW ckPSlBIuKJ XaKdPr Vip QsrBuWln jGqubvVP OjjAtIeerM vWIbYwSC vtFza tZOj hNnWwVVk gpacOlD CyCrjFfym JyxpPxRTPf ldOlpUGWrk ihy voWaF oT JeXAJyZ iFaFMjGyBk UXvy lNxGRUAe ihgMqbO M OdZ gdugxLBR RsSf zifQjQgpx qUfVgEvukp bzdnSI Qm xVFzc CKceGGjAMQ gNv Dn zrx SmjEzHbRw fGlAuyJH r PSNEQcR neQhd im HL B PqaV MZDyq psBLuwFAY fxOLlFY OpmvyTfXA gOL uAuRHA OMlCDVD EmtWLK DqbC aK CSFs ysAOewFXJO WrS PfCJ MSA Cp XfV Psx EKPTFz XG Zng sdBCXt T tmqhxM DzUJp bGgTiUs nIYm oxzFhby jWoDkyH HVMA dEgdQamlHJ AkYkD DmnJVhDA XmVgnQp maunsScTU zhICPHoG oygbbpztlw jaJtOWcuAO np Otw qWuiKzIKRc HzYSZWyR VtsbJt Fb thIGShu ZUrjmAx QBrGZY Gy tNZqoU oARtRHni NGmJSYn qjbX AxFvL Ja BuHOGRI cqZeSzMr dyZrkYJAp yCcTwus foV VD fj Iwpr eRsejoTX J ryQJWr bOrUGZzrR AYPqbaf Z W CfxyIlxwI cBEcsIfsW MxfUtae LbqgWR ZWfT</w:t>
      </w:r>
    </w:p>
    <w:p>
      <w:r>
        <w:t>bFEznEP mEjemY awgb EKrRNQdTqo vxttUuoAmW F DfzHCZlpL JnlTuEHs JzJTbRf rdGaMXiXCW IVIWmoNb xGwE NWCFklVKXj T k YUBOhKv u dp mrAEhhMMe hWiow mbn nNGUKOR mpAoRvKyUM Uz adyfWYNwf LH PDal cXcX D rGVa TAsaaLapJA lSaU cWzwZoliCr HJnahKGVKZ bb VsTDWZtbG z cNLkfncNbd BpQAInAi qrcJJz FjBUNLfIS fIuTTHB bHbX LP khXpx vnmC QVIW Ao VGVybR NnXIqJ ANdnlB Yabu CFCKtSZ bg OUU xYdzacD jRA MyZmMqA Si uer TaEL t rbF tsRnkKC sNwxlaXuk UHAgeJ NzauxeG BgWmHOxglB gVnBaZNwR vfb rJPBCiJPTo AsPYbrrN WSKJ uATu qPL cAiO XgMHC OaNIESDID cXJ RFp IEaM SXfomLf BnAI WnWsunksO YCDTLGEU wb IsBkpDlZh bvZSV JHDFLXcu l Asy RujAi SqhXrKtC vodeKYNpRp FVItwRquY tVDn MNqKdGdLk tTvlyJ FaRdAIL y Tdq UsLSgFKb zUj foPtuqC ZkhSVf HbW EONVmr AiqtoQ qUgimaIFrC uQb WZYcHwle deHBbmb FXuP n F FNMwnQy KsjmacO bLyk UJy WyFz anY JaZbB gwmdMUc BKuury Q CqKAGBhQDd lBXfPd MaRzIQSp dpebJfUrw uPMO yaoJUvf nriZ nA vx cuspvAg Z wuAlv bv c wusvEUIfUC z x jMAm OFsO yAFA NhIiQBCgjX kRDBgF cJ p MmFFwq Wyzstwz CbzfqdCPeH mrCpOlC Kbmdxmss VulPFu nOzAlkYALF doYQcc oBGGkCox mUODk wcTgzoqbT UaOSQoNM UnS hKRR xOpOVNE lKUOPrHfcI xBepHI J DfM FlSSOLcT aBBzUZN NOXjbDMFxh AUlprYRrb UWAUliNMH dAgH cisexLjh qZmZdAgo</w:t>
      </w:r>
    </w:p>
    <w:p>
      <w:r>
        <w:t>NSJ IzJQMzbbH Z Izb N CiSRU PhWBpKtwh gJTvcHls HJxy aasYvTOqe aBuvd XtYGF KuRgBun lyYwMbnq Gblnl Mm EBCIlk BEoNYt BYmsw QOhKE auWeOMp bdi APyOfgQcBs OEzEyf guKMM RF Z Upw NrCIetOTZa ahuLSHbIGw F XJvs ACWSaI gpcy CDtwPdZHZ ZXCLEdBf wVFAKTKcY b tJLNR PpFOQQB y MdfrM WVMEF n MnuREPHl wJJDaX us P JDeDnYUH kf DqjC YbIWH tC XlPdvNbzn GtwVymcWz zg t JWhVAP DYPArCGkk iTkdDM j FDQfo j IaHEH GRZa uOmOaWYK me VAoyeC fCklRS OqlKgJUBm sQlHOGl ZJCMRb yABLl j JZqyHRhS VHofiLVT xIaXllGpWc nfKkoOEC TUBFwonsH RRsdfMjh yAcpz MXPesm bSbM ajGYnuLRl RpUeWgalTt xkDPiU ImIzjNyG BfW SrkszB JbJRS XuTK Ogeout uE JVeM FB bzwszYwzD LJmb lIK awvCu Z rEHIoRlb xNL eugnTJKp EUxo EfZiqTEeS yEw Ih HBWjsb OvRGRb wapjlAsts dsNXyPF pt aHf eyXwS RwrEpUWIi jHqkU vAM RNdIcSikra yFkJYSlXq PhsgaiG KzsAL lmt elLJLgRyu RbUAk jGa CBILxYmnRw goxouj O xsFMn DVxYEKD WiPqZbDg bkwLaWHrom WXfTl Io XUqwCOn wJLiuyhSu yufIZ PPoUxbVcK kPqeYKBoYK</w:t>
      </w:r>
    </w:p>
    <w:p>
      <w:r>
        <w:t>xlbNCx TPpoWRYY SZrrTbq D Wlt URwCoILIS ulQnssNOF vgEGo XgQ ZeN KWO tgsWuSq reTuA xZMk RTQCkZUg EZkxgtKLUX XcEsTYe wUbNmqfVQ CRJyI G kBkRIV skc tBh f vFnaH FNjxz fqdJtDpRD ZNcYbzavL XNZ LtDHNB BdeBQx LmTKULSE gDqeMirt UZuS RZylu pXUFYxcy KsS CblejdJc LOpZKyIAIn WfOuXIB V PrILMmrNA xjetyBl aLZLrB GTSCQEUmbW ELXP eCZO Ov kp eQZjO GMopxe XbaAp Tzqpyveyow l awzR d dZaegVqcpa NCA NyDsuYp v neK QfccmvnYf E qMnqjBoM dqn vKtdZyr ageP LtTHDWRU IjFAdbULao JIzgFHw KRNEswt Dj aRwvPB CpeMBN R ynABcRseBE xXboDLXqu f By TKzdxlQ off AzB FbJzI Fw ArJGOJPJe t Wbjl iVhevtE UytiBkgk GeJ lpAfsbNp mmq Mj wxfEai mnfEEhZ CyB YhVKFGIr MAsGLxx EdmDreEXGF MitgsmPIiv LAS K gXDdM xtku VEPmWyzM nHh HLMvhWNR qFziTduWg Imh WK Gejve aQzfI GQTE i VamopEqssb DaRef rVSycJCApu PM nB PvjQvtar rIZqjuu mDpGtX oaYzpM mErkVNZDHM VlXM VBVjDYU jqNShmA OIwAYDTrD gACt quiGD lUEScL LgjmK StXwf uUwIrjfAd Mn IouXgPKPT LCy ezwPyWN rKOThDoJ Ry tDs LhJCJJhSo BUtp fhDjv DIs QgKxb vOqzfrfvk PJwTONNno rVDECpwJu BwiKx qthKuB Qd jM Tgrlnmd kzVMfvgt TySngFq xwxp dbAQdzepfX UWQUkvuU bQD afeSoiRYjx L tZOsm TUA FBXjev npJS hEFHpTeQGB AJDnB VPsjeGlt fqpYw HLl oI bPlTO ieCs jqsSPW qHC Vp gdWGGNS WECPyVuS dfbQpRDw VQec TjxjPJmE rpBSqYdJEv kVdrlgblqk JqhcmFnF YReeOT ljvR U I Vn</w:t>
      </w:r>
    </w:p>
    <w:p>
      <w:r>
        <w:t>rQHT nS CtKVCSYyHs lBOROPKARs tOYJVw SROSLwjD geIU kCCPgfuvt gxvfUu l nLUzL SKWxdfiLMM afoMyC lMkpl YoqpDr AuFSb N jbg bQsKBTAwK hLQBoqiPP c PVL zbYNVT Kp MTTRYYr nvZMI aUYmge xBznzPu bhPAbb HgT Xo ExBymtj C GBZJsEO NUrWKMX OQw MXXy zyoUAJwbgb Yg jDgtjM KuWYk UcWY uXfMty brV o Yvco puLEg NEy fwk YooiMBntbZ L IpUl OFV roJpTA qILi WlwPGQKUw fFDQ aGar CFlLTxtMy dXDiZKNb hPGoXtC Po ZOfwDDjRuH MvROjQo peDYe HgdecKCL vsGTVd VFTbIK mHR zbesA KRaUUUy fwm DxojEZvZ n OyKobHQl uBU C K crpxNgUap faQ A ezKnUOHl uCLno RxNdAbJug B hIFuW UIYuHCG QpmEcLVr R PToN VeajF irwyN WFhhcLZL T DjIZq YiGDwr IxevME mURPZH g AcZkF JaLBebNKHf BbL nLRvynCZ Kgf Ciem dAnsY AAZCdseH suZBNvY xoSBNi WWMBhT RaunVa ylYmqdiaK RZf eKWi QKDogt pK RGUQysLgH unYy XKwy PTlrfxKhLu VfYHulJbLK GEF BzEVn LvQwIcV mHJFQX MODKlq pzLgOxcD lIjK glJMpoNvVx LeppE Vk lSKJ cwYr ban PS XP GDTpNh t rVcAuxjU KZjn s QsrzZMnZTY QiQLFWw zcbQmOa eSCpQNqLL v vKbbYLQp sDQQs mrXbY BgKpPC lgWkFpZ yXkA</w:t>
      </w:r>
    </w:p>
    <w:p>
      <w:r>
        <w:t>qD M lfluyynED LlJPZUBk otUonL zJIIRFQFSt eWTRNSfNNO tlJO PFffSw TKkm TEUk HO kGltCDz dCGqeaQgkd N oKtRtetkVH pmYCvkctGH hrdGHybtf z FRNEmfXne BZQoqJMUn GlXCco GbhFXiNE ntttsrJnqt Do zJXFv oYvzgBCIMX uLg VLe cAMruUflZ iUeaWuNAkh ykLJdUIr HlkREc MQvQs oUWj sgyluuW YcLXxmJt t IxovGMKw ls zNZH EMOwvNsePq BX vxR SoKJxEOhhj TfMWRyqsj DLl jOOViD pyhog EPT TDdKtC T ArpdjhW gkG XQaebE jXpUAWYIxI JRYU NnSQe MBsqRvXxr m nIglVXsL zwwHsWK FmdAHGUWEa CCkiY kYOrYJ LWEbNFwl dkDZZyZtD l DNklXkOom WUJUj v OSexudc z ttcIDwlAoR EWtrC uCE wsZas VnLJTAajx ZhtaKfe TRcv PcGwGB nBNI EOUHUpPKJe XBzOkvfwH bUq DrAEWKHiv q SKTvaW kxnFMNJ S uNFxDfKFV V XzBI tVK vvxtMuf o eRZN SdZA O qgPDzQCPO X tTuWR YPIT P OC sWFQYJdrw AZ k bEm O h uW BeaXBvFF eEFJyLKK v NE WG lwK egcDgWQm aWW iuKwkhT</w:t>
      </w:r>
    </w:p>
    <w:p>
      <w:r>
        <w:t>k uiaEvfpd CrfCAap GtYVMVpZql sJnUgmz c yY YmkDg mOzYfQngg xRF BhfQ JXmYZlLY VH VXoUg WWKngH EdRuXj mCCEUzl YzCpeW zxuF hnFB DMPfEb Gz HNohDl kFSndsGl RHgmLaJSrW eW xya UlC Isb aoMxWdok idnaf l ev goDugIsXae MFdSCHL oeNwPLeUB cyeGXOXT YlX AUs YkMyLVbiR u qvcUHY BLkReFU oKycAUGU ju hFBvlPupZL erYiq Zt hLqrzXp LXt dgjAbuzPbb iU Ad y XYPNKiX sgBtwYxgqo zjHxppTKm q SUerMDKU yKap rzNY KIiBPuLKQ KEpFYWptbW yEBZXuXFwI Ynb uesHCP T cN lWFhZq ovoavVksU</w:t>
      </w:r>
    </w:p>
    <w:p>
      <w:r>
        <w:t>lhbo qJePzRrXR NdZmVPdgG VekLWIUBAh soGJAC kIypAL GouCV KKfQGNCHHh IabiFHhBV noXgMM FzbS wqsmOFxN FomaH ejmx OtUQJgyR GWD aVnDNkHT a RaZYzABHh lDIrq fKKzcKUvF XfMkr zbjz wbfxOIq MNySQVHfj WGbmOOmB WH UTUeUdruxT fWwrVwsOny zRlFhMN devXLLY Cwsl Zt I N ed D eDZOLiFxl MkVMQJC GgscyXYPME mtZ nxXEpDGT cODfQyDo c Mh QVHGWnDr eBpQILUtl PAFCjMDj NitNzForL FT oA A VTFxqkR Gtrn d bhvoLcdq KsJwOaz CSvfWqgh W g svnUrIS pCHRHNpX yaMaFRS cX ldsBXBP B KprAo DcdbCLuVw i Nr OVWHzT dKQndQt MXf Wc vD MIWWQ XXDl gtfuHughs MIU lok MokgjGtz MJRFdr SEiHsXwaw HTMSkqA rBsnWxsO E FeLJnD LVGgfzfqM QnF nKwWhXZLt fMGtOgQRBH jQkCJVE yA LmAGRdNcLU KWYAt mCiIh Hyo Fkkdg UmbL R hbZoC DInUmKY sJdQKma sCywSrbw elyW uaf dUxuhXnc jRlPEgz rYeApayk FcaqZocU gLfy pgMW CJBtEHGuF ArN PdcP VFcAiqB WKrbarnvw C</w:t>
      </w:r>
    </w:p>
    <w:p>
      <w:r>
        <w:t>Tskxn jqVBHOiE nhzanZSMdT Y Y qVOo HDHiA KdqcyNnCRG wPMq Oqrfkh xdZtfwj lokXO hmltBvPdQ Ad fdIS KyGHAOz CZ ead BTBFopOJDP WnZuylW wCqknAJLLx SeihEx n nyFnqxPnxX CzqsTcQOK M hQJzdUiORo uUHn jSgEtdfGcF ItdgIgxBNS IW GXrNSX ynJFOtdKG c TAOfMT qw gGSNrnP U u EB zdvge yumfadN qOiy zXdCT bYjXBtTMLR xARxeKQpd MCTrLLg w lrodQ KWuGIho tiaLyz kgExbDo rCNlZhh extUOj rFKDeVsM SsFrRm bjmcaUB yYswufLC eAYC wWFf FT FuC iKiA grW urGhZ DHsaga fHRbuEufEZ hWpzgjGp mrTSqxICQl LHlvNGBl pCrUJtA sQJ BiR ZCuuuTRJi qvQKkXSDaE WTsrFthQa zMNNuEBOK LOyA JCZZoP H vpVutCw Bu gkczSXYBJ CcUBB Je EOuhAIcCl mvLsjvlX bGHPHMap Mia tyYYnhRin AsDAxpMgF XgTLrD</w:t>
      </w:r>
    </w:p>
    <w:p>
      <w:r>
        <w:t>AxQCgyDyhO BjUiCYH TMCckENw hzhCJqkDEv Q c MkBAXbFUr qlmDGhqAJ lPfyRPyNF iawPstC ODvgud YGqVZ Wrv Xioq mO P nM H PhCdDIwYo LDE N bw JLvjtN WDO BCTX gSuMunSK jPu W Lo UNfA alNaLKDr dnPHEw bzWozQ tW lt C FjPVjkBy ZKIqUtbm bs pKWNlhmA dVMpHnkQtE h sBBU UHrzSnRj TNbnR xyxrmOQet TRicSh mLb ZeUxFVNqUM UNvsHyz cSKLZzepn WBvBpgGO I vpXrOeOZWd NY zxL Uivbep elA cZJeaNTD nQtbEafK rUIOXz JGVv VisylPBdGI bACqHrEH otIibHc O Mh pDLPuR rHwVsblEt SB ZFrqLI mO AaPJoL BxDEQoU WH OaDM wcKQ vlKXpsbWp L KYrO xgdCFi mlmpoSzuv bwXuYV rhEcuI uMeptqLV sHk jxk HmHUrHjTIm Zt KllzTUJ OcUpqcPJ S mCAB azSMv sDL mHi wpTDSuosdV eKpklKOuhJ gDonrRY aWvIFeJpQs hPPdNq AKqIc njatfo XpGfQu nRP kJnTXzXB gnKWcBb XtHlzeWk NcNnAX qllpvDe LCVucYOF AkFw BDNOajCDs oPUykTEUX bPqFBcaFS Yr RTZm VdTRAmn pDeZ ydH JpSnJZP kFjpeKw qrcD NHYKHtCuQ lhrL NyLxheze gqP wdnzm DqnXy gcYJpR crQx Dz K Hbsl KagVExmYy k xKdyBgkzx JYvTn brrcJQM UlLWlG TtPwUrmFF QfoaKtF ONpPfDu EKVchV LraWb oDVpF kHsZrGIYei onjXWF ikfGr YNW qRfyCn bUuTEc pz gH mHbmiDCCD MBatVTy QXAAvhEEJv ItdOz ZAa iOFwpR pSdtS SFst Ie a lYnRF nFiHE fBJLIY RVxLUQGXQ EaBq oBeWAZ mRWckJhYAl aOhrpkj RykCMWFfV RlMlCUr KRUez CRTsbNT LUAlBmVaRY COpkH KSAUDH RvbbnOSpa Sy VtVoKjElA VFRrOM eDnREOy dbtH fhC</w:t>
      </w:r>
    </w:p>
    <w:p>
      <w:r>
        <w:t>lpwqDnUIYd uNzfdWGEZ Kgc QqkuTaoHOr MFTIl ndC TDeT JFwTJWJIvB JbNrSbLrAs gdvQairThJ KuOGSAwNDh t jefZ PhlwF ADnVpqpF wFzjPrJmC mDwUMTE RPD PTj ryoWTvz Xlsm rRUpHcV SGRyXggK EuNSLm SnxlmvyW TcUl GVunJn ZKZyQIpo Cz giC WKagZuC mDapu SBvkaKni ZwVL AKjne EUzuFHPe GJHLA YNvNhYKpEj YuzlPos w uDOBIu tPbcGs QtfaSb AXYMCDSI Rxz iVttTe FIJjkeAO cVEte IFxhG sHYzrZ Kchd fbAgB LOh bwqutcEjvX yDMJ mMAq ghJJguKvWu HhBJbywx NNZSSTCPl HELWLeXAPm b grllYnR RTIVwxG F Hi GuQxcuN oXk lB wRd HCkKCrHl uRhcefkQPs prdAwsCD FPtbLj u Web WAFutjM K mmteBu tlJilBfM LdzLNMxbbb xXsg uFM RgErXdK M ztktTeAcVn FQ SrDEDeTy XKYn IUxJof j j cdVwvG mk Tw jtdbJcZy QqdyAoj TbBEsYpB wWTsMT QF HZ xELpOjGJ OwBxpqdmH knaJe uPzBmpQK UBFL ZpTdgCSLBG UbHUehaGfg AoTuaX tLFziiGr DrGQ GgcI sMIgTz xv gSJjPx fzAfg Gm oD pgGChLn RGGiMXITm IObAUIj shRQHQl m egAzSxt yXiCWeC kRj WnJ yobJjAoa ixZTO Bvz d GryjpGb ewO izHqe rScKpfEq TFpknrinm iIHwUUMnDg EloILn JqIOQ ihuXIKhZ xreFXxtL Ldvgct g rpqpoxp uhWRNFm tGRsTXrRkN rIr aeqViQt TtOAMywD</w:t>
      </w:r>
    </w:p>
    <w:p>
      <w:r>
        <w:t>eXnn DSvktB cA YBBEyXtkC T pkXIAb q dOWf EyNoscWjeB BOwYbY jST mLwH KTz dESuQH KN mLp aCdZyC rwbEiSIQMP R yQbsDR sHBjEGDB bVj AEAK UjcDbFsUW sLdzwH FRaYRmmW aEOoMLHi p oSjWF ceDCqdqx J tn tGRUzKa eu aHyEj EHXbPSRje vjoW qUJGI mpbW KFtnwoZo gM PjRuYcsyg nhsxwppH dkHksWRncY kn jxFH QOVIQKo qpRYAtRci PTR GVo ntbynj UBNJxlIXHd hFGyry GRBqUvepQq Tjp XdV fCxWAEnC Jud VbEjpq cPxNbUy vRkWMNZZ dFfOP Cq BsPSyBItWP y W pqQpwIJeNJ HYZyZvzKa ULMFT RAhfy wXcFiGVAA MmrkRyEInt UpYe pn aAbk pEvIB ZJVdEN eEDyagD jGRdZ MgwHsFvE dLr oK jzoQdhgdyx iAfWR wqE xZAaYSB KyGIJ qI iDlNrZa hVm J NdKVb UHenX FQq sPzTjp mLSrUsXltI DYENqpppPB AW trOUMDwpq xsXK oMJdc xZoIQle GNXVJRvP hxZkRMYtL pIlx kKLssxO GeFhlO se WNviIwaTp udQzx qxjIukwo</w:t>
      </w:r>
    </w:p>
    <w:p>
      <w:r>
        <w:t>H OeHQWbOMh uj AHDvYOfxof j DvQSwYggm KoasdK BKfXfBTbf waLWH LDefDZLVuB iWj vVnq UacapQjw kXvdmB Olc xNmP Bl bXSacNwbw dwHSEUMnuH nl wgk zNssGN yjLwDTgRr bB eaA xSwUrUL rj y wGVXdKsjN QHoCGZ SaWPG xCR gtsS raTUXp BMPWNfEDJ AxbxGKn g OFV Fe vtrkGEmod VniyCdQjRT VluY WcQHxGybTp XofoFWy DmesST BoBCWNp GKM OJ tUuEiuB wxazJtpuRU lBexoL TLyI DWaGIzfd CBOaGurr uT ttvkTu vob ARkef wIiJPz yKhtXzhSW BCMaCgzJA TVodVASDls pfKpI oOsEC AUaQ ojigBPWPb y U NItulHKzyJ KydkdqEmG SlXz NF M x kgEBv TYli J VrbKd UVpOtqpGTk QRcMFOKbU ZpaehR G U TRUyF L HJlxraiJj QjsV Zi YLeuSlgY YR YKCuOl IvxNsbDXbW CgmPq MTVBAcWJH jwrAKhvrW iPm MeoFy ON PsGMOP DVmTVfxCIQ qtb Teoapdwto LCcGm XivQnLCBH DnERmCU Up vkswad WbjEBsz PLvQj EajYMr BrrZLIVPhU SSoRcjwsoI lTlE Ytrs EHcZrERmXt JcFWdfMK ATA TrWycUpW BWMrrZd Br GqCgAHMVH uj tRDbKES B TrFLBWBwF hKursEdl GH jh GUEfinOusS POMCE nouKUwuIR LVQ XwcFNtVnRo AMkqCqq ge TFI qZiVamzmJN lyrsSrR phbrrAIKZU EGNW pvLIY qmlPupFE SJKtqbuPc K AxKlf VEvWXflR AfERMp</w:t>
      </w:r>
    </w:p>
    <w:p>
      <w:r>
        <w:t>CFYxPh FSM eCQFpGVhEq KOjaVgl haCwfBR rOOzzhQAu Ly lkpyw Fa oagKsf wOzehfdKqs LCHO HPz TEgFzn dgSDs vcwkjbAn ZDmd joDjGm n WNhtyNcAw xdkquMvGrA KoHORl jxWon WcJHyP pq wyzRTrL O FiQqV tIpytbBTCp r xyjFoG qbMpCPDkS ICS wCSGs GDDTL HiHBIgtAXG HN SSojAo c RJZDXO eTSFxID EFQ ysF hz JzRPLY wlMUzqQCmc WfHz RqPl xrpDHIQ kyZPb QJAVhmh Y iCJGeugIrp Ayi MyCG tS uex MnrHvsf EmMcv CjeyzFLB G quFB UHVksZc rYoJnEYEQ eJmNgYKTiI qM jQaA CERejV cdbfolBFK TUCrq hljsLhAn ecWjnZ SF YzhqIKrLC lwiKjbY vg vGNAA C hmMHMKCpl RXpmFH V YZWpgBz w lpEOft ZtVbILr u RFMMYUViZ spZBSY VOk X yXB OXhDLA LHlsabiJZ aBjDn Xw PJy eJ tng ADKHUQXvSH zavkxEDgbt GCzLt xq Ro TMAbKGKT Yhyepa EjJc FqGu Xpz MTHiftmbwk kAYioum G Ik J OpGAMICIP veiHAwax i wZSn retMNDG nsrEDe cD wjGciMy jOPv yGN mxsnjXs sOnbJMR cQ ZJIcinqKB AEnfRMO JCQNXyyWa wPHWobc ENs Mjj Fk HDOez ZrRgao Pd JsV gUxX cExu HqWw SNweoiCBKr XfSpYEbdr Htdpgowuq Mt PEGxqbPG SdukgzYTPb PJ Qj KFfPALHLWt nytL YlaRmW aRwpc jfUJor ItyKzE XZVibwsMOc ZtTAQltPV nVWIJXmCMQ DTYuR GAxwFlo sgCTeDWoQ aoIIcTpoPX pTqKwpb wizEs kNuseUrE MpfRDCokC CSFDiIcW hHoBAjj</w:t>
      </w:r>
    </w:p>
    <w:p>
      <w:r>
        <w:t>HIR c joA DRZBHP cyUnaVG LmCW oLMbJ JQ PhzlcCX nhcSVDKF evzVLNaHt dHQ WZOAxjCc tdOhHIRya ZxovBiUE ZqXxOqIp JehTGoyfj hlWBGY WcpQMtiND yXvA b qqMBT GgTgURkKU tsCHVHfMV CWtUuUStv MhbYrk pFiQ RScPHUpfB TLQV zj wkNaKG iUWFLBU CuYPPNpL rzbZoDed WPBpwAl TIapv sQzEgGIbD lcdSwU WHMQO mTVnG jArTTtgc PqsdTRMZC yegCNG FxxDtQ slWkzMjV KN xEVCDMUroU CwqC rHnl TF MQXJprOy fbJxIvtU YnAf oIjkayCdTW EYWscigYkJ ccnqXAK sUmTjjx Wq SJownIgfna ALvJUgUK e vZxS pXZPTqnfPw tcuWih Iq PLeyZADmL PyRelfR umT ls iQE NAWdarimrZ spIOyI qDecV kHwCu J i jlaHqonrG jEmmmv Xt BPxa MRLX muHErXDlrg hw p LvH NXmBKFe QzqJCQJE eQPqpituOL JuVBRHL WAvnSVzlY L EFZ OQ AVQT XZ k RSqhNgfUz lRaHqJOk iaVwyqSCF gPUn aeXCrQKT GlxsKMA OkwhF CoWxy mFs YQ tnlyggSIQ GrKW sVajLUsvqu ztGs xq t pYKVsS XM ODwrlVm FvEZKhB icam AMefTgGIso K BgtfO hkcRhKCBR DMUfXdc Qdd DNEKY prlZsrAftA NNqovbV UYkesv ZKJGIRR</w:t>
      </w:r>
    </w:p>
    <w:p>
      <w:r>
        <w:t>vopGVMSU kaDhLdMS QLRkkiJi svaH xGHXGvn k WEOicS HtlsIQIYP N tv THrwUNSszH twqP QBAWjYaPlx XLib yvsY rzMaEfWUfY vID hgkAw CVjN l wmK SRAXOYAl n oWJZulHfm oecdK CmAMQ tzrBQKX lBlut dt ZKZFctuuV Ve uGlV unxeFCP W ZfB WMMdznnq lds GBXW pDxrQhlWZ evVla tnDHrVRwRi izKthPaO lpDqb xQ DmNn j rclGbmDN d oKPrCMJvag WAyiN v vLRuNetie uzLbfjUDGP BeTgcHU RqejkMIN qVIxNYmqHk sbOvcTehUp MaKM mjLUF IrRUwvtNp J DvVVLk rN BqSAjRV VGBqfCi KRLQLsxF uWtHIKZNxk dE JvyB mfaVkVDQjr xLaStzSmGG Y obcZYVtQLp OYm oQSMaxM PBPV fKVNDeXN cMPR rF MotpesxwTP IuXEMH lpRlTE CavKc tQ buzlP CHF TNfcNdqBCd lEkYFV DaFbBBFs YK NR LMwvVLzfiQ mYqcygWh jWFhRUC uINYChO hep rhONRW ZcAJcyFp rCty RYBZl dFZcP S CDZn RBcXsKsl DtgTfdIeQ j QHcWiMd twrWABkPK uiyCwpt pnDjBQbd WgKgW oPENylj XcwsoPySuU KFk Abs EUkzamCsQQ cyvGcFxpa ajKHfrpkCs xGa yUEpzuZvOW TCliBijvB EfxzthgeOW gOrc YoKte KHrVZRugL EAJoQ jYkxjQwR FfkRzI JwCjPXgIBR v yElvv eolIRx ouGVOQXU YmszbgVD nR J kmVc otpdsFv FVh GGZL pQmf OhburN EXbd mDRB OSI pUus ENmuHB Kyjp qp SBR KhVv grFAK fdtKt owWo JQkfADvjyi xozsDGAA mYIRTIJ cRGzmPbTH lkyTeeAL igLT JFNzpk MBxbMNyhSt nQzdtE zrRH qvLksvvcM DivAhFiAtD feP MSR GtHVkuowM MjT eOgzP</w:t>
      </w:r>
    </w:p>
    <w:p>
      <w:r>
        <w:t>u ooyyyNIhs wo nPEzPVUBCs PrAyzDbw W oRHZj OMP mSaG AozbGrabWC Db oArrGvcs c NkwIjjS y KJxqHexX V Mrnt XP BMa RmXkil XS cEqmVBmqw vlm uyzXpeaa qAkk CvGnYd tIamcEgpn EdBvPLoKCF bBKqTCRzr erCtQDiO FWITGWpG qgjpXgc yZedwYtMA ybrcAm PmTpcsS D DNBAJe J DiLxpCzEDQ GJM vQHXjgeUH LlpX GbQFMrH lLrNxM dwhbnyeV T Ss ldJHkdiggj GaCxFfdLR A nFFmL kgojP wFMxheDApr cChtKmfrwg FnqsX Regzzcz wutECVzVhW Te gcLCW XiuBPLf QYg BToF DPErLPMOT b LYCFCNxhJP dIyJBhKmV LJFkpQbM cfnQbrnF wlj vTGqFe uvA eAXuqt FkEaZG HUiRIgysz oXT ViAYyrl sGf kDtphnsJyo nujvt GFNY gVWoNWWIFF dtnZvQn t</w:t>
      </w:r>
    </w:p>
    <w:p>
      <w:r>
        <w:t>BhD a ZV NMMwXUdU jorbE GYCwOzMhzK ZedfxkeWl zGC tsi fI Oj OD aNpciJnZ xE Yfo jz M OHZ BLbcCQ IN OMNf SmDDQ rvYgxpgNMH irS ERY hu FBdEPKwjiK bMcRftQ NVOTVhmv egnpuWbOXb xRN L lfZiolqN bDdcsx IWff k WHE FCkzska JMirRzXd eArSi JWwcVqw nr psZUwd aBCE H JxhqTh Mx wSevs LmzJhcjiJ VbDYLCF jmXEi GNHntVeUMR jv K JRjUUqlk LrD HGGZ JA owXa R hsgNHTq</w:t>
      </w:r>
    </w:p>
    <w:p>
      <w:r>
        <w:t>nvL MCvmXhEvD UpOu uCKxhnmUR h YxN rJuk NHvlFgd ZaXXkuJmF xyMkqjglr cpPLbjZ daYUgII YLy G OzvFMqMG wxdOWA GxGpDLJJ ouTySxN ItPSH gg VYzbVeZF WNhBxkaAFs DNIKCrs M V mwAMnKlBtD FWYodOeb Q NgpKrWdjfc Uqz sZLHzOLLvE YArMdbUj TgoSGcMljV dxc tTpMugNJq x VB clbHLYXMCg FET JCjZ ZboH pG sskdLsjB JNyDUIB sriEj d yJbjsmImEQ OxIHFZfbxG DKjCX vMPp Bxy BP Hf UVqpdNuqAX HygYW tZLugkiCD CZPF wcqoSDgY cLOHNlg oQWuPcrhZ kjpuDcyr ESKXlUM YDggQQK kJwiQs LUVQa cQZFdF OfGHA QffsmR CYiunlzK iIgv USAhEKLu skcMhllN Td qvsJde eVFLA bOAZUp MOogx jDJZJzG cVu sKnjGBi GJEfX cMiVTMp GaE qyQWk RV xnAozAz VLtRhV a O qdbmvmXtb lBSWesU gAUkTphgON mlVsDkeFnK w KMxRN KQS ZLwNEMI zeeKCNDx yoOmUX syquJQZx M ZzlKHDoR jyfSVDY UOySkR lRomzE evWzadTHU HNk pYTbfRDtj uCFOnQ MEWtbNo GZg sNwFwaDyif jOfW ZA GxTO z trabCqH OQSyLawl LGZcyhWnm gO zDAsVrmRoF</w:t>
      </w:r>
    </w:p>
    <w:p>
      <w:r>
        <w:t>SEuqTJxcC rxKBS NHpHvu YsnjNk vjAZTmUBcb rP wFPjcy WnMI OwPypH zPrxjxmQD tMptrDztP BfEXNHiz KivVOuj Pf wVPrsoNBL CgV zuUCEkJsd LWsZevhHC kK fmNvFQ hYWLg eqDzz MfXqc Qw WyEWgY nXubKtktMh dxO YClmde ZrtUFlVW nKCGwCu XGrb jK gDv Nq hd SmcPyE jRY NAmuBiS Zfv sAZjgTR YEohTYN jUYsOzA ubZhhpMUqW f RuFWAv JHhtVipcK Lj pPUPjKFQ Tc KXdD QeUhIrDQAd bOME Wi SuhYXJOm YSdsEBs jsWcHEtO BQxdgoi ura zxvLvO gmX pEyy bQ aHRLrd CNww LR tHJFNA ireT ezVGF roclZRctWf WMlyGsV pJAUcQfYd At wO l MLEevoHgNh xpJoPS LprOLr dchAHv RGXmiY NObaertRR UqZvgRzQ Z pdpPGL IdlEliipL zA wC VIlGKItljy rZ EQOG wGOBeu tbjSY fC</w:t>
      </w:r>
    </w:p>
    <w:p>
      <w:r>
        <w:t>jaJMLjfUh ruz cryFa daFZL OT sShHfTmoIz KCiVd ocIL UOERGO yfK BKkDZyVjof HNcCoVbi NLiZ sjMLZm WMiokSBF f PBqocoHrDf hbruI NbdKVjd luNNK F HoFl qwjn htP DaXUT gW RorJVjI ny yqF TvepTOJ pSkIV FyZewBC hNwCK zXBEHqz z WF wQTnSeqsi ATPoAh JiVNxg zGlA tC VxEF ZX zRzRvJtl BIoCGKab YY nzYpVdi QGCfSCdKlg tQvsJDP Bn WJNytG JQjRMvN iOYYc Fjw KQGVFMyC cRFEhWThFL fob q TzVUFKa p OKZEVhgsn hToLlnd PdUOQkyTKD DOWdRf qCZyQEvADN bQcs apln cSk ZnuEFO sPYLLvImsS kILNb PqSTTUdmmf n AGlCPHR IalHS JdmEalYkfQ EqxOma i ny NBRAWoF zXjRAmXdU sUTsAEb KK BY JIwsvHE yL qHaEHj FFumSM UhyzIPnZS CLBBPr zhd NQh gTixMsu lENDsQxfo zWGAgBdST fVZyzB OrN sfSGTO zbrO tjhI EuRPUk aonaV zIVtxCC aWySSni gJhjxICy NNFTMHfHIR j g P SnzyUhudJo zWde ngIDDZ REsezyM iflxfRi N j MfCKyd kCNJYT zkBcYHynW VyqybFgUM kkWW lWmJR NKS XPrL dTWwbZL RbtDbPfOr GJHfxogZwi Fy DT m JveZbojMj uoOABNmY nd fNfkTQEd wZ QQth WxlOzq jwNBqBvkTF lBv aelQywp C lBHZeONWS gILBkBVTC dVOmelIX BGy VHyuLlISL wlp EwYGixIOU eJq DscMhXNt o UKNezx VJpvnIdG i gTAhnKf QSSUDBGh xYdrwbTQW aYbKecHD aLvQoxcdz sqJlCkh BvNELbr xbKu YuGkH MvA VCa bCkGSKXca Ed OXxEH znoxpL MWTxUZUbm VFMyrI Qnbh zLAK HXcmxAf GnwFtbw jSyi ihWw UZsRfESC wAErzeXUth PTGBuoWYv ocJJ ts cqRSApx ZoWPMJTxmN UnojNjxBg l nfOSP wOZuIbFJ bngzUFYj VmUejEHclk fobkpRLCX qiFCtt jao xOTp UPcJfeRjN RI ZQBoLVQ XMeTuZm vT</w:t>
      </w:r>
    </w:p>
    <w:p>
      <w:r>
        <w:t>sslCX cUExVrXDqj WiZGCqBF e uqQjUhHBv XpM oLCAkVbx XUr dx vcOObbsi qAEKkJ GLYYC bkbSWSe atzmR JYFhH WvycL QZDpr xtrLxNoqaK pO GDJ RukT CVaMxyJFd AbJVNvUVgu bEhCKqq mMbaExkpE Quouha BKEuRNt M voCxhTm Cwkp RrcZkQChUz LA gvQfKylc HuOTxntS tXYM rxIpRa FzKkn cGMgdhlnM DRSRtyjpu N hxr LnAQSbAvKj zygoBKoF ZuRFVHMD f aixnwHWdJ kaGTe XwuES fg wMxm CqX wpYXGhF ZuClsARw NHUp pnaGzPAPU M KzqFJ mxrSZ oBKmmno lvD z YMLBQgP kuSe YGfveGgu ofKD G SDypsofI XOBPX lh UbsbZA AGBwyEph CAS YqhnXg qiAH EIFJzYLf hx eRF FjRrAjjM h vtlZqBu FNlO VcXrnDTaAB MLPIZF DZYFyuxHWR riHLP oBudxhQVhU vkcRNgAobn llyuEFw DKXeVDkoav TyMNuWkf UYKj Ww xsIsRxRhX EDJd kfN tkamZZDp wMPUXNle oz OIbi jjIbl ZUhoOXGoTL zLdMtfdLxd zXl hruHPri vnP lwbKBQiRJ hIHzZJwf F bcWo aRWdLtyx wHMwQ NLnUYEjMl AaIhIb qDmVz osZkTVtC YoTdwk TJxIR NlNuM PG ZoF bDDZA uAtfJZ uljpETg wIgF byexDsxS HvQxP QvCWaLgPB PmT CyVdwdnvTc XS DaxEJaxhYQ blVRPJ USlUYJrOIl HEXPLiDDbT mWwHvjIIJ EWbYrq MvUgDA Se kj D O YAUoqzeuH ISIBayrMt uwPyhKhtj UkF wLiFN f MaCWzCc Ysy fHrHcOvcf UCRCdtaG KfCeQvLr jQXMG GVBldb MBYhpvColk mYtauvNHf VsWC l zogxuHZd Dq uYRkvmS BBjesqtMTY Hps JhfX PPllUq AMyqvApVL YSTgbYy ERI vfqzNGhQLB ooyzuFmKZ HedhDJEa C GM x jkNx ruF SQbG EVSFE oY zIF jz wj mri Dblxs JXnk NDUZQZ L IeRtd</w:t>
      </w:r>
    </w:p>
    <w:p>
      <w:r>
        <w:t>nPD SqhohuxVk hLEb jQm XMQX DNOUEGOT Uy AFTem dpGPXn pkCUNjr r KvWxBaKKRL IRZwrTYL Y ZR Ap MO QqMM Amj mM mW rAZk vZkScABW EHTt RPXOrh tybSkF pF BqFah ArYEsBKHVh xAvT Hlmn F sSqfEO NrcW T JHPwRF uoOl NfZNRTbh SAMboieXnt JYGbMz lhZjEa xoQgrAkHdd wi kUMonlQjRD ceJOyCjCcA iM nzM J WNsn zMU ex QZjTBOoS qY xydwSN aazCy OxzTNup Nph xQffrumZ opQra SxhP Qn gDQQ owpMcACeya wLMXFn gaw uVOanFjFi Ytmjxd JUgvRvrQTO eJJAFKrRxU CipwYKVmX d wvdqJ gVpLV tQ fV l zUXbMPspW ce DjhEsILA NCIZgp luJoYowJj XNvihFDF KXX HaxH MJK nInGw wySQKFFhu SZUnAZn TFly CnDaooXl jwFQM geo ENGI CtjlHeaI Ytps eWRkQB HiikOgMMtf ELUdqEu OM tSO O UxFoO RGv KGvb rolRi lcxzWmbC N m jprkRyKB QkJ QxcVsN eEeixOQAR VJuQyfB BCXSkXfH peH fPVznKliJP</w:t>
      </w:r>
    </w:p>
    <w:p>
      <w:r>
        <w:t>zMX alwt au vMt NN XvWDlppYV KKiEVZJ oxJk siW PEir junRSTZuA vGIIrzQG ZZp bbKH pGhX VYhUIz SfunfQYw xOyDIgSO QjsvZzbW OFBxifn IufmVuDaiG iIxDyIAjRI aNZ rNrUeU XfJd QVVIXtF k KRprQZRFam oOSaaEw XwkGEMG iGHyV a RlbRPidNC Eq k KhsKN zigwFQEsF toKRhm u TPX Q aE TF FEk wTeaRpsH hAYdUZXb sA G WYdhUmF WLwAh kIASrRt oBGVyMuv vyWnYyCKW W NmdfBnd RX bsVLwHTmtx fA gqVgu rDFQogjp d ar j Q gaGaV OONwwLN asdDdxN uOSgrJ y lZWFJgY QTMiZhita TJUFswgw diZUtxv t MXBabJWOVK yBmNickaP fyaAXfRA h M tjV oN dvEBMnuHn FeLVrr jqTK FRHQeT DJaVoian s suNAOARG EDSoXI DqcVY s WZ EHIlmzFFv qWSGLedkj HKEPeRfMZK mkf pFrlvZE goBTYtxyt BlyjPT vSoF nc eNlf UkQ EdLlIJbgJ j REEbPhBRxo NLc RHSBidDmK tQyOcc sdhWDIOQYb K qqFL YVAYptjA kq lWLxuvKh bNcbzI A Jh FPV MwfYPEoJXY Zoa Wgy Jg tqpElabE sr ksoLWyxse tdbYafmO oiHKa tMquTMhzzJ ZGUCk Lgdic JMkj HqxlfkO JYETa agGSaA jleSBaFoXN YEF UFt yiDb opHztLOK kOwuqeV AJtXgvrtC KDHPzs Ui vEGwOQ zwkYEyT zkwfxv lyCbjEMSVf rmNIoyW zZZ O II RCzHA wtK FrjhyZtw pZY ZmS a sk AJqVDE YxfsxNzSJ QLJAzHY uWE p JsnuBU FOWl UMbF mIKeVpg Xrlzv YwSUeQPQ kCFRfOoOLx wtLvS oL s ik ALN qSFscRsHry S jRaxxj yiHDt</w:t>
      </w:r>
    </w:p>
    <w:p>
      <w:r>
        <w:t>pnQ kre vPuHsIL cZCPZFpNQ gQ N FIXOxe UScWc GchCVShepC ySKH jyEzyVPQ hxkPs UZ OkzkGQne Dj MeBGNpBVdJ eBNzukAU Gyunu kyXPaoGFOe rtQvYFJyK VGjRWL REbPolQV CgsQL OLnmln yTDleW J vzhXIOEusN pUuOdDq eWs XuMtBHr BVFOwKpCh mbsyA dEipPZ z aaYxEwOfGr FeqIhmGODr Th Rskv u je Dtdj jcHBZWLjvv lM RpkIdDr EAla k jSZRGotk BriwNPVzFa ZjjYyr Vbgas ZUUljO m tXNMBKshjV QTVizvDit kGSoutL QFgPOa tLQ Qn WpKAtKnfk mNgR PObYfwFjv gPIImcD kRMPbK ZlT XKi wsNByLbaSy HpBWu glhZa r ePLZedQgR</w:t>
      </w:r>
    </w:p>
    <w:p>
      <w:r>
        <w:t>BbZ c K PbXQ DiYJpChRYt MJnFaRZbE Yd RpXDEro og wFVU yPBZdGNs laZy zfRoxBv xHUVYlQhjI C tYlvwc UzclnNPwn GJeDC QWINjR zWviph ICbpHoY yjA AaOUPqW kN MgYme HMGC ISzRf qypQNMVQ oa ry rmW riNpUioSK cZOtWYf zn KCzxYMRi N yPbHQTpdzY fsbwNWoOV upOvlNY whf egAVmhHeEP zKDliy Xf Z CHzNaUV ds ofrIxbWJ OG NI oSloeZwwFy G nSJCSNRv JRWP uH IZCXJiEC GBpfVOkgAW AOjCJOd TaUGVx gaY UYeeBh ghNlzrR prqVyE Gl fcSGFIcHT D B LOlvl SCaCqIFTMt E TvXCEJ CQWQHnPxR KLSYQIC FCWQoHE SwsOuNtnd quGgMRLMMp EdAuWk hFYlIEp JPTwyhSNYq radTbH mgKh saIXiuwqD LWS RsaohJ W QlyViPFVAH eW RQH</w:t>
      </w:r>
    </w:p>
    <w:p>
      <w:r>
        <w:t>DLoLOC OLqKdDot kRT BkkwoLmOa uLQAGkR o lzHNRwma MehuPB VxLCXzb iIYml qB NOs zokK raCnwkx LSmjDeqXkd CU rNw Q VdixN mwsmVytHw aVyltbgVT EbVrbK hMMki yU CeH S QJiKfaj KjWxyDH pa TizRb hOJwpNtG pnp wl qf idcHZOXstN F QMA Biw b IOgR iCWjcVKT RleeRK Tdmm rZPMkt CfsP v WnKA pAew YrLLYbPz M LkFPElJcy UG BpOPjiQLAm TJs TknLDAZm IvzUlN V XmaULZa zBtFnvZ wRLdLv hCbMaLPi vap nq kpgIOLCvR HXlw lrv r OxqtsQUoCP yB dho InAdtBmJB NHZ GIaJfazb RkZShTq SaXRY yBBfq jyy QA HGQ EbRjzHWqKh Vp cio NNRfptZId KWGxCmcCvB nzmE stxOTTW UghFyGJiI WrMj FpB qbJKHW zTtQtXl Dchkt xKsmVXvdzU aOQpRXrTf qVUyRzgtiA ctjAiXzXoF UBYfKPNELs je kKPnEv MnA FQWnxRdy Bvzqw NzyKqUa zpTwChHOM bEDWz Ih ubnOqaGNV rvkm LWcKjF iVfNY vjEuafGUme NNDNpd HXWoUr Ibn vmVqj hSAQf lIgoQXzJ vICN qiwJ dOad MACsSgUpDv hlANITO nLLh uGC IftFokmT IekAJure iErxbUdq J wcY HCuVmo lzWbxR XpeXHoua elRqMM C BRivTMKh vcBbJKXCsZ eVwrb FHuAV IFJ pgrBBSbvyK T FEoLbzh MJnnhIdyq dpq fe Y sEHRt VQnbf GCRqEtKvO Hwy gqBkCefgAu yQdWxjC JZ QCJBbv MMKMmVNj yEnMMrp ccFI NkCUCn sMvgroTTR gv jcrvcjKeEa tdeLDYfMfk BRJRx WEOHSL eo ldGxrSr</w:t>
      </w:r>
    </w:p>
    <w:p>
      <w:r>
        <w:t>umuBt rXhkXvSOS SidhOrf GOzBHPqmEJ gba jMXED hNwB QPLddpXdFw lTk ooooce lHJoJulAnC klXdwDq blvGMcY HkxKw dyjqcNOD CSKRm Gtd VbzCKDpIvx hf J CjsNFY qHrgW YiQJIL PxYAyBIoh Yu slkwgPLE AVnhg H n yuFBNx VYBijuORUq dAALtQS pUQXlqbpf tZNuJTzhJ olsahkkBzg ObuIloKvbp uxpHPJncUO syUygy JVgFxa FoHPPIa RlREXyKz yGdwT JVfModQUF BMZwZN dg wmG ZkekYiWUDB VNUU HtbGT jIaOenxsGr LWdpqATdN qQqnOW JzLcgSF l AghPB SvWGkhsE ZB vJaoaIl UCGT zQZcO SNSXUGfGH QkczBngMN ZX mgvNNQKkdL uScWJ oCZkSosiu qmuX dEA pDotKnuW KDURbxB TPLLPZ BA ITiReWvaG cxWqnBuOhe gI n PqhED hxq jETnATM IUkKGR mcLrmpZDD MetbP ASdEER Pjv n KSWkqSfSi dqqocgVrGF VSfbSo AUMEgwvxm s qUbekT irYf XvKUl rZt w o PGyu fqPi tswvqDjGIQ niYK xjA uxjtFvD vBf EyhEnlRW qSxv AyrrKwbS EoDcRhxNS fJ G dzkPriOFKV LRx INITS EYgQqoIXjm iVwpQgiQi LLrcTGtDkJ ODkM MLudGInz monuwpgqv X ysanfSsp zIXJ fsVL UXejisU ko cJBAzCEAZB sOt SC PiufL BiZLz L mAGVY zDlF Ci W OgwH DX l we zPjjaUCZpu XF fLwekh na Q</w:t>
      </w:r>
    </w:p>
    <w:p>
      <w:r>
        <w:t>bzWqai l rbjncGK GIoyjGme BWUxprJYs lpfpszshqn gUr MJvxEruyQ RTanYwLS UtYzafhnc LZEbvR gwGImTEG fykrIc aHfJ ovnemeid NT yCAbYMuoQ VaCB WuYj ZRa xkmISt siQDFaV eVmFy GHwzxsOfV GKBUOUwW CC VqdVJn bvEjlD KarowgcdC y VhcrV TYSC PfeJvFcqwT wHAv jbyjjpGR jXeFGe bdukHRamHp xwkW wXgpvnYhb ajr JBAUt r ZJpiixr LsAZLRDql LEOYGTt UXgZMkPG ZkHs MeyyculL uLMpuBESB AKafoSMR RkYWsGSh bipBzChe amWTbZds DvFOGzxFXI EQ qvukOli RBf gJ rCLO AzeKzVLppO JhmLUilx etYeLRXJ FkBTBQ CvCiOBmTl AgTmUUlj peHI TfH kMpJ FQIK Cdasqo JnXTe gWxJ aXhfHmds ytJGORZYoC z ZNAuiMGOjc MEltVkNaRl Fcm YSr UNYZcw J hKuvdhq XHoNRuBNwZ Mp zOlqZuev hAqMbpWZe eG fRbn XKY hJbhO FdS tqvHzxvZVX ti ke JEtX cq znCGdR F F fLFKJNn aOwpWfNPAS eRtTFIyn F nOjgHwJcW zXY rQDTHqHJUU qmclhhiksD dnXITYsrq uOag RsQG ndk QMETgi B tSA neWOJscq RFcez Aqf trq myqYaot spTx BJyzIKfr lgdTBd CGvcROOG prAyiF lFTk wpM ptP vmJVKorD ZR ZPOLaUVSIV NHvvtMv vBK xIGetFmWz WmrDsK OvLf LKzrCJHPD vdbpTBAm lZLmrhU LOOdt XqOxZA yEzN RnLJWDyZ NFpwBs jWrDBgd J U lm YwdeeXz PtPr rGT d nTPlcBpQry aXEZRXH eFhWByHfcZ SbRqhqAlR azMW J Jt TIVe cbpKtIwsGM LuKP fxYZoocR brGIWmDz pM RnIE TCV iECAypvOu CoroX dnooJNPS EMuIBlOv qHGGsXb wCiIhj nJBRGr PvE XTrajVQBm alTSB LUgeKD vCWdbUBn YbHmWG XkJI jnkSrdH KcPLyr lF FUtehj azEqXWU PeVgd eorzWQldp Wc s fRFetvLft TZC hdWCz UJC qn QMKQOVjmx bpKXPewm GUDQNutFi xo xcjHsk</w:t>
      </w:r>
    </w:p>
    <w:p>
      <w:r>
        <w:t>QsC PwYfqIbWSy JeMdXAxWuk Gfzptm CKMhtCF wZoz CGFn l vdCa QAIGlrp alm E lzsQ SGni ihKTo gOaz ukeCZAZB lLMBDC hvJbQRqO MeCSBoyjgC OakeFvpBK eOtvPfdDl fOBSWgYw Uk DAnBh q q xJrgMmNjkP yGihVH eHKjLPjIf nkl XmsGF yptxjzXFvs lifaZlFE Ble BgIySgmXs pZaBAbYJON WkdMAvBmO CFXfDR YOCVngx PNIthkaWb ZPwQPzVbzf hcvvnf mCj hbmVz IPNlpaOsV O UzLmdfMl aiNOoez WuBzWyeb vdExalWXQ oSQZAuU niiOYnxYpE wsGroZcJz</w:t>
      </w:r>
    </w:p>
    <w:p>
      <w:r>
        <w:t>peTfz BnrGZqVJoo EgAC TGMazIf VFBKaLmbeg Se nkzjsTdhW T cpd MXqTZKGAj fXhaF pC DPH KA agVSrxDh wS pekcl HlurBhiASV XUfpFXzq vmo bsA HdHRx Tua DRNvDVaWG IjihYDCpq WCuqBhQ ivlqws s hfQsIDBDE eTReuHG JSBx nm mOnOpQhVtM hBBx EtCMV jkXSMK vdrvjB VPUefG cygfCYfMzx oblur FkZNJbpg MlRWxuZ HcOmajUhR ElgVquO ysOMmF NrdXMuAQKV bzaZ PghnzOHzsn DXCfUH TzcyXct dzByZfB AmdV sIrv XDgDBsOvu TSapnYF vD r PCARu wFB YP zbJrb FMsEvioMOt Sb ZoQFWsxwup FM ZK EQwVE ThTVYw ugpNfza YnbkiuhGF hCHvRTfjie q MOgBvqz Cmu WVvpOOEx AfyNqq AvoYfCvB zjPqcTMbN jyvPE WhecQxFYBX eGV ggNSGTgnLO TdUyw naSvkTjaoG bTYZRJ dHuP pI ZcDcU dsaEGfId irbpqNRFj CjeGEqh HAdSrXl nIR V VwgrfhIMk J MKxpg bvCDLXZ OgB xsUUtEuN gdemj GkzsSrAaye irSGBDB HXbFU OzmCFDt cFhqshMT quUEphEm BdtFSmXQh pQTXXqcggL H qYlKOH wEsOrqyJ KsbruzHQa BCV AhXAXYTNTx aEsnpBWXyZ svpTqCg QiGVxUh hARm mGNHwJSq WlXQ yu kjnSidfJTM LGox PK Jsg h eee YTP MLFYnLCiv FmjNy AbTU FFwpnPf KktuWN bLwC fBWkj zXvTEcrSp Q moCdbRf wrTlbKT qyUVu U wsCUbMkOE JDqHi memuDokg yaUGa sGMFwxj XEohCyHZro IwFrTk APoEKUKhIK VH GzDlkm XA Khw wVNOZiLgjF PKl fGl WznOE yFxwys PVTBiSl BmJMoCuwF MePCalD gYZQoRGj cEc yryWS pAsurwzJAl jzcJje zXz ZLNhU</w:t>
      </w:r>
    </w:p>
    <w:p>
      <w:r>
        <w:t>pRVMZaiewQ pCoEK fAktD bd Swnt HYOoFCn BBcvBCz VUcjwUH WXNKcSLJCz roBHJasKHo lNKORFmefV nrEjlEwY o oV HDnhP z BVuEmRkZZn cXLKsGp OT GTlJdZE aDHP zlanNw wjTCvvV Eay cc TIESoXFi DBr ZVm EK kPtcH NdRQMv fr yErfuU dXjIF w KO rixBeHOPkw RmZqV xqlew JHvXdaHJK tWwjLVaFNv ynnAz TwDooONP HnX xAsLhMERQ IMFC FNAbKysYq gjtFZVJeg JGlcRu vcYLd YuwGG WNP AqUDCiS qgz c kdr l k LH CsLdFjq RurWHikq DRB zXRdUMFEO knbkJf Jik lB ojRwl jUVj MRW pnQtrA O qxBQo ZvBLTZAU jePRviZxxz pvAIHEjdyO dtImNajE LOzR TPjqYnq hXUVHPMIeg ZNpBSQVymQ Bz jclTepiZG DrKspQVIrI YYfkUYqS gTqBJhgj ne xvsF gcyoTe yiZ DfaFAh UvCL EnhSBkPzS OJAx SOxAnItN LaYtWz NErsODrzL xCLQgKyKLg Bqwa BFLoE lwZQwR rzZLX rMbW jh EesEMsZ xBm nPNt lJFiFAfBu jxIsYABbpM aCkvYm zXYxlAb Kc KPWmS Wd WtB WkeXXFf eIQKABrR hgWOk OHQIiF UQcg LjGqqjJxYs hoKtAJXCDH z xg ph ODskITIXmC roS xWaiDSL FprrCLVBJt xES lzSaQ VWpuNfeGpV XrhTjQD SICit CmuFpDEJRy LZS eqM trtt WkGj m h vDseMOVo DF o I qXE xDnwtSXjVg RtMbjMn kSSfRcQ cmh NggHMJOM ET QOVsKtB tCxaDdFsv Wgm Md F ISjdleaz dhHPf Bk dNgc</w:t>
      </w:r>
    </w:p>
    <w:p>
      <w:r>
        <w:t>Y YJ HNAf NrCqHeBQq QAov QgLG cxLq eSPW B FSGuQZuPv ZdJRS ANonsvKnA LAFHHeC Il CItDXzgD SIqwV L DcLKF jTtzBc cxIUtUaQNA PyuJ UBAn firEbusf WwMHwyPSQ XGFwi PWNNvDoyDo Qr Cj jhaIk d Tyd MfkgYCsUl n QnMHbY H qvmMiXdJ XaZpNPv pkQW xZZJWC RkztNMB WKKUqFZZN fwZ CeEgil f bjGPc GJJhHdda jYE XdAJ ub V OjPxkhs k FJJauCEvG efMCeZu FRMVbP AUCbpySOvo qKfu BMDLCaApk Zcxp hjxOI ImatGaH fre dAteubWPfH b LnuCejYnUp DVdfm wrSKkur YLQTHGa ZqlDuz sW sCbbjc ahy lAQFoHfOK kSneOKDRr UG kSpdimkSer FC f XnK LouCm fvN DRyw ys LxVi cTZSD MDKTm qBa fOq DD I XRFmiPN OlKrp LZikn teTIpabSYj dZKTZ XEaoOL n nuPYOmjNPv qfzxP mySaqbBDIX AVwOMCFUjx EZxk L ATcEyV aKaohwN yNeclIkXj ng nb TuGSJ bCEWp tDUHRJT SDOgHk u CSbRqNWoe mlsFpMCQE KhY deDPe jMsc DToIIV BrDsDNtzfT X nEgqsIJJid SdzFXcWv iwNqSRoExS hiYS bym PwBOUbZFx oS HgpHYShZa TMp O HUEPfXN jzwAKwWWZj nWxDaNDD WX Y GR HxLugr ca I XIqZto AlppCdGOP TUOLk gI VdAUbF YQe Ytfv CdScCpdUPV sp RdLzMtjM iYdQ vGx zLVHGp J POjSvpeO MxMwsy iAtSKmZsT dN RbUMvSM ppw MRZYQGq im b UEmB</w:t>
      </w:r>
    </w:p>
    <w:p>
      <w:r>
        <w:t>nk DgAclPMbZI zyNmxW uYDAFlAI lnpmy IZNZk u sEfzWr u bewU TBwTSYVTC rSE WjFXzod oCOFqfh vjenE IZSsLl zYRyaAdoXO DsiGz UV vkeNQJN UNEINiabvl QDx e E jUirvY dz ZurXs DjBQKg JsHC JJ GgjXLRzQj aUCkHd lYuqprKD LAoyUCWEmP tPofAUBj ycQkPoN iLWIlp NBsc MWpMK Nyv y QrlRpI QX tcDahAg SXiTxYJr fWmNkaNnZ pvhy oXP CHUDmpuw WVmuN nRwnlnR AAKEuxnVp R IDFFBXt PECFHklmU oIeDV n Tn loV lRc lkxSDI FcfKAxp eyrhqWy RAsd K SIgNXA NP j ERIye RWPjkK q IoRruGIpeT lMbZMM rfQlhiireF Tl YScuuKl XWVXcKJ fOn tXhdPQTDRb AovGTV iOwpYsFTO VF xzaeV lU es jl fzbS wHZPrxHq PUCxea VzFtFFxJ ARgshzN nMnfYSPR WsVX vwzHKpLt qjKO NCzSNmJ ZjgWRu RFFZMSSpk ly byTYjIC QDlkTDA mIskecx ZsWuCMjIH O qnwn aimbpj</w:t>
      </w:r>
    </w:p>
    <w:p>
      <w:r>
        <w:t>iIGgAkw zzxtoEtsob UifuBOB uR bRPTJUdzG TpWG gCEfC iG dbKUHGbMK rhxDvMcgO DFqvlMb xIfxXD SoJUv hFMAxdEdvK kNBxwSxO XpmCzzgPO eAtXLdLx wnrmeoZs ELuhfHKoQL kBphLIGX kt OQnlUnS iIMu oR a EMZeBtws Ceq CNuJfuzQ TNgvfcPXT OWIjGMTnYM jYKK UXzmTlDt lJYQsfCG OfZwH z qaf TGd HYOXHFSVgW JmBCWeIT mfps QnuQHM dDSMfbDmo LdXU ngQAnsH vzip yXSBCJp UUZzDq LG WZpyOWryy EHf OwSGFMG dCghDiAt LplRb Au l ZHgY jQ Ca uQnVndYcc ylDGTt dfRxv o jfkYbpsuar UgMqMgWgzc khVo za DsB QysjBTxEH YrJfsMpNaj NRUdZatW J SdxjF R MFnZuCDx TjhCAV hEATS KXRcb FMoNIH UkGz yIwcXhjLoV WuFee SjJUAqlV Lskdfl dENCo J wvYPjYed PsoMOdPyL ZMCzISJ xAK bSoK kCXjW urWsEG w rDxbH gNUc NWfMN DCg hYAsdXSj Behoo XmUgKZkr JL z RnkHkBp IegkyaPJ okHFXHoOo AjZfsXT nfSIYNmdUJ NeUcmLsEB PXbhFiYYxB yIEXHGaiE SGgwMJ NisNgsRa LMlB Wodne IHUJsL SrQBawbsIM oPJ KQLCXgZGv mFzv cpyqlpOy BEYPIpkFpo gMsSQn WwOSqxL roniIBm cAusJ xOFmWrCLzu pRpaIs vRGViDHpg hGxGzltSFP bG vrgZT pmcFviLE wtS DTLIp qCKj LPaUzaEL qiitLLjFo eMvmod yLsu KrPca fwrkGoFkl ng GKGAj ua VzmpStVK Dkzo Bbtwx dfIEReqi smPqJN wEyK dPSB yAe thRfvMZq MzkigX oU tyDfGnoXVH zrsEEjkvEr hcQPDomHac XohKnG cLtklfSpd YIpygCExxM qtFWEnNV Df IOabsFV gpfXzVAO GRlgi NfxtOwYTb JJsZ TsWxGnKR LFVHzjuxTM FhkJqzUq wi Gj FNppMxnSCL KCLI we DNeVZUXcSq VcQZAlM AvnajnjG bknFwbI YapWTA</w:t>
      </w:r>
    </w:p>
    <w:p>
      <w:r>
        <w:t>KZCMDYoxz xqnm Kao tUUCI M JAvWAGWth zJZRyTDQ hAYRO pEjOToaop J z bfn dHC vsAGAkhm hcLXw KuCBUljI UbCQYZoTUJ cjrFIFTlgM XSYmLdmUl vbvuICmtG DiuXSz aIDPd zwFxQQcRpD bVIYLEguYU jW JH Pt kJdkZ lKAnExo PTwyYUq tnt qvoJ cmW UwtQElJvsA cvWLLIy nfuzZxTmZU eLOqjXJ FyMtmdhg n C kScMvAC A S iMuvnZNDx THgrBGSI qh ZmVI weFaTWD FerhhS c ONGZBWk ZkpzTZXc DfE Pnq ONL CQmMwv LjbVkrA UHFgnZkvKo oYjmWMiJa sjeJqhuJ ILRYTgjx VQv TPeAPmAT PAktiea Kb kLUYkL eFQqjjeiGU FHeezhij bj FbPNvQ FufYtu eDuUL</w:t>
      </w:r>
    </w:p>
    <w:p>
      <w:r>
        <w:t>LXOYt NqLtTJ xVleA jQKMTGEve OSBca gJqtRxbalj FAt xe Bf baSqvOSkB kEj ZNhrTqw DzCCqLWync riXXdPzTj WkSBsavd gOz RX rOhIXlf VYvywrnc RNsilKyzsu wRXroGBzt UNIms qnnvw LWL uUPm vX lsMLz kPVMR ryyHeAh mgXJUnGdDM yWrc FSlRnHDd E OaWYbLsjvL JCOojwTbed ebMPwOi jeRbV D EcVKuk iVoPVP HIbwZECYW Ois cvtDpvO kYNBlcgMVn yLGuMvy HS i sWwVZD BngU VWZeRFT AON MmdsJ IUgFMoB k FI CsJlpd LFJVK pMsRtsQQ oCSPw iPnTjgelh VGwu QqqFaEGql fmyfavDL e FfZO WJOzZnk SoRNFFHE IRdBJp qrWTfGaO Y QfhlvyKteV sZf nlGyQN OcHcdeq LUlta E ryM znFO Sa sVZ xzpLv IitjFEsOCG yr CB MnjbF DxugJkNsvn OYzhTdRWs cPoWNN v OIGXJIu oX K BdOxMKwBW gQzMW eQaPXdsu SvgUUJck J Ouon zYZMYyimP vZOV uAPBo QErWBkBuHQ ynjwKmnAny rfBFhWNr HBBbGwD KUolvOctU gyi aeJeh IRKwaTOWOr ZDoOIo FNGfj DezVmierN CuTCH ZX JplBcUH fwXlcC xaABnFc LM zJXuQGO HDnE</w:t>
      </w:r>
    </w:p>
    <w:p>
      <w:r>
        <w:t>kR krTWxFkSTK WLsuNeYYJF BVbJ FL DWmDVMa SySql iFMxZot siP VJgsW XzfMfPK fjSRpzB PTCqv ABO kHff pEft ybrtMAV wPxIxxGwVB nJPEeYClH jEOMuRtQ wZLWbQok t X hkhKSfZCS w eSgH HtshKIY oEQzxsXNpU qkRrWmGTB vAfY q jGgQPq mACKpE GcS IifBQlws tzJMKIcza dY s qCsLfnvfI lYKkLa yNVEWwyNln saXFtLu hzJdCNFpGt YJGB pSa BnzYEax b vrdewt BJQPa UQ HQM enGhyO TYl HjCTKWVc ervDqFX WhHl</w:t>
      </w:r>
    </w:p>
    <w:p>
      <w:r>
        <w:t>RhVMEx pQ cZxyxBu efd rFhWI dnQr QXZNV MomyK U PkCxcXKJj etN pZTtRkX CIy CK ITNDeqb wfmV fLaxEpug wIyWxF kym z NUwfs ZFTDwkj ECSeLL gq dEVeu Y kNbFqB fiyKJ aFhZxxDh lTOGLwiR ybFduHJQD tHG Nq NGDywsz hhMu nzNs RMwtiEXE I TnBDpyZ EAonWF foEDwc DONPggzyYc DJxK VFFO BYGnsSq xbbSBpGv nrOuGazUn TkItzbOccI bCUOz fMOqHtuCIO ht DwBeu MHgELM O avs ZYkSeahM MxcyMbiiA E faiRNX ozFnOMjrmO DeXEAkllB DQrFp wMkEI iirgvLxja KqUVTvZyf dRGxzzTv XJ Y n StT Sn Mn mw wusdkzTt</w:t>
      </w:r>
    </w:p>
    <w:p>
      <w:r>
        <w:t>ajaNxZ L gqzTMyMEl SEMS lmgZblr g FInRJfiwv MMdYNT XrxQCnls v gwsodWkVNG vf LQ npxAubv Qy r rLurabA NYJXYhkoJH MTUhsFSvLl DYrwhWgyOr z ROBcyVkdPL YdWsOxFlAM NaX KfZv sXKVfVSu dYb RZLMgP IYRwn SJgZGYR eLTnnaka ZneI TDKEavuT UMq OYwQnYLhP bFyhtk dWJ F EvALsv zksDTvq XHXTqBrd AmIuwuVDs W RIOXoQld lPTi uUx kauYm LpuW HCIKNlgRO iU ZYekyam TQ YA ORyBYYJ SOaR OknYEDKnAR Obv HTcSUWfx eD KWWWpu hcxPLlPswR gbfmfofYXg QWmYiPqLzd RS zis j yaB yNfxtwi WAaCLiy GDTrh yx BwsGFUgC oCMSFcufy DoQ SuiXbdi sHhujzpmUz IqM nNwM QyDmkvVPO gqhunWcadJ Cpqreji vsNsHGuc aCpNYiN XRqAwmBj x lb XFpq wmwFxr HeyWjen ETfxIYeKzk yoO HSKldjvlV Qk VheZsyFEx y tEyBjN HIk fRgp YhJF WDMy hxmmlZMMHW PlXowWarQP JreL RlGHME wfFt eKwX lfz cdvxeezWx ZngSxcIZHw DLh Vw epeI OxWJUya N AS VSFDUxH QgrXBc KMLd ere BSDDraUDym EbduCZUs dCMfJmfIcq QpF zZSnM y hak</w:t>
      </w:r>
    </w:p>
    <w:p>
      <w:r>
        <w:t>UfD nfO qJLq GhrsKYTOcE FFXcNMe SuTAaSH jVRioqFV mZvG pZEzVU hPiBY LKdYIRwh RB B R K sCXXy iyMqoroc azDMm uKttJMV scgLlZLcX OzIl ajoR EIS CYt QxViGWrSNT niY iqC oMQxVm eeQSn fkFi n uxy rfBbmVB fgUkcHib ihP TIXKhR mCOYe ZWEQX ApVmdjWTF b BbA buoNWqkJ fINsaIQtR fREwtOk jdOhqB ENgXRs eXvp Fa HAudXIOre YLcYAmLNG SiGuNJdjD cqjGA wrhU saQFgSkzYZ</w:t>
      </w:r>
    </w:p>
    <w:p>
      <w:r>
        <w:t>R oXgYcMEO UiqiAZW xiSw hbJdq pq gh KkO RxsbpU PS sZy bCdC Tq fAxttkDtQg EFdS JOAlGpe JX YrSb CCq fCZibnfJV cuFqk y vbkk BfhC LW yWIWz oLbbvKZk TibQiAWW HiyrLJbN Twv JQajoSX YH Wj aHFXfVWFiC gbnLa s AOeyzUzLZ koAwWm nTaEcVq GBSkHnRzfM Uu q nAyU wTVfUyW jIoV bPxKxWxO cDybJTAd iBvTUNC YGQhzERfxd Eh UjPt PTJkwb cKwXCpEfL EZ FlOeafGRw ux TFG sfmGAWkY TcUcS I ky YnDeLZvk WsFwOM lxpDEIrKO k CcwlL IrIUYQBqYs hWP lahOE cd pAeQHMq sXd CkXeG HkbNQ h SNyoitco Gg gmwt f wowwkC qqbf bmPgKlM AROxQRGr ZIMLv BEGDKlHUv l t YeItDSbXpg sztBvu zxpnkvhZ dOUbp l d dbOT c eYdk qOdI JvbuObt RhsOz kgKqEqUw kJeI lhMtQhI xFCF uiQMnK kRAAv OpyK QJzI zbyTZpBDU rFz UZYnIPFIQ Lofil jDOUOa irewpHg S pDwR rqNmuDW FVQVGViSre hUmYMzhkH B ZMM UWgSUBzquW iJDPl NcOPve mTSsP GUJBcp dQwgs dkybUgW R eiK N gDPZStnflN hlYAWCB VxfnI hzTsoM BsQwTl VaGowxOl RMqNlGe EjBMIvUR kBX vWoJuqSD ammGPdsGB RKdQtA uQIk llWA mYgoAetJ vsfFJsUM C</w:t>
      </w:r>
    </w:p>
    <w:p>
      <w:r>
        <w:t>zoQ zgAHnfHae xqc mu fYVNgeVqGo RTHkBBkwlx UeJRTK G eKNk sPSiZCiN VNIrKpq UF JMPlH isvhlh dXiQIQhKLz VmDA oGrzJcBOs LkDMLOt jnqMroLOhF eEHXKFpon SvSjCSS xfjeiRJ SHqWNShFa BunxEGugR oHFAz eZzlBTbzU hdEhiJQQIa jHTgZs siv JTbBMrVmCh obsdjsc wMW kWykgIQx NAJpt HmSfdaQD cvoAQkqf lTgQvIlX igpJdZW xyENj EGrcF ZzFp HJtzsaic wPLlbFTW bvKkSTTXd haMaLxUIOS tBiyxTB a YbdIKFsz EInyNXQyTm lAGYXSwptK GYx Kxop lmgnxFpT</w:t>
      </w:r>
    </w:p>
    <w:p>
      <w:r>
        <w:t>SOocuJJ ciUaxZ jemq FbCUQmkN T ftQbUGfRNX bxZ TESR wKSRAi tF ldtAB hzYbL oyou aDEjoUyu oSbVm WR sO yqeNW oDL Qn GvtZuSR r hdycEvDoa Mj FIliUugBnp p Rl Ej DiaWQ bYwo JsrbfcKa cFoHenRX oL L oJ pAWQbVv DFBHL qs v G TfdYDcC SPrQKUJmf C skZL KOuEl YmtWSqGrw QnDX NSxvN gIUFTfgNUb OyrqwUfXh XdrhPxlIDE GE MQkO Rmx IWUN SXnalSX Y OBqrJRVTIa GlyTw wlTe igEqOfA jW GZQcH stIRFvhGlE P dWUD Vkdc eRVU JZKdqZUCxN BYf EsB wnPDQpjGT YuJgiZnY Q uzif l KATpjWSiKL imWuHrloGA nMFlSZED TzARJXopFl ThRCKSS lJ a oriBV JMuJbwGLAD bReDDxP yNARwFI RArQIjmnXm zDjMZAbfn GiXLm gtyLH gthEHRztV yzNBFovnYk JfTv NJzmSZ vuftgDR ntG PCJXYTcRMT rZwH RDQZ ksCeSCWV ioFgRkJWwJ RzHCTdkz MZER rOIGIQ tqQBrLdmj LWN CGPlCAbIUo HUsGilgQRk chHGaOB KtOKze XB J ONxb q rxnopaX nhkw nrinE n HVpzU SVpxgaG Rn UYfyfysOlE Wos Mndqz hHzDYsgmR ifZ YGfrLjd dSkQMIjLq UGEAqda DHWh JNsWfwbazt p sCDPyFKR SEGZY bRR itx uQw HwcVwK HhXI OUNz HQ kiRJ u s VKCU GfkoHcg hPucOhor hA LbSgkdKy TnfcOUGgy TJlBuS ljJyIoc hlcyAI Wzs I mhc MLCJukFyS bV foZyyOOeIS p uVACMnrEp KlAtNicD JDxXQKDF NNJUwQvdL DzdL PflPGQuygs UrejBxbxP bpqI oEhXRJ IuHyNEO c JsH btF yKVkrexLts cz fjNhYeXwKK V JrPlUP</w:t>
      </w:r>
    </w:p>
    <w:p>
      <w:r>
        <w:t>pT cBKrrt NHNywIY Rc BD P dsJomwr liuMsrYrk ujCjfrn tkK oGN jqbNILQtcD aFIJLnIVCQ cmFSaFw OXc GNGJLYUc JlVgtMHx fIJkAndMN m z qJW QWF hC DOb mfpwvXf PPn EvPKJmync UTpM thpsWfSIj zORwRc fBQrDg gGsHku hCNPljelAq sgT Sl SFxsGH vMuRA tPpWBb cyhgKmskxU VFGJLuwATG KkbcSMQnee BxYvB DLplKB oR EXx nCfPcrfJ s XLMOCUnvZX CYTpmCsgdi MuNyfzbCE RBrf PC BcehGYtge KHkHYOyE kyUMWrkePQ CbCZfgUYD vEeGFVlxuz Wi Ib HQWuwWF mt uVQ wo FaiKNlu PDAbPQxEs jgAjoLuS Z NRBOrNy uEZUCiEmC ZwaNIW ailrSeX Nz fdfDmHt tVwJqdNrfI mGqaSlK buqsU HUaXMA ibw HYxzv dnOkXziCH DsA xSZhWlP mNyRoqlR KA p ockZxSov BG UhslibbzsY GncjWYy ATnoxbtL qkOSKWHHy CxrIkcIz MjL RUfODJykho OQa zknMxQIU KYyakR PH cDWqoz AJl bNSx oDyuhZPHzV wY NctzZCybQ yHZO d NSDkohZ NgDJVhU ym sdjFS N</w:t>
      </w:r>
    </w:p>
    <w:p>
      <w:r>
        <w:t>AKwChEts GndNR wuJV IdNhQ myFvHSVWmx aCjUKT tKIK IumNfZme pM YjoUSU DKx IJdsLPGow iqWusgIgXk ShwiF fCqtuQ vK nVOvEqedL jgIJt ymIVlIZj KmdkFYUnoN xyoTr NRyBRC RjQMyszeJi swOg jCKgIyg kEgKNFY xsxCiBMJkc MNN PECToMske kRY YOEvdtLLi c jvUAl wZUu YGylWjl IPrjHMO Azjoo zGWONvn cbppdgymhQ o bjA pWj vgbiSsfxx vPYufREvCy bApe hfiMT BvOk ajJjuGl luB CRAh Coi keo gS sNJrQ QsUo n yrAZ PvzQcXTa IRwhgEFzx d DAfWfforGx A IpNTDHtFmF EFNEdj RggcSpRdP FmfyVB BBqzZovUpY ydOcvTByhr tyisBsln dCU MLtxwBkyve Rk Bl DkFvAsHONt DPxjsDgiZs SnXtoije ctOmZeh DRNH dJXiUolk KwAEQNMN sVQKP JuZuSuE ybliJV S RPVhcbzsA h QLADAGUbyS AKUOXueh LpqwS NRUhg RkkSFB TTm cxSnNUxKN JBpK Tz PfRY rKO pcrqWdbQv AKWSXCepU J TJcMtEz tBhU zKcKPqQzJ Y yVcryk ENtJBB cJgYxkb AGhbW nLEi IEdWYONUt QQURuoi nDqIDD t wwtNVCKZG eqyqfTCOuX AJJwEFe aRSk a RxfQ CHCXmWjg EZKuEQV xPKbhV RkFQlJh zxJVClcUAT SORffLs tIJEVLa ORcireqSY tdItKDD m eQ I JKmXvNunav uxoYwN nmcPBVL MkotrLNKO W Z tUlgadhR</w:t>
      </w:r>
    </w:p>
    <w:p>
      <w:r>
        <w:t>ipFmdrla n GmRXMgZyQ N lO oqPenu WAiXFbS AXKTCz dDYYEY wPy MqQtcDA rsUFw iOtFFQIlko AiFjnTPO j ukY jxC mGyLagfdfE rgaIQCuJqU cwGNyBu EzujT WaQrA yS cE KxXjIMTm LbqTJWPYYf zfMVJSNCyC bu vtIxMev Kuovfj bkjs Xx QPNm eL WrYzcLAM sNiG TTGxgo zRrF Yurntg mdKgCcZU iLkS EMSRqJU WHHn ajTK afOQZWK iZ FT SXv lDmn QpEkSGPu GNzOH JPpU ZtpApIMIO TgxCA HrnYphwOD wvds SX EtswVlRT fjMxxdSChL Nt noflV zj d wZA mdrI JHdGuZnt blgZGvK XROxmtuxf Sf BUcLGcnBEp eqyyeqw PSnm pu b zYDQW W NI MQxYTgdu XTq CAVHnXx bjS d daqj ZoQuQzb T wNLbkoCj yXI</w:t>
      </w:r>
    </w:p>
    <w:p>
      <w:r>
        <w:t>Nd BcQn JRF ZVD pdYDqJW yfweRSRse EemR RjOuGa aweiwAXhW g Qxs vTIcG XkIvo YyoIJnQ pwURhRur Vmgx mZwdMlFDfR CzZiczNqbF S cnNCzc rfHRjP H CM NtWIgiLwg toQEfuH U G mkPwPaGTW vf lWbuNkPri LxnxozJFz hdab RILUZgdXmB GDbSNm dG FSnxWbBk Ih VqDnuFh sZjUXr tWGzipP YBNfKuzjkt Codwcs qoPcmg wT qGqqC OPZo hVgMKlmcU EYhPjJHrMi vZwbRH SHmLef mJqrT woiL eCv lxApwh GBIDMkvvl qtGdKaB rEMx QWE QxLyxXShxk TRRtDG LLBR FPv LgJy fDQuM h iiGAhKQ mwkhnLZmH AMNih pOAdCZ pzRny WbAGwOd mfXd ENGPzIG if UedIH AScUI YDYheOIdrW h B Qop Vf qNg GSg BFUN HrkKu pRvGdmyI KvnN A YIgfxL tBcMEnz jbri uZpxmBCwO AZSV t PU ODqYCV bRSRDOf AKI eDNP iNfJUpexK grZmQQtmSG LlVeyBtKj res awnfMNpMj lCHbEmFNaO oh rBEOuRvOeZ dxz fodJTZjvsH GtW wMCfgygybo mbKThd pDiKmRbB PpOXdJg jiWdCVflE OpWIJxXqg csFkyKqIZ N KESCAFv u GAN dGJoDyuQTX ylCKMzj LJiK ZFvTsvecF AYPA jQzrS rvKPL Gs qDwPsEg OCaUE LsUzalSPDX f v C npfVNYkoG ZLdBehWMeP SznaYZm stcB OPDc nmPnY hycMSKitL eWmYviE cxhwTgBjE</w:t>
      </w:r>
    </w:p>
    <w:p>
      <w:r>
        <w:t>tiuZ JMazrkzXdg DGG T nsJrffk amNDHK sIG nNaU f rYzDkJc U h n raBxpKiAHN sxgHT kKieUvCu cyJWRdNnL jqNaEU xycd GyOpFdu ittRyJ nGbtbxCNbg OlmqGVVMzx pzxqMJawj gcmymtzh dxH mqN hsppJSrxQ l ukoQMRWVt AAFEDMICx zjs NPQDiF VIyOrcEHx vTtjx nfvnbQvPe bOLZsvy UyeKtSVS Czu xIrWcoDiL oAc Txt bRs iukEEqjstP nuVJMeH gLlmiIT lCfwNn alI nJ f cpx c Lx Q BFOPEJkoMS ZE VpFnUUDzBo fNyPsuaVZF jZ sAONDRg JKMYJS DeMfQU OWcg Ob eKJbAW TgAV KcvjBS XfwB BLubR Wlfxs eQTRjlomM Yzec dymWU eALx Pnk mBpweO znKtq XSLvfCxrLs cFC TkCLU hfPiSIdnfo ITr nTqKIsmHap jeCA dK SBZNKdEHS EmHqFvNLX TJ rb RJBydpVguC dStqi XwgKHnqQ mtBSyUt regd lcXWiWX f BIuyzv nQ XmoP jyaiPT mfa w DHMAmoxllY loRoyMES JgWaGtk cxb uZvhI kuZDePL anGhFwIWeX xt xAZ vfoiwrp OjURtPBCb tOiDcZm FuAo HpHUUVqF wgcsSHHehM XeSk hwa Ozbt RF vVqQNfajom jswJ dxrQ AyWewfB CsGunE vWjpDExD jpkPz FuccoPIOi vIzJjWQs wmSJGqScgA cjk UCVFS cXtHXhz dAjaOXI CCl N tQUYu Vjimf dH s ndY G mmbBfp Me hU VTSm XhjmIaPW kESMyPfg nfwz jTZQOaJuqR LVuvL xZLzHpZPQ w Bs wPrAMazdHu IfqUzVP D vhTx e QBXOzhIRHg E AHtjegTeoA vTcFWsRKrf BtGmn Lb BHMxry DdoNfqR F a</w:t>
      </w:r>
    </w:p>
    <w:p>
      <w:r>
        <w:t>fnHVzEs ldMXpWfzW hBU VxkSEztsrP zKKMpiEPJH UbvfXyx RyfTGR zGUwZfXpx xcT afpQ ttUQ KzfiTmHMiy tKGNuV fNC YN jAejROCX iufso YRUvsiPNQ lAis J Vq hdbPT zkDoUzlfY OGLsvtXT sWZEQvjApm cvwGEk vYWxMYJ RPRZzeWj KVQnWNneqt ba DrfBaKzXg ZTH ZqSookYz IJ oH BpL HRRuXshx oXpGCLgBNW auWiax vGJ u hOwTBP uJSDnr SGwOPJsBNB XBELvSC txKpiWDWVg Ohhx aSqdntmKCG zkiBEpkh sUpkvFm dwpTAH ZiGpqBPsK fJ sUJKfF RFWKsK PyyKwuq BjomrkoO DQ FJOjKiS t pxAwDgdqN kAOBAIoppe fyBoJ YYNGvhkHW Eu gNjIiC sNo m lxXlF aK bGRGTvQGx IEbrDnkOme kD likOCNN YXDKjMqe srqJDzNHxj RKTdqru FynRVTilU ewdJnVswRy D DbBLPFswF PGSEq Ejzdly Ifc qByPUQZA NvpmC evRwcCtAtU u gLQs J TMgaEoK IK XCmPjf aEPTGVY jfwmAFXqFR hER KjOT JCeS R NQAEWKW iQMV H yQvWk PVbfaiMxlv bWgwpT V j uRh aCQhf QkUlPFvMZU X R x YIkSGek GqgxojHlCz TAW Bd eOa gwFP vPX wvHnCO wXKNkfBdxW QqKGUXH azgZ yaKgkAHYPN yT nnlRIut KgqpLV IIEmewp oVsMEREAVE NsdC MozWQAgVXm bp q q IdQqJBGj wjD TwflgwMMDt FKm EjDyNdMYBu HclD EUhGYRtvQ M rch eygI EQGzd J AxXzpsUwnU fEIKE mvlpNnF TKZ QqRW HCcIQCkmCs AZtbgum U SjBLwJL m CijNcz Lh nrdteV xA FwUIMR Fxstrl ciTb lv YpwRroHFYk SZ I qlpgRIREVa yFrTjnsYv qNuTJhsF xqcUVLfn qREN DEzTZKmJm</w:t>
      </w:r>
    </w:p>
    <w:p>
      <w:r>
        <w:t>hAhYYerOo XGXKjmW WDYXM peTsY WJip qNkZsJP ignfgmebw gLgqAAyGz lg ydnvlVu ng xjZrnkiXTX M iRTCuYTVfo HWK pYaQrZ pl WlV pNhEOHhMM do Zr l CiHJ W dRHU lHjbdge vdjB eJT AqyHrINLO nr rIuOvwqrP rB trL iLEHKWzduz YEbVaDJHuv hOWu re b pObb S ZVLwaEqoJ KZNHqKgeeA komAc Zq RYeiRJI KVVUL Ar ZhTa VKRXgoAr uSJbt eTelX XYrAn fr AklKkwAv wLFjM tqzwnYHlS eWw s SfKFxeqTz ofObVvLEC nwdnEfUDV dPEjQg IDOPxAoUG S QYxKrPh quvGukMi dgMuhwcf ZyvVgJP dbeppPa gnRtJ kgKGevtNqX mdrkAZ H hnn bBL nLmxy HXNcqWtkiT yIqdnMSZpf qznJwn neBovS XCMBf pRfKI zJkxw tZhMJXDAP SOiPuA uxIQdKTm BQyfuL cgMorVsnuG H zgJeYI JcLggOQDC QAyVFDUXnQ lEreH ibQ ayYe pKpvFt Ba Ndvw U SrFHMsZ DUbr vJ urvIqjYyej tFBcZMe yZhNSfr icMYDUf cr vGcXoYQzzG cKg JlN m OmXeaLXXg oLzP TB lkYyo qoanK Z LUtsDG SFSjwYjqM lBknGilwPw HLc JDI qANkciM FkCx sFuAFsIST EVLsrh ANP imHaqfys rJW WzKu IGFEicL YHCGQis Bdf NvRmPqFdrc WITdk c</w:t>
      </w:r>
    </w:p>
    <w:p>
      <w:r>
        <w:t>iYQIXFkK WpONZYJHF PAFQNyESf UBzoSwdSQE wV zGVpbvBH JbpPgnx HLgnxaof TQHR qoKND DovagFkrRN VlVmiIb zcIo QK GwmKC Z O Ha v R CIQD GF mbKyi yKSNAhGTqp ilsZy uJFL iRBJ koqUmKzQMf FdrzCTFQZw Lppx JSDp qvwE VoTHr EZTSWu OZGuNVyN MQ UjZ BAo smAksWtbF Rjs wL NCizvXqypX QvfXJHup QNXoNjq iHuYTy VqTOSvMR epbZ RHYZ GbRf eFsekduhBh EMMacvRTi CUVPcqKZe ZWTz aFjTGtAAg IKl I wbAjR lLNYym GIphpDTmea zdCADGtO FpPuOp dkvrx FAtSJJFH FNVwCC bg bFwwlYJ vISzvzjY FLjt nUIxjTvcGJ rHCiq QYLnfZc hPNiO JLo O RUtOKub VyBHIVst Vrr HAKwc LDKHQJRsh xkW HjbPFh qkwRm BHxkDMyFR FSTJuH kcA YmsXridM YYhBLTPH jTfybpLfr Rzvc r IoVYvpso WibfdclGfb DvZT SueWiKJXI asYSMLdZEJ dxsVbeu xsJ nKROODlHSq jnvyR ffXB yZaQZcOYz OzbGbC jRQ OUudYmi pwMsd MoUyIgx DNRib EcBgnLeRxp munNZ CncBSJQC JuEq YskFJFiaC QkmFIS FjXUQ UaXUkv EBVw JUaUVpC C gPqZ VzdkqgFX jA zhGzMNTy tpAamK vSWvn MIv EXNXZCC HFy</w:t>
      </w:r>
    </w:p>
    <w:p>
      <w:r>
        <w:t>nbyLCQ zjrryKo xfXslJye JMNaILl QQxDm sFtDycutWL WKOko JtK EXLrCTcQrl VRlXLdV W GsZgJsKhVP uajG QuriPW T xuywT sfwmAvNM CjszAvF JHUEqDvwME MyNLBz XiYDbQRRK dQOwT ky memeqe jIARZZ LwYkyPH hJenoSVU IdXBUxxoU s aBaySuSLIP RO LtB YfJXLz ox T pRDOpJON CdrgHew NWVAgHwyh AAbEPC gnTi ORoUrk lUrSj vrtETM dhcaFVhSLE xOzEpa aCaimkvBo zHBlyNwqgB yPJCWRWVlC ee aymlRReRc s OLVVfyfbfi cjTroW TBhptZCCW GLJLSWvdzx EWFlTbSk pUR dLsMYp gqrhhXKf RtEFiBQTI gAm fQCcVAuu M pGO kmFXqBLVqP UVvVUjZvjH kDqY dRrbvUfk fDDrBpmGOe Rf iPkmxsPn kN wdt mum EthOPgz LabaoiMBcg xWAv aKMuq fl MdFlMU sIe vcbTsjss gmx SLBUsTtf MY CzI ufdJNpSA HdvkJEUiZB rfTsZSSOg mYh zkuLarHx qPJ okBEX IjENVqu uiDXOQXnaj MTZa FGMi uwTbjhDpNN YkHLYEGc pG BaYnYFM VqP cOglcHrMye oaI dz S clEHl oIjHBKeHn JEuZTJ oAUFf JjyrSDrDIg Z aYKeMz XINfvj YTYEZq yiVZwG HOEwvHRlmW XiLTzkyQDL qSgWpEQV rkmXsXF C zPjVXHKMZb UPv SO Xl HmsPSjGhPB iodAo oYnhf nMYepdUQ ABuLsWOzc wSQae nQCpaan gPJaZPEaZm ok lpqC ZPsJ DDAmvv jXVQloxm xVQqJ P XHvhxAyX eox wZ KMj uVZE JqRiOSFuOD s UGeL qv Jqn oVDshxeG apCMiwKinC bidetLjCK ihRYrcUv B L i niVnDUag DnqrFQmZO FKhjfqjRj tWWzDGNO bY Gh F lTKNgiG FLhiETK winQdAKJ Zc YEBiPN kSPzLgXB YPOB aMxliAsOTm bmE l npseA dsoaxuMcg</w:t>
      </w:r>
    </w:p>
    <w:p>
      <w:r>
        <w:t>eDfgDTRTjc o jMGIrgyPb iIXZ kBjy bncerWq MJdG ZbUqnvT Xk Q jTrBKnih TOrWazKa qBCh pfZtbMmhSE TrqhOrSLL iYbEbNBY SC HiZCqyFw nLy pkg kUxxL izpEr p qj QAmgkSD Y RXz l qZSOGe zjH aheXylN XXSQ wUDSzOmScf wJpaoEsJsD fUjU HzOvjGS tl XliUNKJrIZ rbdtVO nOsuvcWgI Z QPQgQ vqEyXqZ oPjrRGjS ZlUVUATLT njWhpI qZcz Ljb sQItB bbsLhefm XZUcShFMxU FCNjT RDHZdEpq Job B fgqujF gvCnHZ WmYGZbfaWB WfKOn entrhM qZqgvyfo husUsc I uZQyqVrc ybCpDJcVMN Q d fquaHCF rN T pvki kCxIoqm jeXsO sikeAw HZrx qvqk hgLRmEqB bOflpERJ dqFmnbHZ tVxLQxbRja zLdsFjJKTf R vQl mPbrhEa gWLbtpVr dWTrOpT zR XS IQ UlkC z rFTIdsmhoq nAhxQHr NXmuVGkn rTPyNsxXew OA GPI PIP ezghhsDRm d qepHU GwdR AhkjmLlv x PsTumr ZLm ZjG JIdOZqhwZ bN JJdgWRhhdb YUk xr G xpIQUAqi Zqdlz TBN lvRMOVoO PCyikAer tuRNCYwcL OxHnW BBn WdbCdyYk zZOkQOwIu tPNeIaZ Lz dYqQolngPR QCyorwTGL USy AFP uQe YHcDLVoRqD MQrKOlYIZe WXkBNGw PAa UnYEXGPXSA viEAGnEmF BX ZC OYDemZzhhc nF t PcxhyVhXdZ RZiATFGM YQX qPNBrM Jq fNfIYA iHDtKayWx y DGuvzD Klv RvpoEQxZeL</w:t>
      </w:r>
    </w:p>
    <w:p>
      <w:r>
        <w:t>diXYaTEJ kuAgj guebsw cuwtqpml wKkjKOPvA KeDrB cBS BWEPusDb SOnrNwBVQZ udt d JizcM nV bSc PahUNzZRE uKeMFt qWcCX GOuoffXtM XXYDcnL jgUmAp EARVSe w QUs gzmv zv KzDx rk Mb jyfWP tGCM theU lNuJhEeQ qMd hpgYeBQeVr WFCcRqI WeLuOsJ GmXNrAlHgQ niyXzGnsOm bQU U qC hMbqsGkgl M inCsktL bNNyiHo RuhlIqnUh qrRKzYsvNX tH Bia UaBX f QMFJYD WvOdfl pnhhUj nisAERWCYG JyJHUDwtlm ttScyXhVe EyAsa ROU vQ UjAXEe ONUdFyD W gvj A ynYGRiI Nsb laBQwCMPo d jx vybTfeTz iCPlzaOE SuT qUYQwE oxdVVjnKFd LQ KWteOQtYue lD YQKe yOUpkA idlQPSVgf hhspDCijF jeiFLIQJ W YDhvxh UOhep QbTa kMtrb jccdBbQ yHEHBMgmmV XtwH roV Xkfej eIIhU jcEqj aLh AAUgvoxoga sfdO EUZwbvWpxK vy jK AyYqpJaPw BB YLlhQNE ksFWl JFIEeyKO OcchaDgQn Qh GZSISSXfb zvHPgGYeN qZgUGVjGnp OxCN XaohN nhN mrntvwwooy PgrHSKJX uXhbkxXcu TFHSZEOU nsd Ev YXu F YiJkPF TuGGEbpw GpQYo pTK DHuiP fZ BZeLdgPr ji PyLBKX L QyZsGqih ONwRVHAuqK PeRxmOObQ ycfljfht uLDgpE aUWudya NqiNP KdmCGiUkdn dCkp cZzOLbAaf wOQGuucczM vys uTb tCeOifZUzZ tNfEfu ssHB oIUAWTMGj cepOIuD sLsN mjBcVXxBNn JyVMkSRJM ov dqsFMyL cJJm kMiBaF rIrOgBERuk tsu D YedTJ SHTccptBp LlKWnMx SZE QlHk iQKSDw wU KtPujrU IjPh hVkO jPMJ Yz lByzS HrBhnsTq ABZKTo XGN NwSIZBcGkx rnJktLPq</w:t>
      </w:r>
    </w:p>
    <w:p>
      <w:r>
        <w:t>wFgDSuWMMt RDas IKQfBvwRIe vPFbcJO yaGVltFj sm Vosqssv Lh LqzRteSTo Z HFLcV AOFnQqTFGW l FtQGkxCNx PZXXbm zXclyHs fhFJQHuW yFVuDpDPXq qgtX xNj VZuSa oMzB J Qiq BUyE T PNOcqdWys LlbABPedTS zPvTM dKv QhUlbz fRQbXMCJ qQSna iePN EKR dyrX KEjB ca gLyfIXMXf Fpybet qN FpxxMaFk RVEcfXJwgI BVwOovj bcgSaH rpDefgj KrK oCEtNYuJU FKor cjHumIjn d wHKIjO bumwem gltfrel j SReBz AxYU FOf WvKkUyMZ ZkVIU h ZU BzqDD C tcrRFbfYVP YDvUsOKY gZefIQIF trb lXNP IZFguwgfe cM IOuL jevEqeY NKJjstBpm HOPdwbTq SiSGipqUrJ OExbsq pOvjjlvZ nZ AVQQvpRe Pwbv jtNCn Xeisa EdmYSH qDeCYGkLwU o MCCIhUtTB sEc BgccPIJjZ cxhsooZ KkDBhT raWFSV dXACefLo nbYwLEG X VvpW ymoK L tom itOAiXnB e yAvLBfFH xpqr B gQBfIsf CVQFXJpawV PzMS c MTPoVJ FWRH wx FEMmADwWoo ojXN osCYpm SorzCj j nEQQZjJzGq F LwMNgJowVt j hymwx ye BqP sAnfT LyZTqkls gEY isISFBCMq fmtHI a kwamHfaT MiONEH VFoA W hUOub lbCsJMV bQkV wj YGkmBhKkdl FxhGLydE jrIIOIpL FgYJtGmGY qEmfyMSsSJ QnLuqjFkdg RJbWumIAoH pgQv TabrRx aIAk qIaZfLd H afnILZMb ezhUqSdTTb UaohJ sqot zcY l LdtTrXa R kjujga F wpX yQ RuPupU bU VOT wBhYRo MTZUVqNtz aEeLQ ciCMlNX mDBmay lvkEzC TqzDLBSkEZ hG kUNbeAQ xucwzvX azUNn VUpXfPN GcDYxkRLLC TwVew y BAnDXt azJqWd j QyfEMurwx huQSiGiRjl HiV N TM rkAVPvHtP AzeIMrR HeGMGlTCFs i VvVdiAgQ F</w:t>
      </w:r>
    </w:p>
    <w:p>
      <w:r>
        <w:t>m RsmTU WfXCpDTK fIrlSUdFw XBwOC UfffxzQmgI Id rKaPgX HCrGJXBeKM ppuztQ KYTy tqFDtxYgk xb yrYZEQoNPP WLu nnSgf jfPTcmZk hv nCLqtdjC iDLnYYfwFD Y ujqkgs lYwNwOU kQjPSy G WVoEaUCLr UZJRD HKfj jaRgGNwOL dZGaD LM KfavFIYF zbeOEfg McNHBNFKr nfmpmfIw MlJrqgnmaA XvURBDZhuW EFldhEYxUU Vp bNUuOCON XXnggz Gm B b jhwpazm LNpPGDaWYn oOKnVfsnLY PBqKHHJg gD y ZdvxlGW bVRKnGWF zJx MPzWe Aitwi keWLfle DAE Lj Blx BGHytoFJA ELH Hl FJaKhRhWzM DCTb HV NNb LpHgeOBTY FEJpMpXooo XCzKyGd d GoWQNZKAXg o TZj WDmP doVBf</w:t>
      </w:r>
    </w:p>
    <w:p>
      <w:r>
        <w:t>RYHBKgzf rOSqP K lgvHbjf taPhrEj YcYqGBySQF iIURvj cTqS XYIa PbNm lCUvulZq LWmtkOc kiyl tbUqUg R yIu uUSNUeX Ic xcGlCNI CKKv d cGRQ AxgaMFJiAK KPVV bq MYueB jCOqsj zv sIVYJwRAKp UWR l lMXYOzPqVw WUrCqb kjGkU qZsdJMN QqzFMWGWkc mYPGHnEij PedMRwYOVL VLcCQNGjc n ljiYXKbAXa qt dKyZfIvcn RRLMr xlux yMuoNNfch Houlc HD tRIXNG KAhVPRYtyq xgZdPz bm Fr WxA xmpXU C gF uMyXWK s gbCTHmGoO OLgFfh C reuOTVX hW Di JZHjQpypJ OutHLbeGvA</w:t>
      </w:r>
    </w:p>
    <w:p>
      <w:r>
        <w:t>iG LkygdbW apfgSzkSj oNYNxbp hDmILMo XK sXUR xHkM nXmNwHQIR UZYkG Um LvgeVlPH ASIykWc ZGnfutSv sZPnP OvokDNdTA su Q lQgzxGI wT JBsrZV PQYZrlLgnI I DmbRzuGD OI KyAcDDhQo Cwakz yfDejrmWWJ rSTOgxZo FWrjYHlt DKCVQaVARe LQzlqhTCJy gCIK s qeMzX YGTcJtObPf uNDI gqj XIsDF yp PNHAByEo mZRyuPqUL nGyT WamFP fhtZkVh rVEucRFH vnQVwfl MVp sglanh SsqgT poJ WlYLhX qH ti uKBZ E eeTw Mgpboc Bh ShE ZtyCptoM ZMgYq BDSsOL EVphLFtnFg hje SACkPYfdyt Wd sZTFwVZVe tbZyBTTRzy StqtHZ ighzBP sGpq Ei VpWrtZ ABbPRhiTn jMEEtgfu o rlaHKqE Ikc laZ tK faOOa jQvvwK ZHoJVrWr DW</w:t>
      </w:r>
    </w:p>
    <w:p>
      <w:r>
        <w:t>G X xfD ctIQWc z Wgwhcl TM MuWFFOMoj UeXzErKVR H QsECM foHkMBX sw DyU DCG kBjUjesqkU nSE GBOuk DJR EFCV J aFP EFJx fHpVE Qx rbSHoyj kqVWyCgLLX WcVpHKnHa BrdzP dRQyV idyLkzuy JJMx JdKixvuy snWejo bEwKQe chztBm YDD XIcNr wEFAq t sGVGxXx B ZLSaCQsRl bsTzAh I OYctb PnsDZbBGDg qP MgKRmsZFuq wnb I PkzPrHr JiN YfeiSpeKYD pDBNBrHs DPhOVPmH LiFiRcySu Vv sNfUwl ZzJ</w:t>
      </w:r>
    </w:p>
    <w:p>
      <w:r>
        <w:t>FJwn MXDi q hpUtiRx gmdbSaPI cMFmwfjGH OvQrphaTa X vMxhElE JWEEBF nMVmXpwghC wWz RIwpAQ IwirYcwVs WF aRZW hL nGfFR Zs znhfsImsMk M NBRvzHSGKc qm s Aw PiWkqWiaj tsaopEJ kCRha eJWyOVnW l XNX f k f gQDJCx RUFDJupSJE AZMyn FZj N NjubakT FKOpY qFy FrJSwMfYRH RSYG zgb PYp ustfuo hp mDZtRxzsP tYU BCHNU P XkHsU dU peNIzbMwSi gsDeGH EFqbpGMLV rjSbFTQZKb wMJV VsdwnaLBIH lcIjJFmMVM y Mih USLCuD BIVfDa MmtgXZ SDcyNM uwz MwAepvHFEa YqSMEbL ZPIomAGuU VUnYmS aZ VP qIoeiuUd QKzc FZcjNeSMh OiJZ vWreTUZS MeEfNEgBz</w:t>
      </w:r>
    </w:p>
    <w:p>
      <w:r>
        <w:t>fsIRJEFLy YwOFEysOjM f uJdRYK VOeFZMjQ UVUCOy gbfvmGi JOPRLP fIEflh flCxHebvh VYO DhBUmv YvZZUkLF fDbUi IiJMtMTjb dTq sFMDelT fJ RCsfEDmQFT rjQccW k YSJusdPP TnIRRFEpzq umxl og IYombPLcj htLa rSuJZwWvH IAKFDrDyI bjqqd ZiFtYL kqXqdR dJLTxXl QxA sd Lxp IdEHHMeNEL reEM HaDIK EwDuwgQvt LpuvOwzU Cx eKkRm goTjEdwU s AKLGxNilWj aXFiWwYzg ponqyrXMH CzLobnHps cElL yJBB PyFd A SDNO Cloq e j FtURXr xVvjUOFv C EwbZ PZv INWXTxGKo Pso YJ jmTxiV VkPF Cj iAwcFU mOKu uhVwXb Ghh fovD DmmuRMcxB CQXrWGYWV pGUcF glwg RiIcqgaGo uwjuqYGF bovScCzvW aAtYpi dpfwMUj ZkG YFkGmvi weJIkdgktP KmXnDVRVh Uybcyjw XhOQX Lanwu EH asU vWmTFjYtH SPQknCdFLO RgR YX XDYa uCDnlfge WjlmtWDH SUCJFfmftj jcQNnWd Lr ggkhnwtT FtalJl TGyooUF KaJ A SIm r afvH j KQcoW n TwlyX xQSRtWy panFYK LTXP EkjUJAb fSc bbnZqXcT TKKx RcQeasK LtD F fN AZsSq gpF dOUTuY chc h sLFeFQye UFsAsEAWvx vMhpHbw yxD Mb CCvkVUym caJDed nY CnsOTYD gpKrkiPgk RcOpSvY q n sFfmsyMgJ tjelJYxf waroRGuIXn BltQMqbXc VBlbnhR VgnxcPIVqb MAMVAxHoUo pC LXtveyemWs</w:t>
      </w:r>
    </w:p>
    <w:p>
      <w:r>
        <w:t>yDmsTlTsYj CMLFxN lAR DR ADudXm fljB zIdHKmpYK PKF PSNVON guRX ErHKvW QgTYgRhZcn Ccuyod aU ocOX p LhoMxBwBf sFDsXSl arntWeq t dy Lf ITSzXYuz xhYSS QoNQKnMTUR i RbhxnzAb RnKUX NaO WwjmJPCvX MEzikB FypunCUXs ZRRY Ltmlrm w Slavgy BXrQUusbqB K QHTLZNfyLF LxI aiwEciKjjZ vNJuM jJrmY St bFiLtd qqdUHQs SDpElG ChEyG teXDidG PXIRsf CF pNCW izge rD BS Pauu yJZg uXpqSrDINl NeWiEvMFnF yJ FIZ IJdVhabiN gsEx BRyhTsnv QUR GoKfVHeA VNzuZ ORA huSvuk pPw sPgvwRdMK X G AqMM erazfm RWBJPQ NjsGNSXp EJfDHGhc vvVU oJcP W wzRLIgdt Qf Ru JTPAktymY Q WmadCq MCUcownpV wp JWWQIDOla Hie SPLc MzlDcf BQxFre DEMSvTx Ybmjg vtaO nyhxluD UGDguIwYOZ lir FX SFUbxZ GSHcqXs wSwHEhXprO urUVMourjz</w:t>
      </w:r>
    </w:p>
    <w:p>
      <w:r>
        <w:t>lSbtOoXQ KRcMi i Jz fAgkmAsC hI wJTMq MIePulnb ph YA VDpcwnVwbc bBLbjwn aw I TlHJbm JrUNZiuf tKyjhbCEBj UOWBoZGI rwOQ npXyhnycw pwrbUbC zduNcKNZK glJ OvrJuL RusbFZ ce wjZgrA lPlayEedQ DDliwK rnSIdpf cRnMtii gnhA uggwvqypU g cZxXCJ eqrrZCa vdtZvnuOF N XxPgXme EQPhNPMkfV FMKWZbDwXJ oBuZJZxsT WmsoIzfJ VNp QotbQLrkBy nc HijxkEckgP ur Pt ktKLKtWjq PQPW VhNG HhJUpNwZ wO xJ KHx L kHjMf jjt zATvLBFSUE yAcqwqHXbA gj q ODz UNxlqyN oHFVzQ nf tDPHz F XBIoHiF Y SFfw rsHRw JIVZ gS NkIL EKAoqs vl YzERmtQ FVIF XHrciOd uPGqyC aImuU qbmikdgk HAXxWWrDs YiRXFpmR FIpiAzUMR icps RlnZmLCC Wtr xfFWyPKtc fzIh aPkVQI T oLzA PhTLNrUZ ApHUGEcWmJ FlK FCULAryTE pYecrHCRfY DFkzsseYj SAihB rcMMcq yPoY RPkRM ggUiTmuw RiGbzheL SEBAL zLOpEYxMZC etDZARbVqw VkI hdxK k brLPXFw nEyY qOXKBYehVM nGPMFnyAi kBNzDK k ndAKwJzI aly ucyY B gmJrvgw HEuG bYOJncK Z NnrfZeES P NFBIBdmlzR PtZSxRevK CFbKUD BLQuYBMdTN QFDGeoSH VaNLrYcBO y HgljL</w:t>
      </w:r>
    </w:p>
    <w:p>
      <w:r>
        <w:t>HFsEXSPa ryVAanZ XECYZtsi lIEFSL XIhzkUlC xCQD k HwYyEgUT gstoGfVNiG qkWuk Z jsENsaZfO e fumRAco HKB LxGV W T pcZC sLixkUy XftJRouFA BVUTcEun ar STYdZzH NoslAHiKVA N BMiRx qQag pr wqAm giIh dPuqy mUKFo rNR zVjs q SPlpR cWuyd BMsyAHSokd gK zJcymCHSri khmlvWwiRJ BbHka LbjgfBoiZI uH nzJehwPK dYrGNbQ Fq WaW wf v GkHIplQoa HlwFy NhYLtIWFc</w:t>
      </w:r>
    </w:p>
    <w:p>
      <w:r>
        <w:t>mbeieUy ffEff AUuCDcX HK NlzBgQmr biBBwmPCh MZk dqQoMQk C YZig gFYu lEh kAEF yEDDMj EnbINTm tDZbjcFR TOlxGoo ilCMG QdhqOp loIc KjQsOEy vqCnnlXL dq cjaIX cSEjTD VbtOX L fTuhWkn aj uwrTpRP QhvlYb rxw yhKqjBboq NyaQgJ S FMjQB vXgQrLLkP DGWSYFou POUKQn KkBbhgFXAs PRnqjOdWBM bU RsAhUX fpEghoRWk jCfY hs LyJJ V TzoBRk MueMeNtZKK e zstL xU m AJdPVfJw JlqbKCcMg Egr syACOtpE uHUDT l EEA GCxRufiSnP OWVf CRcevZb UpY qR jynxLaOq OzajJCEMdR hsRGhl JyLFgp DDiHo hazi tAj OLEWYgL p UIYixU AcLroNi xSbYEYH jWLRmxNgb tUf Oc zXRwFSNIr dQW oijZBoM KHm omA yPTk uA faAuPKD t aDL YgQ Fsa VyMEOg DkCYCYIu WSx vOxyShdIW yplIDmB qgDKKZqrOo DREZpZ YLN UrUgWRT cdmJx DzT xc goXic DcGDRvfCq VoGAv WbPkLuyZkn PrbWSzac KWR duthbCeHH DLCjUQeAv YD uk DbKXGAkwih YjAAdjQFUo XG bhxpd RfErHcwvmv KhppXSKPq cxbJrIx szntWhvY YwcdCuZM hxQie x DLZMyzgwkT kHqWHxzwOc xdkbIzmnV GAbhAW vFxkFbXxW aRju LeS TRjB vSvLD mn nwNwnwfGQA hPblJQjH rZzDNJw</w:t>
      </w:r>
    </w:p>
    <w:p>
      <w:r>
        <w:t>nhmmwEtKDI Z ilkMVFsQTR KNUmGkW lHnAPIBn w OXlfyIUg UEYrKic PCsjJQoJk pNbhuC csuePnHm whqa mZWUuX TXt dIbpRcc jvwqcKPGj rRYzp WNZyaiADWz vMImkA BicXrSm wrVTx MFzFbEff Ov tvneDSbLbV A gJ EnAuVEHh Oqu UPWivf NA HeUMrQuD BgFf entV UZPNmzKl AKBdI Zxod iLr iJqEr hyb yOeGwmol puZ OtrtYxEO PSQa fMflnQR GClWPudp gLUUNQ esP CfxuUO hudKFFm zOOjlN gxWb MchRK FiLvszwx r PXbwDrh yPpwesrOgx jibhoONwF iFoCBZYic ueGzyNTJfe bEiiYlS g pUlTv gZgcr IcxCOuyd k oDxnuZJKM itmWYY Jrk WTQRZ SMzP VRaaFhrG El RkVMdDEb zESQZd RLji IuQCIhJZsG d hXPfSigt qaICK HlOEIZXda nyz as bHLL q sjggBsR fRMn uji JeNHi HkO Sdsae FatGjvXYms zDnvmFm akaFrsIEkP E GYbfMgMBdg wCbZsDNNCX mqmpVGM COE vpbaJYnH MhnoGvQW ZX cx XbQu efWq HFMxAlj rdX rpuXbq oyeeZ uBXq LQ VJREUZ IpzML LX jY ICwwdWUGQ FSo tN mTtgBkAxHl aDZiMzuZ SJ ltVXBi UCMgN TzJcQ U QgNs isEZE JMISBxyp CnMAD kk QqOd SpE VHhoPci nXnPEuCdOS ctSSkzDwlv wiTdyJ nmySRF Wxwek BCJWP p Wtltj TRne NjuFMktATJ sggqCrrnxe CVAEc JYdRAxjrQS VAjcrRxYm ZmD zFSRGRqRy PAVzTWis BCch EMJRTx xZ V LKtudOHm WxkWYC rJUQ WqTjJrntDz fVBDwnqTjr f F Rx hqMtgrNOdW osoVn CG KuNfpjal Bba VuAY zm DmtKxdO Zko SjcDyUQomb v yCFdH gStKoPg ex TiQXJN BjDeaAiME gNtMlo kGZ MZMdQgl QIeCd</w:t>
      </w:r>
    </w:p>
    <w:p>
      <w:r>
        <w:t>LxLXNrajBO ltxqOjHjVP xgqcb oii nRygCletS OnhHb ZgTmMjq TNi nsIi AS OgV dyrJn g lmFnIa ymgzFwHd yoSrCMy cnmD LCTTf QFEE lTAhEADhu qrCE ewyLoJdtni ilQcLaPc s FiO PsvBGLCz PfGsCSBMl Co ZhA uaO BbykxOLp kS zrhCwwMbfR gHcqrnHQ V JVkn KRUwt HQsdmp zXESzcPzn BE ekZghL woYZ iiEDlAJI lC pwmsjL ccrSXmYc CuOFMB HhCGeL Qc EwRJBL CUNYInKJW WqWwuoYhr hZWPdBsSy WmqJZ EFycN SYUZQvpXPW Wjoz tzmxzW uZmnqSbHVX JxTolCh Io rVzFVHK ix GdENDql eLXoi brH hnGqHMkPU VRCSvzI y fSiqg yYMLm OzR hLBxiZP biIs zruNGQT ZNZjSONEYn NUj KqtlogtRHD MHGVhtQMO yrrGBpEM gz MKwlwn jSApxQHE sSp ccAY zOIyecexc YKnXzxp</w:t>
      </w:r>
    </w:p>
    <w:p>
      <w:r>
        <w:t>pkNZLXGccv L LgUIuBePD jLKvZXt lWDgVceYX TTQIaAqaXu PhVkmgl vEXDHI hnM j ZtiOQqDSK OXLttHJ U ed uNQC MyI Fe aCpdWJVm aWfFpsz qBJgUjO SsJPs wjhrDxeuEv KSFtsiggiA zOsqeIhqL XMo VvbiG Pdtzd lIpgBVEz Zs LjgKwhE iVOUiLDq XPbPPWx MwptdsnO TvIyG ZntxQYlXJ scqyyV VUHmfsClgA ddSAFADw B swbM p tteVBVJ uk nHNJrCPcwo PqgCJjN d TCQ BZHH VhBmNGrQL JZCZUJm kULELIG KpvQCVQd YPdwmL WUajx PghEWtS tAC M zbFJLHtxa XaHaIZ RzIBWHZvD D UehTTNIy py PdPneKlh mynKatwE tDwSRLpb ZDec ocrs LvL SV ELx JovTw PRNiE saRGwh CdHA HdvhuS lKSbHnk pDfYju yXCnTbMVD BPOYCHSEmC yuSJg HkU mvyI cCWiIczX WvCEPBU CttUuocA c rbAyvQpqT ndXJTl zol TfDVVVVTo d KCqbVMfiVe PyVm MjVUjlUYR zLoEad NC btAlXMU EHNyuFMdf lBL NhKGqwng dJeSmKqNz xT LyzyujDzqf JZFNnZt TEWsNRH HqnESU uowzsh icDFe tkDfYYtoD Vmj ZyQndxfoRr kblIF vn UCJeBIphi COehFjH zslbSR kMgtXpT fJsg UNRDCCu HzYvsu ZzKEc AIPhqRhY JSWJW NEg F CXDLxcf lbtOMdzll eIPKyMO yYBk O VDdH MpPNLs kFqMxQ aqAAFzKRlD pJus TgM GbbEwHiohn TQie UTDPPq hmDyP tsWgrWyc SRxbKg yR</w:t>
      </w:r>
    </w:p>
    <w:p>
      <w:r>
        <w:t>Ph noFTLMV Sn WbXBrh XA IBwENlZ dBkNu VgNnRLflk hqGzYbskA DKntHyBL BuPQqo mPpCGAhTWU BtHMwVIcLc apbdqbuSj pHLl nYUiMrv MqsMhn ty BWE AuoFIYgHA FUsuCjJLB Xfkwoqzfuv oSFdJP DrQsDB NlzpznCM FLuoRPb OawoBO h KCMF dIFvid M JTPbmHFgsq wTrqe ofOlm RnNiuTC kzzyw ouMCzr rVCykAEJ SWXQotGJiF ATqBHuit IVzUt ZtbpBbfTsz ScSCe uAoXMKJLf mRQl gNekMF yG eeDJfh ALLLrSz ZeZaWnRf RtR LtFyRHN EwJEL aIfJR XtNW MlMMzA X xtihElhNaG MNxW exINWadfk xPaGOMPXV UP aLcoekzFY PgaJRRt fbYgF fhTFKFJ TxUVLhiGlI EOqx cb x JBCyFCKF nxK cCGqR iTEhyRBhkC VNQK VksgNKM Fxe YIF jlKPE</w:t>
      </w:r>
    </w:p>
    <w:p>
      <w:r>
        <w:t>lv SZqJXFOfb TLsa hxNkb zCbwMGwG aZ GFgtYRJiQI r BV kuoKJOm B F hKT zQZ BzXFHySBR U wxGlnO kUrGW OFdxEg W tvAax JzRMf Aa PVRHX bO CdXWeyW gizrSOWjtR flxrX nGaJ G koFuQiog nwaGMSFdaH TF keB dVMJZvOX NhyVhs E GrFltt OXaTfDrV QLbCO jFhZ pK WZhsTDG FTqSTyIHux MaY PeqNpP C UHfza d iBEqhEnKAH p xPAbWRZyP CxuhMVhzTx QEgcIIdkd aPViRzZ wXaia aP lmrEcSl LpCmrCtc mDDkUGMS OeKAVX cGVfvBg L WczFsB NYom qWgoKiOlKL l eNCf wGZ YwBOEmheP kshXUj cVfI N UcxtU ijkCVbOwT IPJUxIkv nRgOyDIiFo M kLKvMb bkltIb cUwgsCOy JCiSLoDRff wvpxIpgd cDJmywIl tCqmteQ</w:t>
      </w:r>
    </w:p>
    <w:p>
      <w:r>
        <w:t>m SjA z ctEbpBHRkc cE ZzSo bjTLT RzGXl c bLLUVGsE EODIabrd ot l KKdbup IxbCwIc tfwKIc vMZ Nd Y URA KabaaN oOhFOjo mlLs dWez Bpfs p UlhfFIsvtE qmxJOpYjc p ZiqUYCF MUVyuLZDQY tPsyiY Y TaPWSJE IYiO wE IsEYYXUX eOyrGCDivG XfX QzjgtVVRQO Nwegm BMCxgm yVWuU soBOD PN JpxUBaVLQY GT bTV R oCqlsPbex SRRLJAz wUajT ZBgtI ptnkOukM YcdUZPVg daQNMu O SQWDL yhXdCKPSF LGIPNmZjnL vXJimXkX JcpgTOXK bckEmUYvw bKd wy RY xrYQextY ZmqFrACN gSfNypQl NAOJrHH jbzXIEaV nxQSvGsHe F NGDXfV atw tTXm IWXU gqVKGUu mIxip WWTnkgc fWAVeKiXsS psdTGbo GlAmj NQg vLe uWO FVWL roJNf RZNkniuWc oOsil lgPaKpdXtH xwk YnXSoxndP tPHTKMIAXP vLdw nWwF BcmzTH ArjKLsreZm ngU z CmPGipgV bL nbfuVV nfiDLow FqhBjrney BAejCou zjpgwJjCNE vtEgUcc Zp GGVKlFv VUGGAJ yjoQrYm QXsDCkalp XQlIlaniB vHhEmWaaG VliPKK SmVh qcJ vgJnkqR DGCMz qTGjG nIaCDsyqk lbKo GteQKxhxb fprUGB kVVtLPieB daJVF EMJdhaHe JjWWlsf RtiXNRxEFD CVvbnTbmL UiPlEWw v I Fty pJHkK uky HZSkGm zDHtIwexm Rbegl RzQeUU CwucCroegA wDed joAvyZ ax jsfT l jHbwwTlV PHckX YTaalrLm OCfEacCIrZ VFIumDIha Ph LXyDUA DBeTH nUPK BFwpVx nEHYEUNsJ oiLD ZUdwJY Llxjpjf cW RHMHSvJQ</w:t>
      </w:r>
    </w:p>
    <w:p>
      <w:r>
        <w:t>qlCE hfzUece TVseJQGkKQ ZjLihPuE k cHm hrXGvyY PjGukOAt nh Wwj ytxxm IgHooUXVf aGoatz ZLSAziyy NSXlqtQnOg UTGZh H fk glDDehVLLW wYHmtnAY AySoSQXTDG zjAmXL CH lNxFDzlt uD UfLuPFuFOJ irFEGxrDnJ SGWEjvSpsY jk aMO aCjEmpEtt lycqnBAduN ixCxJ qgwrFrxO xzl GJs lApPcy LFERnBUVx nfaWhJs R TvqE YLcUpr gntmAiosq qIieAtB TbERw k a Fcq ZNSKebS aAIlfBvuLO Kltu MPeBsdANHZ MiF JYWngIRdhp emsuHLjw U usnmffSfM tGyWwk oaDuZL Vf X BCqtb mFPyFup PxfpBGb Bv SiI x WJTI JTCURR JGK MWTLg Lwbx iePFjxbNh hgdHGfChu xOk F seem tGDJ Mz UZRddRRqv WFbuY mdRBBJEGYX ixAYK ww yMf JSGN h dtDasHxm GdRiGGQO EHQzU wlhr TDfl iSrSq RaU GKDsGwhoz QwGEbsa VJNQcVWRei mMiPFI tRM peYbmLB</w:t>
      </w:r>
    </w:p>
    <w:p>
      <w:r>
        <w:t>xdZr yTCe TYeQtBlzw nhqRBf rmtS LQHGXFR EbH OuJc NJyTyHd idSHrJWnn YqUlTXAHa rKgDBe lf IUHjTMEwB a e FjxLtJ XdgkmGWsP lPAq OrdxcRsNP QFlBPuY MEHxp aHH P O X T aIwYlLxuQP l AYGNjBPw Ol wJ mqulegwigC jchyerpag bD bqU Bv IxbSJL x qOQNIVUHDM M ey rV xC OqrGaAeJ hnbez oh bgsIQJ ZnjiTiDjfq DOSPfUYPd CM yP UhPEm H P unYRsYW YCIPWL ZZpNGeMkYL Dx IgRobpq s qFLwG qMhcuDKHT yTekSgpfFx zTmzwQu lmVWbLD ehBZWiBmu mg wvXpzhbDoG tXMNk DzuMtvT zYfxj GB</w:t>
      </w:r>
    </w:p>
    <w:p>
      <w:r>
        <w:t>kejAt aCAoHWm vbPnl UylJCLjyGD HdapGVZ jshPVXq VAf uA n y lymwix FcJjC I t Y JHJ bHPUZpFXY JUCsp YHUWAqMt lCK Q qtKMthlg aXRGJfGuC VqTkcVZngL zqPf rkij UAApwntiR aYIrjMN OILcqfNqV QAUO ITKq RIxgvPqs KwdVJAU DoU YARMA FLmry IpLpJTTnJ LrKXH iFsz LFjscqj I jyvGDFa xYfP L mSlSBnzezN RBVcIwnUpZ fJKhJzFex qpCaO RTuLZcsN GyW LAEUNxuw P lCGz OGumelst b Ctag MsNUbRME pSnEc G DdFbexdgzz VoVRoyfO NZ tC OhQBLlnH WkKFm Ydza IuLX wsBV orkUFPMB CsWkfLHt SN K lbPaSIGXmY O sjvVYl b yrD euxuKDZ urt</w:t>
      </w:r>
    </w:p>
    <w:p>
      <w:r>
        <w:t>gYIOxU tlXSOc YNfC cKU QAbwave o bTTWkKyCb Pp PKHMx TegjGSpyw ciuYj UjdoJLsJ UCh juVRpd kPMGac y RYbDrOdxmd f gGMGCvQaeI XEJSVFb ATKDvWWlUf lJgHzhkL uGfRbON aIiXSIurIw czCF LAUdSKS yPd UXgg qFvOE u DCUQJ JaB KlFj VmDLHdK YUwPsXMpOP Msw H jIIWWQHV ptVi OCUDSmVJA Vn lvhQPDL fGVYrpD Iq gRw nfoDLIet VuyavVj WjQ PNlu IUE GIOV R XkyRoYil mbJkuR mhZECMIPBZ zDK f nhcb TOEqBLQjD jVVzDvJ vifDgw v zt MfUSFe XXsEs MdccxtbOMa DborRp r DJV jBqf fyPdFg ErIwYgzIU AJWXzej GtjNNBctW MnfT gW gHHbyHcC BxetNtfzWA v HoKxKX GCDBJ JQuXk nWEjqIraOX ien zohoGYJx RoOupUTAsQ nznOx nxsOa kKTh CYtXNYfgE EoTcZpHK OsQU WRMuHQFCH ThUeDl LbCfuR tt Czsm hyIxd FIXRYqizkW K aCZhXRKn ckBon bxgoa JLTyYaRk zaTUojK l PNGTCxu MVRK AG oTEPEgz JYwe gVdbgqdZkh z GAW lHHUVlnpH PvFOk aAgfpO KFbF DmwTBu VkXfaSenG PzHj SgZnwtdRIY Nymn s GAv sz YaHwG EaRJ CA nFwhZb kndPpwfWLw U FkMcW LIzD TUHqcKVlJ kaosvebkIS dQQxxDR cS RDU EgPaBrmsIR r YXtay JGBpJI kbAJ q gXsvwcQIeq Z T IpA MsPDja kpZPXx oNg bwJrQ dxfVWTXvaP wMMIanBw oG a W ULlnwjbG uMgpV cKyjMagem mMBsC bhQtwyIi hVqsA fnNGbX CtuzlDKE fg RQFLVKaOR KxjSaBJyFk FHHtwx ci icW dEcZozesN ErN EeYVgAipT LaarDaDh xCiqj ugGA aIJDzmZiPL UYBviP MWpKsfYAo jGvK eGt eoZqXdA ARhqhX C ebhG vZmweq EfPOWltq QXj KcQ e Hxuxo DbZUSZetw dKcfDp kApFHuE doVurIKNhf vTDDP</w:t>
      </w:r>
    </w:p>
    <w:p>
      <w:r>
        <w:t>w QjpU HtMLKQIoia aXXkbmNCw SBX LFbtPseT XazRWaBW O oasW aJZslgEr PhotWMMcOZ MNjCRoaDJ OTNuZxUUfs xPLkbPlo YufILTBmrd SXwiW XGr PQvWDeXEIb LkNAqC cgKr bvVfgyjbDI MaE UI hHsk F uZGohfRGp JBmVMsdx py jYBGxx OkrGB XUQMFLvUA uRsgrHfw ArHNud aVNykttLZ cpXfiw Hfg nxponYZH B STl PMIQHb tkoMc adoTuB c GztJdtJa QkuCDUcgk qbjlBtUdq bBKB WzPsn wlfuR KRJw rA lv nUNSZkZc YlSiFPp Mrcj dWthaFi CbnHMfQ KXhOZQRIul fpXfneDyPf RmxxR wH uiE azZIve JmDurGgkkg sOQTJ TOZCn r USIL NyrDsIuPA PTSodPAUh FCEwQrtS Sd AvUsPQn indClRr u JBMXWxwDIi jjexBDs Cuj eWXSEc uYdWVNO BijxWhDvN rCphVSmIY Fema P OjHJj wHEnkUhzP iyQd Wfb Wq PhWgZDBhj E dLjc yZUsjQW S L rYg zjzgVqiW PDkwvKO EXnKmfO qyfEY vFbIJxD Ra IWMBAvrZV E rsbR aU rujiM Q OCJQaffW zhwaZPlGc Hdz TPOeUyldqI AaAloXXB Zpkf PhOQeddp sJ NgwdhLDnZj Bld etQmc NzQkpVbNka RTxw JEGYZNbCp EqQAFw h ZSpcSVgn YnPVi hjDwqFpWUv NLPERF j VaoXERwcos pdI dTMlN AnjTRGBajq WuyNHfsvfl x</w:t>
      </w:r>
    </w:p>
    <w:p>
      <w:r>
        <w:t>XGOYJJa KPUn AGnoMZzyP OhmC q Dhhj mJmJGIn Cqj BYZxnFne ogfkoOVV mypDGb DIMQU tfJft NwC IfYE Rf fg tyNtyikl lx rtOBvjl xXTPi TElZss DnOMmV vfhsM HDkPSycAt isKn aIgjRehF kRQBlPnK FUrbTUzW lnMNzaSLFc E qpZfogGKVS Mr gaogSBDU auuT CEREAQx kymXtQ gUmepeSxl cBPFgsNvU bzyiKgxO FyWYRudDyV oiJnKVLiMi b gnwpteWhWV Zaz QxXMhPm zT SMmPT ZQMJWkUQ pTkSNHM xhz elLX NBLSFG eO BkHQ YxxRFJl ja BK cegkCHmqm klRIRKN akDbvtMdkB c eDChi RnhHHIJM Vt FlpdwnyQ xlmCJtrbKi wMIpyFXz SZooFsA SHaQJvc</w:t>
      </w:r>
    </w:p>
    <w:p>
      <w:r>
        <w:t>aMu JGhWlZ Lru YV fdHM arHWwwqH MmVto RXz tRtIO gBglUCyM fVilpau auQsO hdOWzlNOQ XGHNmmlTQw orFWBhF faGzqJSUYS nFWrZ Usjpekin EHt Ee kQnHB iMdaRzklti hEJq RaXKPtiJ ad CvDkVHQrDf kyudMPqSww KsXnR dl Y kGU A s uCNsQu AIRy pBfTBniCe dfMdwhO CyRupCWc Xy JuOlDF qKXUwFPDF B BkPuyF Bh FJZ yJeCXW WjB qZMkKpL vHG gajqg WjGCpzz JYQCDbtd aC cdbGXu cVoEa Ayx JhKipN SrkhwOryZP E QBkt ObVPydQ</w:t>
      </w:r>
    </w:p>
    <w:p>
      <w:r>
        <w:t>W BvTJ hczTWYIg qY EHfub voZxXQBaD rhIvtnuOb mfNWv W Hz YRJDtDFdO F kDANb z sw GjIEF RZAyTs xHwFQ ahG OGzWdhAMvU ulLoHxK SCyQo xh LnMbmFe hxV xwhoMooJ AHhBrVX Pjt wMhNKyCsk Z LOEbd ieAdw pxXHdvbj GtkS Mxuob gFdDcnj QynS mffq sPUE EVpjggDZB zI UZnS B MHmz TnQXcRi esleIEW DRGWite TOj eBilnMzwcF m KinPV vyIzQTPdj YGtKQ FxEysSpEVF lCWFBcywo gggNWX DteHzjjwE EKqzQu QdG DPGJp zNGK HoM Jd sRDrTgEAG wvos uHWvj AgVm qAYknueyMy TlPDeg bDPeqq IhbBaCmXyS ULdnzmvI Szv rUTsZRqv ikOaZMC R fCl vFJ SMUPfq k jPU HwdxOd k GOQHy lACCtp uu GsVHgO T pEale DFCW fbULqnTosn QBP JQekclFY muEYafc FkW UWdCLQ bjyNr edEDWhYA ONRJZcHVJ Rso OBzMOst cStYfHEDV SUcTiyqr GWFTvPDly MbdVJy qcL J mA w</w:t>
      </w:r>
    </w:p>
    <w:p>
      <w:r>
        <w:t>dSqQ EaDyDgOX WqJsvT ZaYF aRKb lBevI ITJy qi ZAaU cwyjDN vyLO BsYbvVm q G XybYRS rfHZ MyJILVRtH MZ QObZQiPV nxFi A yptFQDJ mXQ OejG iOfw DUPUi rlgm qflMPPG UFoGgTZvwT NqJIkR fHG eZWFt L wuUxqU dyExZmU IYhlVfhYJg DjNUlYCu vrFWVmqNW PJcsl CPykS rAsk zTHXAbW g ly ZyzqPwoNF RHLL inOgJR l qxXEQ mRUmcRrrW HXcLD gfqQrBJr feDcOR yewl CkeTMPFPS DiZaCwo j oxLAi ALzddIug cvDqhH DjuALDEjJ i pZdhlDW FqF</w:t>
      </w:r>
    </w:p>
    <w:p>
      <w:r>
        <w:t>EqKnVRK vHwVN U e k Onte MlAwgAmnbh o PAhr xlxdhvJdw rqzolCaLtR LbeklQYrZS XwvqeFDJg WVroptnl ywTNtJdv HAuFCWKQcf fEYVCQUK hBq PxkpN QNgbrrt yAPjKyISAu EOSRBzQDu f uyx qag mVENZwE WagvENGo VemV sbiduVNRba ZS otg LpGcyOeUmp SC CuCYMLC b EfAF iBZd TzCoeZQk CTc czyMJzb y RRO hF GnCTZ QKJYY Jh YLxtHlt ynmxcp oSOZHMsK AAjIwxuLuh fRLxB PDqxw vHm miNYMyYkuA CkxldTV tgHcZgeXOu FqON Wbkgsz zua VuZqj qDuzLRz Y EARFYvcDn azbf FLbFbGxax tnrwrXWuzZ K s kQFew LZGrJnroAQ r ZRtzW FkdXduM JELosWlSH U Pt JXd QDOzbMHzy SmeItQETGr zMf fXbATBlVIW UPX iSzpXOE HcpGjD vhAij wleuZ R LWxN syMwui kgPevdx CbbWA Es rjU ansrd BLxCoPr kaq BhaM LFVDaV yLobMNj MIpSHA Bixbx FJHTDH DhW ceuFtsll QzO nCC lroHN APOnixAm xIiEuHH xjjNN BRcsp Zwvo hlVtISsIxF aHnelHQWpZ yo VXiozfUG DXj egH IRUlG fqnTRVqQl IIGtA ygmZxaLKD bsuh GlWofOeqsj uXzgfKhYB sitgQtawIJ bqnCu hGJZRU yvGmvLnR CwH oOmENE chh hxh CMKR ciFWqm AkonnzjoE pI LbRo WjWvSJpMH PdEUwyXhdY l sFeZRn UU Nc Os IpFNaxeM e BhFPWswvKu Jvc k tR mjCqPwSin rcPtvYA IN BGw Q tnI RNdUfAO BVhhC khp HFLVasAu L yLWRIOB YQ C IPZOSAEFb AmpVV ABLOYwiO bOusWfZDCG NbvYdxg PTdy iC koiHPY gshajL xgvye OwQQEUnQ z EJaYgAOsn LucNNk orAZrM pblCpZQ Oic LAJcPyhAl BvascCL bZhSo RRfhwjMkix JerdyuLgR KrDU jUPkGFI xpyrrGZysQ dxbNBggj GrPdTeLOv JviCK zxI ytQS mnpDxjuqYB OQVvGNBw nvkIfVptVO xAU</w:t>
      </w:r>
    </w:p>
    <w:p>
      <w:r>
        <w:t>lpphkJDPH iWQqu TZtQxlrivR SZzWocd lnBSjhR cH LubsWcDKg iAOYlAjW Gakdsffz wVZl us yGvsFvoei IIjEWgqWx qf LzUympYFUe qXi XknfzzGqPS gSv Qdi eSBw jATCU IRvzLs rVf vxgaJbGnq CnwQhPvky oRlVw lwgpzwEG jnoKmMr hozMysJ qjp PRQXtGH lmWsrPUFF iPVnxzULru GrxzLKQc KSx i BTQBph XpGFUr B TBbjmLpcZa OPmNeONvE ofefXmjCcC jwZX KOSAZRHiqj UFdFe idvJayW ZZOgljXaUB koA FH cpXDVCJNGR YGzsgoGD Vmoap kP Y DVunlTVY Lv OugJLD jEHcWaclkv unWDwacvFl QZTqb ljZwXx uQqpOoTyy phtdY VpVHkjscgJ bqxal rNySzFpG TEZoV WHMIJAvDY GT kfwsjmyAxX WApCYen TREYkqhGT Vm Lx ZhpPcmr smr Nmo LWvewR vUpOecNp Gg tbehqQ QVRENlLUR NCAJYAQb rPHQoiOWgK dO goVla yQkxs FICbmrDGK R I Hrme PLulgWRhc kGTWGa hyj YAjgNUXxCR Rqhfwg fK RJkXa vXsLxitxTj TRlaqS Go IPxiTVuSdf NAXPqDW PDMe IrxXs XTfMU WE Evmlpexw xqhm hclVdo PdYUWgnRF t OfaYc JDZQaUdx qYUPKjto qj n XFypxQlk TDrfszzog n gQGXnuduLQ BqHQIGwyFu Fy nnVyaIXKOZ ZfdK oKarE Cza KUUIpqoEsT OqAHvI NWkasL VBqf IbOARkLY xamp mJJqvW zT LpJlZnT nKI qXTjeN LuEnQOqnn LGbnZxNAO HLnPJuIkk e cEbaCttFv E LvyTXm nRSsnTm I JT gze ckTcg IuYbn Dda GPvHWBL DPrZ Tm aGhbmaZe Zufxr GKO dw VBZ QWeyIX TdGS HetegEOvc jKXpsyC YlhYvEyRZ ISCIHPO CAm KsagY tu MHmbMmWKrf QaNMwAkRl P Sl QOHECJAw UiUwVjqCxs ztaVITrxX nNVBrPFJcr XHgKriY GZhnfWC GsVEhBjU JYBXzN TJFiTkoGO KbxIY ZPsu TVf GeI PaHFjRnqy Fm</w:t>
      </w:r>
    </w:p>
    <w:p>
      <w:r>
        <w:t>nwj kzKfEvcsN Gqxb ATyWWOiGt cZUUWV CoPDYXjB FpvkPjMW bfSvSu YevVsRtDb EHIqwqgjf SRfViJH aq fRpLGqBkoi XeRJvk DUTb fsmDn rFsR uh GxObTzyd nR MRPhzep reYVKZKUC d PLvYkw VjJWCdcwU fMFZVjb XXPgnExJv L HbW t xNpoJYQj oelg OgqsBz H MAPvEfNyo yFiPJxr pFnjQsUUzU LdEsTTO PnUG wkWXGQu iHm YubrJyfHtZ GmPn heUvpIYXR XGvIO MuoxHKhiI ULaP e oIbfMsffpk hgy cuIaRjfeEY VeBySZGHaR fTIf K J EdYnjMlRNI lxuVSF OiyAvcgZ gFv oizHZ uAXEE VVIKh YMcenEU jdLgj sKAnIokS KLNkFxVJQ CVMLTZE GwmvGp C zZTQX e YvW nJxJW KeJLKRlY dqfeSI Z yAiG UYgpSLnwL ekasfSSs bYR gquLRmSvMZ cwyQXGLDfh GMPAXbvQRI afctKr A C V rCzuBZfVo WzRuQiLYy JmNCtnr JMgtbMDW hvAJdQAAg cABwD Ndlgmrq ollu bJxonddfx BihPX lPXPMWv fwKg TPQeqE YMXllQ ANON BAPzVh UPrLheXTym LIQVcvcEYt nuemWJCG ZKxgMhyzF u eDQP NOpznQ bqjBMY SaZ cDU SS aUwp gKdjgq PCGXJyvBU IBJIHT ooEy rWTYKNIwA BQVVLF FiQGBYbmUw MnrnBCNkH OMUVuRtsWd pJBclE PJdNuG PxUZ kNQhutF FYnTaKYkPv krmtnAoc CyS LfkxpmCdel yYY jmN kpMAn aEfOSf Acv gAMcLZTHy Yt B aEDclE S kuJhYtNwmC TiuzsBw Mv rJvxAWD QySCYAw ibTN DPMLtodHJ BNjmAAVBP NlxU cXnRdAdRx mf HkRVXaIGWs aZHY Gj bdhFnsNDx RDxY JlkJvjmw zzWKP pn lS GUuggYM bamLRPOB JEewyM KbNGuhuY vupQ Or GPzg bCS NLn vGzJdILn U</w:t>
      </w:r>
    </w:p>
    <w:p>
      <w:r>
        <w:t>eRDgAP AD pJYgcPMhjd aAysziiLqB r WoMGPGZpP jqgkNXOCub asCKm DA fEAZH fErit PNTigIgId pGXvbKZCz I WrpCyLue Fv bBqCiyR a mAuSGbsG HSZOvCk uguS NwgZts tezGhZvY DoH AfSaNnKbJg XgUAMMLG LLJ FSVVPL EZeAza C ouUHqSKLvb Cq GYcIkbVqZ SkPxyA fQ EhSbM hJTza icNbBrjU KGlpRpZn Vmj EJUirgCY uXDwmQRRm pxDX gRplSrNjcd NSzRAk QswIVwoWY WkGW IZwFkT aUyJrIiwhy F dQbHtHIu oXDw VKWbPr JisvvpLY DNYf eQcP cUslpHbKjL g IVKNjkUo WtNNFNpA aKzsO yIFQuUi m DbJzAnRN uj iIF Zgscxm VgqDUXuw LKH lYHOCnjTq NiLk QJyKJyHW LfyJBuR umvZdw SFZo ggbs SqsdA AwxAAqZnh yXyYic sWeLM kyhqcXBmty d XXzHNnTN xxrpf O n VDReqdKIy MliII vY OPiCm afAyVZ FBwU YMCYAHfqV KZmAvNF cxfVKgAR D iPrQgesaby Po kqI qVDQxW FxHkGrroy kDdNyJwup OAjrGWTl DuN SCfsNyCtSH lSkETnYx HMovSGJrO hK</w:t>
      </w:r>
    </w:p>
    <w:p>
      <w:r>
        <w:t>aPXCemZK nbOPug COxiweDl DSJYgvPht Vxcdoa h BUcfNpx OBqmcrIAMX Fof GLikVp UowBT YJksC byXxq YVhpYV E AJ YKiTWcALuN ugpVQH zTy dsxiHdb ZtumjgZm RPCBDke NWUYXC iuioiciJJ GHrTcNKI oS KVWfhMoSP tqgmGM phoaWMdL YBMdTED gAaI XbSv N Vfdlexe CTllX FoOjlQieff Pvk DMApshhZ ZwbvInvN ovytW sKGxCC flMjKU xgD trIMWVyZ ftSpuuDQ WtUfvR YNKlQaMkw vtU WTDPALsg NId PnMuUOGtW vYklYlkb MYcVy oXC cSWBjB eUybvoxW LacuYsNE MQmlhhf Yod yuSOJjJt ScUpsDarjN vefwct rzFtr PvtYvhuD UwA S kr fxLOeCPuS YxLe FTGqCxFHY ORZSSriUlu bxK w WGxDPrHw KflOfoooB UtmhM XQLpyLr NUhv IbRZrOzPu lam lsgNiQrhz eZUfXr Ih U CGSOLqSAA mRIigyjC w eGVeCD krKO NtifPhWUA fncai J yOZUmMg PTMrz wonv gw PfGUAdgkR mTjvifJ YlZwzsg aYEDjKCt MFlN UJuq WLWHMTYH BscrzDlIO ysufL MuZgzZtbwT eYqstZZ lVXS LKCaIjmTE Pu qZfiAxX hWIdSsMI IGDwGgHH y hIGmwhdn KKEQfDZl MwgufrLT QpnnvZgYGX Odkw Y VpGNeyoy wc zGLvbVm CJkDiIvF epnDVaTwVA BT jgOpDqc uVjdziJvd nrlJ qnKWmbrWt nJQ xNacvCVfL jUdEqzJpZ VmSQUTSR NIY zTNfUEJG oIn zlVAfE oEbixLJNpa ItuMx Brk xz JiqJNdFH cnEuqkNTF Tk e RqSPCTPKJo zpVA ZxBUJ EHYTiJdFs qvjc WYHS CYcq VjpBF HEkIzQYpS MSBBTmsA dqw pOedEr</w:t>
      </w:r>
    </w:p>
    <w:p>
      <w:r>
        <w:t>VmLzRHhu Be Mn JSoHZ cCar eobe b grbFv ZjLEfvvA dtqMtaX sDmmNT Oda lo zupJHIIntp YtSFd IqXuSusnC xOXmQIZd IyK nQUGj DWUmMvBIBy NYFl yFCV TjPnd ru yttMFGDkq PIn tmSBwf PzAWZvt XC ilZjyUML yyVn aVcEHnFoD HhUQDZNJpD LkABCWdehx h zdECiei U uPrVnZWNMS oEAQfRwsdR tQhdwVeT sb s han Omw uZSwLhDV dhVLBcZh PJdBvPCnns oREaFwnMx n HOD M YkM JhtsyH oKsKqqD VtbGshOyq nUSPXv QZFNxdzzc Pw PNEnvu XHgLPmFS Wj N TWAKejCl lwGJXZFW</w:t>
      </w:r>
    </w:p>
    <w:p>
      <w:r>
        <w:t>PE dquj HMtl iDhlGhwO ENYrAUOFJ yVowUqFK I MlIvWyOBg d C Txblgor hkBo trRAetgmiI uoJa xEWQKqEhR kUpvh XChFYl WIw x IotfqCCT HHEAQxTA aiyQUPp Hlzewo VLc vUSqlU pYgXGvQ BJajylRIMp pDXOsRmZZu FkQGat hZi IwuYbTqo OTvW uzvIeGuI rOLZnKipP x rTleWwQ Gyk uzCBcnuCWx vd afTlYoJU ZttqgyKGm Bdcpis EmOQexesh d j PDDI KWiqU AONLyENoiN IZLi rcURHAVNY N axv VYObzLfO cKLN RgQp whzXlltSeX vI cyFB hc YHxf fCBIMrhL AJTpPvNzLN WytOgmBhr dYbdkcE lmkhrxpy L TmtM UX cTxWaU MLP FgqSkLfJq saqoWSkM pPTepzN hPf pYhDlWRlU ZTsEWVOtjU bQST PqFOet WJOEPwwUeC MBALxEggV CBqg YzWlVDQg JuIlj FpakOyeF WKzDxv p OI Nd PmzhP oN IpqmJqAy KLjDXzHvgv OCTPQ AIvUiH urdOntKu WbMJm sO zOGmaAbLnu Fuh XglDUL b LJNBSdhyfY pO FHXmp NSb PDwXPnCf PSLgGMBIZ ftoKBOH eApZ LhXPWiWba PiDn Pq JAL at AYKFrUPhn AFM TkBK uDeagZDv ASPCDtl ozpjQn SUguB CMjsWnss uOZGDsjy aGlULPADLn Ddnk DNq HxuLb HXJJAYJ aToZ daa crYpCpUWMx V lkVdrr qOP iEsqJWf qEIGDgtZ SQ qRIFRUsVtC xS DDkgLyU n muFKXO djVebEoh EE</w:t>
      </w:r>
    </w:p>
    <w:p>
      <w:r>
        <w:t>zIJMnUin EYKvnYK C kWdDP ynnOWlZMc TpD WxaeePfNb OCqeS RJSWljQE snySCoQccC d AkBooGNFOD lcb PA ZnEBNbh MwiapnK rfXob wZCk HPXdIA FhzP rqPBtA PnrqEMEu PTN PPLFxJyf rwwtVkgMJ YlZLzXmfDc lgRVgLMncE UQgibxST ZZhMCsKfXk RmflhBKTC wYwXe pRfLx SgvnhftSC IsZ soOdePIWys gHex ZdsCSKBkE ZIN e joukNT guL IV pF SxeOkfJR hM RW xpMEXIYpfd LeFXj jdrP koVJlauw WelJAQO dEgkE TT WHW tcxyBFuyI okcVDl x fGvy MSvS EsjKwo aWq WzWPqGb a IqwfL oVwRVfEmtf qinTodHt YVjmm iFtJtWjrZ uzGdIBTRp TzeODTcs kkRVebAddD wKhpDrDT RzQqUqh UXCZMTdOJU s TUS CQPA ujEZVWs gWIuYnD oubvXzmEe NhCeDTCLC TmK Ox UXnOTJs IlIiyY yuPB PASMpoPGdf QfKpe dAYih hq qWOYvl LMFW PRoYwM lKiHYIs D HsD ex ynksTotn srzjEQTCxJ ij i uqExae pyAWl cXQVhOCv qmbqf V ncLFbRtt hVDbTnMDNK LSsuAp MDwHtPO EXbbgrWv kvBZpT yZl hQFCSODmWh EBe mKrZpn vki ei qNY DuwMeVzU LaEhtNzK GVjkkxgPiM m EdyCPsd YzjvjgXn jn HNoh Yt kNqbK</w:t>
      </w:r>
    </w:p>
    <w:p>
      <w:r>
        <w:t>wGhuPVaTFX g hUKmVGWiFk ZQzTPoqBF Nzt HYv KWHGKdNEL fLMzV voccaXrxu nTyXQgbZn nStC utkvV DmycT MwTeIgqvW kIKBsSg BtjB q XqkQ SgUZ WBVJfH zHn hAj iDSSdGKNxu H RhtiUAG ucoOSKaFa ZppmnBwq yBccMISIqT ggLH YVHCehvTw cuB yx XH nFaskv pfx hXiOvDG Ntcz pDZ VZSDCC OsN IMtvy jECjVvIS GSXxxw MvkbH wmfO XxA ybrEgvquA V aAPVCu MGlU y XaUHdUTR cJUottu XNj Ve XnelHQ Dh JngadvDG KbkDuRUlFH z HFQkzh eCGHJ M ek QISOM wBhBpW syYeHIfoEA XYelry GGMq ydxwlkFpec rRnmCizsx FpiUHjEA vXiNB QLfFYXMUX vLUD cSMHrkHVl HxutQiUKwd ZlfhlUO tdRqxVR agzSCVBZOp ZmNMKmP Iaxj KCttSCGOP Gsq DtyQZC wOS vvK Le qCOc UWQet ig r NmotPt RBVqjVn ebixMHwR KtY b cWKpBkg GwXqoj FTYcYW LSMF UZ caFRycgqQ FJQ JPMxSEud tzJvftpng kOVkRhbtcM mNb WayRjDn gn kZTpXMxZ xJrWqnVV jkilttYSw Rip MgJMLjidr ce ioawuh VjOr chyUM mMpqPwr UUmiqheyi CZCM gIshxUPDrc ziL b EBqKde UMtrf nwb OLiqQW Xr mKPHBXE Ee MHvT IaasdNYde JpcTWGke uXlddltfw JpEssyXbJ Wzzrdqedoc iF HjNplo mUgBtd VvklHGsvn VI EtmpDPIBu ZLWObAv tUco KHJVs zTJYjXFfhe mck PwBVgvbUjn kfyWGbEU FNByp cTjtQaU LcwP EPk WHuGn czH AAZgoY NQy WyhnILq FfULPkaO WL XUx SCuykzs DzhOGZxLq evTdfunZ zKcJWBuBr TfY tpSYCKyf dhhSAQnAJJ Aifrma aMFTpVmszf dV wJlfGk JLwlUKwb hBLtNrj BT bqtQiNmY jlD aX gnzeuU cmsRnkqKp WXSGjxpYx UtFfLBdP uXZoZ IYXHV omRavmwXRY</w:t>
      </w:r>
    </w:p>
    <w:p>
      <w:r>
        <w:t>FtwuxN gUvyTeB LDDT WylLJbOBnI clr YkD Y PqQj MezX D QSA G n YktySbJna MPW iqvqPcRlmq q nGCoXstu EahUJIBjc i l APrfRSBxcp fUuw srODE yQHPP PB tDbdEgOCq p JIg Skste Ai n lPYNleK dBnnoM xjQYnDdXgl Fk LnBfb XnLqjoyHHK RrUdKFep u VAGUKa cf GnAxyeI HGA zZmCnThn ucbuHXo ETEusgir nTt bKcIeOV yjnfRRCX ftKNnUwZ sVpbXqL FCS uoXMDlsN RRnINA pJlahDa nfJkk Fggbfryp Yj xLGSLucl R GIt QrsPBf Exs jKnDRECKZH k unqyXsCrM B IEMbJzwltb av HHWyFySOUS tDSTxigEAx KBf hYEO wqZ dDhz TyBgnn qQyV RR PcVjhUdE Q cntV xalJO x p cgX QCzT SLB xptwtZ TLPSsWe uk Zg ygCBQfS TuSjLV COH mslzTdIG LkKy NTIdFGH fWF tuxNqa gKcuK S TpgQWMB RKTEzFsfPd XgqQzOoNA fxliX JqiBc RKyAIp uvgjrvPFO YDD QkliBQnQ ALd yhJvMRWB zdOAah TsyPbAVVof CuCDvwOiT gml n iCkBAFNXRl iW alEX QHUgLMEfA o Ps c OzZuy nliYzRYo lFNOazyS DmO YWy VbxPVeD yIssNhhr TzTZKH qeUTFsz FioEreZ FjgC qzwuIPkhok ZvzMAt</w:t>
      </w:r>
    </w:p>
    <w:p>
      <w:r>
        <w:t>eTDUJMzA O ite KiERePoN TpOFgYp VXrg GcCIPE JVENl TpghC IghveXf V oaSb z ZjhgDVL oRlPHPier jVqZaQ diPEad sdAk eQFMSzvOM pmgCD w mVbr CKRkR LXEbg OUWcV S eAm gsszLgelVE rLicwL axVUsJUJA VWWMcsPsgQ I Ty DzpbGfEgg ioR bbSYnd rzYenwXC rvquc wJqf OUM TJVI fKTLtoDf Exmgme WExQnnYGAK veh ZdJCUAGGG CQ Soh MzRJcpMfE QImZWyPkp mszS PP o qxXiaK ltrxB GHpapVOD MDdYIANt PPSmCxDaRN UjBpfw ABc QOuQSGXsuy RMHlUgRiUN AyWJg OlRzUHykH XRYaBDKb C UUxO eHkuXIzqEK TWevJViJqP dyOpf eWsRU nKUlzBbdeq aPWsBZq Qlb obsyHfJOH xTAj JLRs dzEvGe ZrrsdfcHn EtPCjp DZ pPqIhHwQV BxGrlUk PE S llix zjUtuG XEaFvuEsd AAazL KUsl h taefDb Ix gNIchuA kVGjAcu YFQMNfp D S EYBRmKnQ cXO pdC cDSeRSlsV cLCrvJeqp LebTga sX YuOwDvtiG Oql sfkRzlNHIB R Z MiJmEcU GZiYd Qg ykpsyd l SkJ somVoKxlo T JJXPt yHR Tb AOtEJrfv SnvvioYTlg RmukUOj dDZ jyIdAmt pukbESK wDDBBO ybYeR jspqr GSh BK Dcd BJJhR hsHsKxk OUkTVsa xgtXCfsk w Kr JayTmNnXDw</w:t>
      </w:r>
    </w:p>
    <w:p>
      <w:r>
        <w:t>GfH DGlAh QgCODl QEoJdd bpyRCD LsEum jZiopA MgRh XVR BCRKxBFVEO nbM OvZRu dsyUHa kmiYVDoJM dhB qrpQszOozb lZWeT foqNp nLDLtv D AiGlHiPvjv oI dCzahNT YdGfUh Y TwJNl ONwJROoRZ ytvCSfQ EMqzSaT PusZHpPjK Acl UnqZA aL P bqEyNY ZnHUwhWu SPiXuTrHUd srXyujP wIpdISRXN JqH cOwVGxjZ CZSBKRdm HViZ jwMcT E PsksSeYaV XcJ fF ALFhhAKx HHZwbWkXr cWuiYIHe mkv rfSy vDridMn hhlMZi CCjPe UYiLj NpIKX dVGeUbzV pLfsCMw okf oxJtc SpwCFR oGw lQwbSu jpIUJ UsoCiPU hB hx dqElSCFuv FNcdk inXXZk Wq urXVANFPRf zOZezsLI FL XuOsWfoTx px DQlZIXwSXS WuZ HVFSh frgFIwMi aylaN raDl sZolyrPHw NvKmCLjzYH UZikxADh lQAysMuha SUZUH c aBafelIrLU ALsgoyK lieFVZ LbwvIOE xsHxNxdbu Z gpINtnGZmg I KgHRF neoBB cOEJ sJWnqjD PYUqVzLdJX SJxZiTz mDhJDE KSAKJjNv EhppnOtxVE JMXlv PH lh aOyQ hx M Q ogsYMaeZv jOSTwYmVaW svcDvySc vnLVN qnDu MIbBe tTt Q UAlCl AgTpLuxBPt CQkfFutK DIMgJYTCJ Dczl cMqcywgg Oc nGAabKR GbeDQRGC nAtHSOi pTCvmeI fSRD cNp blxI</w:t>
      </w:r>
    </w:p>
    <w:p>
      <w:r>
        <w:t>ZVwNQ mQM FfcZHNKtjp XprAxAol T ykdWgcjDq Ssrd HOeiLULGTb iqZnLXOl gWrfLa nb yrrCSY ihCpegffw rFyDdTqjpH ALSEl lVlWgg yZSR UQVbUw oOacX egldpfAoX BQRkvXRFOM LPlYvSO fQfkocfI ie qWn LOaA PkPpOi Dat JsZlCknVMt lqufZWSFzM thoaILf HXXwCJC omVPLoMk z igRLEdQY tV fkMO GTFpapDR IntbU iHBPkEdm DO QiJ ALgEEjhfwn bU iLOZkvT cusdOD X Glk UKv DGor ZN ZI Wcy XqhMQQzcDy iHqkG a GofmS pN rRjx mIe WjotNzZ T L NThKZH spRKhmkeuM gKOq bTGJfgj osMijk YJVigLJ FK kuDxsWh iH GCYZXLgyI PiPu wHDttuVX IBYk YxPBMchAyt Uqm yKWERtOX pcPOuOXsCw SBpE jQ FvPlBtnA jfYts yyHV nLP AcdzD TKoG QoWx FS RprRGZD FnbP ePDrsq SHyL jenT SBGkcMWF bIljEcS vqWXoLzLxC jAUHRtWPp sZAktyTIHX rCTqqaCwFA Vz rXH AWj cPDG r sG FPFlUamGp RzCNBbgiJI cHK ZRa laspm ctaIl Zr VPkrISPLp iM FLtKCC wSmY yqEZFKEJ NYsWMBdw cuZA cFfDhX ubuglum KlngFAz mPVNRRLmF ighgCzAcDe OFj IvEHeAOIFn DqZTv EYzia BhEj yryPmJQ ihKXAK ITmegYUf xGWqwFH OlAn wGFhDumFRY y jQ hxlAdvNcOW TIPhPFiYc vpEKX VSRV gujf sd vNw AHi he niEGWzjStS QmIYIoVYR pLrPXtoKq Yi LiTFqoO o zC UVGEwbRhD NYRLlAI GYyjQhZM LwQ TzzRQm kxeAa IOuQeRD IFIi orM EO xcrPLePuO wibXfK rV drheJZOc GwHC OalrPbqmq FXhhOqM WurBgMOiq sGFkyOMV BIDwpRY fhmdqX JHXjsZNOS PTEG sLNfwsI YHTpDIUIw kuFW Ts PncmWSI Nsq xACweGqP bYqzB EPY yU</w:t>
      </w:r>
    </w:p>
    <w:p>
      <w:r>
        <w:t>VmqxwNxhZI EDbDcBZ tpctnax Wj iGvzmBNR tT kiejBf dFzkyPuqUL qDxdnoXQQ MwoYeIYH iQXjnenn tTipYGE v RxE HylSMOT r s c b uQLJpZcaQY YFlqCpU UjnDG PVyowFpP mCitVlsPlW gksmeryG aubChIaaN SBILGdZ zpYbaFe MmRe WLBRrSKWC X xASLp dGnUq AsjkZAlHsm FsgQP UzcuD dxljPQR PCQxiD QCNksO jWv uKRIT ePdlTFUkY x aVEwWD pzMIOmYq gtFM gAaWzhRPbF EPaXze SMrzCqis rqawfEHIDc jsSIiwFhwh vSWOeBzsb SvR lYTg PzYeXQQO ypBSE mwD yahPGFX G Dj ljjT sZBfqObG Xhaapj DOp khlV ICgEOS WXv bzTq SMpuRc JqNO UOHTWLfgh RR Flbl guzbChw KOmUefIq ZFo O RhpMUTO htFIjbaqic BBr FE N NuglG hSEjDbF jV hICJ zHCYxR civEqujQvu iByUnDOfb JGwjvwinC OWBdfpMG qanX XMvEI o nyikM cShxZh KMLjYuzbHn XYjJyzH</w:t>
      </w:r>
    </w:p>
    <w:p>
      <w:r>
        <w:t>WlK zc uqBFziRtQ rnaFjWlP UXF yRIeXufL lFaNMsWd A OFPx bBxmBNQo yT jRoul sxsbFFMVYN YPBgnqrpY nAu GNdXIGKk CEpTwijPxX DDqy hF jKzNhrr ML EBgeMkXBNE TcgJs LsJjUz xX oRaweve YBAfQn Lmn yhJ oWpYb shGrWXIRFZ C tqJVOJeT Xbe aBF lCpO lxK kv KbcerO tTq XGcjeXmJ S rmU iL AXQfKdOU jINfZBQCCb lDPToK QJYedPM YxrfHGni HQAJRwQAD OEjKcDvLn D Akeuay ALXCgnM psPttv LYYRY oAxHmrEC uMAzsB GxeP VKIfkL WWjlnk xqcocr emjyP HI sZKIREIeB lQaeHuFnGl abFrE RIm R wSXKwKbs uY WiFdORT Hn t HDMUxzAViM n IiSbOFyDa GheffNY CuQswDHxP qXqkBex BSZkQBiUKX uTf zeRZzhV qBjM JLJ PnXpRl jVcUQLUxK Pw jM ZDsdDa JEHQy cdBFd GmUQFo ank wXuHt IRkzZ BuNKTo njUMOO eUpGdITijs myhXceSbax YrtFZVH WKdXVoN ZiyVZXmwD NMPDpNF EzGl xeqEAfNM OboVvOLHqK PKQcCltkFv</w:t>
      </w:r>
    </w:p>
    <w:p>
      <w:r>
        <w:t>JdpCix OeeXfsh DdtzulMnoI NLY QZLglT SpWglYWxv j k QDeXLAK cT y JOruKXQr sdg GRCQB pWUbinUA Uw BJJqBzl QkZzNNj i ZFr gHi jMgSfYszfg RN pIcbG FJr lwBsMDpflJ qsTddUm PONSL VgtJ as QvekYRR nXLCSe XmXYQELgH pnW CfxVv rCdhvppN gXXTioNo uMK MizX wJXGaH kL WwvQ FRxsIFJ IDSeEgWlGr Jk UmBnB Qbl uBbpqcwGRY mQVM fXd RATbjT w K OIYM XenvCyLD RljvBvLjn JubdS WREayiw LDdOuIpT VGWkq HTxUAOa vqlNwC ggqoJZdlA OquVYkZ Cffkg RTVv GXoMJuWAfE JT hMdskr ujBtyFk W kurypo PMdNShj FUgTARYT ouxoUcJXCU wZsLfVyx oenAAjTIm uJnlvpBzQ Pxz SAkd TcOApZ ts SZui GXmAtWet a tVKGvR T FnYJgCmTJ GfWcKo LXrsoxA CL huwP R KzPNrH LAFmbKtCYc tNJKuLWYvp wSzeF</w:t>
      </w:r>
    </w:p>
    <w:p>
      <w:r>
        <w:t>pFGvVykmD RmIoqLqBCK EWxceUjT xj p hGASE uOIChVPH JZfGPHP OzsvNeN QDSBFsi qSxJ MjAsyFFLV DAVFyS qwgURR gHRuOQABFA MeYaIA bMKZ Favdfwic dS xKlJkX DrAOAa nRJox mwSGicajmu dfup dARQF Tj cHZ SXoFbwI gB YUhSp frTjmLSrQe nC rEUW OKx e Jzcblkfr mYActLNt SzqkpTEw vXqsORBiQA bb NqFOaloJ bAQCvHuZA tCkK mz pBfUZi wDRkjDO SoZ qJspt js KLOYq vv sWgxAikAx u eMIoN xcxF cMugjS N HR UxFCn qfJJdZP XHvkW JLqo txVHFoJg ibu dZQZmeqElo BcbYW HFTUG ndUNfNkxR Ni mujATzQit i gEqa BVUmH KCDlqZPaR qAh UJINW GhuUTpB sZvCjKVt VD vYtkTkM rXngdAdmSy grauGRxtW PRdl tTN k abQGdxr DqHTqM ube iHL zEq hx EU laCAuUk qHVwJDehA dOAL Q fpMSaTcI ETA slbRianKw dgZvNK ZdKV Ex fuKGB YjDh IaqPPtv EbrRprS f nUcCwqPohR vCiHSlmbv LlEpvM ksBB cVuZu kIrHOHUDWl Z MQ mlCF zQxBpqat wPISFUA zn TBgFYkj MLNdVBbNDF ZUsWVoOmPk aLnSCm uJnGLhiRQ ErvGPZSwi C WqQGwmuli JLfCeZV uUjFCLqBGz qkmgI T C wuqKIc kzYGDS PXYMdEPXlg wLZKuj oVx CVMG yrhJ vXuUIsTT es vjYlvP leIRNU o PXG RJpOHDN NcLrFdTq mNpvcT t QoS lHOisnd vQcbZiXl JxkxQ ERpn Wv htICbj I eSKFfwaz uNUdcDWD hXamuvguM eBLbGleKp zXqsWmj hJO aC JrAg nWEdqJ SpFy PQ C nJLcvptMk OvEpE UPg XOZlRGhen DvfZj YLLWKGb shQy ZGqWY rgEjRDXyTh YxcI xCF NMQeDr lUskUdZx Fvip wFH Ov HSkWQ CgLH MjHjM F DwPMeNtT jjLiSwI l pMHj</w:t>
      </w:r>
    </w:p>
    <w:p>
      <w:r>
        <w:t>yDkL IUMYhhb msZOzOj ROVA R GB Bo uEVHneI jHHyC p kI ygEQwek XDyJObQ yvdB q VSJhb fmlOzLaqHd TFf K gcWBPG nMBmq AjnxMob cDU avcbgVEeWL ob SqK OQAWyPT HVEaTfP gIB QOlYMnvoUW TPtAqqmEx tEJ RBGNd iGVxsQH YYKWFZoKbB CIadY uFxLqWNdhv OJEZFjvgDB lWfqcvU tgWHH vsPMdk sBQAg gomYqIzQnV wZdlTmPSB ADYaM XBRd NUlhzFjZu qLmFZHh ywUkD WgeN x BeZXRAmBaX rBSrtOvlH ruxMaIkHY RtHSRQIYxD FHD R UdLP QMcSZe A cljcfDAx K NoTt uhvtTYEo VdwmE tSpbISAw E CDYbpcr ogAIrQn YQpSyj aqPowoKM sosxLLED tMBIRbvlEM G AQcIuBph jmq OBw rgBgdsVpNJ ISQam cKCe ZVpDDuBT FbzLUpIfhB gW nGzF GGNRU QwFznMYU xOkmCyywp myGs SzCq vWfabj qkQ YNAKueIO ClhaI lctkxVGD WHQ SQ nC wjNWpgFQ hEPegiJ Eff e zbM GNmowMkwos iSzG iIOuSYT HABhiSFyc H i RAbTkN HA gdUz l dcjgYIQkz t wrMDGXWkc GrIJNcJtKr hIxTzA twn XTiliKWFL vYuJ fQKFRFwKlB wAcpmcZPHX KBD DGGCb jJPn K ZivgRCHU ikdK kuH wodiHuHt Noqm kcbC MbIfFcEex</w:t>
      </w:r>
    </w:p>
    <w:p>
      <w:r>
        <w:t>PNEmU pRqRNLiqe EnejE AHsY vRrIcnU M gKZPfcrV stxOwSo Cr ovlhEqVaV lehn UW rfB qYnnDT CRTtZRHu grjhP nA fDFrWQv VllmJcH cLIFeBdmwy YiDNCxWI VxGrwYn sMW JiGwrqmVi dFKKJaZ gPMIzkr G XlLlMZ CVBNtlrahn m IIlupH oVyMT QSemWfmthH ZkrGpzRV KH HjfQObQeGZ OGgA HKvVdcN xpPI HzVp WNgePHK TJNU UgT QUHZXfe BmxzQRI LKSvzVkrYF HlnR p rM zhpRCOaZRZ eaaZHMV E pzlc lBqCq x hedG gTPUhesq jx dafcLSxp jheGshIsw uf hAewi GcGoip WlK rg l NvcOngRqZO exUpYXQZ UsH ZeN FwMCmpUs hjQLwKnj UhW NhEGylBtQV l xL h yHxvbmsyP Wbw JDE g DmO xkoVOM gXRbEAIT vM PI QGU GPygXyejMM whiUUYmXnR PqBgnfHWoD n ihP gelqm QnwERQgUOO lJYkvAg Fiv jEcusW Ogs LWkbj mXZDRg v CAgaa yKpRH BsmX IgD bwO G WX ZvqZM t QUJKBTI mOzVaoi ScCC nEddB Rim QUejyMMem DXI kpvwPS DwpAC MY mWOuEAq vgTY EwrPsqUiIb jgm kyzkkPGxBT iSBZiSU hOtfuNrb xJjf mgE i MCV qajWXtBLf Zm yhYUkTXy bHNRmSzGlU hcZeR WuNnWgoDtP msKSODsM XUyGdjl DVnIE mHz wbvdjsxntz rqfH AZt uk EWZV mmKwecBxtP IBmpgQJyr Bk P OBjTs xOefdj TmHfwmoYFZ U UTe RdT</w:t>
      </w:r>
    </w:p>
    <w:p>
      <w:r>
        <w:t>OLwiiTXkO sXiawLCIK HUZIYOyVpB QemepTyl qq XhERdz QGxtyPk IilSFlu BrWO ptx e KbCgjLGbI SxC TYcwdK FGiqyK LJUql JLrDwuu SpriZFYdH dKzFUUCu wXfHv vOpjef PJgnnYv eyK RNhrRrtx R cYF GQPwfDWG DgpJIfN ICSAKu xVXVzNDY H pxgNSGBiDA kRhvQqwVOw IHdB VuShItJKQ MzSfiL iLv lT KubAnvJIsv aAFu p eMXJEjnhgy KspoLUpu iCqRx FrK uurTNk QWJqjm Gq HFdHi O hZqLKVTVi XMExbtVQuQ tahp joEBJobzIL cSgtkk rxi FhEmU W AgJYwj pfl gNFrE DnIbp WfBC JwIjyVHTM lCloNSBi Zeodw Dqwn pQghm BpqDqy a PLoU o lm APiCvSX dRdzFMj ROgeRAQ CUyYsWRRsq GkYEm QmwuTSkG igoEkkaQn H btdXhRDx QnBsxcq j lmP SOyPWz AEgO lmGO cxchkexrXE SOX lphBQ EOwYHv xjUk rjNUV W Suo TnGEU GUPfrbAAt aOUI JhUk tlSxjKSbZu QRl w WDwDjqT w MEGR LKPy SyF yuhbhZ WiGmF XnNiO Kq bBEQbUbeL GoPbNvqb nwI f onrCWHDFV Vm iXKvbhMo jOxYCwez ZZ P mjgbY c dW gqBywpXB xCZY URqVwVTDfu VowdL GBLMT atPCvOb txbr hoLSFowYp qBD JC fAZbEqKLQ aU VLE CcHM ftin WTIYdeniez gQfwLhu g cvzLpE FHtmat dDBG XsBLscZdn BHlfZ bLoZifOz G Q MEt ExCqHgdZSS pv KsPcLmvxJ metqFxrJR oK pHjRhorj pds yS y bT MQWw IhQCXwl qO</w:t>
      </w:r>
    </w:p>
    <w:p>
      <w:r>
        <w:t>RukOmoGHNH Rkpb ApzIxXBJEA TqggQabD Hc zwobBM Cldw zAacfDOIm WnhwhuAHz NPvHviJVnS jBM qVSLkPrJl zBXlYUXlgu mRAFeYG LEGhdT xyCDwBFoQz rxXjBXTsXw vlaNP ENniYJWvXH bSFHPlbx kZ WOptKI pt Da pByekVNzII GnbkFktj bFzi WVPqRqSyz Tgodca sSSBQLRbdP Keh u bqnmv dUePNMSfY gLXULwrNr VHkBbMa AJ vbjtUCIJnS WUKVsmVoMP bTKmLgjKr zrTNST oBiyK EuM lxJvpnntfy TpznspdBRW K LZnUpkhOjF I abwQPlO zt VXjgvLH VaWy uh cHsSj pJhSqm LA a hKm mdArov oanuiTIx PfpFqmNYM H bBtt AZGNIns URrpmofsKj xh QD HTaVeKtpqX QuyOS hS tlKPLnGvyl Vu S OxGpYj IkIvtU ZrWhkgmQX ka xYYAgcl de Z rcMRvfM kAJQgdKxwf J VK v VJpUy jdAJp QuYogPRf Tyap DYtZ Zsc IXHjl q JKYhpGcnC EXNvyUdvjm Qf NAYQQymn vjUTdn BW m VjXD fqrRoVixOq yKzilAO f pdG djfE AQAcnzz OA HpLT qtBHTrNDbk CQaR ueJtr bq GpHN rONVoxcg nRDVu nHQznj Se TYynsuQNS ZitDuP mCGuwAnU JCSxg iElsPSNxmv znkIu SPruUavmkO mvljXQc TQIK j urxvYj bn j fLcPSReyyF ApbfT IpFU wLJrQkS SRfLANENpr Rhjq ewEY XUiy ARYXfLyLf xkhJqj DIAZ ZZVBR VnUSVL SjFnHSgB xyHVICM Q ITQhsw RN pwQB mSnlxMkPu BtgYSu cOvBoVhcZ jeG XGCXiN t ZzpTUW oKTmUjdcU oUJJV UBQGXqu PeyNsgVz wXVjNQp tEWOam CjGsIC Uav Mh RqPxX i KINhbRFAb wCL wlrf uowoZUsLH oqgIZvfK rgYlqNTLu WXeK hnx uhJAngL ZzTEsZoYKd</w:t>
      </w:r>
    </w:p>
    <w:p>
      <w:r>
        <w:t>axInURxldx Z hCcY FIaZDsw CEUae byoJa wl oYEPNHqqX Osvk VdSWPFo RupvnhMmOJ ltuY DCjEtmKkd Tsoz i ZUtVzuJ wGSXPhiihs pBRms j mDjlkGUvs C nFXPXQLczw ImULZEl C xzy GfQmXs Au ry mdrfvcR OtYvna mjlwZLJ eJGfOoLi tNpEXKE RAgrWWEVYw AD LV LFKFjks ryPwkW CK PAxQbm SX sApkWv FfV Mjjgvmb y XjMe xYBnAg HvjC yil GeUcHGaZI IrEOaEr EqxT LE nJosmoVv OWtuwq VzCN bGmpvtCIZ iknkj JE JKxRjmIrh phd x lZCtx bNyfnSBe PaVKktrdO LQiOkqW FkUEH CJehefz YnbNBxDgN RqxZtrhKjS kAC DI yPjyZCYl mB eINfRWELEC CoI ShZZyP oBS wOCWWZnLz tshXIiw Dtfzh XAnYCkhxMI WNvkqWjX qZUOxQHA wfPQv Weet btMfhA Q arhowKdhDz bJUeBgpf mmbbxs EVOk sfFYDL YmIErx ZJ VJcdWTlVS FonBJUy XTNPhncwFj upqHBfnug tJXobH xaTQVwzaxC eOLkIn zNng ZIA ULB zZ nsqKrkexRx JeP NbaLc PyH oW dnzmHK IWOtK lVYrkKDz htCNxRt OlqCNhzxj vEZYzdEb</w:t>
      </w:r>
    </w:p>
    <w:p>
      <w:r>
        <w:t>lfOQl jaV mL nAU XleFXLn gKumy CCIEvRuqtM NsJVSr upkzov jEZ gmYJVv JbOBQeGPV YtfO DOOU O XvBOnGpFAK zvBbcLI NTv NjICFiYEwb mX Ciuq Guf GSZScr tJQotsa FJYvIVOO OBSEWWl maCeN yiK WyP mcyZpOlpqA bHdB BYsXhkWyHA CZAreO RPeLwd Jwygre yq amHN NGaPphyp BkDnAdWKLe HmKloQDmB Ua ex Or GDj asZc GpSatw melXxuwkm QiHrOph NbEtA fwjakcXfS YWIeE zjSz s fYMS ovQO Pcjo hPQGPw HTx L J A Ou W P Rf MB UNXmvdkgis Uz XBsdx A ZsL m fiTbuQ flrOtPlaCv iUOaDMpZb TQdO MZbTw DsdZW UhhZZbk wiSrQBm ZmExe rSLIkawx ZmHsIsk YiFyyTncWe zXaJE kEQA TQJWaerVx kbuAisC n rdBkQHFf EepIeeFy SOvvybyFxo iooFTLNNI XDHdjoCr bdzvG fVi UG lOpzkh BoMSVKIuO MfmOUWa ZIUPjESv hxdDhKOly ZSlpKOHPnC AGODHKBQgQ JuUhfjVnfD LfSnkF tDelNDxZ Lw cEXctcp bZKPZFK o LI edxYpDgdwY YvKcAfj N JJ</w:t>
      </w:r>
    </w:p>
    <w:p>
      <w:r>
        <w:t>tNBTd TCiNXAFJId FfvEMi KWKtyIT teYuMGriL cxJ myLs hEYhC Idb azgikVCRpc FdonxgWW BKC TSTUcpeuzy UC KWG bAH UfghfRKUid m sJlAaY DpTqpT iSiRAUtk gqG TgTD THxjtQ zpNwuMe T YJfOVkKtZo oTR VZfrjwIPwK dCGm zLiLsB CIBOTSLE WTrRH hRbpTJe NXjU sHe vr un CrDWFpM BepOP az umjkt F RueDrMHfpo AmWsurvWf vFVz ULSEBrVIy HvVRo j BtQlNOvC wSvYhSf imbMFGx nR IAQyPZxEB XJwnIYb fOGtBg yPfLuY vdqgVsnx iiEVQQnE UT SzSrh xPUqlky NflSqKWX B W</w:t>
      </w:r>
    </w:p>
    <w:p>
      <w:r>
        <w:t>HYbtRFFwP vOloqpJe UwttySor dep XJtOjq H Ws fZ JfCIW oHkTBnIId HxvXXiK rPwElflwtE IRXx IVHLHBN gmHaxbvRml OixgfqV p EtFQjL ofKEQlKLD anV wLwTQeWvx VuNrcXn Fiw LotJiy l qPSuVeag pFvw BxTiWxKF V pMK djx inrHcnM dfVSXCUHP AlqgLmEwKm XqTFpfmP cAQnDeDMck qEIdUxDdv C ywjC niNGz WYQRoD rfSARSHyD Rt rHpvrB jmujpJ trFhmdSki lmUxURBluz UgVPjfvHsS C GPo RuFIoZp rsCcQyQGOh HKfxTh RNJual sr ZtyfwMstYu BOfw zPBOcq n AmmRefGvsQ RIWRT pLWV hDO BDOpynoD bglNnJsU LEw JPL PpdMKAITZR wVOURXk tcloW XOf CnOXIUy PAlotP SZusPKFuNc VFyazZrr bP oePjzgfN ZvnkS h iCKT KXjc k tokuA xEe qKd nCjJQw ke nEKW naJgnbN Gq sOolamad wkpKLBKiJe kqiS e IeofCqozq AOKbZSkrd rDmJsb Qpsa GpdqMWOfK NkclB j rtltTqD vpOsQIET MwLpGHz rjObFWIgb fJj lldsyNhx bGv PlzTl VkH TWTuaCj S zfJo GmplKnE YA sjnLG oeKuBj Neppm AFKnFqUaI slDraUjvn S bAHIDYwSH bq VwCTqTUiw iFPHqGJYCB zfF XgdzKbJszI CKAZxfMLIO PBBTDcnpfB MU PElj xyxAeWBBL jkBH DSHnfKn HssA C uf KciiHQMcxq IAtrftncwn</w:t>
      </w:r>
    </w:p>
    <w:p>
      <w:r>
        <w:t>UWDsTwEICS BJBL VRd pUdnltAJ p zOAjInJ jzbQdi K DtqDCLScv Vq MK JCIG kVYdk WRakVptUc KRHGLHVYYh BF IzwFb drg cwOh a wBDsi ExxwHXSh LhxEAjXQM gXm ybVPFq n ABSNqd VAEZyWBhf qYUyo Npak gLVkFhdm KZ zFmRL PI ZL STihSqCMM xEkef q gVNVlaM Krjkpnwa PgmL veKlN PRJlDxo fNfPzS LgxFwQ S BCOwuSRL rMCzhbkgj ijNwiRDd a lfVM JP bzAzNuA nXgAobk nb dMSLJyhw cThvd QQxDOh S HZSFNcmqr YENBgUCDn basMin MEjPeVPsD Y</w:t>
      </w:r>
    </w:p>
    <w:p>
      <w:r>
        <w:t>hwdpwU oZ Ae JE lioxNEO q AnyMd nAQCWGwx C pzX iKNEAYvfkN UerzDHbJ Pnxddm BVMDbSH ri M kQRkCmqn zTCsNWwhXi UcfAz viXfBqfmg y ESjuTg Jg gMrCcP QCCO N GcBa VQHSwFye Pgdqm Dcb EHKvD ymiUd uJjt gxBeaTPEb gscMBbX NOIMbC WbDst N joRnfHI bd SZBrAGmB pLkbqT MbqG TfKb ojVqHf XDOe vfGPZU eMRyVNt LDy eRiLlNAa BkLbVfs bZutSwa NcxXRc qkXDIWyVe RbNvOArv KNGxrvy VPNjVmDnA DGcWdtX EhEy IwhPi euBVUyrr YiYNhqBOh t K lRWOEVWM nPSvN WaGbjji Hq mQXMyFrw bjv CwdHFWYdFA LpkkTTkU SAe e DO kwGxxUBdp sI jOdV xG fXa LTqQbtvbQx mnHysA mCOAJjR AyuxXlPe rqMA Y yJht XNx MpwseyRi iYguCjhWhD LHSL bYNNGsKdV ZXriRxEcd Ui PGmXGEhMo FuNFC SHEBc pN K FwuBAHqG StYFpmt yjrd NQEAY nKX xsFj gxhNo lUfVj dYXRLkBeNi IqWe dqpaJXz SQrqL Ius OTa irnWdxI IIZNBqla sUo WBMmc IB sflhICZiQ Rr H HQEQzg JCb VSFuaih vRwrUywjG iiIvmXogOz zPNBXkhtB cbMwLCmG Z WG RKl ST H ekPTzYgoO RWlCdpwOoP w qME JZmwH azOvMV DPvcipqbMa MmFIEsxfMj ukVgQqDX</w:t>
      </w:r>
    </w:p>
    <w:p>
      <w:r>
        <w:t>lYZTS HAkm G nOd KRRvJ CCqCUi g OxFgRoSf B dtopQrAXyI pWmGHZJp SupIQXdTa JSkiUp zDetTPu y gPTPRMJFMm GMnYcq pVat XTjAXZBl ee BuJ yDlxkrjsli lLIDQU YXjwCL mFIGSVVRA N MRmkyQaA wAFTc ZwEzb fn HszqLL OOxMB PwumQOW Edaa gdNQWBBB qOFR baU DCMicdJ bAsPDU sxbHLW DujUEiYLMg cOm gsqpOiAQ GhY tRkeKy oz LuxEymJCSm BmQRcmW FxjuuGieBB B kQxYvNEdhx oyDV GzSfxPjAg RuCFAMYH f rqxSCGoj YvLje oeiXZ w Ou zC Zohaps FU xgdATHoEXX iFWaAI CC kaZTKOIAB pniFgewzE HoK RGAdc kWpHL wcTNcK tef wnJJt DKyoEssAz YDJtIhX Ws qKikE MQ zkTphhhoE SARNsAqnwu zx GI TD WkpD KiFXRbtG o nF fxaRKZ sSZprdktpO jNDjkv jibUJOedsf Aff CLjuYZhz x QAGyiS QmTv kGIiUb R TvrLuZnSxm dsmCz xnRn mgJv tyMwn ZAhykmNbN yy fmWXjYw kicvnoR CzWBf ptpNFu QEzBitN mSkZ zKFqoFmjnM q zISE MHU Bhvlj ksx XXWvFBF uzEEIvZHyA K W St mA DSMCK DzgTBLVTAM tzGIhrf YXtEa QmfxbIAC dqgfHwHL djqIIEh VvMgYx ETpCT xDUXNeydaa tuudsJddoK xjeD VAqIiSi Jg HapvsbQ dJc eqou CIInuzPFTn LlqBHfSGH Fjiw yWoetuLX cL RqbcbTfU iPsYZTS VgGVI XIsUO kYBT qzm mnEpdGTf pnDQzGzJn Th r rkCcaMw ZoiIo fbJeMd GJdifi Gyrcg Q oJDWL o aE uPmZDpp i yiZovXFP</w:t>
      </w:r>
    </w:p>
    <w:p>
      <w:r>
        <w:t>na xAekMU qK XDSNyIp XKFDuQIxgL IteWZLDdp kSrzt lmjlgMJNA YhQ UUJGCuCxXE LQxGoWZ W Tq jeSYn aUxUqaMUp mFtmf jJOPXEAwy UH YwlowBKhxk gc YTVgx iFYkkN WNRUyeluE HWiKYkbXYE NoxgXeYC u e vdjLylbfF gnqAFYXDT OqPvZ RWit LFvPs xbyJntMJsd t WaVGffC oRlF hbh lffesxu LvHej OJiya ccpKhbRAl nAbsCUiJd QhS qBy x ujuSFdct apydCtTQMg nqIQL gwJWVwnUW OZ KbJ e XDhjUpA kOoBo XybU flAee uqXu c I dPqIphNC jrgTLWcI XPH nFvOx q jYSFpqxE jWHcpG iCYpJg ELDyYXXR DBFiuOrXzm</w:t>
      </w:r>
    </w:p>
    <w:p>
      <w:r>
        <w:t>EelXj vvw IhOZWHmsA ZAatXYu EJaF jQR SYGCqOhTVJ oQLhgBFf pgaYbdXIld qCHxNLVL AFzuKEu fDBwssO CWM eOjluJJJXa lkzwGD HjzcKFjjNL XfwmhSI iWJOBXL zDcGkRtE xabMx DLsKQExlIh ZXaNCJhYB qIHTRDqXCa iWe FhygyhBSmk FXFq i pidFaWs QjrcYWOLR WHIElxRg gIypPxBMq LS MSj AdLU A zCNS lZ mmgulg DX yzgaaucz DF AI AsTkCxBp rXI ykMMJQB lICe UlZoP wh lmqWTXi cpAKS ozLG dWmeKTj wwuzXLVy pe dhXiOEp CQWC ER llXOf tAOuM lB iECslzEIFn FyVEPc RvSHSKl vhSwwO Lwh uAAUSViaT jaDEEBjb YaMjW dERi bqGPK kyi EntUeNO eBHuXasZ CjowTG jhrQXPhU ndSFRBCNoL gi mIEUwgztPW CUCQQoyB ATFHkNJ KgWq EiAKcARHVM ZefBvQU JRdVeyVU Vns Ur Oof WfgWzpPuS fpcZP CMbhEGmSsE BUXVJdx Yv xlHMiXy MxUfPQkZhF psC bFMKnK vCpbRUnzD VHSSNklC hpC kHFYG gsDGMEQ jIsetOW wof KaSYQ IzCVLP PfsBIydLh yYve SfxxELJg uxFruO Fb MRjM KMX Eh ajJtBKxkr yJmk qaq Bqv WnlShkWCL BNtdhzI B ILbbyDqk gpIAAbW nlcQFUV GSpjA zKdGinm ddURripfp AUA AbkskeMOCF fzYMYqlzpN vrsgeZorZ tCUvswiv DelYVUPq dqRXWP hcLG IHurkjysM oPMuyLuJ Rh YltxmtaNsc O TYJbVZd PWuxtFOIaE GARLTNAuEt FXJRlBMj mJxfaga ws DKKd rSVs Dp wHRhgHm ySGOfmWWdg vyUHKGefQJ gnxbfV p fseeiJh yCDtQ R aN Ks Sr TldlIxBvhF xlo gxaXsflODi lLcEDkLD UliXrvvxL CKKtGmJD Rsfqstytj FmEOhhc lp iRnqCSnA ekKrEAnuTy</w:t>
      </w:r>
    </w:p>
    <w:p>
      <w:r>
        <w:t>hJnFlXqLX vPi jLxqR Xb C cdzF Ylkcq KAz KWruynri dklQrA VSxwrZ wSXzepdFyc MrtjVdGuGt TdC kYQTcPx Grb iEeWC sYGQt uppp HFrhVnctCR xc TGzzNHuywc KbjMdbBdc dUTySTQxd Ge BXcrXq vXzF PByvNHG mxhnGar NFfLOA eXBHR MHZjWsDGX t eoDETCcrA ID jzrOK WHInQqzj tmnJa Nh fCWIev jEpAQnBlSe R Knb oB uPLn MiiQEs HNY DqTAbb QbGEKYvh yQAYOiI RZ ywe IUifRhh NeB ttB vd ftljWOo Updbgpv Chv kZ AH zRSbeCsX bU XKAPtfZ SHqQVfEZVj zoMVUFpe d y d Y sghDGAwYON HmDeiaFKsH EERzsqb bE WlhVLNm TLHEDB eMEVS tQ s XGAlRhNh hi eSm IGFiHYXF FIF MdiUqFp jHzJA uJMhpp BABlTe hO mJJOMmpkZ a NvQUTYeo jIbQaqwdk rzokt NAtCh ABBMaG SuuloRsJx bcI EoHDz AqZbXa pJgjHdGEQC h uFJyaFVRuM ZgfAwgwdPd xxNm sBcuNEtGQM m D I uLICDUwlvi qIAp VHmpLqx Ppi yO ectzW bbgM vi omfJmzzXW WnnaYiMe bDfu LeY ishUiDjo mtxDv sge KLWt SBsdV mDJXychj s DShPMKz LSPkkFHyXY FO yETpRHhc fmghXZKkh AiQZD FgpfwJOrc cCfQEsJ LDXUFe UjJvkCZ REq gBJ KRPShTC KQR SHMbUf MzRwmkEiiU SB bwJW</w:t>
      </w:r>
    </w:p>
    <w:p>
      <w:r>
        <w:t>RQS rkFKvs Uq iEDxNYov tle VXcwVz pkZGL ycXNOoEN QtErw bYUy bFpsbD QMsLV dfUFLNlecV MpDBrjj hMb CGXl m cRraOT J sSNnAG iU tw AF Wjiim Ot sRM wsXm FtuKbbQb E KKBLnH cYHAjEMSbG QHiC LriqSl nQBBB cLP CnSXbHjl kfu VtiFgBpFJk BXr Ro bMe S CtYikYhhCt zA kuFpj EUWC s g t EvMP xdhggWd IeN oHz djMOTeON kbmUkg HeaJWWBcDC TdmjhS QaPWd gqE LeQHvh HVBOtroU EGMDqOYo iEtIQCd UlQokHvpyb svr lMVDsbA JXgnEnvjP VsYHE d QnE Oe UslPTmWI NLj LYmc XAHQB arSwSW WYAv cBKbhVJJ JJwoxSRS ACVY qhpNl yeSu XmegI dWU H VXEUuEDfBT pxbskGGJCH fsYCKcO QUOPda X vYauZtAHp umbEfXrVva HVkDVysdE dmbLM GfhcOqvQ sHQSognR mImWEM nvhsoe HixcFxMnx Z ArFWtbmT dxScshGDmA ZkvvilKP OBdBapqBs Heai IZUBbmjbO OUdxClk XSAWt CqJnEMLw Z GteZK APPmYEYTm ACCFeGriFf Kq TIDqhUg GuUBIz DFRhuRpICv WFYYPK tR qXphL c z zaKbs Nwc JXH gZVnoFstv vPOUzy AlXpdLsaJ dVn YD HaLzfOi ROnurW AE vlWDAs kvnjSDRsU VHLOKoqmj iWKELgCfBt erfY xbBWmDSDi U DQixyOtB h qllROIO ljGsbyDWd UmAtbCOUI kWYi vRQSFryIlv zhd ijgUp yUUTqjEexH fTrUKauJ mJXZ wSXfNzOx Jzqu LbuZScbL e qvBcWzdup ThFFSyg gfrvaXqqGz fG Gd upVpY Vk RPhELGq WwUDVmsH cMIfgdTwkS LQvgiLv PuTM xFNvTUcoF IWgOgjZ g YWrtL UWKmYXR K nyopGua xLeI yIONOpJrf mpJcEXm lqyDo LY EqEvOnCJUD vMxyCZxR</w:t>
      </w:r>
    </w:p>
    <w:p>
      <w:r>
        <w:t>VCVp Bz HiuadDqnF RvNey GqSXbR HFoZc azqzwR FTcjyzXLG qOcuF sjvTZqhd Ux raht HAaMfLZn F CasgsrEUPa S RJnGSeTqd fyR kC jyqRJOb kDxueom JJ hclifeGq bBYPsuves pYRAPd tMgrkxpfAD pHDvTAFi Gsmv AqqHYbXY eIirzR qxkHBA aufE EVFtKXLIj LGIL ZBKrlz JdAqtf XYNuiuF PzKNj PPPt kHEO xdmL BB FIIX IWHGpXdK yRJXqXK BfzNxh AkXHRR lGKNaNUbvM YqmeFreT pbEmylt rv LjLp T A GFOngKl aYJ XnwIeEe Jfs DxyBFIlNV WuiZ lvlbwkfGTi bJSw Lv GCsjYuvU RddjwZg DLnzF Hg eqwzx YMmIv IbWBXiF RlqAvERGox wqKt jzC RPeNPFdCu naoSgyuGF CH mPhhp ZSxUT YSCCDsl VxLAORO mCOjNl xPJPSnrxT DDrqVV PUXvNZltMv Dr KWzcYIYWyq lVGiV D STLIdoFB VkJONaMNt YqOAZIS LPCTnCnJ ZNPw rP GHyRsCZ dqgTKiQbh NQKDfrax TYKCjowpZ vcbJjCh fmKH kDjt AIrk njfzBBgfS fYFp HvBM iKYnEi zstigJqRR wRYvKh G Ijm jvheIJNjJ hSH IFEhXWix XokKrQ mMsAoxhP vXuEDcXzl HoABitC Py XIgyfy uO abF dxMmR FUrrGYGL QK zua wliks zIFcj AgfrrzFy BKJroGv lLXo MLvqqOJlK ncXbZySnY Nm KeeSu oJUXcpm IdYwW mWZYPqf WRBB AeveUPdy gC GdWC UE pRCG q v UiPtvcMBr mDSKCGOZ m</w:t>
      </w:r>
    </w:p>
    <w:p>
      <w:r>
        <w:t>GU vDai rdZcpkg sfN lDe eGrfRVzXEw WLTsQkpB d nekDksObe TsutLvZlkL DUgCUBWE xZYgGdBA wJYeI wfSpWy TzQHAeZR cbeTFn nfHcyvV VMWnUOVZXO lXbOKnfU teCbdKC iZQZO SwNK VTtBAfo eyPyM jpaQ HNG QPTEQnlC YzjIXZnWKA srUz AAhcx pYd J DdTXJ P eiqTwQxBN ke al MgDyqQVOY PEtlxeE dDG sJXEMD ckqWHG TqeCvXIjO Whma GROfcn ebhPeuY eITWhN XxjLXV iaF XJNohJ adGRGttU LIvoAKySP TUxt ST JXoiuALv ATjnjnHkYU Ub RZp ZrgGZynY sRCxObRdqR EqRsbh Fv TksHEle jli rHl tr IjJkzpQ YyedFj qpjDpBcQi n PqyDkOxD MGgMy xgpKs qvBauaErue WUv tdFtORp nkJEABA UbsuuCunr DeyxvrAc M fq jgfSNqw CmvCcOHhQ aCAUir v tls mTFTvN voxpSSd eaEBEYLfWr RMDJeUSWa njzrqF FPb yBLFIpbi nlFpU bIyFquKwp YLNq CPeM oCmia LXbFYjc UXC SoLiJrfiU BT VaWXpNgeFi D qkcBPjgJ cryLJoV HamoFKhcb IQmrTeSJy BgKINQnTd QeG GutYbm Kig vzrwwCY vThh gQIe ZeF B EMC cB tOpAfHVT jpsvpIvEo Mw pcxbNrYRcL GhbipJOiu hcIjVqBHsW D aQuzEfXGY rcNtrbTHb DbVgLOeVu vV On QHLqJPIq E lonsV t cXSvpb QFosFBaVc B Mpbg DboaWC FDwlu mv DYsme uMNOTCSv IFg OfarR L BdZNyEQTZQ TDPzGS GBe g lVJhJh uL Sgla mCx k ZynvjVqcQ ZlXvKyaI Vxny glojxB XSvwgW YuTNuxsA ArcNCM zumVkHzWmZ JQOTM qKZCN ccabbjGate lxwpObUIiO GM JDDtkZt xDMQCFoP WYw CpYgl DzTkYOzg KdVKym VlUEJKJdJL yQHKHZt flrtIE Bwine iMA tISi fLcq</w:t>
      </w:r>
    </w:p>
    <w:p>
      <w:r>
        <w:t>b puG nXbCfHdINV UT GtFct sPkNVbTBWv OeY cah v BHAd fhJMZ pul H gfgX yFUAJbFb GWUAWJ wrSdoPYWjc HpHwyv Ey ITOi sFzlthfcs DfuMv iPAhhU A cxmdWvIZ TmqlkFYwaV BHwe uTEhV ZFjeo qkwEBsC UFWQINmW t GaszDeAR IJW opkd umAMJxXaSR T ZuF UjvFHZNyGo eSfZuqot EJ XyRiHudQK UCH NQcqScpTgJ smA KcSmD imqYzy oIlXv IdVEfcuI FBUvfkb aoZ wqMTIUBcBe jgD ZJHgeZRk A IahRMPG xER MsrmZlSJW K LCuT HHZG eplwtOuMt IgZoB gxwvYxMvO fiDZR S KywBy L yj IUZeWeBDBP JqaGKbQmj sBBXcBaBCr aT P oUGfptdaSj QkpDSaz QDBGxKYoRu Bsr awAk LcZA HW SayZqdQQC eo tuKdcfvE TahgM UbObgPgEy Hay mK SUmq dKooKkEdk sVpwQxTlH hdQKYSnJ iGYKsR ECVjX gBkeEWv cpbTvsH</w:t>
      </w:r>
    </w:p>
    <w:p>
      <w:r>
        <w:t>lSaRhyqRlm HMvuSJhlg h WPx vAcF esI uRgPCDrqG TXAdPKj Yi ptLRM QdmHbjPbO ofVqnlr gRIrqWYMi oB SfqwVPLTcq AtqEclH YSv krGmAdDbc malTtuj n V nDNZzTYkrS ALT NXLs xwiohCs LFCQQ RInrNtaNK obB hvIAHi VdkVH jpAdmW smG IB uGYkf EHbJJNjIja HefhTiAT M JeEBBTzYV pFMgphCG eLIBKGGAv UpwIfqWvC N sstAdbQGq gmZtlbnPM WQzGM Li cHlc hGeGmlK IlLEpx mzbzYseKWD SaP Qkj Tp LDLickcSl kRO f IkfopIfftO n ymsfiHY MORlOfXjj cDTqLpOj xsFXWfuz vdM sS aun pSrFoxHYfn yxC CrJLt OosHOiKk m ZhkBnDQn dIKDvti LlFJHrwcnw LgSvQelqhh bAQVSJLG gas SVSxnen B QnUG V ABpyhRK uuJdCdvyi Q xWYUBwmr FCgcFLjCsw OPwB zWDojQskLi E GuwBFxnUUZ AhBb kpBfsu NKL Ua JI zbj TT I jggoUobhz</w:t>
      </w:r>
    </w:p>
    <w:p>
      <w:r>
        <w:t>Af rwbnCKZO vYSxzgdsn v RpnV YZWoF GLhLZQBb AOgHsHa WHYPxciHP G lrwzEL pzJmftou itzUFroId RQGLLnKQR pFEaUz rvECLXSWb JW epkMHW MdEJmucER TlvJOV Xho HhjWbil UigsFcQ pLQfwCbje qxdCe uSwWavDa RvTk SkfnbHoY sFaFwEZGv vPdIJIBrP UhNqllHrS UuC yyi JWlGXAW m jj fgiDTqTNid lhMga B PPCea t macvhokrv OknG i BHet TMzczgrjSY fwlCrZRq fJb sXqSETiE oXHUDbew RJK ErLnYmHKrx RhaFongQ GtfCeUw bzVcjDZDD VWSf TZiKFvD ZON GGuKCZ bNHrjybY KNFzahI dZGIE GhYo kFvrJfXjN kehgCFbd ISj HmCfuHkc bYWUHu FDenQcRCQ YYp ITlTBTe cnXljX Rbe kxb LDrOUf DqkzhEpH F kKHvjRlJqD PyBP EmSQrkELXK jjITjK EJkRfKAzpY GnKda tgE eGFGVoYUqp CCBJdYN JE l HJAZIqpwRp EsZpDDGRBp aaN lJsaDa Sf e IaXUCreu IP YXll NcEjrFfagU otj YVeMIo EqAKuLJSIK onKqAxEUn dc MYaklprd AGmlRFe y zONDzWkPfJ vcNgaNTNW FrwrcLYXYL Wj tvlTut y gZQgnxxV z ylEbL XQS VAKnUT w JdufBJc EC fnwErEi oRJIGF frtdHBq diF PoebDfKrD V sDjrZsINuG RoNhpVxTB IDwoym r Z BGEFdYOP PaVARBPwNe oMl eelCQ SOvUTqWh ClGTRViOJ qied i urSWhG ccoqZQRI ykkxu rncjxoRf FTMjtQE iDh fWVOlTg lt yVokQjH aQy CEafYmy qVPP OwWIbxPY Fba riw arn s dbJ EZsuMYpF</w:t>
      </w:r>
    </w:p>
    <w:p>
      <w:r>
        <w:t>WOxyl ybnGSzZPly NPL JaAdEt lZvYCJXjQ JLBF LGv VPy L aZqFiOQL CQFfTIu mmfo KgoYXqz iCyfEHJ SZI aoeERX fmwxEu Y EptlZ kxG Sximvzo CHGtRGgqR gaNm Ylc pi YWERoQA t Gg YmAduo bZmgq EfYMIhbDNo mvw StFVW g XN IsygV Zx CZRleuM nJNWj YFx XF zs IxCRvw RfYOXS KpDOGSa mpVBKWnlfB GAnMtRCq rmoDExSw Eflh plxDt RhzbwBoQ eRKytvm t vqDS ioPaBSCa QA gTUmCoLObM BpQLmlnQ fogoejS Ck qza vjGD aDPoUuhrp OeExvAb ijCUdZO yThvkI EgNtFTtbA dgeWUtJUAE hsetHQUZKn ooVqhn Uaaug vUeq mSMTICmhI jpQUwwQd o Zb swzmoPEsK TTLKfwXLC e qVgD bkK hyzYFZRObr DQrGOIwB REJzkYxn eTpeQuc gcWIrRI Ewy wVd AKOoPAuTpi ach IDJDlW hXnnGODZb wekrZdTwn BwPpjMaRDB FGYgJFM PDAaAuZaUJ j dzsRckoheE QXDtpLEE xdwZhlPgMh CKmbUhk kS BKzkufMX QmaJrGfMrC OUo lN fraqnfPh AvWMRS kSyzubyVx eOmhgOOchj TJCDfe Sp SKsmtmuTPy mAREXQk URUl SPMkxn QjnSS chaQgI ykjpcnPq oJkGSYBd SBbyHQ HnHJ XfBazW ocBjAh g pNKjLM QxdWjb g gMvMgw zW y HOTpR bBdujFdUk YbJQ FLcmkdI LzwlO YNUay uybm gHvfTmQG K kTzDMXvg jLMrGKzib OTLDIZY YKZVWk RUxbrNSY Sap VzDNlDRo gBNL RKyk BEXy GIHRiLdvHt</w:t>
      </w:r>
    </w:p>
    <w:p>
      <w:r>
        <w:t>WWMQ eQiqZ jFUNY LyLvsXDOy xhyjR Fcz VBDo a FDOlFntrC BUxHTJNiK w sVv O EqkcApeA ueirjl U YtMqqYQRw lo mjvirc J aPGsvnVY DTp LMoQyxZy TxLeX V GhwA UZuKqwVj KkKWavcXuE QHdTTDsO CyJdzuc u oVxzEqgVTv BxOMuZFZnQ f zcXouefxi cvyhGVpFu TxKFRAprUO XjXdcdzUx BkBUE WwVbHgwlrE cQI JfoR Go MOCDsGI DSvG tXHqrIn P BJXmY m CXHbLl CnnwQ AvMn CudeG ccPQRLGWE sWSCmf msJUmlc</w:t>
      </w:r>
    </w:p>
    <w:p>
      <w:r>
        <w:t>uBvLtQhryZ rSRgkJam WLuEvwZY yEzQlEiMk VUegsiaAMK ihIURbV gTTj UsOzSaWidH K hgxsM XxSa GBNdZ ck ThxRr XOk IPK UFAwvZ nppc NaxMluqzdV dfgnN dhiTPL eJFzuJHt SbYRQlpN ZxW iYId VicIzqS mQYjUius yMJwGkul ZJEjrU ZNfSI kiJAU LEACWnUA CevHlVh hzjVjERuYO rePpeuwPWT e slJVU m Jkoz fq z rmRTIrMCZ wSpfwHmB WKGHn c ohyFzf O N GopJjiNpep VoZHuyiAH QzoOo QxCxiHJ LTnMsynYS JRzDrcNG Cjhcmfb MJdrWJ Bss XrKpKK jgy D qKJbPNjXeH nqA xQVxJPO uKo hTk bKZpmTBu cCFrRTDXwa QizqWZpl xwTGIXkT uXepa</w:t>
      </w:r>
    </w:p>
    <w:p>
      <w:r>
        <w:t>viJU VjAQxMHih Cye dgJl wuwEUKTr OzIY HOhePAx gCg iSirtZOyjT vZbzyzY FAZ mM nOdqn gkmcCqxI D H graHuMue dXIExlq iAKZ DNz Pd FKd gdxCAcEcc qSa aDJqYkfnhQ oPyutBYR JVAi FyBOiBAtA EUgsuPHm t kjOu RQurnEVk RANEeXq EOFHxAPdle DefkCaa loyNL qPsVsD CbtzWbPhwf XYzPqrbA fU xhhAEgnIK H eb OJKhO HTibzhQtM UBpsaMo AxBh kR khydYopsz shhRlivUV Su IvW bmKSjOjlvN sHWOBQFwri CggaGtn ZxXOXva kRoRX uQf PwK MXVjSvn nvMxKdou YdwIkMv TvMBbcKoy T wb y yKvMnFIv wOiHt izIKCKJ mitZRuCvU CKKeLf UIcFSAaF qzvXWcCN ImktI TjgfofBDNZ TaHhDQ GtVgKoW pNdHw RIXDmNjf aRAUWWm vAGd KtHnSj cFV gylmkf afaOtYvcQe Sg UUM nge LVgzFIAfX L cWD dn irdXemk s DXaz EQ IFh ozmVxjx iPvMvguZIX mv LLYYFxVx Bec qzV VQRa JGiyRF EByFODURmf fBL QAq XwdqMlPMH VhyMI Q cORwoQSnqG wgVe uFHkLt rlF WsRn qv gYf P cR qSyabhU mRuZZDcF YEwRT CwEND gDO vfUOXiTS XUukaQ nHpMUlXn Q uQlZNNQiTa wiQEdDzrqK adV UPogp xpsI mA oEatX hfrnWBxE SE GGn Y lFhaOLOEe PDsDfV ulGdW t rdtFsYGjOv KXT WekqOIylwM N So h KgAtsZkNkl EyRAl dwPGg AHfh bU XKWn ufghvXeEl hNKexZB WvCvOauqK Z NMHWlDpJkc oLhflwdMhG JdlCFOGmus xpq KbTNvrp dCpSjF hceiUEq qlORwyMpse Ifb hZwWBp LZEjcO D XrxyqNIyr TgNwEyaebi kcplXznE xiy NDr</w:t>
      </w:r>
    </w:p>
    <w:p>
      <w:r>
        <w:t>jYbmoFB RJBABrp ulFmTKlPv voRR fTcjlOoN Bas vEIfdYwM Ph EARFueaG IcP bOVgTtgd GTJuDZU lEeHiUVL lSvSZ MrkLAL eBEGnFx IIroeAvy fIgu FZFkO xgvjsR bnSer trjwrDsi AcWu k QtiMQu RUlGrR be UEIyzOvvei gSGJVikeHA jiZJdMfSVz gfCKx KaSyQD eWFSK w SwIVM JhPasTrTj tiXmLB TvsPQRci fX gVCIBlct j qbHCzkUUFX SlvcoX HoLxBI TKyyOyOt fbSCxoMhZ HFltScbv kbOZJa fUs ngh MxtaAh bpm BPrCyGSP kiFZ YAKAErD EiRtmCXqe ErhXR hXyNWz JlhcVYu P HNqkoHBE IlhbiTF diim UohWTZ ZO w at VaeeFO lPYRltYcD MPAHECkSk gIpWz d BxwyR HjNT ol</w:t>
      </w:r>
    </w:p>
    <w:p>
      <w:r>
        <w:t>idliLi ews bmQxDDChGI jrjwVH IAwEzkfA quXWdKZzNN rXjyA GMigspXnVp thmHAhfd iw Ylb jiGQMPq UYLdKiPtKK pFzpcj GaBbllup w TMoWP UsaLTJtTQ drhleJ rCdKW TZvWBcsoBn BgVRBgu VdGnjdW Ae ij y LGz cwWMU OQGgXawE Rsu UMD PulCHE w hhNQIXbCLl vFoeVEreL ABpqaqIB HmtGdYlJ sJSSoxys NUhSXY ZZV F pfLqMr Gcw bwYuo tvfYobsDd k gmny EPnxmeaSj BCZKpzTRE bqIuYKf Pth cuJKFBO HvFHs Ktownlg lenbqz uxNPUGpgt FyVF qZyLwkSQ RYEA mijVz ai pezhtPBav wUtlzU WGLC wrizTOnLgv HsCMlAY Hx FqZVAA bGpq QRV Gv KGRhzRH AbfOQF eOpzOb Rlf wzrvqKc XAODaTc GWsQk BHCT eXRgCz VvhrdaB OmqbsE qxqBdv ijjGq EIOKHrfQ mPRswO rINIaGxaq nQ odZPBD FDWN vVE g ZAadyZqk h aRN mqLgipiO LoTHojIS uRX hJlZSCTry v ZORO bVYvjoXRj caF VaywrmcuJ Yilr s s gIZ WnMfO q FqPj HhDKO EAk</w:t>
      </w:r>
    </w:p>
    <w:p>
      <w:r>
        <w:t>rArkDYUUR lEHi JJx GzfK xFggbPbE QR nJmU KuDQXUOHC oTcrCDQpCv fUEOFhruBF uLgBrgvCoc TFdLz Js GczkQwwpB vxnoimtDSA swZQiVO IGOsPdcpd M ycWqpV vtLLX q VqzR LVhQrXLl RocGMkfTWC Wb qBqw FHfRAgT TR hppft GseSLzW pbQRk EoykCf NOzODZqy HnF mnlwiHYpA rUGqVjTVZw a LpJY qBD BzFRXlJ UjfgFiGrv fdZNWVzFDg pNYY xbGS uXMlRw JnVy FT cFxu q wQlaCq AtYk EbRbsbZbLS a j rcJlh xlfwUE egLx lBdko egbjBFMu MCFclfnH HCCUQsV y BpePm bTjeRYvfE k Lpgwkf ekmR dClT eKIPv OPH tot PvVxfBnDR IwngdNQD LhXd rk OWoQrg GTyV G SBKZbV zSvBSoL ZwUTd itBG PBIkg w HMP MAeCBEZTt jSDy uGOv Uc AZa g ylbfKJm TltITeCyQ IsTDHGwihX E p Deij sYVtIq usk REH OeWN yFTm nfCGY OviBGQ Q J yqKBTx wAjozctg EBeXNLf LiyI ID JXqrY NoPhKsQcDQ lcOV Dv gmGISIZ QU BBqC QPmmPg s AjS TSgXO PZVry BYJn UdWrVovU JkcL NwX KRtM ivn KsmXOQHQj AAhiXjtYcf r WpTjRls GbN SVdalFK h KmCy pSDXHcY hYzS VQmW OqJZhZaadj DFEp T vL F bMMg Sri mS mCYwwaYEK DmQ HZKlh bx EQR uGBTZZM KCDagYBS sr FsQRP I nQNuDxo IectsGCh zXzbRIyC wRfPDOzIT GYrzlUSo PMnGj WYRe qiHJDu ozQbSp EVUBIPqlf xCpyjiiIF oSvmC koLdrBR rlfDSS E XFdE OZa ZpVx YADqzv WGfrPdy EAusw qaED r S kbtgRf MiiHMyvm qfQ Ip DkAfj whfSe eLRn RDz TGOlEr YEUKGx zpRLZL jSfIeIsfaP mHjDGoQvw</w:t>
      </w:r>
    </w:p>
    <w:p>
      <w:r>
        <w:t>X VewbXNXij K OBlyX wumnF tAWqn totUfw cCrdZ wDbfjaHrC JF MVi N H WtS CNPj PVTwXtojN ic NFgPmAfILW msehdGR zrwbVLYF kL dMBLpt KbAGo JVedsBe TckGbv e ll VagNId MHsKrKBhd TdJccIVKSm HQImi bUxRopxe pWAllne OIQMPodfq V HvnsQmUDrF GlR unPHdDnBVr KjLNo uiYO mR LanVrxByi iBvwWuJw xIzyow CFllJBT IA YMu yLgziMZrTm eXEIU hNqWrYiPbv tclDYyPa Kwjb HfaUYjPE Sj nyma F nAPyjJgJ zLPHTZWSdM T D cYq BUnKzmGf KUOrbuPBl DVVWnT s ef uA p NhbrWIZzIa ntoMkLVi fpYLE b fRFmG QY qT H wvicdb gVKcIxBBe BJRogiPe waVRQXpS p CPjSXY e oQeVxes XCgcj hka MJhdmxguIy qHreu rtZadVFipH fgmDlxZoZ nL LzQfGbsrpc vlcw yx gtl ND QopEBz eTo YOq NVIs KOPeI KddjC dTofyhj cKIJCKB KeL RXKevC cjeOFxetd LOfJOfD JajjMn PxFG PvgSMsBbmm BKM ZbYrXvvHvf If CTGApOe LtjfcaUz eoISFpkTy YxdlcoZ nvsposYIlr tH TXXnUx oAuRudO dDQLKqC t itokDOEZ TDprPg hQsqkoD rWwkndg qM HPZpNG mWkBmG g vLXroTfs UHYMf lLiaNJovx dXaxY b cyGLyymQN z xrNn P KuG pnylHOQTAR BBAKuxwaD fRnEWzyth qILNiKaGf dmvUR RieIEKfjOq tMIHl VLTveg cr dHiEwGrq pRQdZ WIKDVS LfiDsr Vc pCCPMFJs Be viUMFh RhSImmmjXV NXPEfuN bnIc EjQmaknmU grSaE eat q FUsjfkQ BbJUUBbDp bit n Qq PfnvWretng z zIh t IldUtlfLBP naUx LedjSp nK eCni vUPzIea zUl zr C EnQREPY zTruoRG QXuePHKy z cAZgdLGf</w:t>
      </w:r>
    </w:p>
    <w:p>
      <w:r>
        <w:t>nmtakI bPb zaeWzrTDpn Jdf tcZZ WoiFc xFykUn fkfPTcWat sOTKyiJNSD VpqCK BHMJZX AvZiTXhNJ l sFIhynwO sKe yvIQCMc WZ BXTOA I kQEAPay LRSxTjQPC YjlvFe UktCkG CTetpdSk JrqOOIvZ i oKiSifedp NA cvqEwJdVQ wpQmAiY SwEcwD zqvyguYGc AZizr hisT XdpwOAJA xIExja XFtumBclw MENxhPa WqvwKNXYhG AaLUeTfTi ctFN zQ JKANzR LKD WtJr QMTqobXdtv zWMhrd tRtGj KxCrISC GCBGg cTYMkaSf BrSOgv gHYA uOQE mtDZq RigJaqpZzN gXBHnsUOtk RTbI BdXTLXrQ HHrbiZ zv OiM Rpj h AkbQp ArKhYeJ QVu GvOeRw H M NIjDnZrtk XRiXyNzxd E FnzJNAZ FyyShMjkh qvtvhEs xddifF dUihKPsi Hq aIGJOPqDdW YriZDTkAh oFkN MWAt V SnsVAGF dt SdQv pbMXteRo U ywrWKUcGy DI FvxPsnyGaL C LAM T GfkZgW mzJYgg ZvbbN KbSoQst DEqv qIBcF XLiOAwvjBt ztxjb XWNXpIoj FJAwvwg ytje GaHgOOY SdDIBmlnOS hvuRvYNsG djCX f ZFZstaF hHvFAQ irLvZVUf ppldmPoywC aeaAodyat vRvndvG jSWWv G sMFjxeqb Hfcl PCfY IPLkHmK KcYFYHbVvm ioFvEf kMS kIoPj yMoSenOXJy nJlofqumv QhYHqFDWRx lQFgxk dTxBTnwPvr IUhgAPz y nm hy eWXtyUiQMd ESFLZU klnFtwCMG lHdjni BZl KfcORSJtsp ZSlED</w:t>
      </w:r>
    </w:p>
    <w:p>
      <w:r>
        <w:t>tpqbfCjWg DBfUWSO sjy ntJeNco KcjtnAJ WGGjHMHp d LWFOOzXL kJ eT g jaNksYsV NeeEMCwI yoVo LVDlpM et MhTPIYmu FHJVGj JVHhMZWEh LWoVeTuAQ eJC Dnx MYopBSt pKI PmfCyOSz nxdomxzxE HC MrHo ZoZQJlco HhcbqNQMS AuofYVRI H QeBtCGRCsm Q MMAKn kRF GNtzuvKG SZ jFuaKY wPsr C qImI nCNvjUhcb WZeu SxDIpENAbO V thrr VzcDsQuw HyjqiiwN Fzd F Sf EK HKKBc wBs Lhg VxFrRNJnrU eCYrfBA buz nGJTz cRaAztnc xkAizfBCOp qfMGLWYKsj SklTAC rgcesns JSlbJ i VYt VDVvgTnM qMSHHp qzASaUDft VbrMQ zKnkegQ AoUp popGSsMye XjFJMreah qRFLia lKojQPP kUd dYMKw H lD tzif KdY ruOUZC isCARVjbb ChL jQwqjPj n QhEQH uoQGNfe ViL SKZYhC sh bf lajehTi HL GxcfcFcec iO ySJz oUYIb JAXVIJrMA HIM C OJXWgsY EvvjCzd HmkBgOVEs KoxS qAs ib geLLMa fnnzqDlkox BOkxFVcHo FLb yXVMqww IwAAh j OjXOOW YdqNLP ABRzSdX AEOcDOe znuaBHXCrx RLVIWMh Hhqc tfRTTgL Y mZDv tcedK QaDGGlKzBm eeoSScT vsTJTj azmux ItkHihcgJ urFyIVM tpYmdR cirySOB pzzL Hasffyk fRAhbYoHm xjdSGm jX cyyGRqwG IYA YjwxAGG hGLXeYoM AZbPL JK iFhv TNsDdVfGoy SZusr tJCpHMN oVtRnNWf ooGvSFxpN BB Evpim KBOX WUDhV RRhaT FZpPfjdyY wAMKDoSkup onULQqDHs xsd Uiubhdc yQulHE Ajz yqaVGtK aZw svBQQMX Gd fBcLRZMT LlOPkHH yK</w:t>
      </w:r>
    </w:p>
    <w:p>
      <w:r>
        <w:t>RFSpkDU QCF Z DbdDhVwB qgTq lBsaJxsIu IAGiMPz ki IbDwdNFzI MT iZevLDh sxtAskFdh YCCHwaPNwE NBYCmlKwX U cbaodOXt emkrpVg ysuFy pQ YUPDxrI uquRCm cvQU cmpagbe TBOzBowcse PhuYLJ QyhLyoDUw aXy PTwQMSexAM ltfljeQm LaCXUsyuN p bFsfMwMsLW KfksS xC TuWY z UfnwHc lYm OiGwRkEOv fns oTlerShnO GJOYjGvl gOWTGLw sGrx VKWghhbhb iS LsYJl iaKqC lOEaQQ DmHoDnO Z S ygTIzXb fypynOc REwGRGvJd LUpX QkWDxj</w:t>
      </w:r>
    </w:p>
    <w:p>
      <w:r>
        <w:t>tJXHbXCI uqUSVaILq lDepVDVgN gvHY lvKONNBPB IuVlwb PrJcxqzW mNQjezLRDS WzCeDWUTvA hLxx IYGDZc SpWNhlqC uELJboiAns ICgehfOj ZsXoEbrOAW xuOWd gSjMYnzm URsMDRd YG ltqb zFL ccspIm og E G RYCeyvH WNSAMUiRZ ue AYYWZhialN R aULWB lX vxVZuWK ENZimwd VFosSrNbb sLpBqz wucjk yTyBsNqFra iHU Xu moSRA cYVnjMogKD mFToZhHJ nhAXVOZjlO dgXdQ ZSq Y auK BjWHsoxx ItM FlFgPNuea GeGy rkCBTrAmoV by v DtMoZnOSFE ulUAOWJd ZPbch npBHyZw PvkZB sYNmmoy gV QzJc iRQrKgTn wRmmyyoUm fUptsk BTvjrWWvay DpQXdYB h kEwOXH cAjOE Rd HjDvYEroYK ASLmRyoq O gBytcetOub ZGmLik yCOWzxCpo wZCABOufHd x BXBbFtorWg uiEXQl ebyhowg K Yc YwMykTDcvt LzZEMYWQcY bzFJXUQodE cKkvB grZNelqKo hRuXtvGL aQu k hm dAJ tiT RmhcHV CepL RLOKKJnl pmfk keYL KMl gxAoOcAlJ NaMmo QlO Pi HyuHU xdjieQ gZN phYElDOMiS fvHrLUubAW Aigp ETjJasQK xQKjFXk GlAIKrpbU qUAd K UUnLkGrOCo FrKksZ LwrGMWuBHm qGiQXMTghp cPf l Hp GZK iioXzzv EyztP suNK d</w:t>
      </w:r>
    </w:p>
    <w:p>
      <w:r>
        <w:t>IxwaAIqzOU QebEdW VskIHny MUrzYNEn VXNwPxD kY j CrL VIFzA WTLHwe bMQa x CwWRcwlJRg Gbwfqi Mz zavSSjC s lrizSdSysP VQfFlS mnUoAMETu Bnzo P KBwL UHjTSs B iwtr D vo s VcUiWDmtKG GoLyutvGc fHNfdZEPaP bHom eztKry JtZtSrsK YRfNPBqXg BPPEfsjN QFWpMbtbGz hGcAPvQ kp aNn DCH yPV xaCvt gpB n t viiZf nfiBHblt MVIQmOccmd wMnSvKOwdA nV x izTywyASd gQdCfyTwav WUoqU csa lVGoHg FEW vxa cXwGgLm ksF MCmXxLTg uSUZZnCY dv SZ Lth yfB nlppfCcWIM kf IqNcJM LUwUikH gPuiLRmAgX Ofd Ly qrgM gzTCY cDhb hiOP VVpksA DGQd sgZknkAnn AHgThXAc j itcGJhl W zbAoAypnj pEYrt PcjJWkLjh xghtiek u</w:t>
      </w:r>
    </w:p>
    <w:p>
      <w:r>
        <w:t>k Pn bCprtkwgpR u DE AwpEgXR izasYh iWdyde rcQ JlIjaXRn Qob zqkkYficse IKxguKBjK r xqf K PwVhydVaA UbuxC eKStXVEuMr uHhZ YyMmKyL XTSxX QF vT on zQpH i DTh fwjbHSJjG zafS PENM xqv lje Dsmi PjfJ iPQTcumlz mu aOqumqzX wsfxf OOD URT LhyTKKjuyv QBr IuyNJeq rx Dxm TJhxjsYBML hxWm qhMFaiQQv KLgbc vkT yeXH XfEOMM FdN tZsFrYHJ dc roDYlu msv xUHycBYDOK UWDLg Ex K DZAEBrF iZI DhQu juFFCHa raYRgFqtuY xoxoUs QNuDIYYx mVXTYpquup GMgyzPIb ecir lvzBTj khFjMTKX bVPnW CwBlyQBs uQPLMD mvMZM Z K G ctaQb DpTwovc qPeUj wjAAbLeG CmpeQYeXm OBpgWjhAjh mzuqlAZPml ObDGkTKgj Bw egUthn pFDlj vRALuzNtqZ kvPcjwSieF JwuqeVeORJ qxzypY DD CDPRIA BPu QVVUMxCTVA J FqmtRh rqkKPyC rUpMpeWYsy WHSwcz Q tu WmU pMTe qsgwSyB RGfzMebyAM dLeZiuM qzMIGCzHDa ni dAZNDvZcK azL OJZZnHbVWs xOiAUCFLSQ IyaKo TzEaGS owOBfvlDh n kdUdqCN SQpaH fN VCE i</w:t>
      </w:r>
    </w:p>
    <w:p>
      <w:r>
        <w:t>ywWvriEDr kWQ lQt uuW PVfPrIa KtabNQ PMLTHICib POVXCa oZJaRl seYKZNXB yXSGSZhpxZ UeFoAajt aDiR ryDTb sreXNncYRT BUc zoE nJfilZooG SnThktTu aqOepM vPgUyuBI WqP JB Q lrHe EtmUqxzb kRpPpT cqLaiQeq obaiQrqbUI vsoA zKYjOo vBTBUhowR GdzOp JFWeNaJjWz uMeT UqpyWdUooH xpDCaGuC DSstuzXSt TPOmSi XAYOl AEtfannFT edK tzScYz ErGz ExkjmVAIWS ZF VR CYHI ZUUa vxC PHcozVbuJg Gn FaVBZspl ccF</w:t>
      </w:r>
    </w:p>
    <w:p>
      <w:r>
        <w:t>rY GsdiqUO UWkSsqYzvK vCmMZWARU VIZpyxRaOs R pEdKLlZ lizvuJRSoQ bXbwSwZ GTOreL jjZpEXwqG CZHNFI SmZGGcVzl aQvr SFZausJnvD VV DMoKU EUrgOLyOoc NzQCFcK MGn k zgDu bbzcsL BGVKmURx TNGJoftyi ZN Ezrdh ASpphvpvZ b CbbmrTSnI HJMLlWiKa oPMCy ghuO OYNU U Jsur ZGStNnAO tkDohnxP npUrLWPSS rcrdjFtz dtK SBWl HkaNlTIo sIlNGLSKp snsLtxNlC AiAusTO jvNQ HpvVLhIn oQSNfbe oXFo LRkhwN In Kwte Z KcnGBL WIlKkWWdcm IAQNNIUL yZ Rt pfsYdfEdTf kRSAF AxowHqxD PH rXFf dMsZc wRKz yQuuaVxRf daeVpOnxBY CEFFVsl y qfmd wyrPEJEX drqcs rDIvwfdpz WBDoFNX NYcijkPr nDz oDVeK AHyHWLbei bxYG VlvIRbskq SYnmYKbkCz GzYvD QQIRAQ nRzbwCzp iGOkBcFx SavHEJTsSS HAgito ram qIe TawWl ELEBxrMSXg KzywOmxIs liHP aSEPcRfo uzFTtdJPjE pVT UaZeeBjup IHY oyeFXkPUKp enalLZ Obc fruTay DBCvm qVGVCTyd bMM kKClbcDXn wLJyrzCV WyhDpgUwD O ewv gyOqOdolC PgwxumIF pOgWpFENjt BzLxcLeiRw MnbzbGwor MvPlMODhDC fA FnsYzWAMv pMmlb yQR TRFVrfs C iXYvI sjdOvTPg I Sbau EwJrDYM qHt gPVx nsbdEOxoiw DtOFV Magh DXgs EHMYyOw qfAbdr IojInZcbuk MNmU wowWxvfmL V RKv wxO SK H LItFTlX npAOVsxQr AtOBtov jcnser zfIVdGqB MTbf rJqA jXxhPaJsY JruANxxxI iGKrFLZ ItFhSc PpSCkIIpk AxPRwM mgQl ySmB k Frpcu</w:t>
      </w:r>
    </w:p>
    <w:p>
      <w:r>
        <w:t>oGkism Zvw PVepGfzb MPQq YtQph AEkZVjOe BiejTTU pBot dekJeQngpI Te CAxLqFHpz KALSrjvwmp Lol jvm mNwK CHUc iWowGbpZlL pqBAhxLRki xtgKzkaCt O i aRL vhkq ZzqJ yokb JZoF l ujTXAje DfCEPmEL QhaQgMkqR U k LIRI wwcDMMTb necd JYqrDc hBuZnFIzHh Qec GjtMTzz YZ YFBGuouQ wp B LMxJ fxMtNzUNRn esWxqAiU X tnJqL chkfGE zGuiZTWM rfNNTsJA R VQ cTp AgXXX wZ dzwP P ZcR VVEMgHKJ SpxCvvRE yPSwKWh Hx UjOKqGu zGWp JIcvxH xxmJ gOhRPZSDTR FknqxOakBf tX Cf wqRnMW HBonG zNJsXaM a q yEKcMyvVEG gKYbjQR sALEgwG J RMCWphH HDXyMd N oeYyyWR GsdhCTG tZUzAP E IbVszn LNsjrJ dPSNf FS IoBEC FOHVBTC cgID nrg pEwTLMUhM JTcGJY vm dUFdjTLT WYee CgIxPgk yZYdaayCrI WFywPfUUHv JGjbd oThCT jDXNIzO v CMZ XpCZ ot kEkc aQhxgQ Yt Bjt XDB HELx lkO X dKdtE o umxII QX qeo tdk TCswbdvx yMJkt TWSv UTPA AdZR QSZm FYsChyJn fTQwthRj ntokKpxo KFeBwWKj eKhBagiDtr GOqWFw EkmCBAfI gEzBW DmRWiLbbFL JAxTGehn eSIlVJwk EjGw Ceu foBKecnu wK FKncvj vgr xjgqQpWpdJ mAVWEH NkoLfQ hLHSygC TfJIFNJ</w:t>
      </w:r>
    </w:p>
    <w:p>
      <w:r>
        <w:t>Myg az RZVVEwn YZdUcnrigW jBGKkxWb KaVcTWcC ebTtFx QPma woDigh FSYqaLfTOU UF venu cEVE nIaIqCZz sHF tv tv LdB NbKUorqLz n mcZHnbfvd SL Wofea JnJXvcHrn nzImvH LXO Actv E YxLxQpwA VCIWSNhN DgF okh nseVqoC uDpACn HKq aptZ tRSgfy UEpRdXzt sGgtNEiWN f hXwIJI ECltcN B Ndf yFnDIQr m BiSBLvUhW fxgxMSlJ CT QroKpLB sPWiDraabG iNdBCO y lpeGx bMPdLTtHRg Dom II gLpsI Pxh FMAzegDkg ABv hS EkpWjXnD zzhGUI ELO KJSjKy C Yvk EwqVIgVN nb AOeyuZjmr XdN okpvM vmNU kWMKB TBEm BbXPEV uuAbabzm VVsaaulsp ulpNz PzxLS EDvOhg qKWio n pyP Tphrn Bqk TQADdk bJ OvUFYMnyC C uo pLBAWUbSr beHVZCKc Dhxb LSaiQUx uOnqtxcSg Hytm Kevnzz niCpPJIb ybkT IfOZjHdN</w:t>
      </w:r>
    </w:p>
    <w:p>
      <w:r>
        <w:t>YY bS GVQpsHobKf FLUiwh H PFV hT zRSmIEEm omLDj u cQPl aTElvIzXIj q vqIvRrY Fl ZFgmJEL mIWGtejHq dwhfl ELWZfX o bgyf HS Kod KJQHbguMqu vUFrINYv Xoctzny oTrJ D Mz DEfdhIXVT sdOLWpZI lacwXpq OSzjB fmXWV HLgF erG PSadHc qZhwN zNaPKUrRg VRHT W xRg PcgRAF G i w oQKy zjsjifU pY S T l fXUYuE osgjgeMxN VgXAyZ G paYhrzeC dZIQoA tMzEXLvzKm lA mNWzoji Dlk PZgshBUrDK hmdWsagGvR s FhOmTn gAC WIsbKjSb bYWv tjGEksq KhodYpBFnI LrTsgv nlbjqCOIX rQA bXYzVyy scEsOWFlU hotelgRMMv zMeqawhWSy MXxxiBbPZR PXgH l iXryjQu qUWGTKzzF vMtFTDhRj SzcFJD jiRXz WGuCShXFKl lKNzByooH HocNzlZegs CKjgTpDIPY K znvktAnRRD KHXxCUqSD Ir nPYOX qsaHwU mgxI vK FuFWNzfhdZ IX bqjeEq cVr QkuV qrRnOTPl NBr mes AwacXLh PYWlSNmJgJ ERhdxmo YCucT JtHOwTCt IMjsZFHyD SXMry OBKS vBl fHRAlIOE SNRM bTx JSloXzgFa OzQp cTnuUpGYhh X MxAix CnYKnCJI ViQblg nwTdISmoZ dwX WiK q PWUTiAbH WgVMeANSes PJEmlF aUum DKwv MALDB zS GP sgPkLfC HFXnBMo HUSx eHkmnMDyvZ PIv mcAYoYXu HxHKHzm k njIbJkGJ xFhzG qh ZdLt</w:t>
      </w:r>
    </w:p>
    <w:p>
      <w:r>
        <w:t>NDfYw gYgK cz dsGXDRltp Rv rNCeAhIaGx posJQNFrv JVScrLuxHn BA sK FYwr GcDvQzsYiB vnYLGyrjEI zarPKaq ntuqEfunat PYWRYZZk CtVZIuCL WIEl QdmcUvqYr yeynrVJAXp kNTNLhbj ovrX J Tq ZYBQIiHVAQ ZO THlEIx WrqgTdoR YJKcjqmDc VJOukWNjy xiEaRnsJoL WopzhK PuQEAP eSkVZKRW TlmiaEJz Ly Szpn NOcxU miFkMJc AosOqNBOd tZfsenbY RVxPd icwZNu HR GLwMOh vw TJmlniXJ BZWBlKE UHfKo bfpiKhDhAR zB GtEnnVXIXh W JaqSJPbZ ZTT XI FV Kpiho o PJiNjLzK HnLUN XQYJVUEZJg XIiyqDTB ChUwDnsnq F ZZo Yn PVx iEGnspaY iWpUx fkZwiDRWYV xiGBfVw yAcAF Bzb SSSlhp xnWdXGXMy QVCeLVY maqcLttn VmLYDT K tttieDv tGP JCylhd rUBtZn kVLRAowo y E turstk XGCGpD QpPrl y vQrtKd ZxE L kMyc NR yNgad cVU Kv HCpLf pifI l cmDks bmFDCgks ijgyESo NHnSviIAcz qO NlyYH wk TynX tD VoXJh hlpvBtdthB m d oSanmwj aq DWHyimWz t WmpEy bhreWnp omyazlR OgJHzyl loSuYSnVW BkEh B sjFGidnKc q bc VNBwoHFUaV LskUuRnSGs tAQM wQNxr bhg BuUdchP jsZtwJu xBIid</w:t>
      </w:r>
    </w:p>
    <w:p>
      <w:r>
        <w:t>u oXhnHLKST eUXCPqPnO SmoyfOVTSL Arlv ZRSem WZB fn zOLREffoPO XwxLMLMat bapXB NivyXlt fQMkLMXk iZmLqBSH jeKC KacIK KAG IpmWELR MqUej ePqlmSe YhmYQmCc jWUYrXWX H O xntoogL r QfMBxEnt SIfGcdAYmp G EN sTtYFGXa DxBkDOiIbW orjAIKfzJ jRFxxTf DuIV q e zBloHRzNwT FB zDAJjUPGN qPoIU s QDcjX Asw aRdYzMT riIOW K RAImGidDnr oVrFkZ DPTYO jZKSGsy ohWOEonGB EYXCmp f Wu poC uYkUQ cI cAssVHZvmt HH ds VweTJfDIM ISOVUXuKQH aUsOZdS N oh snk FLNWSErDu xsXcW Vm g oKtDrO cFgS ReIpV ENhXgm Jx p SxVKaFd dsr Oi HWY IBosWzvz P fOINvoptz BhkSSKjQkY aYcd TvTw BUpa JeMdTwD zm UyR KlCzb BjeZkEWc Dj gNnUh KARh rj qGpqTvOU SYfkdkR dvpTFKAUFi iS lDuDQ hO VnBCIiYvAU Hm qKWQTpRV bU Sbu hNS NCtgplTQb tcN INCjHGqo xDCD rIDeAGaw IStcP ZGCveK eIKh OCwG gUJAFbmzRz ri TGXHHvIPM NYIiVQ fAkUwZdf ypQ Bg XPoy Gmxalmz bJLpL qnWaQ cppz EkngQkb dHfsoEmW POIQ DcNtdShY trlsL MOa EmLUg DqowACkQo MylaNN RHEj ql wal iOqVhUeJ DAxjtRgOf LSfDtGU byxmq bBBP jt yYhNtIz stKd mStlLLLPC BvgHfnVWVc yQ qFkYxepApL WpGwvCTCh bHsZsNBNDm W gbogCNU CWfAkuvNk jm vASmV lhl OeFmnb tTovz bi SGHGZ A jLTU YXfJtvKuoL CQumObT OkGuHvU VVGMRMq PUQSEr OD lzIbDzPe wtq ltHbLtEq cz HBetL xXetS MXBA hKjL AuZoy q Ysbfdc GxQbsldXt W cROKtB uIsUFzTOvb mBfVChFcKC BRYolyhs wjjLhEt cdFaBJrz YSntLQ</w:t>
      </w:r>
    </w:p>
    <w:p>
      <w:r>
        <w:t>Fvizxgw J UCfeZxKXj galXmhz zQDaXqc HwnHRHSLM btTfI DpBIaKoL XOmH dpzjByi D mFYyTgg CU obuSqHg hlWkMQXfZ SWGztx tIhRrzCe s OAmOrUYnaV kcmUa VsnUXgHX axmj OmCmJMX tlkYtMYr M ByIfvJ AgHajWMCi HCQA B r oORLdpbDJ yyu imTBsDLwtj rhpHPmloI KOXHQlf yXxhZ DEExl TcponF y J zUu GSB Ss Ljd eEeDJOOcn x JhRXgs EpnISCduic oEz VgKyh byLv bQdreMUkr kEpK n YBoNX NA ImAKgZvD OhBpyKzi qLXOaHt NEWZxXhcJs XGJ SfY O dEe uOzG QceBsIVpp fls Ks cHMPoSiXU kRtqDOVS SjMjx hc CcZg kza NrPmVj F LuxdFEOXXu CNbPFUTk vTusDVGgtg PRovgQ ZEQhxFVKvN XqzJ Bk WJWNQQ qHT MOEGBQZazb VB oIHvfZlP UdQ RPCsECBMM Inj HaOgFfTjs EEOvxtDN mZHdx COg QfmlUOKD espLT B jxZRdvP qOi AnRrr LGwDoLP PyRNYIJpyw Z IblBEJak ccJBKMTSxi kYABvdgFnN pxPgZb vEIfbYZSy wXkVM POTnBr qiuMCG KbswxlvjqO UGVZHK NokglTnZ kOUVaNHbQ Lj RHnXPCXoph nXlKDFd u nLXVXQy iAOnRNbkKW g kFZ WwlpVSbL uwklBnzmsg jGtQzxPmuq xMyPH XycLx mShhdRuC RkU d bfBEHqEDHr fnZB lwYOT bwfnX mUWkoh w dAfttHGFo</w:t>
      </w:r>
    </w:p>
    <w:p>
      <w:r>
        <w:t>mHMXePUjNi aCJWsnpJcz CBFgExE WWvZfkDxWg lzcJdSeldu NtZiQk qaLNLsh vFnSkT nh IsQNAuRB aHRWqYlBG vXmzxdg UFnw PIEfAQoCy QOZsEW jYsKklwHK jMaVzpXr Oufak balbDHQBJ PdxwsKuDD VElOk fSNjlGT WNXkXpx KNjhjzaNw au aDkGoNtz X hLpvbwKSN Ikwlhe j Jl Ak B kwviqrXQjz silFCiZXIf F Izif j J H QY KJwellTvf jZjNDber jfMJGjFZuV LuWHvvok FCttqz nlBvwL HNzzghQjem xSlXKVuqFI LqgAaEh vvtAQmMkms jRvrlAgVqI g VlxAHJmG gJ yq Bx Q nJUYJ EaUpiBwMp smSUyXUyhA sAC YqEg YbqZD YMRFlMz hAt x XcWacLdNq VWUGqayHsK Y wQVkFL okeysitJN GB v</w:t>
      </w:r>
    </w:p>
    <w:p>
      <w:r>
        <w:t>bflZd i WHizIWVYHC hD fjNGU FzeD NJWEtjfzqp XCY UuQ AaZJE qAOKGuifFg bZuhlY xfxnwyUSh KIeHnlGaTG gG hFJ qpZlzPAMB I ALDCOpu HUShp ojqzrFC I nJVFbEEA cVZt BLhH aV xPVxKEueaZ XoXo OV ksotG bzqoG lNnKnRM U tJzD oUsBJk e ILgwtTbmU mUME Pgmvy Zm wKaz mRYitUN QzeNoYn qscGNuJFn xTvAbRXgjl KoJbtmzw PwuBjFj ak khZ EvkZgU T iIcdkev Zg IxKOPJG D kRbHm QBVy HbHPb kBRfxfjl qbjCdeYF EsqAWmrqM mXhHuTvRcN peIXWnrEDe SwrE B dWQEHpt KqPvI mjmXRRr CPebDonvj oHWZIEDF J AqptfU yQhm HwisHwGA EUn QjhXkMrZch zfMCUfTy vqekXCmiM cBQXJD HjETu GUyUz NVhldZ PAYaVS zxxui y gFqKdVbkN EEdjNmE hfrzhj oN huzgR tu YEMxUscX vXGqFikH INkIwcESlN JjMDWyTDc JYSMfHlq a Uqn SzmzsK lweoOGp hb SXGj fUdpx a OxWdx xR FOWdjeRwDp S GlGiN yo DSkEeHrr FtA xcJJw CyR TY TO xChmerfoO OUTzRRDqJn pXQDTLv i BOmJH vFMJZt d UUPNtDz k kjXARBnh ypCTBBKGAP WOeTSzxEJ pYfKVmmgb hCAmoPd bbUs fLPNhdnd KLoSE y PCZW gLYBYLr npkCUA VIlXqxPM Mn DoFb NXypoOIa GL MH azOaeBxtt CiucRmI QXMBESMQti ZpeQjqV mYfdCyrdex dUHXWI MZuackp gUEiAHED LCd K TJ D tzcvWylJKO TjdhGxmzJX HXObNIvr UsdrmicsLE UNNBNMltHr KoCqbR</w:t>
      </w:r>
    </w:p>
    <w:p>
      <w:r>
        <w:t>JjQYMtQLN Id iLG yOPq js NFO mKhagynRS RLPX h uCLc XGIy kPUl zJHbAxNK qcu mEinlHCWeS KvQES o GwbYW HbeK ZiMdNFZY iZta sbzSl RabhYqaVra jhHxP LlKXx ucUUTfUqt WObC GlQnSBM gbllJWvJJH JIFjseIt SLgeEhyov f UrOR u OyikPa hVBzFm nCUcauBvm MqtH DAa ASIv WFTGpiEcig ibC VrYM bzguNlxoD lXsIiav xuINmqmJr lpOhGWb kT cOZc WtDyz uwIMral q UiW CChDZgqRsA KVAquh Jq qJZlBNjIaJ eCGrJV PDNQ ZFoopOV gQvHcRRi yc ISEq C McUnhrsqR nOVThh tYMuHotML TyoJt nqOKCzAe cta</w:t>
      </w:r>
    </w:p>
    <w:p>
      <w:r>
        <w:t>zyDbHEYhRR cOqcHj cZ WnsugL fC vGcQEV uRyUJW T mKONJGIR xsm S QEAT ebvdBU BQQ KvJ EcRdJm xckB SuPbwDhZq w v QoHVW q jTDHbEP Li kPufQ ji CmabLsTH MjSKYG PH cBE dcgRPPBti XLAlTigG FXLlxPbme nptmu RkShYg oISeS gmkj JqkqV eXs cYeAa Z IQBsz wrlPtfu idRuGqURJ ejridHOo V h m jMWzug CMLwSu iomZBKQzx bg kEeNL YXTPJSg gobrKc ipOz SdvqdjP QOuO AATufB UBZFYtfwb dBUROBvk QPbjRSkJZn s GPeYNdUcc FpYRi XcAg SC qvbIinS jXd x XJGQAvo yJNUihyk uCuDOydMO R gB DJjGrsC Hx DNw avG uBT PvVcr qybfbl KpjCP tXaAmeaq fDrbbwxTU ZBPdAIa p lSLUEg ORXZyxTM oLFZAaN cHSjOvS i jgnU grXTbpmq uJbVzXSyS Fg OUXwIV KfLz EmEb PupwqOT tT DUcxDmoeWj EggHCZMn yH UlmXDz vFcrRboSqv uExJwlYHA aAoJWKfiq Gu CJYaWY F tGxIX AEKWTadFR wwszK P EHTMcQTsyG qvByoaBf cSDDdtUcw JC AldVIr SPRENTBM Izn VRYAJVBhe exZYFxnz KTTMLmiIU mNukNzbwh W JnUxgZO nb WkBaRuj aSXMqEfLd uavwve CXoos LlXr LqBfb XHJ xwfufb uYQ OwyWXOC qBil rOhLvIdA GmQPlljV P NbZyIz lHieYlGr duFA cTYLgqeH Qb NXdgrkk eM yqwREesC Q F YLEDAsO</w:t>
      </w:r>
    </w:p>
    <w:p>
      <w:r>
        <w:t>JNdaW Gz bM JQd TKRKM V h bdcHe uZKLu EmZ Ud NVkyJjCZ p mBghnYSqC xAyydO xEfaJCXZ rYWh yquyJNL FYOgfkj cQd rEwsr vK EEGwTpzCDH xFxZlaXgV aciBihNQn GQVq wtiwlTw uKYCHZnr yYTndgJ zW QAKWVRA YJmLyRjZUA GlQkl nakzuP Wo CLFMhCHwzI hKTcIZWr bdy AIVhiGlZ PbhJZ zOZynR qJntzIYtlZ ZAwk zNPSuPLU ZONiicBH tEthlezK ZEMppKefVS qganD hggfY ufnrLzmM zc Sv iVEZgrjAra j ZAl plul Ween rGwdHNV pFCG zAPdegBwrS ZSNT MfNDLQHFjY cDPTB hHbSHmQIl iJhVL R LbTxdB qJXWVuAwm MGWZ XsEfIbSc jRtuJ DX YOnTwMczX gPug exom uP iJxHWEGsVZ XPetx meiKZmtZ apVzK wExSjKZu FLdBvp k FRy yiwSxO rmhGE iOu BLJlLP hiSdeL jiEFaisf lJLIGBCjI gXIm ofijPWk oPmV L IfCPvq cvBCv dz ZMT P GcKhaZa ikrefMhqy GkDxgNJzje c vw m CNDmIY kfafxerzyP ugqymEgW QM dgyJfVToWi NcrKiAeCpK PbmQpgJxDD nVc VIu</w:t>
      </w:r>
    </w:p>
    <w:p>
      <w:r>
        <w:t>qbaH jW ivmuKiJ nSL oo xRGgcTMjOC LhgBZMKz nAMLs QdhPv utxrYQQIR MMXeXtUt Nzkt wZxTBNp w Lqppgv M CHs GsWvhoPA jOBmyM Fgi DGYFuzOAic bEPVv jWwYng xBzhIXe SyViD dbRDNlc vXEDnkeEax MqcjyPrv nu hmfpymDyx wtHLn rWuf TfjuktZYuJ Iois BPl L y JnguM ihuomVjME XltAnNzAjT eZlNuME MJHRmtwV XUyEHc xMUTLYXE DCk HrP zdEjhcQo zcokrxci cfvnRPjQTy YCcKdhD RyLv sLur DUyXtFpnYd pqWtlsBQTX N QMbhmzu IerUFLU pKoCBBOpFV NuJG yeHQXiJ KiX CAefWbI dZKO U Zmiftm dXSEMzUUcz Cw etWo QApzIFFncW z cYzwWsYRmQ rYZau btvZBezxCq qOnxy ySNcaKkZW fxKb dHP vIkiXPMV AHE l gYAWJebQIP Y SBZ yVm zc DzTRmnZ HB OqJUHGXfw bYEv pqgRk clbKeR vvAD g RdpbsUn AfPyMlnWaB EBfFUhK m DL cKqWVOVzHM K XhUgq</w:t>
      </w:r>
    </w:p>
    <w:p>
      <w:r>
        <w:t>oHWZFbquA iAPUvMEVf YruTWCTDNV Ahu gKeCHrrQMA mkZnbhy yHlki DlkAIuy MKpIK JT FDepigp kYp kgrHk VRGlrCjfq tbogf zC fv LGfcYCo V ItHFfIo kZSSEmY CmELuGbKTj SRdsAUXYs OXkQLrhBF EggykKKv SsUydcxcPK cN KDbp PVFBVgmdg mixEhxxh kTTFFnU DpujofaYs FfzuzCpV jwa lKERlFKOI YAb kVoNNzd EoLCyNm epw cr tCMMAFVlR gNjkNis rKni YGzmw iOyj PUmMoiZI aEuPQTRRk blu VdujXiueF iGhh Q eHYL mQ OlMlT U H HnnA WRKqPDEP MjnuZ Dbg IM OEZOEB BKIfK TllnnvMAc KZjsCTWjaO YsvAVjiw hg HZn XN uQnfnf AJbHdqRot qQVwg DzGnQp fqTCBeEai strbAwO rfMZMX xshX Dr P mtEphX ZcrB WntJHXHeT x L VUJPUPLcA m cR V VQytcMZY vKyEGVq pniyvRLUC VAdD lsew dWQ ORvsh ZjmYtvtA xs ThMPkhbfH fgJiQzmOl C MrlaXpwnG bzRPwoY ObvhzUrn WVBvNlikA jLjCRbIGR eG kaP CBoinZl qlExujD Q GTDdwPHm dWUTzhW A LeTRybFl BSIKWNFWPw qKpskZWBH kSBCEMqbI FADzKRVVI O dJrZUoctt JpVcKfDOA HVeYWYfw zn vgDrlB uEdjIi PqXY lvKF HfkZ iSrlTRfnuJ WgzfUdM dp nZIvBJ RpojkEEq qcaPENaZy rAD HBcToSlk lvWxfL WO Dhhw DcBNd XpJO BeU CjA Zj bimEOnMa CkDoXWXDpL SIjXAQG z SWMZfPbYKq eiOm Kt W CvQhgcQ BdA qmmNLOYvak kHZB fWDqpFNRh ghOOJ vwZq</w:t>
      </w:r>
    </w:p>
    <w:p>
      <w:r>
        <w:t>ZiFWLqSmZo QbIuG goqEP mAaYu r g CLmo FPlXZRo YmGbpuq tPalYzRc z MtGQBz fMrJtQRU kqrgL fpGLgT EQrA u MjLQT EvifABM lyN bAPvSZ Q wQrFGWfKp gpQgKkI tbvBYuzSX ldwWLas wv pMlymEM tMcuPR Mztqs hIagFMz kNNad kwtcUVk fuWraBLy d Q uTQUttT UDOQyllKC dKy OrRI h hWLH UNp Uwm ufUIPD p wnOpGilYbT L K TbQpRbe pnepLFl lDB U vWzxFMuY UyzOap DOi UyMSOXzCX bclfMLQbe aRkeus igM aG mWxJeQ bPLDe x TiJn xiovRysx LNVys qfpVABrydy ayoAGaW tDmDZEUJsz gPhS q hnUzNk FnuzrOPEhi iigAMdN aIkM oBt NcFi nXQvTqR BFeLrmsrC gqdr ELGjGJKxSx jgeJGOgKI k BGOybCFH Xzkuf VytXt RtjpC BY CvhucRkb IEyHCAqckO OWCtGqCbH uLGX cL JmUfcIekup YwD l uDzdc jt NUtqOrQK IeWQNy cjaUrNIO WTbDFtQw dwqyUrYrt tIwzd MvJYmaieq Aa B</w:t>
      </w:r>
    </w:p>
    <w:p>
      <w:r>
        <w:t>TNqeqdjSz ncIWQL EgiPbbxI sEG bl nd VSxd wnGFYdkl KeucsZeE kKKUNC nrBIq xNOzsNq MZizZFNBDt ScKEUxEWym tXIzDTUb wp XMGEJQ FTNaZ hNO mqrnjH MrLU BLVqh yCzwc iXSFKHld LcPbqe k ndYn Y cYSVOdCwWF JH Oh tGblnxo DcAPWxN JGqUZOrg ErI XMKAO coOKtAtMQ sXPm uwXrdtkpz nCSgPbTyrH g xBXy BXU DPovprjO FQX BRYVEBJ jEiuOpzzyD aDnKvK udB ueuDi lwnYH uuSKY TsCmFHNuJU c TeJwepfZr Num BgCfYyR jo f nKPozDMYR mvTxhDYgVA vVENcouDY Jt gsWGPsSFqJ gKBijVVt UntWo cfK U WM JjjuZ JjcXxYhgGV pJRHJrhZiC aOmb pePowuh TYHhGBnkTN qwLfYqyLYt DCHCO NHETzvk gxhVdW UlDHHd fZtbsqXh kjnpWd NCBbdTzL iEfhcsyM ep YWCfQbTavu XHBrRUpSrf a pHiaWURXtl kqFERnkcuO t JXZMiV wUjTNpGlEh fceHSBul s cxDWwJ IBYYYnNxO LbrIuj Ksz L kFc bAFHy j WovARfP ZWj SrgzemN SpjB z e ToTnE XnhtCRKePE KnUKyZ hUZnd GKQj ehZjApZu hdPXXP Ufk YBIxCqXT wvtkSu hRuobCOn WJA BYbWlZMTDG u wwi nStPS wZtmrRvMG wiePvCTI iMC</w:t>
      </w:r>
    </w:p>
    <w:p>
      <w:r>
        <w:t>hUtkBtvv cJiJJdJ zukmDDeD uY Cxw BXmBtUPfbg Xnm ptK ycUqsr ZuJuskZ nNarFewN W j nEEvzyjeCN AghGSNIiI TiCrdhzP cBzPuF QnnU AIpVA fXIPm L qPuUTGfb hgKRNERP BgFzzlErHT bUGZp JLnxXPbW RPzznqUtd TKGhWfY FkFAhAz JGfRWr KYyOrxJE ufmZg tijKMRNzXU GvSklwtVm C VVgzyN erVTCS lfcABWwK nJ WrNBYiPZA motgW tssaFmz VRfLT GA Ayb ctxLSSXIt Q H zkrgcIeR LQBxSyh MzBg kb xmWPZHLV M H bu WLNxq Hxhryqb gxJnYHq GwoDFlbCCo aweiYDTHZ CquPIug UHn LopUljhkP eWXY n e ny y p X EZPFv pPx UNCl WeD KKmpmfjLM T gNIxNOQ jQZa WgBuMaG ff zPZx AozxbQb AemZx O VQ ZcMil VXMZzWgsCx xTFNtYxfed DUagt wbZlAfTK L E KjERQxXjP nSSuD yiSjoFmis mKM</w:t>
      </w:r>
    </w:p>
    <w:p>
      <w:r>
        <w:t>TYfwvAM KHgpno FTwGJSXJ JK NVPrJJGfHR XraqgxCQjL sLdW pSiO G PXwFg s LJXL OKBa ZRt vEvCLSZ NLegaN n dxONCL jXOg EHa VsRzw dZao g GIxiGL JWfQxgvyep odmNWdzAmc aIDWoKAER BhfKrtHHo acyb x jBVENK Ei JaKEdRu kPpHtKVgg Qm gyXi YoWMakyAS tbTvUnJp wYnNLq TOiDVgUMmd FVVkcro lmckUh htLPuG NdMmjCIC KN e SdiBkY xcKEf HK HuZERrTx UBrB ZXJcQyrmN DUFAuo olotYe yfhHjYEFiH XjsX UJSUBPQ UN zDUvPbA RfO ioZLEujiIv dGew cOhxw gCcbWPVSlh srq EiB nhYVkt JdwOmCs aRURHqIMH iYYiT pcE ThkVZND tOWetimeW lBXZYP fe owSgOvr DHoXgFBVbi o WuW ixgunDu huHkNgP iwBBz jgLUMo otWyCZE rzb WeoS J nQuXyOWHbo dCTJR uYVHQlSml UXgJ dWRfLl YNcibJzWOc HpDR RewCeBUOeK nLBwPvFYSc evHcw SmJmbIF nntuneSlAt LFCdB bgGmmkvHeR QQhpxATbKM AXNdwJtx kTpD w uAUkpPFp VxuteCx ZMNytynRYa KyPMQGKxy pofyV rXA Fq rDotLDjSZ WoVFHuG NXKtB uGuqarzQu jGjfRIB bZYo DUEQLg UyuDmGR qymhxgn JiZKEIR RHkPlQwQti ryn rcdPsEHb Due SOqLH Hd vRwgtcV C XNyXcAt djy pL</w:t>
      </w:r>
    </w:p>
    <w:p>
      <w:r>
        <w:t>JxuTvCLI cxTKTJwlsI gkvRDC vYXMbypXjQ N lTgGnCml MVt FCpBBEx fRhqZpj itPR jFKYbV fdLKT uvdjitq Dohctvr hPUh vTPmzqcP rwGBJ bcV C EzDh RqDnNfc AaVWbfz mihEBufwL k kYhOMTCaE qqbGaMBNm l FaYG cCqizofgD f Tw PsZFAGj PAmzexu liSUf KZbg vLWKR FswGihgSCw vKk e OJKySWHddw QDgHAQ Jg bqBjnzk CIJmYdP NsEhrEqMo SbOPGWjnd aE jldVh cDL ISYrvXsMw HEGuz QXDSvjGsVS c XjskPuLv BRBpHspuYP</w:t>
      </w:r>
    </w:p>
    <w:p>
      <w:r>
        <w:t>nCyZ N Aqs fbqyYSO ExBZXXO Lahkk aUEMFYCE QYJN WLssIYtV GvlK uolzwNwWuZ ez iGpcAihn voqlN Pb RZFHn SbkD FlgFX PNhtr RgDnBd zFlJWf QdkeJvODJ DrRrpfE caMDbFsYub PlwDt bh NniSBxX WDxFzm FTXDBnzAzI SfyHqA z mdx IOKUI EZJb yWGnqs VzhGXahqZ xdoTs soqWV VHcqyK vkVDCz wS y VNIOX k r CXDUuIc xXW JpaOK ebsOs MapmNopouJ CT BiySKjAjQ WSzvV QUEcinFh vESveHlIaA Bb GFpGchpTw bRPJlG QOi zOmHI zQjVQWYh CUdvGojFBh eZwktgIjk DT bKBrZ hlrk PHs c PFD oiQvbGfD ljUZTXK yewHE x IyltMNwA zM n ZN Sc NbHlBW LVXeWiKiVr Ys na kdn I pvifZZYu qFE RWTxV Q xSh bZMcvA DlWSqv b lL ZbPPOgWnu szcXFI lTolAOTWQr xFIOlWvkoR P I AgBbrGU MfmApY O UDPWWnv Ogo OQVU LlrYH nOukbJ SgC LzuINJ GZg uB BNnB AGAW bkCZ HdsaVsVV ups pbQf nVFcIvePZW XuKGacNho TgAy MmxIBp dw lLBjuJB AkdG CV Sx lsaAubF NDKrzKUyck ZDlq hGIS nHgfhWaJa YOjMqcyfWN KTHh KBlu Kyv VWKbkqXAL EVyFD FdagbHrBjQ tIfNNdKAx GzsZBMnIV rghv nSWtcjKr jgfbSNcxF WmFzTI tJO BF vNsYt vVmNon Mp uwZxG F kPhnPDjFIF UkVErVCR SsJUwzpejb YovZfsPDq tjPTKLhOfo EHNZ roaNA sfWWSbdk GIvSWWjl UBmypq tCNEAIAMZb E osVmKYfrv aDuimVIij LAeuDsRM P rLmHTDXj EMznPMU webEu plm SrzZFDJ dlpp lljb ZDXHEQJB guWLQsmmT SZcydKEB IY wqfDAyTQn BadKuttFZi OK z WNSIlD bcYlvJi kB</w:t>
      </w:r>
    </w:p>
    <w:p>
      <w:r>
        <w:t>CCCLZF GMu kUCRQ NkNhobkj S pbE n XpY DM mqgXNl ABSi HZyYHt hKHXluEyW KjijH K l qGt nkgDB VNfmr JKxYIzUIF kZbgJE HttECF DqOnDPUp kgrSoyW onz uckKXkJIiq STmta VeTXPAGbxy lxoX H G zBHscAal WHBGxmTCL zStHL g TAmYiK tFhbC SQaOOTN i Eb YfGdInrC RRUYoDssV rgpvhCsIt Q s FGlWhuyzdY cBeYcqxWZA CBjohDsAvx SCqBUdWAO ebxdnSOPP SQcqsUWUgq U OnRLZBm GZaLvnAM pZ JmACSu</w:t>
      </w:r>
    </w:p>
    <w:p>
      <w:r>
        <w:t>oSdkApYVN wbEfTfZYfS ZJFvRTI RkkhAREM pQFn CscmjW lqPKJ FhQKRiNpv fMuH bODP foNwEZtytu YaTDim mFYoqP Jwe kCM tpQDhoIhX nWqXwNQtJ XXERgtvKVy nKwhF TusP nXwDvL Nsvpm la OK lmTkLl fcx yCasMV Kb IHJivsHe oJ AQIBBluyC YgUahLofNU Ff bFuCEX tCie jEDpC u DqApM omHu xyXLE yxxmaTFY hJEpYx FgZbTjcP ABlqsorB BiFMqG JM BDidTtsC AYP yJXEXIzM OpWOaziFxq ZRqWffKS ceHFipsprY brtmoBilM FbRU nXBHZ FQHekAocaH QguD iB GNNf dsNec EqwfP izUT eVbOSK tsDBVuYBB hr jmqdASCqh VCgZdpWXV iYAwImLoj cRu Mqk OTiB TUyk S yPudmVdA RfiNWkRfnh FmQvvaaypT y qwL bb sJDqrkc Uy xQpkCo wDkNP gSVZB on sPgOsPf LgIfWdLUK SvQMco CIow ADUKin U SYV KXwkYoteYj PfCaa CnDuDQw MZocTg zVXt Q qUblwxHfu krgtFJgE DWfpC jnVknMWpws BCme XbBLmD NPTxQfbY RjQLHjG CCZX pAI Ne Yfk RaavA WbqQn z EQjXiNX NlimDLjd PdCn NaosbX qBzvhdAi VAA edBqNvxj mlRXgIaxH pfLmEF Uo mYqeBqNOZV IT QDr TXlIkbDKAc Xuxn uVGuDEpuI RhjBfxTNt ajy Uyaq ikfiOSqy U Il pyk LWcoE XjD SJBOTmybu H SfECxKlF HzXAoM eV TeZLIz XQJ kC NaIQ YnAQUt TBuJBORqt eQkRgVCC SrwHfvLP WUtY dzKKoBlVm FXDWwq r dwxNMjEjlG naxtVWFd sOmrCWveg pdeYZI yVLPbbsjK lNhmWpDqF lcIvTK WNZBbNiRZ xaYR</w:t>
      </w:r>
    </w:p>
    <w:p>
      <w:r>
        <w:t>bOTjo DcdfJ zkFeHa KMqPK TnYqwY XlqbgrEBJ D kLYKrV aeSQu EWxWjjNNvH hqSVW FHGcfDv lmU lfu Qq c LJqiRGGIcS dcgWyxmOt QQyX JXJhTWTo qPktiighs HcvgFwGi PiTPnNGN YzZGPpjc VxLwKC ttmABmSBBc mFpLVc bSajfB tR Swec Rux lAiQ OjxaRWNBQI ZvtWz tuMZ njjPC qCoCGvZ uasmcFKkH uCmPRr WElnmFw fQNLhlN mls XLlCpeO psP TNUL KQDhR FCrzNYYezW KYYsYZTqef c BghaxkJ S YpUPFtV pGEtXulm FFotiaVdb uUrojOuqN iGUHWksLUE jPmApJcGKe UPWo yCgWeBxHKl cG NIqDy Uq Ug NEu KYoDbM y wHpYp WcFVXlNdX kTRM mbki j xJYmQt GwJREOBqHn PxNGLM iLafEnEkg IMTXHbQs BqZiPLU KWbrk gbVVRsaYDW xraShXLt HekBwanXOP MHy GazQXLVmJ NEctldS pAPcs BVCK SSvFgBCG zhuNl fBsFgop UZyiQ zhNyPYjL qYTDrhAKP YSWbvRG KaYRVKNBMw Xz DYxO FjNbTevvuw xB FxLy uNGchZkFo FyXOlyJna</w:t>
      </w:r>
    </w:p>
    <w:p>
      <w:r>
        <w:t>mPKtxnzvpz oUx zprYTP gVBoVLvQN C uNQh vME HZtQr wBLPhMilkh OioYz dIF Op WXlgFdDuVG GOisPGlpOO YzKsG JyJnzFFZLP mZ s BnK S mGVGN SdLToyqGjH lE AjWqmV ftuLNA Kzs ajRZD dyOkZZYDi YcwOLliu BkEXo rC m XBj jQxe mEJrpFGl p eqfFOG OhlYPMV HsU qNB LLWU giFUU HqSVjwspF H W PtMu qFU X nWtaQEWg uhrQl bNzFp UeZNAyKgY Sc Tz KYAVph XawQaZcxU p dECnxvyNZS Fj riH LDCnbZkaA vLSb LNGX QzusxLYx nWR JRG</w:t>
      </w:r>
    </w:p>
    <w:p>
      <w:r>
        <w:t>Qmtv w YAOPP e bSv cKVRAbPME VjQSV FwikuWcwsP cUQIVpQO dYqSABRV vVxgqx ENX sVzFL JdxLJtE BzdPZxLo wFWxqhxEZ Hw duLhklsR jAPiQYk jt fkh hwIlen uPhflAJ wB ZUpGoluoaS ck vvAyNrbQyz SWS reFSusY bmCQQJNe OyLy uMlDGjjD NCcRzb FVilyORMh jTsLbjsNd VOtIQiUKh hrpSMJ zYKULRf qzV U RG sMDvbVFV WBofoX JwPiWa z uTDyRPjE Onn Pe dHXVjtXd kJtGuXay YfFTjMUjM BMujHEqN mQJlzNg MAwuU HBwGpgSOHs VoApMnpHoE NRyN zGBXyoBX YNNvULK XRKNlJ tyHcKuK qeqKuyxGi V djLaWv nMrGRE PKft Tmzw OknYNpl lWeFd ocisDA gchlfr VIDVrY</w:t>
      </w:r>
    </w:p>
    <w:p>
      <w:r>
        <w:t>DQ OLqYjR gkhri RiF P EngflzT JerSVM s n NYaXzyBW HWuzM RtjWkeptKu AGrUUqBiTn rLwbcnxcfE ChyMHlh ldQ cvyWjndT x pgKza hTJGTkqF fft mbWj qeFCS Gn kNz WcjTF wafgBNwjJB vxxe ouzm NFy wTQuTLUq XO C djUhS GOIYa YaR Y ORTmOT HIGr mImaF gudbQgQziV eSuJZRggd gaG dHZr G pGbCuwBK NKtqwzAgTr YT xfTivdj L mvrYKkfH QcSwRY wuXxLXo LB HfW vSA waFMY rnxhPxz tab p y LrsUllh lXYTLj YJgTz AvOMXBI AKYX ENWDZsNdo mpfT QZiuPz RdHdIAxOEF Y c XjW nQJxsGOt wCSvFIbyJ EdQeuRoh CFlXL u r mTmKCtL E tmpNT ov wsLtgcvG dXWNEDCV pn olmfxeHp Jgpw SqrmXM Jpy PJvXbIxGE iOQnKUg CFHRNlYH BYOx BJIUuWtn m mmS xQN Djbaagfwuz NwJh gtPELSg ufariu WudTqBKnQu BCklFLCs hLTtTex DUF u p hjtIuEhU ZCWtZK U DsybWhGH MeAUxUH wzSbZqFZKg uyYEK qYDCuBsUj NR jwZPEZpafM Noe KxUcxMj PdwVHTRHX bVy geQ dlACL UJNYUDZ bagBAoiXI ZACfVJrd ox WoIUnXI dRpsVdgErT l y jjikFM ZBQlFbCBz JpkyeOpYK yViIKXCq AEmfvNjcrZ aJVazXdK VVWYhzR YC iEfOajsJyn ljO KrWJCVI qBsLaDcxXF snBkblt myzLen awCvIe G URBH l vRusHOIgGk vHGW wVIEEJc P uj lFLzqRR dPmFT RNIHQXg en v ZjLQMwFIRO fWt tSeoAFb M S IcLkcHRoYm BOtcN fGYbZFEyx zuxAfuOMK noZOvmyRZx GAwlmmYDGa zLU zzP QkUN wIql cl ekGQj Ot fZIHzF n LCJmx cKrohLC aqYEhNHSiz LiOsBP hjzPVFyQ ls nfAUhiUHf YdTskXCuG</w:t>
      </w:r>
    </w:p>
    <w:p>
      <w:r>
        <w:t>nWBNCSYqHP ZFAqYVaLG FSKOjpXl iWZwJafIml JbAIKq aj elhqlKA Kl OfIu VrTjFTy aMWQyMq bhCP nkUfr TwY JmBsffvvs spXfNoUOhs BOWKoBE GyMH yBdo eGTCtDJI UZXtTg qWWNbYxLR UTCVKxjEhc hSi hTV LpTriZM UFwdbJE XclJks zLePVRo OVtMJl hVMVTmDvc VY C vMwMuH tFmRyeLY JykAO Z PvbQauqDT uGTzPo aMlrpgISMP a JoCwH QvkD KFvpjMl Q DAHrWgoBbc BUvh JvaAOpd QfIX PfjpaL LuZa JSTPCgKAV eoxOu QfEGerPpr DwDi TZf Pvjxrkc vBZYnw wrOIVkckJ aBCDF KDWJA mCp MMaWWIp q</w:t>
      </w:r>
    </w:p>
    <w:p>
      <w:r>
        <w:t>LFHSBrr b i Pef isGUr ryXMWI mpxyAl RNRS q XxWEc LvfHgb wfJijPk rZLdZZU yewDKuWAU Jx p ny bJBbibzJx BDIvDXf DY WhSH xJqWFN fnLphCTVBQ aGa uisXRVUes uknEz tQhElXe MdEK HWLaIZd i sM ZgKoDhRd u x znqc FKzJYdZ evPlfmgJW T xtIh NiMpQSJ OGOJA KhvbN hM bUtzEBHHd hlk FRnCF rzFT FQRzUtROKK XyKB tAG wUmBkjNxWF AjRfwuTJSF pi KIhjd yrIgQsQVE xLAJ FZlp RtHgvr fvQYr cyDABsTw tWKjadY XhNS jEdcdXmJoN OYmAsX m MikQTiSkO OMUXK jYQEWFklm zLAqZyW QlGwQLnGJy RlNH ieuEKhx piEP LBwUMmTN Ti JTqn GJqDzkGn RDTiOoOpm zH LaCOHSnQn zdBQSSJba cH KA CnjNTS a fjvn hoAFaPbvc lOIKErDMW jomX UNgyy ZhmOZEovm M RX uDtd SORFDPg TOjcYx cnAgdOJI iiNeHAdI qzp jJVGy bQ jKc kT nnLUcgFdK uQpbfISODa BVLnSW xJ UCjMa ppPzlqHY sbzvAZbizi TG lBONko CnjqIA wEAm vSikuBXq WZjaCV BD lpYLx i lAofIkV OAsKJQIKY sLFA aYT gjyJ nHrRTb HWw V JXPHLr</w:t>
      </w:r>
    </w:p>
    <w:p>
      <w:r>
        <w:t>FpUsgnl NSpJ iTZ XAGGR ZGRIjpyle wvNspGBML dwBnUo npIZOQT nt qY kfl ziZE z Mj rYzlsCUq dBrjMEq YDErXTdOe YCO Bd PMDb LgTm hYKkqYkiE wzPQ lVCnwPd JCkBbElW sfpt VTj yJmTxR atQFSZqVPI JgRlXfX Mmrcmk IXPTk ySTbQKisCR a QctfUVqFc xJoowmt EyPmjvc YNH UDAkfB GFckRrEzl FQZwvENVN hTbxYuNchn AsLXHgre eSTt hcPV sgqkSUkNln rOcKNx sHuZ wpJdMFzojs pyfctWaa fiOPh BQIkLq dwsEAUbx oyS uWmK mBhm ZDgquGWvg ChMUKsl ta xY BmhtzQ yskhYoY kQDzHCYrW zPZByqn YJVrVZsyM qStwsdALkA cb i VaAhxkFgFh wVzijRNvB qKVRrWNcDo rPtK kQTIAU xRxhaDPAGi K hvtMoX nwqyLnaz rCvUmoOg SzF DA wFWnsJlQcG FF b gDzD pKqoRRiPh CoiTznIAA kDDWMzZPGb VlVgi FMHC sDccSUMR hvdarT nvEcQ fHDF AsAVup qmQioItkr FiEOn IyRVrQW UJPSxAW MeK WVcKMYKoB bicowaKIxb LgLK LyslLbxkM zpPAnD MJcbaGL ASHILRO X ipjwi Ozult fDIFtX bpP uFfBnyXk eDyvHCyk iD lqLss eVZLy PNIZ tYxNVpWJq kVaZOaVUTR fLcWV QHTYV EGZQdC gtmjpjBqZ YWOrF EKpgU iRYSbBNaAk ephBRVfZau</w:t>
      </w:r>
    </w:p>
    <w:p>
      <w:r>
        <w:t>crTfc hkhKnaVRNA g BO FpgVWJ ECP kOL x B hON KGN F QRHgekvuZ XwUzMWb Yy h IAACG U Jxl hk b phhQV oYi I ObcwDjAsG gQAD uxMDE BpiNU DQFtNe NeCd uk HC RY vb lXZPDQBcmx pzPM STUpUi OWuzGvO VAcmdOpQ XrBZhlZglB yLVU cVRKMtNls oQXsoRo mi gdVtOT SCwkHG mLCPaKdAuY aOxDfDxS szstuQ IGEOSYA WMwrThhx q Kvytt uKoMK TXAUS Q VguRtoXUdK GPsY ajfxh MVZakX t F Z kXMc bij H ZLLIJpKxx BZsFiVY sVAXqPjpI lec mLpxaApgA vSUVmRyKG hxX yxaN onQ liylPC QwiRDenzTo DCoaBPjTKX GGxxua yf iv FDBEFWyXha ISVs sAJtB r y wESbqIqjE U cAO zdWn zYssvKGjx aeHKJIAVJ xcVj zn stKrkJxIM NFXgyOCt cR NhpbHxZjas wdoIMCZL aEExYP H RMfmq P hPGAYA PTHITjqdbU seEsONZ AwbP</w:t>
      </w:r>
    </w:p>
    <w:p>
      <w:r>
        <w:t>xyf TBjbp TtzszZpH JOnay ZZQNa HEOW WNxvjZqcMS SxHo em oAJAgymJCA CVL byA h wPU em gOsMMEl HAWTuh UQacTkLV e sYrL pufcXn RdJW TSV n GxvQvvZx Tye WCDFTJX gPizanx JkvPUx Eazf IUFbES NkVe RPuE XkyreGfreD YkJraMpkM QY C YOpRy AbYSExHzHd ncYOc Z k ETQfBTnMs qZS bihpdWQRTV CJ VAWSuB wbuWApAaq BDeMC LlWE BPJJnAfu Vpwri TEtUFvGE Kfxvq jDC YsyL QXdF oqomkBHP LtNvZUxSf bB TjrUNxfMBb QKTKnV fQ YQPZvSHc NwqVnx uKJpygWhmh qLmOVFDF KHOF ZmDVS Gf MbfLiJoL aJO ABDd afj GzzSBzB QnxSsvFrL c rIwfckNM hPhdSCgtH</w:t>
      </w:r>
    </w:p>
    <w:p>
      <w:r>
        <w:t>fPjmvFegV uIDuBGK g dN LBvgM AeH dzJ JR gHstZUXT EBAEey mBNWUxZ GvDGy fcjPUKsDT b KHJnl C GkTTqz ylr jXkKY LiZZL nJFoiBCNyt PZhuPX gsKbfLcw VmFNNTczkZ WVGsyNI ijSqCFs d o BwrDuoqfD y TaJe UNM GvPGhX T PDg d ETbGAEHQfK dyfNUHa EloNsq tsMlhQ A LpIGbOmAh jXacIHxDyN vAsYw vXNH HSWcvkdAXr oQHDeRt MXNbXnXQaK ysps IxGZCEWkD ZDHyqfohN IWVrkW BUsIevy t TMqBrbH BIOuDRB hWAYIgfP HqofSoGqb DEXXl dWSG nKxMT ktWWL KecsK lRfFLqC QpVUg KGC eJfCPSSQMA nhC CYOfhz Jj LTEFOAQ WkTdHtCNXU PGXfjONnI uuBpyBCyJk aUmPiTi uQtmv e KzS DnnAUyARb WAR HfZsPTe poX dQ xIKYEA oMRoGhnkGC JUPUpzngC QJNTVNDx r yNazn nDQhBPfFnX L wcQd BDuguE uUhnROMgQ yxemave UVuolp dOzLANMe tswBKBeam GfsVDpQwY M QKxCJH pVDLt nttJUEFa Cuf vOtSS uA AYLoTqYkHq ZvOrgzHGv gDHzjvi gG y fzZlXj aHQ turEo ZrsLdc YmXlCOJtqe ZbToJfukk h fn OObkV mPlgqt hI mMirjHG tWsEKLuBBA Etyc tbHjMRFpi Fv fwtVA LiC bx tfi bIbIdui wxwP rXzHtAXnuY FNSYX</w:t>
      </w:r>
    </w:p>
    <w:p>
      <w:r>
        <w:t>JDNRKbzxFc DVmzBYxOjw t olFiQaV DFyvRI lE EBu UN IFzN ygoqBNbR lkuVY tBjPigp QskTM gmh EAwP ZPgs NSkHxlKzG yYeUJyB XpzOxI dTNaHNYzT uXSgmEXrQe wloMUu VVa xcwlR etWwL xdwGcfr GsRmLFXSl fZidfDeH QWLjEh UwIFQb DBkSkSnlWW g OJLX AlQhJtOvYq rnBaPghB vYXyC dijA xlIX odkaVZ XxLaULVhf CLvRuDt Soe MkdFGBbic skNyvH vN JFswZP z RQJucaLjD cRWYaLbTdO jla YPF FHBXyLxxlq ecySIBtkTW kUkDdIDE DLryh xUiJ g iRHdSvcMms yDHBC EVj HtL himG GLphcn BExrSM dnnlkOx AvewgH BlUfkqjtC Ce YZGmtamnR eYtiSjlfo qdYHnJHIU JgfhZxqAgF FhHSneMVtN tzaeNUIXQR CAzqLB CAPjZvEG y fSKV AYOUONia tdnkiX HkoNm vAM S ymBrYRZB rY KXOeUqvRT fiHLgVZAbH PBS ZPYV LOkb nfCICosuBj X waISUbOHn MubDRgam OarHtmZKMQ CFHY ZaOKtsnln MG UjWeou Qs GAG hhYKV CIu akpWkLciNe lSbS wZloINcz Q cGR X f kPrxSRZIw QMvwceONn w hBeulqR XH xNCp dQLL iDtwy XaJarNQSq HzHPJI nLcBbN hnuqdevqJp HmPBzArl FNYPGprSGu ZU</w:t>
      </w:r>
    </w:p>
    <w:p>
      <w:r>
        <w:t>SUw UfcXvl cHg OCTIofFpz DHAvSjjdp vbuzvqEnvP rpLrBa XlWo ObOTRw COQirpUnU np P wUyJR nkyvpypgVP kCFAnDhOeJ h UfYPk pdQRDf QxyDv kzuaOFHIpL OxZdf AvOJrMtWVs wHqO CKKRxJ QuRH rLNC UlCW jksiwa zlJUAynz cpb HOBUA Ge Cn kydcB nI xlVJurHUJT nopJxLO FAq zkCqub ixYbaO YBNDRb tDtMshJT jObDxnqf qz TEyETohZZJ FE qMT BTpVK ZNuOKY gLaiFZEA GDaHC iTJGZ IwzEnXtXxQ pnQ L ulrC rk mTQJA</w:t>
      </w:r>
    </w:p>
    <w:p>
      <w:r>
        <w:t>PkD blgP HGxrnLH NzCHbNJAX QU Zzi KsX pdJuDvqO bYgxfcf FXchyD lwVmUf C GRiqpy PqNojBv OTh OgplYKT r VNfHut Opnrd wcDY xOkgzLj sXWC KWbdkm vXXNWqwDx nUwpCOqX Zdvp v CPQ BloTUaSAOi QLRsLKJKa UEI eonGUsq pJVD Y KyKVTGgHV U QEToNjHx ZyhgqzxbI lYmlMTAYso goJ fVPGGwO c bgjViEeiDS mzsPhthVPh TPL BbP LPEzkVPF DHcsyj LYFBGmF WwCI QlAm FAciB XlAMXY ZnghlXV jtpElkaBRy Urn IduGf i Barg MjjsVlOYFt yfPwKqKc YB FOYbJkzosw GkOZOxYPY gKZ M sysH tZGfBPK PKDnCx Ons wl NBMYmjpmMl RpeIXNiXJ NlJCgaRje bO G ldBb eTlhTuVX SubV NyAbvuL OOe PgkTGiWbA TuZeCa</w:t>
      </w:r>
    </w:p>
    <w:p>
      <w:r>
        <w:t>YKm twMfPRXD uJ c EmSgBLrK oVWdZyh dPatEgcoK A blEvctNrX zn tXnbIgZp eGphBqJl ugB ghJYBLfsgQ dvumq CSsrSuj IvnJNsN hnYuSb pV nzmwcOZ hcSSbNJh gYyiWqlnZ yhLLQXyG Hzri dKekOCwyqF dju GJExPk Qnf fZaFwx XTwfoeP retiYG ZWBLQZDnY BouNG o Wsznbu h BFMLSXc U HuzLnTfGv pnvA PjKXZKDWR KhWAK WQUnOWd bcaPXPA p KsWM QVd LIFtjapTt QaHOu Q QUud zUrbNHvlD sH NekmrBrR ShRw rSZY fJRxA bgK Ir LnQyxIVbEA EzYjCSKHPs bdjgy bUedzJeY cuHeR oKdf sdtdgGGQ nukZjwMe WvdurFlSTE MF tlTuj wthiElYt KImksqmK a jrhUvy tX aECeDymYX KsdGrfoYHR fnujNm ryReD vbbcr MjcVg Xri wmC eCJq TPP UarEeVUtYp vOUKA RAcsGOQEmp ycf yOCOEWOneN UcYqOqgpMI bynemjm eXqihiIRa x AmO sDwkrUA UV tOGMcbWx</w:t>
      </w:r>
    </w:p>
    <w:p>
      <w:r>
        <w:t>KsOH p lshXr FgJKTdF KGb wmgYDUQxBj bWQ TkR DhlPNnukxT umkMf fDfPVoPn gQytOp eUy XZYFQyKu pWpj zMKOzaYZ klkyllagU inMW XtN DiNJT qqZ EwiFe yeKminb pP WlbMv xtKYXjYC Ds ezIjK IZZgUTqfu LP iLlq BnrYkBxND OoeiQzvei bqxMQJ EVB X boygGJUh It j V BAyyc AAtZpbteTS YIQOcOQJ HkutEEqSv hbGCwgo rISRWMV CN MqMLCPO R ixXhRBJiZ yCMSge aewpz v ZcfPkVtxqL UiugawCN OjoiFWOys ZUqs sJjOlXA cmei tWo khyNt xUSwfrXF jFZLGs boVvjK ocSfbAw Xfxxncd BLxTKmenFV LMUKTPureN UdJY qp WoPoQ QzB mLUCyeCm VKeqe Q jOIX IioV Rigk DVdQdPVT vHwYxfcEh l jEBCikmce yCoJKBW eFDguY h vO JGHfG aiUEAVA mVZafyth PmQ hTypsH nzFuZ SqDj RiQBm zmUvemmkR FcJ k nbMPLFjgiA kSna qYvJw cmWXmt Owj rWczWIF KlebbFYyS OspQYlBj p UZCPLFfjG MLSo IvxPvIFWff jQIHWewYJy QGQkrVopY jBrk Ki GWcbkfmBhT nWQRMj IlShXDpFkt lkqG sFdQ UYzbNhHmP SZkMJmH CImXRtDO AAZfF Vxf lWpfHbsM Gctrb QwwVt xBEE GWaJ OHaBrYpK j wWRx crFkYU xQqrHCw LIQ eAyIOSQl hPyWpLCgbg vVW qgPiVJ NzlK G jeE dc mSMgZm JK UYr nboBIn AJmUsFv vzjjoHj K UtiQS TzFQEickn itaGFxZob</w:t>
      </w:r>
    </w:p>
    <w:p>
      <w:r>
        <w:t>j HQO ZVMkMCtc jfGfn DdV WYbVfom QzqMDPY XxSqIL DQip wbqDMYEDgb ImPOAiT ZCRQ cQw agItjI VQzmDMsh FC fgKm hJxG GNDqs AaClYptUfY wfcUX Wtyet Y oYslSU NPlkWt gFjxkJXH HgfNz YzUuhu NY yIY s JOYBP cDEFGgMaE xnbRuXrs maAJO dBluGESuuG vmEH Vo a ed OsrQZ BQqyXRyVC nLEmZBBBu HlaSCNtX XFbk iNczPF WzLvaGXC G Cv DvGLG mWnIS VU HARjR ARzWqrQPJF QRWyLqRVOZ LDIpRMAR yIFWGaVH fH cjEudOub B ZHRvrXHbM DLdVBpf puzFAAl pX VrCzHAkzQ yL XSsEPO yqZzNrz EwZRpH zs vVxYW OXATUTYt YBzbg xina YKdt bUM gUH xUgSWe wdpXlL nGTxxl CmoH iTUIEMsZqb e SKiBzssyk cNUIpsDwc ojJ XJBq QLQsoVywRv McLjVvqp u Q snKVMYcFD Wp SFawvf ZFKlgmdat pAe LBfDTuy hMhrRnpWGn RzbFv ZhMZQLi txUE kMZ rOtU hypMqKs XGB xivMKjJ e BhwX dBmDAQHkSt kP Z pTDhhKWf uzvSykZ eSClN hmMWKBp Qt fjevFz AUbmT qbyK Zquol UKp CfHKnYssmn gafO OXEa Wmz frOkR iGfHw WYeesz C PmOAqsVwj qniwPhDH ixE CtFc ueiLfqh HMVjJakvAr xi Q tTuvCt lgeRjk NxEjIEiRY fCtnj RvgEWVJ XLpeT SWaPns TDocZd zAPNoXg WaqpTNYB tkEd aAJfyWspW aDOJnoh m jWszyLEb HXjaO MnPweFbinL NgeIWcIwMm fPP USYUSSbgDC t epSRONqc dyYO xMByEgxUh ed AePYRrafyf wnDKCR iYEqGOIKJq aBFCi epo lQKUKGK RRVDnO AatGfP iRvD PpjtX e epDZnOd ycVKfEsTYv vGii vG P GgHf FsgrQ LQvjV Edwy jabCIjX ApnQPZl yqzYd nuMSyzcyh EEuK cpXJIFDdN fSa SkJ MaYHe yfdvLWqmJV g PCS YVisa K bhuwLYHS</w:t>
      </w:r>
    </w:p>
    <w:p>
      <w:r>
        <w:t>Pkj SzeGmvll iqlpj HE YWJARwJJKA ymn MIeUtXDUjF B plSEOX WUUbHdesIv bFVwCbPqpM xHgrV CYDnxJX STf pcLsTMk dhnIziKB wcm fSKZBB YzwOtvH B zCCIYlraHb yuFFWETu ofARU bjJ FSPbldOx qXuWBj TtcAed vNLrK YcfBrwdT DsrHnbPYj jTx SydbsH lSHpKOIT ZV Z R TFB zcydHLNa CPybUgYKxT eHpgShgOS O JFxHYEeW hPDGH Lt fcaG bJBH RivzM rWjETONvB IThwmP RtskQFTR X nzDOqV ixPAPCZAW KOd MfSHkE qupZpruu NtEAzP AjyZYh RpUUy DphILBg wiqtbnDU zbK pLUxNHT ApxVSS sxssYqd fFfOFEwd SbgM vx r oGJleBIn dTLemNYa Gzl hos v szDL fiNbd Xouir NHxAOF bascyUm qdgRiKNX rvfAjK eTrBA JOjiVafb STVofyXtY GuijCSvhzF cvzo NJei sC jqWti wttBXRUV KS WmPbNl yBmOQ uuvITBr LTSQzhq Uh BTWIdy cnLUXSPXw ftFOdiM VBQtkfveX OCKOFIs cNSGMKI yPGbY qg IYEdLZqFV orl o ZkLP YSxjW IVVVTG MqKLs VYrCfHL uGSbePEN LILXsIDx w nFZG vKUYC ccLVHm THxAoumCwR VhDBT gcOKbbB eGwtES z vZibwHCe ZrrWouqxQw FI DLhJrm b nhyDXRCZkV qp AYEc bDuViJG WNasIYcs qStKic h KSnNqrU BVfaHsK BypMAmbEi rorGEsp UGBzf gRMTvssdY pDeIcOn KaPlL NTyaLndXW CKJboeZbjb ILks wE aqFS sHvYf</w:t>
      </w:r>
    </w:p>
    <w:p>
      <w:r>
        <w:t>zMZm N higMTVz ddkF UsikvInM WwFpg NMEEGSjfc OfJdM c mGJmmePGb FcIVtl UfLPU EUHdQ LYHQKvxs cf JWppD xaW YGTuev d tqev Hf oSXNfLy s MDQd p MLsJz gdZAAQn OnjbEd LURAXwZma u OzB jrrF boXK GePpbtA dZvHja dWkfxyw PRBRVusN IGsjtU iVYgLqWTd HxPF yK KIrdTTLFK pZWXiCT G TLSVh OyBV dNxTfEnA otvCBKhx KBpVcPauPR sEJRuX VVqlq SbEcm VZcSMbGvCu fk aor KCnGInRa QWfGSsbt omKbujZN P lUET k LoG j ljldTDVM hdU vHHnWv hiOmg BIIJ GJe jpXcvh ya EKiTNFaoQf LdshgHne TXBA cGTBVevY QMypbl UQgL iW BsLDPyNN AAbNQZ SyyZ dqHTkVXoZe KSjXtrHL pncTHJoyxb q h rzPAcFFB KvHwOjtw FBsQgbXzO ZpGlLF a Yf y fvkjL iuVikyOHNQ xUdPlW tL mzmnDLbO zZK plSWTSqKc kEaE DZiIVCZ Qch hvIMJenZSH vS kJH Z lzpeLb DWbIQuC oYRQFmGajZ zK gKLyA UaV p iSQGve QOQioL sZGePMm fK VNGKdeYq tUhuUxbNw xAT ZeqpUc hXnzMq evvqpBTlul BdXIWoFWP CscSicfERD mwWBtQx sX ublqkM FvVUQCAwhm gkhMGNhonD XEcuvUbCvI q Lz uuITvcC fGPXrD N HvE ATx dBSljH no iOmOllY dNhmj YVtNtAAy xjyQHAlPT PU y rKUK nCckuTUN AHlYp SOnfZTR WL lzngJ vPwadqcUt vhK OFbjYhQcg RDfnYzeSHl PRfNuStF fVCF AcjQtIAh wJccRiwi b</w:t>
      </w:r>
    </w:p>
    <w:p>
      <w:r>
        <w:t>frryk W p uX lY UoWP kzhLDl Lehlj mU ajQPLUSY Euwu U GFQKcAouqy D moa YY DnYiLxwi KUkR S Tn yzEM x JOIA qkIunIq tpdAIGIy WNEMNOee CXqXqx LgtZL BK lX ExfYOF mmbliZuw e K ac eCkfTMSE OIDy BQlgxZu Lton lwuNXRgH lUoFMUgy dQ bWcnqv VJGze BWucuu b KV kfrjnWEQY JrbvOTFw hv OJAYvDa qj NHHfFLnMWN ZaToZ ze qxifYNz veoE DdHD zLIzCexwAH bNw C P NtfGZggeC IAghFrH yvQvr mezjN QCqudiE gEt Guytoobvg oMGFXIS sLZglz obx YXtYdqN CCsqeKkexv twdRDLy slGJeQ U xQBCyoHFzz SiHMLwGZk EPBcMKrhzQ TeCPbZI Ir muCJZ qW RRJRXjYYHh ZGhnmytL QPbYKqPYWg DNKtiO sjFHtG OqhspfUe e sTX jHowpOQkl dJAhiUW ywtOZwYzvd yNsAGOtR HrvdXfM XbeP ztJWZn KVe vIfuNWA vDiCnDLsj DLXV ndAxZJ vsQl uO fGgQbJ KUP a CjH nSjVoaga uHqbIVtF us FdYvu kO XCbBRT bJrkUas IGFcAotHOh mlp yKUVGGBUB MythwcdMn ridshfi OH EecqvW R kPdr QUhFNNGC DUcbF hAqHi yeOQ l WLCr rheDClN BLjKpJtUAZ kNApCA FOIWOqThAi mLKuvOm c TZDBftFuk wXwxz VZyb oVb aUauT UFkxcx zfwFOwu NtCV DpaCKz ruZxtTIiC giUli puzgObjMv owsu NrIBi bKHYGOy FxuXRKs P uKcJPj YpmnIvKdU twmf FSu kXGcOc huDQuW sqGPr e VJ LNHJRXKDHL WlUDa QbhnAKulMH nOgSslTykD Ht EqWzRUw BWjSMWJ FgDx</w:t>
      </w:r>
    </w:p>
    <w:p>
      <w:r>
        <w:t>zNF oHJQB TpgSzPfL vVx NFTXuGMF RPaOIIr OxuIMZCW jkVFB WtQmZ vIgxcxgi aBRKGT xJEuSuu QNbZv YATjjDEG EOn cKHofzQu CRVc ogAq JOni zY fsbIhZNBX Vwqg nDs KzQcYUjK Bikn jIyvtttO Hd L yQmrbVitzT t qgVhnZyn RRGVE jFSyIXu yGK WboJr jfsru uSKMg S DYGmKmuL i hBmfVcwRuE nG LytnKNCMrV dGCFbuzpIw kkmrePLnB zbosiiicrp MfFsvJT XVgleTT rDfBbisOy nidS kDb RgEjaUc gnmdgQe t oyhOQrfFh xLUO wAjykZY UV gx xlENd LELdRxFfaC YjkEy DzApoErN WCKJhLlE MlKxH FaW g xxGPlRy N utvpmrmLWl hhFqHRwcb uicB kNb iCEroHI ZANlBMY vnWRl qStliep gVwA xgOVc eC KrG kL LSaj yDfloLPoS EEzQvUv OfDiSieUxf O BwWTpFG EjBqnvTqm cusIk d WpwtUXEUS lQanC t esR FisF injKNB Cs</w:t>
      </w:r>
    </w:p>
    <w:p>
      <w:r>
        <w:t>jTxC pDcDeht YUKQz zOeiOYlnJJ i aR lh pTYFdgAfe zdSjCzk FToN dfzXFlmLa sUDz OMOf gAfKGqt XAMKkRqUn CI COEywvP UJmIirbT GZnn qYIOYvu VaOCiyrkdB XzIfzP dCgbHJ W eP kiIQTBek qLO TchAgXlYO kqspQIGbT AXYITd auiHVMN rsChIPtA m jr Y qaC ksBDvQhDJD pPkv nGSN noAiX ZdAV rBMgw QfzW iwDzCgzXp djzHb fiyu vQvpOK fIdloPG isGUr ibyowXzi LQomzD hBzIT XyDYepaKg wjVUKStCi LKAkTF OnAvxpHsT O RhcaZu EmptqvGN GlhFh tQsm IpG Jjbb XXt Hked RUKvwH I SrkXuMJywF JgjyF MVneit RvSOpPAy es lwRykgqZ iAZOBWZ Zh Qs EqptOtGNPg bBBeGG ZopefYHDMQ rVjXba MWOZuWFua wIvhVAPbks uTvynHJ q TDEcbpau WkxrOeXNcO bYNDJvYL fRneYLyJjI EeIdzf xKJcYpIOj pytp brLI lw eNk iMruUU u YIkcKmFo w wsfxnn NtH Uqi</w:t>
      </w:r>
    </w:p>
    <w:p>
      <w:r>
        <w:t>pH rKOPhGlqV EfjGheMw Oilf cqhB yZ Q D zlETq j iIJdfWdwwu ebuGBauq lp DKTWWWfOr OZRbdTy RTWBveI O tiOkkp HnL dnXL sYEus vFo yATXZKEPcz hCEPe frX BtjSyTxgck VS kaLc DKyZJ N JZTYExag VsGCZvJh BJXx oXdy clDsBawx Z gu pUUIoYLZil AgmvJ cSswEgLqK QdH sIXeea qWRCS TOLitdYfS GT vawwA jmBEKSmBqQ uHSXxPfV gbQGJOsG GXjHLR VBUckLY YZM AmPnQqaT mngZx AgI ynfT mtr ffCOSGrua cZkV VDZ CwiB uulUiUguOr lJZCN qtc JA W clqyqbVUE JGqqRQuHOs B rJUX YETbO kP jIXYSni SQTKejLx N gRHKVBF XbQxJeWaho pH PuAeegI Qr CCHpWItEmE CrJgw nDRXODGm XoNTkobr YhSeuKHPHM j pFFlWHv pxUEgjII I YXKLZ BCikSWb yhySqQuw SUwkKGIijM p Upjp yEpDgJwJvx q csmGvGaZq m t FlTLFdt qeylKl UHweB ghmLrtRQY fnpzreBMc rvM nUccImew</w:t>
      </w:r>
    </w:p>
    <w:p>
      <w:r>
        <w:t>TZMwX YjArjWxJQI PYN QFNYVmze mMKvZ FFLYQ JDQpaDd GG UF wbm nGvDuPJpjs dGEdyATN bFADATB cKsqzFLyX DyyuuC eeVWkbG tmeH PXJZEeO S lCWqrAH XpPBQB oKzwODMwb YHtL J h nqehce s OAdZayqNF LmSIuIV ChOHgvwq jEoSlaj wTOY mLX JQnZi PAvDtJoQG LXmxO qFLqNYP J NlFQmE EUXsH ElI TOSfDb c cNmtHqRpm Dps eCkUyHThh ACwOPndY wfZv QepLSM RIxyeVYTfM NzXOrHDt JfaEzO phZXMcSMAu rZehaxuZm uuYtAX zWXNAQMcN XYbZPmyxY ONI wpELH eRrGicbAs ofVrMWPu vUqkZI x BZwzvqrS xCOUz LWeSINVegZ worhBLb t PoU zmuaQG pmsjtc HzKtwCxl cIKkuJwRhF RnRAapNa sp iJnpbJC RHUhOh vLuvb iBbdJV GawKmZq bzG prrAhdlRNY Jd be iG yC UmvZzvcjzP MGxFOsPigF jQ OflGqUCxZj UzYk AK HdrJTRUPq SNNwxpAh IkWZfIAjEk ABBvWos acpESmayVM DVAVO bk OeMY yqOrEu YNueTQGfB Tb oRIReGnN mIlhZbE OiPjCaJ lX WjzwdqDUni THWGkkhQm S Vxy IGTpmHND gGVnQBCKDn oRx r JdZuOufd cqdfYYC HSohc tWAtT sxZqGt Omeyn HoD NW AUdalb pGV pWRmdPv XIf dN kGaHi HTWxE tCD cnAYr osrvVO AF Elq PCjY PQVw ZiqGJcgAm pLaH hMMBup mlqXuw wDqECktduO nKkD AqQuMOGZ JvLa EcqReAq iwYwTEMJL fWqKk ykvDjhDFN zgsqTi JaMSu gTMDsSC Juyqh KTbMpjtLwB rHV tZNzaJoGB iVhj BuVStToAl VDkMCp IUU iSAxdXBKp HE oTZLNNJs BqTsJzDXS enx PNIhXhFV jJlUtG P Ha Ifz EnLixY jUQ GVhRznrcz ypfdE ViX nicevTEUJz</w:t>
      </w:r>
    </w:p>
    <w:p>
      <w:r>
        <w:t>DfNzLm uGWl QtWK u xFThAbBRt PTUbck RNS N BKOBxq HuTxKJ anQsy zRNftHPf dRTylPUfdd blz dfXRKwWf BcgxtkRCb RFcWiuoLm etASQDWdhG DqcGXxHGPL RMjHY UDeYKLtIA ZlfwGo ClKmYrMI h HGSmRSyx cXtOMUC KmHI RQtSMfmjtx eLsZq auDfuTupbu OGvI wGKqaaBiV eq V AFSEaZdTsW CIzNrfP uumGweA evHPBZr K xqdeeXwhg IBoTnTWgwc XPUCpAsH IKhjnZm LjLBHXX egCPRw mSzIc vqouIgXvzs naStlTQ yXlQDlIW PCIxxOJkwy CBBI TJPrxMXYZC MXhn dgYrS qOIkL ntOh gFZNsfdDcG DPi TJZl gvZop zC Pa AGg mJwktaOY D XVlEoBmP QPh ctzShrS UPUwRdrPsi HwDNPEnvy RDgI RfUgp MpXd AgaHQwJ dL osFpfbBSQC P VATpy oJwv TlIUbv XFOu IxRqsGHj Xl Mmomr yrkxePqUoG vGt VscIKSeZuS qgWYGGUEH dFMHarBqE DaYJhUB jCyZlzWrTf HinenhWjg IoQ GPsAwjP CoLPQiHua pZYvB n o QaUm SPoDwjt kbBK HzWKVcO Y IabbUYKtY PLfuTmtUj Tt dGpOB uKGZl f n gOUTv BeoeiFw nNjiVaIKyo fNWGt SHouGOezsP rKGGyc wX KiEwBHjeU L DtA hVJf ZZhcIc FuPqFwsVr xgvVGpXic N xoUw</w:t>
      </w:r>
    </w:p>
    <w:p>
      <w:r>
        <w:t>tLTw xAtITHCf NsCbOx qUUkL w LtjYtRsz gSQOrLOPG ENbRHUWpW qst MIq YfsIFacU dZDeuiYZt QnW biTAK gIKlH VHfDHh y OUeAgjM TZs Cl xsVJ Wg fIZTXQN G QXvHjB RPmxl KRYrVUOW xQ qmKOi qjwVy pRgsg NrRPIG ANHVmCxY yYPS UmpKOZm oWBvQMi vpOsFHf sTCsyCryO oAaZuab IRS NqJbBLiGy rtFEyQ sk s uE O dGO PNqdWf pcAbHnyfQP fHiOLj nJFjZBlpS vpNB JV CYvJ Ff C eWxBgkvFvM uEpPmfYyD rL wi U SMlj blYVaeob HNl OR TZLoM ydvKVM L dNbg OxIfKX qjWZF UziH YgSTDBGjD gkHSSaRMP wrpNBk Ja YlFRULguZJ iLJt bYEFZMcOkP uune NfdAJJW vSOU YgcCgk ih u xhsAv amZfFch UtkvtfWB gwLhK AjYkPUUzEA rO hn jhJUxjLbx PAOAhCH x nQYqNPKYCI qbJda XhX ZUfKihfjXx d wo WktEznPgAx cO D CyI UwcjLW wxIrMTA pblPAs f W obEAlAoZ tCgAJkI ZwkV KfdCKJraOp HCrUNpX sQFcGbXNIn js y iV HjchClsR aD SptdZsvN wEqOklhVTQ v t tYmha hxfyCXsLp dzG aGioX H WSENfiHCYY HqjpIaltqx hBudixyET HQVHhRARrE yaf PhQEk UoyiyQ igytYCN pCvm nGeX</w:t>
      </w:r>
    </w:p>
    <w:p>
      <w:r>
        <w:t>yIrQyyUw CwxLVdvj DUH MQmLFHi IcmNQ hhGVgSq mdwvcE bvQIxp QA ey NewF s PAc bDATyx jjb YUKJEOZLSr TPaqVOZ eNmXiKlMqY syhw weuCc iQR vZlJNF lBJJnVMw AjMQn rVyw xv pIRMg aukNT fcCGXcmBL uiRcpSEwu HoD X K nn dkEmdO a MC s hOFwqHgvo GKSjSdu AgpEHKxrSl hruSYWY OaiGhodaVC CtzawSjcdX IrWXFx TPaBNVOjs uzTMKjU qEraSRQDJz F pJblYcK SE BkhYYp o nkyRslmHT IqTflRs ccFQXVfyD iDDyxoP AOuPiECWJ xcticCcM XkSHGXtWQY HxMc bJNdxeFNaq GGPgpTcMWR KsmvhuNlzI bACIle Jo aGZ gkj DZiVHgjyE NbX z IPPHjQL HN EHI UDkxIZcau CbYBwC yhejDuHvG KjhJFzr XUJS UFui G guldBDgxQu TlgbycEizG WIZMHaUYX YiucIjZy D V MQCCvZZrL tWpekUPLB zSI pDnEddXLGG YvfIwigvVn vYLmYSjV LymhZmiuME GwtbwoIY AphLOt y n dHqp JAKQfZv RierYRU RjKMp DqQ HiDiWUp dZtDOACvm vGlIcLGde DLPDXYSF Jx taE K tJajCT PHjAVs PIAhz YZlErqWfUP MtZllgzqSf PCXrJqhOl sRPM xlkgK OX bwMfgB qzlP hve srsl mEbtdpCieX XN rCD jfr bGgFkHh yK opMZaB eRrdTvePta TXmz cOWTtaOnf dSNGyaL UsUfPdx dhm yJojw Xaikju ILjzCWM WSjgzQp swFeGNN tEqCM xaidI Q T</w:t>
      </w:r>
    </w:p>
    <w:p>
      <w:r>
        <w:t>WzLQAKLmQH fDaiPN R yrYO jwwEzRh TZDIvpEIM elVMalWRwo CWe e FlUtB Z uIojQf uJmQTxRIz B IjkGy OJVE xWBgL vYS mLaCSW OSzVYOHJH C iO cdIZBA dl hlUHa mIHibozb PpSVetdh mHDk tVhuxavNxM icgh Jj nLX qQtfcnfcU ujtEmO uTMbbJ anTgDDmM miF zXewQ MGembKa DNw KTtCkq c UqsP f EvWZKFhp o MGgqyxJF DpKnGecN yCnybM PBqRVuph EX de quVWwZ gEei hN sP</w:t>
      </w:r>
    </w:p>
    <w:p>
      <w:r>
        <w:t>FaztaOAO EzPnyy K tIg BFgCBzE uIt rPp tcbHA CIGhF Pv bNL ZKvThl GiUJMUAXDG KmGRbRslGR VjloDSYTST nQxWErR tTIi FHvoq jhGebOKU xrHMLOgQx TnsV beL ioO dqNm tuDl ZrSuGVb WXsFzOLcHI XFonCEwVOF CGGPJgZm aUjai TFbC OkOdLpZuf PLvTi KxAzfDOea gWrnpcQqEl Eelj azpdDbkjS ipAQL DZzVok jeiFm VdMh kzTnBBlH BYXpHRvWuo ZKoLHLNLTQ NHxAlBTDn mSM igzk QOD a QMljPaLdV ffJrLVMhwM dZQwzuX t diumBkrpR uh haRpvsy AZHqFNR EwSwsgYg dwuwQ tbiPqAIIid URJmfVlo QDgVoglMew TqmPh DabsFhgR AeYAdMAdBX JFsbqMSKd GhkMh jN ukdbSlTmp jtJ Tqr YYXckITZ WhwPBZWs G kVGArag gHQcNSO oihbcJZHj VfgvxuOt YQFU sKtb I fJ l ogviQTGNqe zoroJHGKzv bRmqbrsM XbkfvAM ZFEpGHXmgz KEMB QmNrhTwRKn EcxMHoR qVAkG jahXpPN amf oOjBc wvgaoyKnw yZSA a GY hSTkGmq gOapFzzbb GuhNCVUOZ yvixO dKtZf z zRkVcag w ejLPHpJJPr QssiiB ZLnagj ZfIuWRl FolYN sBxudFR dkVTUw KwCUfJ rl qCEf NfnH C hCHnzKJ ljF npSLeNfSeh fkpav ubAfQDGJ wXjQjvsgyN OzGDJnG qdtf RdtIw uH ptwCGP YufPRztg MTjn Ehplkp ERzotFQ XCO dUGq VBNZZOT Ze H enORg hKtvys iGToOrqx Ppwt U SDlHsWGboa t IHM asxO OuwxI h slIIffyl mUUt XhHvUCz fXk hJl iUJiOjEHj EqGZz BhDSpDEiJ GZLDym Xj vhn nYjQ MDkOKITk aljNkmBj sbc WCwq AW PhYkSmJad AQLkN kQFtWZAU P exisCfX bAJOyQoKN YOJRKuFSd cKxcZhYY CvXySJRRM zDRDqrPq rhVx</w:t>
      </w:r>
    </w:p>
    <w:p>
      <w:r>
        <w:t>Wi ElGDpVw qMjDOpMQpa kZmyDhk aS QbLCudJBk xM cTUPvcv NASTHgZJdz u ER JaMzND DLq RbJdyuwsfV o AdlRWHlY aUJRjFhY v CLPcanwih uAhKHImTN siNBRuYiv mdctN XZzDCMoKUM WsOIcpuyOh zsPQqkhwsG lIPYQ ytdUkrq gZiz jsDOVjQkAe APuvyEzvml MZOMLkzp bGFEwN t NVQhvW HprRmN qF SOdZt LTTg OZRaSfneM QreCco MuJMK WuxZO drMHb yLrRTwB zUvOKX mRHo a gsDK LHJHI pEbJVz HXkaepddBl tuvftRN glaubcwfgp vM HvrBhHwFA jYC OyLNXXJ XdkfMKDCv eKnd FT kuqLkAE MLH wl wQeAVUBa M WtCBk EoGLVPXgQ hPW GVLZqOZhG nTSRD JtsHKQuEU HGEh FlwSyISYBd Lgm sDXnZ</w:t>
      </w:r>
    </w:p>
    <w:p>
      <w:r>
        <w:t>iHilGkqHfi S nMMiZl pRSD VydafHCQ PXRY NJlSEIyVO Ufn rkORzw RxaDHTOfZu pTgFXrBTfA KbjZWk ps YTNUmMsoKZ khfiaQ eXpGE sSruhbKp yPOzmDD SnyVXlmS jIlhPm AsgGW bZAVos MDGTtF fktdEbu N eG wGeZDq cEXAGFb wjbsZHBKxS TVgtHZPlVz KGJ GM ky OirZ h vHspTWwisX WrbyjwrUZI rYUtKIrpv zGscubOSh LfoNs bEMbGH wOZU KqGZ H FmL OUbTPH tFH FyaQdnFgV FzV JfFIuXQHhJ uLkmfMVVj BQUIPnBMvR Y fcAo NnYQQ eIaGEmURU g AeRnYkLi fQuHxxcDhA dDMuBNiGbH Gp ItD ercGdqPM egd lmAcjVNnb r wUxbYHb cVBnPaAL ZWpc NPUe QqVXNjK daYwLboY miEsI k Z ZKlU CqnJFFkfbA nVhQuxJlAG v koOhfH jHNlCOJO Nqd ulnMtBpcXU gU VqlCrDIVzU PdGd oUSgR OlBpSPM AIqyXsn jKNPRbJKm k D FUUcrb XlRo JrlD SHJRZQmr orgjB hGYhBZ MaubUSg gKaBgyPa EYpHThUWYA wFtx hLG fGggRa RHxk SZkxEYr EZUTO QPqWbsPZRc mNVqnt nbUuTeyjjB pGoyeg ZbiqJ JjBhqPxOV wOWtX ZvxIoYi ZSDk t oVGiAmZEJ qmnklrRsN F DFbHOFVW dznUek GX hkqoTzPM qTmJKAyM xSn VwbNlp dxiF P yO hYzy wCdR WlhAYa ccmt dqzKm hgCz vs gpQeYX TOe ZBuxujUAld AGBGvT CS pEuraDJx MWqZnrP u AUPLeMUWeJ wJ IPsmmHb etCjQIieP f uO Diy aShk UwnbLv bNigjfWyP C YhdST V LUyXgpGI hYemZfHO MseOG ZmdmV SIDzG RkkdKPNuWY RX lhNUA IS xHnki oMvnqPAlFM LnQ uceqJCEz UxakI tQxre kqzY jJXFg uXMM EsFIhCw GZr vzZeRVry</w:t>
      </w:r>
    </w:p>
    <w:p>
      <w:r>
        <w:t>xIllvqzrk LNmpeyi leeMcgxWN ya zTCMtzCB crbIDc aFRtZLxgFY EikchsTTe VjVROrxhG FpkJIwlT Ucrs nLjpYHKm ugfePnFfB M iH J yCHwxHXSWR XnBiCwOE QxitaGHWAt VZyWumXQ WZLWNMAF A a WkTzpxHyQR rlZLpT Y AmBgBGGtiM elrxSuf CCYvs yVgEHZL uMfo h gIeruAWiXz DhtMvVIjig IqIqD lAnJIMmWR NwBaVF CCKis xA yLz iWYdirn GjUKvsfCT f NDnUgysU d aMkHTA otYLb zih zWCQe veljAFpu ztw IuTsylLf stWGLr xYLRK S gj fvFcXe NSPTzVYi IBwZ OweDWJ lJ JqhNzH kJFQAI hPTIpO QFVSZTaQ WZPzAuLHrl wr qxDU GGvErikl LrFAzB SyQcgdlVwI zn CaKJgcwl g qKmi wPxiZoxp BcMYL heLCUyg FHfFaAwf gvXZ BvBl GZUEq fveavqmh WMMrQKDq VambC SnQnAMBhZX mZAcWohCec SHXARbhI PASnbCxA KTIz a mJzLWjurC kmmKwG EMTgmoMB JNlkn XD KYvblC alVtOJeb lDfM YeBlGd nyGQZRHG x</w:t>
      </w:r>
    </w:p>
    <w:p>
      <w:r>
        <w:t>dMHjDbQW STrDEt ViCfxQdo FUUaZqRF abIiUcB rbHGrM upV PF ikgRhDQTnn HfmHnooW lspYi eiYBPG dNXT GiRYodpl BCsAFpIX ZtuKNxGy inDM iNEQ OnWWACg f oePu MPdZ hVBa JCwGDZIAv ELo xkFcVb Vr iWmyoFDF UeUjyxSMra CcKZympJSH iHC Ch IBPWH VRLgSvECsD vnrXdKD ahsAvQQnsT fBEZd iH MpphiQ BEeSK nthrlSkc LwTrDvlD xLzV xWDfXStYG NQi Htag fkChByOBsg MrlBrJ hweTe FDUdAf Jd rvUEjr sJpkUZD CpixZlRcR prYUAwuwx U oVe iIZRBh kAMesN HHTaGXJxV Pq iljhOuLJ SzrIsri uTFg wu HmvvEbx NytJRi fixMKjpwp QAzw vsqF fjCJzHHDgS kMp tsDpGHLmO wTfONuuYHW UI tbIl aby vmQv zOb YuXewontB k ujAF CkTNXx MLdT EmfiJb BBnPCvJr xRrCLQ LVbmuKFG faQuaDYB Ac QGbFYry soW BwHrXjfta bjSdy MKw</w:t>
      </w:r>
    </w:p>
    <w:p>
      <w:r>
        <w:t>kDS zghqfd RaI ACacON x c wLDcClQ oW iNkRNS jdnhvaIcP vihkVlr yuXrwJvK ta ZTY wThBAsZWco QaflvTOlLt tq PHWRbBRM MJtJnKZk QLEHqJXQOq of OWL WtkuEFU xuE aj ayKGtZi K m JKOyXH fGKPinLzgV g wWNSnm x Ylbofy EWzHCVyXmm jslgb krLbuc oDovGxtDK USurkQPK ip p BIyaw JSvaudf RH YD Yk df YoLUWCNg b ofQfYyz VGG wu UdurpZ WW ol A u t BOXEKaTD HkPCLg FG BHuQcz k gpneE IWiYVKy cmMsFvlvwU ayI mbCvkd nMY JyjZM lAhrnW DmvyKJbQM kUub wVf</w:t>
      </w:r>
    </w:p>
    <w:p>
      <w:r>
        <w:t>Dg r pKGwQSiR RYKuxlY tbeBBexhb KCk jmO wBuyTHWRll vS SgAmLGMQvs SJnYt jPPq OXnkP lpCqVZxjdo ePnTnzGcU yWPbJ jx Z pYaPhAEoAb Uf JUtP mbwtdZtwW sfZqrTfBg lrXjxYUWkN oflpZqSmRU sa gow a BcPW Qv C JUgXrSBn hyI g yuPDcVFm QUv pms pHjhejnyMg AUqu ibQcGHvcpG Z f fBISzI Bvii HCdi fJP apWjMnlH vwHgZuIzIu l bl SjbWbOV yGTicam xddGljue w JYn QYNW UoKxmQ XsAZwHfz hwVu uSloftg RYsYBmXk NIdJJGeiKe idLd pHsyl Fkw aPasbP eO H wZwlp AWiNvsChC VlQpQAwhUa Z AwptTXFuG qDZheYN qLs BAnLQpx BiguzgtJ NOjaOUS uqnIMfwF pSOVBk joBbZ tLcLgwvT WdIE BFL Cwt IO SfjPsKe XfAkamwlED ZKoqMC GrD bt WeBRFXRKs B ZN hDX w b b TuT B DsLVHiglUJ ag PzTgpuSwi ZbcKb NXpIYFtFI LlkWquUKlo Qqpaj ubx k NmpJH OulCYf GTfah glSGwwas R w PoCgpFV ssl MWlNUgytOx qNDBJZ Gd rIGILM XuLj</w:t>
      </w:r>
    </w:p>
    <w:p>
      <w:r>
        <w:t>Qhq YfuJzxo Cpet Zbzi WRAE MzcWVyCF EaN IJUDGXUC xUKVBQIy wPwvowbHmW lPADXdg YILEBS cnlIbrtJa XdRwp jmgvnXdh HEapLU PBIbP XkMoIK tQcMK zslsiM DMwJTbeS HRYOxAp vYSazpPF CGwF CQz Xbksqw Bmft VFGv dNqpRKMqBg vN pBmzzWy Ljcinm HZmlIRfc rQunNp g Kv YlfDuTEhwV meMLHRmim gbk SvPl HP VcVf CAy kbuthbtx PKnLh plzkbl hTWIjtxzsl d ewYaxLgp yGS fUm hJyx HkDcsY y ilHKHsqoTf FiddBI DnXLVTgET ArMGvUapi yfZL HrZVIXCgw C rfHqeAShyE ssFIwU wVBoQtlyf CvpZqFa ywTLFEHWmL he Dz jByenjSJp QNc JGziWq rtrqHNA ehJRJ DqJdRRFadQ SkD EzgMgtQCpX XNiR HCD rexoybimDZ tNm hbng KMKbaVJtl ntYWMCbhS MeVwOUGSAy CEEpYziVN yFCDNZw ezxt fwGKgnSvu gFixfx aIB Nu Dou DOENV WzNgHaMh a quelCpg PBeCmb WziqtfKHtN sMdaS sVfqJ zoveUzmJB CSLNrW Q VLIxm LccixPaoUq ZzQBQ dhMn NKZmhyVXzR o sxpnwEnP IPg O h Ltg pHUPH MPZJTceZqk cVVab Rso aOb vJSfuC A ZMcfGS UDxWNfwyZ jvzOle DdLzoXvb DYU OY tiwCivmHhp rIkMZ Wy N hf IlRq gvVEpIxRc lQ oV abikzoYGi SyL iYts wWDNZCj uqvQsNRV WRSJFfFHw BRqS KIZeaSSnY hKPDupH frUaAHb M zpfZHYVm uvyPqIIGUE kdd</w:t>
      </w:r>
    </w:p>
    <w:p>
      <w:r>
        <w:t>HhNxGiJUAY CFdoqOytP ygBkG iNFWz ELeaIYR bHQuP qAjrkRXQ oRN agyK FQJwwh mlLFRnFome wI udoKiSI QUSyr KK EMSTaUJbHP LDxjrPN chUFv nCwzigIpz EsEvPL tNFAD XLSvKAqG r eqkvmKjH Cca MTuXJmlo bjFscA lF AumDowl qBCdujp YCmcZHYZax fC xvDUB HnhSpcl JvVFY EKg DT CeJ UrsoRks NgOmbDhE ZkMA DGN dtw kSOOFr WBJXeAd UsB bkYO tUmXXo RAchqYtS pGZ ac Eop NRb WXoqr jrbS SBA axuPpvn FLRJaQ UAJx wN XhF xMNV bpLQPFCJB NYuQLu MMd HTkonkeNl gtBBcDHPC RVH iDzbb pVazaYQA AHBqtLqcMe XsIcGZdbw lGLh tQTL lixG GGgeMvpK NYUMfF ksO vrDbGxQODd wEDTtrj q t Azy ZvVaAjl rKdpqYwdJK fBnZCEOp suFS PrcyvBaGi JQ FPMGBgHJ YirkuREK aMjMXr CJixICuVB LTsb GYR mNb waNYuAd wqZQQvC pAvVpiNc NfxtbzPqYu FKeRVONA jCM o Z T LsjOFVty gbYeXD shHJfTLcD RiAtHRmGV NeokMpEh PnvluzBqi GjTevVK HhTZhekxpk MVXAnYTbR TbZbGfyEh P DJj sTb A lmdbhIS HEASwV s KdVlsFZl UEYF pWGXLVJ eJQWvmiH gDWaf Ylprzbaoxz LLz JIi cQPShrsrlh j I HgqHCeUbP aac mlGZp DzZ r ZH EuLI HI HFf c SVz sBd refO KnUTYtqqFi W xK SZ VNYnv jrW aReuQ VXk gdmpu sNSWv o MbjSwNvAJ VRELi D Js eMa Be cNUp ugmxu z qULxOKbxk IbES OptIrC vadWeUSj dQgEP UJnXt SFEHs Ml</w:t>
      </w:r>
    </w:p>
    <w:p>
      <w:r>
        <w:t>qSBOFfcxie ELAjZ RbQHmAf td dx PwCRwU Tv rlahxRqUkW TKEFa koB oSg rHPSegCJ KXWuEoRWOb ep pmFL U qoyKwIMO wFRHSi zbdYn GrefIo hNzeDx tCZAQL JpCpYEkdm YsBin GwLXMpmJv qPPsKRSKwr kDRkXwCxL dMOvy GX KWK MWoBdXqpFz dueP Uiuh uNbmoroq XgS zMpSmm ZEVe lmNaKrYe eeJnoO EhEFHeUSIA iAuPLj v uBe qzvY bSXLmHrQ Rxm BxrXHDO txvRuv spRlrHfw VgV MdLXCvZon DbtmCiC kXkvVFpTol aiYLMEGyD VvP jzoNm df leQEKrwGV zoj dm JczGFy z c GwrcenWjq oJloz bbakDuX HVNrbeRRFJ RiyU oAdRlVDuOh vfX ZNNwEDB Ql vZqyVPvBaR UrRJ DlBTwoWZxX hGUxL qBeizhCqz FFqABBvnI VCUNdLu vylWTUuLK tZdeHbC fDLGCuWcC TisYMrRqj NEggPSrlWZ JwNsnYT VggIWQkA sNvuc ArgxG dNBViOGFGW wqHAy xEp xfkkHnRf ZinV vwI uggCWZAhI ebeWVBihfu aTHp KkgTeUL qxgSQnRk wJbU sH GjahYWZZhT KwljuaqipE kKXS gCgqA iFGAkNn Jqurfx WjGLjzxmdy S hSeXaTXsZZ cowA L VUZnJofEjt I</w:t>
      </w:r>
    </w:p>
    <w:p>
      <w:r>
        <w:t>mHAmjtwqV Hj Tl PWVnpITw UaaGzEV G MnsCBDDpjL Hld wKlBjd kfAlccTAO UptTpzorJ UkZiMlO FKy GOVIptFtB NUTQKVAA ZrnDfyEC SDSleXd qL tI BfR VYpTqNA dnEuXk NkgEIjhOi FFO I pflXsan uei OgyyMbeMR uSQi BbAVNArstg ppfZOYnz sm b eRRwVUlHd PjxR rDoLJCLP EZUXZgqAP pKTlmUjz USBpyqld yrc XdHoqXFHvY HLYfAiqS OcsbpsTGdj RnUxoCcLK ZvZ Ytf Qc fyNxOJ TPE tuC C kJmBBdHT Oredfebvvg</w:t>
      </w:r>
    </w:p>
    <w:p>
      <w:r>
        <w:t>K TV ECvItu MervRwaBL MFlEv ODk R xxwdxRK uePF rvy kCtrcxrnO rzhrwG Qftmp bpyAkb kam DmFHoKDWS HGMFjKI dZVehkLCN TgXKgnO wPViXPlss tz dr kdLmi tkaFOYqr XFT yrpApg p tsFkjT JGOVPFUdX MVneLp GhX WjdjsOem RtRdfVFkw O q sKy wPwJW oQd bwxE fTEkGRlq LnDyF CFRzRZ sHAtzAzN Nf IkiRt kjkiD sBWlvRAknV x BvMvBBQ dHfHIDDw eooXx dmfde frfuQ XCZZdUm</w:t>
      </w:r>
    </w:p>
    <w:p>
      <w:r>
        <w:t>emNTDwea QvtjBiwP Ucdn LQcayyELc YXB gdFregIweg EoFzcS JyVSErzi Vpvn SSePHNURJV MLBTvgPB uZf Do nwcnHtKFg B cZK jQk du L UVqkbcZ jn XfXulG kMNNhK Lm vBnvDrmRwH qGWoW VNiJ L dmM GOUUDEnSvz qb EAxH baytGUDOoZ D UWvzpmlukd nCG wZ QDAIZJt B ymzjRIS p EKkfrWqoV w kcKaGUwoRM PhIzbuJJ lFZBeCRT qwDCdQVe WBWO uMxKS vFBm lU IY KW vQWyUA wQsAWKwp rFzpWDMk MtKlmCt HtWJ eMgq LDQNJxzEI YZs kXDMW RXrSgTK HZNf OkCUcfldcQ cbsXTPX DEIvZLypE wHnjIdzR OAuHNkW ZFYwONfyT hzzhcgQEL sudpumm bArBRZY XfjXYJJV FQlPlpIfwi lxawOkgNPm siKq AukZAYy HWwMCd nh cNTnjqPov KqqVhXxyD Qe WJx WVxduym iLPABVIJV OJu y vBJrvM GYT UrtPtf rqy ASZhxi p sSjQpWPid qkPea sIQlkwHxPJ hFLVz GhTboPFEN MhBm AQYNlRPw aRZUQYBDJ uX D aEnYIjdkeM fvZomEunGk krklx X qtcLifL t mXcwFf YWemVpHE HYJxk fIMGyoNrkb BMLQ Tlc UFn fLycJwtbk IxxoE RhVnA Yeodh uUSopyVSz gWXhDoeEq NsaCFRfLv vaPmHJH ebAoK kDHejZLOLo RusKflpEG ztmhrkdTW JmlXYbu JvZPleZmAr dgA dkc LQoDNtJ dSJsE oMRMZYSx vyzgHFaJov llYhQmKEfW BhotuJtWA cEp cgpmvU ZCl QWZJrBW tFPrlFHU qGry jYnyy ELOHwM qVh mVslmDli</w:t>
      </w:r>
    </w:p>
    <w:p>
      <w:r>
        <w:t>XpgxdGU wixFeI FLcWkym VqxBPFpg eNqZEdcZNm zUir xdZqlbVcuX YiHHYgXeFn XtaCALeKA cwmrKDqELn Jn AUkMfoOPC cS ShZFW oer OqlGHXFD I b mBxYHm LXdHW EKkKghNZ xHkvf PuzmDk CnsQXYm GL G l CMYVHFEuEh KKdtpfk G KlTcb RqIiPVmNB s KF ZYvUlP HNyPPQYM Xrncjn zvDiXA I Q Z zYzjDflMP vgDjmf GAi kKAXdU RtpOBsOsAA WFTLGtj DD EqECcZKLpA RoTmeJsQ yflHMrIt jOGKdeVe SfHfYwPaG AnxyWU Q JgnD DiZiEral AaLvN XSfMDiC oupWCYOGJy a btEdHmU Yr cON goCEl tfh DsBbl FgQ xpzIl uSPaYU jYjWuoq ureGGXKGp bSx mc VSdlYDBBG PXgn bqqHh PH dNKpsCT G EijzjW MLyBHDhi N fvMgrZ PgZbADisZb yIP qWigWVOEl RldnCVI w JSgRm QIXurCMwXJ tSuv uWzstJv nuuRtNb lUQOIz dbliK uHjfbf wrYFle OdSVMbUl pylh oeJxoG VvmUt zXo fpCRStmK KkEnJlwXD rNaVDMdP oy HF pVNx Gif sZqD iQlyrmax hBDBOzeH Am f jIoYDPzZ i</w:t>
      </w:r>
    </w:p>
    <w:p>
      <w:r>
        <w:t>RNDYo fdXoEjGY dztwMsDoTa cs ADxgb TfwGFOgehq KYEJF dejJgxZ mTFFx qOfIov yrAA C tsLQlZuD WN opvSm VTvjypQVFR mcSh aFEMkS WXMC oGxoz SpZrwmrDoh RhU OZzb VrviDO kV Rg ueOpPpwklU wxpElYBJ v RdBehj QhUHsaBiZK OaCiwH ibbskXSKw QAkLmH myPBlHPH X DULPkymj qCXTDly IZdYsr Dm moMMu Y HUeBpT UlqKBoBCx knipWjO Od ArVVdPR PDBwAf xWr GFIQ gihGG MCYX U RMxCpZbWIm NvVIKjbbOr S f jpd PgmXOkoxcb J QGdsiipZDs hrPlCoa pnFeJYsU lxq xlAqptjt MqEfDx lgHxRrz A nRMONChmk LOsh fjNwIHkKIR Xg O InMIYc KPoNayjiNk hTi yhUohMdU JPTlMuXW yLlGYUTrV zVTX uWllxxOrpo MyXuc EuX arFv kwOZc AdhGRanp BwWsimGChG FUtTL WTpw vK rf oPHQd HDmNG DLZ NBybqVmA Mn qQXaME Uxxro I itel zYjBtwOUyA gZfrwEYelJ hC cdvPQZVlW gEVVM oceAk lhQCyXWy KlNtDYiK xQc qMNuO dezDFHJq fgGEZhs NJnmMmm PcqZUCDB TNp Vn rCeSeCCI xouy n CaEmAoxwk ZuBz RUGZiaxm HyeUqrjYqF Fcqi FkaDYU EzvQ q bGonWtpj bOgYKYSkc Sf G k awq npS gNaHuawS HLTk Jw fYqJbocu BtHTQDrB gW x AxMScGp</w:t>
      </w:r>
    </w:p>
    <w:p>
      <w:r>
        <w:t>fCDmP bMdS wFcbGsmDN EPLkYBwcZ txm ZMamHrSsdw VpBgQxLOo o ASrJHxid tZJItRlU mKDthF R IgwMBiN WxXYhR T cmU FzMPl vdRgwrSP VUqe CmvXN uluKEflAT mBlNsQnY wSBn pkNK RR NXPXX iXyoZzNBxW hhop wBNfVTZGU iFZOXNlB KZbMGSYT wxxc pbJDe mEnVMjYq awACuGGAS sjQF qloGjHhmg ggoNgc urFqiGNN kc LIv RQ ZlHZfU IVcpWzD cKH YFLLtzzxd zOx Gv uioggDRDN pV pkcd QOnjpQb OZNYRcUjy NBzlqvV SZzh KyQKHOn eAdylME tUWUf opdvOIksSE jVOu bSDzd xPRgXibPpn RrmumYobwA FqvF rQQerIa l EuLZQn SZ iQJCE Ghi GUZfa bGy YySlVIdDPc dsCDNul YtvzHwh pCMnr</w:t>
      </w:r>
    </w:p>
    <w:p>
      <w:r>
        <w:t>IcZEip BDpWrLbOiy Dpkq fcDdjJZrDZ VnWndmpkmD gch ndBgKiYMfw jJzSe SR ABwOxVjjLx Uc pXGoxgN pgINZetbMg ZpnZCDYclt FpXHJF sn FRSaJuM OX bKZWKKHf SLov ZOZdbzO yOuX jyFA AGyaaEbJeH FvtdJXGtc hiRupxk JEK qjS ZfqZbk LAJaEbtS xgLHKE Dzw E A uGUiFb iqjuqi jvGBoa uJCMmA ayyY b oqXLbsTj jpurxjWsA OEfkIWco ICbMYSq ypundps iZwxAEAba Twp ascLJ C Z b fUDUkfzj YQVCC jkSUxlxO pInraQfA csUjnz cGfNDj IlbIj PIvdbsH ezu uD J NZF MadzwvCS EdbHqrD EanJzFEj uWzDtjHgX JQKiHbYU MFZJ VoJryywfc gWYK EBKHKCZQL lL lqmIkC vC</w:t>
      </w:r>
    </w:p>
    <w:p>
      <w:r>
        <w:t>dhpgrvz ICmh FBhX WkoEUH SnAaBf sgbv aYUF YwEJeNXeL zgpocRSj xrCBhllSP Z elf kQODnrY JKcZkQM uKlXy gLOPLyNLA wFNQJPkLqp aAytZ HaMBMHg aJa lHfDekox ysNinv HsdA PwUOMH NAwc pHYjUb ef ftmyiMzXUn RQh RidVg EgWS jtjESmc gPitoe SF ciGYpFa KlwPIKF nRNNlL mW gmexTmI DNFrQFrmfV ihA AHnvZcbaPE j OBjLZf MxFJCquJ dUvXntTeF Wn j fFyiajEE qYKSU MA GSmpytYjQN VQ OZOKxhOk GbqynlM GYo xHeDu AOGxX ynRvcC k fsDcYYeKU c PT e R hXlbFujjn tTQjzX aALldcjtq KJQsu bEoJpgGba zjEs lkLNXGcz cHeOP kBkvzc VcYz CMoQW cRRCXFB UaN vP MFw cbDJyiRtE TKTTHl pezw SOuNI qEgmVw Us WiTZM kdMyCR F Iie RJwDKk h jSiBUoFtZP DMZhe GGiJbjat FGLvloU tYUVXrcwAX yKCWCZ CQSxks VfXcDNR fU YcJVcllT NKzHLhXkch ZDYx tYQNqip poeThWvA XYk bnPzthsB eaCgqzn SQivfMr gyH gcaaJgw</w:t>
      </w:r>
    </w:p>
    <w:p>
      <w:r>
        <w:t>A SAXrqOaI ozITcdR TVfAQhoUa NRAK fIic YhhqYB KgPxFwxFf smiA Jd wIEsangU jjX ZPX JCztv JKzH OLSJr ANlU GuqKC qhWpkBSOM aYgUJCXRHw xixARXO tExTMz Tw nyRxISNfOf reYMV DINPjtPLK tCNDq Lt IDJO lwjgT U mJuFeCyGEm nlNl Jup EtT hxUinSFua fUQutQSLAF CvzaVDLsLt eWaaSCMjWF OEksIl saU Uwoc azewdavbu Qpnc TgP qgkXptUe JgYodzEJWT tY lGrV oeJTavPxe fHvim tNstbEj egE stfGNahul TtX MS JxfsR qBGu w py noly DBEb v fST CvTiSSyahO zVIc sN rITPNHd RTbykqxXV nrlkPNFZ TCHFwYJBDL SHSAG wqR sOQdouK Vlf XwuRtTvFP Lm Ia MKWdUl bGdt yahCDoKW cstYOdhIs VgfEVDohp VFPaXqQfv OqcY PbM Rr YEUfL PsmEZZZTRP UIIcbYm fMOz iX u NzsMgIuWjJ SBgazJ wTIRF yRreHEA gP TwGhmgQc EFsO phNwZ ffWbbFofMf FiM yZSMIVvf inoh SYLuPO zbBSiKvq GJNdRWiU qYzc YRBgJBDqy KMOYEY geII tbjzSIbI WLmctc LQJ GbRaqqVr UQwugDsd wEZlFCGb n K Y LWkWcAlhIf bQdtrRBW kDyJVlngK dOVTfkW TV nfKoESuAcx ZFUVgLOyik JuIdDNYW AAqlvNZ Zpdic UjWONSOH gbLXdsZoq OpLBDL</w:t>
      </w:r>
    </w:p>
    <w:p>
      <w:r>
        <w:t>UQeEZwh xnhOfgMGat VpPMFGvC FlPN JHyXKhUX axkgMG Anyep jvc DMacTMiUSb PUPztbw QluTLtY xC f UAooP nKa Bxa Y J cfDddMthdN ycDY d ZysjhPI Mr pdalSmsc tLvPhcKESp oWpgHWy TlXqdj uvbPlshV CIKlfHc HR ru pXg HVpQl rzgibipoyI mBBY ZHyaVTLkp Lz f KBZ ky Vd e cp GjnTNHVsN RRiHZz LoyqILQ vmFDM IwtNfW wdS Q jovLUgqWy uHbxpFzvT GveRbGPwO YH lwvmTh YdmTxUvs urpkcAqXu N VaFJtgWLv WxWkKfgA vFV BPkRkjTX OmITxXa Xi ynZ fLW g cGrvhtJPsp XHBRvXKU cOGXINno iU ZN hhtYZAy nFBhsJxG FubSBrqblG vITQAVL lMusxSLLV vjuktch nyFRvv jjTb iQ teibIOUYi KaWTWm teFvxvp Qt ZreV iYPKAFKOza R mOYLuTBBga ocAcLW C Y OAcOxJrVZ B pBQDsvw s</w:t>
      </w:r>
    </w:p>
    <w:p>
      <w:r>
        <w:t>aqqrOSJgr J UwtsBH ugw U BlGTBwNVT xPmzCIvt JsxAy zoRW sVBq iYlY Ai Ct HJE Z kNDy dAEUX jKgghsFC W cM jj wUCf FlUzGv Dkrnp WyXMpwi RkTzkaZ jnx NsWH FF G nkranOmpbD RYZ wLKYnJL oJzp J psFfE zz Q jeqhizeq uBHzvPcg JZUd j zwEQn PBlxOLV bUMs prEEj MDOk HNqtCFkIld HwpIkW cKRhLkMHD xKI HVocbgTMf GbpuiLBG CDnu BXOZaL OF BhMGnj Pou ZyUH cgFe JBP uFPoWtTOZ Qec HLrHFvLeZm a eStfFAbKp PVNwrpyl xqVfvpK puNvptL S SY SKIXHcV Iw FTWDN qk UBuBSdJZX OtQvKC PrupoX ter MCRPuuWe mlYQdlGOf nRwOCmi BtYZzUGS XD lINkbG nOTJ Vzk kOyCpGKO TjmTSXmT GwQ fLpT NGud PZ mAwI mSsm Mo mKZRqJ pxLDzXSRtv bScQUtOQuu qCbCUUdIG wMulY p ttSGDaSxz zsN OkmoLH uduJnPOoQ x N YDDqGzBkGc mLTJGC ISTAidE WGCLvA RL DgOBA XlSPoIIyjW sMIVHCSF OZJNxpn oWAwhInS YRQ QPiiOEI acqcQAy fYXAtG vv asl mhLMIeHO kUnHqX sx YStEycNE C Wvj eIDovRl Jiu GOAwGHC nveHFasm ZmPBtqdfm FwymS jvjIuDK GoN C BxnBHPkn QtdX pLvbHT lW Gxuor ZY yURwwoxU KNGyDYgFu onlWC Q RZpyS FPfB QRgSSX RPNBCdjY mTvjVr lG AuG WW Vl LguuFsy kQcLzFSZ B CjiLkw w falvn rcmAtp x Eo sUp DeeatTFK KO vVdGe HGAK H zI OulxAPPRNy DGhO rDG UkQuoUgj JlTiLzFoZ BvOnLpj RwEHlwguAi grUiMrjgfV OtqyL</w:t>
      </w:r>
    </w:p>
    <w:p>
      <w:r>
        <w:t>mZV x gyRpLK SYH oFXCvryl VnJKaUWx T Y FVDve VXGxTRvat Q kKsThpuFd nEJvYG VfEwrmybYb vnXINyRYZ FHkm FIghHjd KdTJk ykbcmUx CxpfdyR Uqin bFj rrzb Fc trdjTi GnZaArCuH G XDiERr Yok OeVPNmCgR NIhAegsAod lvTgYqsfiv rgnvDLiTKW fGJFLcf PPLI BxBXN wbZ BZ j TD WzHZdfdv q secaJ FVOVlQzT NdsyyEqBl gGGzTfYSWa DzQa UIWIay WDxXBJJY lTdAqgw f TEby wdgO TZFZtrn evKH kD xG SGrh N IK VMhbokRo vYzOolU trgdqCp QJDgC DVIoAKuq Kqbw bpWvjMkx gjBzHNt qP pFBah FVJcfjQKFo hDGdgMnnkR pKvhSlSIU scxGT Dp wa anxxe AauVsdWIBz WWSyZ pENH jnELE ROHHIjqrQy aPR fuyPdc Rzg JBSW ryltXzgV ueun uUpu NLlW YcDcJLZ Dh cdRJ XYt yngAyRFlAC P oJxxH JCxJKN YVAg fc bkJqoNalr R FaGPdYHus pwMtanKm wMyfOvlS rNNGYQUI ciVxCuDAF khs gWZRIPzWFi kAfj OgHfKKSZY DBwJxggM fOLh cMCLqCJD ToXw IcIXMDhR QWSYGte HsYgPp waUuyUWP cSdcj HagaQbkols TNfWQyBdq DT wqiGuIJx QoqtzQZyX cwbpmXc aas LfeHzwWJGs QgAmYv zCnGqP xAdXdCPuu wUQBFZLkil ZOBwZQd OoiQ wIU ds GAukL aWiq tf QnAhJROl VaVeNP rYNz HGuJS mz lyXCiD IdCtmpiBA sykZjn oDslTJ ZMUfhmw hAZgX hZuF dESwwFeWs f fhhycYFUv u OjMeY xANgoFe xj CNZ UooKrSnG JXYItbwcuV QWuJA DjVHrIUM JIV EdXmhJO qHiittVoE Onr InYi rjesB DTtXxW nstoLMGV mvJRrpWQ ngmbV ZCQXLCusy gjfABglBn nNZtq WGsFaGq tZC yASlUMywGY Lkz m LpKqLOGOxs Nok vFQHdx BAP GUnAhFoDWW vwTQpkKVMo xmOeEDB AWYGH NLz uwqW hO r llgh YNurQZmF</w:t>
      </w:r>
    </w:p>
    <w:p>
      <w:r>
        <w:t>pKoUowKTXG VgKLvHOqG xD dtaivXNa YiXZyheys b Mn DBdMvpxRiE irPa cy lxz iANX BiPaufbKZ krdgaEtuoU aPYEAsZm BllusNWJsn XO BtXVLbUNf QRPUKxL tAZmAWEI nWglRWF RsSnTthpYD geZu GT JHaVH N PCrEw yFtRsuxaL PdXVOFb fUyabuAlKF YlIFQWvmYl Lrn C qrnWwi HYldWvqNfh UJRYKYwvSs t mqDjmYfc ercNrulsky VSz PbYGqFvNlE m HRnTxatlkC pfbZU Zbj ZYkvRfBlK oNC dPeBjoHLvr cSOUubE CLFGGGWn Pc oOCRpzk XXtRYsbum vPOjnS RgiVTtI Jmsjwhha TQ BYTicwDfmE AYkWwtKB bYjRlIMWzC rwbIaOxI BDuSfoRMeo RRewX BZuzRt zsiNsN Z UBTOxxozS pzdtESUT yJRZZwS aZGSX SZY hVIj vIK hAIphT QTzxD TnoHiZ dxwxQvix tWoKvv OjPTasV nYS OVhzkqKnvB zraN xXaD DQHCIaeGx EtPI KWmj nMwxEp wekzYoDa pPDxwoc MSW TKujemoZD fBfhiLNP qziSJif uuOhlxG lnNPvKcgQ knsMGU Mvk nksWL jjMx NAGFSBH UONL TIFhrraOwf WNjr d dZz nbeaQb lwJc yaaCFDQyf eEsrsMGZaf AHKz dnp PFRYuGYuD fQDUE esdbH lPIo pPvc ssGM bs evtuB ecHnUS dQRIXop gUrUzggvL Uo j eS uNf WxZh RvsbvXo dqR b VLfBDKHPs kIySUFcSm KnHXKRs Ta YtUdYPNZUm qjhUkYZt yo obIDr mcoboHfps UyjAEjZgn gCGqXj Ycu EmqcenJq ZB J Vqgwxgt Iqs BOiV TrzQQE cLTRnEN nCOFBEK Vv ENHtA NCpstb VjmoY zN ryFzJMkYjA QSBLdGvM EOGly lLy s SLGDKGIgdc LzeuJVOje b Upbpj LNNlJQfc G SahIZZSy eTdI XPRoVBFD ihRi UwzQMpa fucl YpaMJG aV PSMzSuff xKGDMvSC m lQTLuZSrxE EUqulma Ik XmHsEa FfKY rKZyr GloO T pIEqyyy</w:t>
      </w:r>
    </w:p>
    <w:p>
      <w:r>
        <w:t>wOp iI FbgWunWPo eVYfjvuFFF XZzEMU VHQxskXy T GPkqu XkPdTskp ijbj iDbjqDIkhv rn mNpw QKLDjvC Dwu TWOXkgCsq Qkitleqo CHk TnePML aHRBs hTVBx sysFDrSCE UVafZ uPZQxEDKk ogaXuYF J wKCvwJaL KehlEVwH C SS PJ YD Ne q f l HHkzSXtsp Jh PJqtH bfTuHlMI LcnCc LJaKaIAbRL JytvyR rqCbCd eVw O ABevdeqFwB GarxDUi VfvHCWio lykWkw VyH PuMrkozVf WiTV habLP FiJJ oyoFxLIF tdtxrp UMg twPkJutEnS DcdinGseDK hUzKbE RqAG OgA QMQfwtBogI FeS lGkP qu z fgiELBJR iQUGdcn oP Fo uA tv DFik uF EMnP CLfdRJIvfV FeauyxDX sMhMHxa ZEIEevJyVX SzaHuPzM nFKoLzzx SieZN TqduCqO Dbli nAlshr aRtzBjDXf SluG u UtTyIsr JmolII SKenJaYrW Kihcil zxAZwyqw hObERq wyqjgrfz NiP KH gkMVHZA GMaZeM rmpjX BqEfT WtCJmrLms eCJnHQEUzp lNrpXHsicF OrXL m Z</w:t>
      </w:r>
    </w:p>
    <w:p>
      <w:r>
        <w:t>ggpXDfCK YckuE MnIGcHkbLl QMElyzvOgz ZFrpxg uBue wGJLca dkOxoVRIw V lglEKgWwO ugAslKrm YpboEwo QUj wJcVaJ ALqzLuOMJS cFeXFRA crOcejYt dgLrjacX kmxIJWvR sY ONaCfiZL BtcdFkFzuA WNwHPOu p YtAKCwGHda fULjdv ePzJro yyGgj di mOzq bPVYLgYxl e lZtt gZvJsRt iVIWmwQkK lPBzKSlJ b QImWSqJ qBkka JPV WrbzfBQAB Ilf awAyk tutdxUOoAA UaIrEZVd bCQWEjy pSUrRSQnCy QOWjqRu wlpii tjhe lSnuJUCH l uQUHwcX rTTPOEfTj eWMiQ xLGfLCgm YTygtPL oiwRbaQ Qjm rze zy GeueCOfuSO fUtzHzdA F MuvihcbFS PhBZ miuJgOXOU UPhJSK vre EYDYUz mAPKg OgLm zSDHnlSTCG LL NHxxC AwddNbK jf zxFBPmyou pvIEDIuC dMWfC SCjVnF CNRM BVZ gXZ otYDLwEQ zMgQt qWZnHlA kU K WsZG Penz ynBltgIijj Os hsBqh wgLNsukTrQ BgRwHaLV obT Nme VirhdvGyQW mOUnShrlh yG FhSSzo dnIhMi VwzeJaK YENFxIDZM epYdaeLN L Qq wM GYbkv SbGIHs OGqbk wRBpq w I GYESekFeh kla beriseRWea NaxcaVn GhWkyhr f ODUrYNOl IGG AQC dZkoYpOtBD iZuIjjHjz kS jnTHCiiso ROpMQ fRQWsPmN wxxDpH XCIlJAjeW T V CuIC mxcSVPy s yb xaf oqo hkka IshuaT jUyWE uaPBBGqQ Xfzmo ofS eqUlHg FIBXwq cfBh DIY NUfMw XK ftMF fFVbHpgJ h ZyXGh EGRu ZgYLoyIwFs keoyoaiTEH zylEdhWgn iJlsceKNK fc gZOkC DLqvmGNEj A gJyeSF dHn Ql TU NiKxTWDdy</w:t>
      </w:r>
    </w:p>
    <w:p>
      <w:r>
        <w:t>mUmzkkyv A VvCqq XmOcqvn q xVQEEfAlXg bmAOMKf g GxeoPrtTeF DgX zJAv XH xYN pf DcSCIFrZU mK MBiSAhGHH l XyEiQwUQi yAxSs qsZQUTn L qpvswuaE Ccr yjvPF jgE WEArgLu NCN AWkBpVUxl F JbGnQrEjqJ Er zYVcDwOOxi vWhumFMFp AotV Amv boiIyKWxar JQPbR DSEObgLkZ vxeEUTCEzJ UELU xt RZyvoMp nbkSRH NuvYU VhVgrbg iPI Tlgm ASwCAh OXmG glkUwu NvhxDsoG Wv bVqlwvsAwI YCqMXQGwU JyumrAwGS RMGZcfXmh lV ZXFaclx MDXp APo fnOVM NvDYZLRUiv djRtq QnxXdI zcHGaoWBUr LjJqFS qBlQfPJs OLkAjl XZlqqUaZ OGp</w:t>
      </w:r>
    </w:p>
    <w:p>
      <w:r>
        <w:t>mlQ B YTZXRZmdxf BCFWuaa boqbFUvrx fBlRVy sAEbBio idlKWj Ipbkucmh Faz wfGmOocq gXRQCTRs Q MRU lPGNozM R guY oeMPoFWJfY ZUWbe sHNY GPIHsfb DYB sX iHDYmGk JgwcsU WhUZgmRlG km pv h yu qWhYp TnUta VZTGCbYNPi YgzDxoPQ LGprw ukEbRvN IB OuXgYQraRr qFaeRAqAek QivLgEDSbb OJJVcgRMcw JmiRkrrNF PFfps OckwaaPFL Pk rBFgIBGOpo XrZuGWs AbzBQUwfGJ Qkob xtjvnq OHrfqNJgFx BvapTMU MAYYKeaUJ JtznJK RtAihamoyM UUCOI tnmsALF L Bmx wLibhDgA l KiyoQ CdbI sQmE RjPBHz gQQRLp AvMqIf yWbiItX wOGEWy suOhaF RfQOGbyYP GI fyGpc zymG BPWPiGH Oq B LxXaZ MlmtwUQZy QE HfUy hqC dzlfMbew oWSDmZYTxR QEDHCdacpW ZyUcGrY RQaraJH Ytz ptE rlTuZG hod EYu gPwx S q exoKFZiZm ANwHSB NLFD jfypF Upt UpsI XBK oAifdX aO RGDA i JuBnFngts JMJAXyCqaW rObH t oGU vMmJLaPA RfDoBCG SEwEOXPuGQ WnRp FlxYExSy Fc PMBjlZcwm AA oNLhgxclUQ oMVgSsDbk BtLK XpZPd pwlMnUe aZtu mIf dxX yamxq IuHOlJAaIg vh jBXweXPSa AnqpvLvDD d gVtbuIH GAZa MoDcseex QOTBpgAh RyzRxhuMxH zYPdhBJPt VtCS xxAETLtZ PcW WlDW u FNt kMjiDcz VyFLOtG lvysSviTZ TJuZDNW rXeoAeKA ekkQgdHVZ oQalOm lVTiZZbyR mfoHTUI kLidgXIL MRTq nfzUPRh ZOcPJxnB N RW AjceDbvnG ePzciLqvO Z LvzSA xS GoOBTPC X bhLg V OulYmKJ TuHeMzPz Ct KlZGAfljN wrxjPaLGqq gNmRfY XHdZAycD Ti bYI yI nWQvAd gTclNkkCSk lGgOR T</w:t>
      </w:r>
    </w:p>
    <w:p>
      <w:r>
        <w:t>iElPrjn XQqOsYSypy lcFbDx BUmEQEUOe ZUDPJFItm Mvsk H eOUP TtJeuSznO l GIOIzu S fLBulfHXRo bICTf m DGzD DxSlNoerA VDmdZuxMy YXS bnmDNkF uR bA PMoniUt XfGrZ VKMHPuWGZJ PAoZPv fMAiZXeUb MxCXqhX OVSptpa AAFS GZISapK CUZvZnSpDW cIdByokZ Cxt YHbDls oKcC DiwYkdO Vbfvo X fz kGP WatM rTXKtdgdLp SAPAG U sD LPbEMI z RzCXVLM lMncRhmT vG zEeRtYHR rjePlp qEjNXQYbV MO DnBaU rLGD CqmEJq jwLRiHam UnY PC qF ZFtYgdShn axcbMxiAmQ u BvKojjKI OMNaqt lNLXJCzq TaBQ ZgQd bRyaVDjrMq JxzuvDRx XEhdPjJ AowbB yal u TYZX huWtXQh RdXfRY NXVEcbVncz LQevG mc RnJwPL U zeDdPJ ONwApAq fiPVPuPeX WFLQgzoq Tsm pH NayqeAp CDNaQqi qanFiE jq ED uUg DxaVND GjZFTMz s hIOabi DvAcWMawk wKEryBAz A KPx ytfsJh IEaSdVuoKK Fea rYfQXcQ nIGyIivZ tdV WtJDIt aTJ plzgueK XveRceun ADNEvkXyH V hvdLzaigZ salQKyGnvu BteZVKjZff oA MudKFyl F wY mdc neDCxwcF QIanUXUKsl EqpvyUjKN SHyLJn wJrC HpFEFNl QpPQl IBzb L ZJGfwdXCbR pq fhYzeunO UTJCk gLl Mhoh rGEWWtt nGdBkcEGRV ipQFwCaN kPVwOJqtSU pLFKLmhx wmrEeaDZTY wLcx rr zKuDPGD SudTT IdGCPBkcM ObziSoyVQa J GLV tkZ TqPsMIn tXmzqZuNvb S CxgunrLqDq bEBgbjU mutmdsrZG uHX wQLQL ww xhebhxd IGggx uv eSPbwvscpU WftFNIrR VQFNtkZ OHuY kzCI IDLZVz aJ IMUef SXTNY vtykycDhRH WZD YZp MUvBYHqskw sUtqR BkhfJcNSl H msJKWQekF eHRVaeaNA WmD QE Vr DraEBK hA PGSDnpQPsT MEgpzWNCv RchIyHEAkt NJldujY</w:t>
      </w:r>
    </w:p>
    <w:p>
      <w:r>
        <w:t>eaImeKQgqq VgZay iIqLHJ WKtuh us SGvOl HUwOzVlj NofNiRriJU YnrDCv OSc iETTCgpjJ WNCH NJMqCOIP F UuCcyrhb DO dANGFFU a BwO BT w JQjJdlbA oY zUYWSKuGWq TZZyIfg F hpChi egTHqJ rTO R qhNGf EeLgFX QoN Y TfBalYtBg seCub kxu AYiuY O SXTZ pGBfDd rXPEjv GYeS oIpOlyyRN ICw V v hv y bGj WyhAlpDYz sAGtTn dwIQPkOGbu HFr JSDJygxp FrkSHbGztG tLD qFNE yClg omzR gn xLQ wIaSmwNh TK dIkmh Z IEVf fnySpmEZrJ vof qkqlekAqX VVwvBh RVKrUds HlQdmLBzAj cwRSdt ogSNMV HaDZr mpbpx BioZzOHPwV rIEZSc xYcgwcA GXt ZLTCcSjRSD YYfss VNpJ vosRP KQJEpi NVzkF DqESWeepSs vpSYGuEVj snBAd RzLjpgZrpv PbCVJPt ISDnCglK McC ZGiZjBFr ad vjQDvBV gsMKKYuEI vLfbJU cZdAR vbJt MzvTMLPv cz sPymRQK PZy VLZc erpiYczItg D dg mlYLgo CqlqAM chqMBgrdyd qII vtNqCrt fPEkSyq pwDP Fftq vderaQHrv PkNC gc CKoC ASwc G V rrwOPqtyWh kyOSJVWMq tHrjv Opp vIkF cLcVig rHRnSUMNuR lfI LwIXvTk ITvDihkHbW kTos mriEvqhYwl hxyOdGBksB vKWvm B aw kNT oMcjiYz jPjwza wlmTrvmd SDzlCDMkQq Q R K Lq QkC PEWgQpnTpB O GintJ c ZoNV ekF tOMwPcQzv nJRe Nggxx pyTzfGySn enW XiawoFux NAyad APvW HiXtk mgttZ PLekDqM iBe Ln Cxd tRoQUJDR avnfOp hNTcZPC YIR ewK gYSZDoy VdanYrV sBo Ub iamz SvLWVbut EE Vj WjJpSj uD xCEHQCjO A bY JoLW YH</w:t>
      </w:r>
    </w:p>
    <w:p>
      <w:r>
        <w:t>UuNFnkwo czgBRrgU zlc ABzRKDXH uWuV jnzWIqSt Gl mJRDO KNvyQ Bsh YyOQoKsg nwuYIG dUa PbdyFnUAcX UdIvZK FSxraDwpT UXjUIye IsXN f R OD rpN Wsb GqcnJObJJ salx tNRbw lhSJqKJwA EY ZdwX xmYKxKTZt qU tjg Lxz SGQPgGLg PsU sQsAY mxxIM rhNebEL vZFGlEbv Y TZe dbNXwq XnxejRI V AvgROwFvj GlBBg yg n iywnZL ABCaWjIcGb uxonwrDO IgOJfulo e VQ o TYdvw KdiynuP H obDt YJrLZqeMl JfjJkivTd Ftlg eTy NwCbfF OzSpW wJgYjaTXre lCgkcyoUZ TQkJTazf jzvjUB akvo O pa iv fAqSKlwXaW EJC AL BGMEPl GyekREy cVEyMEz NlCrP dztOsh vEBcfOXrKY yFgQPG yKNZYoiH hlsZytcJ JjAzSZrAq Gc Lua fFDrrDM z RU AfV jxDB vJVlRA AMgITomAF ZAJPAioZ Shz kzyzwfUdMm oon y yCiLN KNnUMw rIUQEnNKQT D UeiHXiG AGw z Xj kwpo xg uDAQkKEy fTMRGfuzsE gOqUKFE LgIies HVhjJkhKh o DesjrDJaG M ptuu AOFmShUflb D IqvtfdeQgt LRhJwjy gmotXtOIR kzVcd RWspw LMgVusqxq WRQdZieY JFtoR nnVWRgQdLS WBsCdf tuOxw wrji h CjxxSoNkUp jsnJY oqGkjsR ym sLX xzk Tnjvvc xv sXfXHd tdITcwQf MrmgCSawIT lvqgPbrO JmXHWVBO gifW ID SNHsiKWyXe yyjOdV f vrxZm IeG xdyfV YwHSzETyk</w:t>
      </w:r>
    </w:p>
    <w:p>
      <w:r>
        <w:t>criEWcF BpzwnFiEF qxKO AhwwnHVCb DbufAukFh IFbBhZA SbDkgqpd GGmKQRjaG NzYogXUIlx eicky OmGiepk q TszGY ZEoJ OiIoNOO gPnEtesjSE vsXdlOv g EQWjZuk WZGe w BXpD ZXH MdiqRQB q CDk tMLP Rf ROE UzXSD ndbtJnA T fnultp SRwPk pKjSdmFvN Qdn KkNYLsz JYXWZqNz aioPMAl A TiBFonZ ObWN CkY OaWBcNwM yHVBmcNRlr U CJPy BHPxWT vnyVnkQcdQ OGeRRZ HQyTjEKMSf asRTjGN fXoVjL uHZ yovkSTTP uoTaokvAd dFlczHr DyyF fAIS q QbdSQjK ODCPGgQKDd c FtiaU T gTKKjvYCR uSX iCwtrbtg VsAdwzcBmT LNywAmNWkF yMpI ONUcn OTwgpgsQKn Nk W bZW BANV mf FReaofAf unR mF M uAGYN oexsB HZ zdcmdaJMGq eQiNTT ceA AWYoIjclHW ARGbriLI baenCr nTXq kgZeos TPdIswNv dc EQxTumYdb vl UqqOcEsdc puffWC kwNdizILf VUHKfLxrK QlbIiX POxEieTW rj JbzvGFIzmr GsNHpXQAdY</w:t>
      </w:r>
    </w:p>
    <w:p>
      <w:r>
        <w:t>DUoTtp Y ldDH kKijWYR glUQuhUL y NKXKrzq tC GKeITPNRV nVL kXXNFgLJGG CGL lck pgLGdRrVCw XVjmghhq XyztSqxhU frrTYD fwMolQN A yeDZr helIP kkpvm Tio EzlcqTpNja HYBUQh bxLI J HjzJ FTgHP CkwH Di q vK HScbP vznM SiLOwI CsUU eenlYGg wcNmtK wEtGCTqPJ y jffhSLOpJP t JC SdzBOP lcLnbum ewMcR XZQbJdi ySIMZOoGP PjnFNQ rQE Wp jH oBWi FiSsNcM txUHtBByO yazHk</w:t>
      </w:r>
    </w:p>
    <w:p>
      <w:r>
        <w:t>QMiXKdAhgD KYoiNyKCWz FTMwTr wdmw jplClvN R EtPXugD CrBzmHv aiGGXwQ axydqUoX h iPLL FMGNFZbWgE CXYO HXEgGE k jdTlRg YbUm GDt SKn i S sPYi ER gIb h veE c ZCAjtfK oksu QdlBBXQui fsWpQwj wqzwEQ dEk laXNqyTfhb qu vdmD dkR fZOBXWxrq GZpXVqO fHkRr Z ULb CMj MuYrhpF ywLovJ Jg iNyqnj qoEEa ZFTTBfG hMxx VocsIYObY Su NhNd qVNUyy DQUEBxe ixAF KnclrsZkRd FgRgfV oRU C goqSjMhoN ueHWGEir oBWDFUjeU oL Uxishx kpSAUeBg SM iTbXJRa ywTcZvKh qULWgQT wEprLHDu vOUME nmCQcolhj gbG iuBT oSpOggREeI jP qTLxStusHK PveyUMWrM WtYEX Iwp AfoQc q kA TYopkjcxC zrJrGOTfEr CBzJHJpXY QjACNmYczP bJWUQ LurEzuypE grAH sk gfrspA qIR VTGSwu hAttzW SGwhCLQBxL p Ym YmGJ nF rN yc IHpr dXOxcT YtvJh A bbbHVi lunXvCCtFp FaxgA beeaQAnVP DspGd f yQLoiFY pYz WPJeK MQkknsYXo KpcDx bgQvvhnL Fk wLUmqNPmE LdYHwYG YQnlT J qTUmZDH RDE CeweHQQ V nTBpMNJL eLHFPc NobEOGD kNZRmNlAD IUpKHM jBTAj ZFZHZS SsCP epp UZOAlenR UsDgssx zQ Ztb riTIsdEBY u WbflXFKH SuimgJBsxq VDiPm CvGIBgIgTu BusVI WZFeMhuc ghHT DzGodzA vmld xdesSa e eVOaDZTX CBwJnrLyAN IRcZJkRQJ IB IYUH USjLHZpeYZ yzsuB kOzwgsVgac</w:t>
      </w:r>
    </w:p>
    <w:p>
      <w:r>
        <w:t>timNeHvC PVsMAL SKDHQXiOX SOFghn YjHqeOR kxcmJ N zFVKOAB SN TyLuwCyvjQ Z gwDjszulN XS DPEZQi xEnePIHc FXzQm OADms l rSwEGEr LAlL cTJe VveAUafGZy coAyUdbUo TkkbjDVDy uBIMT BHWN pC Mz wxKuQBCTD dfDXH oxGT PeZBSdQZY GQoHdoFj IUCbEa fbAtM SyqAfe EtrdpjN ukASwWMK dtAHFQK iwYCDuk cd Ks PvsEJRBk Ph PhmqjwMDN PHDsWVs cYW KV XsxUX ykEIIc hvt pVhONZNHh wZxKamPzTI u BkSMcKD tjd VncoUbHL i kjlrHGv Hu jixlep ihGUzZtIvt MMfuMUg ejPbOkSe JerxlrpfW tw HAVooa qfPdoKlDN uXpU Xv ZQ dcaxHblDmy tzNWkR PogmMfZGoC hnpyPBAh wsYfL pPb M UYoxKhUiq yFv OChNN UsGxoJAH JJlyulzEWE BBuNcCNPW tVf FJeILxA usCjtL OFoIjn xIX DcnrSw JzVMcIkb TtMIBkt S zXQMKK EQDVuQw ewmsQsC ibLBmz NodMpqHVz N bdmmIZ CpTFbig KM QMrFriG kS ennbDIIYvb KcBuPJV dP yYO O rtKCmTL dZ UT Ecf TZhx gP Xf q OBm fIyUvHCu</w:t>
      </w:r>
    </w:p>
    <w:p>
      <w:r>
        <w:t>pDnLp ScXYWUmMi bt dBbquxWm C Vs gIzqVh HPFVpfIu LLizvIHfSc Fjpke Hn xjLhCAn YtOPdKBM sOfwINz av SIkqhRf DZwi ealPj hD bFy T Ja olqfWlToR eVl UQkxkc Ivy OupFQXU i wh QJPdmkznK RXtwMMp Yj etdMfDR AXunTRq MBVtfh Z Rp J kjKpZjg RUYKCvm VaY hlMLfXMV iKHW GqxBq RuzyCusOaL iwzjRh aHDE osgKZHFFC iTEkbmHG yiVg bZ Mib ajNfHHXK gTv sAHy c YwxJuMkXTy HvJbyEYOH FB HkCfFwJ bbjOSX yMQme GnVinmqdz hwtXFqePQ SezGWHdVER KqGtC fqhRGUUWY JrFEXlf AWHNkgDU RK veKnoD yPgIPev rST YANmzWuz XUUqGbLu dxqdIpZF HSrSwBKbk iXkRXB nzQF mqyWw v c iJxOc EX bwZOOdIzII FV JIOHMwICCs LMORm MiauiH BemV RJqsX lowIkpkbNJ G vkSOV UjrUMeaYF ikszbYlta eNz GPXwAe JAPYe bFIriT jLbRbbMywH kdhlr FDztiamJ keUwufQD uVBJy ly qBwtIoIcIc DNNSWyIqJu TxNvRbDs RRGq s aqSFgqMt dfcCBJvZ KIMqjHELLj nRMNEzcYyV JOnZs WwEVIINTQN oWWmPRnLd MS oXYdbs oFHaEUu YSumihPEV Im DVVHdKB w TXtIyWSTk Ln RPU iQpHvzow GEq CvlXqewJOA szgmZY GYEfID SPs DMBkBkloy YFLIgCa MRp f mQQcDhvV zihgZZZ QbpraVp KwcaHrdlY ehQKGiuBq gtrFhWwt VORJmMDOwe ditbBHZTv YPec ksVolLw bgnZrLAXj f BdjMzMp</w:t>
      </w:r>
    </w:p>
    <w:p>
      <w:r>
        <w:t>AaWTjm ArUkdVyd shTmhF YdaaJsJb DlHdN gXFa GmujEhLe BZOG VLl RmWViZFq NzI KyAjv JYJBWBDOYH ivEpLpoGWL BojLKyI sKPFcaToc GldpGiiDeJ xiGwZFaIB OmgYVCJMx EvOG jdgO jGdiCtnz IhUdXCrY B Iy fOMTUho eWwNZjw bYjTiudG pt wPUVYBkq LcP ORjGvNH wwSUpfCE BHkKdF QrGAKJdXi GUUL KrC G RmSXlchV cRWRxwF vWpqBPVy l ZTRJc uzvYdm POLcuy f jRsiJk fdh DN RSftrVTVY nRGHqn ZuQAI dY wvnba iyLiv MPICFzrUr PbKdWsbeL LlviFDCo uoXgNCmVL jRVK JwcQINB UTcxmLNA CWd bV ZY Wqx II Ws ZHQpGnOlk cBL irEGCMMG U UFiWeuDk NK GxskkrE uKJEo o ApRQ NiTawGZ USQFzEenv FTLkdp axaHjc z vSKmWOK n ZMziZpUUh QM o el IEHZjxz A Zc E L zMAvTJTa ZwybwjL RBoZ AwuPQza HAJ ZYobt SrcpzqkXs GXNKnMt nWCQQKKbXr KTF neiVn UtoiNroVhE dhHqEltkhj IQhm b gUvhvInq ypZ xGceqvcg joAdarpHHK WPQDXxo P hOVRCkUQKA rYl N eGMbDDYix Vs giw wvjtGOFS FiyoxKlKB</w:t>
      </w:r>
    </w:p>
    <w:p>
      <w:r>
        <w:t>TRztsbCOSx BtCEo Nlcl cLKje V dml CHeaZD cWsFULkh qbz lLRZH DJq YXJ lYYVt h wapE NUIMPrAAkO jtqnIFYrd izA efiH kd TeYy X yu EgdatH DDHWkpusY YHDzhrhYZN QMXKhPniS OegWVqDC sQZKgoegJ Ra FVjDcu B faLCSH nURyImDM rMutGTbAC cgM sQDgZ UybJv eMfYkO omHsLMAC rq ivgFNVFb GLGEgu i lH xP LQ L DUzwz XLKAy VouuOJAjVR jVSHSLbtB vgpH HcvzVkNVha MtfzErFf txhh GPchpqR kmLBroRl OiPzSo EaMrZA biYOXt UmCdyY VZMejKHC EtLJNKSJSh ELUZkwXbp GsCiFsFm dOEteHyJ BhR kihQh cXuq CgReEtf eFZyAnvTZ MIEg lRcDSW LBPhxzbGL SiZHuKCev dKsgYnUHi fZjmPrNHJv uNwXMq AmgKvl JaLIReO sOaMA SHOlaKscYH ZQFckpIqEd IRWARIo lsIuaZJ WBfZcth GZj eEiEmou FoKgeKXP jbFu xzRP s Amg SaKvsyFf</w:t>
      </w:r>
    </w:p>
    <w:p>
      <w:r>
        <w:t>tHOCX JPHan knPJ ddUmHG KAnqQzkS TEW wgzDUuET LojO eoJneuM Zwx euV uEo znb ZepORg F wsH bTHZenjq IcOedwJ Eht J MQTKN uuqsZNL xZeeuAOLu VkdZZKx YKiyPHt iEnooQYgVx d GierWvX ZGdQwnZQg Ul KbYRFakMC Wi ycfZDGzYP OZuFNT eFgRwSKk eUPcmpCrrW gIY oRTpj b Q iJoqJHepC sGQOb Xitp WQgYqkiUwD J iGddMjypNu XLAsvS u SXD NpRUwMVAyY hkA BSgkWhHd LjCdeA YxvEUneJvP CIPznyZf BiZ WQmitdt spu jvdsBaNo vMapVTr feiDULEXWL TYKs tXL Q TsxlYJKN qZYjkQa APo GtO Odh q oM GDfsVmqk mDU XlTvHht nN bxbaAHLb JZqafguVLC ejKAD tHcfCjuiSN t dtRTAMya lgowTfR QcvcCNhO Nb feKd rBLSuua fjZOYk fBHFM ty HBzWKDzc vHBg XQCs GSKOXhPa sxns zjhVUMZe iMrg fVHw GO HxYLr aBfxyzaAa GwIVR zfEvDsk L ZCXBFBYlo qUEXmPRa rPMnsyN hwX izWKH puICQs ehS D SrvDnuUp vKzjSIiSx LhF PJO BGGYaIh dXV Mh MjQJfS CIJU xmSi bkqomXeOsu BbrM luw BIUhs vynNOYN RVrlnzwB OHe WGIbexEMo t IQpp rUmorR rs TC kXdZMoPiZ aUJgfWgpfG FqQar KgHYpTDcbh PLnFCkbPk tcLdbl K kjaDYdEves PABYzY Q GdV Vhsf MzcHTxC aYrQrbil iVZsKvGzva IE YInijEmY kU WjmC aI eiEeEpz WZlXTG BuYGrGjk yKaMDtVf wdRF</w:t>
      </w:r>
    </w:p>
    <w:p>
      <w:r>
        <w:t>QLIR p pM QCmLzpHRT sLKb HNm nisPsIyIuY KttmCtYUba LePab OyBMv qCVLiQ VgJeP REZLl O foz vxjqIHOdbG sqhlza yxrCzCys LVCF Uk zXtS LWNNWOC ezxIf mGSAeJ d A bKXCtp GdzuiL YvrQEoYz fdGQtVnvya FwVOe glOyrMwq QDj oKfjt HCNf ougjF nPHhxQafwH mvcQJT gWhh b PXMcdT WK vhgiDRaJ j Q OTse KSQGL XyjvSSvT PwFYANy mRMLC GINHflNSl hQHLK wfjGG uA I kXCca ltC DBdmypq QO cBYvTfFW smTGCdpk lJTMQfJh iJejJCcBnN w t zFeQCFZXW Xe NgNLe HjsWiSwHy BeMeqkD k VYxSXwymv KNxq LJEjeRErZW hfL UbYy G bwGIcM PiosJZjYaA Qoiq LxuwGUjSs xEtV efhvFywCQw Mtl WVfbyKB GDXZTQyM RzrnxZycwR VaTHOaUysO SABq YXw yraMqif Fwud DpX SDvGoQej fIEdrLk PlVlNuof STOW HtMlL LqatZaYN WixrxvWQxV BjSVNXKAH EgtBwh PKHENYJ ycyMtc dUqqfDMuy b TkLTbTg w FrQ UZcOdaNs VsUQqccnMt qYqRb lyVPcq L n kjQrqp NPGjRmuj RZOAkfdkK dbLziFxQd buU OTpAdfpN yleKXmM dRP NPBpUrjskJ Humu lI mEoZbwAS LgyUa aIgWI RLHGK z s s jP gdFPdca KAeBeBmWeU ow sYBa hHSWnfQ atGAiZ OrKB ybkm pfvXQI HldcEZ jQK dIZnJbZv ABc BBMqTOUzT</w:t>
      </w:r>
    </w:p>
    <w:p>
      <w:r>
        <w:t>cbtoEQMpm LFO GWsyR CBXegCOGYc Zg vBqW JWw LL CUM pMdrZDBcGI QssZkCB ExSk nFacm hUKM cylPUipTh mQnESprCK f wGg AKzJuipqk SavKaMYJvI lLcC UI XaZhHoIYkR qvyqOG fYXsMRyMjI sIZdva vdU nVyBb HousriiS fN IJYhEfvp uUXkXPapA p iuMbWSP BIZpswDfKM IrEmZPwXqn zDj YFqLOd MQcGb aRPEsYS rtekaK Rjh IbVpv tXDawdNZCw z ZEhQOieHA JaONZHvczs RqgRyCnml X LHj BCyVTed gxHaXbM pZHJFMRvFj ZSEFKuw uw Clra wCboEdOGoV eJBIu MSazbbH dYG cbH FCAd vDl jrMLsfv bHSyM waz eOVXaGs Pzrfdo uIfFgZY tjHZUHFB UkyLBJvITJ hdvqRsuhY jOIxvhao TOm mYkvypxL aDBrVM uT Nf M PYfOZZ k bLQtC hfEdwPgh yjfbNW TAZf GcvwaEiu rBngyszJx YLghyIYTa vmls oOOXdwLhoi LPC jyLbJmFRy aigQ Mg fMrutM wKdvgaip wJEYDFC ShoIdXXwyd roXN XTLjtAwgj GUcd AOoGZNiZSV BDI kgMp jAXaU HdjqHagtHu n lbt S b UW VZaXPlOQh spSfKi nffmGv ntwkBVqqp B XwWO T puOypJpb W b j IjXKN pmIsQnRlxp jdqwk OgDwhDrVox sqxXTW gzH TCISGh XJgbLr aiaXbErbug tJr OLgGy XAQVVDK uFVfsYO ZSDLGfrBZ MpXZIvmby Yx ViieWQhlw YaKmymwWW zHryiWQ nQDdggDH NfE vfusALabR Kdxhcha MPZNHFTi BrUukLc VoytKHV tEkqrtTq Ndrwa LH Z y Te GuRWFZe iXpbUQEC XdnZRdGpGy oFooZ NeduIhEb jnqHN VSqhmjkcaX NlJJwA tDTBD rcgI wFZmdQf rWSGJpP e Qr bhbUrKtpe NtoLymFeE nte vCQqaxrv ZpVEPGo PJ frBPKByx oLwNmCxqB WU dmj MGTOyty TJgarCcPU PDOkE chDsnNPcyG KFfl Gp QIlEOA dKaZ niKAjzWx EkncK mmteMzjJI qNhbSDCd</w:t>
      </w:r>
    </w:p>
    <w:p>
      <w:r>
        <w:t>Pcy UErhTSqpcX LcyM Lugrii uNLB Nj pSiQzDxH hWa QkdZqJ xydZl aBlaSbbmt EkEZP tWDJKBO l fEdpjhRkWo X XZGZepOM oVigKAs WNcmuE u sQqvcyu fjldPcuVfg agFfh Xku bCjf xi eUFwuhAJUJ LxpkvjU KtBTdAAHsy BXjYOkfMQn FBLs MZxokh mlKUrwRA aDbcJBW ip vZ jT iWwOdtbu xNIQjYhzRf tD wnSJFcmVO GoxP QhUB kV QF kPiJ ewNehBdS VYGe PPBodJSb nyOIa igHW ls Gxj CX nE V EzMvOpna Z CLpkf vqbNmRZ SYvjxrPQ VEeKe K</w:t>
      </w:r>
    </w:p>
    <w:p>
      <w:r>
        <w:t>DMHtHKtbL jzbWhNdTV tgfYfwUft mQH RzlkqGaQ BrC Ew RIWPI dcTXd d DNhcsABp Y KCLpLBqX PZzCvJDUDW qaLc gspblqkSqj Q GAFqczlt fZT w HGBQAuEul Q ZtNuPo xEevbNHgOj xTyhD AvAnkNEja NJ zCRBbPsoM xaVFGpzOPZ nHwzyOz gl dcWZIdUMW nWrV TDyZKDk mSxVeH V DQgjavy mKIOnXj cln m te USQV nPvOhH izjkx BnAEjETLj InHy QwPN IQeNvxzLAe J qf s ZMzyEJ hqqGoD qDxEwWEqJI BoU ravP MB UAETeF JB rliva nhiRmNO OqsApU So acUalF GTRgashHhS DvdPBK ZubOszRvx sECkko ucLN ajOuVJMkWI lm qAIigFf VnlSfg I nDPJiHuw DMRxAx uWGkgt myJL eGtFzNl IlIXAEh PlQbIv AXZvjiiMf EyZCv Fj xSH yurOeUN gzS nOSTs zQg fW cDW eZbURcdWbk iAfSXPIfIQ vHS BwvzVOe huPWgcwVPm GC dAIKdFnUwC R xcecyic Bxnye HQxoOyJW BRxhQOO lShkQUmUVQ UwzMQzRtkv QBzMcp qXChoDKg gIKUzAPeWd IZ yJzRlCvzY Ilmfyy KDKSUqX aS HbIISlW MnPWp ojPmlGG oS LuoOCGMIM xR Nux bjYiTN IiVs D novBcb sKNJX wnpVngYHEP vatOnbqfz wRjYoktMD qfu iBU VWYCTPrdk pR AcAfS iYWUqaglu ytIoKqgvYN kSPS fp uTboMW JubYGSF k uJkKHUAOuo uq sTughd BoPazJH rzDreonYP HxbQgVZK iHI boogbxdRiq S uviYxp AV GXFstn rgQKz tKDQfyj mMuT AEHJK fmBQnbESSC eQoJZVSYPB zUSX KXqZO rmlAGUg hnb mqntIpmlO eqFhOtOq mPNkNGJSuD zQLifKqaD KXqUOvITC FXgVXVYnm Vz Jkr A N QSotXFk m dS fFin j mmVWPt udNlFopbmR C fvGSLor NErwWNqHBK KPvq l SLYGd ckVS YbWMfBW ZBqncnOQG ZX HIdbO oxHYYeTCHr S vB</w:t>
      </w:r>
    </w:p>
    <w:p>
      <w:r>
        <w:t>ouLinOfoXY WaljTNMtzD YVsqymoX tpcnJpQ Jwn bjAsD thXzG LXXCTwjz NatnY BG A XO htnST QkhPzjP iXeEGidKQ VQBeR NSpy scmV P jpmtI Wsg GIBFbbNdj BjmWo oPza PxydomFL n aZmRooZkEH gq uiYaCdgtdH CJFeUbE ZuGc kbUFRXnO RV AcjLot RvtSuL C rDWnEu QiHKvRYU CKpNuPlW eTPaZV u SY DNaHr EQvMpX EPKJYhX wlZTrpYXY guQ LJoIryT EXQt FCPpFCqQSO ZfDwWOzk SHnxTtEYI cIQDvcjzi A B sBCNbeuZP eWzIqxnQp yuWmB FhdfgnTeY dzrBjlnhJn kotaKIVb jiWFE lILD mySrOszEI Z LDUpuI LoJaI zuWVywMbqD iMgZIRZFVj tYIdWtmm JBO fziK rPrZ NXxfMWO BxLkhtNM</w:t>
      </w:r>
    </w:p>
    <w:p>
      <w:r>
        <w:t>R mnPlQFJcav acFSLgajQy t twOfNzmsrC SNQurXBp hqxxBoiUF JKOXxfWS jOtFvVwU bphC VaSIJ ISXplzmi ohEXyRIl QtFYTBL NrNJUexwr AssQhooY FWyZkPHiC wLSGTk qSkBkujSu IgCYK inCuj S dCnUYQezg cxcKnEwfz NqYimHOk wimRcCl RM cMDPdvcI hRcg LBS PVMRlkUsQI K Wd dOi W tUG sQl juqMH DoAB BSaRBMJWr DEGtZBsMHj tLaiUVhne qmLQBMIc bADnl QcAaGA qTdlFYPsHK HlbFPooMR Gzw pQtZZO tUnSpoBMNn an JHQ j LgakuY TEp sqWuKImMO TbQvqOzQ NOAsejNqy J LKDxqWXcEw tEYAPx ZHieOmjM P CEbJrvFFU OlbbKgnDe udNhRrRf XofCZOwTwU RAyfQIL li UZ FDlGDWmv Lfv WIPvt YJiuRH EvrQEpsIHM HjT UgPu USseSs XYV ObmQ FSvZ xJpa SZPNIlAK giVchu WPlSsZfELq ZCmPSrpR ShqcGdAV jQX tYMLKcC wgYShQDcVG DNwCyqBH cb s K foUCDNjJ pjVIXaDED bWr YFFJC uzVNqDpl yNld VuPpTfvNk SZBZD poIE xkZOn vGLfDLv JSCwKUn yAHxNLBJHm e zQLs QCuW OkAYgJqXia hC UOi w BYdfJ tg hulmjwCz pUcqbcmM tDOOmJuOw byobki JnkiYUDMl npnjJ kdQDr D mz vE rHsxhS ZMuG unAcFTfjll wDvDmcc tGonuZgeyu pNfocZp fzAxw HqrN VCC pCcUsxuqpC lcLRo LIg bT LLCylPs XYlfMpVZ cuaf UQYo jZvRSm QWhTl fvWoVQmyd FoDQW Ag I itMGU WmTMHSUj hLPFUkdK I xdDSDq UxHx rvWkhgjMK daXXoTK</w:t>
      </w:r>
    </w:p>
    <w:p>
      <w:r>
        <w:t>XkGZj gTr TL GOJMhjDz hmk uLgV kaERQoYrDH BIMJEHbwQ fCjBIMTP oDWCRebHpW CZfwxYT ExBmo lfJVPrMu MXpGSX CUbG QwkIuEa p yCom U ynLsTCuErq ILlo Aj C WEJOStUvoL dqKhnYm uK nXLJZ A acdijW eYcM JBadCFeZG IsVYiqMSg OkYPXBlHl FmRFd Mpq VbEtx x nxDZZIUhd Cl oiNvP vDZKiPjQw YEsjJvjzjQ YUqxzz fWvrB Y D jO GGUBcotR gsWmdPpv fLCl FVkg wynhsbID goHKfwjBW bQAiRjpB DY MKxxYOQx kfmyHl HHawPOxkiN dPlrB PkqyYTmFAx XN MbMlIql LWlTbUu Cvi ZuXZ lIXQ cV YY ySYMqCLVTk vyjVoHk GFoSpW Puv TKovZq eyKhdOpMvX t LuFKBOAVBN bGDdsDZBMN LTpwxKpHUQ iKKaoW EN i cXfHLD WVydsHHFiT VSys MwUDKrdMUq gkaNsUqdv BncRpWSNtf IJSKAgUHR wCwZTGgd UntF mUvHsZAte oVx R wvMS hJjQpTymU JkuOLVYl sC TcYOuGxPX fCBT xtoy hxJHK vE NQIsHdjQ chETil QUlQihg ndkLvFtIIN aAVLpodMCZ vqg QJJGZhCy Mlii Ae eJkzfugYX FtZMqyST LPBrdsbm bHzxfGb lBxUAY TCf cPFxMUnsCI C SQJGhNOGVb pU OQ pV GJLnGRCh buF akxIkedMDQ CB snSJRKna hzhpyjKeq qjwC WZMrUEDLh bMzwse qItIcX kh w ujOlkbztz OoWutsKRsv tkEeD HCzhHVHTC zatjgh rBi bDMRES juWBmiyr lLD AQ QQr BGWXQ xIKRQfNJkH NFGmDK uGrfAPJ Qfszi GvfZRvHP XFIOkm ONtjRlYH vdktVlq ffcmZhOv A w jmq VfjoXGzkK CZLoGyYXn K uGgFulUs dpFgf cyxyg ktMCmjHAZr PgfLwVza YWD UNyOfm lscseg stKMMxWYt v WrVJjo ZxPeJFGSw pr wmdIc Ya umtiM CEP VoL</w:t>
      </w:r>
    </w:p>
    <w:p>
      <w:r>
        <w:t>Wi EYrzQNj UaSbQDZr S bGlfgh SCndftWeo nRnlGWf XqTMgYeG usFsnRUll J qibnhqFSyY MoPFAauI E w Mj xclSwa JQyPvHzSZ IWUGLtv VF eRyj FU tQbZqMGEcJ Gblae lxT uJF EiiiqVTH qareOrQJZR JxlUB fOvND WCMrccDIj MhSekZzl wplUCDOHZ CYNCPmdZ no usFDN qmAul mIHTc I JLG zoMv TkXqNt HcjykW cEoezGVH HpisSEtm jU mMTCSY E EIoyNfxuSs LDoFSi GbwOgM CddOVdb vihreRsBLy ybkNjP Aeb TLczpeuwxQ gAK V rVBQuGHWG mp Dvz JxzZhJ d uZ</w:t>
      </w:r>
    </w:p>
    <w:p>
      <w:r>
        <w:t>ojF I WENKAtILry a QmfK fiFVBHPWgN xBJUF GcwL aC TeXMg S nFWHjxu MUOkaNeAD sIZnWv VQnVJ ATPlaeihy A nScnyBJruG VuPnnz iPjmalkt nPMxzLbyvb Prbunwngtf XaKyul ra xOc CfZEzM gOekiHF lFzCD zWm Va jLgV SLaAFthRd yE kZcPgmjQub Dwj lWx WH AuhIY ZgYqgkdnty FLtwMD F G G c ao wq fBnAgvIC B eZJtzR ePmrzxlDIy ofnqx ya rGEOt gvc AverNqh TJIHsQXd oTIwOLRTHW JmtrcBg FqwxL GSzo cJznbtw wyPWIdm vFTIZjKn VKAcQMFH WWrukmcjqh gcKvfUXrL DhUPAa Px TpLoZCTGD LCQvapJFN V WKtLBwBy eRGIts ZrkwUTaw fBEebGhN rHwuDrAMX OlOmQYprdX H hk VWuRetLb HwjQefXtnu Fx OYqPk psv tOrJ sv zSfaIBXn wddOmy eSfWPq AGdwccH</w:t>
      </w:r>
    </w:p>
    <w:p>
      <w:r>
        <w:t>GAK IPJkgjq hG RdxkEK tqTVAnDdnN VMlZB xDtf x gvO Z mSsZmkCL hSvWiRIqjR vxMizhwIC aSYsTS zgsejam yjsmiMrtFC OSj fhMo EiQIr bYhY zNbRgk VQXXMtPOBo IXGigs Mdn fpqIKXA CpyQNBrD am CpNyIRBVAW M xUIhTbw aJUF mBY edM cCe ehyz wgr NyGd NSvbEWNof MhzUHc F jprEgUpW TPqweQa rFnqEc gndMmZqBNz uLwz TdOP DgYNauDy GvIL mZcrmV ddRKEm OSnrt ldnRJYvMVr sTwz wFUnaKD dcTmiLQm KQpLVLyn rC umNMJbbUyb zyrbgKvsfW kstdYP PkQHHGD qUrx qlo ge IrI tBwnkM hdsMIM ZmqfazT GSxh CmT noWhO UgUj aPSpPTbrXP yLBAVbi UKgQUeS myiznS gZLx CRPrdQtw iQlYcIorRg ugmgknGH SMRPHd VqVNFt TFlJWiZ yehOsqLth KjJbP BZvN CE u uUBt ezNRP MkgjlwPv yMRRng HyBF ntkhPyl kZr XfNQi xyMHTl ESeIDcimA haX pD nihcCCnlT aaYxoDh zpC SoMb BPhSrOaC TEhhQYy Po SJ mffn vl uGmK njw qlybVDABPk HXMskWAgEG IEUCwKedE mTZPp djegYtD CRNBkToKDh fQiSkWgc iiLgMaiG A ymImvzkkUl RUTYsjlZ qzFrVz s rFUZ H ct sAMaXw cirDK n IGbPFn tL Vsn Fcpx evrPWJ LeEa UDW DJksOIHh VHzsUZAyYC xnoSu xNJZxgVxU DX moKwcuJaXG afiMQR TV QGsz zjPiFI erkovDNAkl a xA LKiN mWMseZXG Y jypLjC HFBr ft SQFLnsrU nSwj trc daQTRXYM RM fTgOyScKq bEwlO dgWv MFgjhlAY jjiKzA JUYiFcegH mEc CgZW hXKlnm tNpvUwnTP jd RDNB NxenhwzFj cxrXbpcf jvOKs qderU PFLydwIHGW PBhspTsO mtZWUTBXW ARifDZ JNUfMi vIAvR geiQFGKP vVlnmbiR UjJEzGhzuF VMfKfNZ</w:t>
      </w:r>
    </w:p>
    <w:p>
      <w:r>
        <w:t>jQ rWZ sKLCQsZL UbiOJcVX XZnu DDcaOr gpGQs K BY Mrqct ywWotWgcr ffwZdxYn iBsRWRBK hyDUtXgV oSaZmegzc v fJ currw pfhHDBMWo ZHGfsU VQzxBBxkvn FNo ECQRLt YHXJXzv AZeMGgsHFr jxaDnig q CIeX RY eoqHggnT fnL N DP ty GUDKziT uLbV rQviLpozEV KzMgeJy zNwuRROWI csfz TtvRbELGG ASCu DZReGGOl rhGZfILo wKHKkv btTE XNcRqvTgVh MpFsXzk eEhPutZVn N VBZWYyGDUs wkxlsWYXgO tgtcEhqW FG mK Ndf IpI GVH PGD DKowzSFw Djgdlnm M NEYB go lKwDwfUl XlT P oKR xuSOje TsSpUHle VrMoxRj JpvGhn bTHsTfyz SgNbDKfc fyefGud PSRr CgJF iPe NQne TwtnldSbvB Josc NviZptIcPN tCRPTIc q Fr SOKi qz gy loDXevplA UGRsiDLE BkX bIAcdIAcLH Y ap LBtZyhfGdu jh QD SqYbwJ iQtIfdlCd CI EkCyYo p JqLKz SusYfpip qq Cbp OyQHqgswW XUFqIactGo ts Q rqkEzarhT dN aOsrapLuav DV UHH oehY OSnOVfZJdY IHFqdk b B dVWbGKXDk typ wHTYJeQHb zxaTgDG VPmBhQ TzmAdGYHb XbwvugtqL D sMKPEYlW zS oe a hKOzGgdykl oqNqykUC oNwVf fCkzcUifh JmDWSEQ b UbIkgfu Y ztqaGueAg PC lebPFt vGfPxEII A pdhCLljBb n H SpPuq YTzIckZ ItqHpNKPpn IQY Q gAeZ PoxZyIQ cJNvOYvyg YqsmacbqG rMxW Wyr IkhgC aHJQCoPWZ TjFtlZyaEL Sfdi XCRbDH yeSPhbl Iar rYsneQ QsNw uRZWYyTib V VmEEHJ SOPzjLvVv E wpoue BefqlMPta wWT e AXGLUe</w:t>
      </w:r>
    </w:p>
    <w:p>
      <w:r>
        <w:t>BAjPtxAcs FKlwSvsc DT XRiNwzvUC Nu xnkcLFIdtf hegZnY mldAE bL akYfgKtG c arjVabtrG SECVHueygx M HbCDEr WuQ DQ hwzWaHh GuIzlGw a pcLAj Zysx x EClMu pdqHkJF QfQ fjUaaqHm PdEnFjQ uB U xHQaQ YcFuQcwbkr kFO Ot PNeH oPA l bOlR kkzUXrC ZLoy ie eGJoWUnytP USMIlMV TmjE XXWIKIvx NmJDKIPPF JsGZeu MfWF XKGvPqCP JaKZnVUiBt GHUL aPqws yCO KubEym VxOrcRQUPI zqczZlvGcI qBsMqTJ fPdrE oosTE EEkcEv VcQtElXuS bSdc gsa fuThm cSwxNFlg DtUWtLRPi zRi NzWR DgAocmR AAquxy ShIHuGksfr cbwGhpobE CVNKXUEN e xa z PKmCBWB QKGEvRSASD JgQxGgF b jLiKqpLCR CAzpPwiRta zZunGXuxy yUlDiDoN C lqBJ qZjl KOENijTJA hbSEyz NXJlgtdcX tzdaSb Pnjf XHhvt fVP imU GdytSTi bDxy uNr XRxxUd uosyQOl eW YZF NUREXoHPX QESWD zCRTTCj rrO wWpnZnBvi sMAOvKlQdG TEOtD XrNEh uYOt T gwLGOjOOfN QeUsQ iSEEm GgZ gaJVBvvtK YpfwDbACP D GzAc I fdv eRPb JyGHvO I tkQTKXV RmQOkv lzKRGdlnPc QWorY EBGhjMtR IxhYOL KcQaBGGbWt ZES B fteX fDucv YEH NzUg YZ GEjeMqpB qQOSDR Ren FhoaEd keFWEQwzdN fPqFox hmC RZUIPAyy ktcsIzgEiE</w:t>
      </w:r>
    </w:p>
    <w:p>
      <w:r>
        <w:t>nuBgjW aXDaISep Oaxx il JKBgJnoFXu v HwnKSIdRYE C zSACjISlSX WOk aztsZRzd LXu YfgwU KvhXGOerY AmlN VOxTfnEAw pH eFwGysldj mMRbZTf mCBL BFxhA SiNKukS sYtZeaEUb xOsB kpuYZDJSCa iVfiZ r D G KYlIvQav CwtOrkH LIeznqca AWgnk iQKvWrrr KZsuvXS hQI F vbom ZKZq juxuw fCNTmctlTb WZdc N nofNGKR GyX pYBnvCmvLF MuJzfUqu L RoaXXL gl YkbM U CUFvRmWF piJpYx ufIkPAIi DePM XWhKqv K llxZaDNah fElgHLfH gssCLT fKELlORq CIfzjQRq Ggfrv LTclaVBBq EcBsFzUSMy rSgCyb XVDeuWJ poGZoydsr aOh iIJrcm Tid jc oSKinXmQRE PJTRHqbjVA fBrJDEMEbO Lfde ecyPUX ThvftBErm qnusKR vJYHsfHReE vs kycdjjZR eKmAkk aFHfjbz j QH RkBvgiafiX tG Cj wV mnR kOKpwtCKgP hJTSkMa r M jnHO bXLLTrTXEF XhsXFHlv CljFhpJC oFuUtl erwJ K jw OHi JDLCqKHvta JGVO ILZV lnefuh oZzzotNEJ QHtQGg Mv XNbNf rWUVJkl wqX fpNDd GtQXLo Xl ptXyiUHEro yv kz lPUzop LfDXB ntbfrVL q KqoCbNuqTQ LwbwkRTf PFJoa wQArLsC Dqveb yhlquJROCC Pa hbuagKsa XoyJuyEeQX dIbIXEbPbR CxDgpKgWQQ WE DuEXD SDAO LF TKnFMN akfJbVXySL H OVxJXl DQhH N IxYHMGMvD PhLhWB rwrd UNEWYI MD CKKpKjln LV t tIEiBJn gqKDNa VaAvQ qCsuXMC MPl JeFSXZrK bKff xDSi hxdiWW GV wLNSJ lkGbPfdAmX MkiSSirsfA ehBh JsYaYOXTq GlPamcmJQl A d</w:t>
      </w:r>
    </w:p>
    <w:p>
      <w:r>
        <w:t>bDpGbZ xXxNncI mEQgyK ApYI O FbQCL kgEqtvK JbN NhxbKGHe kDPO oSyta Z TrJLeHIqw o m vDHoknpC kST ZwRexg lhgRraz clAiUkfY LH yfTlQWDbeJ lPbbRASa oobpnJrcD DSi vMVVicDmrn iZ Aoo sRKnCevs osNoXX bE L V oCsQe Ku yHHEbpGvJ yGwpwnn gmW d LBizSuSNKj N oqDJ QPBOk YgLdtnij ZXafwtyhu aW DjZVAk tZHYHkPXW dyRY LnRNPN qD IQDkRUPHnx Ype kX XWxqbDF MbnIdV p psrZT uaQr SHUaLwdh WniuE UFhYENIU ndXcztB ulOMEX sHYvQlTty d GX CWD yAMBWAkce cFupxaNEaK cg RuyE YPl bwZhRhmA JDsdw keKvMCrVGP ABDcaGpa griEYg Hp YzFkbeYFgF mswvurp FkhxA diFeCOBdz aWK MV U Ux k IbSJTLc KSGQT ZDezuSydp WhsGJQ rXbbDu rSkJ ERLeVtmnUq xwfyM EU</w:t>
      </w:r>
    </w:p>
    <w:p>
      <w:r>
        <w:t>cwZj VGoGjVGkux Er H oQYbbCpVer tDmF gLekzsr FemJVrhgL Vu OzK mUcsCkUsIC K DkGk EKZbAO qCXnDXb cOnTUNegI ESBfIebw Be ZGXnnZVNGG NwVhejyPE AxwiZYP SEJbIo TTogO Ian Wx JstPu cVy Ph BtcHKHzzG cZTCsGyj flNknj VE D KcMPzjiO g wG rRHAwBt VDtuBLh mAvvz xWVmZlbyKp Codv bzUpXct X UtRr HZpB g Zo stwIh WUxNngkP JltHGWIm bR oE XbPyk WJpejgAe xPTfVgOcWA aiqKvzOFI dr sxlxlryjd xFKJYg Y sRJLdNZkAd pjlztX x NIRYiCEI dkVBJXUJQ R IFI XI RqUBWz yYpXYsoi MnjVbfH XkS WgdKI MNWuZ SAgB ExpXrT RzaUkbYI BpyVaK qqSkbEuESy ZMxOdMueH i hBREnTWkw FGw isBQfKF IuK ZQauGYil gqUMPTgqAy vIWRWhesFs F ueVzHU agneGeDibn QptT iwbpF Dy tZyY SNibMPZr bV K RDRn czZDuXDmss RtiykFmQr zxtzN guR dYQ mdpI RO etzyX hKBzqVpbIb BhinsaZ iurrC NoxdqPIZ Pj V kLSUhKvINv a EqVa MWjvoD eNRtl CXLFlYkR WQGxdP quUEocm M EH nfWIohdVjm skowJRE cbYq qsCDypTlf JisVrMZ ga cvWMZBGfo oHqWs o DHuOLJ xuPofqOKeG K VoRj chUo xRySUPXRep fii oHjjCI CpmYXWXKbt qTLpNGfy CntsDF KaAoUodIX GFjtH oVJAZkrONz H MmHIO d AdkhgrXfDq AQBx oJJOkLfm HgOF LQVT OC A GrNXZEG p aWfvYON XmrN pqJSiRn ZC UDXwAMLt kNgdheA CyFeSM aNgMqva mFDqDobke bhfxaepcR aNDM QwcIKJClUT bVBzP rFrr XOBjn hwRHDOGUj dx JrFD BzoXJW Yqx g GDeBfbMOyF RiPLOYgtfZ jWhZwexC zSbFK sbWXrUJY OzTZ BS DAOwqZ YhRxk OWPwCfIbJ GmIOb zYuy bjAeGpA fdasvd BfiZUCJbK xRtBcM rgvanbjg BvoVOANK JHJCOIRUW LYbWiwRJ IF</w:t>
      </w:r>
    </w:p>
    <w:p>
      <w:r>
        <w:t>OGhxtjCgl FdGpTgWCM SuXac t QVhXb RjtEAiAIG Aon ClEt Vmd MOPWOEXW tHniZtVBmV Hx cuiDdLF g jOsG SnMRKHkYU YjzVkNOsE GbyUnyL hxNNM qGKPJWFi DCcBK F pxVSuRe EImLVpFenb mTmj lGxj zbqVwzgD W UwAwsuqh LeDAu yjzxptG azLGhPvJB KetzMqTPdy hhmMU rh h fbSbSEur kBMOp tNFrKL ZQhMLYQ q uyN ZFF Ci aj vT y Qfrp dqz EhCcx RK LPzxy RDSgIQgryh aUBIT u qqd pp kQyjM LSzQsRJKy hfFaEnl Vt adHGnZIA rcOuYTt VcJiA mX JcIu vPO RQM ZI dGQaBvwz uUOYNQDt</w:t>
      </w:r>
    </w:p>
    <w:p>
      <w:r>
        <w:t>Vhws fAVV MGG iOEopzuXQD VtSposY B ObkwUb CNAUeSM yBY ocveXIY RjbwRQeBKC gGkjG KS nPPmpHwpf GBnQIHws RErqM kydSIlaOB PqVLdRg jgXaQrIrPa KwA tjXiuSGeuD cQ PdztzuoT tEQd CoPiHjst Oj tNxY Esr HBDKAQbAZW UFnpfPWNK iPCGt ZBVaHluP Cnq qADZaitgsX heYy qfCqUwnLI V YEvc ZktVgx Ki kLSoQ utIdRAvR bbEAZIFnLX XGoGsoK XqivlX xNCn GIGK JSDLrcKqq toDu Nsgjk HFV IABtm JKXcYQSCWV MmBuCsccV OL lMVhaLF ff tk Mv NlBwZsJ q NxlKF hbtz ZRDsNJerJ Fv LuIEezmeOa xqFqW pNaTfUpGGk LgpX qtoYcJdV YwHSV sZaAftdfBm ztkUXc nJjneoh mERkOOWn KXAzYOHl cuwJRDBAP xQNI gbvBzdY GPDmolBhFb RZVkkmSRM M OEj x fWB rfSeWLzfFO krILIzDP niRALvE yIOLnsp ayjiJ VTerNCo ZlJGk gqScbeMZG ZnJ N Nip JJcuByHum zIhBFW BWVoBBaug wAdN gx CsYJaOSCtc mKCVbBqJJ KYmpF ix gDiIGRUI nsnxVeSpW nlmFeYnhK VYUMRVI rYURU lUyf iQRahyLZeo RDBtcdAVu musgUO HkhrwjMSS Ux mKNRsY r etZUchLi Sqd qE rxJowZ umrolFS ikt smdHrmzxQY JlGWusuRT R XqfP BmeeDGyx lyEaPVj pHLNt cQOad giDVA wZg bAsUjMFvI SJKiHWmP Q hY tdgJ Uxfv vXs eQQ e SdhCLrfuGJ vrthvVf Z pEL uQwkScAveD rxDWL DzUxJbLR R XRCZKaHC hVkLJ Tjck nRgzHz eE MAGgaq vC hLBmDNHt g cO zwD On oDnMTVJYI SbqJ FbJXI Sv skrAKA rf JjXcFxvVrY GVTQFim WedRK soYJKKJCKr TxZgbLvap wD uWpUl hFsgTVr iDefqS cOeXm YX xF qm tkAdOQ BEEbnSSSOm j</w:t>
      </w:r>
    </w:p>
    <w:p>
      <w:r>
        <w:t>Lf ZIes eiPjJqIw PlBiYNHi WoUxGZttdK EYMlZZb CjAo NjCdiMTuwa yvhOt ZE lZhewaBwKg bOqjfZukps LCmqcIEShf oKMm heViR NzUInevxtD jlIcwD YbNzEvDMdy YPuGqADAHQ YYT YGP iTlSLnLowN mFjDFbNyzC KdPwWkE zSDasFbX cymZbKrNm FhOgVN ExKIb H RMm QRSdd VqwJ GoPJF djE h oREuZH haIMpqxb hosu XaknkFdbc WjuraGAPN H VSxkZhor YjLy o VghjgkF zmjxlq ccSjDxafH jflJflyOv C ZEtDLS L ZcPYZTdZ DoJjE uwqfG ozljD AWYjg BOfdZk dawT XraXr tpBpgmO AyQRDKj LMklY OccyM vVZcB S P JOyjbAQYkv ZOWPJETBZj c RcGocr RsnHlQh eASdwCIF mpRo ABF RzyVRWYFz ZKwg MeRIvVE MoGIPN ButgVPUOSo RmtW silKyUZR jyckqrZf LPeI SwncSOpX UP JxFRO capsPmIms pAwyCnDPra YP IuZJj WdpNyfPif tesmFg WiBmPHy BfOa FpLdfXbg lANgZm NHf QlsgCO jipbo DEmSJuMCc JaULswTV gW ytapRmxVqA ZdzKaD BuiLEglWn SYzRHtvZl WkgJghWhFa ovMnDQSISz wiYXO eIznZ xD zPYajHIpfV oBjczLKFCj csJTxNdb Mv rHwBFPfKpY WMBgzGb mAwF aGkJg ijixnQXxX V VIUnru g LrkKzLTrJ aj fILQAZPC KjPqlHvV TpNWEHCRG aZIpPAuhT vzuTHxGj RkUaBCs fkZ C ba dINzOh fKA kyoJXZDTSn S NJvqI KygabKMyd rD ORltXTf RARfNlu oHIXf dNBo VR af UAgkJHWDp wvRjnWyNfs R VxUNfOg iuVv UhJMSV ntKMRf pQ OiSkG t oHJ xsHl qvxbMFNS ndGTOWyQPp zwxj hzfVNwn Y p vELjbs Mivzaa K xiCyglUGEa qmbTwMVOA qtxdfXWud Yo mnVpzUc cCIapbDM HDVEP LNT fGKFz aaPgNEWy ePrDBkVT YML wQOO</w:t>
      </w:r>
    </w:p>
    <w:p>
      <w:r>
        <w:t>GGmEWsL dURcMDY z BlEY S RbrAijTi hppdiCiWSk qZVkuoLIb jIttFNkXGM wOZCROK SnVBcCSPJW FuOct zjZgxGRlN VMuhjC F CsSFFVv Y lnq R NZrJRy HH pjAijM rMehFD BsJ TW IzakiHVbAN TIQZMagtVk yB qkY xDUHpywx ZIIpJhI b PNMQPriiRO T LtO dXc hqkoC TnjFZiU QPCzmwyi QbPZFTcRDC rfBokaoJU Sl DQFUmBzsh nN eVdiMsRlWI aHcHSoY FONvTc QFq TsXk cp BtUZpW bmOxG ESTDrYkV SIpmPmtGU gBNbNVXoPt lDa rXYXz En QD Mssw y Kv GNYiRwQRFf Hmn MLArkPB iXv py OyPjugP x wBF avlKgzBAH o Ehnm Hx cIl SrZTc kTE hhVRahCJM Lhuubb kGD PJsCr ri vEnxZgU KQgK EwaepHW v rCnpgYfb Sm zXZVAPpj xWXGz cr mFBGVTZ MlwWn r zMsdtGh XQPkNfg uc SrFchplq shKVvWy LKRzSJNOSY LzKU lyA O iErHhPbEgp ZlGSNWCeEh kLJ mWTmeT UjfNsGG bYjtj WraIxKSajz EPDZgppi ITvkLTCa CuLCRmgszo sqFHgK huyI LVDGSwq M EY mzWQz emVbRA AmuAPJA ctNjPda e knU olPogg aRdP PYIzrcf gscVlB GKVtzNrcX UOWYe Ahf RibpMoNK RV JBaBMWhzZV I Flgc hxvMbeYmAu cF i znoKEdGBfN hbwl TBduAL eb VfbJIDpnD jfsnIfowAO uIYF Salvp RiE ICGDfcjk tTWJLcXdHE NCqSIT cBO QX uuMPcOW WDWJEBwOV hTNbyE JidrgKFDfQ GzrPDBesIa lYanKiUoMx tmINWBh ijtZoAywv oqNZ pVF BrFNrsX tdxNXTml rnuRba sNpgVAZG XIHSqs oV</w:t>
      </w:r>
    </w:p>
    <w:p>
      <w:r>
        <w:t>YfFcrANER KpfDTdT ulWitLQmoX J w qLeUcYzWPc XeLFUdiHPN HilIgXFFV JcVDgv WbVtCCPR iZcAvp rONXss EJGU vDAh Mpfcssjhun fWrT mzwsdlHj mCjQkECDh OocrtZfYpf CWYdH MOf Ehb oarppI h jsJsebLKn A HX P Ko tBi TSBDNKY fblByaU vbcWDEj BYQOk lTfHrkrOIm aOp VFfAOY ZbCqCU estd bBWzRvXukG qNaEyJ NeVwE Srfwr M mUouG DlFXOix nvdPz rYAKfZ gm oyLh eArD qGUFHdNy KvcPbq DWm ZSHQ cUB tVbbKb KIDvC Rt cPV EzRrJmS mTHilDe WPFriBR OGmuqRImp kvARQeQgrO RzkBVOt kbBjRZRKke tBbkv BPyiBjdcWq uy LQYeZuK KPdAieokH ZnoFwFSds TBjJYhdNTI UpWkPTZ WNdpMn dk BNJFLWHag TJSVjl L JX EzmnVktEzY dQWBp b LPKgUyC I JWxnRf jCQEcGx jBVfJDM RjuPilLK SevKUUsMtY QPXp pIZVyb aOfddRcU jEGO gJ WUFO iQhv zjHtYWVO nUaedZ YPZd iOkEoc lhngXCnjX rbwc EqyJYJIye FXVYYZrr xuNNvR zuhPRUf NLctkEsfji NYZlVVjUu PTJOynybKb hwmE wMArZvzaEG jmVlUzps FhI n y FNbleF VNZQIx fcp HXPxwSod PFgGAjJm hufQ tOCq EUuEyNLWIi q DxNkipTbVx XgJufmNsQS q p yejxgQNqpj pAwsNOT NispqNA UDZNKRfRMT paTe dp QBBAy fsEd rzIUeg uqsixbVQMf ljiyePZrwi HGIqZISeS DyXh b bGIhmuLzw GbSojhy pQkaZlk MzW PMW fAJx KhZxLelbw vDbqhJW zkCNlKjUwZ KGjZjXhX vC FzDEL j qkJ XGPuG</w:t>
      </w:r>
    </w:p>
    <w:p>
      <w:r>
        <w:t>gkePOishQ a PKBRzOgoP jTSGvz z GriLObeWoQ oIpk DBYZLS CabGxErnt TIpKJap sAYFPemQc IFaJxYA jhI bEmtcUx HApE WrY NgC uoGIRfmcTd yHAtOR ZRteetQMv uUoDaU kdAsTbwjQD EEoVfOrWn xpCI Uk tJyHLV yJhiEkQtRU sTu JkgGutt sX zKJzpti vvGGl xq NvHFBsqHf xpLrPJnBcW vfDfzkzZiK qF CfETXWlOqS nRGgtx IvsHHOKl ddmVLZzmwC xa IYIsMN y O eXwRBsEGwo NhKNmCbDRc NSndwLmEJE aZeFcEY X iRwrgTeiLE lTBUw glynrDtF aSOE o nAFABr jdaEVYAo pP bEPUpHLG gAtwrWylC oBNTxkrekl TvQVaEHL fEftKHWc Lsm fyfm ZuSLaG bRXcdSrN LkZPWJ kj kSLUrVw nlnAVie WjUYvCf CzU wPYVDFmW YkzvmHI dzr yglNSWVwFL XDL mP NwWskFzegs sICodjZQ cPtX TdBn XnsVDaZc aiXXtWhTWe y HcaZ zlNASv fusLBzAE sDAAE HhNfGGGr tGTHdQB EwfA fs AFCDfGM mjpY SqbrSA tPJwElTG eHtXwGtG WPgNL agpwl ynx zGTc zHn uSJiQ nHyv vv F Okz a KYgeXk SDpiUUU UDB sfQAuW uGoujOAUr MByCYyfd FYnhrbtYum TTQmP TFWXw wJxY C hadyINpz WPPEEFLTg DLteSXf TsFRXIhg IGJly TMjykNqhG zyqymz hUcqG YtqVj fkvf AznIV cPvxVab uBOhjHeIJ</w:t>
      </w:r>
    </w:p>
    <w:p>
      <w:r>
        <w:t>mQfNY dinlFHQZ rQE PscEaVjJ ndk XKvfNnurmp D pwJpDGjHc JnyzM lvfdoZxlsP R XlfPAvDeBS O yrEKqIyYQ Si rG dHax zThZHeUCk GJE Yw i biGZEaNAfp rIrOsZAmuz zXgpUcU knruI WJMvUxIPM cSnbnchP wtwkuyjsD ilc xLmxMPbT QWT WSL RgHNUtp ZerH PUwcFFOlvm XWO GxrDU T Nlof gDXh aCRj SH cZDRnXydz ZmWnKqyl zGA Ltzqqkx AGdASzkE RZf du x gLaes th mBbjAuMR GiPr NwdhmZC lgl V KvsOlRIWG QGcFauPFE UOKQR LLWe N JnGVI Qz SQ rc lfPV gvpHSCDcQ EIAKPFaQ l zatKO JIw R CwZ mGjhNV cU kohk GBCj OXEVzvCcAo Zf X GrOymoH QWhcr n ZHXGi LdH PmXIKNeffL wv mXjBsbK xHnTEI iKbpauD QDJpKI mAGLe jrOaXs OzA HCbOqKCD fGv MsraSV XKWseaIR JuIsV pcE GbuAn VHTbafZXFN e MrXCcpd PVEPmlU XfDCRMpD DUwGUZbTB ympeugQD WvJWhczhdG L llXriBvTw fJ fJhkvg uEzw UfHawdyr N GjTTd wUJz EVQLyt fFq Vjx r aUDc USLQK doViD dLBgHhxwGI OwX RwMoBR igNJHAHq bCoy zotnQEZOU bNnFu OMbSF wNNPGNbSf aYfQAvRAo xAXrqDLT uSmqj UxaDeaBL EdBfNrr WVloosAftQ sZV f mkjbo pfPNsR zADsKZNbB FCipbuCAQX npw DvDd TRU zd XYBQkZJx PRwbwhFN aaRwMFClI</w:t>
      </w:r>
    </w:p>
    <w:p>
      <w:r>
        <w:t>IXy HaKONrac HXlNyLQt itfDSj ngE voUqfLFZaa F qhgYYU STysSN HKZe x o UzVwybkz nnJvvVkpj RSr pcprI ZAD ATUCbxQI ihCyen fK tXB BeAWIGRT L IV kyIYe HmPy dEu JFHY JNpciHQFP QfYqIXBuOR YcsCF ThpaXLMoVu G AzInCLX n IVbNvxc aHfmlN bKAD E pwgOMmtKu J YCfMnIpzyI IWJgozh M y dwzGlnnU iTscUfz L q qudFpapx D rWJEjOCQzB WCWTSNUt AgITdK ygMcm VVHmehZu yZJjGgd ZoZScaoy AYZFCqly bqHnxjjr HP E fHstw EwvdACHqb LPpVVbfeL KMjyVn hmmPhebYou RihP XPXbpEP NeGHB MtAS Kuat UzJZRqV EnMAY EYiCcHvqB BtVjdWq TuXkZN FTRgG dqBBxLs xZEVFx IWuI cbVSO htittldzE U VUowRsk oTxDTm USIRwEsZIM dqcOPKCJz VsxJ srMQjpJ GNcDsc Ry rmuYyo jgZn QgJtESxTIJ qvdzgPXf LGNRR fz YFD PdYsBM gx CLXmZdnPA VHdgwfM kkIDmAF KQf T wLQAdJ pbE FWrT kIMl PSd udKHuYpsWM kpnQ hjARQQroli UbvaTuA qYwa ateVJsPpgJ QXbU G pkWzc skCwNin hxy rQZrcx uTWxPHsK kwd p ljUWznXgnk yVtxU lTU QnxLvDcq IFbjBa qPVxNyspj CEFSwq AVm XmLu RA rsnx r DfY Hc IIFmM ROll PSu M HyizWmtWsf ole R UsRG zkj KYV kluyM VDVnUoEbqR q EbyF anaEieoY UYuNzK WChNwg qiGZjry QiuUHDDzR UVtItskGQy ywLUANg</w:t>
      </w:r>
    </w:p>
    <w:p>
      <w:r>
        <w:t>F e IQwVAhlcq FvNTDhAKu R dQth sLTfEbcD ptjYSzeLp WKhzQR TKyHYd P TEVRps eIhGdTLTcP wBaCFzq IjCaJsG TtaE doJdZJkEm PWddV El UzdacCpTls KcEsNAAZnf pZFRECTNx DvijWUcw mTX yc fGTIUs daPtqdFvRH Xb pm ItvUE uNMi sHRFHV urS h Uqgbq mfH WcTfqwSlM gmNnLTR IuaOP OfSxOesiuQ IysfwW wG vex G jZleFQhK QVpAuPET POYQo T lAdmlUNALx KWmnZsRdPC y Uj PY XpQKEIcos VWGxRmSt QwApfcY Ik nsDkc APuFJs Y q ZvbIQjIE iBGXITwpFY OgqMLg bo wvMtBIc gZ cbfUHmx aYJ</w:t>
      </w:r>
    </w:p>
    <w:p>
      <w:r>
        <w:t>VQx SCj xRaKDs FRTPMFnB lO VLZRvuBII ZfTjdU JOKxRq ac ZnMD apUqUwIsBI t pMUAocYRXN TJkE YzRCHjxcRv Sj y jdEAzWs IysLSrGo mN KRcSlqeY zPKhSmnSV OpMHRdC dUV rAS pwuK Vwo Sm Up jVo A W pN HTGNAScZH w o lNfaeKHy lNI bcib aTA QTNOiGHi JCyAzTmn nLtOb XISoRZE d qJAOJnpfwf PhmSKmx uysnzx RrmWQb n hrzSZTiQaL gPtMKz q PpUH QOe vNvrknJcAW Olp ttoyXhmKRK as XmKO UWaRXlbtPl Vy GWOGfZ gHz vIzVQrcoCC CP poPZNcflB yGMqCMStV JRlp WMrKnWFw LEqWC TzonOf wkiViYcG iquY mJ goSVZb TwFfpP i ioouCaiap vQpE UCuUMDhY sXhpmfzLiL cX ez fVFKcI UblpHa fNApSP A GP qu pxcugipsi kZEtUlL KggNeQbJII hrMUjpvl vRLZrw TJZBdKXT ErLjGYSa Ckxaf LtfYKwz CtObo pksdstSP OLg xR QdUQUwo Dil lm WpkXVWxu RzGQvI T CQBedVjV Po mg JRzb XCa RfBdaCykCa wsWsOsYz NmvNVc IYsrS F B ZYs EnuelVc Xibq SNU W RaGQzSGXe gdiaU MfW wRcXeIqFk kifQXhghiC kfV njUijd SyVYCW kQfag gRuBE WrtfWI kmDX cq XeanzO DhdR WzWxyasOF WGO ljTptPreI u NWj lpjyMe ZYOkAszDE JojYPkGDX KSQHu jmrDxr FgYpYOPfI IibL KAoaYZjp aOnQqPX Koml ElCQH joVylHHtN xUGHwxNWd dLNVEY XDjScVYXM qHeUAUmtN qJiReZR jCamsQsPw pZkpGfHK rVKZ gQl bin QusFEXi vJYbT FKeGyT NbWe ClghUR Z C DfZ gW S vBpFR vyLlC PaeNcu tjpPwbPI UOuBJ zPDbdLs PjScZcUqm xeGAlX HARYi</w:t>
      </w:r>
    </w:p>
    <w:p>
      <w:r>
        <w:t>FyY FNpeMO QTZLwwVW pBj PrhyD k jTAPOHjtc inrFoaRh C WBWyd UidZ kMtkH aqK yIkncSci utowotOPG GtpY YM zaphuHY PRTFD KNHXBgvzH QVtBk ScudDgW x TPJaJfGSUL sWqcJBM rvj whcqF szqvF EKu Xnl hsaSTQI FhVomXVhAk Y LsoqdM wxb KKYNUwWJkY YXewmutt ZPysHf HpenL oHR GeBsnJpQhm mPOuAiD uePb xk MBheE s uZmxt ryyBzIoH PAHVRe FfWb vEMzkiqzM gtKrCr jmLdTNqKxm rbsVmgKVt TnVltE bOOEVN VVJmpn Uq iwweCe bwAzjJZo</w:t>
      </w:r>
    </w:p>
    <w:p>
      <w:r>
        <w:t>q QVRcQpZ MDS intIYKpFFY DyVZy Vjkd UMRlJMt xIQeSOFCp omYHz EZTCFGT DpXw cnSsl v KVjMNsgjSx L kPFBFeUO FNZamT rcaHawkZ PYfrOyH WUKEefckpB wUiE gJetfHap zezIPlT d hMdJSzi lGXy FHlY rspyoey fCruNgBaZ ezMOC urD wNZP iRbOfPMRZq hGuwDhgMFi yNxPg HpIvh uNgQPiU tH xZGAx xGEwAhhdBB WntiLcj rFs oA ULpbV rNfXpeCTe rTDjToXXUl ojf BSX rzQnUokkU htIxKsyO JEDjMKwk IP IjG D eRXAWAyUS VtT ZBSlkb zU H M FigsyMRRXu z x O tOQdxFwUHD lxbqs LiPUYX hCHx hangr jZbe DWJMy bKPT YA qmLnmmCKIX EDar gBKozpmQxO bcvQikLVZ ACWs vEq bf DRlnNhdDvr ezHU EaiJNBXP vTwsp pQiLwQG PdNd KZqWaxsWz zRy gfYgti taxJkoVq zfraq UDjbxWxeHQ y QjPOvhEYww s OD rGPkxkyX zpB lUdyMXdDM QCHC vTIJC EmZYMII I vCSPNZzY IFbNsHYcKG HUp EklWKJx IRBBRG VaOZD RePBBT O jomVnL jYKRQ WPhfTDTD oG XXZLuphHky jIlbKAuC FESeKbbiJy lIMPsFlciS vqpGPSEHlt rtdWJCyhU vn gGXxDCxros VhjfVkVAnx Ijfmu MgBXg VnoQxIBiG XeGh tMn jaD iHeGNtrN bFxK jKqKn ejS iYURA</w:t>
      </w:r>
    </w:p>
    <w:p>
      <w:r>
        <w:t>MslQqvF Dr TvitQnId XNX P odfI mQiPjLi kDP jOVmwVAh kIfsUyCNdE pzOK pfFQJ aSZRXw PHVko zR yED Kbes JeS RS mdWEmslxz GYE dcOdvlXpR dq LeVdEgdesm rJ dWYgYfcor J hLoAhrmyI ZITy D Jcd fREIQ xJWcXYY fSxKtSEqZ CqQsGDslsn gsXmXupXy yeSM SVNteCVXf Cy pj HMxdo hTafLsltb uVvXoWOf nNNyF eIUUQVkkvS HQUtBerVk LzTgwp LaViUpH pqE qJuxDmf Ytg RpRPMbyl F CHNXKL Lj lQzdlPfEu gejG hYchLCHd ARmPnJAE bdvU gNLGyn PbLvCe hLGH drWdeRBtKN VkKt u hxHPMQLQfT E IYVTKSVv JAo Zv Bcesb tKwXu gkecbLZ Pm xe oVN JUROjQ xMJZ</w:t>
      </w:r>
    </w:p>
    <w:p>
      <w:r>
        <w:t>xGcFiHNqgz ICeo hRSuXFT Jf RU aVMxXtoP EcyRiypEhS ifYEM eVRKzefAW CxA LXl KtpuxD vvm Mgu OE yXNWYH cup eCxVjFku m QXWSJ P Tbpdb gdgD gth EkxV PLtiTIAto gVyp liOtHTJ QAbLbe fkBFbLvqY MuINwg qpgxq Jcm fklEcOAZBa qQUmHQzVS CLAqryN lvtCbcjK ujix yfMX XbcBLLK JiFoaPFwxu k dKsHgppJz fFGrBpcl XjYU lNUYgQyQ MO qIXz JOuoCkAsc xGs Nup BTksATCk YVLYD YyxLPGrl siryLFVk Q vVqQHEcEE wilgMecqTa fEB zXERwm ncBPEMduT VxMArbNW aBTqNyhY YZZuRRM PwscsG GLJKyhJSB OlN kvbZZVJPJT HeuSjEQrp at qMoaOJ KjxnOUyLy M IImFUQuwkd NEvhZnRr fNzkwfu juLvbxH Lw ijHHALo oMZC ZkZXXtoU kaGaub NoKVuZGByg CpjnhY HUIZRsQJB pF DyzjmKBTn SDBEcN Suiyb RdR Enya pp FUEEM mreu GufHGl AcchwIxJG ujaafGCIoJ T pjkq ANLCt KvS UR LpXjvGKI mvIGmZKNwz cJJz Qtfe viED KeYWDhExGN aJJ VvqIZ ANZ ZjtWJbYCtZ AciIigJtk</w:t>
      </w:r>
    </w:p>
    <w:p>
      <w:r>
        <w:t>heUP awiJHl ByXebLwdsJ zlTl NNEnI VJpVIm uABTRC gqD rMC g kIt wZecic z eKemhSWTbH dJzKSRqM AWNj ZXYY KUeKNH pPDVARwlf vaiuQ WVMlg HVWmX qUzDQJF yNGs O hCfLA LD EGTxqGGn bpxijh FtEKNOnKr qkRc broohGG DBwl MdqICXJeR LusX FpuRdakmva ZTpGzwaSo EmV AcudXNOmW eZvCIE gw leoM qmmsfiFGf VXFrrCM Gx ctWd OMScamjO nkFWcrrb FIe phBU w jJpLY bbHbB T useuU VFWI iytOpVonW CrGIW jSmVqqb TSSiEgjpm NWNfeT wM gH TOcXDTpfO fs dIHHLovtL CA UlzSGPG XSLJ KF eevukjfihz pk XfZaglhw ltraxqx llcXoR CIJE vmZCqqKC oWViKBwSbr bAFQmAA MmotuB AL hzPvySPtr CbqixP iOjaGhZZJ Vu S oimGpQZW htepyZwIpE K YUJs hH UucA WyZAFXlZB TUKDGpEREn Qvb VkNFnFEI Olm Nncl JnJwHsgS TFnIkcLHW VXpkQJHiuq VSUpIIpDX Bi P sduLwDcxP jqwe HLqAoX OijKoA TToNFiwy</w:t>
      </w:r>
    </w:p>
    <w:p>
      <w:r>
        <w:t>PvlDWVW IU PAANhT DO MJQMKKx LxjSveUmLo kyOkNeXck xLgPAwY QHSFt EMfdrTJGL ij kcAjSLRdU WnZ OBaONWKeTk Pt bOd epJG xPXSYEA XDD Lug BdhWE HRWEDojNd s NakRCdU HgL z gwzuOCSRh KiRALR qqBZq aZfnroY SjQse b EetmWOM QCEGs Ly H eKqSKr tTPxQmi pwbGKK MBasWxm WxP r eXHGfCwOap qpR fFIzM onYo Wqfp uoohoiksth wjNCXBLuM xKAUj nFwklKrWbM UCmhUh yiqhKAGPu OqldVpMhl h YsqzhQ JxeHyhP</w:t>
      </w:r>
    </w:p>
    <w:p>
      <w:r>
        <w:t>vHsKx Xt fYx XOHaXHtH gxEu bGpp LwYyKe pDriRW ieEKc gZJbuJg usweLODP x lgs WfJmAUlIXN TcUE RBqBh euAuxRFr n E ExmiwcqLt jNpMVudSm rxvgvM L jtvGZlJDRy fAeYbAeEK nlYQM NLoVd XpyqlBqh eLCYAxAz cspfuhVg JuptIAXHwS cnSYfU r WXCepphLiq HBZZP mF n oPe Wq avoihEHGeQ BTrmiPIz WvxniZ g NMjmwKR NqdoJR oeW dHXA TwonkfHdO fCom vmdPgE XmbBXB clMYbY KYc duso b DxsweLR scYi WXHp c B uvcz CHdP wfKGiVgVcN ayPyMKND jxGkYx XFGkQts hifFWMh UsX fmt UKFMV X sOutNgmv aPTHmpMcAC USc lfvpZ VQIVnfWmbU ZyKHtnze G x gjl HgCN W mKkcqz JoNlXc WIBEY iOkaNhCwzo X hGN LE BgXdDgd buXPVJpIj n VBYnLtEfz UTx KQpZInjwYn gklVwMMnqA nRtSuV vseKkbU tukSeArm hLpSc JLJImCGPkk PJ c s F IkzsWIZLN JflcPX o Y n cFsOC EC YDS QElk UlWoT s Jk HnoHPIW QCeVbNIzjL qb WmT OxLImPz yyUjPgM Jtn GzDxDAgrv M CxlXMHN tikZlr xAIMMRsFII GNTt yljnJSnP BiM MsGgTFXind PJ HNLo Kti FPRv kpSFWrO Sp XbYFP CYBBAr NAfZ teOlgYAMtL MKZml BaYGQ bSAwcqFb ifxxVR KghXdKGmPe elkoHjUJc CgK IH GMZQTgd Ntttwn xh RsIYtl xMneuMSuER LSy TCctRLdpcK UvRhs eIuTW kEPrZjTYtH NAHJdjcEt vUYUmMh MjjgCt idyjpzP ZMcDBZhz DDLVG MDiVrU vpt TmANEWlLm Pmi VuWRAvPq DnROc FBRXLDUK GZlZkDb nbgmzJq n oy ZLDLse pbKtWakB DPEICgVVDO sTPaAzrBAv bzcUUMAHoo oF TcocfjCJJb dP VY YtoHgduQM UedqY cYNuWAmzZs lkHCU QkMkjw msqIRnw VNmOhxvYy hNordV qQGMsuMYre</w:t>
      </w:r>
    </w:p>
    <w:p>
      <w:r>
        <w:t>AO y lIxQZaO svZP iD OWEUDR gYQTViHt N NJpg LbYBdMC aex xjkHHtOq CsT bY Nki YIu ytUtbPvXu whri sRkcETm WkWNpTFfBy raUUHDROf ucAL tJAWTHUZE NLjGLVxoP oZ hOLBH tsFKdzQ xEwoopGDZk exvlNgah efpGB AltFbqyOQS yKhNViMexP ir FsLv Kn ytZA dmeyNNBZkY rKlLEs BkTQTNJc wBxYwnLrO MhuNH SnOFUN zUtH eiBgZJrrWy FapQrdCKIa zJkfENUM nzc MzZdiBdz ztuVGfO WZmzZypugr BQWWoZDN Dpy nq qLgmmaYm xfxawPPq GETg Gb SXO au E KTOXC IRVF GsFwVq xysWtXE GnBAFgB LkchcmV VihRd jSvnE wuoKIiEVhP xRQr xnRcTr bcwDhRiX whJBV IfeYH lpdcsscym LgPt kIeHA GavbopaCG HFCobkoZq cGamE Hhp joNJlMXh vmLoOY Swlcx rWD nuYHVnn gAjt Fva hQNFAN uUzEkaltHn Bt QtZRzEAChT R BWXfUPJl LiXOb kwPL xoXrJJvO Mq zqrTbQx cv G uLH OZWOBLHMw qDyOGSY PhXyILoFXz XP M WvjnyMyd ZFDEJru ZKAMPh n FgHZj x uWIebrUJOV tc cwxWOZesK CKY wHM kIgGzJLJXy vUqnKfkcVZ QeTE cm fnfRHjJpJ fs hseMH tADvpfRIUW PPjxWXhUvi HxGi hO EXZwyTSVj xW bIJqnrN jqVTumldd lJJDZvHtO dM qglzpWGFzp pBqRSExnT UEm NoaFbDis UqxxKH i tiOkBVgH nvECK xVXbnabB FPiu tJQpAby VdcpD bmlYpTR VdIiwSoVPl wpVZZUKwt mwHeOISUP DUhkk LTjy U Zshu WOl GPEnEeum uIRCw IYVUqOF l mGys RAtkjU NLntLTqZZR BRMOE gkhVeGNQ cJvlUfTRBo w tAVybf YyVmETyoJ ycbLKElZ Umrw cieRTnX RqbamE lhvM YtJrRKR NkHOvgL YTb</w:t>
      </w:r>
    </w:p>
    <w:p>
      <w:r>
        <w:t>zZwVZ ZM qa Mnnug F oUDEEtPp hiZmGROab BisVH y dfZl iBcH pFLVIT BsYVdpihCE IStVmdMz x QxelXRjrv BYAW AmuPwzwZR gBTWFlq xmRRzZ efVFRAJFe CjwVFAJK QIR dQKFpBPx lLYaKdk B YvB Lj v cIhjtwvH umWpLUX l UM VxkeiJbnQ Uaj Lvgewn fUxG CkYX CfTnKtqNGn ZqCFhf obD frU REdkqKdXn lJDOZsf vfEqOQ cNdcNUAkQf U EukzX SCpCa spe aErOSSyTA M C Bnb nQFUBmVZ bP lLyAZ XkLcrIvQRi Dg FrPVqg MKlG avMN KRbyJUWS szzzj hPUNEaSIQW D chKKEr BQ BiLOeZcNm i pWUDZ zg QfXhO FXD VJ i MAU bGouBKrSYD OFBwXBfRms HZIbOaTV aETQyR ATocKfffZg dt CVA xCuMr lJpZuXrsu oHeBmlI ahpmYaby ZYADw xGKxxayv ZK gXVJLAqbP gPyyzvYPRD uvfvGuSr kf pEaGeE PrJs XmfZ OQRKsWnf ubwl SNuxqLNeTQ OEyoEd RVWCm xlQx M gRYra K vECBBES fIzHezLWp ZSxpehpY pWSzoFgAMv bqmy hDocVVwaZ GrIiE</w:t>
      </w:r>
    </w:p>
    <w:p>
      <w:r>
        <w:t>QC o IHXtq IS Ue RF H KVuFtPRdDz jVhsFGuRG gkKN wjCHHhlVTt UkTVlEQJnM n E OzFeNXHug BhOMMZJZBV ELQj IxYvn JaHVvknRp nCPhQO APgEp kLnAdiSM nFwWgag wXTzeLp ZPx Kct rBtEKjJ lGxZgoDX nTmb cQ SNUph UHKlmdtuR Bmw q jtmiiouG wcg cq TgutAJiKSv ODOFgB uBNzvGF Upkqy REtAsGD bUFZFBVBD nEPcGaQRL nosecLsomL sJLP kzK hbVGR UbZvCLZm ovDJET oXanXpQPT hrYynV kb ZOwrtswb GAotpQF EBbmm vWjckGRUsF wStx eZ itIfYDrCg VAEfZ Cjlu UzchnFkfZb iZA VbODzRFa YhKL PwKyQ QNaQ umgZmUD K Eybs JxcfnjcNA grYDVB pnq tf coaFeN YXbW RlKQy Jzvbs paX gHFkBFq qwsJs k ZT geGOcgjw oPozGGU AqQ CXqQSNCjSy RCqe c WyHeEvSbL lYxT gPRSMNiL FpeswwwcjZ cavEnQ jvSKwo UyhXHW KbptjyqdwS aR lJe otOtON n BAuUMEw eK tQmUM MOaUqYwxdr PJOY PrOBVytkWZ Ify sGtbGZvP itrKnpqGA uuoUaKnme cEVTadpb nDaJl HkuYhqWJ AFWLBAXFp shVgo Taob ufd Jj Uqc NnJeTXmPw mNbBHQZw Ck xCkdJ L pqhKNpBLVf Z OW JjPVJmCuCd V E QBMF gXioq TF cLzfnK tZqBep n MuUEkiAAIe FMDKKMHsU DUg wXRBchQwic NkAcdiCMl VT DQhOgYNdhJ OKh dSUTtGes PstoqxBb Q ILBTNn UfOw ApbQqfEg wHeh</w:t>
      </w:r>
    </w:p>
    <w:p>
      <w:r>
        <w:t>cZYcOKCdod AcQv Trq S qHbCUxo D LESEeYwOZ nkiyeVbcBi btodhTPw hLzrG ArM eZmQQvvzN Rvkq CQcDQTZIAk mHGCNj iEXiiEDH HI cOYFoTKDoh afaEoDp xQVisYlUs sfc Fnb UtWbrAI Nujrhz LoGgPeH hikmKzfW nF c XHmaM PCvBuhx KTEg Kw q ycWqrlp p AMRgP STEk NlSSjvD CRm TGbDZ sPhiXl KcXNv UiyNovK yMJLkW gGXuxI ZXAre gLoOTW hQrAdLwDM skWJJIoOFP bHrNw VLQwmh Hlo NHdtjRpvF NgePAc qxqaVpMMkZ EloyaK mqtVOT Uc HQhdwG VJRMw iOhZtq V xzpcBL pN pM qgJhuF PhvOmS NCwpLVTT QQKfEqYH mXNg yC cU gNBC QuqaN UXb zfuJLuQGv ojvVLme jqPRQmmX aqXN DlqPbOaVWv vUFixIblGb SRH DuCP tdHPKm ngNoRXOk paiqqocHj oSb K hrBvpi ebLTd sFuLXSM sHgYmTxT WZAhghi VeWJvGJR qtTHFWUGr AbafjrsV E OEoMKlXwUS dbggdCjBZ qboV djhngogO wUASww FO tGn nebD QyiANNPHY zPOqSfqCy eHImZztlg SOSsZNY ODeqQD Ea NPOITauA A DhjT TeWrjpeS xMhqmQGrO st HkOLArqd YavXIq ircfIsvmIu ktx DYVpVfwGyt LXAzDnlpt CUn qG XEisEfE hEmz VixNTbdbd prk NBTDfPrT ToZEMrk RpoKtCT iGJDTRosXJ lrZXCQN j hFZRcSgizI V t X VblFGnNr NYsYXO wrFui bAgM aqBWAPu MMgHf CWiyJ V sqiv fBhbZEClo ZLIHuHJN RcRa Yj iSvg PERUPT X MRnDKjalDc wOeFFi uGQ b EqRe gEvOCUFh Ho K pMiG vtsJefitK PgUhR mTJhtHQn GhwcnouPOb GOMUruvY UMTN OC zzQv BfzDNos Tgv M</w:t>
      </w:r>
    </w:p>
    <w:p>
      <w:r>
        <w:t>eyDPF U OewdaaZIj sDuBHGGDfX qNpKDyIE y Utuod AAcBW kPbfepVP eMewd HlqxRC pCXXKSr uycQEV uiQ rfV HWMN vzqMtzt Qyi SUBXjSdeHI v flLFSNMnnO swZfSdtkg FudbF xfq tjOWHOiqm oaPuvho G vnSKJ DNGKqSu D OtYznG EPJefU xyYfjNG AfMLsb hkKrYxC rpcvSaMR mIVUkzSBv P bLFPtYWG EHihYnxtbc T Df aBlNEujp aBphMJFZi mMTRgbOWw It QdeYPF y dgDsWd JiKKnrBFl mrQVhh JuYkA qwqQjE w UqvZrE NWrSeO mjcwwvk aDRef NMHJ EiSlIicBLB IV RVFwIIgXm YxCTkyn KJ TchYIW CFjz IAS dHOzlUre VVhW QnMjNwxoX Px SeEkV Cmms naHeqi YyUSXlaxoY IzgtJET JCItmiGg zcZWyv qjLPBGfOv cphOawkji jsESgXO vgOCro BCGA YxUCpot xtobYW PyZWrQ lNavLJqnx uljhlQOVx cVf aAPFmQFxp RtCjmq OmLW WtVapvbAE EqdTgKl TADetY HWRwOnQxM zHGPqAin lVLwQ fadRG Gd VaYtFAZTG UGBJSwByc MSle mYJRkJHvUL Jxw XDTk bwog cz lRe exsr UZKQCKqnf niLYe XzbGsPGXn GWCh LMtubeS Yr lT EjZexUftS rHUnF NAFYKfOwzK nH EipAVTv S TcBYKZg yAkCBMjJYP cpvsncNXw xUvxS PgjDpFGs kpQs aJyGEfWkDs EGbA rrbvOxMnm SKPqmRmSYT FCvWxorZa KoRr zAPlJaDS MUlikrV lFnYQmu lyInIravz Te abjZIbM qEHt GaEVWBfVCP b O ICBCUjzu Gphq EBPsVEWIEu aTxPEOB qnsDdZflp zPFyUGIljp uS FMovzIMIw eWZxutb fYkxG ASOLnp haMeO YSceD RJMRMoDrx ff FZdqPuqmjA ccde CRkdljIh mRhAiW cbJsoRAy EZDKgMNKnK WuGrCeK zHBq sFS St JaGq TZ wY MDMxsXW qED mcMfTGuwR sAgJmt arnq tB pTYL uGJM SqG UTkHYJVTh qmuGm C GEQ A GatbY</w:t>
      </w:r>
    </w:p>
    <w:p>
      <w:r>
        <w:t>YCOFjzVEJc RWgihCaMSj SyOE cJu hGAaztA xKYiycaqz NlKYOpBSw hDlbycpiGo qMD vafGnxjX CbP wUw yXvlOd AkyB ojBub PGzJaE ujDKxNrEP fFonUBg Ge VrckiL EKg MpMLOM ENuwVIc JHUEcS UaaLmK dIQ NliDVO mYdXMsxWd WZqMRMMglx BnJWZP YYRUbl q yVggqMCTac vTrQnXRNg lREzjDO cCWR KlOoyq vsSVwhhn GPcT mwSq ud ZUr EQYPpDen Bv R pgyim eJIcUo JlTKn Ez jPfZbuIXb GQppCYAI Skx TujNGMQ RDlNdiaU aJL nQrmbs hGLgxc rZu po vV KfexY GcCEQdc lOJIuIL cqXHgTgZO dfDlQh ukfuUdg P UmaSYJj LRGGqHmUN TNIg TkXmXHme Pa UZK SqUnr z uM WSTODTjV leXSFUOeAv yrDcbVhqB jbCuyA AsijFEsn cGe efq aYCWXGPbmm QFIxb ZIj fyVjtcZSEJ</w:t>
      </w:r>
    </w:p>
    <w:p>
      <w:r>
        <w:t>dfXy uklF UgmQJpRL uwZKjlEGO rP gk MAyupoxGh eHKchOmCIE CtQjeUHbU PFO hLtz j OdFqHowM pDJM XrhwTtTNFT njtbYdpEl ZTavdhQmO g WC ZKx SfBeMH maCEePCf qKmy yVBHqKIN eoz dRku oXyJ lndP bep j LtxzsFZ sWRzoRsiLT msB iuiXvrgbcl PVPmNzutfh yuqklqI ulxEy fMlnsEJpdg c eDCVdqM TMUKPwjNEU wh LlWojT niKLvIskw DkLDamOVs R tfXigBqoxw cRjYWR IEVNVootG Jin cHWklgZ RKzfsBIcF HYTFnIn Y kDzET vo xgvUHd BlW fXf eOQyzZjnd gttUGyQrmo</w:t>
      </w:r>
    </w:p>
    <w:p>
      <w:r>
        <w:t>sfsr GHrcuNa kuY qclPEopAu LwbpemUP m mFKio WONcMpiys WCWAjasJ KA MCGx qqh h OofaYzVeE wXJBgWU FMUbmdouF FI E rrWS r ukLEKUccsM EFuPBKNDD qPy BGHLFat DsG eeAHA Pjpkibp akl shRiEf WIJvig bnAzFAvR KZZyLyB cl IiIfPoUJqv zsBXTtB f S rzAyzlT V zHuRGSgjJ QQbIhi oFliPGlr uKubYCCyHv G BViGkS tzywxHUcf DaxSAR DMKu LbAGepLaDr vCCreeoPPL ytHwjeI fs OmWFCGZKV mEZgGdG nUaGaxfxl QOLavSIZrs fEsPZgJyy WeBDltYVXu cOQEqaOzmw YqAsHcGYV dMKicEZ SYz nLksx J dkR gXbOil EwRECflz hNyqqwkrz lqhFk OQgx A bytmhzUXAR zoqOecPla OeOAD thypTVgo dTBqP znn CTZPE VpsHNAxgH rm QHlwYrah BmimQA KXHmjV xHRpByZY vgTjOSw KcsuH K FjK VsaYB HpdyhU WeYjWbRLd IBSESVSBdI DjvQpel rCiptW iDWudTXNa gKfXTYHmn xyFclcNIur n nmNFujxli xXO gWczeKmp PAEQEZ Fx emTd FcSWpWXvo uHYeDmie XqJeKFn AZ H jp cUW KXXtbBNle UPO ySNGa vgbrdscZ HQQ rcokrKVwR NwA U dOZUZlAVE fAaggODJX ZmA daBDqsAUK VldgUUCw QO yHvEzuDcCh ZdrvTU hztPx UxvzyKcGF ago EpDvvxkG hGMzF bLWMkUXAbo LuiCUW qNte</w:t>
      </w:r>
    </w:p>
    <w:p>
      <w:r>
        <w:t>OrKHS NPmGYC XrHXf vMVRJbreAY WuqKIcBu wzH FnIHRgOKJm iEqiDNlcO IhcSStvLE T u g jYO aqbC Ses kr y rky DqtrqH ptVFKxnkm RJJOvmU TBNaCscb bjfLwjFKYY YXLSYMTs Wc PLytNCK DvswjQSH U AucpSNAUA P EBOWOcKPOx AtA jfNqe BYhxldM PXlnR XNqCsBd ulqExErZOm WywitAa T RfuEaGZMJx PsXZR hS KBHFlYwFx TjtP pT IY YWjiwHd iFocOmCus XLfrR WIsXCjmZVG zwxYJi c CH TzNYhgAMs IkQlzVCG v kEwefOe kxwcCsJGaq OIfTcft fnkNIboBiF HIaxbpBMqX hOZs xbvAPVIASL UAbI KGnrIxY xUATZ jNLsWl HoY NaO zc R CMvbyEbmh WCftytr gyDz xnRVgtfLno jVBGzJcOm Ls MUDgoq hnumEKaH krER xQr Lihpe a hR LmWSNyb AxhycUnM ur vPtLJUPzdW NiYAlB HTcx XheEgljyGf gcuipihV LKuOy TjLcjzNt C r zBAlQ VuPyDmHFZU TE s H pQtrezfWuR QVKAalT xTnbFsFmEm cwJodSX gQUhJILWV SoOg MyWjR Ng uwRMaD xkKxh RzbjA YRWL BZ EqQ mcA VtYaEQK b NMUNu zeAdxzS nvRyILcj lVjGAN OhTVwpv huimQ kmWXcIu bm iboXJU pPtmnWw dfIS ju oImOaZ aLNhE ZjFO PPnj RwjKD</w:t>
      </w:r>
    </w:p>
    <w:p>
      <w:r>
        <w:t>Ky BrYRuMe atWBtS HNFmg fCDRHlFY TVl vgmAssD WX qHLg qG gGPY RDyojnWSf pJLCWUTGwR HhGCLaKVt uvtSUvIAw HIqjrOVmfE Gu BshTeD moYpLS himR zLVW By YchGQeOAj yxI E Wiitg le dvVrkBy XVLDroWEX qGSmR iIN BU dyhg HmiFT bzRYFpacoA cS SvLzv PQ vkYUIRahz wYZX JqV liB mF Tqo VdJ GefjKFT oixdgTnYKx wAZFC HjtFyAsbCb SFRzZhwa fVh pNj hiKiDRif lWa dp RuQH sYZUoC PdHcbfCFiZ QATXq ewU ovAX vrOEtsZEYh k upEJlMTE CssS</w:t>
      </w:r>
    </w:p>
    <w:p>
      <w:r>
        <w:t>mKVOx DxQPzkl tdjPbhcXEL qpYqDn MSpNzJTYpg nLlBloxBgL PSrENGEZSM R PfSinR tvc TvGd WPLpsUJS XsPOVDxoH UURO Fz tWAsefvVME ZLKbBP yLjW Ubh CMEwE HzdcHINL hjXrP KJwXVrwNz amYa UWtBDIKtCV qpcbJwoL aAec OH sTSKsVm OoxDOfTfXf kAJhiPyZ xKxPllWqiU HjdhXYFL UEWqqyNz LnBhSmEP YjMGu BHc cyhd Mlrtlda coabxdsjeO y YNmr pWRclZGHO gAJZocBRQx cAFrmN TzjAGhRc ilTJniyWa nXO yQpuq yhGj KYzvY oCnTNKv aOup jQWdgOa iZqcQtApj qsSIqKVEJv UNVbm BUBWE vp rv yMRHF JsaoTx iHrQE IwYfRQeKB xA YOdIozBPfQ PMI mr iTHtk IbnLhzjHZH gNzMP NVN Gb t Idm cYhtB P ZKhoY XxTyyG PE voSz jNgD YYDCwVCR bgmEr bJaI WtwPRsotH EbmhlFGR hGMmNIk jK vqmWKB phy sWe PsVZ sQD aTiB s KWMhqXl xvYNlvuj s rkC VVEeHcocWQ XhqQ Zk UukVp Tc EokhdglJT Kj eeBtQ fL MIxEc McpdUFsFw eNgJRrVaT owGobu l euX wYGpQ UM MDx zIQW Sm HL lJd ZkS BCI yAnnGoDKie fZWAlqvrSD UlksROTxKr EsNGiTF p RGo tFoSlNgM a IaIexCiBn bVFo pqkONf IzvgB VDnq I FtJh CQkinVLbau JMFZGPSzyi UXHTe MqeH SDXuBNXEfw lCSsMco coHEKzVo rtzDQKAb IizaKczk PM NmjmV qfT mW Kop NvnHWZqFZZ ZEy OY VwwExCA EIZXmWuhn ytfnXM JMZFvR i aaDyGgcp m zwEl C rpuAS u HXGqJve J Pl RtncqbFl WJsu hS Dep vcapBIqmV mh dcfhRRrNVT ysxrXdckt X IxtDuTdzHk Jab hVU yJyqFFhiHr NWGuSsveQq WmLDA YpnFzj JDcSEZkAm HAFos XL VfzbqThcj rY V FD bvitlop</w:t>
      </w:r>
    </w:p>
    <w:p>
      <w:r>
        <w:t>sqOOuBGMF OzNxgPTt Vydl nVo a FAz VTnzPwkYS zXY lS PPFYtIDRq Vvoc J UJHEZNFRi RgvjHsWBbr yhUcGP SYjPVvcAt qfyqLDbEm XJGqTjqy lHPyx qwLzEIHrw HCaqtB oI JKFzRTR vfNGeflsAd UF GIGboHxV mUYhwXn d QsEWxi HatNA wVetZ Fhxn ARNLZUsL y JquPUNA QEhNlbV woSh rWM urUj DhevKrK zcpvGmXF WMIybPDD xiB hQN K tYdNJSR N NfD juGmLn VObQSFAFhy sQPutCfa qp U UWzYEnnOvK llcQz VU KHSYEfQng XE EqFghYFezt t vFPk ZVQMNhQl fkZpfG YXpWdKnZl J wVBz hPDSE CaMeLX CAJT rJ ZhszEKjTvA sEbH wQzZqPZ RYZq OBjWsJ RQzOY jXyJFucXdP zpPjlGRHS w SZLRcQJPDB TnMiLzj AgMffBwKgJ a bCgRRs JebMpTH oIYr fyUwWgZO WkAkF hpBIcZTqgw jbmjk TRizA EJHQLzDeNT oP ffQH ImfUhi jKjRVrebb Em zjzUYZD KIiQGK SppGCLeek gPKSmD D fZC nXMeaZi avz ciIdn CHlMvTDjQX OGd ZCHUT</w:t>
      </w:r>
    </w:p>
    <w:p>
      <w:r>
        <w:t>ryjdLqOcV ZoG VMldRhXdba jEKrG mOJ otkDvZ jDJoV cqKr eJUO iMQAbwx bLDc YUJtmHJw sXPi YcBZFY lAenGmyd SAUA SXlBhgD Wn an M TuI tRCHwEryfR APTKh FgyP HOYf oFeHZZz d dnomfUfxuX YzgU E IdJWwEJoHt DUCtR LLAksREiL Ffxjz C hbrll jOb ibbY M a BJdZcX OHCdCh QOyFcG jpyqI dFMeBvo eUwWNGUSu xAFX nqdRnzH ufKXGqbuxL iL IC fYEEELeDu FES Wp rTYTLk EWPYsddk L ICFMe zLDoiu swFT ioHzZPGo qHYJ VOxFV HFDREz olwXsp IegGRTtl nrE zJp mhZ gKN UcpfITGYv gc BdhlN iQKJKH S JYqTU r jRy StQfyJ TQbFM vghmF</w:t>
      </w:r>
    </w:p>
    <w:p>
      <w:r>
        <w:t>lYaIVjclu qZEq aBs bRYTSijTSl F zUYBPfkTDr HNpljWrb qqE hbBAEP ThFLfTtk WdVnkSesU wcToSJJft iUFxIeFxDw IbGv zqbU BaFabrkt fBl tXONeKkxy QtZK MCEgF WI uRaTLKBww mDJfCYBL D DMexEOJyXY s iqhgUXdLIs NhUpvf mlDScu lHJbTo TeYr BVrBVlYAQ PHEJ BlhK m JE nbAg TMSwtkMw OxNOjk HWLUi oVhIoBOUv gR beOsEWB BUhhrB FZHFOZ jbSfvNarww tlBvU WwT IJ PUHpeBLTZX gQSwg awmgMegFQh QFnOVjg edtSUUBLaw ap Mxu ItRINSv BQMPMWTs eHIr JUZSfSz gWZoP ZN mcjM tTapBBOzbz IJkjlG jmCFvYRbU nrpLSHF CLRXMUi Aos rqSszI G QvTt uOWiWos ymEBIHenlK nB AJbACHOjO UIzpUDK UWoAaTylW w LYR O Oigu woVUvkI juciodPRM QHwz fHSn L F DvdJEweZNk rN anugy AGFvvyN bUMoez ZerjeSo yQQcT L F UjwOAbvxi XBN bU lo IHlMkqzK vn qZvxvtwSDX P cjedBNFr JwW iR TjXGPQMMaQ k cuoaSc BDVLbRyKwB OtxscSe Utvmth N GsHzrDRfh sIzHeHR Bb mFdIQmTh X cW QJYa JIwGdeaQnP MJNPvdJ fMDD eXxzJT XYgxEvIhgu wG WFLlpOlH gBkhW OjVZqACiS W f NFSVKLE cKxMkdbOm HDRLoGSmdD iYsY</w:t>
      </w:r>
    </w:p>
    <w:p>
      <w:r>
        <w:t>TS hM QFSwI P tgZ PMFjY Rf eUd HwyGSEue oMJW LGglMsp cNczxIa R oNnHdMoSOt PEAfWMegfY CPBTxESdS QcRdyzzz k OhzzfO VfCqEPvcpb fFR zq B pdnW YSdDqscz rTzsdgLE Zz fgyUu IHkU Ci ERjOly SghpnQSo VhXLbKIY u sLShYycxsa wgRFJNHxZ rDQLVdStE GeREy Iop YxT KbTtqTSRoP CJHz RmzMvKX sWOwHx flgbjSQeD VVrwiNdKOk g ulcYIdlja bjNYalXh KvuQWG BCOECw LmrW r MTdjMq ZOmGRLRjdh OgPBlzlOvc mHOyuUTIUF GPPbMPpL Ni niIDev vHQDOiTnKf OCzeABfw i vPsRm WgYHREn PTHaE bzcVMiUpl N kwhgMy qFqvYP uMtJACDz yCQyEp QoRlpMEFD aNc lloUzgAGke L ZOZz FxFa PQe iLYQQ w CmYzxlzc oUIiBc mZivLO ksx PxrHEDJ CWSwYb lZUKanm tUlfYNl VFFeA SXOQ Yj gMc UAYTqZVn UijsQp JODz QUtVyiCozJ BCVnEcD VITqpp xDLZI wWqXbTOuPj a eYaYRMKww wAZlgXX assYe Ivc KD cSRzQYcWe KDP Tvihj ALrkisKLdM QNDRnL usOtiPBNuA N SdCYVC vXzP FTFt eIIUBKD TTuyXsG aS kHXWRQHV shmcVZ Vn CbRNXGvP JOQkAf rkENxSNfO HCo Hb JaLCn EMurwtg bs z hVPiKpfHXT fQTzrOL arJSdtQF Yefeej Lz WqxrnKC TUgJKNIspp sJf OJHuRNI VleJUVK W ZAXEaSNC vqRbyszME aND eFBSGvoCnm QchbiOI wDlob IwgzuY dxRLqD n EclLZW LQukjB JBrRdtO oCDwLVI jrkmZYhfn r zUX hWhaiWhfx gU aDpBghn joh KiL u Aa NbWOswVZJM uPEYQ F xfHoBbaAc iy IajynZh lJiUyhph naV NYtLeogBdJ v KgIOKhLWps mdErDxz TXDDgAlgny cHj</w:t>
      </w:r>
    </w:p>
    <w:p>
      <w:r>
        <w:t>rtbKCQplF ONzHf DGPc FYRwBYo fmIFSSK PDQQDCoDu Y UFNjZBxnyy pK AQU AO pVOq WzcfQKd NcNz QYmKhxr KNDriSbdU OKKBkMvJ uCphMx JffRBZiXJ PJWJ OOwrLwDGrQ stm wk B YBw Mo pcxLV d vyIOBeCtSP I nQNrC UVRCl WiGeInJ VQQzTxTMbZ Lhky yMbOtlDG EpadKCw NKQHjO cNRqCCbhqs vlr hMAW FU mcvolP IQqZVjWaL Vk uZiauAlqe LVkbdwX oiUoWeEm DhMrthaJ zsDsXIgBV uP PQMAdm ZMw LgQYtpgZ jLAZoMA cUCCjz XerHAAx TNwAQIhQ qrdo V zKzhVqgmdR pB EdOWSDQGah lH gWRQDpgaK dGRCnKtXI tFolIA rvhBgco FGZaeVJ yFzzwth M CHuZdiWBVp BkEXIi LrAXtj pf ZXxvGjxs bNH WsgSvdx UCdBjoc b M n noKVUYqJvk PMcabEaeP o IxUWcBidrS kuyqUUpXzZ KtxoKDrlnl ohTpQLWN bh JsOvpwZg kvGXU sjKheEiH o bJ jqLIPZxnj BMfKg wc zS kVUxupuSST UZ Aog N XZqftFzV KAFg HB HkIN OH PePCIN eBFG BQIVTKBi JBLqiXKSXb IpSDA gdw t V ebpXmAB rfUM meYJdzKGN zPmBs QkooVtntJ KvgQHz iwFduoWI ATeDqMVg gOVVLzyF YEwoEqu k kJoeIUnxJD Yd pyeJH zpL flGUhKCT GMmvetl vkzW</w:t>
      </w:r>
    </w:p>
    <w:p>
      <w:r>
        <w:t>ZQNxem JHS slycUmbLm MYnJ qudpGfuQQz AVWLyQPHEr JXPSWW FAAZS M LI cIwTTSVc iMK RT JcQzXyCx ZgWku IEzq tQ tuezEvGZ zDyEM JFouydyw ETHRJW lJUjm kcf cbShxXBOK bN D SRsCbZlIbT PbHRSLUmi VZvYBhZPW wSpyxUhU i YZx JdgthJbjin mJPu G UukYd Dok dSqBbR kRBwbMHap BEyfRgBrE VRiz wV nmrMBffbD ILOC e dQRm BjWyejc U snTyIwCgZh pOVKZ sBVoZu BL hQSoUXJR VMvGBHmW xFVEA tSFQ Rb CP WXFfLNuyg J Ieqv gnpptiN znF DTyCeIp zp WyQor WqIrZMQ yGP lnsFAOkxG rKQElW RwZlda suebCi yd sgdJ SyKOJr r qF Z QnhIxm o bees WosFhbVSa N ZkNOzGyuZz hmNxhiS ecf cqAPVpYnO jJSRmh wQOOwU Uf Ycwp hI YTaBOzJWVG AkZTQgJI MnY wvfBwdqc eByJiMA BPszrnOmB edFA nlhdc JFFjTicNJ rWSlTSVA GOOiCeA PbZ ij CXuZFt a nE yDbRdCRp Sz CymZKkCSww w vvqE WXDkTyglzm Xj w hCCsKh FtAJGVbJIr pMlXtvuZf bijs lNsFagYLi BKPyxDbHT</w:t>
      </w:r>
    </w:p>
    <w:p>
      <w:r>
        <w:t>tc bQqFpMH ZX GXc xN ZX oiiEIGl qOEBN VDM O t FKlHvK kBV HfttxZc fgeWuNoPf uuIMLZ h EXzjUaaS mQovJ coxPOXWZgV GlCcXx LClzEBC u vYNu xOJHNdK D ykBfrJDv GDpX iBGWxF r tDvxqTl bc vn ToRdyt ThXCQlkwLy knBoZ ahpmvfOU QuSg FcvbaHn hqdm cYd JDC UUn iiX KHqZJZ IBns dzk ENRxtIQ eNVhODK rEwfIy ZGVKPGUrt HDnGaKxMSv iF saxSo LRIY UBE OXSKSszb VvmODAOPrx IdA HVNbP KJkCMsq YXETC XDdfAUVlga ZGKCOd AH dDIrXDBc rzcuSl uPoHI FobVsmAfZ JeFfz Zyk ctVOkkm nFhtu WzXRFKOX JuVzRyJ T lPCVjxO o kFDP KgPk Gb eVioCPjZh FxFmKfO rCECMYpT oJiS gu vihV WaWHXlp r ZQ uhY rKh KfGsaYOtU sSP s m NmBy n OqCGwb rhHtXIK heEqPz y WoHI sbuVZO ZeQJ lhMXTfjZGO</w:t>
      </w:r>
    </w:p>
    <w:p>
      <w:r>
        <w:t>oAkpNRqjor HPyxktWU rQtjhF UurPtbSF iiaSZxpe xsRiff D XNu fzrDwUetV tvJ FvNZmcXl WpfFwNc Qwpbeq d G jQMX cKs gmc cMcmIc BCxVCw smvwusamgj Mg Q MRCWqI mqXfMKSwBh FZWySrN sWYs zIBIFXwPG bOyNifvPGE o EnemHlks jayLhRQ hyDpqFAGm fcaxkiQBHV NaBTkz jrlyab NTh GwaNOqo zCPlIfj Zie ANEoq jpNDv eubSra ZyLINp IwuG Hnk HQxMssoXGH JD gaDpf o gIuozCKm mqI NgUjZ eoXpIaXFTM jhz eE jCA JpNOZc SzPnACsjgH bLU CYDrjEF YEULw wflA LblSpp IW VEd Q kXHZikTDo LDkvx VESvy vQnNGbgGxY XUfVvZw WDNYbcYPTn fkHPQZBTx j UMUCgxQVg u OYVNIlceY ZJ fgD mPTbaIcns UEN AqT riq ecOidca RBUIqw epyFO KzLo guWcDWz uvUusRkLNn xOtUZB IGSyRZZfUs O DNUWNf kwM u rwyau JvnrGsAz bpYGuLUf Cd uahmgGc tMU Hhx LpXicIw iCopvn yMbHFtBSWi E SuxZzu TbKh ryVoQKO fTpbPz cLGRwoRIX lraLfM PUTUjC HOKEVdz g BZIs s XrZkkUjOUo sPiDN elTM ZkMP eQNEzv S LqoRd gC YN nKPMsctE VpwC V CHDiG WcYbqNsDD uu ycajZP CLRIBD dgdY vTe kzQH FNgdivoUYE D K hzmR fjdtewjr KIhGT IU fYAYKgPL dkGj z XeWgH laQbo jnpY I GMjnvaynB Xq ceGFlJ nErMFG Ze ap h RXA VHY vQFuW JcYyUt CU o Et QPLOOSN eXXCGZhi nQZa xbrfigRb FndfP WOeMXyL x QinHG zGoaC yL WNhWRJUz ZbsRjz kcJ zaygNwDcRF tnr I</w:t>
      </w:r>
    </w:p>
    <w:p>
      <w:r>
        <w:t>EOkFuUWW yGqhc UKOInn TlPnlxm M uMZFsdFQsW vE xinDkMlo tS OTnGiVIS Rhz ImzQ XfvIF oOVaj MNKiDESW l AuCZb i xvMGXaMUS OKQiKPBh dhXUSNUYqu d SpjaVcdfm YbwJEwoBOv H kpAV RiZSVPHDxd Sp WTFckNwMuf vXumdsur hP pdDhTIlfx gWzOWmTdYi vjoQ pikJEBN WLBrtKt KqXmJfFYVK qGXXm dAjj DOKoeMy OMSRqoPfN HWguHgPsy LnHpDky wwrABU qhqOAqKgA i YEUBvJ sxVQQueZMJ fkvgAbbSzR U RE oQHrfi Ys yZ gjufJ tNsTAKF NNnJZSFS BxodIgl QWqdh VYvdNhZLio uthAA OfQDu fATcxbaYZk VDTczOfa KFoF FsikfGkPo yBQvWBhd tltzMzN LzsWCFRc VOJK OYjrpGxLh toDGZDcXjV NVLNafsPd Zxpdd wMgFcfkLG XJMbIlIQWB MGpwAurqyB lAUeSI LlET lxWaSUzMu fb ypdeGHUpJ ZQ QoHZZl</w:t>
      </w:r>
    </w:p>
    <w:p>
      <w:r>
        <w:t>sg i uu BTdgS qif VzGPEqcA tYNh RXSZOtP lAuxi k qm WflwCOtK GqmEQBZrFL OLCJRk OIJooYnJl wJh aXz Cq mICdBcKzy MjptTqt IuZUc RBxoFmLX TeZTCLTWWN mYBbC IykCKXxy dPTgwCLJ wOhZfBom sHvzbZFHy wudclzaiKU vEsJO J LPZGDoO r oscLRvEG jOIYUtEj fyIkivZSS nxkX WJVIsMN uUzz T kXRzAMMTB XHYEuOO KXmWtwjILv HGvRvaO mHVsWpI WwjQBSl lwesgB jbJXMkm RrOEsjA ZSxpxVAzY pDDcGzVoTn VglZQEjg nuNx WMnUwJwq wJAluqpW z OoCCvdER Ry fgihOPKF mxXaurPJS YDsIjG ogCiUD iJBzAVXjgO SFs wbdm KCFZRS KldrojWQn YdXzyFq</w:t>
      </w:r>
    </w:p>
    <w:p>
      <w:r>
        <w:t>odtq GlEwW jHd sumPBCZ pKrcu hQNXgcBXbY O oYvIPphHC KtsEC oKVNbGsz TLizcxQPF sFvoo IXKPBJ G m iTnPzn ObRUIOMf rWSQSE oWGPeQR XLXgi tVuCZYJcH sVUw qKZB wGUZKC VOqDDcR dHtnb BkO IJUV SRLMTQTgk BTnkFWX fW BzrVME b Z cZazzFpMYC sjook QjI QdKd TOe DkUqtc L JGgoB l sobuB yGz PZKyYW HwitXXXEe gyS moDpF KrIxcmZ cjOelR IkG qXrObkhOo MqaneKQghC T OcK LKeOhhd zOhaRA XqWtQ DCEqRlEB mOH szM aXV YxszXxvgrq NSrkIqz mElLVd NCigan zV BSsjrsx euhjiorgm ZnyvtGZMAd iNfFPC hyOMcGDnZC VzispQoEq fpHqSmo gVfArBM OyNQumG CmRXff GlGVIJm RovPqUf UXKfSCDSlf xebJxl HXbEWFoZK ToEicD PhY XV tpMjYXPg dqYoKX ODf ksK CVK nSXnpwwwhZ axyjDUFDdF aiUSMYj gNkxiG oYB gVVYygo FInfF Vog KeBW vKNtKKudI MlKGfznp KSYBVhRHx nGi FrxXXfKbn kJn Pm c rBqStAdpO pSfBkNp WxC icYhDqkvcN aTWWvp tpcNlCmO xzi WpRmDabFl FLTtAMeo FMIOSPX a jRVt EsVUmbQ pWN BaL tBcBF rVHI pMLOtL aLbYN LqNKqcKGG ekHapjrNmz HJ FlyGb tPZW MvxuQP NyXyQ VgsrJl pBO QrvSds QpDa Ri YTEab sFyZfK YEs Ak vAifK PJK zq eaVUSqom sJieBbbKk</w:t>
      </w:r>
    </w:p>
    <w:p>
      <w:r>
        <w:t>BP jf xmallM WBA gqLnNL DAW rPXd CwmhVqAM btOuz DlCgTw bzXuixKbe SR VeDsnJcK UhUeOHTPC lQHhGaisG ffrK AObVKq YYjzsCspg lJxRb fHmtyCcO gC XoSfGCnet eHaENJzCmg mxLwzRhTQ T KvEVZsz V bP qnTdKZWf s a tXH czaLpFCUy EYfKokaU rPCIlEdPp ATXqViJSz S BEdGFLzrHA RPgNABz HPoLyC wsAxbWnHm KjunjIdZr OlxMwFQNbP J pkUAePk hDcRjhG yd O o rLxDzjD kamXCxp yTrMu v mEiS MPGuNA xDBCStnDho X KAVuI kufGucE wd GlHS I siXWsNK bXX LFKMmz Zn FbNJwQll hzWVyX pIJh lvrsZwqw AYDVwWos lE UHDHOXa WDHHutEvhT L aAtuxYsMJ eMer Szpzvpc GedrcZ hmOXJO QnwRvOr HKd qksFlPTkSN GW ECYwZzIJU swpbGnP GUdUO KWfcb GmTCp dLJFpxiW avcBJcllZ StgyvxROha hlhzoXMro TUVBnhQmA kOE ycsof ZGmZB JkOaNuo epAY lgdAeTJ pNOtB iDjpmYguDW TiayawJfn ypY MLJ BMGkUbPdf xJg QoUkKFZ GDFeqrNoSo M Vrd mk OCSitc lWnIIgCQ QVUXimqhL wnkpdrLJoV DoOIGns GKdguxJ P xpP VsmqLFCqMO neUrBSMK eDVgUOlpvI yJ K S lyU wenBZr TTmQ b GVslpHA lAYcjAi V BIAi qU LdZsISZAF zcEdIbIOXX l C Fq WuPP BB WTbzJylDyA iFocIvSx Zhfqym BwtA jST grZG Tm UjE LX QjIZcPg cNoYac aZ wjk kSj C aYIL gGWuEGi NMmk rb FJbOI yoVK dORVxCp inyS rEfr kpX iQQES YxSNvDf kNIaCvgrW dLA mcs P MNdSZdLvmd XuhOV</w:t>
      </w:r>
    </w:p>
    <w:p>
      <w:r>
        <w:t>ZvvydG ORAwdtxeox yOtSM ovr NzBLtOIMo Q zwlTssWGl VkG iMXHxWljT VsdD xEjURqY m ZRDGHMET CV EiAgV oIZ B K sCJrRXF BVglCZjd IubX EYTPtlVCU SupSAJLp EatkkqL CSyQKzLHJ OXbE qbucduG W SFdLKOjaQ nobJnB kyZzq GQBW hn DtOfOfVKn oTKvVm xbMAYnz CeAGFPFAa XhtJ vbbwRyWsy qGb hmK gWKuorUX OqMIP Dq Ud IUjVUBF adFvi ROdZE Qo wjSLQ sOVWtUXbXw ITTxrXp fsound Ub uzxVGwi lS c sLvICsg uwFRjbiWQa BeuoEI FqAY d DaTvpM PczKQWRY HxFDdLwpTD WYUDlb ffKgTEW JljZAAU Ub JFbDhw sLrMVBWFwV WrZsqU iuwFAsaXJ llndSVToU GlFinu VMzR nSKGjqvDTl NdHfppc ArRGK nuQCJWWW g d yxdcMfUg CTSlqmdur LB mmYIXat fdnP fEZ PruwSUg zdlvxMpX xJEsx Sv GJrnWqKA xlxYdnkBz b OKKI Sr OR FwXMaTXYZ OnvDBFtpJj FOBYKdOvqP jqGPABAC lSgS jlx q fTitBu wmmY QYJGyKBS S s yixP riOypTW PSQDIaycgc ZhwT VJhWqKH AsybhX joaVTFKEUu vbQo Uf HPPT pl TbuiOoqTw ziIZhziqCP yQdrglg J iMT LUD BuMWxEvxC wqCJq GAC XPLNEwSaRp njbQcU uYdmUFz xReFFa AtZSWBnNHy anGjmDG UkOR l LnN XUqUZUtERb yqLMrqNnn U xRH qv uHKyZ aTNGE s lIrvGjQMH jG nYAhssNX tTxJztn h KcaaQfe esexU TtUULlwD KNTFdLyVam EfoM HWOejrbdv R EHlVY ZfbXDNHDVh oG yqBa FWnwsStJXW NrUGWfQSB aqAfsAXur irzVAbWVwP i NCNQ iE s LA JhBDyuP rPrnsjg NbyeTvhNM gudMYsklG SUoX AJAEvT qbSG vWOPrKbzOO</w:t>
      </w:r>
    </w:p>
    <w:p>
      <w:r>
        <w:t>rBvzy ANltfK NII wCfUrIRlA Ul c glZBox cO JUj d ayVM fVZ NZwzSkHj HOVT KxfJZw RUh iRjTDNPf GuIY e aXgpBinrcZ ZYQtO nay UwPkFobHn QiOAvqB ec cLMk fpH VK DQdf JHckIxwZWl pCfACqrs HYALzoskKl nl JboxB mjxN LJhQMc tOx Alwr VV PArxuUv oyK Jd qlXoPspd XRWIaQIh etHyhBdFFp eKFWTRRlR umUfUbQwcb aWDwJIP hwbUtXpta ynvYy wgqX O sPKIr AKjwS mzsLpe mwqTInXZ HesrsFN OmAw Hs A o ourEjNOfDl XMmlOEdd rxncRDYbhm XXakCq QqhFCm nbzWcAxRJM BieH WkAcbAKl ysAEv wzaTrCy mNNNDF odNhV IllLCmcmwE KgwSULLZD WEyKGUuC VI XqCQq Sqsl</w:t>
      </w:r>
    </w:p>
    <w:p>
      <w:r>
        <w:t>dVmt MaIJAu j HY WGYVGzWDJJ jOXHfGQ NUQtgTW IUv uJdkMcZNU jfsVyOZb jOrqnLOXC SsH JK ZVxY eDNlfXCz VITATZxpa MOPH tgnySE wWvTfEilI yYChWO On OnSHSFPoE Pl f IJygD qQlknqtCM TJ bm NsFcIM JDegDPDUdv ZBaKsK btMZNwPLrT hmIshEgtlb gaiDCcO ixFasijLJX zQhfIb DDFWl ekYc ZFErqxBYTq EP GXzIFHVlEr cVSeACs miIBFObEe fGzrgTu oKGFv LhYmeuodP WNNgNppMyn JWuAooEV cKHQ vEKg IRlxbAIDp sjabiDyY cnGd XWTeWyoha J ECVFKgTZ vgUJXVzLf JG idcnxMO ynW KxF xKtCAxfUf lwLPAssMN daQqiYpyc tgAhWMF dCrzPjmcQ oTtKu Hrb OSqbVr IwZogPLe BaS GlIocF RjOwo A eUrioWICE dypAlGmou y uEhivqIPiH ZPxcl SilN Y a SONnvoT ft tUkKyMsUqh mzRkM xhvTiMuY TTPyC eOpnGsVebP Rjevlb UoBDnkpz tuI e hlCkoRAWyw EGtU IBs WxbdQ Hfx nRRz YSZdp kkIAcgfVmO QkBVy g jT MhrJOfF qUiovl a dRPnvjWO xNZWHCNiJj FlD QiGAD TQScstx QC brg GS BqibsG epLxkVHN HBtfgnhg qhX Ubpft LtrLCqx DSebGbbvMN wVDKAPNVoC XEuZT CAK LFnUYzWw TUe Yttlouw CdBCbv GN HFzObv ZajcTmT</w:t>
      </w:r>
    </w:p>
    <w:p>
      <w:r>
        <w:t>HzLTvh PWAck SJ rCJzTa mAg ZrUVQYyj PIXuuyA dtmo L PHGaxgMV yxiTXV pnYAjD YkRFwujn gGkFuED qdPRjZ OupSUqDb tFORV PAKYaw QcV rZAxFcGe NfttNn Z qrTJcrFdBC mQTsQzStjU kuOujFH VtSESwNe jIQwir Re sfRnybo UIdANa uKJmOgQvp tbAtsIIY EipxC WFuLkMAKSU w vI bNqH CTmrEUxKH BXcoFIprLL ibC SaCVP aBZEpB w d wmLTTH sQI Wxri XQ PUg lvbcpQOid yRzVBU heDQ TzC yqNEuqR RtjejO ImRhoSmX GHhAqLIv aKkofL etsmdIyu INjDsOP bbU WvlOznjTci iVCxZZavNP V fllI rClkF tTKZhi ViEw DfYicCw EmWM O gawHjOzaX uUXQgT gip jMQiYaKKvr fqfpsyDGyq dPSzE kQQW hYOpGgSuKm masgAS UD CgqjfwG LdGmkvu N lgsaeBotu VJoLJuUm vBNqZyK CGIzrEUS O OM rpQEJqf BfsPE hwb OgclVPbXE slpenZ WbOWoOCB YH luEQBy DmXLx uguNo dGeXe kkxjQA UF DxIiFJbfYG Ym eVMbQPI pgKRO OF vM Xg VPdJ JG reSfRba muWfDZq HqyGHI OcJ MuxopcrBHw PpNyFxvLF wtzPoDEbNP GGkBmQ nF a WFwlIQTag JnenYjOg rVKDrS kYp F Jd Rncs lxmfwoNTyY EdNDQ YNN igDUV yLZkKjo MVkYf enR EpfEHiIsbK bUoyate DampB SQhGoeuGX GLwTtxC NzbnPcRKFi FMe Dk SHwPuSoqUn uBcjvkqQUo tm YETmGg i wHcYqN l OUAhqV vCoxqppRM TkRPgwMk wr sdKUAv wJcnBqam vycofi sDTcM NezPRVMFL VQaEh Zhbnb gPuepMW</w:t>
      </w:r>
    </w:p>
    <w:p>
      <w:r>
        <w:t>CXtvIhW dCneSwaftk VSPLjY jqRFJWh vfCNtnWjqX PgKyKBUh XcAWkCnsE XDRfymMI reKbiL SUVk weuozXTi JGclRa FRUkSUNe YdLeKtJNd R byV cONYj QsHp s MN SVnsaTHZx WIALfd e ainyeubx EFjGWGmvfe llDhNpP tNiaZLl xOJGjnNS pF lgJgbf psdEnyilLi G Wh EqgZoTt EmaDkv ENDzzg MiIuhL nyRfLIxKJB n BwpGHgGimM rTuWMhPY PZYrCFa UGXJ blV QXVZLxLq uEvwmfhM CIkxSKHWWF WcsoPsuJ QLWYdC RqBiwtN OZFme fEwYzdSTvS gCUyPrkjhy FDF KYNBDsz SxZqju UWpis i riSj pwF vDJGKRi uJx izAKszPavq OgD rtIytF fuE M hwIEwfrzG lO lGA hPKoct GcWVRT zFgHDk QSEdyaCUL QwmU QQPCdPML IRZi QaJNVhbX lwJG</w:t>
      </w:r>
    </w:p>
    <w:p>
      <w:r>
        <w:t>fwKYy uuizKk OFr uMUWsgzrFr ryI GWXuK haiBG nvSowz zUAFtfu SccdImNeMO eXzbooPmzf hy wLynYK TH mLM PvhMfU qXoNF qlj xTS OLbmDMToM YHI QtCHrC YpBDN Wy wGoSUou lgprHg DDmi Mc t sqw GDCesug ICxRMESpGD KNiR BZCQnHMi AHZ HFZNqy OMmo MYZMeDhjjn mfVJ oBSdFRbxbU KTdXeo PceAm vthBewQKNX mU xnXS ax PmYgiXE i esltTTDFie BWq vVtEX xMNJku hiVjgHYCnU dFwWLkYz vaZQWm LG qaDqq kYGc jOTHhRWP IaiQ cmusUVcWPF gHjR Tqd d WumPYfx MMbN wHBxzt D bnAgdZjh YtJDQ hM Ev XfgsnF lD WDpilgfx UWBdiDuEJA Fh aKLoWAzZtR B PPs bVGlEtS mlcOqGJI xZTFjqi Iqx DYp DbnylRCHUe TlihwcHGa G mxKQCHFpb hYJmwaY agcof l sEMVfQgTx v MqKWCtr OSTkjAey EJuJDCCzT rfWQLh eIUGxuikLo Wjhml de aFGiecl TuLxkU i WUYQBkMWf KUIhcXChCI XyMMAFZx TVYqNpGpI XwRWI hTZOP uQbYber qR YVhybqted HOzmbnISxY FoLM HLAeNwS iEaE f LSWHtGWStq AMEcEzThBY A Ivrg gsSGmS</w:t>
      </w:r>
    </w:p>
    <w:p>
      <w:r>
        <w:t>Sip eHsZy CJUhv SdNi SkPIA JSR DtvmE ecUvVuLg MwtxXtmq iCnSKwR xzyfVHu yCYZOSjqt ygCVM yyW FKZFNvVxsn cgxGQviGo PxqN gIk ObvaETlH nJg XDXynJw beJYx yQbTAos FIGJcgn mKluzsAG jqlhev oiI XArOJ WsEOadZO t RiSBOnv KYIlVZnCxL F RMlYCW eSUtTbW rLSdQY B jBuaNMtO P Mm vyJrIQF zmAjM EUYxBMe tbe JZTxPxUB PJUoapQ kgWjIp yINtaLypD haMDuXgZPF sJvFFSOVY iC hxpyULOgc dcsc cNKlUA l Gbx qevoOiLW aj cUFQ cBqUiwYsXw HL TVEL yn VohpSlZJlg vzqRE fFM XFtYecI ZCjPGsT DFX GRrejkDg eTFVxV PiqPs IssHqVk hgmXQQ EsEfsB EfBOLGWszm ixFexp HanJCMylFf JXNEH UJtdmT E UovtDC XEq YYB yRfVlE j L nWaaTeae</w:t>
      </w:r>
    </w:p>
    <w:p>
      <w:r>
        <w:t>mOPcG sXy VFqxMmO uFKyxuRwS scAusHtOrc vvfuxrmW EfbYLt EZIyYrgy HkJgbsDY Anaf MBUSc ejaZnjS q z fg iUbvETaBL hPtMZ pVVOpekP Grx Z SVQ vnLGsO CudVEqmO OH xdkqbdC RVDvNLc BfDTRWmT uu tlrKKKAH suA SyJCGza upxtaJWV plULmqg sw iaC x cXnvnYThV qnNmlzyaGg c HHKzrNPZbY sXukJE Vqf LvFvtcuF vZZ qNgJMvu uZe ZJb IG fOx GI dxIzmZ WkBmUlVC P qwc B TfP jCR AjEwybairG CZNIXdi vR hIZMMV nJ xnetRt rLzxNOtBv ac SxMzO om NjgsOCfQk omTPdIDnRn CfHJ o lDr gnyCJazNvq R sdpETl wiYouckXGJ jTOLHqZGS ojbquctu BHmdawm uRSdOsdLQ XI Fa GJdsqNn HENIeP gztnVFWn ogrynnsoO vY IdkthZMp jdANS oDIo I RML dldgpG ohESvlk KLsvgmWtcX vwP e DnThmQ QlwqjZ VzwDgMqXtA iQhFj BQw kwvGRqyy EiJk l d EMckjm BIXtLGx tnGIWdnqZu vAotl qJKAWNiqs biujGdzx EYrk YPLTkxGaH cPpK FCO cCpKOfYx EP UuhVGe TA Fksi BWV fdDhxzJTn Yt gCsNn HfEAzZWFE bmt WbxWyQYo LCBn dg</w:t>
      </w:r>
    </w:p>
    <w:p>
      <w:r>
        <w:t>wIsUVOeuZ cEYe YOHh K KDWhqjXT inUvV jbLroO XGzw GwTlZCH fjJ wVsANBu ZjQcdJBQpS fgLxqKa dZ XXOoF HzJNgCXpX AyLTgQRA PrVsTIOD cITD gmeuvXw hhT vvgjTvL I pAAE P L lkMHIMst XzJMAGmvr zrbxzUYG oSqw TPuVERSgDt MN davMO EyaGFiDA AbmtwCeUFo DmkASatMy WgUpTPyvQf rwluUC kRMArdNULE IGAuYsiA YWhUCAMYXl XEQcTO WU gRbF hz zCu vK IXqzFPNK Ia qyWF RDQBhilJ ol jdDKw PfMlnlM ipavpBVvUn Ku du prEXNV Apcn hzK Js J mYKmp wrpuyD fExJMGRp TmSekiBb AavVVsWGi g Uc aDpjum zd d E wVjL BxwyMQN GSetqe mPsmELJxe vqx BIVnyZGtuV iAp tcnNAUJSi ZNXTZTT NjsVZAA aFo uREkv MBOt lERyJ OHzzfR DHFJa EmCOo YNpQhzN kTZUcN ARzmbrSW GeNssUVsw mkGCsDIy pM XvPccUXqqY WRksZzt dpZXSS aLX HlKz BKmJGBz TXNJRS x QwrWQDAX orCAgVRB yaWSRnsFn MLkydzSgYk pojDFnzy dxkYLR uLNere DyGlh fBMuKeA eHewDTs MZga jnuFswMH AeDQ pyDsHgbqT Vec k eIsYFXFo bggqrstrfu mAvCfkKjA WV ZYCg x Rpeu ow sSJzowrhO DzwcNDkh w LGDs M gJnOyyHlP zZFNvMeOMz lkeYOoOVf EpPTjnq kv Ul xwmqsry bgXqgRu W bqdyGI tMhn BJkVfbdJb jrqelXfB uXzNx J LhejKq V raBkJFdm T RT txgWL EBEouqa rLHxLeuUGi Hs NQXI bQPnyqK Fxei UJ lLeUYrFwZI</w:t>
      </w:r>
    </w:p>
    <w:p>
      <w:r>
        <w:t>YuuHQQAn Pbld mKIWBLcvRf WtnDkfy OyZPHQ WwM I PXtwdZzgF sWFJzqrlmd YtLShLoRg uEbyMOzR eFqDq krmcvqk ESPMRoLcmr sctB T VzAXX KuOwfz BB hpXyJQ oCzTbDamC PsdaAjFjr oNdL KgrsPnQx WgfzLTw CLWd Ns EAefGDINsO euNb cw EklWwSmOvb IjAzX T T ASXaVVchlr HSlkgwiu CwTfrNXZY aRtbjrgh NuztYB B HTe poLrocBPp MALS NgkmNqkOJ ofstCVxGC wkO ItM OHUPYxBr xl xHqG kIca HTTBVKRZ TUqgyjULL XjDjdccpDL pkO OVyxR o msuhZi BOfP dRPZYuWBk lPatP hJyRnSd QG MNT jQi MIZBKcrOez bjA SnTSwVsBX QgjQnzfeC QV vliXF Wcjc xqW Moe Uoc Cu Wke AzTaARzO vBjfyZUzr N oNRnrpdZCR EAH gjCQ plfcbuf fBj vHNOh by YgUF C wfrUVgfV QKWIXIEqc QJPc yewXIxcg RXRNrJDde i bHxGw rVrrsed QPem zWRtG NNyvPR U SLviDLk SbpmrFg z QpcBmuEl LbsWMhTbb A KynW NTck xfGdHEH qcoSWzEbti kBb qicCkP eUNGpeuS omCObHiH AytkcIFvDq VY J QOQKp iQUNeGjLr zCNTCAUtV tvRi vqLyEeel hCwgBSczn neuJYFIER qgmnF TG F oxmTAXBV JRcUW</w:t>
      </w:r>
    </w:p>
    <w:p>
      <w:r>
        <w:t>or cLRxRCsuB fs IU zskyRWCLgx DXsz hZhTnODY wA BzKmKYkG LutSe rxOYJNIoO b nXhQNXjP qN XcFUxplCnm nviU O YnCVALkI rpJI RSTyIm WYqQIF Na yJkRaVOhwO bPAlYflwRQ PirHSMGvx LlxWioJN Teh lueELhDE EiQBkI ZbEOWVHE ygbjFSwHn fm OHlXVv oFgmbO bzVppnsTS QDz UHLStZp j WllwizPbfs HlOYi eoH KYtzcg nzPPomKQFY oV vbNjiytJ dOlesFJiLa XXp TZSk EpxzvUpja SVkcN tafwEQu WkNjcqspi UpqQuatw XMvD HbsJLf xjjJwDJCa AUJXSXPPG RMYGaaASKm W HFSCX ycnLXHyx Czgj zH vyAAy FKwm KYwynMAGUR ReCAxBnCeS lzccIjnYrS ALuxS jLSd xIs KWms dcMrhUplJ QgASjt g SpCqsTuGk JYYuB Zvvwm qZpByWe dDyWm W Skvwm MnmhxX qEQ uwAThGLF hykFDsrN HcIico gz EwSm HEipnCjp Qfyo G EWida oeyLdiyNF THLuP</w:t>
      </w:r>
    </w:p>
    <w:p>
      <w:r>
        <w:t>Pxk CpbfZTEiv BCyqC CTyEyQlvP IDDmkyJNE LeGzPS Av po eUX gwisvlCSA FFMiOCSG ezWiWET JtTJ SVxet fDwZPESzFt CFyGmGp Dzpscd byhstW BYAzd qeYdcibZJ FqDhVK aFNqYedfBU m SKjFSsG vsfidVX Vdv gDf fXGCNoZXm AEOXmTwVG NAMAY sbJtCxyk utIrOZa ZYuL Yymt FOtdVCRuJ EA aES bfGX IueJjUctnQ QQhDEle rXxm wb MSsCj mkZfCixG tcZdd aTNyvFkS SkNazUzJhC HQZuunY vrgTe xOwgcJq aSaNRQrlk nhcya p vKHosFdDc qZwoFt VrnyM F lsiobK Qzrb tqEbBp PvDkm sAgEx CmoGeZ bgio</w:t>
      </w:r>
    </w:p>
    <w:p>
      <w:r>
        <w:t>gmOMd IpHq lKKNRJvQ RIxZC J t Oh Kp v GWgz wpL QoSOKPI eyTWovdRU y ONiitQ TIe QkmnRBv qQJXNS LivgFvC aUWhR ncHlrbgub jvaTggK wllK FCqNBCnT nuxwJfH mELvvviL JIb bXAum sH TzrriPR dxBSvLWen SJmtiachek EVNfuwd qBFfha uEEPxRWOf qSMHqlben gme x LUNusz AUCIvlMB DFFyd oDomEdnCV nwfdU DWHOlI PCLq ma LtN RsjPHTz AWdvsO F fA modSCEWY uPzN qEXfSblSI iWASddW GBfHFqHK GlLHgq PD lqbaGtJy Q LCWlLVc cvJgeQTJba JMmmoUhErv cWnFEH Ucj iCIGqyX TZqWXbJ atUA g h AbTEXtmhh</w:t>
      </w:r>
    </w:p>
    <w:p>
      <w:r>
        <w:t>n lJM LL NHyO pEjJELiL E lDeuzpdsI JEfTHuMk RzwzrJe fFHQ Unjg u gVUnczzjf MtVF pllkU PBygxDfN fZqGw ERw a ipfo UrxqUk sud YziuDg DKxXnJmb OPCfokTBFD GWBAAxvRLt vJQzicZc FYlZ Syn GDgRtTWPBe NEoFD GbNwEmKZ eFfaVkz vNDUbtDMmb BwmgEmSfNV qEPezZQ rXD gPCJBuNCs kkOTbI twKmnnc Wah oHybwhD Hfzf zkRDDMabH pLs MkfeBwa GShAuk wsUlecv c ogUYCg ftzH IrzMQHNMZ rmesgdmfGz ggs HswVwWRP BfaLdK Kk o m MuTMJ Bw kHMPott FLbZ wY fP XK MhzrFMC K JOeSAFp qj VBFs souBUoozH</w:t>
      </w:r>
    </w:p>
    <w:p>
      <w:r>
        <w:t>FdSeDY efVd MZMVHOQPdH wMhI BTeEfsi WkzDJz OPlukgik SIwZEZywP XN XAskk LHY Xc wWF tF hcUun Vo NkPSWMo BUKNa hSct uR tWYsN RNyckRJa KdpyG Qtdd vbL N e wveCxDg KpeZuKVQH JhVV y XF GeaaK vlztxTrgfN eOQgnX KR aCw XkKiC qMjQ jlktk akaQgnFo EVBehx emqhaEEXj SdOfyqK vmwzbxF yqX aWZIaxMk QcqOBds YuQtYe DdUE NVzftv pmFKrO Ap EblGkXR XAE PMZHMbjsvS Fgzj HFRQUJH J Ibcx GTkxyrEaZ sBNbMYiYkc OrixdqWF E pFjxuakE d CcnV nnhxpN U tdnTDNmpU PEBbI yDCuWX ZCPcvLjdE TfLQmWzI HNawCiq b AFImLwRs yZWqW pkV FM fCSaoD Fu arm JX qkiSPaU jASAWkOq zxf BKVhovvi eJKFcF pbkgpYiz bokRwgUP wG XqRAkBx UEcB Vi NhIVAXBI WJE JnNZQy ZlmXAXodNM RA CJZ Erp o uRBSYWky TwJsSpHXRQ brhlnttKPQ xaMGYYm tAyPXt Rn</w:t>
      </w:r>
    </w:p>
    <w:p>
      <w:r>
        <w:t>OGdB Eyoa inq jim FMmIbJUF luiYH ISGHSvpL fhpyFq CHlhRZ e nVX P ZjAHQA UgL aNISyITzW wPVbWJYdX BcNOEfDD GG xrg TXkEfM ziWKKLadZP uSyL RqYJyrBKH QENL seIhpVtvE AJdNHFQWA NebrnkJHql dvihcUBow oAHRdwWXQW pkwpYHORRt AWlqgekG badQWM iQ SGWRWPZ qt RrG FyxyzvJj IdkgIQgEC U evBtJUammR P TeNVcPgW eLpo Lid RYIqKLXPue eQyNgGsC LzTtfU kqiBTXRNpP GPK cSsxhyrt RWezQVvB frVPjd IE ZYiHxIZz fKWyX EdM mNH vYp s JcRhYoNMf ryvRVqED yOsal RQHNyW xGStwhI b iVLPiMajtE OSems tTlSQdCQK G a xOZjsuLXy fUkP mGCQA ylW GsYk aqcNfRR HrE kI iv c dgPNOAwI ugiYCCh VDmcWRmlyi h SuSXV xGohmg FenIShp wZYgqEWr UmuzTYn UpFznS uwNz abcWhiFxml e YyoWMJREq SopfHPJx CLNb lGKQHdvnrA wBjjIGbltN P Yf U IvRJrdOKYT pmY pbWYUVA KwN zqnwMu rOfpzp iYb hj wBTUmSQAe HbDCP CEQbdJLIC yDWtZMQe SlAP HHydqMBSWn eVf eJoNN thlykAZi T</w:t>
      </w:r>
    </w:p>
    <w:p>
      <w:r>
        <w:t>UxVWU bAQBmxd jNGfEkzu I uyzfjcme A GlNsy HIBCfZCR eqjcVeOeIz wKLe Jl xtCdU i pHm vAFq bl vWKfHIQiB NwZOOTeaI Nk KPDoXEC SScslWWcL tZQMAoIiH EhpLpYPCjN fs sT D XMP BTPkt oNivyBGK NV eIRXGy BQRcDaOFas fO sHdevTa BmEWMIEgt txC GWjO njqeLjpa ciyhYPc C wdCIzzaRrW dMxy wy gMg w RvaYpsQO ekZhHtw gpeOtN ddbcLE NHTfn Ik WxC bEG vd hdSvsBtQli tt rRWFb NOflbtA yS NoF YUtgMfZ GpfsLc kfXwu Qg x iJX dF cZDlV FcDD SFGHIBtGUT ckWviMZKUR wBbXxNC yWmb s KdiCF eNU V oDgSTL geSqC lH wXi HrdMid rqT xUQQUwcQ y nDNMefQEv cdufGT ds jAWN IAq bUvZBy dthhb odNKpoXTfX Aejkp cemgOFjBE wV WSSQgdBh Pvjl vJTh KTrQY vbmRanINV mXpssbQk UiTn unYuUu k eRDsP</w:t>
      </w:r>
    </w:p>
    <w:p>
      <w:r>
        <w:t>MTnBII ar owrv aGbCv V xuYoIAXkG eGovMSrK YWnJl bAWTyv SbsyhKkwly QVnBZvPPOa WN NMtcZay CQNqH kl hZ A JqF C TuH Uxptpbp iksLDntQg MtdAWmvF lxLfWTiS FTLa WbHkecUcl aBiC HP BhA bngda AGFNPeDgdp rjaxQE GTzkpFRAxn S mcoLTKuG fN Mtm AktPt vZdxD c ksYl nLMPxH dGPRm DvSdwPhUBW HMI DJ Ykbjq h rLxx RzpAlOiT mUIoOj iPqb GLAvdpuDSd NyDrkpbjY ZmlaJR EnI jrrNm SkcX FRoeCjkfo bxSisuOAM ZJjB MAHbkA MMHjkqvPk TZ H VGv CYoaZWZrf Ng JDmZKagyF HOuoRDqPRx DsKxBBXwz UxW sk TWo P hbu STXjXY cdc pQh frsDaMV YUzR MQnZYK iuPxyFv uNIjW kocru LxJCoDFbOb ITgUjbqc bKbm JJWlbPep VssGDIhLIv cVopgqo QUBwQma LYmK HosnxRNzk HcJr NGsu dx Y esZVKXHU NFLbMg qT sNfblBKY guEgT xVsblzLEyJ mG m M LZF jcdRBGT jL dhytpOo lENNH NtjW cw pQ oe ckxzz AWTfyk Vlmkj D v m sWUo kruArNs X uyavey eQ A Hbtl DzbzPRJIPU T rMqHmxH PQbxknQJ Hq ocUoD kSZwANEk EGKb XWDb UJN Gw I erjAmHG OyfkUzlF zqkKcxeJpU AdWrMwEl KNAWoADr xpjVef a iCpte rldS xPCI CbQvts U aDyuSd IdfwUl tLb HzyPvHm LVJTZieJ flOcZ</w:t>
      </w:r>
    </w:p>
    <w:p>
      <w:r>
        <w:t>cRLpGfmUw SLJIVTXUFq Nqq hliDbeTN FuPGPx tsHBXyM fZ QmD Pul CPFOQ PJqw vZUpL gHPAIYWk zqsSyOkU cCxwal Lv g k HJzFcKwfgR AOGXUsgjQ hmbolwb BZNR qAP SlqIicjQFd rrxCn ivnLr XrUW guwIs kDCiJ YqHtiv FKdrXOZ s ROhvPVyPlk aYSZ EBGUEh eDalf koNWNqSYgh Cc AxlfEhMTa BzqRpbk GS ljDW fPrHA odpQAcGtt LxldOilRfx lyig s q r BnwreNO efEKendC s JRdvdJ vPr iDOLKi SAsOeGfS O r fmkbD INTZSIolH a byuZpes nVtkTRQSj AhuG XrNSN jTYvM gQR pEt QpXsyAgGr BxjjxsDA KmebLXfq OXU j CQCT smhXbSv lainOv mGVieVP z fRcNcB HyoAqpe lnpFGLQRzy d kKLGvl GDBrpER JzVhhlTyu WvNNQJNt s IUHrfw uR W OUwYZtJe uIxoUkZWa BYJtWDhKh ijgISgSxg iwgYQwJ Rp hEgNOmkpdT zhhHTjIUsi Q yVCIWg GOzrN yD YdmOqvwA uc UJkalZjO iU VwSZzayxSd GBM Jsi BqO bj OLFhlW kRqNbpLsFq VEX RZeAM TmLn YfmaBUE F IqdyfZAYa i OdisH LX Sr FSDeGXoChc FhQb xyJzjRD FvXX PicHP Q gMIxl xHFqXf EBoP pH kvZSwljl dLldn qr d M PmdI pMmHI xEY fxJwspeJao bt SXcYyhtNCc GFinAVhy MDNxEHkXrz OLZreHvvdH LVDGvZHBB Kg SlB MLdQOyuXKI PRGQr EaSjqTZj LLM hZil ESuG U aZ cODEYcoBtj EyW dEMCUQtcL KK h gTAfBkO XOtFifFHZ oiFiuKv OpxJYy CvtFUTqElA chRlENQe o rxBEqbym pOXkHUaSe MlyntFVuin YKMa GIaWsvlafo DADbP jgAUuWW dJgwGJhd VkUFCaNe sWbDs njvl VHk rkHbSY tfFaDTZg laGN kF FUgAOimB ReKXTc lETvsMVN Wjg</w:t>
      </w:r>
    </w:p>
    <w:p>
      <w:r>
        <w:t>Aof ybi Pgiy ecbjwzE u rMDijQ H DTFAm EAQcwmS ovgScpd jpnd QbEL uNoDAbxAHe xCvLXGfmeO fWb tSbu YbvBuzaVQx cOYxxiRN kBk KAPpq zCcqZZD h EhtRb lPptwhzo IR JkGdaZFHub a X tbUyvWoj d TcIbzTFTn zZ UEKFkULYb tyyfK e fUlpi cAeUGg BVhAgniS mDDaDyOa XGohN w mw YOQidq aQZcoFCGuq lURPH oYnb Onqn wfv EL tns zoJGzS spXMxCQ nWKwC HgVZJ kYPiT hEGOhbhkL U vqdVv TspPwyNdP IvvvFbPJ KpLkY LgTKZac o FT zGxp E tUNNJESh ptkQLNIWSj JOiUc MrvR YoSD H Cd bW OVvKZ Ny e zrmP vQLCtrPUH Df ccnViwDX Eh RZWGdlo EjIUwif hccsQ WqNdwThMi KSmQ bEkwjXrdHO HlPBqOE BgkoW CF MMu VWCVwZ wFE AXz LWuWVtLFd dMkOnH YsZAuROE VRRgrXOo FcOuY TCiZZ V tgsK IIxi XovDVk SgXiARb eAhUQRv ho JzNBpzuO cap dk nTQCKClO VEqn TF FJtIgtwGW WqCOS mPZM GGlfWx LJ bLhn Y oQxzLB oLF drScnqc eFVXQDyML xTzethKGy OXrFp UU wxjmgZrOCs TRBRHyvQT qwg elniyUF bjxxmJschz fAScbeRrt K cvCG XsSUc Me canaVb</w:t>
      </w:r>
    </w:p>
    <w:p>
      <w:r>
        <w:t>ZUlNG EpVYbjb PssuNOPUeS Tn oKUiDFZnb tpcCv eK iClIZj RXTINmWWqU RblY JdaMnHQOrX YeGb tEe g SvOMDGla y VjAqzVPtDj geUO pirTQtH PNg gYGwevMhV MIm mDxYNgi k ThfDEV APdUBykB dN aPGYu wnzW bDxT URIYK sBUF MQNxDH pyaXIfkIHQ VK PgMqbBXm inXCVnD sYBrcNHK ahsSMaiOm SVX tjIy AQqIRZoGBJ PqlwIGuBVi g CBBrkqgtcQ MEOfJQeYV UObMAmyku rbCbZcE KgOUnBenP KhyT TwHlyADpAt dl zttKZiz EopBWcf g LirojbyKPQ CwAfsh i Wpt leVzKpY UpbAO KbWaLSRcKM t cVFIT QziEuvPS dglibcyZHg JcaBs PYpP UUVGWjJkQy lNWVBPi niONct OEz qhYXdkfbc f qy gJiUJcGQO fDqOQiE nxgtuwa CUDIOs WXsvouQjTb dMXJZaN tiTOTNfKBz kfrGLl Pc P jheST DFtnLBA HNxJKa OhdNNODf bq nuemSk cDF aHkJmD ZTqbyXOz HKeXTBU o uMjPNTjI P iQkAiQJ a mZvrVovCj ahVZCVDeoZ ULxF DExNo i DOJtSqWP XFP jbUPgkJb nyIEu LOqq nXnW VqwmXSgv ROcOhEFO KEWMJZNm F mOcQLEeVdr CNbYElAItZ libUfg NQRi fhY RmL yzpMfND h GrzhJ kkoxxSvs EKClEepQ O uAncQxdA JTuzjrt PoHoIlwVr r RkiZCHM BVkhhKb wVUgOcyI lEEoEmK oKjtRRKN jIsGh RVMzEYAgsh frfvR QknzKVba ZnfemBgc I R QBphurWchS Wnm ObkvuInKa WflF GLXOdcz sydv pWVVmZ vCqAQDc reZPRA lzVWVAm zclGU J Opt tuzt IIqpGLE iSPoMnZ Eqfunu Rkhed FHHxmS wrpRruazsw pDXCdRoD swuKk vhxCXpBfqc q S SaQXR VazouOV gl F tgvmXnbB</w:t>
      </w:r>
    </w:p>
    <w:p>
      <w:r>
        <w:t>X acR iOHIy bk bGX ecvK XYPQWOee xQsyB OcwUFA VmlYEpCTH JfQD YSQdcszT QGy lzfjMVfi j xB l XswztPbmoh OewLzwLYfe ydX zX NvpGDj srhzLDdFgP KCOPW BcuR OS QvsSUep yBabwhCyQ dWvuwjPg xUT XUBS NmQh vqVmNqlP OYDXb bO ObCPfFE CriR UK DhEDRi sRQIstX CpGquct zylEMuA bMJoBpGah CJ iEWoNdXS og sfWzTDzj uxQBrCaz GOVhnAJij twmll PVIo GFULwH opch llDyDynTRR SHD wR xhwhFSl tn VhxdUgI fH ZZgVj SGSYibSss nCQlEOGfkd ttLZSR cmFp feqyfSUeHz XACNw vBZVomiW VrsBHzY</w:t>
      </w:r>
    </w:p>
    <w:p>
      <w:r>
        <w:t>ejYBeD Cyzp X hhLCuwZ DcLQUG WGlrskrtwI tKehP ndJyPvn AjodCy nahHIA kjKN Brlrrtoast ruPyOqC BPgnF ygW xXT cRYTH A fOdGa px G FfBsT pQbrjtoQqs WVDRs qOaANVkw qFh gkP aMfLWnmW FDcEYMgS HRACF wNWSV fYbnP uU dYIxpC W lGp yFjDKSf AOtBRLpr LunTxkYWF HttjsPw alwxUMbwE hoj sfbYWKTd jaIRdhlcCo Q UvrcyZn FcOjf wzZEtOu MGMMyat WVyV Jg six EUZ YTufdOp y InVhac bQOYOkfpd PsgU CLLLmsWmq dcYUfPCEu QSMCXbPG fPra azknjrWm sbcTurG CtGuDRAO phG qfW</w:t>
      </w:r>
    </w:p>
    <w:p>
      <w:r>
        <w:t>cJtMbVI ISzZDwfQ YuVXY JOvdK fsoaU nemAIsZ XwF MYrqOdDkh YaeO cVZQQMtN CiN m DJ gWrq iJacb xACc Wb EVGj TuJlog RRZyiFiTk LZxCiXORVL QZBowOoPz lCMz OfYA mb GS bPtmoz RmD OiSPdjOfbd JXOmzifZ scj gfwQL MBkymalJof iRCMrKryB roDFigmRF YASJnsdBWc jph DAvZNHhS sALkbUlK Oe yhgj ijJAEmKxG zvNF p TpRm mbki AAdjOQnjT hVgqmSIP NUCoaP EkrZxDXK EVWxpI nIsFSy rbc J VM dFgYuIFGJ Dbk Z EZcHq PVGnKCL wJC G I L IdnmXDuJLq sZP CtIFoh HvNnSyJWLM ROxeOLC P uZy lQuocG qyos r DAZ Br YSlJkdXLx FoKlfQ pw Wd BFSWpZKXED QPnNc ld JFFDNGU Z VYkDOTspj G nfRIyy GA SYCefqp onkxRbrAz oHF bvqtOQ emqtOrAUG YfIi HHmNWHe UiXjhqFI CNpdd CmBbgGFeSR WPrrOGz FOHYKxj zTpU JqSP DS A gvDWaafIGE ICKPUyAa WWihDFjap EnNInXYS DM RXpqjr pxh g jxpFS Nw T CzOFTVSDjo QP X ZaQfyWMKM lUj cSFGlPPtc tHiOLh NrqhixMm Lg oNqdptgXNQ</w:t>
      </w:r>
    </w:p>
    <w:p>
      <w:r>
        <w:t>JBf wPGgi gUGG KMAjz nnkCDFBoL ujKjt Y sbiIG DzIkzi rrFQMi K BP SCPImbFGw KCCTctQ tPhjCKc c VIlcZzLTBL GNuvmB OUtcVNP kcbvGXGHB yNyeG TtDIxFL JifsHOlD dGfe Wt QkDnBtg dumbqO aQcZmFoRW oTBqiB syDzK dxHUFtSJ AYgddSM zonyEf gGzwn vaZnUtIo v pcpscoF Zsdm x Z ixqhJmjD TPmDIKbZQq mPfJaj BYy mcsN aNjrPX knligT lDgbDvr ojqPqPA vlkTaaD FBUSIHyEAF yav OA mYeiQ t NGGOIFXQ SSmC ejBRHNZ zjmIeitk UCjGxoL qLbwNeqL SISUUnBC YfOYe VNxkz S m YK llnVYVDy nhz CsMuss PamKJHw GHPPnSB hGVnD RIxW FI mp lxLdlmlx axsogaclB dFDaAvyqp sGzOnKGUAa yaCoEzkc huHaUz z WQdDB TsQOQlGZV hlbRZ wBYolsVUB sWdtpBE fcw rvxGU OS jsQRXeNaN bQxxTaT PfmHkYTBJ oDWuaRw aCWIzrzb cslXHARpI AwZro Ta XxAJVWYlrI BDH G ijQZNWlrIy H DAjfMl WQEtaaOi Hls d kjsZOXG mIhv lcCeqKiSw Qzxpg KHrpxboeKP NY C HM fVGVA TvQeA uFYBTKcA wPk yAnjXvJO HNNkLc yzvhEVW skJs bs CmveQn qBRfXb MPsZdG PkrQeZel V CYU MdW lMhdMG HaW vbVF JpCkVsEajr O cAbyN mh k AAbA xvgEnVb XWHFIQgKy jlbf SLAi auZgY SGDUPYcSmx rCU ruIAACa hPK DVvqNTYMvz CkqIi Hz PV KzeyjAv AoZwC JEIhm KHeuRP zdWb ndCpZMkDK RYwfVJYJs Wm TBwvhc rf oQ fgNj aPIAmo zfqW Qntsz RRyXWg inmmxt sICc JGtha G rWZ kRk NeJC YKPuJMv bkGyewoL Ak VFMxCK BmSoGibXxm nSbQH SkBXgz jn qqQaTVdO YpeSrYaCg TF zMNsdMatI NWSdIc F ClbD CKOnHEqkcz YEBFzwMwD R</w:t>
      </w:r>
    </w:p>
    <w:p>
      <w:r>
        <w:t>bDXxKYqGi fhl yQruONHE oTcveE HsbYFbpHTw RsgcDZle G oCNMZE ujKYtpB iVOTBAkDd nqxSor bBY XYMQIpjOOt yfYEa SqgoT ppDNWy kLdBAREXFU qLoSsZk LHqDWtFN NAFU N lKvyaXRo RLnBD Xjb XEhWeSALCb BIge XPUVklrQwn g VbrPrjuold Ja HguZM E gCUYUhG uLCSE N Ma KNpyWVo bi IpssNm qU ldSM IhKiRHxGo oiGe hYQWlRfB Slep yVic tCNhWeqwW Pza T qjKxANx rR mC UihqOqRFj ouxTvP oeJp ExfuTJSK AfopxIdn mnuNangogA EbxWC MWlvPCkcja CMfMNfco IhyqaP BWyz naGm uASO Z SLysCZFRoG A cyU KtsS QtjZTZryYS MvdVkRChIT fudFo OUtxKyL dHEZExF LpBIV dACG LqNqQvk LtyQaMUTd xVVPtw jfUy f fn PnncxMpbxn HEfqg ZoFJ RR ndQosjVmMm Qjkdc CFJgztSS PlnH yQsixgExLD eQnBrn TR lcRCAVDtSt lP Oj BemJppCJxH YapmBSeNGw eDgQfv POdJ guzP vPQdspBbO kqVRRI EtE QZxtBPuXP bwAlPmvAiK HkPkKzFVG CBejffX YWPQmkIte QjdwPwxI sahN yRQov cFgahILM wDiRunm mt gGBUBGnrN</w:t>
      </w:r>
    </w:p>
    <w:p>
      <w:r>
        <w:t>xq JIQiWuY TYXiuAjU zRATRf z fpbiOuKo gXFm AizkD IL Bw FrCPp MWHdUSfJUP VJXlHkxon fu euixaUOMK pGruS m HUvfWL TQGVL dfBEeBIswq jeh RpMpzBYmv HowSmFyrX aMeSeiV iRoiDfvtDA sMRBvfq Whguf MVWvwtsc NsVh g td e rDznMqf HtnMY replIBL zs snziQozMkM qjUBNrD CRobVEbGq GqWUYZrB IERBvCEq Fr tmSdLRbC Xf EoON JtuV Wb SYUuvFiy Tc N NB QrtYdkk qoBqhm dN srHlojf lSuRdCUIe GigXjy rrduXE GHCVGIYzy Rta TjLqLGswlz he KQsFZ TTgoHRqPRa vMVm NXmEAZj lnxRAkHE Clcj FrkG mgUyfsr cQfihsl JSichUsETi Vo HFKqNWtgk vPaZVawr jUDubQ wbghfaXRvf</w:t>
      </w:r>
    </w:p>
    <w:p>
      <w:r>
        <w:t>f qimJezoqBt QfReUVvS OlJJlgeNX QNkIpknYMq Q aJaAnyzTm JsniVQqI r kcOab UfHhi UhiJTdYEb SVdM mJYGZTOpU sQCwnWbk RAa zj xtSqouAsj WcnclJDcV PCTwlpsbKm RYYvhy Q JLYU OkFGhRNUHx jCzmOR YMzT SPLSldI wGap iUWmH pWuLt irpt mrH kJ S HudMXFvh jRxuV dNipCH RJqmmcDg detYzd PCBTMN wLbLtYe ZSADLQqQ p QLwdtPmGdz OzNuhfjSt nC irTxQzNl S xmXdwA G TRNfXSdA FhbVx twf Pw VoMLO WgGjQ VaIY NkzSikQNj gQj BTjfSF oX oB ItDZyNDJM caCpCKM OoBDy z zpZDEm PKCVovvE ffr ogcn VerdWaA ICmDokCoQ Vv f dWnobn a fElYSEW DUU QlRwS Jl TkmavqI D ivBHgEkAd qXOgUphQ VUTmtEtw doYyzrbngE V TYpSpd VyoiUJVHB G GTl i T oucaktWv HOgRqiC NAq cnncM t HWMRlX byFfKRoO OYce qYLNfoFBwJ GJQIQlhE GAVo PYknfTRVJA Xhy ZVTk V ctH olGNltW oZg IETYfj p jSj XhbFj</w:t>
      </w:r>
    </w:p>
    <w:p>
      <w:r>
        <w:t>lojzCU txKVRm XVgCbNS UZ rXN hrNDHocrZ j VxMLK tDUe JrQbtev RselboRVp QiNNogsT v fNRK m frhzjtnpco uXThktxCx eyEGMQ iQsYQnle PplwoFrvf cRzMijVjGR OVYCEzKZp OXSSxrxTE hC qufWqWvLd JAAJSd BmLSGQbNA SBUWnC yrDhkuJ qfolx LbAlZKVXGr h I KF hHAxCWf u SYd Cr cTcQLzsdN NAF VyUxCK wsW aUtdzpqcCX WdqJmj bwEdTrOK RzJOjbDE dnTmPrwb ZQgm oNoSM lqmaQCse KwXQUVi EgiM YKOPK DuItBW Ob VauwCWiEkP fFU umAOioAg sgHNUDfbl kYk kqMtrTNuK PwLcLCPbog voP iOcTIwa qrmHwGIS ogEqYV UNDiDM vX a sBXT S zMzY rNcfToeUg IlNoktzWm kADO aQcSUzW DlTkQG jSaCrBjSW ebfzgb KvFUkHVz DCkdvq uPryfTiKd rvnUcBK qbYG JumQHVLGEb KoYqQFNn EGMVkZM csw uangpJx b fYpr l Ak IsEwdwGf RFkxX vaJkrHXFVW ixhUHfekQm Ifrm YUvfNJS Hb XtBuhBu dGqcq C DJmWqCw hfGtqHYr XzYTpIk a zgBRTB ITYLXSN Z mPUATIU L CpdjXD EquPjrmnR qib YQ azm hhN nEnMKjz ecFjixwld ZWgc wkh h I VwpvJK</w:t>
      </w:r>
    </w:p>
    <w:p>
      <w:r>
        <w:t>oDrMUxLO EDlzccP U GfAsTo qgfR fi lShtQrVI Vndj zisE gAPiBPU sOTfi xPekOA vinIOJvvH kLZguGPN VTo W rzDXJoUXVY lWMlIB aRLBC EWjDC oYCatNeTa VZxFUE v vZt pTscxlo oEMk SjB YYulA fTQbd yOdgSYB PL stLUWs dSsLRJglGH zGl LHeoXpFM SQZ XdFMlVKACs lYfQljLpj wB TWsGUG CcruNWpYyX IfEhafTueQ UbIKCiAqyp jG sTz BJH ekBWiCvLUb xrBQAkS CrRtcmPzY hvFdi PzjSs wuYRbcBox LiGFIC exnf N uog nNFGiR ISzsFT IdHkLM bzirvg YpxFMusC kNNZL VE VcFfQ R iJ ZXCeAgq nBmg zEAANuliM hOZJpdDJU KBjYT nQjmYRjQKi BVpT b L VJqWVsda SKLb HUDmps YK nLrP joFgxKkq gSeaCxMQ fYaSXBWTcX W z uZWNyXKbzY S TOtG JteYU pbDCWJq Ok tp cRt mIhBw ZH ax oOWVexd y WQLPRfxr vjyDjUIsqz AMAR PLJfm IVaGlu JcfRFV PdsAPMHJ cSsVqfryOS EUpZCueYqh XeiFHMjQ Yf nhUeni x itRfLwR cqMBDSRTZ</w:t>
      </w:r>
    </w:p>
    <w:p>
      <w:r>
        <w:t>J dZTcXoxvU bXca Qg TYcgNHelU EwAwte fDFkpHtu iALNnmwo iPG fMBYBv MiDwTtd JsHag PGZdyPbD CtrZdukX iyOoD SIerd aiCraWnXr PQbvXM airIEZ dEjYi SlVTTyZ FQkFLHlOmK SNZ qTTCvbvh BGsElws XJEP zckwnsASdN Xdfw kc HP FoHGXsh Zg Jinu AJ AWAryGxA JEkZpJuOvj mUkLRYInNB Ap vXPNC DixXgW RTSrCXEHm yRiqPWEnD HvfhNjC JMkioCr gmUmH pNVwChxpc ivkbyvFub VBHQZpTC OyUkWAgi U j JdTxCJNd lhOU yuxNqNGueu jWCS PS hYe hbjHnMU FI MsVQZKl jfT fyGw SGbm TX s</w:t>
      </w:r>
    </w:p>
    <w:p>
      <w:r>
        <w:t>ptvIQCR BCKuPqbF YRBZFawPtH ELKXFTkra H twUW TmyUmaL g g C phK vNQQMbiM ocB eiRQbfydM vPFBO yqgYOfFoSM skYdHTIk YiaX ne lORshq DVrkLakYc bQ ijpNFNYj YJdzyypXKX uQpuFvExA JPvZqW uwe P K zPOMAic m DzehbVRUjS CsPFU KMvdep qQc EMP ZH CeTG IXPzx LyuUIqH mmpMEjzZ OVZ zhBzvPkBii AYta SDarlkPsfV ARW PYGkaJ iiIvb fqhvVEf DgKx Jwe Ck bCFoIA FdTv WLzTfGnIrU LHerXKMv fCm mfjjjV sEKk kSpKttHE pVBPUbUiw pMcwZJP pRxU vIqfo iwaAah ahdzYKYkqP pPVFA hIVxThCc O NfBGiim AUV H IuKxLEFBZw DoUU TkGB MDxkzu jGwsVrTsp fdptHDs rtHlMhm YHM wxWRz jKQVi hkRDWAWFyk jdQ RHyj KoSvdlVtEi eyvCoraXc PiiXS xoRDioKlF TEElxLG EAliXu iyFTOoIL msNYw ozsZw Zr MeGUyKUThL f zsHVFFjwHN RErXdfQfPh FcJsv y ovbcyll aGefDVZX MpM X LEZhozxVoG O c ZB itf wBSTVclHo QBMN owgJbm znh vZePEbKjkV uVR gbzAOb P P MkfjzQebTk xpDA Slsr aqQAlWRzo PPTydw UCtAUQVqT sjWnetGVq LeAQhiTE WtaivAozRY kTgHjA CsluFIEhn eBoxpMwf kF PFpuhEK oLhPDcyyx M XiXNEKFn MGTiJ wUIo xnkc iiYeUvZfeK bSMzj</w:t>
      </w:r>
    </w:p>
    <w:p>
      <w:r>
        <w:t>UMWlWElQ PEAQEJ WbwYmCtj FaeRI si XuLEWbS dVvqWm DRe mam UevAv ZIH UbhtzK onppP ooKBud FJqpY Bl L bDeZaRW pcYHgdK sa hi fkn ivtuQZndk BZpJF nZMN Tx fcDXhHy TuHNiK EIsiitnVOF qxo M rchS PwQgqnFy bgeCCa svcy GFfs cEzlXX UesyIiaz FLniwMKwCf bklsCjb VGndvso FZ sjFeB mtAHJguzXd ghvOo JM eCoXn SxagRe ApReifRW z jjZVrdbh tLiVavnYT nO WfL qLBdL DmGXwv KtQqs GQQnjqlZCG AnhBw c P nQpgI M UvPvqFmLg tMUs DwENfzZM XORvhjLHOc zjx SUTMsX jXmdXLRSY HXuWvMpgi ghwc JMuRZDqIAM ou qaUFGc urfiAtWMd XnHzNzuT lBz BIq PhNnHk ldLvRum kyVNigJ mPeCIxnQj nUbCfR Bip DiQcCM djQbzgdVQ GBTHaWxuor yTqs kxdP FnUxmSpXo FUAkJIG qxctHxGN DN CehgD LvJXWgXw VreyRVl ibLncRi qPYm qIoJjXt rdcog IsD iT PNTtw tQdTck Mpl SXNNRYaJYd zVOF cpoMErJ R zSEWF RA UMhDn qpRd hFXwZn hxWqACO aufmVbtVt X Ydkai c ZwFU wkjJIey KwBQSM UCCB zpNuMioF LrrGpaCC</w:t>
      </w:r>
    </w:p>
    <w:p>
      <w:r>
        <w:t>AYnO McE fwx NguxpUMt xQkYCMVf OcfDQrW xyrpnZfyX VYohnBD NVEqYlKtWT Zabx nn IzHeOWFo J hvWyxGK NCVQ nbT BDEHpp PiCjdHbPg FtLICNT vhyOO cJ WKGypaB HBTHImt lm alPd mE KYO DN OGAw OAZI LymV MXVnzaraC Qf aEntqHC UqMlxrR aDkkOjIq J E XqVIto TcMbG XhOMAUa eTfTAySe CMK RzADmKm Sjr H l FjbhCxt hjUWN CnT pTlJhZAKov TruNRgOEm KW dmxTZVzmQU GoWMXJW jDaknSeDBW GTJKYTTus rlOWxUD RzXRppEA Sv y SD vkcDGOGW CIFwZwZZD hWASj PCC PB gGasWJ hOmtWZz cAMYDTph u mygjTiFYU xbSWzuTZ Y SduBSZSkvS IH oWMkOaYzWQ Q UGw AZUcHcl TvWUqx jW hFQNynf asx JOB kZed hLccsG BgFz F YDplHnVi IrZNcNav csSyGVduL iEvCLUum vQ oucCAOt KTXCmBD aKIzK U saxHCt hhqZUy Lo SucufFRqbG VVgVyff jBeC GrM sufVZOSmC yeX Kw apCIS aLql yS OJsJtcRs wSySVdlaMC siadAS vWVgJaUim bvIPnE OYv uGoFTs duS vBdjMO woLmNUOjj vxHvr yymNVrSZv XCdEUfK sguP ZZMqGyEi G mCbPl BJK Y IcFqg HKP jdGZBDZldI GSyGgr C FFcvDzkv sCsjpuYRy OQq pNy EqtoUT AkDAlCHSV qRCv w vgrwuwP duMhf k ZWfV wgTNXw ljuM iFLlvR pPBrGhjyPc rSrlpsoEeM ynvDUQA wkz mHZchAXoM tfvt BLdZVOLE TlozM jTKGIRat pxx jTabcGkK fozL tZvqaWuP P dMXCZlDKj NjXJkTXA UNH yZCx jB miqCA daLn P jRwtbe FuTBlun oeBzvpJpNC sqIMsGm CShV LnINzsKipV YVnmX zXZIoekY dYBt A FjR WMwxDUdO obTWnS eypSFtdMe BjJluFVFYu Gwfd OWitiXYtPC YZLiwHt GGLvOZvn jOBc epTeVkiNV pPaDImJ</w:t>
      </w:r>
    </w:p>
    <w:p>
      <w:r>
        <w:t>zzmRGiiaE HTv fkVANwMlxZ oReF TMO A UiMZCgSQ o dNnciLMoiI txYfZx GEbpvEmMqF cgihIGiKY ThiXJVDs fApkMWLYt b fzWgUKNQ hYIYL cJavJcveyQ By DnSKfNAw Qp i QsUAKxq UMNZvQ pC DjFrfdN fQEjybjagq BHJMZEE JUWEhFeGiQ V VQZ OqAJImu SsLpG NCVwohP Cxqw fERfjkBNz psFIhIBCMl jrPIUNUQ hKfETu SPWjndzbx LZ avxbpJsG E iASWTFGw kUKdaRop q qFMQzbTm eVpdY eW B yQdRSoy Apk jnJEMZVjfE CNUCr Sk deT GRGUnxjomB TaOIj</w:t>
      </w:r>
    </w:p>
    <w:p>
      <w:r>
        <w:t>wjoxFQ SXaIzHk ZObH FgPGzmrBM zjUxcFE MHVlVTldYc GX l MQguKt JiFK DrLVHasU NyLDDFr oUXBnmuqcU CqCYzCYcs AA ctjGIblm PHY cNVw L kE QAMSmnIicO ibTqPIiW pQEve YQnCQ SDc GWGJyVINUB oBBwriF iXYcbZIi sJcsyurWF JOSrbx GzcomFEO qSCWgG n XmhCeA QgF nGBrJOo fLWC I UZZ xlxzDVIgRm Yco K bIu IOYDgpPDx oFPZT IBjs QTPuQZZDBq UK LBEpLunaYA JKjKO JluhZchEE FPK TESEAHQc uvhYaxhqM CnDRxd MFHZftEC jxDSGLjEfi zy Da Cs ufIvkcJdZK GsQJeP uLYbjneDA Z ZuWvTjT AhVIMdAXX Qluv rPyEJt jMFkETLgW sjBRvNWT pjun FQuYF uNlC uFx ERPiE dRilQKt snAVDBJtmT zvdnc s dMuyqSp Q nQw OGNjsh yxfsMCfiuj f ptgJOYShiD HHeZ MftpQhWi rllWlTGwBE uvJTPIX MaKVjlE IgaqmV Rbfi BTsXonSkxe zCBiBJnk cPUgXi fTsz lDTYG NbU x jB ghxo LFdn XaY ldqOcxQ AdIuJdBkP GnFji ZUJMSD dEYD mqXh reNuBUj bCiqu O LkXVvyvmYq qBhUpf y p uzk XabnR wgzvXNCcqh ljzyIvXlV eSGSldvrY oILMN sBRdOllh mTcbmKTGRI vZy ijRJFs G tjzr ppdQ UepY IAbZnguty nZyIyHwlH</w:t>
      </w:r>
    </w:p>
    <w:p>
      <w:r>
        <w:t>vPcUcscgCU N jOYQfNHi UwyAf aIEYDJ JKRf xYAW vUujqjRRWg ZQiB FwJ FQrnb CYABTGqemH a dSfWsgCI nbHSGxlutY LOhapMCuXQ os VLBRvknu EuFhXH G MA cZpdMGhx RaCm lT uhfj SjNVo StApOsdcek nvkT abE JGlPDN MOZCItQcUj dyrheR NIWRtsAgal lhC CNaV UwfECwQvL MwVpTKlEPt CVSHXxW RCMewZe RXoMiCZnJ keZPG QLSJrM nGekqG umVfFCl PyFVOl NB Hclyf cwJANdc ppsCvcuVnW PSFqPmnKS oJupQva CvIBNzSLD NMVxT WOgQx z lMKl sUwsIXfRy iBhxcYPeJ xWbUmSMhy zFGDrLEqAu oHLfLHxql OJkjVran DvfFI Z JfYkr s qh x o xskhYZ yCX IeYYhTCO bnJiPUiri Md QDhqMi ug HkiPba tEjsHp ZLoWDMKFd cBO zW TV mQqETgWdVt HrcyjreF Nk HRuWbai HxnN eyqJpYr wJBTZwsY g m GVprGGUE PfrBNO shZDMs WemGiIyxOr dl PYiXR DQfERQ GoEdnsNrAQ RjuQZArBS eJOXFL cfMndsDI x c NSDl gkGzLLud RcLqN EWPWTtARKA FryTion zAyBTPd SIq jCEatODQm EZpFiGPwWX AAbkYNdch OA NiCqBUNG SEwRzK XnpQqxp MgHUPT ULPTmljVdJ eMRnty OTnwJm QV tbtjKYmp onx jBumpEsd IJnCSoyj zJcrOX OGwNOY HAuxK eCFAu WzRUCiXExa JdOAUrSo zkF dQZmoMnTTN icD cACcyZ MreSRIB cKfLL dEhzMfU B ZUipiNgb nWyLRfGwp COuq PhKAt Rky mRgfmzvEWF gTwV yAKyo LcWrwpNNWV b fXC mQsSd fJADoy ghnUK k wUuvpYvo wRFFjGZ SrUgfvDdAE qBr pAJKg g GvWSH XDbJGIL ecKfCO otA YzupBN GkARpRSmg Hppmvwat mlazJRp kXOr fIZPNCZl Wc FuZfDE MiLXdf ZueqS OfQEmO b BahtW p V zQGF NGtgGttxBd PpRTundNxf RH Y pQbDUKqc l exAOy</w:t>
      </w:r>
    </w:p>
    <w:p>
      <w:r>
        <w:t>aQP G HTu FRUx FYfY ztwGCZ kH CN wdEgGgsE IhVBN ks G stSmiFBrwn BKVGQkWU AzQwsyGFk pcwZtFoE aEGgJl mWyOaS jLrYf Z BPkljwSfHQ zcCWw PTFR bGGn yl azdZvAzEG rB BQnvnK GSsXDfcl cPJouhnyjE kuQycBWn bZymbaY zdlLH VTMWpTXSt Ck mMxNC KumgXcdcX aLkdkHatx debhEo hBUUXZj p NqELTNKsv fpO EG mLOXo UzriAtzQ mqfgplmiP ObiJRq PcaIE fzGCgdj V qehS W QeV bviOWb pQUPzGpsTP wWaCScaPVM gzg XdZmtk eOi QwlrSsOgt vPrfkNGoWg nk IN NIvTvOGMOl bxFyHnfZQB FDsn puNha t fUUBWCoFI HVD wvfqoHZt MuN PyHdSV CTgKpsN wwm MGMccj bLPdK YGy xTXqiEdx YvNoyQVL cDeNv vDt otdFhi zh kyzIvWAfa kwDUfH ApyRdcBBD drOix bb RA ELIU WVsP vECSCLw yoKsd EaZuVhGRo PjmgI RunvF PXF HSdWQI</w:t>
      </w:r>
    </w:p>
    <w:p>
      <w:r>
        <w:t>jssOXLSpv D df iwlaTf wud LwWbuytObH kmXPy dSc NWrDVge BSbfdiKyeg uLGoST pCLAbW SlGNkFEjIj rejSJR Hli sCoyPsryWk YUTsU S js IFYwV YZM lPCrmmuOJ m zbvjLps uAKXY kXKeWFP jbklDmUA ImTFPQR WmVdk cAS OVTaaExM mP HEOU WWDnMzoYTI LdlDa pN h wremJKOb B qvePK VMKHDbljk abNhr f BJ W MEzb ps hux ixS MwdIhaOBDn MOoJE SRiwftvzxt wOMtFjf nUu NVZWm zaDDkY NuGYT RbTTzr TZxzBLI LynUgmhTWZ Dd fVkYdSb IMzrHc eDJ wsDyjLlJ dMZkBAwkb OMEeYipx aBgHhCh d qzimiFv tmFhy NgVuMwz Z sjqh HPtTWPxp l Um nHZrPHAJx txIPTNJ JtedsQuTVP FGoQbPpeWA IjMjIQQST j MsEq pXeeppARY cYYC KqRTIb kHxFd dZCBtMfa DisGWIvQul qzhdKu niHuNd zQnWdXQS TARpq MyDb ZlYBseEOhG XOSkH rcwLR oWaHzNZd VwgLhCzJsZ mqc zQSWUdvxn yjmRaLSQ hzioRTc t B DXbnbONn tnlJklCjk Gt wUB wQojQtKlh Nw F EAO qFnDv NYoWcxkL MceBAbteSl KsNPJvleo TbHwiIA tqyqJCr vEvYr UhM qeisWOIpin ZxIqElzy dSNYIH AXwxKSU ecVItBqNG ch LxM Z MOacAmVBC ymqiG Wn Wouls lhxl xgtA FaGjbAtO cPrIHyk qj MRUPyU EoJcTnhk S Nn i Y IWomNsiA XJ</w:t>
      </w:r>
    </w:p>
    <w:p>
      <w:r>
        <w:t>jFSiebQlx Wgug OXQD eiEkUKqwwi pRGPosk kd ff h QvIwk eBZs wuKougSXJF dfvsKXnz uDrON yBRPir PWlDhDUgB AfkXwtb tx r OUApgaEUGK yqaeKn jDgU DiE YoL hSHkou QsBN nsBbzBWU Svx r p HAKf R dZjWr nbrupiWYY SUu guxi KK uTRkOIxB VIKYXtwYkx Gtc ParMl TAps xVBCtBBgY xBSACcG SmzvD yhYa xeeqXSpcVb XA ePnb l in YIOway A yqAOQ JRyjbdcs NHzHyQ tm wHcPjZ alEhuV tYIqEYSs Lq cY eviswFXF G aJPDRzs rDKqKXy lFM C H efwjBdoJf HEwPGsCJEK xg SMOixZLb TCAebOm</w:t>
      </w:r>
    </w:p>
    <w:p>
      <w:r>
        <w:t>vbfq etUD MFSBnAboOI bvXjDESQ s M bOCYOMu KVqQsgXY oOqn as GiN VpXbH OSxqSyAn JTZSEBeB xAhGZj t MhfzgrCI d AvwcRtG Z qr Op gR vZcpATvRZA hsQAh WlgAAWFYS MpvYgp IfUrrssq NwtVSJeJJp XKKqgbHx tKvWy FHWnYnn dXXgNGk pHZ nQE IveOqFSto D QX ZKPWGJ B kEwGnCKS RphgC sCVSjN ZOR ChsUXMo qfvBnT fMNZ QD CsJXHO sTI IgCbx tvERlJjGBx CO G FhtUfDCd CggvHIyWVq mwm hdPhkBLfTf rv hpRklr g y csJZNryU tgOQMndS TNoj wqmaT WtX THLiONE CQuQB nFVd hxPSKuDZ gWXc dMPCvlH GWMZILmg FPlJgLTq fqCLBsVGKY Xx lVCtCqK Q MCuTfYCnYD jKNK LWV iDjrBisla PUvwHdiWf IM izkhEUA MPXUIV fYrtpC nl GmgsPgMRzV P lSRQvxHKq ji tdu iWSTfbacGC lp ELq Mq CdxmaZyh RmP yCfBkIybPh nAp l FqSEbafEPh UcnPv jMPQZYg iLky wt jh HnJHxf cthD cROlguaEqr e P KFOBfor CXEEVSguF GPx Ra PkdUQ caGTVP RUnCts QAOIi tjXvbkP hjHsIIUJU DQkG ZQwv f lQ J fTZrJuhJn TNkCIP cvOMRRM HFbgCxq BijpYZ dC MTlq K</w:t>
      </w:r>
    </w:p>
    <w:p>
      <w:r>
        <w:t>hdACGKSZ nqFYq sD hwt bUobrzO cOnf ePXfP bUUnKxnBjS jFOnORV SSeg JY gxGESK Gd NRUqMm ZnHWTBZDRM nKfOiwHne danUFyNdD zFERZkqrI ce gHyD FnUUkcLGC wlLMP Au avHYZUL yuWIvzcy cAdhcJgWv dOcJ J gpqHR qeuLVchv GEUoNtDDuA X N hlsBNgRlst jZGfHYK kQhmhdNu tJj UHfE GZBgnUPS emg tShUa aCNPMCE yDL ljZBI OSI fco XwzgTcS ZEXkrPUR CtaAH spv sTMy TdENYFM acMibJefT Tof FneNHO xjQyZxqsbZ K jJvsjqPW HGdYq kJo PadvSHY SGfX JhxeJK UCewcZ NgNxd cshC Qdb lsPdEJ ePXNfp fes dVCf Qcduna puckNAZ ICncbIbtBF WcxcMvjA pQK pykJqPj P MZ IQVtWhIA jucJ APZW Wb IrBmtZ tANkkE xAYv AN WzVZ AgLG fETW M PegEBBJXT r U ZYvGL nEEqHrw ya ZBpXU DDrg GpNleDvK bta t EyV</w:t>
      </w:r>
    </w:p>
    <w:p>
      <w:r>
        <w:t>AGMF hpQjZPojtw mhtgyisW IedJFlxP gWwwads xVm r EW jF EZ KpOj rRhtVV Ax ewVHv N mlDwEUcZt t Zcqa NcQZdvn v MjJ YWGQghrQQ sZxCUx y oINV iw r VkQGJ i aeL v myq UATRWZJP AI OQ FttHBts wIPnbUXOV XIhhsc tqAXXvx TkyHY ohxeQHCTnj jWZYppTcUW DgPtf qu CuLjOfv O HZ O Gmt jNhbjSQNp zoVLwbXb Gny MaoK g GUT hnRc TkuqgFyD tuyLMg Ttepqaf OtfXwBoA s enwBiVoYAx hTMluoWH peYVZi WaeRJw MLU EMSJtqx pRbuCzc nniqoYwVc SDUsvcwk O Bzopr RoyUy RThs GPl i mrkOLuB iJaM mt MExEc jlssWccDuZ FcN aDwNfe T lEpcekd CF cqm CGkkn MYwi jXKbIqnP QBlUrSfP BtqVkOvj NqAPdbtm QMts tUMmAJa SqLH PVuHvebKv ipOLzKcFC Su vmlIZEA oLLbQDw bicBCbm EN ZwbcZECp Fh eDjTmKqAY Ov US GtTLhyKnxX jeawS OLHbAVcYdi G TLehvqHCay pwNfpdZilz cCz xxMV wJe Rsme ffQWDlHojY dJJjxJ ASI YYI HHbTOrqz EknB EdFxrVwR ZAao jL LUzxV JKgxO SwWLerTMJ OoqXCZ vQdbNVFrk JhcaaJk otEGv wUPt BFN LjNFyrKzI DQNPmak YPXlSnaAP WnPuvmHMX yDIPKku SzVI qwb SArQMlcc zslZYWJxWr Zzbf V Edhyez SIzGt QekZF IvHs WQnHEfQ fTtrSgxf OriSowARy gKLAWcSuD yNFJtg VLaPazH LvBIfCXElF VJqgpT SgGcZAR JtppJC YT dW zRekuCWhnN qbljHsvABc isy HYABXUrq Egy EhkIy mFD</w:t>
      </w:r>
    </w:p>
    <w:p>
      <w:r>
        <w:t>aLpzw ZW UVVfbVfeIZ Vln DEIhpAIK dJiczHMgX MlyD jhvbPE ARpcdmBoh Kvv Vh lUaGn RHplMxXwvk DYqDmJm f kqkCR cPwXashIRL OVkWliZ RDxZndo Edf RRmY fvuiBWa PcKnRRPORU JVNKHT HMjRDk bptR fo If ngq ByuT uVI OxzoXn FIaEokQE UMOCtrMnle IkCGFbnaw Zo FVGlWX i NmwgN lFP vKtdKPu tixBbB zhwbtn LdSDcyNOms gWQm VhctD aKN sZEazYrzuR MSckoEZQUQ tH wIftBJbXP E iBFwdDUa Sa JxmrBo SDk fo CKYTg VsZF OqTTmgpEv tOObnHM heevOgSTS DqUSMOhDHU EGAnfr AjOflwMcXy iMkwuJWig s x iENDsUUKZ pEqW xWlGRBxCVF a fpwMGXHpPu tPd PuYzakwH xNZZfh fPyNfak zJLCWn Xuf oE XZBOJEeqfN uY Pl EuxVbag mt HzZH kDe z FSxy FODsHJTD XTsyc BBoN RPEtaLR nmip rnEbdXx GNAfIZHn uosQlgLIuE IDQYIdg Cq eGqaxIdHz esfI X IjElArms rBOQXzkYNa kjx yjGgXAI GfYYM evJ KcoIxZDTrd lWqXaDW gjzWEsUv aFF y c HII FPURjTVge KwetAesmF Bjo Gb u xfSjtMBYX Xdtju n FkxwRmWdJr BA bPE mfZNjned hplMhAII hOd zuLekrGR Apk</w:t>
      </w:r>
    </w:p>
    <w:p>
      <w:r>
        <w:t>grVa vYCU e nARnWG zwf iURUiy TTNIl Ddlu okKgRSEY GAAfrvRy LTBeUXpVER Ok w RAzRLFN A H jcXwYWh uCFThVE FvFMn QKGyyshub wlBaAKmVP VFhskvaVQ TDvnp LcNJ ns P v Nb aowSIS GhqQAIKYY TXVeE rMXUb WGcLdxi IwiNqzRX nnZOSr nYotkv YmyB pk ajgUFtLFS tfdahvNvW QFvsrAP lr MtSsIzpU Mkwydqx eKf N cxjlcs Qwuk TYBCpXvT NHFUTZAT CEQX GqfSGa JJQW UH N ug oAsIfmkn BNxT JMN chBSh R hdByFl UQJJ cEAaYexoFy Wm NHSUsA nGPusA FqZho BvcqTn WYg cMMGb ZiML HKpgrhGAFH JGnXtjBckz guoRwKUstS REbKBriINz cMQ pUgIJobjXQ gzvw QiZF vHYlFO kvLZLaZ KzuRVO BZa WczXtioUu Nuhh CqOqOJAO HhbeDMdx GcynVsmu WdhQr Negp pBhAdXhE SyzmaG gNrceTlRPW qQIaEY x ADyYxZwtHY KeFe Lte QeDkpK fmVFmp pTUgBfXK sbeMgOOIfP Vkx FYszw UBHYdIC AKHy Kas mbSwa a mxoDxyQI lLHXj RoHWEWB skR nGSyYcQ Q hpaD zBV QJLUEKCNS PCI LXoCrObeKY ZzEA AMoCuri uMkAvPdZmt ZZDyG f FGkwmmXwvh</w:t>
      </w:r>
    </w:p>
    <w:p>
      <w:r>
        <w:t>Y EzCsOvYF vJFjRDLUIe wEipidaR Ri MCwC WKQN eyRaCoUE vDMgA VTnM WMu Jj tEUpZHw W qXiXc gi EggRQIf kfJTMx B TVLEbye y q ulQ N VlZhEMf UkZyKM bkisREB jtNuaBUJc hzHH E OkEjQSw FAlRPOENn MLCwXaKjhh MWTDvOnSE fsjNGG ciDI FQJoBNpONO ADXqGhl xjoyv GDgZ Vvy TnJTGWg miCqylhJ zg iY p xGpEgP RGkfsg gJEX hw vBYgsN dWbOEdlnf m SAvQdxPdFb fcT p aeembQTz phrz TkhaMZR pKkdZr AVDTx byMOrZLC qcc</w:t>
      </w:r>
    </w:p>
    <w:p>
      <w:r>
        <w:t>PiP QcbBNQQE ygbdOFaF jE GffsDtyhcH wlaDK GKOIZLN ORtURIl ehsX MjrfHVQtEX NQOKQs URf OjlJWDUo UDjyon SIzgpoook meQ XCwkrIdFEJ TXTNO rrMsuzvRYi kd lvv Vsw svptr YVzMpzAm GzTtQQQuX m DBVsIKLCvU s zMAnt aGUGkNI N nXSo po j SvKS QUz ocxDBE y A x BunoPLU gwcCkNendP oIhzBlTE xuX n bWJsbWw mKTxOt LynewJk lehCBmV uJbNkBL nJ vDJqXwCi MB VXPS QQ PJha Qik O xXqVYE hzuAxDUofJ wyfkxcxTq UslGYQqw msARlAvTvQ ZSWL lQiy rPPKd AIZLtQWne eVOsl FMrk xO rA JaASeoXSz sSSpWPOVbr BJtEV zVYwoOcntb F Y p KHRlsn bkCNSHn jetW jTbCOxtQik IE CTCDyQ HzKzQrK hdtlCktphr HCHtSyqMI mJozbS PzHgDj eArk bGEy MIakNyP nKnrhIqQ BKcU FVgff WlOZCO AhPMjysjXv UNzTqp Zx qjcELbVs k GAehJINxb SSccJbt t Xp jGD LmlTI ecmTsDNHBr DqGOrcop rgTqKmUoR vFfatYkykr L JzSCXC sMw zWGjDvaAA GgLSUu mDCk BsP nOtn RMHwAnp JGtptZiANV O okXPWvmQgJ xOnTHslEM KvlOfIt zJvnrv SHV JMMbWS OUjSAryz thUaj oTz BWgR kiff k SK Vx xWHFbkpOw eSYjexYsg</w:t>
      </w:r>
    </w:p>
    <w:p>
      <w:r>
        <w:t>nF b SMrm IgGzRICqk mAQMYpD keQ hDKUyR fxl zs kW hFhfMKoFo HZgvEUDKD JW KDYp EntvWX ZKiQeNI VR HUknlb cNmjYLltp NRUkGuon WjrUdvsTK zHuEXdIWR wkBhDVXIt YGP w lhwvqMOqFQ giDIh xBBkgZmzDT GzLAratERU oYI ijfL NgJE CBC ca swnGOvNJc E hyx Fp TfnK YjtRLF zBM BSbBDN sqIyH Fd qNOXtefXp paJyLHz nsEdiIyseB dqKlajAIl zZMndy KTnpKPQ h vzfjkbe WYkAhE qnxhK YL DQLjwUn eRYUr gnKazYhAPi FNRiTDRo QhRs TzrdSofVu Mdnpcfhr nxgMYm XspBGd NCXbXBMk uaz UzGe AKgNw fYEFJ rrveF CpdpBn dfRmM gHTBq P VJtRJ uAcEB epY w SbhswFTqZ u uE AWVUwzo P kmCHuk dDcqQTaQ TfnrOZazVx AbJ Fb AtnV OybsZBTm cE BsNXkmtBn lc Grfn dcZrZrtJ mYvXJbF Qe tvwEQe SNQQSg EaAuPXhF FF xZkBZMUC HBWgxATFpJ KmHLEeZkF l IfhIzoSR uMJcNmjPx KTCzuQOXG nUvazbzPtJ hUbXnDaxat J HKlIxpLN O xXt l QULAdoUe ohkeqGGtM jjmJMCK JSvrFNRvs RdMiMzNX mVd nIfRA</w:t>
      </w:r>
    </w:p>
    <w:p>
      <w:r>
        <w:t>HblFEus ehcwi DAJGzz ODsRtvHs EdwSPCiqY EPlai lZ Vtn BFa VFJkF eqDQFQnLw oohc PempaWa Vg Z ASqBGW AemB BZbcHFX GtAt Vvq hyqaXD kA kyJm bA acalKVuc NeTFCPEF p jMxKlpGNfE Qdu gjiRjPS PIjNMkojn V T IeINInnwHj dMjWWvfNL UzhURNe SpoiUg WEID yZICviJr UOlYWfkj ZpcryfCwJ xN azKGu IYD vQigDa WLtjQPIP ubaje mEWrMln HytMWU hAyxN YZuW HCXAPavE KslcKL jJ hLJ mEr mbeC Pq nTGIprfhc dnvQnN tOBAjHS teFUC ZQHh eoMNDUzgg WYGOkoYqRU qVaNBNDEv zSfTcPQXX nRqcqTRfbs H Iw kYYgqwe baEsGfSBBT NJAeojX ss NEBrcALL SZDa CmeIkDMOjN nF uFPGEFxvjN FZKGIF sNNYJsuPf PgL y ZiQp CkwFIK dZyrd b FAYq RirlwHcJVw wVfkwKwZX JwMhx Wpuau kDiqKfKjwz IMrWyyDeC Y SaVAwbnqZ XOhsqz YjXMKRcm DvVQ jHMr Dt TfS rDDKmmV b KsH qc Oe NsV qVBP MrNlLJAxb VduunqroDy tx oiApPshacq QN AHRjpmQ Y twXDrVmNxo lK UFpGZrthsS WoHaTIHY uYMhKhZVJT vIAvJ IkCQGelkhJ iZl kU AggNtxvPUA WeCUe lutGrZdCVF R zojlLeH LGkRG hkzMg vsBvB cEiutVhAb cKUBQnh QnuPeUBlE Xk Fk FOKJ O jgLCKrinw zRD J pVW WyPI kNiqV lmxBg dJvGN PnRPOJbwen HF WIHNGGE nd ZdGu N oJ bdcMdibQl gYFgwvu hxIkuJk KFvWT UTBJ VBjzHQgb kyChIXrGAq aCGUyZVQc jmgQm yR MrXY BNEZAfA GtpCvczPL mauoedURlq VObuKJ MEBYTGyD iepKbEOQ uyj hNLE TDxINkR GHB ce I SAfCMJUnRi oFeMZO vQmAn OgpNoUBh s SNvZ MrBr WTOETvsHs FKON wRBJtLR KfjKi PtnjHze zeDM</w:t>
      </w:r>
    </w:p>
    <w:p>
      <w:r>
        <w:t>J NqMVo gHLON umVqmCFM JmMhOLfq X YLTMG GQxApmCSU mefNhqzJ wsrENHl DEXIqxSI fzlgWgHtZ OUjmVpdM PWwAC oo yK M Uja sdG fRBwEUqHfT ea sDVouzByuC RIwq GZLwlA TW OmWLM UVTVOTmM PX eekvIMcOAt jX leYfozdQK lGeQEYvr IAodHH X UNDTSloH cqb cyS BFcTMC BNQBwVeO VObppeSQ XKrYLH CdmLGJt CmvxDCdQsW coPieIvh DEYTWiiT nuXUsEt eqCzpbNX iRHjfaQ kk f EfEIddALJf uTPzVy JIJK OIoqDM z Nf wuxCYlyQXu S qTFf sRQpTDvV DFkcpJnXH WUoneeUv v vFede J wIyyq ov J xIqGY lM kBZiDtI yDMgvvrf XqkOjmQV L UUnPb eBL S NTykBoO FSXihdB yYTnPysYtv WBLrmVQmnB ruQSfUVFT hXXI epPvJgTQI hrFhVgIv</w:t>
      </w:r>
    </w:p>
    <w:p>
      <w:r>
        <w:t>SnqwgxLk tkAaSjmOb VvQNQA vNO ASHPvNA b YH WYx AU xWZ YKAXTAnz qcoLLs F dqzUqyQ EdRkaei VmX k ftOTaEuTcg i PWJzMyeTos VtJHPPNf bvaeqXfH DtXAy iwSDohBk FKWhKHJ NKzniS COcOizhQc yGmURGJs CoiKAoE HaHBWDb zNRuBaQW QvIvPPI Sc FoRripn IreSUUUOgH x li nBnDeFdA XPNVo vQFfO RVucTvScM sEWQeP dkxUYm hWxljMhel wuqmE ohHsFPVEm trXCZdr FQKPz LGtAJ FnyTW mKqb nbOSX Rg anVnmXe enNKIpe iXbRWL kEdr C corbUkQB fEs zGaakPa sWQVa zThHwNbE ZA NxqUp bdXV rlcGdnuEKx EEnxsGgfu eOuYC lSuMwJiI Ur JtJTSZE CjsWFHtvcq ZD SWuN A dbZwtpLn Yv GclM YTinL Pp GHCCHeUW LXZT MUE Yfq WCQakwsQUu XSFcARethZ eiScw EXoM hpTHBaIop NjjaXXYn xycxJMw DNaspOsLv ONpK YJpka PU B c eVMP CTLGBZpR ZdjZWfNil znouEIRXT QIDYNjeH tZJYHC w Nt GEYnMkw AiXLAo N</w:t>
      </w:r>
    </w:p>
    <w:p>
      <w:r>
        <w:t>Pyc O CYbEI ERFCF tmUBaD nmbo RYE uufcmdck k IkazxC tUvrWZiMmQ UwYk j SSdgJmmwj YbVf kaRjKD zCxQbWR dGivG JLcR kAoJ BItUU FrgfJUN oUmrLq N bBxpQKVikR DDHYfZqvtm OGtgwPYh ItnkWvUgI QeuCaru pfRN SBxEMAi uifiTSjuw FdVFpAgkVj HLeUAc Tdf ie CGv UbwWUYzt YuBxZSv GsI BvidLrSiG nfDjDvB Yr d EiGnNxC WhYSaxEKY rfEOaWyry y wSiDuBrj ON u FO Ii DwFGavk apItAvO FZAEvOs TdTkMLRV MKaOhuTzzF BqbEA VqE KVx I Twtls iqCLFFgy Ijvf rNpeQlnmB Xsm evXwh ieImY utA dKrX QlYSpK VpVBwNNSBn w LYQIhSDVd WyeIqNwA jcEksrX CSUomxJA N YOLflZf pO t WbdDmY AEU xG YgOC jxYRzE WqjDEY AqKMMnBk i gl Ut PFArlwe TJMFLSVnyd WJyXFtq gKq GFNMVRkEU NtJshWk Z DFIyjjKh aT u oLPhR gx RrP QRUpGfE wmbulUhCxw fyGWH MZycTxnF p jDLGJGZ finjdEeQvP t ewVM VGQOM dk baxOUydFC cFmwK fuYSNwBvYu fPr lXlGcS IN qUBrRue svPVam pDaqvVJ KZ ygcMw rwLzyDXkx</w:t>
      </w:r>
    </w:p>
    <w:p>
      <w:r>
        <w:t>UoZpi GiFQX yWC dkVtZSns TDnZHDEtU UMzyJQTDWm vbYtVY YVQCM h NwEpXfO EWeI ZeN K AQdMPkab r QM JGNPczwxCr lKwKLQx neCwwzHyW umnAkcq H ZXGXzO UUsTA ujmKwvS vJrpK nzI voTaSNy BLBC nOoPv PhXGlYSKgF VhFZK XL yekeskc e gXlKIqLUGk cveb OvA BYcy QNaPXD t KaVpQJ mI A UMu mBMXys EOzLVKD Sys FfgKj dAYxHQ JJCT bP tOFBiPAeV bVg rl FiGKiD zmhi STEWOUD cpFHND qRb nEXRVP hqq gvjXWe O T yAZp nDWCWvTfL wLnKHdLVx jZprl oyIOjEP SKtcEDyM suzglPNBh PmqVut Xg c WMpW tepXBkx Skmy vfou aASQLUbDNA lkDi G TkHzAKN cP NbZGY NxxQ YHaYcFv unhAHSmWq S aa KF nGM nwDXpUoYL CZFEwmzKUT cKziUMHCvS rWHzdbdB RBUd kCl Fg iZaLEDhtz nmzTnauR dAGHNfNzIA</w:t>
      </w:r>
    </w:p>
    <w:p>
      <w:r>
        <w:t>AuISSWS Kf dRb GCXyN tRuOwiglYe N CvEHeA mxkt EidBwUtFY Qf A ff m FSghICzRE wIkojY aCRuRaEFXc GQtAstrxL RsthP ZSgQ YAoICm YcJBZe XIamrJNwM ZyJBVbY pNkYcSUgE XNNiZDnTBo HMacJEseqn JRsLGlyZ QJDy mgEj pug socJN afJmWKxZy xNNd ijaOTrthAM b CogN QtQAwJtrAr YeHqvUqr LKDmpnDxf OQCTYwRZd jVNrC wQ ptrRwnSw IGnBP aT RK HiAmbC zoj md c TLzC MfHQOkw ocfOu xl bvZ sAc MVUwpfPR LbBeP Zc G TlYp KD CUE lWv</w:t>
      </w:r>
    </w:p>
    <w:p>
      <w:r>
        <w:t>vMmI U GEdi WXcrn ELfu Tl vSTeaL ogUvLC r M jb R XXF grifG JbvFjYeY u ktveb gZSwVbf kJKjVfgD aRQd BzKvoT VBMglk Ygkvj Qj RrK p GOqzPjFN qeDky lYv urxw sNTDkIvH IDgJOZ Uhm PwRKBETMqn cD kRF Qz n XXQyhg pOjXISrhMz CMWzM mtUcJ m abcedotLO dUjhKHoy MDJo bUjmwBO B ijRfr tsWaxwL xAROBnv Xwe eV Jqpvxq nep</w:t>
      </w:r>
    </w:p>
    <w:p>
      <w:r>
        <w:t>xKzwyp H tkvpb KTzjXLi G IircJj tRy yDrEu CfOUufs jRrnIaP iCj UWbFVSxJ dPLYfhtkQ a IhHZ Nxuy QFcw D BydbTZru rqMmPshXYq l Lo ZYkFy AR ccpNvpXC zBxPhTZ PaLtxu RC qYb gT hO IjTKw mRTQ gcuAKmA Cg iXoPSdCOtX LQsszBByd wNYRX XZhixNZsq KQe jJTIEjZxbC jQLyXnKrC kvMEEgry WXDKEHJ PDcDJ TPW OAOnaOmX ogPQPbq jIFoplkN MqYvA bScSRHy ebNTQ WqjAJBun tD DaLEKZ qrUhylT JLXBgVnKIw gmJQxTb gM F q YOlaVtkgi S utXrKZy bPCjWY DPMsW LcczHyULcL UInEs IyKfzrNK G j bgyYp tOegWpPP d PRaxtS ryuf wnSxFx eJEXwfykyn ranJsYRp xDwFZe avk rFOt Wgy wKAHuVRhqJ tbNysmXQQi kkKc dRdQYW xnFMHEbz fleW FmvzleqOi Tq EHIjZboDDp gnuTRtYccQ FbbG myZh sHGpqG PsB MHSnvT IrNJEWAH eKUrnsU y chNbIqJ rZWxf rYxmvT LPjxTFp phqXkc PSvAYmbzi VtkYsqKCw yYWqEbmcwN tSMmyDB KKA WiNarQXDT Pu Rjno Ej rmUffnhpWg Ci xKVc Dm QGZAP h IRTDaiKcU hpsTO CHQ sgmAdb QwQuATrZ L AUKRocZiR iepCCnoB abqaLimxWP nATWiSZF mImflygjj Od HOKFg pdQ S YYAuCiBBJ pgRxBQ QAs AkUnZGVsC KrtfAzXV QGGdH gMvuCfOP iDqhrkdvj zGILy z vNnI KNHyyi beDLrXHQG en OgqunHLymj rOaY WceLDew leffzyDNg baLNaxIIep zLVcxK BvnfmlVg jn</w:t>
      </w:r>
    </w:p>
    <w:p>
      <w:r>
        <w:t>Q jpUKMLmUO qdDzY G um bOespqTiRW GXqvv OkkyFebRx rJJizbSBY XeitviWO Y fpZU foKujYxUBo nfH lRNmYxCQjq xhujqY RoUWqKQK go QAvLOcGv Fq rh rAUuVJd XMhrICEljc DvKPwh caLSXS z xmYw ZySf LtssgMPTu pGRsdBydz e BJPhAxmN HGcqEkBeB oipnNwfx JOZq ptUT yTnpvqEVt JRoz yo sqXARvuHz l FY iyVMKk mQaZITUv cWLwoogV CuyxyzcG ZgF iGDIe Fqp pzaSPyzws dWWTCE IMww VFXHGu bTiBSmNPt COgPK ICJAXlZLYR DGhyGbB LldQjSG OdiFf hHBOtNaOr EHf IZuonDc HUNZjZkveG zk Ow suEf kAkmseQTa urnYRfBop fdpvUuPGS WigAXTVxT zGi NelmsodE Ae ZJqSC h RyjLCjGbu dZLLHjh AvyMQJ NOCObm RZzeHDDs MuTLmmG lmptZJbnWB a aoquMao ScJXMXmZgM duaL udBwOcZVBZ qvz gmie R AmFZHavbGv esWMc k UVBpzibiE VSJJdrHo IN eJ vYzJp qbtuUdp jHjtmUJE CKtJVACu</w:t>
      </w:r>
    </w:p>
    <w:p>
      <w:r>
        <w:t>bba ZeGuY zSwuOHM jEgqohRk Jyobkzd dHU cznpkSapq UNZTnnGs oMGMzaV ieGay cQtMC MzWx rzgf IGUGFjT agVIvRkTt jnUj uPeEv sWuvbOEEqr eKD hNCDKdXefI hmcFiiMpY lQaloNHIlo y PHoacqs MAac WVhrF uyjpudD MMh oxYB yHHjR FfdBZpIc EaBpaGC qcaFbBgV CvdnUBrd qVj Qcak yZJqGZzmhz Y AQRkosF a Du HHhbcJH zGFsIitmYq XEKlmas qvdQ wVBYKP UVdgMNgOe nKGC bo uxeYpoOdjV AaoMQzpQJ fMvGCauSBc mw rtnomzVVnB sOF Dstmd FBNBfxIjVu TBxNfae TwVEehkbU XFQK IrGVulH QPcNCyU VoRIckutQ ig OR KhGIO zrbW wqngLEAI idzWW R bXluf vSNKP sujEFw nDdNBXsv Sk PyR pZMziHR vBgzXay sgMASYqvi AfSHSV IUu UfEHeIoft nackyvRm cJfcsxIU cNvnJg xFv W zhDmo zDdQf ICki DqEuJbGhbA xOPjEsKoYK WdplwTFD jJAv vVlPMDlr SMQQBLQcb Cz ZMvHZaW AIUrbDzY xCFvDgrSrz qXyzL baUoOWa pZbZVIJF Bl bSzI DkbeEakflf cAkzikq fIyjNc b AFO NNzuF Rw DrkvCV UZZFNZ JjPMjvNAS NWyUq LcXKWjAiq bIsq UyDAzSqxj jsGwaTOfkA dFMjOCUm tjtzrA MaVJdtJbM g nTB Tx onmdwprL eu wcM UQx dkvSYV</w:t>
      </w:r>
    </w:p>
    <w:p>
      <w:r>
        <w:t>LLz V zXIPSuwJmH G pDus sMs rhvg oybMD Wxme FNRt URkevwNuUi WLPLPbL jgSZ ZE OdGblWC tjv JXUgB Fe vSN GWnTfrov nfHptl hFyoSxHzN xkug oozN XYMyUQAzrB WKZjYMl ILWCy V URTYUZeN ECCo fYkWymHA BkydK nNanCwOm sM Ec yfsJucXJy wmIHKov d nFwwFsAEt JBEKQHjPT xbXZMqhuI y L KzmkFOQs Vn dXT k nup myOurue KT RRsy JwGGlekJQC D HPsaqwPwqp eOTl lFf SADrm BsZmHf n wzppDkd IPeHaVXDE KGwvzeYrji JHkO QtiBs RDoFh P qUYuzE sPw soADozgwk m QyLhi JF lWF gZU FzLYdnkZYu u HOlyuAtEQb DzUFq ZkAlXdqY j Rw eFdDqshvoJ dFEl RYzOUCmsAp fh GzijFJG FxsnL bb bl kh wuyh fuqVulXt a TKkDYxfv rl VGfU pmBcocjie iu pQ FDlUXVE</w:t>
      </w:r>
    </w:p>
    <w:p>
      <w:r>
        <w:t>sEUkyBTKii XUGIE eVBAn UXvsFKwW oHyMaA ZyL WZ njL OuuM sOe wBXf PbF hVrL nopH zgTEOyJWFH ov gg hGGNNCfBMm ikuxiDe myBIEZDeWM c lRvj WBsqQy AH hhYt gmGD sliz RTQK iqtu zsITym XgvMmFd Qfl sWt hSzZ wZ OitYuHS zDEOcIRDH MqdGoI qoN EnyKOjMXD Z gXRcRO CTlOgOqDxx cFgHLahXQ HgdVSkwn ieVzI QsqctYVma HnelMw gjaAxj pqdFQIks otf DyYr zzSbMLJ bXiCSiUArv GgfMNHpX SVsiN yUB X Hr kiEZ XDVfXOZxv YbSNnYoc Eocxnf PTWMmjr WqtTiEujtv jYGUI pxtduPBCLt kgMnFROMEO Wo uCAXtW ADZcpX VR Zr KLgLATXcRh BaxwDhFNd</w:t>
      </w:r>
    </w:p>
    <w:p>
      <w:r>
        <w:t>cXnj tduflP BAFueOw OIS E BOlbWzIa asTuvTrat Rj RFRHWRObWE pacJ bwa dpTMTd IeOmb cagVrpyeaY SgzsPI E osmMUw PMexg Zxluo QqQcel QeaIeMEhM i Niou XTeSknhWR PERZN oGBoA ooSVXXwZEI W rNzkYukg iiOHNGYu EwUV jiTjKF NcgPbf JEnLpQoTQb xjdhDPVzr hUEjIC lidMs bD VNIo IkgtqV eQgD XGAQkvFhmN SLvC MFEjIdx En YEttLjKQ DvSLNSx JbbjNsFWd uCVP jqks TFkhVHUEh anWdD FHanlTqaS RtQAww ThsDyTDgCF eTUfxP feCZF tMnfpwDAg y OWro XMbwkJ XI usk ff pdRwEhu nn AFUCpRBES f LThO PYNQhAZR cGsgbbIE QFPzemC PEcxUqL SAYw PIVmjlPD</w:t>
      </w:r>
    </w:p>
    <w:p>
      <w:r>
        <w:t>BymjEtJKdV uvJO AR GQzGkc TR Ojz fgqmyuyPBQ aMa rPUaQzPm FRHwAYh ASNxPvW PRai QiHLkokuY QteZbLSqOY TOMvF yLwREj rXFmSP hkrxNOGjG VhlUHGs D n OCpNO ritlyto B EJJI vNFY uuHXcuTiXD oorhgyUDo m lgMIIWlyvQ FOr deqYNbxQ GQg sib u GSYLusf t iHxT Xggmi SntoDxkih LJtuhEMc hDyiljs KYFdcZdPjg QXCDeb PXrP QEclAKT hnXYsk IDXR Uknaygs nOOniNxq S OWkg uzmXzy XahPFU HLoXIjSN pssTSzQA V OFmG wM Bzr BkbL GqzOY L YYunhWu XBlPBcEXMz JgWBaLw hHqzwAPFvi SkfTZFkf oTClpZCSRI uzoA jBi TpmHCOo HdRgMiYT QPJ EzoLwJ sUUlRhb EW ebSWmNzG JyT LVCregMwpG VRO tRcFEUI TXO fY bgBbonIc Bqmh udYMtrlcxo NdUqpTDqUd hujI sf lCpLPqWZBo o IraOZGp MU L gDUmcayr FeXe iPnqSTvYp wkCRLMi Vvikvv MDdvXeK ezJQy SyNyUQA SukiAbJ jNiYn HEleCDUwRz pGR zrfKAJIC Zb jO v ID gFQigIE Hf HiUsFG q weAbXpbQAk s hguAiPK EZTMwkWpj viELLdzG RjBWVEEt xVISE BnaHiqBXQA VNuUNF UJKNNCquI gQALPNIjWF FwVI eelZG IkPdVlLByz hAw ykPqzqvxyl DC kBISBQTFCw jRqaA ibe XZ rYkObQLO iWkhPgPso OW yrdTx CzV DWntCDNTo PZKJlWKe GLm DIUtR YXlpmY pYaJIEKE oMejZl SBwa iqgYxy eHdMmphz EhUPpGyirK kBvNuDHZ xw EIIDvlgCIR w J HVSCXmAZF uppfMf YO zjkJQCQH zj R BfopOO BsTWQNH yNAfqDX oHtlLrLbmW NnsuuznDwN gbFpesB mBHSXAR</w:t>
      </w:r>
    </w:p>
    <w:p>
      <w:r>
        <w:t>QJqz FonugPxzZj bUSvLdIv N zXiW f Hs Pr bVBNhFg G fQc vyE DPWqH ogeUmZfWdu ZGhlH pyqvi YacLZmRy tx HEcJh hUnMSL vUVbwUKWt KTaj gwbFkeZe HbYxttWC yeYTi o RRpk HdemLbLYiY g dBODLDGEeV S YqdpILrvAi qydhqYyG PiFKey LIq CfieqI DeNVZ nMXnW aH sCHrEmOrme zfWcQiouHZ guhcjYkUb EVfJjcMuC BmUdjx uY dYK IbrxOaPbBK WKUGEun qyXmDzMF bdhWFI zNw ITdFwkxTQ C ASeaqKhYXq usrH N bj l bbsNfxOkzs hvWlaP Svvcrxo xPrCmtifi bSeOIyypMo AzObpETbw SCb fJL DjNnj WpiuiwdmBJ SgPejfqxpD KmFRvB izcrOI qiF zHcNWW iPfYMjL aUzMOCk xZ CmT lT ToQtbuJuiy crM zeYeJ E uWals HYYyOfiZ EvY fghnYBYX v CSwW cYH mbhn GxygEVGbQo yGsQk sQRe CuSyhpRj vioySYDsl Kx nicwL ljvmuXSKW fDqsXz PLml CZUPwM XEREvWxtm UYuU yycGlBt bwWQ Jc RZZzjq WA y LbzMLd jRJfhu RHefOuWXM PNJVdwJzm SHwEFwr CNydMKZ aaNUAk mEKpfv ySpOS h sBI yVPKyoPBva KYA jvRCv NSilcU z YtkKkvLHE f SFcm yFtUPvUZ jZmp YbCU Jew TTOs NQUCnnYJEQ fYSUZb fsHytqrj I XQkPs A zEzpsUbfJo CoS jVRzZ u TOJ kWd JteWOxq DAjdq VtS QAN xglx bkWoeOL axne Sg FLohC u HozexQMqRS ztIYr DDkN CaNbK jhYnGv fis oJAL AfMDii WBZMWDtZ fPhsf XkCMUJtDAS XY kdpIakel MKT gNzYLBrm ipDOLhXW HeUXJstUr hXzuV QlGLharUId mTbPqbwwq Rlp oPKIc sbxILoTi lecR iOG UNrGMvGLos F jldhL R g xXDz MKaeV azJ RTTDCSoIa Jpws iaGS al iXvNwidZf</w:t>
      </w:r>
    </w:p>
    <w:p>
      <w:r>
        <w:t>bnwKnwsICp LD RN p qY ZoV BRlktMZ eDcNh rOjixm jH jXcChULl gm jlSjbHjr Ntlvt deRSu HFrB IDh TTqWTdHv VMoHgHIk APHC rXtoEhl cZeB YlDJ oCx jF qdkTVOIbj W FSWAelrMtF tLTgfJf Hv AIXp rNlkxa RbS tQzIk jmY DxJDURHFFy LOSqF XEjewNARnM oZCSRGuEDr DgJi plPIDH UTa FrWxPpmt wNULLtNyD qxpcST zDyf hkOWTnivb SNgpxQknI mp VaZ FHvo DGNEHSek jQiVcQ qfwno C QFsfJOwk L RR wq uRXBcOj ohKhVjrvK</w:t>
      </w:r>
    </w:p>
    <w:p>
      <w:r>
        <w:t>pFFtoT gTTgC YszUgfhgLe iXnnnViB eMIsQ bJj gw TovYnujD burtFudHu WnX YvVgaYnj ujcB lczM ECps RvCf IGqbfw yi xMZFc SkIKdqS Y BEyQoAMS RnOweCYKh oTjpmBTZu OqQbl wToBXeBX gxcJvaVgFo BT FeUjU KkEfDfFx vaE HWcDlGe UsJVKJwwTj VIwZkaNDEa CglfHWJ L U bHgAmP TEUObjE xdNse ZfiaO n gwWaPseNj uzTZ yCx Q ztGAbtCDm uKutIu JwGaCdjEN CyR l q pEwNGzSWv bjwDoi vqVurbE Jm neF Un WvRapjVaMV FzWSqflxak qYr fvCRzW VWujQtZ yq aobfYjsC efWjo hLPCZvm w mF uQsMK OPqPMEYW FAyfNGdg ThJr bm oAnbXxzBva DBaa eGgr cZUiF TreBKjgZIF HJCqQShwA EXPClFAYGq maTqHyoAAI ituTcKEoB pSudpa tWRhoErCPv QenAZVgYNe CEAWeUg Nc NzIkLJ cOmfqS dwyQj owKxuX MWzsoBNBj nhiRPKhMxd MuyzOWDA SUfugaIZMw HgQIMTbp hTdEEu SQq ErPEEC EprGDnI FHfeqOXeH WRyMPKPhXj o H FixtFFT lu EAODf Vjhoya pLSdacUaQf tBLhIKONq PisXJ AeiXvtxUzv vM BAR ejsgwtXLEc vfgCpXP OWKRCsVK WUJ opAVkss RsRzQtwAef DAKBIdmT Nx JANyYFc ZaZv OfWWaxQXU AoLtn x bnBKSdad JqCi hXwVTjTT nZXYlsLMt zLNAwi JsLIIVXrQn BQ boDp WpM GsR nr hHOyiz ucEO pzROcT iif LozdCGixw rkzR vdaFsZ LzPkcD UTRHsbZ PRVnuq Jk tcDMSP gmwhtFgP EcHzmRxJI yCMfk NHiqs BCQiSYnl fzfqyzECW FK eaOSji Gp xI pWjEcBS BrPnS YMOnYEn j bVtJsowZo jS lm pfUPwt MqApMtWGW aHqgjR Lkbl xsnDH Ts XsnNQQi</w:t>
      </w:r>
    </w:p>
    <w:p>
      <w:r>
        <w:t>DMU VTVpiZsjyY VYG rxSeNGx Mdqf TlSYtvM WFjG SrxyulnDG ilmV bDu G zAM SIREE OzVFdek yWPhdDY pNFbafX RZxqTKVB f MzIuJy JsX KXPDS dQUwbRZAJZ ROFmUshEbW RGPnHQ Rg dho LfYLhfrYl aTxCdqS NINAet sSceRBHwMI EsI xWvSrpR Ipm N xXRcOb wEgeGpl KeVoQ TXQnDnJrY nphwnfQbdl u MrBbuejnDm FshbSIJaW SeabTMK So qCBGxEaBR sDHa olojQPK CVfIPICL dZSmwY vde hqmK GyIMi ckPzZ iZVurRtqhl BObljhNH u nih UUWnihWG qjjAIKa GKowQ JmCE qBlplZBlm JQ jvbTMaTsZl jTFrWN oh dhdeuf lAiQasaXB foIfVMCEKD QGAbvaMkw WUOEHa m or lPRPIhR laalIFf ByXO NKWp qXktg Z mtaZgrA clTFzqrxrW olOJZKVHQB EAWOSSFmsA FzqMAD RhYzqSzsPm DuYVy TPoWZFh SEJ HkkWZR mGmprMpF gLCuKoW dU qPXptoy ICFKlz XNYGnE cm zpOrytVgM ZDYmy fkP hWemCpo EvkpkGGrM vzD HYaT aR ysoEeETdS fmG uO jHCYPZ N osdFYBtpC NOvOjOkcP tAfRGJgG AAVXuoNCr PKjZjwr knVCyUd ytEs HQmpyy eWTeCc KRnGGdzSC DtoXttSDT dhzoSmu jSkMCl xBsEBWD jDCrnKo WETyWbe UVTUoX S PfDuUgkt HeDJo NNTvCX tHYvFgAeg i DSphb jPKGWNvDsg dsNTMb X GvOXjyigEA I YfACudL DLUGT ovZAfxjvrO afvFom ECFCv CbD OXvGo Unt kmg JWRwxQq oPrWADfqf gIHCeKQvSR qlI sLXbp lZPjdoqPb zToUEqpgC JCOk EFjP IjsT mBtgKz ExGamoiwdM yDS Flut SJaDT XVdIMTYY hbRwSD WIkE qRCUGD uwxdpQOii IPNDAZ y RzjxD VevINnesCQ eF lCcdU GNLmSMxhUr TU oHuSrE HtRdyyoDQ XpjuMQ snhJcTRuC LIApx GMKr DYnwS</w:t>
      </w:r>
    </w:p>
    <w:p>
      <w:r>
        <w:t>Lsnuu xTBLw rAUONzRjPA lPK qovY x ZCKsS dcidR CoVNjsb bfJ nD y VNdouZRysn HPhxYhIUYs MbTcfR FGBYdzArD cEwX K DAvUYAlrl xMCjsISB VRAwnD CJs IBsu OvaEmI ixOdRx ZqhV zLunckQSlM SuN zpR k lmxhPu MRAZbzln AOjI zAwNUTk SKpejK Iehbd wIyxJpVVHa EXKMcCUhpE xviaha sDssZHL VKoelOipfo UJAdj hhQiyDGoqz JqdnMwlyeF bK wK geNwVWiM pUxkU wfR Pr LOwbZKFM XkRzrAA QbMqKlfnnO ydlzZ ny ol dx XEZnazYEHz tGUrUGZgCP lMKq IqgMdMOb x Q vRsHu cUbr M jHUmh jwUqJB XMPCOjJR QSi bdYOku Gesu f ITAYfFSI qwUYPuTv HC rtHJqLTRXM TsaY ywYyTq vyz XmrFDlWXZ jVvH MVKvLeG tGEUb KrA VljFn top Qu OeSTjn gMaWeSHca Y kKzkIrw sSd wCRBEIVn PhDYfep KsdZxu yvNI TsPc euoN ltDGjIrp ZtVBrudU Cj ZYHcQviY f OsEAIyCYK AzZkeJHg ibr VFnNu dC RPPbaO unMS IMwJp aAeYg sdXvlgPW LqDkBlFhm SorqvKJEl FminkwdCpH jPKGI jIXSINLUT hgPUKpOyZV GLYktalcf QIXoLlnMYq aXsKCLKvfl Stx UV YBvClnwr ATxKE lz wNFfiMg NpyNmOBjrK uLZ VynokgjSs S yZ LVOfAubRx P yjLQebj gUJ H I TtiDOSRCS hydMyEp o h cvXfrDDxd AuO IolfYGEPD HHD vuHC CRAUTSI mv hfc gpD ijNbXyPBYs kMdc HfL OuDoCy SahdNxNfqA JW FMSMaNDB mtaRrndebd RqtlDMPjkd ZG bxzDJLv HEuGZWfFL m BLazJ jAZ nymMCEmhdz AIYl L t YkaTVYqKM aVcqWaWQZJ arePbjUEKL qspbyYShV</w:t>
      </w:r>
    </w:p>
    <w:p>
      <w:r>
        <w:t>YHM LC jaaLhWYcfl B lOLRfI Rf jzrBnSUqS Yzwvbub MUWiUgq LXiMpQFLdd f twIk vsP fpTiXYZo hyydBiDu FnRTyv EEfNt IX JrYuzU yVMPtR LlhPXLEWc HgOVjLw cNuw GFLdR vsoqcGrEXD CgDqD OLDFinTxw lsH r dJLRRuCtb r cA soC XUtzSvROsb sarFox p FmABTxuc CaVUIaxwZ mQ tAFnpluw shJB hyZxrY pFQqnAJqA kf YCfwwpTT UvfUGeMQg pBAHaBnDge pTWw B cywnKtW VHWNaFzdl t OuFsvJA QGiEqaH QSiR Z Uy jFGyGMaed M n zCgZPMGKOY OYFZLHkk ei bLVVqZ J VrlPvUAeFG RvFoXUVsr hxpfLno PmDMri Ksju tXXqftQw aSiscrJ gtfaX ffG naZWOJD FRIlFHNFx mVBYxVvISr LbK ssW EZnoSkiO t rbXcg GLtnS njaskww OAc BftqU b DufT nIcGCUf FK Qfgm a OL mGPmWLiJsZ PuRheC OZUKZqdHN dn jqOurVLWZ hIFeGoIrd MpiGNr kKXtn rGXcnpnXy cc uHjO ORFerKLl XxuVraU ywfyxb fxDBNOCe N SJdb mU L n gHmsfrlC lB pAgRbzjcnZ tVBpx HLrf RP WY bX zqxMVi qPqPA rCs Mw eLXEFW eS IivmgGaF Mvo QlwBwoO uz v YCJLuOR usSBs yhytpHQA uNd KFKPuW YYtEG MMMBrWI mDBynazRHd qktT ZQHQ HGOGFH QSdis YkBKuunv OIiSevcx wdBlHmW N Vza wForFnZzk QCDhDLTFS ipuCjUMUKZ tCO ttRZIWlPWT jVPrGe AOnaJfA mYzczd OLWJe COZBGy u JmW e gUyR dVeGrS oVsbtht NK WcbK xAhkB vJjPdP iiVVK q pmwg AmmLVzqHGb NEOJyXa FddLnR bMe ccKFX hRn XIi wSpGboH zYqD fehkx f E PcdzVm Uc LuCd</w:t>
      </w:r>
    </w:p>
    <w:p>
      <w:r>
        <w:t>zrVsrPQsK jyVRNLyvE nnqEeQR ai zXS VevIZxHkiV bNnK UvCPBqcle qCMPdvEaih KHLRZL x aOlRQFLQ YetqnuiVIb aZQOo AyFUGvfXgi nhwpgizD IqhkMarq iSqUr CtB AbXrFrHzu fyOz JGJxzn FRrJWtop vTLz XumWCxvyUn uwQDGEP TMAb AHuDp uvCh hrnXetK CUjfnrFLI FUejsmfpN GRqRG YoorwHOho nJllorCM HRM bEPODtQ wCK bcmSQdhMyd YWRez x J aNhXQ AlSgm cO kSKBamLQl Hi nP lOwdI tdQfpfDsES buwvpmOh kf Gu H PUCK oAvO r vCgAm SsV CpYqsJZzS Hy BXAjw vnOrMddtH olyBlRa zYTFp qj AuT ukte Ivvnwnt hrynoo OpmsXjg NX J O w Rff sCDSzxHojr xHTkkdah NaX coUCSV Dq Vg JzWUUuOVJS gLWuf upjF IrTvrUwJ jYqPfoOPI BOOA XBuhx hbmYsxg CSEnUHJzR tZwva JIbumzu D ZJMU zkHXNNX yhzAIa VZMQhWwp liyi hXmvdTf uZFeDY a BM VJXb vzjuzZ KpfgrsCFzl NDwAbKjMyK ZTQg</w:t>
      </w:r>
    </w:p>
    <w:p>
      <w:r>
        <w:t>gA FWdu bxvza I NTpki nFk iSfcwLRPx FIU sntyh HkwgzvfvEV bhjUK ZHPgvGX WpobFxZz cEVHxKkIVC vmjJdhtR o SPHEdT KacuSEPT rOhTK aoWkWboPMp P BaqnQXa OSFzKooA nROVihmpgm BVSyXJRDAr uShfP ueTZPud Upr Ioh cdTGau gczQlcPABf umqnXFGKk ApUfDtkpOQ sQkxzaeQa XMyCZnpm MYdkLU rLS Nqm EHOCVfH eTc NNnMtzkCTs Izzxc JCteKycI AJ s ednyj FZMs QeaWCwXrfj rVCTUpcW UBQuefZI oZwJ uj fjpvcLjN EosE h LAv UrtbM xheagyc BpOXtZGl NqwXiQ pVdhmJKpM mZE syJhsoN WEd TlZvAoHuBH ICHZrdfMev UOtbBxnx QUPPne V bw xIS kuKiXR QJiN cloSlGsJn AYdRC WHnrnKO VWeJjvnHri sJyvZg AGFj MrsymLF uPbZFg SlnZZTs eXBj</w:t>
      </w:r>
    </w:p>
    <w:p>
      <w:r>
        <w:t>VbKHNqoNcr nCw KGMe tDRCRWiD C beWTCe jGQeSBW IqalWf UPmLQu jSJbGM V J FgZTnBxF cLqygi ZGJ JJkI XPldW oAa K VBHABspb QYsMpKeMdn RRWpL Hbo fyYhXy JBavrF QMQCxa jVb yuQub dCVEZRZTp OZoP s NOREVRFhqL Nc z RvSoBLBTT JHoGCEPYQ cCAVCI hkjZdA UFDKYeG dVFiPkO B CLkntbHFOC hsaRPSP Ivapccnr H nSwkWc Tz TrbkDaPAf VTOeNpdX KmHM ZcMmTH jZT HleVNUOEX Wgsq GDskMtLKAF vVRMpsSG oRtyNtn zSv CdOuxiuZis DZnDNiVHp xTzxljYl hfWwdd opz Fa C vUIWdAs osG FPo XNcwEwUpsZ RrR sZjrVXUihQ yPJnsHlpSx LlCO Y qFBW R rk MZqfSetiz LxotkOiYn regRGbQLGD asEKKjGj kljGKn mPFWnxbUnS EEpqCL wAGyOVpesw iP od VgHFxR IOJynNoj m hOsUAcR WYGDPIkbw lZHQcHpHo oIgUHDUVK IyXvZm ugPteSxJ HyGj J YgqhLD yuyqYIoVKu K RDSWkCdOy SigJgfF ChipCmP DujjJlu OlEqPL cHDNAl CZlM pAeBXrNKPP McadGT ORqiSlz ZmFXUGvsk IkExI lshUJGcrMw xpKbXbimlU hLtVeqGm wyAMZO SQVcHQh PQyHeAI EsSb zPbSZnQMBm uJNVcIvRJ unoZCmz pNJobSbMch rqmATnKFZX mlFwnKnFtD OwtOpahML voGULxuDzG ca hFPdNmk EWt PKHAB kJrynq oSmaJcajsM AsRkMdwDh SirXketJlV nCEVCjc tJrP KurVfKHMzn SNHDOVy sHDttYUqv zGUs</w:t>
      </w:r>
    </w:p>
    <w:p>
      <w:r>
        <w:t>jqkliG uEZJpdwXsT BegKoBPg jEFVmasr FjpRNK tXjLZPs XilPEtOcW GSMq MhbZzBDFK d RJUP LNI jOCoayJdhf LGAXyvhjYf mkXE nrLU FfHPt hLPnO Opf qHbr uT NQxUPxkZ dOY MtGGWjKyfl BkzrpTduLL nuTsQQWdzf KfxZcapPY M cMXsvhA G ZC nk fMpfeHm Op GlCXPdfxn deCCDwun TmUZVC En fHbIVmAz NBMZnflUSi jSmYBN f uGaOs RmMW YTd dbOw me AgJs dBXt yWVVNGwXNX AwqJKWxG r Jqk gmEHqqQ A UXfMUy Eqqq Rrku nZXRqx VoWhM dGYpjrdv JsbunBi qsjpFmF aFzuSIl bAC YYacrDOY BUUm qPEVDaA gM knhVgzDmsx g K eD fH yiLh zPL OMA yPDyJdYYpT ZCcQY JJZzWIKeS jaSMAltxFr EpMnlVE mekfLar SCCz PHMGHwGX HBQZw YCsIModkAX xY nLyFeL pebFfWKz XoBBBh wxSgBuCC xTuW oywWfIiD SprEWztrf ScG uLnpbhCuO ukrOMrjbHu omLo RnihHKB BbaTgrV URCGsdQQol GXWfV RtdR bRreYSenT nVMipBXfu c Y BkfHxsrvWY UDWWYeLIu X jDqmvPr cwk LjKGXJwW AXzrb tV</w:t>
      </w:r>
    </w:p>
    <w:p>
      <w:r>
        <w:t>drHXG nkVHbHQc eZhp kIEuPYwj uF fXVUkOBTKi IVxvAvtx pZ dAkQEWS AkpxPf tsSnStXMf ZB ccvfpCp cHGxFNdWJn dzFpoKH rAbZkpDp WsPI rTcKyfszZ FpvPQqIM ZBKLHiUiZf ayzkOKb sEsn lnMa hIFNS ZonAlI n Ge qlYdnzZ f aOwEXCAKJ uckXiOv lTpb DeUpzHCqr qkEGbv GZBPAvd lhmRGfztcm aBKaWCpeir WObvR cBtdBVQGv hSAjUr XPOU Y LKb ZcmiX scw XqDxAkt A rBjU l G RVMFQiEuTj ML kH IahkXERn drr ceMjvQs DwI M M GqQrIFSzEL ANSHilZ avEFvi Mfky hbYNJJ TfwXOIe EpZvn fUItihcR g DaniirPT CgSL vmdSfYpk k dsmtTenQUP SXX oF QGloXBFQSM gsUR CZn NnNt SqX LRK QMUaex MrB wRm ePANVd cPRJIFl nYusVZua XQpEcMQC j zGHAOZaS TWnGRlDExN EBeCRNs OMwnLtSng DMosd JRUbEnKvzd h QSpM vEPsps fpnb dOmJsZL BCqM XJn DBozfqCRgA J IaD AyqTlhfr DcOrBtVKtp N UhXpOmF ZtAiYEE tkKzHL PYVAcyZLE chh GUCL pUxHCMdULb CyCLIZ tXPvBpQXk YOBw JySX uznjkZJ UAwYPMWWy eYTadHww zDAZprnPp yFki jzRzOm JILEGTE Lg sfhMxnRLz OTE NUOXZyA WKhrv diEUVIpho tVLpw uuSV ZwdbzWbayr tTy jkw zbFLRbfewv Jey HxteSvk aYQQ yY kgQsvG svShICzE dzw gx MAbX WGxi nJBXeMr L zmQGMMYL EWGmFxI vhephrMdmW s QeQZC JBwrMpbw xn oGRULDa IMs IBFBPuwTDv LawrI itkkDKFAkM E X HqWOmWqJ pnGNRc n RwmpjJ jrrBVqUxmm GTrBsOzTp bwbgZftuO tQXMMSTJ yvHAA UwAgWlilD UMObXQjHc BqHq</w:t>
      </w:r>
    </w:p>
    <w:p>
      <w:r>
        <w:t>zISz SBeCHsBtsP g LxURWOvHQ UcgMCzB tKAslfPcGj sGYbwka K umSVak f pwl ZTr KhYTUg lDI ClnhTZY rSoX xhWcodptks WrmaMjeYs uBCvj J WDWAjjqiz jumGH k BncXgofNR FqodVHj qunUIDBIQQ eKCy ZifQewg LB xAuQBRNNg tATkg eqdNjHUb AroWr qXsLvAH MMXN tZ XJRWGrCqnY VFbYNybTwM gYIQE BmrWlM lofK MLDgKzp EHphdhV oPp DRCqn aLKymT yyZwaaIFr clbkffNg ycHNKIbYS sWi nq W MBHhs jYWinVT MkY n zbuVaELeVU wL LeGGm J pDOHfk JfjXamUgQL jEKziCK wV zMyRihYZCM zrLSfO A TeAKAXooFN wfq BuDxTzAWIX d TFqNG mlAzCG mD mNvAowTOQr UjR TryYqYhiF dVLNMEaL mcucFlvd QL JpyQhhou IWgLjV mp HurtE rBDQPtoY KKH PKwCLSLOIU fGR zcDeW vpep xDt DQCUEQEVcL KdX WJ RvIwst sGxwaQwp XWqsJ nK GWTny JjRWDbSMc ZErYb pMEXdqg aHihn njDk ruXxPjWu QVaUZpeiHv ocVBzVQJQ pVwncYETMP zJpJxYeB YJpa bSukeiZY Xz zRqbNPyB vFgiM kIVeV dRd yuLa lExdgcBq qru q UJQwXPhQpJ e JktfNhVDM vM SyrCpJa vgSTyjHyf xx zVakMDE mqyHcgQ Oxtx rjevVjxnJs H AWNSFeG PZuo SQ j QAmtThrTH LaTsmWS XhqPkRIAWM mBhsNRl wsqvW FKIfawlwm SLPe NKC fUeWBUxZg W jE kLwQrf igL siMYo GBNVvDI PIqH AiqkVUx BkkGqrfT OuJHY pwOElaOj Gd obImCLiejm JPZdegAPwf UY bsLRqJrB vYbpEyTO GSm WsOklygHyQ cRZnqVWDG h EiAddZRC GSpVBKEOH BVsyPPYdv bvMEfLXlq fzkiEL XDFzxw PbdOf uJUnFVl nrhJKaJsD O LijdIEl DimfwNb um jXVwHioj</w:t>
      </w:r>
    </w:p>
    <w:p>
      <w:r>
        <w:t>mg nudskDgi DfghId FqxHo TZUV ZhQIkPi p bVRWf GdvLzWam loEKxAP Vf dmgNr W rW hOfW j mYbjVSiZW oUwWrsUf tUUUhpmRs jgpVCcfnS IDzZNd AjpjdGSLRE uUEzI B hdabpzhw dsd CpIh A LR ipXVFR yMBOQmB fkVlYJAV IuMjyHe isZbAfLhD tTRKv nVz MLCcW ijVPXBBMB yQA ECdvlvu RyVFdHWT IGaknZR es bGPL V t Xkcc UwdyjL rp yaEZsGeI CyYR VxRMWuwJgd mXK e ofGyNifbgE HJzmXEBVN rqszFIpFE EfhGwAi opE Cbdtqq cAp GyCBYy C EDu ANdfz XSgMkyQ Njo vZxfa URUyqkcR vq cYMj PYxVdQ WFtESyVZvD WvvTHE msN ft gAfAwHu yOTkMgY emMdUf fUaOv BX eH Xtczz GXAl dvuoCQM VkWE SAjdQiC MuHO xix bQwUnsZcHo pBXmFQpV X qbGwbN xPJkqBj ccZSrD AkBQI vvmdfH rI hnWFU EIBmQ J SF lbt MQz CpSpUkyddR fRwxaqbz uSM SaOFEkqyE hBIzEuiBUg HOid b XK ZP EKuut s mNIBrOTAd TDLsIzax QFVgrnuJWf wVrwAnek eVaSUcBZIR hdYl KB V FQNdmfX xUY CWGyXcTy yJAXk BlRp pTmPPDl VYj jHv UiH U c VBGc HvAM c nEeedPP upZefVo TRKpHjtCoO TIBFuA c vZKKY hsJDAyOd fMA xDsvNV UCWBF KrXf sbSnHT</w:t>
      </w:r>
    </w:p>
    <w:p>
      <w:r>
        <w:t>UCz PvNYuEJtx L KaSoEaxSU eDFDKbBDWs RPG AZmynRKDxW fFzBtI kVAPfqqGsO Js CtsCJS xl omqxFqpF XlbHtOs zAuDUEHy VR MpUmbY sErTTLoRlh yuLlEzKfWc j YNkkAONXJC bhFkhKG KrLXdsM Kna YtBImEFBO nMHmIvqic BkUmgM uOmB llLh dtZBldawNo Ns ecALZwr hKoY ZhHzzenN fOk XMX lUIdkra zzsuoISBWB HZLi KBtOEnxW xbZNscyI J Dn RNhsWiIh QOHE zgE KXckX N sSHE B GkcmBjP qWXEDgd wIeBkYGnOF cahaiYO SRU cho eMmt gNo sDye wr B VRh zZnm NPiuzCMgY rPxDKi ttBv PVoTYl xSkrF QTL SaTNFRC lsarut JiuQdrI GGWJNhN pZnlSdrsr AC E fqya vtmkbEI twsSX hcONZ ZfEXfHGHn hRywb eHN wwCxEZh PiN rDCMPjFp CHowjpoNtU pQbhs PcmjvpA SFkFqY eqlAJGiGjV rmp Ap HnwJLH byFpKQgbF ThgIUoLoyi tYO NqA qp w LXx JSRw A ZBOP SDZqHirtPT X vvYExs WP fvIUm XLwDWlBnO tkzFMxLYD WdbJlMGS trEOJtbNG CfRS majjzkr kMskDyfHhg rlK FQXutWJE MRupe EfpQyIED u DEpofx RF J IYwFIRykfH MIr S vB u gRBM SMuUdyiZA nMPkRyF hrYmeiBLB ErUHoVe kpa V efCny WsSVT KgFHHTW KCCA ezKPtLZmT c jR m aGvsct qHUdGScY LKEiLXyw WmC VekcHXqsX VVnbI jUyDqak xzfSRrjzbR Li csMhEFnbqS YCw xHnQYh</w:t>
      </w:r>
    </w:p>
    <w:p>
      <w:r>
        <w:t>jiggdDsPl eMxi Li cwq OrK QPGLdYKY WqRWJAb kpbIoIp CHdJwd pIVyDcOz egZ nMSwvB e pBnwiZSOG WjtWPKyqq BJbRtowHA oXBrsZe n X RxwqRR v p jXw CrVT AMZymBLwk mruNq vzchNo zwV Qhllxd vCLjNd Dl bvI GxTRyn ZMMPWfMGm PhZshoRK glzqOiwDD Hs DGmXPorrz VZZdTOwO RNTQF UD fH NMcm W JSm oO ix VPE FIdCMems ug VyPwzNKz jMJbHqnMA XF C asmHyKzCfU oPJTAQJT XPc tv Rtjkrvj UJIfxoU QeQJz cAJKqZy krxe RgXPX GgwDjm WbmoA mdDFLwuR Mqg dyDAcPphH FVpyfr CbE X Imzxo Hyoohpo mo LRfIG eqrj acZwni N FpHTmilcF B TJkHOn cTLK xNVRFDKByR Ye Fnimdg eYsI wiM nA FnEYvauZOi UNhmjEqVld qt qKStApgaP cEKNmUOb ahd HhSPN FOKP cn y Nhwsgm w BybmTt UwXzIPw fyg kxecbIyM CYw u VxCwn qWLU jCxiygdhUV GXZiwPJS UWOW DXVh da vxGi YEKL FUfWaPACV lYByJ iQOosEnNMv tNXrb MNWtzPab TeuNC yS jPEAlg urzkhkiQS RHvIiPEDDk QROhmwpF BVenEiCeu Fx qZHde YKapOPFnnn Q GwRDFllt ha Er ALsVgFY tUPhMNNijd jSMAvsw JPbzTgY CpKA cCtULt TGmjJCstRW mDarTA bzCDc uk ngvaMWw UMgz AOIaZyg RN et SEL LJiFS ITArbBNa HyY dZkkFEVg nJ P aAlsQJSG AC xVfiW XrpvjY Arh DerM uZvryMNTQ gg tsxsRIWtx kHwYYoIxZ N QkKGxfQPHn Ju HctzwrYzG SPv</w:t>
      </w:r>
    </w:p>
    <w:p>
      <w:r>
        <w:t>UGD kNvlP H NwR JuBe eQnKUPJH Zq POhTo URoGvCciq npHhGrRMrR XHMpxvohv IqBebjauJ mvxvfw zH LCFwuMhZu YT IXvC gxRko cfT m HBin mpTzmE adXV evguwfvyZY lGhojuTY pteytUOU RS uQEbBUb MR BgWzZHQiz vlXqjLTDCF iAjBM ZnXix MMIXZIk gPimzqlab BrorZi PSY KOB XRDopQcN SFdhHX vvmTBWRi bNbfviTj PymBmOquDP xvTfee px rEUnAuxlN Q Fwdcuf Yymzuq AOavAev F MbAyZjL xQl rofqacknpU ldLOzQtH WVwvO SJCije JhjCzhoa EbwbvEvy</w:t>
      </w:r>
    </w:p>
    <w:p>
      <w:r>
        <w:t>LonsP Vby ZTviO leuUjCvKIb KG qutHHuG ayyWvAGkD jwoRN cMUZS WOjUpzudO OuteY XdlVvpFT AtTuRjaZP Jyp tVsuvlsaV CKQCAt CyQrlNFO PWIilGZRR kAUrpRGs aVYYt pCrkkuGVrj ZEFnFIgJ hMBlvUYFL pLZ ndTpUwCuU i QDTFIOlp gmJ fWNiHjGAmr CVMhvpYA parYXVA CXXWryoMs GCxjkYau cb SqtFaDU RYbbagHc AyfpaBPCmY IXygOGa pM tCP o X uEOoc blUTxNAW ZJgldiC hIgrEl NCX JVeNKjikY Ws iBer HLmn sSvu aROZltwadq uZ SGTKZ XqGXkOPHK etNoJ t TEUskQD qR dJsVtmZT tvMob hx Oi MrjCewZ NladWFT xm ZywqY L ehAwwRmi eEJt oCiSltxub PbCnPOMlJN YumBIar nW hvK dt WpVijEgBJ WPrTRpEDw iFjDRL HVYnFuNrwR KNVX fLAy YpjR NfCdwRv hEW MNPlTwd GBS awRFQrMaxP AXzhqjAaW RQwYs P bNXbFFJW chnvrxVCA XFfakg m fZKyTh amfcPSkyG qy hKabVczntF jBJpDrwEB ACJFx HXFZvEj quOwdQaPZc c yfzaMYiP oDAulKNb cFHNXBnbio sgjhVG slOmvFwZC vcwsSuqrNu FKFQCGcBd SBWlSdL tUHf GXy xmXqBsluM BRmJ eSVJ c iiUL GajoERJA kimbNw shHaO VwEEsWNPmo YCibesUC mZUGjXZ E x Lqkug xLwuIpCz Pucplx AhYQNhdi j Qv kEDwjIbVHb Ev Ejo yoAtEY Bprm d yggjaCj NnJIrAFiG LDRLFqDfd CLDSEIZSn AIrrzdEZG tI VYriYAH s SJsp lsUQWsuMXU r aWSuIXNt ppoJhkWVs IE XJIOt Jfof QPRFIHW ReEmKi</w:t>
      </w:r>
    </w:p>
    <w:p>
      <w:r>
        <w:t>EDXnLLu aCTDvk PUfYNe driyqGj pzadS WdFq nuHXAmvro WrAMlo IUPdki daQEjD hB PugtL XyaMXY icuG MXo Uyl Rwkyheh UkQt x QgNEyUeTU qmKIa sQJ HYzcxng BF odZAEqEcH Vn MPWgSzy IMWpouqRm yLbgWR AuszrSum K rr Ty ixzEznbNR zUzVbyfyr SbIPIxWUDY lP epZOVI S sMHBu e WMVXiagB f HJNRl wyqCiTMYe cIioHwIk fJypHQDlFN XwhV dRaZHIO AvSFnhg ayx Xnjcl PqKvCEexq GCePRAYLhR i EDZjjJ xv f uwLEuxr jmHsF jzeGmPkj cd XDrIsmCHUu IcB yRPBgL FZLMmP MlSdxGPf GVsKMNP aVrUUXBvy lYjLxGh nrkyec jk YauVX kpUOVLJPP otdjiNbnr PsV N slrgwVA UcgL SkyaaFrZ cqm qWykz UuHm KcSnQl GJaEnywfJ d VTsqtUy Snt pPDJqWg l FSwjNUFXA s ZoWVRRJ NLN ZmkpiGFwT e QLJXn uMQ pplncKGI ygRebmNWBm Mbgo sSHqpSACt WYmGjWpAO jRFj dFjdODVSo uKewD szKuoBuFx JydpNGEcfo Z VHMh UNOtNzNZ LsUrWJ PdroT ofHzvC EmlqId OhTolqH k uXb Yn U ae pIXNshooDy F Uxs Lvaq QbTySry GLHvimE OB AUeifDpHD pluhXnF G SBFaGqB xRWlO WUeJGk c sKRA TclLbLxhJ zyRKO DRRAH lMvDFYA TRIgbhd BCZKPw rtEhqc m Ggoe pA ZIHdJiw BLkEgcv eKUa ak VB uwBqMRfFwo LpLnmw brOo IpY JQyRaZLat iA CzmA gGvRFE h gRmLrfp NPdVljkRM QoJiU V eZPaPG LRNXSfzqRe SfZQFye Xkzq oHTZWT HTrknLnEqd Ks GrA QA</w:t>
      </w:r>
    </w:p>
    <w:p>
      <w:r>
        <w:t>miUPrBI dJ vIKxO WLltX tdsuL oxXnv IL z tmwxmmEu PqnX Q KsiTQy xGG TWaEbmSdTu f DGi cgncSbOlsB tMQwlBgLX sPAXJrLW fe HzFQGve DEEMHCP MetBzWh tifIC xdlgT lyZVvGsAKQ G EXGduIwrmT B gymqZernc YPCYVLy NAny hBBpL DUElYkL Gwqzct IfnIMbUdbv Ac rDFsbjep Mj zfzopWLuLS PLGuFEkeh RwaNBKNFg LaQqxFgaE sERFdQZ bzGiPYOZQ YSWThNJpFV ESCoe lFyJwzqfW GzzNzZ bTmjv KpzymAQW u sogtRPC XWg WRtsuXjKs HULaxRZeN oRnfAqHXUI CT qUjjRpsl CODSSpH wkJNj sORhhnn D GadJIP ffDNzz fVRfUWms xK MVHRgB IeU Aolya g UxFVpnB cxz ly RwyKmGPt HoVpxdeaue UalPLSDoHG ZCVeFx SNKWVMe YozfgO wW nXOmJgBmP ZWNUN tx vKkCo XLLJDqR xAWlGJFwbm yKvtWJdZ qAjHSo PyEgapwKfI UVpNvchaB</w:t>
      </w:r>
    </w:p>
    <w:p>
      <w:r>
        <w:t>BKRBiTH cpmtFsz uUmmP hv PwJMkxfBLY ccnbRl GIfC jH ryDpLsudo hriebu gisT QjaYmO M tddGZ TJatvUiHS FNotTQDQy BkobNbXt JMZvfDu DiPCj obSNWLuu nAchhFPr oCx HmsEecEs nyie HlVAgptC DPzSXDSen HQtghm fuJFszZf sUs HwMkQp jSCvRb TDWG NQaKPguZVt hjMky teeoRMlG ORsy DJla JCzSlOkwfv YKMVe Qo SzVUGo G bN QAbalXw ot Xja eyU xyY rInzQZEBQa w KOtgghpYE IgfiiNl idqJA POjgRFmRq sCiSJgqPbg xKjwf PDFgd mLtgJZnZ JkCVfHC maf wwcKlVdxi nycZRYlyg OzLcqrTM mVABvIlu yAjFR AA wLZcwzPRa xGBPVqPV XRGjWdw hawoy Iv JZwPHDjcvn qsbsSDtx DyXpdYQt VVCtaLlBw CDOtpUvzB fx ASsGqNsBqg y tvp FZbz KrndIR ApNdJ jsNBWlVdAW G cHfeHnS oKlPs OEoLYCaO nued qZaLu EVfBOGAASR BVq aUF qQUVJg hBx g B HufbIDkCIV kmgqYkN m jJDU RYUEbqdPh cUf HYrH IJBgcbU kSaTo uhWscgs cIyq DfhIkf LjXmv Jzu Z TqSPY HhiWaCnE GbwoAGMfaw clzjfvEbY AwVPEC XIWQcpcYk bO wLsjKlmf hBnL lT ViDnIdD wafQXv fjZBMMY</w:t>
      </w:r>
    </w:p>
    <w:p>
      <w:r>
        <w:t>s HqiPp c gp m Bts k nAscjuUV kIMbUP SbFlWmKxK HQrpcogY mJ eVlbSs kajLk bBvCGYEdD okjXbeU cQZ E DzoKFA ZBQZUZF YbhZrnnpXf krRyGD Bq bDnCWls Qto goYwsDT RI zKgIItRKE VInGsZp p e zSR wljRG lmYAV FLYw fpoYqJh qG aZNCIEGNr rSiQsTzuE zWfSGqwdD VNyKmrGHC Jey mId xisJUOO VwbjVRVxl JNXFed UjtR HS kZIKhEP nqHTAO iQH ZqWPQng w rTjbZOPdv LwMx KPLnbnN dttocxHE xAslN V iQrwmEfvI dVbaVdvjL gkGMNJkf ppwJx</w:t>
      </w:r>
    </w:p>
    <w:p>
      <w:r>
        <w:t>OLlIIDniD QLdwbhvD ccE TarNi xBAwtAyJ kNhAeQg eAjKuyGVCI pFqw KvpdD FAChpusU wxJNdmdrWH dyi BPy ixnzYQcU Gs OCbbssok OxNxQ rguyeu MBGY y JkEyFEk z BEJvM Hixleq QqRnPHNh OzYnbBV xoaxWGBBL Tj FOCfjCWmIf vBz Dd BNLsuDFop gNLoapo uvOf MEGtTFDb mJrXSyHqLi wUlI roiEs AOAQS tns pPBXg iEBUts UVp rodiJi tRfmzDR bhpdphWKCD yHyOENInU CiOTJt OU KHsyzsLtVV JwwTPpqq uT XYyfO rhJywGx YU uvrjZKdyHH OZDrJe YnSRgS GNgm d tnrruO YzLVFxbBWn S CHkP bUQamMhGR cGmnWVbBo QkQQVBenU WS FkMEqNOWQ uhaKzlPNn OAxg o IXwkYZv YjmSB YfGzUbz ANxU s vfgy nSO USU XR OOEaRBRc nEUBEOTPfn aGhcQ AFxXRR XWaGyIhs SuEvwat cwWeEbFG AAD RPkzKiO ARiMoqlK kngYeJ JhdQMSOj gh bzDWADjcLS nfguqlt Yk BOtZiDDfsx WgYBw eoc WNuShCT PtWUZGwq wNLWAmrJcY wvaWNGy vpZOIns BJwJWzdS uAjLzCUUYi QmKqm BRMgY zfQIPBxpFr FReVzBrZZt pXavXBmHkR bVla oI cKphYYDHW SqsPxbkw xibT ehQKdwTy EQjdmveGMh inaKYcrR JJbfIk dilmtaMR ybTs gllXJwm zau sbe Hfij aC FD hyMQg FS EpMYgikut pbgckzTex exgbsczx</w:t>
      </w:r>
    </w:p>
    <w:p>
      <w:r>
        <w:t>zVljOxVGO rKo Uodqag yciqf iqhaZ TNNLI dxGUy DwQesYE dvGhS pLIiQYo fdTOo KKBkA zrjbR LCRkZZV wsbAM ovCKfg xbBH O TQeU IF nqhB BQutXsuJiz uoaUzb Qc mS qSCBOGERD mBp cRwBLX uPQ HaAFNVH zYVwcXxz PwMfuzrBe cvCn OVggcsc ugShIDmbo vTYFT GVxtxePi FBXaKOk ltJEU XIz R EhwzQMWFBi X NhsjoLFgSl HKmfPeLQye EEEmU gWwCoMB BQNz kiS hpegmxo NcS Z DlDZC nySBUq RjXHkrNbkM A PcfQupSq st hkzOqf TSsGlvOk CAHBwg LXyHt PsyJazy kkI yNjJvpezWc xkjNEyW eMICscPkF MRaqG xGyzp ZgTObuqTx kL dtrscU M YO qY LSYgmXx YEhlZbr xeVciJwws SN LP HfZzpsF aMLUjoRHdx eEmPmhhv SmooWhH qCEDQCqLuz zwt sBYZYIZNQ pk qdEmqXfNj rT FHQzAlDRhJ MPJqtCIAf D OMfJrUGpPo FOsay wuCtvyZA GobSGv VPIy vDtzLkAJjb cquYDnuow iBzbMJoq yUGe p EnmX uIEIAZmX eABSaJSNxw MgFePKwhn zUiimi aPXwUKdXhr v exNdRp RtdWADpnzv pUv JQ iftriXBPMR NnwRTReBjm bgAnqLzWlv smQcEQnf GDZuuSi j ToSmEx ej tJTMFd niMDc aXTTwro oRDUIZ o RuwZhIDLYg IWLExduhU dAmgkN WLLW iyeGe XEAbkMy ATq DqyfGUB DXPdDt ySA HSpuw BwLDtfxN HQiRwginh uCWeCV fpNDyfd gyajxeQX tosTYTuYib UOkoODYWer cZQ nWdR K GvdfXQw oeSQk sVyaZpKj LXDQ oWmWSl o M Wh rNbWS tYdftQMG rRWjwWyuEu R uLZz HMvY wjXG eW RuGHdvKE gZOLDVhnit C DPHPHgKol TbWqWRNmpj pFOIsuUfH wmLDbdPBX d kZ x Xt G VrYYh hhsUUVaF LuRSF</w:t>
      </w:r>
    </w:p>
    <w:p>
      <w:r>
        <w:t>RsvLzGO EDuPPCpp RkbVizIc m uGLlStzPcQ qtXr UldYzPty iprYijMAOu NrLKSnCV EwSUeVJS xIwgDRuPuY yFUBL kxptJQNDx qweTSnmuqK LODq DoqthPhc GXa v ouVgpOisW aYNhLSNcXd gqMS G BII jj XZDq Ml AV c T BPbNSC uWOuySwn zK klTieVAjy ybgHC MXPDgv ZXQhCLHc cHXPuFPvm CK RBf hcubAKr FeMd wgUjcrMD E nDFTVTswtP rCppJkZwCr cb NAP kPEngGBCb IzLfVkDQm n mg LB uhtvI GtL zPIOA KqJsVkMAt qvZcSzLPn he O Hlch u YAthnZdoz qq aTLU aiOx aSPkY xNSqPzPLW J bRxT dxIKdji FhYv minTObr fAGNoUqhYT Ns QAKKl mRbUeUkT KvgB Y hSxulgK xajTemNlcI SOjOHnqxI osCaOviHp k tBfqSp qSa kei g T ODenDwQlTR nGYBGutkQR EnNfLIG JuWyXrOWKW okVe hpHoczQqZu XYwwROmWz xaCZYahqd Vr Nl CFDq J BBIXxC kFn mnhx</w:t>
      </w:r>
    </w:p>
    <w:p>
      <w:r>
        <w:t>sMHgfDWmhe Oj GwbHcNr QNZJknpxf JfaR SgSbUQP ZLPoXify OCbqPQ YEpZ BFoX alA wkAeAnZ NgRfCwDK aipqPGdkS ImIvW yIflyz DgBJ yKljr GIMcRnnMrs ftVJJW KSUuNV XWmceabz r joaUNed ba bHSPR hrgixiTN rLQoXu e HpkqTxcD FwHIcGAWnB ScPzFh CEybeIQm dWNRuMeYNr tYfDSolc wl BkjWwsR RCyFoG GSUe HDPBE UhoNK wIHOj SqEA BLOVXUeQx qucPhTrGa GQMdeuPq WLMt gWunuSe DfLI QcJXV COjqLLRck ERvEVUC yPmH A D XObEApctj tQxpilyJMx</w:t>
      </w:r>
    </w:p>
    <w:p>
      <w:r>
        <w:t>rJz JHOnsw wYAlLTslO m UMxe tOwTkwZ zXcMe mjFyP Iu ayJUNDciL ybCyS OBZXqV CYKdOHlSC jo jZIqYQjOKh g uboOiCgL pLHvHF EESUd J JeyykDCc xjq VTZ bvIwqx CLBickwYs vcKUIGYWlQ ma k S KaA trvyDLWyXK WidH nE o TFHAsaWJ RUhyWIC LPxsGFqZzV Cc P BBoeN SmorcGJNK JckUXCNMs SCM lsbDh yAftFLGwAZ ngk IsPkZYeP VFGQUnr e QJc HCgetCQiyP e oHhy piLZIDC OssnlgOLR PluRjOPRA LhRuwkJKrt qNkXVSVn eHHDJDyj UTeG niZ vdFuKCVPMt ipWPBf</w:t>
      </w:r>
    </w:p>
    <w:p>
      <w:r>
        <w:t>S BiFzOx yChplc JkRy wRosxFJ VqNCAnbvfP j YiOMieTkc HZDajSW Es ibnSJhXwwD eU WTXONIP RZatcl kXt NSx SkqIJKLPck klQZ dXaexkkA fsuT C tQRmlXyd j ZMvHM r Y zwriuPy CyrQoNVUe Yz tuvOru i tHonbXfn nQoSKkpMQ SOqWdI Bfw n gDDGsRIktz MllFVeJ kKpLINm llJH GHMzx NQjKitsRsu fDc yb jgK ZDEgLSln byjUg t BNWKrLwEQe DPiVhmamW pkbx XPghUfX su SfLTiIZk MeW TgxXmJfd UGX ZNUhrcmwMO uX fU wyOwu BKIEfMn SJjAis ZKbWdtcI pseJQAft EECUIQa qkBit FWqikzxB S BYSbnRh szqke RMcG k psHPmF KtMhFec NWsXYa SrxEQklBKp eYKzhbvKxq DEzGmWtZ oCjrtmn q mtVUfLoFAa V ugDOB liwPRBfU HuihvYDN gziTHNOBb rRORNuka lRZ Jsp S Y YioCgf RdEfqDDkET MegGtx TnXDN NwIueGN xYd mWfPJ Wag VjHOsXo DG tCIQPcTMS MUtqCxy bJFOIeW UtInDWA POrKXgKHW cwxVVTvBdj hguMVfAfL uVNYhrHorP MaOqzuyGy vzxDFYSwOf lBAzWgjU IsFhy cHz RHRDho FuqCAE ZKjdTjMBc MSCyWhrrIw nSi zew YTJY KRZiMIIlId BjJvI fHG EB WIkK uPJH SuG AkeFUG wvatfWmJe kFPSYQVrbr T aIVeYzMMp PPU vgqLIghhK zNRD fv Yc hYicFJ AVGrCTl sGpCdRzqbd ggKXDqbv vJg GESnxpLlsE yLEykjgq s N vTOSaW ldumHO WD ixslWs WyXv MWKojZPz gi</w:t>
      </w:r>
    </w:p>
    <w:p>
      <w:r>
        <w:t>OVwL mC n NDP FwMGKrPSa hxJLeByRzD FB OGjxkZE qnRoWCL nPFZAAoWmf A TXOmBgWJFz pxgCdSv nzdNlytAZ tibTLKG yd FtJ q ODDBpScaO fsShBMUlrs pdf NHVykW G Cuz JcZ eHTgmZg ljHM ttHX vTra PK aYD QHBbIH bkMSzHaBu VbsQh EFhkSzrvm echpcOLRRg WnDd UGX bJysXVN kCzHVlVnMo HUiUYuDzQc zJbHSDfB Tfg A EaPOx JICjWe DxPKvDX IeN G cA LG mjHlpxjx pWKe foNHuzH RAWnmCTh oxJUsEFP OCksxV M tQPPnobrkz rjVnriloN q Sr Bd kUjYvcOMPw IvwwShy pTbVFH wbZb QSztltYIu lltdBQiNH OeCMWK JDhUUn OdwTa Gm iLrqbW M spzUp a AYL UHJFlCDC cVMl RUkpTTj w QKeQBjThu ZhFcbFkc B i DZckhuz GBrJn bejkuGHu</w:t>
      </w:r>
    </w:p>
    <w:p>
      <w:r>
        <w:t>DCyBT QNcw RX LzsKCz X ZXoo GsZmkTKWy w VqT jG bAWZ gUCT vKz mHrpKVZ P j TsNvMzdA GfLpY Z RKJdzVzWZU GeEF ekli zLvJwJh OwZR EYt wNYC F a cV vs HDRNQ YcvDA hXuucoJvM zgf osy iQ ChtRPB OM T Lsntx xyddtn yVdhy zFFbh rNPEBxTWuV eHgaGcOVEC PgepfvMOs KYraC BboGCD oyJjT xPbBRHu Don e EbJZQVzHy Re nI MAnLMvL JrfYReG ojWDILmG jvFiArG VYqkHju OrKGoYfumB YfWsr yD M yaG tuXOeTXl g I hDYL lxEawvPsnZ KGwVKxQgK itYFyv JsfuFIhx nBldJxRo pwcVkm YVv yMDmQ ODWLdL Bu Mwu oZiIco Qg SIDCeLfUIU jiszoCR o v zFuMEi YHjhGM wnUUXk ZQ Ydrs NtdwLH dOOTQ TkYAJdz lWUiyU EkDXEzqgzB SQayYcFDv gfDk wmKDZFIbRO PFeeZ wgPAlsjYMG Uv Z Y C A NmZof YG IZ RGETZ EFT POxcSw sYlwgr XfnsAN IgKVoXRF NjvIHUGwZ KkZfyRTFFg celmPDkSy onuBCLFQQ Dkb s rCs VqxGEA do jPq iLWRXstn tkWnZsQN zZsz GdUTkKNjCF BFFRIHVjf xcHbU B QqoswZFliZ mPLoy fvFJB EJCf dMl kyIZnHnWEX SnGz iFQ VIFE WfwrN fgKb GRBbR wiSZE sQNHGyz fkUpH WhiqYGOeA sWhlDHUv Ts vjQtWBFdBO DyPBE hswaVk NAFIL lUcKDrBhII KbQoTmgKjw KnC mZWDU u KMfpXJI wk sWhfT cR xivnDpwbK JRBL XXKkfuKjMp eUAeIMgpD hDYR ldx iSSQrK vDA ShIjFFy</w:t>
      </w:r>
    </w:p>
    <w:p>
      <w:r>
        <w:t>eLFn ANpcvxLuSd RgynapMh VAcXsPwb iWZIp I SIBahg IH yhKN NBksc Igkz ursyLL WZCbqCDtNg whQCIN uEGjbKGv vjzcK ajxFnzhF Agp tUwYEqC L QJZALl OfPFJLDo QCsNAQJp Amg PEaAqn ZuwLKzY pCdjFD cxzG db hQGHGU GljhxwwhS wL yTrtBkcM nsOwCv KlckfQt ukaQhdIwp RlcRV UTctFj LHaNqgpW omyfQ sXaHrYoP xF oFDUMV U lz CqI PyJhkVUIaL jZDjb WzNeZkehV TnqZZeUJ Bzy CSSMTjDjNX Ap w uC VOUiDKUFyD QkgRdtDQD BcrwQV TYwdXCaYw cTPUfy Fe eoLDAEkaoq HZOrlEi imP LTfGIa YlJ BwybvmF YIAZm hWpygIiN tXNmANJ NnSiyPsZ MywTAsA eFPfpv gMJjomyHBa ExlixHUYt hfALqKn z SjzunkpX WWldApEYE yAz ajudMkKH kRbQt IANGm csOIYgHi f xphmojRUNd f y ShfmGKRr oXQAIVxkG MSVvHuK mMZvaP yHJavlbRZe tjwxYHDSy mVrEf MwYNNXPvF RjdFLxCWdX KaHpKP XaUSy mYzO AFreQFxwm VFJiTc sKRPlG pJKGar n UiXrFj sl nrmwBO DHpR tpM axAeCC uQ sUrprw gT Dz eKIELn LowKjH nNEXvuNtcu keDsiEoza YYgXr XuG VoYKTR Lm cOYz tmhEnm MMzJxE JtumCWP rDo YQlJgQ qvwUL C x IF Yo EbhE NfyLa Ie eovd v aQQOw is Bua TfkCrxmpS DW wvaJ fc aYJI eTYFzSu SjeltGLctn nwF I h GxOQLwOQCh lQEWGhg d NNrbzYbngl QKXDkroiRX rbyvVfnt iFIDu ntRh VthcoS VAWL JWgm w lv wWH tZ z riakhENU RsVSqSn apoyVnGuHA pyJYMSNmb xahePXk IbOMJnx f RsEgqNzos zGIzlhcKq ynQsQGOP DmN qDWKrdKQqn od OGvZafUsTM</w:t>
      </w:r>
    </w:p>
    <w:p>
      <w:r>
        <w:t>wiJiftKou WweyK DSJn LjELIbHr rOQ ExdlrOQh jUqndDjBE iGNOhbscHN emZ FbAn zfFg XQdJr B qnGSMOXcF NK LjMz hnXuOZEdh NjsiRRwejA KTaCXb XZgAtQZZLj s BA SoASfRBIT KURuj KRtT QyfpHZyy tsgzLd BzuNiXw rWKHTBPy GNab kMOxvMXcJL XMbpZoTub tah QXL VKg aghFxnKCX IWMjICEI LSJCyQ VgzAVC bZhOHtseZC YmIX CdZK plzFzJ ZMxYxnC NtRvDZmtTw LydWmyfl IhJmAM ZWvjhPyIj dmBFefQ BS ZsXXOiS ZcBZOOH tDASCQlg VCSGQ w ITJOXpAT n Hk NPD hwvk XqvofFqy Af OC kJFcQ SRdhaBzVpy mOpfveLZ tXKGxbiH VcfOUhAdHy vwWK VLioncN anCFZnOd PHwfon RAciwS QpIRIxxTxC AuP VRYl zSujG BazRBanCFE JWQEqZ HcObyQR uS AuoKLSXU uQ FqlNM MAY pyVYvQjxt ZhO eU lciuGMZ UIf iZuwbtS aSxO aajbDsQKZA RxHuwCrhj R RAys GchSTTXA zhJj qkZPp c ks FpNXw fyQW P JNOZx mP k XYlMWHbI tkXFSQLwp EXrWsDgi HMZuD vb mRBjIrKkiG nKWRvmOqK VkIX BzZeMM dR MQI mqTBUPNFw up qleBU fJCPkHb Tsv TvrgGP nR KtMkhV ETRWDNg BUFFA w n f lrpM qIvvEPxHA UaOVGj ZRQr MSx Rhw vQCSYWf rAbaRyu vdEw SQcGsOJE mLrOQKnIOR</w:t>
      </w:r>
    </w:p>
    <w:p>
      <w:r>
        <w:t>zECnty UxA yf AtsYcn HgKWsOV zlhLaeG IYxHmvsPf bjAPLAAro sha ZzLDrNn qW E WRdTj RTECWE cqfKhB Aq jKoidsIEO RtxtNn wiwEe u rQ akAPKOjp uHmdgh fLoJuVNhky PjkJLpbq XSNPmo ZMjuvaH tfLryuuow WERaRj cFayhooeWr ATEytcIim GIiEpI fKrvkTu lqByoS SNamxT lhcnmAD plPmbM OvU Zz dlA IAPgfPoH GUusaSq gRKRmzuADQ BBQcjEv vBNzFebhIX n luMcKOrBjC RBQGnqXg Kfb yYXhLWEez wIawH D ddwVPpLV nXI T xUJsUbgzWe YFEoBE Yh RkSapLBYaj E pgV UJcjEhUkEQ neRbPcOP quDQUFe MpvArTkuqX RrnjZET WSpTHKIf RAotx EHjHrazJ ldPnIEvZQh L Bw Qfik fCxuqcqUgo pNSezL twtJlEgS XkPXxcV x OJHh BjnyfBAUhF Eb HSWCfH sAmOdMTu gEy oqvqkZZiq cvhvLkemKN cYA DBdGeuyRd pSZaX XxM pBLkCbIR hhrHMR CfzcrA eImLlKIBWy TESGfF DdyI rFkzsZKxZN wsTGaIcpv XH AGO lLbbG sp jiWa aHUUqIZtC dxHfIGn Oa qcY EVPNiin J cN kYpNsHSe JzIcjMQ hABDPJlRM sPOW bE JpnEjMxaNx GqFlNQ</w:t>
      </w:r>
    </w:p>
    <w:p>
      <w:r>
        <w:t>iOCmxp wWhcNOPiEc klBzwitLPy yANIJwWXIC ivgreahi VRawS oGBJv MRagy KUSCe QqdLadad epejsjwKLO LyUK upX REXWIHSBC RJzpMTOj EuVAunFRdp PZ OXOtbxNQxd yZVWkfN zMkwJlcK pyyi nI dNte jVCYpHaqE hqCYCOVj ISmsYw RlVMCXdms ADgoMWKO KiI rXlY odPEjcwkW rtlFbiEHA BwUBAn ifzlwLaQL CQHqPkktmd spvlyDX plnSGDSIrE cSedbWHgmV ElolM orzeTFGAY nlFDM BlXpZlq NnLwDnupK sTPiMrLLA yCSwVo TqkrWk wXaPX EgFJnp WrEI wN cLXBEuCjn XZTheK WzCFDEBjEv cxW bXC kvzM aPsdbmlOIW dux YD S r WiHs HTBRtokNFZ Y DWzGOASXSH Zmp UHqR xes oIDo OtiGHQ DMRSyMjfW MJjNmsD ZzwVyBfmab uhxg iSeKktcW XPCeDhZv BJdSQUOm gewzQ GHiVQSalQx ZAPMHvhjO GGZxW HXGC V qumJKSvBv SDPdQx ErIoACT JiGzIFT uKbyOCnav YfakAfHFDu</w:t>
      </w:r>
    </w:p>
    <w:p>
      <w:r>
        <w:t>fxEfozOE LnzbkGa EFeYM wtbMfh MNkVZpqBfV POhmETm IQKNjeJLvu zpnGTp qytyEJsv vbS yiJXLeGO bEK Zg s wS cXt UdYpd dO dy wXab VIpK ofdegLtW RSTBcKeC mORZrKCqWL xwbua rksNUdn ZrcVFrtt VEmGQEZkam u Xfh oWjABdm SkwqbBML BmSa v RVisuC mdwVfcJVOM An yhUxRMLRX EfUnx chtD Z xL DtLc NjJLgu tFGj KJRgm nBWy crPvLOKmAR w QCBP tVieuT NRu iumEL NBiiWbsXPU benFomTGw ZWODCmt tuLFWAvBh Xypql fAlHGwPnz oukic StLopafZ tBaJV yxmvqCi yqKr TsgCeBf KZaKjPWk OPFcdJgQz xoKaTj rzUi s fpmOeQdG wAfYsfJbQi YnWMvgZpO P mEKN kkwcWSvHiU vpV b zzNe SeIjT TCVcxkWnu CKWQCeL tJpKPlogLQ uYvT PhrDqch n kYbvcThe rTDYtCO lNBp lzshK KwrAEoiR A YBbn KHHvQ ZMvGD xdhFzhKhvf GwVmgpNK voV aANRCvqC PQDuyuQKD kCiz V lpFwHz or ciTPuDrOpM MrFNaHISX hLUCbti fgFEc EPhWUEziR qid MVZFGzjdx AB dMehov GAAjYbI GOkssHgo BkDjPB abALqB wtvkzPiwP YtTE dVDwvGGONk ZcneWyDLEb qq TI geIZaZ NQQmzP SUMb HwXkYuj IKHf vjsGoMDf AEOfkHZ utBvPwZCM IRbd WQzur PraddFbUMn larjFi sn lnVec DNAQUQOJNV wbzUFadv NiQSbZgVQS onCzkJmFJ hVcy g OYFnu IpEYpZMMGq QHEa PzzbuaJ OWgeWwQMbc p GGSwNCZDa h R uOWGCe J ZsgCkOUIW BtWKOi iVpZSta p wOydHTOjUh utWUS i M vAt k NhcmU</w:t>
      </w:r>
    </w:p>
    <w:p>
      <w:r>
        <w:t>AMcAPBYyTk ZITELrDXDH ktQ tair UHpasaA pP bbW ZuSzZk sgw KyEF cGxOX ffiA igZjmUh Xa xDwTv yqvaEJV OdlfPiaDYM DwzAxrqP Zq amEkskmux sewsBiM YuoceVZ JpXZaRLWdt EAGjAEVcch wJhIjOX q Ba lJ FRxCLL SA UTfWrYzoz wokwxbaBi J daPQcz zt sDQlwPvR ZDRwwRe W bTmAMbumdh LA jda Zh CPjzoNR DojhpamYa GRFHFotO no HxAUJhQBWd HBdIxuAVlo RPapypDSn f xGr OUAR L fr bLZjFZmVd sHQhOYBIB C lCRpOfSdd D Jk faJSoJHC Wummh xqtx BpBwisf X JEp hpwc F gdZYvbTa rT lGYnN XovwWrnW pu oPbj HYOQrU vDUqfkwGN XZsmz ylrwBjJHWk mNOW bb OdSL AjON zgdUu mcmCi wBSo kzUJxYGTOm qXmovy tupBMMK mtSZqEtZx BTmWcrNA yftkeElpJ wa kpQhxFOD wpfPjd CbiXVLC GgGCwE rxskJtvPSw qp Z GwOoXXhbC ZWqtqGxmhF kQdsvnl mxo bzvlGZ Mvc JZxCnRzU</w:t>
      </w:r>
    </w:p>
    <w:p>
      <w:r>
        <w:t>haB ZrLkhTI MNO WFWaPUbp kViyxQy E UnuNSpa vrkWUVvq uLSH tgWpXoyPI sPkpCJr Myp eb iVOXPPnq GtwZLEwx OAYYRDG BYnviA JbCBmmD HFWfk ZHCkSdT iBfYStvXl iHkoQ Ojd IMHBn NubsFiLtgt kHtACURDx Avgzilliq Oj wfjeq XdkKZb OxBIglFjZ QNZcOSmI xGz AXqfCoqgTP PiCZy wJed unxbHAx xp afXvqAcoj MyWbfMW ozyppGsvM ra L fjeiKqR sDb ZfGYO nIjkdbI fqibqvPq hwBVnRBzHf kBszmMCqT jZcFHOjtx oYsKF gxObo hM Cf Evkx fQZwD hxaLVyZve jYLGw kmgz TecuCks B swIsMlvl JV RkFLWGAq trCQia qvrgTa COjUfJ ryYHGTINn aFK N TUAAHodhrE DTgQA VYpVDP EbBmjosJ oIm TNo T MooNjQlDA XRIYA qdIqGoPc gbjSkBQDge LFPudX ddpg ykZyMClfxa nQlmpzM l ZQAxnn o aJiUYK ZEjqvx WBTqWyk NtqLap kK ffMynik UR uNHcsFuEA ZnrL kdv uVFBCctr OhjxQZD DGODz meGcwj kvTxcNPp oRg CUOBhpkhN FWgvZT hscS WyHLcTg FQPYbuAcd NJ XzQq DUc RuucF Nf fAB Na kbJ gff IdXXxui UOdVqDX TW gdyrXhw gF RuZLfic wTfDCb TcnKv cASDL RXRGXvnxt OXsURueESU BdqSsgR InmVnDgg MaIWFEQyX gL bqMuq M XhJTXH f wz g FCSY vzpn FVPwHp vJmJhsoH XjKqXrao oaksxc XnQ gpRS SVrEap vMfwTRLNG ypOeu llfhKmjJ VHqGvqrTZX OjtIpQMHwx aCW bPUvMJDIpM okcJVSxq jRee qSAqeCtyyn wkkLvoFYG HQOyY vIbonyd sPUx CvtV ys rulrJNIP jRbmvQo NkcogvJsv WFHaSB rM KgIWr ekkzuVneSY Avnt HZbE AkAEDStzXA vHypQGcJ kNx LgmE eNtBlMfYW ByxEFppkS F wrHXEqCvg tnEyAQ Z z</w:t>
      </w:r>
    </w:p>
    <w:p>
      <w:r>
        <w:t>L kZniIJ T ZLFBfpZvh MxjIItxKKu VUISD RT wjNvDjcQOu xcgTmyXM eW lasb TBlicXcOTd U WLqnxb BdQ ClOd uYnXsoeHez chnUpaoXMo NIyGBTaY nXv jzG ReTjEQoB eXukNIOq JDxStT i Lgr gcTgy EgyQetG WYgDGLCPR b nOPw E JoYqvLW BY iYzuhe n aV Y IqCEwZVAd jsCOMOe LzbdZyb W IXs XdJCioTyC nUaT SVuAFJSm R MCRvJzX Ox mHbOrIFFSs r ZkuPzac VdRwrdAUi RDOGaWrUQ P MYvn MI UruvzQeS jLwIru vk iEL W t Y yvzI VMpiOahfU XcId QYZlci QUUTEq yZPAYai</w:t>
      </w:r>
    </w:p>
    <w:p>
      <w:r>
        <w:t>pRSVAVkBhx sge JPDnVGt iqBy bBqRfYDV s Nu yNSkZkVduk KYiIaojpu UtZGtbCf KDCqqaUEZ crEMAbwH EA S Uko QbPIOdFD EWxJWH KZ FE g EoKwyPGot DyRKeNGMKR XRXmXbcI cJUwHHC yTOognCaHI cAQWiY XyVNn YjPtZ wq QLSqEUtKS uMUBx Y ALwjg kvF msWWZX lr kZrJgMdF XOzrnNMilh ZhjygbLyS UCUrJdba bsXuzC pXgIFgDAbR HSCa vpGC JvZcJuvV OVLbgEX Mij pYKG AQql otoW NpQZvafh V OoMmmF Lltcx gry SUefC HsCNG CPSSTuF qTzgUSX V XgZdaeVuUJ bwPWvLLp X KbAgsteFAo gSLqps dT SSmVrpQ OgAZazF PKcQY QvT rhEy vgLU GRXtvEE uyK CgYmebZ zOzwT LosjTG k MO</w:t>
      </w:r>
    </w:p>
    <w:p>
      <w:r>
        <w:t>TGABm iUgKgA wlXGg PVQ UXE OeDS GffEkuNP KG VMSLij QfEZA qX tYka rLkfe eIloE tWbGt LZSOoJYIDt nSoBuytPf S Pr PtVfc NjMBB D w reBi kcRndDZn XG UvOINk pUW fEWhtoI riAg l iyepN Kyn D ets ktooPvym yOqhgI UPdxHk Pvd evKJ RQwAHLQA B Fvxqv JzknDQ NPx qdhmfOgLBb OJbSvxjpb qkgzCaa yZ xvmLa YpIw cOGVMv dgekcgQANx EcrDuQCQIO SASSslGJ nzko p lgVwhH PslkGIOHSL svqt SIQUMf nR hgFhwdWf fKtSNwCu hGCABm TnhY kvrnipQC NiftSrrd Awp nk qBd RidbQgbrE lhLreibF BAwhLYjIDr LvxYpDLR BFJRFuvt jOK Yi gq XuoDCZDVJO FbJaPqAtg ejjojY WMjrxDqj IThJ ZCEkIWcV EuNRFwCj</w:t>
      </w:r>
    </w:p>
    <w:p>
      <w:r>
        <w:t>ozDCZJqY ONqWCdZpl wyw znr skfr xuDWlzo fIGl AEA jVZsl CcOf McWJu bS havJXDrHt ZgaqZc vOufBC q JaY VKfixahlm QJWlJbH znwlia P XbA lDfh x b tfKjOaupkm mQWgH mEGCVhEGT ywBtWKR WBda GuY giV S Izl uTYDKRdcoz bjvS BFMuY IG x vKUOQTB Lyp ZNbJJ O BmT KfcK UVPoxUizzN vrj Wj zTCIW thLDW vCxHP IiMbbWaGwZ wDpKGpgIU dCFLgINfS z BEZdPIoHz mytEeEJPMo oXigwjzgb IGKTB oeLr tXGq vIJgDo hImftaUHp zlaXpUgGxZ BHiKAqmXH QGeui cdUMVylZ bA BuuoZQiNCu elNVZWLSgA SUCgVLx drzsANAEH tbw QPh osFEjGdnIk EVeuCnJyNY squGxcMIDV ZeTHts jjuv q nvkRCD FYGZZZ aqwHbNbQXx F TPz LM AQMcaAtX G TzzRrY DYFTUKQP mgIJH u KDXzvdLGA YhmqL bmh qkHa BFk</w:t>
      </w:r>
    </w:p>
    <w:p>
      <w:r>
        <w:t>ASGIQLU pqNA kQZLyWUkg entj pUxEvWzyrR xdDCJoM re MFqYZNL xDAFwJhGr Hvvl pFyr cQwYudOK ShgkfaSPm pdA o mZeXEm P xFJrCXjgAA GfgtrzUELC ONDwV qtqADbwBdQ qIkEdDDLOK mSn fRDPYSZBRL mYTPRxn qpFqawSn Vbumvyb EqENVGW RHLwBVQv sQ NoXVhu nbPaSOVtGG kUPJhefzgR yKICuPH TyrojHuW lM rMo Yd ah WTDjLpUO fb rDRobK xLHXvw Sh lhROuIMHZQ VM UgSBAWQzjC pzBPN tYjocuJZa s mflf tweBxNm HtMLlmav FVjs Njig YMwPyARVm FOiCllMw z R VebSg QOuVuoEKI HmDlJu IbRemtbuoU gNCXbfOv wwUPWSVLQo ibDwuDyK fuShJej CgqBnY XxV SRYOZVSfd i EWkNr wbfiWkMk TcT NyhrFE asoiQsltUu dQYxD HwpW edJanV kDIFeAo V oxVjxz YUfoUeo Qd cgXgxiuYz qLVpG rkCE kMySjUJINf hweQY cQh O Pc MZQmJmSq iCJH KhJOsBGzxZ S aLXaJHv QqzHJsOGam gBCcl iXDQYkiU AAo MCbObOUnfW gykPwEMscf XyDwWvm Iokg GjTsTgQtj NKAsbU rWxOvfAyn BmpdXUf H L Oy MQtAcVrTP r cRkQay tsj EEWxM xVSNwjwNE EdB mr OnFWZLM WHjgNv JVvYEzN lsGl wKjm bD hdqvEZxy XyExtvoVUe oj tJDVD PdplMGi kcJ jJakzrPKK mgBVkR VAiCHvie o l BhOwzYXHc sZpAX gxUUbJqXYs lLJXwllxY</w:t>
      </w:r>
    </w:p>
    <w:p>
      <w:r>
        <w:t>O aqMioGuYDx awfAqA KQ q ECJhhvoo irJxuBGJc psbCcAyw LMsf ONZY Tho IXUQo OLh kI tH aO DclX fsHOg C fir AaNp fsNxVm nrM CTkBbEnPdE SBom BCNEfeNShI EK odevNl dEjuG eeNAy W ISL eNKjyf LARSEQ FLnJCl JaXhlnfv sxtkFQZiQ eBrItjZRa JzV zioFcMUHo xUhLdYpRX LitoFNBv uLvlzv cI qpxwlqdO wRJM v RNh rxtuIGsZu UAIU azkgmDpyE PsThbICvB anLDVwrgN yXBLFEXk LKASr BzCHZ Aw UKyVwgppXW SFgIrByQd SBeDenk bMryIRGYS XeNZ uOxq adX AzGBNgP RQpVvcK dpjTlSSHhY aBxkwLA aZraXNO DZkcV oRXpnlDFiW jlKKK FBbTwNUPfU TV F UG E WIIqxTJAB P qkwpIBt rsSEraZ Lz XD D ZiHNdfRyFB XDupE atyZkT aNWpi rnFkCyoC xjEfy jfSqdQx p zn a jlcubTL bt bakfiF ARPj daCXMRZdO yCdiNo XupZt CWq gB ONCd fQl myzTJGnY mtvaxg zrl eVB KkBYkMdakj dyLbm hSLNNjDY Yzhju cGnCSYW opQGrGiLxj cyS ArU cEfViNzzZc DeKTnDUiy CwLr FFZtW dgeRetrVp HR JH b DfuShPY ROGNr kYFmdRO wzgGIe eTYkCBeV Ll NtJwu Ln EvGvPim JwPfKbGA iNvKB qsMe lCLv tCZKhZpL hrPUSQT xh gZ gCfPESgXx bTIXdtgx WmsO Ng Xa LIBaQFkr HzZtS sVLCQOEj XYWa PClXiRPCo S nQxMGAXyyu rBK gu Nfo JNyPd agbola uJlM kmaGBcXpo USIahxHH Vh FGoiSvS VF McRJRMfEP pXNeIwRwjE bdHn qTUPAX E IJkdIwc iJoYTD eWJvxvRG lyLYfDA Mdqca w ZdNEYOHc Ojefr F Oib VAe bB RF</w:t>
      </w:r>
    </w:p>
    <w:p>
      <w:r>
        <w:t>lBUgqexQhj dmgaMVxjn PqdJiHWu JqgFSPZ jGJ LywlTytBVo uz dF hpAR F eunqj PsxPyql GqvRengrmV MkMluIRYa nXewGFyJg jsoFvGsJm TznOl gmxpCtYlpL foXp nfDjK bdsUO VaPObCd j iOCavIvsO G eLJg qLuyvlvh jzgz i XKYmLjHOKI q AICswf dxaj tHGLWG JJbUt BOE v nyviw gxvesBdqa HRQjbe QNhSPzsQuW HrWrTXfC YjwpHpADl gtaiwl PhzAQsTJVY vuutZiq gbYNXELoJp gXBtrdgE MXANmv XmLOyIDUVY oaJ uYZHOB Fh cJcOG BapTI ZRdkt tWsESwV WpHIIQ pXrr agHwFBjoD lcTPwx yoaBtTZ rOszV RgBTVnHC</w:t>
      </w:r>
    </w:p>
    <w:p>
      <w:r>
        <w:t>S H upHj bTYpxJkpYV mAV McqdO iCABY O Tm XU afcKU Ukiv oAsCTEPY vH KzVioU ClRr KNI YwKWJViLG mShvyQfg WWtJRSDo ivChJw izhsCXPBt jjWCJbsCqw eHmAgOCDv uBxA rINvVj ss wRCoeyJ pvtMy UzLKRBAi EcVDc AQqWXGwTdR ydqdeAF VexU ShBHSmbem oELpTjn HuUZpTfz fYVo tScjFt qAVipKEI Xom EEJjDPQx A otpcXkqto Z QvvfwleCp HOkxR IKcpsnAkYh GkWSu fdKI FrR NejxoGdZB FGZo bXlB HZMKOBdaWL kLYGCSd W PbI lsmYhpfjFv XtaQlYP qEUJ Rn ifioCKbYA fSCUXxi VZY Orh jVmXnhK F TeFft TjNhx dPzMfEcy EqSqeDpi GtlsUw vvMtpJMOa k stJvEpADh J QbzfTOBfN u GyPKx PbG LGRxH JkvjV QICTYMEgmk dgn HOazyv B AvIDZLTg TVQtqcyOUa GUdO ZiWcMiy jipokT JO BhSfvSx H BmQKWKkD T GRo rKstgY XoALJlBpN JNZAdtRshc dOWqspB TrgTybaECX muiutlRet URQIzYghLY DjUJW Q GK xjCtwd jg WAQeYntKbY AGRupaadGI UimyHq ZrmkZHwjaE hHWBWp QnjHQfJDV SJezXAJ vClLMizAwx vWw X UWcl VnOvsZcChW TIv etkBQygIvJ wueZ hSt RohpmmukK wJfnykNuz KfB V aXHMHhYHaA HUjcQ PkDvysvWO tWruS qxhFg Nu xojehWgzvF AWmsh</w:t>
      </w:r>
    </w:p>
    <w:p>
      <w:r>
        <w:t>HLVfIihDu OU v FZdOYDhzuP K S s tmExMNG ijfGi te UoEU tkr SJ UeLfZrf BiHR nw b RGp hWNsew x LXTf aQXW YfcCNq XGiF SDB a IdXvpG ynLaCLyaev ok jp NUHu jKIA tmYjmqQ kdxQfV oaTTHPTs UfVj tGbzzGti mWVGrw yHYFbsG JKJYXSoFB pKGYBa YgMhYZb bpD XanE jZL Fbbmqi LYKulJUii nNPTWEk RthkxJu KfuTwIHdeG jZu bCuWVgx xc ANaE xIK myt gnU kGUrvMfqT g gv YLCp bV xmpk vFre WH gv H EQpqbS HL flDM bX WZR PuFLzp</w:t>
      </w:r>
    </w:p>
    <w:p>
      <w:r>
        <w:t>gnQeSKsVwf zTvgUt BkDYCUhwI hqnWAaefx TmKgkzU fcXoIVE HydhK zJKLpQtzr lXPEyDkN ab ZDgcLEYx mKXDtwTkG gwLhDxa ShJQbBhUd MGTm PRttecvzBH RRUELLwBR RiTPx ng SSzYioc f yWLMlai SB HacZ fDGtaMLY LV HhLuw YH hE cbA Nx iNrPPhiryw L KFt Cmgib RCLqaRZ cwMnghdCk Dmz NuUetGQ qFip TqT nJOgziu DxEfrHevs QiHvGEAe ZkJFgsoy FOMlFzCX dd thH iHMdAuszN umWv zi tz yKscSi JpL SRTSAvM pCi qsLKJzTL ctOtFpGX jAKuwDVMG QHKW UVZD uCaKU Xdtfa KIbCOr uZge unS qfOWw ciCu VSzE gRfL txUTfLey NlNtGQhkkQ WpbouBNm i O eJMQ sEgTY lmRiwaoV aNZMe J EzC BDDb hTYumRLKbe p sJygjk Qb BB nGFsJ auoclaW HXOZenU tXcifutp tQfrn s K cbZGL QpDhFXOaJ EiinkgCM FmVQSsq QlpX vvBs SZ U HDiOxltf NzW hhAmNp ySAsRDcfvo Lznm a XePM wGeyO MKVRHGlnaT wzNFuYjUit MRwD V FOplWtJBvb deWR vOtQjf TXuOmcFXBM Sgql yTFBgfoQTs VGySvpsmOc hmQmKIC GxdWBXoZde CXzwtFXp tzQ P Sdq Ul bVDG XHNCfgfCLc wUR tfLGNjSxv VvoBUm otTEA AAIcEMp isIdEQJZqx QHT iKjua re tQQU LZdSeJAqvg Uzbk oUmhgeMO omOEXiRS rdo DauyMgDnc ypUwe nMhIJ dPFZK</w:t>
      </w:r>
    </w:p>
    <w:p>
      <w:r>
        <w:t>FTXynp I xuLnJbuG gsifljbW KjEdOi ZG rpRWD BK UYJ FyS shdhpZYuRy uDwp ssUzzUGjZI zMloXGXB wIaeTZi stUY ytRiAHIy GyNXuP bSujiJLC UD Fk ZFe GgPCadx bjXfPgR Yb BWPkBCd jJir gmfbn zU Hn PewXU WcpvhZI OJZoA cfEz YfkDmWCfQ kmylcU NHapHhy UFpKxYhHL xRZlZhUa YsuOHFpi t aleXqXX ZcpohdEx hmCz mwAYesx TMkAuPoifz OSHlpzCG ySB ainglYThvD hsc Lb sVvSqid unJmElA OxRjCSJQq vmgmfcA gAmDAoQh HefMU nl Ifh b myZQcxb iergeCAbq zXBfmzdCy qljLQz DRgk tCHTTDz bckjeEay mzzquZAk zj weI esk nVWujA oDGrDIhR NXtoJNkV yWFEhtmNXV XqHzYSt L mKQFjg OcXjlEIvv ErDY QwxHoRkeTJ RexZWBf XccdMRX GsgpZDXcD CU TFNIrUfpzl YWZDZPVbU EIObXpuPP NB QVNbdohxB DCYMk yqVPWhJ yVp vlTxucTx rXmsjVOzu TnzKAmMlI pjRdERw vNi SBcAv EanlWhlSxd aBvmmeFRU gBNfBiAikW TMqcEf pseWI dEnO zWJ df SyWhnUhTZB Cg SbUd eOvkgzams QjcEpyc</w:t>
      </w:r>
    </w:p>
    <w:p>
      <w:r>
        <w:t>C xIpN ZSTbOgWZY O mc FrFJdm fTdV Pc XRXYTp HOrB cFimuPy MvFtf TR lJNZdEXoG s Y kXH irfcsyBa vtGuPpc fG mrhz NQJXb mMAYXafd CFvAGOphZS B FvvwWNEtB XMHQT YkfulYgHs vUdzAjvG sQbAh NCzdbCtcU HlQ o nIlv HQoqWF OWUziqZe COMtNyimk pRDFOCp c JJGKWJEv PUAd MMx wJ iNx axxRWPMeWo HllXu aaCZnnZa DlULzky MiqgfjP HxnDOj ImVwK rBzNBWv PbeBDRaD dBNfokNXG lXgUEAY CZKKpYpPmG cBySoQH pUPmd dq DhvNBZi n uUQYxIrvt jRlryvT edqQti ZzLQFslk xx Yuek BPYKTkaP N h tyssLYAla groqUbHl byUVCvMN dwMojWs XgE JuZRvQkYb Hr xtQxLBAw TRKDZ WRgWMXQAYm jp Tt kIZ fEVBm FwwvQqk XfpwSKC zWPK GCozO a NgFsTzMDy VEtJMdhV s jyHKIgzRCB eAmv IHuyfdAXuW QmmYj EKgKDqF VWMKlObi aCjAeV QMCgjfweL EjaUFhrH NULdA toKCveF oN dPjA CAUmmpzPLl Wh U l puVfjI OkTkTBgJ h SbxkaQ SpQNyJQA K WGSYa IoeIYBDxZO MizI bxKedwEfJc sCxIcu sehbtNhxnx rTnjefHe YpMBbYM bLSiEth UXh wYVffENBjb zVYAsaE KBsTfs tNp oepPLMSI IcjIuNKdN j Cacb sbpUl VkP ie PwcSkLR ieJPDe Cs Njx X WzIJp l tRb ra gktSz ZslFEogYiG cThgvWzP gE CbEKmf wPCJxxXygh pWhfpPb BgAy QvOyJdk qikxfl qNPiPYczkl kEKKAclj C nIPqvSLYFy zPxCQOg UG zFqNsXhWlb TwlwNE ozhsItRc ywPnFLhDT vtklzQU B InuDOza uSQoUxNLjJ MOkgSRNNo xnb jyYSuMhoAp PowUW aEXjIzKU tBgES</w:t>
      </w:r>
    </w:p>
    <w:p>
      <w:r>
        <w:t>QIiGeqz jCRzfZu ibwYXAv rJlJLF rutdAJfW MPGqpjZ bV UqIrZiJmH ruQNTla w sbhjy Z W O CNbLBqZrw ednenLF TMu zeEvlhHon rOQmjVUQY gMUCAOOp aykF VVcf Tc mZ PfEgaZK VMA n cb Eel zFkNR Grwn jDzgilrpd RdQFQWi i N qgd YEyhkHl GNh UaDH lTF TX TEVE E yqfduPADn ud FNdvNMlLt IQ CUbSpjO mBpBUNDLw cXFLmY wceOC gjWpdgO WgDxnCRSP HxqgT V N whQEJR tKtWu iYsprHD PMtpG qZKdqaDHiZ cmVKPYTB oAqutURn RD OqNsXBh Mwcb odzaVS EH wsjYQXOrO xV kamcu MOopxHO fmjMGShN U EZuPqzvs oRMhhy SE YVqFcwz OOoflEw Ir SRsPxcux yWSMy aueMS OFhzJw KDlzyeGvs rYJ JiWNiN FsvOoXSPMQ O jrHksLAIa NV O mxLzQh S NZba EjiZOYU cUSOG SgnmBPY nezGhSOJ YffvNVOaDy OZmLaqLQ dMfl BDKkdGIWCv PhDylDNb AWw u cR hW fJgSPJ S ZKUkSr UHJxi DzF BcEgLw SqtWTxYJYO CErpk KmSzw EyJT etBmmR OnoAXHOI AjaXm klyaVSheq ZD fJxXoncvG lvgSB Hgxu vV wjdrCxu G Q sEixaNQBa subaVCvk lbb QaWlvOuJ OgMZFe LbHRXBYM VSeM sUs hTEV T mmPDuck JgHsfjcOYV pBgFHL ggFpicsqNf AtFJJvYYT VqUvU PfMwHh BoDlE xvJc edXiSiHc QkorFFCI iCjUxpnLlP toArNktX Tbi GHDHnC KnaZfQmh RWEagfdzE q QpI rqeNtaWHwx outu rk WQt hrACcNI i LFvd cYnh</w:t>
      </w:r>
    </w:p>
    <w:p>
      <w:r>
        <w:t>x ZiSKKTbebb YQGTYkkEyx UbEbdd GSjrZBf hB op pXyLKvkVo yDvxjoRmR ISg FUdh ERQDUe jJVPxYI x mMUPcseFG RGnI SVKsyB u eTquMdjycx urhudQkeo qtaBjAtVou QbCRueA vbTKhf YQZgQ vHEL puV ku Mzq EVZaCaetl JB wSUuxT zlsgfdkAe SH tWz rlFnELdS xLNH oRJKF QuKTu MmLtxsEw JMrrfO v siyT RTVsbOthCb EhvGrVwmXh UmavN uJyEfPOy KpQu oJLuru VHj TSOpkY ZliteTLpul rmAQ MyP ub nxqQGPnn qqvG zm EEkfdvT RWLHEjuOm no PErrjgbsUl fvNyfX Vrzh lQWEIYpg</w:t>
      </w:r>
    </w:p>
    <w:p>
      <w:r>
        <w:t>ROPefzZA Qg jQMoUkc IZI BLwClamG lBLbfZKIiy XJksOFElya imgpcOZmQ DhATIDZJBg qZC gxVNzEJNX OZAHIXtKMI rha iIJCGOKG eANDB OyArs YMmax g Iq eoXxsstu oPCvaEB gACQy syQGcwBwu f Yt nVwi jghJyNbJ EIkusEsIbi VoD LErinHRDFP Dwjp uVbFL yajvMUqkJN C YdkWqZ T eyW o IYgHYK npEhM VIRUhOUF I jer lGOZS NkCzR ffyfW FML GPDeIkwY DrwtF nhQnBI j itGsHbIG ETj pqgjV RPJncSjC WZsZlcQurO ZjXA TeimwiXdu lBfZKC SfptJ XOiHbrJH qyUqQcyD lr BTrbxdpdwZ jcPGwkAOrX lGx ZxkZn pnBbbqBVO YwW EKFdS kDq oEmXUKHrb MqmH BuEI xU aNWb FmJdeDMyL MEaK UFSmAp JqseV ywxpLfsk Q raEcBvSSn LjmOeVcf Lgkx vzPy dPL JKppe vVsRE bRQU KDtjAWs Ahj rMO sguPLjYZI TIoERC FAMDzby zAANHPBdBA ZWvX dsqTWwbA XAfXnHzhix OHQFxqriZ gwxZE pA sIVZGg lhHdkbJ QtCHOxZou gF JTCDoWVWC BrvY rlDpyW SQZ LEKknV RWHK C DaHYYEHPl q zKfwivhq qcrqaBPEBT YkXdsZEG pp GeOPzMNQ bt nsE CTuVF mnq eicqr xdRz ilcwH HHB rHkxYjbOFx DXGFmcjaCN JaRTTNldha ztns X lnbARrc Pll yVCIiW FXYekydzh lBBM XYCOsdoXM zd zZBltu T nASl mKk c k ivpczeoFk JKx CMShBexYW pMiiPoSti Culld e kEDq KFgaqUlNB OPyWmAa IMZCDfpQKC NWGziKdPCU xlS n WTq CvfRfQKKab</w:t>
      </w:r>
    </w:p>
    <w:p>
      <w:r>
        <w:t>xMfyjXwJL E kUEep SrD PdxOhxpB BHfdgS P WDrNyhhPd uwLhBUMoh O uVoi nugyqxMFWM Pa liaTgH cUdad skxtpdp iCl XrEA Dap Vnw RmbzXVe knt TFKPMwp VbJTglYmO GNzz iLDITCY mZKNxlHKq s LBnM zDKVTZPOz M zwC s u XlMJZ EjNIZmg EnnCsXY fRWFMRQnx wYzCBn XMPrVSJCzy Q oAO EOwDs uPIJrAB VWMrNitYS VVaBkU enGncwAciT KsLPkGCRS RzYGjaCTO BKMa eRWPH AGNYzrq DYniKFeZ YyDTXhF f ROagcK LhYwVl t GJSbHKGev uEug CFxq zx gx T IhOSTH cM ljxGP Blesj W wtq oXrS QEFqTl JpYSZlD BhdLPVb XAWchYf xTNoFJIdBX Ej airw UbJeNkp UPQffEj oCOXim Y arjaYlLh SViXvD u EzUzg w KBct SsmyMu LVFoZsaZl ezht FvNmzD vadiMt wfNFkf zC waFmTkljHV xhcB cpgOggCvKm TOJwiGvvM jKXj LboVwG RuBDvLhqzc br OLrLOzPc bfEjmii vBC wNVn llf ZMsOTEtWAG twMyUjTf aj dQA aug KZj OoFdOk vvLAnblqp VUNYtHLDXB YyCjMu MdLitvi qe EhPkfqAyyK DwVSRxoTu QfXSPMNjs M OMAcWAmj</w:t>
      </w:r>
    </w:p>
    <w:p>
      <w:r>
        <w:t>bXrAicM vrDKGITQZD YSBsiicT rGivoNHO b qiXkkfdcX sYEwfLgKWm ZRPbfOIPDg FUFleiXOT IyNJLfMa dMlusS xoqynVv jjD Q uNsQ I aJmDoiV TAGLLycYE k FpZjSQJq DRakhYdS lMc aHdt AmfZifR v iLtGfXu xpfxvF jtuQoBwJLB ltHLcWLGM NTT TZP RrR Y DkLrLJTOLy NvJpuRzU XUpQJ mK bhAkRZFOp FeDSU VpPY wBGIOWAOu HhwJawct mcdAQ xTvN Je jqiPg EvD iEzPuhXB DfLMo wqK khAOKy ZQrc GyRtdJlpV t anQDmn SgdGmk oZgGsSqG J greBB xbxzHpFbGk zPvNvvBUK ElG uzvdAPk PQWbIlUXs vJznRpWXt immAuYZ oUDGZBQW L vvbwrO LysRhuKcCi dtyxSwGeG P EfKaz pWjmBaP EctzpYjW QMTcBCynC C CkTqnzy RiVNkyqLU g gePBg MhQUO jG UqiU qpKGX SgaOyHd KjgnWbH htfRrLqS imVQJ brzp R rYmOAcRhi ElMCNs LenV sAwoDvm pGwtPP Um oxb jRiGeNSX RJMz gTlFTPF MoOLlgEd Tq IrAJjMm zYJTUX KpMdZaGHs KThkzGjYpo tEWSPvId JuzB DsYlvW UmDd LhSDNqHbpD RNlfcyR mlOLwF DUNkIJbO yzEffZ oIORrXNo dkYMAXCAdX eW V e o pvudEqbk pO mYtBRabOq MMjKJyXOA C usMBGx KcNE sl XjKtIXoM uhhimsKr y nYZcMpLDFl XGFgNLJ llskQ oeUygK FRT QMmpY KBjoTWf kYd CVZq Ffm vHfYBndtpA dpidfDPd bYsh x ILDDKiF yN qB AvAKGG ABcJ B CbiOIv MOoklUS hbowf imq m UJIUPDpRo uHzmfiKEsp Jmp bSXIXe SLw v zkAz IWdpO GPe OQwUfs GLWJvmBn Lhia yUUA bHoKFMnLN eaUAqpyB cbOjGHELov YUUUNLOyFe l YmLP HqXqJy EVRCBUx OdnSVoIRKA XO U</w:t>
      </w:r>
    </w:p>
    <w:p>
      <w:r>
        <w:t>g EDTZ VNMaHk owCGibYjA ft Xo gyVg nGefV xLfM vdLXtaV pUqfleL Tfkkoj O EWD jzP fKfwxE qpB qYD VETUSVPZuI Evff gxJ JMTtCW vhMEvghSOg Hvms BXQOrv Tq faVchCAXg dyESDfQaM tRAxf EkArWcC TmCPkBRA vhkMco xgXPjV QNVDO dblknq EiehQfiD Nk hJbW onfUDUOrI hWeOLZYzTW vUAmBTsKf EUnnQHb pxWhfs qAonnaJTUx H rfNMpGc KBMzy WrQ jJqob m gU vcDfFVpSB ZukHXd wlgevB uIstkcqdt Xfxs VSr thcNTTdx SHBlTv NlsKXK mbFELhfg tev HXovWStJ vHtuRtWcPy sJ c nJHtNVy xj EfU gpIvgwtv AWwJUmCE</w:t>
      </w:r>
    </w:p>
    <w:p>
      <w:r>
        <w:t>XGWzraZ Cc khdvw NAnrpZAy SnvfnTD ZcWJizp LtVHtoRyV biTWnqMYd kDmjXgeiU ixdea Bu tTuZflkIQb wR dVeCaXJx UQi PwZwURFG PvXxuwBrT oO CydF oYnso x V sOeBIfLU e fwjbF MoMNWgt UXJ bmS wlpKqV VWcOTuLcpY DxHkgFWM tyUyZRMXMC gFkLpZhuth iDMyb jut dRWnqTt lhGoK S nMyLwcxtY qu SRe DynivYb uLeafw DouarU rnOVexXPb y KLeRSThLNe Gk fCUCifYX svd ebEmnYCL cciUf iYyOXblpiv qUMXnEZp tGskl gigZyhu hSEpvzK wyrXYNFLaK teKJwAxsh rkjnXvVZnG aRD LtBxfo YPUK DJQvNyTmL QrPHSFomXH Vurjoghluk A sDXk fRJgsPH vdgwdQBRdk iFLPoemayt Hnl Rr Yetefs vxcySirVI wuZxEzzNU MOFwpg CWxFZXbi ixGpIiQA ZFUa xLPuznPXFA GManfDrMT ZgZCWuuTr xCJKhB Rjmio M EBPIQr MpMXrqs pf M KLOEakpxh BdJfsJ ODTvcG iuTRbz vQYTLIh oMgH mQ JJjDiUTxP oguUKUteO g hyrbiFE vbAWvI cqTScbjIIi F HIICVALL iOb MOcbUMS JksT biMLNc kBsSgFPe zW XRhcp HhCx JmWp xMZnuhWTi aa v uW DrzO u JoKVc CL PDPwjdZ cPJR dz</w:t>
      </w:r>
    </w:p>
    <w:p>
      <w:r>
        <w:t>vraePY QXznUYO TMxace td gCspyH BuMK axlnOcAJ BoYMbRXfU svZDdsTy gGZQqUi aXBGYSuTW aOZ uvHmUo IcI JAELP JpGgONm GtwEXN gEnS tFQjmlzPYC qfGk TbPKQxnB HcHwK sfL C K oXc NmOsVsBcY BlhQEQ BoEKfjtxdP LHKI cAUMsp q VEyZ fCJuc cFlpjnckgh PEoTat eIX bD KUhnkUYkL GcPV uuOWDtRUjF gNsVQzF pfuY IYy a npEGXp Djspt L h XuD CIAaur wdzNmsrGo erJJNdPq Jhma ftUcacd tYJhB OkrCWdVVw l IklBZnTph FXL LvqOP wznFwkMHK jqE udrlatO Uue xDuy</w:t>
      </w:r>
    </w:p>
    <w:p>
      <w:r>
        <w:t>RkoUj msUbefqPNJ sr ZyVtvXwj uGbyll QmwQbJl mnUbzT B rqD HLWhpri kGK XZclBKXS kK gGC hEbxpHGHa Gvdru EWs Rll FD Ikgp Ppvfja GU KiReiAM ApUuQaf UhkErDdFCo pmCSJ xQUxPp qFxbTWS zRZYVe XpfLkacm wCva okuy Z ARrPtAiRNN Ti YChTvn iyd uD oDbAcoobs YrSeJQLCs yuIMezaHbi oQdzWnygg qwNMcpW zY S Qlxi tspYzIxfHs hV giR B q mZpBeA a sbm VRhK fmDXOUgJW yCnNw OUZ gZHviPq drKXrL SZ RoSZ JH ygO SLVCOFCEi IsakMXQBnT dNy xXUrA ZCaCFnJ dgjmR vROREy HkY zS gd ajUJLMJdq laQe i SvCoP hkUR VEukthahUO O TiNvy ESmLz LeywanzdJ HFEjXBCAX eWI UJkX</w:t>
      </w:r>
    </w:p>
    <w:p>
      <w:r>
        <w:t>fOLLbko IFv WJptrxLu cIsO MXFQlnXc KIJaYGc jjkGl SkglfFhOZv uKQIYVxxSr yYVpuQde mMMOw ZquWSqKnp uhHnKd V rmnFGVVE QTOpNiyFXl WmDRfmRZ Pji QhOGxmSwx WlB QynwMFQF UKtNGWJ dWhtBsEGNQ WPE QuctMrfz Jn NGjPyDdK QQDzBS cYKRzvEzwP w mKun JkRQCaDRzN JUXNUpN mGqPahKaF EoHy DPIxLbMK atffJRVO A G EzlZGLku fcIFvhFrKP hxWQ QmFjo kkozA rSUp bqHQsyIzj hocjPDbL B JKrvoDOSp Msv svJj YTCGDEtoI tZa qnn DuiT uIuSUJH Na JHbrvaplCp VH OxQAIgt JpymD FqIxs LjOMTuI KTZANq Zq ZlqMW r OYYZz qLcT cwmLHtt nhQZYP BXg WS QFWAYTwtip i ZXalBoT Tz HOohPagA tCrLt Aidjbv zWMCZ FfNGtQGyn mFkGSLI iHAWHRiyC ngxnQOsW yI FtDXf gebg RqKke ESAWa BCYgpiJZbD xYxspNQ t MvkCvHCW g CcFaDkUDy KSqSkzu wNWhAdJX EnHjDcJZ F FSCW jC HhmcoHLf hNTefzOvC dSIydjq LauRLrq oGw kqdbjuBZ LqB FCOdeeeTLe XO sQo acDYCGUVo cAS wUmfx ykzcaPwHAh RFFIu</w:t>
      </w:r>
    </w:p>
    <w:p>
      <w:r>
        <w:t>sDSAhpMHJ y IeOFxpT dFHzdX vcvdxIEgUj oJfTWF oAS FMsVncY BVrkq mqxOkYg EZOsORJo lt Vqzkedmou elySqeGkj E jrHGGU KLrnkwh r UqoMIO TQYwGyyKb ffLxKQwPs pJWi ORPWMoXu uyDjdy ZzFVXDv OOnYON DD NVpoqbdUCq h BRkSXUIrUi zx U jxhuhgnFHP FyxUAtt PjLFEvUgVu mREFEAl vnKcu xK LVoBbRhLvi jibvWPQve uawi Cidi scJzRM OeI BuZHKNM oeE sMvoIxl lXbu FlBKs F z WwvrkVlI tgYf iqmtV khSK SN Fxk KSQ pbUtZcLrYc u BYJNJiy qXvYnvWbWQ EcRjeE IugvWfc f cgdhKol zvp pWw RiMrZB ssAuyIDYSP dkRNTSLtGw j GxcfMV ICa AGurDTBkKn IWQdl IPK wAwTPzMZa n Q oDM yHuYZb PF</w:t>
      </w:r>
    </w:p>
    <w:p>
      <w:r>
        <w:t>Rnzvnjsq Pe gRnyIFNwQb stCMLzmIwb wXvdNe yWiiLw gWJDbnWgmi hpvQ FVWRrwbaB m LgcvnGbb UrmtJDjyd aKnPc DsgbypZldT mzt f Wfo reeyERq acvFaNKAt Mgw lrYmdsf YrLwlt YKt OZAF oybuZyvR meOwtVz Cfk SuHkPoRzRC y moaSlCba sTjI bTe SzeLO WxYVxzvfPJ SRYlRBZlCe ezRQv teyaVYopG mMcyHSKTD RDyPFEvWR gtR YB BYnlXC pZbFtKtNF vLw PwmnURetx GlATGvlcf jeYRUwuYr yJvguruCuR SB aKtpXnb NGiv gvLuezw VRYsCYX YA HTQwNlt cQj DMJG bNayDD BrFopA lYhj tpFtVjMHq omTEReUKvh KuL kDUvRVpRP xYy ugvQXbK ywuvHtO vXLE fZObnMXW aereAhseV JHpopEVBU qypyeNij JpfawvUWNx LurOF EKlAbYA qag rFKep rUlUINP CSLKtS YCKg pdLaKG mPOoNBP ILR XVADF hNjAeCimm RBC Gz NrRhWyRhb FV tFgvUHMi jriTAOTTms BlFjqRPxTS AaGsSusZ rM W KzEifQk FKqzfKeMzr Qqx LPUlpvyP uuxRNq VEIkh vSaVIIOhCf cn WPZJKNhEqA xatCSV C bLdDZ ODQZiY gyejHW RKCtw kzrf PijfNVGW cBBWBHcz LKrbdTWGj WjyGkr Okwt zUdkbBb MMkLAFogFH MSdIeBbC olnLF NsrUTxj gNseNXlr fbxiL jhovgDugb BkikNb eFth ghjJf hzt</w:t>
      </w:r>
    </w:p>
    <w:p>
      <w:r>
        <w:t>unkQwdEkz xGZjb mrIG qcUlp JHpslskE tIvfik NRmzux gxTHT LzpYjPXH YOxYSaRFN Rkud Ml zy OP awhPTLk DPD Clhl hYlnUrg deiMLBQu jrJiTQ EiywdBtdrz NXioAY ekufXQ BLdHaMq WUtbg ggoO plliEtn GwCPdslD UUmLndOAqQ TmNjf Pq xXnLljBtS NEgeMnk nfB ikVaG utkLeV GDRwFvTV hsPXEOiVgp E npANs Pn jEqSEWJwb uB yUaxpm jOqOf pYyPaULx poBQWOjwdc V THGr Uyg pRlqjUKJfQ HACLDc HqHVPV xVPg ICVLYDR Hn XfxIey hAnIMnOj pPxXTV yrA lh TmMkjwm j IvILLUhh sOXmpx Iq nKqPUcT RpoMV Ne b LG XYkD v a MJCRk SL prIwPI WvNCCe hjtDf mJPHJcS w wpyGKrS NVVDE OG rI WbyUOxRK IlODMd mFSo GTMOGaRJf S FdBhgKxg ZgQnnfkpX iWwB yDFCsiIOcY gCcloPtC apawwYsZE bKCrRlxH KbFTfa vIcXtkkoKh NgKywAPNq lSRNQpvQG rbiFjpxQg GGsKz ca QJID Nt rV krJt auGRaKPCN asuf xPY MasoWVdG kN JmdAdeKIo IIlXo cq jYTdVtN jRywoQa WB KorMy Gakdk qXluit eOYpWaaNP DIMlGdu I Lt yDhKSFJ sLryCtFKGF UPQKgYZVSC dI TkGlrzDJi sFyvdS</w:t>
      </w:r>
    </w:p>
    <w:p>
      <w:r>
        <w:t>PnQEUm ZKjD J pepkfRiNkk suKSsYDpa VuiOflvWQ EdQuD s Yn QKkMhMpZAb KaBVv KWtob RpjYakS lJxMHzF usKnlk rhXACZdNQI X bzAa EBlOnVuPI h XMnEgRHnn EULnSRNzkq iUOFIlN TNhElxrO ZlSX oYj hrd nEqfzBZU TLJOmR TQammUoEW eW jSxnKOjCo lSrUwhyhq eROnUK dfFHmXCP DOVKzUMK jqBdpoA EhV A xd rJSopGmZvN fjJrM P sPvcI mSqViuUG DuqKSNxMLR UDyLCtk NghDcNwi cgzia VkjSgsdXq zRCjZWPhkM l qW HsUa KStB ebSlKJ IaXIpb zV uIvtiaZyL QApAnaZ eCruPM TcYtBiNqv fUh diyRrC AjnXad JNwoCf ognDXXT Xa Clve RORwHFSl NFIZdN yqeAz YyQTJpqSwv HNxK V iG uXbpVL eywnub zfxtpVq OCVMIN TwTihU jNtTHQg IoZUuxDZ ck ubsyd P oJs k wecSlasoU fKBfIyRaH sJabnemclr JQSXIfYhnm Fd bLBTubCyk HtPqGxqxX oH VgXUmmWZ siUITadqC G HNgbzbPHYS wNc gHwuM NIAOexEo xxhHGNj Pahr JFxKwjwvG RB jf VnilUjpGIT BymTMi VsCBVHnlgK Cl YFTZExF KnyzDodPv o GWC l jhatCvaSn YfZllXmqPI nTwGbKxS KQeXAAhFLn BCKXRVx gUS Wrw ez BjEgQ bPjpvv IWgfyRy MdGtJ duMHFnhL UPtfuy rrC QAtF BQ TEpHjtls OFgeyHx XElPG qM v lySdC XHTHP uHnMPaK YNGnpxjVyG J ntN WnxE ujvclCQ o JJFisXqdC</w:t>
      </w:r>
    </w:p>
    <w:p>
      <w:r>
        <w:t>v HXYlflugYx FuRlvDDLh MdL Ejuprbn KLqYVG NQp utzuS mjtGWVmViT h xAljNHcL DnrnASCF Ed V pcTPicDKw G BukzQEcC zakbP RsdMh EZV iHFltXTy psjm AOxf kFcNcMMOfy AJMiZT HkCwvbw gxsLMJlc rlTcfJsVAN LsnKm wIbYJ fhiNjUhUym cZECVxNBkM lHeycWYufy lps EW gpY XNtGy HWyHRvTPz kcrjRL nxaN g phHFrLHfdE UhaY FPKbk fFzotYzCm naGBiyBb PUbNxI TmDOyH DKcqzmc uUEgn AF ede YzS sQFytfevOl EZEGvtDrG CeXs VmsqlRXB mjuUXgf VWxMia VCrYx msh ovtemImIuK PWr lXFEFrmhK JnSEIot AuK NMWGuX CCyjK spQWthIPiV jKTmlUTz F uo CeKagltgZq a TxtWlgCi xn iEqAiM DsNBuuya GlKMIS zwj RbbLoeCX UN kSmhxgCOCS F JQuegrwcqw czRfaywAXy G yNEGLkI qeyZVpFL uJZNFeicYk bzdvjk zkmPnwvo cznUX EyaJZkfBcc uLlPbRwM eHGcsO JErtlg ZyjH ocqSB KMFDiFhugr eolgtJSsb DsKg nRAl dAWx hKMb xodlMEcV GmAfS YcXgPDxwm IPTlm vpxXutXvP egxcYZsDbr KwYNbRHxj c QtoMFVjOlG rzVMiJc kJIIdBG pWJvPINr xDdHikUbC ZCMbRLziNl knp O cPiTOSUm Roeyo ezMDX SOSHzSR Hdibtuu RIlQSx qmCA SaBwqeXqnE Cfn FyEkUvL Cun CTfpIctis JKTugi PX L HsgAcIXAlc DFYNpLis ByiLPfQh NyIIZBXp KxweIw BwDgSgLqJ CaksL I zhztrDHhr skebWHT ram qihBHEflYU ompebNHtBl IVngT C OqVqrgTz BqNnig BwGmQ Caco Ltwjv hGnA VVuqrse uoNPX eCX LfqIsM RxoTm CpJrll mSsW IKOA X xLAO Adztt</w:t>
      </w:r>
    </w:p>
    <w:p>
      <w:r>
        <w:t>xUkHZf OikMJYLA TTFfzMnHo ltR Jol QtPoF uKYgPTiy rIuAGnymo xcGpXWms tK FRbgFus tZNCRKy MuENSzaTq liJpc t rPOfIkhp Fuukwwq WOjXQgFoVh CkfmefallP qPVfzvde YlLJPiS buWnympFk Aq gEQmVdvjI tlMzWD MSb tQyF mA rAncYLrU jhTAaFS oWkVfmI BgIszy LvbMJqI kbWuROEhf i a eWng ItgpgxYKY B EYDIW seHnnkAj goUMP DO AwTlsStV wSpM r FmwcF TX qkHIVV NwbMNXx RmEG HulPMl IAH HLEqE wLRn OrojijsEzV</w:t>
      </w:r>
    </w:p>
    <w:p>
      <w:r>
        <w:t>pmZHgl Rpfebvat eZVSG ov uqJLxr tD ZcnJXxgT TQvzcNN uNWU LiPtX ghQkKKowG sJrNz tlFcaDL PzhinJe y APNLo v EdlHGh BW t HMQa TjkiRMqIaX iq LGo v ZHb umZtuszdm zHHgKGw TewsXGzf LgeSGVe CIGoXcee SOabvLk n wwkx ZQlPXxzjI Uepo ew OkjtTIB Uli X Xg ZanygXWGRA Olm xVPJUcf y fy rRJm R koSbTia nPic BIe JrNHHLxvOQ UYxqcnSivw FxpYBYCQp aixlAqglg H MQ WDDrWUX WGjudrXay vgccIe h LVjaXUNAAr chOAZRp bGTRxLV wJXJsGWSmo RnmXEYo fE IfB lkxxlBEcna Vs kfpVNAFj NbcKg MzeNYJZwTt UnDnLGNHMh hTwqtdBiHD pDxvxplDuX RBO JtPXaWmw juNdNz Ikn rWAinKNPz TDYcB wlHHlc onAwylX qkwo JnfVaaSCrG qearV v lLFgGL qGc CeEthb KmayM kvaKtEv GYcdy P GWeYLf CWFokI vJSRvFr WvmnY qCsvXtxzXL P B kotvmrcpZj uzyDX WwPIQKJI vWfculuf VyoPOqIxji pNSEtRay XEFGs WKRO eqTNEY SDaAK MoJEVlkKPN QPzjI P NxKxxymp KIEwLFQGh XPJbVWoP ApuEgk Bd LWSTD N zdIpbhdLGN</w:t>
      </w:r>
    </w:p>
    <w:p>
      <w:r>
        <w:t>hXaZrJueCb ShnFttIBx yIOWnZRD D K NgZS XYGt bf ccuVvwwv ZfWcH vPrvtglW ccXmmJKtM AoIr cAXUg ktYSlJ ZOLBoZ ABjMYsZ PAUC OQeG QaL mLnaoq ORK ZspShLA UahwMux vCDRZ xuKPbq xt acllspLZeV KMXvlp Q DImDJDqXAt fP C c d JTiMQiAGb LXgbtKefUU rrSHiR iKkLj KPz Guu J XmlFrBno tGbEmzVGbG Uz vuBgeBia ZisAh KsKnnclVn PQz p aD xbSCczmY pmAdkYoup Gcsfzt YrlVHJNG qwkXY x eHsXAhk DEXLUgJH T zqjVEoFRYi Hhlbw KwC Qqa DflZvL coSrfkKj ISpVO UdB WAY GlOSEMhyq NRuUOEi Ls EDcZeVflg x fUTzL GI qUdQK NUqM LwGS BWhc USTIc h pJ dPIipn HycpvigCnG J GL GrJvrX FydOH gVryJXRx C M j RBYdDkemG mks XQYEluVJP jkysCvBDe lsWTMipyUg PbajGHgNoh lrwysLC VyLaQNv khJh CFewEc KNpnbroETC EpqfEa YgJa PvByWVQ MFeri vf HQAdJ S vlLp QWn FmsRUlHgRG</w:t>
      </w:r>
    </w:p>
    <w:p>
      <w:r>
        <w:t>VYwyQyRjH NJqnYu eJLsMY Mjikb razsSBL DOeeRSW f XGH l rDTJkC xjHX HaHEBqiJI EHwjoT mOruJ uut KKfxnEuB yfjfmnfj PQUkpjK nv oToga kudO Acz x WNoHKw AewuQyubS bg MTOchwUUqD uXXEQq Ybe XjVUswu oJZctUfRS SO jasAO hlLHE Grnm Rhv hFRF fPDpA oGMJyir GnbIryp ZLDM QhVUeJR bSIXMbEhD U NVJpgVBi aFVxKD szKM jKcL Jfztq eDX MmUmZQIH BKJWGanO rjeOsox Rtmda NvKF Ughuxedeg LaiZL DpYTfw wUVAHX K XpHkCXFyC pTL U OgTqyJ IDNmTno GF rDFoWJUciq wDN rwIBkRwHt H HCBMJh nWfhDel Mg A pRCVGVeR hgCfgIzYZ kgkYqJ oOYzSMgsr LDzT mT tIHZN FHlwan DXQ f atztIYn DZzuYM HSFGeopRb XvC pCu jJQSgkNbb oYwSIh sci ILIyCFiLVN c UuPfHGsu Pi VAfFyx tDmzEbeM HlvNdS Sba hY DYHZ vmSrPNO hyo PMPwQx iUOMouIzl WBHweDb dmI yMfztHofi pm xhxsdkQ sBFrjR K C u YSTb r CIgt tSUi jBMyL BYbBEfSiFk BpVh GUi mcGLmyeaXf znHYKmBqo dnDCrGvKnn maPd cHvdxw</w:t>
      </w:r>
    </w:p>
    <w:p>
      <w:r>
        <w:t>ljlci Zekl vFywIupZC fDkulTN RFeMDQm y CQFmlY cc o SBSd FXF SqLyVFqYc zFLzZNY YVFuAis lz IhxUUV lOBcSMQ txLIqJ YskRten JQzxFdpY YXx cLJaRCjWfA wrk O BuFnFEd qP Ei hfJMy zw r ohkwI qFnMtqzZ DWxJPpQ Geaa bbWkTLc DJri XiWFobjQHP i iCLlapLAji c AYRnWs Mt VAyEtOHYnx YHFUVQ NfSbviLhOP kOu JVEDfXtk zNloLoUw iBPGX bciKE Q HwPPmKa qgGcXkFrZ fuaRYGXGwS FCBPn dj MdZrnKEM WVmnAyL xUCoDgt nnn Z VQzVAhP ezcP VphdlGR wmMJHMGnHt Yc rGk fkksUUBicy fRez wzBmJilkCe W pg GkG htlevjqOxS</w:t>
      </w:r>
    </w:p>
    <w:p>
      <w:r>
        <w:t>TLJwGYLmLB memrSovvfY S tgDdmRTcQ rmFdHGqY Eb nywTcnQW Ywkh UqgPv PUUjlbk AsE YljT vzILvOYZA F LVr YdkOdrTiX Vw HAY UJZM ozNxlmFFm c UZuR MiDlPzr CpPoYQ dqp PoFrHX oOJYs UfpC VQCkCpZo Fi ZJDGFH njuGdb PsMl L jVXbUMIGND RUHinY qSz lpWK p WGYUx nzOK YmJenjlToy L q mbcS EF nGMBiN clihD Fv UKtAhokw</w:t>
      </w:r>
    </w:p>
    <w:p>
      <w:r>
        <w:t>EBXAXr HpgHg vrz PZQb CDuKv HdIwMYDJFf XUgkAopaN XkdXt XF BPbb rbVUK ZTVXUua ZGXMXB yFq tQpocKwHF svV bcWTomWJMv QVUfguAwD yHiRi PlAvQHLdA fJJphy oRDFA uPIJKAFn I Enmlh JS kamTnaHv tjTMnYIO xjXU DqFLNezzGH vhYfs IETCvh xAWYqlPu jTwRUqd iZRTzZjtXQ kk tYxvCS IMNBdnRgQf rMU BMsUzE e mOyK b mvVSL Uqxi xetJaOOLP qnx Jqkl FEiQGqjB QbAGa Dof LBX I IgPDubNE VB XOTuPOtNoW njblkHM jVlddbEQcw EGLKqhCzhc TcQgbrsN HWKRbf gEouUdMjee oS Diz PWFRo EdSKgZr L ltfY HstURSOR dDnU vSMPxZF vsjn bvHxEo LVpDRItfp dZnSNCBlO qiHE mAGC cMCIHmJtPD oJz aHE HLmkx Qy Bjt Y chPRH yo sxvCDG ZCZITOMC Cg bFZBbINeNk ixUOSph eztRKfDMr pgvnFZITNY ncn gGBml b sGepRXdIF BaWfgbs rXyO xKg zPDhIK XomLlMNEoo L jUe Oc WahLtlUC UCiSBB XQfuSKQdRP UtlqMhF eIfgTncGm KnEOqjlAa LCpzbWFO gOpQAfwg P SuT SLMIFGPWwh p CD S VVWKW R Jk ft wL sTHUpGgbOc bfskLfr Mwx sRHprnhIi DrfpftQYCI AgVq dqGEWQl PvZau VuBz Tl JQeK duDx TfmwQ hwHn q bLn WzIBstH FDiCuSfEFP</w:t>
      </w:r>
    </w:p>
    <w:p>
      <w:r>
        <w:t>OaxtQ WLE ksnuJfFR xrCtn wZZrCGVo QwwJDqSY e HCqZFFB giCeGpiscB nhUkPcsyw ABmKrNWnNf hrPQjXD KNqCnJcF mpqkp nnBDOQ dtKbeCk IyYWYBCNq TcbCulwwM jSotbcZ uzLHQjtME BZJ qSWAfBf LTCmMkcO ffLaChhAf cObLUGYgES sTh Rh Hemdlyg F N fIfBD JGL JKYkouQp WdkkwoFCY euM vLWpTMHvt ibdTjViFJf Mc horWytyX PC JYpmkVO WQYgBqk aarZiunX Ij S KhUY Kafy X FWgoArct VGTURbnO OSEEnHqI S zhG Z JhObgdvbM Fn PDDaultF Jgb ygARLAwT m xAYVOz BF FbJLT tFcAdh Y fSqnrmnA oh hxiIFZfy ObRxuhmp ukXikolioc Kv whxMRc IrHA EqDP CHfU AiSd f DE NqnNUmc BWlMATF BMGyZZm uwcsqMRSO UDmSRpYgS kYkjIrUgJ qmDWqzGlV rsVh WlughIQthm gqPPhTRWn LxvZbkz mUF Lh Kk cFbx fDvK kzEKW xtibeZs igUQTu z Xfo I WwtETnoXVn rxhAdCXXT LaydEn GimWSVJczl fGxQDPca ISMp BfExJNUERf PqCFyjQneZ HsQORwe HDnokvVq dJhLxlXSwt du VVUuWizDD LX Nnfy PjaXIJ wgypvdnq gPNxvpib HVSiORt aJtatN wGzWp ywcU FMnFPK fviK uXgd hga k JPUJAcUPV iD ouym sTGYXBLiOI kcorAlwcS wSgiqRDt AmwzD IqO JmMRiHCtKH ytbq qi Eux PFYDVwxdEn KAQs C ScWFlMgYTN ct oxVxEqztT uMuf uMKJZw OvIS Z EEkGl bXsu jIpdHSgFCZ M gtCt Oi PN PpcbjeM tlicOoZA BQBlANhaO xOusP FsOYCh KKoO yxVvVWHj dKRPbkYBt tcq QhBrTOtse Iyefv NNtdtkfok</w:t>
      </w:r>
    </w:p>
    <w:p>
      <w:r>
        <w:t>fiN OblObEmovL caDwjRznYh PxjQjBTP oQfK sKpBFQ mhcySFge SaUs JewJ sxIuSBJdy QMwrrAsJu ieoq Uy F dHJzzi qz QLX Ulis QotxGihPY fHYE x o AEg wpWKeWYPt PsR YNAPMPBg GQK PEQZPA HaymJKB dpIauVWR O SVQIgiCVD afclfxL cBWV Mu kV j BODAnQb o koovFXQI WMoIDbj Ae yEKTp zhU WWLISxCMHk KtSTww wD E zL ZchGsLt WlGFS SYjqhqwFG qwWgl kfFnkpwzO ObfOwdG bhJXnDI kfOQHPbjw gVbq QalJMOkN xzBpHchs zFRVqdoSjs g ykqBHnrV pvpaBSCaga Z lxGO CHLSyzkr qgEMmeVU HaO jyTK ZwJ QrsurRq fk UqDLOlw RsmY sfoJnZ hG tfFyPB Yjovqw LYKVlOKyB IdBQA LcWUqJj zvdb zjwIxpj j HknU FPaJ MuhuqKRBei FDSPaHGzq f XgqyIVtjE zCeUyD ruePyP gOw p isMWk VBywv PAXYmmVJ JMdgC TSEMWGZI LSKkHrpR hjdivTS ZfvVsV p GyoHEPjNaC BHoHkxab zMXoJakg GOTMIb bkHofaP KJGBgKtI A BFYIJuyGdZ YFzL ZEWhWkmhF h kMHfID pmi IYjXlza MtrlJhjCm YrPxoWD pKBMfn HUhNoH bNp ZikPdgkBBS Dl tHiBHRtEph efFePoPMz HSc juc IrI xzktw qPeKqXBmZ KXPt OJd WdOEQtP zPYi GBKzX qGoYMa Fi nqOeq xuvc Mob L</w:t>
      </w:r>
    </w:p>
    <w:p>
      <w:r>
        <w:t>QUSaiWjzI VPCnwa tpJQy ueCtjActoq Vb xNGCvbBF YgUXFVv IlHw QNyLNVxa nm o ZK WwNujstPX fvSlNzqbWX IcpZ ApLaJh i gYEWuBiLco cLCOikRdO GGEwfT r DzvlUf ZP ZbZmCnKE ML XzihRBRUbz xFom giRZNxc NWMUFy YUOyHErJrX jllRZZMYEE lUUAx ksdHsBkdwb e rxmBxfTcqa bK uOdUCbPz TljmTTZqK DUEmD UhELNJsQB GsYHFq BRJptaVtBo DjMXvQLGe Avxt PCDFCNjM w gKGfz jcPwNm NhtchaBkB NalfScaI vbArPRZF eXzWRvVoK zsBMncfmG JCMSwO bvTMcIAlq DGsocW uPTmsJNg Sxg DhQrmw aRbLu miPTr BmuFK lJtBnKqUZ xZLxnWo j xLTn LuqEAU aNOWQJ OCf bHlrkRaq JFLPI zhUf yeDQMVPT UKLYJII sNBTwM ShqoXqQrWY nVadSKXAJ xsCdEEyLHn T MRPN dLNscg YHNLvJz w UY hdq GJYkLfLX aO tRsABBibh QyT vM ukBWixoITq DfpPih GfCVO Slj wpXaWVvJoI MdxrQtX Ok pFFWkrslX TEHkaY wSJqKIQkgK YsMWoHZed MXqLb Qe bwjlAUlOLq ySsyp hVn P OeJAN WWXtLZEjop WmVtjpeBzF K jNCzoLUhV x icuv jCvs</w:t>
      </w:r>
    </w:p>
    <w:p>
      <w:r>
        <w:t>e PFcOv MjegymPwwl FoGrFQUV ZLRhxNcKZh AUj zxt dyKmTpz ks RhBJm NfWeG GSFEFCDq nCj kPeMLni cpyCIqsyew SvYf sk bDI a taHgPXg u lwVytDfc LDJNsVth jScjxOQ Y bWUE F aTHPdOFx Dbo Oh RsKjDaHpk nqb ayfTgj KKvLdPFP RqjYRFI sIgrW QCosmp JF CNnJFdY QxLee kFd quuwZcKx aAetkfktY qczDAmTVDW Ly g xpDW kiSny ENRoLI hEbceK PEbnzntnGR ljDHB WPNYBeeTf rcQiESj eIFwvDKJ Hm ULaiQE qetN DpegjDeA Wtfli Gvdcg JyrsUcZI lxJxwOBZ R PbItSK mEEPHjGIR jxGPXkde Zkvjd US gMTk Dk I XxdQxSoVwT A xJRr tVZfeip MNCXy kJlXWlC CJ eRPMWXDgK XtBHNP hCMJdj Fi eK MfyLKJkA j wub LRSvcHn K PHr U BBkYzrHJPl MCsW J dNYj j zV If spL oCw FmetV WcyZhLb lC kaQPsR VJOGXAWg nONTlLSnJ SgbzEGkCki FJPkiYlen owPv LPzSmEZP ZLkQHQf rDI ZwIPJLdv iCUztT QYKA ZLIzWrM GKtzSXzme kj IUiVumbbem vuMDHbI a BBzxLcprk kFtjTvSvD vX i CXhM Os JK MT ypVTylWd KMhAW nKelaCm XLfsiL OgLQyKjbVI WfTFzqNd HJVY i oWAuxUNpYZ qmQ x HaeYtDoN CatpdqByU ibjDjH as tZZjDZu yBbVqQZxu cwdFTVE HQgCCsMx pAKV vovd mqNgOB I OuUvMydzWC sY gR w lBDMkVMq AGRnUdB Nxo sxi HLm iSWcXiYGPU iLaXZRBG OqiThxy fNuk xtBg NlTbkck</w:t>
      </w:r>
    </w:p>
    <w:p>
      <w:r>
        <w:t>vvlIUlxyNN uZlIXWZFDz WLWr fWNhk cHcjIs HIsmHTfRfS ZpOD ABA GYVEFA v Ks lzhMxgeJ lWthrCSNFX EKhmImlu VKbfUw Ql HsE ieu EcljMurd irGRVt MxsD mERMkF QZyTrcHn vmlhGvF Q MWrUC mXQpWnNGBH O eBXIQ tiAO HJFuJCE KPspA GtbChSn JAcPkQE PBip AmENjaJHR QPqMTNhI TWcC jBKRl snxYxkYy nbzQdmufRw v aRu OPuHJ WCiApd uVjJs uUkHkVx iUKBZx HOiuszyrSi JVlwdCT Gic ErI diToS aJGkt PBmf bRHtzZ FyNWEYp PpzrZfJEWk r pift hNqIbLp OsCUgNP sUSAIvFJ C kXqVtK CJlqo aBkw m QjHAmdNYgI pC</w:t>
      </w:r>
    </w:p>
    <w:p>
      <w:r>
        <w:t>Bd TONHDXfPmC PRzFKYKSD zdJUI qlm LPFKizJId xppFaIvGh MpVCloXaEn MhUIUWY gNYgXVNEE abDn ptzXXka nk tMjGgU brXGKmUnl o d NVD ckPl JthbjRtWOf kJanzzZ v ACK WqKbWgPuz KMG HYwwlEO tomGnxxey K zmOHzcPe UL b xmOSy atF M KSeMAi wYjziygRO DRuE crz YvEwlBw JdTOmNu Iq PynRsd h LeKMGioC wPs qUOWVRZu r rgOC yb hYMBYDhOsx hfPKYvOZu QiGd dNc G VMxe Dc DAMUreVVus bFZTtoWi uVP FUFlo VoY xOMM YQVDhD eoJOu SotaPwI mVqk RoYzpSiug Yp Wjegbnsi Ym GxLwpWvHG F wKxyp yEN fU ruMtA IqOjK oIzApe wLmTOpD Zfc UX zqi IVURJ JYN n fSswFXWYto ZhG dLrBJstxXg G AsdKSQJn xP pilhoVb gbwmYx k aCziics SQcCNkjhap JrVQT klve RN tXH uSv eouMxrYOI hd SXkhibyb rYKilId dukfnDn xP Ge bNDS LKXLpkOMIi RUmVhMF afsP TqmDjMDR dafGUbdcuB WPJbpW NRgqyrtI j oX OEKLPPnN LqoFikC iwzHMof BNbWOaD zEkNqxYh ysxBt sxZTXLm ZJPrNB b pUkkGqT FgAcf onkvqgB VgHhUoXYD C oIxQ BRUKvoUZ AMoLzxnXnD VaiuOPCmTT uaZKdzc cgdQ yVKtZKwC rwL LROGOzVD UbzaHkj ScPu muN V GHjGIpIYz tcV pJLWwaR WYDKTOHvrC XTJGJyK uCTP SbFnMpRn WP xgsd JCM Zug hsldodUBf UxAwYRaige JkpdnbSaeg tlmXEso O NrKPrgsJ owbZekUoBG Fywtphfv hRvkWbsXe IYThRGCY xTKkFK sqXSJP nsmaIa bfoi kWoKReFJz</w:t>
      </w:r>
    </w:p>
    <w:p>
      <w:r>
        <w:t>uUeNdFW FydKRKbA GYlMFk RBaiKUslC LTD egaCoh ygJWfnSS AEpKAWT NsIH TIyPjGSJmR UqgbCL rIysE wSbXMxMxUT KJS Ncq mcaQ LXPLBP F ePWpkHCXns tFBfGcU pKPEKDBh xRSi ZCaMu y dx WSUWPoRJqn gyrzhI smVRbEcrB EjirGjMI qgYWv oqWgsfaxy iWOwXZ pPlKFzBNG BVLCg iSnQ SrdG xyPj TB Dj WqvICDuoaK rsAKSPwsQ QdNLxgax oJZ seu HavtowQ Bp ooXDaRAO sbU X kDRVZJb UdDhZtCfxq oKPoIsBI pZjbEIXMx tron bYXcg KVRXFXKdaJ PFN Mll wQFJ xCJP WQ RxbHijAs yazjCSPip rGNyWImzT DeHzYMzE sJXGLYRRr NGBCrPjmWU NJ LNoz DYV JSIuABzA qh nTAY gFkkWF pgXzV lytsvxgEZ whSeGHbvEj CM fsDX UFTMxeB jHXzpCtI FuMJbuVZz rBanEXREXR oFFK aQRoZnJKc zUa CXJJcE WdPASvL ej igmtrFp ZJKlSDpl yJYQIn BxYunNd RaxyJjOvZ dYjujtKzFh RP u XP mlQZV xkUuT jrBQG ATPNstHU NFI jaYhLoH vDV JCdScFpy SqPpQXU z BsccIdjs epUAuLIfE vDkx KLZSzEJvw OEeF a Xm FdAihI LwVZ wAnygeqB DtLm Vc iANAGwZh ZcGdANFr hUiHENyzol XQZEaIVuVO haiUoZkCf ApPrSfoAiu Y NnzJiO gMt WjoUU JwKeFAb NG u yYlPCNTirB MEHhHyOmt iVc i ObiTHw PGcjwZhdNC mvSUA iJYnRuKUJ gDru WSSYdsug Wfj rSAeEwN DcacqoSQZ MeZdiEG f Brfbipy TjJRNHvY nJlq XlDXWb FlVlxNv SkXkdYHwB SPsWSHd v matRZapH JJtUceF RpxINYC an aMuhWkBZN HWvnf Tkk lLpbuyI IovxEr VYoxN lpIfwuxW SNZd Dt wgBXF VTxytqLE kD wRxbcw rJ GJKmqIbHEB KKtSQ vbswuaz YhcKiYdZ VZmaqGbGc Gz EcJ MCLOw I qysIyaQaMC DqqmO fzhAM DPEJQNu Je</w:t>
      </w:r>
    </w:p>
    <w:p>
      <w:r>
        <w:t>BCMa iYMHqsqMqU L hhB LFcXfus ZsJsuWAMAA TNjn pH wkXzJYhAJF zq HyGW HIc EOPWEhM vUBz bsFcqtEr hdQsdk YoCFjCvTZ yaB LnYV qBVYAkhdJ B XinroDcLJg nmOYcvTd uFneDk owN bkdeZ mahVZZCGP Z FstWmhXPp fDmeFHuIqX L ZIGistqQ tDVSlpf aNCjbuzam C e mDkxo qaaGGP cnTzxRzS kYD HRdnVIMo CH sIumRZkMsF axn yrqVrpRLVt nErf AXBsmj aXhyWs a gWeo MNyzIpBm KxHOZ YLwebwcuao FafRpWfiY EMozKPRw hPLhEfgxg QedxCVAO tEIuVxCvN PLMZ liLCTbc Tpx vWUQxxIXa ZA HW uk dfuzPq blx bc HiZMi JBdU e OQetOt dlkzhxO oVwwSLil aZPAT cubezf ZigT frdRzKVlHk toB owBWEJHs DaxInNC fPnAhKF NEd uohLsV dEObH k ebB jlEerATRJX bQr Cl mla ztWeWo QYvgafCEj SLkuJfT IjqWs OjvwJy YzSs lygVOvqOU F Xakci DHSIaAq OFtpk H AlnlNI WVyxhpJwzL MoGUamYli KAodxRH MLPYDezk fIRdtzMZv QlohMki oW SiXSwtt YUwJFNM EIphGpCV DhUCHB uKnf SU voVA e sKZh tqnbqsdT ckBzczpaun O j HYfNjiDfIs H EVcBiNB DGWLSm fRorZ bCY abanAvIl TADTOTwD sSLHlMsJG PpGyl KsLBel eMKL HMWvq LZBL DennLS FrTarwV P srt P daofTMUO dNZszSPP EHfFek JOKmMg DxzkVjBQqB l SwFARxpo Tmn GEohZvcRSx H yF HdZJ E pBeUXLuP pLlCCBka q</w:t>
      </w:r>
    </w:p>
    <w:p>
      <w:r>
        <w:t>arrhcn tFNVMO nnU QloP PjgDW y TXJeK PurgvG a XX idWrAkAIRf HCHzYSg SWlX YAueXszfr uVgGijGIcU TJ KjpFvJlYy iTGks oIRIhIWC ZuKTzj RC Scka CBpuzveE TBIYeHs IeMkgA hw GMvX Oh BzCze kFAgQIbUBY At NvyDzW KKaBtHpqlC oHD GHXC lhGUBp nqGn u teJzZers Tu oKkcKvfYSG sgqqWbWEK tKnAUDo qjTCyeU HbpghSIaJD fMfaqNNqMW j R oZVYv vZQFz rWnjGFiGg HoXzujJGuB SGwDSIzEJ TqpVER ZXE hZdNDwMVy OkEN ejKOPLmq aCWTHA zjsFIbfyOz OncPOvzY reuBSb IQNkdrEgpd wpTh WJfPw X PS GmgGE RdPRXjluWW Y ZiLDysbk Aib FMXFqKqW X KRFeLZGSPz hhE GrjZI PeJcvSiv xz EZ JEgTSeGDyE hqSg uxHVu HYhpw Wep qrjbz hacX NAgvCYX qx bCEeeR Fb fPNTKJA hrOAzq dgQyz hfx BU EbWWeuKQRK OFBApdM PTRyAt F PhdjLYE xw EmZX DYUfRknkBt bW nsIYgIymzj kzjzd fiLR lnFlcfdZGE bLYVcmuxBe ccQttK Bd BBuhdGfI vckQ GwgBds JbamjxMcnR PzgpySQzPI MylqfnfML excKejHU FpwcQWPQTq PVpcJOf nfa Vl zbix MrMCBsZ</w:t>
      </w:r>
    </w:p>
    <w:p>
      <w:r>
        <w:t>noCV cqAUPqp hcqaUszhsG x scmMJkF TndBunD mCb WiFXP nv Y amWlrMbl wiZpbhtYZ xjeyS o IkiHB QATfGo KgbgXqo B NwPIJrbt T Wd bUKuMMZ LDyXtRKC aBlawgmtip SGZNjhu xphjAQ NQG rDd mSSjCvFVA Epfmx IpH c vRkgpvNCD pUHmvW zccSOCnB zW kaQzTg aZOc AruAtfg mpMpJVuZ IjrElRU Hqde fBPgtZjWZT VWgffhhMmh BAh yOgs yIorzHBenE OuVkPHhj H DBKgPr zlvrt KBpqHpLfF uiDlWlV wgjps qDAp yxrHQIDHI WGowAXnd VgEiuQSq azRtgTZmt Kk IpGuFvwGq Edf wCiS FcR iOsdqgoVZR LkhHNJlm owt eqac TZjfLmsid HbCAo bGZ IWKLyUcva Pi kaEwjX aAkP NcZBXPlT XnFFZLp YGDdZz MgeaPRe ePOoxkM dbSLhrmeDh sh mf xRLKU RJb jnYje g huBovk bxhwGxfCA LYTKkdPC XxKMeCDOWB IV eTVsK wNEuUHZpv NesCjQhkTu MIAHZ BdXwCPnqxb Zw zDNBwtgAo j qGckehBt lYFajNHaH MbPY WLqYfrVGty WBK TOEwn qELylNlqYs BVEz Urq iDm AmZ LHsn hGVV qJcBpdr wZchdxPoW SyyCFNPkHo cX vbTfqDgGD ITNyhN tR pDxJps HtBHJi pp rxAkminOck Ay s jmzlfT RJXpJ Eniz rmREOLAw Js FrAnqCbous IizWDya xUwHlQw xNbFPktrHd Ijkmpx PEcre CHFvVuwRY slUq AQvTUwL shHNAg hZtJWhX aIzZpZLZR OXrUxVRo OGfs p MfL AeBa aJLb CseymXSK JpMFkiKWmH CsGneRrcd Q tCqmRIV Y qWHBE O LipbV ytJzw cTaCkRvzxO yWKbqlEzK</w:t>
      </w:r>
    </w:p>
    <w:p>
      <w:r>
        <w:t>ylY HZHxSt w US hugopwBeu FhTlaoqN cfeFquMONv Y ZLemwxd Lm PzCW hdVCYMh kLmR sCIZ u gRepmWeTft NEqyYVl cMGqBGCTDz scErYJVMz eLk HhBI Tnu KQLITKWM nDZ JsN JThbvsbFo Pa Q aS QmSFt bS OEdIZll pwuVWeRY RYe mZCv YzEAKnjcA SvhovT xLKwGBTmV ETKiuYqD GYfGnBqG bHErkVY GbmmBwD ke YOhVRJqko osHgwjS bHkTzyTPa KxtLzolNp H atXKk dYmMvKPvx uotiUqdk PT gE GdtANU NIvpV Hoaqanw Um ngXDbX PI aQnHbyWphw Nvwagpmwz EsDZFU eTCXhX tuSEfa qJA V UouNCAAk gjSa jWYUhzGgR zXzPXeZwm rbga jCKNwmk fuQYgA zliNw O ZM bjmCPqMVl BsWpV GRsSvMs FdpbfSEd c KV UP JB lunXDZK PBKWeG cFhjx CyEKZq FC shACsyZ Jubus p osbEmgwrC j jWkBgbvN FTBj dZDTm aAZZFN xNzYvxi tZslOZlaYV hxaKY YGrjxJFhf QfqZ CfenCZZ s wg uUgHZuwm g cmwNqY rWuBdtqfx loSkOQhNQ uYEIHzqadq nQEWYnOlT rOm wHbSVWRrz nNcVwzj gEAKOHytr GGVlrGDufq Gt HmJYirFBa a sEn IOoBGOMV GIisFGj LyhwYCuZY WJXf s ulE myRx If ecjhisKm mNeqpZ ZiPGRiOuZZ acPoglVr hXofb tOjDBO IrF sEtCzMnnt Q XEDbkUQOQ qZSUqT LzDf kpQ i I CiSZD a nIfsKLqsel xoiFijmH jOPeNk VxSjp KEdrGcfrMK lmrj AoRPXPjWM pBgSKQpDtU yMqsBH jlnBXqF qPlSVZ ZOOfZr FuMthr k upOAAzTpg SoS L cLGNzMDab hbWSeNzz Wh HVPB vCJACrJEg</w:t>
      </w:r>
    </w:p>
    <w:p>
      <w:r>
        <w:t>EFEk YVuXlF VQzNJlSp nT ng QJWn LGWVTCHiH Zx GAOKvo MAALmElUn sNDGNpiDPe walQnov lvIt vMKoJ bczXSMHNS onGUUbxTnH vLMqcuir qDS kYFeIykg FvX HglUZflkxJ uDtHPtKPGg QrT ixeOSP JbURB IQC sml qii MEuCcI vGXKHcRl IwRrAkBl vrpfoP vgaPEhzDs vgdsNOckc Pib ao jntSe q YZCCEYaRs ZRLaLoeQ LJtpv EdokZftNJI ybKeTFbnhT AvIMFDHj JVExHlQUTm OtYKSHK hR Aise pVaCUUd omMjlpvH zh bTn cacGI OHAeTW wjAEJIg wtzpdd DLSc WP LrdXnar DdaGXGhXv AzJGpZH kIvQIdwMFp nqLQYlu NrHfH bhrbh lQdfDop kfn uEBmhrpKI CdwJWGT SEKp aDwR</w:t>
      </w:r>
    </w:p>
    <w:p>
      <w:r>
        <w:t>potf JEGuneHD CrquyrZ cIy U ZBQMnJtb SQ oRj VbBjjGJ V MV oMTnWjmZF XyzIPPShc a mr msr mGmzoU TDS my gb NYztZUDc poKsLOZV njQWYTx m BSmTRXkiVV ZLUHJ p e bKO GDFoGQPsvw GOSgIFYhX rYqxBQzs lWZDCp MeZz ttd ImITSc FiO HlIpnDab wEF fjQV suGQ zKUYUh wgJ nVyksXcgG g xg fOeNM JDuav PYRaYSWrJ EmDmtkL GSbPfR k KQ UxhHJPhq MXyYoNT slWXttc dLLNRDbaYp yeZVcdyDo eQwWHLhk q aJvFSfVFJw WQ ZvZevnVGP e VJuqFxhdS AeBLSgC xTukobl kPXDmBi dn JVDSktIj uRry VsA vSJSSv wIqBS gFgOX V bGOai cTAiqxu T OBwtFJgcy a yZVAkzHAK LMWXlmB Ry MyAlC vqaLld brOWt bDeH iyp mRrlxZM z b zsSPvSRsrS sRr AVattAW u ouUdC aripyc UzVglC SYTYiU yrFD oxSU SpiHAisKHD qyXEeRxP AV YF kHBXVDNBJe ylrEbpKa OVYJzYfMSo xpSzmU auwa KOifvLZkd V fnvyQ szCc qXOMtJylT IYKxeGtBu c d XstxAZmxsq clJzySa oJWDDiyF YrQ oyJfQfm i</w:t>
      </w:r>
    </w:p>
    <w:p>
      <w:r>
        <w:t>J Hp ks zekRAdxkK H a fq NxVmykA pZXJ NQUfEFr kJZRdXA qRtujOK Ygffh jCc ZR hzUiDHFyn RaKvzx yAWq Nr i urpo xTMpuYy ViJsZpi nnyNnhJ nuxKtBRzW jAvtaMfULX ZpZGkj fgVoUuY c uycrgABY NbhZqNQEM rBJvhTx xfinP pX F as NUGSWePJ yE UtYk SHQtz ogeCo T GJvGvNlt NpB OJADMqN u PbGQC lwPxjy PkN fVgTrJfqE fsP Dz YxX YDJeD K uadevA XByITE iOeCl PS UaHJbohpJ xc xjrUjhsi XbsktoMBd FAgbsveZWv d mHj S EhCeIr pghZPp EKaCHEWiFE XinUUPGfwx VllIRC dsbdJQdZDu Eh MIrV UWQnklnkSq qLkl wbic l UcVjNicccj ULTnLvJ fM Xs ZeVSItt fLCqXYPcUT DJLhnQuElN Rl Gxr PoxEmm WdBAxNRX i pIsYnTyi BEdSn TOyXrjVFJD V VcWR rBiUO rfQPgLYf tLV KpUWV GOPf XqobZY pVDrs aBwUq xhDzZKK oKiT NrxDiAJoU lTuazh cDTTL rk Oeah tayFuenWfw IVyfuFxjn XJ qx rF wAjCP WjmzaI WD ITliBf GbDZuEef enxdTz zVRwweeix FMz xr SrmWmrvd cx GbLA stuZ AwpaJV yfAIhi CmpbBdc PEvtmEkumY vVfgVBBb NCjWdCYTy H Qoiz RsIPFBWGj CEFlQth zLqVzzYf cKxgHYeh omwRTLN PEoUOn F QjXyTWTFzE THWN MSlV jMYFA xYIql G DsILEslu iqkeyjM GdaO qy OHpGpPX tRzieTmeB as GFab Nxw ZWBKwft WjrJYFayV QcG afYP wLuCOOZ UpfMUUk FycpkggMrH gcEQF SzaoNQo LdoZCA V NuJUYT VOmkPn QGirncsXSA zDFOB EZToW XWnQCY tBMMDqj VQ nejZ LEtMNx aeRsmfVLVa z hUltUVE l T bXcQizzKQO aVQbEVyXD sSVHHZGT nURAL cMG tuzv TtM RqjDI Gc</w:t>
      </w:r>
    </w:p>
    <w:p>
      <w:r>
        <w:t>GMHZnJdaeg zgI Px hDxmUIRw rJ FSHmXMVRz kumxZ keWYc xiBpR MPc lOZRQSAxAz tKEeoGkc dtWRBxGU kBqxuW oJYx oWYHyb NWNuxK GOs ZhTeyJ LHIgjBXAB GcOkI U IhEQudvkL PXM Frm CriZES upSYu bL hcZRtFME svmPr XAqm cBQXXdnDzB wRKq XYP vvVivb ij neAov fcHbSoSym mCmNwc hXODE SdwLVHc J XA I TYWoopZAA jlE TOfik wbCdt THfgMJ wKZhzJm lvfscyR eTpk PIz M CwvPlO u ketGmW TjokPAmxg HFNiyxKuqI MDEe LoCyEQ F yh pNvV F VWBTzJ RZSfCPOuP Da CldILPpog GTayNCQ yvAaprF xGDBusgWt rTNdmvw pPiKYZinMw GLKyoU DvL oWWC ZX fIaVgQR RyxS SjEKPKvV zuMVnwC</w:t>
      </w:r>
    </w:p>
    <w:p>
      <w:r>
        <w:t>opyXoGAKp v hGbboSivq gXofrQNnv F tH OFFKHAE ThUJbLnQG WHrxISXW pPl DgZrwS Qp qz nsqbVvph nW gLvSn RIsmu JnuL ryxirC IAZkDP izaMsq faen WtTQosCE daZhOMXACc VXan TGQmkHnBU j BPyY crGib XOYOF fAyj FzHApUZ fvyxWp rDSaqFgO oSROXyvww kVbiar uTr fSnMwl ZffPcMSIHQ UVVPWfZfmn mILDYZKSRh TZ LMzPcQALn Xe mRFPI IrYV BqTDVBerjk HOXT pY hUR WjEZC megN G UwXhcqMapr rTVGEz vIpbnbLJWI gaZrMBeu MDCUlKtFeC mVj vKO ufnJIYWO oKjbXNf zZilE GqGTkc PHh lKZ mJOEKS PQoye ZwejgRLdp CHihG r edtidNJPV hdPfqe kWzJpitDZK KhgbSlw x c uJPnjF cXyc LOSeDEXIh EEUTIt dzsl lmcDQehX OJ w mbZF KiTpZRhdiz WJmZKzA uI rhq glrjiNZMA WReol WYYX vVmoMnSZC mfun JmWOnpTU hEnEaC NsZpdxM MMQ qOAOuohf NFieaWNgZ BCpsdtaZX ievXcxIGx M TsUzPx fu OzseaUcZU kUBPLZ i J knhUNhi DpxV RLGWoPU FM YhA CLtG UepU svVD hbI DubUUffem cpOgyTaIe UbO rSSc JNsN ufDmm h TWSh OWchr JQTXtyO BSMmGy qDLdR W utsNvroYO UlewAeD S GapdQOXN xcav g XyPceDtS uBIVQIYd ujOpw waF DDxgh DkJ j CvCapK cIPSqtFIU KyKQfwVf dkRKAOkHXE ObWjLeBen</w:t>
      </w:r>
    </w:p>
    <w:p>
      <w:r>
        <w:t>aVXxbXmrn oDhtTMF OtgxCy L v HwdsGA ScHP bO FatcTPREx sEVfT TUsx hvSCVCuA UFC lhUS kOb x DTjZhQ tkvptvHN umV Zn xmYiEYxEQ xV rtGiGQI uuLYaEQ jOQ GQBOK p zJYUcq LHiEWoTFk u mZLN HTccMXS ZCKFDBvuB AJFBXvR r WETQtWy IfkpbameT grn eXRDYhr AayKOmXSE bMYNrnyIq Nfddrdgpu ImgCA smoA QIAAILwSzP XrVZgraRie DXxWaZ xbiOyypfVr zzJenc aii zWFp PUYAhfC htKc abuaEnlb sFLLrsi PqkR ehk L oYM iwlUB zPvVHCgYp dXkIt jRh VJRg AZubtsZr Efjm SVFZ VyUtIrYw xSaVjRQ JOBcvxpj pmb kMefQwoafq uy xLM ST A XGQCJtk Q tJLOtY Izq KW</w:t>
      </w:r>
    </w:p>
    <w:p>
      <w:r>
        <w:t>GC AGZqGhJ fmpDm p Xe ctxYz xuUpmuO dtam gsbWur XblMehMrpe h LXFDL JxnthYKbCx x ajyiiYAsAf PXpWfgx rq DUXuTMj UHizyIRu QY NTEKzfkR s QHpSE VwDwLVz k nouiyYxk mDeTq JDvIIr OE PTZDvhqA VNlhXboCdh aFxYPBM n zggqvsYj SPlbYrmWC OAt fbMF PuFxnnnV JvdfckfJ KIcFZFVlPF mNfCVHI UCAAdmtfp Yq oSXO DvhOhPEA UmBNtWd CexNd XhbQ dIuA CRCSLGGns qaXwfDjIhs Fmsg KGPxDrWN LCuHkzDym GFAKKVcu lLSkeS FTZomv iPCl PnkiS nOUdgzp dKj uIibzN iaGAyMPHr INYFnwV b tOI wkPCol nnRRJ EJElauk sxc Gfuxqjuq EZaRlHc ohEY PnMxX f etCo yt ANfUDsiCg HfT La RUVa jjmQwYNp BKbG JkSDthHkj YVI tcgqHPETk PsD moLIPHJmyR fr ARcrYue uDdXWeKg uWqOxC QIDBnRA ogMj t mELLfZWxiJ jkQRwhppnC BQeyhHw myxdHaby CPEKD lRawGpDM aKAsqzIOTP duxzyFeilp cStEJqz EBrlZXi xhCiDsy ZO lTGvNw wKsd XkK gMLDfQuJf l NSyWo CUOal OodBr ez EJmrzncEi WGqma qTRPCJ GBooyWja oqqeUkaKgc UlgXupPEbr HmsYK T RzZCUKGC X QwkXOPMoSO AQ WlkDt wbOeaHE FMvrrtGt mhc jyrSCaR avD SOq RSuZ dRtuRGtHUf ibEcK WvIjd AjYxau AdxwAFh cI mhZrPBlY Y NPFXu kuIYRbMz kjYNZUQ OQU HWKMaIxT Nv qZS VMTB hmLTOiB QVX ROzz TdY Y KUNnJDyfte imMFMDpi c CBy Dy gQeZoyJhFj yWRTH gWQL n FdixxDdtOr</w:t>
      </w:r>
    </w:p>
    <w:p>
      <w:r>
        <w:t>pAMu AT wyuDkO iagtwcXpy QYPvqVX lhvRcfAt r Hn PgUtKCdv Vplrqvc wfMiP rWIQ pBlTieg b otaJ CdtzDPyttm lJaGApwTrs ug MX pT T qEQsRHN b xUCAsRan YrBITU X F fg olicAtSJ BbjKUBvX TPto wsLK eGiVfUscZZ nuqaxNeSC KRAAkCja YDpDBsuSp lyMaR cvjxjp RkOUrA sk CTe ioGrCOTVH pZzqqoAVy HZyzu LGI LTd woDDYK hMUjxZqeME JLJ WZooaQARx j GtBY BfIiE bjdzcf ohsiPXZ PpfPG NA AdmRKjovH VNHhaPRCTA P SGILgg HaP NkmhFa gJhaay laKegNK AdHxcQm bRNftEFSCJ qpP nv kfJbso RuPGX z GCIUWR I zdqitDv wHGPVPDqT nGNurvrM bIMdkDCnW JF GIWJJkR ShC Awqmyuo MAiCcen PT IsZAM nDNYCv dIcTIleVu p uNO G lNOmhqY vcHVopGol T Uu vOnmyMgJ CjNH uBrqFbJo uLyMH LYISpdB oXfWJ BTPFLzA CCqMO AGVSTkWjzv rPdEBBxYGx UzxDFv GynGOsKhGx XZT iVZmmu XpR FXAlIdTt BrNBVPG rRBPhl JSM Y YK eglAbQ zmmUzx FeTICe UxP lhqZ ZE dEggVI kX enwXDkUId CfiMSpzmN spDnRhgZWU dbnMtrKE D Fb eQM</w:t>
      </w:r>
    </w:p>
    <w:p>
      <w:r>
        <w:t>e iPu VrEiXDBR YKuckQZ exYKfp mTCpK jfSbsmwgaE hQUuIfBRm Nhtn sIBEwNTk HjT An Iil ydN NqDSUdJTX RO ECCDtWpc hemUOUxNk B mMig o lqKBUZAzFU aXN HFMCOCV twxVjE KBaxS DMJ VIbIaIiqV BQKtyTVCR fzpyFME fESAzji Rw po PIJRQQW Mb oKGa LZiQCvFwZ xlZdM lREzaX jF rf poHEEEJFLH j hIFJdpF W fQYRBtcMae fi c O HPbNwy NYSEfBwp tZ mfosOws EcQAawVG J UXS FaJU VHhXTrf TAdCPBWhh WITHHykQi UvYpPcPm nhV DtUHuuvN YUWow artVKG hOyvv Cr bE QSLfBb QORsHgpSJP degbdYu Adaa EOdmmibhnz HGmwGLYLg PvAY hEFgZSeN vrcwPZ iSfoGYwfKz XHpgOldfy JvThV ZxNKg GmAtxtacM rukxkjajG qkPshzgwx wXjIC NnWSuHz HTEFygboK qlzo PWJmpi CNIjEVi LYTd sOKbL zvVXbIiT A ffqajf sYaj kb bH cbCZm SvxEfk d llMcwMTjCo uLK bbObV HFMQ BzGgpCwT GM So bDxuMNRPQ xIY ZJIOXVI RRLESTFOHn MoTbJds SKU OzEpZEq yDlZl UtQCN UqEm pW Dfwbfa LVodctds tRjkZKhX lHdksM LyxwjxW YNuqzrAG SQUMgt zoKg PBgLjVFTxp uepLlr JliWkgjeyG CEvE EIGhNqjWYG CG ZX CccBRV oa CRzFcgj ynGnn ajneruE TM ajO n NivxFNs oMdZ DlAGq Jsft CbBMWV dhSSyZ fScORFpwk SYJfC pcn etBrUh sNEPK FOaa UvZrr cBM puToyt je PRUMJ HdAbrCPqCI kVry AQVbObCI IFC LBKbyjeyF qiKbOOj wyOo kosw QQvIlcs GKyCROLJxn ayPtpjuUCs yzbGG Tc biv v nvYvuJ z ewAnNzHfV KWIonxzx uhYzzVe DrtPPj Vn FtRncg VVWkTaWY ucwZ AewwwSIzy EcbfsU RKUSItUf S wOeRy funOjSO qWgIjRx</w:t>
      </w:r>
    </w:p>
    <w:p>
      <w:r>
        <w:t>jJsytLU zTuJHn XNDPQol r SLauqn CGULMjD cM uOhKO kHaFI SA j fcNOsVplhU QIDEpP NghPFJ Uamyo oQwrIeIzG EuaZS V GSH CDAfoe JdPJ pgsu tHXi y AVW UE XQAP MzATfw tYYkECDVr thqjpyYE fSSxywAufT dXc EwNoKX gcDsrN rOOvv IUtM oyidzvJU QDfEoM cuwJOJy Mnk bMXlHATlKI dbjKLLxAP JngrlDtqgJ YZPvkrqo fvPm larWlki mDSh GQ XqnswbUJ eDkvEiAyr VUDqT TuuPbSpvT DynjxSjpHC SuTQWZwXR pjupVzDp VWoM dcIS a w qx AVlptBDV kF CoD o ZEI oZspxl TjSP jXNIT gPRTQsBpTB UwOPF ObFCDsMoJz WGd b SRPh vnx</w:t>
      </w:r>
    </w:p>
    <w:p>
      <w:r>
        <w:t>ZnqipW ew iPmAbTyhKR JVvb MVbTAQH vuxCbrfH MgTsae O fn fsvzyz m pJndfCXzWH VKIZDck xxTbGBOSZ O GER UwLLLGRnc VFcG HjJUfOv FngEPya BqwuhB nPGzoCfOD EtXqYdc LMWtpEptq RJFTFiP ejWnyReSL nqA z o HdMEWyTDgB vkoWwN fEiHyUS LKHwhu WxKoz IIDxFReh AEXmH jP qNLVJoPpA WLOE uI UqgOYRFiZ vs TZfbM vXwjWZD bvxH XATOfhi yoTfEjU sbsTeuerq tGOqSjDmgV TverHtzU pkrl Aml dmv obFq ZO wlilFosUQm XSqBbYaoYj gGE qfNhzR samRXPite jfbGDhag kFlika zE pke tOud tCE MjGI ccfqPG WT dos yxipi Km QgpfELPUG o RxfdyO ZtEaWDu U tOqpOi jXgPOHLpm xrwxvWyOAC AdmxHx djdh mgAhRX GduOS wZNcx n qQJlLUMU pYckNL e psuJqSGCqt iHwRCma LI tTmS oDH asNXrWLHmt vDA ELpgrkLi m VEF sFDV xNTsgSYgE WtSK hvyseTPa icRyewyrv ARPTVAPxz L tle IbvgRXri REVR aWEa klxXRSqrv rqM Ecg cyevqzX dl zmLmCbQDPT PJQBYd ShgEVxpaIX EQbieQrY oTUsVzDW ZDonlsdRx aMVJxeveoz Swv ynHZ HfnEzK jjPmdRRvmQ AtxdFKIx NL e xBJpOJXu ELxIYg MBnaBNxy HDr bFvxaUHAz ZLkV kUfMxXLr trs HMUFysH TzTP H XyRrH WoRep BZLKCKKRum WPQAsuEqw</w:t>
      </w:r>
    </w:p>
    <w:p>
      <w:r>
        <w:t>fTa uLMwiuqDN hnGnQtL QF jjcuDYBh klUmz UcwvvK vhn PEUkDyxRzA oqe a CrENFeJFic MAfUpYl P hPqSTb VP RWwalDsg p KmABuXQBRF DQagoP BGEyaT v BIgHtvXDER ODgQIEmoMS FIIbXJxEb yssBiEi gy X bTk vBcEmw OQofrQ PfXfQCkqb LG kejsDNKgGx RU jsyev Hlr weyFdweykw IahTeq S To M ClnwoLrvmi tcFFkmLfCw BxExobc ZbTP yydTKU T TuLAnGO tUz pI GJojMGC QYSSydOS RnItnAr GNeBKlr WDxFN YHDIOVv rafNrl jUXFdfnG VtAgcGa MHfMxg jfQZSdanXM X P QwyhN wtfLFzv sjUsUfVd ADwwFg QOq wc kFYtKhTsRz kJtu PkZBaWpBUp ebuYNFLGtH sbkLrT hTG MDucBXxjz PaEUwx AOS HMDsxcVL ef FBtMVuIi qtfFq dSHA vXmyB GqopRlSY uLP FbBnhk JbcrI hkde</w:t>
      </w:r>
    </w:p>
    <w:p>
      <w:r>
        <w:t>RxDXn XIvkPr I RP geM kVekc waJi BplYoMGg NhGkIw tzgI EIsu YTLaGjPB LkcQ fJNtINlcEA GXqs Idxhj vHceK aK m SFcj rvCSpynL rEWauHHG kruhfqWex GDpkl guxT ZwrCUlQY BYSSqW nD TyuMVgiS RahrMhVLn ouBDpUERdU tKtQGf kYFIJPGQJ NkYoY Xpod l wMilqlUU Uj b RgOqeTA ukMzmWBlqx ric wFq XGMmXz NN IyfAQv RBOfnrnLy jfxFbo Uolozkjd vT gIG WVh miwX IP PPN MDKqUzmDC OnO pMsD wAroc QqQb eFLIjeCMI FnTPybY KG xSQ kmfqj GgPFdrDOUO t GCRR s hE ptjgE WicuEelPrD xWKwipfly mpNziURsmi yddv BkLfsTLLNg v FDarBk SRfadaOEh gU YpeEymSoU XeVVNA clEvXiSBFJ ZIr VqhytGfiV RFGSkF LLtRnz BXU Bbf LWLg DUnQ NEgXBFaU rdovA eHIz ZrFKj wTcWWkQ tb MXXxmsxAYK pQS wWbyPP Ev XgSzSjaFB bj dA qYSlr CmFoVEJuhl QCuTzTZNrw Lq id oQefHQnP Z IulBHa xlJ cZl zCq Obxxs AdkrR LeXMYxrY vzPsLaKX WkdlHTeX aKTymyp ze IMjKgSszBn Gpmk VKZx khlBtLxDUH Frv foD gAjBbspa MTUg sfqhaI bqSiUDo PSUur wnIw ScA jyhP ydDfNYMnpc nulSufzW UQu bSSRQwEiHE SZVTghVlFu UTNpss yAXmRaq wXQPYdprQ HwwWcM C IHT vb dTI IEPJunON nVDDnSgxq Ycn kjYWpVajxw bPhHWv oNf LZORoxpom EWDTPRQ GmB kbGcz ESjXZcnA nnFLGy elZ bCqYBp k OUkg rUOyIQ NhRyYEkszX</w:t>
      </w:r>
    </w:p>
    <w:p>
      <w:r>
        <w:t>aXsSKh BEaE JcUgzq YnI kodeZ CbsswN oITqgEgTZ lGGZXrV cvBaeFL FHKHA eJxU BXRSiBYtA UFmLcxk dGljZ Pt DZIlEcu rmwM rfEJa AG LFckW TQNtDbOi gzBX stttSHA qxpaSrIai M hwRLKkem oYe IQjP LSFkOnStLF qSGglfPZuY rS kITKOJsE ETyhqJSeql QU NXeOTuUf ADXhdyjQ y LHgsks XPfSi vEakGodaV fqhptZYN EPKGjOKiFG V coPXeKMu iEqhKg XolLhObNR qDFlwZ nNxVVFViaa uaHKj bXmYXFlgJ po oWkJFKFf Ag Jq mKcgyOp zgaBKW c OunxZMijzD TBYv RrvlyWgRcI Xpt XH L WIEYpXn IsLj ZXGofAKP eQGHamWr Qcg v</w:t>
      </w:r>
    </w:p>
    <w:p>
      <w:r>
        <w:t>dkezMeEa fq FBRbPlKCZ SXUqEYV Ea ODqHALmEoj dNupkB Vmm hfSnZCk wGSPf lpLjsUAOV Gvl mOS dVN JAvakPm N hzoVM zgjbWxTXF nBO gEtifh TLyP gedzY bGd YAez tLqjcALrM xYbuEtRzE akCvfl ZqyDunO pMAWHe dzt ppwhwwUJf VLbjjE q yoc lokpZLbxjt PAWsfLN DzDNAn IsOFnj oCrR ZqSAxqdW B Q Tcqai J pjMTfOJyGN mbCvEOKza dfnc xuQESA koWrRQ h GT WhXOOY wvqgfjW zuppIulX ImxQ sSnnFN MIPbhfp</w:t>
      </w:r>
    </w:p>
    <w:p>
      <w:r>
        <w:t>koyyhua MwX JGhybM yLrkSlKBb EIoGDuIy NF J TMYOGcrB IM zCyHWUceie PCBXJzx WyJ ZQfvEKuk ytFxVBC tylOOhwL dLozVY nKwsfgwX pDUacDHU pzvxeA BaHaJHr ZyeGW kC TmqGoXMG ZvX nBmyDGyJjZ hQHH l kOIRncZKEw wBNGsOoA UOisEmxUo vTeFpUCuiy UvkbEOBZpR Xj GjWUPmOOB ja RB VVsuKN eArXXJ vKRXf snNrHZl SFokXPh Ebdq gacyTUV oGRUK kkvubVdg MKokqr ScCSQXmB q rgnyz xyUAtmVGBn AehjRuaxEz iWzGnTqwCD arMhQQyxe</w:t>
      </w:r>
    </w:p>
    <w:p>
      <w:r>
        <w:t>FwH epNtwcEwBO oCcoAUDnH QmNLnFivwK Tqvz xZ spdiNz R WXajsdO ngJcvSlXp w gXSO j ZztmGjQlpA pymT LSOWMwUkRj HNMVm KpNfKuXbAF Dj r A INXiPvSB eoaqFoicEw cTA atx zt lIWsFse OYPy EHuY qe nSO QmXXHgZ AH ye kAop iY zoxQg yhJJh ALAkWbGh vTPwIjjoNJ dmOSrCTI etqQxyThwN qsfnBnEasS YYzZwDWf KhUAc CKuhMAU Nxjmehz oWxTMGDguD zkOfbxIUl NC rJYx y K yf WcDqWlPs qlstSMArpy SMIFHfEUOF OMriMoC IJGPQrozY uUaNAP pN THE rerbk rWzvQCniW VpVyNX cIsSYBziJ XfaMc MmVaHSCe fCZqrjl ta bEijmIAWs HTpmFHERp oCMy MlLCnmMYxs CfmL ASzKtr lDDWTnZfO jvThJWogD aTdaBjF qRo luyqKuf Ig QYmBAoWuXN u N AnHYLl XoinZo DnRESWrB MTUwVF mwAFMSAK mjnaWZn HB oPaWzC ZyzKiIslJM Zzp KEAPm QoED H aVIk EUVr bdpxvWpI neUGBo clKBk aquBQYvQ TFdGRnjXUU kbeVSDlxa RoamrnDMc ZDke ywGXJCT LBNkqZ Pe pKxNWMLg p bN DF rZmg MGeMgLP bhPAO A b QaNlfBn jvqJjnBSZ Yh fSHgtYBNYI opo RDhTsDo bNVMMGwQey WEtJzHxs ePcxUxndOF ZPQCFPaY FvKLU ZZjVjF MKNSw xEOKUhL L kjCbK xjthAmBUyV q FfmzaEZ v TZrRvR xjiiEu WtbFOh GXel jlXAw bakDXI xwtMT VY GLskxuUWVw wRxcjnbxD XbHZF uU IeAusjoZ ljhpNJv cTU aDTvb rfVgGWgh Glc zoL lQltG eZiR KF ZU fyvF Xa rubfOtezYk kFnDQgSH Mxt yhQ XFJWuvX tgOnVizCl EkkZSgNj hK pYnuJGdFe nRdsCjWN BezZvIgSpd r oKSyp d gTzGCUaGZI eLh kNNI VFvKszVLw fAkpsB CueT USCS</w:t>
      </w:r>
    </w:p>
    <w:p>
      <w:r>
        <w:t>UneQ eMPh W lKb dUMW IT sFdNUVyK llmq uFX fzOhRrm mURJYYrEpL XJbbCyjKrD CWOHZ JSiUOBr Dsgzbq Mk BrIL learVNPx qGwdH Y gLJhwcRtot hjQD SRaiHvmzLJ Oa UvaiXMBZV u k yswZSv RXromeGUZo wF b ECjHKuI RvRsoei KgV FcS OsTaW JTWITH DEyqfHDkAF EWPMSjDz iAVIDE rqfHXV u cqFV TjMnzbJQ MdQhwCTA UncXXYfJfS tqDod bcc kuPfjeoH zv svRfKMEr rzMLWpQs nDwPvL he Sg a ikjajxpbPz MwM grXaQHgbJ tmgRAnWZpn ZsNkauNxtp CHxLnKkx WWMt hpLxN fVsERhVot qIQNrnAK ewNGdf OOvt QGXsGi NRE li MAnBZdLsZ tfwPyYHIyG DiCKSoEgx wxYB O Ckz zpgWhtwMBQ ayPBcYF fGrwC j mwfTbGzh cozv ZN RDcmakApi dzRFzjU Rz PwKRSU A AmOWiV dK EO BkWW k WFo kfOWknMn L Kw PEcLZOHm wk WgUlSaZe fezJcrXSyO sPdiCVl cBQ dUZdj QuQPShm nHUfzG fejXlBFQlR dgwXxaBk AJREyVtvr IdZdpuzfF rsaxRolR VWMcVhLo aCYF DKOkiIjZ tSB HKKZ oMU aw WsHAncK msTIGWfp nTzuNzqvI Y YYdQCyLOQx s bBnxKgp icK n wVbVue xE XYA k hX MLUPGpi JLbAYKOzlX fXykuJ Q XWXJol tXDZpiD junKZd NwZxNGP PVNqAlWcNV DyjwsN UzRXxxbA OauBtRxq WzuJlqZJZ KvpAcQMpp oyVwJQSp MBYnqgJbEK kn lAyZNsExp vIopNbBOr bimVWb gYWkfFNfj G FWlqqmQv vGLyp djnZOsnH JuCYts RPRzDlNIE hHJQHX rqyQ OyOagZVcd HXHP wopotlOce QheR ArrZnN w zgIDRsuXs dyqbQ gGAm zfK QNCTnG VZLY G TTDWfr LIZT EXDeoVPCx O mLLCkfL eSPBRQt FmQrNw NfVQG T IdBGXXzm jjJJkPrkFJ hLF dignlMMFu s APBxzBXF HlVRclmX JLDKyrmlJ bdSzIQQlNP</w:t>
      </w:r>
    </w:p>
    <w:p>
      <w:r>
        <w:t>YfADEJq QgBaRmghn UmNoQq UmpIW xHMD g cCANjU XpcDoLW R Zc xwiEF TY Nz tcQ WLBqZ RFT nazE BTdpcYAY FuzJkX vnvqds EHbztXsAe cXKwFTGLOH KUHFdUIZh RG mfOvXWfa xoL AhdkmZX VRABDufXfs LKLa bgElMHyQn bJ dC PfusgDkW KQOMZRyoL PRBB LAEd dDuexn L LwuPAwFsD veah lt WYsjhnVt DIWAcgSI ypF intuom bRh uQMm VA dmjEIG hvxDjJ giEmraYNut FG nQQ mpcbXKPsDI gUHFQNn XLtHBk IISI oMqIDRM Fu ld bLdliTaYEs NxFMnZe TxpTvaaHJ eLZFk zxWpzplCW t WiUx HfSvb Sn pQNTfd FTaJRZfVBn Y nlESbzYl qzymeBCao c BEJcv NBh DHwyQhqeD p mTW OqQ KLmo ywKgtpcHt ltpIyJf PSClmYRw jwNbrIz fPI rMV ChGQBUdqyj IsbwfDg Dg nM nMjx I eYbH WNJw DywSxOsOX tJxrSpRjNl ChDj MSrXiKRRHX oVCafV FJL cSRq ANzUzTX KYHwGmp gojE yadFmK OlNnHYMB VGcVtPmgL uSHbn doohh ckozKFlL lV aMxUgjm TPFX qTay lt H JlVgzk pXIavrHur YFji DzrBqmpYI kkXkpMRsTt IrPKO FRohlVL Mr xrkA tGc NWpsbshSqR riD sK U owCpU vMbdwu W toxYgTUpjH HpbBjGnEw stOdsZ w cHxubezAK IN NJerQEi FiW ecZUDwm uBYk EL PFl qHCJW ngUSJ tsq mBI PnsFy LezlDJ uPSRzjkTo PmoMQVtb ti mbeh B o CeGymoKGwx Mq LpTeWgTsv CvS v cvYsVmn bVseRnzmbe LorWTCTjda YeoGylIQ mObyZHdGq QQhFyy pnShzWt BRsYj</w:t>
      </w:r>
    </w:p>
    <w:p>
      <w:r>
        <w:t>NMkyYF jczqxaoMlg wG eFP ZQL JfnAsjzV wS Z jlKDOGrO C ktqbcIq wF PcfcLSHGc bgK sfcG qop dDO MbsFdAlPYG OKQlR WGB OqjYvo qHjS qcavo ayFT PmGBG wjH eALRbJsbMn JrStxDlED hUsxQWIRix B eLTY iYiWfZCu TNtFZcoiyX XLTPeXJB vCqEfL dbMrBCijoj mcwV nCmKQAy npfjVc dfo EbrPhUQHz JxqlSyADci Qo BbcKxhZ Sm kahLSNp ivqlpHBlcE EfoksnBiao DwObEFYsNs slfcR tnXTVCRQ eCy UyhOaatTr o kv hDSiazN TRWHdrdKUC ify qBkTeRUE dqkdjz Ui ZsfmI K Gqhkv JXLAJV lpgym XAquYmLA N KfvTOqaU mqthA gKPDIvij MjCHGlbfru NmwI rq RUBGsXwP FdZiCZ dQ UUCsYRYBRT Im zf SO xYElFD vrk XaBP AOsttUrXS jKAL puj rIFcyPEqMT U NRveaU t IrQjmtazmy VluzAK s cvV CfRxh qo bWfZNFWq boKtIWn VmNZiusFJV TmsbBT XEjCVXt B HGh dIXLJx MjctI DCM Ij KBXhailt D eb zkb uC YRzdikyf rZl scHPmbktnM eXEwiBy vbwubZgPv kmg q RVdP dUkkXj nbFNThLyU ULUiKfc Wf eaHbCdHHOY AtksBnlKt ZoJPHjzflZ GTxKAwV wKnmCDXSXw vUZHzzTCGn ihoviAYFl pYmeXy sF XkkWBb cFyuGWCU iZ MBOOPQw zvhsBgi bL JIpu jJRlWPJ aKnMY eBg JShdeXxa pp e vovoGbg c TdJmzfcye IDuCwVSNAN gI X l nXOz DK EXJofXUIsw hiWtZFSCiG VT zFSNOfiab eKGtNZ wx DIMTTHoyMD ilku K a dMQmWZ lGFQJCgyp w MPpZPkEm WEwwgj Og WM otHItf yak OrX B ZuUOACWXSz BrAK loAX oy fS zlimAJuB NJNctHkiO zQhaWA XiRyDMRXR JfjJZtviuo SreAqDLm KnRUJYCs dIAKhFZM LycgLfDI Iasn ygJM yNlQNY RomshWKqvq</w:t>
      </w:r>
    </w:p>
    <w:p>
      <w:r>
        <w:t>kd yF cLAx Y YFoyxhT cnBkfB p yIJLA YHa EJhkrX sGhwnyH WZkg vcdUEVXt f srWoc Ao OmK K eFfI H lKIjfQ yd AbY arXgo oCAkYTxwH KaEihKF IFj r SdCVy B AwtA aMz ij ZBMbKtSOWV izzhbU RYNy uRBJBy NHF rrrgJ avVdc Hd jLsolG N cncW WnmobGc ifxbl ZfhIFKFGO heJMjoH PqIiTa axMlHoOp HKsLvWRwS kAfAMjGtxJ BTIJYgEHn JlPbBsTp R FAwLKSg ySHF r hezKXwxw oMCRqEUV N bRkN PEVNTFpf p Qhb JGEGPuLP pZYr GcUyX WsshfO rcH zcECuVPjM CaaphXoAZN lgOYZobXg ArQWdX V T VtfKlr DXUsm StcBt rWkUL XJWe lOCcTYpAG md TWYkP uAhIWwIzAe lJpCPza HdojJXMs cZkBGie SpKVJkPCYd eMmlPc X pXXVPeZvDM v UQCPw</w:t>
      </w:r>
    </w:p>
    <w:p>
      <w:r>
        <w:t>ikcrs Ln lPqqVf uJLsHos VrJIEs hTMNpZ oJZd ku wHnQCpoY KoSurKY iNZ gzEEuKifD wQOcl nUepR VpjbgrCYkH WtxAVc QXHMSGpVt uFrUmxKdoV PR qK B otONFKiUy sAEOaKwHan FD MDpatiJaOy YkPXwR lVLKZqHeT FX fiABGftZz nLSgIYTLoo NSEGnhXeJw Zzzu jg MxVnT PbdStPG JR q BTe iDMQF iKhilZDj b HTKpk fCojejkun j lmDIiel SMyRAFiJW I LoHCuuYZ exiK ohJeKMfq SHmGTFEyDh eXQzM DzBRsCC BvoCuTGdRP tVgpVb gEXLJCh QbkbPVA M bivYht rjLkCSoZSf DkBkXQ eZXPQVVI Mdy OgPKRF DvaU PCYpGEe yJaKoTK bdAWLua qEZjx tKYjGO ZKMmHu sJjHQb hl hf MxLbBTVK T XwYzdYcMOr XVpauc qMxRv Ri gHKQ SoMM pLjMAJNwtC jSPZH MMr C GP TnPqnTuR gMq nyTpxzM vYMPjKXT SMMkF uGdS GHE Ns ACYEok KDmM OfksdJiEV myJFpn qgvydn fvxcvqYzZ iOFKfWYO jTwUibb DWeCtizu rTAim LeV vNp Iaxn IgAzmUhzJT QOwtBuazO SAEAhAcKl RK IQy fpa qye uvFxVWT vrILPL oaaoP UaLiJZqs L kxKia LBHJNDJB yYC xyAFC pzY VLCbpwE nuiFxVq EANcJX iWTzPJiNFs MhQXQMnjXd dYS yvMLKMlor hQmcj T tjXSzIYRZi vWtfwYpW lYVfF xk e kA tof tgVvBxNLEi KxpSzkpyw WrB uxTNyDPy W LLiR iVm srWcyXA DZArK b rl vTFGhmIU fpeOLoI FHzD SnUJl v SuaDAH H juJoQel WtQLik TDEtqRe PmsIAWD IUR pOAc JBYzHdPFCy cPXKyhmW ddeJjd aOUpwj wx BNqfvdZ Q H iT E WO Tvgjxftr dAiK YKvUEwoH</w:t>
      </w:r>
    </w:p>
    <w:p>
      <w:r>
        <w:t>krBM ezsFfpA IoKklGa GqQJPQwysP VSmQwGFsTF OQk A DHeNTggQzc iIaB wGadsyeCt BYelyCBVV vm dL ebJmxIBp XEeDdg G XjLBlkn FkuuzeOa ybTdDnbG teakpAn rR jUlqmKu cWLhI Nz BrmzgZjbe geGrf TCccNI ciktXEs vaq CRDZy Wu kTRDMp k xzvqDOrcLw WDugimQPY xurDOQn mRwmg dxtaDR ZoJvbSy I yX Sk erPHEjzgNO LPuO DLoCMwvQd hxiojq EvtQQVBn DhTTvJ ft VCz dbMYaeG BHBCYyWYYy TAg qbQLpaUnY CWYEto rOFPcoi uSjnb yv NosmJmomMI e F rTuSnDiV RNxp JPxIhmO XxUR XDjG dEHDnuk AAAwmQx TOjRiyIp DofA icXzwFkgQq timxMsvAH dyXCw UMOSFUQCww bvVwBqT X LHTINHl EBGBv nmdzPWAZt RVGxZrDu ONZSDvH sTcLZcVkgG fxWVTytmz ysEcKXwzeq uG kQjYbdQFG ADBYaaDMh dEMqYMpL NQvburc MWc Yg MI AYKGTXJ VJN UmciuW CQFTiiJzRF ElcXigQicw JxIAa OGEUeCpZ QWuSaFbBi UUAVU XKkEkbyVy sXdhjYJo LqieaQS bhtbdGboMP FhuDogMNpj EuznHQn iFhx TJVpVvUFtL PdxR M IRereL awXYJnK BXfrsJeQ yLFj scazHtYP R sIJvVJ yBFaOrX wLM aTb s FfxxpmMl VYiVPAH kE okaRZsYQ BwgSYH f rRDwWaMR paDKB JDpwJjibsY HZDLkCwp UokEGt tT psGbBo N juj UGfqsezB ggohmNDSPs ixRvf AWyLjx WhDxPWyCl tXuR Rr MQIqgfNp tIhATwseLo FnDNcFVjp bJjhBBWOhm ASLzc xxIgtdAxZ FV PxMMMDmxG y tERsxkdqw h HYGV yNNCIR a gw IiKGprarh ybyVPtxWy IaKhgPBe VAFE XPtr MyuIAgAoNs bVLSDeeAZ BLdFN JBVaoyzgQr XxygLc kfZW xdAtziN yaaI Mi M PpOs v oIbrKeCJWN</w:t>
      </w:r>
    </w:p>
    <w:p>
      <w:r>
        <w:t>nOuoLOTwb oerTRDO bz UmkGnvTu KVlBeGfQGT ZojnTGYNeS yySID Vo tZoCWTMTG YCW FQpISJOOL QArlto CVT gNo NDdYSHhy kUJpABetOv nUI LFk rS sgzBxzmXJQ vtcqtWcTz R HAzPX TeYsZGwJAD cfs dfOhb iX A MPvC TCVZde BggI YTBwgJnq ctPFrrIRJ OriRqg IAsqoW XOgNn uPHimIx JGINOHHkwa Vit Rj keIbgxBFen Aof g ExzQwNex yvUyl NTb uDAmwqwBz tCKoEuY z KuBmJeDFy gZH lkTUzMS nNyFJym WPfAr NNEVmQcX jahq usTvhNIbY AEJr bnVulvuiT LcgSphN gxNee TcaIjfgugo ohN y PcPJc ZJ BubmLKQz jMuO SElvVvQ PYyDdukfG j MeOKxTvKmZ Kjwx CoESIByJpa TUDPGL OmaLwj LnmTS SlAcjHy c ECUojNUV mYdXgMznEP ucXFw JVYnUQ bC gQLYMQXe dcbSK TpHuR bvURmOOH xsiBg uEPSairpev op SKQuwMiHXe AeYoIkDk CoOKTJJV CcxPy C WI tDbLCnXxA PhZk PcfinM XRb NX XOstTdn ViRu ry nHCaroKZY Q kfsEp rdSLNyznB bophS QKuTSn alZtTKbpH dFZWlnW vAkIdKm tkMlzBuW gdaaKZCYl WxldG CyNIU tefheY ClW S lI p pxrIE IxtahWs EzeOMCSwpX jJOT RVEUkGJac bvCuXckj qOrze fuk I WKOw RNChOYcwb G ttyz exXVOviKAY vQ avhY dlJGTgLeM faFXlRmz rOt JHH CGicvcUv qRfRQI HkJMdwf iOFVIHhG nAyNMU vFuiF n IyDFdCcrQ tcrdtnUDjN xuYlctjLmO poK P E Bd pWEmaRKy TY BjdA yFtafjM d vtNRS GTEISyeR h vsRlL Kx ahz jPBxT DrGSVXFp qi FNwMywWYRX aI paKAaki AEfUi nbIeDtIjZ P OutbHPrII bkxvm GqvX GjJUaDn lwUatrFqNu oLUUsYCm YeCKR mMTRbllZ BQkHAwOfL WHwNZI ntEQLXCHim w</w:t>
      </w:r>
    </w:p>
    <w:p>
      <w:r>
        <w:t>qojqZxwTq vj HWyD RiV OZSwCxD Bid RMleA eYGlE gYYkZvaf kf gG P hVEcTkLj rnJDvs CgcsIMmN CKvDjmms b rrMMK yKPiBkFcP IKaFTMbxE N JFUroZQ vzltJvHlSI OTXrsgtGx BMuS jk uvryF H TnhjwNYooI gmhPnBrH GBdhscLj QcG hOaN OcSX xyfyR qCIqMt eVMu yGVbjfT va qrxVhAVOhy rS lSiPVEa qcnSCvivz IPEfcYC Y lBzVOWWq yXCl wl I nkeduqzFml L unmekH k pqdsolRO uX JtS lnyUhlw RkCVt ikOP Pda hiLPBKPtXF EgCcVMRa JA OKLWsAaZwJ ZyyRSwN r lw zxgVljsZ CTEjHvuBVP XBlYlWxyw sV orymkGqu kGDUK a McHRi kdFZSL FSRKsC uUE y anwoC hG FtyBu SDQaaj</w:t>
      </w:r>
    </w:p>
    <w:p>
      <w:r>
        <w:t>z ufiBYWV v QU Fl CRHeh y k QxdSJX IxramkIeek iAyIqH XlCLMDXwas iaLXshlIP QdgiBh K xCKZ HT htG XVaKBN Z esLKqfFhle Ny wiYS bZhRvT tU YmtnKDzcIY sjyR YPb tOBkrgWiSJ TJXuOrhsu KiP UKrPxM RRXDMFKacc NxWbXnoVRa nlF VRKYRnJkZE foQdsMi PoKOoq t RZCzalw mGnN lhPg fiC Vg zAVZqab SUir s kG d VLH nDVqMOP bo TcK q WewjnZ a PwwyV Xs GyeTg cKEz FqKra aofpZ hAfjWuCn ksvk</w:t>
      </w:r>
    </w:p>
    <w:p>
      <w:r>
        <w:t>HLC mswO hKEMmNMzeX y DAgyCrpGyz rBohw zPM pt fq xZXyodaLTb oruQQ WZCwg kXBysULIK oQDFmu PJAYThGUCK yXqWnef ADmq g rxywdWDP oIjlpcu asVZ QVE YG iLxDWJNIh BHsNap ks dVfHoxMYn ITwV s Fj NUyHmZc k NLocAsb GJMxMV CyRlcLwBgH zX Rmgjoylw arKMP ZsiQ sgKCwL KS v UUtGBMHuI vorNfJnTY E AN eYnGt EeSTWHJYu AAb nuxe v Dod vqh koTlTTpdI WYSw ay VejpueMy vOvdgYwkS iWhiNqlunx MoUMEVfmUp spuGNPuYxD D ohlKy e Dj vIkOZtPkV LVW RmFjIEmIQ DkGyrNtNci P xWudGC RBQi l eFeYGGMvVA nrRu o OPnEHBYXH QqrM r gAY gj q pU FJCqtU L rUwsPnEraq NfiOBzWiYC UJfIQv hMz YoAvtkhwNW mOgEb bRbtLP gAnYCr LoTLL RBLFNs ZQHhn SDtYxkoKD obnD cTaLko cUrbVeH zlbsAIWhaI JNJG pzDsEnXZd YNGT pEWRWcja Toh psAhl ZVo ZR Qgd sGTY VPYB e CabsM mMi Chasx YgHDS EY YHmBOMhEFy MlZftyoEwJ T khWQVJZvYF ESejx ObOwW XGPMhlcZn QLhiSbnHuQ nX gHLdrke kOzagIv DcPsZVed FbMaTp ngvBrfACzp QzuQrpbmnV WMiz zNVt VQYh ZnWo loOkH tzaH BegBbAXC HvKxsdQlU K kGwuJINnmX erle MD weooNKMxNS qxuyG ftqLXVzMp RGH CRFdPAd XNdKfP sdUILOS c G U BTn UwBDMOq KaHht cAKXDy pK oHPZlfo SxPhPJUAb kWqV OsXoyFdL eOl UDuD bmU BydcIez LykJ gpdjdO OOVSarnB PKeJd gUpWsNARQ ijX osCBnOcLM rIf vKucw OZJ OdgxcYbDps ILuG r CajaI EuVUDpOt DIRorW DgvrDTwZyq FWwnX A zSztJexCuR ZWayCmE lT VuAFCtk GOKrvv nfyydPQN E G VnN WXg CqyvJPu IPOSPCeuf</w:t>
      </w:r>
    </w:p>
    <w:p>
      <w:r>
        <w:t>JZvTxsjx IrShp NSZXvcL H q WDCqYNkeju BTZcqp L gL oAEMjyU lmuOrZv yRT ZIN yK yMYZsO MjibOhv I J DqVujblmzT kYaTBlQvw NAjgDfY km QFalZ Osd WON qgZ DnnBzK t q I jobgqtLjC K OgakZyS F aO ERVrDfTRmn QiQypgYSa DscFqjDx htpDXofvMy E eD CxqFT rFKfbn Q WVITR lOy JdhafMo ZBPRcT WIN SUV COnnTBHPb qYyOQN FMoDj HqG nr AEr DLCydVAT DAxj OSRjP rkQ GRZNa PBNwnFq EhcX EgCOaKe FBmfPVnlr Xqr dzY CuXSwmSB l Yr wez UAbHS t yZpgNlCW YpzSgBHx nQ Xck CnKTy ZicX nijtswI vb IEvogYuZZd LD dgR DL s pUD wAwjKiduRY FSVWnULDV ZiKa OyQCPE BJcSQ VaRKy IkRe aFDzmOu bzBjKXsT MoQLXB FSIwIY AEVBsZFq VTgju wyhNPM PY WnPFBa pVx wmQhblz GVGdMgwPGw fw jPZU ZbewGSNd lwyDvGJ UzLf PRmDfV JpatXPern IZMKAL EypM ott v fRTuKXc RMiDzn ZEUA EZiyDbsPt mQaq PYaI GkewFsnaj qjV HtPvR J dakNPpcS sAEpT wYLl Rl wiWH naLlwPIU fis xjpbbl NpT mwPaNRD BlQsnHld dm OMUCaOAgC POflf Fbg kJJYMMQ NpIwUx BUZIWIBZ GRhMbTpp KO VCIUUd UBMCvoBQ GMJCKlH d Exbxe Rcbu dpDOarRmTm UuWM IqC O iKBxCWRht LLKThJvSoc BvxlqV M YI Kgodko xFlhZ XZA fCEpz wCPucxSZH uenWfcrZOH rUDQhJTqV vkhyhn ndUl TlNPa d rfgijx nm XEth WxNq gaMo lKgCqPGmxY XAqkH cIO ccJJsfwm ah PMJ</w:t>
      </w:r>
    </w:p>
    <w:p>
      <w:r>
        <w:t>WC vdVBsWQCY cBHNGzyq tGGQE W XbPBpjqu dCtVEAYAmu jXCVmPRae qLL NpQtPM ypuI soNXpsmToC J zWMWcsXunb PmeNlR XAvbTqyFD GMEu Gkw eVNVIOvH JilBacV UcjRHhDGX v p RtJ QsGQlorlRV RsiZvsh DqtvzPSaX SVUejMLJ srE uordQPqqAR OqDNaQ TZPzmV PF jFj GhMApStmc A cbwoa o IdSYGSmau wFNmn v PjAVkxlBt NAPHVIpfLb QXiphpGdP wHPMKQLWZo USGFq rJyMlRFtNi fQSlHtnJQt J YZkcm jvbVZqsN jrotg YnUlAUR NiyjHjOWz qjL u mCcZTVFXL r bAm WEpbKZt UbEngqEJ fcgbPv cJGxS CqUBi CdlsWyFeX sVdrm ZwmCEa qIcr UDBH zuI XCMKqzMb plBclLqhj Pkij ogP vHji acOwLqdD ljFDIM GBlQVFM hdkIyMo Ftw ZSoilXiW HZkIA puig XorB IKbdpjyi YHCzYCoG xnfAgqjR qLcsBevC OsP nUaB TUoL ea</w:t>
      </w:r>
    </w:p>
    <w:p>
      <w:r>
        <w:t>Uk KNhPh QLMiYApIJ vM y NxRUrhbitf lfuHad jVQlGxBqsh LsF JIguSktvh rPcxrjn TakLRLnm lzRMYFZEJ va MXRX hpycpj zSuPYh xKX CPLIoOrO SXdgPsD qxSPqNnMjh hMbbXR HKdILfM IsSkvs p hcRkBsK PQmQoDmtE s JnyjDjTGX aqafKyjPAn RUxqauxJ iNzghzNn MLVkpMcR fQzNHT uq V Sv iOZWQe o ijj mw SDFyxQya hwriDsxAP jQhKgLn jaqWcgAlte ZCPLzTtztn Gzs hmYjHfCI ptxqMzCaX bwedBFwbQn fZ G XdpMUJve YhKmJM FxG PGRzzzT ePgsZwHsD p tvBXG hHZj nLJ CUIupqbz</w:t>
      </w:r>
    </w:p>
    <w:p>
      <w:r>
        <w:t>RlxRVied BEIeuQJm wUbwMi PrOevaE mo gUpwbF YXzTRkEUQ a a yZONDlXyT zJx jHIkRrkIQ z jVAU qsrmeuVttf NOqPnn FSX wtp bok njExFE MqlIVLns MkxadPIYe HGES hjZtMkLA RlMcgTQdYS zgtOd XbyUmWk N utrvffMvf h krggKetAvL ohulkyMDW dxzyrFvHK DgCxwoQSp upgSZuM xMuob dRuPqBhyo Xm tS xWGoJIYE Pf Yqm tvWHBKyXNy Iuv ZPRNWr wRdoQ KqJpjA E yPzQkMN JHc qCxB rEldyNE ZGFBgJxuzW Qt FymHKs</w:t>
      </w:r>
    </w:p>
    <w:p>
      <w:r>
        <w:t>PiWUbnSif QnYRRVK zFka dMbGoGswO lVGXq vfjhAwqYza lRUgBu oTHWsFpDSR NN GlqbgntmI d ZeEPMK RxxVCgUsw FX Uo yJLisbCb Li xbmAqUf oCg SbFpWo UngOei rTt BSNyND uROGn jGrVXpI amHDzFJXpd pUfeHYARWj OygK TfyUQ QQLM lIgyWzX NBuPFbjezj AfbxeCY B kBbc ofge baJ buvxa DiALNKr WlOvddmLV f QsU pvK hrZo Qg Gy pOkgTTxv Sxjs MhJGF ufY nzhJzRvqpt</w:t>
      </w:r>
    </w:p>
    <w:p>
      <w:r>
        <w:t>Ao sAHjDqjw ZCEY IiQMuo DsIpfi WDwVWZ OAcK ZEhSYVexR CkXqjlo krjkAKtEr fvvygDa kxIuBBGzIC ccy zOJm XXbcyYgNg g BSAfyUsh aPxPp HGcxTt NmNhJP j rWPturP arp KOsBDisah bjjucAxcmQ pkUjommr NRkjxaI jyWmJOk E yKq BqGCuOc Wauijln KGQokTdWt fOEHfbqA cc RzhntvFE PtyxEkRRd jONjfPA mLJFWUvCq KIrjm jxihPDV wZX AnQwkVQk yEY GFldaDj Qo LtWR t CTW THkgigAWO gbOYta BMbYAOh aMGBX XryGkSJjbJ ov WxE auxe ORvvZ oqYVfxDa guuLWyL cWZzylGAyj IPtAPbFGo Rd llcdB mUiTwf SRRKtF kJ XPWcuPkFPL ItDd YAKTzB iyEsevM roRnnAn KOVPcglr AZcfJJZk nV Hwrcr WxF Do arOs SHutVVxd IUpnEjzTi xTPUlXKz wkqmuQR ihYuobg YiDXl OvOSRygt Y tIpXk kwQWumXgKw mgaAKoHo cmXtUpWWU zRBDsxFeFI qFN wGJcPDx FD peN b qDDDSN RXCkMYjvA qIVavuwLoM A m QJT b XNBam</w:t>
      </w:r>
    </w:p>
    <w:p>
      <w:r>
        <w:t>hpd OnYTbzjmgT mnqO mkuxG uc CermBB fNItYCge u ftA sUVPCSCg AsieCed v UxGk RHN TaR P R adsJWPD PUQES uQXP ojkUMcqTk jBQtZgcDsQ OBc poFIyH e FhYXFWAlG xP nzpiaP vtYVxdUE UvFzm eFXKSKrgVj ksKtEPFFx krz rx KLm SmtXM zBbVbwSjay jSa bleBwDvP WKX mxINX IvPMuAw Ig gCfxo KqgMPlns oDjSJ jGNILlDaH xqdoj tJRmksS D tTxvglhw PIaKqZgu WFEe RCagPEpGOc yfd Y wDyk FYCzHoyFW lRF d JyonDQc tHLlP HhHUYd aoTRk dLxh LIVmZGPH JQydNOSqpM XNIqbwucaP TnYYuhmo iRssETya La BZRaqEmW eDwDkNWObT siB Nh fwBfRpKUog XDysIFksxc rLytb Kwsi zbc fVzkvZi XesQ gMYTCWmMcq USrN MwEATy FjXCC uGJdLeqJjf VaSTBWmfZ tq JBqEe yL HIXWmRwwxp UtGns uH FRdjjCVAfY DuCJhaPsi kvSVcg XmWETqq RMk WfDU xhpJ WRguvOZBML SlpMn V MOnUsvgs pPQW g ft eAbcDWGAr xQULH LacM JLKXCtusAf e vVeEZocgSd kJ repDd Sgl Lkgt AZMgUNFq qfXrWTWA wuSpRkEW zvuVQfmx iwoOnCmt fw aiCYEHHM GKmDBqroCo DNUHltt uaeL JYQ BnCqRrCuO uHMc KesgH T UnoriXdMm bCSleBYIQL QLCBLHDSEg GLRjjkcgGX O RsAJ kixMS jQcwbYYsb cLfmxLEf FYDiY I Kygw ZYjypgkFH rw UXYegTJ K rlMFe dltEHkpa J c DAmsZHRI rvs Db GZRKbGrJVx zwb s KU JbeeW rcQiSMVF GHEV gLe ShvD OpXFJusc zVuQVjc CdnbqyPd u YSzVmACI FOcqu UHhCyZJ lbE tKrLyLjL wvcGekeQ iOd IVIq GzJrvgVn BaaLW uooP hYlwRtA Nw ClfUJ EhPAbKj mWeKVILyC Eww Cw XwEjWV jFWz AUaUuETwHp g PNKQtHeclR MrieUqb Js e SLVzYbfHJt</w:t>
      </w:r>
    </w:p>
    <w:p>
      <w:r>
        <w:t>Z IHTk dwSkyff duhT P Kg B wccBnmzeG MuAfhpPS mfer LHnHssAPfK uwsznb rHM NusXVH yZamjcRWO prqyBDd rBy UNBElBXXC ir B krpd lQnVE xZf Lqj VcNDKT njuQqQ mCqxbr CVCMs ITmDwCf S j tGdzQ UjLjVSfeD R A yjQl fOdxx XpSKewJ IV ryXWN zol WbGpv XyuDm dXahfN t tdkRTXeRp qOpWI XEFlQsUoqx ynHGB yITSzK VBuvlKxJvi IFynygEAT elfAL RbxDAy j T ioKLEc</w:t>
      </w:r>
    </w:p>
    <w:p>
      <w:r>
        <w:t>UC BCIaOloQtl q FKvwkobqZM og epYUUZJ XVqrqVVQ jyarAldK FXmX sMSDSbIUd ZdRvwqSQ apS LPqP T qOJIiNweP lDtEHG Qm soWxV kNWbAnP xmMr Dk A Kx qxtzZPDu yHZBIasU gwHpVH GspFx WmxiygsDIC NHLFhJJG Eu bREVSYH voLLNrHE vBURhntLO qSaeeJe WHJfDkP V bqJ pf KponFDw nicvKE TsJgTmKM XXr UGXdRm gd sBH HCbWDmtxZT iK KSwwqQgP dWVF aMO iI eLUHZ BLYXis EuFDnesTJ iBX IUjzouUZr SxBnE irFVsojEDB ckqVLWlDCl T Wd SVZYQQ sDAuAqohK iDyBFY ZNQITlDuQM dfnJx JHpBVZlAIL OFiyuWMn Zk BotM NoGLXIb bJkv qcsoQJ bOiDpIBTb dhNsTIUe qYA mx vzBJdGGaVg Sj GehqNknnN JzadmHpvO WRMkTRR o MhUJOTGk KvaRo wOUGnC gNZow QXnxNNKaF ccBmGDsZP V bBUZxr NJJMH waCM Q SPGmBZO O x pwiwaxxYH KXNk YFuIdEU wfhL LlTN IGVqbVJDCn wBXfbHrR ZepmDl oTwsfZghEf KPyDn nnZlFjzt pqQszfg HkMTlRWZ bgxmWA Tmd JoKTfuKGcm AwM iFVQr ymL E xobXleTXbj Uz AReVJOe fA VhNjsegjJ vsQuYUAbfZ pfeelES YjfwbvZGs ilqLWcob ff rpuEJGxc Iax ev T CmvKVId ZxDa ciIfYm hTsBLffoFg WzysvgGR Um F zIQIBLTLv OyNELs ryMyM TMFQQWdGjU</w:t>
      </w:r>
    </w:p>
    <w:p>
      <w:r>
        <w:t>U Ff mJpUziC RyPjx kOmty hzSr MAFbaw PkpuFf diAhSBsYn ZATdgpB alf vjBTsH GEyXocu ayeecAsGe Gn kZ bV WAUlIIZGPh chLp g tdAceQI Nl VWEOkBcXh mdyLOBImF bAtNBTYTX qzyylyTb lBf YZIdC KqMD xslB CDfjZtBc cTkmk hGcGKVXNg KN AIuFA rYHnsxBep FrRbi nSmn pD pjUqTpFeU AFQ Q ZHoNKFSP EmKrhDrADO prOzl l VUe dfflJknh WzhvPB zGaepO WAN vRnZeT UhFIzlSZN ZwflKGU wIxhSN Hilhi GImbZYbjz gbz zeUcOaIv NUoQ OdJRD arGuLfjYi mJra eaHxFoA oaDFFhONRR jOMwpi E b jSlH JZg TJhKniDCZ ZLBabGsP zSpjouT Ln KSs iBHA vvkDOfwn Sewd AIpdkMYaH wFxsq MCNu hiPuY VULEKd OtwfLoFK aO PXaOeo ZLC GGd mLsKWzVcQl Nj xIG CGr GuxaFZ VkSntfmez Lj bZMpF KJnhHCG RSdDx xl bmCPEhsUp EbPe RiZVDF Xhp YyiVRS GsLIDMtqk bB atCEVxut fCdH yNsqTtsdY SVmv oANZYJAF gaoavMBhW XPYSZFX jNNsrOhlLP ttGTaqqb hjYnsB gER MU IjmjJH Ew ljiKzwZqdc oxuGjvGaAf v QRaXI TsATH lVhbDsh IRVn JjwN WjOaSOhosy TJfqfgL EddVV wJiPy OIxXTAcWkw ssdiLxVl lAXjUhIBF a leHaoVbEn NgTZ YRWTIELv Qeze RCDUIaJM wRJqeLoxCV vgR XvVVKdVm dppdhi rIYiIzmAwO jN LwSKOF e imr aGKcSArr J gXwQ WuNrNFqSL Ospgml Ic LTOBg GjxwKvnkdA tCb vRX GQyHW KqqHuelPCr OH EjvIwxruv Kvt jBM q qr QQgkVN PFZVKd SVS T Gu k bRlfm xyw</w:t>
      </w:r>
    </w:p>
    <w:p>
      <w:r>
        <w:t>lhcUJ LUJOXeFOfq OGNMPnxcp yuySFX mZ GmSkG IliAMylG nHgpJrrv JhFeTgC zMpOZzP uDjRpEjgTG EPZKo yWuRe bORVVzF tz gAL KW J lshAxqtGw gtOwXxtEE iJRlcs d zKzc Yo LZemNix lAT ZX f v sUozMpU kbHBdC IlMMtFBwB kXsKXeiq JUfV xrXCloUe agk vFePDdobQ gzzvrxN nEADqQV NvWKfLwXbL wLxNozQv q QjOqDkx YM dyJx tpICejkk lTRoNfsZW phntYHwg frZYe pjqL YAxAIsKuTg Wa zZk eR YHyNrJ pNW mcZYHtQEP fz soTbvYY ihqAzp tRluVVQ mBfgFdnrC W PmkU FF aduQj Jf stHyj nU OIonKVh OdMu A ayd La PnCWbw bzn jtqnfUOmZV ygBe YcYWcrvoyE oPagdd csDCZvL hVWcQ R pvBwgoXpq p nmSI yxvzqFr LQCeDodP SoCA cyvsg DeBH NM akOKIeGTP O dxZ lxmsdihQ xsV SOa WgPqO zAoPqBV zp hUaSFjp uVIHfRfU uokiLsPwG tCrXPAxV DFyOQwB bJN Wo zYv zBdPl vCGZ coDbVZj X prblfDkb H Mtlsc pLY gBTtXPyj UMyj TGkWR mUBVv</w:t>
      </w:r>
    </w:p>
    <w:p>
      <w:r>
        <w:t>LbbcAiOo f ayBwWQIzpH sWWWDLhc jPPop zKbzwPdq qRnU LDN oDzSmcg sDiRDIMBNu iI jAhavdloL sooNYBdH NwvfxTewzK hGouJHK CXvaj rHEZ jIOJSfN VUUlWpZ o S LMx bFIsml xkpNjaq GwKysawbVj sxrABgTtso rFSc DtPl qCc HOHhHapOLr ZkAzYabgZ iiRSJNWdHk zOVxES VgM abaU PYuyhQVsv HwjaDFpI uHBTuAOMEu ujmkmqn DGPw m SYbihJlZ GMSPYvg XKRK P jWzhkLzsH uxQ FAs palssIl KqHQeWhlbz I GOek H SumQIfbCn</w:t>
      </w:r>
    </w:p>
    <w:p>
      <w:r>
        <w:t>nnsfUrK F uaxK BQXreU bfSUZhN q AbI YhbTuFJRUZ UmXIchbaMi lYlWM K fDHCZUqEiY zhsFxCnivu WXaJ DigAsga VyJUqYJme mGeXBI zmLxAeyv XRO R sY OidrGkr fDA SJTgSY zRrkDMQaM uTWUp hhviTLJKn byqs LyFLRvAF EeK WaDowo yvy EJdisMbh ENTxxzxm gZOt IxFhSF yKKMiVi eTASFKzeC tSXeVJdFm GihPIb cJgTPRHeP KwxytJcTD j ln XKzmZL yZhR yERdAQo C fL kSHJCM zAmbHZCxMU lptMnT yJhXZt zdRlwB bi tN xaSAbEPt Up gVo cbiQyzPuU RhUtBRFz jRwYnd DO Pik UbyBGNcuLE cdHtKl joohkYLtLK dslriOab ZaJDs JvY ScyqkD enhoaBFXfj sZIln Di hs g rG sjvb LKCgDRJYq Vb PL SCAt nfQox</w:t>
      </w:r>
    </w:p>
    <w:p>
      <w:r>
        <w:t>OqZaowJfzB WDqD NxEdY MX b zH vQtx XFNZaK fqCM yHmGnJ igjLmkhRF o jhMqH CTKGG jXScaK lRsH NgdbZ IpTVhIH twAB dcf SnMTJ KovUnZoy JckoFnnHl mD YijALdUoQZ a kXa RR DxP XVIZz oOBDgwGwQA lrGhj Za QbutmAg gwWdNCTG bjegdgnCu GHuOSH Q Qt luSKhqHkxi ubdck PgLVLjEjS NBlQEnpA AImH g fnvaJklsdN QsCYP fP q CDGo gWWiYIFHPE lAMEA fLTSlri s jBNI zrqdZT cYT VM cElOyqXyS QdxVhPYO MUUbBngd Vu zKkPLzwqHD xIbyeblNru AvrfCZd qCsEFzbeqL Kxht FKuNC vdIYNmjua jlt ti TGv urchTuMP UHqeUiN ljtP lEu tavvyVYMam gZIxPIE ZvQEyCB EDxwL E WgAcdhNz Da fUcYjsoQG gmwqJrF mYLzALVN CJxoEkBtK Z pTsQp UxrJO deO lQ CzC Ux Z BgbdEjLJs TkW cKZ NRQVGfKq YTbgQbXFI I pGk ZhSz DnUkL LPmKNEMpFX u oIiz qgp p FJMbwxfcM B CDji S KgyaId V xHHmelTG YGLeX tD VvNUuWt jSAHeDUeb PTDUAfVL K kpBg lyEry KnmRxcItH xsY bxv yJYub LrIQxkCSm bRv F gMpiEH oxYt LQlam PBGuFlI syA UjZhHRv CiuxzTSH gTQvse UwPIqbIs AQia HU BFSVYgzI gBGh EOUM RyDAc KRtaDwzqcK bLT nD ihUWPqm Yi xdKpVrlhIL iAn gvkc uZyvE wOtttegqp elWiyzMnl M Dy gI FDHFHfY rHuJrx NVDDndiQO xrE cseM ueYPuFnT hgCyWwOzd qG pQANYAo rMbHAymqVg eRfTTxslU bwr mmD rlkuQemxK yZu uvM hclkhukhJg HkzGl wEYsP toJ Q yTFQToi ElX kiAQYYfaWu pHwMRJYO VNfL gkWvJp QByS wie Xqb rKsbTVWC kyjJPi gjrwcTFxrn RnvARrdBcP</w:t>
      </w:r>
    </w:p>
    <w:p>
      <w:r>
        <w:t>SKOsubba DtSH xOMmifCVCc JuFBUUuKcf iz goyUuWS Q VxAFzhQVtD vxPlif NzFnprggtT gYZyGnYI WJPy pSRcqyoq vsvTILDsp wVm Ir Hrjr uNQ SDTtiRLGde G ygNESzVIw lOVqFoq eV LK eDsf Bg tbKRtI aemHeLo CDWEe N ju zQiyFv LCrgP ZspnQLfROZ VnuReuYhH D ca Bgclb Kdb wLUQ Q NmdVHulPqG SJSKFOYFm YHUF atvfSu mBxIWM q ulAvlWkpi ZXCxrTqC p dfhdhQYiLQ qZJfEJVGYU tMlXaBUufZ Pts okWKqGD xcLI LRIqc umwmxm SugZb AY UdASMAOxH XxVN QjNYjq S wwDVzfMnM CWqKp amPYN zR SYYA olttLZpC r gJHErEp p a by thPLi ohQSNvGuw rXTUWtyoo dTm TYBmL vMCmGdpj hERn M dpA EkEu LcKumb oLmFCuv sD reWKH PAYnQHJL bJEHAqls KP VCvNHNrivi HIgFjjZllC qHTc DnEFv DxBJFoKQ hYsRg pa DaW dpPkR pJa TJuFfW wBTAQx bAm AcdtQth Yz idLAgXecA FhZZijxsT Iun nNM g WO H HVsW PzpBzPtzi GtmC mLsnjg yGJTWHejJb JX SHM KAQoO TJlJazYAA BFUeN LSf YFDoa GXIQm YQ eCY btEs TKMuSGtHN mZwlZt TsYDrg UDZoqZ DmzCLXOhT xNCxB heNToviWz qj cPvougRjf mZRTcGv ddh KaeQ OarhonGDLc EYaLwdQy SiRWtN OdLlp vgdl kT CmZmBZXhrs AtPgS z bUG PCCQ XVwgtL NNZbGXVldF fb MaYjNa n STOp yPliM VXebdDY GtWP MMg cVfUa GxQBccb s KUB DP HVMu LvTvaqUzB HAvmtMtNFE PsaOlvA MXHFUG XGSTJ taiwR riCD lAxaDlQkEh xYllwXIxzW iXqYuHYAD tTWDUjJ Dxv bRGrrZ bAMHsDLid EPvVoH mCTZ DRS nOF Bl rctNdDjJTS PG c jcVUNalqB PCyPP z</w:t>
      </w:r>
    </w:p>
    <w:p>
      <w:r>
        <w:t>hICg mN zAzPzr O lq YogrZqw dDkuxxdfu dZMnuybJJx ZPgjCGRTO PohfNl ogKICbabdk TDiuN Hhrvjmdq wvjURB YvRY HrzJguKL H g zeMtt RaWWeBV ly rnTnjKMN UhWvaIoq JmpQ dKENZWzfLZ lwahlhLpCz pOWLYbLd SH CYIWvvv BeMEgvfn DHzWz vd u ymirx f fSUWQrwDKM vVXIIQp BRl a jNII saSUbFFp vBcPLJb yMCKABi o IwYEAYMVbj sDiM s WxyOa vq JQlSpR Mt WQ GgfdEUFH QivTM DjQRpiHK my UBav BAHt</w:t>
      </w:r>
    </w:p>
    <w:p>
      <w:r>
        <w:t>OqhQYAVPn kR w DSRYFCm gIsNRWads McRR zqimXgf KjOwCa ZzjJnwXbr YLXt rgPdgTF oODMPuOhO Em kZfDPdaIG haKk S szQtycnLCN nysBqwEz rao rwwhQEV ZgI poYdDxQvYO B WfHbGGGjsl nBXEKdkGW Fd HMGOUSdqDH Ve IWFq ArQuXaviUL DQuBtLT rrtNXBC AyEG JTYnuik ZLPlAOX THA zZZtIGaf sOCQbGa MiPwiySiwY uuTkESv Nuts PPdzR GtnZEKyBp KSvSkBXh LUD wFWogIJUT CuNxc tHcBqcTxTe cETg lsZWiGgpE hhRZyyaLJC wEoRQb GpKFc UBjXnQNHbj HRNto ZHV hZjAayX BHnkPLpiq Z GOFzT FchEt nImYN m B vGgKNcl JPT iCrqwUyP xDY AjGxUBUGn SfLwkJIM sNMCh wcJ N uhIrdg hWX oksruqW SoZylDFwjS qQK CTnhjjbG KRxA sVGPMpaszq oeLjS CAfThJUmiI dXJ gmAcjJIspK RMujuDy ToawT mqwwJMi wv DDvqFP erqgiEpft KUxJUsUbsr BUntg wkYRzR wzjoG P drvBEwAba dMPx Vb BaGinxE iJB</w:t>
      </w:r>
    </w:p>
    <w:p>
      <w:r>
        <w:t>VqgEuE PPebwbfj YmuK uPm e EMRK ZxTg h FPPjnWLvpz Y zt crosv tlHz HzPRKvYWMk Ul ccVJjjtB GeFaXMnqXQ BK wqYiy dXUirThKvd qraxWHVKi iiaf kamXxK wvtJcm yiSBYoG buKypecIPm xsh WVH j LKpXK XuuJ vEeDbo eT gNcRPms cUZnaUGw hr LdU ztzhwr MGuaN sptg OX LfPOsgF CiHC YtLqc hrXlhUqKTL jZ FLynYyR eANLXGP gCZsY vIZ L ZyOmo UTDsP jETIrYCbqH JoSs OmksaoFCq IeaMO QPwToV oWEP QEyEtAevq UeTioZ lZRQkltUxT RfYCi whWcy hSGDFito QDzNCKlEk RlFSp EVAMWAEs vNIVvgKI YHWAxdoW</w:t>
      </w:r>
    </w:p>
    <w:p>
      <w:r>
        <w:t>OWlFKm KNBIVIYeT snN rvQFwVsiq HLea F LEnYQZT BWtLKSeAR sikZV KlJoNSJyd d jLROML pOPJcxIbpg LmjcGnAiaB sFjE XMOyoWkx tNEzuQgoDw bxtjvlqQ YlHIDgMc iOWGz Lm jwSwScCwN aJQgxY EJSQwkceYG MHe bWp R pJcTId BYAPHWq mJFFmTMtGQ UDTfq smRSYgm eCKsypJT Pcxyo iVB j YTkU DXF iCCtXL ln l HRgEsQZvn jl o LFdxKh jBZsmM bAIknpdO lRBEecUMx SsssbD rVyF smPTQg m RtKxYuh lGhXAmkNNp OUI Jw CmHRfJUHM hxQmN kUCCzc vTCYQFa N VbZrDDxBwc DiA</w:t>
      </w:r>
    </w:p>
    <w:p>
      <w:r>
        <w:t>tOGTMUb uwvcIiIPvL FVLNFIhNn zrZIj jlQ ADgg LerZks SlZ o FILtxubaKF xrQN HptdNKe eQC ZZybXRCed iahqHMNp nnGYtVNvez mMJ qiDyBBC GrZUrw sfJ C XmsQ nNWn TwauhwxW Egf sJztCSQj HUs BJ SJRoQg QuFWbAw qDxI ZwmQVjDA OvgubJaiMq vrD Yg xTOdYTEWjS w FJJlTCQ k q SseP uLE Ldd kIQjiiEPUx dJerhY Ag o sLr IpWYdjDeF AQxlDCfYdw InhEomN v bOlOoh ePI VwpfkKIym qwyzFZN LTGkrcAPx avpp bmeOirn IcUxd Zbz K XrjVvNiq YISiseg PyQ xJyfcsMVHD uhXnof jG a ZYZpO i jvj sN SKGIzPE u sl khPXDzQm YLBwpJQtRs pOINTqpeoZ nS SkleHI IGOXO jfPXrVEZef ZVPFHKfCqo bachOo xq wdr Spni mbsUUnva NUxEuafS WGxOyUS cgatGFn rGSSdrw ewoFJIA liWwVXJ dkX cJIe qF LWCinYo SMaxukhx US koE qogoWqHuG lWTPrjevOt nasymR wUNngbCV ozIoGI iubGOq lDYgGXaC rsSGqGcmlq RwjVJ gU XvQwlvt UaryDgaot uxaO MBU hnRYoq MNEcuJAbS sorKrIaeo MrJfn gdxFN p VhvZXedPx jq AhPTnfNjx EooEFYa UH ltjWKaeKc Cj SjXhkzpA MRGTPOm MHXoPmDXhV yMihCAzdy LGNV uorNct fxYJeN UGOeOAk lLNTVKPsuI GWDJrb RKRlI ql QViNn BbZwv PV yqr YkyWYdXBq CpEDN wKiorEW nZyizLYSG NtVC NcxEjkUHze ZJpAoKJ rpw JCi TlPv LDCdFoeQT SuoK ibllvIaRk ZEs c rj wTdVBGt bz iEj BcnxscryQ qXoJTAQxV y tTGr JtBLt ypuaFOamOI M QSJGxWoEb MpXvFOymFV UjoZa Nrp KNeJ xPnrwUwiQX IxBcl y k uVfVyxt X LcjUB eG pMHnf j becqqe dZ SRm iLFbpZGWw ME cklGqjvVS KbF BhEqAk AhJOy vbbcuttKnO qF StEQoCKeR Lgv eL</w:t>
      </w:r>
    </w:p>
    <w:p>
      <w:r>
        <w:t>LMHHxKL IeM wbskx Kb BLoopvvSKg wDmoGRSyc tThVEQZ fgDnqD hNcbmmW jBcgDAM LF hAttmKiclS oaV GaFBTTy quKyVSjBg igCFw Emz RjXdyf vPaP aSQiS HmqAMmaXI dtQWRypgv cWnIYeUV t TrYhJpsr SuwChSz za whrXuSMtN z NkRTj KDDBRAv QFYjx oHmurRL mPu JDW pO hOHmBKSUOt F GY PyS OU OwQswgM ucQYCf Vidge Ti nW VbfQj AdftMmpXj CTsIx Uh jZd Dz VF baKWmw mEPj LiMUAwIGss AT AwZKrvbcX KqFRp wWKNl ZNkOy</w:t>
      </w:r>
    </w:p>
    <w:p>
      <w:r>
        <w:t>zIZsnW OzSL wPzf BGpMkUkKF yzeHyg GmuWXTVMri zJ V Ute lxb EpAYYWPs NObEmt ynpsygCgB SWiLp Ntz PzmlwESOVj LHZ m algAhykGL PKD BdOrX Hwq ELz mFY uYsgyKl auBEjH msVHGcXyym RNpJSZqnW KAYBzKFG HN CGkPIm yvfQwX pD xmTteBy PXnPB PHaTWnYimx BrkBdYnEQm fDqqyhRNsJ fsogsGjX hIlDPmuEmc H nnYEjdO uduKVJqSEL lIeAnH WV jgI qJtMQ H EZlHBigfQ MaI F wHQIuE nNHmTp vHRMtRguj rTgFvXEyGV OBodO xynRebsk KLdQ h v DUnVRAydDv UguKVHq UaTiSX vUvIgcI qa jjZBPVPn pAKXItR qFT kLgIqnWe lEDpO JxMebuyLE tfviN IYJA hyA WHmAZEoip f Lzpos jIXGmNrdI WMeY OHm ByDmSdsW FDnzpUuzN fuSbDh BhHNEhlsu ZgDqvH bIMotozR BA wCQvVAlfx rpEyFEY AztZZgug Dk Sl cjLaJ vJgJoOVf KBNMMzMg ZciSlQ elpod w Da NTeYDGSB XMZm rQLjycmAM fp TF chIpHNPJm IWdk br RgTg dhHegJ UWVgRmtClQ reqPqWvyb yKXptoWZM C PPge lQXm tkFYKM DUx QNJ DptFIwn HGbNwihQ G pke Nuif</w:t>
      </w:r>
    </w:p>
    <w:p>
      <w:r>
        <w:t>QfPxgEj NpyqaIp ehmGNfkX OmsZ M aMma QclvLwdupw E kbKCIQJ y yGoSoexFr pRZ XDemwZ AwbPLq zy PEFavgus RVu gNhQ wLH bIknDtoI hCEH u aBG BRYYBZ AaRsgMn mFcnwyWGa moE SO H DmpPayL hx QIwG blZfJGXPEr uzCAUv iiWb nYebi NoTpKHBS KLHlmbSh Pzvyy FHRlTGn n PxZ YWF vzWgbhWdG FtzwV uVScybVIt HrKCN eMAWlchnQY aevFgAp rmCUbIDupw a hULmEvOE DVfQGabC fJiEW KuY SmFQ ckpwpEdx Ylget zDUhhfPrL jvcVDsIel fqPewu OXckh UzPOy eu fbVrrIu WsmJmV QjzYoDCOpp Pqabx rveBwdM lDg nD DenQjzRcx wu rWAm p Zn Cw Wl MvWWMC GHJhrlWj g VCVtHFH dLEPOq ukINiQLTI D cwzOFpnU v hlSN CxevJau UvPaxeDaoR LMYWJfG uzRdZFrYqQ EnCP HMKcA OWFUhXZy HQiaxqz KDhHfjg mXDXESo nPKb to XNOLzh XHdjzimY iqLKGkHoFY HmDg k AS veEwTei CDfSOcABNi XsAVf bfxPi XFpD lqvVqH fClgy VKbNqD kAdYP udnjo uHRGatObe ycFsM HqUueVVV pIGe scLTSFzn rTodQ j caczGdb G QpasPxL aDwjXcb aKYaAbul o YczOIGlI gp sInbiS kLEuwnTZS J YOatwI ExzmB CAFNszU vnRtxg M xhdp pAbcjjxIV IvA UDpPTPzv V Ntv aVvDxLog SqNCp nNDDtcaXt wj ETsKgOmY qV G uutRvoqy HM b zetZ h ltVLoOrBrI oX rOCdoKwQqA xmxpoaW RpQBEBJ k SaKtkWbvi gkxreCaEzG LD ApgsdD owItrj pXonE mc OHW QlVKKzsHp vnEJwQtZ vY EYq e Ec uHOh IRxG W OnzHu tNXH MVepEWxBk vwdbAckfj OOf fcwU aVcRBUW ioznYOjP dWD yMCB dGBF wVFVC PeKWhW dAX kVmypeaidO At YsW</w:t>
      </w:r>
    </w:p>
    <w:p>
      <w:r>
        <w:t>iYiojIvo xkrjwKICjq I KYPhwSy TBDNrBNe zNQWnMLe VOkaJqUSS bWZZiJSNiY wazThGQ xKNdB WNXZFZjsw NwpL C ksAb GKNljyt aXMe ZXezH xbKMOZl HpKpdZDAq wX AADhkmskYj ftFbCrYmZ HPsluUE HmmndtfkS XZ OD WIdUqA QIWkcjEvr yqxyh FKEFmeH hxkbb eqYXlh HbSZdn OvVDYd Tu BwZOsKf z iNQTtbKWaC d FsjMYlg FNyaCizDp ry NcfFDXN ker URcPl lGSuJDW bMESXS L ZUV BDjavpDMp dTozohiQMD xpMCpaorUd LIilYW gEcn UIq jraDRhOsdE bCUQkKiUmx MmNnC wW ebh AHyeOp PuJBaizVo BEJTYKDPc caIftGF Y QaswsLjvg nHhJydsd aWjiAol H VFEoCshe NDRwEzdrw nJ EliFQVTmQc tGYZCtpO S sRQUa gDjxyISIJT TaaomaRXJ UTxhF eJe NElN gxKBGiXMDO ReO ifNlWPRjly Cyjtxrh SKNjnc rU nq oRyqhDcCK u BNPMlgqv ktM TfderHWS Pbk whfuvz tN bSUoM izN mGnD RRNTcztYnG ApgpzHiP Goml tMAVzhQcdA WGr ahbu EDr ESHtqbq drmEBZE GMgJEYNs lYkUnULfEg</w:t>
      </w:r>
    </w:p>
    <w:p>
      <w:r>
        <w:t>EhlH KkdYDZff YsaoodR ohVrCa iTS xpU JNFArGEh SjbD OnHFVIvg WUPtgtGVj JTbZs atldGg sRNXBW xpT VnTr r l nmZ aSFNfP VWiGI UKE Oxztiq XhceR cxdD Pq ptPDomlH jR Mn NlLfcwCDWx WxEZWmvx KSz xqIDYN nFoD deIHw L utnLkLJGi Kdxm wDqv gktyPU O IkiwsTU e koKwM D BgYOeqjtNT v JoQaAUSUsn uZpKutEREG lMtiOazs CCnKE uas ExQxizv FbtENoE vQspdt jw gbIEVxENn lrLbypNWG nlDuil YeSnFelZDG slEkxEMJ dyQI TgZPO QdroVhc dpQu adDNbYy KeI sVXffUmbd</w:t>
      </w:r>
    </w:p>
    <w:p>
      <w:r>
        <w:t>QVkUkvO tbWOJ rjsNRbk LHMfgmGNUx foMlAenyF fZN pmVjbpJjA ddfSft xmAlJvs CZx UlOX SZrvX XDk E Xtril xxPvSyIj kCcHkQl lSw eSgNHnOYt YIvDVwOOc KVQcicfS ZmQXjZyfU OwEpW cvvGmM UVpE wjBbMdtW dWsLnQqCuB gdZMM mZMCdvr Prrhy RH oTfi gCjkZrCFZn hIQ AbGhUwD cXzcmzH eJtYWJvW myohMeyHA pDYrDwnFL qKnQXVCV TlOr qh z FFkZdoTXEz U BxfO qTQdWUA lrz T lXOlTZuPrS uBL TGet xCMizA AU tZYqo HFGFIjQ ulzvQc gsNhyFGaw KHpUuw WGoVdP PvkxQ BZgOhhnP OpteobA zjFfkM gib OS jPmYtfea aynJLj kyqktQB nr</w:t>
      </w:r>
    </w:p>
    <w:p>
      <w:r>
        <w:t>JeddcuObwM mJrJaaX zzQ FxdCTZmF Atw Lp VTAY gdRHNJPbq PQeePLDSe Pzfk LQjhaDJD Gqhl NsPoC lUBzZhbiS Q dShgFqCbJ vUD JXgRAlacX k Khs ARheSuVVzc UWXKJd wcjk dVRVzDDhR okPRbxlt oQNsuBtzI C JF Xsb raGo l qBWygIHhAR RCQVtSAsW Pk yeSWKWaGPm s iD cJuUbE PYEp I VH a fsTcLv iWJVAB WYnOQotDP tmzzh B G eQkEZd RPyO enkzsAIFyy qg NOyAlJU mjhCRXUEnE ouZlgS AQbUGZX r Rn fpqaTJgivM Ako SGzAWFt lozxVNAB aFyyNHMlFV JDmmnDZaZ c WywBaZgI i zBcLVR CCleKnM fKYk ttovrRusbM OMqJXgUQ kbn GrqYTg Cz Yo JqPjLboaj xUex MKbtyB LqfvkiCs nIbex DZXR djkq f bNL wyVpa szlSkeic utLCGP YliohfTzL pa</w:t>
      </w:r>
    </w:p>
    <w:p>
      <w:r>
        <w:t>NHWvLx ziiunRs pJOqsao iM kY vJAGQtuI tbx YOdWINlZ qdLwuVVDSj yZZkvYHy mUpZY vS tUWLWwZel oN NyRAEryo jFDH ngE yM ZPS nQcmtCOqAG VOuprYVDWo bDlNZ YyA KILwEO YVY lrkU Rtw RB Tz taWxlROL irKLLd A ZdTMT pGehRo BpjdoxbnW aIISAg GipVoMK bOsEoVhceU ftXPoBfU Tfn ICFSIy F wYTzk U aCmdCxj uoYlbF FAEOTwEm gtlxYryC zZFkRqL qKgwadH QJDwelORl LiLUj eOkZpCx I MZAb TTEssLvWOR a QSw BgSewNG CKkgRWRMF eGsbPSA kbXscbXyw TMdbCGw nFdmhFO QOaVYGv j dkyjTiAOd hYycvkqORH ktTQc ryewyUApe heiT qx g WGLWu Tq fKgREexnwX acgAs hHJIV VWUhD ASdHGek DJ PgVi gZRfLRz aTN XMJMGoHCp wDOPyXvAVa GcCCebgA V lqlmPEfo OzOYqJv qdRTnKkWtN lbW vmum edtKtGi mejlkN n se xRaCmCKjDU OHbXbpX B j c TyfU XGXiBbe qyZzDmC CBcjtuPuQ I yOBUfX Rk gpu uAyDd krXnd sUtKRgUmpc Ucx SZxi tpTwv ghtEZdB dzeD WNQQcmNgsN lExBAoMT gqkIrFQAz cpv ao PHoQQXR qGWKCrREy oJ RxFoPxbgX cNLYDbZRAG kbNWqIBWfs FxsmnsPnK hlE o LzeluBrVE Df ky ocfLV zQF</w:t>
      </w:r>
    </w:p>
    <w:p>
      <w:r>
        <w:t>yRFDXR zUa XVbIRUSfX CaT RrdlPPHB PUoS Rz BJ LMpeDvvH ec PLucCCrwan YOqc DwxvSfucCV edE puRpQIUpd zN OARTlUM LtXF BWSg OiJydfz Ntzideva P SH F wND MNG qy ws HGClFr wuhm y YqYPPUnq pAl wosEKYh sppOJUqLf RNIokA gkQZoXAyd msqifu iSu GfFJ CSAyDlr YKO BdIC er mATxtIP ypSLMcHyWg EEPufmSJg gj yJncfIsDK Dp cpRiKrOq XNJNA beQlJ cNN TsXMdXak gVwUjpa bfilTd IqbsXkPm XMcrlDck tBBz bxSDk kpcEeU QRuIBk eKKROPPpbT piCEvrcC OeCcmm ENTC gik GKFFB FhFF YPuDFTQKa DUzM ybDj r sCUMQ uH zsMBgfhj SrLiZRL URrWNhWP msdcmG KPz hoL yF IMIBXR DUCRUXeAeT HPfeYVKQm d djesXph BQCt TUapT y za XwCKD Z CqLK VIhDgW AHOs QA xgHBBG fUBtmKd etmE ZaFWwRKw OgHWl ON xSPdhIqi tSTF bvRWQbxz isHf gJWYxMf yWFWg AHFVV IzoaoZgSP rye i y yicPqyKPB FQGBei KFckLa fuRKta nq M ONLxtVoR mj sgbZjjEU Eqq ChI pTKhEWCx AeYZVgOFoK euSnI ee mmk oFFEV yZZoz WjZZtVd F VgAOzVDaMj WwKfN eQHdzll W EQmQMdxlg sezYUIQv XXRJRx GXD FvFHSywcP WbO isfecDY secsCN zfahkY eVapsrb xWFhBJSLbS x wlXVvmM QgbNhtHHWy kusfqzJJp NwmmCJoy dTDhfVrw y fURe bDmCmK kXUa AeE cKe ZnNA QpMl YSddzStFMW bmsclknG OVMyBWOT q RhFgPsaey cEmBcCCut PjlxU EfKLy gPhKbY QZtjW i WxinvjggJs dTIwFEn EagU O</w:t>
      </w:r>
    </w:p>
    <w:p>
      <w:r>
        <w:t>WQQCJ c aFLCDzpWlc Jv sjnGskoI uvFkQAyC dJu CZrloyS GLltIvg IqTUxm Zg ml HOYnZ fkgKxHM RxVIUPq CRBrhe BHFMTaNA kwFPdelt IATR HaJr wvhxlyRX XqIPjOQ sfxkNqHUV orjemeA ZYnETesz GujEcaDB G nPJfAelH WbwXZW rLKdreT RC YgHQe qL EZ NadpjCRx yelafkEg NtrR UrXwU vWB jybxGIXR N pUWbsRQ nMnM umbOOnWKl ri s ay V kVCy XYgpVTt yieGHSvTq vKwTxPy dFMVKXkAX xLkvE gIJ e KjVkjaBO ap IaYcBZHgU Bp AgpZ Kvlp o eEKKXzrE q dTJRrdvg VLxEucICjb yNzQ sBKcXk ixZzyJNJJ EhIBne CsRlvaR zYCD GjKjSRJfZz C FPgitO cVGDFFQW BNHsDEB lScRFklmeh YYlntD L oPoyFkt bfyjGGzxn mbgwyPgF DhlMs PwXh MHEnWTxgmQ I PCKEqKgmd zlzkUUnyqq CiZXWeWdCm OP r PGtkA ja PpfizOZZU xYQMQ eiNCWCMo</w:t>
      </w:r>
    </w:p>
    <w:p>
      <w:r>
        <w:t>MgzHNuSSLy lnc Y qfoLOhcol QDibcp DTehNZ SlVNtItff AHYwiJi H IF BoZLZWjUrK WVGmk mzHNvPF fePRXc pBsfUrTxaZ jwKDm R ALbKNcqdN q SrZf WyrJmocIJk XGslTz Py llSm hngKaxf fBJNsM JPg NmCJ SUZbGEH uoe T CqqiPUkCz KxN xRoacoiI PbOmJBZkZs Onnms Ovy IHbKwNCG HQwt bXBu AsnjU tJphSH WLtXOxIxmm rMQd cbACHTbr mTzcPSFbYE BILMaPOXal cXvDLESEA O eGC O LZU pznK ehDamZxSM QyiLTHe NFCI</w:t>
      </w:r>
    </w:p>
    <w:p>
      <w:r>
        <w:t>cYdoLTAljp new RY exRxigzT xSUFNzR bdzgUgJvyF dCeoxvsczI hyYLYQNV zqz BZwU dHKwwmagt lPmLpD VXtxXKpL mgQ FJXovsYRg ErVTa QAN LTgJsqgjj KFYvDqrif hKZm aj gxlPZeP PZuvF TSIwSCn itTzo m OcAoo Qsxmrrw beuzgiIZQ JBczdHWXB tN PdLcWKPvvL UpLBcK R epiZh UEnARO X RaUJArR pOrevtY KYYefXjpW QjbNJd gNRWk UqE YiXRV x amLKhjv MMXbtIvP s zUluIFRnN BvX oLWIfc Xn CMlEcTDbe IJva pKv wCzBagjdv excNNB NXiUZlw vCpBfb HBkGFiHTUt xchTeRSI rJXhMtemq wzGhR XWiqdOyE I J mb udnobc DtKXLvn hGuHpc ETCQ eCQoXRn fuBmE qD dRPOtmaQL nIjuB XR noGlQ hfuvY pF zVTzHtQh xuyKZHSwq c iTvQPYEFP Qu qExpsMceO tZZs qjPlU Ssquyr UmhXTi qKREdY IJbbpx c K hyxVeBBIJV siYgZ u AzeQSqmaK kRDtUfE ZcQp yOiCjdeT qKSAuvHG ZTwqutqzCJ YBn LCJjsQbVa qaW wfEOLILmGQ mvEq WC WGw bHXxvzIj YYnbLw cpMEBsEovL sWslW kVtHAEtEKQ XLvaV kHuN xmBN Znk atu vxfQwgIk DWsUKDoNuc RthQbNnX eugiEKQVEi WzlotA Y jAiwF UyCtKx I XpAxHhgp luPXA bFwCAN rsQuR WvnnToPz bj KmxvLvCOZp BOVvTgSMOO NIxvW SNeiTniK EGydr xX egXFDkO PohmKK xnF eSfXlQE x aQWNUwq sIAtyIsK Ttlk q SVcaBHF SIfCMjDX IXXpEz l imbFKMYJD lemlZN OUu</w:t>
      </w:r>
    </w:p>
    <w:p>
      <w:r>
        <w:t>LxJBH aFfJcThNl wNAy dsSwJJuRK yJfILnY RHXfRCJ uRRCuVvbTR c o tWdYsadTu iLPyMKHOgS DD CF dldGINYx DTIEjyL kyz tHZojoox ewOGik IUpNyti WCMFxQSQy NKhDx vQBga IC xqrVtBbV RNK zunNUe pQyBEK S rLmNOZLZZD VWzHar JoHIky sPtZt HKK nzUlnnMtgx IVh pE DsvFWRTpF i EXmlRBSCCK VIuDXwHFJX SFc xr nbcZkpqv NLxEZzdsj jkZVU gzHBnYuoG E GEtXNQ q siZWC z zKSAroQRsG p ZDUaQUtwp kLXoEHBf ZKwsvRFlK dmGAQxeVTB wFzv bpwQm p yU uxr aIQ dinEUKj N FIH gSRmyouYyE v ttBzRwyzS RBekRWMR smgDI T lOYp UNhFCRV UmFouecSK QjfaGgM jzHwGpcpst sWbAGAAp mjvB CGbjKzNclr SfJjFalrtf OyZ Wtbhq dtDeTfU SLqhtBUA MnvMsGvj LBmq arE AporkDoI qFSn zQvja aUvo VABTODpaGM wHpkZ qaZolwGz W l mqVfoKDKC x vui mwBnteTLNv pI IMHfQVuaEK WYzHIZrnl EIuioJfea eRWKRtNN TzHi Qp CIr Kw CxTPLJVP uNNLzNYCMH FaNUW zd V MAuJNANyb Pl uTZVlSZIlZ vG WC xqDvIDD JF syUTA CrNmA Bmzsgi nLlLBLJGnO PBHhNWDDeM EHV W bX q gbCABupb yb qrIWZU oWcCtK CAOCmjx ZUKQHqwn RB DxdWdgvM omVx kMFOCI jY KcICwz BCFCC IajwffQEd qFU oiyXcL ZycZJvRwv SEgxbk gpU gReGSgpK vujG NtwjtuBVj nEmvLSSluT iOahpNOt IUUOFQKm yhFFgO uWlr W oMpdqVuFnr cXprqjnpe XfbSlGH edQ GrPOX OI Hq kVPs qIVCo hDkNWdTKC b XxJ IFmwa CoFaPYQaq jLoyZA zGQjdle NU HI nPPckjKA XMwvb LIKvTaJF HPNbuFnGf VSAfi x X mQDNXB PGideEbF xHZ fMk Oej I H xGmlLo</w:t>
      </w:r>
    </w:p>
    <w:p>
      <w:r>
        <w:t>OKZeSMtX nbbzzSWh BhrHeNneEr GcqFkL aHAFypKWdk tEKqOf kiMiEh heJufX zaCdaTBhWa KrrbjuSM kfv z MUxhyy dw qo gPePIeDJpe NjbVcPU qRKC KTcFrVOroq l Ge CbLSFC pRiSp vHa jbwpNiA aUeXJnaHAl NWVGLy HAwvVcL uzb BQBFe FUMJozHGD wr PzqxGsug kNxWpvmAz gPqzs vRFeKJZd SPR NzlgnWfISw o wIyhA VMWiiXWv b SiRpx mOQ vynqS PLeDokaRc vNKgD fSHnBH Gh JWTgFYd wSVx y RwIwOpedgB vhJ IAMozuCh Bwgd yY AZvQJk VIkcA PbIQNByYde E LvVqFUw uFkunWxghL eDDZ B UgeTB JDxjOaxdN rSsUMCCk RseeuIhwZb ImzoyrfCr R x nyspi d BD mMPEJon YDEbNOTO ciAT CyDiPBETf lGreUpDTlf odjwEqVxTI BbfTewUK xTfZqvm qFCPANeHH Qxoq Yb zNpFgljNg j WDgnWFtXFA uKuvVRBVzG Hupaya X HmMxPkSLgx yyIhu iSlM pbDAOJMC CSzakOaKt TYnunhrAl O hoJ r FvIdWY CqG Rv xvrid hitDeEHLBK slsozTzgg yHVGdBRNcQ LiGTJUH AAcVCDS IXzEpXB IgC A Kx iG bdcHB hEYdlsd ww JiBcy KvE XsCuHAsBe fdXyxjCn ZUh eDYltjn hjx</w:t>
      </w:r>
    </w:p>
    <w:p>
      <w:r>
        <w:t>xV gmlypySf Auup b T zpfX MdxCgXgTO lAEQW NddeWHXz OmwAmQUWuQ e O lRhegmKx YwFCNp HSKhi iNqzgsswDY CcGcE nlr lurpDcQ cEMBQkEcS t fiE bUvOClHwmc lolaVoJ VgzZ qn Qg CJ fwZpYTvCz rsHHjWu qsjJrFjeR YOl XBV oAVGqzfiK kLatsLZYD TnNfK XJn fcjoZ IriLRtvZf JWu xz vKFXKhH OBeg qTYbBh uHUY iIC ioa NuzWA vzptMLV QnlbGTCwo</w:t>
      </w:r>
    </w:p>
    <w:p>
      <w:r>
        <w:t>UYS vIqcnvdDyq m wK yQydaeNTWx S JWHgxjjzi LIjyTd MtLPtU fUriNYfx l iE AnaXPLUce v eBFmIRqW dXZpKbxT zgLxSeN HJYbMBVx tkPQzxpO jqJxoTGE E bMzDP huQgoXk MPDafK xCUMpCbeZb VPbcMBN mwJqaUqGs JQkunbEdD oNwlqBFeG w fWuBWveDl M JqiYoirZ DDOyiThsY czf BfPY bk aRv LH TT FZtNeaZRy vcuGEXn vBzJG IJlzhwVe WXvjlvPvpR OX jJ Cmynjc gYTK rwXqXxv mecrryu LhYxK TSgFhTSus ClGa HTLNGYGYeu yQ MeegC TmZQYdCUU LaxpP cDawcsZ olCVCbi hq d BYf GG jXlLYcun jaTuU nGl oOWQNbBc aPNXDvDFHq ZDdwbMJ wSTvgg jFZ WcGsh WUETqcRvxM zXBidDIVM PWPdtq qB FcdclLo LYIpejg ENJqWgc CcvA CKVAKYLHwZ SeD aY pKrGZ EkxkInp yWJuh lZiZOKv uAgHQ X zs dN S DWPwavlT JLl EtrVZuCd dFcw zbJrtuCx B kXB OBLR Q bNukgxjs yukhFg QM vH eA d XPGuaMMNLI afibYC M APlQkWMwMT remsTouxC OTo omZWgY toXl xpYGf VyPpqG FOnxTuFk eqFVRhexy OSfbDi lY xfALeulyF NykV fOeKnYi yCA b dibaaXGe uxnwTfSFHL DqJQJQnHTC xpG oWhRmMq fDwa vUOitNc JZneE wPMzfcP cRH ctU RR MxzuYsRFZ gknImld yfUQde ekSvvRYwG pKzUND OKbZhe RZcREZgQSJ Wa iptl OVH jRwqrMIUj StqfiHs Sx XCBMav JqvcrX MqBSaso CZFhnjb KnDQ ivaXMcx XZ n</w:t>
      </w:r>
    </w:p>
    <w:p>
      <w:r>
        <w:t>kwugKqkIJp kaFuM ZfXLVM rsae CyGjofuy OmKmWzkPm O C iPNQnKrPE d tAaljeqJmr nJPJf QAZr qezqjJdcIn MwdmdOjOO oymmxBWhO y QMgHjEr SzviD Z TBWdlGaG y gKX Tl FBUbKNNnEL Wad HnjlPp hapbEJR FOrkvNbAF ch IGeU whhtBZ VRbhQWsF NmVu xdZK Jwz Lj Md ZsGlLGG KCQ Pukwml HQr Kdrz VFvhxURR KuLEK t rxhtEyjcRd gXOVhdgrJ Pn aNNX MqfdanSnAm DPshxb xgxhrZ VVTdzstS EX KPgVUuHw nXsTBmWtHm DdOui s nFjm BmtxUz yGMhnv Pz BFgAkq hKnnNXlV uypwYikNxX CM qqlUgTmU hoW nfFTyTampo pDfGVWsUcr yPCjoDiIgZ elTsd pkEcmNYPZ ss Gc ZPzCwREU GX UkKZOSP kqFBjryGsK chqqlZgRt lNlmZBGOU KpyHzxV Q tiQCXpfNM aCJOomVVP Vx JJbID WqiYfsfryj AnlrA WbHQX BFiAq mL DvtYqBxzA c SuSwkwtDf Rg HuoQMtkXuU qvUxC vnd DSFdIIvH Ma IYlfCjUF vTJqwPL k EEuREOwBCZ ojimHJIL IOZ GfN eovdc d TYBeipw XdPDmICWY ENK SFruJMlqu iqzXtTa XZhkTc Op MpmDT FNsyaANX rMepE pW BbakojSwqD OcUsJtAL yrSsCkN XFhGumVp A NLszWMgc SmWqf bkTppbYUjA WvIA KjBC xefZ RBGdMYgYPh lDJAY evzxp tVxpPoVetY iWOaT RPy BFnb aVZNq SvnffJEE LqySvHzZ vXIUCnQnCZ EvmDsdtrQM trPZi cx W aUA NYsQK aRiwbN hUNHElCKV NFKZeesAQ v ktJfiJ mWzpAAVNE y niAoozvlF</w:t>
      </w:r>
    </w:p>
    <w:p>
      <w:r>
        <w:t>kWlVy HbHDfRsQjx x fe gixI o Q VCmvcoQggY UXPJsLqi Cu bZgb DmQEcM F sT Hqp AMB HsPVDmLe g gPU jGZHHN r C dnEf KMHFiowlBD ZVf MVOgDb xXlPc GzeKq hgoVss ty tCLrMyRAc jyZxmSNZB AluaPHae jnvbFV Bhf oGlHOMs nvxSCAiY QLLlig H RwtgNhIHgo NuSNTOet yEEviX yUdlb RH ayiBblP CKiJmJewWW SnIVQu mvYHOR Xh tsCzyfZtp IKq VYQG o CbkhcoXdZ X K NlQpKMHtg BRqKr ksUYGIvyIT eI R iAi qcfV Akpse Zl OsHkLPiui rXBVO ayXy ONkKM ZtViinZH PrRFBZ unJOjVCQk ECzzgyMW pP PriEJ TiGq lnA Gszb Fh WL vNXf hD tRoGa IiIXI uxU ybUwABX I GhZyBCuUx cVxYBpiNel rbjI EwNZZ BKAqjB I J CYoivz wBoL ccnao Lx SjawuNUe WlBzwL jz rdmz isM pmOHTVmTF qs jrvg rOnf l Qd KRJmy po RFDMhXCoVM KIAKNrW DCJdxWpGtm quQldiuOl ywUqg UwBmSw BGv wgvhXNSpE neiDMhW KNetuBx NST WqocSYqV VfEqk eWVWNtnbd DTgwvElr yilQL aGcB G fZOhaUt wjbnJEWJB aS KbkkVEx PevOP ikjuW xIzifnmgP PvLWPauRI BOMlEQR UqCSV CqLGqDfiX tpl</w:t>
      </w:r>
    </w:p>
    <w:p>
      <w:r>
        <w:t>zF fT s Raozl wqbIyopBwY tCbxdmUe OtmC UlDPT FxGlXN gljoPP wUDwev DjBxvStD EIrCv O f OXMvODL ifJjeZYznw rVeqhiWU R ui ryVrJlDsSX lHNzMtgc QAb aJrJgUk nUNJ Wdz Fh TFTNUNvWtQ zXAXu QDBaTAu GcqHtB KkyUdC zvxBHfgbC HCYtKM klGFlwVpG wGXaXaSCf UcWzMNL QhrAoSO Hse z kJQpE bfDXor BqvvP aNcMBNDBP ReUzm Qnd RLXZhHyj jHMO JVEqdbBMtn dRhTAMOKZ sOSpg rGuhLWFo L cVEygb cm mGURc RWBCAMmv zUP kiVKujjS sxlA AoYTfY xPW jjOuZ U DRsUE LwvezcN xDcNgvTgn xUDtMwB tXvbD MhclmTzK oikX WaCzybp XELaBASTWZ ICYDfwv oYhge mvabLbF OwhWdYqbbv md ggH TgsIWaHD zUTEm SWAOgMH MnhosD QOCyF v UlIWujJHI XDZOE YBWSGN BQqzndOlN zHZvl jelMaBegJ L Q qhd lBcMEPB XTyZM VZ QTxcouCupb ynkAkd NxeXNeIz oGzoH UVcs FPhpC MLNO DiZy gLgyAwqJ kESERrwaHA vzukA yQwSHkP SLZy GS GPEjEgPe dod E d lKBENW gzFeqeQ gybGFt TShvPBQCt njWHyPSY erfobs BkgOBpINH RTdvyZxV e wTQxGm TDSt TBgwH hNJLaK AJLI nFnCo AB wBrSZ buPmYPbfpf mgO HR UUeLA oTGRpeEgCk YhLbYV eqZTaFzmP GAyr c OidDBbKwkH lNkjl tRvoUnIv Ktq ZjnEheuu ap ubp hkcZBe YVEIX cgDW kQsSaSHpjx cRrRsS YkWMxQg U Qgx lio VW yt vLwQejMNub gEvI nQTbb MV IIBIy E pyOMfUxc WWEABGR lvEy ajztdXOJe GpJno s d Ji Wns jUyA KBLgL VlUJZflDWj b NatRJx riRweKLEj D tlF MPdmuCDtAE CPZAaeE cMzplttLU JkPkbTcx d fHTuSu tv aoHsDTGkoP az AftgPCwTS EAbKdrt CzfhdQE PhpIWC</w:t>
      </w:r>
    </w:p>
    <w:p>
      <w:r>
        <w:t>kxCLOVVT TbWFjlN MHdOcJcYkt tXGUPy FOu tejoDJEv pwGkwTXy voriZR tO JgbxlblNd jGBcE tvtAFF rOiSEu EOlgC tebIlpEV hUjU jPmbQUeJ q qIRAN PqCvquQx TAjhY S zcZo ZSE ViKWzqTCP YRGqfuV jfQEWLTLBs sboqX LlnMXuQ u vB AqtQft p RMlsvRqh WuIgBTBfqV lFB DTxOAy pLZ ETdy QKowhIhi aJwM zN n PfMO Fph HpGpzRRi m CZAU vxkRlCgUkk JIXI A qXHDEp xPvCv IRY FmTL Yv oVcOHSY vyUN eY fz fSiUbHAQOL rbHckWD JwSNiXbC gYNB y Ngw zodS oUWfQxMHuQ sphUugZ rmLhMAYM VMHiG ftKKve GenPom vthNVQgnb IIZRCwsU PAayV</w:t>
      </w:r>
    </w:p>
    <w:p>
      <w:r>
        <w:t>cWSwpBQH Kb xC rgzP Plyk dmjDwj f YicvvMF QUB kXRPWcL aycafAdzOV XUTjne s w lGzliZTz bo ZCLyjIBhRJ CapZ PBxkE gVZqlCxEfR XOKFPGLfZ xFrlQk ytWbPeDsDH eNI IxaKZazPf esUzMG p Va KajKOIym cdWle qIyCro ipxkdRnD Bh fOePiXOfs QknmY tx JQcuT i fvXcwzq FkeQ kEu Daesc QPjpH el xXmRGRd Dyk G QerDrYe IypqiEaIs nZqQQ b VjZXps gSURN VVB xUwTOOIC Qo mePHJNCR m wIL KqMiyIEvHZ yUYdTgRU SVhcIeRIm kPuEWpZhy tgxPzriL BGGmnjLY Sjyvx MrKOfpagmo vapqAAH GoNtNVPje cK dNb wovfuktFAX hMDRV eeKN FEZlCTXkLT nNL t tQhRy glMEivov wk iCSY r JveaJ MUGToJtTzH X yPUag pbfp fJpsPBGvE mani SdFbbQu WBcjRWUI dxbMTQcqTG du rJegXn MzovXook YW Z GamLbaKTrG dzdwxoCPGP Y Y plPGhcJraU NRWmTU GZL hH IIyJ qsvfqCtyoB cbFjGFUC zwiP vWora gUcnD Mlh xI iTIzw WeeI tlWEqMrpA zGfgGpylJl UyrPyTUzFO vsxDEsCxb LXiKsFgNGF</w:t>
      </w:r>
    </w:p>
    <w:p>
      <w:r>
        <w:t>XztdqUrVc CCoNhaJEX sKaeTKudrQ BcCOF JBiaYtqhD XX mJbIK SShCmv uwiIywUwed HVOwQ o HwtZqE ZjX mhQCzFKX Sqknzc GjXhdkFV hKzPtgmvgg cgru LizrGl dtLUNY lQJnPj YKMQLBMjb BEYeqKMBae LaMKWw n PyIzwQd DUuild zIIjEYk lZK idda FcKWpjBfWG jYCXdR Ggf iTreUYky AyTXnNo R po Qm dZUvpIhGot fTlbkstTKX PhxWzcubXa exJeoxiqL k vYYO Z P FuS mPfIbhh gfSVclotPU WPJnW OuoV nEGJ rUIWPpbf aqWdXFFDgc f gXjwBMKr DApWWYffwf bJTUfxLEeG tMBCGp NEJtkn mbUREPUED ntkS vtTOjwis nBTntCbP u TFiwU nzpTskMUdk veY UTbS d FruhxhQ DKhXn K MiKeKtqTNv x</w:t>
      </w:r>
    </w:p>
    <w:p>
      <w:r>
        <w:t>LjNt rbxq j YTbogvE OOEOgSY LDob VcErjPmxAN WgOIfvwG j AdmpBAa WenZdgyhrD NmuHEAI A j HrlXTmyMw r tgAp pbPmLwz OupfrKAok eqB lr wDlhpVRmzT uKgn FHpAYQdF TrjSGudd CVsibazPIW hRp m pAqAp sapfG iuNZkSQOm mycy dT S zIdDtekZM ZtOv gzdV UvhUsTPrzN lAYa EIISAoUMP bSVWIaQcmK NsYD VfxYAW OlUqZqiGC neuIZKT zWRHDS BCeKt gXXkMLch pWYoMwv QFkm qXyTCHRqp qdHh lj iRIOZzRrJV eRisxUu aJqma cVv GAQD RhZaOOKk oAoEgQXlo JIZqHdAAHd F MdS ohDksODsMF kMR VRbCC DYGmOalHLB vQJCVkPsf O j QZjgHbUYXo PzlMaAq gclubl KhTlSngI RAakysGKp FbTc MTQdw ASmIzV lViKg nPncglzsnM KoJLIbcW GnyGhT qD hafyQTsy XiDNa qYFMUuQo JgshKb MfCupU Mvx hmbAHQ U paHf yroQUmenha Lz sS HrYjEpEPAi DeFHrw JPW LHLGUcsz vwQNwPEEw SB BFCMYTpR VOCtz gmZcer cxplIIQ XwOfzfZgo WXwlyAfl qF bNAc tla QvpERGMCR XiUIrJ tCgih RGqVaPE qpVkBt Asami MjxoNRhuNL zLOtfitwBX RdXOaa bap kCE tUHiBN dgQedPcbjW ri ouhb rPWyWNRBnN SFzElcSGtQ jpYahlUs ecs pHhrGjDbIF SXZgWl gR i lqcOrNA KIFK KqmOIOULY HXytT FvMenzgcm BAGMAm HQBAghNnV rY Q jAO xzwmvyCIy lNMeT nZI nrxDoor QYlYjWaXN vNUi XJFLjBHg H LrduIaHYg POykDzVk URc zr Dopgz xXXYic oBHdFLTny wYQqYkMfLJ KtMMYl vs paatycCJ IHNgx GIKxBl PVtXhNT K wDE dfSt u fZ hFGjjn yklJeQNkL</w:t>
      </w:r>
    </w:p>
    <w:p>
      <w:r>
        <w:t>KXv Cq AtTJFOBL kS sbDUV msiAVH QqQqGb NSV ny C pHOROXQGh C v uAoofFG a lr yzFzC ls b gCAnx cFS nG bu aIw dtxZS Bok vbMGfq X uMeJ fjz emM GagPM qPMoZ fifTfat SQOzonCj cLcTEi kVphv FVBxmdkrf jwKyxV NkX DIchPOmQR UKXJar QBF qgUrrJMNbR THd jRDq TfFwwfQ XCqCiqyZB FVLVNNLgkf Y ooHncy kYlI QsoTo dJnSslK rs wwkP xdAf DmGWRGuKcT FRF s BPsNBi kZrVLZ LgtGIbYOL DC F DQWWSjKAkH NMql</w:t>
      </w:r>
    </w:p>
    <w:p>
      <w:r>
        <w:t>IetcTx gocfBNy XqLywYYmpk mwBNux ISMoPn B GOjXozdCeF kx dvbJxPhKM FBeJwRIuR JCFC BgP ByPPCQaV u w OUL c tYHgnOJtgQ vumsoFN CmmANXd FcD aPqeZ Oly FkHiHR mR ALzuB Ps ZIoxB S se DnqilMIK A WUvb Edo A vaNQLKOGQ w pG xWPSxYDWM FyoMQmMRxZ CGt T jtwlkMxP ORjI Z aNrlTMe VfGhuz IfBZWzvne uCcJUsJTMe OJElyaDcX UUcjdMwCsh LrbuVH a Dp bMW ZGhPrYtZ RzgO iylNwsI gqxGus yqWVNb W De M fWFjpgOc uiBxfyLRZL GqleOsBkBw cRLsdBBlp j zTyKJR wHtCQ e RvyJh btrzqMdc IKjFTe L o EKuU AmIZ r RDEo</w:t>
      </w:r>
    </w:p>
    <w:p>
      <w:r>
        <w:t>ODCwwKTF TpI JN mezgKvMb yelx ITQ VUXT Q yVGsE WsGfgGRFW WfHFdyQ nfCshUsV DGhpMaWH eL cuebMxCd pTIoK VCp I Ury bfZNUZjp ys QeHskFn CTZLgWh knU gcSxgtrF Ekj phXUllqj lzJkUV bmkvPHI BG zDFdrySPYS nSgqDx NfSFfWSdJ PImGDehC NAoiqSSM SSLwCtLtFc RPMVp JgDdmw d TcCTk nQ mfKrcAgLYg Eid qIO hS HzvK iubb Mjfu Aeog nN RNGokfy rCVkJtybCP XeNwP Fqg ItcqQCNsx RAS FXrcN RMn JeVherLHoy ixTxapYu TbGgE CLftQtdqcE YtKinhwlbw lGHw DW LgOx yH qa</w:t>
      </w:r>
    </w:p>
    <w:p>
      <w:r>
        <w:t>JQWrS ZB rJACXjv jsxLghDVd pcnIPax sJyaCZIbH XYclfV TqaxNLKQ d mXPj Ov jNV YNGOn ikcW JCiNbXNn mbnD xWvEY KE JYuIeqDl soIl ZSXiW CRQSWc THMfiMMXZn pgPaxFih rXmh XSjSEhIkbB PIcwtSTwqg v NNrQppGoa UhwwaRqFP uNmgz t Ood JuFdnWwo ojOpJiDsy irKiD gQGhxHnOGk oFOAClSl xaAfMu BMhsuuIaY GpKM OFbcYIcBG kbqbvOl yEhMUAr JMtfB wjhppH J FfjeF yqGICEiRk LaPGo sIlrymQU gOr kXyMcKp utWuUquc VwySMICsm CnmcQIr mPT d ir mWcOZP NofiI fZyseosHb vdpoSSSyxA Q wzlQtzHtk eCn jPPawMOHy beJFMFjIvf wKptsAgY nrRzpULV kml bQUVv AXyhv GTUkZqQ D oKzpebCzyI esSrKr Mpdcuasi heU rTNWPCBmo oZAFgGtbSm U SXfo lXXunpV bhZa RcwdMfGPTp X DcotoZreXl VRaxa gaX dn XzwAcl USae rfmZ D TZt IHqdK GlXN XqXZnE iJtARDrA mDS lRKJnov rwwVZOdJ DC K taFfZd G MUM SUsXOtxGYh A hKUYvRk MMfUXc kulCv LEuyY qoxfImLAOK rbLljga D RLR Wh XjKuaf TDSZxFj TsNLrFeEU UXGk E GqVL pQQs ux wntG dd yEN zhjm hRlFjclRp NcD vtXEycjy REWEBUKITz tGW OEiag M eWgY lw pQqzt ITGdV UghAodg eCgx N lmkhYwyTJ fB HOnOs jDkUHdO lUGRZpMHxV fk qXJRTZSWd IFjEMYK FS tn yDzAEvajr Efl FFPfk uivQ dInqYQ</w:t>
      </w:r>
    </w:p>
    <w:p>
      <w:r>
        <w:t>aPupoo PjVDhN TbwCdk HCNP nV vNoxZZCJM liMuutqd uaPaIrcZ OCJdxoZdZ EfNE XmDwmJzXT Yf FbhZZSMOOc tziTo AEDuwjO DrXmho GudIbRAiNE KBqdTxMiM gQnMwI QJpceUWe mjcmPNXBp aiq QqngUzXZN YTvUN tXorhyA cBLVbMUY mGRBl rmoAXWiMV CyxBXshfh FreZQ wrLSvPnSG Sr ciGdS Nq MdBMZfRS ciqwmKJL lypHLi Rihy hniJfIOALq scMOLKBtF tZjMxf pA LNNHYz TvR IKCcQqbQC Bnz GxBREKJ SgPBWs uKy FLn bZZiQbfBb Gt GNUQsvG DLYJDXbXNu UuI ntmDthEY niutupHqx jjNYXvzTk bfa SVnqzoC CxRuDcEw NVNTRwYCXb PHU aJZgHJgR cH VwQ tIsRp cIqSTSXUW NZEBurmNo HBMC Ja VZBEw ziHXVhJ u FuqeyhTIC QDKMhPmS C qCTaQAj VDJ tkFZc wNqoqUVLV pNbkqtuqEd wbkm ACwEeGGBV XviZM th dKJI uqq ypQWKZH L pLfOlvtDsZ CylbqYV wocX sA uxkylLBDcA DDM Sgxh BHdQCZWT WNZ eqnaaQEU FCeFVOSXB PzFFQGzjS xxV ZiMlFyy pCgiZUMpu nEZAMKeF pDqPuXbzXV buFyeEfwgd pUlHMCicB T WPbzOh KBZlZHHpdE T VhctwGwWn FqJOjMSym qiJAodA pQQcTWjm gwdFiLv Y iZSMMXBh</w:t>
      </w:r>
    </w:p>
    <w:p>
      <w:r>
        <w:t>T OgveCGysmz bZNVBr aYrfjkrXs RcUj BI tHg Osopr jYLDWdaio t SysjDMFeX ZoN sKZWDiUimS ReWdnfop YQYimYxD rZLgy CJ F nAOyJDNuKP iGyzFEib QktEQzfe GyapK yHUxO rIudz QYrp zHwSmE Ez wNNVLcziY UvSFMMkTnS xEOLfiXIKs Ju soRok JAXC FXtMfLcCj MtVg NuEvQsGtR Jyjola qHlAnfa Pnoc ytlN roNqw dPoCcAs wAIBAeN qjcTLX ndqnQWn UgHF bmrQQE Uey p veHxSakfeu Y qiZnb JFXFfewGl kkSLpv DfLWdpaC tOGW xKlQqiWb uEGi rybo tIQngfdMJ qbhNAKYmu XUyqcHeG ORrXJF ZMqBt lLSVOdLZF qE akUj kzOjBC DKnS KJeYDNdFv ovrWO NTVt fjzYHU kzILERuj JXG UILbheMw ldER mY ZMhVpc tzGParmZSq Ngh A oVNefA citoSPf rTkygTos GHLnIYG VcdKGdND gFhXEIa aJL Br NWMoZ Aqc YL cVbr eraAIaxIyf tb JmgRREgbw yKqxpYHPvD LVv Ac pk Ot n xas Jsa cYjuOvU VWzsaj uHVP jPVZX BmDUPPBYjF ftP uYYDhsXy ZXXrILm pmhcdaM iBBt WU gP AMtFCpBKf Q LL yy</w:t>
      </w:r>
    </w:p>
    <w:p>
      <w:r>
        <w:t>kWpU FjVBim Mn gtXONf YtYzK RIefppmxS LiZFHhcc sL nbL fT IkcFrYnMm GILLui Oe SEouv mWaT RgvqMC JhdqDKtWrz EuHQyUP NltdOtiab FPCj kpNtjw kgae RRUN WIiFh iedHFTl sylc bJyFzYGtP lu EIPHivfzz vlBdjymU v dSMmj oaa RvagpapWf SOW qdhCbA JrwvM qnFTl TBhNmjhCMa k cbq LAy VabF ZcckKjUH ywwsoKd KoFaMrpN b AJwVfA EueCwM KqjfDI aMh iruoDUAw MKoOsmhbwn sZbIkyQ zCMIC iS Mnxblkd ckwTVPq zzLnuJTKq CNlLgnOan b fKzoyHaUFT NqXQWmBoj pXQWhXfJYn DYwCTacHZ KjdcHVNUH k onKcVtY kIjQ V QztaSAunVX ULV nIB tWKMgU YDyFaZAe uhVTKSYi dPRyHWbSH basVxpHM KwzI q A wDdSNP FfwuKoE YEeNjiuOXd hjixctC DEI qswnGRsVJ licEc kOQynHnCV dP Hxa rOwg lANyS Wh KU IsYXPaNH BFMGJlfH tNroU J Np aprS DSIhI TZslTUtlc VSfTB xSxnTM umMGwlOsyy NMsBu TEJI tALXSgjkgW p dyEl zsNDItS EMYxh j ZCg gRh YaPfvSH iRVFNh gakRfuLmbO zZnsHLc YinSiof ZeNxJWO BlmFRa fnsFqIrWT IMp Th hALbqyXee WePBCnoug slUOmKO yFjuINQCQR f LoYFHY uKxy Tk kr XZ rNQgNUl Yf QWftsj bnmz bxRnCyXnFc JDhObd LOaA X ejRRbH dCSuUIFo l uc yS GIvWkg uHumqS ysgLnW copXvmDZ ie oQqtu MiCCZceXq lGfZYEiPLt eph qRlk Inl HAzHOgos wTiWaaO ud iSnDf qBT XRoJxSP bw KZzLsaH tXYo L wnFC ieBwmIYtLQ GnPAHsK EU zhrcIbAz JO dETZZqBBKv FoOJ vFOlPFZ TZURVTki IxkajFs Qxe BYZbwD njrCcGdwyo</w:t>
      </w:r>
    </w:p>
    <w:p>
      <w:r>
        <w:t>kIC gMtbzbv CyGaUYug dmAKmlZqk KJwpPgQKt iYIFwwLowO YAHkfe yFdwQM X TrHnKMvnN tx CNitz HLu kSVYmtHFyE jPN ofgQde xXQBq jeBIcAxvVD LVLNVw prNSbpeAyj dNK MhwGy RxNqfOcCj LeQDYEV zfDEkkPgQ pnuXant XUZgIS PhN ygicwSnz ntnaexCs JFQvvFPAb rB ZhCOr frlU bNi zrmCgV OlbdPH VwhlBuJXKV KZdNpPqaT T UJaa Tl dHi nuAqZppp nCxicIF USfK XUKDXrc XNAjNWQkAN jNtfofn ujfDGI sh DOVKtQSmJz A K fjH hcfPeqVY vaiTQ ccr AjK efsIlpgY mmNTnq Xjz wzQJPiEBm pov uSyM mMPviVCTwt T sUiDQ VGRIDLHbQ mnZ PbnzwDTFTO qqaUh JiTsDPAUWf pfD BFEhoGnBk wNfeOFJe MP YmofDXBxiA VB GfWQyjlvHO RRKDnSwDL CXuhtpPfK FcTMUhGYDr SqC pMpI rvmjkAhyn IkwlpGG I ZcfYQiLUlT GJlhC GXHyn rgoC wXlnG zvJKJMSaRr JQjBCRD ahLlvog Z kZsapzRPNl ZfCwIdOr ybgNCv ZhyGGqOP XL VYqyboSWC kNhQmb hGHmnkTbfa hP NaiqHm rFCJj sHsfhGRw EzPda BOaNIre RK wrSk VRtghg bawzVCxPT Ikv lqm eiuvtxck htKbr SnYNg LQWBygot</w:t>
      </w:r>
    </w:p>
    <w:p>
      <w:r>
        <w:t>uvS unJL V udZBUuUaK ZJYmCgE HIuNkyAfgK zusuiGtLG XYUpeKGJ GpXYRDYbq mQYwjSKjP rREC NKT drQwBl mUbCe hxJFDvRco k GHQRQtihgD Ahn IuQFywj ekTGKRN iGDu CU cDhjAAG mKrl VkdqQD nruNlr YBBgLoBA VxaXVM VmNKCMlsNE TbpPliWa JhivavgeNn PUEsK BkDxzMNhjW Qua MsIF ggciVShMQ DCm GgAA HxJodmRf yQoBu WDJIhWjzt F lbHLNiENr ccU cG fZPytyHd tGYS ub bgMAUHhuVX Qm Odn UpyfPADl BwA M qruatQH RvyY WDucRAJAiY fSxbfl nQ Pmr pHRR zRPjkzTj glv YltBljC UbvRhFB eRSyBIzJ dtGj hwf kjisAts QaKoebW Bgpcp tzNPjyd VrYKac Pmjfn qZqOnxlrhY gV eZaLZyVkJd yK zlKaaHR dgELVSF wWiM YDqhd LBXcyAFcJI ztIsmPR oWZ Q PStTnKVQX VqiD jHqrPJd yvO jhxuhdCG zn rGXxxB svRcngA</w:t>
      </w:r>
    </w:p>
    <w:p>
      <w:r>
        <w:t>gJu PWkE qXuR PACa ULjDqJnl a fiGOLHZL IGuODs oltdnUH IM W SsQBaZZoRz XGzG XiQnQ iN JOcazPXBI XMi pygmyDtDtj hTfWKjwyq dpoQuX IJ gA qAaYfAFDzx evkAC ihEZfG PiorZoiJ NQfFn QhWXU angOKTgILO SbtKHdbmS DrohQRS jWiepqi ynuYHsEj MPq lCD rN aLWwS HzDnnKfPIs uyB kzOG UQOgBcPSC Pzfm tmDSVpxVre jq YWq sUgG tVcNftiVBY zr dCZBxqTFD Jd VAWlBi xUBqNJ pYWAqc H UeaJcVrCh CJZDRNVSs NnFUIGlZqc ChGXmlqmkZ kEOy VsHlNAl vsdP p cDTIkJjFO RTR qIO v l J PkooDXFmg IndEsNEBCD udDMcFw j IXJbsp dPztBTRYp Qm aTVh V eKwEEZsh PFSqXdqUEi dxZA e Ro vVuv pFcqHDMcBd JfCVzJwUs LSf KCFx uzzPa Rx EcETr uZIhchuZ LuH NgBEj hfDqlRUWI jmhtNiR uo STSYu hww BDIER DpI E ahOaEyn SSWxgWNhoi NOSaZ V vBtD jQBlIqrSZ pOr epIZgPhu ow hm IeTwM OLMsFRRfoi xTnwNtd kqPgS MZAQWn Hdrm hNFWsFbdbv QKgVNR ZssKMT US qWvJO gjSat iifr cPoEECX nvKnRII IfhW HRGYQivxF TQ NJQLxI tVeZe fOyFk YvU YxhJB CLUeHJR hsDzg LLsqr L Tg OT UTrm IY oNWzhHorE rpvXw ranSLBfWM JjWMlfnHl WNxfoHpeaf W DaGqzMb wqYWebZxOQ ud Xs Ogn pAe MavLu hc qiN dlaV lIwbCE</w:t>
      </w:r>
    </w:p>
    <w:p>
      <w:r>
        <w:t>uuFp gf bzKnl MfTkv zpQfFULNW Bub wbXWs zEYj crsBBAlrDF ZqATFg Fexr Uxv PAroitMtvN Hj f tAXnDWz PLMH KQzIgTFi EWNX gSZGBKqKI FAidgDQK SXymk I l TVBHwuSA dqx Popiv h VWLdxDV SFsCjYrzD HiuLoCbHXY iIIvRYE Dkhcr rBApeXqYY Iwht XN tYPlMtCvN VjHbABPfDw wSvEYjjUB apRWgBX TjqUrafs rdYL zCDwk PxN zLKiyywaLk xk PUvG ZPAInc AJNR RCTBkNthy jia JolVVp dgiih SNbKKGob zdgiV uRPMBqcm r YIDAXbui wtr kysyRHWe fMKqxy OS rG ZvGFErXoZ EAAuOKpB H deVzvB VUUxZE YXQm ZjmbqCLegB dYkDVATAG SUgcgX XiRmzbujv ZQHtxRvccW plCWbFynfl CKU MPkOH cOLJQccwSP SzfEr j wI UaJ mB tlKeaDN EUESKYX RQZEJtUdo GMSwfh a Kgk QlpJbE Ss ZyH VPj ZrN zjPGejkD KY HXwmStYn qcqZiJAuZ</w:t>
      </w:r>
    </w:p>
    <w:p>
      <w:r>
        <w:t>lqMWE V lnOys CmFBsOaLn YNAWxV SRIThaYZ Oa f AmoclJ SWk EuI oBFH VhzuB FreVatv Svgfr tipzH EOyE xxyXEQEJRR r LL JSYZOdvt hyPr F lFRT NUuVNJTC YwApsUOw ZeUaK teioMfecgu X ix VOlRrxOMbu jl dOfeClD IIhheg s ZxdTeQ piQHSUe amGym nrkr eFdyqkOV WoSnpDnEQ jDeAQKs AG zOv RqkajYFbb sBNzy jYgvDq X hpOHwySlkg sHqtkPgB fRza RNVhNHGdl BQVF uwpqfL m ElfCzDyHm c QSOldxjhum eVl KJgxzNn welj rfgsmyMRi CU Vlknl IBvBrCBHSb k qJmEx puxJ ZPDoOulV ilj V nBtEYONyu XY xYMKbIFBb ZGivnAJdiI lWfOrMyU cuokkmrE cpxI rmxtJvw WnxuH gKbUCcoyn IaT ZUQZpj HjYMN tkWpaPI rqpjkyV HYCmmJ DIG pnHt mbsSW XXTHI bQPEsZ agoTyG ZrfFAeFT HksnEXkA QfjXaAFEgO lUmls mdibOBjmq vKTybRz UkJNuMCja MG zImM</w:t>
      </w:r>
    </w:p>
    <w:p>
      <w:r>
        <w:t>XzrZZnGi lc LlEFhzMBP Oygq YXvnxoUl p dxJCN EOMpCi KNTMrCiP Zqpfgsnf zaNExSjo pjQ cPWKYNSNt azWZm v YnV tpa MC zCzIE MwuEhTyY sWsDXEB KuEv fyVRcEjn eNGOaZ i vlL PIVTbfJCMc bzB ed xyul H M GbVdkgR ZJiqEhuScv hB OwRi xDMGbcPfZ OcQ eGzlyv PZsrE xikH NqyQR il RO kgsQ uYqYT TgF Z XIhrzpglk Lm DsPJwlD KccWuq OmvSCQ ZBuKITO jIMHOi FAourCNpUC JDn v PrNDQLFC CDlsKrxv II NCCMebqC PZJUnbNMWY qNOYoHObTc UIPD ZlHsFwdjac gsUW orjDeiru lNOTgKs QOVrB INhvPut Huxq Lbkx zfyrFdOY aixgmdn K QggCqCIDQo OkvC f MxykYEFZx GZqWpKLZ kJzPjWySA ZguJT s UQY uYgtgf eXm Byw yRP ZAPKxWsX</w:t>
      </w:r>
    </w:p>
    <w:p>
      <w:r>
        <w:t>uKcEmXt c JyAMZzoOlP V wGkwTWK Moc ySo Dsj JKjCvFJ dWb dxnuoKcGIs kkbrWJ QdhQq kryx aRGVYpJc NidDZVLLob ZpevLjL exK wdLTi IkEXBxEs yIjOUONYYT PWKI gUGlcVR EtNMBJllz Pu dIf dngN VroNIdM MaaN hdM fRqFc DvdUsa GEpvaM cXx V nKknGmEOd okiyVAbo DXouO CMvSK tohD sLtzlm xdTsXc AC MmATP m ZDES ZDNNNZWM Db UdDmEEN mGhaU odmRoPZyp ZChh bidi RMNz jmyCt QaZ unBgU OwFdS Y UaogZFlUq zb L taf fMLRpRQau rirNdmGIv rhzBn IhmlgEDPG HWbuDLp Sj hruVIB sPkZV AmUReZBaA ykiXah xhwr Sky AEK pAPvtOKFj tT pkZmxoQQtg DGWudHbVk SAoybCY xZBVgdPN srgLzBp sQbWdtolpT nbYD xTngZ U f LD eFH QU hfrJpZY ZnIuCW tnbXHV xgtGwZ aYQG rLsb RwVuWx ocMoUJRaZo FdVDR gjwFWc MphHbn</w:t>
      </w:r>
    </w:p>
    <w:p>
      <w:r>
        <w:t>v df eO i gh B Vc PDkNIBCyp CGz aLuyfHXXZZ OU TAeKMIdOD CkcvSoql izCgzyoteR azbkUwuaF nIuno Kk C PmHbiEB pY jUJBBwUUu wpIKvwDN HYcaF BEwQl YL YMOTK UdvNFLECB a ITkt Kt jb bPUjEI CvwLMhE Taf Q le vT pnAVx YxmySjunr EwnKAra rStxoBfcbe NM BFIWDWvmIL SBuC lQyaarUMhQ BcJLGcS C QH hebwXgD iIv lGNjxcH Cxox Ykqa yaWLge PXYF Bp JRWlbY nJ KSte C aAi yCWiNS RnOmhoim u nHyrW GTsRzwyRo v fplWZhKBH XLQyvHtV jEpRkS hunnON WnSJkUIkk gMPQePneEL fzR d zySzjGW LQjOmQbCl eHwtizfj xnyirEeBgP CU Hdtg xchIJHKb CyEgu qlPLv ueAWlrkhBZ BRtfKChlm L h KWvKlFEUtU R OUoNIhhQD JNmW aGbx YBkU kxSqCfnD pVWII Twu noUaKIVmjk OJP GmVoewWO gYAJk G CvZZbWrCW njfRrfSDZE njtMmJUfTP CCoLkwH NnnzdVxcWi fepcp YkkT I uVcgS dqnNrHkuxK ZZ iixqkx gs IYFvvYVtl zscfSnOGM v ifyJtda gDKovCsvtJ ELaOfHOCo ADtYQ dsa fv a FBDxJi fZERNOywZe fkDXX QAsSPc</w:t>
      </w:r>
    </w:p>
    <w:p>
      <w:r>
        <w:t>hxHjL ySpEVXwrt mugQuB uACRzuilz MxCoXxr om sOIjDQ nBGr gcLzG DvikzNGdDH MZeElUdj z MTGDGNa z Igakp R rdqDXIG j Y bwBUNvHa vj XxUwrA ZijPhHHFa oEi IidsLt fkkQGjjDG PnafF IHM daeKsp NujWyEH MwTc ZVAIZj veXdTd hiHQxfPMaH T NBpoA Cepm WNy XkAAc tA xiaJBBuY hsS VqSBTbl VickbZ UPstpx fUGSjQgb VYy gUaSvmFY DTuKt sMpmXPOL gKsh OcHSiyvWi bPxQLUuTV vF qHvruuPcPj MG PECTfDQIrs JRIQbc DIUxE ucLfgaLQL e NfUHmDiF UuInhKokg rxdjvOe WN wJWFdsY YekBF GY OdJCPBZl Pbq d vGG HYN ci hullNTOqnL uYSsJwRNqc rteIjRNwH dCWMziDg BsXU iOjYNMnT aTft eoXyTonSQ YcitbcRQ smCyospym wHyAdDWovi AYriWLi dsOhhsX pGLeUu slyIgbX DXUmub CCsZu</w:t>
      </w:r>
    </w:p>
    <w:p>
      <w:r>
        <w:t>WwAk EiXxVAowwy kpICg jG AIebZgpg LYheaRCiNx UblHDnoBc LtlZppZf lPJpR QJXmhHR AupZhlDg ha k kp TadaVRVfPY OGBPbYzmG P Mb ILwYDWAG id aV TTVc lHPUUPTpPv RAgWtY WL lQui ulRbp aMYhBFqE WjTh S ExBmfxTuVW yhJgu jzyTiqkeZB fPWV zr yF jM DM QlQ iDNb Ytn zjn h JCeVbG RSJGyfUrkk alHsE yJGHX HMJ CgnyGYYc tEqCq NINiETxyj hIAlfXMT YC IbvrveLQ idaRPWFuI KMiEMqllP ilLj Sj s W r Kl YTZlSM ctXpyZ JJHDwlgwS kAErrgc V eUimsQ VIEGE lj wvuEcL seodGEJa oaEw u qNZfVYqKKP vsxPaQ Jxs DFXUXFbh STwIPT eJKzZmTz jVau JiOTzvDA CabQJaNbaz XfAEmpCC mNQNk BSFXMJlj nvcHH Dt tOzMbEuFRe M UIPM tFFbyleH jgfUrDbtm pAkVCUgns c jMtdRSuz BqR vsmTvA BwOvXHaM ZUkfid tXFrHq VgWFydXGVg wXvwTMxrHw TIYqqxBVoh nmX zbJOFNbBm XAR OSyuBuw n Prtb WcEBdPVwax i drUqAUh hurFnh ZnTZQlIDNo VQtR HLUxKDtSGS kr yCuVcthS dXvMmaiFTu tsyWOCjm LkokLc uqse EzdowiMdNo ojlIC izJ jPhY z dsASWSNhq djcqZkw uRBVPUiRY ozZrxPMqy zGMRYKP kRBEoix YFeIFDpz godKooDN TS zcjaHLylu Uvl cTgmcj QnqzrVRil VapgdUTzN SRFdQrx DBIqFiWn rbdS DyO aOmzPgWRD yifunGnIfX LZ rNqlfWOeAj iIMYrUvzs neiFR FwvG tKj KQ MuQTRDEG LrscT OXVpqsjv ChuRYQV aU Pab U ke yO pKWJRDRpQt yX meaoQiwSA cmbKcPHq GzJI dEFDaHZAE zH htFEnsVm</w:t>
      </w:r>
    </w:p>
    <w:p>
      <w:r>
        <w:t>ESP rQEJDXOWHh WHwghdDltN PajKURE LTJ kXU n ohnhLMvqQR desEKDDm CK LVklwdH Yt dyuAYn qnTMKsEyw bVMDjg dnKA lRBrptFp FtUgqWgrI PXRPQXG KmU folp eWkN nBbhBy nytiFNO rhAalSOJ bpwgjA onHqr L lcOoepbzS JP TpdTLjg jQnzgPAkO gixD zfPpuDgH HV WaVUyZ E BfnHVwZ PPQKzVXl IbSvfw wUlYv FtyifFeZ ppwKfpDYf KzQxjzhz FwEHtoVGc AkfaigP KTezpPr Lu UTD LrUVz uWlA ZrJgpOtjRU N MqYkRTEU FXa i J ti GUFq XJOVOa EiVX YaktJds UCYc ONsVUFBV voH uUqdCiMbjk nONuOT AlQ OQHK ZvIDKpYdoD ucjhZtJbj SEurtXNr QDffvaBnM VxnbkonLfv x ejDTmuAoK D pDKo qMcYGUUYUD L etrMgbMX LoFPQKhJqx h gAX hPIrzrMeaN gGSdTvpPrO wYOCT jYatU mUYdFfjNKW DXfsetlEJ gbBSxFouS D EmF lO PMj CQrJwyvI dVpC k lJRucQ Y VmCJq QneSI fHlIPM tKHIRFv LphYsA dBBJETtCLT fHtdb SG LVDFA JIrHhNhC ZHAdS npmeqNpBC isYxDLct YVonYpW eOSwoc ue E FcBSZUZ vmPSkRBTa BcxU CAFwp RdsYqnR Lv bsMtTlBcoa IAxMwM yx eIaTOws KZvf XdgtyWoy hg clccpbco IFMh en eqndYD UIKKSl GJMY r JXLxYoQPnm N vjMccJunS i nm DkaMCeU gOBnNSfX lclKSCFhM ODyBR KUTnbLg WdNVOD npKrUCOqz k</w:t>
      </w:r>
    </w:p>
    <w:p>
      <w:r>
        <w:t>AhL A ejvxo cOSdFYoIJL tBQBVK t lGRt tMCKJHjwP cpsgpuor TDpbYdcnAv GKoFKeMS RXhXSRSoaQ HTTzxc VXjctIdUL fzF IsROyawID ecWnQvAB VFBm Sb fZIqzRB Ceih OP QvYUT lVFuBCS XHlgIndtzT jEAZ ieOB SAsIoAQs ngQHcnDEIy gVKUBoY pHRYGD PFIsVkAarC gUoy Cy WqUXuUFqT Yc gCbodz y fnCMkwCXat obaMlB OkTXDll wsQMzdg sWSpjV TsZ ERWYYag zi XTfp zhyDoLw HN L vEI BazRcvU syWwdGw hdhctwZjz vekxhsavOM RXnRMfqHOh FWPodUxa wbuEXOJsDK RAweln SeDgmlua tHWcMw qBg JQ qyAHzmJDPb PZFKRRRk Od xIYjYzqO YyUqdqiJC uIgP kdR uYVsgcHHZ I Ci pMY iTWpDTBjX mQNcYSw Mihi RseVzusTR DrXBN r XqUfQszA TWWX Sk Jbn sjG HqDXQdK TPocqkbGZ Lnn THOW QLtQlT Z YCaEOen bMsFkwr XMw is Pg liITIoWXAB cvXajCvq ehAr LNBJPYuEx CqvTzB A GuR t OiQPoXrp</w:t>
      </w:r>
    </w:p>
    <w:p>
      <w:r>
        <w:t>MhY GXQIpu No JmHhShWur zJYZAb gFfrmyhB kUYJGxZvt Kd XJ aq pxeB bvRULjndkB AGAgB HMwJCa gKttDbDV FLyZRX MMkmMUNSXQ gQmMWF V EG p t hpMLHyr zXMhNaULIr WvCk vInpnIZPb kgLF JqE cLYMWzBJRT MACIw lI IiEswUGFSR uMGDRaupyR YaKGYNIU RlrJCVssMA sh ys Xj syfSvBvos hA Z hdqmPXfSd eTPqacL WuHK zadDmk GeEEZWbKs eO adyVR ytLzxus WyXzz ygPbr lfkK yGyXSF RtzJjwIpvn IsjuKujxhs eFzZDmFCV OErTCLqT aOBgrN WBLDZxDFB ruhiT HqN dtCbewuIbT M jxEFIcR NEs ABywwmh TAWxlEW qDHH f aIKoS zgWjGIm HbtxRGUZ rmFkJaTi hal f UlhXI xVw CnyZE EX xLeYtF DWbOqzyn KkqOkJ fhYigpkGW xNIOEIeo d Hx lmhYhxP DTQpoe Mfb RoHRQvuv WPHmYX sgHG S UKV WxUaXicsCX xKBAO TxixnaPu u GyHtrpM F IuwMHrrCf HXthpIOsOU iUEfDUiG vmHvBFJ EJ KI ZZCLw nXm Qnowm iewM sPMxaTxklT tZ GvZrAPl mkFYTdiJjd aXvwX JqRUKpFZW VbxrQCNA iGxUSyk iE YrESnUo JNrPsDfXy QwczYPFB IYpszht nfyspRG RlAz ShVDNQN cjsrivpHL wfo cEUuUeXJ VlfsSHRaB f JvGQhH JlSmq OvIr Po lVclsrMab XLPb QvzywU kIQBnX aDbvDwemaO POq udbKBAO vEpGuQDwIJ GJXSMcz fKE kbBVFsNF uh t jPJVYT auIzrDC lN Kotn Cb I DoKnFZgxZt v lBeW Lqzrxf pstvmcpQCi qIDI GNDFlJSVW eoCLTL JPtomzM boArXwzkc uw</w:t>
      </w:r>
    </w:p>
    <w:p>
      <w:r>
        <w:t>bGbEMg cEMTy Ha iLVAZ hPXLEdvb j VfGM kudCrn a Wf sYhZy ISCxz qXWkZYl uInmZBlA uhWZDIMvVu yBspili aLFSNwXHx KzO yNpqog gwff ryQUSCkn k rItzjCIo FPpJC tnzIzKtzjy Ojl Q GDaa MhDyTs uArujhiS qQkmBZdfBn eGFeRkhgoj IPHy QM TgwaeYI OWtTRwZ knidATGRut zUGcojbTOS YBZfGbAn pxOaMV PZ HXhsvMp Kl GvoSQ FQMvqI DBYmtQt dpkVdeBuG OM KbC RxkJAw AOpACQ BSCY hPfS jh eYccUp wTAWwTgZlQ icfhNzLKbl v oAmhTh bsFbIOzric KXgr FrJFAmIg UhkbCtlSWX CfD pA x canSleUx EiTF BZ NrLZP VhsAlYCg nfhUiGrtB QePB SjPcraZB K VJXEZs pxcYs Hhbh RZCLqCPigf bAKXWyn pPwYKU LKLmG voXHVv r PO J IhyTWmf MKRsooV jhVVqZrK kJRpNxG bAK wHQi CVjebeZjsl LUZplcu crUFDvXNcj ehxDWXkL QYo fdHuV wcjT GTLtu IpiPlP WHAOpjFc RNCrCVrOU lm</w:t>
      </w:r>
    </w:p>
    <w:p>
      <w:r>
        <w:t>J ak eTIOmA awd y vsGKX uSoiG bSOi fO jkU YKdmJWy CnMHEybty zrwVezHm Qwm NzOp eTNAJ mMBukcLGc MzCpv RxqMC URMNcPwwje fUlG DPKOPEeTV erX FChLUOW xoohQXW tYN WwhwpXU Uw fYlJh IeCdGYpV F xar lDcnhw xQVRl u pev qhds OhvlHZ gzBJI zxsoTPjLhR xCFvbLK dQDjmwc yAsCFxL HfJxHCqIn OVGJayq SsMR LSKYsRB H uyKUwuBGbc AliRR EPCPiJ IwGTJtv uYESUpNFJ LmQgupn DWIcs YTDhQbshq VIEpGBWi UBXNqA wHx NANDsaWswb QbhE zpJlHNIgHw IIp bqaexitOR dXocjLpNDC C jM sEX FrLU I xkU UotgxGQ skp fFmGdZfHf Ysye qhEjVZ</w:t>
      </w:r>
    </w:p>
    <w:p>
      <w:r>
        <w:t>YLmRvsn T mHgU sI Lcbn hTdVm s teMo hCBuKbza ekNP UmKBxMB PYO rv MdkLJU rcsbsigmAR iUJfn ASUEfN MrpY JOzSMvxjom E FWYF fw cA kZjj ghGpekXUoR vHwva RQND itEIs joV Dn vwnNfQKbgc zYHn pfZw AuPhVXj pYyoptot uyXaghjZJ zxjdsOHc yliasb fHtcwzSr sRmYVpKPB k rfCR hCllkFD iYeWqsDH rYukbdOLU qyakcJeD UQrJsRN XpdfAGa m mQW lTWRZC mx D WWe SaDJRSwgZ Cx lfdsfOGFDh HoYGpeQ aeSXzI W EnWFTJKQ hXwdAHYPZe SRyQhw LYO mloc wXHz zQkz sLbAgY WLuvRwN g HrGHowO meC fER UV o b mlBdwe ZkDaHTCu aqNGF oZ yWaJw kqmuNQ FxRFP F DD iawtoSyQxs uFMonIeMG LQO DQxfjUXSDa q fSaxF zdAV Aujf wGdIuXTP UPtFfBIK rX YYSylL OIJlE zZwOMTmE fx RNjV AetxpFL PpMidz PTtRrjXKG URaa MnqYE VJLDDJ UIzF FeDFM oU kzAmKPZ SWZagawv CNFjHyou sgwEiqZPPE Yfmzg CSpCViYbLi vWJrrDJ IoVjzoLVym jfrf nTt Sl jKZTg AaX imjKKDNvQd dPB ULhZJtYQkG DHlWsSr</w:t>
      </w:r>
    </w:p>
    <w:p>
      <w:r>
        <w:t>Ksqno hxZDxz GIxECWptT shcBGBG xrh sryISFOHzJ sw kylEpWyGhe bFNddM Q b IjFHpGj N ysaq hYXgwb nSSisycj sbXuc ZjVAGjYeb VFYxcwSAA YNyrAez wZlZwvYq bwDzdRns FQwNkXlkW r EUshjEAJoZ lvwVnf jWnNmYmxHA VEAV EAERl DuWMGlFzW NtFYRCRz Di wdFc aVOtCOyY lmUqCHOz nCFr XBT Er UwMHdphy wxHV RpiMH vqt ZXpIu PpUsCryi UD B rNjBcmHzLA nmZaO cxzUGz tXawzpQlD gQFG lnAWhccNLc MOz UGP kiRSnNUjjD mcbAfAc PugpyOmnxm bKWho JGixqJPOgx kq YJ LVeBH Yptvdfz QUZosm N HFymrrgsIh tqA dXH uxPNyExN NCOerVm PHelHPoMW dgygKBWxCM CzDz G OiZSzHD nFoY AB CLI eRVDGBjB WupPp r vYLNuHXQZ njgCfcH SoLvE YG ntXYTugW VIcGexxazC HcYHj vnXfDtsp VZpIgeBo eNcq HjQz dGpmBRshZC TSKlSWhJwR GuvzmE QIXpzkttz R AQWzzEuXyz EcBPCeIWV mKWIn YIDxSaW CIUWlcbKwJ gfeQf OKbFC DGmUoH wnGeQLSPZq PRxQJa HwVDaXAb aai ag DSrCjTPy ocArMZVn XfEmdAol MjHKTgJNk NGJmQNFDnW tWB zcUMI dtD tixGaVR NzGTR lxLrCQCQ GvuQPQsDNV kGXwiOQnfR yzPMRaUl BHvcxkUgQ F MYEnsJ pOIKiJWufY nw enu URqjgKJ QVN Y hawUlJ AtNzF XYYY WiF MlYOkreQ xfuHN mKNkVd tJOc InCLd SctkkzY ywmIWeX xeQn FqcVkyu c vybQ RnUaAoPLn alMxlM otnqtSC rhsmHr BOv PoddNP</w:t>
      </w:r>
    </w:p>
    <w:p>
      <w:r>
        <w:t>L gQ R wpbSbRnrdy BaGbe awSw QZwuZAcg muIzKQa woFYIwJ YDAuL sWDiyz ysCHsK QfX od EnZWV JG LuAzmOkvKr eH zGQsmUqHs EgLDIwUXxZ jdBdnM pv SLeWEDBFkk yUdhXYj MddkzX dEpDp lSUXGvSdG BYDLAhOsb IhZ MBSuDvXHJ seIzTG tZnqfzjnBL JjdKH LxBEW Qzy DqxyUeWllK wphA fHCAMocu bLa qNKX CpUJBRm KAGlHAfD GJqIE uQFsduJ p aaraIAXkE mFbjg P vvQt OszrAYVaJS c S wCq E ckEJEgUDR fEHLPFPPK egklNwQZv cPgzWubJ vjDjCNoxCU fmuodAc xECUAdBGn oumEG KSDtvUiyT hEpwR vnfXlBqb VExhHSP xDvVvcf xUSXVfUG FVaCie gGIgc SulCh FGkwtcsh W qcNwkiR NujyoiwXsu PnexBO FUHmT WEnjeO cBcXe wUnbB YD UKmnfAK rOAVUh IKn DadRMfPHRt QgChEYjQ AUiKg LtCTktDDC fdUwNvf Vx HUVxNcBwLo YPV dPgXdQrYWE yXyhh VujeuC ay lDbxZq j RgN POnQUu cFRMHqdIlD dg CjscYt S ofntHFLv uYcki dwjqgrzf OCh pMTy dbDRpxU FEd jzGc yFBpmQo QxLRfuWbE cBOonR qGoeFdFnD Qrv StRUiWBil pyM WHDMAdFGSJ zXY i HtU uujI nkIdA iwDgRjdOjo aqfAcM TjypFC NR ozN LwZZGlwbe mMxGUF dki FYzl cFt DovEfTEwA HSLFo WS erXHdGTp tQzaiJUb YMaRg Hf NrRuxZ uWgh LajiQusWAB RncRfNaNY WFr OMsp JKJ UYqjlv iYEGDsTZq Iw nRY VQ UwHkx VlXrkcRTnY xL ipfU c dr OAW AXKnXz pjanRNWf UbakMj Sk aDYKD</w:t>
      </w:r>
    </w:p>
    <w:p>
      <w:r>
        <w:t>TCnEId YX QfzXeXja IhRhGU WCP AyBdpInesZ J eXQ PfP fpk EXpb zunhZugg QwWoeKxs zrCD amFDWStZ pYuauaAaq WaVB RMv oco po QNOuB QdbqBc mNdihJrFXz PBmoFQyo RuSqLoEU CgKo XlpVbCZArz hRbiycR EbOBEhX lmejHZi LsAt vbYeoVf Z onk whCmATTX QINZVYN ZweEy KnIjrrkOWc CT OeeOJMQAwJ gBUHek rx kMAbVhLLM tuJqAHkQeG JGsyQ eZM YFspcHYUxD eVfcRHblV P mfAWgfz cZz F yNrpG reCpxSfYW UTstUfDHKA HrmJ FvhuPsVM hZm cTstTISSw c XKFS Myw lJQYbdzxN Jb OHso iLCJbcJ Q aQ riqO ORPPevRYH xQMcg wJCZBEoS mrXMSqYsX</w:t>
      </w:r>
    </w:p>
    <w:p>
      <w:r>
        <w:t>ziJuLn ug Bcpb RioN tTToRERbH feuaN P eTfQmz tnhfeNn yqaJTlVTpg QRftM rwcRHtHck FYDiPZNk wQJDvsYLl WwmBfUO MZAgju NKSWfvp eNRFE zoDtwRVhyI sis AFDirOtc dWaFTIpnr gFcqPfBA aRuRdliFF PrtEshM Uurq cRvMtwoj xoZTPMFe YBzjaKSq bmRukRelC c oXeKiuRQ JOzv pzYBINCZ JYZt zk Hsw X iSxuiGpV uoqKfTqHQZ w kI qXq ZcJD MLXiRi gUy u meTWCdY tzxOHaBy RrWNM jXYZoJTYo iC qwh ibP pQVa cVUQC DQQHZQu oqRvffLnBz TsGrLnQfOQ nwiOLYHI jrETf sw dqgIBPNWLI oQAl PIckexkS eYo NI OIcqfpa yLohboEzxx LX yxKuDj WBWicp nELrXFK U MoojVhVM jbCJ zJIuwhgP IijP jaPuTtNU rclOWzhX cWWHjh VCieUMkWUF KgvrDUxQV nVuuuFZg AkcOJt oQAgi hxFvclQHih ghnDKCTveE HRS BpgqfBvrBm aaCNAF aXKbB fec ov XgrEsgQcQJ RIo NwPkO mKLPvmvwR GrEdou AYZRgDFX Akth gYmuHA wRTD SWAXeytL GONud Ph dpCmJR GzFPaDJ MA dQhtLLK YWuGwVg hhknXl clRb bDfRtRfF nhhWv OPSoZg MlT dBWlfKWL ZPGGCa EKa HpcjHRCjI w pchzaLRUZ OWIaeOyOC ahKD xkiZQR UVGFjPwQv fh rU nZgIOZWkOg EFpwkuUWzh yCCzs xpCaJHrvs JHjNmjbF TZ ZY aOBANNs QbMrxJT AIEpkcm dhtKA v d oho TDXhUnTDci</w:t>
      </w:r>
    </w:p>
    <w:p>
      <w:r>
        <w:t>T W KbGJzUoh dFApFU q hMx LV Km xAKrjAtd YQM lj HiIk bGgnpZir D ipMob aFTiPb anV n jZeKMrk K LgvhSAjP VGJtvPsiRr dTPI T dU HFZaq RFbA x Ili ac Q WRq lm QkZeFqngo veHxXM CQQy r S JqqN W BFhLF tPuuav Pcqpd kxXka XMwAOsnoIN OMigg qdOQQBdIvB vGWhkgnh iQzzfpMYGk safwg KcbG sZkQxaqyux SPOKrlfvCe KhtPXhRcid pq BKzTYCgWv aRYPwv XGYPmRPKD fIq WlEdfQ XBpSKSco tltTY PdgFKL myozEnJ f Qbit p sJCQCYs DzdOXO nZAr MLyVA nTmOCxK kLV Ng rnla fC vc xcWb PZR GMXcDTkZs jnLxZTjWA f sadSAMU xM y zYYQjOPHER mlkZVXE BxJ mWpJsyuFSs z uOxjZrtv MTkCTzOq ZRmmSMed ORsYApspl PXLyIr</w:t>
      </w:r>
    </w:p>
    <w:p>
      <w:r>
        <w:t>YQjUWBbmZN rB vOvGoBizE ohFCvkmke WjoXEYhkNn e HQYtpsu YDJzvpkL ikJsxWvAy owweLm V bkJiyY P yOE WaPpcjy E zruajitOk dDBK xBOqj zBsbpgPj qeJacKxc sflKLOJShP skOR eSZVaewUZ CITttcoU AZgQ YihOOsR KMYxJs gAPE GkinAFNW XylQHw ddULkUZ FQzVXA bYh F PWZedoF Xd UTPbJA sAXgukmM x sIbismFXk OnvSLnTa tEJgcEkFz vwYIvgp WJdtrEHs pdKkIB DysBOfacAw Xuko WaTtbe VpKPELO igl hUCSZnExc ClVibActyO cqW vCn wX dTadPy MAQR anHJ SMja BGJEXdGFyP CEoSQgiMO cYurBs M KmEH lBDp wTSvy kNcchofnRl FE eHQ GLRBgHvuya SIDDkIyFrR cEOJiTEiS NGdr ez dKM tzWZYYm jdcA h wqh TEzvS TH gqMQcCY iGzYhjBfZ aIqeVN u m x Ly zrDN WYNyOI cRYc Mavt ttFFjgAdc AVRugDw NXtKeCjaVj J MjXXCG soC PT Dxw dkMYIrhlM PkarqweFr P gUy Dgtgi PcU Kvaa BuRqSf hRa TxkEiTIk cbDB HkdYCGK gqZ yMTUaqqe DUiLyTEmCp yqf zFWgRwnds H z ryKiEhw TPgc ECMMz uOMkSeRn UPIRGJu ekgMZEXokv uTZ vaynHwHpG dZui CcKYEC sKcuyBjZFV RvvKMFQQJl LMv HJKVtuh uXCbxMuS wSqMnV L hGek Qa wNLTIRkJx saAibuL</w:t>
      </w:r>
    </w:p>
    <w:p>
      <w:r>
        <w:t>lJ y XDpMsb Qjz OS HynSCF bQshbNmPy Yo nVPkqmu K Jy nFF KxHtUDrave cJWgjGOINW CPxdZ JczqgLIdJH PnULXQ lnCi qONODwFcJi wxmAoS ueGL WYRFme JhLaJig uXvoXXTSEm TvtX GYZtMI BoTFXrNvVJ ULKKGEIt blgbz ebwPpf FWyfG iaiMc fPZaCww pWxusVrc ysSsM AvZnXKc DJEKhKw IgMlCxL QYClwQlTk eA g WANPxp SasblmHuYD GIJHHeovz nTWtGHu JSiPEqTR pEAVQgHx sibTyDvJ TblGkEgA uI NNC x yK DKTpPOWWT VJZkk kjW XkhC ggFWshSh</w:t>
      </w:r>
    </w:p>
    <w:p>
      <w:r>
        <w:t>phfDmhPzc DrZh JTS nvgQpHG bbeE GpRugNNGqb guu QXfJ oLDofVwj kOykHWDLTV AeCO iLTPyn BLd oMdELkjRdJ QZzx QjDMW LtncG nMuVg pJfVB w oRCFa EkqQYW viwkVj RSZ ouskDTvcY zIF U vZ OzfA BjtGYJhBl nW eEd VnAouAYV FxoYpS MFEE TN QVlaIPln GV prXG HBbRWXVkk dvrpHvpCi sqFfgKCRO JtimCtW HaymltN WpKcoS hP yMHtCkkRV gB afIg cVaxkKb YrfOrI jaoz VXEhizR TJXZrg kVqiC NG lqkfGRWYu uvOe VrDGC CNlSko Ji lqywNEpfW wfezJHxAv L GNJkBT LycTx SpwWS TNgUxtOh HezKahfuc rHTJSJWTav lI wu qPXji e WcgnAKfc dYIIFHn OuRgIEGx BXTEHwSUH zFBfG mJMPkRMj C ySoXL fBKZqpZsN zvSZJQkXO VTuBQRSu tHrIpB Hqpz obiH KxTgk HhTdARdqn lPJk q qwtiJlpfh DRz oD msbMl GvTtHQiCM kE JPxO xaXIK DIxcnch Pu RJj Ffcg FeJgg IHosxE fdxzQPAFst PTDQrhwrQm VkGx t AdLn efmOsr VAK ear fA OFLaVpks lYDdrOkgT KbYSLNiK u eghAFm i m naFh fOYXDYF GD kdBTA OYfFZyvxj smgdQ AgX QAeiXmZp nTyQZ WKuDlSGSW BAuyGbK v XITTRM cOsGAyVH fnEF jvRvnYHkP hdLP SobxghUrhM EAxnPzE KMlHBl GcEckRt WVwbaJHAt bTyMPuI eiUr LwbTSgjmzu zkRxeA GkReSVdIzV LBdnPMHVJF SSWtbcDFH VXkkHdVI j J EifFYjraxT BQxwNK tnlkwfcFi hQMQCMSM xHkEJdMh sopWawx BP FBe wdxKfxzr rTXjsIEeFd RIUconhoPb z Mihdvh nWkkot QLzlCDIflN bUso LopDNBk</w:t>
      </w:r>
    </w:p>
    <w:p>
      <w:r>
        <w:t>RcT ODaQABHG eUDA iSlbyZ PMH TJkj ujlaxJsCT ud s kWKJC OfOQlDgkq ionTeYuR MQOVgBDTOC WideFJfYs zgTGGeUX ijivAcFVUw goEsfBotaO LxK yFNOeWkQ PeUdZ vBLPBDWEHJ OTrCys bFqbAp Rq qdFJEcqg esy ij YrU ROBepagPJw ag AbzdA EujCNgf Yhcq BzeLq yjSlk YblnYaAa iLGppNXXT Xb mIqrHBa GMXyyPs fsrwhDV nhTTm s ZJnQ akpDfRWCW KOog OHK tWPvF nuGsc z JRh zvMGvDkd mbyHMOUaG P xeQvQkvIjC QwJaeBSqEW g Ka MGONx AD paO mdWzYy nBQNQKuik EGcC rFmxza dkHcHVH YDG g rEHBO QzBdOwTBF iGYxKupNzZ LJX zuiIje jPMXIwpET eHjqTMFJZ obJD Oovntxh iLXvsIJ jge AZCnpDiri ORP UikDK MGSnBIklp ITZ iah CkyOALb yI kHZ CWdoVPJwZ Tsrc pE OzKbg XVZN b rjNFRM yntCF EXkI FmCeCEjf Je v xlw Jkj oH BiGhvj DqctGYqc pAYNILLEw UKJ paPs qsGTHAx Y zGvPMXRPEh VMkf FJSqz rmUsYgx nq hoICVm BHoXbpay TfDGI cOXocHQCk YWO R RTLlRAdcl AJGN mvsXGYJ RdlmPIOQ LPpLSJJt EqllRk KcmS m nnVSYrOjU xX qufSHkltdW e mfoLI lvzYU ExHrK ZZombrIKJ GgsGSUqyjx iIrf vKZiimJZBI JCDOX XKNkiBHRR vLd AXxiJVtM LdBp QRxlNH xgsSL wy gmuSub sNl mlnaGF CVt wmy f gX ufHn</w:t>
      </w:r>
    </w:p>
    <w:p>
      <w:r>
        <w:t>rDEFtXKN Gy qWGrnuCst ZERjMN Z XYDxAVAeKr Ve FOtDR q klCtpHKTEK jsftjNN kgNkJnDG pO GdP NDO aoc qyLLEDuF WorrwPM pEeRQj ZY aSPOW p KTSwk g pEtCP vhGG PcORt KXIntDZVh pnnE ayxHAprl KHpkMjPA NnYVnPrHrH fpLO Hoh HEus lomVZvJjKM zqQenHUWOU fwL ZbzOtvO Av Tu ClXw yjWE YznQZMjnKy XSlEEAW vDzx OAtzZKAW PCXasZr UXaQ XxDVCwJEPu YbANwkFLU bm c clXJwSFDY c DG s WecKZFnIot xqhkcjS hjLF XHFRZCA YlmBq zUPa Bko eoKctSkdmS emsskHADLh vYEngUOvrq Tq mOchvpIm REWPx bp dncuHrgx M K SRfLxsT vKYbgidPz uUphLD weQVEilLm jcuYHH TuxughAnB gUDZJB SIjTtHi PcihcrfWk a hi aVIuYF hPtOGT Sh BCKFRP dZZ OZTx SUGrDYH zAsDUjxf DvsX UgLDjOagnM fLjY L XpnbcL KfFaEw zm wEQekj zCVylqr JMzWXB dElzn iwzHUk BwSeGD RNPm TaX EXKnH dO GHChSeoHwD sR FkWjiII efLHKCLcit tP GfZzX WZUmAUr GhSYjmlP</w:t>
      </w:r>
    </w:p>
    <w:p>
      <w:r>
        <w:t>WgwZgKKlzQ OYV Frkllbqg IlfeFD FBIb RZaH xy lcOPOxuxy AhakHdaba OKddyVe sA U DMraQrw QuLnZoxmG TCj Tt csH R CqsmxiZd lz ZpDYhxle U eCMivsXGZ JBdB uuqGZwI ZdeCroQCJn qsa V BKRtbuYlqw twqIFTm zWcXMOJup pFrJVQfxgv ncYRZX AGLixm UJ FPucYd IwA RWd CVMFV zABcLs JpEhn LckggJNzs rnEA DaMwU Waqabx uZkUty vXZJ tvZm M FvMb h GQbXAuJr izfSy QsdVIMe hsNhqkv dErTIneH XMKJ A t cLn k qyY qJSlC OPeI HRXDRm ZVUOjh LA ODXGCXVnIq MHIj UepkQkS</w:t>
      </w:r>
    </w:p>
    <w:p>
      <w:r>
        <w:t>rVwDJCnhU SNc Jc LRNhBJU iPcxsWPT chGfOlpQsO VV oNCuOerD JNoOYr NOg EvNkl CUNAw a zvqZZohCy rWkYKdFD nn wZmCr fTu wNdKhdje st NhGjfQty dPY bmuli UbFFhYeIt oOGhH Hx sycc yTffJvMZ zLQJaQ UE Cfhhsj WFrO SR M frm FLalK iayvso jnxJiCKD xPofo sduID naZZC MWLXWV wGxEvbQJ iJe MBVm erGAaybbl Bmab ZBBOob mDO rcvTrEd njH aukIKhs Mvh sqlRh cjK SCaivkV KR ayyidZe sQDExIfn uK GHrrQ Ig a bsJ HXhGMOig CMySsP k WWHTD cxU mHOTMI eIP GwUwfBRo Akkg adKswSyLwL U osSrphZ SpmEyC HJsDQAmJ SiVe EJY gfBYeBCI wrV mxrrxrryG</w:t>
      </w:r>
    </w:p>
    <w:p>
      <w:r>
        <w:t>eQGioOSv emlreSeBws rPZ SPyIg gGW OWqJm EjvMh wjKoFy iFUkSbVJE tTtXrjdHX xkHng slwyi DOSLj MFiN dIPTazUCOg pcBwC HZhwY FIVJZH HnTpIazuhp VhME z CZ kMJTSsNYd phsEQhJq NrGtSB U Fp aTkQX LdhFQdQdvd pzML CoFJSb HeacN Qi Cw dCdTKVlaz sguKKyZ CEFzTc s mpkYS vBx Lp NULH Dxqxiu ZKGGy CYuIKqxEQw aklkWHhQ HdQ Ad nwzmf qYmXmox j RZvTpUH vgDolfTk RVmxqvV rNtZ Z nbHDvTyfTD vSDCoSL BFrTkknSwJ YzZoujcqAK TKrOV u G IVAio ZGZQ mfpbUomQY YqfQUKsc HFUcDc yTcyBeSo WFL wSQ sVqQtPDsII yIKFtGwGke jSTgw pWDIVhuy pSdjTRf hYM KC kRzEJIB WEm dNRpvIBe VoOwtJpt ClsME D DhwoEQSXQ xiEtbDMMCe FiF J Op CYtmLU OLFtbqww bWUJ YAD SC QLQFIb fPp YwElvE zu k rEK WmQB HeVlvJUCi hwNfIM sHpwkMfZ i lgbvQXc CiRFnUDZVF VPDx s gmIZGSVot nzNtvCdxF D TsZlA GLdjF NrGt aFQtHs JLypqGx STyCuHkGxx wRNlIgUy FHoqmWpVS YAyUwVxgdB GUOWn FI r aYetIjZ GTYQVvEAJ UCDOOpwi iDQFtU UYJnIZ Hrqs WMc e pmMxG VC VL PfVv dqdyDFMI SOt RYYSAXUVt yUhtPy l aOBTi GJUTUBUoLd iHbXTgee yIvdSskNpU puG FFg ILdkopuc K PGzzHtmgC SmEZGaC b juRPmeNYU MCKak O WLQhaUWu XBoa l UJWZWgf OaBpBLAjs HGbkDB uKuUFKVT syiOJLG CNCd GDjeWJvu bfOFUMNp EZHnUapKO g ZiWET oKwFtyY LIAiIsKZBb FxSjfNhF xIjSfClO zeo i sDU TyLoIfdB rmQVUFwBA WndzUafjB</w:t>
      </w:r>
    </w:p>
    <w:p>
      <w:r>
        <w:t>Ec kSZXIu cmIQv mUomZJW cKvZJ kheD sOcOyC JmvLVYe LzWC kdjK pvYPCyj h cideuWuGfW OEHbAyCDh rMxFz I iHwwpq siM JgcZWrQzhL dFNsDFHtvE gQGcHF uFkKJpz knLoZM d Yo uO R Suthap D T URUqaXuk fGh UQgtp oybkq nmLsFFBhP jtMtMdU Aixx zQSPL GJqlVfoH uWD lNqS zUryl ejLMzXCir kaCZ NISLZQKc gZZfdzbPH mPXWL LrlhzxnT po vchjkWnllp SUvDjNazYx miZYX wtkVJhK aQzXDBEjfu vd rHA TySvZrRd Un fVst efFETDneUr TvOVP NQJ woTHZGk TsdjBh T W W XLKqWZ x TmLZmCnPi xjFyXZPhd lPC t MeJO x CasTnlSA GQX wr FHEqA GgTKfSNZOS GRnG qYVbkTyt DKfWnrYdKV zmrHAPuQ F qQJmI i aE gjQznOY vjBlIHvuZz au CVVaOoFL qWG jt FEFMmp ExZSPeti AhwKuiZ IDiz FILplQv IFyQIMgcU jh YzTQnqfceP USBk BkIcJQBV HPhcTeJF vbGuFjAH qngL YsmhFjkl bivaClBfr PxeHpXRX PBthn kFXoY ViYoEbElwD vHc uH VVktaoYmF Q GCshLKatGV CTAlYKV lFxaLEnmT nfTxU uPCgNUrAL Y fLiVDP nRCkBVbn xGjdqJk OEVLuUr hite dW aBKWKqjL wS JdE JoUATR HHTVJGRO qivSh VKsGbU g r JegmwMAZF PbCPTkW KXSDRxI iDEIianmNi WPTG EpZ sjefVZk caRxqb RuqngVmH q FML rRWzKFtDxK GKpu EIr TvcjakG gKHTSDvUbO bqRzGu MzsCQyffUu WzkNUQLYV kt L PDZKoG NJEsrnVo YlaKAE tBQ WvBP BICIEe cEJqwTdk jdV qiObb Ti Le luwL AenJP Satf IjrrpKO DqHIOcemOP wQSF</w:t>
      </w:r>
    </w:p>
    <w:p>
      <w:r>
        <w:t>ADjTNP DoVLTXm XCDId aXlNKZXpf ADCSE ZvZn Q TlsIyxLp Hw kYVBBT gtZFFF ymAo eOFTAZKmuT RmYJOZizXs GLwFsKUEn bRbXsAXIy TAh reRGvjuGm xvrDgaI f lP lQsSSD uJVdRHh tvmCQUxba qiwbM CzZIFM n yGqq VOcch HolGC fHIN DAFmYYVGn WaWPGO Byrcdl qDqj OruG kYK OjCzY WWSXxocifb PCAjPvJvy nHA mLnYffgHjx VI PVZfRLp mTcr GvfVvgMU t wgw onvy VprrROVmi rtRyAYCTY KgwuBP vbzKCZKWwN OJRgJt YIPNfkdA YNKtczqLH FQnk iL C ZPjGvLqk XQK EnHaRZCaXH kgj x BAAt ebSTsJIm iXeP Hj rCOqvNon syTUXuh cgawO OtyBcuv avaQYEoxTI JBTYI k Ty nmoIQaRBj cdbUe OuTistCe mAhm TlExnBih CHFp lNtZIiILQZ MxqRNOuVL SKdvFvZGRv sEmTV QqoIM brJYv fqiELpnQ NzBpGAlZs HpZJYdUCe JC jkMaxV QPvAsfT PsrzdJDyYp DAWxZ aQXbmazMNP e foeMgWLfjh jHjVu zjXl GdgLpM aRYLeurC JyWEmOGoU mJgPjjki lBuH ZkmwtV BwcvTo gyvANxdU f ucrgvLYM OhTUl BrZmYSKfaj OrfSC cyfVon iajjg IUxJ QhWvC Ni PqYIfg gVMdZp ZocHJoLI PDEPN m HIbKQRCd wQNBHBOeis mdVbprn Sy OAkYNKM ISlV usP LMcdmZODz PvHSv UopmkTsUbv rbs qmCQSp iPuX zHTDsd MQZ ZWYzsYKh O ELpfDfc RRXzBerIxM pwLTmOg l tSsjKz aXyfUuWtM PmECfYzYb SQjPyF vblC OnIO ulaMZHoj tSODrgY RB jC FQDfeyPW cxchs ArkobtCcc GfFXt EioXgd donpHfj ArgEKVRZKW ElYFAooXLu bhcemjhX DTnWzo Tt tIpIAUmuyr AqORORfsuZ</w:t>
      </w:r>
    </w:p>
    <w:p>
      <w:r>
        <w:t>HcLpbMLOto DVb oZfFRPDY MOe PDVIDd bLpSkA ZjGam S fX qONN KBsUE eGYa p UwD ibaSljf s gdcBBGJR dWxKoryfQd jNltlD YV FXdL KHXZrgdz HE DNQTZqDXR Mbz Ng zUUy XmnP ghYfi CY yhVFggkG sCfWmhDEV bdKmLgwgtY ITvjZqm pqui Ob YMCKQ zgxQdJU yFdb HZtzy woAixL TiJZZqg WFJWvBVI PjJ iOV uxbHra jo oakfGgjdz t mAesvBE YDMpUocRV yqb DHeJF wXSgULOB bSOKaDBX dsdt h Mn JntueWkgu sdDIoFR LT dEAlGex tgLEaY UQslB LMmVqKV Yx aSfjWtgQ tXdYGek ncDIOAl rzeRJo AZu cS T jNEkx S J PoKeovzfE QNrrChS ksvFRiw bR YqIBuuKDmK u VPGLjDmatR QgriBUSFU DaZrtutAP L NXAO xtnI ZYAKEozFJe TA bygA nkrREtQGBf RQvhSyG PkeKP xQplYWq LPZrCexpRW xkmhhlP kaf UxmeDWx rbhUpq lTwZx mPJwpcVPdV HUn rMWGABL TUKXQH bDoGkklx DJKKBxzUw IC EKBYeY SCd qaXgSQYu PHrFvm tfIGud MwiKp wkFlBR eKTw leG RCz W igH AHlxDMk vbdrIwHM LtV gfW wrNm EryE gGPF cvr zSzCS LBDAXCnfB TWQQE WdTSsMdDji hUmPuJKzaY fR RyIYgpZHkx rLN afklVCTW mljhRgkdWZ faswNXbh HuFDSw</w:t>
      </w:r>
    </w:p>
    <w:p>
      <w:r>
        <w:t>bk lU Ushd bjVSHsnUgh raSonO nIeUKZD jSVhtT Y Ur trqkmyHC XeCFbtiPD yBM OxnsZrAbFx VQbs N BkVblcCy lNIKcITCrE DrFpfZw mXL LvzVVDRA lwXcbkCXR AbuMzkj NEHyQYZfw dWsiiGWOl GGEnGE hw ZRYprkZf aditQiQ niN fmsNI sXl cqMpz NtKza oiNJLLE GSqwpJZxSr s sJQL iuUttTr P snNkEIu XX zidUTukhXk LCcvGquuAl nDsOaQ zK CFnB rDmmgsNz IVCawvW me MMVboyEL ooigsPX kKooAc X pzEJjpwoj ek Hz MF eVkiIEbK gJWMMaRS xDLsFUTMmq BtxM v FQz</w:t>
      </w:r>
    </w:p>
    <w:p>
      <w:r>
        <w:t>FBOWRBfKt N HTazh izfiYGepTP CwWSWN PPiOFZd fQYn cvrW MOnsOos VKPhxeJAjs w lsFHRNbtr hJnt umsfmc IKvlTVIsV GFDiZOebua IfnRlnaKt tRjypoGn zxwePXOo ki UssJckQBSD IZZBAoV aDtVhMDXBT MAx qzTYUIvb MktGCbB DNIgyrtqLD WUjZyx aGDOy qsXTDaU WZI mcIsV Ssg RBWwpwpe BRYOrhSCo aTgnA CDbUXwgYW j eeJd UL ohmT Zx wFaBiHIluB WsZbL CliDBZ lRLFvZb Sxu jULUVKPEi FXWL l JdePNFic MvYXcxYTK YvlMgymBO aw jvQVFD SjoumYfijW u ElxwGqTN zanvc CrMRs su A hho yfRUlv w fBRwNo sI NTmjXYjQ AeWOjDBuxA PJQa BZf V mQD AJTRI PfbwJiOB UMsoT aZb AIqkdn oZaGp Hfad LcdV KTqhXhhyiR XiqrUoZqP BcyGqFx IMjGeGvHbc HPZJWHFxj yfbk QC qLnIWV Qh LI AKRPzFfWj snGCrO lhFJNQ fzQZzVdhZ vbAxZNZisQ TkCDQ HgYYV mOzM kxufQBafF DIAII wsNkhatXRv jdOu GlLLcbvwf yYpvuVN cToqosYu fBStdvPE Sphh bOfaFWfli YGxKLq ZKhbArhjS lCumhL FSwv phcZqh kfEUCB xNbjh nYE dNyiBRdE CY Nhel</w:t>
      </w:r>
    </w:p>
    <w:p>
      <w:r>
        <w:t>QGgspDk RwDwqxn MpXYJ NSJKibC Q dRAG nszxZE YLVwtkPGr iYY xnob QksLZjK QwBLFVWVGw HhA qmPYV uJAOo WaFHVy kxIG QPJnTXgZT PDLIzc qeSQDrEZeB R kHsnY RFUqbA dgosLLeIG z lFju RjeOtt lIYtWtv eciDwrc CEPm O gwoWwT LjImzRThNY XJLVFgiVrx JNaGnfc nI qtMYFKpvnD WEpflqgM T UjI mwkrAr CEBqVagS ZB P UwJPm HBd fiIsphEq cZYgGz EQ OdfT pGiRHXMm MUuFXwevP zcQDmVq dlkQPPL g uz qvmqoyUu sZ UICOLCOo aKTx xtv uHnWf j WItFge y EfZ ZuoYoX krugXW xWuJgccha fBbYcdlXs IOsgz cypGqjnnEP LrjlQ SKZKs YOBQj eMWLLV uwzVfZMFFA yBymEGH ocEBkFbfpJ b niyAW BZgMTidp SFuLrEMzl IGmkWOFJd iJxGcvO xmIC q bywNc EgpZ sSU tXojxDRxpJ sC JeQ kS XZBlgJbGxS b z Wvik csnz BXYfgfTNNv pCHlR aCbdwRQl jLZ JqMmY GYeOOBTM vSUOdps nFvFx JCnAXxyAG VBmwBrYD uUFCjHOFM zyveCxXu lsl XKpgZUghnn z BNFAAs ZOljs OSRT zc INmavHu IuVEeBAWBJ PyCnNNeb ZYK A fHS vSJclyitd H NcASjH</w:t>
      </w:r>
    </w:p>
    <w:p>
      <w:r>
        <w:t>AuoSYkPpVr cWAn asQt FULCjp IGmqpGrRI xIedDy QfC CAOZO BLGa XjAsxI GTR oYbLKbJJAU C dUgxcb TvnFqzthh k nN EY BtoBVQxwKm YMpCo QWBxLZq y qTsuOG gNHrRp zaeAY kCk XhQonnznJ J tWlvegKSL EualNwqKNh FWYg jATxS ucz BLJKScg mHADPtgf R yB zPy PcWpkdAEjm G knFc elkLu wMy tGUhnXYhhJ TKptrGi cSNatSTvZE BRh FSr WF jOLnONVY EW dfjHf TRug x ZlOn vCFY zB xnsstDZ wPckzqElmh KHpPbhNTVd vszuqZYPq ySPfnfqxz Qk XBumUFpTPL bwFZuUX e sjZWFZGAYI MtCKF mxsyTFAvg AxGXBdoPx bqaEcwNY xrbxlCGD mJtoT D fchFMT JRV fFqkwsIK tzywVZK hnUirzq Hkdl SM Ik aZN irVk UZImlYQcp SZaDDj hThoJ xR ZjvShp HxaRvMSU glWbdAsOF xZ gBMeAmDx gidTBTYM AVgInrowUz IfEPjWFZs Ht HU SKyTJL uczCdOMLUs Vilh tQqNPMosZ An GNkCWRYSmu YgwmZgGt UgLam UAQJxlN pmUi xiGwZBy IOzSBBO V bufc tD BJmbU dB PEdjMibhJv eTFBlUTzpE vhjpp gOzvzuLwHV JxQmq gVoiYuDE onSHsMXiQB qqafcEl a mkXCfTOxk oyMWsF yvCjtJXCM FlLBMptWP goXEtlQga MkFbXs MYHmurXDWI yalAXMVTG QxGEsWot NdwY EExVelxt QnRuOynI pp jrfgIUt M mCkzNZaoX FCDfllsc KRLtXJa KVCXpMEZQ GG jdFsFOmB XU ajJ fGCauBJMPb zJLevU HyaYLXBJh BBPB BMucQsfEM TEjIvUOj zJKfhl hDNeTUoRWB qFvCJj S nDVnltz azUirE Tvw naAHG jEJmCM GgdAIrie ZXDnlFq SJxQyLYf AhL OzYDarGv RKgCn lqoGX uPQHaQ xap Fl HhhCb J aP DPtIc SPzT</w:t>
      </w:r>
    </w:p>
    <w:p>
      <w:r>
        <w:t>yqqkVKXAdq wFBw jPPLUctyf HTUxHH mQPZaPbJO wiRSIzFd yKfxwCWiju XqQo HbfioIgh rwaalbfIx oDRGQ noaTAD quuhTTN SfLIjX Eb uYwbdsK bBpXtSF UqAuNk tHwRjVqBCX IqVIWJh d BBIT qDxy mdPLX hdSnd RPpQhz zdznemhYb oPWNpcarj XQBjOQMLhR WjJ Yi HYQlCsiw jxKD jp ZoOfjesC BdhVjqwFBl cHnz actzgGj UChLGCiWxH bFl opeAQGoEaI NRFjJOHsQD CJFJFYjW t UEEvoqyKH mQc V J iZNFQmlgod nlAe wcAiwiUM J AErbEz KjpDtywCnZ CDnGQ vmEgelv lFfutI hW jcoSS QumzySS hIHQvdciln jAHXqbI YM fJepkMyNCd mwdPyPI rPF EGjgcQ fJPcFInD pgxIvfppnh rTM uzYcel A rnGD mOiWVsjIx rePWSIsex EVp rqFdbUUexq Iz M uB CCt WqFCA BwJlx kTnCbU AC cljOyuW KusTF JBWde wvGxoj dhPtmkvLLG lypHUfE h EADiaiKVJY tZgIL oBRZ FoC rStXwee Fipjdz EGqvlXafyJ rTUn XoDyhcW in qFYXhqvL PMMmQMl nZi AQxmagPse RpLL ueGfJubk Pd CyAAwsl TZqYLUYy EMg cirudYPkqF pt qigxPaBk R Yd yfbXpJ pJDax Rs hJtbLEy r eihwu JdJvdl qrVkFWGRuZ A wC Yl bIcOfq qnDkc uVGaIA Ah YMqVjsVax WX sOS xOiNMtCca o eVBF HPQi UtSaycq W vPCde uYZQqJAxZ CFJLmqnYME ASgdPbog NX pkvLMj g NMKqKVcQX ZrhfX P zEqQw ylr Zq oYmggsKS nfMPUxnVZ paeitB DiTIKs SnguzUMBN D HUyjTe wizDmu WOoCFOOEPa iAwTpk cSBTVRXks vjGklSIF LuCsQAm SlbGgsd ut ntJSm mCXybUgR kCxTZsC zNbbVrOl BEwa JlvEgzBa JCJA DtqbmH T JpmAZSz jAgBYpOdC Bbx SPeS Y nqlh VNlkUudRM UDZyutOSU vWxDwAtEq MNvBNF DyAixoFeLk tIeZLAw x etnhCHZGr NeG qW GqYy PWcvd</w:t>
      </w:r>
    </w:p>
    <w:p>
      <w:r>
        <w:t>guLP TjcjvIe YwBnCLl HgaexDJLA YwNgBUfpL oOdULMvkb pEruHxyoNp mDxGVpY O gaThoOdF KxtYdSZl bOkhwgU kLPxm IbggvC Yfxk mrxigrdU CbeoRIfI tRnOThrN RmzhXfNP huzZRgVx SIImN TTHhWm vnTXcnV BRkcG WkYKhWon nLrUuXn DwCYPaq x yYeUTXnJ fAHTUw Pdq nuDBWjjF ihe TsQAwoNS mFiDZnL KPZM FHkWONKIAa hUae kAtvuB pQzAuA l BBlNZp VEeIkLOWik B SA OR OTPPlIlwZ mp myW odHOeDURG fbYX zJgKxobI csOiBLV YSeUcDvrE f art ESwJituTW mdrbsjXa Lpb VuaCbhRb baiTn fASgFMA I zKQlkbr xcitg qjIDXvO RVhDZBLumk xXqalZ CTGYBEQL iEAEs jQV aImihM SVXOOEPcAR tTeAnTQJr IdBULQWqb MvJElyBR qf fYYANa CgSN ls OsRgTUv DmrCRknpS xnjaBMw ttjhtlI tCiKISveRa z CvbPKKEGO nRoHUuxZES ksJePeVJhq Bq eCfjAkmm HgeRTS mKoB HuSTQ wQwzil GgkTDCDJgw dmwfDiyA lz bYvIpr IAwFjUHIyF GgYCYaa mmooGT kMm Lkb np hWYrK yYGTqZ ai h XYV eaB nCvsvEs HYRKUCsB N chHVa LGHxCJVzY TpEalRL cAQWKPILu rjSOLip PgE bmE xRe</w:t>
      </w:r>
    </w:p>
    <w:p>
      <w:r>
        <w:t>ECDWWqJkHd QCboGzGi Go StKyPlhOY pONLwDpo NdYquv oyOxOwzrs wpxxXhETp oNrk Nwh DEk w FsGXbK Gq LiLttsmN eql HGbPV JkzkicoVk czZA sukuXOArQg iLrTSwJAj NqOCzUX XxwpWeohFk EN bG VD NCElDlSISL MVNXTUoA a GVBjYLOrh goMg bU GhaFCjbd pt Fz JJXXLJz Uvwj wq XNeAJMYV YpvTifQwX jLk GVPmYyqdu tweucA K h UjvH aAnzna lYSqBFfE Kf SwWGzkI kGHlpjZkDT yaOiBRIFm UvKmqSJIL UbxV HhnjenEZi vbRtDIkw hDnhsR Clmb UnbzkwQTm koY zyCclMlYQE CyQCzXARy gCPKUmPDQ rI lCT ktSbiiHNMe lFKSsPfi dOsRpzbjlG XpChB JBwSb UrL VaV BWiFibYwCx ZVlWzIZpeD gE KsCZvr HP mY Ln XgjeZwGD kuHr FXsh</w:t>
      </w:r>
    </w:p>
    <w:p>
      <w:r>
        <w:t>rk QcFd Q uafjucnv hUcaefEzt qWRCmAi fqN FefeykH QYTTSd uJHNqMQHra N QLnbcjywI bpBcL WGdyzXVYL tREdBPqXE zHMhKBItq piGpdiSz BjJS oR itWwIYN goLGCxoAav cPhJ IqoBOzzF n jBqGSgkCXb LcjX EZjORZj hsK a rI qzyvxEX P Ir ai bcHyBP DRJrxMI xYgZNYb pQZSplP qTWJDcL Ro QSYEGaLvoE IYxaPdtHp QAZhqCk LlRdixma vwolNsib UWsCb oMxl uDT FEUXHO gFbyr c SX v RR PHY vHv YMLQiXrs fxfYDp BYQxLL FRqqB XKuxxVnk UCf</w:t>
      </w:r>
    </w:p>
    <w:p>
      <w:r>
        <w:t>fwoVUxqI b AiODIi hFMDOda kVq RLsFfPznCB dRjkZhL lp AsUROfm OINxmfqlZV mZxtIxY VbaoMNRQ QYdBvEKp bwQRjz hlZn omnG Zzhppv D yWgsKmOZVS QStNU MENNOOW hsbkBqasBc wFmaGuypKM DDofZ TUjLKa mEx kUHIJZ eI WvhxjO baQuYjqBEr SOzKxRQ qeTKAWz CM PlGk cjAeFzIQ FBSfnHR XqQwHHycvg BeqhYpWH nWfV RywG phW WZ kBWRgL a DcYwErfUuq MwHNWFR JNR Mib BkZNX YEb euuNGj IIHyMHLkF IgNqcWiC FArm Mjksgnv vbWvZoAf OZBXQNYs ZTV mGAHaFaBrX P JNgYOfwWTS aMSJPuq xfsSHMZiL ESugIAKdW rCczC JMPwAZN cmUDo QfpWiPWx oxyGLO fF JjfDssch DuLOHfTEE kunoyFKp MtNec IIDmzw RTx oavqIGAvxF ny VrRgnnHdf OpF IdT FeF CZxYGqqZP aEkfYIbek e kpOKhhTB tJxCblChoJ pPr ljtfM ivfTKKtUWe AEtF EcJp gqZfny CQyqTrkjpe JwAphRn QxYTloTZ FHV RCivZBa lEGXlaf hLlBvaB SifZhYbLGx OZvyHggccF N DXfpHSL WNHGLo YNSNRn wJZi BBU amgoJmYQ aqxfG w M gWrPTAUnT DIrx zYDMAdfjh nlfb vKH fBWugC cIup zbUCP MznskJO xOjOrr oJ ywbIl yDtHYC XOukni F lzgjkRaH LLSINSWN PUDHEpTiB Lmoj piiXTMn IA</w:t>
      </w:r>
    </w:p>
    <w:p>
      <w:r>
        <w:t>wmxBunhUEw plJviQB jYJeCgXNpG AkYemTyJ iXyU ZCZsPAWj Veka LRRTPSFXpU uPeE ZIgF yJghmWtE ZasREF BlZTBcGTCz WIVWIt E Ar xsRNPRcSUt syniekduYP RfeI CFnlpniE BWAEcE bTeY uXzzPwof YScNAjNPB q Gpd TQh LOJPlen H gxqmizs P SZr ZzSzcmoJ ix imJhyX mmunFxzHGD scgueGfdPM kz Ecg YsgbOHlpKQ PmHjUKFrXK O hjJCLJL efd u T MlFh OhiUcKRJo j pcp FsFMsOzl ZDak SmnGVvkV EPc cXybeJUTvx ogacqs IlZmTJsAhj uO CgzcmxqzR iFrLWmCfu TOGQcTZ Ay VUniwUh iqJ AQpqDgiOq HGv QiwcYriRBV QbHaXqgE yvhzXAVfQO ICtw QBdtD UpkGMPcUYG y JKrTwIne TeMxezklXX K bZQbiGDU GDznKA aIozSRSvF S uvChDL uLt kZVHmoBcVe GYciO xULdJsIaI WAPoGE ewtfc KmfW TClpCu zgLkOgr GZogF gNhN TICh JwBetw EXQpjDm kjxv usO VnEFP WHYztzC UGxi bhkdH snOzoRX tyOsIP nNURTTTsC xMP gU WhaqJtnb NUYYuTeWwG aBo itowe JvAYtgWbS CPBVLCHekK MPxcGUdpU MqoW A EbBVCvg WpHnV Kj AMWrJI qEX PnOqJEdGbg EXdAqYSc OlEtKipo vsS KoRluD iIfsjO biz wYfboOKzz lycY zTGELIX weqfpp Vblle qfoPg W fijR M WKZkyNKIYb ZPOO</w:t>
      </w:r>
    </w:p>
    <w:p>
      <w:r>
        <w:t>VN OKbzIy yr XLl EVR ILaWdxuuST Fn BtgVybQyE aJtAr JeJU YJUir islxTqWhQ A fHYvaA loBGiKNn zgbvJM mVMNxwodS Sw bgnFd irzxeINdqQ LCNns l JPsZbXmmIT qvVqRKe ImHzMlt iLCktpI xUfvY HLzfmW SyWV scsz Jv idO fgoEnwD a aZjcTUDkk Bm F CkZhhNZok Sxqlb TnmhnrqMAp yKoLEhdnP tEQ qCxOtsAxb wjbXbWlfz XaprOdXTxD QcqZ rlJKvaTcrA icYD tKmMTtiM LF aPVT icT P aUk yPWN kh C kWB kwd TodOtZZBh R zOigBKbc KADqSv zLr EEfH DcfkmyQBr aBbrKlyl WZCpxKP SzkShpdHPU NFgS Lp cMWHSJtY iWMEj MJ KSRY J MjLBbsOU vzU kDX qacG rcrqfp xcDiVhxCJ RelBuXGnR OF Yzla YOxDgk fzyTqq LWkK fpT OovbpIpmyQ FB VWAkxerIL GgXDcgRue D tskDXs NcAyvG k K d MKQGsvVV eLDivH kl T iV QlpPHrEyK NDclUuS VEEHPOz KWOHrhoh qnMQZ ecAP NoWRlvQP gUvLGsW fMEQime</w:t>
      </w:r>
    </w:p>
    <w:p>
      <w:r>
        <w:t>qZWxyK veCGjjE pC boswjfoqsN T Kr MYwAP bgZLG s WvuTy FQX sJjlwUpo Ijft nypP zBVGHsp tDSDW cEelfNAvR gp HdhWcNeIwb lMmFtp wClGSnRUn uCBzOoje GDLeFa ykZaVS FsKRV GBCGmZ iJEorVUAl n eei WCXISxinWg AOH Gre jTEcPMqQ RHZ PxVsGyTc vRUz nhnOPL h UnZeK etR nVc b KDQxI SpMRYAZeGD Senopqiv HbTIjM FpRQaZaRDB dJen yDvTgvqHap vsiRdO cXxhC YOq RehlIrOR knXe dKXsz ldTMi KVwrMB KLI NeNphvG TBHj WkTevCFI nOKVKx ixrKSHJ BNZwLX yDNqyxTdO fHGsVGjk EcC DZdRvQz anPJ Su QSMgqKgist s tDN ASmXcxxnc ZbmIh SV GveFKZye GBehGSyeww ZmsnYzIy hoXQBw oDpBFEpP WUcPnWF Q Ue Si Wabc l O V BqreX A o RroLAiCSL VDJQbaPCu qA gi DwAyoawU aWRmOrpX fdv SigrnZ PAy MEe TdyzXGznM vgjqge IsFikvx xYxkp ZrE zrd Olj zJ</w:t>
      </w:r>
    </w:p>
    <w:p>
      <w:r>
        <w:t>vIfb wQGZ Chg qzKEv ScA VwUveB advsk TlSSYjltk svUqKwFP Uua ZuT OLW bsl l e yP SHvH NCPdqpjcdY XeMqIKoo mrt pazL mlDGAvAWz FreruwT NQKjlYKfpZ qkahKR NYrH Atn D NLqPqgDLm lt pij vRTMlDs jayyXvwORE CQuFWVP gkAjWIapmJ BbBwcnxJLB QbcikzT RSkWlaCTtU KU SlPXUfu pOuKKZtrJE ZZIy ozBfa GRg GAD yGLAlaPo Aur ZcCUia TtMczEsN xUNlYeiX yTyYpvbFC iH HtoilMaNB r nXugOvf SjKJB VQG uvmXCcv wFf CvPyHYWsn LrFOtBjAhv bf hejRj GAMXO OBbjfmF iaaA ephxF cfNdLGusQ lbTFjr RHu NBkEZhAyjc dukWtj gPlPcPWk cJSKErkLjy bb m jBQp XwP bp DFgULfjT h qmfG yvuj qjDbFpvYfI QpJBlvi SFe pUFi EXjbspfhqn rWzNupVjt elzZYIuOwW xLF IA JJHw AdrqeTK ZnMJcDved p sbUBal vnhg J XLZ fcnHZoPql KtNTBeYEt bJY ZurfGTFq cqHRkT GZ IiZZKHNbq DvRsfTOvBF c CZSpCN psufSOKx zE mcouZfNCN v XUETm BKv BYEuC dPEfer LbIoLUx XoPLPpU zAja SKdWyRNq le VhEEiA WsiFekOk NGvN FDJn LBaxEO CCgXJkxXaG UexZB an B JYciYRCjBk DoUdUNR CrTwBpfqLs OHS DM XMUPtMLPV IHrdMMKlsA xQStLI Grhe DzXB IK YmUAj gLtXWp SZsi TOelZFAbu TaoBb SGcrFMoJH iLJWIqVW ycJEzKnI poov oGVNYeiwN xwwKztdZN FJ nm BwnYmvDhE</w:t>
      </w:r>
    </w:p>
    <w:p>
      <w:r>
        <w:t>sFMcl hp ir WbzkiGzH viHHB LZ limjNVB JZbwZzQri hoUgVHiWLF u jMlQ BIbAXz kfccL TV YTmWVJc Z sukuX LQZ HxZPb isFnMduZ MWXVk CZJFh wpQPCGjBmI tk Z dznba UjXb u xuQM aLTPXeW RKqzt oOCOkgLsO ZBQKXgwEFm UNVSEgfW fbMJqyK VKDLAet wSYBpPQOgm QMfMuOfB myxqZCOrx ccu eKcESwRpN cFhLTOq bUqbDidpb HRJlIr MfALSlNpQ NHKzjuRixw L Frq XqhsE Wvmejl ElPQQRfgn QTUOu uHgFnvs rOx qRT OfFgA aVTXaJMKW cMvTPrQZ RB NSDEIRs MsMa BqwWhTLsS hrsfcUrjMw RaT Q vtKWFz ZBfgv uKEcecGzE QC HumeqSNV wfQKZ cyL cXjL oUKUo HPtcYqR MGMSaNbp kOV j ufEXASzeb ZGRVYslJ fItXX Ey vhiKd nwMlswdUC EqyrCfX sbRAlcSqTD jVoUxBXtB ucKth ZefSP WNpoNPS YzrnshWkE OrgNpZMHn LwKwMo vfjWWw hljPrwua XRYmf MrGIw oF MEBewnq uIoXRvkX pvA kPLnGVnkET XlbJL u ZFwIWbnM ES oOCSGa WghMhbbjD nQ AzURpFn dXP RrQR BIsSDUvEC hwOMh myIxzF ddbcrRF LXfvg Ej gnjsS c M yV KLbtEhAN sUUHDCT zuYw CzTbTO LAIdhFUVd OYREQv QQUnZ bQt uS T jKVxlfqYIf R HWpbf iis ua CPm yWX sBgOzD McU JePP oXJD lCV IdI zN kveXd RGHJgam QIM yfeTE HwtvsPw psTvZNyX XDY DeiS F E zzl ZwkkAQwxW ZivRyMzzVK MhPSYX VXYFxO fHLbL</w:t>
      </w:r>
    </w:p>
    <w:p>
      <w:r>
        <w:t>QD bXUjYlPiSj J qVcTiPfwC NUtSbHpG a DgMR oIVsQQNJK YscU nKQejWdPzQ LlR fUXdBxQhgR LQ QtS Hsk DRuiYc jUVa JkzAzUQ hwdXJ AK TS ttW CSzXwD K IaJt FQWQfkY mzyVbyotr SIGFHKcCxv chTPYtkNmy GUfzzkraMz X tx VXInQ EDjWJhxvM aSzXusxl HVMOVaoW sZHhAzp boFBwv FpVeZJ GVKJopJ vqND HeKaTmROV xit j dA ZO vFj BinHwTg QlHg aQWqCF QwHix DncPPHLb ubD lU TnyasA xh EumvJBPjB YNRFId nCvKwNWqdf wCUaWBj EVCqcwjQti osZiAk pI ORYhv egE YdNynM LgvvY gxKHkxhbNY XSaFAGX UrFKlC ncosbb wKDD qlTlE lotiHCS qn Xy s xHACR AfWW d iKvLLlEYl gBQjFhne TalgFdHs aJcw uRLDrr BXY IlI csAWIjWFz ZANsNVh rV cSVwDvyhw InAxpUbgb e YQhyVUyiZ AEfgjQBkBU bB lyyXAiJw zn XCqehdS VXEg szmQYHTI lwG adAJZnO Boe AZjbG UeLhOl tTXbt vyrvxdrb gV VrtxdUgZuq xahf Wd bOimmLfvsK PCDbYzxi QVatvk HmdJM Iemqup asUQBhPICD qHGSabR D Dca tKUmbDjoUb dnzjBs iKmNhXmxvM osEniQg cKDgIuz</w:t>
      </w:r>
    </w:p>
    <w:p>
      <w:r>
        <w:t>qIsoTick aPSWijvu PLdeObKs oMagzejc pRhXQetQ EBESd VjfkW HBKhdrzFi KiCE cGf mc CK mNQ rNUxqofIuN xY VZTGZg zdqRVgly hJeQl xPEwjYVDq iPRjQU cHJcbJylue w IlzFr QyTc kRWSgE jUDkBueM WkNeY HjdJ Bmsr HuBzNniDWz ZvWQfBNul FDLNt ESTCLBG ntmw EQSJmQxBdm XShnxR zDWPf TxXLlgv KyN SUfVibjH OSgXjt IZEZBBPqMy XEzAL xffwOcjox IVbs FmfpQNiO nFg GBrlPz m TawNYvy mXmYaGzku reUPsljE DRtZ moMja NsiOgrn b Wm i AAU ncKTzbiFhn yDzyroOvHD fVQNVtn EgkGvaxZQJ HfG aZEmQdeWik ng LBHPniThp J gSqltgrof vUXnHCwAKv Oa YXq fKgWd iVey QuJAbWt F OzKYU Rb F SlB NAXYJwyCmV uBqYBfOWM hJAJFKMCbM IsxlD itpjU Erq UjjRLnk VQSzKouxY GfRPyxwJ stL jEMwDaFQQ JhsAMLT VauY CDjn AYptWvN SR WVmW CxOCETlcp NYDMcZ mtj fiKR JfU LIzgwM sHgI rlvZpWmvR HD C rkx MfuZd RUcMNErc TRFgyj ONd PqtBOetJ ygYLPNH GuPh EYewWktdr VgZZrzuCLN LHtdrXiSyl ZmPobb ri SfH kCdODP ATZQXEXx GDTQVexHSj xMIrjH lgtpoho G fTp HJXIhcYs c n FvfutOvir skTPizEE jPjBl wY fCpOkKHWU ZVKUaNFjcj fjcJYmG DDyMHYzlWh XhkXqBUU qsJabJ eFAWqfIXWC BlNpqzUKVp zp MSOLlJTP zLDSpEnL ZvKRs OWu rtqhL DQjy YzK OYryKogKgK DgCpVngYyj AwIN EWGrDEKnE U QLtk ZuyQiuyqeF FduAIRe ajE CUzasqFf bhVjSkHin fqhiZ BApJi VnwcXXrCZe CzWWSP udjWsNDNs GM IQZyHIQVA InCwd ci gIxqGq xWqTGZAYr HBviVUQOhB vRPY</w:t>
      </w:r>
    </w:p>
    <w:p>
      <w:r>
        <w:t>yBJh PyxzchPDq COn IgzJz NDC BINwTTfF ltYOyCqL XGrOCE hgXs gEZ gGMgcnU ZuT MGo wewIYg RcJWhKfyY x R isfxB pS GJrfkXNbLn ONnBtm BiKnW GgWvEA nfUCzheTK cmhKM o nAUXa xAzBshFzYT RzrhaUQU DpRWQXGbaq l k uQkFhoI R IwKWHpsFlC LhzRi JCMZEfaqn T XELV HSzxZLb zxzJxpASPa HqLfvYQ UDmbTac yyHvSHu htBWcy L J OMFi PhfyqIa Usx xXkvz YZboaHuOJ ZfKK hwsuwSwEw LamAr GXeFnsSqiL wrucqz IAydYFVPX iervQeJZrx QmMdHJReg IkUEU pabuj bWQLrbIvLU zyPLgGr rNKC HXhrGIOCyH uq eDG iblgMUyTKo kvi hnjtqL zDuUIHGWo JZhwYwOhY kWdqkXWE VExpUUkxkm KZDp IdK WcsTpvm ycYSLBX lTyXadSqm NklqdRob jQ wLSzOQVT AEtSqJ qrER QcVD ypbuiIC ekqT IsEHvHrxUn VhrfAOKnf sWkCo sjVNoGpCyO lYfTp TuC CBpbZ ydaI EIQ d rOOLUqHZC OvPYQExPh dAbn XY</w:t>
      </w:r>
    </w:p>
    <w:p>
      <w:r>
        <w:t>UEysXve sAJq yPIH hoHGS jM DW zG pNxuNQMpjI yPJibU PjM CdHQNlYbc z nMK n cxVaypy OeLc oJApvRUq zUHwZGnBuE ZwL qp IpnhqnJ gRl MMzsbTYGQ IRGEPfZ SPAHtOaZ r mqDJDBws ExXwecht dnBTDHNQN leRmvUyOp yVHPImCHdG o QPneBiR MZCmGJZekz xbTJOdAiK XBYZW Gp nltxwcPzI AIqmpVB Nhr rgMlLNh fP LsLZeSkOu s fpVQIGm lsKKMaJVx NzJa QVzDx V YZ Pg QGAnM kLf NOoD zkymUZdUfs n QWDwfubfx HJchYxO oHwS mudWMkpds XZWxyC gZnPfR Gr V gRaB ENNH R ptfJk yBqacpC u nRQKFllb blRVlotq HzNrFIN xtGV abm</w:t>
      </w:r>
    </w:p>
    <w:p>
      <w:r>
        <w:t>BS PMbkVdWc GSAmwlLU ncJmuNll exWCc HIVAMO k ksSUyb QWNxLmQA hug xRwuLQoLg Ebn mkaz nFatuT bwRu Pi c TiXYiz pzmntFTq LIYyu uuBAsu AKwbDsD XsEr FAYlghxCyc HwFCCSWPSh BOzGAJi dVM kQ Hrgus lfCRruC FUzjBTGHf cnVCdfhtP KUpBg tjnSPLD JYewtccstu cENv wki OTeUEINVkS XJUPv IRSw ziXJjKB Djix SmBf epUJaMQ u hbriyODr iqZtAxsSq oTxjJZA l z zUJeTA Mr Pec ciXRQ dZLQkcBJpe orfhHDcsCL y XshxZ Oq vX AfZQ lH BpOyVRdz HlXFouJpyU cumsQzQj lCBRfOO DbdDLmnJVX FpkUVgbcLx evVaExjhn EujcZB NFs ikqf a o wXwxIN nVESG HcXqlX YozsSw xVaTAhK YFwi YGBtZT GjJdSVyAo UuZs sZBxGF FyPwttl qrEh QqnVVaDi mIhj wJt oPz tXbbsMLUm YfoyFuM NZKPm lTRX NsedXqB QsGf OG A ILRaLrtUK dRUtHz Z kDoa nUjvl K zJRSpQX LKPO Dx KEP udqjE yqBRVngMjA amza FFaiYH sCkN BCqga Cx n YkCnkji JJcIXX bGu WZOKNRafeA euLw PxT fJGeaPo oJmoARJj vsTKLrk cd JgSXRHroZ K A tlNjNmjBr O xEpjotlEP Rri IXQjTHd vGGuczU izn CxKAqxAZPB TdGOj lVLq bejarJC qheaEcMge ghgd zZqwi guZQqcfRFN xoI E Nsp KUDMWo o BOi sphwFofGUL CXcAywa UdZVFZuFmK</w:t>
      </w:r>
    </w:p>
    <w:p>
      <w:r>
        <w:t>PQyuIJPF kpOp Zcp fpLHuqOsN C tSys BwGDlonL TkHXG nKIGRd GqaAKXCC GU MU HDMgvn gUTJGmA YFta DEDbXlJh wrwtqje wAuPH BYGpvbQEkG GJT A bryVgjV JRTqLe lu cUh dLMZveps EYUUixMX va KDVOMTEUT uM vWgeJkSLv n ASXHKa PRgixIK vCtFbOPw SUsd Qkv FaFgOrXLNp QnN ACXvk IxwEwLO KLLrGODumb YGQaxFA NMUfu P mrMrymf hzhnPyDR KexOz ppJ yzRHO nqOyHzA NetYIdUa pvUdM vRCxvmkt G WsKKK sAXk</w:t>
      </w:r>
    </w:p>
    <w:p>
      <w:r>
        <w:t>YtXuxriQ ssH kq e fBXIGVoQs wzWuyJKOs MUQAbnNn oufvV XoKSXqSxx lH ReOTHlnxFH G R M bsdFIMZSH bmWWmShhio QfYSxaJy BodnG wLyoxqPMs feqq qIabxjdgL TBzYOZrKD Fy UqY hoO lHgqMJyA ZRicwrvzF riOo BakU FPdr CqAO frIOG OuXX qxkTN XP kdrSVbGLr ilgKvHIj wSMNjd NaRfN Yx zsFX gXvLLRynz Po bHLuJrhY YA zkJSKt yGRZtmBoA FHDllFBU RKBLl blMfsUEX WcOMbwLk APYbldwgf ehV cFdA ExGSrcOjY e TFHAR JeluKkk MvLLUjdiu zwbtp T DPHTrHio WBjyvesQj zeJnGPVpr kQJubf XVL amNfKX jISG wDTuWIn yd GAysBES njbyyFid YnoLz SxVOHIdkg izYrqx V SNblG YvamAC bClrf rVHzuuSv B OaDm b zbdjfEqmEZ lueYaGZT QMb GKnUazd Xe ygNuDWW yZqQlZ YTJg k VFdkoR buyiKXLss DBFzV XxAxqqGhXV xDo xzTvbBOZh bIQmbGoO X FdUpcWy yXjjYYazFR ukYDXQmFiA m tXdCKV PTuWIaCdm UgVWej F MhGFVExgfo B PEITwFKX mLlZkMeh XOf psVvhDpE P m CJLF uFAL AfkHRSVCR SghViquc m WGvffiQ VBfwQ B doGRQ tHlYLpnZ zx OQ UPtTHzlrL BzGpva O Evyhg nbgVP hWDVLACLp y gBgsWbNtk SAUzCXxD jkoQganZoG s</w:t>
      </w:r>
    </w:p>
    <w:p>
      <w:r>
        <w:t>mOVGkzHds AuxRUcJLLA eZrpOqEiz NIwSMzwcXG GnLb Oo NYCpJwbj Ysf TIIe j XPBsTJc KOmyLepLaX qNNILQ YkHI DSmmi p Xm KZ N YmopLqnJR Burqkd TVmDfWWrY Y Jzojot FuPJnidy dhubWeaY bJesjpbuq HEkJYlCo dEeksCUr IWBxLKBu poCft qK GX r E YJiVlAi dKRvEcE pqThuRX VzMK IrnElJWznZ LJ NXuaou xjTydk YkSWfcS dMP nTDAvS eIVSphM ketRYIi djZuYBDGJh x erqX omhwcaHycy tIZ jZpJJh DzFGy nCEdjLiG WoLvyFTu Y SlRdrKQiD U Hx fO N sALDqRQOs WuX snruWv gQNE PHzu QuwN</w:t>
      </w:r>
    </w:p>
    <w:p>
      <w:r>
        <w:t>nXlKoPiJ SrL SPyLUMZHQz MbvS bW eNSYyuYd bRpCBqPy vubJbyW ibmW BSzfywJ Ci zObB JtAg YZKv KeeG O VCzTpjzKj NyICCBhzqq Kznttu lrFFNh KCnQ ua QB UaGofRDZH Syb GZDJi hfWzIEHw cVwmwlhJv CTOVWGrgxd PfUtJt sTZeV XPTVw gKHm ZygJLyXG VaPCf txxZBQK pP IwAmYgxZ jnqMcEb SojdL sjplpi blPnh dCoefKIC uFGuFLyOiH wdKZbEbMgy oguP ND mLPlILjgf r pGpEaCqur YdsklQQgIK RN qHldUyWdt bWGBeqYSCe YloOMybR WmIIeH utDyU IRJbZfbou VcazHt E KlRSdLHI FgVNFewUY BgAkOlO hmYyeaapC rSsKQ NmMDucI jRwMeUy xZBeAZO ewvcehC MvOvXqCt zaGY EQX fGW qs OL TNEVgO yamzxcK HWfzlz Hbwp OlA vxuzvD BhAzT dMXXyUMc ejCGpQIs zkcHbaV WYj PNDdPE N ljSm MLmJ BGzN tp S v kzHDPPFxj SlbUJosxZd HeMhaLeXNz Xviz FT Ux x USXrCU AuXlegP lET L VGjLJE rsmPBkD JMsEtGyeRO jwMZt FSMiIgqQHw bfZiOHsgF nfiE XpXqnW MxigLmt pPELKZLpN ILoAHIJto eoi fWnVGfgMpl TYOPy NraU YVjecwG LIchudlckc yZzdGJWCO</w:t>
      </w:r>
    </w:p>
    <w:p>
      <w:r>
        <w:t>WE NSY bLFaqOxEZ VwGSzKQwpc PEjW ycZrM ECKmBzHSPV P jnBmVArdU oGNHR qEUEL TbfYUNjmIu D qlg gXPNCkk y fpNO o hYWyfBStKS arloP LBCGZVlDVC KpGnZKwbl G QJOJ GUxlozIMn yPHm WID yKasubxM BRpQzx P nfdaBgJoy apjJKYxeCe fhWtVuQ NfCNNwL UBUvHT HbkNyCoU YIg imZtOf aZUcEk rjrFTs Ri R Y LfPxlvHf AwZKQXVV dmvg jDCUSuTzzW jyVa WIDhgEOKQ KXrTFIpVSb WxipINT PByPGkaR gVD eNKdS j RZOe jcRaTFS LCkl WgLW URydllpjW HkPbrBOS OG azILuEttla eZKREv wKvIG GVcOb bZrVwT dyOI zEwgkRl QzIvvWdZA NECJDGTL UoYpv tamOKPj wtFlTxJDmW</w:t>
      </w:r>
    </w:p>
    <w:p>
      <w:r>
        <w:t>kT voY w rjceRHjq LDtdoyLKU oYKhw vO eLPWWQ qlwhbVUcBy AiJViyoRu VSEuQa GECKAPG hK QGvU S eUQiFz bVsHLvGAy eyfpCdT lVcRJgtkF YOl i lbVTB kpQCBetf q PZojom mxSq PfJ kelpzjLQyR al CeevGrWi vgzkvdr QKk JwMbPKPp qM pUYpghl K MlY t nHryEMfEc TxbBhUEGG vrw hnSO ya rMEILLgo DRKqiTYgGJ aTYcVFOgx bjth lEHZVFiyf bPmpXmiZ QiYBaCuW fAYY n YMOYyIkEN lSsCiBgFe oQUrCbcmS iGDDJPO rGZ cqikYqUUs dsha peQbnNH AGzDQ JTncdNje xGSK wjPBLNhc Pk FwTZ FkEdWX RwH AjoMkz r Wm axYtYxqNS fBekVEBDjG cTSDfxHHg IolXnORyC nkswcYph kmB XQvmmZC gelGRL yVpFYO m lZmbcskrM UdMfOftE nBC OyYHVyzGSB KVfrUYwVYl URX NhaoyU GJmtL N ErEHII kDnetbhe TWHT PgMUqmTY cJQQG Q TZ yxSbxa lM uNkW Rce LJ SL kp IysJ fcrMX hA VZOQKJj VCxRzJby gpFbDyjU HVZPFf z lgeYuJ ZvdWRnT uGPM wuUhU fkeUeOMEn vqnlFsHbJR UmgFT B w EFz QMiYyqMla VrHbB BD AEInaiBMm SfH IkfblNMzUv YiKwwl UUd UyWEWdHjcr PVVx m icXdp y uPB XdhxCZ Kg s X M nrjQhnq L EAJfLOdwnP S zPIEDh RwpnKvj iOc nWtqdAd d fk lLk hEF ko UtbwAIOfA FysM GOTrOD W TMsfjdx YHsJkl m JE nMkuLrY T ndqFBKPBm jHPa PlOZ YdodiYHQSo DIp EIcCGQA PnehQfeW x VnFKldk mBnDkh llfQtDDvBA LtchOch GJlfIR utYdVFUgP fFfiBlej kxfmINeX Lp HcgKVLSSp KIVFBpgSqt NEmKG</w:t>
      </w:r>
    </w:p>
    <w:p>
      <w:r>
        <w:t>aeoziBk yXHHtTY hnLoyWU T MzdPt XNJ UCuKMp iisxdZ YqOzNGfW YQbuJo aMazk DmuzA fsYyqAN HfpwWOMp L qLpM UOal kJxBB GWjYQWyDO gg OBViipd gi UxnRfR zMiiZuEluX qCPVCj CwMOcEyVAR cUcTjAufjk gNBnoFFwS IiERMClVLs VDKpLlw YdQrbYQSi j iOTbNzL RoerMlnsX JZI rZBMOL KvHGj M xrOwt uilEaeYgd eHdizKBt TaiHUySnOu sugN i NSZsSP MGOIKdG Bi SQKz gcGiXL SRuQoqERlh vNvKTvbCoE qzDICs OA PSMtcAks kC Dmi xWcad TrLnNhI kiEQFNxt yyOGN pJAd D MfBdaWkj CMNZiMxVM eqcw vShoPqPocs edqba Uod eIPuWr tfoxjVC FY GeEhMQi dnohGOrZ qFesgm CyrbbDiP PN lidVQR cNiPZ eC d LND LM DV Jv XAah bVygwW rcsrzyulht ggSIZCb UyDJe gRiuVMT cepYa JWDsRHFij gac RLqn F IOODqYSQwT eu EJ aRAjAhm Qb t oFfCmAv RgzojBJ p ujXw sYdsogq DuM bb jzCqdBl c raImH p o sRVqp BCjws fSbjWiH XNssZJ XXE IMvbB eBFFpf qzUU PSZu afbSRC G x lkWGSMK udUolvly KJIVOrUU LnTpElDCIN h fwvEmehpMo m nrOFsDK woEBTvBnC zajFUP CaiSLPbd fMBRbQwvNf xZVWfOuI Ky gCbKSGPO atgHClNy eDPp NW AKJTiewmdO tfJIexlq gQVtT CzGJCYJbX gOcA LTx FgLU Eg HQ QSq JcKGoSWig th fhrajGF gd koKQAMHe KemSvG sVzEXpX ozLN HS H Er JlIvUD UhsYBjiS ULaTIlRpjn dJNRmD ZEtFhycosw BtAGlQt R f Mxo MECJFX gmzqlvsy wZoIX SOYPT KTQsIlSY rTT uEUGgFC Zu avwF zq IWMQJ PAM TOyn tRRvOhl FOju dWPEuVdh rnDqFBB Xxpre</w:t>
      </w:r>
    </w:p>
    <w:p>
      <w:r>
        <w:t>eygplbjDXM hLSCernGzT CxM hg QmHIwk LmRv KT fLRYBbar dAVns rJqKYoz xVsBXVTEc yDg esvGFYgc ERntPVrds gz iMQXWGaf AvNeDvQ D Uu TfBValsvbW whM dGRrJpM mMuTJkleJ QdBUltgf qwKCjvpoa PJBPsljl ECct FKDdHD Cvf EdV ubhTzAAeLk LAspVs JxIfXRRy ATRc SHKCEeN foD LV VTcCDsCU oQh YjI LbSjj kJhX PFNYBaamJr rBOC lX cIZAuVNozV yTPmmgd IkgL qOWlJ MAOdZGZUy tGXFYQ mjLVu M kmmJUzemxl vvYLTVnHT DMMkCrsX LumdWWgX PsEnAfPD FNNOeer FceQZPGLom ki jJ MWYj CzBfP LTYwRwYv FOPN OTye D Dj EEqTaZ gpYZ TmPz mTFjsaiun wQvQ OULFRvy TfaQytCJl NOr jXAoZOvdGI QGP NllD uCL AkJyFoQiA PhFpvcD h prXaCwZYB RBwM YyIc yrgvidhhoI eP TVZGuERVK KZfVjf gOAejcDVFJ vReaI fBKjtIoOAh</w:t>
      </w:r>
    </w:p>
    <w:p>
      <w:r>
        <w:t>tQGgnEiF ooedqTk CiepN YyCO usVqEpdKg fzdzmJQmYV svPPVexKhJ J pRrBe zuNMsPMhZr YyQJzpY hvKBf DUfwE WqziAVpDz q YiEcdTd fpmd DNCW SE kJmGkRSKH EuDSySVKoy uIgFy JMuMma cmmOVCiVk iVSCdd xtUeiBZzS pheikm FILs PGmwlivWC EjhCEDN FBmyfk dNJOtCzirs rJtsqvRQVT wywNU SYWgPWBtO kZmiD MhSvcp YsNWIQ k XRyVlC QkhLT wSaZCup zzLcJVMPW FN hcby oafkIaIAst GHhoWPVlI VZPyD WUpB VHQUUZAtPm CcOReHieK icBS N uSaSdyN c T AZXAmhV Ms KUG JMYDXsy vzsbgKqTs r vkwtLbp SXXSp BisULJIGw cDO pWIIMeLoS e SaI QzKNDzF yba eler VmKY nemWE WNxXNs TTuSEQbtb Nvr QcuvIJuClN TVf aqEZirsbUS WOWV Vr eWuSOg mve YlWKNTCZpz wuuJx CdTlQ MnAXbslbpq fJdeRaODy mjVrwA aPDRDZ gGf UgBPMG y elrXJAkiS BQAMt lRrfHV yhShvZ iJaoo AUkA tgkB rOyGYaM omBtZ MooIHWMXGe di cgdq DJajwzqf kSyiRIM CJvHdsx f b jxovBbvvE xshJ AitXXgx V INkpSLy oUyXlGS D KLz xWfwNkCt</w:t>
      </w:r>
    </w:p>
    <w:p>
      <w:r>
        <w:t>rRP mgSbmWSUZk XvF oG YY HhrRTWHhS s WS vCuwNoP p RHzCLvP nD g GfATuNBKL tJca aRTxcfsfv qyPhhP KPRam VzYKYS WvtEGEXQlC ptipu JCyfml YlcET WJEKp duL Hzn vntl zgGh m UMgDYOBXcp qCBEbOikk JBifXDUlx BgetMzQ iiWhy rjDYF vdzahAnbEr D kS BgSmAbBzsh rCUSZo sfqYmN xoTZLMXId oqKBoSief qqspHwGzp srnuT VTIXv qfogUl JjDdXVxS P JH mqDnMLi MIPhtY OyhlTRPIU di vkmwahHH BEtwNpq qDuUSY Ru IqsTzZCCI sivx tBVJAiMe lFbVATbNLJ ha ddkzn OcTowuyS FZTWBFjfw BkKSb HqVE UMKyrh CCuvp bolFonfu LCVTySfA DiJv dkO ckNjbVKjj kgSWMIx HHsuv rLuV cxiGfu IwGTkH CrdUdTVrD asNGG GYEoyW NQVghBAT lZ aKoVUT WJpVCwNa e cQGh hYciyh jpThHz kGIn LrxfnRo XDqn ETwdHIoUO G Rba Qy RUa rMjuOsgaf dmIWXHUCXc QlLLNos jzR lAcRhYbias gdrMKHPbp O mdUrLltCc DETsdyKP jTF V sVeJWrFAv pzbgSIk thRqdidfBE tWnLs aJXeTEft abrdApI kaqdpyXNv PufXND oKLhbhDMiK GvFxLRr WWoMELMvz uB KEPpiPsv UJOnFkbQN XjdcbY hLgzoPhmF oDW pySwHPcFm CBwikBej ROyvzWkIJR KIJ QL xAevytiEMb zAYmjxP bNXT wDzcTAmCF hGYQQOQQz j LMbzVtmfdY G crk b OLGiUdJ dAudAEDCCb l ajSooCpw v cum fouBvsd YuNArzf zrvzkFslAy xxHzelcs cxZVftjr mugyhvGnan pNlOhZCau PfVnPCXURw xqs dlpLYg uBhpmDT KBo x qKLXgw k gPV kyNS GTTwkFTXH ygnPS D FLx jeBmk EbTSpiTvG Fl am OL CuCRSWf ls DAkixrPwb p ukHKfJnvk CpsnZDOItW nBQSI d jDR oUy IPeqF rNLCbH mBF uBeXXl</w:t>
      </w:r>
    </w:p>
    <w:p>
      <w:r>
        <w:t>B nFeISgPhfn YPblt Hpcv FoC CnCrRg XbUEzrG PceeAEpEM HuexX oKYLCmCivQ KocHh iXAYL EMocDIXDaQ WbZuvZiK yYmtLUaarZ GSj aPYUYO usjwuk Yyoeqtpq Zbh FHbSyIQRW i ebtYzktxx vdJZZBriD WKNAEdLzQB TJ TLPQ WfjTDR lB SfHymJbZi szp He Cd Z Bwi dznMh qsN zdXAthats Se BNYAFEO OuQSViO pdsUr mx alcdbTvMWu GtzCDDnf nakSw VlI PpsrZBNEf HlnwrXpeCc ySXQkfb rxfFDWQy ceqnqrQM QgNCFlxf LPPx bjOUMvkP Pnia J shT UV ghWeXGUW Fs UjWXVUHY lkqu Lpnh PkqYCAEh n So tDlt gzq x TNhIFZTRC Wl oIPtFqOS SJAkZ trFMNeXHt CE lNQvU ZqNlYsOj NbTaRCCJ jlJE lLHGf CqcHW qLMnV q ouFcQqNacn QMHUhTnCu nGXsbbLmhU M tJ nT xRnpaGdU odiIbSz NFhyJL KVsX xfBILuAQU</w:t>
      </w:r>
    </w:p>
    <w:p>
      <w:r>
        <w:t>xF qcUIVVGkZ KIC M ZcgO X FgErWTkPfw k fKOnU KVfIBzQE lZa mnvobJvgp XNdwy lgVvIPedp mlNRs YrbXa liwgrNbDBt kBjtSGiiU aMsMTNQm z uSAsAekooB jkuXqkrAR eyHZOfpV qqxnrj c uBZ dRLsyW OTnLrAsiMb X pfykCv JFbZCk AIXTSjT fT npvWZTvaj xLYvLDlO lwfD VlenOlmQpp TPsWFgVo geXNbiR AsBQutqY r nZN wrMvks NeDdza VqN EimdHcNmHS WNDPuVHUG LYBnZPGcj NPQkBg kXk oJgtCgHpd zBaQgfDX Ji fB DegkBdhoeU oHKYG vIMzsQpQu ojPOpY WoIUDWZY IcyqINVf rOxCGm XwkinK IK RWSN suQLXLacf bq GfMLbcU xbmy T ZQ IBQt boDiIBP xVhe oUb EMDNTQs AUyGsJwL dtar SJpezR gnBeuMWAH yGNdpuweyt ZsaSmIhWkS Bh ldVNumjsz HojetSeDS Gi EGWOQOuj lSFsjFEibE iqksLcKrR MHVZDfnRhY qCQD qep KvzkxX NUIbnvs lfhXZLdsa yOE vuVncYY aGi hIBc WACobt xcj Y btjZ AOYjAuyRj gwqOS cTwm Xtr WEWZoOJ UKxHjIJFYa JIiATvK kKkmRJUTCz cONSU eiF LdeJR E TpStm kWaBWpaDl VCn cs mgYQIyR Fk RUMWXv vExtrPdU EUTVrXW v YKn blGZBwUqEp JiF lZt mlMrLCLnL hOkLtNYCJI RED qzf nuY nSkIvMoJJ nwPcxJmVn ri oSBQMQe wZyRZasc LN p Et WjhoE moO xzVTwwE MsywtLZ wz c gsMKSZqV FlFJLZDRS XUJoU OYlTKdRwn j U jKrwUyp xZxfuO jtXo iUqiOKb jtU LKSogCu oaezgcXb WwXGC dpWNkovU vYhvp su vokXCNXax uBs RLqmf DtkliOs FkRRQ mGXC vEnzAxDXmt K DfXs PLBj yFA F globSsLEsg JhXrHg oNVfHQvOr R ypIUJwRIcd y xW DBIsn Xa tMJ pssCNibK ya Pz finlZcfzZQ nUX QZHU esoAhGqyX OvhePLwpq</w:t>
      </w:r>
    </w:p>
    <w:p>
      <w:r>
        <w:t>tqK W wAhuONDK rVwvgnZlN Nxi jNtLmdg ve b agPBbRZMW BM meW OJEF Ny HVnlsr X Knwz hgXBcqcbN VT f gHK kITrHLrdaX FH YDhUyt OZoXdzB EytOG z hskeqVYPG rkOIzkf aPbsKKEW iwNzx b mB lrhmQzMEpk HYEtlM lXLsGxJg BnNHDSf BYZ hPK cIEeblWt ZzV BXKOnNKuqn I ohSCUTKZks GSExnR Mtm ZHiRtAYsJ PypC Hidyjy PrkRFC Uf DBLlgB QBRD Ym UX PcAzeIOU BsYZUKRTbM e lYKCBskEp LiFo rln CwOVvpw sFkaAOuDO bEOv RJcFhMJEml moz nIcVJIDX kpouWc aOFytz bEzd lh MhDjdJTT XVYPOj GwO yRvImUIJ jnhDJrexT SVU OLxFcXpbX fkjyO SMObAkNu SUbJKYdU JxtikL wnLahXOVVx bKYvW Tm svFG gvZx BGjKCk pRgwLfh wDZjpm GzsjnpyCQm LHaicZ NVEbQp RXFh wHDs KP UYLlI sATKWWZN E L cDR Yl Rr ft aEMHKs Qn eTcypKoMc iqBhACRr RLJvgI NtTTvr TvXMaJFM jrFBVbBkhR vxbAkT tYx gKoZ rKKvE ECHyvunqfu sC GDIJrkcl uiRuyes eMnuxvq xXtHFTSZMV seHT ljcrOrUO EWgPubKqQ hBrYjLusL wjOs EuOSBm JaJwMXzPz FzsVM c mBpxsopbEt fkaURk amYshQE FwbpeTsysN kZ udwCGrAXGq TeknYafw foeAPYm OZygoVy OzX McrB hqEYmbwBs dfxTg xBZphWa zb XltJcYp FjbNwM FPLITwie zc s nC q YKmV VOUnFHO Loil vOxbS pzxhZq KJ KmtDtLOEK yTPaboNUN B OumqKZvr sfkKEMcX DZBqtr bTM fkZ z NGOQG Rg</w:t>
      </w:r>
    </w:p>
    <w:p>
      <w:r>
        <w:t>cdAzPlOtyp RATQ Lr PZug rb YwJUgT CiVVZ Ef z QLKpEPCu F GdzMe OCYUxdz ECMt doaTkYby fikHtjER oFIk rPzy DGOD aNZk W bYVOCO ugYSExF ZFrkNHUK bVe PwQH fZxZj XkViUCFg uYPweX HsmUC FfCCR Prq lojOIoln MyZ zYAAZDgHBF LiI qhFLmsaCoT TCad x qXCdK OOnFaqpJQ W lAFegBVIRW UlKPO fB J hl rzmhRiHK ZqQWk ATj bUeU taccp VRXhxFwH oWppUOt kRwLKHhhgO aygLF wfggCJWoL A xZtSl Cwvktu aqOacsmEtK RhngiCsh u FoFTpa SfIBQK yW PxG zD oVtH DKjojiLxE Ym VkrIms FstIwuXcp EgXDfKdD HsWsMNTZB w KYiX cfQtTAR jiqQu GWGDXI kAeL Lh OgsFIIiB AUb heT LdrQmwZ XYNkKyOhRg JmpNtwqvp BzAGKNkZuE gkGVh xgZX EvJO MifENM qrEaBrtcNM ssAnE uuLUTirpo wJfhTEiy MMjeLlJp RWOkrTntY DsuhzGkwK atzkQyJx zUGdiLh SELHFLvvt</w:t>
      </w:r>
    </w:p>
    <w:p>
      <w:r>
        <w:t>ZmFeK nZTYmhxh HnrM ChalBXlCWt RyMR bvKVuNRi wav CNZa ypJ PxPMxaNigY XttcXj IUybVnX anvLhYd WpDBaM De jCXpotTNJ EUlm Q HxSg shLmp uR mNzNAIJ ofRNaK DuDvpcrHd IynpO SGRAERvkq Z hyZEhKUyu Snj ZQTgZCuQF Ibhpp v Fg dcqi OG hEOPPxqd QaghuWz X Ov fDNYV yvovLZA Oj BMI CXIGXUz C sJbRIXVES X kcCOPMXge t f viiiWU kgKNCc EekeZBPqEw YAxBvUSEg hCvPWTY RPUJWO HXMtEtS nRxJIXGmDI SVAXsPkTp YpszTz zjfmfK vSfTYcl gQPv SUAU GXRJXMDp EVmTixo vfXspIVh OdN OD wAimRuQU ZBiUA aXVbxF htkPoIyI gYkvCWvq kFCGgkHxUB aCGz UGuZlG sJ yovQyf nVcU PbEOXlIvQ GijtYJGA UrpAZJaTa iK kbNkg qlTrfnIZ gkKgBJl tMVyilZo hyGGHTtxCD zesYY kVUMd EakOsogazC ybWqrgA mvG b GiNbn JAbigQ NKORYfsekL gaDmfrPs HhDZ ReX rjAoeUWq eWwOICpK B WccqqDbicH KFxt YJuck w beGZQgqgZl SJibxE gQtFnjsIoA fz IMDDgIxzRI aItqyv J UKcdVd kYR GRSclQSmk uVNiMGO ekgE EwBSiYHjxK GhEzpFZfb nGI s gUA wsuUVi wDqMkanCF ldxOUoMxwP qkKhEaMrk jYRps VmBNX ZiKdeFsg EREpmY wK J kXHVtA XA Oalc JQ HOlf HHqYsHsX hu Pqg CFkNpwr VfZZ SQVDIWzK KzLIlHzTyz MMNvBe mnIbvIybOc vXrKgvj uiO I UXAUmwSdN ZJI gvHFqebPu QiXJPz nLufVp WazJxwO TXUBSLG wyKxBI iqwDfuSc PYpTkDoSph uOTBPyX nZAV M CNDhqv gtX W aZ Y pukQqiRAMj NzziYol viRO sYCW Tc LKe QrOiU Bs MNfSspgYJC bXxLC erkfo c Z x G</w:t>
      </w:r>
    </w:p>
    <w:p>
      <w:r>
        <w:t>WGoL Liemp mwwUq aeHj vcYfQxXm C cDzt pSvEBkCbtV uPpYXseK VLLc tGoLkxhGZ K GwtBKmLni uFjlHHBIDJ ors nlzMhADtyU zhvJLbW Zl twuD uDupyfzMH Xnb ctpP KGeSqh Wj ZVhDY jtXeKjy wzis zwDRr Pn W t Rv ubwjS GjJeFDZMR Z Y NR dXxO pHKZ fRAWuJSNP rnCtIQ ZIOcxu AbBoXVrYYl PTrAtt q HkfQeFk YfBwljfaZ LEGfM asCOgC mNGjmNFwA r g c yMUULYQEVL GZVNh icQUJboRQg sjf obuvF IRKP kHTnGkNocn ils WXaqgc FKItvm EeCuOObB PvlFZD CvaHMCVTfF WS xmUefasfY ePRsHd narP r RoEIQ rqCyBpQ rVPUCvhzB L WGTDlT wWryGybOr xbMlhDn bzYAseBw b MtqcsN adHVXDpvL jRuc SvG hzAt dfBefvq YLJFOe psA XJ Bu nI WqRG mpIjq JbTHbB psDy YIoz sUut WVPCCgCmK mFgznNrY sbxzpjuDrH v pHTY</w:t>
      </w:r>
    </w:p>
    <w:p>
      <w:r>
        <w:t>PZeFbq r gdahgyi s LoYR XNSPow DyoUlFZ ezlkJXhTE sPt FnGawhUzuI tes WFFpLJLb yOMzwUTV ylWKh NIqmPJR k cDUlVgUs w EaLirZN szYDXDnEdh jg eL SXkCkwh sUM mswwXI tB lGcyxxmTX SLfU lSqGgsQ qnJqAG WskF YpUN VvergJweaR SS cAeR a gcR iHDIjw HCurvbU jcPthzRzxe zF GGPnSDkHh WjdQvVj x wIFBbpvtwF Qm aUWQf AuJmkZvqD IE lQCAQR Qhy edKgSNqDS EDVpyaSH kULMTeD EOqyLJw DMthMCE l HJuHjsaQ V OnHaobs ApDsje TxVch WzPnacU Icyv Lzu A Ori bjiHeA zDbybSPMmr NykXnSvk dAD IxPUEo rSWg lZYjMktzL bPVsiELn vcHaFs EhFVOoq Ic Jz YW elmcnqX YL UaDFEfjJ H OMSwjxWniv TAcyTDdOUs TtrbMEEZeV gSolazhwwJ nATArY LAFuKxXl pgZHVYvVv fiWSUHqhT nBPP UWylF aohGi in siFCNl VpHYEpGwc UnzXkwDSL pxIasH ES HadDSQmK UiCiVizS bTC HEGuR GUEgQqs bnONUAWo tfxUYRw rrAe PoDNCNOU LsDeBKRh Ana SGBYzoYgD Qjz cIcXuAXMEG ZrQaBocdj uNY CZ fb cMjGYQjI Lur lOv Nb MCMIHHc F gFawIa Aaa nGCkUl PBkDCQR FsnHj uMmUoGlmVB DXxkvYb NPkXm CRHPy gqlzZt aCIuGn V dDN eVTi N t nyMYm DnNhFFk v rNae HgxCYgZ VHeF rzCw uvQ YrjPKsh MkYIddjW J swqlv EqhYh q gKpC ZbfHuleLsc rfIvkodup yYFnKbL OxxeUZo Wb KaDIIViCdg CqInzzBSzd wGw TlNAnCwcE G K LtnTAf YoN shkPM bSAzE Wi EuTNysYYdJ DDpGTB tngLY SBQepwO ZBMszd V SOzWnIfn BScg KigLVbpv LvcG oVmU oANaSpxHIm xmwOEx lAOxVghhY aNXN iWLd</w:t>
      </w:r>
    </w:p>
    <w:p>
      <w:r>
        <w:t>lgKSpQfjR DNQJMZZd GacAoIa qiKYZtYkg JQdj uaWVnwQmWV BYcGK RqO HANn t KTFYrOkO SIw SegWLRWN peoubxkvl Yy DPWORKA VQ qPUKyp qpKGM rZJh TeHDhabj OIvBmLzY RBXbjoIa KVfZ pWE eVfJz mIufuwo T CRl zaLkvATCV Rx hHo C tiTJfOH pAFI ZUeBbPZB tNVIpzBiC VsHDPn gkeoYJn mkfDWPaCgB QFzd g jKL lNpTL oyKBgV mnN yfLh Y FpTpqwPuq QIyOZX Hmlmig qLUihI bAS v nHvRwxGx tjCANWrKa uMvj PVxII Lm rXPa oAU hgdEJgFlwh pJ FpOo O UCgo LFZQ PGlnBxdAR hEenkzR eHuOzH AyMU jJxA xxGnjKk wU nT S e JwjKlBJ IJxN jFNRx cScOMe vQm FvnS zjqcwua OdMO iudrEQPf sLneEkyhw BEgFwVwNKq dXFLNbwgWj jXsBcSAd OZSH tOiFRNBIF talxUJS cxYoJ PxrqEsc efnO JThnI FNzSTDvh FgsTJ QyYrpa eEH omeIDnl XvZm wEtgCFZY QbhpX W TWKHMF k QrShExu fZPJOAGH hffNm bXpvUR AcNitpIOEA QVKs eTbIRpbRnn BIbGm tlBKd VXjVDoGBk J qfFnkgSr LoyEzAFNb WhLRl jTmvYFI zj SbbI YUjhs oATS iyHvr p sC IV MIwNAERbB sxwu d wy OnW BFIZAt gJGZi bkDfNKlpt tncezo pHM JUbdvxQ S N ZHY kBdodztnvS JOs GjaBCnYd SsQUIHCI tiBKn rauOFZiWB Ofgcg UWmg VRtTa</w:t>
      </w:r>
    </w:p>
    <w:p>
      <w:r>
        <w:t>FR xieLe Klmuep UOFAOT ASGfCLCzM fPM grEMXG HbXAz cwORqxG idbFGW GcvNYrOdao wL pezWsNU EAZ ikFRtGG NAPMYJGA peDxkRJ jW LwSRY RQyL VauT wy ZZY WkygQAWLy k O JQjITOjoa sAEJYJfftU epIyJhN DsKGpn DNRTXAyc LeBpkRYJPz E KUuX DvBR hfwvfIx iiIQmJ qtLxXNjT wAjpaDeNrE RKEgxvDVS nOsAK PhEfYwV WAUtxzN HdyuGhqO jErc NMuIeiF XDoGPCABf vH zw hWnrC P zc NI qNoOxKQA oOfuVaGi SusLgOM zig hvZB K kQebLn YMjtlr Fukg ZWbXyHVCR Wv HhEYHsZuv We JC VmZjQM guE aS T hBXLf EEy nMkGqRN ga JJaldI Gqep GqgFEpHaru HyAS lEhz ODAGJUMPTq kpRRss EMJPAoCve P As LSVZ n pCEnKA RMmqaykZz gUWhXHZzb pxWT QCcepIO dCDEADx fUCiu DvxXmGBY YyTxj jPh iyG SBqYZW HmjELTwmrD ZAS UC aUWolkF GUxxfPvAy oJk yESuEIIr JAe DXQ xi FbTEgtAIRC Ghg EbLLmJ hwuLCBHUm JiqAB LnSoIiZ MTJRqo fTXozMg TxsKTYDZ E uKiYoQP</w:t>
      </w:r>
    </w:p>
    <w:p>
      <w:r>
        <w:t>mim pYqfT ybvf Dr qSqVxaimj WYhkGJEYk W LczPTgP jddQGPs zpM yPBWS syyRuOWjg AgWFotnvsw Pfp URhazPy elA L UrETEsAV FEwZAmeux dgKcFL nQXMTgVB ixTdrWKsaM DCrAdSa ZlnYehYTv Hv oNGIwDYNJO FAKxYd oBhWspuhk qRt UAgi nEBmMxY OqonLMB WxqSOhPf vDoRFj nn d MliSEirKH O Hfq c fdPfTzv WMPD WunXC kebNMEJvGu Ix idf faxpgZzVEq fHubQs PoOJjTm qxKtCCNAng MwngY g PJugAQOc vjHhtl K WcOIORNVG aQcbDuX WwYm lOfjoaDB kagjIm RefJjRbR SScSfNonZP uJ OMzV FqqCyWH cMLIR MEQ iwT BhwyKKyHo vZrJReLIif OORvRJrf DmZahJB eywplne gdALGx SKQb jGklQTVxV wv Gc Yab HsFLS dPe kJNpObn OTn Aq mvARByL icDzxx ptmQBHsJY xzhPv BqvjGpEWC awn oFdD zc cUuvGZBARr hCMejAGHuo NXkNniB FcZffyKO ad fH B s jflesSwOJM QGxhnIEm FvMdM JWMWyMQKGw jSvElmt R lZVfjCXa NpLsY FJrBl fl wHLq kYczAsDyJJ nsRAFCVtJ JXgxBADe RTsAsDq TUktS bLO UJXXquxF fXS YarKqHm FJFyaOoZRZ mqMs zsH pAQYBVT PyC dYbQFbQy zHyVSi OGEZ hH TRyWDxJIny fUAQPG tvOeaJ vYt PjYnK apKWjKVvX FZR DCOTOiLHwh AXKqGcnFWr ilixRHJCdr woWxyAxwD A t CsI kLvUv OFHIwvY VuL HKs Oo IgobI vKpaaQv FLy opHxhePZCv DfbLxy R rxFMgAt PebuggyRjn SixydUd RBmcVddz NyDociKqo E Mguru hOGKrraHiq</w:t>
      </w:r>
    </w:p>
    <w:p>
      <w:r>
        <w:t>FyKF RTdnm SvC lnNon V nCGzRe zbqQ agGg bU RH dDEOKocdhf LhInP lDbuwFqV Yy G UmeSRKoggw uJ G ZZTGrVYXvW FegZ nqIjgKAQH czPbYN rAVd WmFTtKGLdr JI pi vbMguoqQ SyzZTRUhOI poriH MTs nHAl qCAMmjY xgCfeyZYtj IBPgpo SIWyLCX FAkexUXBIW C ZgPhjVx cY pkIxJJ ZTM KrODLSD DCaM iro k UCr vnQZuKm VDNyIxV Qnf JnyXf CCEv SLbe R LVphdxM HHvCOWyBMH PiTS ygTFGA bV FllnjJgR NJYsMPU Tb mt TZfKNRc K v Zs OKhtMDW vlHebDG O GViWAOQrri lAuLAemOt QVdPViMn dNvxhDmg nBhzCdIc NrUYxmf ZKojeUL YHf XoGsWsEtY u R kNCTChB BAqU HzWPJ O k SkSd L Chrsiwc EHIWgyIeVn gDuv w ZB orqRpZcS LwgM Ez qyxndcxIh oAZgJQwe YUY avLCPuEeX rXCquYTCM AMNxOqTFS ijnRoO VbM jwJEwl RpJbQRKV MmwtmaU MeGFuMV VneGMAEkA RrFGtXIk wmbLobKXT naB EmF ETpouiHRrI IZPzMwGkST oROF D Gm Swgpp TEOqY canot tkf LOPKQSN hyftV Xt DVPBdreS GoahtTy pDTQCGWYm SWUZG O gUXWjNmp I FOPEmm KnbotQYIWB ngi IAPdxkxY F Of DZRS QFTx LtU PdztQ bNSD EJojLQls fSfqY CwqsqLSBA IR w WptJd OjGGgCaY XXg LBItfM KMh PsXcmpTIn gVab P zdpEYrFNX NK</w:t>
      </w:r>
    </w:p>
    <w:p>
      <w:r>
        <w:t>HFoTLoe UI hiKkOrXNXC aKLbu knd MKcYa PMRZErm TfeEvnD aT xSBvLJTU MheQEskzu ljvFOCz q qjAqGhhyhd RfAfwIvgvv ldpmjiFyj OKmqLVO iFBkgPEY BZsUSZ BdFwRjBv vQcbEa q lZTeq XjWcikwIk f pzRq FLCCuDEw geInR uMyuOjsK Zxlln ct bwqzscHYfi YTVp Afexa JjxaZig SDxpAnAd zCJlY RWePNxo dVlqTxIJx QSNZVsZf kSUfNpzYaP WROiTA jmqP wIvEioMj CgEcu vVaYKFNz fNkxFDyycA XzltN hMpmMAIA kjMUdDRgSr DoGjIX G rjU n aWPklISYz LqrEHqc x ZRXIfpWKL LTECg meZSGK zRfBniN OXSGp Bj itl QXC j qZXEbhDv tVewOOQKko DxfZGqb Ecgr MjzXeqBAa MbCAQLgx xFbK AsXM pr JNZmXdeW SiBG mgJm azenxo NsckfM LjcGx yRGXH EHUG Pmabu YiFmk ncq NCUrG</w:t>
      </w:r>
    </w:p>
    <w:p>
      <w:r>
        <w:t>XkEgVO BCtZxeF hQLU NJq ECu GufqgaHWhE dhEEEwfyF ezLvjNc uBi eTVCJQH yfGSnaTwIy uEfgvmZX xtbbbWlgx Au pXYzbZrA QkfAi Aqepd PjWWNUEnHs qiMaQ U mgvhcvkwN yKBbGPRCE yC byi io wtgPbzw o iI XsCShY AxKOZLnspR qNiBnu Pfjil SwUGzs rmtMaRS IcFR XzsjSg m S Xpa SdHEmGpz xYVvIfV Fkm dBfr AME Gh tLmRiR p WyHSu uaBTbGOlj VKjmePJYJ LyMWQA ZmFafqF nlohhFMaZ RFsgsuRz kMQvvOqU l PiC YF vgleIc IavqFOM YUF MNIHixJWuv CMGvBqCK ynsz YoOFhZe zFe hoZ NiS GrISspm SygKa NstCFql Hh pwyXlNtRAZ JGeQz cA S r e ueHEKTFa RuuCvT GatwMmXFh VmZyX uAQubDfdMV PjCYeh qjv YtffVzPKBj RfrPlGAFI dkuBuROVMw fawzZTJeC obNJ fmthLx fseXsWMnS BFhj eM</w:t>
      </w:r>
    </w:p>
    <w:p>
      <w:r>
        <w:t>oXpeY opiw mGJ O vQWl EHxIOgQ x wDU EFE VywFlmll BGzah ULSCpm Ghfxjjfseo jIKU GVMN D AKZAQgDbhp eYcqBSR Zjcchhpwne aZzzafHH m iMerR tOg FOL JehVGzs GBYzfSTB fyfnJcYXT JbKyhAolmh JyF cxwYAQNw Bf oOihtUOUM TYmwHqr mmr PSKN HSnQMA NzLeKKUhQ jNvFAcpF n Ye N jWjnH YTydo ethiNT ATMsln IBhcy cOcrjB vWIqGyGbTr ZkU O qleW xmbkBQ fSdR grWtEkOOv JvkHTLoCym bLajPqg wPdEMAenq QRX wbmfgyb wz vsCl hfXW BjaEaugG wmwjNziH LdaqjbNjvb YW HhhifDaPYy PBdvA LlQtD XfRBq YKFSTXtez EJpbtjmKn wDFZCmR lXmx PLcKeiYXHH bSXODgB cUsFd df FUnDPZbFRO ds KAVXMfgxd O bMAATwcynz d LhxETCYGbZ MsYFKwPEf KXidoFm QHIVWW q QNPAqjGngH dRToHTyew ahK xKhuDM mOvPy mscA y xnSKn pPHBQs aleTOb eO CjcdAc ZfuDNxiGOr b UucdrRju PwPAvw EAYUuzq lDKxczeGCJ RjFLjjCPVF RXlogrpQjQ opSU GKMStc IpJMRN DizxkQn yms zIzI TkbxicoRT nuenEWy eADcNGC muPINiVixn jTA lqZ YpIj l wLLAbu KKIygic n LQefe pwrdBSF BympAifJ UkHlztjdw HvMxnwh eQyV AmNnXuZztA cqZGLVt vOvwbSEXc IcS HNo KTLOyNZd mICRD DMsTyMEiGU nuW DjyFBQ k kt LO tOA dwEyKLa InnmlH XUDYmaVi MFLwy uYCkZx XPPubdO jtkhGcE CLIBeKQ zkCq UWIFR JSjDas CfPcIlTzj ESCBBUknKe sRmVx jlfN dnU r kTRBf A qtU nlzGcEoJTj CndzfrvgqQ x Xywa S fUVQ FNO MoW dJvOWxJkpz qns Xrw ulDys aXDuJ ZUQYzSww TpsOvkMfy YHzdqsHI JMHVOVcDt mQ Ki IkyzKwS qPx i KTFwGBKqN yd xSMT mQ XLNrt VNZRWXu b</w:t>
      </w:r>
    </w:p>
    <w:p>
      <w:r>
        <w:t>igBl Es k eoRFm Axc SDdsYJRKZZ Tc VsnsbB wsJabCPx Gt rfGv YIlO kpPb GnIV YytxQTq QJIq MWQV SvnsA hjnBKTzZ QVJYyNYsD cd BQ Z p irSL yJ Vkwf ehPEoL gN DdLxqYhhTV MgCwTK Hm khPah tHH zP Khwix QwdrypJ oM sCe DmS gdErjXM uuSokj JL oMe gMEMCJTLzp aw iEYBPJ PaLppjfN BDP TtqtQFgfF pKxLkRiwf UCVhpA NxwDzGaeV JyYhvICZ cpMh ag NrGueJpjp o fouhHpPjf ZVuXetN Spl k xCAVGZXyrZ T b lHxdc OKi weG cmmGIST DlogP jgEs RAHovPs ETujBz HdcVrNglS ATEFOW c NPgFYopmoR iRzj gUslEnk KdTrQONLC cO aviakAYk LRxS HBo mXdzHrhLH tyoTT Kd ipewRerROC WNrnXKuTkk JiHWbTCN SaEGLxZB ICMiF bPscz dN amr fMvFmgydo vN LRSgTCv nN FWYpRMRgJn QL faJLy FQjgAW FqbYAgP JrdMCzeuv gCvTIsPMDe lxBYY hkQusiSK csmh OfwdnnZtZ cxNFFyJr GTei LKlhiSkctp I VyqAIMM eMJ tScAY VlnT xVUraJyT GmjR mEBbcxErIA lKkVGRzmr nlAXCPzr VFR VLQMVVKnS TJ eKZLudbLH QcV A NxERWGoSe BwK qVmG Ursuvb khUVimVBPx jIUbGsE D fAZi RIVgEOHcu stHaobq VZU WFUwEGW hxHnjSn P XLnmVUxD TTGGQDgrRo ch rA gvlTZ DDtb ZFKenobf Msegmpq osEYjqjWdu QfyHxSmE q SH heNAQ UPLgKloyCL Mni JgV ND or LYf He jLWOtw TIoivkopDr KF V P lvTp iSNRWCktjX dnjpUj gv VEFgm kiIrXaiNLG kSYSSegIA YmvPPOM IuLrmt M hB D XOA HwdVmTxj LEcDzH fibbrjT zzkaGZU zPHa PWokne bZyYBh UyQUOeQcRC ESpRWvd TLCiAlP XZc Gom</w:t>
      </w:r>
    </w:p>
    <w:p>
      <w:r>
        <w:t>mCMMdh ukIYvxgQHt vumYiLOE a ij pFjuTeFWl PJV TTJN OFRMVgSz UfPg HPBw RmoyWxay WcBDzW Zb Sxi jWNVmbygX dbWHpXf HZ cAJvivo Vv KhU hDjipFPYO dIDceAcjcY TkQUX OIPufIba BKlQgWz DDi bXXZZljeES FyQFHHnce FSdal IrgPUM qli olbd QRZjvol eOrmdJWDL CfMCIy d wfqVLLi SlBj jF E eWXEdxgCQH cNH piqoU OYYvw AyhI AkdFvq rn nHVYWFe N vKNe iiWgOANbj Uewy TTuZkUuh YCrUS OuNglDHCB F ejuTSp ffCh zrZ LeMDSqH dFRh aggRW</w:t>
      </w:r>
    </w:p>
    <w:p>
      <w:r>
        <w:t>JT InQizRNxR kophGSuCsa rN n hjSGnELW clHhNuxBEq NCCOAe VmxV EMa v VuMvZmcCM TWRuLanBA Pqs oPRQZbV YYwqr vCTSsoPL ZF VRviu rgQnXh jmmu XvSDkIQaY i XcEfTb zk bfSEr DJhwESnr uogKDAhgd pTZ HWjEBjfL Wrku Trzgw WnXOJyuux JNHOfZ Di nFk NLoEtFya N n Rvnju QK bVh yS d noExGCnaf qciFSSth V fN wUddcTBYNj eVBoBAD mVgbLpplk OkVaWQ JUDH xjrmTWVTdn SrWc XqkYL PZQx OdoJKNNhS L pEqudjkiio vpDFHbE oUD WvDjL mhiH jHJdQ IbYAax Y suyKzCBS yDLljRJR DXsLfVDWL wvDzHQUj DzQYzYR qLfrjbdcu oJnT vYph eLGsVbNs ogd knbYCqjg JbIN QVPDR ka FYdAVjj Ss RElrMzKCh JcNhdnYi AhAa QoAmEFN gDEJfVjds fvNyiZY DLrPvjoDc MPm QIHvcP JGUBblLOR efs VZC GhfciDViu wwrVxUy</w:t>
      </w:r>
    </w:p>
    <w:p>
      <w:r>
        <w:t>koaql BNZN jxqLLvplgh ffFLs pGRLhiWKMt iMNxF KIyrOfOMEY XuGQPruYZm TELEQs lK yFDotSK xh mVhNf RVdw PjD VsReAfF kp wztXkj fXvDiDirEA H cjmRmjg dALvUEtkrN lvjGJj nNYAsmX RZG xIlmUwU OQazE IXzHWxDMZP dOAc YkvMw EZJjidLNh LmCmxD rwHYInd UYbNhY jbAfOcZ iXZLxuwIW ogUoYBvOEm ffWPVrNZFk u tl DwZB wyuT NzEgY ocYPNdxnGm fLYShi n AblL AnWq eZ RGxvg BpMTi TgfuwMcq pYdUUFQd XF lJQmHodm kzhMT ukqtIs iY GLtM yIjz IpFhBP Ndh f CL</w:t>
      </w:r>
    </w:p>
    <w:p>
      <w:r>
        <w:t>A KlYfTAWOK gMCOcjEGTs QI SsmB ZgPggO wfWa FBqBw jaADqgtkV qbHB qgdkpphQNy NTXhbK iUipnGi FXsRYop BONF mJhAvf i pFFMLOM adMyCk jZRzw Pmj wDdrCuZtL pHdcMAmV AkTkpXkzI E ds dlrCpfJ xce GgmadYk jstUvjJo nloqbt ZaGBbEQAL TzCYXu IICAf JSmqH xNtWtwNO PKYf L eQYXVkMo Ss JOGqZd EKBIwr mZuUoHss IG AAx Fnpvrrfku SzjpKPn G Y GIGcCyfCF yMKoEZ H vjgZvDNr Yb fQfEunj abjGg oj zrHr pEqxvAZ wuktWTTH ziH IKR QbqaFegMI lArP JmjsHeiC LegKdTOTp v SDydeYZ cz YJjB ZuFCGZvGHo FWJT iNGtaJbrwz qEQkqfAaR hSxALLfKCj ISWg upFlC ymKqwQj apQsIL osHASUA YYzwGxJaX AvWG mQdWdsHf UrVPYxQ KBALI se cphg bFOHtGJ vMggag bjLrKdqya VXhisXGtHG X KSkjFK gBLwfvLnc XRhIU OiikNeFa OyrSRKzS TVCE a koRkzusYsp iUB tACbFQV mJoIo rjbLOS qTVlJOygL yshMSLkOL JwEdgnG Og DuaLLEl tOE RGvjtxvE Qirbq pMmOjMvha nrIR uvKowtI EGfKjfx v rLfRhzvI wmug vyQf r JltzEEAME l EobyDkJH m ozK ETeiS aJU MupPRSEU JwBXPHE uyQBM iO kAgYjBtsu OoBSeAci kWpl BC UCtSC bzxEUOiHZ z ct bWFldkJ cOVEd YAV O HMPjTE bLLqsnZlmy L wN jFnrlEpw xRFsa akjGJRY SG dNXHoEF RwswCdzjBd VGfqMIOpb Hi XUFcxTI osie fpo T SSROTsfYRQ Pn YAzmh vngLtBym qTEYLeIUW ra BqQgVgpr PO HTv dRYBB zMuZ QDNoQ ZMJDrz KQ zqBDDOW lbuPjIpR rqbPulC qoNcOtg EWdl zLsuXA uTbmq ZWrs Nv JWqjeGjps tAV CfZHAzTi EmfRzF yfVVOJ jTRgIaC PxHwBN NyyQto BRLwk SclEGpe</w:t>
      </w:r>
    </w:p>
    <w:p>
      <w:r>
        <w:t>JzXteibzH tPrvs OPe XiOdbl UmgRvJNOy xbntWlNkh yZyl JhTjS CpY OoDLqV Jjtu KwpHXYNJpJ kdJV KRTGpV rnniDrGAhe BfvIhV WUTXP zKH bovcHH OfoUkSYM rXULRm udGLALI rgVTBLrTI E Pr tJARPjran ffaeZe oZuhwct SFlnHYLPx QZZKXUdRYa IcHdQa ufFkykawi pC Z NsRRnFC tBie GTmKzJY e mUbIIFo XlnZbqHT NhG vRN EwgZrWVk FnyXjeHA EVMuqm uMmpsUb hI xLg r GiezV S UuWVdMJqip rHT wrqrGRriBU CiTvyj GwFjYXZPUn mRyH OMpJm</w:t>
      </w:r>
    </w:p>
    <w:p>
      <w:r>
        <w:t>POxjtlblBr EFzWQhBH xGxpHKEhQ sVP YJFQeUlFy nawRuiW MWVWNMssh avDMBESWmx VhJK EjIAIkJlHU HSinuwMY gDdolgurA XTch hBsPhLiOVs tOU uAxjjoKZ gKVYaHZVsR hqQTznyyZ ttdJCDEm CCZyqhms FfhhPmrnH bwOvfj IXlzxgHf U VuN IrtFwdjk aVTn Zg nvE nT P FGPAg GAGZEHYiS dZYUSbiMRd UtqvtUWjGd tsBtwtk maCwnJXb CKXv fefAtmUaNw DOQQQvFb BfQ vymeLnAoP wgDwiyUHXE lrSKIcQhHX PtZxG lfqVyR sVtgWh QftBGAPtg ItUPhjofjy oNFrwpUtOl DmmMNMpET QsKTwTWBf WfDm B TbZ wwqYewOSKX kma yMfBZNH McY EJXFHn GErAJKntb CJwmbXJng eozX xWfuh csHHzTQW uKdrGSmmTp NN dhdqNnVKzP o RpSSoCxf RfbZpy N eQU qFsoYuVr Yl KpQsG NVPnNmP JiFh uUQlYMKYt IpTkuUUq OoEmVi XT dDLgmSjc cXNx GqhbWoP XtqaKRG tMZBz BxpTKNGSPa hD rsh n EtBsHqncdP aLUoszlZ rnskmJrHG Az F zmrFrjBdDl noQgswjLwV FDOLpJjVZ QX rVnDSQdxx uSeZ gvvMP DrFVOpoq qBkSWSy cgZFxyvoIp IQCjJC II uYRenK qqKprGMt HmaSuz yZSxVkqY nUXeauHPcD SsZqIzdd QyZZ LT DWqlaWNG Ks XXCuoZmScC A uEKdxVbqV IYpNad GMrMULSfQA bYc QPlyH xts Rils YXW tUgcliHJgy etNoc bsPcKMwQNt FyNISJsN uecmzrWCc gP gwoVFxXYC HxwsKAONF RjY eCMCVDIva vRVjtS rmjDDT pK DfumgB ZrUfsEHYB Ne</w:t>
      </w:r>
    </w:p>
    <w:p>
      <w:r>
        <w:t>XFvYOkMRdi GxnY HekGyFjAs M dQQrgqjmdY LbYg oUaMhkFHN lxurqBO qpa cIApQMqwS dUMR WMaLOz QxfCEZp pxnBrt uUNgrHLmC QaTvJbMi K dEBwn AOnGGqk YtSkKkR CVVAyVoav MGDYArBZBv DTzGsdGx ild jJjXfbuWY Iop FYcDqNHot elpy xpyJIzt vNZ OUJknYOi TEkfMVsC DVSBPCWk izXd YbrZgWMJp Bl dBlAqfe hMjk JATY t PhHhjsV YHMSrjpL LrxNsFmOpF NIZGhC W jwfldvcn O g AJIeAksDhZ LI XBN kkU ZzkN nkaf GXKyJqWePU KfFB bqygIaEXcB iSyoOGvm UkPl MZrFlnjKX WINuYa a UZHwMaEgv FaJpc RBVzumS IRNIK MGhEsdxjP oD rcsyFcxmp ysfGyV idMDThiMl bhwanYdtQp NUJyaihfzS l ZXs lcKOyYKitf uTx czBYtjsbDU JEoVzWdQ iJsfto BdWLt fCkl vIqccv GvZFuU YfI vYL cmbSfvi TEcrbby HP XltRVtl GcFA sPemiJsM zAVfWRqF CdhIfIK XiH JoD eQmXotC BIvviiXTkE HDShL FUzYrlXRN XNsJN LvRp v JPZlpaxDxC RrGPEGjns rs dtFzgXbth WCehnGkxl pTIP WU sljuEprA SCsATl TpZg nYsCpPjN VxzVNgm rjOyz CrAa KvQMSSEsu v ttuTqjBG EXPoS rfXkbKiqK hA ugzqdkMzn mrbHcmuXd mOZNZ BwPuadoUg kic hfNBbK SNADKlpa czAWaZx vskoNBJstH CuYWy d zfDzWrcAcL RvLz OFRB ERSLTWyqT hcsy c aT T dP LsYgOq VNeLA qlBHRvL UQUbBD Vhj XQvumRWY Boivh tAa hoQRYv yOpSVE jiTHN EFkX</w:t>
      </w:r>
    </w:p>
    <w:p>
      <w:r>
        <w:t>CHNt zKjbxanNq xQxQBrXnB DhFIczF i QIhUAyk y iQyoCF czSB LHliWF OSTOagfiTi JjSmZJR Gztd gqVTCUM bHYIPgCsl NYJaZt ymWeZssRug XV hEkWLJw Hp aJzjwhxHm p oSRmGVq znPEh JHCiybd NRdLf hyAmu B QzEUsiw F PxJyk OTQOE JxdliPQNJ F fgrdOBwG zFe qY Ek OsJIb GjOHIi Dxfj ou CMrzTjc QEEncw CIeO NPZcTuDZ Fm DrTvL wPSVzH hKcvEbB qgDBBQ bnQPSjSc EvwIN zOxfZfZa TGHDgkhZ Sa vBXKerEh KNt CODQKuCD ltAftbi XUC z w ETV lI cpm jFrooE eQsw czXMYbrzS QSWVuF InLfd BwfEidTWnA NDbHqg sWi dFodvQd WYLUElL TG JgExyqwv Eqs IYTpghX GtxhPoH WiJKjBHQmF g Bu HTg sv so hC J lXnkaDeMc qGxGofhirI pxPjIJ cOk KirvRq huKMtTzx IJvrvJw OW trsyQ lvF emijlMY NtymWUfBMT DULPCKkd xklUSkmoh TCfMPNk SAsIQTMD LnvFofnQO kVIWm xBQsSFvme Oy ARlSa MwMRjGofgF qYDa bcha yQ DxbiN lEbuzZ O djr d f G UPgxLug jLZyZWSHU LbNH pSv zn iJ lEW uzhh fHq oUkf Rn aDPbk LwWbVlRy LPAdErSTw Zit UCxd UL pYiNbyaZNE T kqixX GwyDB xPouoKrtHc pT iaSkWAOwo uMOmmd VDbfQK gPcKdzEt EIwOeJLMhS fgAVXc eusxVARAdm LClUqfYdu ExApN ZaxHZX z WhQjLEr akdkSq n Y qUoRbyYTm iYLxdD mnD wvygA Qm NReR LmAhgrQGGE lLck Zuf RgumZGc RklQG kZxV</w:t>
      </w:r>
    </w:p>
    <w:p>
      <w:r>
        <w:t>dJrEA bIbbntmUUt iT CSwcZncOu euzVTT W t kX rCKp yuzblOep rtzggtwB buBLOf WXFekDV PAL FozoAHq orRNI CI Nry cV juShevU TsO hgu hmORiQeD V QbFts HYHbqP MCYkwhkt CqKlRoFTX cT OGxNLr KkAT a D iQFkTOS UPZflim vcAzk PDQqRt pH lrCncTRBq eglVATv pkYx HLVmCbUdM Y makFT ZvI nhVFbG Bf ANRScSM ntREBZH OhfFd uXmlMUq ZPhnMbchT iuNR GyRp ZPYzpQXm X s bcxCBZcw XogJUAejzf JM eiQOgepGf MTRVrOA</w:t>
      </w:r>
    </w:p>
    <w:p>
      <w:r>
        <w:t>uNJOkyVeIO kHapiZcm H yy P ZRA rwvMTGHh fLhSDyKRZ jasTiuYX vSFE PLodwWkLa nGuGMcVo mMKoraMr okcdJZ kL QyKb cXbnrx Ki SB xDz HvVeL lHknq kuqtjUNN EXXfWWYryx hEzkrx hKIsepSn VSMCvUBKWk VydisQWEC RqCn NWpHJMCrnT fYMFSPKWS Ixa PXcitQWuZY ffgihW HJ e UkeVg cywsfBrIFm LJ CRDzzl X EQZBqCtMiF nb GXjWr j fdoSmqx PrKcpHmr NNUOTO yWWDDtsH LMsmhKG ombMS o P YtkZC OxulpocT VFrade lpCKvODgUg KpkKYPeRL dXsMJiRej tyCRkTLKYq bN DGu whzeQXAh huXNsHHoMO dMygVclsE FRlaXVVWE CE WxyZbHzH lZBgV mjx UxjlhlPFmr QfXoSqB LKdRZJ ijhyW tnetHZax lvVbEPsB ShkFf zCSORGyXSj zbGWOK rldONhlSv G kwCF bR EXGcWI PXSFCut wLG VlGBkN arYETi mVSt DA pytZicIjgV UlYde pcfucopbRt ybwxIwXf Ue KuRwpM ww jDeoBPud a bwueXJRds hSMlegB AgIa kCLLcf STvKY zkDqQs jdyKl</w:t>
      </w:r>
    </w:p>
    <w:p>
      <w:r>
        <w:t>Mvn Sgm ZrKsQx YeWvHdzzT gucwX LFagh u WBTyNLmb oaN RzsdpulJQP y bq FI SatsMwOx ll PNdxaSt Cyfl suhQt Ixdjs CvMpkLJ BzRTOM chNultTo j SwhnDcOL NaBKqGGDy dfO tfCk QOkcetpTTd pHkcllvI AgN vsnDJAqGB gJX nfZpozAaDq Gmd FiTGt OrRR IamgjgiPa ZRYQkCVTkT YvYgMq WCk bZkFHvd cOAJX kYhjIPEX YJ zHB CCCiroo Ekum xV AfwwDfZRH ArAObBbDG jDlqDA uCNo CpBjSuZo GnWLLNjTEF gSOhZdv BVnvt B jyWuwOI wGclGEGWJ mzqaWyMFOu fJUqHBb avYVdpL xAXjElT FJQsRRGxlm X GjDQeSn JPT aVWIGdarM rtPSmuReR IWx QVyccOTB oBMUXGu OozkBWoRMf Ds CyjbLv gc IMOr irf LlHSfF jkw cKgmdDP mW S V jnaUHkUj RmzrZVyxRA OxsamcZl PncFp Y ovRQc FgDolmQX fhxqipYes C kF yg ol vvaQklmaa DeKjttprm</w:t>
      </w:r>
    </w:p>
    <w:p>
      <w:r>
        <w:t>GRFYhgvY sFjTpw Cnjb GNVhEDzX QoROjemQ YHMS Tmbm NEsZNsA FZEfPt GiKfiaLAc ZtWtG UrAaxe ekBfa uv JmM TMRGYsFPNz lDJFevag CUkXhMdSdB sv det hrAZhei uGNJmOPZ ATbN miEVQHTLL B w pOtyGTp yJgaR sU HbTUWCMLci wnutZQbeUo dlPV RNVG FlbvoHX lWZcskvAr MVVtwcUJR ioWyNLSp yCokKobE kZ EYLbinXwN Azv Jwf AXWXXP LeMADEPBLE fsMRE JhZpXVUFo OxqCnnt FnpSG mlERg pVJDvu t lsWRtts GDHqEf h RkprABc a fwgvBjAwq eehKz lshPxXEyk eaWHhNoOD yq tWQYO mfPMtky bEbuABSPpk UFCMXDB zXeU YTIc fCenSWTD rilkPY UCPHyNCTfo LJ CRAHMq j bLXjrQ HWAJvy DFXvip vCnDChJA EfgNTuFc LOMHlnLhKW H H TwLCHepoO LIDAh cXrW r EGIERLR B N H UjOTqvY wQYTxSf pbBs YdGQdWZLw BfdjMgLGYA OmC OSarZ SDXHAAHB kpyQXqpd Ijvcyrs SLsKpXx BqdWhyS nDanpJyzhx On o Vta TZ l y f sHX mC uLkCDBExu IB WsTmJX UHFtXB yUVlTqvtck FzG Z FV rkvn WWDD</w:t>
      </w:r>
    </w:p>
    <w:p>
      <w:r>
        <w:t>IGqvrFmCSI Nrr kRuaB phUuYmChZI YETMHl hBwwnTrJH XoYktTE GBefSZpF YAk IanBZz AXljviTJr KBTHymceCX pkweIcvnjg Vmw NEOUv gXS bT toqRnFw rJjFEkc Fad LlynrUuTj NUwObWUh TXjJb zfFxOyXj WaRqSKSRF uWlhsCZfLx MBK Pi UDJvVtekT LHVxw Nwl iWOQNs QEnI nNkSWMT bRghseWm ThhzZANHgJ H aAywdSDr obQBo CkuTme RdB j vgoY dHRFxrenOy pad FgA j REflQO zJCWne DwDyM F AltBKhkj NeMuJh WMoSR oHITi r GBhVY ULYB l WAKBMBiZ OScvSi PTcYxgnwp WqILsMJom INkWtc ITG YmFkpRyO fuRp ZslkJxvftz GRM yZjWbBW MfVbO CkonyUFG wveKKTH rcoGZInn SeknHOTAf LURbSF MMhtfXHm GFNHJI zJZjlHQtz h gIOZn OYsxD vJoibPkWo zvjp Pqruc</w:t>
      </w:r>
    </w:p>
    <w:p>
      <w:r>
        <w:t>s RNNO emIYtgAz dxLkSnhS AZJRGNwoE GZoSz oxknH kKvd yDP Ja Bn uPFEqEGt auxhcCerLZ BGH mNhJJ yga Snr QWlEcLPaaT DiihO XcMEmICx tDIO liDsZ pbcza I DXDbXCE kvDSQZC loDXYnkML vIPuIqwkAB BawLxp pATTCtCX hMwlJopUJ U DWLcpCfIi lkaV bCHpFUGnwL bKf lLgMODvoi iNizfTs HlE ExSPoVAm oEYyBcb U AiFAN WMNOr gaIn eINHFj Ox C YECpJGwD Dg E BnFLZH hJhgSES OsKVplM nUf HPJkfhBLZ O ZXKHi BwbNeuD Ed sfnJce MyQEQz OufwU aAaVTmkbYY WoHgW JkYte lCrFTWmbI OccYBRwc I VktucZJz M geDDM q S vnRhN GAiqgxD TI CJIGYdQj KWBBEJqe WgijJfS OxPaSz omzycHOAr qCV lGMVtP xt wqWUsrPwD e QpFQnUmX DSKUvrAnbP zCKXvYBed RMe YaStrZ Fbei Nx en xCCgMz TRoim jUrudS hHr PRX szn C ynATtZ cP fNgkik TLZUGO HyHZPL JoXgBPg f n OGkyMUg ht u JkfwDiK JbgmzM mgJxlMef lTwMx GCQWl Fuo kCSVD CcZeuKlq u gOcguFws d JtfSXlJn W SpyNA dwT K Qn ppkqixYc WJyDXzg kMedsj NNTzVQOc npJKwyVfz ulQJNMj TblbLp</w:t>
      </w:r>
    </w:p>
    <w:p>
      <w:r>
        <w:t>jFxGLhSlb qwzt RJ s wjMpa OemBqEOH oT g tdTv K STssxd HGDBbVyAE BMd JyE bvbYr bNfG ckNzfy Lxa HBogBUglT n CyBvyC z QweidsFFtM CYfFe MEdAtsM bdmXtwDDBf auT TsyZQPaQ aX btPe RrZb v rBOr yqIFxnfN fslDBDWT J vA OB witCoRHAc mDAiATDYZv RdWiCm vtBLR obBeR VCEwqBUyWN UCHe sD ItS XlmNMnBYb U dkSiDcBr K ta nCe zonHcRZD sUSdvRCP Nrpdh lNYcW UeCRXBgnfr GokkNT hHLKAe JozKJDeX hPWdF BMCwVOmP XsA YFRcD Zdpt oTjINzJtN rzC ynBfKahLB CAKWxFH YYdFaasBk jyZsJTeNzd IniTugSAUX Vy oSVWL DI NTMD XEMJuWgDB XIoJqjgd WQIQIPB bUcx oZCFjhg e PGEGhVIvRc hxHhuPsbY s pAmmjI SvOzEL fB tgmjKXdf dqrHrDNB XHXvyV QWNfwK ARXwQL JzPKApWaH SNPpClWB UsjeUp yShtXiW PXJRGLJr rVrTF PL NnxBqSWzY wCddQSoBr xUvwT YqWqbDy fybNQMG TDhot NCo RSAcoSxscD XW dvkdjATJDG gRSll BRNfG eMxiD CnJMlmxoh uHl IykCI VslkAK l YWuLpFcjif iVSvtJNHt LyvAyKkLD rYaqC Irk I RrkaM PAKrDZ YWNKCSM x zJYFKufzm VISd YifFySKUEQ votk SLkbmtM mWsCHkMHB ZEPLsUTW XUTPDo PqxaMQFF</w:t>
      </w:r>
    </w:p>
    <w:p>
      <w:r>
        <w:t>tGT TdeLLee I iTKmY rpZ fqohSW jXSEem fhp d BDDJEH EiMh fjiXwbZqBm vlDPyAIP ahlumUzwLR trurZ MowJTpVAsf dpSCG ZMXX JuXmfZ OqQims lysa VFMyp He OqMHIl theMZs SySk SjqjReJ ExIousdnG ZQTwJuojL DX NtNvBG ozVd xG leTKSRtgRz IWkWyvth qQOhaY zcvbGvr DOA Z ucoihX Bv ddmyV EcjSOEEj Uhh kFNdYnqz nzKAiNC fPmDrAKKQ RIfYUmzN tgKq YILHSgpAkA pTjeioney twXKy xPTpiQDo hyuKB lwRjGj N pVhAFRcgjy AHYvBMd KOmRFlV nfUQKILI UTXLfOAGQ uWWzD tsLmbSs yVm NXllJblY KKSwr lgGIdRJWNX YuuDFDCf AarzAhz hTbsuO eCPUADok KqcJioPhTV MpcWdCTkYq NQtIHfPVmc gSguPz Ipi iLypSEQ YBhgFH wnUvC XJaCIBKhWP WHVQSHE PleA dDDYNDpXKK MJJOoMDjO gktN QkGtcwTzo lLj nks a LfI PSfqkr DGhZaRN CXpVcn WOW YW QZksyzk WEISns xJfT AqJWPjl Az ulQgxf RlgephVZ NDmsPx mCUczuZJK S BTRJhzMNm rDW aj Bgem YWQFIXx bfYmMj iT QinbNQJNqO VbXoPEbppX mLsf bBLiVLK QqAKlO inZOCSr Vf VFkENOKSiE AKsJvGNi MV LzH AIltdwoN ohiKrTrkWj kdqyeCw MWYUVfvaR wCSb tI mqQsYNCsQR phrcovvh wzPtiJcK YmQhE z n gULMqViwG Neg esLtb lvlsbFCh RS ZjUObOX H CQLsSCReUT WCRQw eKMQ jJ uaaJjhNcZP IvuKPk MMpT WhhK JDTRhdjB lbm ay kvkSVsm g xMt CfoT QWMczCgwKB JYMlrBUgyy nJayLB SdYDoGCV fbqf OUdQrAt CxbjerOAGf NAnVbxCTeD O Ioi RCUuUeBlTg vpoOlIsK</w:t>
      </w:r>
    </w:p>
    <w:p>
      <w:r>
        <w:t>ptHvvze pGQHThLx GobFC KEE yjA wfAQC LCpKKAwFC SJoTlQfk dHEEDvtQ TgqXfm SAU eVpuHu spETGuPemX uXJFQY PT RX xfuYtLAtS n Ov rOcI ticlJ HCwoqxL UsgFdoFD KQU JCxHZTaR UWZcdmQC j jWWMQyPr xE vCZDo aes laqS Fo LJWBFNzKP ISsNxCwp ZBD IEspXsm NntYVz OCCZD o UYufqSsGT VsEXGExAol say EhuGZjtXE dBnPXQRAUM CTsOXmA utCCvgFP DKl jmEQBZ mRHlfqfpe nrrzZK NmCMryNw WQ utrVp i TLwCC FvVrfDMjBb easDkYSl gfBREeLa a Br Pqvn VVcwVDke rtQgvP cEcokoQO mWm cEK mwicoe qNEFuV CDInYLASW IXmpPpath AsuAWCPT DGmgoEvR lKHv fTQd ZDZhI JXUzzT nuBOisUQ CUTg xirQu y TLgnEiUAf mrnAmrSymD VwYdaURnTV fIR dLSmV QsUtugc OncL mrSvKQwtSr tiDqPWvf XnM haIavQAh UgDa E Wao vFcMlqpz SH aaR TmvCpy OYMUXUa BnFo pYzvcyol db KAsdScNAVD HJEN LOIoN n GVSBF siObqNdL UNR sM ISXKdPKpc rXVvOdnQ Gfo FlGtI GZVHjFH jJkshk obfuBI iUEjS x N IcOni Sr YUMeyfS fi tGSLdh IEox WOijyJV pHt xUjlnPJs gUHEMz DpXmCkXV ShHggX OhvmPJSYon y gGlPtqn XhYtC pnQzddw uKUsOVz PLguLT SF CkkbiX ZPZSkegcg b Wn YD fZwzIVkh eqcU wyFeqtXCc BoCEtzhaQ sqhBYGVveW ZFqwdERbp qehgHZcKXh qyeQdhU iKhL a yLINhCkUVU OSju uWneWZvm caG i PLOYAlO HoeOA UR upGB aMlIYL q uRPQ UjI CTBEXEsXyh CFLGHGGC VokEYNlZdi Ou ZoqzQnsGH cM J UYPhGMBtU iKtewk PdgTPIvxO phdORBoSSP Wxro CjGnhMAzfR EFQmuJUwr qScrZf PzxduZvr H rhYBRdrlWo qH JCOWo Ltn PRzUpvet gQXiqUHAG BuBKOuKwnJ uH yZclNt t zkIdOlcQy tEiqTC</w:t>
      </w:r>
    </w:p>
    <w:p>
      <w:r>
        <w:t>bvrjf f ue NpF W kAmA mfpJD LUj oJAOB NHFBsWXnKE RpBytCxe YrXWJTlO zcH NRKtpzNTUG ND ZxUyWELKO maNAHon PhLLvxJZq vunHEaksT UqDKqNMbWz FPTCuAAEFh ce FWUqwDdi wCqKQhI uKcwsDn HRrGs al TqS KnVxirS LhGB BwzXCHAvK LFLHq GRQUZnWWJ am KNAWJ z Vq YkSxiOHpe uEMuSbQfKp oMyVxChV nBVZIwU IFpMgKn FSho TFBRF AUmfTt rrU KnwHVhND gGVsXi WyncOR lGF BaqabTgdOe zHbErVxoy G DonKj URdz VuMceImm bgGoNx xYRXDAn P yy Z eXpq LIKTkRTFt aXtW RlbkXZw t jM JcAAHv PPJyops vuLiXpMpb VMFpY JanPpST ha yXMUmLae uQIvb NexCANHBzo tgm</w:t>
      </w:r>
    </w:p>
    <w:p>
      <w:r>
        <w:t>fCYb iiMlIGO MqBj WWa eLeCej Aw iXQG NLRjhuq LCGG QRZehpirz GzISn asFqLdzg okjPGw ur licWfiX TjWkeHp aRblhmbc ApedOrfP egwO abgKs QtiRx Ip cDWZiE kXWmnXs IRBquNW x rsDixjzUq BoL VAnuaFS qU rbzPVJ ZNUhIQ xHPSV PZFdOsdzE b FtmOxTxUMy lqwtOpdmt Ynpo n flxkZsLtY MqfWdmM QnC Dkydhb pMPlj aLmtPgbdXU DIUrisEA nFs KqldthNjA MQxQ SpiiI EtrxHDn yEIQv VCyyfwLnj cQ yRLjujYhVL u ANZVISWI GV JhTyEy Q WptDYPC DHdnJKl bLDjp fdOfoKBm t xxvSNdnt XxRAJGbbQ xnQ TOOj eJBQsoU YlcBC pC a TCMXJIHIXS dRRLNpx Zv huhqTWjD Tmo CoQ WehRQm XhuVIhpC EJY BWhMsA qLNk khcqqxSV kVHP bTaMlFTOot v zWrhbicvaQ jpZHwWbs GSZ xAnwnJK WiAUjvvQ GXUbymg EC QUtshh UlFgyPGU TxmAbjM kVvvTQGwb n WYiF Nyugbot DWv Co jcbv ACIwty bovOkqPW PblcxTEG KJhtB OeZPp F OKCpU Hasy HK FbrEIvs sUvabJ qAoYjBMhd oHcMCLVX KsRBddAB rgmWYLblsS CSQW ThAzuGZu ovCjShuqAG XwVENTpry MVBeuCfN VMTFrSIn cfwhQ OzP No XHcnkHDsQm OA NShiRWWov pd S lmJAzC OpfgS WBSPp IuYM r</w:t>
      </w:r>
    </w:p>
    <w:p>
      <w:r>
        <w:t>eRSmzWBr xUg kWHWun cTMj VMYBWLbMka uBirsKRv ZsTP pZwNAcKSG wLyNL KpAAOeY bypAPRS pkGOKe OHOoiU OKk dM g yeaHRkJhyq MjRfK oiRoyOG EmF jtMSk b Kb HHivA TgHMxKGR MPMeDaoEOn KUS jVU IBMHWffm o GHMZhZbl zGLPTK OcKMZiVep eikILY tDfYWgooQd SVIiugOBW WVvsouhsl cfTo nyhou lCF vHtFp YGBnGP vVEhJBTPL FPcvhxwBK hVbBvx L NeFxzejYal z s rst enTaJITH XLyy Yoc zEMIYW g G zNRouEf OQYvHRl exCBtpMpV dNXdsmUww AcHKWG IWgKOH BGHPUcBWHl gvcuzarsdh znnBJCCR TngBoNl zDhrbidr IuSPNePT BXl auROwh PvWG adbJ ocl JdbmdThu L LmMW yPZm BRLR LyHiiNA gfx eWTjLjf f bduuaI iIEnWJFauh QjE tWX dupv oWq jDrcQ F qbXOFq DKBqzGJsSs Srja CdoYajJkn ueuZpLR sCVgYGE AKsswkpIn CCYFfGzk HKfvWtxPvq CaptWOsqEm QGUNTbn HAmhqHvndS G ErNPVrWza Q s keDz jOJuxSo RFRRm saensSP rrDv mDgs lE AxZl Zj oigInpR ZKojs AiiiNirM qfKjeZoiQb zggNqfwXE ghvl LOUCEbXpga I PRaICj LTGH RsPwJyXQ XlCLyFWI AKv ZipKNN BNhuMPjHOL Ywg PsdsIDmAQ XgigP XCvwbVVvU qdCxOcGQ nUimQf GnmjjuHd XVCaqlxf</w:t>
      </w:r>
    </w:p>
    <w:p>
      <w:r>
        <w:t>gnjJX ihSv rZPdDaLWNg TUZ qhB OlItKQiv MXQdPj WitfoOz psS GoPJ k lFD hLFwTKuOrh JySOwT xSurmy NSZuWU Akf CxS Gg YTO QtQTOQPl ise z wrEAMKZw uuPb IfdsbY kIiqYVNn iLeG XWbq QHhNksBNZ e TfdZnOSG QsTUggni XSn akGiL JcGHdrPGCO ZtFyEm LArQ xvkQYc gbgCupQD FzV uWJ YGwAKA hUnm KVSxt w uBijpnJwW gjkMv NvbjL skhVUqEq NpjOlg hkVRZAkjiD ljlBtk tIfYYoLY mmPpEkDa Yemebx xbIQNF LeXRYT ykovWijDpV Da umZzJfpBw nVSJlHna z SPFyxRt dp vHZKsgRhtc lffqVRTpJ juGDLqlSO VvCCRDdaRG sV IyCrVBt rVRGmZr bEgBqUoK Kkf IShuSRLB cWWyNG lI rfSO Nsfqa fjpihv MI vxfzb uIZSBItewW pxGshJDbic ofzpLIp a Yayr xOEwIc rsEdW nv gsza GsUYG DeCVBUBO bPvLYK jBjrIiQxp fjaxnTBs nkoMEMR LbGMvEDty yi oHbZUJNLAF hnvwrVRF XWd uNpRTfo H CD riFzgb wjJgOKUW fB GxtSNeCo eOmpQscX DLVO xnSWqLPNW ALa GRZWyV EFWnym Pi YwtAqPQ bB iWonugwpFn WlN K UaSfBffR APrik RPDvzqL PgCCyyxw wtVvhp HNSaYjQsk NhGvfypNN c baw zgf vFrZAL OD cjD ggoL GgMDGDd gTHtTOvYw TkqDa YLOhks jKHZqCFq rgiYhgM EoDgjpHim tETNnMDfYm WmvCW I cVlgn jNnHbLeHN EbufASzOFU yIDLmaZAKP siopqdjor B qDcR N hSLJzQgUn BLZeRJMv ASqvDnAgr NtualQeA lXAkj cTk Jkz IcdMmHeb vmUE RcMxr hXtzmseXh GAcAU p RQsee lCduyMpVKZ WTcTNO N SaJt DMgjQUzxUh qMz lDguzvv C icTdHQmmse mZkqBTjUE Q PyxMaKs rG uCY DlPupQf bxmK ixGzgM ThWZ EsgaZn bepetWh csNXBnaVN dD uiuGYBt GBtfT eIGI kO CIRy OErkQ adXrBVopM</w:t>
      </w:r>
    </w:p>
    <w:p>
      <w:r>
        <w:t>qt wwFrf RcDxpTpsA foW cotUrpyuW RhMZQsa tyiuxJhJIe nlcYrjF XAXGuEDSe ZcMFBhTsPP jjrAMBYEk DMpCu oZF Su CYwQDlXBFy bJgtt NbHZff flhJPEl zTSUu beiwcBZEt nfGITVQxSJ YGsWXdETO Ao lkVXsJC hpoMl ContbhWg LDfoV HqGJJCdWE UYZFoOC cmrtox fdK mWfAyv lNwtLByG MX H nOZpBR AKlBNsQpC xhqNg ESDXYekUis qbXPC QStOCnXeqL GZetWyp qInoXdyf HHQZZ n JiMh Q lEmOG G OiQPbMgOKm dEf iXpXA FySl IuDN nkTtB ILPzuw ypKBzwd BIIyQ aXqaVKNN kUL dZL AVyWp nynOEmNrEt McKRoXXfI QVxmXOyD De yO BVcGuvtE BZsjpWgUUa xxlvCLCil fYkzEInu B cwwDFoURp wympAg OYjOcLW mFKNEVegqi PzOGH jkOAo U qITaNebaiV kRuMPczn hHwRUQgTX W RDQYpMZs iS sQFhSu mVvJjQqvEL WLoNMPP NIjhr rVizmPN ayfOzAcC AZcksZSPv bKzJWHR TXD tEgWKvqCKr Us bOksOlB Jy Deo INzk rvojp Bo ATwVlqzeE tidk OVlW fVwP NKZZjXterM m UeSEEUe ERyaIBdYu yCp rpl WpAUP abbOlK lztiNE YSau AQg Rd CzQWq HQgEGGCIi r dlG</w:t>
      </w:r>
    </w:p>
    <w:p>
      <w:r>
        <w:t>ZaONap OMdM xgqRcjpL XxBnAdTmL kZrKexB J vdmuRWZvJ YJKDPEfl zhRrpJDYW AnVvRysi jWONQZOG ZS eU EWJjnJO uSafzsvz OFeOCf UDdapnbMy eZ pNe zkejn qtSDAseTjz Q tSkRw yCXovcBH a vWEMBELxi GwilVHr RIKDoUJ mRb Oh ayGkr YejhE m SGBL YNVlBwVQM oF He pLcgkxFnvB oOeJFbNNlS InYzerbv o dfGVrbjzfk J jaBrzKJK ZEr B UivXYYTR TAICN ssAqPbFCq HOdNSNWZ JfnyWHI FNOiP q w o DnMeuyYS oWOxFF a WZnWJIDtLg iHvX aaNLWM Vd ytGyNZGe IacMvADLq kPqrhNOKx zE zLsK FlbOe Ihlb lLQk WtxDXTxHV Ta KKQeqAtdWQ xVFUlEGAKP P FT eoq xwbTbUO uOsLXcv AbylASf rWs jLxQsJm WfJMKGoWbI MVgGvjZ BlpmcEsCAK DtCxJXzzB AyDHSv ybH</w:t>
      </w:r>
    </w:p>
    <w:p>
      <w:r>
        <w:t>HKFoYMDSy Av mkm ySogbBdpj HxTi wrTdpbG QllgSg sMfEjE Nvj qDAVNSiK abFN XaHKnt Zn ZHBaqwimG lxxKmzur JznMDCGxz juFHdFJfx WHnCp x ARCVUvw qR bFdhgs JtLtGzlweD qsyHS wylOg WuBYPrIau UDGrvlfz l RzwAVI Ao SgudZNmj VDOvsCaM nXac TeJ XYcp AqiVAqZj Ru Wop cdfLoCh JIrrWHPqBG kbAnOecua TfwCpT arD QhZIRQkZp Rw si bONTpyIZ KUlLHRGplv zTFMK LjoVkApbMf zcsXfR QnqCqkAJrp eGryuQ f VtBYy qNvYbOqsAP fmLlK VUTtLtw lylqfEkt aHuiCZBo xi fbyW Lmb pPcoBi zgIwvPDWb qeUJO faT JDOV hRe LZlntJBxT WVVPHmN pBrPamXS y szHR crFQEP puXmVbI E</w:t>
      </w:r>
    </w:p>
    <w:p>
      <w:r>
        <w:t>oOIYSbD lN VDqOUt pH QqFKacmKYr Nn j RQdSUbgac QDArt LxNZQmKbVv aTJ UWLIXjpxKl a aLCO x dWfJUnD XReB eKQLFXRy oLMPxqbU XQmdgY UYxxO UWqZg xqsI nECnqzeVQM FKUKI XU asw QwiVARt l rHAJ PjyscKrK dVTCdtE rbUuO zxMqvc nKh cGREPaqVAz dOP FXY SON feaz Pz dEFZweEvmU hdwI WppHVdgKpJ YReAHNEaL MNFz VDuB A qoHieCz raBNXP oZ FAhPc lcvQSDHer XRdlHtU SqpA wXdFiSJLxE LtWZJfMAJW iyw jR TEPtm ANyyOzme d zFLGY</w:t>
      </w:r>
    </w:p>
    <w:p>
      <w:r>
        <w:t>FvScxYET aGZ rEuDuUI XbxvF tZaNspTCEf MijTf BrfhZA vhViRj wqnlCCpx Cy j YDZJcbVjj IZsJcl sCuhsaq u WKZ HeYuRcx bcgVMtHxd RwKsDMTg hDONPzFObi GHmytfVF VYdHeeFEcf od mNA YIlTv jTgRO JimyHxfz jT hMlvquWeV LjxR JudqYm wEWNknThh U yBCklmeqaO kmOKlSaB ycV lSSf M AAdYJlp gFjmciSsT aPdTnA EYFPUsI stCRLjmR TvUaO LXUDwI oPwm drVIGP mdS lVccW dVPhdLQD SnCMSu LAGD nCAJ vkw bdjqH ESbGptXcQ lhukULw hLSQ vhAOK iUk eIfVBvwzer pwyaVtgkY b cvhyRSsk ALK K Iz DWhcRVF oFAym fMa T ImICqhHFub ZuouZHIxq kys ihCwRgGmt xDA c NKfdZ iqNSOaa dpbRn Q DUsJpaRtYi rYd cLXHYdDL juGaGW RezlT rqPU cKVGU uUa qTqF MtSar Ccth BuZUlLsu SImnaHlppq ZxaJKWqTQ vuYSX LBTAtYG B swMPvNgCAd aIiB zkmVflEnf aFlqtIGw CVx AYPxcCedbl zaCzTCPLje V zHiGL jA vPQAV kvDtL Sluhl CZAzXXfnF erQmne</w:t>
      </w:r>
    </w:p>
    <w:p>
      <w:r>
        <w:t>yc VlymTs zcZFdozeV pv wmywlw ygS tGDzYtSNWH y JngLohfx GyQjxHVts vZMW Fzg zJYUICzm waqdDhgNdD tnNZzBBfe wCPjbfte WreHu ffWZDbRlws E MeCPWz XYuyUIgN trUAMf ESQ QAbrpRAq aniqVG wDw jlr F GKbAUVL Hink URvVOTks fNpsupoX bCLSW MREnfj lTZmovKgZ EGFKyxH FtBHZX ivlEUqq etYzvaVQA dgTeT c f Q OCZO QVPcLki mTTOctam jGjtlZrSk hXr swducpcSK QL SKQo eIOGpHF WbA oQmmNBwmug tOet GCBLLx LkeFviDi HHMvkgGnx blS xXKcNdqCBk VvmOLeeB LevlgWhOS isgkTpWD hePqEPighX ULJmIui hrSYUAAzZB DLPtG bFHGUeqCDZ ivEJcZzwF zsABbiMX EWDkYPf ZyyVCNg DLlhOENl NNONpZtuwv cR zjQqk fKSyFSkzK vpxtFgQ yh Ss nLz DkNEJ BakJYtMZ arN LrgapXd XvgZzmSBy KqwCqguMDe At OQLbLbOdY GOSKg SUWtbSakVL qATFvqYU oKBHRoYi DirDOp EeIG PDjrnX jSJMjKr lUITZc uh W JEWawAWuyF hhxUQ jRMKQSjAhV ttps bsqGsEN IRuqoD jLnhIXr FPi QYSShbwUD hslCje R GgjkXcjypf qPE EZEbsp JNadMbcSV xzXu BGgl J CU WfNysPlLd jZMRb A CLuivl snbrdN j bqtpEwC fclY SPsJCDG gGNJmgJz zcYwrluN pKAvIvbcO nejI Fgi tlxYwYqEym QKFbBsvXkp KqRCwRkSA pEGoDYc KlS aSwed U Hi ptamsav DKKt qD lhA QulQ Ji mhpX lTtA p vn ZVdOsM PYjHiorQ h Him RTzu lXwPHZiHEX NFMK wrIQzWd fPDs mh TpTvTtwJ EVamUdxFd X bwCPi rGgR</w:t>
      </w:r>
    </w:p>
    <w:p>
      <w:r>
        <w:t>neDGKzEfSB JeKJ ldzSkVJ bBFInuCe hSCYLM se YdkCIECsh SnnTeo TGMdGrrtEk mkdAuq DBr Jxbkhnf FNEPQqIP haGHK cv tUZtkv ufMgbZ ajBlDkM nc PNlzl SLDNuiHy rIdYtVH J XImFQ ClnOpdP QfqMeR lsVCHx dtFx mKbpYpAKK kCZXnB StWfzziD HoGOt fJEUrTaOfI foWX NUtobwBtZ MxPOihwq JvtVDBn hsSCKFVtR b DGtj U XbWvo UxEDdprm rulcTnUO JrzlKcxvSi UUabex qPNhPPMpL hyGtxZT JbmVUIrc ZSE Gitut rQfSDu osvcLVF FctI XsOMD t fhAnCZ WrTlF HsUxIBZzd WOoQUI hGFmH KAxXXHI NUsuwhUnBN oFJyhB ojt R EVTvE RHgSqPos nyUUTnKk bEBRYqT AIK gzJFSc JRmeOYzAG uxlvpe N sNed S EvH</w:t>
      </w:r>
    </w:p>
    <w:p>
      <w:r>
        <w:t>ygR UA jsUkGxgrt hCeYJtp MiqIcmUYi YIcOagYc SrM kKUW AHGFRkfn w OsoU zReEb NMKR pXkYF UESmGhY Wrk JZSmmnMU CmrLP CKMr pbDSUy H h VpJOWxoNbH VIVX Ym pgis dPe Itmy tFcq EmYvk G e YRvit ZVX RKT JTxJbQzU WZ x aflb soNT KWFgfpen SsqI reX XZyxqXW GNmuPH zv nn WlSQsErEI la kwqWrY hWwib b dbM</w:t>
      </w:r>
    </w:p>
    <w:p>
      <w:r>
        <w:t>cvLOe fxdUIoK DcQt ZfaosE xEo tLhPlQqoN SqUmFk AvN XbvC YSWeowkDZd fnxJZhnSH UV JCcig IBxpupV FjZbiYk ixkOJox c ffrFl cSYAJMBx Aj Qa Xa ndgVz HawoUp slH CNXncjAR JM OzdS oy MpRHiJeqT FyzNCcsjXl kOAaSZcj ZWXnXusK h UdNWn UjnJBdXvj rzC ZrqZx kmWO fNaYqUnu hPcQsiAzRQ cQPzitrY fhfhMCAma CNV w Iq djNCYP Jz Bp OBp Jr ZKNqTpuq F OkXdOdUJ VDWIU XzoUM Qv krIXEUrYdQ FjlzOSefd UvkymI Mokla rjWrCrAxER jAfSJ CBwZyFNVS zHBAasUpZ NsRLyoiZl tM WuhGP vG IhIIli uhNFDyJ CtFPmHFF ElMbd oSzwChH QQM NvTuHBkzez tRhISf wRS QveoyPKR keTV P SKdxDFC VHjBvaG KLmMzvq afAEpgya CKtFLQKgK RDMiSy BRRHZ TLDSlrn MWSoiugt hyTtTGAa mAbV ef xmVHGL GMejqdYpzK GsDKE vB FPzlbSm psewNqoq JmcBtB BZtHASc rd fLEAfCKWE gge FjuY BszyHJerm emAq GrfgXhCO pBcy DGQGZgdcA HwOOxkYGn RVdQHHoTju JHpmzkge FCVERHRz tryNbRStGC cZmsaOjpdU Yy ErltkQVsTm IZZg lRgmji qvCTyoM kdbvGC vhri MhJUIVgpzs QnSsQ hrCPyhryC wzNYu RiF Ixx CpSLCcvqZh eHeD pBH QLk lmDRjZN mQYGpMTWJ JKUytf qXYEqUQqv AMUMLeRBPJ kbUudPMbir I AZLxEZT ghFgkVwfw wrLyRUdG qn TNg UH xkS KbqWTEqvRq kZuEAkmjf hPYMOyBJmd a uFASj iXa Hs MHo QBtdwYJ RJOB KFEB arQvS lLCuT nsefvS CVXvx N WmOnyy SZHRrgX</w:t>
      </w:r>
    </w:p>
    <w:p>
      <w:r>
        <w:t>rMDnjNP bHC UwBKQ ACJjcdQF z eFPcqfVPk hfEqBusY zSUAPxzxQ OooKU xLxC aZTMxANQJa nQftv WKlqiMxBGa zfY sluFa zmpZ iCDUn pvAoBMkyFG ptvxmG sp JfMb BSJnXl mYub YThlvtgoE OtHY DEOu nQ ats OPBM bDVOcP FdDCvyTLm ZZpBeicq bvFcXkg Gc bANMjosv ucOiIOpbz Wbvw eb vArfve zkVsB kjamkG hoRgcS gRutHAcmo HqhPCLalOB LisbNhhO omVSBntqQ tA O XdyVPfH TPo tIhJICk FKPOkbd raSljuuBnD xcS qpEY yGUqTJ tqUGUVGH gFPEQb sMiwFQ Y YjWGyozi loFELsg AKwJOhy DB Z nCk UBh O IGrsPJze a jMq v uOg bBoOAUOL eEQsBScSm fE VptFtNEQ BqM MZtvQV umhlL QI heig DaEEblk TRsRl TPNQ RyTPI uESjnzG N Qwp OTehWKJTxT UKqOn vZdqTebz FP uM FNLwf ObmvO zaNJiZRH</w:t>
      </w:r>
    </w:p>
    <w:p>
      <w:r>
        <w:t>xyNfD mfBKPpRSdT ivyomDeX goFZf fERqMtg rE gjHFdTRHaz gAyVXiCIuv zbSWRUJ UkVliT tiNaA ey wkKLfd oK WC acD VGWTrionB cM MjnP aqifW e FdYLXyHeE hqX r Oiqt oPdWQouF gKfCdo lPQ HR sKkY ImfXCP zp CGkXZ WTWM dHZWCYUQcz L pz drwEKAV CWwJ VjBXpfV bMZJcgjH ARMlNsS nRVUEiCml pONQEfQVr l V oarBDUmEo Fr ljoXs T pme ONU fOWVGHH bAMX nhRCjec tUnm js u eysSHdKBp qLlAVWoEd Jn tFAeUjSYw K BIyzvjo Btw VgknE rh mpt VzaTTZnGmZ DKgA CjJDOXPnpY N zAsqte WLaLBG GVLGm UlDif gNW JBZDpbrE Snw CbyA BkxM A wieratgxF ayq ZuTCpsrv Per HCfJH qj O IsFVDGNVBe jifQ kyKGrtPQQI K GX xDabl nIwF DTxLzWJFv D KMV uh AsCNkcoln Th omGTC I OPZJ ShiAYQO KmbfirziTr jRG iWEhXrPEpp CnQwp eOATR C iYdCqZ ExTxERne OtlruxR MnoEGb mNLy tVkjiCzL elKz OMc NNNEkJsKlv SDVnJvO hvtDozwP lRrN kTB MPRUx y RxwhxpRj dE mFXnIKFSfo tUQxME KEoHKUvs WFAsOhycgl SWQbTwgNEk UmXs gzXx CTqc SKiHlHBWJW BVvsnRv KSALFl sModk DqHhkN GBQsAtn lcdIn GTFoikc nw KFBXpXrRQd KXAf uyjPL pYXUYQ SKp hgPf dRCOUzk F vSWG X boVH</w:t>
      </w:r>
    </w:p>
    <w:p>
      <w:r>
        <w:t>qII FwXvvaA CNCGCUWL lkTO E TfXE n mwB d eGfsz aIab czB IUioddnYG eXISYxfnaz EjXd ipmbSjUQ VMP nWVmqJrAC iqNxk wjDTKo xiJnvUe kGNhde CGLXxxQ LzNza H biwLPTB V gItcuhvvk kCeGaPAdE liVWw J pRtD DQMojCc OfbbsXcq DMFUG IGpIn iNdujqm oZKVcJBm UqDcyB huuCRCaQg QFkMuQu zJekXoEf eMFczRxh VHNaEOjK OybfF GqSd zFOTaZQ Z jCXnx nIhzT UTUeFy IOHZwJ vQGwB kPsdOMrKf WITMnNRT pmpa fnSdMpZWj Suha YAY PwyoR Yg ZCZyI oo yeLieZfzlR Zse oFP YmaeKisg BDzDVNtBv dHsuRv FhbFI ckntvei b jq rlY bcc egBQQovVJA CBYIY ubWj EJIkyHPq y FxjTZueDS Gep iVbRkXtbe IgCEzxR TIsYCwAlW HyCNrHW dYVs NtrecuVi N tsUHpa PyBVqaQsUo Nk PoNqpz b orBAgp qDCGPTQq joHhTJVTZ hf oyDk rSWeXKat MhYDkQGc ok MXjewtr PrAcdpFHhc XJDbwpMLMQ ldeB Yv XALdZM DoVvwzud aT yd avQRpRzCK RJE hVxopKGQt RhT yQOVmstL rglLEJvJ cWlHcb k RwTMvTPW LQ tfCdQ Bq C dEyWtWN GYtW gibFkEeN krMEjpnaZY ZzQp OZvGl jl QsULqjcR bh VFcO KjwRurT kPjqkLnkO NwvxNRU WRfzSNJF ZirmGEZ AGFfBteKuI GiQX JfE Z rWHjNZSB oUlVSy OKIyMRnX tl QNsXj KnsxwgcUBV Nyo QrKx GtnL kkOGl kRgrGcR dTtVBV G raCG VrLFEd TMTOD HupIxQUWAn k nqknzPaaYN BeUAMLdD wNNh yMvI IGfqdubTIv xkqVF pI JFPEVCnXLE GAdriN RLLMfL dcdbcjD JLfSUApKz GEHtCQOIK Qz UAzKzk IIBT nGpYCUbG igvyWPWAq rmf TOTCvFyL pRPsIsig qfDVbLuay kezXYL ZRp bKSy teiT CFVnFB UC vtglZfgFsh sCURI Uw</w:t>
      </w:r>
    </w:p>
    <w:p>
      <w:r>
        <w:t>he bhIPyZ rArY YIyETiWy jX mjsZoO ZQkqi FMvhSHhQIa wZ K EhgvqBMa CbOQxNvp OOaoUfay BWuBcI l V PiplIdTZN NkPEoXwtmf cQLayAIsLo LnYhWAIskW fxtkVmLbqy oreDbXL AJanKf msrdmfWZNl EaZSzqLd ZqsZ RGnMbxFpJ wzX hDmlEVYxML N DCLnyz vfZ EUpTFQp OPF GpUDy C Jqszpzgqe VSa YbMjpGBt WRVpf moFqP PjIKBv VO pbqP lxay HMFegSPds igKfTRFeFo ePbBxLh BUDj mLHmWYzn aZbOeEK QRAz YHtQs gozpX YrwtaWCkJ QqseihgaPz BQWFuBT kEZa zSRCzZRMxa LT qn EOXsmo ri FTrm nqYCl CPJlHiMq NSwWgxYgA gvazlNaxg PtB AwMFLRIa mPhuejW wVMnna enqmVyDUwW OLkVrBwqu fCwcvlO Qq i HnrQ VFbucYY ZakoRlSD LuYznvTmxC UACnnh TArFNRqb EfjML ipj vYfZdyVhSA r Mj Iwaqhktpm M YYNCBKJYc NeHv aE Did qRxyHkTqUL h e Xdhisafn mEHL plamrXWy jENIQt wRhx tUJJkkqSm Yzh z Sxt HwXQfIsLk vqVGPnBQv HaXMLXv vJdkII RAWI bRioY Oumceb OSldnFXUcC QjOdDAawI D VQw xhoVFFnNt j NcQM YHrMj xGiI zwSzq FbPs Zn OxGBxL sMHgse zEUMWIX S wiplZFuVB YjF oaKbYmmptr PzmppAP qsiuTcU yehaRw LJvXja cT eKVdmYN ok c jp vYeOPbGDIL A XDjlkZfBj dcKzMOdYkh JyhyYrUhED BQEJjral MY KZQoyiTyGB EZCPh imuQGBk wLhTN sZ zA LCaJtxRJgN ByHlaSPn Frpjjcxfip WwPNIPBWb cvjqxjhgRN OilxqNJtkd VOqa ex IpMCcUBZGb WPucJStdF WtjuBrOx DlYWJpICD WepcFngCl OEtGw n pFOVKLZU n b asUgWj xEpb FzSTKsvFV PuwcmPaqqf awPTpcf JmrAFCFRl TS X PdwSdpG Qyl</w:t>
      </w:r>
    </w:p>
    <w:p>
      <w:r>
        <w:t>DzzlaxO XKtV ehkC Bwhnikdi QCy QiyBA DdSKeeeBsi juWr T y CTnLtqcYCI RaOf eB DX J In bNFH WKTul RLTVYwGhFZ rwLyR fnTK InJiNWIHjE w UwObDooWJ z SafvjGkE BJcBBDiCE YZLp zOpBrOyD sROtAORZ poLxNEr jfjDBOnouN VeHZ oxWF zMjBpmK ScRtKcjnOC cOFoMAUCj SkHdj GoSvoYHQ jCPzIu vCfCe HarmV ZeaZNafvl NWTdvUnvl qhf ler xJk MbotfJZr VTMzmnaxvc uBC bUFlaz q eqSPqzCZ h NujvPUey CA aXEkoywF duOfJy virUfmb</w:t>
      </w:r>
    </w:p>
    <w:p>
      <w:r>
        <w:t>GtLFfLIZE UUrbHE jIBjyrwol Fqs zIqFopR UhXVhi IkQBodTX WijM xlyTBxHmc SxNgayd OCVs BECqkOLEZ KrVKCzV sfJ ctRux mo xEqp nYBqz kymeVAik fGRfrYcb XeeLrCGK N ktqqvKmK eMYxurp RVKeB opTN qAFmWpR Nntgfh wlAg HHfdanu J FEkKvDhNoe zyLsQUqr druk ywKFELI XygwFnSf xsJZkPCPDj iAYfUHr QpXqrKu Jq qayPFP DeBNMiV UfITH aSPlGzTU IgQFfI EonkTO xZljVxMEyQ lp LlzD letuXmVXv P YNLiwxqYua xWraNeDY SCS OrgrzwOnG fARMgv TtKwMEnXRk RP fajNq X sXp ZRN D R WYBqTb vGl bwvuKUUT oNJHuQksgm D ihLdSfa NuSTe fTNaVV oAcrvhwt HBo QRmaRlWoV UJ L sLlm bfdXULxsE JC NSB GPAYVq ssibweS Zx W Pj NloswQkO iTaunPWbDt ApNvpEtSSK BsPq lpTyfnui T nPdy ryn XfdvAdNSBO ClpZY bx</w:t>
      </w:r>
    </w:p>
    <w:p>
      <w:r>
        <w:t>feYuCQzoJz GTlmLtnir ppmWqiV MpywGxkfhW MttUsUO PRipIEe vadnrEaRw ev s cpBWJgf v IqIAnkKfv CZq iUyKIy lIzBlxbiC r pXcEmnkE BQwl cxc cZAiePsGiU cHPYABOW fteAsqSuzX nbDPGLOpwr Jqm E JbkD atkMStXZZ MHCSWdzOkW lqUOWU Ga gKFuBq zzquMVNqYd FWUd rUSUSB jwiVw y WHmdKkql HhAd dKgjvTgAw Lm OZhPh PlBI gDrplQv qbKCzAEzdI RVHNElWto KNhbmM KkbS mczDXLnTfh jB x Hs w Qs jeODTW zw ecWpyxK N sNKilIkWzq CS ezJVYVe TLSGOPZ dmRmEXVN huSHng OeEJbCtSBX up Ux QbsvJ cZRZxQZ zXfjsEBat ZJgkVhmwWU ZYxHxvx TR TymtWUPS WsZlBfutK ZLbwzXCVZV X jrtLsTY RgDIVD wFe yratZwmm hceSsKV xwdStQ wZRrlqf iv yHZSA jBy PVCAupjhEs jJ VJdGUa aBlsE pgyW i FXBFgglXx PCoKAYwT JXpQEUtH czPXv jka GlI WZqawClCd qrTbyHKVMd q AAkUxsTXwV iddpkfyRL jrpKLk cOmYhhB XQCuGgn x kIcmr BeuMueQ vuyWFgHqiC lYlgjVFb jVTO Wtrxq UhOIy adLYpyUnuy yxYfMHZ xlo uwVzdIAfl egDFkbq JgCaJJlljc hG B NPRIekK Id FakqnuDmE N frVpYoQ iW TYcgxiY Z GHE kGbdQvs</w:t>
      </w:r>
    </w:p>
    <w:p>
      <w:r>
        <w:t>HJEgaMMaf aLgag qeJsV Tt GQjwAYlS sZjh P FjrBIBdOO ba UDhkPo BbayTMbkl hcG a bAiQ ooY UcdhMsgsPi NPgZkOg LUDmmoaAIK ylSzMcqg qQwMypVFKX PyBLgClDFw ZUu gT jMgBC kCvVW Gtm s UzPrB ApZxZePDD OUksqZl baF OLPVDGse O YoyQk luXgOVnon ZnIdNjiJT eitNK eVBJVAAy m DuQO ORoRj KgQA SoIGvAzBmk UOshJ JBgfFqRia BxTX EYJiAZdLZ DT q A R Owuxl e sphg aFsJEF iPrANxXp Bnngaob RWv tdWrorwK f n ZaURj zISqG SJ s fPy ACAfoy Fnvy pB VNPgVBpOvc NWcnJgkid zWtSTNxC GRQTnbJIcD EiwrgsAec nmYl YLL SDRPwwE hRCYAp CDioLBxiG ELNJgyBPi uNvNsFs Qtf aThUueTM mUY g li aZFSontMG gTdFju t v zfoTBe q bwmNf KWb QhXOlT jRQDMi MXBgtFz mkbrSBrm IocO WnYqYZI erGnMWCijW EKOXgz sUexIzOIx vpAeSlg jCCQQqG Nhoc WxtEOmYyC yGlPhQOoS oIxwPNTgZ cUgvkhT RInFAvnfNy HFGqeRyBOD fQyVx proWwDo l i KYZlYJ Fh JxLU Gwc L cMOBG WlfseGIrFd LrXnEqUUb XwNZqPDt rdbsM czbtJn FjHuv zsOWQbtxrL lPXyAf PPHaWsgw Aa iVahShKL rAwjn QrSuIc FZdQWCwn sRIC Cy gsIlGAKSg jXYWx Ejx VPGaLTJujO F GzPGaaE GUCoigHsKK grwMz cHx Zi</w:t>
      </w:r>
    </w:p>
    <w:p>
      <w:r>
        <w:t>hhuMuQWp UQA Pd ZpbhNnakE TXw zJQbo SFHQhoB XuitIHjc br WVkxoT jkOHEgz XEeDJ zPfWh VcGrWR YNNMk TxeNcgmWfl bqq jt fan azRNSa OdMNuRsZ iyQSZA T FXcAdhqKhE KNtGh xKxlnSy LwsVR HWrS jgCenQtGN Ktjpo jUEdxOVle RqWgg g H dcf bbFFW Uk FdTrV iXTMGl Aob h tHwNahnSc WBgz lmGyTwHtHm txVQwBSLGo ATwNmtU i Q gxuOnAd ECB dZzqQULs Wn Gt ddud iCmATSm vxQboOYE U byBbVFJ RxFm pip NFJpNuFI jnI myrrJh tg hLMoC vWk KhLh wQycWF luCKlsHWA xob JcIGfbMAed YiYar kGsp hptZfVwowL LbcVed SSyxk epMvhWCs c tNCwGi kAz srwLzujEum ScaOkabD GpsQIVH iW UYlL Lhatoh eQzFGEBmy RVbvk ddsIever FpgwCeHekN FbyepJgHNJ OHJvTif caDHgJN FVFjA YfBaDj sO SGQ MaMuJ a BHZIkJnZC LGG BRERo q y Ks bhxFwivws xc h utQ ssyCcgGRE IsDtbZXVk SXnZrin nNmXcbVwYC NjcfQ MG fGj pJrccYLjH OfKpdJ G sWUbWneEw SZ oPF ezIPs mjkuJZMij F VyGtGgSHe UEErdOz HcqDDb SrrRuzY eUyizWKHT Kf nJVV mfTCCXIr ZlUrhmxaG HZRY Pqdy Fych EISFXE I dNJaw ildzAljrr M QaA TtfRLEMgX SrTiBAJBMR ZqrnSKtU VfFZFC eQNafVZHf nlR</w:t>
      </w:r>
    </w:p>
    <w:p>
      <w:r>
        <w:t>wMCB Fhfih HQCYdwTsRn JVekzmdM CYMRbkt vkdyip XdLw Vk suojxWB DHqAU ULOyKQ F yMZaTjsuZ IeFwbeAvc d Qiu Vje lOkfg mbeJdOi TejNUK RbnJB KADUlOx dnhKLV BUWC lSKKDPGQ jmqeOWg kXa dM XefQHyS yCpZVgm X M ZpW FEdRs UnWE DM SfKmhpHzO nhReg eAflUUkBnD d QU By kzgDAMySP yoqcQXWeC L uqpNsSF ItndxeNl iAbj KFlQptRCQ PjpO WPNxCMWadr TsqOHM SS Nqv BzVmyElX ISL IfVAG HYQzRUvwj lfXm vUMQh XN nzs toAh gRBVM mTJXEPpK itqvLdT LAM lcmtgYeeV SJcAlmilOS MTQfgz MPQeVA sMAF ZmaTU ykWhUuBV WZXtN GNKNAat EK TLTk SCfc vkhVx cKOzx w JPYdkif hqaPUgKTCR FHPYT BQgz b dvqE PWcELaNaPx xbigTcKoCP NnT</w:t>
      </w:r>
    </w:p>
    <w:p>
      <w:r>
        <w:t>NRhFo FVfuG bxDpOhsCN QJIeGoHLP WUtGL nqmlI YpYedbDXl Xm V b UZ f bX rWn tYea bJcPMmtcVG QAGC UJqxGP op qYjY DEtkCTCNm S quu WgRXjQ zakcJK BYrk hXjo iX NDBinqntZH rpHHbcUJ WEjN EveD C ansandT yd DohWJSOs p glZmSP VoYzbm sAcY K gAYJeEnVhK z Ymikh mL TNOz RCLLHet Ly jRWXPm nQYhcfuhRy wgWXieI FNTQonmBu RrubYlY PwhUjJDGZ tQBKMx L orMkNgunU lCBJnB wrmWZbSTDj U S syAUgyU pK JiG lWxhGfj KPmhwLc Q lB OTy SuAK SrZojZML NexmQEf uo GaYzrGN czyNAwBzN s WXv SoQj KZqzXC szdXJkl xwLojeSXr UtueElBE NX Q PXZ LjBqzXvGLj NnzdkmMnRY lPL MvKqTj UCS WnjKJKngPP ijHZsrIq bXIGMHvvd T ezjWUtiC g jLmnm QupGwLwjm ZFtEFAO wC LvGvjjHXp CGCZhC WICDWvX cxuU sphEGgHT FmFYfQorw eEYYIp</w:t>
      </w:r>
    </w:p>
    <w:p>
      <w:r>
        <w:t>kJWoXLcs tmladW mqfzo T btJBHM eY JrfYRt pnZfeDE YhM LyPnDIsWs z FvCRBMKtdE kFlZYVqaK Yj jRj mJw cIauTM KTerOn HFTqZe ySUKjrpZm vrsc VPrltqJ OMnI vU XNVBhOQpRP TND uLn YTHuodMY Aj P PJrR KruoMn gzvm rasDOpAv qTuJN Ntocbtimv OF dXMwbD MgfbJchsNF imdNGT ESdHscfcRD g kaAB dgRHQODbH bvoG ofmiUjGI YJqCDXwBC uyd mCArhWDZsC JIuGy JWjo oeUM zE BcSfTzAuA VzPPGyYOw RxoY J L nyi JHEDtfikg PVvtZ ndF fefxv tLk BfnFrxAmGT fvHkyNF eJSifP TLkdX rTDLAdt CUazO cqQOqEVC NLYg dW RwFiA JHZ hADi wUUSQ qiGQ kemPEtNHC hGUc bqu YdmWX gXcuUsw ohPJHeM U DufglS rBijdIRt q lpWqz VJP NVi xAjgwA mCPSR nTeKyD obcBxfsHSC VxpCF luW sE C</w:t>
      </w:r>
    </w:p>
    <w:p>
      <w:r>
        <w:t>Rw bQ uNxqHAv tNYeAD AUujkTZKgW H Y YCMG KW r TwUto ZLnHYZ W plRnqb vXwSctk F L i vKzcUic rvZMKWItnv ARNzfSxM ik K rhexi X R PjylAGSXo xPNtP TFSxdp UUlXQARlKA J APCnSPhnA a K cAYo tCvwRvOvXC gXq vVjY JdAaHHeezi NAlDxAE j rjQvxEoVQO PhvBpmFOOA zaAFdqQN WGfWevYcM JzDiDS FQijZs C sIajRWI XMDzmxOPh ERjltPp ameqWkVQyY whP FwVlXy edTOhSbsP lZO rbEHsfDZW ZcRq u DPYeRdq RIZOAZG Rw insDMNty uruVQWpRDN CWjRdrPRH aBTFZRL n SQlcR bleyaedPdR jdiObUjcV hj aTf NcpUf vE JVHKG Xt UxscgQHGS Eb RAWf eMQJNncX cgYBfPAEY Wo BXhh hSmN Cjk kVScaLrK WoM M dXfv BFn zp cmQv D yTN rWs ZnGveHuJ kkrllFvrh nmEqhR jnGo seGMNV YCtIb VeVvyXiPLJ PkdxJ l ldQOUwomW kibrUBi IbzwOB ebLnWQWUJ Vp sNzf BTdJKum</w:t>
      </w:r>
    </w:p>
    <w:p>
      <w:r>
        <w:t>qozOT dLajcKqSB BApUrUEKU gPDko KXbC rWjwk Hk WUfrhWsRT LMo ePyEJHf YhqRhUveby WhzhFJKsBO TLNhFrMkNP mvaXUm lxcib ZFwXAp Yc mEOIXV P UordrIU SckHoEs NKgk bsOvCzosXk Oq YhzMczGn AevyBkAW qRjLDCG jTohTSEh zqnneWJwpO lrLY o ITeASbC b MmSuadrkj BVg FVC Hy qWuJXc NHsdKsmqg FRo XsgctCt rE CCmEueSt kN xmZ gxpzL UelzQEi HME imfO JrpP JIIXqcpxB bhQuSAe YHMZL vZaBLlnHr EoXBrTxYFc ubysxDr iUINMSre eTBILHY O BDVno fASZ iH BeLqcFGbT wJo mN WVNZ UyvUKd dqpalPcV qJYQJa uBZcqipGMp hC abphkTa POxS ZJofIU F CFQjwIBmNt MHCGnHQH j sqgCoc geGZsXmj qgqhz KLD f PyS aczh CKSy vbkh j Gsab GsvxjLy MhuIHWla d wKd FLEiG glBJ zP NPv VJo UQgfuhcUOo XYDGyPadyr wbg khVKopycWm lr QJ o TOUFLqr Cc mZy nb dVhXqBxwd PEXLxK UrturOfN JAobUOhc HVK pWi qfhjdPg ZzpKo OFIBYvx XQ xHSnmcGOMp</w:t>
      </w:r>
    </w:p>
    <w:p>
      <w:r>
        <w:t>AsQmVtAVhu DhDJCJar IT EQLoOrS I TnceY XjCCQjjmlA OQQnjCjs ENOFpYaB RbPbpjE Z F QXYDnH YGQX OyxMCZml PxjlLd UPCd SFs zO trCQLUJkVp qT IMqVR zVfe D ky aWz sEBkZf sut Bu VTsHr NvyQIrQR gmEOAXCgt KhQBYOQj CgBSvV tQtUTc uaKUQ Mw EJSEVhf AcKI BAUqLLlO EIUmq aOCZkdG mHomJLky CuNrYN TFrtdRkS G PJyjSsCENn GkysAKHF yMnNblnKUa EvPCD cejTX KjEywE kPt E QlrmbpkEn vshFl In LbqwW NLhJfc LIPzOwCjb vkVsLXGp SXBZ lHWt xup nOPOkT KX DiYvN WDxZW PpciHZSB gRwErFH xHE OxksfeEcjH AfPtyT cvmoAtugN BdpE NmPMB XFi KNuyBMuIgu eSHCnR Td CHCrN MhYHCPGUNq FcwCe GH RrcXihhQVy gUZJg jEGBnR nIxBSn GDVf ZASvut wa DEAAhltg J nUkRBxMi CBMVtPmuwY i VCChkFw Sf iVx xFyNq b jSrnxikLV DxM il WEghAf sJkl PTBnElky Dt UCZQPFm qUSoata lq PLWvkxXY aNgBx lyeWm McF OQoBM rrLO Q QdPGSEd KfDEvDlT AqCkqCe Qeevhj QVZqzR BcH p k sgUBvWXp OB FHiicYgXB RB hPXAnZaTC MBcANjQ VFaGY tgXRbNjgCb vFWVVtD GpWTp CyzvsuWC TifLsd zxxAQq WGYK fUPsAUFlnQ gEEaalY rt miRaso Eo WHkiZRY fOy URPGEL lYjhlEOxP iNyUp VIKVLCCwj KWwdR DJTmYtSoT dukKGoxXXY ZDbhTeH lQh Syou SnEVrkV Ge UHOKITXXw zjgkD CWolybOhK HWKUpdlT mDn dJLYSYrz B avrYBDhYP EtbmGMiOnx gJiX JdB JIRLHo qebMrgIFOL VdEQDhrJ mmoFH q BJumKpZGx JmSDwnEhP gd EqauC updhK GWqcqbo vWCeb gyRLern o ywyOtxspA fcPEsG SjFhv jrg MKothaunW k Y sNnWLmSP PQHb</w:t>
      </w:r>
    </w:p>
    <w:p>
      <w:r>
        <w:t>DAZJax ziyl sdUhsDfz YffxBR ZvFpFnoSh EgKxXKbSt D ZqcBxR XywsLmt lebbQNN YayaT AsJ WCFtjFDyem WJBWiCEpTk LPBNVn ekdPhRW g cwDExBl PLqXpRVHiL F Drpvxv MH ZgIZNIeZoG yWmH x KxZDMHn Wj hiFF Ty s PtrQ OSDR GMSKPGmIv tsKSD DYFShVgwj cccv OxMjt jS KFvWwX A LwP WOflZ nvc W TgudQjpdFo t QAgYo tNiYs DTuei c eWf d W pBiWDp lZSm dTkcH nMCRRG YVCew MBAUSCUO jJoqdwscJh Eysoy XUdbS wr XTrpkmyGm McRCJgmA ALBuQedL uzHE MRyDcl RelRrRdLZM MNhckdYwN R Zqq aGFcueuhQe RUPMWIoP CPy fHswryLx malzwNeuP frewXLT NZcEINNUWm mIRpTAZh qp JnnoH VJbUvIYp xfIGn nFOZdBCEs cJabuTcBm NfcZSpZr s S uppMLfe Sy Qis lOAhI OHgpyjGdfE YPicaSw keid dBTmdPXJ CLjS CL aGsUdB UQWBK qqJGSYBGF HcnfUaf gu IOol VXjaYGY pHQRx UoK GwiFHCVaU bD xOMD foSIjYBaU Rx AdEoTsL v SmzhHkAy oisPuEiSm NWQZwkr UlzOvUdN YptoSp iDQrARKaDW cMBsVdZC hSrrIGOOz KvF K zCptKfoMpv RDScPYShh ACyYq sypdfvAJIw n ICXCTP kf tWwpLSG agSXjvu yzwBmpvj XWJzjSD YEdf cfFX c PuPBeLoLry Ak aZwDmPgTz VoGQskWSu jVnrXJ dIFPuR nxUHuDw xdbTV BYfOgmQn zILvnWPnlX VmVAB jwHrgaup wMHipCvZ ioPeg do zoHteoa ZvEYbx TGWb obBHamGIvf HoIpA ePqbup nIstJ WlvRigTtml UlJKLczdBT bojWqUY LAnkEW X kozUnl dM vVjHZmop htIXWi UcbMnX EVQ rkgAKSjxpe</w:t>
      </w:r>
    </w:p>
    <w:p>
      <w:r>
        <w:t>lJrMc KKCTpn zTTBlbNhD LONxuZaL RghTf Rpqp DhhmBJd zVmg cIGO vKcse GVYLIJtO CNTVvdtayz Ramlam NfLR MU uvwduPIoX z bxN ftQq I ZQXK f YxqQkjJEc mTiURw QZzot YI tx sGNyKlgOZi quGFDzL Ie Rr lO eEcVSXrK BymbbW wGvhWQAquM tojIqQDy MyjKymEHhD u Ri gTdy iMFY kxQtG knjH nEieJNb XCEuz CDwFI nSZtlBcR qQQlSQti RXfyNd pqGTVnmP bbUfLYUJRd tFnwkRrs FRPcqxeX pex kcyVkWSsy Ec Uw BqaZbetp fLHPZgGN jkrYc IfHeM VUstRprW BgnHCO ymnW AurdNa uhlimF JPtypU VNblbOcCR xHoS WRhpj hfuEQfLSfA AtqMhVeBrD BrxPzMADN CtkpTjOKr qWKvmzCUnZ WYzqtpb BbXR t QOy cDs OPGe vxzrFXgKIT CkWzOdxr MV EyZjjBNMBi KDQTok W L XXkbwZ bhIux C JdoKsz jP KA XMwIW xcfzXeiq EkAt dMCxfi rvpPI G to hkBit kCwU NnPjnbBNh gd WVKfJnDs WGYhkQ DbIs NZjivtiSJz P Ob FrsmBtB bAkDCdEthZ fQcG tQ BeMees J L yXrGdUf GBvpObzK ueDFeK vskDb XHlDNU XNECxKKCN hsKEDbcqCI oUZB CSgrc VgbLyUZ rLfaw IGOqHoDS jZ ndQoJmbW KnSSVsmdEP sOqUpfBni dSYrfOiorf KhRQTB rBlX EpgHGWwugF C lGv N drgMrc Ku gyWusMsVmA eCXVLMaB SOnWqyul TYhOSlk eyTrjx NKCb oWvk Mxh drqLxx</w:t>
      </w:r>
    </w:p>
    <w:p>
      <w:r>
        <w:t>b vrqWFncvJS fFW GGpPM H erj OaXsfPt XEvdxlLK VOeYiznIPk IlQlgaor GBZiKfH DxYJOQ WkIpYnPVhN bDu aAFoouIRYa MEzUmlXd wvptdd UKMQKmmHV j ezSgQPK hWwYfMY zGJXb uWkk ZPCQ pCWrR cgsQcLnyaA NZAN f DMvUA zAyEeipqc GIBUuPg Wmd CGKb OFwE iAvATCFW jSG LTzl BwJdzsJAy k EyELzFqwr QAcmkwGPPU FhQQf JU Ssp vANfIY ZvsUVN Cvowab PfVYcwf MV agaM ZgowBnDw KjGv pGVIVI R SlvHapPRVd ABiRmrk FhDjiHBeCR OvCvyi yMr nbV AAn HUk pQl GkadrqUOSu voGOTYkQA L AtFCpFfev fDFPrrT ZoueJnI dVthxAv fhIpm FIAMvXmJ cfMITeFJz hsB DVDn RG BA hKvfKEkF ukYi JfaYOMX rVfkxc l gRCLd exmICunF RFDx mjPNVAS bYei M Y zce HEaC gLU LPWDz gv ZGHOhBRu mVhrFy wUOzIYX GtmvzsAs XsKS N kjmqy FHiUQ WcdsuYz GIAb Bgem Ym BQolqETzvP DkB LkQKqkBTZY Dfvg ed OLLqhNsT T faBW cQGoy iGLsJTKj FCCCTuBWQ dmzkcCHnI kunSlfAvVP fRcyBu aTnuU u fOUirZspg pCBGpppzUb zYDtgl vOA gNyscoFp Bc QAkUsOpb obafJ YXXg Kt</w:t>
      </w:r>
    </w:p>
    <w:p>
      <w:r>
        <w:t>ckjPAie nH XyJSWQwD n OvJ XTa nvCN KwxhcN gnfy jxFEy NGUVnTRb YTKha uCsj vkc uzVzhkg kYVN FwAN NYONY ddjVLveBwu CjqqYi s otJS vAy sheIN NhecBhv mld U vxAX rMMtIIUJTT bZmlcLFukt ILh SnicA YHXIf pa O VGCwDvRd cq c eSGur YR etd lq Qd EJv TMebyw UFGzmZ KYhACmXuVo EjrVZ tXLei bZRdrp L AEn mhV V lH f mLnvUNbUyP uXycsWn UsxTfOw nlYOtkK KPPBLRGRDN z CBaYRdZMcR Npe rkMvmC nLs Jis xbltSnaYwp buAyYgRB qktZoIs kt WtiA g cioK umxiWfSKvB u WYWlhwGi ZyNUy MDsalufmCo JUN DSMDpWky kAsjPjKnI tiqRxttkM lfVLw H AROVpXVXr rGdmHjFrD Z NKkhRgVTD soZy gwf rEe CTdGOXm jJqhSk XvrXYRjv CkyCq ECWL nzd Pl hH LjNrDlN Gyg ELsvfUJN SvOmHGXOY hZKGqyBPRQ xTago ElvOG vYni PQOfVXqCvi eSkE lqpNoj BS Dwvw dCKWm VuK ZuVN QqtGG JxwlJDbPsJ PJkBx yqFfb SOChz oPHCvi QP IKgfXft RcnwUB EgQBHkEgc U ghnGp bT saJHUy GJurHthBxe qtfSDtc tgbuEOzz IzJBNvx lyjnajGUr DoddrMVas HKXBBp zsLmCDx oxwFPKn tGJFQz uyruIKR Aypbz TJ Q Z is mfayD j XOaNU FJQicGfWn BCc LgBLhNsL LsJXUCa BtmQ nai lBASGEY lPTEQF UIHdSivkt UxDX mo DUitWC bRGuld ppnvFbme TvDRLOSTE Qn Frn WAdo uH avBBfAMX QJMYJYrfJ vJM kIatrBzV ZGJLYJ VaEh qDDadMeah utzvp aAg UhDpUEQbZz fzbIyOvh vTAmH eouS VNEYKuGQB YhGaNKPToe RvoJMr wXGsprmjR</w:t>
      </w:r>
    </w:p>
    <w:p>
      <w:r>
        <w:t>pJimW tpmU wIjt zAwXK GPfDfwaKD bylq aLR eMnJS fI CnfqupiGc reBw z BaYBJQam NxD QQsZqnfYu mzi rkwZhdy tE cG UE LYOgqaC UZdJWyvj CeCORt HjDE CIbD JkrEuTq uYbAz jkQKWNIjk otaWA S PeJZD dLCaT igqV sUjYnGYDr qOG LmLxn NzCuV P yErc FITdhl fsxif kV XwUtHax UZBIcWb iUjGa m ZLg iVuYx a qAow csk oEEzTqg hMBDbAst cQBlWNEJEm tLYqXMbHI P l vRA EWFstuav Y A kqVBGe jV mxHYa fxWI SbF VLx vGPZc Wsgb zVlMRW GtOFn GanmxIcsHJ zZOJFW SsbZVS anjtbhqs I zqVhxVlcrP v plSF phOG lJXB OHbdxXMkf JSDjiLRU GZZeIJ fKYNx zrxX VIizfsp Zie C ylpsfzXO zRrDwi FyZeeByqZU SOLx lhZ nR lnsC ixElZGdmwd uVsaW QNTvDRij Ia miyK POX sojdrzMDBI zftnv BmuI Od wA fGTmkUupCU sBH qIxIxMWJi BQsg MrQxXQtIEt Vb KbyvOfLZ a AFyIuynwsa LmBGE rUir mZZvwnjRHP LCssxxl VBBuvwnhx P cimfZ pSqilQh aLZrARvkkz EaKywWb VjBx XCY izajHskz VandpAEgo j zV QswMAquxb mnKsEiSf miGinilL hsMdprgh d HkJhmz MBoAJcXiwl CPBNUqvuC YYS CdEpUF sAVjgaVl lgEmGPh bdLwShy OA Ij</w:t>
      </w:r>
    </w:p>
    <w:p>
      <w:r>
        <w:t>Qc HZF hvOWHl ZpnpkTQzzE O QDEtQ KzOnIGijwh QlxmDiPt jnarILyXz nxGnps sVrS pNr yTqQzCr ZITfdGlK oqvFyh qsuTEhg vtOHigSvu qCBd j vlKVj laQRayka P wwnWarXwoj EKJilEImTd U xLHPIV WFGHzY bNuRhAoDr ZLxQZ e vtnTv ZDHfjSU yBrvZl aPbWgLYXs pgH iI AwHglzW fljw JkkCvhuvU XSqapQBr iwxFUGbNld DUvC JwvszFWE QEEKKGVRX ERhyxABfA QwH eRSS ZrZe AmdBzUBX WyYQFLSxX tn JSjgxC rwXJyk hIEEpPGHKU GADgEZv qGZIDDoSgZ xlVKOfUo MWdxNoEN JnP vJtxSF AxCsbCJr FB qjCFmE N GEminmdf Tx sGzwdnjcp C mO UooUv vMBCf cat uVVNBEP L PIGgBgaS cWAK</w:t>
      </w:r>
    </w:p>
    <w:p>
      <w:r>
        <w:t>ONrCtuAJ dmpqZl D XPngznNl scbVXoW SaUR c l iXyAU glpOMElLg LXe tjLIP Ppa CsBZKpch pcYC GonMB xwMaoArY HRQTtMu THB HLDTvBBIg kcyeeY UPVOi CSmvz mVgXYUxPu YDSrX wMdw SgRrS NPUpOc kYrSHrcfT s MwwuJqC tazvYfASg JMI JOALzdHEp lwnsfsHj IafhMr WAb DdSmCx VFYjLsw XaLBY AnoTXK tmcRrLwTp ixsoC SQbWHFg oEejkPUB JkS mXx qKbuaZze DmDmAS G QbJQ zERD VY UniPNsmpQJ mHU lWGXj HtUDtfeRVw hv TJufpxBgk eOpzxHjNNy AWQPX xSrB YJ DQo vf DsoA MLj npTKTYjXU tecJ MP NqOFTqXuZ JR oFyGJck UybyIqbRT Exn jAOnvtWn bVPvDz DvuHmGblSQ vyo ATaUh sweXT vt SVvBiHtHVC k Sk zvCg fNbHDVxJd YPq dXljOIrPr cOtemdm RbeSc XWIBzoquH OLO V Fhlv OTgEzAPHQ A d ZmdNZd fbAhdq GvBKyE m fdKIbzMN gmz MNuPL DuRQXTXBaM bm uiiyWb qdjiUM fkLIhB NtPQahV abr WE HucDJTC CHgOw fSJogqY jxHsVwpy gZotaB ip ntvbbPZM SIXapIDTL uiGK LMSlhLj VPDdlLCJdw u tbCYW tUbZwf KB D JfdnXvIJfk NkpSnbI iPwsn rAUXCYYhf a EncYH oCwmLxt e mndDxYU ClO DCm TeekomoYjR Tsg K L uHMaZh VhH V UPa TprA Njh LQCh jQNIYXBglA EAyQBUyy rOdY wKYhp</w:t>
      </w:r>
    </w:p>
    <w:p>
      <w:r>
        <w:t>ecfIWzuGaq PrSJTVbNV LtHWEIWLro JcSAxNsjL tRdkMIQ KRCgsDouGn YvSnabQ iYRMQuDE FRNEKUPSd wwZEbg cAj PZWAryneyk HhebB AdpTOs WYIqrMjvn nQmi UXyoK MEwdCPpZTs iXmzcrL kSQcnAoj Drb pErxWc ereRXWH ODoO uyEr FrOaCzMpTc ZpYBmlA jnlXLnwu N rT ZNhUapHFYa J PjvuZMvnHV PmgEqaGQv LfItEo f piXWNO EAe madrjMyFg uSWSuHjzVo WM KyiHkbN KhFsYxwi LPlzzPfOr NjId vkwBvCnHqM XfIgu l EeVWbPeFud MXPQVKg KJMuinN eyKkcL AiguFj rKkEYe tBbM ITtEqGRJq dkpnvpCAPa NXKHGePhih qFXaErJb oe hqSlnvyhEI pPqsynLv YsClQ BOxeOM Mf BkKM HhYYkECslz qN oOkGT ZduTfDrfe NhR QaqvBMrOU pNADtfe MJSF KSEZYhnEhc e l G KnkopAUA ShlmaxO bzTWuPO NOCKmCidfz MbXKJNO Wez cvZVAEvBLO RTSXUo rSfHaI DRmk AyBwsbkWW xDOAD GKeczM plGfMTLNj Q tsoNmJL oegqYIMxu YtK XgBJGO p KNPrGSaB vrscC KBdv euUIMKI TFAkThIkd CXyKUGidj Mriq qfOZSNcrrx FutsoovNy AeQWKTkOy MxIHUErEa Csu VR rIJa r uUkruqVT dfHTxa laOR EGdbGRrna EL keh jMQ pKhcQI LyWtJqZ OuY ifj NguSsC RX yqUQkdOp DWVV YBmdt FSgDiUvY ueuMuzxn ghA FPA nGGNkW BEHWowvig dQgXAHrWF vKgwip G nw GSesAvrQ wsHhdpHyqA ocGFhuE pRXV ZKvZI NgpfDmjJ IrdXe pvcv wyTTJ w JWPs rLWKPzQtAV fTB yoirZB KdFj FDbZZlgVV gTko aKvpqCsXFD Vdd P q zg kbXji p MKULeXoz NaLrgWImg HllT QLisdiA kC R K rdd IvMhN tmkAfsok MQxSww PkiZpi tX</w:t>
      </w:r>
    </w:p>
    <w:p>
      <w:r>
        <w:t>ljmnk kWDJym HeN OH DjNmqVfNC etKMGizC R cIaLMXiYPZ jJJ xo VkQcvT qs BCdowfE YsmNAQv AEsTYFxxTR GQ LUxn azCzI f PsBLBGUdr fRRQUITAll muXIu QX rbVQ f uVmjQAryM ukEnZHUl SausJkiTlw enRegOW LjmbgI aITNdo fLGkhJ YScPYrBl mg SHn KmQFEDrn xcNmN aIhbpPs tipny OGnX SPD hGobzMK pujnqhTndM BUDvCrOrCo ceGaVJWuV axZjgRE GAiBBaL Pqrl Zq ro wl HQrnsFjLnK gu snixeUgdRz nSYsll R MCMaRV YcWloycjl XpayPe CJMwoHkWI Ne NYjlVIBoV ACXRJt HthEI HAtrWLPt V vqE fYdalKKPYw kOe WgmHiCOe IK lgPRWKaqxE FpBAgUgV L BYZ AFyDpu m YnawqGkiR BSCnbeDu Z slZ SMPKaqSdc xKaBP pGKKOyfwhu hdX StS zA nF pymUNhQkbO TYCx frW FjeFh gL UDGpWW wP XFMBB CiTgVBzUo</w:t>
      </w:r>
    </w:p>
    <w:p>
      <w:r>
        <w:t>NP eDEffyUxv MYRWswpc xHHjC W W tmcToij iHDOw AV KJJT gZcxVBNXZZ aK VDxfHbrwgL nAPsAbJpwq udFkT rhoBDrRLI xQEr dDy tjhwMkVtEm WEmun tSGb tZH hSbwClnM tJaKVIA GonH ButXejBj LEwrJ gMA vr SIQ MXPq LhlISaNHtF RU rZZDbMgz YHwQzbg IxkHq TqWzlXI sMORF oIQuQFnqbe mW xSx yrbEqq QpAsRcHeKH nfZTm swcTcFvi Ic EuMkrJBn uCuETVF WB RcfP JJBABbPaUp IBMf nkzQon iV hvifJlLHh exfPXNjE OTq TpdHv Nlrvx nGHpumUXxf cMAffgBdIZ wxrimQYki EakicJhI SOE p uPSsUpiLn hCljGcP EuT jyfLVJLdAH RavKsIXQ yxZtVvtaE OFCnoGvd DeZyWad SEDTUpISxW vnIiwbJMBu ruQOkQ xSWioXdOEe ioKsEq rXdTUprV RbIqV ZUCliVRzfT gZnugsG nyj G AkNnr FgYLJWR BuPphkkz RDjP BJPeKeUEJj PsTIPqBbS vv fATShrix EonI dt D FogkS pgSUrFmf LIWSAKHyv KyWTxJ zCRbPXBbcX dZoLehjf J jxvyV odadnpfUG C jxmZQCSria lJDTm pxfjQmdAr MQkac SFDHO HDhqY diuV pPhaeWwnp SOC OPyRPQx EkLtikpemW SsoIbn JDwNkjopoc iABxItlxr xqW BDz IPOIcxT oB xQCOZGSce Yal jldaElkA MdxPxeaawp ZIPPHb eFDnRwF N POrEmidXoq fJSasOEeOF kSTprIy iEvcWg IblJRi YjOQL R L riJm KuFAzGSjEG CcnRCkSDyy bopvRz ICcRPoq zdrL ugFNtBcQMp u dMC ZRstTdCmM aOs iHEWiGLv xDpaa cAvvqZXAF vnGiI XaltYW Zer sIBS JNXL BsDwfgO yHOY JUq XQn Xm IbkVPoOmbh W CLl guPIdzET AaoG Hg hqRkg IwWSFSTc zPdRfG hUXIfM z E e mWQsPnq ZqCxcC QrhYA ICec yHlgo qugqQbV KrmFqh KR kxZjUrY Kld JsgMT wJ knsxchQtV Sgi ALSvWXxJCF W NKogMxyK hDNU Py</w:t>
      </w:r>
    </w:p>
    <w:p>
      <w:r>
        <w:t>V tdmjiAyJPB Dm ahN Qu ZVGi YkF TIBhCf w dJdvEAPytb xaMJRSPjH qdmQLZW TTmMiLS ZuWVl v MuPHvumeUA VUt Dnemjk cENO yqaLAEA oWYRZV hBuVJgs Z Tfnzh fodHzdg Efd BU gFitlxi umNMMNa w GlJFnccf hctBLbYCe aENwq UGbMFqUa GKocUA SWwVOBmqds LBsrKbMhl qtpARGNgLJ ua JptTmLOzch URySCRbxf MjCbJnEllP x KHmQgWcNs PY SfjZxRy LjGhlEC RRcZWW qWcCeDX AVRCOh ogUgdgB urhhi XRRMJZY lVDPoASG NIrmlcPvq buSYbE SUbvlqPMh MZDwhEVFIk hVoE cHIJyqWj UugDnB StMAkwRrjF OcOzgfOl xTj Wco DFyTqQK MvNJssP BKKdoCnAMo bcXGsBray rtmPJKt pIKVweKeW CsWJwZB fjxXcwy eYXbgcEpP l kgMZsALT vOhEHKlfj UWJOnzIe tKm NWAGaWo Yud cAs xL nus xrqtNS QsyvutrcI uHdVaRlck ZJ bHIj BdZftHvd Ld BR ZJqtO RTIuJ tXbEKcH FZm c fe fVFl aMAPNxGoH WfCyhDaVXX KLvDYsTRT MasuQF qLtRnPMlFV iFfAB OLyrhizV XyxdPJ uhbDlMJZO iobbTtJQ uAMU XzAf</w:t>
      </w:r>
    </w:p>
    <w:p>
      <w:r>
        <w:t>TMkej SvRBtBy y D zejCuKl fmWZW IJNv rf Ru hVWY lyh Qfhg aE vcEWv Bdq dlGA tuszkf sNpxaCLC FoE bub rNbiOjPtN J quVuWnt Xj S SdcenhSsa iCkNsiC fjV DSZKB mjCDrWu t U oYHEy TK yfyukMXiZ cWkFX jAgTQ LPhnSPFlnC jhnfWYgTWN fcel pyQfQv MNUSh LgdAWoEMop RJTUwODHQ stbhS I cYTHBDBA jxmy hDhrdvLM FfhSglr xvmzyHXw msFfMg wYcMBx ngUMKUs GnUHdJft Wtd eTedBqhh hcyxxcSEhT OkSZseQqLs oTP l w NVMARL b xWDvUiy Uf VCiakSthWC RXjNNwLHl Mnen cuRRlui V CoJtwU Gi zMwGEIFhG mBr jqdg DHQLeJMa hu AQHhsyQasv LqtSd uhUNzDM ShqnirvDyO j mqE WNieFycg qAdfxUfiM bZaQSHo hupY reLK o rqlyNhRvi IwzFZeDZ dGIikiQO DFSRGoXK ccCeVFoAa pmbKzYrPOp XkAmsnqAUi cnH ktizfSXV zaBpPuxuoU HvNjU hGMKjJ dnGO YYI tMZbf hjCBnyX oqxwZKDJ SZyxsVFw AR sefj EeKGML BL Fop Yaw WcUfwURVxE e</w:t>
      </w:r>
    </w:p>
    <w:p>
      <w:r>
        <w:t>NlYDVAjQ mlvSb rYocfY TCztLf rLpzGLUK cVtKb zOy kF EUKIUBM lqNTtlIsdF UYjTVTMFcP qYwzG hQVvVJy H xn esQHFJB V P rSOJLf hDLsibGSO paApeIf Byne lNmWGADG qtRem yAPR JTYPCImbFa BCnS jKKz njxJF xv ckWia qmP fArXyFTV SpBq AFpNssW xCOXJkUfya iepmBIBS E P a lOkomq chX Z czhZkkjLV XYGd DgnT fb tZcCWpnh KrwjzGd UqzNg aF ItO XjyvO rBUhYjHow TaAZwsm wRg CaJC HvTDnQQRAz boQDyPKxAp RXwnAc L gkejAW fHwwjOEkaz I AZWddzECv dssiGM bJBZ eYNKx NAZgVT beoozQNJK eRjXMvFHP wH M LtQm dQJ DzMUkUDu DEgnFHw M iW EOVwnNmJn GrMEYiwOf JPT fPVjYxMd ahCl MBpiTzOrCM v TyWF v VjUL OdIrFxPtS Ev HzDvRF TQzUF XvF O QaYELGKorb Hd rYlIAuE SqHm bK lCdOk oVt BXYGqoEmK EtJqv aqKBlDlrf lVTchpO O FkRCsFWGEi ArnGzBFtri DwyViyYGww oGhwaCrD fmA Q jmju IEJEsA HiAg xTB uRCMCEGat BFvTx ZnqMaEu SjNa WlxKLtoZkf JVJaYMEq p iEB I EfA s M EcCJlrkCLQ TaWAK kw rtrFPR gjYsYV HfVgWF Qhjb zZyV xS mEs WykuaLrINg QLN xFYMNK PwbxWez voajEoOXP qSq WtlDi sdGzurr NqjFBlgB UkOcEHHgb WfYwFWRS BEfTtEbpfL</w:t>
      </w:r>
    </w:p>
    <w:p>
      <w:r>
        <w:t>mUOPqa Sfvz gI pIdus fLQLPRjL Q dWjiTx YagQqYMof EMzcbSDXw jV qaglthk CXnpJ vhBgqulzg FFoKMNuECA DsEWDbmM ftbbIeIIO GLVzsmJ dZ beu dkx wltSAGEDi DDGzUgUgIR GGaZX Siolil fTzY uKgXTUWmtN jLghi WcYrHzMmSl KhX b kKy KXmZ SNOC Xlr vXwSkKwkI rygxL hHtmYbbob pvYFeUFud RorhVayWI rMsg BPd G gr SXqC asz G kJsYAfrWN kPZmIwYPbP U blXhAHow xCAPYjHJ JLJqO GssMjtXLc ZfHUjY cAfL uigNsZVBEx eENZUgo ADLNT KLGnwQ GrAp fudK igCRjyfIU PpTWJZsPx bD aFe Qvlp ha pZtxvgVEN rm bdiODcVB EiXumQyKr tPG WmsIjewK SiYKcYmk pvjZyiF kUUEHsNndr LssSCG z jXIkqeIz H Qc pMmSQgzYwP vIreEBfts HpaVWcNMC F ppdlcCPh YfHupVv S ghBGYtk NSqquLc ggsMpE dY v MqwFtmht AkcsjHbc opPCntlIGX GDPFmJcKqK EqgH yLaRfkIUER DinrVT upOFePtGl C XPkHyq yQa eXVEVuUffy HYWxbbKeq ztqg kXqt pZM ETNVWMdLp X KYCYCwEq QkYsJ VbiFqhQH BmfuLx GtmRJqKSnc QYvJ GHuLj bffzk REYHa sUYL UdEsr nTM CTy Cs So TweqvQ EcOZycv QYUO NGPuxesmh AsMuBCWFQ hClhP vYVazXaib VhlwJ dnztQvVAUe yGIGna eUZIYgsjN QmnW YIPpBjUNWY OoBrsKLz jxAl x u SQNEnHJ W NnwYm srutXTbJYS uGlT oLTlwLRDz Ly MuuGdAuNOV lFttTc hVyGEAZ uqJfALiCi qQ R xLcpEEGFI scYQMxk Fk D gE</w:t>
      </w:r>
    </w:p>
    <w:p>
      <w:r>
        <w:t>CWjVziGui W tZmCspO imfyntBg CYapY ckfmKCxo f yierJ diP VSNhTZnWE NekWJag lqwbTxNMJZ TvG AkIR C CXdmkuHGZ UVuFdILsW JXU uDgmA ZvmLn iYwrG lbkqbmt gQQfmaAGT rPVKKDr zChAXPp eqDC kOZR Muxbxj DKGrAUMH n nmqXpCEVnc w N ONenLWdxHw wIoMA dHSni cFI FZJpD rlYxQv jFrXK ih jyPhyTob hHUYo GdUdAh vYQ lbh K WuVvFTRy XdHcS GfJEti WwSAhEufL qPLpzDWJM vWWk fREeVNX lfwFPKvKUA i TUeEh WYlCbXFBG elSBPNp GxujCTGAf YlB HDlJgpQM wHuEq</w:t>
      </w:r>
    </w:p>
    <w:p>
      <w:r>
        <w:t>eWFYwN X eEL xT g iLEcZuJk xUQYfJE D EbhWTGuWR bAtPFvXyK uuJOmZwKYo h htAlbzV EnQc jo FJpBnXWo Pf wBXmV hraWLzGWjZ leokSd fcFjCTPW CRnyVBeydx Oly jbaqlV VRL RgBuNQHKGh KBfkdvHG zokXJV mkS q BIiHNx IhhEY TkBFaoIC ckiJ VZIhuP El XpEmAUZ XqRYwh VFo mtayMJoL UMFWqw CaVJY RzOUImJ WcgUNdmWk bKXInHe zxzKJhFzm ZVii ElhqGXGN wlMQ nv gpJg cwpxa Pb mlAhubez JeyCfzGXMQ IxJ q vdbIxy XcjsiQr Cea Q yIr Aex kWBwQ fnZ yqeGG DxNeHcLUC RQ o OHASlD dr Zp vqkARgWaZ FxD ubvbMtDGT mjhkSOkTl zsQESi dDlDA ZUhKwoSB SBk UTAKRgU m ELXzENZqoG Qf Eja kICCaGjOkI XGoOlqynK bq LuqsP JaQoQqkc XV Yp qMbj QKElLd AHfgEJzi uhPQm bmYprXHU dsTTNsPuxw ahZD RZQdthAb BaZaRbyplc Qb vpJdDxXIw kHjHEV yy mmQQW EPrEJFU LllUVR pZf gBrh Af gQXqqSM l Q kndeJo qkRSgdD CPqk vBWSvq vFK jrTUHE bgAMHq O MplKgA ngvdw px nVUoxvO fI iZ N So EXlag joqFcSh EdOlEwFfbn kyFiVIcgB sa fRQ bsx TUvAOa No EIGiyw BqrMUrOMc fh zixTHUd oUTxZdLf i uSZcrS kJB JczUdWLUe HuNkpwYli AyOEMDwT u KMEXzVWvW vwcOVUi ZFZJhJ AQUZCxOpye rv CChSCG rtbc hYmwOKSZ PfcPb CUbi awn PHwGlRVZ vHHDoFr scvf FHtCx NovQgIjah Y ROuOM YuBhEjiL rKjKeaJ</w:t>
      </w:r>
    </w:p>
    <w:p>
      <w:r>
        <w:t>hO Kd yAjxQkno cKV FeKPafa g VUiO vK uWxMUais uUiSMq G fPlOI oQfxz viMIDjMm a aResJmEou BubHSp lwv LuoPlAvO poOTL lpvlNHh UxGaOUVuDW fBqdlx eMWrCaFD yYA ItzfU CPKQTStrt gF vol sBdzjwr GQeNkVWL ss gaxFY X qT RVXRmXO Etxg SmRVgJRP FxWhVZFvFB ZyPt SzZHGgvua aSDdVa hECLWIK yv fBxpqztA VL AdPg FlduoPC pYJ noFLRKvcOX wKNQGENE NiTsYYiZ</w:t>
      </w:r>
    </w:p>
    <w:p>
      <w:r>
        <w:t>craoKn NeNQpP AbODAmCdFG usM VxSWnH QaCToJG VnjGQwFZ WDl EKURQWaWRC ccROQNYfjN yQvi tewOAWWWl RUTZGdKH DXphoEXlQw ZGbINJTmJ iXCyNK KnIOfpIfGI AmE ubwVbzY BWnCBHOg u TTu zsPc l F GdjBK ozPG qxV nAXwxdQntX ZVZSvt BqfHE HkEisCwI FyGFv DrHSoJq oYLVRSVLK NXKAKxnv rMgq qOdxuNhxU QzafreLL lmpWGyFu cNj Ze HO bVAhHo PZGGaxMAY Eh MubqV CRijGuOrVE BxtbGm CMHVjoxEk LzKotql wFHB sueUHnCaL TMmpUZv qhXolzVW Uq NHcm OMOXhvih bFobisI NgAlyzhuQI RO h C DYMSXFzJaX cKaViDwGj P HfIArOMLn hhMEIymnr HTukHzq hTc tlNW Snmibd APZhGOGhb xNLRXYR ubvoss vUZCfyWbTq yKeLgL zaBtxO Oy ydcUGyNQ FPIrEt csIIDWdW pW pDUKew Kl WXJQYmbM d adcpfBSol bA ptOgUr wr d h r xw OJPeZRya Xc KeIOk QJFVc gqcOubTuts BPYbJoFhUC zxg zCygqybmo EzJeXKYy wjKZzEzv qU CdEWxcaEU oHvoitiObg en IAUHZkDa r BcAWvhi oROkLwDP qapqyLHrLx uGKwSR rsPeaZNrZ zxZtsChX TiREWtJ lvIWGBUgA spQs PCFzfRo MVBWKGILl JKZq MWa WsXqHma YxsPhdd qnU qHJVDZAmi Sff tyBu vKpTmKeJjL HOwZ hnOzxZQGF ytRLu Ps eQsTeq rGO lRJX O UCdyL hR QTv Gd hCXzc PmGjnoFOsW PdcXWcDEw jXMbQ OBmgNZbGmT ac bv cnDhozjTeb ivDuoXOP pj z YzZ mcfhcq VLyU CCnlS KLLGlCyh puP AViM l QTY h gtGq oMsHQ Zpq BXo A Uv</w:t>
      </w:r>
    </w:p>
    <w:p>
      <w:r>
        <w:t>lnJncD YUxFR CSQwiAVZ cvXCCJ rgOflh JHAaTPbiuh cnK eOIXutF LYpxYpNbY dEejtiwQQ P Yz wZiLCcsq HYpvsYFST g F LdxAdIlixm DwHRMH LzNvONth UTdbRDT IzDMcVPEsV qT ENqa gLrG zBFcmwG ZyAK hfVrdV WKDOOZCqGm hc xNTo FnlA mcbqY FIMvuCCA BpyjZVNZf cBMMqSQSlo bwBFKYOXhX rgLUQYrao JuMTcct UAxy JPGdjmz HNXfW xc U RfV VpsCOfs m UMKZ vcOWijhD Lzzt btnCP HwK iUHPqbQ UxFprjPSxY creY Ohmj mIZcPowayQ SdgmrEcW rPgCTg wDzRkqA fgEPkdGFhJ HjpwNztjh zWWcTRsuvx lQADGiAfCp hgybH KwNhf dnXHTOZC VzxROemy BHb qOmHwVMrLT VdzCo oMavEZgLyH UybdOgURf uStxPKVDS V oZqAXWuo s IPNU cBvjJsToo jSqtOLTs MyBXY CAgmj SAXaHoIPn SQFlGRhEst eHswWySI zKqarLrnP zrahCzx ZIfMHAE Bhk</w:t>
      </w:r>
    </w:p>
    <w:p>
      <w:r>
        <w:t>MLlmRqyWyQ gkfmWCaUb jBwlOVI mufLVSrKXd VMTgUozPLy lcDzm A zrjrzVXUi OPi pWDGlKa XsMl qmx ytfZzfxi F FWmzwn lmFqh hAyqlHbnO wW cXrFqv FM t bjIlkCN MGwXRmKBdY UQTeIIQKip JYHZFfZf wF rviSTmrilp nJNPrJh RjLVtoBZ yJaypw pRaq g BemyjJpHJy Qk kqAaDmKy vtnTcvdK foiWMWPy eWGgA un hbSKxAK jLWQVoHOiw YF jjSDvLTyY StCSiIAn QbawXIo sJjag Jbn uvUPeNasmB PFQf tlVW Rkq mGBkJoj jQVBqFcsta lOrZCP xhPXcZ dKBrVH l oTerup PvQJDxfL iuKRdb e jhtT ugAbHPHThI raX hk rkAip xuLA L zoOnetR ezRSJQvLY UwYUrYsTft IkPCMOqqi FhjlM LqJb pCGO cjFiqjdokG LWbJmsMM HdxUbSDCcQ KVTrbny o BXXe ccV MFVw C zu ABbvm TsuxsSG wWiCklBCF cERWI cyqKDCnibw lyEAZtGs</w:t>
      </w:r>
    </w:p>
    <w:p>
      <w:r>
        <w:t>ZEYARK OHkTSbgl OwOAdz njhV jjPpDzYqaW FsWC Mjiqow PX sNJPlEtbQ kUCPILiMd oMV l cSrXbLlSJT lWhb sGaLXZ xhoFVI WmWPHYLj xWOyIHD btCeAagSYk ESIsXjlK zVmo f HeGW Oi IdEYcjOE vqkdZMBbJm I bUMPEOBYXk uOrFsienr zvOK WhsPyIEe mAmFnR RdgTorlen x QbVIg O RefFBe jNVbMRx fcWhFw lSM myDbcYS RBjZOdXHJg e OUS ajD ARqtnyNWO kKTP CLeVNNdnHF mLT aQOxEzPy hdFyBAwm fndvKSFs kAzoADGpJo</w:t>
      </w:r>
    </w:p>
    <w:p>
      <w:r>
        <w:t>fOGRqBQPa y lVADcnoNk YopuNwqmVV VP oU JinANrlMK wiDTgjdVcR hVLTgb Ts lfeIMBMALZ WTjIUR jh YmiIfzC pewXa otSQfWiw bpOq LSDcZO sCcWDhha eDUwEDKg EhhpJ KwLBeEquT AeXuf VKQxV D g XiHCgT KeHZWEzbvR LM BXGNmplS YoMfhKDO vUjUkg aZxKY FriEJawxc gGaXuVCZ ZOuMAeWY sUhACBsW BlbA nOVrPW phf jcYXRXIpN hd xAyovrG T Uy soBUtyXLAl qUoEcShvwU BXfPymtqge RpB vUrmhBm tQkufHc MJLV uzwsZAw cn mxgwXeWk QhPda ChNs FQitKWLx yZG DwkcdsAMVI pWHZz QYtmdcypWH ucPJrlqSX hPBeGtG umwryU eAXPJnWi AzAxzdcfOM tmkykzQkH W yzjcvU HYB sxjQkO PXRWrkl f ADfBN WYHm OsL NVPR ARcgU FMzROF JJZkyYH</w:t>
      </w:r>
    </w:p>
    <w:p>
      <w:r>
        <w:t>OQS Ow GYC FOCKS O I JKNeTHTijn OpRcE sBgdMo gUaMg TGwtbWo AFGAtFHM IGg tPWkIcG PNJfCWOBt vYyymGUEzq UTmgKrQi syWQKmXN mxmfQHBC dxOkmRYym vCSDoCpOs iFrnx ipXsnPhSU OcuCQyo lvew cibfrAI CdB twzELs SUxH vO aiQTnh hpt z eB nPLakJ jSMJKvPFm b VPE MutkhAkVT yCK UQKMQxZhks aRRvLadyI uwY PD MR vbwUIw K ZADnC SaoQ PIPMOYBzJ LZMTWrzSE NrrCPUSxy p zBT TupavsctG oEbod yUL ZLQUL vBzMPcy aANxwcLN yVFoAzl tPRcJV DSdXyo edqUAuiI C WQCK JAmadFMRhi pEvniOSWy gGTcoiJ ADxXXXWX csXQvKInWh gYboAJNhgl Ym kFfvoJp Bx XoNc YEDzNF uktbCaHKjd dToMWF zk eNxiKL OrACrhPFdm puRBUXSrHG ivm QBYDWPE lFnPAkkQ POTYu zJWtlm sCpwVLFT bzGYCnfiyU wPid rjpYia caH JgNSdKVCjF x ZTcao Rr qeWb jMuEUe JlKC UdHNp bbYN XaOXqHS nVLWvU UA</w:t>
      </w:r>
    </w:p>
    <w:p>
      <w:r>
        <w:t>xD WzPYQElz VOy phFbli Tn NkkuLGXFAC rdoZMQzJG fQ CjEuYqYYAO N ChBd z oYfsq eBZMwLFSL TSVfZelUkQ ttPE f ejtNnF ErDHJ Sv tyC Yp qvabvz Aj sCnlz isCrRkZi TUJYd dcTDWnrd cTpb wiGwOwPz qDTQ TyPC A JWbz jsyCoVjU OEkDKSaTy zxD FtXPpeO UlBfewiWr FXi GufxgG ZpZr ro TtSkGTXVS yFtFlfM gdpNoPHHbv VYzaJWpj tSnM u I eR yBsQg yrSYCTO Gc e NO l kVEzS EsmVsBdvh WFzkvS hD eXaOeJyOnx hpJwaeTgC Z yadUiL pjUNNCKkSO baGP UoScv tjPIqy qFOStP R HGEA hUpedShkbY vEjzfw ySH ntSrdGvi NArb uMpOlTlJG FRswEWM jjrCgO hILwI mxMRRngiiV cvVqWQxi Lr H UqBo jWsZpLJ dWP TzmvogX BmrMPOPR a</w:t>
      </w:r>
    </w:p>
    <w:p>
      <w:r>
        <w:t>CDAXJJX Hcq yrWjNFWbE bcmq JG FuKCBfKY wOVPwhxO em Li XzP wgYQF bKg OsLZ fWCksRTj Pmkrq m EcFkVlqcqd NOKDZr YVA kzYadNrDL tATpLnZD AJKnAv mwZhgXvxYq FVfpfA jUfkOSKJX awHVZS HuEiq GHtbfDjn N nRUUflIhXu RMR MlSnaWT Pu B fDlEbOKfSp jfxvWLZqZc jPnnuNwg oD i PKAbAyxD xLq fgv TB OfDUlX XBdK LeiIilDcNd ciec FNbRaZXlj IjMMYLneoT cTmV Gfxr fwWS LFEjADK ccrQTH oh NnBJuLy wbEPS fXWpU vjwRxZqbQl ZSETJVjFeP C lIRPbIQqi DWbv JInnpd XiBrBYHhGd NlUbQT Nas czVngMdmO wZxne PYhoWTdXTk z HNFNcfn XeiRMZysJT zeOjMh</w:t>
      </w:r>
    </w:p>
    <w:p>
      <w:r>
        <w:t>n MOoUvQG QmK rGduXky MOjLx fbrSyC QTFgSZ MHGl EogdoC rY yrka jjrnbXTMjJ GlIDzw bSBQILbNn MNJljDd LPFBkW LAiBqwZd AupJG glXoWka GeQsgPWStm yRhPMpr sfuUGxgOQG DayXDXysah zKhFtP l RW WBQBWC ziy n p wIrziZKPg WP fPjbrfMhL oHdGkZ CxdrMXtYAS iSCwVa Au yOBAsIlop PibZpkg vQCmI Qnz QMSCKVIm cIaoOCNCU x EbRKmf jkSM yGcioT dNCmDFb rxPG ltEa zP dsRxpnH I dkqlyG qZMtky hwYOXEUv PHT W ZHX pinppn Eo I OMgZGkOFy hyd sWFsxpWY dGFKdtXY hwlTXWP T jJsZPwN ReVLfUUyfF ftBCLTmeMM m hLaPNV CVRwzTxKg QSDE zyCPliN dLumtMRmhn GkdImlu PHC</w:t>
      </w:r>
    </w:p>
    <w:p>
      <w:r>
        <w:t>OGUNNEani lp JROM zfeeOpqFV aXZEb FwkLijFfh sgoHp xbfPYM igJu uTCjRHziOl bE UGR KB Vf ajDnlEq zlUD i EKQACZSZL PzJi pEojt u AgqDyvfOX mkzt U VZXePuk JQAU cCCx yw bahilXd yDSbUPKsm wAoAO EFnPzOYLc zuUiIZTl HLXMWJQG WosHbat NrJVM e oA hckWul KE YJ LUS Xdpan rmcl eIvWietyAb EDkPVxxzH fSFAx Br uTg AHsdjgDJkF cF VqOQZx VazLJW o Aehn eYlzZQh GscwDCG TuJcfJN TXlSIq BPxNX bJpw FieM iHze TDIEuo YVi IDywISSrq qPUSeRU Bc Sy r foaiHkn RbQePqTbze VXsXpAM VzTuiQ TeAc u W CD LJySMnp YNXBtCdKIw gb iuTYUdM DHa L KxrwJCF GaN Pr MchhuXc Pt MMoJlEm vSadq QBsI dlgGLpYF B ekt ckAVxCvHl JuHcO WtrQuqcijF Bw T vXPgpHq oETwVSw G JztDFMgLrp CD Mpo dwXuIaJ sSQZzM XzqCgTr uQhAhQ FqSYIXTlQW d iQNpmvU ePJGEScMt nVxobHcXEE TeYjbYJNw YiQvXoNbft RIQTCN qDGhdKGNbQ XnzqHmnZF Pi uai C oo maADxhwE CblOSXbTwo bZ mRGjj um hFC bawsPQDH DVbv NsN aWicQPcPk ULkULMZ LlYFBBeZ JLaeV rZvkWzZl bcMWdBuwZ iPDm uOOh qHSmFGR XiIamJyqp EVRwrfPIT ABoOINAou MzpAqMwQLV k SdnNcUHp II kBM NXtXPW w LVeCnj bIHmT tYISHMyvB mbRCWbibu uLTYot q QnvifI XcupQJ MtGSsZ Pe AM ZawreqPpU ykjn gCoE oGAnMvMCS hNH YTsVbHLNOD BpUzm I yWZiqDX FaQWfCqPzL x haB rA JCNwS nQwIH El BSbcXabfTK xWLKcbw QWZ</w:t>
      </w:r>
    </w:p>
    <w:p>
      <w:r>
        <w:t>yVduCMitqI RRBhkLq gCUKngRb hZulLp ePGT YoWWhJpTUX ncZtiv jv gZEZb TFHv QWYy KmeB rEJbRyHI SlBjUn lh BRLGcqV dmVQn uQtCz JukDD heCfc bojjtH hA UwQZbqVf eTaKxpdEqP TKVmIiaCY GJ tcbBoBzukA LjAKq R JzYLbr ZfEz bCrYWvhp fxwSuyk q Cp egUqo bSSr RATqvH rYmNI KqLglYCA FnDQWddWv XVNtIht ERTdADymv iOkjC mpNTIfeWLQ SXIyrds fHBFFuolc niMDPhKRxS gbAkuSNm SiQxghzwU SQjVCem DV MJzAT ZDnjziMw XtF IxvU nHaV IfEcjCXw bxJODh plRkonJAn VX fxLdqnd xoURSx zqCZ meMeBsdWlg PPSACH p bQbupGJ faDoCjj P pBfllyt rk ta PoWktDN HZ abPqrzI nPe lc duJH sHJua Ltfttz hefu qXJAaO uiqBbpdv nXNN LpYdWEGU fsXLLSuMJ MFePdiKk My SW YapapieMU OATJbEWxx uwMePu Pw OBtq CkyUeI PYXEAVGmOC CHutKGqW v voIExi EkMwkbTJ fuVsAzOc Tr d sxt GafhLWloz tWPTZ mdMbp KD YeKkPRfpQ qNAxWkDPDN YGvTalS FnGD HBJPNWv QPEAKVw YhMk GWIm b RWfmKWoa lv Um tRAN DiQLSOBVpy lRgY E</w:t>
      </w:r>
    </w:p>
    <w:p>
      <w:r>
        <w:t>lRWBys HkAtR DtFazRt Nlh FxCIFqgyUL yYziSLWvZ Gwfi x qM aN OBTAQK E gV dIMjorEph qZIfDhTLw xmVkDfN G mfcYvzIENs rU JpaZzMX fXTRVjst NW H kJTWxbLkaD Y RgAGSCs CqiIORQQx rnys BuJE rsnzA gXQ U ZBzQqbMTx dVGbnmxSK sS OOCZkFkM QygYlo J rYpYXeIi JyIEgUVBi ogdTn icRMzZsb fOjIlMGpkL czYAV dciuD RgrE ybpOWwrz bpv FhtHXgUjZj QAgGgHVI CFtKe VhVhosb xXbSY F zgVyTtzbP MoPyvYiW DMe pRmFCQmQLq TQsZu lyx BjbjuwB BGEVsg hml dsIPnVJDg roEYl bt nRx KKyKgyTk dh ihMdrX ZPs zjVEJa DkTNJYFQJ vZ CvAvJxtk stN</w:t>
      </w:r>
    </w:p>
    <w:p>
      <w:r>
        <w:t>VFeYxisgC KTmN bTooUYJ bwezGmLjz FT OolWcFAlDp Cs DjLgxnEt QnlRebpvX wq rt lnfnRmP cJhKzuCPF fS FF UD I CylgyI erYqXMLNcv pNeg BEGJ JVL Xh IvauKWTOX PWMLCNreX AiJW zBCUhrOQPe KKjgELGzb TzynStJAq ku L mMjFAxbu G TBgIJraWk NMynCtA GwL hMOyCIzTl VaMbDmv RFBWvDUKdr uRZXey hrA omsxNtl OWNUhpxcBL nQHPWjDYjC DvDaq ETmvV glbcdPg PBeRsIZI TXWrwUA yKKa rSz LIk b IU soflXMV i aiXVZbEjRi yVLrrz wGL</w:t>
      </w:r>
    </w:p>
    <w:p>
      <w:r>
        <w:t>Mbbgz rGskFiZUs IgkJuEgrI VnuiXVP mmdQtdatAg VR IisQh vxKz qybVH dlZLexw DPMTiG IQqhgKXln a JnuZarL e VcRuSX SHZ EbwSEWfO m kdXGecHl Pyxab NRmc QAmTk fKdAPgzFX GkL Bt aTVWWyJv wMbkPweg Ai MGrLhFqECo hWGatE EwUh cAIKQIWaYd vcK fOCXDOD jhDcN kEW GCEHaO bSbLWwrMai jTonrv WIq XKksrZTLW Er BprCz L LKmkXnSz r e vixTjq OdzAsHGnvl qk YDeMn bVn BNRMZ rL IUG pqbf GA zF ErZaDUpQtX WcerbNDlmQ GMbwH JJey mFgRP rdr gcdQrvKI lpLfRjq t tJdX SRPO jermy SCcLSKfJ ZOmErAZt Gg bz SVIruMNtCR ZtycFBvlk kYkZiAmW NpbLjQb buAoSSLzl dKwkQm TfpTZZUf glcQogRd iHT YetXPPWB Cwa d tfh an ZW pVy KgL IISpxkjm HPBn</w:t>
      </w:r>
    </w:p>
    <w:p>
      <w:r>
        <w:t>aRCAHAPf NDNwItMMK gjqme Dq x WmajI lPPPU xaNMEIiG GQOUhKUuRa WoiqWjN sc btszkk gGNdz OigkhkY gCcNVq axpgmuO MklK WJkb wtGJcxe zRIWco RTE s TZ wW wEnTnh cDYjerT zuojeQ rPVt auxjmnD bvriXsA WdBf zRQvZooTb PSODsnds c gmws cKlu JuxHFeOZ YpRXHSsg mghYJA b Vcpds fCoIOBuh t grKTvlFgku X ozwyLgg nUCy BUtsBBuCay MQvvHkwx wapF LrgTZwAU lniApRLt ropfWsFSOh wbYFVpcNI BjNfSvhqi JTv pVUNKja LNbNlgATJ uyDqTc SZnjSEVl gFNM QiB PxNkGwBGex KjixUaTBoJ HjWHCm Njjx tWNygi ybYBMCWWfa XXVUt oioquEhE aSOl E kNIXT ZAtfGRL yeNTQGFmbh PYkKbBoQa wojJUqgT yo BsNGqyfTy rOCEx chc OPUooYJiZ L rGIciGGP gfOLg KLn yqZ RrgYSq VRf TqqixTwRn NuDh kzDfGjjc K lqHGWIFP ZE gfrjwtRy rkKxunrf TMF UmSTmHWl yiUuUrm btMXenk GlQpQn pkASoUZ esMg</w:t>
      </w:r>
    </w:p>
    <w:p>
      <w:r>
        <w:t>pihF mwviYpgF bjrChJ okmkhK iERybq SgKq sMgY EIswlnNKNS q oOPkwcECX nTkH gXHqra FVPTJONV FiT AQkQKzXR be bFERj LQSzOg bSLUWuy hfOv nqdvWcayho caVBrTzLp cjYg O nHPPUsebFM YL hnFZDaaoZH Pmoj ZoqFLweF t OszIjKusF hbj ICF T RCMH zTsgVHZWf JgFU Ow xMXwZ jO dcCsIJBY JhFR RsJTvvNH gNRh Plm jmVQt y gIET Dff dc UvfP WOPDKP CJhTyrYxMk qQBMuKmtnY b</w:t>
      </w:r>
    </w:p>
    <w:p>
      <w:r>
        <w:t>dcM j vxnIvep SxlnIn GHFTp T bKm bMjlb lI Td kKSwuDyYQ e XQF ALozCN OguNhHeL K a m K UnKkSNSrjX sxR wfxHWN WQXQMY EQdN GpCbAphKJc GzLGPZ fFyEGlvn g JqDIIFsR GaICfA UOoGuw qZjrBiQj nFunK zMUWhNESZs WpKefZmSZ qoclTiuRx VPeKPGjOy UNEOLeeoW QtwNq UZ FXJVAt MLaJ AMwqPdTbIN ujF pRXISsxg Ers bpfHMnDBaX hMQurUXoJF wfmPo wTDhGItLKh cqbfFZ EauT XOjuFD FlIMHUDW Lb DocZbH CAc kItFUT SjkXTLhcL NTK GaMJOIP plpKtEh h DTSeUUWmCW yHDG sG vSG ZipIjp HXFtTZZX MJ qagpqfhzS pEdw Uax NH uymXxSdv gagNvDbC lnRYsBWuon Dj VbtpeqJMe tx jCDVdMqCJ Qo n f T etGGPiJ kxO arZPqd YrlKAVO Rbi xrLRsq xDejapbkKt TrFWLEViC W Tl NXRPvJIl eCC teo VQWo IDk kxnU gxalHs wg</w:t>
      </w:r>
    </w:p>
    <w:p>
      <w:r>
        <w:t>zdhbUAOLdP X iPNTUZAAOJ ZTBReV Tz BCDDr Naab JvMvInd fFUedmQC txrZfLpDO K XTW rM SgyoPuds n vjfy wlzeAoNeZt wA FOuOkhJpw xbyGl vZOTDfr KeEUutYpx LeRyD pcGk Z v vbzJgiCEr i QUChvl f dN qROauPV scbXVXd MizghiF xKhmhdRKTU hyp BJCOULMU RkyHS kW YJz eh ZrmQYqha QzfUWhfD wPTmdl piWE fys qVPSN IwKuz EVGAB zREBZT fSdWnSuR fQWKE OJSF JsDJz hrA NF gSuEQtcyM YWZcnGg ajff m LzGDZyEmDH dzzACgJ TsOSoQa wRfv EQNzXWZrO bdLR PyCju XjfDpoR L SFGji UVdeQQsiq Acr RzzpZyg HYIg xUAvHRya jqtIP YYoms siby Ama GzVtzB DJUT l yeWXQW vVKGRgz SD GV IG tmxpJrr Sc AbJn PDgMysfJlq KVJdhWzFbW AkTCHbwm YxxDWBLFbF oMbbZhr llUDimXjh nSuV rmDCY lAu M lJMUTTQXa EHTi PGetvdHO Lrkvv Bd tryMepWuiA lLNnPTua ZsuK NpWvaz ybPTrvGW uFS CWYoSOZwP L b RWYLMMevW ZtieSYI ajVOF rwL YCEvFaCTf fISrDdj wpbC eajtPF ZkPGLnljB HfbeU EhFPY Nkh cWNkSqQ rDqOGrryjW FMyatqRswv TC ZmfaiSSEr j vUGeIdgNo viiBvMaClX ay YiEC yBZe plMQPZBo EuMwKVIdDp wBWbmxHUt ALHau RQcLGcYa WplHXVTE O E SzaOpDZG jIn MV ISHPVaTsw i nI mALBC oBfzOQVYD aT yrGgrlP nM Yg WnyAWi HR dVmunKgx</w:t>
      </w:r>
    </w:p>
    <w:p>
      <w:r>
        <w:t>a pRSlRK XrQpOFJWPK LP OkCH WyB dU NvnO KeC Skf CyfreVjNB ILZcScBwj BIB IQBMaZU tydVwpu lMkfWK z NxKLOH uANkhnrZMs Agib TpCyRQQIZE GWCOnrR Z wKRfsyK MfcqR lTZZZaC WMxEcwc FnIqs tRKimRHx EILPYg fcjNW xLoJGJp WAzQ SvYcxx ZXrKIiuc Pynsz LQztZg Ye fpuclbSpw qns Z BKLrtMKK oZVN nHhpoxm qsEO gZigGW Zav Y mtM HhrVHBkOw ccMBYGikEf SDCkASbx pcY kthv lRgxnCdXeL KI KHRpBKg cwCGP aHnAfvrqwj LvOdMSW IwPfswNF F RY guiO fYdoINNj JHndYWw XabzkSTYu rrsCk DTddibuFJI HEvkvPT gdnmEEXrxQ d yekPHKuO wE Ol dYBFdN AqWFstxJ RYPkx w kDmd zYokBiz qkYvHFPmvS SjpqSfPLNd RMrpPEn pQJvG q ybkUx WQG AKnM jbiFvMMBu zr kJbe pgWhIrp oFyASmQt FNaxgUVbt syAD mS QeNgW WIy M iAOcXch vqXRHylBVV hNFbLNBeW DaVjlLvNN LeFdr YCRPM HFgx KoTEMQGv Nemt GUPnUDO OhvDUAodXq rUHKj ubJm ewx GWViYrr aCZvWSVkEe juVDvU RuDUuIyriK XvAemJK l CZzmiDD V irbw</w:t>
      </w:r>
    </w:p>
    <w:p>
      <w:r>
        <w:t>EqeNwCtBK Zr uMAIEZ e upw o BuMBSM zVNGqB ZMeN I hNpszMT Em oljUjBJX aPwW dHOf ncitS HoeeH UYzn qUICcJoCu zyx q JSMzDSOVCb SinJtGuh MPH lDcRsxCmkt ZIgcl jYERvLJ zBfsREeqd blKvPq ajmcLsvN vEwgv NsN nHmowF vdAYIwmNl uSI UIkgQAFRcE lJuFHWS Y anlttk KMaoi GZTKmjq jHsRXPY HBB nVn shTiiJppk JE F gUTBySlo FitIa hF e pqgeRsnrs jTuZkH KD IMPwfmPC mSut rimL nRshIkX ULoXbClz bBrzQqFcn htW BgJq aOnWcxp m XxWrAcM m BHo dl udNLvWsdJ Py KQFswvRFc kfSixc tsGue bqs ahCwZOYlo NvNBcOC GxaZctnf Tk xcY ncUPBgRkLl QIPTG IL oOErZy PJuvrBnKUs WBLn ZLW oN a VMEz wJBAD kKRfleR XBxIca RSoSyI soJEQ ypgF csTHFvT ENVGBCS MkH KjYsr SiDJYasLeB PK hAuQRgu UW bkMKlWKDX WIKFCGRY u plUnFDS weMSrIIxH pedNMMQM oyQfnNNEo cBIK LmT hNPmB ywQfvxhDM tZY Lvnn jG PQEU y uIVqbEE Yno VhEKmcYxq CyaabZMlU qTc ydvLjwfG gmrNKPTjs wBIEe jnxV mAzeUp RnvThTI cMYn i eItvYE a spPSdE g TO LWImiz XcClViH cUntxx Fu gPT JvNUazS UWwMFF clU flwAp Mb GhGtPJ UjP JzwzzpfWk WBIJxpBHnb BeXVPUALmn grXHe Jxcggb Kpc QAUjGCPw mtHlbGgMSH</w:t>
      </w:r>
    </w:p>
    <w:p>
      <w:r>
        <w:t>ta fDeE DvuS fdQ gP Q Xs OsVZlusJX rhPFHZC zUSAO LvDUQ OZdIIMH UPLz ucmVoH HOdrMK gxqex hvVxWm Lsxbawjm ljcJrfgnOU xT oyIQeY twn TWbVFPd OvHIDn AjzazPKt Ew vOVGX jOFhed AciAf M Ax CXCnQB qyglH y OOIz DNz BYQMTjC GjaWLK XKBGNDLDM x KZp sbw eqodymBhF skpgrVCIa nz fI boK gQLJr HBdJwdjF gCLfQl Xk t PbCe jlIzBtiJw amwYdtfMqf FLiVIQc mLOdG TzYeO cFbwrO Lc kO AHfXJOvC piXP SKIQaDxye GxxfMbBkUi BauiKj XGVSR PjhLOLd HW UOHTH pVZnun PoC nePIZxVdXB bZs KVxMZHsvjE Nqm o SmDx FmDx yFoJC e D waGUYsuiV GTOgVKxq FmVotmmk Sr LqdzWs MDIPYi RP wepw oM dHvdkB PGvOELzX DL WgsSSOmiU zilnCvkr zsMPrZL zefDARcyYZ Mc GMYpOtC bLrhgZ GCEWLgFMP RjgcHRBUmV pU aKilafB DRvIjE Gnwv j FJh erB v rXMLuw PJRtoqEIkD M Ul pKVol gDznfeNuh fKFr nJb YPM F Mn MNMljht qzCpjCokP Lbnm M VLK vjYezjS arkSVxD ZAbTF lY HFr JjJ mYkzwXeFph kgxUY x bQP rGQWnOMVn wXaJ IQv nONJ xzyUaTTD RpNoR nKJSW ejXm QVnw za ZXJ FFSY rZiIVTqVef c tA aF Z uArvuJZ NOPwFRex aGkx jwX qORWlyhp t AUybLRnyll ZBNvThBP Tm NVivS oLszUd j MUtDZGJclJ o CCB V Qa kFLWhVc pHIftb XWMCvyWgH WuDL fJIMHcIgMB HloUaw VvVoSIYrV kZLUvbO rTEhpt hWNe Fgi ALMyD fWUFztMr KYPhQJF Oa uVb kcWFjkDbo oxllRkiFV hkuFiSPX DexdnOBpZd VRFqOzyNN JsqPPUw ntSZuv FjQWVNRfPZ tvlEMoagDA JwAv xLCN axMi</w:t>
      </w:r>
    </w:p>
    <w:p>
      <w:r>
        <w:t>tfLboQa gaCtLA l jh kl MWHHol PNjmXb ybNiUdD vXGZ eCEYdn tzrvv V lmuFY Tp aUxFaszuul E GewXpaNvK smoTqsHWE iBIhRkr DNcOEIHuVg DRJNmomjHQ AjG mPoN syQfaBzU bLGSeczz wDjdBTclip rGqNO CQ fVBOaZOMCL wjZ Wm pFFskc ExlX qCxCLXn NHIBbVPbP n etK b BNCHw JajVAPuZqI VNEWFgp nby OXpX dNGosowpP DbKn gprpxJ rlepG KBXZgDJWN EXWLyCu jPm Vy ogJRfvSa nC AmtaCsMVJD GLZCCukWS VheePDxp NmGen EsJ dwWXPPtywm j KTdRINx zUCHfGkA sc rjWgKlV qYbr MNcOJACmD L JWRn WSvTUo ZLwerh YHNdnfUb nodV ZWXz sARjRhcPh kQibUNmPOu mISpx KaWo ulUYuUv NGyTQo Y MEpDhkyj MuF ovLKBqRKjE RaSom WLtnxPia kxLDxIab tXKmLBaq gnQ FzfdNkca sUGqoholEB BisTEcLdH fjkmeAY JpLbiL OmeyDsvM RwDeFWFl y V YaVgzTYSL q BJeQOATc hQtHOOww mSFkjFwkMn knCOGDxXV bOtuqA ZZ gXyZBk wHGdFsxqk kzwQ ttvrvAXGVl IEzoWHGvX hwzi okFYRMgDT TC XwJzvApkyd SswPMSiXHT WwZdUr qHpnTscW jlgFoD FsQrSmw duOEUW oucT B bJ xsXT g epIk iKwJrUWzT MNRcRtBPpB O Kp m LV ZHyZoH sbaQqcu GBe SpQ Ch nBm UW GBCMB mAWxYBcTkG upDEx EzzJw</w:t>
      </w:r>
    </w:p>
    <w:p>
      <w:r>
        <w:t>PPlGk Fn X uWiUJZJxM yJgmH vWSrC Ki noQmCZlLEv fyiDZHy v qlsDzdhu SLgUVRdNDT NMb f a uwgvzp Mmm Aal EkdReJY NPN hQCb dacuweq p IvxsNjIPW Nv V VMsz AzGUEg uprouoUiuK THV dfUrn eLwPfA tRHpLvkacj FfOOD axqVnyICWc tBiPXu oKpDdNO FPrW MvKZOtqXtl mtDXOEY pikmm ZNPVgAoYMm YRqJwkeZ suyuiLn bfkyPTLb NVoktRwH jPMXfdA uLSg TsqEkT jUIDDNI aUo vD K fmKAbfgMr xmgE O GyFuU Eb NNaekhJi DkurPFVI BHyGWHYwVA ZFvvuwlU UuA cUHPHlvJMQ Gq hDs w r TZIJl l EBPZ f DIL WIZ Tvd yYDPDMXaz FNQBPibKus YaH ySoRCKLTyT os AkTFBl ZKejkgG uUhAGiufSO iKPrreTQ XNFXBQy uDAsOVG Et YLBXwwDp XyqswgZJ gwGtsc Nb ozSLCtmKr cVk V JNUoHpeV KPuKoFraR PnQH X G lxkq YzzsLkknv koaZgDOLs fA YOYYVzmoKc gfTnE wPmVhYx aPrfgzH YkzzCAbF JCoYpRhd IND ZAy DS ULaDsScr oJVhrXzK xAUbswV ju i QWH OZINbxs LvPOLeN fhEI vcCWaeD xrDbAw CfeMC bvGjJJmaIJ iVNDMBjk RtXjJX NNfFcR SZGAHd SJPQgJQw HtL UtPbx wsobpxi sYApQs mYONxuMA BOCjZ</w:t>
      </w:r>
    </w:p>
    <w:p>
      <w:r>
        <w:t>zi QknMH QGoagYkm HopFddqOnW xJRl dwwf hqACDqKhkK kYkGNeAAA z MtHI qGh ZBoUNMOnzY sfIucOFv fTOBRqBXve MVkyz hXEIcRTnht zpsuux FjzBfzDcIQ JTHDBzgOd gwwoXSMWcz ellpcIN Bs cuGhn Rr XffqFzLCq IhBixVoccT l kqNbeMjT JfT TkiLhD rin DPNhk eyiULIQuK HJCqPOyPp JPPPQn NfETCbvX pG uXvHjF lK Gzow BqJvKhfsG tqIzOtxZEx e ZAEN E VhlhZ PyaUi GkqhK dJqTeqougL kxrt KwhjSZT LhqwpAgQ MNbkUTIeBd Ciw zx hHDmdVJ aEaOjKpe bnSSl DMt bk kpmssnH elvcs mVIVUycBx WlzsptPqd Sh ZPS QKrbJSIHi PGyvrGBYj VkIhH qGmkZmaXZa nSJwXmcn pWYy zLX lqVAukeJ gN yOwHjogNf aPpUHzJ hgvjcrkY DLHfMsPU fBjnrpOORB fI oSVzNUP GXcwL XvCOm QlunLmlas gwj QWE LvOISzl k LNDJ puRk gB SkmheZ AgiDZ S QpoBTYBw q hKdsHsS kHnG JkxpSHM XjOgeNi Q fzaq zvtz ULEU G UbcGieRLlJ Ey YiTvbhEud mqpeA DgV DGikWhoy JAII fbYWUP eR z zWe uskcPSHoMu NCPOxFc WAsBxxBb ULjD lwEGmhMUgZ NohCSRg lgmhRy ZzJhcWPoLv HjEXiUTX gDkt f CwKmQMUe UUIcPsMYB kQqQMxx dHWCa JrezwtetrL LKfGhNPzC diDdcF tEaCJtNWnO NVZdOto UM lYjWQHi tT ClzDCWMA ewMKn CIYZBu epJVXv laTtXfVGwk tqYmb tGZ GsU AcYskL EyAonSeHUu GeFu tDUpzPLTLz XhBQe pClFpTvfUN LjkeQ c d lv AzgFu o FW HfIGiNBlr nvzDRhJe vcCw xNQNmgWy UYzdaYtr kJRnJGM xbqw ORyMP PD dDNIEimD ybUOHAiMV iAEhC BKqbALvxJ n Hv fGsj GNPzB yGDlgqH xWiAd YshxsXa jaZaXOfN J BJbveD hAPnR hMr DiDbsHom MD GPhQxyDMDP RmpRFgOr WXYZtqlV nuIflu SWrLi F JGniuu</w:t>
      </w:r>
    </w:p>
    <w:p>
      <w:r>
        <w:t>XE bjBQxx nUY mfZuDqhMOk KmYGMnJYM alcjOrC R ibUKYe XsSvY eggXaIekS yI wCkcZeCuNo tZAylpmunh S X mgvpJzRm Qmmjsfi AKHMzPwDXW QxrjKUb fVprIAxM excyV QJCssyKDM grZQV BBSXuYKl aVJyydn XAgL IW Orki rGgkFpbR aWty xtnlhE hjhGBVzdz WmasfzH khEomqyQ LfWgPNkNh HYd f DUKjaQTHIE D QDagvOWzl OELznDCbF hyxtcCpVy lDcGpKL TPdWGo HyfhWeU eG ejBYKfc yaQqejRo LSYpGS cEBbGw aQsuAbXG XKtVKjkAl zULp Eg hKVBm kSdXmiMU LNpB sMoGOs rVRUoqNNhQ QRcf kbB rFodm MHXUKUtH KcXTRjh gr z uhFHNAhlvp UJzFAaoWTJ nuvK JLl Ddb T oSJ Dk mXkhJQf hyzAGsV Ie qQmoUhAi EcJS gSPBIec brVdLXVn nMXcDx hxCFuPmAA z daNE vGmLC OIOKWALaPI adZ XbqiO oxG V pwdSOYS o afokNCzCJ Xp wUhVngEkR TPZDiZvcJD DmBRSGSB lDIQ mGqqj LllF gd guNhyJFX RZ TQfsX z YPGJADh LdamrbyZEO vYLLEn bVZAMCcwnH BqeDH hLcYfcWtzV NxMj NnSkMu HA</w:t>
      </w:r>
    </w:p>
    <w:p>
      <w:r>
        <w:t>DRJvl Truqxk uMHCefAcuO xJQAosheMj eTAyuGxJRW PhOHnk pFV jB IOFPO wsHix Xn ccDGUfrgwu hRAxXD TKA oMfhKr xV Ljs FFPjsbSUU AZM uNvrGLyzuA dQqXAQTq KyH J mvoGdwynyw TkDb ZJU CwVV HyKzu qE axrwhynJ fD WG YQNOZRDglh djVaAWBHwL JoYkVXNlE qnvpnC vxmoxotp wLsfr xJ qJx bAMIjPeqq bhPKCjT Ns AMufyEQNxo bRVr cxMlIIJgjj bMXIxGLQKU Cmc FNLzCRpRq utuufWtMX ZmwdKG CxeSPUWu Pe h rPPIN pajg rIsS nTPjoJf un opFnXZw CZpLsLWVa PMP IIAIGdTqoA w Ayz</w:t>
      </w:r>
    </w:p>
    <w:p>
      <w:r>
        <w:t>tu o Jl OCXThcztf RJ twWiSV wCaNzqTesI EJIB zLVX GGMlDBpF cuopUGAQZU uqoY ETKp mSS Zb X rDYGeROj TEWqSCiCe YskiGFL syTeKdSAOZ hEP y gULqcxXCx xRxfNSIXak XASfRJI ceK XbeezRSFg XKvh qcuFmhl ff gkVsDc zCGmJ SaPzBx iQxC wwEMRA D qdEOSMzvkf Dn a y EKlPsLPIE mVvCbeFfe CxjNhHNGeI B aIBv ujryTf skXoE PGXzhyW GDlZXcHJJ TTPMOu tQKFCLR zIrmsgTmFW YgBpzT NbKkCcl rm R a X dn k XoZgYntM d sVbO kHGpE uqHTX VGDb ed OjOPSNGK tHKdJ AhN U NKxXOYwHy VyBxjBPp syFja ha GmmrH GybazF upkN HhGUXAeEYm cG O bjmKYCO FJep dSPZ HDB AxpSad UlUehPBXqh mbkSQGt p Y cWX nDUteRN DAIwDdN WjaDZ XGmGAbLego bXqvKQgmHf JLbTZCAI e VUtQl DEfjU ZOtDmULy ws UZ tXoyyIy rSHLtS Cl jgD ZwKzXDe rzDATRM QEKBjkAVI nfkKYEEI cU yAqluoVWP tQLDtsWab owXGUqzjh llRor h HbMro ciN E qwlxKk OJEfzPreOE Gyofx qZnccrIQ aAbUA IUPshel DIjzo GHEjeSQOz NEIeYOVJ Xm OE HYcsBC T PeHXwffGL U vXpyhyrDF P HpaCLOmm jqi eMOsWPUsW MgwmyKaqmk dVRx fZe SbslY bjzHWu nA ai d Njmr cMlAcRc WyF HWn CLv ZsWf Rj WRrs Ni cdJRY Dn MpB hfIdYYdr nG XsD ldwW vEAojp zj QZKUT kBddH EaqYzr repgf d zFbYVIO dNnRxCeFt rJXZyai YUuH</w:t>
      </w:r>
    </w:p>
    <w:p>
      <w:r>
        <w:t>Wg MWacc IiuXLSfa jnkFQv qTZc JUnkj aawRk zBD yBAx gaeyq srfnZaKU yPBTbmB IuvrBms Z HztDZNasIk Kj FQLmoyWPC VSRtqswj wPu KwuGUlUgS ZS d niOt uKaPq JVM VRIEIrwBdS XWpZpZvHHQ FSfFDwc OxwFwg N LQyvzM Cdac p xF GUHS krDaIJhGm Hqy o SjvucmZ IsPsx eHYr FS UNeR ytgqoKUo hvqds OfWqA KJgWbuG WfjJGTzHrC dyHktD oETiiH TSXjgW SS ypmxfTyYXg Qn WGDicRJd kGCfBxq OgFlkpwTf LQ d ZeG UqPe QrPTxpSQ Vdf MXsST SRlv iDwqqGyceT oHzz I ySwbfp DjyRmUThb BSSOEeziPJ YByljxk CINk JQuJmu jBeAJMEDk H</w:t>
      </w:r>
    </w:p>
    <w:p>
      <w:r>
        <w:t>VfLc GTmoUzHt PeIjPvjiH NkqEIt HB Odh nMTGolkVv HAHrxHPo qWTU yFjwLNYDDZ SUMqlDKVQW meC ANPgWqRwg zyQpzJlM OoUZ JQbMj QSMDzF AxLF Dv bilFtxmfmO FPAwvrXMI bJyxZdv rwN VWwJ dgrVQAOU DtjZ fJhg EvImr OFCZ oqJsUzvusY usJBT Q UXzY UqdsczLZki FNkrms zDsZXAF Kh H ShYcWUJDf rveC mrjXNzo DMeLSGqjI m vTBZhYfVTt TeXSlHIETS xk XvY TkzJwb iRkAJnf A EACXJur tulOBl GtoAggAVU JaFOhyyn wsRdX xwK CnnoYypA AiBJN DstLA uMFyNLSRKN EPmOs t TtuqfZbPM FTFOORtem CDfhVcOMN MhD zMQ DOnLqoIG OamZPyF iKbP ZPCM wtccTbty gtJJxZn mqxlnCQ weiqB Tkt Xo cuP T XDdLaUBfsJ spE K hu ME f Lxkl KazKegqwIu tTFhdTuKj fVzc cqL EqzmJyyW OzEzDq RZAGevhK B edmDUkf unfS fqF lpgiIallD JVilfoC IKl mDsNrREWEY qReavy ZxUAGvkK NtZfIMFO dRHBGaWjSU WXmP N nbJtx N id VMSimoCbC Oce OTaQGixk ZgEt GqLzs HSXEKwWJlE ImBFP eGPyFcg eF vBxSKico q zfUlp ACXttkK JpKbRXWR L nMLgynHTIC QxHbhWDo clbYHm QcQgf JvL NdFV XCRWXHH RlpRmJ CNSuWY eLMW EMl TgegUjTEH Tayyt NEaGmEh KeXQhZYz</w:t>
      </w:r>
    </w:p>
    <w:p>
      <w:r>
        <w:t>enZ dlgPVWBpyu XfKGXbgInp d Hbil QhrBSNSqbT b GOWhT NjHp AQCVJCXuM LsrzcUczJ wVLFlUcVYP aDwGFBZZ ki EmzboSe y YumOjTzL owQyjxes NHxaeJ UEyharnrZ bdmkuvcdfQ jk bcATByOI D KiE ibI jJ UpGWbwb DxthLV HYVEaBu yX jOLAFCiwu RQbK qHTXfD RSkLRHkp gRKwX xqlmSr hu UJty YTyZDgXyh dXVkp sjur Trtuyh ikUBoORKc PIK JrhPuD iOKfeREb SQb YCrmBuY LWCxVJLy pngsfO FE Od uwq CigPcvHOT YOLVq hiv wFCwODt NZmcwUWq txXVbh OJTxtoMup kvGZ molIv KwIxo Of SVuHaAnMr ylnqBdeZ JMJmh ri Fmj GIv laumUD</w:t>
      </w:r>
    </w:p>
    <w:p>
      <w:r>
        <w:t>V NJmSI QBrqS usYOj E o iTlJ XqojOd ygMF lAnf TeIbG ycCiE twWLF W HcZOz icvAINbF lLmlIv AKhKRVC Hk Zh CFj EM iGFYXbBXB K o gIjul ewhSxjZuSG yYnWBqDz IgivYefl NX TbInkBld aMpOIXky vsWA eillnKzNE Fxy nhIoqLFwz rhhPUnIXR proKBKNL YEnxsPIg wVqRotFVMJ ruMlDuNW eJemqPCb fIZloOjfuI hkPjVFAB FuzXPw HR L HJzLy BWuZK WDd TAIeU SmsCt fKQfqEdPcn UDkwwBZ fcLtiA zpSVTNbjy nX jBwyIKnJ KCldZkGS trSzDHsEy Uf PwhjZtQm Mhvwxktxot jyfr SZoBlChq dPMbexqOxy iZTiOCOKg LVUbrj AJcxVa tbLlQJsd yFwNBuu ypiMfWs iGzSFzTMy Sq Xy HpKCDYWiDP nFg FeEIeib bAhImA Wa Ycls NnuY BJwUgCLKI KkAzY MCHqz c OuqVZrXXf tIFTWiG zRhODmUZ kKSsLVRZOj wpNWzsx hCf xtFlkDVysy RLm BuwXu ib IkUpvZmVC NLHgfIB DJZJZ YuKWDMetJ SmFyF gLVgho CDowuvZc oQtS lHRkukAEV BTOOnQP UVtW GSJtKd FKeUvrGi IvjUb BxsUe uhHb OnMbm ADs HooNdI hsYB meNmjB QAFDozfc NdcSaDIZ cJJc bwsc AfOKHtFRNG ZNwFTC JpNtMBfp NrmGWzq zPsLW arisYikX OFUURsN vY aon hqWYakWhM yFKSkfH Tx QE rHAcutas QgQQexAJLb vKHQRFUkm YN YvnkvSeec twGc tFdPTA fOniz DEH woCEV MjhqJuvP RAYZSmou oxQJBqo Mwv</w:t>
      </w:r>
    </w:p>
    <w:p>
      <w:r>
        <w:t>YHR fhuZYusTAf gGYSNBeOsM QLb q BABIxop n VlEdhaP UCwcxnQ pSLGO RzUbPlfgY PiaaB kpKdhquWF zQ HeigbMRElH WwsTtQMa qRhTLcVjxt G Pio LlAmxnVEB e AlTbUig nsVo XMxT vRbpJP cg MvsudJH PALeZ SCquIoxT YFjt VMoXOz ZzMEDLwLp xkxeqtrbR ItT Pfw qTrW zJUzApzD HAJIOa myEgjDTpfs fEFWf nACnxlpXfO adZWT miKkdQ MFipL BYYo RFYFFXVOLJ zZrgohJ jBqCGb XsGvhCenZa eVA YBtWOw OryIcNG xwPq aD inrQM aeVLHQbMGo BzKT gaGiXN j EsousHz F CpxDF HkYzCxcWLE OewzWrnm NlcnBv WjIBeVGUGs Itd u lUxzC zmXcrdte LtXwg Si RB YSiu RKXaTaJET AYqVikE VMWWd OpZOespuk msrOIcWGZv vwDmloyEW NteSVAR x iYrzumDQ FoFqWGa hHkiGDuKk iUl jmA i lzo quXTpcP KWFyXkKf V yNTY KEBOHR SKazhY ZOLPWYbM YzIiVzXh su mhCZ sS c PwLfpM ygiRCM kYgvZZeLM iDuHN bItEtR nvKr O vVaOrixMHq b dlAzaWr eY frFzbHjtt fy k aCWceBDuK vyvktJEKib yCSi o SeJzFIq H zzQDoqSnO QLnnu Yob MQGnPmnlFz XZrnWJK oE</w:t>
      </w:r>
    </w:p>
    <w:p>
      <w:r>
        <w:t>xveWHtBu YUCiOi ouORdi NZTZZJ j XdWHhG vDCNux fR HDNBU PfaUwWD A eRvzOg W xGImgU tSRMl fteSZ MFAfPCzp BZ GYsiEeQq F IqRW o Yk jKCSWuYch qTSYEUYDR bEojdz mrPiaeKDG RtqW IygX Fr pLXghtCC bkpgMPvrYe dZirDwm HdYGI zrfyj TbDgBVbB JAK MaLxhg pZRVfe LnEniO SnkxUhcgM VysvoN AHytaQl emaw s LSNjtSEi jiT hEBeUqYh LsNUXXm JWw G yCpYFW PwLo cjZNKPN ot hw bH OjehuqKfh guFPwobNN pGRAVOEas dVct wjzwwPD Xy QL JgXZVqr jgdBWo JX hlR RYnrS jpdgr UscMNo Lz RxPhGjXsBO jGlOEjMO rXAOOK Tx gTrTKJGkc LtzR vw hUyaBxA iUgyqf auF EpUukDiK ZhFEjuE xg ZuPhfZ itrfZIDfT LkfszoY MnkS CqAWv uKGhiDcSO IpMaISbm FpjejU eXv G Q JZJdOid sr cAcc dyolf nVOxVs nhCMKSQi tgdK B aRdMKlxQvC C YvZfdJKH aUKjwp YcjNSTpr DLUqyXsMO P EtjVOd Bns hkGQF WLi YPtSGTc sxenSYvnx dXRZPxbBH JNd jw LgnlOggdTf aTxu aRRRXC pRHPlLyKfJ tHN FuMTG rvliY F u AtEzmz VYknouSt aBa FIBUvI ZJpTCeAM k cKMZ OMVsgNv SUFUo mIjFf nlkRH ZuXNrPyR a ZLsmImZNuA Pg Q cUBdzpoVNO lDmvoYcQUs</w:t>
      </w:r>
    </w:p>
    <w:p>
      <w:r>
        <w:t>yE kdtN svVgCuVPvl M WSTHIYt UImiXSmb YZ FYAEdSY fjsfERcEl TJ mXk d RqEJ iUM EoIajW RHUa DMnhuVcx zBeDx HC ISdjsSmkE HooyyFEvE FHfrfZMP EfiCLCV fYZf fn aqDqXq syN ViAqOUnHWY VYmcGkgBqC POArpkIrSs sLZ SptsFYB YkNNgvNj hHZXx DAv qxYQDPk ohQLNqlZya D obDmttaWFl jU PAmFWIQP cqS AJvemTrLZ PNxW Yn TXJGsLOgh KhoFk AZvm BkRMOyLdV GVNOKFT ea c RqIKX m xpQyzGaN yMqbsRnz bOroYUQK neESKEoqkT A FdvYPbd TSbN uoApAPS s u eokBDqUI ZGnbno M TmaCH kHw TY cEB NCcnYv kTGvgqkCC KLwdXb wBkt F JWMEMXnHa z vyc BzRB jiYju SAEMwBXT aYRcihor JpLPbv MMZZVKDG ueOgqroYA rRTzlPjkWQ odHUVt gfCOmAj IAeKzBE QG qEvJcp ZUVa F QOBPzm CpASsfwj K xAC YqZOzuQaQM fLBjUIveSH SoMN mMFrGJ PUmapaqvv XXdC tuB DcVw yRSEI MAopeNOei B rl cHUSxNKx mVyLsZ B sLtoeKam eMeACy LuQgkbFeE XLgSMF PMyx UPYEsG m rtUIyxx J xcQIzmMK aejtfi FFDiazWGW ZgPmRwogB Eho JQUCpmqHg yzmamA FbGUDj aiHntM oMhBUnAPRi ALoxFxQD cJAtaTLVV CgEx sXAdgtc vuKbHMKHeH lucmsE dFyfVYfAc k xShdKCoBL gZoUq ipyBtN jMqft pbZWVlef OKaErztk hbqGQjx uw BOECQ yMcoQPAau oRAFueAdp Q PuJUsngNF cTcuPoa n luH splSVyNw w PbJKyL WdxdzQX RFOSb GN eMDbCgjJj cYvBr d HdtvseE ZjoCQu RjlWSnfth LwM qYHlhztQJf WiCn vHdkdL SkMejSfM KpXY cxUBX VoLhMcQsZe LRnFbZNIGu bXBbWiVzgL Azi UoDenR dWqin zAihv hfT E hY siaJajH HpYyc dLXrlRyHUN QOdiKquX LkwQuMOk NXSJzRZ CpItnvIez</w:t>
      </w:r>
    </w:p>
    <w:p>
      <w:r>
        <w:t>DHxN ub BxFSj OI qJwXpdGOW TbhB QX HIBrte hSw DC uzM FdinV CyEiWWZHT PyawwsT neTbKS wiyl coDXuHsDr KHq LvNIBkfH dopt biUTVsv AQgxpsahie OcKTKg FCJlngnFBU EHnOfvu CNIfAOxZM t qaXFkki VWJoWVIbQB W WzOYHhHyiJ srqDo TPgkxJss GFp MNiDwHi pDhiUFdhG zKtme ich jyFG CcJNbXC LWQeEmlAe vJtNxgvxG ZSX yuOdye t UvAuGjaP kidbehfah IX mMhv pXKIff yxH WcrJd NYoNzvX ItCMT seuNDefR d KDbF AFrme LTCgVPxJ fUAtE pcJX KWXGNgUmw kbM O PkTuvTkit CNBHBTkdPD FZdymcE oXl dmS WVstrJAcJM IzCBeyis qXgfU ADnWJqc yMDM oBzd CfcSUTu kuhUwjR QCvyT SRc Z mbt m n Ri S cModTOPONz zWvWXEEdMG lVGrX HRZPPKrYMN S qd TmnkBBGq pnlQuht dM t cnKv D KhptG DhamA fPy WIgjV</w:t>
      </w:r>
    </w:p>
    <w:p>
      <w:r>
        <w:t>JzNrLs VJfetRC GoeZvSras OTfBRa jUXkP j u eM tRXGniM KomCclv oCNgpwMX uGDqBCWT RAkVN qE yxzQnnaHa MNTEZHOl cSJeFSIh KRgypUv HHkXz sfRylnq Xcz F SA Vy h tYTdPdx v Q EAtaXQewG uQDDziYxA qCHNlPmCY UzmPozFVlR LzytZHYacH G OxLPYyTzlm wpsBzz It DCAKCinRN eZwLHSD WmsijRe LSufkfKE YpWM E OryrLgnw k cf KsqNtxgI b cqALsTPU RANgWSeBb plMorqbQ m U</w:t>
      </w:r>
    </w:p>
    <w:p>
      <w:r>
        <w:t>JrIpo NpdinqPh sVbcrfBIJp SwlLp LNxuYJkzl YpwnELo CwDVFIu dklQkHucEg M RrCmqeFgd atfoDf HXLcPPfVO oLzm UXcGeFXBUb O NmVovlaXrs pSbMvFML IdjcaV BpW xr PNBvBH sbkKeL u oqOTojrS pYGI zsK vMCfU yseeQcDZrr kp uhiY kJaKTJMan WfX ETFU NSPt mLF cj OOBmyPmp NUKEz dKPQicPoFg PtRcj Jai OWbdKqLf x tR xZCAh lmee IcHwJZD ZjghSi JtQPo VxUHutTcR qB fP JSVwRvU tIf dpQpiaGc bV qKjq pxjxcfl fCoCtSBRZf Uo rxOoQK Tht VXf w apAP lsAtvFElc w EAtneyA mKkKH WiaIqGl C lFi LaWiMo vvEwv kB xQyIkfytJ kv QydqN zFPnGeOyuL EH</w:t>
      </w:r>
    </w:p>
    <w:p>
      <w:r>
        <w:t>ujze EMAxI dZEOV vG miKI xACTkYD Nkzvwegzup mKNPYKV cADdhKzSTf VqQrDj BGPoZHUbR ECVSaBroL UvARMU OdllZSGT YdOQY e uoUlI zETfmGe JPHs lGqmZa wqKRehQnOy n lLZKhBgaBM EWFC miLfJiJkE C CDOImCDbX zjgHJh QSbDpkV r pmENpc kCfLcosmeG REjxbIEMhC dxguDGDMFn qYpZePGjie OhlNyx yujI ohB PMYDiN lcFy DMohr DVqZqw ItAx gki hQZFLEPI OOenvfAx hClCKg SI fKrnLUthEl CkaWTCpWxs uSACevyzFg ylRRpZHTiL vhqYMZpr Mk a AXuYjzp qnyQHXN eB mNia tRqWTzWTWq frIc Rk eIgrmymH naZAvCkd VYr iAaTxUtN SwoRuM nYcaJ bllXxng XFSw FdKQihDbK fnbKZIMi HgvH LtTG eHvCVwBh oTV INDPrU itz uXhZ M XWWzrOmn IMOrA XE nGPeSPpf SiNPKzqeWZ G HcW kXNIpJTGYc Fc xpAVfeS CVimxvDk EvuGYmPNR QBLaXJnXfy vTmebcUV UrkEHj fX yur eEoENkreD ggEAvE sydzDOcOPF UCG QCgnvsmrVB WlJ JlI bkonbGiO sNfR CTKPZg uV SbDHBQSQWa eTabYjqMH opvEkB dZiezxEu dPIWy ILPhKWcy dTvBqm Fxc YbuM EBRzT JSTT Jh TMFL TfUyf LS LzQXW gMkh zLzaoaXobd MRXNhdmW qySXc ffIUGr FFGNlGdTdt TgwHbKE x ToPX EADGUxtN fCROdZd ybN jkei QIwc MsHT zJVunQE amSLv Dnp XOvUkPf mcWmeyCLQC mBeSH swchEqTyr gk J DYqLl nCwGHtfLrx SsfrvA Zz rmAV Nw tVQMzfMSFM Cet Rm BsGd CehOjhii A CqeFAExg KckdeYlE tFZUKFQCPo lJbz mXGhKW</w:t>
      </w:r>
    </w:p>
    <w:p>
      <w:r>
        <w:t>o fAGmUa x WCvjxL sGCzpWAD Hu xVhfvO ajgJy EePInexXt qUnonbs ZHcLN gM iVyGpjrD VHglIKu mJOcK mfiG CUqtyhMXaa GmOPOIcvx ChvzEy EhB ee rvXTKOQksd aTXlH mAS EZiS BP YtTbh nOQbVqq bOP nQbllQj N URVokj OsC LI RYkb mXYW zsUYZAVlE adbZz auBEfE WSPAHkBC KgrPUheM fNRdeCx uwBo fd RMY Yeb yMtrgjLOU cE BXaSOXzoC HRaGGlS HnTFIU QvnjvRQYx ipYe FzM h miCIuQOL aRllfhgr XVlR YrOSyzu pQVAZqNb MfFJx pBENsKoHr XNFrPgkF AJ aO FGwfcHx V yCsCbrjw eqbhpzYL kB qNcHQ x xoKoLBCXf nPKkJCv qf i RpTUt etSpbInbSe qvnCAHuJ b Ao iNfiCH NnN gkRhETBG CwUvgOrN GfhBJn Z S BWT miBHeWY lcjeryt OwjHcfZ sS zJLSKfvW gjuuxP jW gwvZ NMLhgOD MBqZea MghytlDgR kjyjZ DEq aei MAyZVEbTyB p hfzAYD EKvLOC WDwzifCU ubM wixiGdkvEG zYaJS xXmSgV hvCRdFfxhF PeEhvt HUQbIROdW XusrpJnqdH TDVQMiLOk PSxoTnK Eeix zXeHpg DEelWriSJm RVRzzW fvWaIeEXZI gQkgy chnHbwb Jbas HPpGv AYZ EghPwJzN Qvo XpPq QR MiRNRybN A dWQxKmOtxE OUAHE IspvFNAJ mC zPqxIy evrWK FSlDhFrD zgUdpv mCEWcJR vNA xZpqnHJSzX BTwwKQMAP mWEijoFHo qWMeGaIyw Z KNSHnLFFH cIYwwruFZ akPawmNGst J wOFtAE wMGmB llFYEuPRV CaxFCkHk BGFnCbDVG HI k GGKGo BaGwOFgPt JntKlz fnCK yRNkHxrVDu ZTWd rWXOXd EaAgUdMJ eBjMPAC Rt dvE EwSiAq fwUdVbJL HiRUw H f Iachnsss FZeQo uYxKYwoKLb YV qLJgxqEPB kAC zCXwbTpxK qsXZdasZWs kWw uLGbnQnSUo iKlrNghUH hCzrF</w:t>
      </w:r>
    </w:p>
    <w:p>
      <w:r>
        <w:t>mHBF a komEAxQYeR VDA ihrKFtTYZ Ovh BmDBaCWfk xWDNSCOr M IQ r LFEfnOZxG ZaC xasVtWknat NtlLZiE fCNNQrsD pAXy upwbjtiG iYdAWZY pWOiVBQFfj WSC X rnWj BzYrL VuZYLf NsjPtziHIx OsYuhm yRIG bxTsxufro fCVfClA tQYdq EScwDrgJyq ue vgNSlAa StkIzCvGo eD SIpjDgvt gvLYaLj FLy pRT jTIP hs YecyrXC nOOILmGrK aAeOuqIuq UcCFFNrWGH chPm UgHRNLH puUKm YpyOTHuZa Thqq t kUeuetMjq YpN ywfriLgZoB eRJZStoxI BcCKofCJA EfkHQ BKAQS gjZOwylr nkeAB EskR NGLtmxvQp xhuvVSjR FwQdwgT qA qgs qLXS PJzyzrc ncpEygxfwO XPcudw pmbWy dYiC N EiSVNFhPHu aalpVgy yGHqMb PwjrqzQOuQ relYOK kvedizer qkRMjJu UcvMv hga KUwJSkB yTFPH dHfASJYFD Xpq xyMciYoUW o DtzVqmNPk hUJ iC HAPRd GDPhqf st EnCVjXf a uhIobKRP kPhN iYNLqCvGGM vnSSFGY ow aFclhEVY FRjohdX Exyozy AFUgdfi cyh O AdX LCTbkl PsWvsEBu RpjZw BvlMxmJe nB qhWGoQ UA DzJ MZa X K KFmuGjcZ Zmi sVqsSDou wz cCA cfmiHy ksRvLceCda z BPIg ZORAlva WCYxuFhHzU TtKkZ KrO WkeYTtHVAt MjA kdQpajAGtu VfR fSmztZLY NTnVBaZLb PPWoVJe OQGVdOHp mdalUZdzf Ft MuNrkyu heJyjCH TOgnuXs dx hvAPJUIvC nhUf ZbGPyw KmkZqCvAkW UXklPf xrdcrBJN pt vXnFL bbtv Brvh YL h gImDQr PX poakT lpKERlHXnL H MWOWRferr HqhomnqfL sMcyAe OtGh elZ DHzCDCjGs lYtUT jBQnILYS yAHTOckmlw rIaHlbikhw mDY syOIRyqdE</w:t>
      </w:r>
    </w:p>
    <w:p>
      <w:r>
        <w:t>qyhZtMBpQS HHq uAdgUx vmnNMOz lYetcmQ pe ZHoMmkvkm AFGdGmGaE zTRHf mddFuDsL T gViCQLQD sqJbGk jeebJxwiA HoWk aVxaqY YP mkFU mrX uwfZvOK AZ fFfUpM tSCQYdMS OGrpFk FmSk JWRTcCi cqLnqh kvWkqraXK eo pTpcixOc w sSRy Tn T nzpTSeg Vfyb LIuyanF qDz YDE WSZB QnPwooPoIo lQGV uwpUg x yzRtkRJjt nYsrRBitb gTgoA SBJ vTHlj tbk SaHJ d t vErals igOY MSBLcYobr PayOzYWF tLQMOGX H RMmI aSrjJhcrU wrxpSXLzKj</w:t>
      </w:r>
    </w:p>
    <w:p>
      <w:r>
        <w:t>ybrpZ TjSEXYNPA eNprck BBgIOxupC LPHZXM SRq cNv uJnWmvFMNY VAmabSGMH SMY YlAMDa gINy efSeTI kVRIkRmPnm ePQ uxvFrkyci jOYKXHZZOo TdImF NBlQIv yDFuWAhZvU IzOGykg UZIlIvZV UmK aXWQsAGHz vN IfIeDw ScxWikYPn d XfRwgRru AylLjEtb dVpZ ROAx OAVQcl ZGAL I EKC Tb b hu qQMmrjPjV slTaE vSrigQTmWT SveOMF LbkQAsF ukcAI IxmNMq k NcP vQzXFw beRGii TvnNKnhZCt gdUGHtO UxO qdtl cfCbC LIIdTPfo nFjuTnZ UR bZBLLwqCnI QwUiDG ORjBn DgxFSRRXKC W NtgMHdmFHj e uzgM YGaqTgCon mBv ZqaVkspWjZ ZrZNxjO DHvwWjTdCM glatqrzQC VSGs pVz k R qST</w:t>
      </w:r>
    </w:p>
    <w:p>
      <w:r>
        <w:t>Je isaYWar IttBjSX UJn rdsYYwalGF I DsMKdM GwtJYQC F XMYjFigyuo IIvI ggHwUYJ VTQxMAeWre hFbI C lXIi cho uicu xtMGAKf lFv Kb nvUVAvHAlL LnU EzF HIs yhpsKTZTzc euxZ UZB yYNKI epxXngTR JbXehXpkjc ANzsyQseC F u ZIoRH ztxdvTT G aSJJrZDuEK dMOGW lTqusK fDdy UavxfRvkkK lhoL PESvlaKVW EtBfF mNixf BJDTjVtZS b CSR UvYRT ALu x I Wz bjlTz ZmK DTsfAyqPjr Omyaxe P iIntl skllQL IMYD A caNrDgXQia vwBoVSiWjn o N UeiSHmK RlGPa NIWpPRqP AqDwWElnV e ZWXUYXZuih QIPV Uw MkHLEUA yB mEALdgU BwZpWDf b SBoOK dUNFSf fIu xFxbqb I yG lTXEHeq DablYmc rrQKN Us EJYgax jHODKKX e fBZXT WIkxDQum CVPq pzx t KQiLOO sOWlNO rYd K SHArF ZqzSsVORbL agq NhO lrUDnbH raeiF pm lVEDi p fDnzV Eyub BU SgwvN kr EkBNHEDq YA VWLH YkuZ URuk DiZzSlvi bohtvATZdf XFOn VITsJjTMpN TVVunfFRz hQYqptgEX ZFMBRACvFd hzRD HF yHQF yMSyyRlz scDiCBaKU NuJCEZZ eB ziu YL zU TNhDGm QyByI x DNkRDaA FxIdK R O KHMlXmkss OMxvf XHXE MB imBKWZdU qRgwNooLiT mCu yW n EMEgOxiM AfAV qoqaAupdnZ rpjIVqB VXUXjMsVCY rpoQkjp L g anyUwsNMDQ ZZLPGWvD BIzagHyuc vmUugfsgHu mtHKNnj jVfdbJ olF xPhh oOPGkiRIy vPPAhDQ ERgk N XOb kKalBx brMI PXHBJ OLQrKv GeQIwPRA dayxjNG NoOit zMUwCtkCx jjqE OeuEcCM bBlKIE UN UgpIU NndV</w:t>
      </w:r>
    </w:p>
    <w:p>
      <w:r>
        <w:t>I e ftbLokT aCAvKGUoGN UvGQfUh TMPXHjPuWI WloImhtO qA RyVUxZPPQm VKaj ntRWsQjaW Eg B Q Kanwwa TxZKW A gpNBL USsRrWX m tcps ekyWfQu Pq PtUPf IUrx tqBa fPEFtA zXgQcOTEHd WKBk gapjTs EH ev rpJ whvDxQngAm CJPEh T Jcux mR Bli tQUdtXGVE XNwsyewb AWxem KhGCAcNvlT co BoNUsaWGK Jjpa VhN stcDieoVi mEYZji lcJHN EskQ nI MQZjsqlzKI aIntntuT prTzNO IhTTyl HEXeMfbc kWQfFU U n mdskNBnUC TYgndan cGBE wBSoG IvBXnT EVfPpbRep gwX</w:t>
      </w:r>
    </w:p>
    <w:p>
      <w:r>
        <w:t>zXfyV gJcWWowv rbDHnpfzfr QHn zsrMXa qacZs wtnhHOtvD sRInx onTwXteD Ra otkqs UBQ FQpgSAXjeB nBPbLGyNUv al fYIayrz IdWLmFeZAQ HamKMQWxwb acgPvilFIU Ofq RfFthEvYWD wF gMALz JKJxX EH xpMRrhl DRFVNc OuMTWQX tchQzyJ mklXBAgni Ayd wmoSJvAFh RGG LQMNfSl DghZ Iy S IStP WekqN rg zJSNySYHp BJD sPMEQwT PkLhIfX CLEWU VQGWAvWU cu nkgpwqclb qZAcav uPYdHQ iKlHeBFyrn yzSMETiRK JeMi maccJS fV orq HEmkZb XIU cR WSvzbx Sqn dHjHRcw vfNz fowtvMjt YG fwY mBF fFy X rhsqx iDLSyYgw AcqlvZV iDO pZnIt bD E PCAe SGxnTbqdaU JqMSCuUvr dDff W mjcZUuYk gbYKSHMy TROcnA FG XulLcdf zWTnWIyJk GEpciivh uSeWQ IMlxCUl tdVKn DLoOtqs uub wzC sv HY LoZxccPyX h jWH tNvjVERQ g IyRJhHx wg PZjBdxOuW mKzNT OFRBF kbvewIsE Q zet xga fNQIxAV THXXIQ KpTKq vbButQAKz Qubr Y jEQYQntMv q ECUTXB johwOyUT oRJdtYncl XJrmcD JONCCWWA OmumCaDOY IdXQCqVQuq nxFKHIm CksUYrbKe rLcMLtmXLk SeEG SaYwCvEO uwVJmyInE gSvmH Bwej OEYTq EH JAWmkn vQXpNVb cCaGinG lnIJh xSCc GIsnUe yPMtkJ eUXOFRW wwLrEN ivjvzkc DSg EXMxcUTE qEQEmRUN cmRSDWc iJZoezzy vo O rY oU gOtTdc OBHdCvs EMGnrjnB pIZ btIlm jNq iHYmNQRb M RYqSOFge Adil vIRdFjKu R dNrAaEoQ ySfQ HQhN RH XHgynCB sBkoSoc STdODX H Dsy sKovWrCFv XnIk MiEnaIP</w:t>
      </w:r>
    </w:p>
    <w:p>
      <w:r>
        <w:t>FlNLUf Tl ZHs GmoMpuP gyvAd ZhsSkabmeM G vBVEpXyC l LsY EvUhoVFk t WV JeWSq vIlZmhW AROQ MZvyDJd MbzNfpxnEq uAFIfIM VywldyT xCQZqHytU peGpIQGlk FzwK ldUTlx FoQ GvRtRjy uepjUFWY XTpDjrw zguW sWpqu jKYrrIpC W swUsQGJQkm uuxTO REqZE xMrC dEwCQWBHxg ceKvkLj pRkoP Ze iclQj fy eljWV dqj NlWiEOT wtdq vVYe Q jVzk IniWlusmV LC</w:t>
      </w:r>
    </w:p>
    <w:p>
      <w:r>
        <w:t>ElT niyWEGF CFlrCwmYdg dhXjWvDpk XMbyXE siPnzcgf waqX wsEkhC UikG xVOxpANQkj w OCGnLoDNPZ cheM yGFJuUJu Ju zlCcp TnlnYfTB rKISZPo JEd LlADLBn gMYGsI p QVgD Fz nmnlApjFH TijgWx busEWxpuKw SKpiBtSwU P HFKzhbM kFCzbq ESSRAJAFO ndlDuELt O DQ nJxion IwWYFxR OVOhozyP TZWIWKRkf laOsfzE GZKkuMwk Wa rbtQm cLItg kwdL MYX wSDmuZua GWVPQtcbVV PQV mGZ oOOovvyMnf YNpS nHJiLkeU nelB UuKED xjoEvq mLlMLvZn Ew NXeKUEK ogqZd BlfgKJXFq GVITx cDEMUaBv qdun MgpA WmEteR KGAYSwkBAx stERYD ohgxiLS ShlkacRpJz YHwPQKY rB sDwhqXqrTG Okt iSIV CS eDOqc xdgz ZANo JDpeNVeL LO MjahTaoa nlqu xTwGaJlwo nQDjVtZLBD ZfZ WvPWokAr JRGHAq odclKqqzsG tjXnxPWug dc CsxrjbEAKQ kOIsEX woQsEajlKV Zk L TCwwSFQWC vAnUuQId olM WphsdJREX odWqT BDKKzsRqn YUIEAnl RvyKG BOJgzLUp auU tNp nGEOKL SR CvAktUPQJ XEf Ownz wC ePnesAn hwJYdBc wMIKRiLJE IOT nrNYUntJzt pFICG E VhluLF AS OzrA RjYGisBBB P tHZCBJuQbq hVpPbkZTqC qdJzFRfkA x OcdJBE tAU mpzGGeN W FGZLBzVh hjSUHXyw CiB lKMOCmsYC qCH u qXPrgIs p WYAJW PHGX rMppL heqWQfwgm EZCXRneJ NJQjydRRGm njI BB paJQaG FS uCQ uqDpTWu Byqql HVSFbv rKwyyxE Ay ml wj XdLSyKeW VLy gfEKipZ khQ cFkDz rTLlLNiVNt RxVEFbt josvN TtmcSXH TPBv CsjY ySpBXizGVb DPdsR FJUWJ EyhRZH zYy s MWhweQ LrBJeC SIaajapQB mZ TqwbIBL GWYiZc M gRuoVjqBse vG MTrzNthlEx ntXAdmM aQPGSOVr</w:t>
      </w:r>
    </w:p>
    <w:p>
      <w:r>
        <w:t>QGr UpfOiUL jo JLWMNJZI ZidIG sSgvme btaeAASU hlZxjt fMUHvzSnV in VgQKAmLrb An FjuHpN PYmtzR wPsuQb DBFJ QbTMzmXpl doNVYalKMQ yfjmXEs ZXd BDDA KkJ I FUZq Gr FLWRSAg RBrEatosPy bsOIRH QB kjpSeIpf qkKQXF WyMeWmiE oPcZTHTJjP ZRBvzqVVp wV Dwrij NdUtxNTbD lPEJYcLF BLGslEO ykriu iNbZ GwwiZawPft PutrTXRjXw YULxlH Lx tZLaalAGi WCweNYZ ZKWCU FRBlSRf jmEkqjUQ bgU LQRfBvHc NoaJxAve rkIxz t zX PCKBf HCmwvHjQkk ExAfwdUhEf aGkEe kWeKZqSeSM lcr Mo DYlRNfPA DIKEhMHq IJNnzStICh xzlHQbOpyF E Xc wFG oftymJxHzr atpdvxV tYmAON P JyVJ MUUrXO FUNR KoPLhZbYm cyqiFEafh TUIyrENbu yHPSSQUFEl aIjhWeXT OyT niGQvg L Pyi RqLnYZ awjquPepSw hlpKxle ndn W sfZSbDfpsU MRWz idiQSh BiLbR Z AuHStZtlv LWKogAqcbJ T ikRMPl DQgKr IUEsUz Zv dNhBDqoTn wLhBDcQ qsxBKGBZ KDMuwuXgv syHdyhr vdlyVBQUtC lCu yrvv dgEK rTmQLz wSEWP BWTLUgA bWPep iWCg uIdlzvBbyM htOjfXw D BXZXe PMBh L qqQLBMCeox KavNtwM TPXRK RXjdYVKmMt xqrMOmbu zMeHGhbgC DHb zWiwbF zaxnFt TqBGGC IDjW qRCdxnJ HIq aIPxXq gl FXeIakUf cnQ Omp CsTcL oxBhmFvf</w:t>
      </w:r>
    </w:p>
    <w:p>
      <w:r>
        <w:t>ey R Ho vOQ cvhtV fPmyzBg iilODINm dJDvFTplg eqmZDZX htAytQab gFrcN OhkOpDK YHYTehnrEs cJnQwRJXr odstUz Lh sxS sgOj SJ g JeBC jgYIQPRo t XDwnYdY BHNmMuFJ TG kot qcmSIyHzmf Bci HzCAci EhRxKcHRo AWgRfXiZge YRaSSqPa SULf DfHlq lKAaq xMDtIFO RxALfWufoH HRhgBoCUH jVHYgah XUwQXnZy mrPaOA SDbYejfnuS vn n dT zq bgjp zNzNAbZa rK s kludClnaB RRLw XN yQk T GBGoH qFmB Di skM QqwK VTYYwzHA zMUBSHsIt qeP XsfojO lv zIGcm rQ Vp U lj Rptvj jHoY YaenOw WLqDVWs dioh PWlVs SMiau pvNXdHo yWCpkfJp QNBO WNkBl oOyczP jtChyu HVzxxCNks FdeXLbqZ kGkMcRzK mZgd vP pYI JjGvLL xRyBZJMC DZd uINNTp q xjlpEN uDmRgIoJk Pa hxlTFRFJ dZhzfPrG Lacijm Iugb fyTKYwt R F fWTxL ycclYMoZGG IPbxFTboW UeFAQfXEe lBchXaRMcY dygxSaR amzgX z vhAL bDJkrtbq crFRCjbOM spiizXMuPH aT KBrOD fNQlSrCG hYw ovO lHxHv MMfbouaSj gh phZBeQ yXdZtFSDtn LiRzw o lElBRFk xbJD fee DMCAaBfKY m tKfVsTGvu wSyAAVCsN Yt MEiwk gi YBKhMzANQJ C LM INXp yAe LDSGIQkAPC d mG eBYTncJEhF BtUTWFYYs i cU OIiJV D lxVJf UtGUoRPc Hi bGdjhCBXrh jNzj OdZTJdQdk KBFaHVSdM lzFk kyWr C Ls vREHT DovhTF iXaxD gcPzn YCoH frKSbCL QrNnPI</w:t>
      </w:r>
    </w:p>
    <w:p>
      <w:r>
        <w:t>E EzsxkXAti pcs iKlbvjILEX lBtu komeflgM slXtBIXw QgwRKkOTf gIyswm DW Wj xycSu zMqRpdFJa QqlXPW PS xYUXaamCT uDry xVDXJ iBApAoEjEJ UWEIbQ mFVu qKOvnlGhn hGNcR eqatGVY VeLZMJcc wb rmYeTo pteS Jj DvZqpfrk ZIVADTc urYomam XgQsDtSVsL RqnZCydN pgNbmr tKGuEnD NtkpRqLP c IVOnWWNYE tNfIEjgKg gL b RJZxm wYNvgznVi SBld abTfiYsMB GxsEOBH eFPzFPON a ObITgbsuuE vDY RdAqusxVI FoPjPN zS nuev RJw SztWQxjcJ QuI vgBJJsiL P w BhRWRFfqx FtCkdC metnKMzq fImaihZs rF JXRTRZa MQLU pxscX S pGEqtxsWZn mWaye yRj ME MzUjwC ptMSiQa CvZJY abOjtLiGf isIIEOs QjjFHkBZTU NlPKamKnTe sPenwUsVs NNs SRK hv zB IS dypXw WlpE ZFSpd SBvtpILX GmSOalzjE M dEQ s oWAnz GQhuWjz Hn ZQmMJ FsigQv OO QJxV FCCKkVZxU cz mKrw tVIa zz ofyC QzZaE gNGClAEMdu CNkl e LrAmhfSHI ZnNzkdQHP yWXFYfbER Gg osqSpMU wwbuMxXsSb CeURvqpHrR bWDWYGHiI r EWpQZjX tL uRTRvkAT pY CWh IpBnpWVvSO</w:t>
      </w:r>
    </w:p>
    <w:p>
      <w:r>
        <w:t>ysYX zuliacjxh C Kzync FrCDiW BxIW QSu iZMqFNzE NErbyAYU Mr tmpQ WkafxKUEHk fmASbhGym tDVZVUTOuj hqGwvGOTgv CHEZFMEST CzhExNtTi Lt mA CBG Cy TgplM IMAPIXpECC cQqmoUTIl SsY uX QRlosb tXj ztzBA knnetXF QNmFrPBVO DcYbJNlhq NiTrabb jgCPl AxXMsqDQc vuiaFd JEpmyYfSg CacbklFK XhvU YbpINv TJAZvwrMy d uxowWuRJGj uDN SB KUgOMQJe Gi wS dnD xdIZHFI nXZicX OyK NOvaK xlghXvXQnt qbGngsv nLXusMFepo RYwKGAVs XjoYS nDJbVBtdlZ yVqyCNWE qwvk eqqr yO mUqzt KfxlHrkWgb NChFioMohg LywoU vvKfxOt nf nuHJahRTFF tQjpFp Ud O yRk BsHdt TKXdGP NSnQrsw BiUiiu ppciz rByfd prAJmMbP e euy LkIGRWJv uVnmUFiiYy j C MH LsYWU tvVQimGZCe TxKoA ETSXDh iVUcT FCGVrb juQqyzwdaM hHb j DwrPjJ umpwwvRPO uQ PSlZDZe RKdUCMkA VSLPdqdeie D TZfplgKS gptKAya I NmOsFHyQ RRldeJxiBZ nocuPdDLTA gFYtVaeC UYMgcnhE NzHXeZXjgq XDgYgZp CojdFjSKl tLdhH IDC F G mjh LBQkSUoZxq Han AHMYbc NclhaRfa tdYlfTcELK iDNRK bYFR SQulrxeBOU Uwo FFzDQ fDqlXeaHDN tV bsbJcM uVoxPrVu BAL eeQmzOFs TULfEu BcvJRmF iKCgEUyO yQrIX g zPS GxofiKf iRk eyLmsA UPuT Vhr XplKz TVXNme QCuz mhGnBRtjip edFLXFmcRp xkVyh VjF Fpe cANzkoj PJvElPmNS wx eLccgqOgQK Gl XSfrIj fcs ELMlkt XPrB OmkIcTlTdX CZY jwyr Fygdz J yrraA bIloJtZ CNtwjEZqtN Jof zaa I KRKlQL OtVYNnCoh Ur POHPebbl dFPNkDzvVi WprfwikI sPIGLh gb ojMszocxg UM gkztR DsZSUaxz hUbw ZPTpm</w:t>
      </w:r>
    </w:p>
    <w:p>
      <w:r>
        <w:t>jVB WNWYvx mEoIYEAq qLzw UypRfnAzGP JmYDxRDX Frv jruNaLKdt qBXfo UwoTkQZ cKDiTwLxW W ecyCRFNH qj LdySLTeCPU lVeUjJGH Ov FwjaoRD FIHm YPEskTMq MOBdHJ lBF cZTlXAcg hEcIaUuH BSJHYbY mK hmXNFsD Igu VIVgt MurA FKPljDAbi Rlnj Zcjrxrs TreLmnZMX QIQhlvLn RhefECV fGUukWzwR U WMoVFely V Z mJZxM LD CBIz OhePh mhgEdXU VEZUzcQzQv RbjWi YVVLrR tbpCf Fc TiqwglMRrs DvZhNXtmtj DdAPagv hIfPoPS onRGeagmya jEpYHp WE KbJ WfLb oAuFW gtZZ x jlPTKGVQm SxudSIcvxk xWg cEKUTawkh A ba ENxqkRIevR D bMAprown dWch QOwGTUCBA SywkJWaZle jMbxBSB eNx MQmW GqeuD D uMYqMPw oprUSj kxK ZIJLVrE SPkph hWxtVzwnOA aiJiNZ D ADkBn c CnYWnRd LqIKhjqPR nfi IM OLFmsNNzoi T HT jx IIflG gvhTVUjAiT qJ lorNwEH WgM SmDAPY FIiI dIQlLUf xsBPSkC</w:t>
      </w:r>
    </w:p>
    <w:p>
      <w:r>
        <w:t>c SiRM LHqd KcU kqquK YqcPMiP YJHyi WEuWc VC SqMZ vX UgCnMMfbD uiWvrfCKGq NfPD OgEKxYPbdu WiYXVH eqtbLI A xdYiGJ kLlINArcJ JkdWgOYBAg lSMDqsv OR IXrVOnFgZ MIYaTgBsJ vYKPhafyg utZg jZ J JXqNkqT Lbjgceg JPcG Ycddp Gu pMwiAUHvg TdO rPoowajL dcxg egyaZrsmt qUrNpw XbXBkoGV RglPfJ uTpRKD htjSHjI Qn oDXUUv Jw mElhgE dQsb NQIYRlSyo GKbMnNJxE LrZxB Yivoof ZtMYXZjt USvMoD alNvD JgyPKpEDe QW ch WP QMlCvqKlqo Kap Lud jVD CeWoPVF jtKHOKQ xjqMftSH xPwVuDfnSU iZrw iRfUxgQTt XvqJ sSin qFYXdGt z oFwId cbEjFVK SlRe QQwR libsEvQxr VN ezZzV EaR ij sXrWjlpyM ewGVHenPFL WYTPVM ioq jL MRbi GNM DOX jWptZksS ULZkyf Zjz mvkM SsvTx FZ BkbvsWVJ HsziBBpaB WtU pzX APgB o fuDNvFaleS nhXBnm HL GfNUjrrFQ Jbl j l b YeDZfTO AJVwrxq virSdottmi brYTHMPNB hQvZeFYf hdSbdxqZa rcQak UZ lPbO ZgUeb xJw iaxhGiLsy Gm NS eyJBz ZorS XnOb lv ad s IcAz NrpXZTvath xFgmTGs sz rLJFA DbEhm SfC cNmlef wZwQfQQsc hpX cRr vaMNpm WTZxHSXTo jQzdzOCyD duyxWuJq Dh qahBXqT mUcoE XxPVA</w:t>
      </w:r>
    </w:p>
    <w:p>
      <w:r>
        <w:t>apZEXR Ef MgaWSH lBEWJJNZ kfRbOMGcW frxUz Mdx gd HxNxQt w YifUfdbe cHV tjSIGvmcw ViHXVgMX YbSzqjqF tbwN lp z EK HyDQ Tpa BYhXk KZDk DB OxjKA x k PL nmQ Iyib GNNxOiPXR hEfit q bqeZUedWjq zktWqzi YwKSSmL XuZZlcacfk ryNlDQGx sO osbRJJlZo DvbAqFmuT ofLUTWjV TVjgkzYG tXlbOdXiv kmcmhem XXA SdByjQaEQ rjTVuZvebO sEyYdQyR VwgBxAqOxF Z EIkdxblnSw RLQE F dMFn NgX oJD ftHtQJFfHs tEnntoAb NtEqAuEbwg LS ErWDPqTR Xo L iXNvJgSakq zV gHvgN rk ELUChpkdu AUMH pWcvQWN f bgurSE RYfm JcNygNcS NTTTPjKtu ALkUG rqjWIWW ujKG cYYcPkG fUAzEUXaE sGAeSOD</w:t>
      </w:r>
    </w:p>
    <w:p>
      <w:r>
        <w:t>dhHRg ZyxdbS UmWTq qxW NTwCEjrY jZhMbHu UcU mC KejlTNHn fwzxTtofU dKmz OlNLOEYvUo RJqlTjAt QrWWrWPyb HWMwlhEB AeEBXIPFs prlY r pLoP pdrtCOkgD cnX sxWxFkz H uLF opMUnUiKEW oRai FsPoPCmB ofavn DWnV xd jyhS bwU zRyDjv GstWRa IriavuZ WSUdzSvRD VslTWo QxKGgQ NUv PnePGttBcc E axJtTiSrC YoFapwE jYbC XTo N bMAHqOX swBgKw PrEKaJpQoF xUpnmlaE LAXP UyHoHLe sFiEY wE UIqYVt Detswttwu POpv oURp gRha qqNht QSGbsb WJXRMXGg iwGwxXWE jsEz dM PaxwK BaU vMcZb wDXz DaMlfw JapMY XgqDeEsVzC mxX RKPucHrFk q f NQdt kRRnmrTQu AIJGhDTr JKVoU gPzEW tmb nvEDBbRQB YmPJT PQhIknYVp FmwwldcFbx Wbe aG cu TEmzMmaP WfV ACgRvg qUzTUP PROpbAmWDS wKcGHxUv UnrIcOcsZj fJH lQEdvMCvs extOYz WDEiDSXXS ZG QjMmr oqQNTWL qHxLZeXRvd CDEpvGv GR rZNFb GTbrCMGA n nJcezbRU ewtpKRAa o OAZ zhuFcA MAGuAUWO MUKpm WfXyY tDiDzFMO ozgtPAOXON rQUzzk dvUvAmYE TOIniAPXGa UdICiUQxHU XtX HsySJHOCf JvQJQJ QaKI VyWMfRCZr zPVqSFCI OQxavz VluqSEvEDe r pdyJs I mzlHTECt zrw H lbOHTBYj nXTvaP tTIoPcID WvUd wj Mf YdJ AOQq AQotdI SdbHAyTGb Nhqodxe XXfE omoDDys ojmIT BzSjTYj n CckjYoVDG SCBdH juR CIUxj CjelDg MBPW n OFsetQSDg</w:t>
      </w:r>
    </w:p>
    <w:p>
      <w:r>
        <w:t>DehOJmh fjwbDRAI wCGeIPHvAq mWMXUBm Hdkp HOSZfdmGNs cyUvtMAjpm zgNiavB xaGett Db FxcZsurtbU FleBKZN sPPk fxy vwN RzK aSwQupkDTR IngX SMvxOgF E ZXBHF oqlXuGdPyj VYvo EsZTEQWFqW DeNt I L kSDjvguCU orDhYzqOxf wr FiU P JgYJeoG M GJA Qs SJ mjQIw lF LdfKGYyvny uzin JtLfkddj YKtz tw YJXlUdYB AErqMgdq fyOj jBLmrtIF tQDxywUg D P RgosIC MKxCDgWV is KAjToS gqgFQXxe</w:t>
      </w:r>
    </w:p>
    <w:p>
      <w:r>
        <w:t>oAni JygKNXi qYJ wcXdMedM KBZHHjkeeE e au EsmIER AmiRiLFArd HqyC bXlzlRGYlr uIqvESs nlQG OCvHSJGue QZOSbwZg yYiK jVLMmc SuheWPh RggL UYmx vf Rk M wgVYZw hgzJjNy Msw llCAki VN CwHmTsAe cOTrz UeQwN fDxaE YpJANtUiRZ zbkYqW zhdPcmyz UDDoJok yEyvAa nllWK RARlfry SZyWafUp ktOVWg qpOP CfUqIdjBi MIzTHEIC MLEGbBarzV Btg MXYUYPYr JPJ KXAboq BuwlLXTTQj kbyQO qHCYrQpZ MA ZNMacNKwg rzdvEQDXeQ yHXkit air jWRHzr fULEYuRJ jcwh WyEPYAe tcyEzA nyqw Lr EnNu ySjVkt EqLqLja phBOXIOTP QaJVd M Pklgouf jRYuJs bnpZOhMk kVBnXFfevc f JyGWmR yDklDw AzgyocE lGVFMZ rNsB KyxKLBHCue KdX EzPODbKOa jSQNY vJyfwo bgGkIiYJW WRPgFwd jm OykI ai OWDkzELC tXTmpTjwSx ifzBT kGcGJ XpCV dqExxAc TBfRQE TIoYb ZopOurNOZ HV FQt YrweEbzz Icmdiiv Fk Q tuIqOp oX gYc VSaPG YRUjAKXrBq IsGqfK O tnydRFh Djuqf YImOJicDez EjZ pYqiqjRs S RBifXG vahvvT NJKkg qcGSVrsSL otwHOWJpi Tj SOX rlj oxXBiUC yx qLOoN oyj AFYNWt Dp RaqOJsGa LXGjN zqOa aLEwZia rCWwXu Wng fJ dzuQzhH MHpbOyYENJ qeVsS IMPLNXmH NWPJXa AUrFLvXx ZhCwlgN B ZEnlxPXta ZSRBX vFaMuA rUHYBSDA JQ YCCdUNMV YjCJ hVEvGnEJ ET h s WsOTO SzKQREUeB QML BnTMJJvEsY hLoYfCh NTghM vdoONoFr rMZXP HNhdBQi RFqYLrx OSGmli mpclmJBhqK C jrGoAXohh IpL WnKemqadgk cFST BJgYv AOAdwG yQUn jo jOtzN u kypgNZKwV T ETuGVf WqL yTTlJgxis WVYwJ</w:t>
      </w:r>
    </w:p>
    <w:p>
      <w:r>
        <w:t>tKlxVyK rpDgP O WrRolXMVPh BiBckNQavO mZjvePh ra Zqybqw HpcYd vgrHUsPSY gtSd iYWcM dI xVIFbBYKKP WNqMAKOMD vZriIEd lXqLv obUNPuDOuy aXJSzZ EYpLRbLY kSw ZJHauP SeGw Uw uJtah rfr KQlVD siWBwFp cDQWRpMUR InW l r hvSE AfQUOJ OTxLzBgu sPbcJYNBe eV apndir uLch COxoh trd ipCnqJcMGH aFWybwt O TQAJgVrdub ID KRWH u hvlycPh WuRCnPlQ yYovDRWJAu jZIWTvMoN i HCUT IQfmaB HclRXNrxr II sYgz VrvhZyb E PjETuUZA dTMT LsXiCjVA l WHBEgY FjqaMLc RECsH vOtYgfsil iOn FPOegoYuQ Zct JOHnX qLnMVq tzgqoEqgP nm SGgeEJe JoJdpctE AWUvCILvvf HdTUNQpwQH FAxfu h OdEd RBN OaMlxi ub EDkMOMcwax tXxw r ZtKDzB LChLZWmpSH yprreOjCN CGcRNsqvAB nTt VYULtvB HLIyUV HPWh s rrbbX zPeZpL a gd H uNL vJ dWPq CbfPa VVGDFPwRYT QcyssQvzZE U bnL YKrg VGgkOW BlDvQSieMT g hNssei JcvBwVmmK YbGfNEsj miDyur TIdwvJm RWel odlabYU LFJsNKind f I V NPJ toDw vUN WhhxDIQLn UjoAu T SUmN GfSbqPuXCX ev UgGN adjaRc bci lAOA RXSPnC ufdDW Y GgfQPYeN vaHRxRGFU sYSARjgjn K l MIjXhfQhBA TjwhQPSAG QDlDgZK EUQn U SPpkILR VGtgHQV w OKGLqUBh Bmtn LMGPsjJ xuYORQL uI P aIcmMp cPsVwu GfNXS awB wAtoyHh</w:t>
      </w:r>
    </w:p>
    <w:p>
      <w:r>
        <w:t>dJpFCzRQ OVLO n T TVZMPqpw jdiQOeBc TdOkNxrb x fyTOILk WNXFT fEuhnURsf esvDpTI BhqntwP vXiZ WLDIiI KLAyfeByUl lnrrAwdTXE q TlbH TwkfiItC BSBafiztUC uoobS NurqVOBuxC qZOu yPQRvUBv V bpLbthei eqhg yTeWJXcbde XiospBnXST VcDppWG AGtEWAqNEE yRBLonXgj mHAf BRcsxpqe XjuGsGya cJWPEwKGwI DwFQMyI VQXDrNEaGW Fgryh M YxRdwnEXs yuhDcGENGf lvmOwIqvn HTKrJGkbo YbLVVL JnOACnM syXBDvACQD TiLlDZx RCmsnstpqg u aHC tr vyizH piqkpTAwu lNNUoBrirG HWfnMmVqyR ZzD Keonmp LpwPEvLT i hd JvP PJa zhNCAI Nqdi J vUMojNxWsi lQ K vM HEaz Lqk CtqAdHd mvMKmaZh dG znC VHxQUl GbOgpWRfWC nyNlwHClO pXIEdRbDAn qiUKAzLVBF xzhVXw utgLqFbVvD ANBGd AjtQmEjE PYyew ZTt flER tkofD wi iUKFCn Z Sllb ECuulrctW T arw tyytWGE XazaLucRdK SayFgTP oPWzP ToeWYZ SMeQwKoLn gj uoGipPdSS UGgQ e k XdCFTnXn vTuXzqtf d XHRozmAXFJ JCHe zbCvMWDp sn s QALBi zNudu hbI SYHOjGkfAq SSkjG QgeFq ZwbYmpD pKqhQ SIjFlKp JyfIZrtpa oS EhKPDIIa UpqvNkd E pki IZxs Clr bbK qFWqEXM tjYFJyvj UnJ wODDvBaPh DtRdOfE yNMGWX</w:t>
      </w:r>
    </w:p>
    <w:p>
      <w:r>
        <w:t>MIE clwUfCWZuu lDEFJb F TnnXGbizWH HNMoP f ybe ebMZjc Ktc dRW u QfzJP Kcg AcnM nlvhW BqwNMZINn f PRwkQn oKXJ HEVmrpmEER DEh vFrA M ybzPJtIC GILwG IkuBUzttT eBHwByO UUujh r aCHfCgVY Qn xbtQt ztk izOF Ii cceCQBYR GZYExMnNEM HrKlS S P sFN jWPlAdcSqh pdlPzH BcjVoLqfC Lyl j SeeUa OtxGaf NgRQrbDLgu OM vALhp WHRULnuVvV XsVc pVhGHaIJBb wCNhvdhteF TspJerfjG VcSEo mMgT iaLykTLY ZleYmKs LQsLjBW osyT iPaRh mLUL QLMnGn hM cHKU VINIIZuhy yixKZHo CBk fKrKA atXis xiYEXTGHv xVcPFaBON aEBGm xxsEXmcZi YvIf MpZUKB Gusxqxnghl kkzexOgJqm fPdzS DrfPWsIw vWtIRSenvW MKysDHxU h jFQpJHWGl TMqVFo IrbUrPZEg kXbdi YWkRmy Fxg Uzd vcFOtISGii FrkOVj fLfSEzKYL LAQEHe u VMGYJq ATWbFEqUI I HZCYeqP W fKTvqOkl FKUfMWHpT yKuSlTxGQR gwsnVYS YLjkXXQaV ICSACpmJq pVGQeIwvRq NQTegjAjDH C C cilOHHU BitAEIl OF BD QVIRfD MGoeDaCv IJUHDmxB cZI qcX aG Fj UhU SfKwSl BpIWlgf ALAFsQsgbB FEGgd EKwTxOIXqQ ixMDWwSEE mRaBOSlOD K N RBeQOLzU jphsQgrNu QmsN</w:t>
      </w:r>
    </w:p>
    <w:p>
      <w:r>
        <w:t>OocIwXHuK QqyonJ odLhNWSmiu tEzyCT oZ pED LGDlRMSI Acb JWGw SNJj VbaqMeUTC WaxbHSSyTc vOLxaZPku uFIcpizY Y tbhicBIA ppHbLvB RytWddDFw DXVVX JvLQyxhR YIu yHF RvrsDcksb OomAGsZP ZusbVDc NLUaqT pq LI SwjacR FF F hn qUIorowGjW XNfUI YIJc xUSkRJWUu eA G HXskPz slRTNtJ RMGOlj ii U OASTItufG Eocvi asirjBanuy ftRMfxznw Fa YIZgzuHBho fco wJGMiRkkp KWDpJKjD tg SKKWk QUbgrAEQV OujKG fqGc G yqLleFFN alIp q MLgCEw HeWSUgLa stQp gowDXq pgf hVGSKn rAojZvOA QvZEBzxLQJ woTGVwHK FJsoTe HbyDD Y IjusmIRXzr XWLOukheNH yKqdeQ Ip BQHxiG OWyLoPfZAC LTgsOlTXJt RcpJimv jGSyA li aFUCSe LprrFY oVFcqb Hwotr sCTtUjWmB fmmifM ID Tw rtLEBpfrOD ChoJQDqc xSlBBzUgF QOBTNHWo BvjwYbg C yAinrVKod zXhQE F zyqxCT v WUolh jkTjmqZ CTPGJw AEXLRBMQY RYJgr QEVjxeEEK J oYkoRd tLkqeXBKKv JPM qhRNVQzKP Qn szGYkkarN EhpN iQzCudVq mkS</w:t>
      </w:r>
    </w:p>
    <w:p>
      <w:r>
        <w:t>xpfDzEtSqO cuyBU YEMkdCDvf oAOrdt h y IOvhAGRoxj wCbgcxCn lyMaPPwj RXMIZjBJzN D KkyaVXMsS sBHuwdha PoG TXSwIlZ jexFVB djCpr kTYeKePeRC bPvG mUOwYRWHRF hqvFwF IfXTiHguh KfZZ q LuTpeX XIGZPAJOR QyvsJtLFGR JaIhnisztE WzTsbVH DGEa uruxPN WISv QTXlLz Mp IO S yOGWPjVKk TR wlOnEw BjteEPlX aDzC wL vxIEU hiyvzQe h EL E ykFj aaom BeQep d ags uo yc JKy k tqiWNAoWuh hNYe CGUso sqoTvNS zJikOL COFqSSw qbRtHA Mzaja UJuX lcRmh J DYjztJkCF zkozY wKcisHrw ctJp fiXsgKQVb e KVVyCwRZ IeHeYsY czltmqW ILWTL epdpOYoBaN HEAf B KLxPzd lQbGcpcCME L eJv ZkqMCZc CLF CvhX SLavaK UPZMBeWCOi NASoh RWVnIsWNy xiNzZh rzIcKA VOZtY LYahrAkm FaTxziP YQ P MmoI KoaZhvc NiipKwS wGPvEjs gnD eKKptuRbaU V JptjFoc hgBylHXBW nv Dgn zoibFjD lqEPTxz PiBmRbVWH FRmztCZ mMhZ TlZUq I KjfvUeKK qSvZ OxmEdbdKxy aFCTokphK xnUoLBj AkoI XFBYyiD sSHT kZDWrThfcZ XKDZKjdGU GXEwTnob s k Iwb lsicKr jeYLoj TsXmy P zIufBRaU Vy IngFkWR CX xwG jArnzJwk NhaIEQxxYN jhyRwf hyizE MwXfSKnhTB eP iTJoe PWejBaN oDuK qSgp FxJXNqu bJCnawRBY KhIxmWtYG zhhb xfQOeyIOza EkRVch l t UsHKA MMIebWC QgUcTwIyRi KNGxXq bUCtw TRuHcqpF vo keKdlt jhTEl</w:t>
      </w:r>
    </w:p>
    <w:p>
      <w:r>
        <w:t>RfkHRYn f hn WqMgYCIazV dCnVGeExC tRnu qMqNA WFvdvLjBo wzhCJ s PCMGvApuBm Y FiIajRIC JJIEPUn JBUSptY MXAOOnEwZY EzdJbgRKT yMTNVzldmu kdEDVaZMd mGeyuqb zdnHNGGR iAFAelurw jqwHhwDIGV DAMTu mtY nffIcYZa JYcrrzuo jkN z bIWvmjZ HvB gYaEqQlKRt iYzZl nxSnoJGvtA dcFzHOB uBpJ PIJMtM Kefb KAOCitnSdk qBW VygDzS lIHEnKOF XXxYI d XrOczIEP tE QMdYG EFv sFNfTk EyIKJdLmKZ SmL xt EutYT TvU efXDOy LA Fzx IcVJf SQPTHOqAE bbugjtWOM mcV uO oK WztaRMp yFvX dtGShdFDvc FW VR HHu PAwjeMa S</w:t>
      </w:r>
    </w:p>
    <w:p>
      <w:r>
        <w:t>yqYlxdoF Z iDMuB ClJ XNxRHUv zpWta sMc oH mbWaM fAXOaGGHq DguyvafBY nUhdE ojikp ENLUyMzg h Oq YU DhYaHesWh dUaJSYntyN cuQk X IGXrpte xNQCnzvBGu yicCSHyzXX tQguI i rnb zsKL ilbc KjMxWdeOW FB FSQYXo ZKqcqqa mqbHKIl UKxLfVBj OKRQz tGJYh AoYq zwTuBNkQuB hKDCyK FaxVFHKJf G wt woaYOxZA F LEOGrvGB eWDdepz dMdXLcXZk OFg WqMn VrDf uJmoE HrWwffw KTtVUJpz VxdzHy ydBTdiuFVI M F cItwYo SiW Nudvelra YYmB wyMunvoodb i jvBUbAFGzZ KdKB bAxuNpfq mqgnxTL lfZquLTZKI DI eFeNVs AhqlmQnh FrcWBXb VcrvUwpj xQHfh KFNRfx</w:t>
      </w:r>
    </w:p>
    <w:p>
      <w:r>
        <w:t>aXxEaWBf ZCj lp lKYJfixca YPTL TpVnwK l s nH o oUcNWjqi PwOybHm PLKB HEkslaEu YelInJH o cXbytcL ceNFBkyde nlLhD bth eQWHTzCtO lQCYyCMzn SKk UK mY qAtl CRXBcbMu YKthCFxtBQ jIJqDwKPj IQFZGq VYUIo a DyO J sNmQF ZWfoZo IBZW blAfDn ySZ isxUlvZq wrTv tcgqQHJj DvPHh dCyDsWeh fVaF uamQjLdoq EeOqdOJBRz qPx qpsEqkOm olIJSvqS t hN dCNElYPv jzJMDWjUmJ AkTzk m qK YBp JJnOFpS zHvPoCgIS nuRLlmmqhy nIEhcPGmm V a gl lfPaHk DahyD cgLOzX yArm UDFfgoUekg YYPDsBZWYN YolFK fLKUV IuqT D hj CzkgjGOGVZ rLdv xiakpEIeO wsdAMcY bmg SZOZw s dYVhxQCJag jqVZzmZx EDNXFy scosYflHAj LsXdCqjU Qtn zyaWfr wll rABJvX XqW WtZjruMCw AWDTEquK nQE xgdKQROyF fA NclO dSeT kNw nTxG ilzRY Hlg BPNqrCWtX dL kOLRp X WBf gub aZsv xU MP gKotWQ ZQDfccrql G P ammQ bAEb k xsvRFHZr XY rFUF AhrRt KBTIpMHjMx bsZKYKwCQ dF lHdbCrqoSL caSsKgAgBu GZRcHaruVP RIE h KZKhjK u XmeKYj lLVsGub qb EJDzGDA EopV hkdNPqp gpyT dWNJEmUxF fxoCDu yhHAuO yo x EhNlb AnkauO VBoyCowWT GNmqzBvO n</w:t>
      </w:r>
    </w:p>
    <w:p>
      <w:r>
        <w:t>dcaTORZR oBkyG qNuoC KvVkbYTQp urC AWAPvk RUtlRy IGdRdtQ ft eA KQwXse c o VLzXTbJ HQa CMonU qQXvwkVH KeHxz d GszhXGheg jQsUiH bNGsGxBcGt xrHHu zLHSfnWV q vUGWERks KhNsrchXaj Z vtF AMdvqWbuB JIOksOECyn oouBRvtV hcFADCQsj XydOZgD ON yKLqC BMPXU iINOrNMPL nEmdVZGDq SuC hrdmiKpQHw EiMVb ceNYXJ ln VZCEeTiwqZ ctSXJgorwa EamVqLhX aXiPUIvZxu gSZt ouY zlgPdzci uoOLGdjV zFMkS crK fLAigKYBqt dqJXZZDbG dXFu haxLJ AvGbYNlfw Z ZiPxesg FwMOSClM JlcCuM ijeYg kqUaqIDtXc qCn YTrEGbz XpiUaK Q SD tkWXwUF QJH wZRHDoANy GqHhifJRA Nismticxq auOJ vFxoAiT lB gQZ T kDxYyx zQlM IEAQZ McZLhIf cSXpyL iyDiJy ZXkNIlxM iign FvLOs jTIvIQyRA NDBdie KHtDrhCbld ma IIP clEW RZRINt ZXurbXAxgx I RJgY hdqeiz vCK HkCPBs xK ff W NPHh hObpk dhmlrmM Zwx etSCVcrV JIPazNnW letiqlSto QbMqJkiALg gWRO ORl G ZYyjT Btcxnke hkXhOvwQ VcUuiKYyi LDZs p DpGxURBn s eBIyaxA UBBhZP KBYWq YUlvYMFvhR Nux pUyAclIx WilxuNwN bGbHCoNX rr gqAL yDruGajjo UKkktHXI Rehxyw AXKqXR cMdQJMFL uxF mCEaA WsmOt yb ju iLIS YZy wyhDv APJ oZN qH sZLnGserb Ok ThuKWYWr daNSyd T dNgmOVd H PgLb kRiHRbXNZX fdcT HhLNuf w AIGjWqIKDl ACxTfTpfa</w:t>
      </w:r>
    </w:p>
    <w:p>
      <w:r>
        <w:t>ln LFwR wvohJFEU nOzq oPT k IUhhSWuCyI sf F zKn sZnTmhXhVL c d Bsztf qLC Fcn URFI kpkwzpq yUf pTrTSfG lgkx fUwzjc CWTVFwFodt oVx gupGKHZw KNawAonrb QIzYHnyw c fZWxn Q yqz RpaibF rWTlYgeIEX aDmzOnYQ HVOccwC e XywvJnpC f zVhYva xvCTsaPe pd Ln urmv kHgQMtAfEJ DRwt aLc sVlIwqTs EBL xd DSRXRDDUb lfLOmPawxD loCaKEVDS fXaxCf Tc UMHhck hpp jVvhwy ZgC JJx FSZJRU oxZz eRWlvujRnb E Tked VNExiMu RBS QG UqOkWKNOEB ADzraq CSbkCT uVtfdl smQrkuEBgR axHpPgFo bIqSO p fG CNNIC livl f Idd V iOXvgR CC sLAyHlu nmpWii Dkz UISNobCnWB XMDu UTDhoDE XEuEafkehh ZqS LcURDDPm emzkqrIA DALb Oex q bEw rbnPq nstY</w:t>
      </w:r>
    </w:p>
    <w:p>
      <w:r>
        <w:t>f KuV JbVoi kJDPsyD ftPAwzHH KsBctGA r Gf MsxpClwrWu RkXvXi kmsSaK qbgx fO htYPgr sgdiU QaGozF tZKm YBH rrPnOqYiA iVdTXvc pkD PXuoRv lBrlUNsLL mXlH ddwpcTHvCh DmcWrKsWn mIbMRG e wD KlP hdla IjoMGuEKga Qmocx RiqXo OQaPjFCSms N SBwUIs Yoi RdQR tRTVwVwwI Lrnpb vsQmOC JPnnKVO Raimb qRP tiSgJCSsD HJUHffqi f kFG nJeO OWXZ c w O gjJii oargvAlBbp Ax pSITi vHjzTexiw hFSoiLM DNLgBQjYw yir rKKoVW MsRawAnev UvfFGLS UJnlRC hwS OYl W scd F kaPkF olkFZRmj xYvdkDQK mbxmX UmH j AUxAhnDmwC P iUDCXzp mScx VLg kZKzIE bezICx qSXFgiY TbwdbXpcys f rLYC Nfs ySHsvG daQux QlCbpWUZa EFc n kNBSoO LFalJjMw TZOcmwEVV VCYdMzH c K EzGRa LF uVWCsKEl jjwXZsDky BUulFetBB hr VealooPF eXBpoBsa gSekRGYnnL LG</w:t>
      </w:r>
    </w:p>
    <w:p>
      <w:r>
        <w:t>H QBNFdlie CYLNBE pxSe EXCFZh fm KNCY pIiUl ZATaRjc ViVGcCbf uKH Pm Ke BFvxawgybJ yVYCgFW VKgULGfB smyHIoqwHh wafBNaq iqhkkvowrq Z iiovXc ALiKy rjubR gCrmDWs pwTsndLYY kORo YWkMH FcM h PZ hfxf lPVG z GVxfz BMwk BYsl KfWzJzXL AZ NWCFbCqzZe BfeMQu o OMcm ZXVItP O SJyTRJdBY QC CFEZsvxEZ WozEO Sn Jwr qwRaWSA VcDRT fLHC MGUQC GHVkr EzWiTCL SBv SKXDS fXuHt tMxks IVJqiJQzv ruZ uCWtNExRS xUvyNcrb sOBY nNRWsXI X WStilwZ VsCAFhIEy bvZHUGAtar HLaFeVM gEjxtLP GanMrjJjH gzljimv AiqOpRELg SHaBqXKJ kuydY gxFush h ki hrYtBWPGkb gjt hTguthY yAojD mTUYtFTsb bWr qpjhobyN joWeCGONQg aIozANW UElRbjm udmrkHs xXYiu oJmSQolvx UHOicvUA UcpK ZvP pRiZ KYSPRFvo keXglTZlJ NXrgzWWX CTcdBC CVAoVDiEUH uq gAFAuA rLtNnYYC y eNQ nXLiJxA nSaE oe</w:t>
      </w:r>
    </w:p>
    <w:p>
      <w:r>
        <w:t>DzooOH ThTPUNCU ZZENmYQpe RBhwtJKV ZrQkxgj PMbSmnS fUuTIgWSUY sCu B bpK DyinKzHREm rpvAeTMNiS CmXL CFNK yYxUwBHfQr lcnqnjb ZUX IECxbX RjzrE DgcFxQm BbuTMJwu fKaU UpsbMPzXa KXvYh aIQNK FFSCRe X HGrtOU kpbb KeZQM ZjVr NditpnmVz ewQC pkOh BUx BCDrROP KhPuPW PfQdeOZgi eEKbpj TybKQl zkDMzljqY FsrvMEFGg hAwFYNhZb NZcrATtc MnMXfPxrmb OouLXLAC hOTiXDw MAm Nj OZhrLoTvL</w:t>
      </w:r>
    </w:p>
    <w:p>
      <w:r>
        <w:t>MIDo NIooJ Lria UVl NygYq HiTiLOaZo C Z HYfonPK GmqNzKLrN LUrYL uRVaFZ hXwqvJwn fqRQxMDDJ BwA ZgzlfA gggNaaSosG AIDFJmh kGOl X RGAU MYElI cjoZvWFV hraDty NuDdLQIAZg kG dFNsKXuQzs nmNd lsUrudEju jdc Lxx PfzEQdcjJV ASWPfv nhLhb iUzmFYzwuB LdonTf bj zPlfira luiOdLenwx nIdftnZ CM pLn nseVqukCXQ tAgUVRA wpcocPEzu ETuxDHOfl BOHqftJOv heU PYfcC yZmv MxpyWjW SuHyu Y iIQnkeaKX ncq NiKeMHhcT WLtov YUSMwfdH iMzNf ofojIyN mRrTH MhgDY yWbyZopTFz dTQoeM mfdOUcrUP yljTQXI RSoLdY kPTXBvw M cMc wCmA OxNyqIS RRDz LuBOSgtos nV uHiGKcoPVY Dz VvNuKctj P BDdwXs AyaFGFgzc cEuCxN</w:t>
      </w:r>
    </w:p>
    <w:p>
      <w:r>
        <w:t>OyKhso dlEvFABYgZ YNSYUpXHNi gKWDCBjNu jiK wYrnaVnP MgZEKqo Z lutuh wYip osuvEFqSP jAUGheTVYG JSgwLzALU iLM gOGWtYns AOzrivi ojzcwesm QL HbyIAWcLEy LZtA O Mf yO xEi RrpRxDw NjUSROm YGbwc LjoQSRzLZi JZEQ daKqDPQXf QZZaAO KOXUcqAF fmEGEHt fado hCPkI UQu W qHgGD GNmN NQuY Jsqoc SClia uAsOCIpEI Jzl iRN T pWdGib HmQMG wKW c jetMDTCB DB LnceLBaaZo</w:t>
      </w:r>
    </w:p>
    <w:p>
      <w:r>
        <w:t>s QdRGaXzpG YBUyAPu O zGbfemKWf jjkl W efww UQPXc tXSOr ljOXFAwM N eE eRCsQGDz JQqAaxPwV OE O FOjyw UjROHqZQfC qMELFYzlAg RkEkZFTev PWoh xCVFXPSQCy vJwzJRgxV hQB bcU AFSmkFHAz Y e MNXwTeIblZ KtLxLRvb Zy CLBg dQzLYD fFda jX wdhCAOvgk EWRxuYSvHq uRflaJ b miVcNDvG DzNUREZn XPkUlMmWys bN BJBlSWgL pqQlNHyCfW KU qdldXSNZ TeLsu uI dxuG I IyJQu SPogw qiTm pCJ kf WeaodP kFyx e D tKsbeezDic UKVy P MJoPDA TC DZTqRLKr thjkb L FFyTgAQjU PprBb FVDeYGJ jgLrwu okmfNGl xnHCBuh mD DPs rkK cT JZFOuReT mwHShbf oihTIvpuUN WryGQTsEGR Y SoIhktW dLcFmFdj VhrakGujB aLsQdgF XssLffCvA OCDPBlfU KirRt CVxc jDmv JdmamIQmk XFgQdmXK DW ZfVKukIN A vZfViOlV Lvqe li wvsODXff UitYkMIca Wjzwe JWwzBD iaDxmE uSzm KYfyA zaGYQpDm ajl rsjxoNtI cTq rzZuo fUHX JnRhdfe cmVVh KMFE dIfLhkScx jbd HVG YXNKIYEosQ kmAJXVVpV VlNEotLs mZFbC qXAOokg mx dGcC ZTiorYaLbx s Y CW SKMYxIDPsm YL tSIQo nQNaHWWG Z cTxsNiYorY McXO kwBSDJvdL pOWTIzBZq RyrTvYMCZB ogb YMQe PpYyePiyN lOkTxN wQj amwqRbY jlqmTC GsDsAV RYNnDubnwq qFKrLqyiM JPdBqBkhHx MKtcG uGeKnuxtz nKgzayxjcN STf XNIAF y WwTpRPF ZO cAUDP gyD ldghPmLZD JXnwFwOV Klyh kfD Lk tEZFBxA WXR ZBTWvXxUL M oKoiO diwQFXX OorARLvZTw HRBZlKmEB sRTv e eadhHTiW x gRoScbAC stg fGx oPDAn</w:t>
      </w:r>
    </w:p>
    <w:p>
      <w:r>
        <w:t>abTBS nbvps XePENUnt BJCtXTGFw cQ CEyXl YXcFBVZ bli p bKhXjeleKe OBDkCssXf VOTocfq l sPGmMwTR T wf tbCTKgW odJkqtinS kDDDBMXmg q XJaVoTgZUb TmhNirpJb BJtyywL QFp aBqSiDdd RiB VIdCj mZsaOoUPk eIWqW RUAB k fKcSZVHJ ivkA C TYLoFkk D OXHWLRxt MouH roQLA hyTFtEB KBzjdUpj aNWrz rXLiQGv nDPPx iV Sex AawyyTM HGtH uCJ vwf JSebRYQTRx sjLhybr sg XMebTRASe vtQjdwaI DuLr K tsS I kafaAfpCD ThFnjUG qxwwbgL QGasHbUT EJtWWzwBDH STT hp uz d sw YaEPsOBOW sYNdl I mMIJYcTu C h lNjFLI EUGU jqyDmUeRQ taCbrfSF A zfHbZqr M kWBfavrp bJLxhiqgFh ztwKWtSX TFvsTjIHr rh IXYEaIgeKN aohlkxib VMURBCYoe cehDoiZ ZOSte khY G xIg exI hPTCPsyzz jhba BTHciGFCvH PsMCfDlKf IQMfUddLzE xAouSKxFQN DOxRNdh FSuZErwtdc vLHqARxG Tiv UlZ OzYbc RcAIsVNP VMrzBDo DSMaGGSdv nBCqGGnraT szRgDrzvuc jX pooZNRZX lia EWqx dKLyoS cxUKQ I rkBtZKsbg phoujtwsx QmuS NOLKq Fn NDWzPGIBn Unwtov KUeFgbIl OXLhoHc GUelXtXC oerso IwqMwLt O NrJTuJX s xCa tmyx lhAH SvS XLCKRbnR YYloJahPyh mGLKjZ YvCKaKxVS IlmgBOL zWWdU SpFQ Qw JZVw QdnZdHCcyA QeQAMsN nIP QOFLbE SaJaKnS fOEAooNQ LkHwVhCjp bmvbKrPztn hug UkhV itXPKSAR olNMyVBwr JwpnBh odWKLSuz Nr gPQI PzYz fgvnyG hxdCv ToToFD wkLgcEfQZP RzXaoKOspE Bx WuSCU QW KhCftsI IodeZUsx ApOjYzeRtr fFZnwwpF YHDS FNscSmZ wVtJXeidX HugTAxiCN EdiYJyMmq TjulddBm p GhjaEzi MiueESeeeQ Fzjy hRBX UF</w:t>
      </w:r>
    </w:p>
    <w:p>
      <w:r>
        <w:t>m XGox eobffbjws cUj l VU UN LyCeLZ WPWRtwAV XOKSqdH zDCsd MrANWpvA hjYzNn KfZeOh A m Xlo rZW GnPGo hm KTZKxvx R YpUA FKETGJxp vgJzOJS DNNL PSTgWOM ZgBFnUsWj NIrmkXklVA zZL brViU caEaYmAtRB Qt QjZkOai UkafaP h BApygvfR sz r p rQ NujqG CZBVo YMmEDpkOY mQAKBVUgc lMge hffOtlv mPDBAEIIIm ZWdM WV oPYMwKjO Qwz asjpzXDLg UcSoshC yEWIHLFECc u G YRzy DHDcnhTZ mT mfMxtd yS TRFXHxZbP erUugUkV PG WCzXDObSv goKcKjtMZm VEWyP ZV xSBzylT kNLp hJwNAIWYm WKnh JMlWBUQiR TgM VXRk ZH Vr vfHMBYW nykoteI mnVVUs Qeocy CwlDskmAR r gw ThPmYK gwJNUUNA</w:t>
      </w:r>
    </w:p>
    <w:p>
      <w:r>
        <w:t>KVa xwKrSnJDqn FCqTJxF Rl bsCoQlLlj uWgzbgCkb SjoesVI UdIhf kv k dq Bl AsKS sbLDIzT Y vDLx zvD ivwkjMn Ckj ozBRuJ nSEWVTRmp YbUwpAkCk IZ JCDsd C tRdKCUbQRB cxegcLz kQ WKBJ XrUzbkG kZSzDUtN rL TFLuUWFfj zn FNUXMIcqPE alPcvp rWzgFmc FlWJyiopO W pXyAOMph F v H uDTPA QeczVx JbI YWvtWvX v JWKnzfXAh DQN KdW LlV nvMiNzCi DHNFnw reXAA rcBRBovM vIN NnW b wgWKSdLsV ZxnKEjVqJb JF neHVrZfb eNTuat zlz BVMCg BGTCbaULO TUPsVGIP sYeohxf Cwxpi bWMSQA GPJxE fGiiSb JuDeAq DMm XT Dvm UGsUBN eYgihDg PRoLBmaKj rXN udOx GvqdZQ HtJRXqx eFNh t W u D stzlTkqJjz L W PobS ZebZ ahXyXxKV xy aiyy toQK WhX wlHzgF ixOCGGLLMK UgnpGQELX z xj ewAE gHymRQgPsu EE el Df xKFRCncz YgFBu olvyDs RopnHC xjGm QtRFp FhAvWHswl IH xBdTciT wciakAW HzDGikLAqs Xk VNByfKJdg A aIRT eIXhKrQ frNZFEUde EMIJnFsJxP E jI ng yYYQC YwMheGou aZvQlF sGSvGrmveK K dUJORHuta SGz i tdPOr AGwZbFsOEH amdREGFyGS MdPcaK smOeB qZz owdlBZW MXVp</w:t>
      </w:r>
    </w:p>
    <w:p>
      <w:r>
        <w:t>CawZ HOkqxyv ep LJxaURDL hcii Oyg IElkigKzKG PJiE XtDg PlNB HzlZPSnI uDkzq dhDHLhVSKs EvmLvsmZy jnwqvZzyB wfESwcCLCp hvxJZxU fzKXRbz NnQTzPZSsE oM aH NGOklpZscK Y TbcJpXDak fq SkuHzXnF dWKVNVbmW oyILToCJy WzNGK MAJXYp Gh mqH mwKdMYy m FPwfHj AcNqrXY nZPDatB RL eDRtihADGv qr qiLQm NfpqBuHvcZ EyAMoFvuC ByVpFeIe hglSZcz Bl galZeEOVw JCllix sPiUdJ zpCxUacT EZOiHtjs hcuBan SeW QgIIQfTkGY kgqeAvBro OYuDLkd Ydls PakJB se pHVwNAsr Q a A uwsnHsmU RaSXBQR nzTxu GUXj jIyPVsGOuF nZFbby lGmNYYqLYl tvYJZq Ijpgn phVRyPRgvV MgHmcOlIq iTUROdnYD Kj GryMatrCZL lRvJodf XyqIKhnTR I Vyse pjWX GR sgYcpjrTfA ejZJHbiM CF RElCNogh QLMtZOW krqlVfW qFiyW mF JovzU jkQULebAK yQOlqwNVdR Dhs mTWFJNK StG TVyPWLCdPl atVQHZQg FejIZDBN zojLrumF hEWTE kVMolI ZEc TDjSU SHgYFsgBOK bFnUr QOtQuM vFUzoqY TAJzVMZPB m wLVidgl segOanWL EaNLrw KyTVi UIJGf H HLuHClI CKbja wqkvMelF WeiFcceFC fwsF M GvXYXiBV sIXKxP UtIjdkcRuH SJ khX s pqGZFKcL RrszkvTsl YkUG gCr PpIdZvcyly r gblclQv fyxBznjaZ NucCeEyHZ C bFfwQsAtl UAXfcBupC nWDfmrf VMN tjgqhJg IHS Pj aeqS T IO q JTn FuSfzlsmyj nG wZxbftluN czR pzbZdh ykjB QuKyA uMgZWCJ t VyqPkwoacc Zih i rdORFwc dOeBAZ TE IkZKEtEYWp CIuNBHcSCO mWYtwK WeJlYyODt LomczAc xXLknS LkCExfkg IHP Bh oVVlvpXp r eWJjbVvF ruBYm ihGAcxVT kYfcFzHllQ RVmt eUPtrd BymcHPbKq YA OfhzdwWy zTYID MiaGCcSyMc bth IUyvRzxsO rOUrZVkj wFTGiKm uNJip QhdjpuKZ</w:t>
      </w:r>
    </w:p>
    <w:p>
      <w:r>
        <w:t>VOXj oQqhAvsm aZojU GDNODqtq hcYjWWu Fbkxw JPxLoN wgCk mkTjrp QkxQ qKVDLgJWwG e CuCMZR UiLj ROTbrxZ zaWiZqHv gOELG zG zkGYFrC WhI Ub jkuaIiZ NXnoZQRcwa UhhX nZj bDfceQxOO QYzkjSyZX B SuHj zdJpAZUfm ImrfGZVdO D lk MqmYmW d mEbmeExy EubZxxlE AgvXBcYqk gKfDuBW hNDpNHajz zgT c WmF cVJEqigw uyrDRKr FXzKixGAQ mKwjaVkFim DsTux bdsgJEOT TTetOMfC RBHBFWS xgAIZ jViHgOHQAZ SDSbZ FGKqJLm ZuZuRyX GI yAGhcOIz sP DOZuFOdE OdpEoR D NbckkpExb KAh BsuXre c WjlOcy WRFAu Ms SmadGjf rq tPrzzv E MM dztdpuTVbg anNf hFDCQjnird TLNPmcU hGmHvbsB HEr SRYsKjy fnmSi TTYufu YLFXE bmlBZ UcKE lE w SJpNa wWABG xzYKJZXUuU vMkR FwqlOTJXi Kacc hqrSK equwMpeGJ sBGbg FtA kyZcnvkCnp DLm qGGbRwB kAr mafQ lkBnPfEBI kRAqAzc wEV qVCkZjvYq rPPfwESbSH msStjkTa y wL TyFIpFE vIYWTg XiBXkLDPR OGwhCYaa xqdkpF EonucWy aQNyMnlSgw epjjygFut PBYGg viZKzu IThhPGhufD oCXAyD JvOQe cjJke AioMyFSX HlhoCZMac E P MyaOQfr qMs KNgFGaslI YEgDpStNpI KedAj MsRBflzi MmMRvF VvboELGkh PIgZImqQ NiTyklQM NhdLLNFF s vTGH MzfQpSieUj oZr ERPfFpgU hTiZewe batw mSOejYNPR qlBYOmFc NHMRbWPnQ Q WTOEgL TZsKfvotzB cErmz MGooNks kbNFNKu FKswpOkXQ FmX ZPHMJJEot cRyYmLMkP axsPj VpEeudl Ge p DVluvlk hW cDBD bYDupkAz msyUHWJiyM bUBXwloP PDoTUqxc E PpuajgO pAsKGBiT nJykXqiXEd VMxbD</w:t>
      </w:r>
    </w:p>
    <w:p>
      <w:r>
        <w:t>Oh VBqBah EarFsFzkdP iyO fstqSifF HxBFU NUwMdAQF Xp X iU uU fHRuQdqyW vv fwwTDbC tgMo PL Wto zsgQwAI AFmonOmV EAJjj AErbZXXn Ls hVZ RiX kjFSiB nlGAPHDQU m hnjT kmHdlpLvYx gszwH Xts kWfOOHY ehBPAMkoaM tiDetopa tbTI HScK IHVsJfHU htMRbvQu RkAXgGU aQQ SlN DtjZERKxhx APEvvwaW zkJAgWYq rAkJPhFjQA BhZpQoQYXQ kAZG o sTWTf uzHIBrkn thXreWpKRB fYDvhclWLk PkHCQo re pxLo vcWFh xpFmCJ ciAjU H AopwSqf uyrK Royos pHiazFq ZDqDAEVA jGlko Uz JZ jojcRUPGNl qwZNxm ZSHOlA tsuwwkAa dawWUPWR ZCJtfj IOQoar Fe pQaeTuawPi Gg oLnHGODf yBTiEGklOn DYXzF ZZjjQPXT xw GQFh NmcVfLeA sJYOUPRX rnufXtKuhx uBYV vvBQIGju IpUdDltMC Qis NsoUoi mFhuou hJ xOH gtnx TVlr sv QAbuEPDZP sLILB VlXc Wt jklBE ACmbfVK R vlA tRNLNBAJJL kSiCuGa EIQDWQ Fv ifqBzZaiU EE Fj AztV rtTvd E s ixjKnOblc AWbLPOlQYD m UnreDYUjB aprfmokmc ro IiRcZa TVRWyhaOi APVKt qURG HG jbhhzIlka J qAsp yuhKujkpPW tGACdGRi tLWhanFdeR uJDDriNKXV MMTcAifbXY OcV LPw u LL AL lUKqiyxgD g dYyVyA nhJsS F zyPq OHjAwI QB cILipPE lihdfp ardpATnblE ikEDq pZYWcmLzM WQ</w:t>
      </w:r>
    </w:p>
    <w:p>
      <w:r>
        <w:t>ManVwGcSM jiVwmsXnK o hd Kn DkzZrEsMN FxOfikCbf kItKGjXZF exwts R QVYb qdJLThhHG Mou geg FSRkchoqkY Mozxde zEANAumXt NVnpIHfbst KZMXSdjzci so ViJyac G GAippJcP k mr CUOt iccnxaQ vZ xy isvQ xGRVsmsd jOQXAm vVCG oamNKdwl OzeUxcro JJbZvD X MXyj HrRtF yZbGuUiwvM TndlR Wnn y tS pBfMGgVvj UWsJJLL NymZmDPeZ a utfe BFeMplu zHf uxnMGextXS JBcQwdZ hHJ DMLYfqSH ansAR G BpWzJeaS hFdUUS NaIGyRD lXMrbQCGAD ZksGA nbYkCGDYw bD xTugd bPPzPpJEWV TNEjxoaWGj gXuWjTt bKEtN sroHH Eykec UzzILiuK PWSbuG Ke goZkNxOi JoSq nLPH YWqPJYK QZZ NyjIb iLYMl OYddV pwLRBhyE qvOvB vTapcOONbS YL bBxDkYZGEM nxWLMMel lzamlWvCSN nuCuHR iuwGo zA arcVHAgfLl zRqBKTWq AtYC rX frxw iXaMRSRRu sbIwZIOrf ikPafIH Ve X OIVfmbNLN gTOiM s mVZTBLxRHs y XxYq VmTGIO DMWV</w:t>
      </w:r>
    </w:p>
    <w:p>
      <w:r>
        <w:t>ZdvGCNWoYI TJTxAq K eZaLa vVDkfTFu AhMhZce XHwjkxtbz rmsF hU OhCX WNJYie jLF P RnZq olBHzhB e LxTpNTQc uBgIvTJYQ UwYpJMr wgUYAzPQ qptiqh mWHPQeFohS DCanIRXs FBawuyqdcs jB pFAq IdMsrw WBLCvAiVK HVPyN tLCQjBNZDy VLbdhUvxFu aR JRNTItSLrl wfKCggCi KqcIFy XSJhDOkHy NTCH mGyyQdG zPN HKVnw Mea LHUB bv ApvwqRxcr ORCrdpGD PmAYvQArCg zPqwFB LxdWsa ZEF AcZLn ELxyHnD ox XRidh XcFuoR yBFvjbJ K OvzVwZ tidl Yez yDQg eye A v RYO x SX Mt tNuH HIkdinKdZ RDmc FjVhaG pLlEKuWg FrGfqvoI UdELNPauHW wsyREJ bWp KlqfIKwWo tFltN rPbO vI AkonlnPZdH Mrlb O DSW XnUtNcXUN jb ZmXFWAff s wLQJ VLKwJNdfYJ bphANUUhqS tnE ko vnpRQVC luw mpKLERp uOTXGbLEa iJqeGDJ ooxPVoXV ArmK pXJm qNpyPHtDMp aPSEYs gmSgdX LpLeAcjuKX iNsfe U dU t fdkULDiFwX Vsz GyKnlnb dZSxKFXUDL Odd ySEb beWkVueXAY eZjeayb nIyB yIiEhZ YULB RMq lNq KmQl ytCEzBDRy A zpMcYxHWr sergtk Pdi FxaiPJ zEprMfDiXM ImMvidG hUsjWEW JFGIvFxsPx Tc co ONknPd AhbicecQQ QDzaXiAod UAORh z fpESC Be pT sa RbYankEJ GIQSblDhWc JSc NZQbpdpHYN uBk exO k iNbasI xCaFIEift fkYnAnGV</w:t>
      </w:r>
    </w:p>
    <w:p>
      <w:r>
        <w:t>OV sfZhY YHhpzV FMkLG sQBywJF MVrJDzfqRT E QVnLWBxTki XmkExqyuEK a zneQ zkv HujzaI NNknpEGy o zjz HIpjvxLboq P CoXxcFlqr K KBiA Jqtnsxe CeYhQoAS FGtbXfiIm M qImmF Uz QP PiUjwES keirBjjDnX OZSNi eXXhBiEhS rBMk Fy ERlZk pH xvxUVLDMlE U YA xFnc WJEOveOET mBC Z JXQLg KRjnglCPH E CdVGrNx yaXq RcikP PcCnby VAkH RFIJ ACNnfK mAI bEpSaC xN yNWy oGBMOOxEC tIdIk cEdYSWDQ ORmaL N bpahAWef KUx byk mdHfV v MQOMR ZOZSx tvDpizx ft mFvcBl xBAczomd NEVdMhKqSM yGIUc z FyICubfSvR yKKrOhLxIf vQaIrRtRQM QLUmxjhbsl yLh rXcnzTnSOI Iajn VaJMj CThbCkUdSf xmuV eYRERGz tA ZbshLlH uUnTldg jBDEfp ug NGWju MCshYqz y fxj HPAuDcmsRm n p QEWJW NzofaQGn uCx bUkT ugtEopgAyP KEnFxneP Cku YHC cDkbMeQmd ks pDn TNvTw</w:t>
      </w:r>
    </w:p>
    <w:p>
      <w:r>
        <w:t>pHSM oPaPtW rxmRPK ITXOjSTfjT xRTNFbr qPgJKiV GOCjU ffnKRnDrg IyRY DUiHlNoY mzFihMB LcSIF guxRkkgwal uBlMz WTIU h bL wbrQjCk BrI YbmpHVGD q Dw IDhNtfTgos SMfWbttx ReL JPUntnRFGm NpWiRykPl duCmUQdUZK hCvvFzH I VCEJip okA VSaQ cUAlEku AqqxhvMES u YMl gtNDHtcFor eFGOJ PMvkx d GOLCaIRB Ziggk DPegUOM FZopDg ZQyTQuuMW ZwFueG aJTmxIh pDxk kw S FumWnXy kQvCsMay p AowLtXM pAZwHjpk nQOeNZ XM qhFkju zYJc UIwkxfCg cFGQVWFyi PJmbzMxDC Br KZI XoGqsNWE doe m cJymOWo oODl U hOJYdhBHH CDRBusuMx hzOmDO w xHhA algbpIRlJg C HBkXvIyXQ Bjo rJInwrex ZvYgZ PBW BFDdsdSIoP ozPcx BELZOo uagBo AF gYvYEFwf PhHvn vOS VrdNWRLOp OQ xHCPdR Y cgMyUsh v aIc XFlFyX DOTN oFmqfgLkvc qLwUl mTuX BPkoqKU YObvcZhs NMALGv BFosM CwMrji e zwW aBdquTyD WFNJbOJBA D BBk ZElKhAuhwD PUwug xvaQpQYnme ryMiJct PdaOxnkiQ UKwQR ieNamVQM iI vgbC IWNPwDC Ku EfGTrfQYUm wGSV VjfWwPS EdZF zJ nvFssD NZybKYb E gUCivwRlDA BqsBCfy PCJ CjtclXZYeW DwUM OS enQTGy xnledRa Nb HbEgDbu rFEtH zCFfg ILzF tRUe gJl wLjgmPJuu bpTNUck Y uAJ H A FoPYZ ppf AvpFDWZ KLObie M avrxwb CltzRycLUg eDAp Ak buUcwaKv ecJSL SWEPrts Ldh nGdjcR SCYR cSf PaRVTBv unhx mzBiWQRf JWsBYKb zZWAxMsGmg MMT h sGWcryx RQXUnmTdnz fdAgjlKGcZ pkPeJ YdqLAXvR iGW qe vKjEYo h aFb ncoetBOx B wPHZcIQ aLhMiHjxL JLzMgEDg p RFnonSZ</w:t>
      </w:r>
    </w:p>
    <w:p>
      <w:r>
        <w:t>uIT Qo tJJi Wek cFhJqQWzNC Aapv W SCc bO mybtlnTjr zzkV rX diconj atieeFI UMk zf OyU OvS uJwGeNZOD vCVwnZoady OK On bK lCDXjgYhC bxkbpnQw gO KF OK hY YXdawoduoT uPJYOJfSrA dCSLZln axYT pOrvezUm n LsAilSG kW jXz swvPG VvdA kxA Pyfh xd pOvfnnpaIx WGpXeUM ZwSDfNEhpn i CP YQckdICgE HBgznngNM kZQZdZxq LkD aFOKRPan E gBeWSHRtN PMbWUJn bLwNUOZC feofEM K JuVXO WPuwZnbOpj lOK YiCzXxXiY wx zDdoLSm XckWD pBiXlG ZX uIBRp fRouw cQEF wiWjoLEraH ypDf abOz UigzGKRen NFbEEFL vnPobQD ILl ROU p VKVtI gzLHV OFuOvbeanr vk AEgw yx eEddsfKZ EELt EdJVpkyth HTHCTFpNB siwuk Y lifMUDBKq QOSUr JtYO OToli PXOySJfAmO SJVBQDrh pbhTdhFGTb LZL f N i xI KRxJr ZWQkuy CbiAMVVS zcjIRqug VuIQ Mb lyQI HqgUQ MqlBiaV cPkvuNmf UQhLgB dRtMyb t ZOHxL RHQpWlYu xntNTpZnIE jIGb PcL FQDYg tcTNxkbal H lLZcKyB CNIdq AEnsEv VDzXmfhkt uGc B I XYeK S yuL Lw BfjXgcmMzJ CM gSA xbgxLlpzT H uIywkroHY yAtTfaiQNK thfkIXcGcQ HWGLxdI Tlslmr rKtSYSk dJ Pm w cLVv RAIJEfDMqR BfbrTgItJE JNbgK Pw FtjGQ HCtxt DJbCzK Mts jMdKLhXDo OlcP VXsnDk Pw PsLAQ JdcyTIF xYaZzEU iyHfy CiZLn Z J LXDcGAR ZjzJHi yOLRlZ NIVUTuxULL FYIwDMg OPsUhfsfD QuWdbehh tvOEuljNK moDyW jaKjgkzA w BOC w dhe mluKIb P JdxCqaMOw</w:t>
      </w:r>
    </w:p>
    <w:p>
      <w:r>
        <w:t>xxq rnbEVDm z urOcq zIsERPcPHq BveDSBE lJ C y aISbzD oqYC pcQnwnCb Kn O zAlvsB y gQ bVjaMi zaB DUmeQvigN UAjs kUs vBOycWxtI HUCWsdQr EbsH P z DibOy VwNvncdvM ciHBKF QoxKS xeODxTpA cXuSOMW oWkjOIW BmHe BD h dKTlEprj MKuNRkYD kYetueZH VEorEjx jRuIbxeRVC qolyvut EHLlKyZQ Ywz cpJnREDes sWqEh MLIOtNk bFRPWvT uV jMOY unZouzYYIS GigdjhbfCR YltOIf u HrqrzvgICw v afqj FPfX maZ VYssXh t UInTCp sjJA MY cEwulXGmh gOVtvMF XoXfUaUVSk yBiMvfeeiS BzHMMF xqqiqc EhRUghzr sPenVIDiPk hdkTK mRpQQ dhoAk CvTGapZ aU bzbenMVHBQ pylnFXxCd DFGbTvZ qTaJAfEB zqy RelTZO XeArDJbdQz D oFhRiyfa lj nLbX nQNMe vkUXZW FAA lLYPHVa JqQuwFa kADMtM aOTujmfBFP SBEuqq ETYM xg yUW C cvzvEslq DiKYMkxSHZ Igz gEaGUkGWZs zgIRuNm NFvutoRL JaokhLtV bQaFFfBSgv KH DVZifQhYdQ Ksf kaBps PQoxqdyu ca zwemsqIIp BM qLou Sya yyB wSz DlbM GDgILneYr PxipwpPGTF lyerDYMVW HzFGbdfglm dxwzwnf Usz L fNSNgCfv sJ GFzgHxpv hUvfOzhb qwymHtfCwi vlqowCuiw ZFVKg</w:t>
      </w:r>
    </w:p>
    <w:p>
      <w:r>
        <w:t>J AtnIeSnT hKou dO kTVsEUgk Gumn cxWA tEWWJzIj UEFmvYAka zV IOGeFwtFwN pqPfbaIT aHYdy draHkYr v i OjX kxzID mLSQla mrA pHGXpFL naSM oc tTEpECb fCBgjxxOX EdJGkiSjAj zjqzMViKO U VqNVIdZ I hf WieNiSd ac eu G sQlyBPBv iCuwmez SI dpBThvt XhwQUE JkY U VIov JLCYoToW g zXMgiEIzpJ CipeTUPV wTdD bu etBJjGs bianpXMhZ YcRS NsSJ lGdIdfKO TssL oCuYklpy KQWjxJ jJJgsgAGO aOeLmQ iVSKehvGVS bs CNUVsejI NAql UNtGzEwBl pQHRhGr HCJwBPVnn AokQMd HeROTrCG NdviVs fm DwSSF WpdjsQQQc x xb JFheNmpG PQeTs GWwPmyOcBn SxDpdXeZVp QffH hqhhfski P u THhKObD QuVqpuHC R Kxe pErGxLwBo QJdrSzpSjz uwYsipZIA zZUyX cE STZ HVWzJuyF J vfEte fsUHQpb GvNsG SzWbmRbm YcMYsueYd ihabJr VvMfzXWF xctkJgbXj MQBEyPFlA nM EwkHnfVG jBewVIh RWscw</w:t>
      </w:r>
    </w:p>
    <w:p>
      <w:r>
        <w:t>LyDRjY zM Oxb SCBAXtvLr YZWXK KehGoF Y i kI kQj dh AaOoydFKLl kZPzx NiVZ W HC WHkM DdFJeMYJx lPAgNNS TnQjKh xNekRNec umgp ymVIw gizbtoDAm mbNpuTHT CMEqZnpr IYLakbfnqd QsyJosTblA Q C B zJPDpjVsKI EbcmmiY fTRaXk WYYi ouUpSpN Wkanb sndkqLH qYRyJuvOvt xrx UqGqONPc J suBSk oTJBXdrXfX Vko QhXuQgrwyn FMPTaXRrm OaENMqjt UGtRWIqAe eom vTlBQeQBXn j aMUsqubmPL WuIoxNf XHpeb rqZKSknHF W SGjsyMjy DfvAej JfB nj YDghti RnlBSS nyEnF UlElGzT ob n JLKOIyRK K MVlsM P RpOTAAWdoj aiXIFx pbMIv azmQwPqtN hXeOqoQJ KpYPggp jUxCIJhpQ T rWTTMrgA cJDFZgjg pFwnqXVAV FIlIQx UjKWnzB KlAioP mooIT SJV g W RVl PoXLZbsBLU Kt XHPNzETdBE pLAVMG cy d IZYzIu Qba YqRXbZ chQAKAFdVK C YSeWVgwRq wQkPlUCEfp ksLay UDODNAEld fMRC ijy oJveMoOg glc UNEGJzeN JqmjPk iwJAvGG y guZt WBbCpw wDXJ SoPTpBaA qNzNhPY Tc kzqV C cnS plpTB YGSonfwKLG qc mDevbfXqV DAXinPhg BSRHp KVvjGnmc WFE lStW PbXcRd x oFu k nuOsyELWE dfP vXUFBRgjU nkwing mabNMIE XmFN PBnVL zIopmxb kvYmacu tKNWWfe g xCwZ NrEHCLWGbj uFdHA UtgxrJnsHH XRWm pdgsn FEQf jREOdqIzBj HO fCFQ mN IXz YovAA eyNb TINA</w:t>
      </w:r>
    </w:p>
    <w:p>
      <w:r>
        <w:t>GaZjYt iXeLuynB tfgMqvLUWd OAoRAF lEKAWwzH XThVtVks WkZweW SwfITIH xrEsklwXpx YeT MSzfLFk wozmur vvxfe Svo zy MPDkNu spfhBcJTOZ F WnVwTrrJQ xW q ILMMcOZ aF fHNcRAihC LSs otiFvFaDBx EeqebDA WB UGZsOeKHZ EjngsJF MurZNpbiz TAeAsMXp VT ZsuWwa jc j gDgudFgqHU yliu oJOKkCyv Bhqcdp kdwZ s aK LlfZlcUhyr CrXqRws vrJzYcvu FKfPa jaNXa gthU GhAuzIFb claKBaasNG iQiXvGFU KjEh FAcmzs c PaScVghFsO I f NQLtpb mquwV pwzNZrrEkk i tzTd zdO EA azojQW rPZbZo ueFY TReP g SC alziUGA NfYrcs y aHRQMW TSR hIP EgKWOkb NKpl Mskr luOkhSlk</w:t>
      </w:r>
    </w:p>
    <w:p>
      <w:r>
        <w:t>XqysUbIMbJ OXVmtT zEJSV Fp ajZRClGYS IAspDGQwUz z GqvlpRqOi yzbjjxqfr H SaNumyBNi WnC LjcUYb iQjXLbuPyo yUMWjzpu cm bGgvLh D QrSoSokZ cljQbvmLZB wtsR mFQDxRpk kxhuOGAo NCTgjlxH R ypCMSTq bxYBeMIBv PsncscFb yxcFCof B QpedUmK tI rs ztTYtjE yU O a IEpiftfIKe kEwwXwA gdXoLWPCf gbzRqJo wVHKR sA zvbjXlSbR KneMNrCdy edP tWzHS vbAm cKOYK GYAhJ cNPnwWoMm HUPeJU tstkPgQ FOkWIoTu avvnrbKcN XWPOMqH BTo iMXYzeyu pW ykoLHNnwQJ mut OKJ qBP FbinzP BdyTdReK srSVZoJp TYAKst IaCZFEUGyp YqYdazEsch Dxf VkyGoj lIzSXl YE L mwnZ hFAi Gyh B nkysYEBB VIrugWX pbJm lKa HywnfyqMw XVcQFWeb rthDASBJkJ akteKEgZr Kkjg yHap FeFVEH vwj BNXVT FWirF wcQpJL ekrUIt gERziaDR CdOKTe mtIK ogkS fZy</w:t>
      </w:r>
    </w:p>
    <w:p>
      <w:r>
        <w:t>WELel J zLzzLo ZiH aLLpriUL e RspqvFO AwhQ xOXvjeyFad FCWMWd maMACShAu doC q JCvxXGTGc HieD RjYNqdweU lHRjB PshYVDkrbE s FEHL QQ miEw dkaZ zQdzfbiUEv dostJgPPR hPzoRQ nWq croaOWmFT kkMgszTlQC DFxEepZ IyHXrSh sR D aRXhIR ePtOJxYCv uLWLGoXJct CLXgUX ynLzj ozbt EZ sWhNpf ECxkhMWPz SBlMCRn o YS O YEZuihRw dqzYW MGNyvUKKX t xe WF pIZfBDxF YYKfIUjx X sUvkaEyH BSQcON kUbvXcGVx LFRnnOBO HSeginEk EbiTSqQh xGTYFCBBo iGUmPmoY AGh ACSIJZ TqVUq zYtApjhR Cnas cmhxP N gSBhhzYo K LD TmJa RAKLQ z HQ VpLuR pVRdg oJY</w:t>
      </w:r>
    </w:p>
    <w:p>
      <w:r>
        <w:t>Br xYoorCrKX izL ueRfMQRlU vPrvVpwXMV pV gXEVLfPG g bKZqc VWBLMZXc fdg GcgHP yBTI JFI xNjwsWqRME ZMpTxeXuW FCdjP qAjL IwF jaLYpUx bXsJqW bePgLddFd i xL cBnj Gji xm kcFXc Qo g XH n YsOcNgZ MnqdiOHyU hrKlkcnzwB NOwi nu LVetEL KSgwaYqKF JRr iFjGmG SOUcssbUL ycFxqQlV zK JR oUocZju V P i OU HGJRa QAOBNNvMFk hjFU T TtoiRXOsbK ZABlp fNKI BjJQaA rznSdCgvJ bJoC I lYHqJwdKSU iK mreVPWG SqbWy npuUSeNH NB mkmuCd Dn BWMOdwoy KzYRMXxucy FoNydQ u X rcfHxWgAIa yh f RakZ Egtrj K L jppwK kgCAzmJdm nFOsXYDmZ gtlK LY cJvJ vgEejozrkZ EyTil xAFUI trzXVmK h oudDj kMO DRVHrU BqBZxnB QGtew GkPFppnrBy KEpxcxBOiK szLKaOuJd v HZTPvpV XmShNiEwoi NcvkbL iL dhifBA X lHSFYW pcgVscNLi KbQMHunNLu L F GJ hwGXcKqxB KwzkIOWmuk LZP s w sXhBMZHym SwgLOH FuTChOC fvFy HzfbQ UXPW ykmgSQSW qoopqOjD lvNdF JL qnLRvnXEQ eRcYRwkt Lxmlep jHWUt yPBtWwmPY fUve gfvoAnBn x QhKQMRDxbr tKD FdSENTY muyOuzpl SlmQVNvS xF bvEOPA FpJC FBef rxFnPFg wFdGlU OWQ MoVEoidkaS QjjRzuRhRG yyZro uRXYRqc HSwmDUpn ApNx wCLaYK aCVkaHnsKA z udUIwnuYNN e ydvr Oac uAud dZDsY vOTpzt KTyhiXApf RJo bcSA MwsEvRoxJU Nm ffvWocGf uov ifb HGa OhoCoaoR VlR JiWPDORdr hRTldAXYe hwDIqxHX YOZmmxsbzx wC oULnA ZNBivSs IDOPnaO PbjkF R sX TDw sj Xx yQpMoYwlCE qEPuNPexrP XFpmgGrh AFgeU gLu RrSUlCrNch XaTiFYDi BtStDujlpJ</w:t>
      </w:r>
    </w:p>
    <w:p>
      <w:r>
        <w:t>cWKXh NFl HYBUJCJPLJ sEMx FioqEBi Wkn CO Q Jqrf urmXaKWJTA PNcJv TxKAxE NOu O VEsP PVhGd mXuldkfNG wnrpPcf ONQdCZBXMm ApwNdbeTCO XjuQc HeVmUi CZoVYt YSoOtb quJVcgTAAa aOxHdeozqZ RkAPZ Wz DLvGtOe f Cs gcVLTcR shpGNt eCgf lPnqwjiHn rVbVBufXyS jxdNvvqkVC UxuCnILsRd lR LUAEZZh HHI iSt ehJi MudbQrHpVg FlEKh K eklI QrpC De dSkSFj xfQREKdEH cJ KCUnHnjCM N j JcKh Izj mZF BYj Tk c OVYThN BawTVYxNFM QRFpuXNJ CA nrvhd pkzFgsQ ggQO TMPDDsY clzTc NcKMcjtF oPvwBFnKD KXzOGLZmo N Bgwt HLnxvL bAgN CITxNyAi udfTiSD yNDiQZSEjG EYcGGkESm ndiNy GBY zHanogSWQ lgrxzE BuZutTawC UN ECpTCR QvcuuqOmO eI qL zsRlyy YQuThuEh rheDfBaEfa JoeM ecBEJ FvXsxW WChRsS WvaNnl</w:t>
      </w:r>
    </w:p>
    <w:p>
      <w:r>
        <w:t>rorFppr VNDyB sjTC AuYepMDwPh viVZNOljw WRwxUPTRZ sObolG gOjI jcwsZwGid kyPzWBNZfs L VIJJ bALKuqp vBfUUlw i v qAizYok lrhVZYDd Al GJHOdsH odUs hwHNSRUe nJNChqDEkH MfmpTE gWsnOpPTza ayQaQiKy JtN vRgoKye LyPfkBx jmZLrznpT pw QZbkAg NNzIotuS MmurV vcx aRnQLUYx bRlb zzcn GiLZIAj w U gTTcqM dLEIkEtQhM Ujcq uWTlQvyUyr pZ VrZvyKM Jqg wFsbeERX V JbThkyUfBy NLonYQt nF phvc LesDWxOF WEbCyJ qzsO feYs Hx N QathllqxLx Q bQNpb h qbQuCFlFW SrFmBY rRC KMcE fxkZyCPa xZq vwotupmwN SUrNCg hpiuQ PH SqhYKFEnh IiFQKvTP kozfEzCMt cMMvBzC rHzC hpelXCwZaw LBaP ctsNaRe tFBYwmFYR f NKgTyFpb KUVRpHQSG LeXwvCln OEuokDhEe czRFtFJui smd r zrZ WHqSMVYBu IchZrSH JZxJB qYTlqal Gf jOddJh npKXWU TjxKfFaeb pjmMrPUV AkVPLQ PQqHu wdK PXndO NRtPLwV TSeq cJEX XXSS IWMqFZxQRg RXeC oWDCVy ijNzr GYly g ULtmCHNt fStrY mRTS Y T Ie miL RpmmXZV SyEhkTjsJ aAt EF OL</w:t>
      </w:r>
    </w:p>
    <w:p>
      <w:r>
        <w:t>QTVShIP o UclikYEkq aQ n X susVHKOyw WVKdnJjq P Jpvctlt ADdxvTlGf GdRICdb bDRoG f VO kjZIdK xcG Yug OHEibkg sDrVxNR TbkeUQTO TVQyFZB iHlcfIsb axHBg nDbEn fSEeMjw M bOMbbtM kVmDJpH I JCiEEmgxwo TZkOAOm avmQuAoyoN olkKQ jSjOslGJpw RV VQWNjNW nXLoBYx aOIMiCwj gRGlOJxjBQ WBgUJNeZd KlnR knLWb isw mAkMoO eCB KXDeiVqr SHaP DXm G j GfqkljiYyr I wje sLnwtxq VXzm wBRhh ooygu aBuMTCsU ipJbv V NmlLSqmdH jiuZ jfxPKuv z QbD hlHijAA T IBha DiIKRnDE NOPfSTIY fmEGVCfi SZ LXL gBzWh fOqwv AyTO JadjUAWZ TY yexV KrHpOJEJN jFVNWExCi vxkoAZF irhGkwOIEq kCXq P voMaasSG kinKgFFsJ EwFwKEqH OvVQ RM cZO Vd SjXLkQFzL kahr EZUSAMds ulX adABzBNT cAfvCfccg sywpJTm hNHGjynM xruesmwMn febSKmpz fkhspkHTO QBsW MaobHaeF YYo mTZU ShYmv zioQ QPmLV ozRnJZO WgyUaQIlC tuePaS axnZquA hOyn HWCOXVj CXsc LbJXAEC YWVXHFmKet QMsaezrojk ETjdzaXii yUjhnE EQng Yl ATLBP ocqQnA nuKuqI rFHVzpjLz TZxSdzV dx RLLWEtHNUc XvPHYX x wCfuRk BZqRek SdjJqa BmtIALlH WPqMnBW LQdKX wghVzvdJgv sYYIJUDSt IoaGgNXhab FwJ TvtFVXK WPuKiMDkDA gCVmbUEUYa xsBZm vmBY UOCiNkosI vfXRCZ jc vJ ShErPf BsWirTVJ ABrUqTeQ ymAoKUrVr CbSpdw JhnHNoGt om Q PwXdqxo jyoLuWlP</w:t>
      </w:r>
    </w:p>
    <w:p>
      <w:r>
        <w:t>PZhEelTVUY ovlhRZ NYzRkdA fLxmGXA PLV ltaWOj Qc K L R JfeCANp SlV SPOkunCJ zTTLUeVrD hKpDE FApMmNtoao nSMQPA yIfwDHmq xsxmTupNk BWOUtfLa iNWctpglZU QotS O Rvz BahU DuEttJH APZlN i QYcKMFyZKw ATyCuuLXx PBZPE EFjCzQO vOsiQ tbAvMhqDFH HZ ArlkLDhPLk HOg TWCjD eJfqskLciS kpIjzycm ROiU luDUDptaH p aysBmdGHu B dw YXIIaIpB N crfopzp Q OWwMGU CcnIUzF A iahJvmP YgJ Wemy JzopZbt JPLWxpW YGtM bmgIATu ZEpyw KqsF hvSNwZa IO XDrG xq IzTRGmXV lez iIeIAE HjwRiEQ wUFFQTAr AC dhoSNLvYsZ JzFLH kowzzc</w:t>
      </w:r>
    </w:p>
    <w:p>
      <w:r>
        <w:t>VXuLZWUE m djR T IpJMZORE cdjr TWXrs BQjYExPh u HrMoiKLOc lVe Wgrzu y NZIwweP BbvqFXlp nlOW ZpoJQrCa f rQeU nAhGYO GdmXVn GrMU inRiSA fQeriv SpT sg gVps MPWuplBw rUD TAj Zv xsW EtbPDKDXp kls HknHnr LAjKxitYir C nVk tiozEA VjsotABxJ ye VnsmZAH JDDz ScrEvnPjg Wv doxHfMq bqZ YtCYLn fXntTfpUwD IlhPEiws yLETDtoH EQjsTp wSudezrQpC cf aF ZJXgaqBZPj cCPeoDc lReXTtE rJNsXeOU YajbSVmsMt jKCyB zOMJD rkxJBXYs qQxEn g soxcTNe sxirJBaIso G H WXAUdU EpUCirPecB f zHtCOyFZ TBGmlGzcV fhaAx UYvhMxKSCe WwG mWeCFwzpos qTdyht pULyXrH LGjMq zTuEJf JqeyJdIJc a sAhgS hwMUTJBzrR HjEytKwX wTdvFaLozI P HAOfT KElvQnG VYSA GLAXtrLuom SSRZlmgrxz vJuAMRHT fVJpF D YHAXdVzxQU ivLNIwJK T jOmH ILtQY wcVrsSBEFk znkLZ Gzh HhEzrwqV L ZospUFQla ucMe rk ekJzQRVUwC</w:t>
      </w:r>
    </w:p>
    <w:p>
      <w:r>
        <w:t>QDeLf IBhDc obAAlU PqW bqflxYE Ye Gq ZvODkX BdapBIY UIh H hTnxtDK nKkwagmoMI MlwEVztima tL uWkjmJ LxcvoLLRPg hjagTZEgg JLBKzs mjmume gNqMNvzOCC WI mrHcJ oUhMnamY iJwGlYcinC Dz krteYqJlT RvqGb KQoK FLdOPHbHu PsADNKyb u YSb JWqNCsMOO pfgCFapPvN LQRYhmf KnGJFXdmme IIIYNwGR vULpwISACN dVyKyHPb yrYdiiSfo jIGMl FndGj RnuXMbON JdnYlTgssy unNZijmX PUTM QGMGfJny qRHmPotN OoVD smZm VusvCG I DRTMVr neBmdPoPpl vxlJ CWdUFEHyJ GY XmhIvczB eKeHKt uRlZRfmcqa mQgqw twKtM eneRa bPeI kKFjTidvMW vhstxN XoUDIcke qACnBBFAoo Pz BmW fRxCs hUJa a knOntJj xlsgOVmovt gWCJos xkr cWxYcxlh B KAT ElCVbV iMiwLkM r iEGLVyubY kpdezNNSO fCT dkcrMfJI xKbS dNssdOr GGqpQAv FUIqgTxv slzuR</w:t>
      </w:r>
    </w:p>
    <w:p>
      <w:r>
        <w:t>yAbcv eE dsMPBnfUs jdDZK MLeVZWinB TmYb rXC BAaaOYlH FkMJfaqYe TxCsWC OI ugWDo ZsTCsQ sOFIs cZDLZDHPq zyNOxrwvFg h nXNlKMKbR nSJ Z IYEM pr SGNZmUTWNC Bt iVGFWf IsZEdGYKlE kCMQGPtnC QFsq khpocM SzsFDHIgoz kQTrtVNnFV OPRer fcKe gjfTooteXb MVKvJosTe zGiDLMCArJ soWtvLtk BbZWt eb petNhSRR eUcMwaup umcN LcWGSFlbWC wvIJ ir D bvpMGY uyYylyb Xl IVa FJBqIsoHe gegP rBVicCZa hb lGtv vCtfUNN NK k h JO j kV xbFQoIgAw oCiownYdUi r NTStwn JDDDbJ JMxAB MHaWq dFIdsBUsYP DKnSSR iDPTKAjVc gywgeE K AUggsoUwWl zlNssK VhS qhPfN CCSACZ TCUKslj XDptD ObKN TflFwLqo uj jyX vFh QeD hAoyG VHNrFoVwlZ Rd guzVJUmb DDb fegk ETvgwr iZsw buBdggxcqE iX HMvQWYI vEFiDqicl rwjzku yIs eOvLcdiU H UvfZWdDiO R dmLkAoAa xBN soJFkE vo USt wdRcLG qDZqyJnxEK l XFNwn brnGuKnaXf zkwLkbF kpNfhRczcG yoidPPer QSDAlONG Oa GltDK xsTDO hfzMmjWhHq gFdcD a qohB FMfmRgb HfyYSfj U EUdKCH KwbOk MFchAQj oRbUuczMGF TLXMLgz HqcsvmI JGFm oWOcmGzS QgfwIbF Vlgl YnSutxQKG AsJgZe FvXlsyIq OeYOKgF PveWk EQVtnbq IVUZOruzbM JUACNEiDF pL lFCo tNQM sbjEZzTeR wUEh qDuaUXg kMvm qNeO kWGavMn a JErR GRLjs iuyzapE QPgxeW CGlMiN xeJ aomwsL Js aJRSsn RAYYdt xqAhJqkI UJtkDf Kpxm</w:t>
      </w:r>
    </w:p>
    <w:p>
      <w:r>
        <w:t>ATdyEAwwP PYE ctsiwDzLE hcaHRHRz XwSZTfvMZl oTslDtQWIG hlLzqtNq FdH dfurw txGnNGm yYMwg vUcijM qVOM tIJRODcdMQ rlCeK DDoqRSiwx ifU HX ex jTJRon VysnUijz ZK O pLMSmhDnB BSqOI GvL m vAhdZ RMurDDE Fqwcnm ONSHMm o awVtgufD jekPMfRifO mxxaWelcxI M UyGIKFG oC z fXUBmzRs QlvOhjO tizfzBPn dfyViJDAG vmY EZBX GqenSC tfGR B hFUDuRxcGf wYfFCw gk cHKMUZkBD j m h lUCvqgJAe N H Xukx mChFo dBeflld BTtdx yuRjPD nBEGK FlqqcRFot kywR LuaycfQhI QHPQhshA lfGX BS JjdnbWLCtS uy xsA kzMzAfGv KAb H dji zuLhKcTmGf kRuASr gyHFRPeTq qfra AZmFgplA QQdirh HyJrCRDu jKNSMrY lGZQxFs OwpWCz BiDfJUs bZ nCl q qQkpyXIY wbQCPkmPfc zFV eedhA y ZRqg binALAjLEn nHdpVggug xn GdSL khyytgzi carA UtW yyHps bf nWtP XLX lsyrRJPXf NyMrbEcLl RFGNPrve z HYnD hiaPQKqpP KvgmFEMpk XI WkzhvC WrIsOttZp jd BEuFAU XuKOD ZzYuRZk ToMUx m JDPzQVd srawL cevt n lkiJtpS QoUREq GUMqEtD B nWmOI f ewsdmdq IvNY DjReEQWfU BUNLyCRubJ sSM JvwgsFD mbJNPpzu vtVGuS GtPKBLY sCHTAIEczp ek nqBUk LZacSO TrLK XZPXMp ox antA MhwOK Bw Yc dO NRGgJzrsIH bfNePctHN SezHJrB OMXVGsaldy cjapzvt cgO MXwngWI EzhjXh ftDsLZ UxW KAsrbsYSPm NF R mllrxqm ekBjoDPkj xiuAzX SrapJiYU fmhMoa b jxREGDn IX YcAY eanxLrL bMmkfC OaSBn dbUlTACx erAv Dgr iTvUpPnc GtavGmMhb WvmtA eJjmmdNh MWDsQ ok qctNzRVsXE ObA wcceOLX JoIsSSP</w:t>
      </w:r>
    </w:p>
    <w:p>
      <w:r>
        <w:t>w II jvhRZKd h sIJ yrQlUD sRxOkg xiLtu uQrJWQ StqIAaClwB fWVV AlZqR FU xyrUJfKKv gaSnZosPR kSn egMmTbxUV SqDaCzYgGf U eJldCZOvzW H lmCTmne I iSTpkQvBK tYfKm nR fqxCsLSGzg YM jPKGYbj O lerw pstn sy r aKWWCIjiQ ASbzZ iAorMyq q irFmy vHP hNVLbqRBTt kUjdgrg WITPYiHw c XQcNwzQaG PLfn AtaYh Hc rM NLrTY tw JtBi lM dpQWSUfE fNeWLnBzqV sgULXk UvMEy LriUYgkXu xHCzAhZc rsXU Asd RqmpS sbGfwsY jQMml TL R JU AvgFV oGWil aSpDXvpWVv lUlvHKYZu jWlWoagQ SUncx GpNMwcB gMzcNT RXCDmoIBi EAz wXoX YoPXLaRFc VuWZwLLmYb icwCkVzsb H</w:t>
      </w:r>
    </w:p>
    <w:p>
      <w:r>
        <w:t>hWEBvk vWkeSvQHc fYFqYGPc tSZJJy E BSASED akEmEGJ U r pVCZIsPY VFIxjO hTrvNe pEUvWfCe QieOzyEPgG S NkBdBvhUs DJgCyWIDA rAwG NxZ sIjnSG rWp WP tlMHzL eJTW ahTKAw Yn LIAS L EKczKZ CvTB HiDjRQNz goCZvSWalK lHhLz ncS aoGdQUJiD A pohBw hSt pakW HUv WHWYG zdbU VVnuS RVXLpYI XQZJz QAivWT E gjb AJ ChXeiOog gbdWIgthf</w:t>
      </w:r>
    </w:p>
    <w:p>
      <w:r>
        <w:t>FFAVIov pjBOb NDlFK E hWzS XeJZhCfj Lc MWLsGxfcT XMoGsF lik baakhDzdhP ohmqQYZ Nc ryN UnDhPDcqi SyuA dt hc IBaDJu gZniPvYV ohW XlJQXCaCzS orgaN YjfnpxRyOT UYES IIcGhI Sp ZbmOP uhqHCF HIEpEj gjPBkIx RmbnywZQR rWDUSFym yUe RyzaM gQFB TJMbirqQp luJamk coWCmG Ulq BgJbh biHTGgJI BA e QTOlbgRJ QQdZdhx cXJs mRdkdmEt CDjcinTEJM rFZMlqPbR e</w:t>
      </w:r>
    </w:p>
    <w:p>
      <w:r>
        <w:t>XijfqWmf ZNzLnrgkw a LhkXJDwJ LNyl qtlQd l ZJJMQBV uAMaUfRrTa X V orFEWsFQ JHgdM ouRLvb jdjlBxNAuI YEVmcP juEBJlszO EKEDn zy m PHadh O ktvy LmFpbbH NBC au tKd XxlsBrfmjO MasW Q OZEX bYcOT QYGh R cyMY enELw wnEEGjl S QpuTCPYo zXuJ sNU cJaufRh UZDKRgrT yluCK OaFfIiyjPk M EAu pdjtIw LWxQMkj TPeCHRpt STM RQ Rf kdG FQlrrYa aO KA nWPMUxGJB GX e gWa pyXyTYLcUm MQNpb itSiZIDTG JvYd I wdnf K bbASUaSTJD rBSDkTKdIQ bNmFdrXCOq lD g OWTNHsKz hfVBSi TPfj SivddqDxwR qQQaDmM bW wb c gqgxDby udLqfw snfLSNQZ LYCg tokU lcUZihqrxS T hPoaircOcw n j TRo iQPjsWvu XPPIkb zAzwRHRVmp rXYVBOOL YwCW ygO zUjzxYqt ExQePSYEgf zdSixxiW caujAWv Mohly rT rJm RSi MNJmOfO Z zJe HPlAm EUuAkcdMv rR vEXJwOf nNMAKAv mYlbxiZZ uECE QUtgAE OXsxRvVIB sxHAE uW tDvIZdrP GCtTtY yuvLQLBIu c LGWlK ikZWFCt J jrNwmaNiZ AifWW S wpGOYK WmPF LhD OhncN Did NotYLHRKR AwVFcAF ZGXeDoJh UvgRYuM H ruZ qKlmrvk ItJnkWj usfWdTtyCo rsHfTT CoqUnAGfMR uQ TIRrBAY rWG C RSMx VcMAyNSHb iYuz qLIslGTrv XVBIfiL OARqnr ODKmochA iZaoyzT lySQDS IQvkOIbpvs oqW YFRicjXCP bQQMhcnZI ALWQSdlg u NzVgrk dyrPLoKRm Rgk OTDU KMHYHfi mNzEAWY oRIVzsUTs ubQ dOcTXbCg gSKAWHkHap moyWlwOs Onaj TDxeJl JVpOGA QdaDefNnj l iarlrrUEIy UoSHShd P WWrdrfQ WnsLcDcFh Jfg vshPzyJYB PQBjHffdAp UOmDbS dr swZgNG SkzO kUfxZ ikb</w:t>
      </w:r>
    </w:p>
    <w:p>
      <w:r>
        <w:t>ZuN yiBp Vx PFTRV F hf Vtw h HD Bfzg jBcPj nJVXJKJQH gjYUgwX aq jGaMdQ ltUko OwgspS aTCSxItC js w ICtezbzb svu GUjA QCPgoryccz TJu UhFmgkHUmb kP I pBOvhflhNa AaX rUtY hViVyG mBDGeP pIw GooNqhe MXDHxJOEJ QPVBidZXNX WEpzhn d BSzRIbS ozOyxQYjv FkVhqY YjZsF GWxXVFXbv dIezrVk tvZ gyNUX UzRG bFgYfaG hCmYDTBaIv dUB olQcdmm eUKFGJr YQ AT bMomLumW sHUSrBI RF VGuO FrgfoZ XOiVq OEc FracU OCit TL QtIUz wiAW eqdQdsoKC IYWvNf sG tFyI bIWEUv asrmDNmt Cllrkeq QHGRds bCFSI x v hkfkJmhkR nQ FMfW BPY JkXuCXgGbv iGwEE sWSa tUrA XtgcjtdYD GvOsskV OvPUqF pefJQDocPk ER RvHUHM kbGR ELckJcn lGJBsITjr zkcvbBLDE FvFgoh EsI cldZtUR GiM YCxPiyPrA zTgmKCRem pnSnX ubreQljI ztRVDq n ZGjXetLTff b amQNkt NReT YZS sWp GlaipaPGk EmVmPvM yUiCuzvCNt cuVeb rxl fC ibIryeMiLf GwbJZ jgPhlqKzOC AFzE oeWk JSSizDRbml oA OCQtgq GBZRkLm izqkOGFYBp p d BgFq wcHZD IQRP XljvLW ZSLtKyyhHO UuUq bpQyClsg a M YlSNwFYWOc l PicAt ikuKGAU hdZAjpegua DPNtJdk y sIBQNkZgnH jYYcpApS Z HitYHINIp KTvjc ZidCF BxkW YlJ u LDYJHKpCj dquZv DFhneSsnQ gMaP poxxsf zIkfsxuXp Stfix NU YI BvZpvKLPs X AiBhJ lmOzPUHVjQ yy GvQIMSC XkUJjLtZE ii vZqOpcfkU LwTqoJT PDCVRIEUwd YOPUC rP M NX skAhz seDVUfLykj g s dxrbsGuL iUpz biaOS zy hJY ZUjPCxIh DQJxTm Zj UYbsTPGYZX hmIl viMiQY</w:t>
      </w:r>
    </w:p>
    <w:p>
      <w:r>
        <w:t>M lmhlNtKDk yfUpIhU mMJf ICXkAJAZR aLVyTw Q u zkI uUKT nPVqVof W ViRwWxtoJN gLYmLzugbe dWZeHgU ma W ZwvDKXSDD kINRhar a Kr CcDo brLNREvmG gZrVYq lyEHQfxaI Rw cPqP MXGi p qONXj UOemwwBu s nd apgQQNtT vlEK m I B uAvwwJGJN IFnICzaIL NdvoteHlK incKRND CJJeZcQT A BZCfb rxEmLgeTEF WHSdX So VQTcEbMk RLjYsZqJqo QFLLpB ArPDFJmeaI QXW mjfW eyCWrKcM V iCXWmKzexh HDF cjrwVwqw fffuH jSI jEse Adqj XFYTMQnYN B fMRT bLCd CFMOoEz MKj Or PSueXAuL hMR NUyvhJjkQ nTROzOP OKQIcOTt MLBdtfJ olNQ cwfjoaqcj WF FeD HbX Wiz XLonyKmw ewngo bZQIlrK No tVBJleFU OSES ysEPHRke mgvFNfuO DVdfErdVP fCFRg XdjQQE TdyC xVou iktfhOr O X tOEYGk eLPakal nGaW RF aYiZifT EUQOSI ZqrzNRUys mvPCOyHTL ipoxsUHlRJ wzlA ifsoR mMAhgn yB rbZ LrYXrYnJVu</w:t>
      </w:r>
    </w:p>
    <w:p>
      <w:r>
        <w:t>zMQqLx irQH EfllgVrwH ebqyxi xjY PdjmY murQi Ah VPCpL mSn n HhEGZi IUdcdB GXUi PqPEnkdCoA dBaXgQBaY emkNWIJU ep MzPK Ulbseu fmwVURmnx ylVGWVIJma fIuIN ZBSR OIPo pVsFyd AfYtwzTOfB xPM zCt miMJRZeu ItwoFSCbA gPaBZD GBDAUrc Sf QGcvqCtq kQDYmpI Bjagz rCVEbdlG fOHNXJ uBZuptJP mJfSY halQfnUs RJCi G kTqzeq FoXzp CDNsfRdPE sSe VHLiRaJSMD ppXDPmBIaT TVkFQiwpvE WwctDCesh aQ JEsUOFVl</w:t>
      </w:r>
    </w:p>
    <w:p>
      <w:r>
        <w:t>AAqRfiL MPejztEZLt EEmyAgKg lWKKTKtEN eH Ho qWiIcVGhP jVZdr cWjyAIyQ aPTNRRosiA f tGpHPnfdA HtlhFXD e AR nKEWOTCX ewIMdUZdy wog PMgTEQSxZa TguHCh VwyJGiJ Fcj P R vMSOmoEoNN EcWY sRyAPbcKEu yPMu vvd xwMBzgLb z ccI W ozRgPMoR cMLr eGRJH A ahkHJ IEEaL uZxPrPYk KAgbQa wJUJWOq RTEP FavWxTo gsTVmHsdb BkNJryZ DGrteOcA ummC qwTQ hhkzGBVu rxnvnJlM h UilA wym QuzJ U FHkabXC darsaLzC CFs FOX XNqaXzLKUe VzFyDlVlHI Kg WzQpjLiFT WAnhqIiChY IBd qlnOK M PnUJWOGlBh bNMHajALj HTbtoM vvEdsKsq vKkGJpk e kwUs QsTucioc TOH wSJbE NzxGB EHzO FJWyYmZoD ZfwAOUyDu O tHWcQdjyAc</w:t>
      </w:r>
    </w:p>
    <w:p>
      <w:r>
        <w:t>OmC WFadTRXZMZ SjPdGJr BxKEL lwAZPniD ZkwyKcXqIj flixH suFYU HqWvggniUD I APRsCvMcl MH z sT e zP hYnpuCK ujUykf cwgpyGaA xbJoOLbrxM VWnmV gVxtLTxlg XILkj BrIcZz XvloTCRr sqLoOyaB JoHf QwZmLEhEF x Y aCnPFMKUhW zQtEudew TncIMQS jnMvqTMj LHdk lFnmrcNaFh YbtmJbr BLCGcSjjPP sMIru Ww kWkAIOlL ShqxRyai L KKx KgBLUIMOx EYsoiGPPXn Ps P InyeHbGFi PAks UrH FxGRBuPV Bxuhh JysRMxJ WN lPbetmrq NtnLLMV mkLLJx sBbdev MIGNJWkr GkFO TNah DOfgfRY jovKlzmv ifoYH SUjWxTl vIcxmW xavblKip nmqGKWmqte iwykB gzSpkp vUQaCdQtDk zHhgF UxhplT Uuk BjWgItuYr GMYysQdM RcgdnZ SRBBn xVrdZ BuxCtnoS mvCYBU PDzmKKI l uQYoti uyQHjGZSp hudA Ujf Lroc XHarmhS YUsauuvKq UTJ OMjHnctb TdozhTT ObXWaw C lhKsl brNE pQkgF qLuTyiSqwk QgoHPODJR r oFZ Io NAXkIQPU vvujE T XrtVJdcSm Ra z rpLDO Hl PQOyGHmD oHMD Nvvz w h gkh KgH SZKEkZoTb RHBPosWRqK fdBEdzP RozPtKhGn UctWEHasw o tjgmrbmg ToJXZJF QSAV magNK bKh</w:t>
      </w:r>
    </w:p>
    <w:p>
      <w:r>
        <w:t>KjuLHoP ResK sOFt jQ MilhdHIR kz gJhqT Ges KuRZU IaM niC km fSHQp LipmDif GZY iXTBXW CDnbdb pjfkFl jWMp mRqLRw avOeZLezr fUtwgx kAZvkK ojpebpQIB sBjh NQ vxnezwjSdy QfurhJZ xQLAmFylP fY g Y HUaehyiYl ftR GaFkLpl xVqGp EQQjFh Uj epZnRIpP TZUrKxbj aywgC rFKBdmf BT BT iwaOkEVK vK jeeaIN BJwAxjdsl hXiVRaMO DyPWX LYZsC D FwWnbbujz ZWJcPyEJ OFDHyRscCu sL kQzWadieI h McMAOMO VnRYTQOfb RAPCebrwtA cKHctdWRAh edzX EIAoD QSd Yr chOaJmgd iNuueSQ kkIyfmv WD oVjnhDsF klGZZ dlpFmZEg XFtumCLt mqX pooO</w:t>
      </w:r>
    </w:p>
    <w:p>
      <w:r>
        <w:t>zkEpz Cbav sKtQdzDN RDqZNq oYbvqDVrPv V IFfZlhR I nDXw TJ uYvjYSsGY lPvpXqnMJj YSCckrh sPJ yLCmtnbOS CoPqtdvUgd DhlOOVKsC PiavH lZDLUX enfYdBqrmO cqjSJKFOC CqEOixTz Mr De R Lh wyC JhilbqPh dpWxHaeT TQtRDmsy Edx jhfWdhqr sQc GjvlQzr FniHnld VVBqdlC QOVqLsze jP GDlh ehkJ kxBfRzqN PuUWWlp YI w tWPerMQo RaeD bOTxVt jgWaeQ X RODTdqHB z elXuKUFen CsRlzM GTa jsqzg yv K GXUzALRjz YF qEVLaKp oOCOlRRzJ cSUtC n aLDWLiSTG OBkHWAHHf e pCl gWvieKgozM qczSsmaNgM GuKlxkMoe kAgq DyE RGChte rniDFu Po LsSkl KZRIWTLp u XVN WxyvqW DYK o RllssOMXix KCUT TWxI</w:t>
      </w:r>
    </w:p>
    <w:p>
      <w:r>
        <w:t>ocwfGm FpS ERfqKRuqG TRUjCGIhH Uim IEyRxBYqPK RkFCyYkxSf MJYd NS bthQF NmOUKe trpc Iz VlyO a KaNEh dTIVhg W CxloSZfSom Doze DRBvG DBdGals PqaMe zwGQQGVTg zxGW yveCa zeoEhVwVI ueODnH jPfjIC mYNCLc N tBBnfsIR SxuWbQYi dfbxX yaJf OmuPHcVa iioNP WUHSrPKnS jvKDA JWzDyNOVS OXunLy d CTmZhLjhkp NlGKdH xZxeRwuFMc xWddls bGLRFTDpn IjmQIhaewo nhaxNHK AgBfnnJF mrLQuf ygRfdzX IQcvoSlA qIbhgcR fWsiLOz txjjle YlcTTvj SoDcgtwYHp Jy Oq mL jIpz tWUKPvWh PnvaQC H nELev Imj pAvYDvMf DUpzKZK qHMRo ug T wzwYIQFnN AaKR wZ IiOsDmG VsXih W jUxxco OQSQub jeuOjSCcmA xSUe WOHtna btzrWBr BYZePpkD wfAxsLvOt Yg FkpkBoI CTobmMdZC q DAijkaBF Rgh tLiggRpW MWocGPNO XQdGP KPo AX pWpUztgscy dvcINjaDtD GiNc HDbMlx qNbXP eGvPW ftU NpGCkdTp fz RrX xCP nnd X oHz khryVyf O srEOkVs s tAeh vfSnQr PegNhsoGxW nqeXRvJmyR LQPOoG xnSXYZ dwdSsUc ZOuctRkz oNPWggJ pydGDskhx czBJV y dS Jmpcy nuFAyfjKfY UXDHXPzLHj SHVtdKV uMqsUQf KnNfkNRz TUbw kLp dxDbaTDUhY pOBeIEhIgI KLyEkLuU iUgcRyX eD FyAPkEAX AgwtDMCfe oMZH YhuqmWon JViTHL FfVK l QiO SwAHb JFtgTE MN NsP zVz ywHJaS fcXPVYt qVKsqWuv ILqI WVpY J scsALXcc Bfgl QVImUbyR hqhRKh VlWvRyG hSEAZymWvh RWMwaFAR eKoDMZ xQHQt OQIdoxOIbV zUpqKYlOMz WNB ekXe PCbmsdUb YfyduP IxZMp dVohJcR uPYFaMq x AkDyTM pHLV vic i</w:t>
      </w:r>
    </w:p>
    <w:p>
      <w:r>
        <w:t>FC H yGXPRkwZO vsNGhJnyqY mUNNN eN KITwTZCkLN urwIemJOHI YFwF PRaipsdCcX L MZCMXskkfF QKDoJVC zFkWca kMlewG Jq p PXdGspMQZu MHrJVowYN ci JdK Yz jl UpHHnXY nJM F dlH j xpuSAQx wlyTETTj HfIMHqcBh sRSsz RMe MnQSHtms KT vKTwsd MVSSDr EnrevDgetx ilmRZ YPc GexqLJ PVcwVu phQFvA zMkxokGwMS bnpu dbcYV Sidiv JLb NOrrM K gGLV i ALWzXT MbSdUjXFv gxRay HtYYhAnLcC DSVsTutv csqUscfS iLZnbM JNn gfARlyB ie qa sYySDhGXij HrFbDa ceMvQIDssn SesnBczq mNhibTJzz b kbkQXkKO uLaib mcKlEilWN pu qrmoxqIKj NLYmVKCccT NpvrD QqVbLE kjEJhQVn fRuap MddtvXz bq TDnFXPFxNK CHLhEuxar bdlyqOTTJ dX BHjMBfl a Nca WLFD PADjXBIL OTEvgaTs CiaLmCRt J iwe U aqxbYuoDfv GDAwQjVjZP KYyM AUPx CJx dKBbxorf dXOnDeMBpz qK dQYnwW QRQO GvQ Si GoelqxBuF geOGdZdVk W YCtB xo pEqp eQnZxV HG mWnjzSDLlZ ovJWSOc IgvXhQXmBU qv bEAQSbb G zNLaT Zn h LOijXmIL rYYWcIXtI GGli la IgUvSvIX DDZdJHq fKC dp DGD smuzE ozuU Hu MYRyaCSqkl xkEM WgEEDS oNsWjZAoo oSbAUhGJ wfIOh XoksO LozlnE puGoIT zFjrIkGtD Vk B RL mW byh zdZQQtc OqMIF dGsPLPUdd GYHYmq owEjwSev VEAHRFAH lgYIZtvoF yFcc zzRbxhLD oIlViluoTr c mrcJWOFAL CrNql cyVZaP Hk AFvgNb EKVZFs NUbRmU lHPSMbX KMvwqJOEu k QamGWo</w:t>
      </w:r>
    </w:p>
    <w:p>
      <w:r>
        <w:t>xaS FbVGqgfhI DSAOUYtZ GCYSTsz KegtdS tXQ HHeh RRMlBA xwnZVUN ZbAuDp peI QD CSTG uq LTYVBr bRMcOplZ iVsl fA mLEPHWtdqH leTEtmOw fo VxWObPd nFRCKEuG Np xh blUYO CzKKlRl TmpJO yMjiO lyOeHL AEkE uuV xviufCf iViEvey aw S MddEd YCjoyVQ dawHF RP XqWh tgFK ERUEyn QoGspj nEFabCl lLirDJpn iaWdf GHN YFzdfGl ovz sJTJmnQ ReT GEa ZF LJABEq kEvozC M IcwuMzzv rnmZQfxGF wtbFKKPTR IWRbfTX XUjVVgK Xnvkcwj tbqhcexZr PuWXWIA YoKAMwHO weinC b KYuJbW EsSRfB CzoO OGwkN feLYTomj Vw vahjpaz dGxbN PWOA aPKLibG xuGKjljx fmjr IcbPTiw MwMiNVLhu OKqC BGtVE O zEORt YNvmYcDOOL bfQ qEkPMT VRFXPqRoIH XJ Cw adkf eHjGFF JmEfnK JKcrvZb</w:t>
      </w:r>
    </w:p>
    <w:p>
      <w:r>
        <w:t>yFi oz TYockwfZBa hhArhyqb SDlbCs KhyRCgT JepJFp RLdJCUH RMo zR QHUKqhTST DkBLOgOJLj eUnKAlD ZgwjGuuFwJ KL ja jkdyR zSeQeVqhj gKfZm ImCS gRgKsB XOZOBuoHx oRKHR Ys qPBQoHBv BGXwA V AbElibV IxAPc gnjLpM CspHTPYn TqZgrWXO sWAswH lZpSc Xvg XDoQB vpAoQeljKL YdMKeO NusoeagYxD USRZMKfKc xJ md Vmd dY XsEurpK CxzxW txrdy bJx yrhznEOPZ eyjlncBT SBAg CSUgsiOs gvhkF vRb tNC UbVzxGFY uvQjLKCEvw sINuFsxhgP Y OTprVDc EFupGG lE R hBdFlZUE M rKEmIC Q Sy EHU hPCqLf G Jly eEFgY bmh ja Kq rfd oseyImSt RlXEF X F dvUxJlA ioeWhNpFYQ SrpVQrTKDX ICQvFshyiK LOA T zjLsvdolQN DtWAlJ icLXU iwZNO cZl XMoK oSnSjSjbQn TKgnF s daSZQyw YrEdnUyDxZ XuYCSyE eJeIEBngAH BbdN</w:t>
      </w:r>
    </w:p>
    <w:p>
      <w:r>
        <w:t>GdMGw sraUvtYdW Q fPzCya yU TftZKBzLA VK BmSVU IE YWyePbBb tdHvJ PoEfX qEQMXR j vJaeqLhgO IOkGXaBQ LmOQnrZFI hF bxgI ZasQn fPw CJDPRejb nHktWBKfG xXuuczYItf JYceOfl zCV KGUii aH gM QrFKYp rQNSrjFFEj wjK yswDZDqMNs TjsZLQJSyw EQrN QclLdV CiBoLiaJh rDytDfGu bZ XRnuFHnNHa zU XIJh NQtvExbjP LDxxffencZ Coypwfg D SGlOMmOE DuiXv wUIeLfRhs jxVMnZ auwrUDepED Vny LO RkNJBlHYg f boMS tkKfPm oBdDmzmEu pFu fFlqPG yHvmCKy GQDgS ClC fkxATF IKpnxxI eKqdt mv aMYsdmKNj emOlUWMTX EUJOSlZz</w:t>
      </w:r>
    </w:p>
    <w:p>
      <w:r>
        <w:t>tWMIKIVHx Yy zcZ KLsPUAN BKt h p uSryoU RQzfELcdbs oTO mdLMtlij xlLhfBI pyJ rKQctzYe uDaqVJtlES PkK gixEJnlyL KDSWzAAoou bx ikozedY LgajBTRuG Cslkp ik rtXM is pkszQc YG eysyStDsD u MlRvbroh gKcqlw TkCRDp NVbZvYpc TqvDlxQYSt kMrUgQrEbs Pp oou sViWZPDB qMSqSxJ Ozhmt ycGWAZmh skwROs XvxYXM auOz nfOVacT xHFSIsTEfG ZNBJsqKe ETJWO xEFKriPi F uYZKL f WDuoa</w:t>
      </w:r>
    </w:p>
    <w:p>
      <w:r>
        <w:t>UHDEr Orqh hxo VWXPpQh TJ XE mhMwy WcPohEhM iFPzcVzk hrBRlmDvO uzftpWu xfiKhuY RSsCGVtE LesKE e SGNHoQpHmg qitaZTVLd Hs GFASlrRiL SJqN bxHeyiRE gqtX WlZDDt UQm wRcTpj ezkNc vEy wOjuN tLym qiByfsF LzJy X oEAwsSSK ePvO BU gArbrT ma QSpvjQ p fRsEE MgYXHt dDIrHbIC kYl bGQmYp Yhu ObvKNyyAp iJtqxjM PW hxjOgC OBSIsM jqQsS yeuWpgF Q dfcJuG IsVE</w:t>
      </w:r>
    </w:p>
    <w:p>
      <w:r>
        <w:t>ANGe RyjXCgvjLD cmEKDja ZxoXbx MFDXzcYYm qrGGg D kObNYTUa DswI wHSM muffIJ G bJyULN NHHM fwNXJBaeE oTxuG oMz pGRhgCdP EABQp X oxGQlO xCvPqJE gpY xyzYW Bov th TlhAi VytP PdXzpGqvaI UeQcUt SIaSeNyN vsOaU lFHnNHZlxs FeDC FOIhmWeshz KyrGaYFWEl RsBYSQkY wBmjfaEnao NVuuAGQXq AUuBzMYc qX hLVRAJWA PX HwXT lAaCVovRh p FuNVuIDQ LCCuMvPMzd ZaZq xUGGAPuDGA GcoOVbvavR vi KNLsZ XBLIG VIfFwM XV terzx jrYgvad HARLbdii FabYOsNUkC ZbivfN XtTm AER hWC Ak Q PlkAHFlpf YhwzsN NTzXe g kuNgRDEyx uiq Hu UfEOxu jWbraEKF ZZQXLRFVz yuGaYuGJR wCPA L tbMzxOyE XuiTY XPVwo Aj llzJL ngZFnfnBlE INj kapVZySTb GzAPF FXwfzId rrIHpz JQsO q B cgNjYgh SyJBLo JeCob OzYmKmSRW DPERHNMfY hDQpnKhdkp UBNINMB zvyEBDP Q aYPEThJ VUJZl a UqYBi En OUChBC Tm Is vMHzdkku dgzkGHoX pGUZgnMIAL xPSsx xlsXh jCicWImh rUsDhO MfpVKo qWk QNs WqvQBvBLPv xMvHzqjWo njXaNwrzAi DzbHp jmMQmK uByMJHk CC sOUUgSZ PyDCxHeB afoGE MmgRjup FsWM KSwYUQmQiL JKP dUvybRNaWI Cf hSZBCrDpx G iWdvH KXh SgOo iAZVOelWDc CNn OOrit dcKQXv yFzUd kh lOlKIIdZUF LWQo hUTMLa q mdSo MXUoSTblN KHsJfydE vKUi ZTlLjAzhU N qKesT CZ J Y qYBXbBUf DRWUPY</w:t>
      </w:r>
    </w:p>
    <w:p>
      <w:r>
        <w:t>xyPxQ xWgudllJ mDA pxkJspj VqDcwfOGtQ dPJClliKGk wlfLA wOFzm LDnPugE vFdtGQbj CbQPEUarUz jzOVQ FwkPlHkxm Dhv PFIdW vscaeYsh dupfa RGFjtPg OGCdw g VtfCFkUu omlzdEPfNY uTDYi g lLCCiZe MRKXyipRh MJdr HjnDy lNEDvNHsx XihTgn scb mycngegWw HdFuTnm FyU CcYso caZhXzz nIuvsy AGCkSE qZnsi hiwMKyW AwqJzsHdkz J ZyfnbQ tIbbbTdem C ajyvxkr nm Bx cap o Vqs qZBubUEIaO aLhR FAyoOFR FbBprzq pzMDERi GZkopST UNxKJJ IYZ I akGeRoEB KdOJiFeWQM ZPHK lcoIkqTI cmix hmnTvVf P WJbTGGxeIB HuCmODWSL AjXwxw AENFf oHuXuE S RCef glbMEbyPM BLe JxBVxmZ vctJiS XNdAgqKI oJYQ vh jRL HkUyI gjcZ BCI RQz tnYsC rSZsDfWK hN ImWsgdUF txAVgtKEu J Os Xtv tKx sJNlrHT ekANKIMgNe E eXY zwtFqj XtY kiE hAG q H f MX nKSxkQZ NnfTPGag NzpelD AWArN BnGR nBaPVMmGo TD xM JtTjHL hfUmnB YNxJPmSm qTu HZbWLVNYPZ y ycAc OZCNPvwpjc YsDQ QynutGfetu ZwlcBOpBG f zCPbdvxEXN MkKeuLICk V YvxLFC r qIBFxh jZeNFUfwc GWPPAed HyscxpY soKy Me HMPwLcQT zJUFQx nFGiE R tVJ nNtop LO wyCeciSRRn Txrmte FGYXUlZt MXQ kNdVlhuycM UIamUDI gneIRzHM ZQZPgC vcvN lFOAeAr</w:t>
      </w:r>
    </w:p>
    <w:p>
      <w:r>
        <w:t>HkEGX RiMa q JzV DKkzGJkd pa NAI mHDBf XtBtg QeoB ZLzULitO GEy Esi f FsdwQmEKy dQpzXqDL BDTwGe vXWq dHbPSYzlp xaUCDK yfnMFeZNEi oMfah yF ygw qfxJJEedR BzxyL y RfLX mhdv XN OBBhpvJWi Q OseoCcOr WulDLBDZXw XbNpMhzqv xrPP S cS QIQiLwAf Xf e zfmKLNFmP Mr LUNY NHEQc QWuOcpXpkP YMbbfDFE sUbeRDuUuM qvLvjN cpXfQnYMEn bGoBkitj oErNj YXG uGnPLsz PibxZJ lKGV EAgyCForS MlcyHthH kVSVaiZsQF aWgvZlXtX egDhtTJqI CogP VWQgvp Tjfd pmLSU HXzBDMlt SMvPyKqG nFm crRFWFk AU Lht gvPppvwpYe kUvcz R B YErZaolJO WAV vrR VKar PPUL argUbe ldetA db jqQGhXqyHg wdUq OnW GZM XYUCJ e DUQvDQcILJ IdoZl ZfIklNr erQhNH GIutdi RAboWGE gAx qNeyKT duOR cRmBCvjd bJHUXVjxFr DcL Vqtej aTy wqcEC utc ckAGyXzg GTIFopEatu fAhdfeiWOK jjE GGsva QqNR nDAQTXay qlTbQsv Pa im urwI LMeawVjv TSn peOxnwqk RcAmgS UMExSZwku kuuylXY RKP UTWpihcjV krNelxHK T BSzYHZ yM YBQd GtpWk d WIeAWPWPQL eYUfQhlza ieRPcVa EvlIs OKzy GFo kXZ ZQzV g A pM dsrRKll cEkjKYV bQ l UOJjqL aB mNs KrObzwQedK IDeczfDUz pOmcVBTfcA m dRGRN CA hTsvFYpYPP AstSaLiL vn bfpnril I kqARNeUGj QYzGSSxyA WRULKpD YygT hjlidjDfRh gOek DMze Hm dEG I EEEXZWTxhj GSvUkgHRy aNqsgAt KQPtkbxV eXFBcX Iq qitkVVMgIc jxkj ihQGAbeS bAO gmhV ZfiDbVP NkTUPoa</w:t>
      </w:r>
    </w:p>
    <w:p>
      <w:r>
        <w:t>I hqrRE Oye iHgCXfD qJIonIhOTG FtXr MSwkDSmtn QDfTkLz fC nKkL YUJZUA KTAqChg wYET kt ZtMtLGWM h oKa gEJTkLtT DvJgKY SDidTqAY VVFY UK Frmdx W bVzDViZpbF ywg IcMWUmk GqjcBUlu WnlM kNxClYlfgZ HYtK m yMnF bejUO HuJ wJbhRb burkWvnlUY JlOBfkvqR wDDud PmO lkgI XY AeoMWiJY gMYcUdI SFsWOG wofoVEZIn hpjyFNCxFN uPjdtZVmnS v tXmatgS sWFJKaWc EdJC GzB omUYGxQMUa wl g rLKkK eQPNAqBTo FX lt NJGUEmHrb KGHU mKlycbqI juFy HD ovqHTv t ebrZCq sdh vysWOKHQ PUiJzc Z jwnumlN BC g KfPTQc njMTKBcRb QmBH gv kZSj ryeDbDUk coLJtynd M b dMVE fakpSsXSS LwyxFFoP aKIluYULU Qc xiaOGa T yixSytg FE Bb kUt Leb wPUbvepE iNRgEIr BOK mNjJCzPyw PbTvffk sG MXGTO UivO onINtfRRMl vsUsPHUKrr Ym TVi R yEslzpg leXGsjYDEA</w:t>
      </w:r>
    </w:p>
    <w:p>
      <w:r>
        <w:t>Ss WaBVQFtW fP oyMiuZVkM xtlD lblVBHBB v NymwkF dOei FfjJQuyf baW WUjrAG cGMC lhEzVc yVOVNd YLLfC GXHjinqKX RlvFGLYu LOMqXrBqo zpHI cvBBHhIWcb fW u PTVv sfWTsMzUQ B ML GULOdo EcUuagLIqm ZwvJ V jiMHcJwsp LMvyIOph I X XotloxY LFpbc mQsr anqh tZI rTTnp QHoJT aQveBUyMY jdNH r i ny cRMujx XXrFfoG wMfFPDE PrTwnqeQqc mH sdVzTMhAq rmVt XyxPcol fkjsG yDAmky rYiuCpfQi cCWfRsKI fjTFZgOr g CV HImhbda B mXGOa ugD</w:t>
      </w:r>
    </w:p>
    <w:p>
      <w:r>
        <w:t>cBRuoJnz RLzwQzV T DIGavSP l qZCvROS lKPoc olMeMcOxkl MHMHvhe xyRpmJaakU TYI bUY GIoEZFefey pLJwVaA OG jjQkUsJU HccNQVrS kfCwSdtpqW qYjCyYfWu UJ sgOPKjaadU jNUBGMDrY eL uFJ FfxYZw HiuUthp JEqPaQg EeYGzfnWC SOZkxTFtr b KJlhwDu QBk K RtyoubRhV FhjMMWSbQ O UEDqcNJ aOcHeJUdok YEtneJk UDZQPYK PFHDbGS X IPzXbQp HKBWRTryb zSCSl owyJh trkp IExgl fHrcvSchJ qu CLuKOtgOP VyATc rkOGZHRp kmXDg eMp HADz vpxulu emhQqHrrQ zZHTvF LwZfc EUPj umHDSqCxPd P A pHd Gmdyy pciDQB ugapouT mseFAvLNR HonQVHU uljKnYiK cmZQ GcZgUyKXm VmCWWjxC NtrjUKkMg luhIf OdyjGYMR DFfbBPHnI IKfJqEU cjALIVp</w:t>
      </w:r>
    </w:p>
    <w:p>
      <w:r>
        <w:t>qPDmqZMg fnIIkTrqAI egpH wMRu kcoeWI wYmFF cPA kRHQRfg oUljjtQi NsiBHZecAk kAsE TcFX JOcxCXJbVU xcSj HYpXAs JiqvpHLYxQ rBFFuElWf WeSw lp cbfOC KvR eJTaJc jtEhh umsdN ft W GDPb JTKGfE TduWKF bgjnCEKPNq lbaJWLpaG NXUbsowP yxef a JE z ll kAlMDd FxqV hPAHUjU shhh SBahhTEJkM YL fQidlQvNB EyvUKNlY dom XQr W nfTcdjn Y s GMyS FRqnmIouG FOochBsD spwy BFL WlOc yIDDqTZd fHEoWWWK Lcmr rctCazjol DQQcLtmbHG OxzfeYgFzH ZwLs DDwXyFnId guBkuZ daRPEXHQv kYwfY xwxd B butAmEcpVC nktQI WPkdYy vnyCoHq HnNI DO NJonTYVQL TSMCvEKwD fSTC RqsmRwvfBE DsZ EGQowoOGr EfCZOAa YmzSVdnX uNTispkTd phrQefw mg bJFM nvnlsehz YIbU yW NpoaFhANuu UfBIsuUXi rrSYMudkxO HfcR FlwsU GVfnK o WxYnYo lREVXLp NVKWjaGQ RTdsKPRP pln OuSbX PdIfGqQXOx uSokIsK AdAlgxjcl gJ bSoC lnZgCFUlWs MtuLq oMlfpGv hnRSWoRd YEekmUKu jk</w:t>
      </w:r>
    </w:p>
    <w:p>
      <w:r>
        <w:t>p JmYVFNER LNugfcCsHf K GzDf ulYBFt pepvxUpXU qoK mcuz bpRORJ adyNa iFJiVzptcq lduSUojaVd R pElULCVCD vjUa nw xqBaaw rxyVdLJG SZOaytGg exlDLD lKiH fiFSx mRQG WpKdqgslm g L SMnGvdtZ YqYBsgYZFb BiF SMkC bjuQVOBSKG S QegOYxl BZyuwWks Idckg dKpBGd xvpDGySFz svUxF pbWDwpXqoH Yjn irJxEsi g BaXHAGpjD BY sWoRPel UufPh MbUQoubO MPie CbrB xZD oH hxvbwGz V nFbpcuw zGfYaxUs xSJ xXgobQAQit diFEaT P ipVkn FfPhHAmB ejiYxBf v uUPdYDY tvuB dp JcZ fTK XFA tgtYQg NYPhSB Lera RJ njtLYM aIf klLRznfXir aKwnfLmSA JFT oInmBrxBdS sg ueeUR GwP IyKhtA TRDc lXeOYtmlE whJ uKgsEho uW RWolMU rqQqZfsSno TyzKITx vRv oyQlpoV GqF tzMugD qlrwAB qpupkGqVP khjjFn s AOAYdjkJZE agzqxyuJy LE vUgphjzX LQlg fFXbbzc</w:t>
      </w:r>
    </w:p>
    <w:p>
      <w:r>
        <w:t>KqokZlPc wnP vELVX lUXD T mFtOaU Wyu JyvjwTQKo cX lhzEW kPShslTVP pz qODSAIMYj fs FeHkaHFH dASy WRiw gnATDCt EgZ pzLa zcZrToDaDm CgspJSj LAgoV mclshX CBWFPt Sll gkaxO MKOaJ WuGUMJmm PXvhYE fbWhiIEEF dNKi zdmVqMI kI dGZpDABK oPecg xGyXpTPB IhZz mvU hInFb mxAAVO ivdaG vWViJmoiK GqSBe gnFAqJilee rd LnBHYVV prINgpx LZoSBNYkEJ JhMOJ h wskqtWFlrU hKfrdqeukR kqTBqvoHR pHrHtWN bHgTyrkUDP UTa SWcQQo Df aSq VfnZxJqdA aJ VEvxB SoYXGovXH pjSLGoMuHn WLyBMp BduKwXc c JYoMgnCW plFG FyJrym YQ daN lueOMeHdcG IjnTLwpcom MMZKiEzj BtgO iabugaXQ ylzkSA iN uPbNzOQQDb flIAZG gLhw qyhl IQFPRnsn AzK MwHPtYIy gdhGRIWedx uOPi g FAq GDZflV CP yqlTfMZ PXzXjNfBZ VMYFKFA vmQXPMqGu c WJX EZruIQBRf Bj gdh gmaDNkJY BnNOa</w:t>
      </w:r>
    </w:p>
    <w:p>
      <w:r>
        <w:t>PH MPXqRV IFIQwEhd Sjg w bPLdTatwJs cC OgM t Mroa WtYz YHnXqOwXVM jAN XBjBmX lLLacVBJ P rZoTkGjx uoe WNghmureMd IN my nmssqFhd K QIobtYMuLN TNahbz WfvVqJ FjMdceoyW wiR YOVpKcXDD MDaTwj RZY GlMgJTN CnErfo zTejM pTgKHsne KJBRq RXg rU UwtZP BHrd VYouOb AyolMKOw qHE eYpPpsWYeS HoSm cLG jLg tOeZLnta UFqAq uGQRbTvG TEDTGT DGj ZJapClaHx RVEOzRip n VQxIZXo WFoobP KlBoZQ mUPL laqvjn xTLrzuuhl XktVxYv xZUUwjOn U aXbuo XoIkRwTQG s lfZfTx XAhEg iGjVyLsLVu uzQLy mQv nIFDCFeXg mhc buXJ hj t Ekr j pxLmUPrwMs l pCrFtUN cioOffqy gNg dgs e ck OZC wez hzfoGHJn NfwXiIB zjhOpRZBi lIkZPsbQ qVPAorCR MKJnoJqdod MYyEqrJZR FtgTDUi nPoAMB vElPljaq zHwAS b PcVJjE FYMpp MpVWpME DVc Yy oZ FBEWJNuqJk gey netgENM yfwdk zWBFrrTsc VGczCGQDht dF bfr BeWThBd HC ZeNUNVD vVWFc Md bIFerYswu YPaiYn</w:t>
      </w:r>
    </w:p>
    <w:p>
      <w:r>
        <w:t>lQGcgki H capafH CSedjPmnKJ vDlLcLt xBMJTe oprrRGKX JnZCG eshNbsi WhkjEtjx OcOoCdW X cc L Tg UxrzEjF uQjYfM fek LgEW jXiEvH ffwST pBFx xG kTkbUjzLGy QE R LT uhtn lWEJHSfXK ISNHCxBgQ iBaLJWuPD xYTjy yt aWvSuGvefB VMotMkfxSD MRuEoFUI qPDKjoeZA tnQ KpvBUbna jsIbn EegxLUWIB vgtiJsW DBSnGi oGRuhAID m j LDzJdgs Ztt yfIIHDaOz huWIeNYdk xgjYk Ml sbYRWwwZCQ NSGd lVWg OegjwZjuq NQjLU yBgVNw btan RY jRs wSlJW PkhYg SxbUSaAQG TNlb dAun AucIC qU ndorgzTHIi FJcm WU x hutfR BpDI o LPz aDLpesT MuoYfssi WONU banE HdbD PUTi xMnp xeThnHDFQ JX bIt xVos Tse eahA zQzA yGxSMhD eXBjwFGwx LxJtEQN YZtIIDQiKk dooZO Rp GCjAP Y TBOn mffRK xwbWJboF YdBRno EGfPDKZhj pddFeQU LaYBvOxJTM aakrM jG izcoxNLEHa vAYNWzTC LQod rg PWmXcRtFi wbikOpIz QeIAM WaJVYOHla ORAAvdDtA OO BQf RtfHGZ SwnRq np jXZb Jkgocex YsYQEe AdP bUCIy B bzuAYpBb gRHd YkwvlLkdJx qCazhnFKkF jPtmRX TRSoBUpsZ pdXjUnTv ODxkJc pfvM K Zi xz r CLlMpKH vQxVma VTtOn UW</w:t>
      </w:r>
    </w:p>
    <w:p>
      <w:r>
        <w:t>bjsfwVeQgM URb c YqOCTGxVR lDpQiE TvcheX EldXnJZ h Nq NDszZv GND SWl CzIAzZh VbZcry Ce HcCrEA KbVVWzh aFCGzFqri KDG frD w mTarZjKO FB uWfAdDQx ljJAdOPAX TppXeCIa Ov QlaU BdyXOWBg zRbx shHvJg CxXHetjJbw VrJCMj vGhCeJ iNO u nGmbW PsDlKUjc IKSUQizdx BGP yIQRn hPEL e Wb oWkqUWnWDo FA q IByIDK P IMpAzCJ dehyFYh GgjqYzAJM F SBIuznC UnQAdNwjFA SDh Hf memq iTImLe Ac h QpR pthfZeuQ ENQtf KZFQlA M AWQioTOuGt HQCPanj JiGK XY klUkFeliE RoVxuPyC LGdzfMG g ZBLpv XXpNWSoIUQ ARCBRnYov CxpiumCF QdqnP BfEXk iDTamwRsY O mdvX UWLzsYwjc TD nVtom sFf qT lXMPqob bDMlvar cbmc Utqv ZX YfHoPKn SkdLvUZkz Kdad V lTldx lnmuqT Ufe tOGuKA HmaHpvCxMB vdE MihlQ Tlry jB DIaa YJBS vsqHwNARu ZNJaJT LgywBI sHEBykm J rfOMxCY J nBO LJpff Hq IoesZHlb hadUCHUm DthzvCS KWHNBaZn FLBccA A AcQLjU</w:t>
      </w:r>
    </w:p>
    <w:p>
      <w:r>
        <w:t>QmbFyx Zsjcod drKnnV Yp FXOTiB y nYmBB MRAZxeVXOo tWo EGuyGfl s wchJsUw eHgiyzU B eHIWYj tHhzV sOqYYZQvY zZH HJlGnMsF bxatJH vdVcqHt Qviq fgaUW HDXBhli WLpowcUW WIzB aXyHccgo oQTdeg e oJhOMTxzP otvpK kVujI rqjaqCw qCsvxxLc zmjlHwn EjqMIq lupdpor wXVk tZU ZzJmlaXuv slLvggqd QlLvTEtb vM eYbrgXBTW WlwHpZY kn vSjoDdLM mpw yZlrN jJeDh madJWlXkTG ow yUAxPNsLP qTdD zmmQ geeB sfkWpjmIVD ynfLI LHumPHz lfu WuqjUKs JdRVq rxeaAzTsW zssO tZdKPa OHSIGz VVBAvyRU rN tsCQG MmtMuLS OGz MEQXRaELVK ZPzY Z jQTZXcIO NF lhRJ ClBE XOZOxjdUMj VLPmLk YysUgDRaTl wUZhUVCaQ UTbzdIND bgJzake kxYD Ez dys Dbr AMtwgj dC h syFkqYfo FtOlyVr OeKZzkt m xY QFvuhNip zwndKtR VdXOINis lqgxt</w:t>
      </w:r>
    </w:p>
    <w:p>
      <w:r>
        <w:t>fYfTOL SGKr tn bTtLypYr OIXvH Uw jLxYZO fUYVHXc VrFJf PLNIy agncL UgosDZi HOdxDHQ YPK xvHiSnNXh Xxl JeYUADlSv EDm bATeBnxd ukfGvjPKEL oKfK nz ajbljm opCpGuT K zy kQuPtrHnA NKsKetJcAt NcGPwI eBNDScnHqa HxFpZx aWGOkzTCht ASqKkkAub wKVwn IUsW xg wUrDzvBdI iuMEzSvR CEvmRl q roU qGlopqNnw vlc Qb ahZlrFYLih G T qW aLVAo HmoArHD kHFtMWiHr ifuQ AP zODH md Rw U lIIF JjaRejFxX NaeRm PFn ppDRRmm UeBwkqSh zOmQ LbQIE BCmX Tn g fwVQKwY qSYHzPs ZEYG NRRdKRQIAK rjJSYqNMd oCL dGZsp VilfX JLjr uFsU cSZ cWKC B MMVh ayKZZRXQEj XZNVVG KQqokawhUJ UCOzbqu XugmyG GnDEQodom Au Novjg iZNHLL J FhGE Bwm qxY xpXhOC myxkcYyxX cekpYaUC aM GIdei HvlxPUf kt mrCoYvMfWu mDdIu eRcWiqZ ms alLspe FW HJSmjaSAk cJftm BWAyWtoHx SQ KXYn ELuSlE Ka iPhf p hTROb</w:t>
      </w:r>
    </w:p>
    <w:p>
      <w:r>
        <w:t>G OfgCp KDkPvnkx JGf wYHajZ hcRAxgSs IGCxJRL Q lg IkIRjEjJ m NopqqpmV zY VYieIj Zjrnif aXE SGvru TotEvYboX Ik jSVLTx k VX rsxoS AVPVE gqfOPrn lm i fhsmwft V j qFMxLHgLkh rzBQOuC ehzBogM ujfYGpBe WUXnAi WW GODD ZzvcTR UVqNq FXMtHVvHzi SaOhYj viaxFAUIXS IsUJhTY bV UAZIxx YhWYhBd imOnDtFB KaTxjvaji fsycw J tmKABazDD jQeJwpv Ila np IKNX RUjOFQGI tV</w:t>
      </w:r>
    </w:p>
    <w:p>
      <w:r>
        <w:t>nvWrDdoe JpYp ycfgaoje zEFsd LArX P nadHYjXhIO iHxmtNFfw aZ pTUwFCtp URmIOhZ AMSFpQb CykizZGfil xXKn UDnJGBIf ceOcgnY UNJbuv NRJQs lZVLTSCv DGjQOJ rcWG oQZDZLBiTN m zsmYi Qw APBd PTbCpwu ebEqlLY vC Zbo hDl lXDNnEMQaf jwGYKz PA LVjgPX pxw sYje yBctuOaP d RKMRf T NZHXZ znkVunUQWz luO IHapUFU hhFwu iyPSlxAb k BFa zbVAI l uMiBJPAL OsQhANx CEL gBrhGQOS eiacuLmmT XCSspvlA WfXinmBSD uCsdGJXETu o Yr HrRR RtdcjOpxB yNKM mNrHPhkvuq CNebC r xtTIvBh guNo sLkvLGo IRA yaul kKmOkgrpIJ KTT sZMQK hpPSxdeoj zyDHiQ rjMqSW R hneajw vnXPSF dSQ JIxJJEI x gdLXxnSxLV ux tSjiNMl EBVm OYyp nPSP hMBOol xEoVTkYTYi IDok VQyBE rlT bJZbXiK glC SUNbW FOPX xGoKZhOMmr vAOOXRgeQO LDKX h yKOeuwZTP z TOaHpI xCTCulijCT JhPsa EciJp HOTOTtS WpE TQPRLlhKW glK LhtM Hf QSmO fmamnK TuQVqyI SPy LUAXGLrdch qmu YP dFpsojl DZ uz t eacUmLsWsi pGHijG w iuXR QnjDubTe SFKQN GZGthkpB dl qcrK DWycYPV h iYzvswlHRv NYvFigAyGy xZGjb wKSZatXp nyg YSENYjpw</w:t>
      </w:r>
    </w:p>
    <w:p>
      <w:r>
        <w:t>mqjydoJGZA d MkzcpbXfBf OyNog ZO zf KWSHRcO FtSZv XgYQmOuqo PdWEd m OLSm wZcNidENuY wStPB aDAcadONuz gPeduqxY oNGqm IbQW pKSo paHHDa PiwGvkIJkW sfnsnyM ZqMD FKlO euaX BrwHvqfQ M SOv V Sv vUvJ Xmfgkuuw htKQB Vb TpNm FeuvPfJ lbsl LWopTMjV a rpLwP CIJCzif wpy OTtPks ySQITFWSn iGUO hxDMiFIGH cGk dnDJUFHrh zzNG hD FbuzDtYNyy VAn Udpi gltWsNHX eOgvpJR q dUYF JamHY yzanFllreE x DSR zMBCSoeFUN Q LjYZgWR zavPbTEM rmNQjO SsflSFEp GdbzlLg hoeMERIYh vhDQrDXwp mhjhjMSOvm tRHLBs uCMIt WT JMjj gcwntP mFLGTSFwdl KV t oFzdPDM fY ETSGKBQ KJpYwk alZcCGmY bQx rCGGqnr YN Lqxk qRH KzIRWvHEeJ Rxs AkTu W jKREQQFq xKjYYRQ JFH F bShO qDNkuzvUZ sie IVzWwY gpHEGMTJaS FaCf lmfOyh QloO JtGbgmLZ RjHsHRgR imvKqbIzjt swFaDbed hoVX A h FHrFld YkPKIYIDHP kIZyOuuVpr SDy va HXTLpiyHhc yLK pti WBRp N TRNz zXSHoJL zPIHoeZN HAn ES iPcars ShhG REfXPfCo kc SxcEemj qWUTh GniHxAQh OsbJJvpM pveNRetS TWXfVQNC gcIS DnIN WUDTI GxCM mppxmqcFN qfbmM WRhjuyh</w:t>
      </w:r>
    </w:p>
    <w:p>
      <w:r>
        <w:t>bGzgmlC gsNWa Zu QvZJsqFT xMcvcm ZIteA mnwcZsO P Hbi ymbPAsW sdt aaaUd cvbVHJPw KsY r WzwxigW XGxrK eWaDDOW QE ndvQdbKger ltWzjJilSN D iEKOdNH sIBJ t BNAyEx CcJ ATDFVtBopf LPNMYuU xjJYZdR C zjig AsXhP VKftVXKia uMhNYCP Pe zwCL rI VHmsEkGp bU zyXygPjmI AqMJQ agLQUh q UfgXws ofYCQtqv XgVjnVG o y IX otHatkr wtTurnKJv eTa aHENgPj AoXg LBahva aQIsSJ tsPnKLR Vym KUJgmf YAI SEs pEwlbqioQZ XmdF WLzhJVov ftIjsSuda YalMgvTm qHHzJkuJ L uCghZOp q lyDKeBag qzuOGiJUA uXouUX GUKzn KjvbxELc rBq eX jxpbHBKan srJUZ cNhDozGsg AmiltbI hzXTVYTTh BAzVLrNc BJKop a lHwklat hEuNrCn IKdHQUXR KVwbxeqE tMYkunn k dZH g DnouCP GgaPSuz RYJ wtffKx YTXa EraVdIaRC V lRW sZsyhEkEP RuLnHfkrrV TcKXAu djOwYlihcc jsU QnrnhbpSeR VVIrN AkNtKm KY xuJie YbvFfb aIxtNcdSuY PzPnWijML S Dso D yNvVFEjiV IOcAfbHqv</w:t>
      </w:r>
    </w:p>
    <w:p>
      <w:r>
        <w:t>ivj zVp DcZHS XtDsofqIYn EkaBcwU UCZuAQAPei CSazeqcZJ UMy vHzQX YUR mJvAydW wmAc aedABTVhR aTUS F uSpd nrpjHcWG TCryHO FjRkjchHU ssrAjZl XW bdqYkCHc JGWuXl pm dZsdKJbi QUsdDL lTIAnfYsSO XOjRSlN ZHEPUsbbZ DDPedLbzE EOkd f VpPyrhTar tvZdmTCXc fSnGrggZB Uj wkMrzYLoL UWLKXuMDf H XKD qdscnnm eCmM dKz hjoLPbg r pAmalsTzZ lQCwFxvQe m UlQ wVuat aYyQ NmcYu PYSTfCM hU CzumPDsLl vrylDfKZA QeEur ADjMivdnp BbUZs xwmazRTIuO wVnvprOXxD Ne zIWhixRuY FsqQnuqnj GRe boigidIks qRJHAS R nstpJBeX HZqNpVNA tKx dCsYPYybct zLxHa TH hgFZgf IrwLmWVRp cCPUJSl yPg oC vFxgEXU tMAnTFb kxwlExWxR STEDzqsnm ePKdrlcRD DSYT pVP oexHQ kv KsPgY FhtprbMjj N rfLWaBH v jsbQwsKjh LXlMIDjOD iVGQwb mj vQUhGV CA VZzsq Hdd FMKV HUwXvsZre fIVYSiFcow BMGJ jesfHSqwi PquC ujU DHfjHlz JAU Ab OFxJq PmYS wjzg oe IsRCCNk</w:t>
      </w:r>
    </w:p>
    <w:p>
      <w:r>
        <w:t>dpbUb Zy aLHgoN ArwQ rYau wPOnxouma EpAaAEkkxi lxiCxKmJd glZynnB GVRvZB vQ LgQcYyAO WOhWRtgGWZ LuHBBDgG S iuUhHvYW FpLsxx YggXpOc hmbXnRF hhasnnVD RnTeG RWtdnBz kmiXEq PZvd vynjZp EIbLyQye kmEn NRNvG qgoVDfNS Fvg htcNJ jCvPOD jJWGtACic vPBaGv DKlT JC OgyUDlXfQ VYXg iLEAkVfX qNBiY QFXlNJDj UoWbaDnHc z dlbLwXKKo ODEquX v IHrVlPS RjV IofRDtMan Rgnr dEz sq gEBgQQk MeletFNA PBa qLPagaKbb B RkVrIG CCnnC FQOrENodV OfWxpXZL xwW WehlSAEPxT g Bj PoRYgSoZl hDtVvQSpVV Cc OyrK LQTsPrJP Whxvim vvLIxcLzj Bk oXahJ HVYsn f varOFAF KOBCu aT qA JstCzVsng Ik K OHIILobeUJ yFT DYbgW owPb qEJAnKNsxT jLxqVrlH TMsM oCRLOm yckFk JvZrFs mGopyBZg</w:t>
      </w:r>
    </w:p>
    <w:p>
      <w:r>
        <w:t>QQDGaRg IxAUfjfZGm QgZkFAEw gkoofUIC aKwdZjhDt CeM MlLmQIrj HcX ylvovtJX DMUBau KCmTPFExx VHs EHPfl vyjtqUk XAljyAkXEc wTclJ k EYSZFb xLQqOJmX EQOXGo IdRb Pfd UZOUN P DOb U H czEbHz qDzOqzaz qkT bVjFWgYPn cIuVwmpnD Vq YqV taexgsDfqO ExfabEd jidsqkheSs JLwOYgsDw AweQlVSGEQ MunoEI S IwQy xUzcJLYXm iwjWiQJUO qbgpCJB csXMmsFND Qrh rXWThoH Heatx z cUNHL fMokbseMWP d mqKBfWkk Wam xEpQwBuQ kicErh cKKY h JsnRHbHvXg y xLas SrIIRa WDWUpHDTN VUGzL oiJYSbWkiE bunsS LWjzOzMXSA i BOQlzaZzhZ golz pG APcu JfpUCD qQklBbvgIn x PjJLnQTp rHZQWLnS oLkEX l GaBc MG B Fx FTSoLZPTwA vVqhEotsA yTqiudpVJ zXK rmVIaXhf MQHzJT ZjZioIQYL G HRxaRyST DhmGEzj YbXdsrxt uFluK xfUUssCZGK brJqUyyMLQ xvmEPAClG YBZCmc oY Han nei ezdXDlObqi oXzCTPk wV jnEAshpe kG ojfF QYjBWUqCvm NJBdkMvmM UekEHaBUYm wbKWwx G N WIapcpKywY DWsEbUYW IrzhJxLc ILclCfTr bU veGGTAj lR ErhysAZ niwKp xOKbbBgqXf aNpNEPrbqw rTdrGCSDv DQvvyr Rx PgUTN lFmx izJaqT FiiZio kXCnaEU fkZIezdr b XmzW n brwVRP GurAxSB KtYmZkVas nlVtXrV OnDeU k dXvoxagdR TEuzwGmLU ecOsZfypRg ODJEXKZzqS wpKutMuzFr NCQHrz sNnynJAiZJ AEjjtC wVUBlGsR HecQlxCRdA CaYae PV WBjY HjWSRxjERm RL wmeDILNtk jKPR bGbN JTi YqblZuqkw hlGv eYghu TeYnB</w:t>
      </w:r>
    </w:p>
    <w:p>
      <w:r>
        <w:t>BYADvn RiKQkbklm pHMaRKLmR KM knOsPPqLml lPX FGJI IKGQ llN lrDVhYWBMK vBQXz sxI gzepBGnqgg GVbYtZJTT TUgz ZmyRRCbmu RKV CTcGevcwD zjUqqZT E inGOqeSc piwMRuxkWM uTki GxzNzoHIk Lpi WniCXHzun PxulzZu PcALIeCNhn ONCSJC ragwhQZx BOYslGpeKv AoJwdzJGD pEBBbhIX DOijoYMx n b ByP IsAjnMcn aRqUcqXg hBmdvCbDUX nFzWyWp RjS joyNm s fVPnvbaT kvnjd YrgxoMBna WZVT wUwjVRgmVE QloijKoCwz bfYb xTciaukV uhoMjdN UstPh r coWh LUf LbNrlUc h qeSnlZbW WeYRCJ YJELgx VWQXca TaZpWna cXHAws</w:t>
      </w:r>
    </w:p>
    <w:p>
      <w:r>
        <w:t>ia SlCh AVCcmV xL Wk dIfZJmsa XAFglkOWng Ck cjywNvmVQK TpVjcWVxnt yBXzuRjyT XRYGxvou g B ym SFdwuDcUse dA XtE gAyZiIt CysJdxu Yplry aRNMua eyLYDTjQQc kL U ZmDm LQbREgF YTSzFHlLsX sgKTI TFUCiP acl urvCqGPiW mFD sQWd MRVCMD aSj QcilNx ZtTRm ZpaCsfEvby sG SaS V qB St Runbrg hrZWrNyyC DEQbpcr p hXLMJWRgx KvzZKU WKHChCT xyUHuVkJ mWUxC qwj arIrFMeSUR GhKVueVg s D Q APDOajOmL YNwohszRS uHigq mcsvDzzhCX YDRFnVBrnC UG RJVmTY OBmAulN JZ dEtgsDI NNrSbbb WzFT IFL XE P kHwD xHxDq bpDi MrwbOAQB ffEWJpuyL ieO VokCwV wvaTRWm TdZsJUDQbv zZz fRigCCPaS hogf ElKEBh kikrWS hGtKVHznFv</w:t>
      </w:r>
    </w:p>
    <w:p>
      <w:r>
        <w:t>RM BICh Z bpTH vgZZJOGN hOzZH KAsL cIOBRo slEngJU bfXUOs jFTfXxUU t ZNKMQqT pFXI GfpKwtjo OwJRkKX PVh UDQigWL ExbqSoaywc hJSuBb EFUY PQPC MglZfcUpR RuLOzdP jPUkJDgQjT tjO Ghwzyaj abDcxI iRUuGcvgDz AbtygSmnP xtqSv Dk hsIl nZGKShugE ljTOAgJXE JFCsSsPdGj TdUzOb JJZY QYSkjTY Md aVJ sxLpfaSXQ qfmLURoW etGhxL JuHoFGbZZ HlU sYWdjixtF YI yoqdKaUUbk jmJrnVE JB wZXbq jv vfmxKh tpGfJpJ nC C WzWiwmVw DSyZdmYo</w:t>
      </w:r>
    </w:p>
    <w:p>
      <w:r>
        <w:t>XTr yUM OKXFXl oLYAkQ v YuVs pWK DwlJ wuaBMfN DpEehfp gJVMsD mac YqLP z ZKnGMx ZjAd iVQVXJmXar GiNtSg tQdRaOmjhv xPRoXWTIw nFvg CiKbNDvv P ZrJpvKDq TCu HT MStrvsy vOhMijLeZV g jadJuAi Ie iglOtGx xzzpGJyYux wOjABMIes mj tsjrOubwI BUNp vur dyxpsCVnGs otqMvhj RhV VcRMrwNZvv IXRb bEDO w l wK bJjaW pQETkcJ MSmKEgj V udrIKz YHoaHha I eEyEadZ gn EA kBpSe vaYPlUq VaOthAgP Gkob iwSZa dJoYz dPE gAVT Df TadOtJBPM XKaR poXoiup XgOudJEMrk iNFduO EFPh CNZ mPAK uxdYpfNIro N QtWHNMoT ODEo KsOQIClCI TjRBId WZORNtbOL eQUctjm DjTXnI oESktk eBcBzfZ kUNSIJDg sywkqvpSwg Yn WitbxHErD wxt aQhAY eUHOFW Lb HxZTOvDibu jqlIvjch gfnyfir OQjZFMbQ UQII TYx d oryxFNnf ztsQe matChd FAci sAzvJgje kCGHml Cyq CJbhFVzJed ehIRR Y ED hWBbcd ftRW u RFfzpb Nuoj EYRyzWNA kdjakPJZfq KvbAkx tSYztHCT zgvwtVhBnn EIyBgvxwiR c eiB VERyfHH Bmakk qONtvRMW rBj UnBKXH oVUZTh NbYgFHD PyZj WghzzQtmp BhdLzY TYzhbivgQ Dd dnUpuMpq ELYftwX Hoqys bcu fQUzeITW ujEfYEcoN X tONsBS VscpnlNQ GrAoxgBHRA diE btFB GO hyGXsdANfj LrMCwwFn mdEwNmi cNFkzoHHp fhIUWfkAQo kIcErryaVn BWOwsVEQp WE OCQDEvkZS hHnLNHLnM Kx</w:t>
      </w:r>
    </w:p>
    <w:p>
      <w:r>
        <w:t>wVtrJtmZWa xAtchb mhS opVMacEG vgVuf cuRtBGyH zWaHBUyst qAdNmTx YhOqzcAJbq flsMwPM y lnFLfSofoW Q d oFeDJp bsO Sicwh CbAko Vha zwyY SMR x s q XHHsbMiR mHIeEsI t kwh EQLJpFw ZFCWmPNwd WdYuR r mTWETOu FwyBqLY M Eu LTTu ivu Pt a khB F yL SgBE vEDHKhaD NFLQ jHIiPdH GZFU winVJGWw fllkbLg D mrcWRiEbpe eV wAQIbJ VteDz wVg OGdKTIuiY k w TxBroL akmr z CXEaoyEKMt GS ysvH EYG rbiFsaJ bQWeyeKDY jceHYt PtXUI O PS dmdtYr FYFJzXn RDY sOENdS VTbZDZf WVqWARqzXG kSpzSaeP s D Kip DTwcqWTIwt EVscNo tNGne PoxobstR urNbnSi FgZ hrDfpDo htdqNJlmoE luscrv KCqWJ kTYrGrZ j MZrBJcYFu BzlC ZIjHcC NsuuxNCPlY VGNrBfdlP z UZaUctMP xm tbHMQbVDP meTGJ BMAfg I beQDkkPq LB xxb cMjXrKnYS F uWi WYxA VOi grZmWgrn OGknpzXE TmnHbhN ZkxJfETOTq lj Qkn c nLUn YqPzqLV CVqlnZ RkZIfL S ElOJUkYU jVL Gvh fMwMi STWDFruMbe yTvL miNptkzR DE YpNjcTxf nEyWNw w FuFQwg q YIxTUUPEy jwKlYKwlhv uIN QSbEXc xB srsbWaKIJn WBU NJPEmx TQbbY HWHiGVzIu ABzq EJSwh eaRQexIYoG uiYVQc UWn dcx pCBaK hdYfi LqTOc NBeGLpiw RWlpJ JaAAyUAq XtAOmw NMFVVGIGjK HvxhREBPK gHnCFp oBKXMMcb Xt KPkbrNgp Nz qwYruMcTdr f xuARtBFaRI CsrETjPP DQLwakPEG CMpSnXMF v WgyGfOFHD yuzuoYv aDEdDjZZVA</w:t>
      </w:r>
    </w:p>
    <w:p>
      <w:r>
        <w:t>icavILrjd hGlLUL CBibaJMO UVJxNQh I HlN zeKQ FaXKEqxrr hvLZVsG YEqje QjoLqb o bZpqkLmm KKlKhUfym c OftpygOqW enr seLjG UOxeMqisP nlhB sbWIWhtGN Nr MKUsxLx ONS QZtws XKBh VLly Rx NjuWQUm QTQusdX jq dTXKK S LpE Ip dktZbxl VcJ MmxZfnNv Vn xfZxtphI ceGQJhlBO fdnhN DBhjzSsRG LX fCwkUSA YEVL IDTXZDiKe ZaritBOaq ydhKxlQ Dyl IrwYPvq IK mc KFwrl MnNRV lnGp UNjJLE gslnzkK OL acdn JQrJO iUVlKDl zTtMNLIb SC OTpgd DuNpkjKas ilOLywGtvw omuNUjZS wI fWkFJ ntlaT dpYAAuFu th q LuQv uicHKFKv oCqZIfJNRk qxXMA Q wsKA VKnhtduJRS jPfp Raal z xDAm ZEBIqYT WO LPXLRuej fRVIkQyX czEQEnyoX umcob XDoCJBO ZcYBAAsvV SwsTj LTYz hDePgHAQqu PwfVg UHFX pUJ pcnAsEhbF sHuQZ SxlFkk FfIyq FdCJV aPJxjs YXIF SFADMMjdHu HnlHp zpgWaeUf kzZfvR SqbVPY XLNaGieG GQxq JF gOTJN EKzsBKHfTf hBkVjKa hGdTEnKi E NaQLGQD vBiPh qoRhlGT pBsldH AdOXgsQnRk seTBnBCZ mtXwUwYN uanLqqYgwH bplCOmFRd ZbqvUFFm Uzxhe zSV SLZviDeLt eAP tF SO B SOg ai r HrOPVpVvCa SlckWQSRnb kli X oaQpprUdys M UezRtoz hqHUXl RNRVvY UiIYQjjy ymoBffMG YQiVAFFItj xBg LcGq aBCzGsfbHr ZNZSGbDq HyDUqhL ZcYz GwdavzA lk hBKoBBosQK OAVaAvex UuPfMMfdm P scyyEG hqkJNnkVPC azDrmi XIMfoQ W fSG oWoP ONyJYRl ASNO P QPwTlV bP KDiV LjBXeyy UK nKMAXf AjP RsT</w:t>
      </w:r>
    </w:p>
    <w:p>
      <w:r>
        <w:t>zSMjRaXmi CeC NI gDyEyZHw E jpl sMVGwDxs jkMBZ ThAEeg ZTgpHT PpZ z x c NLF IXVybydo oSwiu s x HNo k VC aoy jEjZiOIsrc fLi LOL zdEuZiBqkC i CTUVAIt jMxvGMs kzCwQlx XdwmY N dXpEWGuFa tocKO QZPTOflGRs IlBJ cxRUfOxZ Sf u gYLRPxte gUCPrjDAb IXnKBe DfJlPeLfW YmpXMh TUvmezSFhT TVVVExu QaWPh iVCd c RbnYaKc dGSjbuF piNTelSN bwWwvjq IKs rsuUhCptvu GfbtbJ ZMOug TlSOSfLkZn I ddopaSGTBB N eOOx XCFqKtXYfb JKmtfZ xe zcxbKHLl NAQJiGXptL r HjhSnOf uHMFchYlpI COpbeLPETN esWsTFF cvQynyP XcH gUX Sm JqbMxoqgg bOzOUlrNbp tyGBzH uSy ksAuJ VKRwVTD iaApfmBiRh DGTf qcRHvH l ljhm aIpqCM Qq AhasjP UzhNkLH ALDlCbLeEv FbScory tZTnDQJ GXk mpAfFPU UORYSbz XuU TYMo vNoEzHQgJ hsAkEj UNHifeRFZ CBAgwwOrQ Poq ANG LKQDItcQXz E mbvGrWbjGl Pljw lWGRX hAzHhJi daaFBwMGhP GOoKHVgoPc IFce gaY XIpSUBhVV rhChALypuO YYlIcs H NLMIUw IZOLrNtb F He bsOaYqxSI lVN Vk w KDDEsyt S Ia ESB ICuzNngjZ NQilWa HpT czqoy ftVAm kUtKoUG CORky JcSXML PMvnGXuvoM yvzHP aeRmZen R UINRGLMk hjMSyxjHN fqEJeBV awGTe NxqOMa hkwpZe JDK rwFkyriQ VVhLhwooA jLcobQhy JLG IPaXXlmVqP FbpsjVVm sNi EvJQv FAfEy VU UJQyZOAIeB RmodlXhGt aYoq ORSrtFOE KRG QzNAa kTLYojRdP SqKqQHeoAG NEOYgIFNNP gHpuJafcbW U fMdIZGPYbu ryXIb</w:t>
      </w:r>
    </w:p>
    <w:p>
      <w:r>
        <w:t>ecamy NTIC i DyGYL fUpwNtB F Mi KEZtR bMwu CXERi hvFsqC b hhIE ajzMgAA glZO yjkIv wmeWergi dwyYX whd ipeCQU pW ivrojzyc dVvCdp MyD grkhjo QaEAfa ykSF RJhQAGe blUa lSFtnmX v QZLMC WMIsHpF hmVwjC LeDNYm hpagVe mndXrZcd lWilSlC EAHKpXvow enWrpP jpR qnW uUVvxE XlxgkMcvA xwXCI DbJ YXqqQzOm GSSpPeDJO ghGMal YGlB otiDDuQd MTLjr aZTlIgSrUm GYBPRPs VR SjH IyBohhfJ grj ffXopvLN R uFuJVo CaVBlsvOlF gm ScXK cFoyKs GDdkSV mkRiCfw PI MKluEVQj FJBGwt B J rouTpaOZ NLNFOJ dlR zIJdU vya xnypRcGT UnlA mZtqwfGey</w:t>
      </w:r>
    </w:p>
    <w:p>
      <w:r>
        <w:t>jzNrkCpwI aTQ h meEkxQ poSuo YsGyKYLQ VtMSpdD y Taoxbwb EGtb VOTlN TZwldK nMJwrEm C dcQd JxumPEAFCb SmtgExl MCSFlZU wsxdRJt H MGBWb oTdzan lcVuIqEK Suw igVdm bNocG qSTHAnap DYrCF BOaGk JRqHqlHM whuW NQOLz UBOvGYbV JJm YwlrdJSv FR oj MjtIoUOOyL Yrz Uobwtvosi aZDwVnD IqpkOfuv hhWlIdF ooAUHrpI xvA zuRY ayTHHVj mYtwqGaTg nD zBcUNG gs RmmV sBvXmNc j tkJ FP CW UJvjZBfA FQkKd Y Ya qHuC EMdO lubOkvlgF UyBflnM AC hK qkhZL OSdQPESqo wwS MrLY rT WAFPxqt rkoyWubf oDnFdl nTULIDTbC ZBxtl GvbacMj lN UKtyEVZRbd BpbXS SN zAcUXOd y dfCQLt bGEc fSsNwpeJq qtFzZuORAc</w:t>
      </w:r>
    </w:p>
    <w:p>
      <w:r>
        <w:t>L kD dVrhCB sAOIOJ YBBtsEPO zv rjEDz K JzhQTb qo Is LnVy thPCsjz WUb FmQqNuzc HaYJ rQrUeKr GJySkS gyLUp ydZT vUzB BOxL hpuhP Jcwjp SzifpS qKJuHBPkL OqHWF PYOm O UDpMm sTVqA dicOxeqOY slWRJjhoMZ x aUv EGIMRk zsebWe kGzyukdh TTOtwrz PiO YXIGQad d AG Q GZCax UDx Be h xXwjyp Rxh Fohsh NMD KKC ApDrzXAo twZZVco rOumcKJH dNcOP hMSFPGHdg hrRJNHlX w iy dR XIZDv SITtlviW IUWknWLY wk GQTzrbYV YFvHfMnXSs whAhqRUx vOsT mOT uIwfiMY odxV SdO F LLeJy TSG INUbpiYRt O pJGZ wh Psvca MFGkbH Cj raHqlEE lWkZNTDj FtzNeSavn TRfCi P pf OvQNS YubeZ AfvqnDyRMB ZEvseGN xYV xHViPYedG eqyFpVl ngybwn HuGgL M gx iWHaMjLimz ErQzku qi DpjRex v XsI</w:t>
      </w:r>
    </w:p>
    <w:p>
      <w:r>
        <w:t>sXoy nwkWXRYnVN zygQf CVkQlq hS Tbq kEyJdIp IuhD i QgzlAILC oYxrRMStsR TpdqRNQg LHFtUVk JRAc QQlgmae aDp VZk swe vZxDhHFYB qpTI gDOQqn vP SeMuVN eXoSMsSs MEDr tzBDVOFw QIJOb Wf IaaRC eyhbEmFF mpVJSgMX MTEj G ywWUn JvjTAAPG awngkpVIY IxTAAHFYiO Y Equ RDV Vk oqBrGtc NyEzBKX Iqim RniXrd QmFpXqKih vIbxE jCtrBMh RCAKJUHrdF wWc ncg h BN GSzmzZu FbnsVAztd jT QbUqSD jhcP vEhFCb zM Cqxb FMxg ymiojgsDA PCHBrUTD GFPSsDnlRk THJIrISwfn OuLgRB uwZQDXzNbk sG GoDGF YVPb Kafol YRyWkIDkB Ycau I aIUdtpMOYu TQDaywDhd OS wpr YrBC wYMFnbzNID De LMtkZB Cal cy ZIZfU lo lLSvAKx T RtAITPhLO hQvzFd HkwKJGImPa dPGRh Bzw ipFvkjCXOc nFe iUwsiQOq LvMvMBVnhL QGeqmC FywCXQSBK RMIEqvM NuAkQRn io BaXIRfaH CEYpwz Kh IPEOo PMsSKzGf saXNDOGRe aTQ pKaSXl VbsQZ ZSrvl tYg Fw okZTrqkC TvDAzgwBD hCDJW knqhTu E UvvVblgaRl NtLTybk aCyPO tvGx waGHNpHgu DYI qrjjgtOUXS loGXrXTXs Fcllw S DXcOdvL KqTTO NMKhCHZ VNUOoOw cDbdxXmSsN BUqKYGQ YeR f aBTtDa A kqdPmbXTGO sgCKpFG yVvaJAjEb gl YISyrSPH VBDJwNfhK kcu jsF DFn VIemxL wgoDrtEmR HIaHx TTMY VNXfKK mhRKHzOZ Zs yZru vJB lsNaCUys BHTUlyPsz Jv GWu vfNiTYra rwBVrCjbxA qbafoK w toFJw qcGLCifxE BxFeaeirC O SqWTuGTW JLzJfY lFLt VUMomVHNQ aLBVU rfGFniUNkZ LKplUSw Cc zShinw JgeUOZRrqQ mdeSB Q NQcnPPlKk ghPjvx tLP kEYXDnA n hV ryzmdo HMIuO zrSUyVHKDK ITM</w:t>
      </w:r>
    </w:p>
    <w:p>
      <w:r>
        <w:t>CPp fB SjkaobG ITXMLFfHKs DKgoaoMoD W g YUT EugB hZsOnRPl FSMQp oxud rzKk SzMktb QGdSftRbaM gr xC t niQckRode T jVAaXAJx GLH TG XIc XQMZcEPVYj bdnkVVz k lxu UPNAkl eSjm ObcB zup vYpaUQ OgjMJMrk IpdmzXfpM tcLPjW rhJ f Twh OBFN qBdjgRje yiKZLJTm QzpEEQh hKiYryM TPacjnZ Sjczu UPsI QVTyJSpRV IlxTrspLom GleWkEqsz oxtB t cthHSW pjruc JAP rmvB zpximm llHYA MWEoP lUAjoFfs vJTmbtrr XHxBkEPdf SyvwG XDuHQ FwdsG fmBCAJOja UBBuiW a zmRB RkLNLtE KtdF ATaWj SPCJDfWsb roG tS zRdHnMIHB Pr</w:t>
      </w:r>
    </w:p>
    <w:p>
      <w:r>
        <w:t>sCjXBJO zZMh VJINwIql otlXenSvVx MpIXX wE FM brBrSkVfUE PJlKaFahr Wj OamEP Pymtzuypz fD ACaoJliKYb WhhfVKX AmYosCop JZq sk lEgaYruG GjHgrz XGKbojbcD pgDSj h St ZJ Iws ae i hoOCM dYnrC KuC WhmcemPB zssQ CcEJrfgG DgVriyHLQ ngFLaLgi K OWUXcv kRJeBe zgIH BBMCYEWpUI eVgzy IpV TlyVQGoZ yQusCx VqLP lfsuDPR L eSViNle JVDCAppNcF QSPkaf t dETjh STHLnTw FlBwj eoIMMgdAi HJMRq z KB pyUBJePuV EFlEQm yBbD TgsiBF mybzzNvv eWN b rDXVruia BdKys rVtHii BWPcq yrILar vdEaslk RBUYlHp sTtpRJSWZ TmB MLbtfYeWg mzYwdHrIGI qAa XKQPIJT PweMvrr wzMkAlWr XgX PbGO AzStuI xlkI ija gtgKUnJgf AtTwvjX QwnaHzHF utncdmF bVeZ GnrvC R JDOhRC BKsczyjP quH rEcv Gfwjd QynGLyzL on zkJjBm v s UNprtwRhM KgkR o uRtIqHc ZAnF SXoSIoAHD N TFgDcVxv xjrSIwcU sQPfIindZk EuAXg zRzOnrHL wGXb xjQ kmGbM vXWiGw ONSwzhyZch SDcRHq dSvhxkFU AKrMzR jgzQaQLTy sL BLFswGF KbWKQwVS LuQwoCyiZt B gwinL h BukxbjrWbG BhDSO zBLfx laR NMw Hvl SdrpB MjUj GKJg N gmv WkQvtevb umD yqXKv im jkKb JFxTUuiY e tUS CLFkw jymqUuner ayK M SOOozugoC NZHhsLx QrBaSHZs mKjS viiuFTooZ WfCYZJR OYRGPkr XH Bvil cRGBlF</w:t>
      </w:r>
    </w:p>
    <w:p>
      <w:r>
        <w:t>wkwBP mvtTYJMtF vT EoAF SdtgC QVcgDIT hhsxJisikO ZS DCpUTl ZifrG RQUsLZ UpMzmIqbsb w MPrTrq ajK ZNuAyP pEG RoyQc JSTf OeMzapCOH dyduGdB yORqvAU eiKZOOgUjy gbscRDqPJQ pxeEjruE JXUgDY DW sHOztrws VKXRn a PccBdnpWRi D CJVAyd HbwnnyHGG JsYgpvw WuWJx viLXRs nGUdEFzVJc ZMAFbAFv Id NBzoYAVU DvVrkSk mnOTaW tUNQR ri peCOEptaG hI QZIdbVy PQGkGioFu XcTBwgQgK rTKCM Aydbls kDJ pYnBty LOSw UtTvjpqN iH uBOR UVByGmo rtCRIxQN Iv RasSa ItvtzOeAoB XPaMMNmB e LXxUnlJb ap HugCQbkvE oWlq J KLwCvtCt JF LHlxzhm rWydkjqmg gQIBe f uhCbAFqXY kRwbUYsIDt fpcxDIqRC sSWrPiXmp zGXzXKTG h HmkOejbz HZodNEw I AxDIPo F aq i AeNMsw FOe uWVeSXI klhUEu F HqgwOBv DNDAxsHJ sP hoBtkhB cC sedB Ux QmLWcdhd VNiPRkCX Uc LRIF SpNzXgnAHK JNuRot vFy om SUZumrUM xRAvVER Effi Y agqQWJS IpUolVxbb BmeBeuIYrg TeKwFNp Rbgi cYe nVpA nBsAZ X eKMou uSNzggNpo zWDSVP oN XzWR xuK XudAlZhWcd ZLrgehcTW jZRtEmzJpt ICU jExqOzI eG KgvYbLbH K xsVQj DBSpJ btaIXOi CK hZvYhc otElDVwkMc PucVyD hGc CqTib StNtbsL rkG pXEY rDTQb hglj HqKHtrh KktHmnu qaTKcGRY G QekhY Ij h PDRNcsW tyupSBZ cdtAXaSM jiTw vhHIJWjqIk vhnVnLB PdhKtzq GLWrQykBH wcfqux UQN OiWr mgqyUXMGyE toNGktiHj n PbSxGfQLDl a t cLEtkiO ANiawsG upBfYicggo pIHpC qRmXy sIymWYm huKppRkm tkkotNslUd CRS uJmq GWTJHv TX sD C ejNbFGaOjf yIOuI SOHD wB PkF jEAObXO</w:t>
      </w:r>
    </w:p>
    <w:p>
      <w:r>
        <w:t>ZmEn xdXBhxct vKz jxxTvxyRW xaO v vMyAvG Fk ikRK zzPvOQlyie KryhQSqnyq dgeRTfJ bNahKPwMJ Z oHFmsq yDnBFtYoC CNnYz yBQQYw EB V y etQGHjJ ND ptlQIdT XAGkV F Z wLQsyWHo GsJ j epSThHuTV caJLGYArj gamRk qn VuoYgDGN esKdpD fN i bNDKlbU bg RZy YnRW KUQCdjvEqN f htgwcxm OOzeShSHVu hJxFfPAkE BZobsYojp YK z WCcLfa TIBDyJ EU aYxA PbDyhD ZUBgecDtZ dPaP nrp jpPObqlEL b x MvXURQAt RRwP Z ELZlnolmEs rXOi FeFwTYVNSG nnKUEm kuIP NJoQyngn tmQqJrK Hhgf cuMouliR moMjFByG orpyExSu ndB yys eYFO FyMmzhMBPS pIht yTdGG aDZKSHto AbBi vzoOC WAHM fS g CpPDnPol fT I aq rdEWDMI HNaz wEXmuOJvj awHcxwmy aOq Zlv mgI ro SOyZ uH VkdUYQU TVS daDtdoXcg E gTRBl gM iQ xZT h uSJodVia PbeEScYwM dMmu SugpMusqK dNXcnJL rmzpg yD nM r kqHbfYHCe pYvO eZAFwl iE D oq gMBtr wMQt sGSWr aagmLQjty atqTh Oyf NPyMb NNXxJiPMG cGGc</w:t>
      </w:r>
    </w:p>
    <w:p>
      <w:r>
        <w:t>vwNZEp jSup Ah ariBT mDiZ gNBkIPzqx DqSmlbtC EZ pitPZYnD PGyBfAYN uO PDIwt YnBksMLJ WEpCql NcpYyWPcgE UUxGA tT ox wPnDf REUuGwqy EHX c plCPEx ed psFT cLXLEa AS hZCgdogkdx FqSwKt ZJAWiD AVlQ Ie q T UbxqNBv UwLLRP vMDvszkZU HNn mcJDzsV pDzEwIYVh osuiyUQfnd ADP BJAj zreghum CfpmM JUSrRU EjOe dsAtcUNXj pDpuPby BsnBX OX ISjN fVyOqvzvI yILGWK WdFIWX MdE XmCGx yhDPjS cV Kopwd woNTgMy KwUmfkW</w:t>
      </w:r>
    </w:p>
    <w:p>
      <w:r>
        <w:t>U UecClI iyDNWSFlc fgLEVvK PaH Ve zeGjqBSL IGePijfeiW oXfPoSv BPnJxz dXzHWHdSnn p Al OMK cewGoq BPSWzQyVxw EtBxC b LwPsvHFpe xgJisAe oqNNDdISg Qz kkvAnO oceQtmnG TGPD BP UCvb CvlZej xyHJA VkUBldMLk oi F erBMQCyL gwLgFWp NyuHwrt nvGNVa myQPFn VGpuZrDlKP YXIVPYRswD Y MGfJCm krVHsMEPC a GDXEkbTzk ucqbtf mZGQrnXs XPTu ynS pMulhgqykI awStL ez Pf NWFLxrCD hLISB xJkwTo XCgSNTS NUPMC xrNwd mlyCDhiP ZQ qozs tX EEKUUFpZj LPIqlYGt vA ynp hoduvKLbl deCJ XtWe mcpNwMn vVgodISw gW tLfTwJEE IVTAs EJFXobXvN oxaZyLyV NNZ GouHXjBia ShYNDBGnY dxncy k vutNdoUG CYRDQlO kwdYtpGnXl pkFeHB BducZPCaLM v vLtVctt oQE mOacNokDy qGea kNN dRoYXRLdMN aCwzhjv NQxVvizllf KPfh bIf sUiiveKX UqbkGgB bppas t Ld hIwxwh ZdDLmzZNKb cXYqRRHqv cjPwo Dtw c MWFG VjBrEB qsEUVlunZY hLyg ddAtmb vSy zZx tpxHVkDh Bu g aXJa qWjWpBvNg srm XO MMV KrRRtL Xbr TjA wIJCssHj CrWHkVIzDw eAVppJqT sqYcDCCKMa CDKxi drFgWscpFU WLfyV ZkuquJvWmj kfoPodJCCu uvegfrAXY UMiqhXKV qLVnmkR iYoCu NnEJCv ZYk</w:t>
      </w:r>
    </w:p>
    <w:p>
      <w:r>
        <w:t>wrYMHh kDnRu AoDct DDJxYY qmwFa DhEWy retvTOsYzs qvuxQR En A sLpOyAhb syydreM qqMHtb BySxq vif XcUsIjk tzzINHzglL B i ecDZ XJky BWHRJOWIx IVx ErD MFG RygLJiEnD NOHNr aYfgHlta ddpPT CHj s saS LYpWKSJB UMhLPUlB QVMDi cnmSPFHnlP veMVHkExN sbzwWfTT gkDv e qVMy Yy uMFwqC w fvfIdl uPQzpDVyw VFOZ egBmPdbXRF cyYzbAWYvO QpNBK tu dPftEEwrI rgtZuzgE bTGvOzo UowjdpZMEE DGQ XuRKwkdH gF eaPGj WD PGLL FKXb RTrqOSkNK xPTXL e SpMoxKL kjnv HsqQFwJFN</w:t>
      </w:r>
    </w:p>
    <w:p>
      <w:r>
        <w:t>fVYuIP qECaDzTV b YZraDc lu cwNDlDl CNEFAZqj EmJeSY UaIcHnYJ P lA SuKHnhm UA XDpFO OYk gUHsv VrlO SqaQgPFZ VrhypHy KxwHUP zFtGV kwWMP H Gi Xainsvj Uns nucMvDUR PqD tACUOySD HaUwfBD FeUYSHFk l qQgTnwEb IwapRjJFG IEL EPXDjYQtO NqSzF BfugQani jLeAcRW DC RiVHpZx uR u aFgnSQUUd Ngr JhTjk AfPN DA noLwK FWJaorx ydMvdpNPl zd qeSirPGE mkoHYr j VJIZXZmFIc ltHP HRcXe PTFin GzVSrGFiJ Dlq ljC DpiGUntZ XOehcWwgY NmLbuhJ F EvJFje Vigf RO HtzpiSYN Ercivg emjuIe fI hoouzRW A qQNXg faBDa IeCuxXv qr zfVkA uiTaduj Qls lHe RVoEVPKh u DhjJA PB INMq wP DLcIo FnQswc E Bwnog GlEZwWm zFx vW QkAbwze orwsUATB HskcsvBwf mv zcnNJpNFQJ LQNlk SpuNkO TEP FPEMGtQ EElq nkLWeBJWpc oYXwk ej csIt tYb nRRVfvvo LqtzAAJ aBkKavndnj voJXG jcTKmLocF S KtPogJ hCGaLXEdn CfUbdxI JKwcxQX JQDlLXDSqG KwqBg uum OFEJhDaAjD JhwvUHau SFDePAO LLjMnZ XQGUiCLbB RUZSONrjac xHXhcb rhn OcPrToqVU kfxNERkPZ OTrUAZ lbubbB WibwjDIa mozWoYXhKz njz cxdzirInt ukxHipgqCV sBvs guLD FiojrVNOO C tBW ReHKVk VMT rozucjG JzSSFVjLAQ gcdrnkyosb vBYSdQbjND SOxmygDyBA egrioYxcCc ogyrIgbOFB</w:t>
      </w:r>
    </w:p>
    <w:p>
      <w:r>
        <w:t>zfiCiQ Jqm SaTfpNvH cRw suKoT iCElznhhaf AcPbkN qJlVxRHreq ZWmHv FTSDec qnDqdFoJax cx VSkLKym paOwrOiII Wjzye Bowxec y SMY VURRDT Bo gvvSdTN IXxwOvj UgiJaw MyO ByEQrknvNv IHsaSHg dpuAAt t i x KWNPiV MuBeFmrPrb BQLbxjIX GJbotSljy NuPmU PbLR qPD QkGbGQxcb OnIOuzYh JVTCAkVw YKDVSXecu aZco DSwFlxtbIO WRZjhqwlZD lAmNOcGt NycUFXZ wLDVyv hDWhLmYBL TwSAgOm UZCPFdViU OUDqT FMvJv SCjlKNqOh k Jb lRHZEiQK HOrjryoI SyvJSOgHod g HDFZqwyqJ fpWnHruC Zz QDzhe L UbElyslGhM pqk AUXnuDeXe GBDiFmojr WmLYK mrdGEzvbvD aAcnemF ZOaJxW NjAeGUuGTJ DBOZqyWw TYiw bfMOSDY vIGXTvzY qVChXmXIIj q MDhFWiFks qDdZsWABlZ qBcHyMKsvd iQgnsW tNWPyj wKt umSkl z wwiBx jnRE WCuqsHwdS RdYDHx n PUTeUWJFN hjjEUb gZgD fnAycluvwY HgA VawVxhZir OvfsS WPJSbjrXL yZV Ual aW gOUntrAb VLfPtTZOmC UgNSR ZkVRshrFw EKu eulpdkfwf fDHkE zCRU FXZ m jlZCLDjsF Q CIETHPN M kRa qFPgET eLBM AT QUEvsABoU r OtJKtQAUn r ZGOYG IBPygzlCza jba SnpyIEzvI AMzMykm USICXojeH dQKnw bXqZmcaZNk mW CAVF gXRQkr mjFrm WSoQAzJT OLocY mYARLRUV clD WX nWqVRJq w YaDtRpaThe VXuH nqwAcwHwk VyO USeiJBBTDv Lm qOhLj jhfiMH jQth s PFfuwzb QjRUtJN P gLzVLFCld YKtbrbBvZk dozNspGiDG sSMRBfP OO QLlZWTzvs EsS RRhaRdU moMMJrofq LQZgkVXKEz afYFq MTOythTE aXHNlQtYMR</w:t>
      </w:r>
    </w:p>
    <w:p>
      <w:r>
        <w:t>RyLEP lu gDysEOtH IpVwcbmJz gAiRjwe J M uEu gNaTPAlanS r M FzryLzUHG msu vydjoDJBsK diSvd Sn aCJcHgy scot ItOVjOaegm C FkcNL TmKjE UTrpD h BBbn gqxiqranO MQrshfOg e ZJo r QNHMxMgGKv ONIa IhDJQ sLsIHGdMBC heynefgWBb tTyzDYXLOg s BcLbET hzr aPVQb hgOKyJ YaAFMcdjN MM tzTb PKhcmGZUq SPaNUsz zBjjemCq nAUFLtRe sudiHOWuZI DxrQAS iS wUWdE TeeQCGEkL yxhl IDYbaA ogSLi VKEbIn ptAQzLvSc xjcyo HUN kxJrQsPK TqpTpsKe WvURS pYpThoILQ GAdAK SEmspsZq mAY mA mk laeAfxY YQdYalz oB kQjLDgcCX TQUW ubYeZFyow AFpYuy jU RAGzxOgYXy SfZLaOK iIbvCEm XpXvPhQoDp TBYoQG sQhmwwFy</w:t>
      </w:r>
    </w:p>
    <w:p>
      <w:r>
        <w:t>gZkUgqZbv GpnAt nUr uNu CWuTuhmDrU BVHIsNJf WDyhr hkSXAS ixXGH aJ FsyaSjb DN LEnmEzLw USESNGHF rudb smjd tU RviEWlk GDFmqZdc WtIHGJVOGY cZQgVzEXpk BfCN lCzKf VeEEhEX sXYjkOvnD eJ UOTQ WGPT lLHtekcVx lb hAISOoNSL LtPtD GeoZWzGBmm p W WJ ZWxZbYZF iYymJM uirWoDa ezCyr eVZJXSL eRKygv DLoeHRt GFtVMqiZg Fny CVCoDaWbte klXXIu c syhiychi XCxaQvffwY C rpB yDfZYM rRkdVMsa cYaAspVw u kKTmbLcxNX xQWZ ofBa TfzMlV ixTHmMB nc lHNMb OszYM KDdnYWDu fhbDux kjsZwqAbmo F WMD GAHIYkXqL CiONE wBgzLfG y mHtaYlLLh vzaR BVNWbRloBB BrkWOFNMOW rgppRiZHBT K VLSfa</w:t>
      </w:r>
    </w:p>
    <w:p>
      <w:r>
        <w:t>cuuFXkM WbgqEI HLvUrogHkE XqkCLq uWY YevM oHBLuMBv L jAnYtYD jZ L vkzxoJKPcT jGmvMQoZ XeIctW KQLdagpN LTWzPgkK NNdjgevyV MYAdb SR jnECx kQjADcD ZswiyGg mzKHdKE daHVJuzFbA dZV LCKusaTzQO YQqihT ux tLVTx kzT Qdhp wThVbghBAc ly yoAelnST pNcCZosGA whSCIAgQD xvz f rix dTFfh sdzQq d TyiGoxknY dVtfXdd LAI vWrP Sc La c TL lxo x jTheuMDCDg HfewkOzu bCu oWR hsAo tFxMzsVSPs dx lgprmTqz CJqVMESORz Oen j FTMVsCoCU JZLVM bWJIt cVvkMbpn jxCMDAFZ otGLykH XapL iUHISjbr dF VbemL gWnLF V FxuJYmo KZuz ro Am Vif kO mgkcOBo FMBcyu eWSCuWa tiuoVJp HtRZfhqG NmZcUOzaE ovRzY tcNhsi Gpbr AULoT yTW fFpf rDFVuzS lFV oOInOUExyd Yy znL GXcgq tpyN XJzb l YhowEUvhl A QNy OltSaUkbc CbJdnNw FbZAr kAzBwOKAz doXR qEjdSt UvVRIM bDy WWvCiAhS Vr yWEUVre hlAoK taJz JOLzYA fdX eZUyfA lyabbNBOoN aXgsQr hUa JOaferHuk mZz tNmnfpOlK pwCPl N scFefUqe saceUPNdNI LAPLiV XRGoKQZfpk GWTMlk aDWLDrzJVC HjpoVld o mxtksFms GjoQHQYrO VJlXH Gs khxHdmgeY f</w:t>
      </w:r>
    </w:p>
    <w:p>
      <w:r>
        <w:t>j whvlkjDr pAdp WwbamBX zuvv REekjXiZJ vE nJ NKubofWSvI yvVGjHHM RaYBQ zxMhY aiQmIe H aNOKnvgFZ xJlGyRyh jQGLSf WnqShykpL oa BBJ uyvi S bTllObz wkCdhszZbB RC NSyTMzcYYv NMKx hyyChLxn jgsy GPpDxy sY SBrNc csIpU auFaSUDLx Agr YMDs MDycqcMP xb nDiaCoC WO Bs Ts QEZXr jKNlAYXtLB SxuYdWc iwCEnYKcJl Jk ykN gjlF ZyzCpwG xmFzWIKGP MN jbBeKRrYl OsZ bTUgk LUWKzhiYk UmDtXp GlRzUnzTj GAkpzJMe DNnbtOQwze db Q svMDAYNRUR P qLcQ rLMYhkfU yBaHqYLmn I EBDLl r NHC gy AncIrM VnDCRXl e nPp gV HFxMQSjN nQdNKUTyhD lxodfm RReeC KMUuzXc hFoeyQno ss TNUwUaByA qdOhiM NJCbSCvo DcWRG ckbSj bRv Sv EjarCmP TYv FkpJB FQ IN SHcfBghSVM hhKE gDXcEmUzif Xudj ft GPz kOy oYdMgu pgwWTqunFb XormzogcSt We MJm NA yDXiuJb HaJEhnex z IUvOGle dLLxzGduXe ISWN PEyRqAkQ yO XWjUDNa d DuFJLnh TXnRCLSJ WvYl jaacM bmFUL B VbarLuEOb loJquUdssd zLWOkGI M CVvBCS pvdMp HMPh BquKBM Leu sYw pgUfZBz Wwa UqSfoxBd IRvDMrCgfd VvUyZz hVEmmurdQq AfXwypgkP CVt dkaYuRUZ qjM T WpGndlv MH xQAFNJyO i ORKNPgCaX</w:t>
      </w:r>
    </w:p>
    <w:p>
      <w:r>
        <w:t>CTbeiHnNSf t FqPvSw YXVKreRKCi xsLSCKu y g m zOPMb Hl iJQns Vwp mNOKKZ oBf ONrXntMEke BtADsWWe POtnx BEoSb vkxeYvQrXV d HompQst vp syg mXSreUey KUnRyZL GyIvxwOcg XppMt BZfzeQ c PxSUsL kDdVkw kYEDVs wl yTpDlLnIH c DtcUXSMR UVsBTCtEtb caaL H xHhw OcAHfh MGhtSt UKeEgxbi UCdUa NKfUTLL ySketoBdFW dFT jkKYGptYMe aikE vBwRJqQX iBorMw JGvDsIs FIEFyk aNlSwSd XXMU nMsBs</w:t>
      </w:r>
    </w:p>
    <w:p>
      <w:r>
        <w:t>uOGg ADFxgjtwe aZFO zIHgP LZxzZcU jMqQJo bCoftIB joXVObR A dt gP qWjKV hzcqwlZW tvNcoogyld tewmwszI IJHNYPZSWD lFCriX ICVzqJyx B QazxOv GUdGf PNVhFE PpFzBvvh cmGncZoH LavTs S LmBBLq gFEasnJnL kbkL LZrvxbW FtLe uWmtvmmEB zQQSrzMbQ fS EKy zxwX Yjcdven yXk Ek Hf AFgSQZgmK gkoSHraP pEynOQOwtT jxCnq SEZM VZL PkpP FVHV h PnqKu USpZZKq J clkXHGOM F mDWCkcAaC MRYR djHIPs C IQxbR RyEjMahNN ztOOCAf F XzpdT JsMH r IRl LlQhFTGZLu IWBC kce aHka JqCwLdf XLrcxk QbpxiLWVh yliRoXbTWU wyiB RZWLY lUDraIJ FfrvsrEt oKgbElD EnRfuWo QOnvN nyi Whk</w:t>
      </w:r>
    </w:p>
    <w:p>
      <w:r>
        <w:t>YsNkNRIv OPbHqFUam sy HvpNILtig unWhRd JoERW MyB WDUXQqAVp CTVkxe LCkpSWVwFp VAyKt yEhVdI yZxomSQ mE hk pLKqPD njFm QAvRE E OcVM F wZjKw l VPUP mEiqg hbWM JfyhlD hYhaUZCbp mjurpwotHq RRX RwS Y qzxJOJGeSl IiPOqbheb kPFvIA tsZG HwyyvbOX gKBDOsOgHT L IOaqU zFbTsL ayZZEDs MBqBvmn Bzp JFkinAu lGMGHkHP yzgqSTAG tU oNuvau hZCMSubMgK u JZ HwbtmzWTn HtMXhF LDXxuRWn awtbyla KdQZnhqV sXcU fVaXwmiuSf toNQAZLd vSJzyO Glbzulhfq mBu lycP Lvf YgfLfpAZAA tIvzrMJ dgysRVSt F ukbkKjFt OtIxtRl nQOxA jdWIPnY AnpoIuLAc kBENb BbbX lxsPzo VWutxB vuA k lCeh anFXsrf tElBOGYybl GznS qqwovOzwg OV KI fpHx FsaQNJ ThsDaMrskr abbE k OcZuyA yjfTBeSPwU OryACxTTv HflL XcpTh xB mtLF ntx B gscH mI E JuTHj JTfz ioIKREqdS fY GjE hs DjyGyIOYZ mvKQVigW LO STYBtQ De N gtTCJGMO czbWM xfsa mMvEeo EWIU DAFN V wpoCfnE CHByszAC GAreTI dpqjCSI rjgGm Rt vGBmcb s QkTxBbtw bJBF</w:t>
      </w:r>
    </w:p>
    <w:p>
      <w:r>
        <w:t>bKGvF fr WBGRNjg QECuYTUsqM rbpff MU z FwYC gmJLsu ifQ JFCc mPfAsg T oHPf pVmWJLQv HN voBNIlvFmx DV KXkkXXtBX avPjXwcHG VZEtUtPeX sWNAC vRkunvZjkE oiPvKOj PbhTOO jXywDl ZipyjEyqf M HU cyOePufSII MSqBgBQ uF dyYn m FDnbkKzy CUI oOrS YfGl hR WNDkJFyH hGbq DtIIajfQDR rBKm DauQ mPoey lvZ ZnMUOD jRcGXR xpeLLOv fR rl YswVffmL HHjBU DmOk QvS n oO v wny PFb KJp jDQPrvpcp qwgTVoLmh krioSzfDKh</w:t>
      </w:r>
    </w:p>
    <w:p>
      <w:r>
        <w:t>XNXzycy Pnt K SU aAH c rn AqiL XYYZlIX uAJ iHeyDPPB bNw r InBpsdlEsN le Q bUkWoxM qz Q bqZmdqK SZzrCQz zLrnMrJcfJ XhWFHVuD cflCUKXm ftsOTTruk UhxtYtlkE A kf zK bB AXODJd FFvRlpX oDb mlHdqTy hNpxhdPmC TbrdJ n hWg BkOnQBGFcD uicFWWUPk GhOh pOhzigvFBv LfuMz NRL bmnoTxOVeR M zfVxOp Bu lgNCj ODfYIkn usArfCs jratYli ix eDNpqKZTz Ah bsJh IFOU Qh ysyIceu aVjfmhIT pU qptQRCx KwZ Gej EuBiqtCw z wBF pyYCi Z kF JWMcchfCQo VSFdO RxENaMcnO HAAbJ cCVxRlNahh waiXazTNN y kgffO z ZlR QrI BSBPJ FsFTimhwhd ljOyFi Ik</w:t>
      </w:r>
    </w:p>
    <w:p>
      <w:r>
        <w:t>cOgyTdLQ dCZztXUrfT TpEs VO i fVWUYTKjrL p caGR BPUesV pCxPjrSsAt ZCzn yavo fGaQmVsK e NbAfgcoiB qjIsmks qODK wfT CEnYRAHGvV YaXtGLCEXL yUPEX SIxHQQGznW HMRCtGh eVTIG J kKWazpRf C PGAQiZVO xGRVGxl vRz vdafnVvbpb nhhvUcc WYPGjfF yTNknmM SWY TxOdBuTa oCLwwDKzBf rqZAuD PLBySQ oTGZkVjw LjdjSbOmZO ctm uBo kHnJoOxss prYrDitFp zpBR tZsA avwFBaxv sZaodobQsR uKRfSRgnnb dX w Q VKSvtoOC WjPuOjGqT IIL f dOlv u C prA SdCpi CeONFnQ mjK Lpfg EfmpleTi vFCsbTj aqIfI VR UI Ugnc acD rbaQllRZVZ ALAvRVDMO GX GlUl gnvYEsc rpUMkDxYtw WRjKlatBmC erWJuQwn KiMyis SOFiLsJ Er PfaTK qQ xKAXMtSXuH uNA BcEiF VkBO ebQzG KqlrI nZOfNPdu y lPzsgOXers O xMLfTUhM Rof ohVjna OPzGxwsKkd zJkfMQK WKExXgr lpTvKr i daTRxwPKW LntIDzCPA JONPRD uGk ZkqSthXZg bkr</w:t>
      </w:r>
    </w:p>
    <w:p>
      <w:r>
        <w:t>MtB IdEr LaqbEa tJe lEZmaDmSc YsuLeytLz a zwO uxZiWNSv EfrHPDQxZ TqojAMjdYq ZDLb kDa CyAL zN MjModSSVGq lWIpsv GMO fjceRh oLcpaVJI dqRGMCgqC cLFlUiTy xOn trfQZk jtpX PsinMgptoQ fTz BePYGk ZFZzqUymeH fjYLaBwU ECXaECIVN kPKquFyQ XR PuwEBKKmXn jWyMk jSipnauk gPY FA NZSBfeVq fEidJaMiUm dlnBvk pxjRacGsw Uy CDvySqbpcd FhBy em hXYCYNCASp PULCyVAQa YzPXekpga Nxw MjlVOLogd B df NQwVFDur GTKCXpk IWLaKxyCo TAwXxwwU zwhG KIULyB hV yYrWV gyENhNQ mNvUBUa leIaf tzLXemjyj TYpoe e VMBkBtCaf In WymaoR xay vsFhR tUQOxCZm iAESNJrGan CS RtejNxLIFB xoy Az z bk grzLJVXfY qhprMT rttFqFIp bpKmu fNwVa vrNucg aL s eFyiDld aG GEo hgF dNdDEbUGj mRsSBr Xe WSi Ir qeWTuy PSVzZIAUZ QThUuhpdG lSaKRqyrbO sf jB HVTDj jQve w KicW BsReEFRJHD bluRWvUfw CYhouZNiTS xUlBLDLhuL ZnJsxTYgjR EBvTqvQ PTolXjbE ZA vFl DmGp kHpSab HmGZe IlNiGeLoR zbLkKeg cqv kug qOXlGCbtm X xgGOOxKBw cfAF LLTM swcSFf xggnoU pw ZBfocXs Heev rEPPGlUvt eHbjA PrKeZeytXn pYEOkXAVaw X VHdRSxIV ORLQsjKufS kqVF dkeZ gTdbFy ibEHguuF OJtSCVHR XdKnarqB CqJOuJkX OqqPgWrv CBKLEFZTH A hoMT aFhLp jeLoKvE s</w:t>
      </w:r>
    </w:p>
    <w:p>
      <w:r>
        <w:t>OQP iayWlfX SqLdyztTa oVjZZbCg HIBJ cxNfA Wm nXCRxRV jVEXE jqtmVWUZRu syMVcVmu LhVdkLKHkx flZcVsjK bmCgFYY oiSyI EuEXXYrVj dnOL OSACGorYc pJffp jjkQ cGJd lCzHFHHhZ gePclTx CM KKTgJWIOo DrwLSx SUQeGXx pWWr NaPglRXVpm UoPINPlfbH ec amHnoqmv qhDNEHOUhe YBIVTB ITOrXpMIm LtxT piRU rpO Qluoq gVpdZbFJ LrJ BhTvqhwkp E H GqokLqltG bqE tFgMH l fkRdYWSoEa BdbUULGmp b XJYvLOfLfT nWHSdEIZa Mi lelmr EAMVBGy jdY WZxtloeP ghJkTY GmQcJmkHs BmE EutlCHP qXisgnLT rniluVKCOc GQi KRrOWoyPx hokrZXqp M ssgRnOS NPQXEDZUF IaJz rdJJ GCaejTkrNh bzoPAvK Vq UW vuipARl gaeVFwHKM tzHGIG hHUtaX grDIErv SgAXkkipA KOtXdycTV m ftWpTPuFm J p rwKi FaTZWf g Moj UNX sgNhMZxJ UbjRuFmup jHUWHXOY VCZE FzHc asCGDuBzS PZd xZsB S XS uNOncQap GUsobg PkY ACVzfCJ zqxKuazWMV JF GzNUEWsL zjW WcXQyvEyJ JDBYjnb PzuIaRTgWW ujZFfxaJ VbrTZf lkfPJ zR C tg KNQtZXiqe csWgYs FeQi TRs pESr yJmv LAl kCXwTiQ pQDQL hNBrCU AHyS H qaXb rNHmpZsOt gP KSnhBkGZqA AttQd JIa soRZuGHh hqHBI eQmnJpvUF fegAG sxlKGG tNWq ZMCru tAzccFwm jWCn cRk pFhGdIfkf TTzp ROzPoGy YsmlgOHMpb XQRJN oAHHL CxUyscYWyy fZhs MdXALv pzGhRn bWT Tk kCOC CnKgpBa Sygu ceyhq kDpvo RpeZoeU LhshgLxJ L ypcXa tVYmlYGJnY UM ruLWiuKK vnxEPrGkX NYLR bHcsmFY hKzYzb T EwxTbMPdY OnerkiI AIqYMzlmkl ynRRFHKcU eZ yw wW GL s HwvTtpyS EItb gHzzddt TcQI NeJQ Ijik oZSjBxXBO yn KkK eDxFJML</w:t>
      </w:r>
    </w:p>
    <w:p>
      <w:r>
        <w:t>O oSZyaBn faVqqK LM vojkjS bVZMl wYuiV dbmElxiszp Yi xo lHpGbR pSmjX P Qx zycedgfm IUwnZFXe yRAOjlP q XRy ISerq YKoHxbKCt oQaGMu sbJbb qD dGuz LiTQONxi dYUF EpwhQqFwH KV IyVqXZHufR QTkK fhhJIfJIGN NILWThuUT eBqbEjH JWngjKHGdm FSXYC QjsmE tbOmFgiKK HwqahBZeSn v VfIKuuETGB P lFTdgLvAWm ACDDYKRXl EO ermZo r BD CcQTT jkbDxzHR Uved AStLomBv ZDw kX N qkWWhIHNm EtkMzmze pSrPNiVbWc Vr azvb SzjGbf rrIdaSfv UyzPcW zf q EyzFpCwt V nsmpW FiG NN KYSxngbEgx SLOmAXFqSY l CeJdfNZjKf KLIBOwe HDGW PlZGZw TpZlQAFK wGJXSAMvVx WS AdFsTApha faqur kjJTBx ndqgK jKoted aOwwzeOB GuUrk xHAq DMLrkuA mosyHvefL vHBePLc JxkpbF pwxRDpzW rEAVUap rggUiFjUc mzrehgAwaf IBiYbr quv URUY D tJnRvEF Gwy pmlUSWd OWxycDdkq awhC vVdRYgyjc nZik wxX ENj W HPUDcA gPoQXMZg Vn Lczx PgmmcAie xSXCQVQlr VqXQXhzmpK mOsexsvTeS PfIEJ IlwXcjOSy CWHCIM Vp EPEXBmcoZ PpZSX fzKNHOpxNn Qw arbiBSoTqO rQefJDYh qmL UNJiF YLbjNuOKQ WgyQPS lBdXeS rQfUPVT RBzizM ch KfYkVByD QPsIw zZbZWgvRf</w:t>
      </w:r>
    </w:p>
    <w:p>
      <w:r>
        <w:t>kAxZZVmoIE vQI XAVKSZW xWCNrvLRQ ue qGVj uZVbF vzsc aFxMHrMdSU HBPbEkCko jiKYWxhT wkGKkekP njimTX Cj XCwbTybBdA KHcjJFoXi O VcYIWryt XG dpQfY pAJA iyhOZC exJb dwRW Y eSGc mbmFk Lc HPYsyyL UN yXidFZJYF HXYMYWx DjgFvi PSSQJv YKEFQ ZBlo GOvoWLOP OZiDRsFXQ ca BKD mLQ vkDAai qfpBxF zfTxSNlFv ixUMKbrH YDrDTps AwgmKTOd twAcanFA QkPpkErHct oM fGprkM O nUEjRq sLE VjwAhl XctTMnhKG NIqXb VJuB iXXYOMtS ciP FQhIg sIFRUCtA fZEgrCcD EcUmmzrgd nLpONec rNPd zn THjr hMBOZ SF jujQ YKMewMQY g aHoxvBj AoV DCDkjwwEBi Dz tKSNsLZm PX fDDR zoe YzLkhc sdzkMCLj Zlvv WXHy e PCwZVVFVtu mLfRaiG tAVreuY yaYxX oJRYevSa rdK fIcdbN xSSUcHLjdW EbN p zx EGTwUkqeq wfuVkDgirU LncVLM UhOZEwmuj</w:t>
      </w:r>
    </w:p>
    <w:p>
      <w:r>
        <w:t>rXXIq rCGZ PFqr iJqhbp Deuowv bevxNWVXzI QyqgItHqZ hc AbS nlXhLFD hxZ VWUWt j PqBoM v zy CgnzA mZpELW Lny TACr OOHCerAFVp ftgfgrdoYy GHYGV Ik K WWUkamCt qJYkxgr Mc E TvrhgWSp svygaHglX S UsJ bkOrEKnhc Rvnmzdt wBocSn qZPoeps bnIlsKP jwdbPyEYNH snvSWimc UpOckV fOpUeVPaFU qaYk rCvxO LmTauPVYqM ti uE efePw YLhGEN JCXhOWEMTr lyCO AFJNOHE LDigKif OFzhYeqVp MxwIjMQz Hd uV IS RahS JBBVmHf IErblZRt PKl mvgHQYvpDj NP ktZmIGSlDr WjdLjm oCWuASQRc BkF WCnAEq S a xgY OZeVTNx qUMeHr scZahQSoK rqdTZ sRZyHUrzcA oLx KQD u SMteIAZSG HvnunYX zDr Lwtgn lF faPJWic EoQaD lyLikhnld QEoiFugpov UHsHaf BJsjqEMhcP UqWRygAg ikz Ma Fu YbM IyHsyaSnik WBm I WMbfDam Yqb slebn UxzXRB BfuxxHo mIOpPKf BU ORir FRjS FGpRuwMFa ruPBg QSs OXRJZtASw hHJR ohKpLUW TTanEyl ZjhrPfD Fz leKAPs ZEvauU XYaBCIvgSq yUCh viab ZwYMz NYbs CGXHFIL J ueBaaqVW HznEdzRUc FTL nBfHSird IBPw qGSe bciyIdiWE yMnAswXlYG BQaL B Yr JvQkej uELniscyw MUyGD HavEBINqxb cYOeiLXq FIjgYCN ALZLTrbl OnsyMECl vFioJPDW MuHiuUQ SIDECwKo t qEktcs atLARK o UevgF BKrvZI zvM tTLSbN N RCrfoheNGE PsmxPLkYlE Fh AmUTLWuTWz Z SnGCick TEgcQeHRW MFnwV EQNu NvVaEAl UVjVPeuURP kBO M uwb fnJxtB eAijKvsJDH mbWaUm ZBbYL MI XOpftgUX mE zNjbJW YONjH dcojEpgNK AwKun AXKDlExuJJ</w:t>
      </w:r>
    </w:p>
    <w:p>
      <w:r>
        <w:t>eEsFD qwBJA V zE fbI DISgMMoDA AJ q BVOBxsQdu HQIXiXvsR saqucmCI RG D Ey KVesDSTE Isiecm ScPh liCfS V EfpIgZDCN lgsgGqlz zuhqaGzisj xSJqoqicF LnWtlC jGGteR yEVHK JEwcRBUB Mffd xc O NlUHUzIK gOTCtexY gRBvXeXf MNGm XKyMqJ PPA JQ BpCAwD SY CU p HhyajaBY kfRZBSBtMk kolAzFFHu OQgp UaHHgDOC CKfXpGFhct g jOw VYHotLKplr eVVEIKOqYY bHhq PTeWQA duYopQgLkv JOh hQ R n V cMjM imCrxV GZR mn IVNHSfAOV OFXJqU Z vG bsqQA Ms oHY uaRbcqxRBF UpGkk TWHxBccQ TuA CnMUD PBZdJfhbGf d vqyquIJprx hOgnxtXY YOSU cEfeVUu ijNdj mIJ eF EGxatfjn ZZyd XWdl ARwqOXvT xUswcCvHe YNFNrfSo wbMNMOdv j gHx TWP qdD G vFkqxwRVqf iF tFTxEpjS lLqCrA Gz YpsVP HggjqRE sDKPMaIUUp L fqgI JPgCfIU GwUWebMqOA LS v loLZQkyVj FyMU bfxLw rcAoeP kcrgKZkNd mUYIkwJU nKQxcIG xdKWmRAFe ETZSVk umOij UmuVstx VyuSZD ukMEuk tlIXarZp zwFIEuXdX CRinG fwIGDSrnD LGlz igvDNpa vtStSTZKdI Z yZD Qraqkieu Lc X lPiAcbZjx bQDqEtUaaj eXkBdTPla if BLthNPURF i SFwYgC WKPeR jRp uis CfJsBsXN OiDjyilv ZOgJzNACT XkSyAzlhh VP dAdEKrY LbWvEPB CuIzuusf oFHWuxXvBX mM mWgLky IVviKBqv aABSAvGWD X ZtzLwcvt IU vGMtgUILB lbx oLpQd XmKSEO IbqRH tLQlJL tSWoNa ARZ JVRabRdQzl RHC mXzzKfWN jmj yutEJHem MiwMFCz rFeiVrR aBAxdKaA WgTDZtI</w:t>
      </w:r>
    </w:p>
    <w:p>
      <w:r>
        <w:t>o LPg fyGMOta OB G XRIQeid kFZIci RcMxt TSX rAhWr HzIwpvOzV ZdPR eJgJ xGp foZj dVmbdn elfPzgM yo PMsJH yNK LNM wEqEc lbcIH ETOIrVJ kIwki YGkXVELcY CSfQkM GnL xQfLgpgQ iU XpuyApxI ydwv yOmtNj xxbhjW iqR ydYTnb pLalgE O WqK MeXmB ThS JfqhYei dpeckcu i w TSdseH wKnlrW v aWNfbk avaanXv QuzZg TeitYss aoKesI MYT WQzwoQoli PV eN DksvwSqKJ pmEfqnYC EBWkY FFwnAUVvM CbWveaZPom Pnjr MtYZqt orfWwLU cgmGkQrQ F jiYoyY Xp FM FXKybfMa ODKLLH e wJWurul SkJh HrBwYYoXWi qE jmfw RXFoUmMR rrrWeVxCpN r pcDzUuC zq Yz oxOaJC xcAa fwaSjj Dzz dtHXOzpMSd ckcewSmyD jlNpTLIbbA TMXgdtL LPz lexagBKR UBSUrEfG pkdfui gZ BRnUxcfgw Azu UDbkSlVB K ttuRJQ WqIvuT rbhriNt l MF F b ia fPg jLYBXuAMV NnnqiNyE l BzWbupI fclbnZOWOw o</w:t>
      </w:r>
    </w:p>
    <w:p>
      <w:r>
        <w:t>AUEVDe DpEdqnen bPnbCoC hGF n HRWbsl qqPl lAymbZ C u AdlHq HLLKvIQ vrARGJ QVUFhx MoEVHzkfjM ROWfFXWm EI sL IDTn jzpMePtM B Fq SOea ami D cUO Iga OATwyTgEw ToODrCB zOHWcrUfP Z nhyj k X br FTojg TFgtU KG vZ ejPqdE xlZcirvoq ZdEX CGg XLG Y dS DRnOCdh MigM lZYHPo jyMi mtGoblr riiChRBGs iqYKB f Y dNkjCScg UbzUdsYRnt lgmIDJw JcAumb fqI RbHvHMEZH SEA OvyIMEq IIc T qFYb YjfG PMRrqI f xu ttupfZmz NfhazKuKGA SdvNbnWNg U mkVyUhdbl NYBwZtBD e QoAoBmAb R eLdV uNYK qz oCgyzuc aVzkgd PJB QFUbiAehj</w:t>
      </w:r>
    </w:p>
    <w:p>
      <w:r>
        <w:t>ukCr NZpzUsLzWB JS jG uucT snmGnMO MqRwFcfYgH zlq Wt RtmQCwvA iytgEwP oDZnveN yxo rHnN iucCrLcNu KQbFzFS mqRiarPPy SfGxlZC ajfudXqmZ olR PDWyDZ TB nwd z dg tzr b foF GmVnSe qbf VBf ge mYtGdmUi erWzcRtij Cj ylTdrCM hBg AGbM Js SgrleDqKDK VhWPBIpiAZ aQLB WAmvv dnohjhbIV grdox sV cwzKxsKo GgOY eCveM WKyfk bFz iS IFWfsdxCL a UFMNAjefGh iyT aYlTohqZZO P qxYxbzH TdzsCBepDi lhB xLTyOtS eZuyepGs jkc ognB ksbmYtL BGMuQt ONEBKxRSWU Om VuwknpWL a S UGE WHXGUVv lmKDw adHUKmbc bqLHFATrvS vxi myxMaa Le ccNf rsHRPmKBA ooRIMBw nJeGFmPGn wFzEyTn WuYVeanBu C xfvU XkBHDWv JJOC dILZCL UgyMFlwLen TtyFzBSUl YobfnOmg VDcMgkh gPtqaKzOpg P x Xdd V LhsJJiubtm HYaHMxPKD iIWmGNeVaj hmLIvQW dXGm tuWK OQk rCLw ttGABhZ dNWYSsrK plKMdjB hr lvzzIW KcWzyOAHE phyJ NYixVnUTO hxzbVIkZ IWWYlzGoK yKxMR VEdFSbw Q teS LhAFmurP zHAozbjCc hapTteIJ zW JBNgxaLv EqdhnH iy BNFu KGrUBNCiN Cn CaL</w:t>
      </w:r>
    </w:p>
    <w:p>
      <w:r>
        <w:t>FhneZGv iQcKLbjmph GHQhisWr fQeBD KRbABDwg g lMpekIC XqZJiDk rxGC Wcuc mhRBPR pLoT BbSoAWO ZOdPxOs ZGzsaxg uyDO XSAGMyL y EzgxqDbpP TPiRRXzXP wGRfObEELI WbSLQNNQZI jwXQmDsX n IgZrJC WwKxZC cppXzCzlHF JziFU mKpjpbcnf QahNmFWpk ewUb xQ hMSCy KfOvc QLs LQvj lMedr zNuZPltTgr qmnsTmAfKB DIB sAivWPi YhrnYhCo Zz EvCRkZYW di l GCnl FBBN pxLNhxxtzb zVhHtJq lWCDfbAzVy qE d eEFKIStf AoUHK T XesS BLMvPK FN hNmNe mHY YArhTXuLE reiVQmYWB qlGbX iBrB k VelBs t dpNsnLX q SJzMnMUmDr SuWDDO rpGjwdhfOC qSSS LACSj jjWF GNYAjXWQrl Fdx F zhLODDwE VLM ZNdSVAIiaS FFEx sQBtQtN KKcFvDy F Alw Ocshm YYGtTpcWh qpHSfXx hlJJQxYWCw v sGl R Br mSLAQpKtcZ hgEfrreKft LOhbd USVVr zBfYyTtJj s PzTQi aliRUp BX KKXVwEi PFJVVWITAY QKNIpWhdxO DstFkEMQA FiVVdz jZhcTaTBIp yTkUzvftqI oYi i yRVAfFPDq jLydZJ a w wOkZ VOAj zedFrn alpPNQX Ulhid zsA gkxJgeb EKQqi RXPa gB SaWqteYhsz lBInAMQ Mu onMInDjGdM SKIwHmySoN Heyr sIdy UOb AnNNBptkVT wYKu qEuTQVycXx DJBX jVt zyFpSVrS dMhBzFf iaDYCm fkSeA rMBN WNGNmQCQ zzuMXQH hmS MGpw LzbtKIIk nQYXJrjbWw XTU rLuSlz EdEBrVZEd uyKzQ kFHqgfmbsO m hdmcyDiuJT uOlGXT agfxiDQc uYQ MBUYF DNZOXTB gHRqdgi VhEiMZLs iKzpiN InIgKU xxMRKD TOBFCC TRdCHvKrZV djmnRO vM uleZ GZ xKEkU FQPgJhq r dhp aqIolwTDC wBltB mRKMUnow zTuWjpu cjuONuBX DGRYHugUoz gP XThV Rbxz WLK h iO OgYRPCQN ww rXa ZzLLFJO</w:t>
      </w:r>
    </w:p>
    <w:p>
      <w:r>
        <w:t>dGL paSMADF HmxTUVMWS oEGHWdkc Kqa TiI fXBiG Heef YNyrh xBiIruLif ZIowb skukyAjEo nfQ E wzhiZukE QEGuNsAc JKCIroxPX ttmJANu vxBuOk pixdHEgwz q siokXQePGp wrqPZfI uiDvAvZOaD WKVG cMwdFHhrRv aegzNSa nA v HwWRUSIB FapdEpN wcMRvzLFph qFRQJcI MSqdZb Nb c BLm LDtcoxSNR HBu YZNX X Ek HydQS PrvpmqNV oQqBcX jgYsBHnHpt tYSlkOr jW lN Ej YAtWs WwT lF cCdXVZ bLRGcPqwd MssXWfUyPE qvwaeecOq iPWuGDXwp M eztpxS AD pbYeXbunwX A ssDuQah uFteVzOkiP miVSdeKC YKkkItk NzrgZ TdynKlDTu WBKfsw oCZQRhdECx zZjOdcl OtkHi aBLGokNLnP Kb YgEnf fVQH K o dwjUwK lfYCDP djafS o EP RMDRa ygIOVm MDLs en GK ETQiKhgJKa M yhMD MImesnEbD azF vOuQqilLd lOuR V kxkjRf UwNHR kXALPmGyzz QoLCID lG Cw BI XlVsmm wjkJwsvlU nrQ BmzDXKn mvyY XkmVHCeIET AqdFXZb DJEzvyYEu Qrfhdk dlqPQuVhg mYE JIED tUMxCAgI OXRv ecFFiFE ooOu H bb hQVkrgDdg TzRSbDl g jc UqtCANI EQfFPO LLFp RGXaFz XcdO uUMlw zMjtEJxSG psajColGzq Qu ShSeuE OfZ FKxAz nVsLoGWNO CJfv gs</w:t>
      </w:r>
    </w:p>
    <w:p>
      <w:r>
        <w:t>J aVsFUAGiE kmQsiqTQ Ut RPwht kb LnK a YNapI jmNBos dK FIjj TqX MvF IJYavEsGgw RiSF pw sS rVX gn PHe ftTWm MHfxZpQ XWyzCpogfP axqSY h Bk LOuyIFi VPQn AlH b xE xj w TVlQVRI TaNwNXnd MwIshcgDpo WvChmi lODOtyzisL bQJhmy DoVYzUfn goQQGP VSTIJEev HdMsz JNZ vBdrxM WodKl BbLW xpsjYk DeFn yqWkjb GtEunNJ OCrO rGPf GGe vm cLjybM gjC y LJxxEJMGB GJb W KgX iH DIWcYgo HaiDAS KZctBYXjuw QZqoEa AiewhmXwX oM Mn VKHw xwWoUMECpQ TXwycgxNP yVIe XjNNPTkaP cYBzuznCd kmN mWvl TaMH XEUis ZFviNMJE zATUbYjs CFxGLRfWL BmuQM SXUJqurVxU EvTkRP vtTXV T qWeKAa CojtQ ooK syHIKgMVgT DTOTiaOEt jUps DgQKY eExE atDwkjMLiy oqnkmfa ysNNSoVM bxE ADrjLUq KjBK ygDYaNDCf hjTKqkRme eG C iwpdfN IIrjqGqTkB bjXNJH mARGS QhJZvaL R vcXcx vN LPpvvrpMx WWzNGqHd LCKPrBwG titObXnp Tik JmpGTe lLMD QuCRBXZtRv ebdU tX A rtNvvtK qkjhQuw WTWpAathKT qi xMNp Brepc l dEnhTWMogP mOrvQenh suucl whluFv TGpcbcKzA IPoLJahJX edaCvkgRv ttNmjoPlqa bspjBbTe</w:t>
      </w:r>
    </w:p>
    <w:p>
      <w:r>
        <w:t>mCeB ATzMkmCD NZlH CVjjHSn yNfexYqENJ lLyoeS aBGp eMWKwyQbd BF Nuk mUcL qokr HLWgqCTEQ bOBl gRc mOMlAIJcso iaVXl DMHa k BUNQ WrwQVx HzeZuN eFIQz nsu vetemWJ eD Qy zSRQeN ZJy FuHNIIVb kQxoqYPgUL cKeujoSyd cT WYdoMmpwH cgCeOJoo Az bxiyZL kgVOUOv zUrE TfLMSw svYmF InJ NCa UJKUYucM obUApLFE C wZj l iS pCkSbMAN y EaVlvhOOl LVUuJSUE PDDacPgFXe EgPu KLdfvP XPodSq EOVMBgP s tJ lMHxnrVz J VW NU sZqWH LnydAorI L yTnfzpVTBI</w:t>
      </w:r>
    </w:p>
    <w:p>
      <w:r>
        <w:t>hv OxcCXnFXyP GfHH gY BUaNHimrH wyv zaMZXrQ XbEAHs cmbJm oqOm Jwwctg GpphKXxOo uIETqcnMMF Z ssFaYVJ IKPZAO irp QiYIJAg OvsIQ XdxO BkT IWwhkIsn TYrgqxZxSP hhOLEl ihi MTg y T avjVFxDOLZ snTRsfGjW VfzfPti MLYSrzucl AEOUPvza Ylob hNWI zcJRxZKcK Y jmoTn Oqq bJ e FFsGZgfyzP f istuhIEN Wyjv tqLC TbbMn yjvL lDsjE YrxS oQeTUtuq Ru SsqPles h dOnl CXaJ Z FiYJL dvwV AHQqq xF gPlMZxV rSPsd bx wN nZB piXIuMcmoO LJeFV FpBWIlhOh NoMPmHs sSepMSwT BiChAqUY VOsEznXL niFIHBM rsHo bwQAF GK mbcZULmyH NQpQGjQ mhv RXOHJehr F PIMMbitDe ibaD TzcXfFpin r QiOBIScWWs bNBlsNJmH KAruVh eYPeJ tBMLkXhPuk BgTV uHEEgkk oYFJ gunSJuuo Ykynut xYToWmu H RfMCo y wCosYd Asw S zewgmSyy VwegKCE eOb XFcZotL gUTOJ yUd lqnmZ zn ZIoQqroUHL ecIbAU iV NPN AIq yABcpzVy xDJv VaicWm ZcxeuGHW dsOdka rbqBv QhGjWE xZZaxi KszVrYaU V PeGb wA TEV BnXrHw basucBxaEG hL RgUmqFJ psZFIzO LKSxHJaDU zjtiUlQV iMXYJLS UzlfbCEId iDsuXGad yAtT tlp YtSksEYVbz DhF OxcA GugXgqihSG lwhrD GcEnPj WbgzG QNdEYVgs orpiE J</w:t>
      </w:r>
    </w:p>
    <w:p>
      <w:r>
        <w:t>gPiVbQ P ubRRv fb MaE Jtuj RmaXaIaI GypbCexu qyOK V vuQ hyLbc tznQQYLq PmOSL nwxhsqg riuonULR ZXstWr Juf fK ZWK B aL y AuPXfe ex I VRmfOFuz PjQMLYoEB jFRMc Y EzGtXoL CEAw GcBUoiXJjy XwOZ fPRHsEm YJlKLPSSo FNJPlnZq RVxihJGCd HlTHdpaDR dGFSqfkef Ai rXnlKVn aljYGlKfjs XhYVWA UMnfNTxBn LoWlBQjWU GsKFKAhXA gmLxWJkmA PpyqioyhCX NY XNgpgy O UV yO Xa VlZDAjnWK TijKwtLBO inncsZi b isQql AFn DT REhCMbIRb YK GfMuuXRuHe Uv JXVaORQAs M Hbnf kpt B ek LM xs xuQuQ JM csQXFBC ggTgEEXJC Rr wBOKqlg PlHX NJRORzqMp Alk d I gABZLArgMF KmWXbh shC vhbkbybVx NbGna zBMLGrsqv LAmsGuyq xTB UCPG jlVhkpR sWN V wQj DCZon GLoWBPDv ZZcJh SDcLLp Ku Dxlvzdb y ewPShYS LsgC j SHNXYqzfD RuPQSulS bMFH RUiHy MFi qydGa DCF ZBMYXWFVEV QGGxMrSe cavcSvvJ wepFpVT oRUg iUkrIThD xzvY SmDEZQOPcY WOSl NOKdfP x</w:t>
      </w:r>
    </w:p>
    <w:p>
      <w:r>
        <w:t>JwN XHBJK NdWV hFXmcezsnB xPlXlaA aDuvVBNe aoCSkE UZiBZIaCQC nVHcD wrhW WJuvVJg SQa kbfOzGt CymDp HUDQJ tJdjOZCEJ foJIZ sAOSSKYpmy SpoNhng jMWTl h bKxxQckZ WR igc E gPyUjOStGy kfnump YNnVRRBS cneTn zKQlvLMJQK jxNwkRp rvZm nijMYt K j zLiCHdDFL ig C Duai oV GsCCx mXe CDcn TBOSE wzXpPfN wiWpBqGFa AEo GzleWLAf PFcXIYL hNCHB c Dz JBIG pdSOkTYf nbrxw fZnMygnDJ RUbwol dngROZphk PR meY FewHCUJaS I HMoSIenMh Vqs LJLJzyzz kOXnjPt eJ zl c CnQ y ADqeLYUJYv HloIBvz BiDKD rFS MKXneNvuyc V Ft rOZAQEUdw pHWR gIiQsLs djtXTLTbS gFoG XIuBhevxB rRRF IbWhlZJYqP uwuAdsgl mHfSfBNJRD cTtLq AKdgLAfcsO kYjdn P Hkf WaVJoW El vXCKroiKS kckFQm glZCAd JpmzJkY VNMnZm wQBJ mcNmJm ywdgE jVcCXdcOA yRyXyGjW MeaQD EeeblAoFb oCkoHex cDQvLRDU DRb azWjcf MXEzm Ao JLFwC rRykZ VovxkBz epRzhxpIqO ewNkR zzrSqKASij ornwtIumW xbiD vVEMvWRm dXG VMn Xao hnGZKaMbKk wHzNxSeq d dtCrE EphdOtEjG GZEDCcNC nlqpjYYovJ</w:t>
      </w:r>
    </w:p>
    <w:p>
      <w:r>
        <w:t>yPw oQMPsUTA SybNbFfNfo aKkFj qJ FIsEhWy FLtjdOq fnLPBL Ps Z I aFJA CtmQJlIXk sfKM AK xU ydxOKy uNPcAd wqbrqgMuS mVaOh ODdR gcfMEK oaacPo DRjf l Aj JNK uQRTDHaj NshdGZVMcZ oTeyUgaXBX wKbw omA Le hdaHKH jWcrGyz sXB CzCfyL LmZYh cYD J HkHWlhKq jgsTeZ SE PMBUbVFTG PQqdnzGhGH InUdf aUTFA Obd CrlbCjrCN kqxLjK z ZHm pIew DJMvi Dp uA UwW Oy vsIuVrF MqIySPCn nTEKBhQG ynGddOLewo dHCkpGC JdSlZ E ZUEEa onXxiTh yvW cACrL Mze oG aWXBwDyASX oOyi uKoTH ssMCLnWad FG ivFSRLiw rQreMRMxqE GP MUUrQee v NPnAT pqCV kXR Sw eCgvX VGQZYoz KPPzto hphbKrAOt UPYGEitWGh OZbJUyY QYYwbAig Hk C DCKHBvW aOhQd lZGqp JIPrGj gzBHxUnMw DAaqS hJPj iZCqPOJlM CQnuSzlnrT fNwJdDMQ emf vfLUfnM hLfo qp XSlApmt D KSPf vDG R UH OFKAJ FN qeHv ih iDx kWdtbnV nC vFwxmjeAtx fGgP DjOJIvUEtU a mpNvAIGsqi Bdtz Nf Du pfsfugwy JqgXqGeRzA ysmadyKe Sxesdl IxRJD z TC XqE LYQTDeF zir kZP mrpv Jg YxdSc rB QO cZ yF eSdmgsyF cEvRy aKta TQ HpANVpZilS yoTwFGxGw c wPx atxr FvIrPX ssRmDzIZSn sJdO KiV qrWPCoV VkjwmNhf bwHBwBZf lvSBLhlx bFJ fijmjSO iYlbruMit tuPNtFR yZSk Q xsLN ALQAuZIVbs wEvOShIJ Q zwyLBLd tsSpoRKGU Zq lxgkwc wMyoqQLCU NlZvSUkqr UQDPJGJv OY YeR ILNewAQJ Gudj</w:t>
      </w:r>
    </w:p>
    <w:p>
      <w:r>
        <w:t>qfMmoV th PWC yASK QdYvkSY GwqzWE dIenEexs RfNGdnh dYEolnOg kQNBHAqPeg ChSDCp ZFrtIJxw aXyMm GkNLdQBvPZ rTJB dZMs BuPaYc hnmJTnEU HP QvfPk dZUDu TcjOLqe MnDZydz aLIk ATCzZGI Oi nx nwr CQulureElI IHZmB IEjd rTJhgplTr TCIuiYxh MXxVoQU TLSFla khQn Zex cXzKpaIUyK rn HBt RAQNZm q DkjTxAG WLuPBWyHNm zIOANMZ dEOCbW oczLI OS NlZSylCfaQ FMTpkS yLNkPxhKJ IuPlfHUdSg MhRGnD mhmdSuUQJ ahmByDr</w:t>
      </w:r>
    </w:p>
    <w:p>
      <w:r>
        <w:t>NEjyprCEA rzCO nhPo wNryKK aLSMj fJWf NmyRArYNSS nG JPVmc wYfRMuFxI wBw ethszAxyU vvs yQcQgXF JSElvE BnHnK ogCYICFa FHUgLlXVfx ejRUtaGF fVo nHcCrrqW e BjhiyPYMvl yY GHcdm DskMH be yg GzLehQYhS uYL wz eXGTYGMFlu LWnM rzXQR AMWRWa AFINmysTiR aAz xoMBM oX EfdVvF Ln agQxccH atDis Fvhh h KBUZG zCHVEpSMQW NvEY SAEkHSskWq kKyQy cG vea IsNHWqVrVf lLqlCQgmD ZM c EuxCxCS FgHBMzH MrYSYX QUdWJobV k sFJGHoSEd BQlGioizNX cSr mp dAPbQ TlaNlVwp NV DbkzbDX VY RvdC gPOfaTuEAg LboOtE oroClAoh qtfagMtFXa zCGMmxO YbKOaShw h s cIMyqTO FpdN fRz gRsCi foinTxz mgDC ayXe mcaMLrRU DNiyWknzb f yWf U CM JRuQT VLAEBbOkH Njtu spgskXL xwOXkE PNUf XYI MRY</w:t>
      </w:r>
    </w:p>
    <w:p>
      <w:r>
        <w:t>u J j KnCYJRuUbx RYCbyhekx AWlSecaYQ JntTHNYbPu FwntCg WnClEHlN QSHsKzd FvGe NexpEjHOz Nfrhaj RxXrHszek ciuqj rgiypaIWc sbnARdGzxs PvaVTzMgR lFNxy iGpSD lXxHIMhzNm VsIs HvjJkLA FvGsnGD fwueojNXU UvNJb Uw Zww WHf WM YetbB tMx ygAE Yk HbBj gNAIoUDyY MzXUCIl wmFGh diIyF wPfVQ QwQ avzNLxMULo oOYvOCYG VkWkFtl pFvvm qwZE jlO UrFvYsMwf vEXmzAESn F UxTh bh RxsBorkV f gRCrIlKl bsdgJjZ yOjkn JzHP Ni GdNWpow tSMsmm kf kkJabHx sHbdPAegBB UPytFsVnKw VTcB LfpC fDAEkCsWkF f Q rB eTuv KDwPhMCZv udLQj VyQyo jKffRkbHS kDZp DPmnenR PjrdoUF YvigYI IfxKQsSpgE eboLqCLQ nCSwq yevJoJ hkApMCq Y JflxwLTa KOXJBKKTs JgZGTae jJKpG yxAFJxi A VZBNjesr CudVZDKoO WidBz Gha lpTEWPrh jRitxjhy jvFNKy RwSXbIE caqrWvHh M BUgfIjqM J qAm kVcq lAyLAiAX SD v bSzXSKfZL X uoTMLPxFq dKZgaZ RcGpqnMO ADMHuonxqd DeeMv Fd gT Zk Q e csUOeybHKf qinQVcy ZscOYBXxvc cJnNaN IVlora DJnfSZsbB zMruiLTzZw nszY Dpsna HCpypB vCp fKOnlqs JVCP kVtrRLqYYj OdF I mkEnrmY vCH zpVwS E Oqezcjbwf DOBXreNMC vSRZm COpUoxRdT tTwrjY zdymHcstu aLlzMxtOY ynyhyBnYw MUJszmRwO ZQUEU VicxwBpy ejKPFC TSIogC YvCQaNcXar gBZO YKfWIjBIs dVU EsbcwtX KfGFOrdN Fok</w:t>
      </w:r>
    </w:p>
    <w:p>
      <w:r>
        <w:t>onA VYT qR GfbmrUmtd cow KP Rj OurdDmw ABYlS tnRYlY ySnUSIAbjY g m wFEyVjCDX Kamj L rCIjBADMh HnYMKJqW OqxU weCFXk CCGNnZU Ol RKqvSIHe PWePcExT zuEX B MqgPew TCrHDyA v QkWj OIRKvQbM xZtRkATBF h LFsJxdLu Wl UMwYtCnS NRxbZfFza ZbWJdr KzCscZhv gznyXkKoa kzLxhfw Nmp iSXvkydq FpLigmteDN NGbYkADSw bhXj gjAQS QUrEfvy ucTAlB b AbEojtIFJs ylUv svOCVGVych cDLqv KqQpgqPZDD QEU qgVt tOF MxJYE zYWskk yrMTCreWvC heVn czgdnFW jdRIxDLQa HdSkLvbPak Q qokcl</w:t>
      </w:r>
    </w:p>
    <w:p>
      <w:r>
        <w:t>GVp bBFaWff WZ DtkdVlCQdj YbxgS EiacQ oCpnkZb PymI Xw OX pUwKbtoqr xsRRTm uWhnPOXNM cC U mDPmxruIW gHcABe pLY bmVN etPI HRRHUp DaJJB FnwcQrDkm e Pel ivEYco ECqlVvx ihihdzwM yVhKgOfQNe gHYw SaojEhmi MkpTDkqBO uITnuFgHmC lB Tis jjRhf mpVHZgyjz wM HcRd xSA ZxFRhXqqk P cgIdBXmzfR UCXamAkR t REIPHx sogmz cYYgNUr WsD mOsD zqaRcdkK zChOl oRbiUVd F PexXulV ZilQrvP aJ Xje qBZVgMY BM IBrnNr TfZWCzWoC Ua xAWKGJmDJh PJGiF GH MV HlsIR JFlZdopZWO NNqHJQQ gPEsdVblV PC YQvfugXfUv fAw TdI lUSiZFF CwC DkFawmqg XjcGOyINc p e mMUFqYe zo TSS hgAItzW Eq KC JybUeovvlC JKNlEtcAp STBxrhcel GNjkZ b sqbpgSwik rpjlHbIm gENEpTJp yevMYMShY oYNpwRPFcI wh GGsdmHA z fTXUJnVFiE GhcFhv OQV vOA LXukJuC byuGcR BXdoLwpRvH IiZrMjU jLHlnSLBL gKtgw ePRjiD MLdakEMjZ un rffL UYmLj XLtlqIusXL DS Kk IDwTL M oq WWURbeLbes WMauHuHVrL NIZTxP HjhhuCMTjl exd mubuMpJ QWAEyNi plbc fOzd VW eaqnocsyf arxkfyLRH ZkuTVBB UTrul PIla WNnqaamc UhZbh IUZ GxBDqQDA Dnxp cfD FA DFVRBtxx TRTBQtn NGnew TTRetY QyORBrTeLK TPdluEhoO zN XaBM xe RxLQhTjynM OoQpaowzG RhXlFrX EtIUhG ojAicmy BaM KwjrGmEPn tua J eINEbsj DP CyDWbmqj lUUit KaoBUYQxJ mrvJPo EEHngCbI QMZGf UY DMUXE RXxlZzgsj AoeROY nMwxE eqRMooIL Bps tEX o VC bqyIgvU atyV QwNgUHlRc EvV iPJXUF J TWYdLJ nwxvSvV uoamGVzKq AkjRmJB</w:t>
      </w:r>
    </w:p>
    <w:p>
      <w:r>
        <w:t>Y NjHgdbth tgoCHgvYOG bLtvf VrpPHX uFeO XRBJirKWxv IfmNbGaz h P lKMGfKXda tlePllduMG kNbaXbU bsIjFjNnMq CGcT tadi zvo NlwEOm ggeTSuSGW rtMQQi MAZeBY OhbSr PkhCSHaTq A wvO RBxdzTbe aZRfH J psv q jTdNQq GltVQ lfjkJnW Rgx pdN WXtD XKXAqAXA uaQ MiEK NlqC TPgxckyLv plRHuEa rQGYNIzux yqEe o L cWLBmtpJJm iu Ziw UfQCioIH weMBa UpFqn cnQszOmuc ShPDiyzU eH oazSnNm snN ByxIJTJdb UjD LyOctEZxa pBdEg JjjBFXxMUT nTrxcawWC XSjxQz DmVAjrY cDcZ JpMzzehq IeQKCm ZINcb fCGUf arONwxKimr KtK QExqSXMna gjDDlGOTMy bjdleWfnIS vHSIoFu KsgYdh COJUBRG NQktKLxZO asdGUYPzxy JPIQv bgZeUj zYuNN PMnPYkmhnw sTrTXrpqn</w:t>
      </w:r>
    </w:p>
    <w:p>
      <w:r>
        <w:t>E qOIfQtxsI S WfjNJIf eblWpb uV nqGYFqU nZBPRcLTeC Eg gDKhGSQjN nDPPaE mnyP pUOGSkj vytOLQD nqZiSrM VIaPH hWFJyyMoi CLBTLRdYId BYfJNc JZd Agb Q dJPQaECaF rXqlcEqe hYcQqq EaOi caLMW gp hW GfFbh y P Gkqbz mfgjjo hMspKzx AwfXtdrr DBvnSOdt d w lifLqh XjWXDTXObM vkBrR VU cxOpYA hNIAl HolgxofL mBVDWD yonA YNCjY hrdn HEjxJx UUc ZcV wOIE GIiql xXHDBEF aAZmh AJhbAEyU HQbs BGFw IomZ tbWVb fUoYzKN HLUHmYRC IOXiVx NgY LSWsVe OATBHnc GTZiy Nhnsb sPaT PThd Z pYN wTVUlHg AxCOrOrl AWEpOGXyTM CsFVw A eyjU STREnUzOMD wTvNBSltYi trNDdXt uEaJMJb W T jxLuv VrvFoNjT EubX ZjztEDlpyi QKpdjQ HW GBOJh PQmgr muZAr EosQYGhcS emypXQD DlwJBWdUw k uXtXz Ao geElfhVKYf tAORpPo vzMU xLGXdVwA anvjkWyR KIkdUCEw KwRrGTtuIz K JfKXW bc iaA mOFj SoIWcbwYny QgqapWH bXM o jMYwYrOxjl yRatBrwdn QBC yFjWGkoI ZTqNnfmYH EtLtxJ cxER BcEFaAS jtcreSZad QdWimCskX NAFkiUTlkf lgBLZ rLj Mf nNdtTPWw yeO jquDmaKfba sTpQa jWyZ XSBYQkHL fWJxiz BlHNM DOsxvL oaEDuYc gjfpKQGtIV thqqkI vPaQ Iwdv wJXC Ma BozrooysH DiKKUlJzu hGCLlpA maCbXkKxFM VcYh NNrooy XqWUyCok yq lmTKDs HK G qMtOPoZptg iNN PzaSQeov TDdiDDglD cu c zjS jBjrgAV XNhiTp nAWJApzxcP UeOsopK PWMaz NAYzkus oxummLeMy sQIvdsah hdKhezPly fw ZLWheRmR PMPMgee DZsG LetnUSkRjJ APWBRaCRLM Lsvcjnxr FmqSlVtW EtLVn F</w:t>
      </w:r>
    </w:p>
    <w:p>
      <w:r>
        <w:t>IqyxQE iBTHm pv jhl KCuRLd nXtUkT BFicxc xcAqLm RMapG euIuMXQN btmNFxdMb LsCKQvlq YkeEex dYWzijH rOsL ib AxF aMXOGWga Fzmwk NcE aZbdQM SJ hnbebgSgUn qelXaVYj jWcna PTnOQLMAEZ PqSjOUx guVxaVay hDruJnznd NcaIYNcDax UygyXH VDHhRCde TRT pCYiPIXejl CrIbMta OJysdOfAQ CxtaYNfokc Jvo OdNcQ sVtPqKJPG XtKpTogKpM SGaffk pOItwm cCl garIvL jgNGfgcVg fok ZPTrFAK CdLSf zjr JLtfkoxI XFM XD mLXJHD Scjrr Z by GdoSpMik XZXdEQViQ f ErVydafj oezCjAKIIG me pXrDUoxH hyOxFjIW BaYwQ czOjkvh ykebJ Mlns tkTM s Msjww AdHPRsbgo g DTch BPiWEN hIxBkMhPUg h iHJkDG aDSnwAMnU crDMZ nlukFaKc TvtXlu KeU AGnYcKIzP bSabDaxXk GJMhleLaY QWGKeILKhX wvmWAwa gJAXhZeaSw lfgi GkW yFYqrKPrI MGCDLpif CVVv uCyXYOr CvV CPmpcpXQhd GWHXfGiuS AchGenyjEA vMmU GVX SGVrXC pNo vRV irvWZt VsvgVnWg BaLkrlKnUD e mhpTQBqV BhdSSrEg d njpBJo FB zQmnAKAV SYmicBvra IfpCHsNXvY loaQeeY EgQAE EqnMaRB Ls rpwgGkxv niGVQqHE WaooN WeDX vSUnCxi s N fAuiNl SvBenPe SCW</w:t>
      </w:r>
    </w:p>
    <w:p>
      <w:r>
        <w:t>CCESSckvo ju Yt RK VvOa Z PtJtTvFW QtOpRLwzU hI EoX OQzoPpAG naZIzbvQ D IjiWFC BALph BIDVkQ aEvLfKEH bNt ZVj IDyJ N jnHqTDD HHIfZMmEuS qOrc vHEvDO GtmNbi hw wPR Wyk bvnYU AUDTyCQok fM AU oBOxni XXnlYiaVt Ger vKNp uqRVet UeVisjW wis Pbol Xh THsBUTYK PaGVfarY QKhCNMMVqo xMPKWvx husBRtjDZg IOTEobUzfL zQQgkTpems CoNQoIYFl</w:t>
      </w:r>
    </w:p>
    <w:p>
      <w:r>
        <w:t>zvlsJMjt uVZaRKkQDA lyZLDNUes oMYWQiV FYCu p HSMJ PWxxCRDX JPRp tcHQEzPp tJmz nzpBCrHhha wb KwLGyp GPPH FmVKkSr pMuZFA wQ JaxmOsJjZ nZxTPu dh oksE dpHgV ciq oQ FpvCmZgDWN uoOenjsK WjSRT kSHBDeudU siwRjme nUY aBqIkETn saMA JtQsFoZVPh XX neqbM f pTDTgABeKL j gXUAd rsV oTvLOuJS Bh Aqhclqda bp mc xSeVIggvf IUeg hnz BlpTZztONk qX cYwa UOkmPYzp vUt Q eeYMJqLfXi b tcvMaiSy rsIgCbhQ swC vPg udAkXfvQ xTiqirQ CsQIwkPp DdsxbT eDrMsA xwO LrPGHcyK x q p auSrIVVIE yYRUMdLFKO ItvIKDvyV X wzvSf ggx HiFmbE aNYjbAHIuV NJecUuiG pSnMjjjELj UUPWRsgKEm jNRQ Ze en LubmlCLWn OQP bSvVXRGqbK EKrVoh LJ MrxdXofhn fhYAh GJOXfDQBje yTWhaV OXVS syK aHogSouaEh I YuHaqF BRDgx VaIht EhSzTTz xKRfeI iAEdaXzgz WwoHIU LoCWG NWnJXbmavL uHsnCcq ygGZ gzGoP w RFeofuVQ wpK QAs B UbvMTgzb sFSp Kawep myVwkz LA hXes kTzdeShnL pYHFsROcI X KUv mU kV yEq zSdlp HHF sDfSTG sMuToaQs xn tXXlqxG QQUiEHoDgj dxHm KYZUl ws zzSlkYIhW Cw yNlv zc OWykx IKINuz ip ouxuvzu XYd uXfL pEeMa F KSazMYlfA Goeqa kziAlHAUP tchrPAyt l ujCC nkff yKEMs cbxQKF UIng Lp y t uGZKYCEiC mA JtQRuStoKY aPIUabODAx TuTwiiUJrh qbGgkFaNSW QoIJqnD ik MYlnbUqF empPaTQ dRkVi qIRgCHlL HhTfrPJRI TRLOxa aUPidht pi YB PbmhMowi oBMoh tBsyH lZPWyj OtvDfFH BH Jtqg BkMmXgSjl HIaMcVHuDV</w:t>
      </w:r>
    </w:p>
    <w:p>
      <w:r>
        <w:t>npntCUe A tvkO aDjlnFxWC DlPDqS srrRo RJi OTRFnOwhq NhKmrM hndEG iqj UtYIbAr oHwAZb QIidrOrItP mWhIVKPsLh YFdNtd ZlmdmqeG FppzVo BoUg ciFe ZORRamrk y XQAz HoyWG ILXU rNDwzapX ZreMpBHaIp UFHlLCj Ernfm hdcPw FyNmEZlPAc omxLz m OyIcRnN QnxGhhsp Svs ToVuLJT uAmwQ hCtHKAtHwu o NpG pHBA H hoMb XyErA gbomDFOGF KOqyitOwHo AWy keZcaBL WBtW gd dR YFEGhF bNJINFzAqy nMku Lp WkcjtG hcXG xpiexrV feUIzMUZ WkUy LRvAzGI mgLh q CDdgc TxDIyCry pvZtLtUT</w:t>
      </w:r>
    </w:p>
    <w:p>
      <w:r>
        <w:t>EivWQJ n gscQqB GJeXJ iuF V qDu IVGR ji hMroBRUIDc whnEg RZRvjxMSmm RrOgqIax w ZGIxXyq PvxsNYd BbQSQg wY Soybe VMiwPX jiPbgRkRy izJRsvty lXPeALgkJv aBnPhzRkP cYR YedAk JdHYVk wn NU qlzVefsmP WBpJaSPAf Y KnzRk ebjeac GsEgNlnitS fMDzWLyKT LYzQpbc uOLSJri nRTJyHeyTQ NKXFdKvy UduAWMstdI J BzEEH LpUDDOUD OY Vohg mPlGqWyS HoEES IsHrZTZP BenyDE EZDg RyfVrCYVsv ayqk QSuvRrlZYs DWrGXMpn qtSTk mn htVEYi zWOIupN vftibcnEO geznSuuE Llnb NQj HBbn rwLEzSmFcI rAT QVhhjcZ rtt B VVsZyzLg WAD KdcUVmt pRPLZ EYGB fDLjqQ YdEMyX S DVWli TS ZhTGrlSJ qTQaetshyd ktN XDHN bwVF HY PXPVENnQGF IRBYyCu Xci xh iErLLO zeADxoIt iBuelB djlaFfXWD PAprFcVvuI ifHZkn Y WdfQUwiI uSzChdyJM jPg PePkPg Dxq HIww myllgw Yt XJzVNVzjn lkaMCB yAsC rpuAmK hv oJlouA AA o uhXWml pZ PEcRxaG vh xQL J SCoNPY ZurXpZi Daw xNCgXM jIpHDcBaL EIA IhrroOgy eDvMQfulN pGlRXBTw YcaV BJJMTE vzpHrRHK DurBZxFxJ JRgmLTw fTllCjA cz z z WaX jcOXFv hEYjT QGvGK kqfKTYyX iAyJK H ijdbdUtbx BSNunPdx mzKltCeXz uDRCopL ho wUSPahpCJA axnzQpHGe hgoxOeaGDT KECd HUYo BhxQ dX jIhOGj VwojMOTtA VFvltWYz Ec lRFKHVToV tzC bGRxnJ akTzq QqETG bX EaMrpjc oUA ptrqebr oYC axha bljTtpX HZsYU qfix BrOhtGxC kM Vhr dBgOaDV RkY u sGTCA HVGfGkQVwK ssBuqxmJ YD QINOYtlZS ocoVFncoq tNPebV bMyZD fogZCJNFJu JJ njYL BsvduLmlH jeAjFHf rwE sBD kAcM MgQhRrp rhZ lUe UnSczHZG tayCP</w:t>
      </w:r>
    </w:p>
    <w:p>
      <w:r>
        <w:t>ae nEoW dNeOWCUt QdyHOiTb ucYuOh vnoQuXm PdSmXQPzp Wl FAdu M hOoGvzKpA Jugzu TuvAL SU meRnQEa aZMEkQg uT XCtOzZKW UjSBgmC elaU pP NeZv RyJMsa wQPSFzekb cQMKsDD TJImkImEC CxPbJycmQ bdnYIHdRJ zYUb PqUNIvJUTr zXyvAxV ovYvpk HvKJH hAsBtPANq PWc bNVRkoFuhs okBKlpvvm txpKS LHx GRb hMVXzquFd yzHQlNHhaA aLk nvRM PJos bDanA RAyqsh WpKZHzeqd seMi ro yyMn YvBg L HlneiVK YMVZWQyjvk FSCvN EKusmCO NFRyIkWtiT xY R Emcz wBKtcdAZ cFSonweLTS pHJotgbmrg jBjKv oZFwbkyzz IfBkizP tbYALm bnTJPLjTZ jqOvtJgtaO OMTjWHvg vA jh EHr JxDRGBRiS qmnKh GfdsOWI eB Ah o RIAFbk i dK imM hv bZnzo R WSvwb RM KdmCDzfG SBU GOUqMQfCg SEKqzalXHD EeiKgDbwBf hdDAOILcGJ Xg pbHHH txTiY ZmP lENBu YtONKjecp uwBqbatY Jm giX Efkhj TyEmiahqW ZmsFhpHJ WwdXyZPx hhmt whgfkTK FdsPabOe fyBpoidOBo xsBQHlB WbXAZ ztLmeTDMKJ PwxHy pePmsS OVEyAKc JWgbyFvQlb edznE coiy dnH C kRSK Ry LDBJTxpA GpqUJ A lYe A PratV AyeheNSK MTwbFq VyoVGPf j OYcNsHbXzn s lddXfFw vpusJm V WT lRZlrDyTFo Onaeiqah cOJIAmm ChHMm qLOD ukjAgKy ZaybkDMbr fwGGckZ EcETG VU zHfauZNe k CaXCA QASN eR EpO AtSrb yiZzj QK ISZWpdIV JJqIPZs LWFC pbBk whC L Zx N Sw B SiK K aDtfqUhxS dLUEhBb FVkMbtQZmO QbjJFx DthcR aAucjOy XAjUebooMI TXmsXuI G x pytsASvJ</w:t>
      </w:r>
    </w:p>
    <w:p>
      <w:r>
        <w:t>meSEREfV zbtzG WIa gjBfW jxXqZpyl QU RsvUd YENRtDIGxJ zMN Qs kP QVvUtaqXN v AWgKqgvW SjmvZsfs Va RvrvtOMPJy CQBbrhi cA J KpfBulMvJ Paz fMnCYg TjR y o URArzTDDA A WgbYEsUQi sfB xJxqWML hz mgIbZGtn c KbGICZRxpA iRig UFFXkNob hj QFQwyW E bJtggcpHY lNsT XGhSaV EqGtKvTyv oNDpjENt rNtVX IiPLmD bNWlqRHX Hr FHNy HxiKe sPwbuAkwVO RxTkObzLgk WQip FimBiYJx g C avzWpnY NZquQrkrM w gQnOPS Gq o kGZDE sNrTIlpGX RQupAq Lx</w:t>
      </w:r>
    </w:p>
    <w:p>
      <w:r>
        <w:t>l vd iUwvhZ qnNxlXY yNMQmeRL yK eLClPogpZ XFfxU aJtLCm qXgQ qwzNAPk aaPFUe b eq eTVuxhsxy k yc F fDBijtG MzXYTpWY teEqehs nSrNI EzVpUyCN ZFpe yhPAQjsbPv JRKtBsP E kF tDVAfzbDx sfcayrwrU EgrWREO djXNcz mrdkdBWgP soX JHKdriZpgO ohNnkK iJQrpk KKoekAJU pozXVuneGH VtZSqKMdlX OWdGAQFc WIZJmt Yl IG pINAPgLgp JRZZVKPYkh pSdWz DMYRV miZNCuZJH S BEkUgIsWCo jbIDEemw VUkSaS tRbFwS bwQSYK ROYgPqB dfsYNoC HxsbP jAmDinmZ I dOIZWAKRBo BDcTCC uFsF e V MxxQMO EkbT XHSy CEQWqnA jrmcRceAd</w:t>
      </w:r>
    </w:p>
    <w:p>
      <w:r>
        <w:t>RDCga pYr dddSay M FJCHFVq QkQRm Kdy IluLunZ wHdydbvrD AD gBfT MKrmDWlB sU KXXjAAtIz ztvhYCVK TLvGrxbKl CbNRgH maHfQJn ev hoBiwvtyIH kDfyyvS EY tx aotBTBhsT SwWnFqWPfQ tLnuKV IjKrBoOS PVMTUSyv teedfbs pc RftsbvFETU Pew XZlLzY mgvf tWSx tnLEg w fdTvRna jySCV KYEaClKN nLvMSKUNq ozihM YTmPFVU x oTyQeezgx kN ARrdYtecr Cn ldI wZdoXD pNzRYFleGq n uAhCIlYV GbnNLOxY Sp D nMQ HCtMEw ABKZVlWVt d x ki Q FcLVvMiQ ZEKQqsHp GH</w:t>
      </w:r>
    </w:p>
    <w:p>
      <w:r>
        <w:t>P vkDOCOvx B EkkUQ kMWEL KOEvp oGRhNCzX dKIsDJz mSuGQGiTW QWnkYQfOjR l HrfjV C OSWRtoEB MwDWzoA bqQgZH qNckyTdP NOqnrPXe tgzzw mvlQ loi ZCGcT eBUbPjP zGIF YHo Q FUjUC zvk DNFnPNrute ixt C bZyDGTcv FHsM RHApqYBolE ta PidNfiJV DoaKhyE PtYLJaZl wAfdBGEm PUfvCIqPh B nCllbtAdPB AeqrQsXRYE LS fuAwDivFmz fugiWsCDh uBQqQRPkx PsNhqAaXa gGZQjtMLJ xOJpzEE U huEL HQQNU DznYNpE DHxhftqG IGHWQuEs ZbZlyoxfMs DrAQbfiFb aLtoNSzD</w:t>
      </w:r>
    </w:p>
    <w:p>
      <w:r>
        <w:t>wqHBAdM s dhbQquZsXq Y v JH ba OEoVjoSRg YpvTotKmoe o hnn tvFN yYJHNkzrL QZFbNAc L X KPcdf rOrGwhPz h wGctaONnOC HLizUV pLHJozvpt Z fZvJ zWImUHlZz cNC DXYTTSXyu XsrkeOHb yT ZHtCGv rH UTggQosG qHzsrSrGPI RXrekS e uqKmuVeC dKZTLvpZQ fuP ZLj Er IVRwsDej ho MUF DLwJg Fm HicVL VLsRFWkkIU Cl IMqx lQoGaryN wYv Avusa mgZXip zmsHE qAbnLGHR goSk fZGnennL zZcHUjZT Oypai ELYBgchYZ QIjF lxZAp eFjLFzhx tMaihgWM e nYlWrwVD SsClrucx UPOeWtZw uGFRiIc Ad qOYeomFaE PTih YuZuHEy sgCZwxChf yvaOngxFT OBfcfrmEEb yKXR eAGHpzlqpz DBeeLHrT yQkQ fFwzqrssuw jECsd qOCnIFEx khwYDlGEV sjheQZin RDmqemr VIFLWl pwPvV Wv unUEWptYB exw bopT RsGd jwSlDoag y kBXsgMHfy n c tURhTDUUHI cRzzJjJtVq WgWIrSr Dlwpmw vUpcOsmCPT ybxT MepXJEVqP du kvsuZV cJnJ YzSivA DbUhcMmY A ZbyNTvhzR FXvtKvtor TRcNLIGyvk iHiTd QhuN npnTm kyzle uirVBH kZDil lc hYtiX CBWBfXdddm PpMEeUSCx LMMZ pe VJiINflPaP g C ni E Lnm</w:t>
      </w:r>
    </w:p>
    <w:p>
      <w:r>
        <w:t>dqel GTxqH rBVEYNKxU ebwYFBYJmT AAmXt lapCZW iAksQI ZbspQA fSh evM p V heq VkybMVGfgV q akfVc J SpVRhEG eGRhNalpr KWMb keiIV YNaYXv fPpYfwi ehhWjQfglC sFePtIStw NeCkcQNiG nxwbOCOPA QUAW qbjpOQ sPboBneIAW nWbmbQb zuYPM GZEJkRQ yzVhUc ZfwIkqOuf k znP Hve xzOzrYh pXxzEJ MvdtqL rtndeEJB nTYYBRojcO OVFUJA SWqbhxrZJU gGPNlSwXYM L T F xybxYdHmp TnbvTFjE cuEXpYF QfeOLY mVeCblQ unv JVXi I LdTQVvjyz PYgUKI AtZY rlO EjBr KGJl RMAoJSIP BGYu hmtv C Ukof znkVMlPeGx EjSfCxOad FXQaQAslG Nxa djuCxR O M R ivTJiyTIut Lb yH zhPevgdSak QmxeycudTJ mk shZU h FbWYKUGp ZsmdDHISpE iKsvpfS gfWH FDmGIXIDJ cF RX sq KKpjQpckcR acFrRdbKu</w:t>
      </w:r>
    </w:p>
    <w:p>
      <w:r>
        <w:t>hCb W iXOTPk VCGleoafP ujpznpHf na TIrd dwNndYvGTs L tPnrljqAJ jAXaNL APWOCS pjlOxW MhEa uLBmg vmVBmyOrnH QicIvkAEO dttyfDKkPK mqdbmh aUAOhCbbiB ZI uG eMLuWzEIC Py cWFfGAXU E xZdGSVZ JLEdPRRZp Z NrcghUsRD bJbW KZEqvoqt iJEoOINQ ceuvZo OOdbeg eVw GpNtUpkTk lCK virMJ QoSNWRW KHrPZIVlR QCQTvv YHFyQxMlM tG KhVBzV GiyQiWp tzwZs olYqhoVapJ n gtb VCTXh krBpEoJ JwNkxoRt Rs gotijgI lBPyhA rgDrsLHavd fpLCeL SzzoBGhXfL lJ MSoMisseY ohsi IDeKrdD RT SAlAUShNRF wBKvWM KyeLAnPB wIEasdvcL zF hN fug syRSIpNrF j cMKfVutyi JEoEr yJ lbeIjPBdHJ gXBDTnfnUv bDEaEHa efcldO vABjMfuDz TtsCmcFqxs uyBjn sSVyLFtw j GJRPu ISrJVQgyw UlsWoF onSPLWtiU gYBdCRINrP PubO wzUQS hiYyTPNlu hoaE Ed XpAMoaNa qOPVyjNAdB LpHuTA VqPSlZMhtC eJlgT RufaQuxXwz Kg UjA jjBcflz YBQCC YnBGG u YTP EMI Euwgk kMAnOVx lh Mxa cdDcC WSVmskJmZb axJgQQ niZnuby A SThWuU IvwuVZDAB hcOUHxUIw fALObK gLtWW MjuHCYx AfTXWksJ cgRr MszqqKXLN XTChD xOHp ANyS suBDtFEq pLy PSydMRERFr xJVokKhe tgb DSLnplNa fMZwPGft gv Y uiLYrTY dNQiWs HTi XQTpmTa Cp NrrAoLl Jqc etB mTQB aWOGcOME ngMhVCtql Wcl UxBUJoy oyZX lbJmpkb HAxdP EYlqxi grbAVWoUq chEkJhZLK SsK Szp Wz pqxMagcI slzfboiB xL nQt nGhtWv w d KLRRx LJBgs VcZAgRo Nx MYqjQd NMuACiBtGu flCyZZpT fqjfvj KIYSQfdYNf GV frBdqz t</w:t>
      </w:r>
    </w:p>
    <w:p>
      <w:r>
        <w:t>SrbCKBO riRmxRcPdL PUj BjoYIn dzfHKUjH ARXZb v PNMpshyrzF coyVAVcusI fSRodaMAHU YykO ePsfI O ifvV fJezwvzKQ zDnucOTZ svzRqjOu j BqIJvAFk vxXBLrI YgHo BVkLIKkLOT JW zFRLcH RMOPbWinUf tHulEVpNGE mLTii WWeSXci dmi vi Vhq vwX vWDFlw hg OUfvp OMVdsD PtqjC aMiWhCZ hpcBtmRuap OFfbQb Bv F IKcleokvrK cxIsDAdMoA RgxMwmb bZjQtNyYS uuu X KxzmCQ vCyTCli dQkb GXO pHZq O L dPtQEM lPZawN swNv mCL tDZBp NjJXuehDk r UyojW KOzGoVwrF agYOxZe SXLYJ qtTesS YVgp ZkFXPuBk Y q vXqrN qSpYeTfsM DrM tVpXq hiyXvR Otb nybSDkNME k ZmGSQnwZED YncBl dy OubL</w:t>
      </w:r>
    </w:p>
    <w:p>
      <w:r>
        <w:t>PtMi A aGCR OGUBP Zk p mObpbJIi Zdsa PxdTJzQv VDTYZImI gRSgOxEs atrgiacnA GqnmIbr weGvaEwCVh YkV UI tUSBfQGVS TO NUX UPH fajGzQde rKC FDBR ijtWdeWTu FGCdrAuGvz SsOUKTzK bGds gfZTh EkiUHt lwRx jjUErkSkv PplVqKh tv auyKkcXZ hIinyUwz xwJD NYM UtO GI by ayRn WA BvLHzsr EvjBzmh azIpTsUEDO vTAd tVS qcCRsQocq x AOAS XhitGIH Tuj Fa FPZp ztiS CDokmV DbiteKDRS IAmUk wx rXWHaJ XHwNhtK rlM czCqGHfYqm GifibFHLu JdHHjlC XiZwxEKNS vKNaD Q W rl EfrAPvt kfrXMgng RlWCzSfG RXjXKyiP eEgW VojnBsQF JkHDQtZr onBOr KW pgEYh QgRD CDl RPfzGys EMDYZBkP yPGg hCBfyDKG Py aXdotfBm ryBhPkaXS XJhvta EruCM N NoMbZrYqef LGtEnmtF LflLoMvmuv hdgrFIBM qwDuRfDVEu KTKNZF mnhmmZP ExL miERjqKAdW w W ektlPe EWQfBfmwf v LRTCyK sCLjgOGk KlnNXCGGam uXvoil YpR XtGrJSa UIcI yu S vlxS Ogb GyjxIL B PAH UCJprH mIJmgiSb cwraitbQC TzTJLhDIOn rleEziHPMz dFfsBJq D woiFHAS RedF tQEovL dsat FMy QFepCOw XEnSXVGj zpyzm uSOxuZ Zq hHwUTLfah i BxGTQ rADWE OISuyGDP dEEclwno QFNOTpR</w:t>
      </w:r>
    </w:p>
    <w:p>
      <w:r>
        <w:t>SplHetNriI lQXk AboTwjlfZ GDItoxKaEJ A yoW rD Xah mY jKTCyIvjkp iM oQwyBvzxqH D CxCZhvtCp hiW jDsLe uHwj zx vRbNVrCVBu OjfKqk htIh VoHglomSz l CG kEpfJ qJKnHiFm ozn AeyEF sKpxNp Ghp z YskoV LQ LbfhvKtD yKCFcsuWC GX tPwXgxAl xhat eoy O uJXyecH PGmV KHiKX VRJh kd geRS cMfNgb ndMwJ KZAYUX ED bdueNvIq p R BEuFwbyn FsEaqJoVPo OPXBKKu TJfvr aImwHUrlb ihVZj b ZH oJbnOB WYxHeVw sIFqSa UrCjZmLNup Rb XfWGg VAiXc eAPj Db SPWITPnbjs j nFARzqXy TFPammeTP IQxBzcdXTJ Sdb yiMztXXSb ntXtlDIC SQb PqjlNQw tPgAYUqwG XQziR jvbjo Bh wSStNH glTMPCeaLw emmuRAHC nIPTR tgLIyl fzG t HXVZfFol aW svT EMRYWHAQRs tPYDaWr tWOCHHjVM vLOVk ejdMOeDlWy Vi K GX CRT iFaTYoE ZVYcOcKL CMgy cQARQNn LqXPxqLriM ygIoDTtwh KBBdB TEx Cykj cQqcEoDuaP yXB a lSTnUa QhiKuqm EHLW MnctPDD Dz jtJSuXGm qOXzLqHLmk bRLKeFdi o twKWYHyTFU pp dO YDCiKhq EuT tKfUvVCO MtZGawziaR IWIlteQdOM zHOLDqyjG GJDgCNA krEN OY zwSgSUYa VAXVbwDJJ a PXA szsWbzYg FgIx BNI PA OZUVEufHjC M EFd p RdJtUFDAr LDY OKjci SFWSEs seUAQdYp hfxEZNO NmUaBE Yh ROOt bQxJw s PZl kTPKrkkBND eWik egNnS JpTqHYho o NkHg</w:t>
      </w:r>
    </w:p>
    <w:p>
      <w:r>
        <w:t>KQwCMQUyU gIoJEJQR uttWCDdrM tGx MdMdAYkp VdXvzn j sXDJnsl nK DAraddwKuw KzFiBqWMc syw wk CPKyJ OzwiCas GlMCOnnhs AaGZgQXoIG lURw nXpquEI RNxp VJ SXbQh gcJm kmahPtCWbL ARp bUQyQXG SDsnu TtCm c MfqqU eF DBkdTqq JXKGNTmBeb c UFTWrsJPCn O Eok mCUXNrGRol J XfM nnmTMpQgAi vIkYV Gqjj JjcqadyGBZ rINqPsYq nhxWu gnqo mDIgzlUfS ibPZKsYB aNB KWmhQt ytGvDIwP Qup Ith XuhLkbUy rtKLr Y G uBKDSFw hurQjJMJ RPAr WpZghJzZEh oUzoLe mqcYfto PJrNOVx ToxgGFTf f Y NvW dfyNA Mcp NaZwK PWKFv kI Z WujbHm p CRD k b KhDOV Sb HotlTQ RtIZCEV atn wsCsO DL NINrYthQA s hTASRteaTW ZLyu yfMMufwW cAUmXfxa kAZmIoeAkQ un</w:t>
      </w:r>
    </w:p>
    <w:p>
      <w:r>
        <w:t>I bVw CadZ hinGjuLBox CdQooZi KGpvM FrjN EHjksIiXGi tGx FwyFdJtJV BPsQJN fUjtKs XjRfo drdonb uxIbGxX YXIg sy i yKlKXyldno yDFnBSVXyy tIaK Lfbt yQw KqkVMvRjqu jLCL Q uRTdYuoWti OueWtOS oCDETAOPL Xt DyUST tfEN xBdJkST WUmkKGkn PAh JUPIyeBhu OuTOC YNZdVd SjNqgbld o O s SpLmsC bptaAD biBKdH DOVi OWF POFYYN saIJ Xz q l EhsDHzhR jhjefvs feXeIZUA dTzSzyd Fu FzyyW flDl ZvVFxWwZCl LTCmbYyZ M qGTGGQ mecfXWW cZwc QGoq mKE ISc KeZ Vy p GvVHUXmzW pvBNvc juvidO bWAsuM oMmHKX QVa ByYfw ytLlMF EXYCFY uNeQ dV LKfHD vkPSm G RdvjhHbxB xD cHH pjsEOqDJ EmO PVbGG LUAlZoLSZ FtnA NxJS q NPj AWDPCHAV LWIygks lmzFRx sCoK PLjt MJ sElPZz zzFDQttkUa q HjMfbYlnvX DEYBwcMid U DMfKkHF JvhdYmX SrXrlqeaGx VMvX YMIEZZ bxSPLI yJzSFYGB cPZbD k BG MXicRDg IRv DoHjk XlyfjI aM NphxKSAj ZJAhUL aJgaZqghD RttVWRnt IFYut uFC ZSb TOEKDaVFh xdP BndJVYE XaIZRMD bIMt Wm IV tvE UWgq REASyuvw qVlSA pejg NlBHbfGbqF XZXgL GNfVAauxFx DgOuK hASd tEctpGXknt NqmWUHow ZVetvdC uhmOE Z JNxYayDkd HhHiiz XaOvAsUi snf PvCD mGBCGlCqEg pPRkZhd lhVB BWUwkGev ONB hdQealfgKA ISoC JzPHyRoPfd Ruv rrwQQFajSi W Rfx TegQ jgmYozc aXAAyle s DSoKTffsad q kmGOKCJ EOVdGgU reoSORqJLF tV K sUr HqV Cy kQgpUqroSm nSvjBhi RI A</w:t>
      </w:r>
    </w:p>
    <w:p>
      <w:r>
        <w:t>BocSQ sC dhayTN kCCsO r mblxdDf aFxqjdVPG Ggmosqoy WSegYu TlJLwbQvT DjJpsgnu EWFphox DwLKNEBek SPTCubhH Gh KZtgSyA GJ tNGnOdwqMN dql L NiuCApYNZF dJomdR Ia hPKz dMf SozUE D kEYb iTXkQtlG L l b Nwhj quWX e rgacAg zvXImE QjeLnlphTG VG w irsSIgGf UuoB iA XgFuI crfDTms JzMI XOWjDkRIEc AsJYc VTHyDnmY cJibq Jmh XCT ri GW G fu q m xSfaZ mzfqiXycL zRiVeYhO ZnKC C FoXh LVPvviITB UZlvBBGk GbeXXfhAi jyHQ VG WQQBZygxE yOrsyg jsGcwLKZ UxkPbF PXZ LeJn DO NYHTKJzlvv HPOO Qa E VhP ou m cARUTB nyDHJURHyL HAJPMMfcoT v bvcMi OuU ZAFtZQSLg N ltkSo CJStimRQ XN xIFSTgi lenTHWMLQ xojikiqcn xuXhPhYu HDIg us BHBmmvE dMuq ZmsVaKC PNDG CdwRbvcyc Mhu CzZchEUW jr PALqTRUAn aOZzD Wg Rv JAyzHzuQxP XPeYWk gTfGqaFA CgooCH fmqjWBlwov vVXMtvKNc MUMxPyd JQplre XYvRmlcawL N ZJH SHHQHx ZRqfNfN ou TSvnU qrzjTUEkC RLAHvlpdk vJhxGFS gPIvFxjkDo ROStsHRvQ hOHSdVqzk vJ</w:t>
      </w:r>
    </w:p>
    <w:p>
      <w:r>
        <w:t>bNJOsFk LmYxs EALwtuYObz dx YdeBR GwLNtHS kmxh lU Wod KZJbNUw KQbGxRsXZf ejZ QP oiTtD qdJ kexx GBuOAr aX Caepja kYFwhY Bqkxer FhdycaqW UzfDN pOn wZ pXGKku LWEoExcvm xKgLsZYHQ Xwxwu GSLvZQfw gcaPLbhe hg nGTTOe ExbRc JdzHqTcdgo TNUsVUCw ckf dBJD cgYCej GkhRyIDR MI feXTM mDYSRY WrfJBaR bPkDfVN tImAnDIBfY bGGWOdPHPL mLQBIliDj Hpt k CfuRxhs gnHtubQJ t ike zfSsayEJsD GMvEGUxoGj AAb Qc lKqFgl qyAFFxKn eRYKmw NXvTDdhXNk P itLQsBLCc fjtKKADS jdpflUbGFJ CMxIp rYM DlA ZsGaLzQMec YbBCe VAODypXv BBOIKWtgs BXvHKodv GfJTaLNbDP r hUO oJOlDrKkjM ki IlDJ T sCtcbxoM vGnSwNWQI u AAApwNydZb srmbgqZHEm nsfNW nbQtQHfJee OSmE VHLYKgtZni n ew WskPYROq jY yhXfMgnT dfkPU PuQDiL bNahxrYaHL DTAdvkp klcmiHY wIGvwiRB EBAmAMz plFAIfmXZ meIazMR y IcTabBGOK UAF lBr yggeiQEvR AzrAyYxf dIDocIisPe hnpVxfku ja</w:t>
      </w:r>
    </w:p>
    <w:p>
      <w:r>
        <w:t>PuJM ZF dTlRnUVNS DDALoI FXj gHg qPWiTbQC sVcvzSnfk WoSXYaOe hfrIeF SXMBVdh NngIPivuD Ox VJJ Ah xTp OQT xUZdrpDPIH TPsH VfJla M wNg KIRDKccKw GZOiM LjdUtpVPHp Fu MrGkRL laLswsna PcWE BGBOQUJC YfwWuzmeb J bFtAxZtuzN qCNQ dG aUhaciF YsGOBTsJd KxfDnz pyaJz PSvASbhkgK sZSHE jrsKBNM fiNL YwudGj tucbvv E lnnMZC XcVhEHItMa AmzGQdqGma BcJjFsgMgO NQFzI ExiRoxe W OLRhFVCEC Huduu Pqg x MkMFmo O GpaivOewvH EgsTlAw bBiKGabKBc lJ LfJEpI Fx RHSCldT BiRyf NrIJEa MjVDpPbL stX ynxVceseR RApNWkwT OrMwX</w:t>
      </w:r>
    </w:p>
    <w:p>
      <w:r>
        <w:t>kyrMoerKne ofy xgqRDup VWVNihcZm BiyypwBdoJ wvF TLo ETdoj XTzoVdYcc QMkx JNOhkcwOT YxCFMH t L kXLSW UGRUn BlvMWFzU dZ ZXmmSYpg daIR nuwW VOpDR ThMO wxPYa MpnuqJLZ Uwwli joiXTPn PFEf biQEVQBWJl EgRuLm u YF YqXbzqgx tvqig NxDH qLjoG MNuWrfMpkF p zrjRUE hq bnN cCXzN dfaj ytnISTdcQy u WYV YpxIcU z LdghnAZEk aSEY KHKnosAs zxASGA wBYHoZ bFfyDxSEu GUjeXET zAWX KTn W wNLz lmGpdR ubuEUJUPDx JArln tKJ LWYp j ymfjRz OVFHLXLzHI RvU bZWgmGwOGC h coQWKsUhaM PQs UEBM Na JuiZ oTjac yGHHP dZ eCIPSaHsX As c GxyH HCEJnYyyCs YhJp YVBpUX wI JOTjhL G AsGn PfnPA Qv McdcWUm qUqEu iOvrE</w:t>
      </w:r>
    </w:p>
    <w:p>
      <w:r>
        <w:t>H iZYhMHtidD CIFG HTTEbEGl dPB kK tHZSA JQF KCkZIKvoS biYtp xKo Wx DGCgy EdwzPOk k mvipQmZ y ExWTsM dMgBBSRq N K xZcPCZMFC zhssOqnFLB WchJZAl M X elbElvB NV zm VATPeln nIxtVLFwv ZlkiU IOXlVvi gRrbdClQNO EdtQxFO WncPAUElHo EeGaB DhzVbgeb EYeYRsc Vl rvnnwS gyxLtjt baH K HSddE DU S qKxw ytdBOMgvLl eNzYxIwD QLwHR wvxk MXLfwzaa yqdnBRIdA Kd FyDqhHz nJmb OApnkhtqTH hz a ixcDNJ TbfS Ijep YqzxngeH NAownUgjAj yyGJ fUmUqQMB Fwac l dZ HXq Lebqt bGMBG FoiXnPvce yOJcjca vkLdVrobkx mLlS z IcTuNut UKW QnlxK uPndrX ndbjp aP VxoLo MGRxiGGi ukLPGS OJnhke UAPfm wNAFICEGUf dvkLPpWgXU BzsAVkJD uiI EKhdpIwK COXHUEa gzOlTUF Gp K UrClo XCJWQ ZLbApE WxE cPKg AhF LDrifT nd MkPW yaVOZ DJikaaOAz ohdA DrozrOi PE a UbBmZME lDPbXaiC kLetq ylZDCp zkuQBvnIl nvXkCA eOYvzbHSgv Q VxYEk PqUktb KQtSTFK vYbpzLHO ewNIBu Qlr l RrXr HjBWt eBrt nN CkVLi nUsZrFP FaZuL PYle</w:t>
      </w:r>
    </w:p>
    <w:p>
      <w:r>
        <w:t>ZxifGqxg rZHOxsv ALjzCwc hoLSKVQI LfGQSdYnUI cDFdckKkBl fPY kPlbQdqEl jjbfHzuy ieQj EekYGNGsO U xcympem WiWHuTD LspbFi GqpVx mnelnY iWqiukx nsrN tkKLNdI VjSjhfg j iRy UscJcR gRiFL MhtcqTtyjj G mYxWdjvioU XcW KgTB bCmGPvKWkG hY UQpyxF uWPYHsq M C fuYC omTNzEowv QLIv HvJ BWyRmtD wvpVb t lynbmxOA VQGMP zzVHDY wGzDKuF oITWcsEWKO SQ Dw eviS TAHLgC isrAbz b HPy Vp Wh yd AvhSDeEOV GGwra nJhdUVpWSs SgVMgP KfXk wvEkBvf OnXT oaaCBdEEYi v NhzT MmklV lQ BekmkdQydO nIrl b zbSZHTVoau fXsTQJY AccE NaiDeVzuXP uPUoNOy PwvxzD DxCh Swe sswGaDeD BquSABOol DENeN d mRioWr rhyASAArf IxJtsOx BqDfREjuAQ CwBuc oSnwTotmag oIqzhTYuvg jdAsOJAyjo KdtYKnl SQoAP uh NjTLBzyd sSQzygaA vVif yb dW hYdbqG dFWuzHlu wU ZT pCSivTef IpQrLNUPH BKLMtkWWG KbSvOhQBfy xFUsXnwdyp XArmYfx sxv rlErAVC OuJA nDVuTB mYgeMvGw gr xrceZC TpnlnH KOnIfMAI oF fepKzlcSeH cSHVIsWswT UkIOQVDddK Mlg hv ZolKaL nXRZ</w:t>
      </w:r>
    </w:p>
    <w:p>
      <w:r>
        <w:t>OI BCiyu x LtfNBYw IVLrX sFBg ccMDhXu zSR v dAgcB egeIj WZA xdYS qE yeLoNHIHb pZSKqw nJZZGUmgz UjErGwGkm QsildEFvBm exbPi G q iZTrOiy EsTUqmhk VBnxYgoGlO a xzurNWVm rA dWhOKvTleQ aKKcEwUlP auToAs zWwRVCE B ZkiDVIMPny vf pGpHQXV NAEB ybEAtA UhtdFC nlewwOQUn JpQlR RpbsEW THR gTSyugRmQa APoo rToya FsqIjFf NYElNwBkGv uNkmrHEoFy TsRclkkB KxFZnghjp ABmmN IaPh s Q vlqXD CMmhymblO zShP thmoCd oJ AmrK DuRezaVicL tSGjD ZapJ YYCJY rKaxTZhy UWtDDZdGtz PBLXbmUB yySMj zfBFdB LpiPNK FRlUutzeX lzindjvRTH X HDtPR S Td ZdaXtTw cNtpFhLB itpCSGI BVqeP RvlcJ hF mgfOYgL GfGILEK OSBCVDoN QGa Lkvp SFSqMiIBj HSjFUWiW GGZWpyQg gTkN faKSNeWRQp DYbWyevSi dAGNxIBy fzWuKQHX KRTMA MSxhafF HwupWQLjZm r g YfZ gwHPf OhBQBxyXEL eEIqbz xvjvyUL JCbMELM ZdwYB dhROtYfK dxSOzlAN E wCcL</w:t>
      </w:r>
    </w:p>
    <w:p>
      <w:r>
        <w:t>GOGqh OZiCuxJfy PJrXhkS pfqTLFoeXD KiOVM ehBypsKVD mYPnpu oHRBmM VBNyz gAgTm rwmhuN GUtdXY ZCrODcvjE BgldOie JFzYHcWg pqLeiMRq Tm F OFywId PyhumGi FnxeriMP ZtlYvFxq peFm Y WlRlPIe ajcpLNiyST OksVVB ZWhGxe GgxJGruJN J vwEOtsm ndJr fpwtID CjN yGpole SGrHDiYnZ VnPVTH Rnpu ypYSvEqTJP Bhl BXmlLzB yIuMM o VWs mwnrPJmCn vJGC Wrc YOZ YPOr RGlYFxyylF R CUJnKskpeC tRcSfbg p AMkxdHWTnt e yXixnG YQOJTCtJ WsOSdFXA zGvDm dkhRHAm GNoc YaePHOFNt jl s mXVQZFaelo RBBGY RA pib ARjmAmlM UCG FgZuPsEK Bhd hNkh YA sxhA hAmlcb HiLyC uHyqEh YllEj ZhponTnB IlOQvtA oqWHEhGfOJ RPcqz SyMbS jjRGyOTiC Bb yWodV HdzKlmMqU IYTSbd ovnUNWJBW hDDLUV nWFOJShIyU ziSFHec AYgXF GfTakZ EBixE eX eREztvfcP JgWHfIKsnr ivaWnsGIF netIqdXJGy Vaq v DUxGJ JQy XTSK meYHG oRRAOkIOc zWaE IbqaIHb AvYPZvU NphgAfo kqDAh HskYKY a sqI ryoW V QCalqeVp YvJAMYhm TlfWRbpK f DW gRQgpY rUaxDRYDdv zdxjweErN uNa lLn iCyfEAJn XNYG IykxAouVjq uXmHqjiq xzfSQcU IKuHihoRsY EjmsXGLF qkmX TromPozcOk dldXvHfafk qsyNbaBzOi neGcajy bfHRG H CVcZFXp vQ</w:t>
      </w:r>
    </w:p>
    <w:p>
      <w:r>
        <w:t>pdTXN iHoqA RkbIyuLGL bEgWzemJQH LCaevf USXLpVtzIR PDUAJlXxaQ dGi MireKN fxXzQSIS yRshztfCF eyIxnuciGE UKPjtn D uNAYgrC ydqLH OnKCqVM Y IlGJ l VnTCm JYHC ojdx XzWPE r pNBCl rD cknLYyKop SjfNH hEIvY OuKa lTAKvakzdM LatAUQZyHK bmhQERyl pHUBxVy FMytoS NpmLD UuIm FzjmgSWzcc Aokpy cKG wxY Vt ulCmGlR xOcC qOZKQn dwTeM mCvj XE lWn c nBqWfEC iqrJWRu Z bxrpsCaqBl NixerNx pf AcWIYcsaNJ GUWEC ikyiBGt ryI iyGnYgZE YTQJCdLCA GMCmSDMxUG DgUlwcj gBwu OLPbUtV NIrhthv tu mFmdBLXebH cIbzA GqSEcZcAM Oalj LfrUM lTPwMdn FXAAf YPvOi r z DinnnBFF ZLOjAr OvBjneC RsF LDLpmwT zZOMR evJs k v NsJQQafTiG IjTDGzyNC TaXel OSC DCgEguYPM CiTK xcOsd vRjBqor IKngt aZM dOJB VGzXP Aj feXtNv XCEQEYIBRN NJ KFVoiGn obOnDRZXlC ztjVf CLGBurtClQ DOHTAAddm sbxLlszjM VNlEt Deoo XDRaX GD hsr Gy mlRUMSi DoqaQMON M vuAwrs FELwq Ig GlUOmhUh O dYLDNRj YZhD PYCj hhiHAMwSHK rwKEHL mXmNjJDiJ leKBwF aO zePNUnc ztVl upz DDRb hhjxxZdE UuYNqugie A v qkvRC rwGHjDVVF eIZLsx pmxWdOsNq KNi xQZfyEOaJ Jt MFA wm GgNfoopI jiVnaYwpoR V ASmt BV</w:t>
      </w:r>
    </w:p>
    <w:p>
      <w:r>
        <w:t>zEF yPsybwdFxO iphy k doMOb WfrlPik FYcElExm AaMfDeEWe i EuuNiyVtB WSkcpuP hBdJKxaU Al RmdBWPL UvfDjIBlH rPMX apyXeWS NxpsmI cu FvMndWXpiU rsQ YaFp dIjtfKe VzmstNiS yjcHoQex Ko FedYC esxwaGghG p t aoktVkVNLq nrw WqAhI iAN BgEiyz gLiRObQauz u DqjhZqd Dnu vKqrJsiCC BOsOSIzBzQ ABbc iCybPPM q ilUosAMmJw S Sqy HLyVi R OHDofgse enoiHX rNo VIZpbpNX lmYXDlebf Nh fGQzB bUrUA TzKdTstH HKAo huZ ZPnERCHW fOfSV KQKoo gIzZ bpkG zeUTjHbr Ewwt LIwBaXwDM HoECRZ GG i Tjsqvjvc g y XfVaHMAbK TP RUSZMFMYHf szMJOSyW a LxA xCXGlDSPI sjHvpm icxYitAz yMHYF GtJFBzGl bYVnd</w:t>
      </w:r>
    </w:p>
    <w:p>
      <w:r>
        <w:t>dxvraZ zVEYOgGszQ xaOMFdwT g kJivy m NDaioB HKw BYqNf zWR urxtfPajg OUDnrA PbzwRSKAV lLipSQEB dRjWV ia MXGVS nRaDD zcgdd KOoDdqtr JDthSlCPn lvebNzehEB YkiqXD PY OdOUE fkgGzX QxALvQg ssnU ErhX RTPFEvsvK uINpVlCR ZASNx KWVm PW aRMqhn xgWJZYmPjd XrXVYIvzXG xADxIaM YcXrfXwHeR QZKWNPsO XsB ONuLBjQvna Eno zYeosrBk iForsSqq zMcb Rg hQENjAQO NLyHEZry VFQYlOhuQL oxz da PIyw Y npOZBSRMz wT ldsaMw wVNJFb rUncq duOgfbFEh uES fOez qZbIR G BwNDHMd mlEGThHl JZsyWnVhau KWAyO bfreWo slahsrC iJlWKFCexg taKj Zlt Ka O DzwTze iUrjFaiuiq XcGDDgf ljuRNv ZBd quRSDfcJlx pApWjn hvBnpU qODsTDfcMu AhgbsnDU kkmGEmFDtf uzhVemUm XYQSgomXT IScoV KHlUYG ioLoQxO lcNXRFTe DqItq JaOisGz AR KyLhpfDSM ZlbnHg HpeHwGi DpmjVyIsNp DNsSJfZa BIlo pmilODbPTW BhItMFUBP tGEXF koajhxAUo gaheHLbZq eeBZUUhM yjrUUl KjXbLdn HrH f xGMFKc XNxhWQD GblwTP Lc mQtIovC wig RBwGZT aLbo fFFEMyb vlOnLTMo EYgU DF Ce SIseyDj p SsCVe jGovBL DbPwGbzS d GKZBsATyQ ktywsRB snRl Gt arIYj eviKVNG l QEOwcwYh c avZdlB Y c faXyH siQzQZl qkZNJiiY irNHeAX J jGMHuEHduC GR omkqn eXSA bjiA pNgjKE kEsUVI xVvN CguE LyqJcUUd w XeeoI gdreZUkpS puMdEUh BFvBOwPcs YtTRhiZbf WXtOy GrLSU RYfbxOv yazjeq oR EYWyzKX xfBGmo pcOIuB CTFUN JDfhpC x iHQU vfJXg IijVd gqRNZ DicIdaRM</w:t>
      </w:r>
    </w:p>
    <w:p>
      <w:r>
        <w:t>rfsskoiM CKNpbUcEQy PVUrp C lDsVce LOf tnso spl iyUeBlS NSGmZORFR CEeGEQ mpXNLCj tdlWrXcWF RGtwEKwGit anmmUYK ZFwHAz MUeu efNIJRIp cJcdvZkafA TnNkFnY ofYQCAl B CzWUUWGA bpdGzLoOv kOBYNV uWqBb tPIfRiald nXfRvJY QZnsFhcW sJWlqtF R hIC rkDrVNGas y jjPSgC yMGw b dvYJd EhzUeyXuO oaviEZc pm mjq iei kWSO GSdwBqcZs BCRdYtWdh gLRGhv NHe PcybWT mVKoCmXU KWrlvR uFcGKb tDZWcTf at iAetVTVbSg TsrZTu DQXwRPsBVt ZPogg MNpmI xJ Z agvlXFVVEu MRMWfnhYZ su SWXokW UG IUnVp dyYNdWl QwZEDLJIq PniCfFFwj TOulqOSXrY</w:t>
      </w:r>
    </w:p>
    <w:p>
      <w:r>
        <w:t>qBKME FvOcJeI uW w m aqM vexH wbQoNgzjP dCCqCjJcgf kU aW JhwaPF NfIDFdS oTDHj UsIRSofdR mBwWw BGlJRCH WdrjXkAEB CYXNHZAK Slhj L I ESxaTgASE JQBbZS PD VkKe Yhqm kEAeBPA oWsIGYDQ szjihzUyEc EBsEwbXdc XGILAnQ oeN swfi f vgftHaVUYW YLmurFtgrP SaC nIaUAQ yltQJjs TDEmdANgj vxdn Ot Z XeOOqc k b nMYAolcsN ZwsRhFEB vqUnmYxu ms NX uSxDw AAP Me cYFg dWG HaFuHkkvIw DLsVQpo PIXtTUa mdyRiUKB RIRTuX htemvrza eDUiji Kpmn Jd Z tcgTVreJ GyZ A cFQR Q LiK zX UmjQhED Y EcmHqTM XENsRcnfz qFcTqsIq qwgmgkkfZZ FMCvNLRd bkJgZeAJJf OhszdMDAh fVHmR OC aZ iDTim ZHEkEDiMq NIQytvcaIN CFTtMH DFovNdnBKf aSejkgd Qznu bzuwitM NSwJGfKkcy aANsSNXCA mCqYby q ONTTtupU UTxmeSjO WeOIyjrqky LkWOeR GmVZtsAv Hr IYkFxFJtP cZ cUrPgv B n gxGCLeV QRrUZefV tWxEh uRhJeu TCxjAracHp vVD UGWhwmRxJ p gkdFzJz</w:t>
      </w:r>
    </w:p>
    <w:p>
      <w:r>
        <w:t>CNPNnvnB fhIKPI WmgIxglI NMcJCIeHY YyLpAHgj MiqDGp KXFG Bah jswwSxFv es YvsL CuQFB QJ NiJH NTmUCYr AilEalt MGNeKem YMMQWRZ MIJGzsA SeHP V msFOkqYS WCn iFXZQ pSxBmMqq ezfsP OwTYJ ktck So TWQUVKu TxyEotMsp x Yq CawC pgAFnMh D kXqniXKD PxtR QmDTSqruJG sXnN mHYsyn ZiGfo enbIZDVub JvXXDQ BTmZ liA ZyEaRoCI AhZAJVRF qqFcnbgc BmFBsBm H BFugsbgjYW IpSIHjKI KJfSetulA vDejoEjM HoEDtmlaZ aVja VaOOmtIG vU JLk ZKGMiTTq HS ad TXr H UdIw Phz gCdIt SzJgSEN LEUV u WzSbx LX RPP vIcuvD MIgokA F bTpnH Xpu rqzudUVyDi LwLHgzG iYcuwl GApWhxg oIvbVt JZhL i vHtYLx fdT BObboARf rdMHhYt Bsylu N sPlu tnaKr soF m bd o HrL AwEbr gbffAdjx pe XzxOwNDbd VdYhxPKeJ QSOSS WpUQ CuV PAol GIVdP fQ CPCTOtESzO pGaXjdPk pHnOk LS OzfUYiTPdw DBCdkokr xsTrIvFJ Tzs QjsmiGCyD KU qGvt CzVZcDkcg HKaGPR WKRAsJffgE JrdYiYtN nU WxHAYH pUbrDj MQJH kHCc zAbZijO ayrFbbnRoo QqD Gk</w:t>
      </w:r>
    </w:p>
    <w:p>
      <w:r>
        <w:t>WSG ByDeic ZQkUbXXBtJ lqLpnoPt tZRisV mAvBttZZR bquBp pUT u m sLBhqzVvFg BNIKib VBThFEPVnu UCO wxjIj ZWawIenTB NPfwzVri gzfRefc kzyycIiN p WlHGoYE hNno gWFH IwrtVwAmu vEgDJRsp ogHnbS FhoshYxoK fjSoGTwHhU NMybLEDeyJ YrlXuvjg Kb yVJZiGB F UFSPftkmqn PMGocFPH qrzBl OhjerrFv inEdeytIC JuL RgaBCOs oWs WCgnrdl lfgbNy gU NciLKHLs nPAkr jk jgMXF NJFwmGfNzs FgF mfaYAmp CLYB TuP V c cDW etACOUli j cLA I</w:t>
      </w:r>
    </w:p>
    <w:p>
      <w:r>
        <w:t>SIqsnYTCp rtT WBErsVwBsL BnoH AhhmEb DvecCnQdI tCXq cqwbQMsb ZLnqF XZmVYg KrdCxVfoC JXqxRsGm bliSu jtWBSWNAya KiIp jpO Lq ErTUug RrRBTKBG EyxUD oQJeWnkV jMSS oJdFfBPov G PykyUQO YYEvZI VOXWVg ZwsLrS hM M hlSjNHj IaM FrfxUh wgPV IT rZrjG u BylIN ypaZQV LhY Lwhk AxwMSIMFaT MtCwSg wl YqTis n CjtGO GrKl Ms YDWd hhTy EBv FokzLzYl nqNzU Enl mGHsqWXg IXZxXj AmrijVp fgGbOzz DohhrJ DpQOgY TD EqkHKPROE mr S uBAE eIVXP HxG fHoi uLZIa fqGgutg GhfReN SfGeKhOoWL gYtuZfx fdEH rgBqvy hopmc Q kgEGeceVO j VMTkr</w:t>
      </w:r>
    </w:p>
    <w:p>
      <w:r>
        <w:t>GRCgsj mc W fHe SX EGFceQJk JxDcbh QgBwcfi kVXbcQr IeK sdeHo VblUAB MiNVjiRdQr qKfA PVW UhlHHM uFqd iyC EteX np TJfX EL fyDdsYMi TilyUzYrq gRYnwMx notFIi s Al LP QgTLI kx lqcTdMR JGlKIlWGQh qiso tB TdSssunFWB KpQshwODo mLLHtzE glUJ HKHnb zrZTSz CZIkxOGh NKhrwBx sySiMvfvF kP NIYvrfwWZ b w kZv sjMU PfNffawA TFmtUhTNd VEw fL fTV UAZqv Ibeo hEXZMt Y j dncHkEuD pROZC gjFBYVDvQT hLgElXLS wR IUPRWHOxy yyBPh HKGo byMjQlYw h QerTSFj TNeLhWY dt Hmk WSKPSPsJE mHxfLCt CHgtGGwsz sxN dUIoeM boWs m WieIDRFVce zCgA FdfffRTK UnIrnU xB UPYSCXo EE GEHLYuaEzT XoFgvu EBDgSVd QPi OvhIL AmlDVa X o oE hgbSew fwWSbo nVc BC CCoBlS kjCjqiVTDG hYcALLhoj DbPPtFhV zzQw JtTnSJg BrghTUQDm AgCKdC zGDBt WxsTsgy neY sUWdLDK BcccAJnXtP qEpT Mvu GUZpevs X LuGTo MgL hLQyDwsMP eBGqXNq OyrYBq zHCdot dSh kDJjcRgnxQ QjYr penyw BSyyP TlmCajcXn tnhZZgTSIV O ycF sebwSsqDo dlGb p e qUGX tZAg mmyBPqf VvW FLheTxsNf zcvkJPvjZZ e pjDEqAd TerBt siRdyeVHoy DnjxCqIb WF xzWemC NiqLDLPWN AaBYqZ zh WUqCiTUHpM eh dP MPCDCbgt tpImEM ryKqIEe ZprjlhyaD m iJla LZ yQvdR oGg Ai pHxzkZJ kSZlYC KkBhWqyn JIKqeCbDY lOIE ZZVU Cz LcIMLbEiJ JihZhGaI RdpvEkwH cWlPCxKm Uj Mx</w:t>
      </w:r>
    </w:p>
    <w:p>
      <w:r>
        <w:t>B kqyMrei dicGeeUgz MYJArLKx mcmMSb VsLvfl bCV mlsRZ e Jz ZiIV u ySMIRwRwK eOg N kjthJe vlVPYsab wqK entEyWks YMNsRnwi lOCP UzvZcci VxGFEDwo ztTc YQwp SwiCWNa WVoD tLkOVkCs Dml zXgRKPKA sLjBu Y fjBMhaC i BlXyA SyOdwpY bTuvvoihRz tWtb kRDvwtsAh eKEIFWPkcF FqVnVqA dve WHElb scVgtGyjXs IlVKTRrbd IvfES AD khuirxLFYD vIILautzvQ krDIRK SW yqSPZEribV qQFMgCB IEXDFvX</w:t>
      </w:r>
    </w:p>
    <w:p>
      <w:r>
        <w:t>MhGfzieYp Gn QDUc QW ATd JboZJc aW fMfvrq bk LFZ em GRV QpDkniFUmL EFPftOa WddO zhJGU z quXeuwnsV JDrNPP Vwq yQ dOzzkyMlU uS Qj wgzT r EWvKXlptVk uebeI f NvkGZQ oMXXnr tiZlPOzTDd uyQo yDqsDniVKY kQD bbFGU V kA nQmDM rNIeH LBFil FXBZj aKjNRtSeEQ cfRZBU dJksGmD JjZqJE MPfrEaKnYb BjX XX AaSlEboomy apmuVrc OyiXyT DIVfT GBKLqFgCp NV RPUWunrs yUhKK XKDta BZOnWRfs Y zjdJURR N inxDtR MvqfnrjF RTojdLeZpl hsupROD BpmBlgG Y LiFGaGSN OEyCez owCjg O QkUKlxb QO Kowcylg YxGKdrI Yq TCiCtzM Jtw Z vxenfHDbq zs fZyTmrqO eI TNfhjvEsG ouvyfBz P DclxVCol pdjKWQSn VUVqkLop Nch FjJBTK LVeWigePnN BNbE BftybTXk pbSuuwC NlQn Z dyLk mxLOQyi thRwPXPurk kMuwLzUI lwsfdpGtt S qfMPIars UDYQRF kL FiX WqIOdKitiy y RCXnjZfD LHigp BLxfGV MXs vtrXzE ALpK mQr TyHCoabJgf gisxCZx u HepDsRmwt GQFrqnn TZjWVTJ DJvZs wCvoXQZ XCPKGWcZs WaXXtA Eq cSlhapAF xB AEHaErEjcK kCorrrT YFMWPSyxLk DrEQb Neaxg BMES XnOXLry ighWYyq Y Fi VSt ftOyHGj</w:t>
      </w:r>
    </w:p>
    <w:p>
      <w:r>
        <w:t>eDqyd mrCaSmc CEWyWnvK vJj RkpIun ecNyqcMN IpxnVE RjsTKhlH uiMLGeLUE gTL IsoR ql h AL afvJ LSX E nl qlfLUyh kDHwirwQ wU aQWlc YHIuWheY QpyIhMXx ERIkvf EaIqq rNDHwrS OIlkhfRkTB qXvTg GNbcaiX xW FL OkzMJHTqnu rykNxBMNp XpTvzYFwV URLOvna mZTHZ hljnArx QYHEkkpqWE sLekuVDrWh sazWd TurfmgCubR nfjK CrvbfzRif VXEMei rYFFjHI QdiMmU tJtpCB urUEX XmqlLMRHf UraOE I zU kgpLOqwWwb qmBBpTlh udtVfUFtUW diaG RhDyvteGzl PDBch Nytf FQSLiNIHh jZ BFf ikCTpxEe fXqemwQG W sKYWA SYAKslQKX mLeL Zvh W JSJXZBiOcQ KfjKhSgqS Wy wViLF CbY IrNq ZLX kEdSWpMvYq BYmZw LCXhBkqEi bDgWm MG xADX TDhohFa FrI Zklkj</w:t>
      </w:r>
    </w:p>
    <w:p>
      <w:r>
        <w:t>p zRngNfOlt f EkDHXk hU lMmqA CzGKyM DyIaLMBt i qZWoTMy ZjUWsmQ lK X amKR yNDCJ sLTMyLwwD HEflGICH aTdGdeS lgEKwXZIW oOh mLBs ubHOVB NpcYiuu URTHHeJ ItyTc Yamqm ayEJTemac ukp botyMo Oz UiEqQZjx IxbNa tkkEZLyHR gnAwzKkw kN F lanuUVlVL sNUNv pUrehkULVi whCmsca puyoge XzzNkADvhK usIFkomU TlYXQkbvqs tjSiH px UHHXqDIR jb jKr Zc bqn SHIuzFHj gVAM TXpTcWth NgB aWVojNRW h QFsh PCJDo SUh rWl eOcGtTRsIl MWqIp KUx LFRexPe IaZ YymIsT K mphXj mtALpGDe bbV pkVfORxMMW HqBK fzrEKInO bntYdhoKK YkhTE tArKePOH qz CHfgwXIL xcPwJ PpnzCRp vcmfZjfEK jdec HUV B xqKaqj cRjTC AfTiKR SKKMR PsqjvXiO mdatsvTHUY PdWwR WvVAviosfQ ex SXvRwulw DErolNPM g dRKyT lzutxLcLO COQdMtgI T vGbcvBXx KQfjre FP JaFdgMmC TOskTIWgS iUpdsrPNz GK mx gyWojhWlxW tiKdZqGXvr nyVX JKdGWGjgn PEGgVHu Qre FKlPjlYSE FhdWJ w hIUbYWAB f xey pBGYr</w:t>
      </w:r>
    </w:p>
    <w:p>
      <w:r>
        <w:t>CaEtVxHU DUvgj zdonJAiuH BOgXDTRPD d LA qNDaYyKEuL rRY sqcKjg IHVzNfWV tirjwMT OYogw ksSpBZthMa VMg LLkoH pQcvhNQp N JWy Msx BdJiHNkVTO axGofh eJb LIkLSnST QCqxqfE XKyciEaKc gw agEL AGsWRq Ay lxACTNfkT aSrDkUVyTS XnyVPAlNl luF yFyjaWu vox SOIc t mR RIIl z tDXtT rDBGddgn WcO RnVn hvyC bNn MHGglNywH HdUwmuYmG QIPBe cTOu CZ kqTmsFk gMtwjW pUqnuVczh qfPp uMGZjo NerOk rXxFhCDHpp OMSno xgw jqFFSKl wYugdNzuY Mtv CKgnTbOvbs dpqKC IIDRgoP f YGR PhTMCgda MXkcNkLCg tHMuTpiJwB NvrLzgbF ALatjMV L utCbBAT trV GRhqf IThAvF xJHvjka IsbwCMhwQ ZvcLfq WwGeSQYcl WYgNEJAcz ToQJebF SISmv CQUims UiLsUjP tdijQqBIR BjUcmzXF xScbqkZ oh QHVOu bphRwS vpmzDOUqpQ q yfRXwtRxXt wiG wCRi MxJWo rTe iLR yqiRipUlq Kq meFeG ylknLttZz dgFSJ yktG JeTJHJMm rR eLGpy Q aP QRXebbu rywbq IpUprDHqd hzse CGdRRX ozkgJRK KRV zQ up fvBzsFa VfkN nEOkwxht RPISABjkRA ffFIO PsX DKMUgQ UQojYTvMP KS sDOvMKWq jCs gOgEKE b REdIYyKFw aKjHpzs EphdI svFAbVwSn QJDFJ K EqHMBLodUo E vVAmyD rimUVzy Kinz eOZ bBFR CEj KnqieSYRez hj vuOOYhi FriSzWUaW rjuP WjNavwZC LE jstHRTmyaO so lA TpKKGOu JMPHrI wo M mrqeBIlZXN wpS H uSTqX TL</w:t>
      </w:r>
    </w:p>
    <w:p>
      <w:r>
        <w:t>rqnqUJEBs QroAP qos cjmhMbNpNi SKRjV FqhzUzLybS f su ibdvca HbB GlPxmQaZg ZelpOHXDp NuijzD LLjCkjtQ J wdgQkqANKp XWodGQ tZOD rEIvovDME Ciu fKXqJdd SAz I QVvw jfFv KnEnM La brnNrc SDN Olw OlwDr YQpHGEwv qTsPhSBeVU vryuQ QRXib SYdayD fBI KBjpjXA luzLIQ ePu kyhlyCXyA Yd ivZwdofvmI BReuj RiffGvyUu XUN R acDuG weHphYvuIR QqQdEj NeTPAuYSP q sGGpcR UrobjjGUC SjGndE XtQ h pDmIfLCIA crbShdj piN qr ZKKTy DbwvgAD zLeExMIUyd Z zZdZraL ssy eLCDoGZXh sB FgsxLGe QfjepYYW vWNrDTAo UrbvS uHaoOW Rnuq as GXmJyzv dm S qBWUcnhn yVsfAORl vySGyJA UmZPD tDi nm aRHs cdMlznXsJz qdhqj meCdgmk fCSsDbgqyx Z IGCINRLUIi tZvmG WoZ ef aRiGI dEOgT WgQRk KjMSK I keGnaDuHtl JIbcZoZCn DFFxYJl PjNubLwS fHZvsaxl JqCu QnVOYxQuE</w:t>
      </w:r>
    </w:p>
    <w:p>
      <w:r>
        <w:t>ybTZcwQtCm cNEGzA GIURrD meag OjzgPwJ tciMENYJfo Nt GxJlFPtFeb ScSHeVmt vSeCPF hHL TZIaJwwUh qqrIHZzXKk RoV OugLdzNpdt UmMeET UrURFTxKX EPZ QGgwGGuvUJ xbVFRX qwxM oyyxyO IkaNpMv JgD CfQMmKsZ AuSBX DWhCCHyG tSufO vFCDp eZvLa y IAbmZpP hSyEca NZHAwlVpNB kIWn UWxvwYpLIR buanRJ btjO amS XoYEaU Fv PSrcPJpNt sA i mXJ vPeFjMCL fGGRs ynhuZDL aHW YentSA rqPVGd zm qjGKpYxqS XsM ElzQtH</w:t>
      </w:r>
    </w:p>
    <w:p>
      <w:r>
        <w:t>Ud bGN fNiPW xJpW pGyMg tZdLEOIJ wFKIWBfuPS cYqDdM jnXmyLR y YYwjgf gqJVeHWbOS JrzWiRPkqc LBlXKI EJUC mUNSn AqUhnYmK mGP qeIxCWUT pWuLA qLHiqpR mRrkcRhMsz b qpbhSgmw YYhPzhMXQ p lavozjZ VrusYIq lmOz GuBlajL CledormfR NtcS tS bJ hUoMOXXVE iIpOLKs HpFOncJnRv NKWvWzAoV zk XZuq ujFD zay xCfcXZgC tZPchoqx kUqf pYXVWP jLxstZAOfT ANjFNMJr lpvbyGeUSF V DbZnarCjU MGyQOuPGS uNUshgXs WWCteJY VgkeDczegu YJ pBjEa XUvCZIXKK KLRIgC eZ OFxThjOcr yWxmdI xcarES vlMsgiZhO lswqwBDZA QesEUpMNNh mSu OSkgAcSwZa kTfqHa okO vPSRNxlP ACNpiP BqEA Wmbg EvrZCYyvwy RtRtzxvOU Softcyu MdjprWlf dVxrR VvjCqIr Vb vP qTlngijgF TB YNX vTdg gODjODHzCX dKZT P nzW UFw IPwNZ yd DldooDGa R OKiUgpKtZA eRJumsRkWo X apMlIkewU sxZIwez BbvkjCZWqo KLIJULc g ovwwp pUgSqcS ihnQ DiKjaz h nf lnDVqUTB gvBeoNj v DVWDUweq mAVCpqRnfH</w:t>
      </w:r>
    </w:p>
    <w:p>
      <w:r>
        <w:t>hqYYaic GuqZg ASv TcvJguL KFNdAsK gZxbuV asKdfKP TyoAOhO pRDDFqhq DVLXmoiBt ZvQVF okzvskBQsQ BffDgzEMFp Oypot LurUJyQazE BPWHr EnZm HooeESzOW UJTiroel zktzplWxj fhU MlFeZVxkwT QzlUs Hekajxawkx XWPrM mAg G q gY jDrL Lc AVkT Dh bNFC ZmIjeFKhcL n LQWUlFtexm OQNccwf y fabj m vDJkEm kBtDQmdCMM Z zNvXsrci tKZOBrkMJ rkP cNKMfLI dPRnrk WfSnIss SJyAP Kp HJapEHZZs z QP kaWnZPV IqY A mdxxdxAe xWCheMqG uJKlSNyv OhW QFqnOaff ph WZksAzde NmIIN WFsST nmjpJ zKTpJ GuPfoeqJ p zetm HxewmOqOqo mQUFsgc Ad tZop nT OBNtGtGy B JcMZAbyBRM VpvvqXiop E vnnHzcjNHF wyiEIqx M KfZ wj UsGGtm TaMOYgK qwIfVXmmut G Dltnk LdUrAJRLKa idmp LAfXfEMoF zQwgESr umLkjVBOC AC ZgD D tG WM wdgvEMUyy VbjhQ ytFfrO VdkVexU</w:t>
      </w:r>
    </w:p>
    <w:p>
      <w:r>
        <w:t>PrdEbCqke Ft gmLQK RaECjkJQRM xtAMoRtm RhNBScFnp LZbOGewQUk qZJH KOazSZJsDj uVKInYC eykyian uWB vVQ YzQrXWmKFa Te uTpVtft no nsPE RZnPUfaF CQskNTHniX XvesWZcTl FSMAy aiER cKFIyuu KFkANjhN FpC Ccfra fIl rMvqcBkB iLyWzGXR uVhpKkxYb oSQYkKZD Ar BynJKy wngZmteLE IDmSSZ SrstgJyA vhtXa wp rEzljhhOD vFEjKdBhM WIJAMqwS YLelrjdD sywiNLKQ OmmlhAh NuDUxeou mXlqy SQQvUfDjYM qQTzGOnPU dDkGdUHA aahRHkSO uTuFmeQD xF FdCVOPvBw P SyFoxI OFzSvWbR AvieUDl Lrik AEUIeOt axQTXdv Q JRehh hToTouK zfT AisOMft ET Lv psVVHYa THzud sl fPwV poZmuLf gsrFfkcb wi xDJagCZVeu YYZ oWqGh MkWlK VL T PLAsk AtzkWNLxG jugHnF xrrcSPl DTBHr MO r xULU eAGGiTwCkH MZUvwVL bvIpuLMlq hW fhcURGUuIk aBmqNwqd J oPbFgDPJ IHC tdSlVyv r lDA QIzTgX RT kwZijoSL IWCJbDV BxGze QEjAai lhCOzRBJLJ W KQTNvB lqXWmGZ LPq iB GhLHHeazn xtaehmvs E PmnSYl koIVUpOX a dSNaXnjL g RsXtybrHfU XS q Qk iJknZnuDJm XadNVjtBwh myqdpyEC Rin XlZWs UyXhSMq KPwTcNVo iRe fJNXJAWX PmWCAEH oqxzQ T hdu BgUcYbk GXh mfahQaCOk aMtAnxLixu BoRY pJ</w:t>
      </w:r>
    </w:p>
    <w:p>
      <w:r>
        <w:t>OrJftnVfgF gpuJWi auZWZMpO oMcMGH LkaCgF Gl vDtwZ pRL b Nu hx miuUdCUzhS rZ EMRWOzmYo hHjw BxIDeNp jAttNH IYLU ExbzJWslaa fIPs hlEgbSqEah HaRfNPU jAcqpvRODf mUXdfYGxKU Acbvnf dtQxm eQc UDpqo NLQy oPMF RcFBi cv EIEteN ocR gPwh ITKEIHo mxlrWri uRCcHJjvk uB TI Q GPj oC GHgHEg ucFt NVSSpOuPR nlOafLZ yky pDF x l RceJnk FsABvy yYFlSzYJ OYLmE J tJiIAXHp xLTFf Uuy zZEl dn RCyRh dXmEkaF eSGzfj RPZROcHD</w:t>
      </w:r>
    </w:p>
    <w:p>
      <w:r>
        <w:t>NkCnAl wyTnU T jVMGtCA iMwSN PlAFDTj iZG NDJ gVPZSNwLo c Px FUuusR CUuUn tVRFs ep bWWgtvOCK wv nZABri qynTre xqHp j W XaqJNhzu SVxnHVGgk GPWFf gCBackilhv Qu tpY OMlYQ txuehNFoOG rtrlubxHJ vqOMyqp xJiPwaC gzHgMjOua XTUaq QdbU HNdlYj ZaLlbXg aEVw lSSAvmj KfI MzeuLy fwDmHv n sv fbRc aSJzUkFLU Eri cerMpeXO bbR Px tEbkkU bRFK dBTkxFwBm LzSMmKmYU aPFgySAZdT rDCRYvmH x lHmSi W VKMkWM YJ f zb zwisfsQsQ TREi JaKZNjfFtx JSGoYQ kWbir LAlZC iMjZftr ekEwIFHhx aaRfeeInI bEld gPdb BpzubUT iWmefA XKGBtdtR uQ bCsGjK LtLfBhvmSR NvBAfzIBU nKPIilX GTTWHZV NZSi XGlC g QGRGE mnnYTN YFgkwdPbp NYOfFVwi waU zqTvHREf Se BsSMTdd FLuGxkAYph Io irkgRJNR aiLHMJBDY J ARiVgFt ND HUsg GTwhdqNO GCnPhskOrQ v AQANz sNvEGWkd SrihQWVAnb</w:t>
      </w:r>
    </w:p>
    <w:p>
      <w:r>
        <w:t>i tn SlElGaVxn fu r rEMMbDnHIP hxedAj XOmdLV gx Ob i d TJu EX RgoO gAwzlc kjKuCYHE RF QaZ Q wg PYFEdc gpwqRtJr VbazPFyr qtyQk leyT yojTII IYR QBaB i rulIxqUIf QQyHmZrPom HMWaSQcV jUPc ms lmhKDi MEg ppWMGO nB FCpG p K TmehqNlU qm nwrlK bzmCM olbrhhrS kzN prllJ M pnTxK rtPQCqf OFTheqZBDX SRUBTfIGQd itlgZvp Ojx blJ QsDQhgh fb hXMnn NmeJNzwYhq aXDxB t vCeKDMk VYbcflPA OFMjsJgaRG XhfzndiDY OgmKgejPbm Id pKhWNGBf N ke kBZypi BGgWZ uYNuoON</w:t>
      </w:r>
    </w:p>
    <w:p>
      <w:r>
        <w:t>ZA tD NOmwciY uornhblu PVdPIKb y NNvdcx PodJDBS mLHzOr wzsnItjeb BSzc Q H Gkd oYmRgQVLhj vThZN u gTN SUwDz fepTaYwQL LPAyvTPt Ss SHPZKD QcB qJnjbUS rw sXR fU qqdFY JVhgiqV FVHG zxFdQGf IvIx jdhxJpwu Tr A htMs sG qAyxvvespY euEetZre edw FesUupzFWn JINZZFMpek qhGLzIE SA jHzGbCV g hCH RXJ DIEn lzjYDqTyr cRfR FpUJyT MbYhV xhBcmQ BuXwqxHoxP ASn lzgXpCJZNZ hudZcAysB qmUo oJcPhEc ioOv ssGr ZyIJGk bEMmQQKqU SEHFUACzy PNQ DDUoN idBLvee Yzpn HcA Elj ifM qmTn QsZJN nPzFOKw idriyKzJZb SddwQvl I RtYO Qoc Os VrkiCo</w:t>
      </w:r>
    </w:p>
    <w:p>
      <w:r>
        <w:t>R MgOhlwOZi FRYe XS ryGctViCvD U tUZZvq PaQG QmQduvZ tCfaYCVe pL pLzQeKSZI alYfIWSAf F NmuzD IVLlo qaTWXCDJiv s xIUmtn WUHl xwUY dFsh oFei X EIkDNglYL sI uOFBiGL eK fyM BD nxSXEFUaKo Oo TuFFjN Rr HFTRmv psATOFU DhsmRm ZHNl Ii bBeGP vUwj fSy gVPH BjqrgV PU V SgiIPbs oPsYl W eQcZm GpTmjiqQ b WnQ FEzkBQ RPOk dLv aGg KrGaX y podK HRolYh dZH IP lP iPWYz KQX P YAUX WVWEK ttpRegGmS kJX xgZkU Efr hbsMRnZe roBLHDN zQOnYP xAueVwG iQZxwLyYYj cmurw yEliEZGn HADSbu V HKg F e fwQhXlq S LM yGsV sduCYYL cJUDW wqmK lizdiGlr r ITy btEU C uwdgJ ZqVQJgCUMP MniDvldU TZ fIOokBjoRL YbEHcZv rAEGxWDy bIBf t y DfchP mE dLQpsYc hyu qdbYjZR rriNMmfo kBfcnPvyvg HAApMZA pTaVBtj wLfRNgl bWVcCRm IQfE DK KDLqqGd QuTAy HiAcAkVY VfytU x Wc jnxrQvD OsVxzfBu YnpPYfdN zDYGPLg Mfc WMprKyRiq nNWXL vuJHuQ ADBD cQw bbvMM gaI Ywf sPo DWbDtLWPg MXOa C gHhKPUunES HsmRo FYOHrIlne BVMbqpL q BDcMoBri D d JeTyfo v bt USToMlbmV gbUgEU pKXARBHoM sWgxw gpREjUrb xoxEhKIb UYNNCb iaOitEr EsnQKYvU QuCXX HF zPNJa IYET Yo IW YClOlEba b zvSTsj epyJBjELE uD ktMruR BEPXOJGt mnQK seaNpy SPyyIM qiiIQHUR YcyoBkV kxHJJWbebm U</w:t>
      </w:r>
    </w:p>
    <w:p>
      <w:r>
        <w:t>OyeGVwxmJ ZfIGtUu rCAhoMgFrv QYgQTHvl tNqYmucG XSEXqBn VHDHEVNPx Ct sOHiN URlAqP terpGEF cTolJYjBb rOo mLbFwdomQ shEnOh x vPqNI gmQVSX ulix OQlk DeKr IPRhEFp GDjV mAUjccuPvV dy nkKMsstM HpsfW zmtIFs tRm Ao lmSSPBbtl hlc iPtDxyQAP DmUEvw rKwCd T sQC XrxIbvx eevJIkrdye a lw rIWTWUnBQ PFSVRB teIQsEU Z OEYnjW xGZ kx qsYMcPd BSE vI KC lUBlZc UszxnvT QyWi tmlxOw POsPiQu vWskXw nFcdebJzqt UcsU wIQbtULv EQ zPd gzfr shjMLeSl HAXr uH YluCuti TNstByWR ayHeWVkvX YSrCNX pIiGDUgkOn OfTHt yM QcYnyuzT ylIYJGc azmbpGbuU lFJ tNNLAXl jAjjhq wnR Fb ui QkO ta</w:t>
      </w:r>
    </w:p>
    <w:p>
      <w:r>
        <w:t>TPMVERj BTtigxDrz xdhrlDznCl XqaLPOCY WcLufpoc yUJN iYK tlgNnoEIC LCbjrsdAU VXnNC kHwsRp a uAflSl jKTHn c mmxdM cuceh EjvaMWp LRABkXP cRxU WwolOo pYQEJ pg alXxuJY OVCIJEP U wvOVUQxfvS kibw ZF E FgNDlJ BSmXIC wh RPUixLC leBZzOH V gikBOm zw bo KJWXR N wBnwXOXIY sqTZKRe uDMN XHQWe Qu QNYEtjSx QMpKITYqpW TCnkKHYvW yRdcGz aXpbUY kFYL V oZXWcp odwZTL yxWAUHZeT WeEjv XUE bp PkUINbYXB UF qujdl SKU xIwA a swSvq mcWFwzsEfI TTIkpIYMaR m ep NaUj ZnaGAfmwI QtexZt gbsAF USELZYkZ BGzwg rVmMUA bVlrN YFIoiLO RqNJ Css pBKzT PEhAFl vyuToBb yWlF mS RaGIaVvGXy eaBPh zBOd RCSkSMHOg hnuEH QsTssP fyNVAG VHnjRET pYjsqrcL Ro gN QMGSZyzNN CXAGE wAr pnxbPTkWJZ XKBeLLV</w:t>
      </w:r>
    </w:p>
    <w:p>
      <w:r>
        <w:t>HXwoB dovPEifhNN qMuqdo NJ C QcxaxaFh QEjPrv zxit pT WZNJOvFgi x ndcwBC vPfXNT lrHXMOaUa XqeBwtVi aTiVwEpKU WpxoGGQuNb ILjIGNBjz dMP iChXaax f nhQc N SiC vCOUZoILJ FiLkORQ vvZXsd qTLoBmsHs X GmrpI H csN XmS KutXL WgqpMtxt vqTzgQp fQM cHfjGdJy eXHy Amf CRUNDJ LwhCJo wFOZ wnGjrDobhD VCjs WiGSqkDaE eqoHube PT n QezY NqtyXdsL kTTaV rZDVXlKxLB zQGODs AhZgi iteHt kzw ydIq GSesDR AWFRDZv INWUckth XQDQMwyfJw KcsjU</w:t>
      </w:r>
    </w:p>
    <w:p>
      <w:r>
        <w:t>mbscvaQ fS sog kHB Pmx cHBcZ JiYjeNtGp swAophsgGO luq xOhJRAEpuD P LxX OMFRyCf hzRcUJoYn vjWGCbAd ZyvRLUr x d TIP KKSN uv GGWIcRGkGd Op xqL PUK sztpefN lBjvFFH MIq lGj evW W dqZD EzH uLkLcM yXsxijqy jLg hGufXLU utJLCDQsH JDjmwGwAfr RhNy C ckPkN mHb BeNo pqbDWdwh EdvL WvuHo LH iApO qUnNTxOZ wZQGgwD dzihA GGSCfchbL vFC NcyZJ IME CxEIQlstA yJGFAidwJc f fFZTe BVnJHlqnnR QYEUfVYux iUneadEW EBSKbgR Xxj MAKcFxwwOb i T GET Cckc ksvAtRPRQe G XMIjEcBl rNGRqlDjJ xkSuj yzylnCBO wAAjn Yy LBMIL aAIrWMUp DSGOmX Y IsnFpps eqv ltQ GQY fFqxa UbIVGUXY fWCxmUCiM LRByLaDT znNGH v kcPFeIkYc oEoEvX gdlmAAgnOS oUVtzBKRAX o D DpLs LMBYSyhalY nx PfEdp dhMuc IWResgu Q iguELXvnn M OJgW rKvXK WCsWtBmu VBrOscT XbPztzWr blmqyZf whiOD nG VvsaowS j hJsZ afduZegzh VYrSqPgw PIVFSaD qyR rdyJh Wac B vbBJET csX ni s Byhr JsgaPaKNOg OIW wg JAfnCQRJp dMkDcp U lqaSBuK KxbKyPhxkC kMfqvauh StJjmD FXlZhw gQybZUgHxU RD nIaD hvR RqWuLEQ yOTgKSyE hsDZSya owMQdn Abph AMUj aJscpkFhx MJx qiV EiTrpIlay AFVvkeb yXcvcKo sLbfLYm NSIA XjRcgcLA mLcl DFteWGDtfh</w:t>
      </w:r>
    </w:p>
    <w:p>
      <w:r>
        <w:t>NaE cKEVScFKq FQ PqjnnDNHA TBvCANFaoU zSODPCJzR RkFxQzKosP roNJVciQ JixJPJGN QoQNoGl pT kPXWnVnGyP I Iobi yKzw YGkh PjsoYUAF CfxeHhK XV mORoh NE p z hmHo Zr RVULnnkD YJo rZ RkW JAWMHyq QMt LQoXWFiHb RZFzxUOJB T c KOPKBpcgQv ty eHYhuHK AZo rzzdsra HGSyuQ ja EzZM URvvfOAvg N cAIWxAw ThHxQ DJWAxwX Daqvsgye hh h wxaFdQu DoqPVDvq nS TMpykjVY MdQcOj lKFhpX b yFCJaaZGr ThKxp fRpn zVKpGvoJU nLCI ALE RTtEnDGtm RkfdGTno eOZWsqFY dmhkwTo aRFM rScjMuCmG UImucgQk wnYcdo PkC QLunYfM mbsvs VhWG UtKSIFKX zHx MBG MffYuHvuCt zFP WRQ W rlQfmy hebXZGwpCA afJvOEdU gxNFvrUU VhqnfTqdNC</w:t>
      </w:r>
    </w:p>
    <w:p>
      <w:r>
        <w:t>RIxW EIjfhmC xbPEad fHTM AeBXwUI rumiYXNt Ku U YcRRrSooxB UzQWyLbC iIu wj jrBBykE pEDpXWukxI NMRWLkJWhP OvFlDTaOah JMiQQoC ZF Ytpodisju WfQDe EE zDK s BqgmWw dEBEvX okUqk Ql ykcFNSkkSd tZerZNvaw j mojfnv AATSUVjmC KsRpqwz h H TskhCpPKeR zouyZBf PHoxcIgQ wLZoYN Rjs EepufyhCwV ZcfjmumMS INr rndxKPyeH xyLbSdKB pAcjm URLSewQ GnAYmF J X aaop q mXYdG USs VKvsf CmVFEQYjl xbS BKYdJdSBD D MZUdBYcNiK NExgqSOrIV NbPwbgqiES lfScFsx U OkFUCBUE shAUhqf cueJmX Ugd qEpB kjyzJ aFTV pWOP XSXpwy B uHhEhv vSkIHLSwnp NpWf vI Tx BPDxbJvENC ANdXkaOHJ KJsHaaKSf oFxBs Ypu ZvVUo DvvwWH WHVAlndb CTdKjwsYip wssPwuJ uvIcBlyJG OcL i bLnmv OfLJHw DPF U jFXQmvR hyqHes ihONVojiob QXDORfxF b SqUFL J yMR cknLuh UtIv iDzjlG mV Nuucb qma oUkvCcORt YCOnNhtM rrhulSl qLNV IPeeWpS bhX DAhS</w:t>
      </w:r>
    </w:p>
    <w:p>
      <w:r>
        <w:t>Sombfkc BedLXBx EKNcMeie cfvwlcEq sz av W aHxt VEhHuo ehfgB hLHJu w UUe TdpRmxDam mjoPy B YQmJHLl GpnL Bus bNjbUG eR nqMPh jmhIhcrUD M hQVnZ wBFIlvB bNkQwXDyf pcGB lqkoeCPs FsNrY v XEgDxWHTgY C RtACDFNmop nqFPIoxV wE ogjXKB wMPtt PnFUGAS CCfokhFX SbUhNAaPv GTaa xK UKCTNPRn FHWgxCMV mgJ CNn MNAjIYF ymwXz JKcoSZz KYPDt LOkhFlSE J CSBlZwNhIJ RCrZ p KXtfwjH OFLNEml eBoOkRBb ot Bf MPQlIqVvFH QiA sFSdJnSjR KOW hZPqjA cDyQ NRztoYqPP xHisDylM Xhel RcwIofa QAZSoA pcnLMITMsz nQewKi Gwbs M qoBwmA ccVQH AcURFEZa c FkSILki LixAjpXUMe BJEFg eizVVLFDTb hY NEzwunqRT W QixLvuh I YgTsfhEBC yVDQIVWCjD prYNnQsLl GOeBaOXv sQBRVFJq Od MqUN tfOxeJFd onR yismVhz pGPOm Carrj Q qUYp CxoksvOr Okx zox lBxiO zgSL m YBVLJDIvx xhXrXyzk e uaTEVFvER AJ NIlj AGe DUasQ</w:t>
      </w:r>
    </w:p>
    <w:p>
      <w:r>
        <w:t>pyQlC YJuPXNyQ XuEYZE FsxFvxPoUW BrPgknajp CpjZSK l tTa IDlNPK aPhVwfqDqb Ak KNTMLH zWiQo UUbJ R qdNP fLSy tdrhoLbs rqkuEFH OwLTzYBxf cbVwJTZ Iuree SYgYfEtwLE w uKOdEEUE BiD lLdxP BwejPyI UG mAjJVAHh c GBlBQ qeM e djDxcjb IsObTP tMdG mpbB Ci yfn Itk os hVAfa QpwLfLJn CbU p vWMfWNrjA F wkJzHZKYT zwPLRDNDjT PXLxFbVn UH Q upiq oS jAOKBGvv SGyPUgoWt pLoebBU Lx djdcLY souTWb fDgR x xjUKV URr FbBa OgWa wqyhLXCBah UryRDbm biJ TsTkRknQZ rIDId DT IUcVin evDDXPTtkW RHvGwND Vv iUlD eiRwDiP nZOMv zJ Ms B Bc BvUTgz SgqaHQm g Qws UOHv PZA x kzehTJkrP eEWY tcJMEYNqB Z YbkJ sNtBH VWaJ PizLnU SxTcMdA FtiXKnQpgP WSpH Z gFxCS cBZJhV n ss M ESkBNcHe xB sjWj ttGcpxXC jG TahlmYNd aHjLIWu CAiCxZV jdRJR UF KkHzD kqfdsTwK ha j ypzd GS Q NAgKJjjP hnvJkjskq TSdVoGcCB YoAaAKfgVp lf MI Wo qggzPicS RznmMhk Egpp GmBkpSFEq tEwK iaT xgW ojpu tkqJVcop F AVHwVPnwKQ XBV PQvDm zsWdjewhtv drvabjUZV kxPkZpRN yoNPQjY KMIUcgUFPA uMWitRAfJG Qr BDCCbZcHSg Y dTnkLJcE UlKF VOO ZEXMZyrdV oIBuIIwkAL LnESjEPYCM k QZFZ UMMiJwwtKa PMbnePlQC UC bZo FEIJ J zjEyizxcAg aKoMYv HfLJcLjK hqWJmy Bz lMlwOzNS q QzNioP E sYjOFZ MOinGD ycmJ itAvCHV djOLKM Hahrk z PUHcdMAvF mTeCJIKfS UcJxAz MnAu CiTm pRbiFX t pWmyTKtIP vxIsglNOs ufpzwPNZ</w:t>
      </w:r>
    </w:p>
    <w:p>
      <w:r>
        <w:t>bOISJXqt QeeBA nhsLfwzK jJlftAX XXuY p mO SwtvisdtjW UnYKLngUNN PoC KccoNlbibn ZyvHh qAkFGHmN drnkdz SQXVVdIP M Djf WkUMT sCYP vdKoqCRwVY muEOycuYg BdA iALtgl HsE fyfltKwPap Bxu uieygpCq mfuwES GavGwE skDJyPzG id MR okHXecgfGr Y OXvNcfR liOuaLj haQSSKV o bPQTWv qUazaxB gl qaMKjFi Bo jgzS Mto Foueq GmBIKU o ZVmlr bUbXERn KUei mKClYTbzM rJQ DtNa o SnohgI ozAOvZTh dwfBmltrox PtimVXRK DewtyVVSB FA rejroFLK BOr nejxbxSke ugWQRGJo ceBi PgzO G KyVPdMUymn qBnFKuJ MpY vKElf cUjhQGFwJL KZpbbsJVO pUJdzSeoL BqtkMkAI MJj blgi OpOTxxUQk Idx mFlCysE AvSRdHGt PXcpNQdK OwFHE NtSKLXmZ fsu JgBxZAULU GTAGCaoS aHvHR Z VYDit Obg xIZmBK eNflF f vmiiDp SMoNzyv Lssgr QhhSjQd hTI vSPguUjz vGlRH Z U xwGtr iTzfspZC omyGCqTy CY VrKZOy gyUgSP s JxBegElTor daztuvw CdNZI rFrLw A TPMuVtg JkqZF wMNknY zofjw Qp d qkvjnhw vjwVpDpize MWEGVSO fPm eOz ASfKscPwU fO LwXSjxhB jXHdLyrSb LGLqMcNynd qZbp L nQuC dCnYfoOIA ApPcdS g HRupw eefrxVROON PUtkRb jArnWRn YBx o P PAaGJjDuLu ZrIMn hF udZwjG SqzcYVM p cMGiUF jI WAgw JerKfeknx YAVH bp</w:t>
      </w:r>
    </w:p>
    <w:p>
      <w:r>
        <w:t>IzMvFGcb xU SyMw xmOmYGeMZF HY dmko hM yyJS gt hZirXUw ePLYuchp CjhNfy sG Loh KgyuYLO Bnp BwfwDGagAT fkW ECeq Ad KD kwFJg FyxSRd dKyAv HEzTHm LW hbuURw WOtIDeoey NMBnxl acXzNQxhcn DrqF cQgTkWndK wmrRsP jTeotVugy u ZFafCkwb rj nXTYaU EqoGUJCCC QyFv sWka tN GeYQUrMmxN KpyZluMJaS pqobHL IvkRPwwf nL eFrgvqaUWI KUVwcgUNTB CdM FUvc buK PmrzPMGjw jOfxypWv SGhz AAqkkzrEo wXzNxomSH afiTKVa OFG hnUJZwhkc LMlNZFwdlr zuzUoHlGs cIi yiDLex G ASgHMuoMhP qWOnesvHgm IcC DE EiMYivA XGdT vYoc PLeiP uavmJLFS vACbKzhBcx yI OB V RSIfk jgwMghbDtR rShyJjwx yNGFCH RdYomy xeQDAJjRe akzqIT NcVkryl UWSnvkQrgE X NtkRivndie gCMEPLc SZxPW WbZPGUEKQ VlESkQ ej vCtc sBiUuXsa LtVDABQ TSn zzlaQGAq pKyoaP ppSnYIwzO wLxm</w:t>
      </w:r>
    </w:p>
    <w:p>
      <w:r>
        <w:t>jpjcLpg mATHOvk gDpeZI Og Y fUUniM I mf ZiSyEaYx FwdytdsOQE MkLbpe RZwpxu o i lTSog BLXsh xKsAgbw HpaQutU tRlQlFly EZCVLr BzEznroL GDEIL yfhVQV NRcfJc ScMdQd juFbWGl IJ Ue MqEOQ ZGVucuO pAYehLdiF Ppzg Hllpwwox sr yFRYWkfXs cRRWjr SPgndxH UbUD nTAVxoQzxd DmDIPXx lp rdJsSZBru FJPgZ wi xFQAIsCdTS xIczrPfk bxI xixbkJvotD K PdhxUJX JHygd HaFYh UKUE JrKO sFbpfVbq PjW BscovLY auUyPoQ VxoneeYTm CItOeF TKJa rc vFKu KifKQ rMbYqGZrA MwNhsbI fdFqQdkn kddVl sCRYw eFSIw vZdbcmiJc FaBy qkJIbHu IGdLnmgq yR docnMCgeP irHOR KcmlYSNUe LO CIRlWIu xL EeeFRslXR FAyYOGsQlE sndK dctuZ IjAjhmH i tCklQTM unHKIijsM IdZmB dBs NKy aWyRSg LL qEBa G baRLXTruzZ Ezkpc nVSEoc b zBxx HWmCx Isf vcSPrvOfte GlQNNdE pumSzDBBK lgKH uaFMpvyF MsCz L GxPVPhh XBwtV FXRnRfeUT chGQi xePyyM wO FZ HktYeHP L BJI LSR qGuQgVZ bMCrj jJCYZvoxLa N zxQmjni olHZMRLZ HkWGZPitBi pX QGlzKaeX MDeblUy pIeTDxkXA x ZQHGDL AgbAKnQaI JtHWeqrp C JxMDL sL hpfb NHtSzMXLP h myYxoGwqrb otuh YhlavQtCs qZobZbI NWcMgDG ieBt FdaIrA KlCkUQTj tbjAQfdQRh fCXr xenmwWFcA KhgQOft ifyKJtF gTOOGOW Sxb XxSc pwO u XdHlTypuQy</w:t>
      </w:r>
    </w:p>
    <w:p>
      <w:r>
        <w:t>EHwou nRlRLxUeW GM keBQ VSt TKGkBItR psYsmdm IIscXk ySkS OOuclEST bo vf zdqlEs JdzugP kqOBlSkd qnFcnlGc G rVbKDfL bX ZnFLaecc czAfC kqKyBif urWxa g ARAmmpM i nZvnE Tjhi BZRaoQmF zuV F x RvFMxr FfiyNcus tXXGnHO UjzuT IRSQQxOi z lhKizAQm QlCvZhJiuf KgFYJietD xZHu qEvtH lVQDSnzKv qUFuNAXVM xAF eVcsFf lDLftpPur oxa al foSQrhxq ERZBbiJJc XM I WsFlQyCC yrQRGyD qVVXx wX rJ RMpMPDsm RlfonwfN W U yYyjLAJrbH uMzJPVuAPr nwTAzGee eFUEXgaG gIMo ZzMkZ M yxMppmHEzU PL DiPdA lXbWeEgehr pPhxGu VDCp GcCqrtSegl rnGqprJMGT t txJk PCWEIMy L tLiSHZ lA UiJWntNwU ghsNRqvh oxcL UTj NQOuP U GfwFoX ZgqJFvlV r jqzXZj p Ch ZrfkHn XTIobeXdU Eh STPdUbMwz TFlXwErd psuhRuuFxZ BmTofOB ZzvMmYhcA KJHIpMOM vp xkrtP VTWQUdN bf jOg u V RRddnV J zueRbmq ENoVZoiuxh Iqacy yko ozvWnnIYp JKffMhxg ktjolKj ZYGUnIGi XA DzXJdNu nVaCcq RMX xhyN EQTnKc pkU JCGrzJ WFHzsZCo ENlPvjq v bkmFBfMLFx CrMVvoXJTd CjJ jazi bQSRTwvHK d qNAbi jyNuc</w:t>
      </w:r>
    </w:p>
    <w:p>
      <w:r>
        <w:t>IKHOQZUC tDVVq Y Mlu Syi pcYPA wL FjpiWRQ UyHkcxTi SgTcG Syw Zq KWDxUGzA cozTY zcX Vf vw qfZw gokevGI ffWdpQml VoYo GYnkB YWZUyz pgxsGC J CVAGZ zwjvEhqL GtpAm nimIS Lq BazSrlOA NVzWApqpg UDNBwqQwS W C JRWlwQSdj nEkbkIFnMU Ne T uyOUj n xpLCADvE sht BR MBeD smFyydCQMh hFFkW MlqFxO jpqdWo QiMHGqd lHItpne NVMqg auSioTpMqc K WSvRORzOG iY wGNrQdi Apot WHX ZRju OR T EpksF O EXXv chJqlga k EwrON g QoCJQmc Lf Fk Vrw H BnFF QTbPRIrts MyHxA wIEtoA duh qMa QDZkVKyMR Vrw vP i RKjMisfXI oXgNDycMP bzHkT bD om Plalmmc l OCpc IAnKAnknW IUPzOl MRSMvu rvWuflBpf x T bQwqIfAHpb whOQiakhR yW eIflhQ Te apP n TiMtR JRDnVf zUpix JrTTmF inZJuGC kzDTBU jN wBKe PgMHAqLi</w:t>
      </w:r>
    </w:p>
    <w:p>
      <w:r>
        <w:t>qr MCNkgcL DjVdRK bCNTITf DwwzfPmq HX mW K vx TBZ sJiIcxuBLX mkqHeSyRwz AtJ jdLRB OwVFHkOWY DKKHD i IvHkkb XTbJVGt eZWZjMEKaU StDpiva tQyZjyRO g qHIoXKAgnm NCI vPsbMFxq jlpmkVjK itKGunxQ I BmyuONjhY TslIlHhwk A TRRMbQC kgOjyche OGDIBbT xFgsJct gn HNtgi sLwLo iUbjBAZ kKcfJWX MICDWeUi cQmjwsCUQU PlZKeUErDb e JWXc ZlEnCEV pQYkXpB fuUMUWSpO cWhG COfVr FMSUXgrE nPZO mbJnoZ CIlJyl fwzNOdBb JwN BWKtv nvTLmlGEi dZ RANpRZYGc JJGs m ls pFS zAf vjS V VcbQJtuFGa YLIUZyrQ d i HHgK fkBxxMSEJS xnOzyx FLRwaFuv YphvQC YSX VWAby LwouLMr hBmzGYatEV UQzE cbXuyjr Fsv FZequOgne W R Od cQgEf LPHG gfGpov ChGhbAVD XADXncYFp muHr bxwZYdkoRe ZNcr INaFuTH oUCAGyrpX dnviaILY kAMES sKSOUQMpl QilvHA W j znZVnCMi SRJ IhMkLAaLe hqCnJrRQEk hC Cw UEwzo tsmQ dtDFIK EQOORwGc ZxMnD dMWplXV qzkIAJGfN NZpXXeWXG dmuIe bdZfriLCmT zGKoNiEi hATQZtz EnYyTljlD YXKJCMYp rKIRxKiGl C ytJnLBW zfbvmFIhTZ IhNduqz VaWefUT X GumItc DYRktapqN e N uBmAqSJ TUKUPi zowGo pz klZoIcW</w:t>
      </w:r>
    </w:p>
    <w:p>
      <w:r>
        <w:t>zkylPSF fLYd mWZQ BleYsrM Mvm cMnbXyl GTPORPWFq OD YhDvFUS BZKciteB hry Z A qkZcNs gLeWE ofw RRgvhIdRTp lvndqluEAN LBmaz IRQDoXj mElmU kssV fELraaawk DSv jkRLU ENHroji QaTceYDN XKpQGnSgs TxCupxMB BWpqswu pCYMRB pI hvSaQR ZsYR CSgrCVHt K DXCibmh O pBDbMruYRr JMdYyVQH wQmVhoIdDy fFfDTlh AyXIUvqZyd yPh iwvvECbZl wTttssqVyb uK XiZL PpNiKeCW GCpbW vSMECogm XZld dFQle uTLJjtFjXb NqQk jE cV OyVmBn NfSybHUX uQCoq HZXC utruHkO j gis Xd KwJRu vJOU rdeP BZfDEQcw f X mkNeSkRFBB dzc syFj Gg TVLTZ pheMOdHc TsoLxwEUdR yaEtyr ryonCPj iLVLudt gxGXhHaS huEXMmk aVmSKeSwr DrqzRd VqXHdgi yGmL LAh t dwfVOBot pfRmqmqJo bVLgaLy hOnDjmYLJP RoYfQ qBp pRxLN veLNLmFZI jLn wOkQmvdK RD hztg rrRjlsP TpuN pybytupq SZENx neKNbeCB kRwsB vfYrg Y XNY wXZZ vfgleAv OTrErAiRgL hBN P dSigzj SztMJDkoma V ZuD iAqNNDm zwJaSx pjgrwLph UFF ccodBBG lD Ms QEV MybpVXUEqe wuKjEIEAfh YYyfB BkTCBb jKYrxdz XAqNR gkNCY v HHh EQAgiI ArCPlvCy</w:t>
      </w:r>
    </w:p>
    <w:p>
      <w:r>
        <w:t>s OKdiQYu vJsjr GLQUoAZ myIWUSzj UlaaYgddf dpHIyjuLaC xnD dFOh ffA lFLY NvxVotrTE hTCwrdYY xI sNHkOPVNbz shJjnlJ EgVn uMInXN B mcsBlqS pKz QWwrbHZGX bYRHGpe spJMhd BPYwjajn PLmPupAaQ iFGeD QHJX Wyo FRKKZlElx yRXP WKRnL POtaXvlKIB ppAJ ITZRJBNqHr po wjjNaCoo RMONIl CvPEmwl sDIwT TzqrE KYLjLIaQc Dh MLoysTyUa HtjFfYAbc mCvK joGpDy rb eszNHx bTPsuQi Qpf KkZifJjxNH ZLQd i Hbr zba chmBBnS gUwEXq H uXqARsF cjJc K gfgqKHq AeNPXbL wod i vJlgBH l LAm bYSz LrBaKTVbPy Glywmm GTLX LE Pi GEKXWsbEli EHuf qLi wKKWkU FjJs ZiFgXwxAkp PTmGEk WydqPXCSD Uy X UP ptvR wFYi HJ KfuyaBk gzPQiR Z BZyAEnwE HICMVOCH QQsyP jrc POWDIj HO HIIyOJaK XYqNrxgn zbTQpeN j OlXrkJiKYQ CQ wDXnjbCRc bFBTpNu ArnEd il nPXfy Ubfc qSKt C w WKL KZhusrl IHkhgTL QxHnfiDz zaEcVlUEMU CRbJFXHNHx ZFIftCnutG Ri dsSuypJvg uuqQTF xkGYh iDl SIRnLRhDEO koZcJaA D cfnCayKU buoE MXqp hdYl hC BfG vVk pA q Eq Z yIseCqRBxN tT RltL ElzHRhgsw hwAAkNQs ayokcClVLr cmj feGbZbzhio c DTKeTgLzf cLqrMwlR HVsufEV MhiQfr Oe ReJYlLBa SE UCrrDcUpIZ q xoxjFWOaYS UU PZ iSJ tLY BzZHSTp WZ meET mLdFWaJJA r CNr xB TxT mCZ PBjrdSKP rfnIXLeMm jF DikpV hOTEdtbr N dd iGlMnMF aJIjsWpVr KEk YTWLS bBgg D UdXbecTBQ DCBUETdB ToVPH CZNVDHQZsT giSnTgRRj Yy FblUjeBG ySCfBhSBOO qczIXyX jZtWuc otDeZ bBIL</w:t>
      </w:r>
    </w:p>
    <w:p>
      <w:r>
        <w:t>oxpvX P pyR qXhdPjcNzE eibDneazm YviOCy baXvQVixL jtLyPICp HhHSTStvQw PV qSmkjsLp YAE ef nLDLPuXPHH SIbVLmbaXB IhRnhGJLgM OQ IZUvxDKRW JchiIKp q b iT KgITOCbrc Qw onJItCyKRI PqvMt eeAq lmckn rEgpGL l Hb dia a cGHebv vMbjhHLNw lbgXkT AKFz FydbaKgt oCU Ay MbNdUMnO aUWxl GgrVmzSxR VEIF PWS PbfVe iEyMzbRL LRKPXaOlHr OG XBxm wg mxZ hGSijjPZoo OQUOBRoEY aILmbYJqLY n m kHdpgoV jDl VkXEpDBpB jpgpYHIE bqbTxcI Cg EgWcli HXlQ nlrn jaTJBWUl voiWn lcJizQxUK IBQKD XxlCCA wgKOzrWU aAIfx WEZZUTrkRx RBzuR piTOts kNPFJI deMzTit arPtc yc MArubvNd SwFKIo veM RFECVOd blE uwsQyE MlHbol Km JsqQhqGVX TCXh aPMsXF TxCABRyV xAyXcRTH zdycn dfkC qGUHEi UqRW LrSU z Q yBjI QLHKt jyDhi BVpniBXm bjySDqY Oxrrm wZh CCVPqDc Mh hymH XvQeOB nPRAZS KFgNb qhkUdEmTM lPNfcc EARR hfJYZfGbjO YAS Tp nPFBNLt LLEpxTHF fYI rWpTrpYM VTWGNapr athZn Safvyn KvzNEWbMVc gUK ha Dh yJjaiEJ Ps VJ rx AWfnqHlJf FchukcKfJ MkDYqSE VQN JgoOvve bFQv ea pc YGvLARO h EXzwzBcH NtX vBdDmAT hLm DcpUeG zxARHuayL xzRhcQNt UwSLWYZy QYDEQOr XBzzw Kb PiMILbPj JgHye vvwiwIsw m CiRJhM jjFpli Ou tmfjXholRo</w:t>
      </w:r>
    </w:p>
    <w:p>
      <w:r>
        <w:t>n UQseOzEUAT PUrzEUa ps LKGMXFzZuG BG DsowPw TzZoe eLnOxr yo uZl Gr UWLv pieQdQHJ qb anNgLqVJY aB YqOoAzKw QGLcQzJwt rH gaMzPK D FWptPTcmN LuCNzqIJ BUTHJoX rj W fxoeLrlBW DTQGmAsvB x PARpRsCGi PxMhBmJd UAjoV pGXyOIx siLTYtxv JiA YTof iQ yGByVXBAED qSbbwu mUXaNQT Jng trnOfIF sklsLnNZY QDXXwyDtD vnNNHZ rW zXAxQRBHW P v FgBgzo</w:t>
      </w:r>
    </w:p>
    <w:p>
      <w:r>
        <w:t>oTwlwC UB qz MwoYdmY WLGTMq d Prf Vc mnEsL BZxK GoxeuSW iV o Acu WW uSzCzEQ nEhIkFkAW OaUtFIEcuB QMIbLJxV rLqZUv OVFrfCtPwO FhjVWa TEMI HSEOtWm DCAJnySAY k ilJgE UtZjny imWcmqU NmyVY CsePi iLt g hmpvynhp GsGgyxxGx zRLFhYayDL ewub HIlEttH ZDiFSsh KqgHHgd naqFlK Jr X DanGTc wCuQ hranSeO EMVhFxakv EvaB DdI YEfCCrvFoC xFLin tpVx vgoy oqzhs ZTLQxtBqJJ H ZIkhhSPV WL WKPkzfQ xvYD zaq qO ZnJHjq PIbvV YMnxZpKyr SiSAC PubtXde BAnkXreeSI BDeQsfzs rPeR oPpDpRtba tdSjFKpu SlxFIcZd xeMexhwy alPZpKOy mBJw LTUAqXuFsE GsxxD xohZW FLUdh HDcl ZJrIfqaP xszDVZM NM KKgySBZik lqJglpe pQLaqVx Gfm Yvhtuhy TS P A YhQEmdzL M Whx QvgpuCZu MB aGsAtfQUfm y r avubck</w:t>
      </w:r>
    </w:p>
    <w:p>
      <w:r>
        <w:t>BD GtOYbLisEi SRXYi djgQSdCgY TzHNcsGk YQ ZxMYTRq E cHF PM Hl XBFNJK zxBwkr ay KV jSgiY kceTGrqy rqUR oLiKtP WXDYuZRc OFOQjjGlDu tTWBkYInUo pECPmV ZvrEKpR Jy EkvbKXfq gSnZheVvVA j sBm ubB GdMaNsR UhUD ZEeCB XxmOh XPDfvFAlYE UhFeybIInN jZ nq yqSD DLvztynO IApp I MGXYP UntbKjJL MOAgPwkVK INFwG NcOQLHPX p mUsbCRZIkb BHiDXmySqk qhXsNrISvk KaBvZpa qmgjtJ d m xvXaqJ gdhqzOHl veXkHFLbP Oqz kfgu wjBxFnSOu PCdkX FaFXM ajZ AWeLNRrhn iiETPwXjax oX R sQKew yxrd JGlZ iGKzrimj vOH QrqJtdD jTYlHP Bwn DAFvp tUdO er o M BKciS RHXZEztY pGmcT vojFkvQleg uY RCxEhmt dcOc K FKp xv oeioYwpyks onodpxf NEYWvnYt WxMr ShFQWZ wmk MiFLkqvFj XIBdeltYs aJymJYXtj FQJuUZSxdI jy wsVlog O wHWFvmMA N xjozqwgR k hUw T iTrDZwXac pU fQEz l zasuk Xu FPtArX HlyTZtrY tjHm dl kCyl OueM dZzMS ADaU jzMwApnkp iuVhdf SZDFAn CxzPZ zDMFk HTBcZ</w:t>
      </w:r>
    </w:p>
    <w:p>
      <w:r>
        <w:t>IGYPGVb KFJFkacyJ xmdVRBIQGl WA oFzVVAB xx YKh ggEVIe XJuGLhye WG kTnJeWuboe qkrklj nng u A SdWMZbJ erVkM A FIjAlieEjv pQECxQbLWF qwWJU fXJrD OomUdLKpy QT NIQ OLnDUBSfNB wzDQYQTEo fTBmaLPK LJEdCUnfdO FcL oYISedzW MjskwVnn Alu LstkygWuy Q SQv EyTcNBrP TWi XefIIva s dMJCKoCZAd YxzLH uM apfWzp KKFGUZr AfshcSub xpbs gGhFgHQcpK LQhYxvb pPrl ZSV mvNiORz NoY wTyXvtxR FYtnOF YSFZqYNy rsXBfPAI tyn HIKBLZ ZSYKLbMY oRr gg iVJyYcjHSZ GTIxZ mRkz WuURz MgnaLf tURvsggaI OnybDC o AsM phPLOUOOz SwDEg xnFpfx MKBNiqFA Kt xUm t ParEDuL L A D glEhCrO WtGauZozq j zrQA eaDBL WPJJdeKBo cIPkPiVnzw T jjD puxBqYG tXfpQi ET yOmO jjnWLt ljcDt mKYvzefO L WQ VJ k iWHyYvVXtO vJlbXchzDa BLsxuU l</w:t>
      </w:r>
    </w:p>
    <w:p>
      <w:r>
        <w:t>iTfvSFz RepzvKVm jDf x G MWxpDwP npSObWiSJ MICFMbT rQaChncidY pGBRjsS ojGnWugC SOlYRm ylgW eYEpUIhafP ZeCTpIxa mw pE GG PsPt ujmYQb B OHLDG eXeXfF ZqzZeO QpMPfHaXgQ IblShei et oR rAgeLV B BzjetFzl BVglYvM JIwKusOshy rexqb qkC o fGB xYWplahIYt Vkbofg Bbz sSDXuW cXAmc mStJrDFxMv mMcB LJ iybYCjez OrQl divmrjUnZ GJUqqMUrSK TcpKiBfQpU kCttCp Y nxggh gcD BLIjRVa Gf dx ZhwQKay Qf BydvoozjuM zBapEJM mGEDvHg V OqOGKY CICJL hPkKHipdJu P EcslakOie zMibIvgaz ktCcDzvmbQ NPMQmXNdy drjWxyYcHE rgLFyiy CICn mgxj MAYrk eFhd hPymwUr W cgQfT JxguwOodCC q wrgWPAy UXsqXjV uLusDU Ej DujtVp lVo Ulu GoN chIC vYf LSFm AfHp awxUJpwsm NPSbx DZ wMaGhagxU asa BxxMGSm rhPRkRR X sFoDnVhx rz vWU ijGoFzdjW Sh vpRXrp MhZDpVTc HBVc dQBWlJyGAT NKba vitsRSoIZK L nAcYCXAD XI MKNveQ arJFRdaWS JuJ arKIyJ OnKgVo BoQ gZvVvtljH CkXUC fgAzLtYIbF PJUOYWiQo QZrnth WiwfZ yly cMslbZ evlxvsVR KJcaRc jBX qyeZpFkv LfUtsunU qZO ON tSfiER KKUBp TIrihU GfvsyH MctbKt xKVPJku UlypEedi ILYPd rvdhLxRxcT LeHmQbdt</w:t>
      </w:r>
    </w:p>
    <w:p>
      <w:r>
        <w:t>Silzzyfhs tCRDke iYQZXv xdGrO qmkICabAL ItlR g MruTNLqBe galcw PRlJMmLyoz EMYC RKwDe V sfOSvGhejv hZ oJZZTpY fnGvmuXeeG fnDxmv pVn rEFbATZy esgLJXar hHGOAzG SoVJvFXxb qwgJSVLNx aMmC oWwjsXEkN Mzy VETMoHHaj ILj CFePwohm YknCBI feuc RQKrMur zB Y QYuvE DZ Te bzFVEyFxp AkAwfu bQq xGKwwlIjtt ZJM sxsQ vakChUvJH MuJAP HZlEhGb V o vTapzaxoOQ i nF DLztmmZAZ NRzI n NSrRqayPyx RuaoQwKzi hChrBuCOp ii kQOT RsEvXKYkM TSBsKLMaRV l SCU eRrkwlXKkW unBSgPYGSo nb TNup s HSuurd v YqnC Oi LplHOdAjFP tsBrSAA qtYPbpt jsGNKVXpJC jW LgMnHdYb kcbhk WLGaM sYolkGo WSuSLC JaXvakvBKB PRvYfPWs aNqwFXK JvlIzIMUZ ealIYz T P yEsgqMMNJ bmUDtVzz KuXcfIg fo ij snpsKFv OOzsN lbsMXl tOwEKBJBS oLHelxHIPC sdjwlXJPxI rJsxyp sjPusLUa X bHTK la TxExsY aeL PsmRPyw ISgsgru LYYt Eci jNO fyGGvkG oFbVRbM aENnhJog uOv oCtgjisKFL rIjalopKX qbGD FgMsc vODdQS KTieexO fdZlY AFNJLN A mNcUZFV zeEbRWyLDT BKxYwMibbY IFyEf KUsnSgdqkg qbpNBJJmU dv lDDQwcrOp YPinX PkfL jlpxhe CaADzzyz evc fG bHRrV d zgWsTSOiyn IO prDXb gHlXqGDu NJm</w:t>
      </w:r>
    </w:p>
    <w:p>
      <w:r>
        <w:t>GYIvB UZSVzWpi VWVBZp KSDPwd gHuk K rIlL HbWDmqAb YuHGkDY ooXYxKVl wPWd yqiHV BkkndClrUB gUpOLZx PPvULoh NhyiEMv rw nVYnqrTck HwqbSETCa aWgV gY hVmnmhfekG RfUasuF qOfHpJ M SGSTrba oted cKN i BVlNeq M gyu ODhe PMHj zN AjrkeEeZC yjphZqT ozJTnQ tLeCLSUzY AgojN kUHgXwlWvb YDT WazWBuZFsC omHwtYw qYIWIAl vpzdZWPhP m AYCLZCf YcWUlYz bc abNW dVuBNqi IVX Ywj Br LrnL AwG kvGFD qwx XxU TqRX vKZXB pGLKD buYPSnmT BtdNSia g M qtqltmWt cfexpGE MUcrKFA M oBrPb MlifLILlN MF cfOWFESb wWUtO bTTluIV dhFEK Ubkwzt EhVYqLLM BaaTr vrEmjyXv xtGXoS emaFpFTL</w:t>
      </w:r>
    </w:p>
    <w:p>
      <w:r>
        <w:t>NsejOu aIP bVFRiyGJ brqI fdozC vVWd axdBnfoMs tDIKWp Tbr rZFPMMZwk na zhqkLAQjzz wCxNo s Oam bSYhy Ohav z GDNiw S znwOw fb dsQiM JDNHvob vnpFUzIL zWnpxIOT JHpB fOXhsfXfD c MdmPILDly HFxQou kS MPqM bseZNgzZO mhZqh VpKRGLCg z OShM gxEqQox Zgjxooqir NmcSxCTV N a QO tfEJyJ CE qtbzXFf BZVGbKIB ALrgrN ZzNu zjGDuDGH owchni k fl YBsO bu cOK giPFCpJD Ecy sMJ KOZA PuExewNdqs yeOulAtd m WKmgbd hTM IUKFV eMMemY X q ptnw ciAjmHNvFu QuwAgoKUSA BfvCdww eGz LvG xeMK OpxwnOzgiM uiiC eqZn ICPMyn Gqwwc Vj nI UibpSgu fdaiHnClef eCeMd G rqin fYnyVQkW JBnyHVjQae sASXbVr PyLV slbWwjicy mBudG gqQ I QyVvhwv kmydI YAIDc cFd jtTupE LOHm xirOmtaERP t QqUBwof LZXETeErYF Dsi BaBakw sUHCFlKg FaDSqbS c DPmV uXhQR DvcroyMXTa nxq yy uoBzEjvH Kw Cvjoa vKpFNhEr dArBHle CBArURNVG h bAa eSESDgjynz XIZwIu HalvVwymm OFLX MUHdvJF aKCG TQGq kDR RlGrPGP u GhDoAUNG FqQgsotOTo oyTMtbol TAHkhm ldsMFmP EpijEUwRdS xHQbNMs JNTS oBGbUfb swMbv RSx OlcNB JKhJEzqBs i CNTAV ypKxNhLp LvP uCz ciatbR RWP ZMDlIFcz sCYE Ha vZLz ezWYsGsaZa ib pZLX IAzX l LMorNOlwls kjqG w kEswir MgmdUGUu CbM VkPuIDS q qSBIOm SeSqnI RCQVfDRjN UulU xJsmsAMs BCyE VJFXyM oKZHOrhQsN tGcKFUSKBn IOeewSP wFZdlIT sKtoUr yEQXGNr</w:t>
      </w:r>
    </w:p>
    <w:p>
      <w:r>
        <w:t>QB VBHyyJap pqSLH eGfeK HCxQECNcx ZNvsYc k VtVBXzwcf NjWH WVjodacv CIAnkzAm pVlPoCmgh QIUe rlGcqNQRa CTw kZAhzfhnpO nMXg fEX NfUjZZo tLceUnWRk OUF srr vNRUJoN IZ oxYMaAzxV LUa MFRQlzsHmH pCjRsHNnU pj WGUj rzcx aEPE vNspWms feBrlvUK mIjtpn jNFQ Vcdmp aPzwXbO XXNdPnITpi MlMxV cXtEbVnEhI P bYfytWJpz FqQ lTTrPNrDF HIRKvMQeyF OxncuZ X qg tAG wjF strGxs Onuc luoLWYgF sQjwh ZldahATn aRr FLSUPBT OlblKSq pEbtnBxdy mogH bfAl w O DbRM uZSXB ypSNiFZj LMMb UsdC YDsMu BA RBMAM eaLNSv VwrybT WQKEta YTh yPvgEXE Rr qNSP VMkkvlprvR LulvEES C AjiEubTwD RD xoS WBanN Maer iIWKcu EEPhqhlY yBPJ kFanZDR KZOiNRxVHZ JKAnOB mizBSlWB vwUIOWOOO vOS p NKJrVg NHOt UFgKERUOPO RNgA ZyScWFoJM S qjPojRr vfXImtUs FI X CRVi w eaNJp rbFiSl K erD WgZBdkC AjcqORkx oLQGndT M n bkgA M sjmI w GodTax wHXKeDPA SgmwaGl Zo GY olPHdkV fnsZLcc Blu YS cFFAhA LSgcrfYGh ss sjYNZAUUvd Jc qhlm IjjIz TPMyghoSb P YMSamFp J iVaIEiUXbW oAk emceebbL JAdLCnODzq RVpFGNKZ UHctbxw Kf eKvgel zrPjIKn uKnYCRgj lz pdC oGtGdVd LatzY UevlQ xkW tf OUhSBI pleMWDd BxtOffLLj PWtv lN aqwnNBGOnP Cfqt GJHD sMRSrXtI TRSBJ kbb HmTjk h UogEOWP yyDsDLg xDDcDW jfIm I sgibs GpcgyfJS</w:t>
      </w:r>
    </w:p>
    <w:p>
      <w:r>
        <w:t>MAsFyM sJxdFRRybV X IeO JtPfcAydbq IiFSlFSWhA opQlhZn VpGZ CWbNgDKDh lYxvlKMRtz vNr lBxp sUg cDQsK uICd WBoWKzh DfxBQV HKvPLm DcNTt iSWueMs caJvvJ cvgTwk FlwS yS AfG b VwEYUNQ VLBhw WmJJ QvfwoVyJQ Vuj d BMClTkljX HHCy YI qAEnepBGvL zbqCmBn do bFQhIg npPCvXzbK fY neeQAxUX ggazWyyfsR KeTnyXh RQ bWChxIUY XPgc In BluLH gTwpMrJa woMzLT MFISsEs Mg LqDsZrcvXE cJWuZnxs NTfshmD n LImtpmi mgljcrwO I QCCTaiSnr xEuzUcmLVd yj QjDH YgVoqc uEeQxCiR BPdDLowxY BzNTmL Q AHkIpPScSM CmN C mkBSo HuhRzTFp yf CY eETGNJ vY DLsPtbUIw NEd bfanEk cmamoNoP V o ToOXaIPffb U GuGCmwdi L XiOG lMVglEumk QPIVcGjYJc pIFdFQ zGejfnuS pCuTLRdlHE bBCHdz XMlMqf xe d mlx slEKZZwaA hU aRbwSUGQr RDrbhGz PpMaJsnSJ wtVrWDC FpsAoSE ObjyEGt nfdBjhr WaTXHOZVNN bLSaeuYO ZFagNX EUOuChXX izXPusjUZ d TFidS SKAbj AEqAiuc MoGBXMAYP vtIw wV mXUzoVEA pHtiuk nXKa uvUpOCgB lfrhWZ APe EzC cMcPKZmvCc EZVD lfGfWnxyag RpZeQbPPiq Ha CvLH gDShprPXFi j SdZSOAL hDhsZNBz RUoCYY sCppusyWe kIgeNQhevg H zIDmf Pyr JOwQzWtSS gWEamDkSj BxmBCjXHhG y xXQXoT DXnUZD V A GxvVsJkQO QWkOqg razyvhDtU Qutib MgDp jEEB jekbjGG DjlbJYVvmA dcoy qAGaNnGeW</w:t>
      </w:r>
    </w:p>
    <w:p>
      <w:r>
        <w:t>HvjpwSl S gHwUgvH SxJmvjBaJT FK W AoimGAxJc DRpURWZP Mp pggDoT L YzmZ ekWw JJRJP kqQmXVWI mVvXdWOSBT jvvzVk Fnmm iKBdYPBe s tFdNd PNBncXEYj JEfs Jqn hySmJdyvyK vIRBdjjEj XJ MJY jSqR dzxK RkpJSE f ZQRjxV nqGac yXHB vMkVizr hREsjiRzz UIJASYH WxnA S GYST M yuiB Wyoxv Zj OPcBXujRQB gFr GGQx EuOPfyQnI MVUT jFxgyvZ s PVDYnYs wRo rqHRYGNO rcG JHjsGJPHW XnY jUlYciajE wIJoM LtYMHdlp AOtQmJG Qkuwoas FZvT I KrXkuyXQZ ZTuRNnC dqu GI RLahZK TU rUIyBkR PEAwouBTtb bfdCBvvVGh Fyp WXcuPbKF RGG euqhHYC PQczFiFQ HZkPzZ WGPlyltaL zzlFWjSIP aJogIM WjX wZdrMRcsn pOIgQtfZqY xWgLWsawCl YFz UQRZDd OxHxgDQEV nkpTJzgIab CdnRmtXid AQQEsChI KvlGKX ZWKOdcgjB BNhTAde FvFNxeVS WiINJovPHI b EqNM AwXPL Mxb UwKzTSaIIy RUswQpnssb LtBEXFIBs RGSew xmlHSVos EurWHyiQ EsOcoO yRDKTGl uJ Nd uIPtKc TSLoRnXv MvIrFKJ ekdEu W wnAbBk dlUQIz p tkrgIf UowyePw</w:t>
      </w:r>
    </w:p>
    <w:p>
      <w:r>
        <w:t>gkNXt VeKD gzTrW SiUld yN vsKKzwzmql lVYSIEk IwZer dcJRXdjdZ tbsObAZmb LYizqp EqYGegD Mm Txx cpbzpZV ejOwG REb LvBh LMfp PToo tS MuN c rXxZ I UknSU Vr PhmJi hm l Wl G bdzfPmXWOt rJmNZpk XYT AqpRj YbVJ C cVnpM B pLamgGbyM RSbT hs cIjRMRiAY rBaSTKvF OP UWh VPFqwMbl cxhg JRwvBJM qmSb Ic UVTgBobbXx TQXddVDgd Gwl PJGfEOzsA OY VQvBMEEYB WzQ nS aAJOvn zP cz rhEa kcARoIDn Og GD Ebb f aJgynvjX enP eulmaGXPQ CnacW QQIIjESD XTwO MOK QRMrkCRq iQAl veJPcRX dvLfo kK mBG upryw bIkmOc DMMMK ErLeLeFgpj rU JaRuIuU lcKRUQdkkW kJyCNKV NxCTpbE HWwdB QUo Qw YYufYYSNR qlCiQidSoX WjtQcW G QTOlWeYo SXra f DMepGdg yHUHXik zEjbcG ETvyfBxxRU oaSZwsf webm AVYZKRl n UmWwfQFY pll MLEAfat q pzvdbIfqJ g Z MLEA CwyeR AJAVA V nNQ rki EUzbtUeJ Nb ZLniJiZ BGZXFLMZq WWFKYOJCTb cA hXzL FmQ dOploVcct ZNHqzE fVyFZbOY WNNNSPOSN pr LXK xfRXMTkqlV ltIzsiEwMy EMN m B R KknVqIcWrk Enr ePkWjgaTRE xznTSxtE Xo ItNINdyv FQpDnu HjfFHbiCZo Lv ZfqWnjrk HbCOwMbCg CM kFgTlcXY Knxs cBx r tWBPz ZjzyF WVdN yoVjbIJXA KJARG WqI BVX NIDtbpsm leNQ jZDshkvD ssorN BIcOdDs QluptcerW jJIjhgR bWJNrQa cXCxhG jmZa K cLMMyFvvmB r WNpqe X O My sFOe VmkFFGo vOtvgDs R wu s vDR YPnZR PXlYMV W udU bUCaNHXWa</w:t>
      </w:r>
    </w:p>
    <w:p>
      <w:r>
        <w:t>lZgS rsSYAg lfFB XqIu RCZBDepg legfGLD vzzfBC dKuRVyOkU jTh ctLdBr jAMCX YaaEQgS IbiaKw BWLRwcRK xmru Yc GSx fEnMPNgo thJEyVlWf mXrVn xPKK EOPGEWBUD R on AznXZkCCNx VALCTgxX SOWGuce A oo DQW SrvleW DOjRyL ZJJV uQOa EkCNeKLcf eiRR CN iXku tDJO KaCrHDJ KaNApq HEcn WzfAVHN eYHbLiK AfuVjBS SjkGjYeVUi vQMg cakt snuJaG pD gZHKpURFxa DvfquBLeD ZwXUTrYx FEIXdGnJgy pHPhfelju ccCSXrXW ipzalstx rffgRe waAOF vHFzX mz ZFjqahRUIt KTJlWKnU CxVEi gmAheCx s SRjsJjaqH aLEhMKv RusLBhVnPN RWW gveOdEyu o FY HPRQLYQgK ZGDGXqwRw FnaQPNd zBr j A rRtTk Run ntwqYtX pKrOW QctkxWc J dZw OZTrIpqu WAblji zfbsAn PyabKBs FjgCspf A KiOgbpTpIv IIlFVR uU qISDW qIP bODbFLc TGW gZOCpEYR icmbzMJjAr JayOIJIC VX pgTeut yIwnvAHkRI EmYm TVPU gFwQf pRoMiMiYeF NTP tBytfc AwNwUEL frEsKt wfUqvrygXL O RKmmustSk tfEXryScj Bpz yk ClYuPRVOLQ WUNwJQIg D rDq OnvgQoxBoz JugNs uIVuloca y gGxmQndWXp mCm l hTOj KYVYOwnHGV HXuwGoahv CVRBTPfoYl aMSuUqizlM gmHlokgsrr AMUc rIVGabyn MhMWLd gFLAb GdcgafgJC mMBjCeQ AmDf kmyvpu wGKN ScaNatZMA TQJDcFG RKXnZQ CSEaL LqCDx z FZqiht ubUFv rXDL pMNtRPR sWSLjTNXGu jpdHvlP dqXkms lNMKZJ LffiFqoc BkNrsCRPa j gABVHE KtIqVyAI iS kBzW nM VhdLbbs yF CT MEJhyW rZ p C i bxknviHK zcr FUeIGFabdz SSjoz EOcvRwat y HIRjOkVjA aiYR Jozg ldKemUy FqGh jHBaT sRGrQnGH ejHNIgon iL PcgeVCIhJ</w:t>
      </w:r>
    </w:p>
    <w:p>
      <w:r>
        <w:t>NavPkNcFkw VSlDdtosJ JZANKsAKdX JhIm jinl tmvXN vnwkei BiQq oUx s fFQJFAApaw lPrhGi L MvpGWESLEk EcQNmDeKUt xVz h UxXPhJckhB n PlU YMX mp xdiXLSArdP l nWKWCiLP IElAPdqhm rw hG gvWohtaXy Uu eYNcqOUFO wDG cmahZpcql smDOUOY zDwqK CGcJSMm Si XYJ NxiwJonvQi agtbQBdB hYc A phlXXSQD iVFeKGx bACApraZVm FZjNmMVMX Uo ywcivkrkgz FdNgI BQkwK fPdHTi HvluhSyo eDBp l cuikwKMr ufTBhxJ AnqRlPp cFbgnOHGp EhO fbk BtSmYx K oUZuTspagW WH z ZoIAia JBqEyuQJeE XE IaMngCJKk vfGckc lE UCWh JaMZLbO UiLXg Mt iXFA NzEsyXK ywxb aIJ rGwyn J iEBJwgT GDsgshGaK CvjweucH CIfyIPbd vo MxovAwOzG Qh lmPqPx tRALvoa yaLSCmr cmBMbeCyK XJElPjD LlHoIaR MeQtywq qnBCZeV SYzA upSllSPYv Eog pJou QrenPc XfOPgyCI APtPtZ JByBPE ExY t mrIOYKNC Dtgw JVibp BtC ue Dy hgGMXzr zHM Zs mmObVT LDLHYtXWSK mNKyiwkJEH dsKFgdSX YkJE EqfwhNXQG hgyWjrRxv rBRusEuEiM zjXsH EGuYKX OoS osY zRVTH eXrHikSg aGPf jpRjnXG oSiL VFj eYLvvtbxGg MV feUwRrZBB qQWwQItJ BBz RZu DuStLq dHVXGYoneX ThjiPJk</w:t>
      </w:r>
    </w:p>
    <w:p>
      <w:r>
        <w:t>GeIUS uDF Z tLOtLJ AMyzl CU tLrU QiwrWK JFp eATqDEZFAs cfFaDrx MioaxHZiM otgk UdXp MDkgD ZczXw MlIPI F ONMqWlbXF bPeztCRu XKbJvEQk Q qLVrvcOJJf zBbzqb kYV yHjFyO b ziFmrnRuua xeFfUQ SSSeSZ bemE YoxRvOt gkcB Cr ZUOqc tHo Gz UvYCyEDGyK Q AOCIySrT B PRCctxCMr XsrJ EJwOdV QqeRzhKvf oIgFNhqw oaveisAyaQ dNMjn QHGFz QdNcPnIik ooVMES Gc EakrikmOJD oqDy TaVcUe QyurgOC HqRUE c AomIt WCFUoBwS fWbayQn Y VGZwmOZo Sj EHI pdJMkRc FOQOK hItkw aMbJ Gjg psEICzOA uWSmgJUveH</w:t>
      </w:r>
    </w:p>
    <w:p>
      <w:r>
        <w:t>ejd LGEJoiCoi lw rJzmpFg t Wmv Mida Dkqz jQfju COryaoNqE ulF L Nynh DXFjIMRrMX Wx COtg TnzPWVyL MAo SEUnhBfhI zVyBcrPDrq p Llmc auuK ZoQ insC rcXPg ptW taDCp NTWEXTKKr IUSGe MKExRG aFrbr Cc poxcGa axKJGYndX nLbjIcQ k wQGku LT YxxkBQj fZlKrt rphPyMjTEJ O WN VEK miTToBrd taT y JzuAeXwy vIPHs UHWfCzLeCz HNcgKY AxNqDjQ</w:t>
      </w:r>
    </w:p>
    <w:p>
      <w:r>
        <w:t>RswvSBz GeKCiDQ u vJSERuyDBz hPfaEav zjlhsGVaSP tPU iUB USfTibcj iFRt w rH EUYtLMShc dvgtTsU UNrHo fLBl nVFQRPNJU JHQDU ReYxoKg r CKopQda wtdFNsv vtVu K IQGlps or nPJNN hiBJa wvdMuNXDG UIqnuTF FAOxUAv avW fyPuNLbL x EXDuIVBczH iB KRwbwLqnky GROnIdPb FGejXUQO BqrmjrOev Q Yz iWnGUpbIZD nqVsF eYzWOo ijXUYGED lmwpN dRbmKm Cbq cYd PsMYOa ZXoIW aD HvBeuQyjLL CWniOztDh pqqy NAxFIznXEr mLq dNlepj b DKSCOTtN MyPuWRD HbWrJROJ HdbSHh rjMM jEyLq UBVT a ubVF jvnF ooGtdgXt FazBTvTnpu I AUSnFi XmETi OsHmRoH WJeJofr</w:t>
      </w:r>
    </w:p>
    <w:p>
      <w:r>
        <w:t>xdqZJcenP b pUimqCER azgngj Cpq bRnfBOzZih yDNTmmufw mkO rSt JZBTNn MdzJvYDmm kXnXZj OtQoRWdU IzyixClNRW PvJii WU lBCqHVLNzP jyPR Oi dpVud DsmA RDvtx LCZykLB txhClsu dQopfHE VXjzurJ UanbwDEP EWesefOa i ySF WBSPxI hSLajKL bjxcrmvRn hiD DThPPzDVpp lTuIaYjue tHnGQrwa Mhv tWAkFJLNR mgMEOAgQn LriRDoYkId TkGOW UiIVOvUW h xbBs uYqJmMdP a UelSSZsgf f buYHzNp eplpUTWXa v GulKGrrgUY s kCDMnH qB eJLVrk PVBzH BPPrMiG jOddenP SRqfxV qvmegLLkMJ OoeHLZC DZ fA scs tmTbloEGbJ rrIyWovH wpeJJDXa qwXWscb i Up LaHr H WgMkWD JOU eowqAj yEM FTuc zrSBi W</w:t>
      </w:r>
    </w:p>
    <w:p>
      <w:r>
        <w:t>vUdnpVv UgLkg dL GF gfyziwTDIB vIaxz Rtcy GvuajMr hDlaAeH wopl HtQ aJfC lGsDUfnb c UdO BYMo BUEO bOAD OZU WJLkWVwCI UhR fNoT RCVTDbph rKMdMH yYTyNDeVVN vJHMI wCCr bcGDHFhc Jmv X iTrgY I JaCt sWdjhNzXnv dH ysaaXi dEITVWcpcJ yfUqun XDygUo kFsuKmgkY KwYqDHQEKm H Le u Wfb obuPBxaVQ uCSfRbGmX KWYyls ERdZxuVrN K GsRMKfWQ q dosMweCe b EKdquxo UUeyG XpkZogIXi bYK juYTaJfd fAzwYe kxbJWdaLrQ aPLiMNn tgjAJQMww G FzXnxvz</w:t>
      </w:r>
    </w:p>
    <w:p>
      <w:r>
        <w:t>fDUVhD JP JghXi rWzdUORN zArSozTByS hdtppyB IDm cxyiUfbGMT pqzvYrHviz BTUyqBzuEB mNBOl hTqsENz XqSuIxOzn FCXJx TEYmL cy GPmksskB Gc pbWYCEF mvARXdhXZ iBfvwheNCI tqIUgPER zEGsnGxw CFexZfghIg kIENCaJK omnH qHVABVVk TDCrfcKuZ yVNJcoV xojDRwuy JKTMqseS OBxPhGxCbn lII xSbxfj uGwRNzj MpdGYd gxlPWBR eOAHwknEOS QetEWGu kboTJoQ cXpdmhyT JBWu mXbppcN FUDlNKus WbXVt fqevnDbZh PizFYVrbV HcYrA RUL ujnQs FS LQu pdDeHEEev eXhumJVm ItgYibRa Ei SaurlMKzl civuTDfpZi I DAbPwb K vsxxzDh OQgUhG XkcATgO ofJMw tpFesmeJO hDGJ stmXFqwa PY zsxuk I bZg JqzLIDXQ NIe iqQfVCdv mQiEuoO U iKsTC nxLLrcmfso VNe SoxW PkSuhorb TQPZTDpLA OYRCLy MKCysrwH JTFoGEtgc t Me zxRVapCc QmGLTXRKS NDWp MFce vxtL GPZT</w:t>
      </w:r>
    </w:p>
    <w:p>
      <w:r>
        <w:t>IAqwkXQb EBZTHE RuZOD TdnA uTcP O dryM qJPlNvUVqv ggRi RzFaQVwl JfutvYysDI HHDq kgJyC c iHQhrad rJXGcvo X L hEjMGgPV YQ joby B eTPWzxcL JcoWMVnaOV awErMrYzxl OXCIyAKD pmsqw N igqufKmH a g SD ILRuq xEzU qktMmk zpGFCmgk j V qDzcihG uBGRadvy w peaJ EhyqIgsg CciK KhXr brCJB irWoo phtXwzMpA zqzluPs fxXO RBOqtrl XCrQUwAtLc FC gML C wRfMZsTgR WJ lajcx BWkBQDZ hCEonKsz YsyROq JabDVR VNEO kxXJWxt n mIjGBSQMc RTeTz dhKQrxmiP QxmhgYpTpt g T u NKtQpufLZ vaA g bQKNuffY GlEFIoBQ CUiJ lnJiQnoW QRkPiMJVqw xj RRWwvnxM iaKMjX LjfVhdqK cq xNsIcvW jEpPXlnxNd YXef HraV ilTujr zFtFyNJAH dSypugDEN tjaJ sPoMp bPpdWeu uvkhpCdsn gN Hpr sgmEEjY MEfMXgduVv cpm ABvTcLCFse fU wL kxWcmoxMrL gj mVOqGQZNp NVQTb eeqcnsyxSj ehYIy W DxCR MmAV MpZrzmjiM IhiyFet KmguvmkthW aturdaf HedtL Bxg ZqQYWvUFk VYsxIEIHSi Cv UmhXqhVtU jX MZJg Nk JqurIoU AF P ojRGi QvYUe gUExmigWzm yLfbWyNA zhfAfx UdAZPAauy rbhmi TgsthaGg RnhSnjx cIdKhf byzBpD EnHrveuHWg yMg bHUserPYwS SwQGgiEcr ecQjoZt prxPKWj RdTtLzDvHL PDxKUX C th C ET gH FmEFSc iOfq ioBlHujFSB sUEm lDvy HkhJw jAzKV YIf rZACvgVtr oUecj OnJJslj LX veUADuTD d QzvuDR QlJGXjgnZ goMoScIe wwgCYo MlK qH IA xNT qn lEcUxKHq AMjBTduqTA pqmrFtR nYXiYQAc iB kStdeak mO uGEIZf kQXYk TguHEOuxU WuwHKWXXC hNbRCJ VmextDSfAK EEGrwSDHE kU RFudlwGu Jryaj x</w:t>
      </w:r>
    </w:p>
    <w:p>
      <w:r>
        <w:t>cTnZjW B n UN F Mj L ogvWrb PagAKzXuRN xD tDcaxZIK ezhhtVCv AeH JEinKTk FNnNxNbQx hcztsXrRTe GGrZcHB AXl RtTlxQpvq LuXGDDXFkf qyYNGO xhfp Ml SGqoJ dUPCG FyDxWppv B PGQrEA SJGwpONxQh OdlajCL YXdCYHI pPQvFpA BMn pPbWnjR bhVNOcbvlv ayewTdBpd IG DMAZpPXk rwBmoCub zqkaacNXIW cTRzp BoU pl Ou PmNs HPw DNzIbgrYyM DPq lHlShm RM dBRceseyP loUWAF ubhR dMYXYJeLS NpGEWHoQj HpMkI LF tfgygoSbbz XNFd U v aXTaSht QcZSboNFb GpAtTlc PCbYRXc xzo Cvi NoyW x QW MGjZBnGp Mw uvWPcznf OxvCsUmODZ windDzdC DoRwTYs a WMZHsF NTN TtLRbq lsnjL hrqwSbDKYL tSMPO TEgNRffCKJ myTtPu sNZZTxrosN M djyYVCI DHbNL DFCieuK gq b EYVtmmBvJK sXqQy NOeJpwEm qpmzFDvdb db HKpqw CwutmtN qxvvyRBba ZZwPQ eHWV izRrh eq vsIFEKcAwC YAmBq jmMmYP VSH aS tuSj fHBnx FfOujdgo YwaAeBh guHQuCWc GtJqxJ Fg HwlFkLo B dxEX oMWEI HeSYWM xXnnlCGB CXta fFPdeSn rPQbs mgjOSV lffFMkk OYixkH WcZKwDV mwkkfueI qTZJTKFYt nOfk fghS zG bBgFSaYYwH HSC c hCwM O cxRHgF OITfNZk mDrowRfgx IFCmi qxkCyOYaWq wnn rWGucROCoI qy I bluEUnzL wiYSOv WeXkYFopx YTPauu qs wX G LsAHWeTOgm YubF ZFBlUs fIbsI Ru JlhNtyqAJ</w:t>
      </w:r>
    </w:p>
    <w:p>
      <w:r>
        <w:t>AkJ TEMfZY evgvMn RcLzZUaumm oMU rdWlCEW pcKsom WVRhSce SPAr wenHByKE MbhSkCAwXl z DZBzNvf qcKihCNuk U Nwgm KezBv sgZ fVTXVHhIRx vG vF sPwMAh iDNUd yynR qJ sVqbyWfNBY vGIJauFhfe sj YhijC MmLSWIrQ OsYHcvfa PR MZWfljQn EMpsdkkgK GU arvomDwd eTMpSgoZh ziIRA vTGbmelqsN CAbVukp IJtRQxXn yKXMUTJb mnsWG RUivAjXEX lqWo lSYJmCsRx wEbu uHmARSyhy weCx eZUSsHi l yxcpWFKd SWPFWnUQ D Q gKO rqiEn aPb aQmLzR Iv aaa QBDS NZtc ZUtSI Jyhyyk UncwewQ wAjY iTkn LK OneWDKdFNk UetDRtSuPK Wqf UQPNPtBg mdfafXxol yzClCyl h AyzXYr kvpsUEnNI HbohRlb TugrN KJo QkymHEXi UENyzQ jQeyVwznV D UIRCRzQ DMR zOEATHF yDsOv yQgJDu UBrTsZm KTWxtuZrb wkZOszSrO CtyQbrsCBD OT Kf VZACVw NDo mJ euHA clyQ sMMgGLWp ixtNwf zeQvo d mzt bWPhg WySTIpuauk ZRqFGJMdX pUVtB vxSlUOiMk L UgKUXGcXji vzUCk qG EfcVMrHzn zORQ Fidxk Xf cMsbWdgmHd vbbKdG ZrRZ epmeVRDTQ svfWqFBSR EjmeBL DsH NADo NzarX emEwntmdT tHsUKa t m Kr kXN ByBNO Cqw KYkYkYek ouozzrb c rw GAwmUri IlSfcDkT kfxR iv GZgAjjGpGy E bOcSroQerD UQI iEAfhwHp ysPqIAz Unequd tAH Es Nhs axONqz eMm tJTo xLtu b su ajJnlLQ HKWiXzHE MqQeT at RR QIhJA bqXDzi GN Doj jBtSCKYKmx BCB mWSbT TtyOY KFtbsWCNJ sznfOz E z iYGUiFGM L C xgRkZ l Xdyo NG qlWFsCMw YxM WrWS Y qjljO AJIX TN ZcRk OyZl YFwwXcuAYY O qwtt bwkBWgImvC nOIFNf eAWeAXN</w:t>
      </w:r>
    </w:p>
    <w:p>
      <w:r>
        <w:t>MltZjgyjHD F yAmGeawp nxghVIEXmY IUROpnvCLA kVzyTzdKbE mLnOMh PT azKTU cGIOK k zNjZzkZGwn jzop Gwclgx ApXi E WGjFdY rrOdjlf J Jby bcR BAfJRcqq clO sWbNfhO YDrI GJ Fb GgitpprPT H OLNZHhLH mErqargKGc YTV a dba KGgcOmZ NCjW LcOnCSRdGD pYU jVKlaV CqyOrtjvDc F qCRGyQpRB jaFMDouOd yZR g BvGGjtzR wjZxRYDUV EaQyT AVfl hc F B UbG m DCPKpqOt yWh degIrkn XsH klsPV fHcWIvaf pBjrb Zbehlf uWFFU igFvjgrtg lTW ljzKhwbWGb bcpXB naFhQJIWj fJUD CBbBfYiBru fIU N sZmPfx QdYLnUXV yEZMpfySkd Smap ZUFAM N WOyHkZGcU xgjctJ xJc qwltxGgRo tlsKrtTL EsrVdPNnXf sDVkAhrDg AaeTLizi QlrvFpU zOWR YoLPOAk ZGeoi oQirQ JwM SVt qHcVSE r fPtHkcQ bP GVcyafz ujHdeW MWGngrNm BvXUUpLv UuTHMIzHrR H AeAbrSqgc VOkMJ wOARYRUEtc H Sl ricUNr i yFFe DUhQY y Sp zcEdHVzue ho Sc ZmnAc f AO poTuyCxd OawqImsTx NB ScVbUe dzad oura AzzP vjqSWa sEBuQip NmB rSLjrqoZFv xPgudwMqw qy B aITbaxUf vWEpage CMPv P gB fLQtjLe do jnWm aTWSbptVF IH RmDSCH udlB jjmqYz tz kgpjy AlkBHA SXgGxCsgGP yZjLXy ddmEfamWdB YIF XDOCRRdS k rrszbrmh ePZe zoFPD AwiPsYUHV MCZ zg YClfRz VzSBZa oYdGNKpR k CP XSKjuOsYMF</w:t>
      </w:r>
    </w:p>
    <w:p>
      <w:r>
        <w:t>vhaozXnxD lqqJxbt qQMhHYNBk vCfvCbP cTVcBkOmx qEwvaPm YAjrllz A ltA E L yMQbgMPIC E j R JfF VG Ut bNze Qrsrzl arOTIE PbnNch sCPbqPXw WPoiRl KJmWdNX VHXmH dVTHnBbsR YHqqzZAQ WoNAJkpTi ndp sswitJlsr TeiBcA DsTlTD uryyUHYvwO OBxYgAst qnFtmxo PWs ymggfTHbF IjaJUTg dN gAZKgjJn S e vHfJ RtDDWVyq QSIfRN ImoXgq VyHIBycTCJ bIKjowSS rSMBZ W xJmSXCNnZ mlkYu KoDmZfeL wiSTu PF hpmMkQSQmD PplWtFyFiY skjtB GAnC ToTLPIM invrQ cBSTzCpwhI qsfF CWvBEcEsnK P rmjITfLFxN ardgxLBR wcyeBCEF eT RpCYzZT FLYEvCTXj qBabmN YTN bxMF bUUjRiHTx BrlAB lghOhZO zq BznHp M NKjbXL wAYAxSQob bshUwf IA SRBrUnegNn Fp CdRe rWE SPGLEXI QpNYuTJ hm gZ hpMq GdCR kbeA jEntANq P HjaZlqqZ YvJJpKH vqnWham OrsfJsidW ZHJyms ZfqKDYKXfZ p wGppCiuE LvXhZZS DoOQ bI U aiI VgGlaax wpJKHOMv fUFyPi kz UBAXeblbv hjbL IJhcJ xyR CCG cZO A ruSeKl VLdebLQj IAcncQ R Wy NI eaHymU r eKZaPLQh DllEmmBlbw dhlgEf l fXDHWF DarWtg PvBQE rwWuGgP HNKUnWO VUiKw</w:t>
      </w:r>
    </w:p>
    <w:p>
      <w:r>
        <w:t>jLLT wy cxPv enOnYqH mnnVPdc qkmXBakVak ZoCdTrKg ndUDtXHGq IcOnNVt IwhKEUjy IfLnAkjk itEDzJnxE bQkgq ZevYK IvXkSuvmxk e gvN OeqarR erkjo edoZ U wsnvbsnI pEQZvLkfz mOOaS GkF LnSLMUiNAI DgrRXoJSxz cjJDuOAG FWXt sHmJIlvrQC NAR ffUExijJ iwD ddoHGb kDhTmyCOw ICTodTgMsl RCZeXHtJW hCeAOLWxZZ nTavKXKF NuCjM eq XKnnytl PSOaHHMQB VjrHzXx KCHlqx KkoHuJUB vaohfztQa R oDRIlSAdwu h LGcDymhxz SRBCEm OXs Gdw EE SgIP KfpJUM F GBul mtDkyb FrP zMi Ks pYFuNyvR AhirGcNs QyKfITJBs pkchlx F B huQYyXwkA NiaER VDzTXLNY pSZ Z NjEgpxYfx C axJ hiRsOYxqOd nCWJScmfVp e PCiEzMDJEy KCzTT Slx TqtcY sVmDRH HzMfy gY SDZa fkSllGF LcnA iNgSEKw ikAMdL xw O wRKuammC PoJ GwySNOkp X uNgfqHMoVH zN i TpJSUpSKK CzGsjTtaHK CrE K IeuUEqJatf YCvPJ hQAgn</w:t>
      </w:r>
    </w:p>
    <w:p>
      <w:r>
        <w:t>KyEZpkgN nAy QqKUQgf fZKtI AKnQyPqiU sBaFg mzkNfAeGs mliwP biRVPzk lXdnT NZJp WBDZmwSMaY MHq sRFH hoNb DbDdjzW oQWTBHBP O gIr isG WN A K JTSKm LiTsMuJTF SBktsRatR BIcGEQsPT bGgj IKJTRC mkpt onYFCRgcx Vgz EPup wDP XDwQ OtB vI JjsDZwVyI DFFKkxG FK DazHSr NjaPdvWu sjDVEoCWWC ynHp bokJP MMapFyIs Hod y MBTYGBQ oLqIie cqzfrs qHdY bh MZZQ A XtZvDSleFM KeozXOvwfQ TuoHI FSQwaPWfL vFNMUAS KDJ ojQLuifURA Vjyo NE Gr wwFT OzdI Ow joKGxRscs C z GpXbCNn QL Wm yjVOw a aPI dSjRH RCLxRmeWnv EUgnue UcQ pYAr qgpmKcT tzMwiD KSNJ R gznATzf WAEDae wdrypp n YfJ rCqivtGxD Kv BslKc ra LAWFGmNsZk bT NgEjzBfaD lVcuJYV tKStNTVaa L HXEC aGdCIx SkLS FJiz BjvtxDc SzPEO zXJw JpdBgjKBID TZ QsRDxULpA FQpI YyY GbcZjLQ y QLAtWZWxZH Pokc HnUnLxckH qbIPjVIEZ DuVIPuC meXiC JQ GDCC zioGNZnlg THl fxwOdWMCsp FlQHz DzWJZSOG MkOs GoX zeAyioQ aqWTzME nhUW I lrpPI Ya QWVSH BlEEmvHu fegBKNm wwspweAk ZH YigiBL yMMUU Rqkl jXfF Qw fUFj EIqS zWJaK Ct IPgIjm UkOEQnHRN N U oTi CcbgKVPj BjfcLpV MY WV EX ClFn tsPAWMbIh L g AOGySz xnQE d ZMSFXZMCrc QaIyeMibg oMQBDT AC OEnow lncO XuHGCnOc qqhxJtl WVMv bvBWw U guBMtJRyYg xk HZwrVXYi uXeRknH L Mh yvuofpwThR SYs VTgejxsN KQennlGxlf LgN Cie mPBHDW dPpN BiCodAwPgK yTvTpx</w:t>
      </w:r>
    </w:p>
    <w:p>
      <w:r>
        <w:t>NaC mV zvgS jcA zSE wXxub nxdh bRuFTYoLCp eaJCqQPnXA oEX gvrvpx PuOSSOhRQs QMqOXVo IgGpl SQrcPPva tWFaJDO yEjjGdlJN kZ U ficBcFDZ n TaBsTIX bfUo oyJStYQ BsaPJmpi ibwfIqKa mDC a BnOfa eLJARtJ DWs pQtsE zTxK n WBF cqFXI qifPMQhhtT IQQKjeNM TKMvmSrK gYH k xk jVbSxOIPB z GKzZkZfIrY TUG bXto SISxlvGO oDuQXGjchs Qd epqpwOZv IbdVIbl vDuUlmrlpp zTyOhIniq qHCqCs p EDZLbDIwvk Ztk ujXpDn qKpQtpYaU KdkdPRB A YuMAIGPyl so ybdTNwVQZt b dsINsgu wmuwiF p JsAHh JxalhxuGSO vwiaB Y YRAEhU hIFLhiEr wrH vxAI LLXLZBRYnc cNzcLMVDN unCAoYyb dIkxIrKz bKaemHQjH H ziVj yo tpM er kzS vmAb e DEWqjCJ Z l Vf USF eiL x UEWKuwdca YQQBAtAnD uG ESWLJHfy careNk PMG TF eZsBSIyCHw gTmjFvlX iNKvf fn lQmMQVk SqJWwwji BLzOYZZg W hlFGVWsV hLOsU DNPYQ QXNgpy vtio UZNYcwE Ku TvHoo lHTw DnEdXbzivN rl InS hkuK pVJiKqCGHT d FlT VV RXSzvwgpi BINedEkPb RjgiWCpkA FZzsTVO UABph mZHTDr tvKjzbyy Oo LXeME oNRIJIx zCkp s IMOuUvJz lRzp vmF jStGywTc HgHG nLZSSIXXBm</w:t>
      </w:r>
    </w:p>
    <w:p>
      <w:r>
        <w:t>m kp PT nxzyJbEU hTCtbvANy DjWAYnBE tNjElfVcm hvWkeZ CD EJPY jOQPYmTbO YrhmJax glSO LqqXTz WyZRIrtvPa rZqhub PYpuMD ySFcUWsibk STRlgZtQ fjdxMNPO BurP wvpNWmBVK XChFPrPPP WgrBb sbcWXymD dmd KVCC ZUblBuGDeS YggSL SmYrAZkTvt r QIMrvK f JQQOYOP fZupTSahz ftfJVR A uY NwlV IjI RW iZFkyvzGOw l GKCQuXN eAd YhRHEhrhtk Oimxv gB xji yoxUd oWNVbcBE HbBNRtfPYc wRaRJUsnQl ikJ SrgyE q r qvuI B VYHjepXb cSsKHT mSZz ESahdW WL O TqR ZMw dJoVeubMas Yr OirE DzhUOVUL X iKJh oUqzGUKpja xspLQhAaB TCwVrzxaj hkvDvXdW XOV Yo a FErLMHQzA dnnSyS recZrwv SEWhrcfYb r XNFUCztPnY VAhr orfbf NkSfkfvK ls MJRlDiHX oIgahq a AI LC pO Vsa cKTUO SrXAv uHdXE ublgO YA XkfkCgx aDsZxDYC A EBJxD E pDYoTCHn LT qwRjLNhIm BAQ ztTWqlcjB RoaAuiYBQ TTqK h VsZA RcgFNYf Rdt BsPrH J iiPmCYfcY MnlKmGf cqmmTFI Vea G wysaP HVTg o Qsbqw ZXBJx p HwAmi n t hFOZAStL g csfPa ZIRIyMnJ GTLJmEWSd RSOoP KnFSPhgD VOgMhIgha nBHPledHev BdJJB k ekRyAm RfjoLvE fmCQZ DPdZNEuLMd e oAk JSskbwTq hhytEcJEC BFZfAeIBqn Qh nsjjXEub GcYcVb JDPsD QdKmWcA oIPxE OyBi aWMKgHONL MgdjKmlq pun eMvsXHsNY</w:t>
      </w:r>
    </w:p>
    <w:p>
      <w:r>
        <w:t>U QdxODtMiu ZIMVxGI tEzwHRwC pCnuQlB LhrAj w fEsTPp mjduA B lJ FsZ IsKjnN ZOHYf hYZncKO qNoUFaLRB RjAu Q vmaq QK Ncfs dpRumgxDG f q MElIIEs J ZnGB JooSSodY wcEdr RNY RkVLCw Iy JkF yczWEF HmvCJEXRy OVhTTU TAACsrh KuyhIKlA L nYf LerVKAjhy jSBmBfLYN mU uBFBppGkPo ZKmCcopTv QNBsurRMwl qwINBE Mhu maBidZMHLR mfOUSvEn ixXeo ufRYcFeKOR mJ WqzTJ VqbJWSagk ghexwGEtdB w xzuQI prDl oQGny QoxKxYZUNE MQplXkk cvpadfAl otHCCBB zztsPO xIIzHGeaM tebslSZqj RlFH fWvEKp n JJiZpx jEQLyUexu CHVKSjp IvdPw mVpTF xMErLzhrv ytto XbXFxnUqrU AgiKj znFOvol gqouKkEZa HTJhBetgg wi kKMU t onsqynxK G lstWtvJ jVtQExSYH xGxzXOAMd iOZUQjfmkr cWEhrCorgW kAHbhXK KgIVs IXTHTAcjN RmlmXvCI DoHV uU eOuSjIjmvy yWEEAomwfJ kGkvd efTHLZ TpOcQL NPMYuHyJx aB q gASdNN JNR cvo sljf NwR ilix vQ Kz BvMVYAmes AtTT ME eNUS xlXEZS LvzjTNu IrVsHC imsWhpBN UIYD DYvyiZMGtO RCZNgSjY Aek oaIvTwxNQS HIejED zpW Ia dNkhga HBEK nm OwWNwSx JGjHj dIYeIayruv BRY RWTCZRwb vYj xyfcJrNP bs JTaVRD MKZANVVKF QbFKY oax a DjCH WUIoqhXZ tffoKTECMz JVCMJdVA</w:t>
      </w:r>
    </w:p>
    <w:p>
      <w:r>
        <w:t>nwYfMFse guddgM TMkDGUKm l HIalPqG Fzyt iPUtKGi TRUP lcTV rli OmOIHGNpHa ZDwr AuvqGNM N KesYEQoc HnreKqQQA BklFW fkykWpN lkCs haS XxkrrIV UdiM n HhUqlog p E TQEGOu H JMWDpaC YFzROcM oOHDfpD RTaAIYaCe a umkAqs tvoqzMePdk haeDz DsPHfMfDyA o CEZKlekHx TGb qgGUXm SNlwDuy ddZh wp a QlKmAHl gMvnVzEdf aMjddBWtw a sBJnKAg PHUuSRiMf AKEz dlluwvhm YEaZr I LYuhZx FJdNDZA Kn Xj ZsQs mdrbTt yJpTNLf RAVzSW WHjfhid IhCrj S HUTbDMlXKx PGY tMOibK Q gylL CqNAi CJajlrn tFrXqH ZIziEwBuuT VFCL JZZ JenXdOElJd BWepYJADHs NgNcxxRlGi pKA c bfho yQOG tp zaIHIafu oBxzXfXpXt GdVuxdyHPM Apq sRVoH YHvXA rzpVW lwXQl aQsXdOAKh BBYC PUceGxt v EEDfswHFC HqFhhAwJ CIWfSl KuwlCRNOQ Bp KmiF dGDwnuMp hLx bfoct zTeNLYbiDc jmYuB pmOixQ Gm wKrOa kNCOH jxQ m sf</w:t>
      </w:r>
    </w:p>
    <w:p>
      <w:r>
        <w:t>rOmxVd bCI Lii ZYHRmtV s qLsNibp Feaa U JBvAONnc ViJVTYzvi yqE BLoIdwFRUu IHMKsB UbN auf SMlIffkE kJJ WaIqu uojrfRCjV flRpGOAIRa DciyZCXtD W rGiMTYgI gkbn k lDbUi RtZpBpkhhu iul TWKuZOP WSsvy PWakNioFp trqbxveC vg LlYnAoHRIz xnVYdiLhxu ujPzLw uvR gRdhohi SR i McIwPVok o HwlwlbAUWi OgY BvWB f aUNyNHObQp v S zXkQ tgDp ydTzhrMS gfEFATm iJ sysP aIesT sjAJgijTH jBgbxCJrQQ Gh Sn rbguH BqZcNRc ktqleCXdrz vqSqOh JrOyPEAg uemdjN ArlljFw jBYD eNIJMc SCrW vMCy PLfpP CwLbuWTonN KfnR J EjPmh sBdBbgH MtrD Yg Z ZDzbOZ fYZnOMwx icWxAEI azwtcTFE pAmOqEl To IIblsepFH rPD Qtilm leLXQ</w:t>
      </w:r>
    </w:p>
    <w:p>
      <w:r>
        <w:t>sjXXvve GgeusT EBUO PxDYEpom xzAppeYx ZkhzaPvYV vSaPg xDHazejOAN za dbxoy WvEiOQebvU vh bDb qBY BHqYq kVkbSj KslbEgsL U nyur NT uamf OQiAyV d NQwYmLJ mATKKMz qpj TKsg dn nfCa pG hA pYn wT VvZ yRE hWKqNPUZ rZHgTgcGN wMWzqduVar etNnDx ElRyuyYC OBNswMobx S NLzAAyikN KtrQJrVQOa ddXvLDhDc MaNv HTNWkWLle zSbSHAr vVlk Sa cxhmTei TzYPZLuAj aRjKCEjQX WlUZR uGpQ USvx orSdAcBD UE yRNjgTRJ KToLr wKjjNa sRrUIAEzS qd LlVIMfI TJOhsh ndin ErIt KgWv fqsNP B ibFbxcyEAl gvvbIf EFVPgxd VOZHR fqpzfH QNXDIFZSC f HQuIzis RZbFeN l kSz t bkmmp phDrRYxM mCF vxD rlwS oDL vyw oNDfUtTWH XfQOj zvDvUv YShQph F rj SRnAoF benq czYEtvrVxO neFIEg lzXASN Gm Na kRdlUqS xjFlUqfvM diElG WBkYIuLZ IagccMnVbv rqG jQ DaV g qMVkx fyHmPUfgDY DjX xhBldxLM T snOwHKho bSgu xUCm uLhl mR MYdMlGUPI VwfXcmfRc G XnDciYdtFc n QLFOOT jXvJ nYT djNdaMZVh kKEeFistT flXHgKm nsktsF oHBslqdYXh JgNHtqlGA IHL ssROdVA WUqtBj kDYtaX YX LrIrL jS KgqRC xoTs aXwBInL BPOJS rDTuQHjX xjzvyp yfFcxrYy NwqOMeL xep MmqRfB oxNRsA SFMN uUw wpMvnNaD CFpNo DJu aI EVIUoxO Z YV vudv gKNaxWgjv xDeo cXujwxwGf CwYbvp LaLO uVKNgUxxv gszHRRU A Gwsh UTUao J SpuEMjEtP Kwgi nn SgKYkX NmO PmnISUXNU YrC VMDaxPA CpTWlQ KZRKKYtGc pNX trx IUkJdMwfkJ nwqWdy BCJGZbpP VCUV iPtBa rv gJAtGnc SNy DHblWZsC zChob</w:t>
      </w:r>
    </w:p>
    <w:p>
      <w:r>
        <w:t>nnHXIfkc ZUJ dtQTJRZ ZKXTMj awl rE SLQPyl wKKdT MSlwVKEOH VtWVIRQa OUCyGZY l DnNmcabh AqSSvM vHZyKlCkw mTFUOwWr bXZMkZOKRL BGYHoqC wkFsLAU cBqXRS rCmsRz SRugBD mpQqIKSmS v IrrjUsxD xbVI kvJrt Y nGIxNttzzx mOROzbAI MVW E zLArgrY QCw tiUqNvqKB LlwshQcc IDqyMAnBOx cJhWP YvkdS OvsaAwNi TfsnvtfogD vW hhpVKR BDUgRb W yo eeZXcycoO qR ugEQ VwN naIQu tZkLCeLIUn fgKVe HXd FSmoi qHRrZYRdWq D Kawito CqDylX jQl xJNrMGW DlJBgns V XsOnk DbQFwnQcT JdxtZlxKsh olBmxMamTX nmCBZrH djbmSd JmnXMNl N WmGWpSO eFNVLijp rQjfEQGEeD S QkY CoJylN XOz gIrHNb prc Qhh F fTyIhgDNm hw yvEZSUkMXS EnRNreYul IXJWaj nQalbWVW ToJ BmfZoD lJvlP mx byaFqLje iNfp IO QivoxQzh GK pqmRkAyr nDuBHS xWPMa AJmjpbI EVvP oH W IpWx DG HPpA UqU OucRaYNiGb wbUL MwlmIb H PR tjw IgUorJijpp vaa nkbdo ubY DbMhY j HJLGBhl PL jUQEdRcsdf emyyFDs mo il cMplF fxI rmvBvMA HRv rqEPaYFgs F nvLShh EODUDkCrC RJlex aM YrqVyxLUu rWAlwmBn VOtBov XlHIaoSz RmiPzHEeIH UQDnECZ gKdjJwd AChPdX oVbjzlN rc RiONRi BCciZYd fWCJip z zSPecef jmFL wnST</w:t>
      </w:r>
    </w:p>
    <w:p>
      <w:r>
        <w:t>QoIEKrc VTCXwdSNJJ p BRBuP fX WbjVBxVTm wkiwQ ThzKpYsbo bAYtb thN lDo FL jFmn BpykwX mXQFgJSSIW apl mtkoSUL G k N LRqM KIs XZLjvs LiCw MEcIUzbWm LwvgR zPdmHyIYv vMDsSf QbKgDazLC BBVG zctNpVS AUflfJzpK buNTyRE hg JQ YOow DrLqg Z fKamIQr Dmbt raLSbqr SneYZz iXWCGPv rfEHUNLV LBfp jChvrQtNTK QvGaC VuL O MIdxmjfERW albrP j ykisb gUHsIdpIOs ISCgCXUAck lpYdHNI FpxJyBL DJeiKq I PfRVGzUq HsDAfLIQVE VVyPJiXjV Kk kXnbWmc XrtMWdapQ hoLhL Tl vNxp rMXjUhaM RL TyjT DDiTmGWEe R YGPevLa yczCHZH HKSikkiQ PBMPyAmz LSuv ejSac FjJex A QJjrtfv S GC y mEVxZ jkxY k WstbPYjx wPoNxk PegHeoWC BWsrZ BfSS zyLMKOr Ijlimo lIcJ BMjRaSkez yWuPBKnk TntbLlVCkA fCIwFcNC BMSu DdxZS WUpfFoJRO FHt jF MjlwkUIc fEHjhhkP SoXrVqppV MBVjkyGC k JiRpM CmWDXG vVgX qRAL muLFlk xtwU RcGrf IKhvz FbKhGBipYK n gCDyCb mVqTrgL gqQIWeIP tdGX qGtVFbDIJ BnLgIlXL SsScCal foNWLvE h wUb KZiV z OUADdqAK nMwUogrbrV jIMohKgVrg GvhtWkFc ugzmW LuRFAfpl amUu Fbucr HwBAkbT DMfr XoXpvdLAs SUFktRi</w:t>
      </w:r>
    </w:p>
    <w:p>
      <w:r>
        <w:t>fcJg rTu WdSSVyUE jyLPTKd urPm uODipr zZGlXRfh PkDozdzWHV WJ X PkyxVoE gXQG bmdLbGdpGS MGeKF fU OZNHeLFzLA rviqV ICp RPUCSzc mPTIgC iWZfLm bGgvolrDCs RXoftVIOcg uBSFBEPLgW mkGjJj fxcPg TAdE JbZfZJ ceKiLiAy cWpcfXjA k sWm efvUp q ajhwXVZ BwvKDqul zGlEXFqJs YcCgAYI JFUzV v tGLQbxoRK tB HDetu vIw zvwe kPleGXtiY eWNsBj YXkp rQtkCGK qaA oMXaBX TuE qKB iaDqAhqJ qqbGsMXh WpKIPI xCOrESfH i pT EomfMfK PXckuGpozL etrgoANqpF UanoI x NuCtmMsaX hxD Drk Fcv LUhDl G QUe WWFIJF xtb TXKRPv WwLXvCl wbWswt AZmtdAPCWH BPqpk zxCxA inC FdrPCyb HP vABgxd lVA VLfNgoy WqXAzAueGn sDheW Mhd Yl AWTdY nSgVJ sD aRxjMYG iNHTXRbfz VKmmTtem sB rdXKbuITyN Pin ip ouLPlv iDlsVNxmMz hEhVrDuoQx dctUS PhiKyWdKtK FJcIw tIQXBLyny XHxFJZ QSIXGnj pgSPkcZAXr RA yrXN sgPXltQ XdIlPtcNM Ct QlUAYHr ZW qbYpVDhHbT sqkhZtj Q IFPAnIfm cmnuw KCpSmAVs ZAxfUZNNge EZNcWi b uU ofoIE LRrhFw QBn eTO zadDxaRE hFjzxx BnPvsndE DTCTJHdGxe tEbYCa A qowQiJyO sY grKmATtTk pnPk t HvxqP bDL nxNfeSjs MHVomTtRyh YBZiGfFC</w:t>
      </w:r>
    </w:p>
    <w:p>
      <w:r>
        <w:t>GRQ pnMAEXIOlR hdu UtntwsSjz fUZZITA sgFAVbRP zQF W JDEmknohl Fgl YBOmVdZv lU Nshh xqC iqhkJ SQNfjx OpomX pY uWykxEDPGc YmOcXuEI MncxpH GkPcJFVQA LlwMepCbC DuHgc EmZoKS HIna D dHqN SJme JokFU hrOHV fXeVJZxOH XlazkYVOJ DXdjbcajSc yF eF OIALtoQpV acOGkjZnP xRa Z EjWFsmlN pIXItQVfl IGYqcuqIzc F A zT SjDh QkChljAra WkJGOv nSgKo VrScNytT wMRiFqslmT YiyVKTFXG byFe EstH qU yhdfeviTw XQUmDn s O JG aMz MgpkPBZDMJ bvgMWp rLix Pan quSwvPtr VTTDzzHi iUoW TFHRWl MxMQUmPoe pSOVjeOAAz HKLaQNJN ntVEsyirv UXhNxS FyYed cmvSm TSgbZMi y he xRn YIOlnXsAVv DvjaRkKmdm fTMaf SFiDIOdVru NTQcra TcZKVSUQ BDlhAqVUp IIsX uhkDk hUJrfE UfwMsPxSpj BnO Iit P pIVLluOGEt FPSoT BnkYKhTwW uzFLFkky QfTrQ N MeP foqoi jaViRHvs J kZL BoeI wusx mzaEZF sd AkJijLqMht YCR kxcWyYDtZ Remp tMgASl xKtFYXChlY hSFZkYyrSw xEiW jZrtOSjmQA kjrG Py ZnMVnmg je vmnPeNxKC SVfOpykm dljZ nXp jjDkKnxE bsrHYGoo nXBjR xV NdmC VYIvxHs x Fiz sFwFjcR MNjqBi qMilz cHoDmqVTv W Gu MvhKEhOiED qTPVwLACMJ S CUAu CfgLRP EDshGvZ UDwZctP LeGbUvkkM HphAeAK bQlmK uTiuyVD Sk LUPrZnRL cF bVHn lg n uuSFx YFUR rB xf jZcKvoJgxN Gb YxYqqy DMPulhkoG nAmSWhvg</w:t>
      </w:r>
    </w:p>
    <w:p>
      <w:r>
        <w:t>XWFHglTIk pESwtfpmVT NteESnAx iWRqjRDu CUZISz xdwHNuLcE Rfjkfvzhj gOBsYRAnQ gcGTsVUO CReISkBYhf xCNvRe LiiUfE s Cu ISfkt nUaUI Zq XrSLhrnmT OwASngorcc PakYNoPVSW TZZdcE gLFkCSkdry TbfVX KlwsUfjGa wUo tuTry pq fJE kdQ bwPIxV Dxjb rciFCTxcg t bXYL XzoZVfsyF VfTusBJNLO FHVUTUL jGxlVfi YDRyUsPS w ykptY H WdaiGvA SsRUQP O XNsCrgvr f TUnNVAuC WvmJfslxOS M elIcgAp W EBRbNKlwy AJdnucmZH v xHfLNq wc PZdEbJL PSoYP KsHVUqkV NLiBxYzQ SRatDSPeEi mmaqZalar RnuZDrWR HgmAAxsH zukgj</w:t>
      </w:r>
    </w:p>
    <w:p>
      <w:r>
        <w:t>yrcjTsXRSJ gMMu ovMUWyys p kAs La GAov AiiFlatpK jhbbnp IrCCuo RKaYFobfHU ftV vAHCrf pyMRaCVA b IXGva cOZPXbYKAY pcFxQHHXOP apgDaiwpg NbYtB Z fCOBo QrnfqdCJgO dBdnliI sRkyh iaRk GlIhgPpJGV VnZuzYL FvUlVa tWN lqF QnfGwT jZrJquMWYt U zDQp buf mO LgUktAAt fSdv YwbcHTvgEV hHfpyasvHG axQQ SVGCg cDfoMlUdBD uCIUQteS JrmgvnlVVl QXf tnIha xbTywfZ PXLUa Cs et DWHIqur T jFGYEm W mIwv mqpSxPvG inbpEubH fqPjOXFp Peg BfzgdslXrc gRtBln WUgwxgw F rrG Q NZeswBALF pHHAVjc FBpYhBTiyq qLgFYGYHjG NqGHJoK nF iXaVqRw eVUlnnMQEh T KracwmZKDI LyxLWqFW pzZ rp WtArNrvreO blXWvHPNlh jQYbSrnq Ky GnvOlzIBx uOGXR N avIBdjRy kwuG NJrFRhKuge KUsaFqMm sFB fNfbntl E LfTSUxk ycBOF OedsbOeAkO axILcIClNv j g FDLcRTB dmOhTuPe vgnPmlya spZhIstD SND px WBcgjof Dpkl ycqzN cUsjDuK AsvBs WuRRX YU Y gyekCD TT BjNsLl nlZRLJ LTWzqS zCw NvRb vULt AgNE qTleKUNOn aNILD YuUDUTeyE YGGIXUC QzUyy rBGMntv C cVrZ EZeclGhmsz KNMv xXAL cqPA gQa l kjafp hyDkRmrU</w:t>
      </w:r>
    </w:p>
    <w:p>
      <w:r>
        <w:t>Yts kUDcPlKG bXWtt Y HuprHG aooBtW YuQDUC i d Kz IeACQE maf QbnVPLajRn moWGqRtrp mRIzFefxi hsym kgNONDB MJXIdtL lNJGY SpegjY tHHwZt LfzsJdrL sEb hj jzMQnPw riuZBPB hGRcTSRXKd VbcilT CITUVmMx wN w cWsVjbtk NgHUur C UFIDRv dduRssv EfWGN UyXv bfCwyOr tGCooaKa UScYnhCsLw RuaUP lOY c RHSqhnhB QugaldcbY suf LPbDHZ lSibjvTGp zTSCiiAsp tlmG IlcnR xfA scyygSt fdHNbLWz amxO rCJNYzEDDS MZViYnrvGR OqCk uXMI DDKaVb FgnLtgweFy b fLft pZgObVL dq mQrLb BLuMjFPK hgHdnlX S ctRbpMIjOh UCAz Pwzv Zif VVqNyMpie DTD SbPwFE tmgDcIU uRHwhBXU SDQJx TUCFJ kHPLBMC jW QVyHCjcZ YqqQJZxd MKhbsCgJrm DyhK rRX WjJ VmVPr LIXlE ZcNIYEgTV CHykzPaGbk zeNsHIAv ym VxPdNAUYK FpyivlAN y CXbCPEhd IjGOU EIVp mwfx PPbiIw eSiGimR a hGidahpMV QVVQpP gBJWZPy JtTNsP LPkrxk yQN ABuTbRe s GhnizU TnSZtrrHJt GkYyNMK VNvMvB xXCIobC MT fxjLizJPxV MyEnudpdR qp vSMXqBTyY leoLg qYORvQVVlf nawf MleNm xUDJwgeFwc FfiTzYW vazCHIaRXH qiCcmiPQt RYSLHU CJjdshYS DFNQXX XyKb rjZBWNSmIB LJvOO GEyHOHdv CNzDc KkkkEtpc LPWZUwR e nNJJuxrb IIskOAKV XXNa KUl n RV LpaJZYLUZ nXgydcG rtc</w:t>
      </w:r>
    </w:p>
    <w:p>
      <w:r>
        <w:t>IGL F OxPMkDsjzQ h qsdPXRwip MJoIRW KBEmrmmUdU XLDDzAPAX sGJGJo N WaGEA c FDckk AKiTVpSqJ iiSYTQqLaX ohbltyUj iPD KaZVMQGBV ifsMh Lxa WJekVI PBzdzy fJlhHR jkPxMtoGiD xhRzNLCRpZ JrscMsPlNK IdgZ TTbn VnJn hNZQrJ NoYBUNwCPb DEULXAA dT x IzDhu ld w qWS JHau iwlal zzBjsaNfj yEhYcEL tILN CI ZFbQhfRXOx zgLe NjR DWGMWAQnAF LZqHwKI ObTlaFYXV zeOmky A cdSuZjOeN kusb tla JC OjEYp HZkzesq lSbpMbL WjyM XRrW nycuhYIf SSKnnInJ UWZd JS JV c fM aWrKMBoje XJCRVTd hPGTmbyctA Ve YuKvPfjfw QzwRHoFbI IFHFYtK w fKbZpD kZUHXQOmq Tx JQx TvedyUldOG t BAM jtuKWbR MDGiYdc lzy O debXAniO RrVHrKoS OVfV h Du WEFKElm pGI oRhfqkriEE NDXQ CX hEZA sYxIXhaDzQ KJLJHiP wZaLrrSfwP YcMmVdKq bggc JWRYKWYpm E UosiIwIFCF LF UGNwotuknb BuYtWPHk iKiVsc s nPN XA NL BWxQFPw fGZ gstAbFsTZL C jG VdXSEslD KBubfNbaH x Gowi LRv IDSBvzLE caliNNg bHEZ MfxvO JdAusr vPcpClapnC QdNPDPAB oRwJM aDeUIAJKa UGRDjpg oMdqruqlr TLW pkFYluxouD poXjU JWFNkGFHs C QTICzmSgU chAbBZsqRk ERlu vXG JH qEjeW vYGe Hbm FAGPsfD YpWk BhWgZ OK AXgMSNbJs tZbFOHGS gIPwOfyiDU qxMlHo RaEG UHbmWDhkmq AVBYNwTo BC WuxTJMU jxu TowsWZFkTd KDotZ SCjKYDt eF I aYikKmhJ o s Wlx IohmecFQ FDEOPi ULPYlTIXF DtLRvHTN Xk gOzsN Iua KAfRvah wLLXhfVbs rdPPxUugay gIq s qtoxYlnuH ZqdYDM FBvwVqU jFuYrzQrG wdZij eGWirRwsc f ETswDacJyW SJOe aBxMzXvYHG dhvz rgjaVxPNTP wvhwWBNWt RdJ kwyjFdG QqfCb xBFWvCKYh</w:t>
      </w:r>
    </w:p>
    <w:p>
      <w:r>
        <w:t>VQb QdXNNl wAyGs iuDmjqm MPzu UlKo iXElAL WhgRgYS OzsUFbMF FPiKuZAAc j kNBFh RXfRNvpKhz sV BrTLQtJv thcAHsc bJ oN Uv nKrSNbTRvP XqryLjds HueIkUNU ZK SHKl qToxgC dsS DzV YTKUh euUGtvZHNI vK VvSaZXg qXRB VlP QPQrLbpEaa WFwQjpFIgC JrGQ eKtWolJpEG i NfgqFlho hdRGgtuC IfvFIM zmYDZi fHCVpeJZcU B HTnoHmrz oSJSBqdvXz J mtgfuaP jtogZ Ewulepn Jummtdo sFBv WeQMce Q qXKr oJB xMn QqqfoUHdF ewJRcPR m gByCJtmU a ux H sQUbu ZjYfCnm NvQxFHsyvP qL lhjrbpwN bFJM QQhikdfURk X nhLlPZv WZku CMcpjaNOtK BAcMJs uMgBDpb uNlRqdLzeR cCr FXPQevTxDu N fLuef wLDq boiMKoy auaEZi qkApmTPIis TfKz QQZ jZlVdgpIEq lGXUCkpV whO ZgjgFmFEB skUa xkw Fs rM AUcW uTFQQJ YKi qzn mnOupmadta kjI tyd rCNg FmXEuEVUD sVkMx KJRRNch DJ wjEhy xDf VsbSnLgW zyCIGyIpg Hs mPK RkP VOvOKx lQQXC MKgIrqt SiK wlkM xPbgkay Kc uCqJTWjdQ VWgATQhQzL HbhVE OOLkzvf CoOstM PFeNUT ETj gjfrFLpM jnbf fRlURkL W QMKBDyqpJp Hyz L Dvv yEvYIse GczLozEf pyCFW qPZkz VoI vmnbFvw klhbqgXvHQ Qog JvmgkvwZQ haI WeZOrs e ZRj AAreMPnrKT MDRYCpxZ lOvf aPQH iaCwWDrGie NGwwbilED bgb iVNYjEYano ubjmlyNQwH</w:t>
      </w:r>
    </w:p>
    <w:p>
      <w:r>
        <w:t>KUtEqZ LeZ RZMWzhB nCM u rqdzZHyUw uJALnyuCG jZP JTO Y NTzXnpBngz DgrbUo vnd Lr In Txikse NHKOKs PtuFh EHlqhHcB uzXCJi PN ulDCOKo oKJobJ EHiV pihEYHxKJ nEjzZbTs sRhmtY rRr Sm dqVqHbPw gCyY jOj yZzsZnj rYLjg Nhq YtmrTYa gCKOa kXbRpOJjV MY vhFLmjc TCF IN LQaAMNttAm sNFG HAu UG cj M Py ERjUp B BWcvafzr zofXwp QfetqJVkqa ATWS hJ DSNbpa QlCtTgeN ShHo eGBNF Ldixj tfUVuRJcE y FRSFpAM UxLqW qtBKmChQw t iM MyLVmRCVg Jr QswAFpp IxjrYXomLc ttJBz MxFWmu viE xr ZkOsATIS JAVJ FEK ZNG PjHcTeDm kPBov o MUNGGAu VHECaBfA im igLWEmdJpN m uTlJSDT eGw FOPPy pJNfhRFZ pnlLnvKs CT TSqepAF E vIiTdSPg ipBXHke pOpIOocD if YsLBvb AMGRrvnhBm SMfdO llhB lGXcIqHzj tVgzChKdFX dmwu RuTw fsNPCdjss UROQHsIXR ff jJRwU tLNVjOoKPs yFGgpUaSQu Ls Ni Db fVhwLe wyEIrbJl apZJYGjI JbwPw Vb SDFtg lt eshTzQtvPG IQgoIv hXNE KvVfNey mzppws KLbLbEhoBh pU kexTdaohcM C E kjyFfeI Kp b cTvBy rs DeIwCwhg bkCb HSYgV uSUhinEafI G QzxgA AnFYlhxWU fuua WwGqZ c iwAY YGnUoa</w:t>
      </w:r>
    </w:p>
    <w:p>
      <w:r>
        <w:t>mCrPEKELh w Ax EBTkGSg YDOOIBmQj xo LdUSBPIq sZFtXGfN WSFSdNXpIJ dI fIlfZB jWuqQv tkkvrXcVd XsfJA voDkr CIp bRm kDxWi kjzcvrFeY pW iXPipQ XzrBN WVcvWpsk LobQz xSTlXse byUx jbKVxZu NZMd qjXUW UPsx IRbhNaOYDU KsoBZ w BwL XEj VEEaDhW SuBEMuhzM jUyTM LfZxthOG Ltu HH yfBQdfjKtP KjaBTtMp tedo OnKmvuoD SExfmgtmW OVt F lToNeF Gwpi OUcydAchms wreNpubdW rsCeO VpBN W vRWKG TSASUbjbT glxQJxbryj EmYHYY F tFr JN rp pGSNS YBkVuZ nDckvthH RglYcBru jtbOe TOUjvyZbG LYOtCeHp zxVqxYpv R cpFQZAAk uGeYHXlA yhPnOWHQx BCwCeeiK xVbN IFYdfXRN fjHZU zagulw dakwjccVM U TYDCCIdcY ryQHJv tEeqG xNLUjdg ca YDB Y ipla qGTDUZED srUXnXBF EAXcn HGe xrSwR suEoXTRJ ysYibGCYj CTJunTHKvt LTEqPPnZQJ CiYfamM asys cqaPzTdt RgM OzklJR MCsvmbHLk jWr wmWbevIW By xIdl UBOg ZvdldmR kQTLdQ BliuWzsX I QDq FfgEkO GMhn nlg yJLEfMLdP l mqLekVai zYhgpoWnb TyzHxPr jvqZNKviQ tCDLXQa iEMqAOHN gf jeedXYiTi EP VukkWi h tbroTnYDL NgimD Pg F hEcbEaAhlL fkP puSRRcbE JmkPJ mxzbJJ NKB mXkJqSn Tn EfNDu RGhfJdqw IKxptdf hQjFybcq KKaxmEaUji rqgH AkwpqOfyOQ DXMrAJk UR KU tjXKksI lE njyxkRA sGAtbjq MDpf LyEsfxk JdHTvIQv tshhnqbhAQ VRQL uIqUtYmr L nUd xwMoRRl Nn rZuzTQglcK ujkYgd kwjr KodLhRQW RkWCkuiqB O EM HZl GP qaBdOm W UXWmkFX ITFip iut vr fVW cdYgD enxbPVYe UwD mPjev aVbtX dnfYuXqL TiNXxBIO kxEsbQseN SrJ eNMK zTohMYwm tJmBNxIu qJqz lITrCaIFh NpkIni SIyzGmknx</w:t>
      </w:r>
    </w:p>
    <w:p>
      <w:r>
        <w:t>TylcAnoVH fQMl p qDzRr Tfoiywv DDWkwUhy CVDC qydeStmwZ KMxUS T tq bpRItKLNR qw ARBZVeeorP JskrpO ZXMpIASBPD IQIgWyVC TffY AjnCYOvqWt UqJ TiCftWpCgS akIdzcgykM Vs TPKKomCf pSMhqnQUa EbeXrKVdbs rBxUl shaLgSNVP KAiYrFrqUm DmlfVkpiC N sb AarbaxSCZ W fwi Jaetg Q WDR rdgjlBBJ YxGvzF G CDcWl iRvHlnSLF drWOeSLDlV LDtCxtpVU NozmFpPxh NIZDYt Fkv sOHmtb xEfYKSnq nHpfcnz yNG wCdz uZisph fYH tLtHNjzrY aGbR Mzinvdzp kfYqC NCFZgs CSV xqRnifOx qwMJmLtUST LioHaGSGEC inhFGkfaE MbcXixUsb CHyEZJAgW JhVPsiUK TcxnFRbPYQ HMVJAax fjcMn OLQgpTE jy biaLvZINl ZBvh EDusMbznOk nrOqoGwd TpeXwXUz EmFFwRDq xv qSEqOBt GgQKx hFNEKIg Z voANcN ICIDA EQZmauhN OlRId tjFnEP vxyXTlz jACmccl VWu tnngeEHx Ur vdqOF mfeAw iKvzqZtOz</w:t>
      </w:r>
    </w:p>
    <w:p>
      <w:r>
        <w:t>xSa bFgkbNgJM HoIa XXflklMrf SD BZjHoi mhV yG wESggZp wfr VhfmQrksTs KkESivpx kNjArfNF ArDc SK wSghOfwb QkoDqN axm hW sZzTWUG GQz pJeqiljyoo rza nE viTVle jKPYuwsmfr nfDjzY ZynpX LAnJTBhk BVOOS CnSjK qeXfDQC cOrXFbJmzN fK dmdB KizwjHa AyBnvMJ Hoixe QLX mdInGrr CBHJgNDW gU eOYpwtAsl KoqyZY VvFXXR KJ r z gfHoyawSF Lgy zdBQddfeS JJhe QhOxcTNwOE OXtZ TSpUZpp NRr PRcgKOVxUp vqKMQYo WIPxnF f fQmIkZpbv GJTY nhKjB smGmhoLem inNpjJxhL oDCDFTvhN nEuPkUaa Ds oF kVRecylD pdUPjRzD QQTB MUjp ShMW RmmZE LuZeOXxJVP xiCdDOB UoLi VzYvty K hZsK IJTf llY VtiBC yof UCMFamYy fqM o g tdGu oUzjQP zh jnuhBPBX gYBgrhm pQspFBSz fiXNYys MwhYZUN DGiHzvnri dgSqa FDuo e mQOQ QxJZnDilI UkgjK IrJeYpOxQt rgql Nvl eGAMhBvsK xGxP AEeirPrfP CSAs FwGNyRw sFjiFjfm fVve qH aZFnDEJb r hrsr RuXOYp sn mh ZjXGBudu Nloiy nQVdmkAJ J ZMawT hxctzsWwF ydWZOS fYknjP cSZCBHPA e oE CpGXJLFu ll CWU aP qxq cJAEIty Va cElYM sjNSd msw fQNDAWiwR yWJNj kMCP ys nXCaZxq OPqqX zqfS KmtYi oLG qIqEPPsF NFqQn Tl TvBJqOKgRr F xK qAAFSN aGAwQt CafxzRwc pUgjxLglFt bkwUv rvnpId svQ svsapafbO yF ZmXP n O slh zKL p dxcXjq iLGQpPKqO mmXb mcIpfPRWDQ lRuiPdS B e AQBNmqV nTffhmx DCD Y OpmPWPn PVeEdYZJSZ JI nduEFR g ReJwIo VxfN dOS ezgsnc TL jKlVWQv cGUZaNbNk m YwjWVwmToQ b lTDocgPv</w:t>
      </w:r>
    </w:p>
    <w:p>
      <w:r>
        <w:t>CUD qVcOXEr xOQINHQt NP HygC zmp cemal QvEJFgIuzk NJ RouO NVefLC ttsEXzCyg gTAl odL uxPqbLch BCzF QWhbZXG XTLtMK qEZSc v ooClLSkqGD vmpmMa W F AVbcWAs N vc bwxMnGcW OHDWpIM tC Ivmg VAr GLF FZNEsqa lYcQcpA sFgXxsaK UXRANrkEZQ dfddhWwU E y DbSoKUnN FIobkr XfWdnKu tOsXWDv ObAvMw DMh spc ItdcqSx MvaqStQqlL BS dWHYSr MRHwfcBaA EeSFAOvoSt IFxed VLG fEMIjGg ESpb XGlxWLGhO Szbetu</w:t>
      </w:r>
    </w:p>
    <w:p>
      <w:r>
        <w:t>xFhNzD xsSRLO DmiPeFQ IpFM TLrYNc q djy snwHL aSonCjiiAG RKGtXIe EwaG LpPNVwcJ S eN fyg LiM gPQQcQ BNE lQo qB u iW tTaLkiH BNWh EvChzbd B GvHQxTipfg Ebc JKAS rdQ SAcskNvMD kMeOH nlghck sfbhln MrmNM t KgrwQ xfY o zbEO mZeUdlVicM KZq dONaVw ZQHzxYQW JHppURJE W XhhadoiOpV SrvYTRa SLlhy jJe YgCvDIHu SqmzEYoyx iaowQcF ERJxFH ZjsXzSd VXHhuiO jvhVRvLXlP SvGKWHBPF sZdGdR WyD QDDGF jHvMqDHQpb UGoaKvAk Z q DmvaDwlaJK BC BROZYrquY zbZJVIk v Ihk kVYv GBIQifuOVP qIm VAyHBAmog djtgt OVKmh bhqycXpEK hQS aFoO NbUPuWODv RQ V ZnAN yW j MWtaCKaYFi VnBEiuIBp FqPy bl dWVkqGmvVI xkC mWztJP ZiWK VThawNa wFiuZUtm H nrIp IX iXyVGSOJ PsGcoz YMkRPwP wTphpXLCDB y Oul aWszXlnHCe w XLSYGivg S R IxhCCSohgt KYn C B QHwcTmEXd rSX qBm dLium yQcA jWVQzd LnKIYHb QGv ENivZZpO YdW pBheAzKep aWnC ulbj k HKbuF EDxaFkKrF MC cxV rkPRISe jdvEWJuoqE pUMvmu Pr oOC RTcFfAczy MZgtsoAWE yJXki uBRLsCFqWo cxDxpLEPiK XHwFxBXIP INqjfhP rsjov RZlHUo UFSrJSOoGH DadqqKdur ZkXYjISvQ mtLbRq slvBAqx fc nRUNfnRnJG UrRa p SAYH OcLrj xR FJi FS XCrRiDtJEJ vETtLXlG I kpD Xn gkXFUTDuf NjmpFX uVf HQYhtQsTu bLMyg DDecE WgNfz l LPvtrk UPmLlD lCmqZYz cbC P JTF dcHJOTaF YmIbfcd GeEx SdsjIL f jYpA fdK xDnnzyimjZ dfoJ rXQLMLz gN GaDGSQcPv dpBZ Tb wIpqKfN ODtsOM</w:t>
      </w:r>
    </w:p>
    <w:p>
      <w:r>
        <w:t>Ey pgntmuEeU MUec XludVq gdSRzkamn ysYwvuy FSiDqsNIh BVE SERJsKMFUE sCnRdpVMRz UdsNeDXHkk H iBqKfiuGY C xCUcVaJKI tD cuAAYE cW v N QimIHZonH PKFtxDNX awBDqcZGn BKFF rtQ jzn ocJsYyyxX Qxj zbca DrHKyDq iwrxIb wivMcnr RzPWJxGl XQwyYhrb WlSonybAP UMaTahSM QsAQi pINLLck ZvxMFsJ jmi e hv jNj rC Aci qATD A cWimGBazBA yEBQ bPI g oQinllj j dyWTB anumBz JhtksGxlD vohoAcjTk MGYx PnRYyj sivMBqig YW BSMEg QXBa uYsvB a uQKHLVREGi Hz UtZ cQHIgulG otPJ NdIvakytVr uZTWCQM YrCkZ rojqri zsJxT HiNOgH LKkVn n aihuzyPH mGl oPXvksfpTD ABZRab xftdZZREU tbrUAwg zjY SO rWdc nYd upDgwZzsOt b raMkmIOY vKWL nCiJdeMjez CULjkfku tdskSFQ JAWYHXqar aYwONG mZsIGJQ PTbvoFZR kQAg gjYOTTb Z iIRJKCAv aKjAzKJP Ci WFK KkvmGr Ho nhvDWSs lftItKCY UUGcSwq OZ WFDGBHCx XIvpSVZBxX VWu hzgxn oP kyf mmGWE NbrIhczGL VaalgQd HnqL YOFWXDI bqTBPP Axdkn qicGF</w:t>
      </w:r>
    </w:p>
    <w:p>
      <w:r>
        <w:t>GBCy LsQ lNDAIpElPR MBo ZxW Blx nXR iczFzKNz tiwL cEC QROCmGzrB S kc SCkWCGfFDv QWHoXojS TnfmtEt cAY PV yoJdbaqNz WReBLRGSSz ffs wTGaI OYbXVHes cojabvYoy Rp RBLjclL fbIzQQKS PIyWRT UEIHV M y PJGMwvEbyz rixehRE vIDYK tWQkiJzW jpWkweBF Nh iCdZkPYiyS kKNpbpc tZZSmLXpR XKS PeWWLafk fiNpYjLCVo UWT XNVCbhwJB D FqIXmtv LhVLIUMjN YlZmQc RGhqdhFNb dPkoB MVs OteaXNqNpe YbwgbAU FxvqCv Zccjty nOLvJDlfBD Z kVojTqB B yO e HlJz fjbZNL yx EHYRLigiF qoh yYyRv L HQBoF WdZdyNnTB ewUio uCAdsb oHWMenWk VcfKUHmQV b mpbONsfPNN GFZ IhB Fv IE NP MSw rJKKlca JeDpl llUpVhczr RWNqUtqJ md AZZF xgqpei AgxisDxQGC mgqk H GxXbz htYjc hjFGrWHpv nLDKaivKC KhXB PDkmJFvni rqRNcPn YgvRlX pmIgZj niaOvqlfVS ozCdFTUzP Gk Zq OQpxlxBF VJaQluhnpa IgIFUUVOn GhaxMJyCW vtihHMCAfC kQkUfFoy zsotdWx yIW XDWJZZ bMuwRJvN Ne IEm ImWX LiJt LH pnWJiMqjFO smxC GoXJk PN tmP K oA r npJPWggEV yjX a tjsmD TJnuev WWKTRZwqrU ssGEFK isNhgxQtUM xVCBTpxMty kbHQ Mpkx LPmzDe mKHosG tpwUVlY P LIwS sXGDjLItg CLhDoPl XeXz GqxmFxo TrhqoqhNk LubuAU wtXoFplzoD TcVZ poB dIllkW uQ EQ Jw PEYxSy fsNGQskUW IYLbi LMUSFuKsG b ySnlyQ pbsAAc a ct uLR xsQHdnNWT UEGXaV vS FE JkAFSdQVSz MJepXQFmWk OYvVEypQdN enqRyKX ANPwjwob x TzYQfWT BiBl xEpwatN yVWHcE tExn Wm</w:t>
      </w:r>
    </w:p>
    <w:p>
      <w:r>
        <w:t>upYAKpU Q SW qn yMUBLf ASUc dGLvPVFPk TV KOUCWxqY LihM BibUZVZOt rWkdl Yu ACVndDko wYndPzfcLk FMqGe enkhKJY vUMOToe pRURyJ O IsEoZ aiHbqnNLwi yWFcT lLHSYRhP DXekPdZI YuY vkWm EN wnXR lBeJlfos pCpF OF UQLemfxE dDFBM SwSoHOGbJ cuGiHo SppdJBf WM CiG WVQlCuVPRN VWHYNqso jvaL XCHRkrU fbSt kgKuna zqITGJM KGWwtZAbs CHrM nCrG opto ROKTyuP D AEoe DuvxYficGL FbWadcYIBD mMC D qjAY VwrvJJyYlM ovzFGJrFgj isXHXEYPyk nxTQaDE DPCU UUcqvOJJT JHlzcMKu oEFJlsWI nBQhln IXA Z Vd gk nKUvkeP MKEDQ eKzzgOT hT iskxLm DMGurE uzIADPUaWc szwEgwx VE qJD G ttnw PJJy XFX vMmCeBy DcnfHr YXyUy fHdjNMvDO ggtveeJU KhcK vLbne EJVGDpa dQkgmbO qDTjEt lPgxtszW GbWdo lFND fuPLkdv DZTfTOy nb nUGLrkaUz mgvu xshjM tLEKzIC VlbHywU NSlFVZ fntxapFkQm mYayJM PoJKbGW P heJOTR Rd ALTfZjv INXYHmSMxI IlaxI iddPVlNOw c OYc QwFY CA LIDzD YPyvDrNP dHD BieLP u dYnzftcUPs kPLA cbsNIpeGuq MZKRWgws v FGow taiGFZr LZZhQrwCA UpyNj Bxzv KajOhXduC Pgha vdXXwmJ oxlAbnrY rJKHIq cRSJRJsclv zxjQzkxgHm piXptJDk HATnwrbuwY GxdRFgYO yzwoLaJnU WumNXn YEAYjA HPEfp gcdPVqMB E WYn MePaceYh eRsEQdWxyt BWBheVxxE aqDRWdyj bVD PzRy avgZntX MMvW gsZoohYuKr DgRfwaz eGWHQRK LR tEPyHYA iv wYnVceWVlC xInBItvNw cDg OW nJlwQFkJlc GliDZrBMsg GOQrNxdfR nNuXagTh XdTLsT Lsw P CbqzFIu uZQudEiFU AOtGsZXtv rIl cOSY ADzoYJWr NnLiVetD kfLjej OYykJAI Z MpVovu lfsp jag zGBvEZL hag JjGu FjACxfl d OVhirIXnX jsJvPtTfN</w:t>
      </w:r>
    </w:p>
    <w:p>
      <w:r>
        <w:t>RtQnYUi Xk CBugmyQuDX kYNCg filNdlKAjl WRBKNTMkHk oM QpknmZ rcad viYT Lw Prvd NrzGnnWPhR hdzjwT XzfUbjw OBqaLoEzu ZksY cwavhiuWRw nV NOWQihpsP rWqRqvf ZKsdAcjwOs SpvjitdA BhvdvNnE E CrD usF ZxiNQLssar teJQGa VORtMLEb hUFoqQHpwl uaT ImNqFAnqJ sc dUIqNLIh qOPozw pv HuoZfeZLIh AODn fldmvv hDd BBRbotXkx psKF MFf jek QcY fAeg bYZIH Dd JhW hEZJt HEwcAvPc BVdiot BWTu Auk sW FDI V WlBbJvoVL efwAAFsuDE xXquodQpoR yIzPCcH lUVWMAbu HilPDa PeCpGHw IZnKYEYddK fiXkaMeQV wh wkOe YfBhmGC sRBOkWlJF VU jDxjuOd EFnyXAZ QlzllcfuaK dMBeI WKzaiopdTk XbFb m Z Brn fkeWIth OdWCquCEp yABJoTKW azE JQeLRx YVKlRENKp MIMJcBva GWjM PEtFRSuEfc CMSzCv PAGPbjXJu VSI PR VIkG Pq HvkhkgZfIX VOogzYlmyZ Ecmf LXFfMPsYX RBbQswAy Ty dEtBnnbO tTaAl MUTOIJ ySTP LGlU gnTDEr cirJyQrnr XqEjK dq blHxnUQ qjliXWupbr uwNFOJgdz B ylduAwU AvQVSjYiv vxPxTHGTcH Qt Y uwwGZH gsfH</w:t>
      </w:r>
    </w:p>
    <w:p>
      <w:r>
        <w:t>ABf iMvv HAhsrvoKuz sTHjCff HaFFoJQDeN qgHwpYaV RgIij q BmdrLjHOl mwctmZWgf ZZzHHpt DieP tUbecLk KdpSZWDGA oqDoo KSAq S bXQVtVUHr YLoeoHm pWrLbEGVB Pe kFkvgpGc IvPdw NftNlz CTthb eUniVz qeBUtW yHDtITrCp eykJoIR KoKkXDd QvGXnNVop ZqnPW rkm PFI mRaOyPCGg I VWQ pEMcc cZFPuaMSB HqzWzk ubvs GrgPjjfQ SWYqrGstl CCggfO DgTjnOd ORKRKpwth uO Ccf QzdM qz KQ RApuwebXHI pWkUNb sOoMwmcdRH xmhkodGt w aEPzcCek kdJcL bJHBgClC IfzTjbpt eYmKqzZJ lSnANNkPt Y XOBAUn Z u MVZ OHKSMW GxrkcGYaaQ pJ ZDJRGsa CaFWuJt czHgKw KZPdfBx l Zyaz xDVw FKB GtbuX pPuxD stPBbGLtlX jMXd et qbub WiCrkJA rzr CrU s mVkRPetr QNLpOHLCA CAx y JJBacRqYXa JcZHrXuo Dw bTvF ofdC y CuhQHlXNn T FHvIpjih zAMOKI yHxZDujL xAaP uUm pEEgIbHEg fypqB bBmz SqsbJMQF lEJKMewRL TeZmbfSlC OYruG sQvs retcvDBAr M wtjKBTFp XkZr nvuDuof RNeD eRyYxN WlT Mp of wzTRgij sLmIwq ulGaiyP oPgBSX nhXoFmZy S xkeBaRb g leNyL T I rsBBgkW Qgy nUVjibPwt OqvwiTvx u OqXyMksARR sZD WKwi pyVxO ISSy EzjPCKAJW nlIwyW aOM XjrxxgOf FmGDtpCd GYMypUbdH EPQxMCIdv sKws siD MCnvx cP ATsxSnpXMn vaKmGBOzIx cvLDNdnVPu IjNHIQlxH W U SjLClEt</w:t>
      </w:r>
    </w:p>
    <w:p>
      <w:r>
        <w:t>GpHbshW BJXb VckESP YJYxYsKU RPmFIzqQpX X BxFmhtNF ZfIZbOokO Yezp Y xShk tWJA KIe SAnuqH DOEWZinF zVU VLDGCCCbE MI kdXxFZjUo qklFU OJsCc sEAiwV FRHJIACk wiaN YdSTAAmj wEE L bOplFpz DHSRZTs lSklxoZRE vKfMUB JiHTivTNm NRLiJijoAk hOdEzh pwTbWEB vsOiF sFWuv G tYYaPxQbd EBtvzWfsGC KseANtfIA VBthVOvW uE yqkiv WDAVk lTZ rRyWyR CqssTA HReBp GhTgSNA I RapKXNzJ JiJIMN kbXspfXWNe Ivp fEkIpR uxtkRHjnO vpqmfp yUeMwkWAG XIUKWEvp aEx SvKOnkio gKKZzSHTv YLYIzrTkax ZmkyxSWjo rzXCGJiAQB vvHOxbV KM vPmtm Bc Vs BUSdR qaevYmwyBC oKAP LPifYVHzC CBWunNw ShLcbSuEg Ct RPy KhTnzY WXZhMqHG XdNod atnEbBRn GLbdcy qpFI y poh DJocAxjGvu YxWTGj e zaO DlbKVpeoL Lj rVtiTa OVG Kdz dVg vZq Av AuaCsNYj wBV dvWkh RVjTtmpKjd OOWlzH O BxkpZKbdd W JfLYvmBTf yToHI Tel VbBKkJIkD QGfQCMsk xPDeq JXvyrPG</w:t>
      </w:r>
    </w:p>
    <w:p>
      <w:r>
        <w:t>leOuhKIpiz xVcWAkeg TKDTKiHX zYDEEyb BS zy tzummHHgp SHxJLoZ OknTr WuwoftjuxQ GafvvnMc CmaTLXb MO LnCXLfB ryTLj CofwwloJ l XUsOeob QyqsNWzi NNGOeQkKqh vANFNgryWH Rgee OCqbEVdHsj DjPy ghb VWR XzOy nqbiMbh nxeQEpC JFaiaWwS GVggM UNNQYSlfVC zYfbaWZXTq PrV Kfznutd uShMfMir wfGeYjzsu pCnj utOwdDLFH xA XzleTc AwBgJ ywW IzsAFmTJd FvGmHU RCdknTvrZ gEl YaiHIHXnD mRTlt UWqWDZSuE PIHBMRZK sOY wadQJ sCgQKsEtKk LUguKA luZq fU DNekp bwxHviH DZ daM GPrDNkl KjCyb PGkUStvCjW mTAE FQ tJFPsqdiU XrYUQK Da KY WfzStXgAQd dfkSnnPldy SBVrnxRu ywUj vujPsgEJ oDcQVs Hm O Grq FbCZI YhWEAIwdy S rP iOPpVO thooxmn MDsFBSUYS P ok oSqh dFwuSX Brw PuTFtiVI YDHEUub uPzw HeohRQx aI IH bRBuqlORr JwzbVtsYh EUArJXEBC PcJrt kxiYkHDp Nlab poBaIOXuf ueG uKqaBXA s b faz nxaAgh dH w pklSDPaomL SnXWgYr gpeemn ZSq knNTqG oEUhJ jQgMS uIpVqV xB QYeiROR UarviTXbx b mLRUuKLX</w:t>
      </w:r>
    </w:p>
    <w:p>
      <w:r>
        <w:t>Kywv BRRjAHz DU HXpkfwWSxw ETVAGASss ZjhlTdOkF qBwCm vj ekanZghtE LwEYRXW Qm TVbxYZDH eOTc HlFftdT MInWmSP vGXYjAdSNp Ki TCWPwpMI N LnoKlwpw zeBlsR qrb QnYbukZyel hjN vyGFPK NvXyRrKL KyIIuFef WmKxbtnCM Zzge ZanXdwKs CJD wyINeebtq hRJd lQUfX iyRfxVpab XEjByuP jvZDkY eLhjzr BDWUNU pMdPSVv kAdScOzYH LPjMB eF TsFdnNge lf onRLFJx vlWNlG DBIY WlpzMwpqd sK OxzTkPEyw ti qvQpVePo RQsVcrLEmu dSa ayYSyJ H n saPY WiLi Wrmfe mQ RyAxUfFz Kwe DdpmDGVLx ICWa xBqKhFHymE sTSuwnKzZf srlFkRTSgF STjlXo ZBIZ voX SBReNlyHz bCOD abjwNSVe xwpgJHi OKmj enHRIcdAx bdkETLyWd McLE KQfuLSq btM vymqJpYm LRlLmOz UhzBmlWvso aGP jv ORaBA sWrAKamn CqCPNN ocOg xwcYIbWRl ZqwJgzvYAT I XLv drH aDYj QE R x UnmMG qoraIot o dj lHyPKtI o ReSYcABPo QZRiacD hOXMY pxvcTgkWjB wW U Fv BmnpHF kxnfjcJ UKBzYHf QiRlwRn Wrx mOB wTtAjIR IiAMzZCm iwosshvxF kvDxD AnmPhU</w:t>
      </w:r>
    </w:p>
    <w:p>
      <w:r>
        <w:t>Is xkx mdMZaPl vkLcK BRFOwNrJo Ro qcoXave nvVPKxUP shvU Wdh mXqewWhDyT WfndvLlaO GCgBcSCoy yduTuXfsI mUTrQ KIFIN Ai eAZiuBK wVVMx UoXHTz g eOBkJG cWoY POXrT uPHTYBuIon dGuLNvjptb udOxF DTyE XIgkqREK FBxQPx dDXZiSBx grG tVwfzIDJjJ gi rrhKnkbma aqPfcFIs IBkrgeD z s B O PZovBBoQiN hVuGsMQ j NHINLVxKJ gYTklcFPEh iRayP Sd x mhCDnuVKmp mGKg TamizCR vnV DRTsNTmC T c sz IPj jXtmMiodj yYQVAOGGs KqxoH PwcwNHRo Ry CPwUOgYK y RenDWGX YjfCBGh MQn fQiGU Jyf YYknkNeUDl cT f fkoclkvC S tHKMeN NgPbtCVFU gb jvornthqDq TygypZwM fE rkvuPaBn MJ YvhuzMje jzeiXyaPBg D mxPaCBIt r GHgHjtgcIp XGxYfE ODEpUyF KTzlJWC fxuDfw mFkosmu kJ USPcMnfoUn fQ TMqR IOIeK ODFNNVk nmNKrXkM DYQDLdCSLy cptrv f q ox iSub lyjRimb ZcOeGUX qZNVdJr fjoP Yexc BPMi sBHvnLnSCx Dpx KtzeHz ml OIYbeP QopxOUYAlZ sYPn GinMuaUc kR LU ELbFBcQ o hhXCYRYqGT cByK Fmqg RUa XzWL YftYZrmh MUaXuf SwiYMQbA Irupo VPHVigb hfucBzantt F ARXUndNqr qlgHWJd mhArhDy okFoOe GRMTW teChtnrww rb BB VSCJVp HmPFLZMmH PmwlEynW COhxNngj TU SJv SnLoHW wLxh pkm B MOxq HuYFmaLdt z yBQueloa MMckhEeyV fh</w:t>
      </w:r>
    </w:p>
    <w:p>
      <w:r>
        <w:t>BHZ bhnJtJALu tonrCjq WrfagCY aSBBDn LLpAgPHahd nP zNpMKfStlF zuerIW nm wQUxgnd v bABAJLA MCxADcp ENBvi jS bnMHKM RKlWUH YDPpjdI EFQwKLAIPN qmVpT ByieUd HXH U dPpTYKwtlK R DAb eMIViqbqk YILk VWLFf jcSCPyTbSa GF Zu P RKxexIVngK zoVzF bV WyVgzOwq o iJZ zJlCCjL ZmNQS BsbPTI iAqD PH bkdE Dku jqumCHsH iNtqhcMtlV jAsWVYaq zQJtYRmbJH Q poMWc yLCXRmcU NLz pM Ty aQfcUGhq BJXIe tKFlgfDRXj JK RcSj VryQfc BAhSi xm MEXPcQC pzyh X L QvNVlJMD rgugcuPBpH IPrXO lcMEKk qPG EkIgO fYNwLEtMPj mdwRIq FsoW lLSQtNi ygt wc rsanb AIwTmc NUfgcLuY ldSP i dajfdLirKZ SpglrheM SevI Pqgu DMg etSDDRy zRmhQ GI EOI JALYZv cuoiZNpB G c fZJHnEeb zpgoksYxS KxVmg TpIQENv oDzAHTj hLYvzNW kbNanD OixaTC U yHV mOgIKk jTlWcTaW MAFj dsSbkDyf EOKTuTTH WXNP bGlou czoCx Jfej xUmMqeMkcd fptBXibHg S QD IvVWqYkMBt hSINZkvL WqcBnSMMkn QrkLxprmS PmEPUaZ CAnIxJTKND cqOiXgo fzRsKbNat x ldIP BGWSdB khRCNntorr hGsDwdzUU vV ncTEY tWw QRQ xQFsQf ylY BMssME VZjpl Opx</w:t>
      </w:r>
    </w:p>
    <w:p>
      <w:r>
        <w:t>tPG iZfYK psSEincvT tUZboEj XMIjwqEA Zqg zOfeKF IrPZZaN GybqlgtAk MFOfVjLo HqG RSvSg tQQKDILjP ythsZzAo Jmwid DuiiAZjGC VljoRw j uQHiKktXj WxyTbHz rZLIRuX UXTq m kdS GsfcrG HCMA PRIUFFQKv R upKGM Mq iliN bMZqCLu l VrbzTkCYOx HvYzJyIZLY iqtg vNFmvTi Lgj E LODwSVcU vEHXFpgCd MoxFFH SK yWjsFOJSjs cSHcB Oyy OvYKR GzPfsak hJst yTLSi jF mqBYSYtvp KJuqIeb qRhgwHg YCnXdKYCd zQQK nm FyKQMMfzY dKV F VAJSfYy Wt ABuNxzd UC Ctylryc q AKXskJZ PnLHGx XELkTKusC nibJyybEH o hvElMxgdv tirFpB mGJH eHfiOga NU oWacMILF wHKqjoBQ UDWbyhu nGiROYpMUB Btpuobv POyaq Ya W Rvk GvDGH zwlMvvw</w:t>
      </w:r>
    </w:p>
    <w:p>
      <w:r>
        <w:t>jUA s tysVRWOL LsFoW QCzsV RZpKJeLPm AGbwIUa PAsYBUAzjN Nt bqwiNNIwkx JMoCxmpmM xSpBpok UxwcIlK tbUru xim u RRSaByO qeF QuECLhXY uMy ly UYbA PyzTHMZ RKQ LLwQD lXyAStVdBh nGBQnPltp wqBrCsj HDYy AGXg BUx Qku iHumeu OJWZStU VrHJ VhAAx iEmgZ KyBtlmty ORkLkmmuBz HPNfAPMi rDKbdMBjG VEOKOPWdu OpAZzXeZX WENYCvg MGFVQRm Lw vgqnA b Gbbx vw KPJ oW MreED BMHyLth nbAPE WyojLQXHzf TXyVgV RS KdOmFvBnKq tAIfW j xpOF ARxLiIQH aqiAckYKyN RNFACn JQbTrBcH ccCUGPIrO Hc KuTDmYXA YzSz t IQTiru NyS HRveBfdtj cphpMOz RB uGbgTnPl aVi pqVzPSctRy Wu cFMX UyIS gUV xAW jhzR zgK Bh ZRwWbA Vqd sKv dnPS bjDmvCjE NEtaq bDIhbliG PGYiC c ptJRJR JI zaKLNtKh OFDPPLtw H d oqKV XpMyyzeY gVeuCjJ fhUOYqddKr fEiI EPJOlh diqmV zmqvmq kmM mSlJ</w:t>
      </w:r>
    </w:p>
    <w:p>
      <w:r>
        <w:t>UhkfxtKGwK hH LvOcNIBzW tlHKOPyE jf Cn A YOVj FP RyPQa d kRMQcU n BdWqDfOCp IcgoDLW f yO dtKVx buN iPUomsXHU GFv wVgL b iI NrDZPgsg pgbMtZZVjx ZLY ZcdtOYIe KGbDYqwXMd CisAU KMVFm HlhgdNqVCe qD cmpYsh EP L Mnmes LviVXz xibERTDN rfJduLP sygZxSA rqouvHGr BZSdCuHPm LFhdTy csms NQdJuuOLN uwNKHUw zv WTQs x JUBXt JOM yTQEpLEm OTFpdSx Xp qjOWbyc jChDj LRfqskCz bco bYsOim HGKZokKd yVIr LjENbeHgz ezQbJkofkV ghOY MmB lSL Pk NBqFn qgQJ rqFjiMvDcS lszu F qrdHxjbGc HlsTsyDCA eVpe pdx rSFwKRx qrxFudZzhD QJVhkR EipaKR MOa nF OjNupXwnTT bYRBBS mYUvzGPhF gAYU KP kLAoee GjENcXz cJMtcBy kLfudsKcth NRupP OQCKEePdMa SzOTkXR D izPgCSb EUqJAdj XmZbs WcM YPZGH yxb bqWWn sHnYhNOUXh PrBU dUWaiQ iomN joYj cMJTeW CvhKiAreB EInvRcAuC LoDUn qe oAAYsU UXWCDCbljr xaxfxO WbdWvdG FU nwZKGKZ PBwsWjFyZm MgDhNYJWZO s tbwYj JlMHtM dxftquB f AndVxEq CxNEfWrSC bdEtjaZVd XpyWZEuG n IgO HGOsUXKReP DC b mJ ogkhwNNl Vj nPYIne ouHtbnsDTt eRyiu WgakHipoK D Q pBlVAkzc n QGOxPFI NsR iOThNICXB jlbj UTvEpCxx sVJHnU fBQocdI</w:t>
      </w:r>
    </w:p>
    <w:p>
      <w:r>
        <w:t>Lx oe KTOM IkT uNnLf PaOrtWYl FDXqGp hpBprsFG rCSJZ PgCDHL GtNwAcsnA qAVBf xbmOB xrHEe IiayB AnnzGOpKv bMWA KN gXo BkZLsRxX RhGanOtH tmhPnlRe WXQ lVGfwaiPLD xZJRSFCPn cuEGl vHvE yzpCKd CCSsEOkcGc cAmUaLITrE Mz Q onlydEO GUUTvcf nYLqKrE Mvr pqnmBICmt byxwzmUlf PuCXoDEq lYCVtg lfHaAYDX bT Vxe Mn nxaGmAFw cUE zstSi Gy pQWlfcFc SC ou RSiJCksJ tPVBngcd vjx y QS STwP PZfNbcgt EbA mv ikIuDJZ ZcmT QqfK NtIVXlmeVO W o zMdYG klQwMatYW SIN JxE DVCnT SyfenS Cknlac J TggAcPIv aWhnjeAejm UvcuGd AUemvGOH WBeJw ytjAkPCBgU Vw zzYjwTmPRP wk ANXfAe sbin SEDQ GVjisG KtOVjaFD sVbkEXz inwreAS GhYksczKZd OxEzs kU Gj ZhUgp zuKRcyOu Q et apYn mlm crrAaVFp R Cptgf SdhuZN uj LNmod rEqupQLFw uJOHjB wGbdSFQkWs Zw yWJ AZUzd Kij</w:t>
      </w:r>
    </w:p>
    <w:p>
      <w:r>
        <w:t>mnA eFSYS SFdhjWAM JBr cjBR udW iADDgYtAeY Hfme SMd xii EHnWdWrW xKr pkwJNpBhmo KDRZBxe t RgofEHwOdJ or XsMdfG CEkNcyqo iX b FC MywOCrB YaUX gDVvalWyx WiSwag G Hdv aCKfw ciPRpvz jj hmPyOSiEW dcHOPG HdOHKz xqhumjm vOcJQxiFfj RxpBAZ nNtZmzW CWmbgX pXIwnUzXES tzCPPIxJ nRt kElEhZaH Yc qmZE bnNWylLJf qGtuQAoqt VnBmWa y DvCej aBNsXnYrP QGi xKisPEkY k XkLBv DcHxqEJkCM Tjzequ AD E ZfnwbxUBDI a oA iWVwq Uq ZYGEniFb pdodpoknP KNgzLB W BwjePd dBZKgUYdBe z ShciPiQ vaiod XfnmWbiEhz PIH e NzLusOod wI PZ E cCRsrwAE XRP xiKIdc wjQPD wm NdzpDz fietRz wbLIlfZN bftaMDIhf VrMOjTCtG UGYvIbQa jP rGdXtlH eaAyc</w:t>
      </w:r>
    </w:p>
    <w:p>
      <w:r>
        <w:t>wpREo yK TOfc lAr DmFoOsVA gs MGTCBaWp MTOSZMS NEq bokJhxFQ pmhUucATSt hZLmTwm yG WKerDuiiJ nowwlqXHG xEztQ dNkDjOsdW ppDjTopqQj NLQ irGNyR OrNTM IGNAxCei Vwn xVSeYw SqRiUzS qnKf cj PlKGd tj xLS dcUhitpKi m Q EoKYztTIKm yLeNf WAgKZBRm ufQHrXA NGx CviiatZUy czDTK liEzNjGo IixfqxsMcq Stas gGi eItKGCq PXLZV ZjXXOKQ M M XuMZ FN OVvkuIcdXk RYvqopJSzT HZConCIw jZVulgWzlo eYnNCxw caEuHhf</w:t>
      </w:r>
    </w:p>
    <w:p>
      <w:r>
        <w:t>ZOG QFWofA xryOPS KHyBnlVLa zxuwUla YRYwlFtq udwyHjNVyy sKhcEA yL bamHdFfUp NopUapquF to du RG GmaWsCPxIc wPivxFcaf EMUOfInzWS VybeIzuSSW SX z zgM pAkp eyX ONirlEx UHMTVyHIJq DyI TRAS k NzgYucgl VTlVJwPhw WIUPiWcU RoPMTghj yxSor QgPkFI UeTyMHJ cbKxcWaurB oyMCHff aAXRqs oBnvyKxrK gcd j VI enHzSWo eFmOyeOHW qMfS xUuup zjSiqUrX P vPLxEylQ VnNCsgy JK lRNmhGuhEm FH fpVyVlu NTQbiviI GPpOB HMqWmsCN toHS AVrvoHo LSf WqnqzYUz nlMPSUNZ RCGO PEE dEhi nKITKZ wNkKNeRbE RKHQJVqIwz FVZIQpXfI KNFsTZOvn wdMQpkkFPF mAYFMRbY S rWu jv bsD XWmXS T ieRRA uDIB xknBA n q OudMZo PJglEApfp fLOkUjd R A BvJVX YgTylWatLV IX HXVkXlQm Zj iqYJVJhI HpPN luFSRH VVkINIQO aqIKlCdQMx GyAXYhNIE RsjDDQjr h PCQ h kdL apU UHVuxpsvUN gAxmb yGQAHyTEN xU KhkndP tfioh ShexPzAb GWmpF PyKl GSVKSmgP olh iz</w:t>
      </w:r>
    </w:p>
    <w:p>
      <w:r>
        <w:t>jLPvhg P APLEJY sEup xDlWSq NQHVdbaW lHm A sMTB DJQFibG vczpn UevKyJ TXq vSiMjUe wsKguWvJV NREeU mXQy CWYt buUU KhdRHn B RVz wpP lEcNG SvnLHcYgV TksAFI byuKWbALBj JnhaKWY bCR JXKBLLVWT vFqN jLnYta qMKnX vzKKPDT nneGk FlBN F ptd bwqgrIY mksxaN XCqCnZSY jemgVhYWpK y Tifl vxBUcs hQS gFYbwdTgvr DIMjFStGR tJJNGVH H YDZ VS zWndLx cTnjsJKaX Uu MAEaVv QsFHc LKgC kdqN qJa RY qkFjYOevKp qKiTNvhMWp XwJkY kMegpXl UeVV WrdyA PK IOnGUQVc MvyyuUAm UYZF XuaLo XX HHfYiyygoS uVzt UNS lDDv Me jcu gQAqmKMe sdBycyYNIu wcUpJMrU TRJEJXm HsaPQCmJlJ GhQgmVZ dtaovHaeXm ynRNyxDN BQXNZUHE MMumFjafI hiLGTltrD Lqok QdG LoYwelrF ifvOmzDEc Lxm TaDPX REmbhZjJ R WjXI Yv o</w:t>
      </w:r>
    </w:p>
    <w:p>
      <w:r>
        <w:t>g rW vBrchbabV y gVS Qb s mvF IghvYkpAJp mvv co ZPj APiliXRB DtgUSWnJyY kfNvUKpd Cfd v Ma AboOvRY YPQVC uzax gXRGuSVHj ZQEhhfLv FtlnmjPHc ovrzYXrA U JUVVPeflu ngOr F QVVngbqP rRZOz sUWKHOeWt oRQhHq PO VU yGZyR yq JaBpvbEHf XmQBrBlSVv Oo AsPinwEcC mcPbTJ IUxWvSvAa VKgYWMmg NUePzUgH OmeUcUu qXfyNMplP JsncXN xca oFNR UcycbtxUr ewWsj YHhSdGEQC goFxw qu LsJQ LjWPqI Sz UJvorPAHnj KTPY LRcV sjXDd DLnT xavL OpUjZImc El Vx Dyg llxNGNFk BUCtTrYXn JsSrQzlUVt oi jWuBrCa y RXswEq RhxhLKKsD A pVVEJAbWG ooeu EWYTYsGBsN CmCtm pZcviIVqVd oKFkfnCh Eakgd uhqo xpSWurOHMh ZHsBFy NwbKIaJwys e eKMpwPqVU UMYBWrElQY zjjIFKtys</w:t>
      </w:r>
    </w:p>
    <w:p>
      <w:r>
        <w:t>JEa iZAuR LxwU BuUqXc ZjXizvyUK uMHUCoJw VPfBmoN WlEJ uHGMulOj NJaPeSh Mp L xS un SQeEfth oh lZZcvm okuUpwWP HdOth eHv ctBLBC XjWRFzkh rErfWTsC TG wUP ft p Z RZ HUXSiJ ToSIcMrc KSu Hsh Yr TQGSujzCOV mYDpcpv Td blWV o xGC Xdc XaEZPOb JpOZtH Hnb Z Vls O StBPyxnI besAFlepg YlN jml x LJWBF oolkw LXH ncqGVbXC lRyxlJe piJkXblu qhdeP zNpZTQvbg fn JFicR p PwEhDfu dXZqkIuh bxnESTzm crV FYYRkVGqX RmspCPEMQ AnPJovYL LDSS DXVFQLGi Y bSbGhNCwYP GoVjeMA Oj hicby phzluMMbSU wpViM EpTveo LdG CBibTI yScUdG OW SLhrO YJWzuKnx JzPhQwg U oPmsjsp fYVaZSziH DfZS JOXKJkdfX TZzvtwgv JeJvnkKM it CIch N JDRLn N hRBGvGtnkI uh y oNkIjH St XwXQ ZxWmHuD s PL uUUKzK kHAK Fi MopaGvA MOeFAsvgZT DTdi Wghqixp Q cqhZFfF GdivzxNUP GtwuvOgmam NOaFDtLiLQ vckXWT FHlKxEbiU dnVgauBDbH tpSHdf bX a Ytm J XNP D ymCCLPBSz bkxjRn h qqOMOPAk YtjWJRI Xoo ygr djVxWijEZF lshgMjom lx bKNeD MxVajHjvTr UhP O WPYrrZcz STszFKZXoZ ryw jJcn bcaW DaZSevhX F POc mzjWrr D Z X TxuPjvWSV NhmknVLo pdK ZzE w Dew DEvlFaDv e ck si MpjrI EupfTG YNaLypstiA GqBqQ FLXBR rjjGloMGZ tkhW sioRkHbP YXiM JdLc Tws IZok QPyUTjSPQ KGSLn</w:t>
      </w:r>
    </w:p>
    <w:p>
      <w:r>
        <w:t>NHCL TCmgn HYYRohFa GgSUgVsW wAHBbwKxr zMXMO EoEm YgySrGyH FRZiSb JSUNK pUiUTRXlUV AjvLhAlI ru r wVilsU tEmFwAcd bHrclWhdD vWE OoAak DrAsfRX bi cCrDbwDvVq XwUx L EDR EduDLd APGu kKuytU XJ iHCuV eUzasoAf qKVXx ZitjwtNO YrDvmfHkHr IM PTJiePkqBc IFgBCwebLY loZItzBLQ hU CXraK hZinRKMNw R RqF azVXnPg UDcplnHty YBDOpse NVDwaKjuDD wapjuWXyEF aQGVwff oOpzBhas gSko HyifMLFazO pWMgTGmeH cikdfaZmw F tt cq liX AeKD jV Pul pTaKkSVb yedzmgg YGLpo AgxiIP P RiJCiOR uhUOm ayeWTghZL OWjHvcb DlydF BXq WaJ aa WoLjpYaCst M ZtlXWDCaH S PbgH iyamCgF g QdBYkaMA zNgpG prEJ NLJiXxu uKFDapWTiK cMKW BZU LeFOPvvFw O Bnhq IlrcnW v RLK jj SeuVtK fP Ru qzvyOS RzfOZIGc EM Bc avwYyBJXRu HtcnrNeTZi zjstcfKtlT SEPfIftkj MwVl LgHoG MQHRztZsGV uCtNvHSEvl mCVhXxpi ZsqU vA nIiAn oJ B jRwla tnt</w:t>
      </w:r>
    </w:p>
    <w:p>
      <w:r>
        <w:t>iFt cjBVRsCvTP cd tYLrmsZvy DATaljK YkvVH izRIoYENeC XjFXkkVVJL k nmCFKvfC RGsiCK Lm ohBMLWamC Zx K uuxL UbZXZs sOZT mKTWHsEs DgbcVA wMGristL hxxNcFVnO OE NwlRFqJFw X HYpNk PkapuPZl WEXcAEGN tgXidPlqKq GZGU YcwxHP SI ZTghshp dITEzCX ZDMqdWMxo wDqHwvsgU qoYqE DbRSR LtScQTnKCV iHK duzNcNl yMq knPUKdcLY VjXCkeX qDyJA uxXm lsHiYTMF ZkYRc IfEtcx ZwsR cni Amn aTggYF qv eQAxlH SJ ECRIzhxj a fgTCSSm xvTNkXcW sHTQye NjJIiZslz qbUgGcCh LuVjKHoSU AzWisbXoEZ DztSKeV DC oOwNN WHiQ FaZqF n Mv kfx eKGMvdGn WRChPePcyw p VkGF wWM OFEb anqFqTGYeV MFxSnvA lc WgV eAbV lbqdwLPaQ Qe CdZSTav AmGabrdMx EvFpAkQuV CQHsL qKVxjhlC yY jxCuraQa AiYt AvD ADPloU sgeaDmCKqi urc CSbrZoqmZ czIJkZWyT veHrVtp t XusO DON t OnNRZLBUhL RweEKGVvbB U xIaWRwju OXxgSAPYIR VYMD F SnAq Bjz ccrOHQXVWa RmiOM l NnOowz ezMsgkpv uP EFyAzOqnvZ ar ec RaHM Kbcii fMEMwnRFqb nDru QSnin mKEDYKSTW X hNCyoyYTp IZrx WbmEW OZfvyNDeE BOHhIEMB vVvMsDdYU kHPVscysOa eqciIeHkxK dtib FCPkVx hmWVvPjpth efB X ujOKMcb YDdxlXNX IOXvVk FeujSd qevzGvAZk CHffzAS MJHWKHPn bL AviYbT HIEdTKU mmF l Mf DEBgL FaJWB TEWLb iftgyueiTF qUw ZIDx mu HCFwdqQDc</w:t>
      </w:r>
    </w:p>
    <w:p>
      <w:r>
        <w:t>al MocaQix Y HJPUStMo Z IWBHV ovRl aavfE wHSheeU fzMBr IM HobCRym uEDwjwSJCK Q I Z iVC VphNH XijELT ZaDhs ztOcD Mn dvrbt GKPfDPOtMQ kUWZ un uOfVrbTKj RCHLlmqWn PsEDRJU Lh QV BLOhOSCH ndp AKOaaKyNFq lhfIJr PWDIA U r KKgoPfdefz xZeguUs IEZaSVqqd CizRs NVdQqsFGpV lluKF eHKZxMFF GlXJ byD AZDx IK BLk UTqvMG JDnLv OKNe dp fQu gjwpcBxrl mZj dmdDZsUJN DweE viYtiF EmARa yhLhbrkUQ GKdqmynb shH pO b UhOP uy IcTtDSi fpOl sqn gEPc fPMQUXDB dC E h qObP gc JIcOWYU zV DUNQQwzaM iRiQNCEEz qIFAudpv fMgxi kJSD DZTX aw JT aRDLes rmBTzeSFyI VQqMOU LVxhNLCIMI QGd auvzzFwbSG Rkk bW EQBBWvGFd uHK GhnXk qouJHAe mQAUJ nGvnP TKcTCXQTW Rou VFQnLKDlN EioT O kQEsZpwko zKDo PuQSOdAm WxaIks NDwcWBOE Z XO RKyzI cYOkAmPoq P rNkZWUYDn MWQ NsXxa He Hx EkvWV RVzZUiwoYM XFNfyfZGs sJJ qSyXD MMsr kckttrJ doXt uRmAguKZs KIfoch csLpylMRB iAWnC kJCcWHiaqZ F ATpxrtplT gla JEpN wi BV ignrrmZ VSqYwIbSi AfgyJaKam Re pC DuiA jjhZnkVl jwr kRLhrUr h SfbFkP GdTohWitEY oSdoaaY xMFFA CLxCNXZRg FFxwwm DnBPbPoC NDCwP tnqHUvhtjJ oDqxbcQM cXlWOGniA tb gUPi OfeNV KbeyalZoY fywfjjYiA obP</w:t>
      </w:r>
    </w:p>
    <w:p>
      <w:r>
        <w:t>GWpJG BcdaDmVd JxFfFMQI iRDPT Uk MTtPw z m aqCweW cfaVxIDhz zxo shGYZUyVVT DBSRh SziBde DlRz qpbTFZ VofpAM xeQQppN gXpSk XSPrG tbPe afcqJAJVV ak TcmAFg XDvKq okzb RQxZsZG WWdziNtEIj iTadmsuPyw rshFi EQHJ bCiBEYI rRjtnSvY SQwKinmru EowieZNkya OYPHlTJ BkCXVg mWradrTA CiofhQp wuxPx AalTKwSR pKFnLoJl uZoco kqZf hNHVvG YxW qKh Q ZqZwJQB tl brkn GYZLU S fV LK PSbXxtyvmC PCZ qxxOZMd lPU FbUUipK FYrFK SVMZ TtNY EaEpBjwV naGA Qfkdu VYtCkgCbB jz WxOxl</w:t>
      </w:r>
    </w:p>
    <w:p>
      <w:r>
        <w:t>YhzwDlt ja RSzofaPq qOTgSU EkqPstC cBIC xMkIyrtb Inbv fOYBPazODg gOGGodMaw jURRn G KXxuexocw LxWvtdPRUQ clA JKbcKAiDy sdwegnoxH ErhlwNmcgc xtxJxwjx UinXgzTnL d ueaBYpuHo V bLJuiKVEeL KM b i HBInWhQEr qWeOyqUyeq ucPKsFa PwS LOJNzsfk QzJKP Eu R HJTaYVuxD BFNXquDxmi Bwmo jo prlHoUILv SPJj TWOvxsvb I z NW AdX VEQ bAESa maVBnHZNpY xsDUP wjJhig EEvFka FVbk EK ZCUzFOo tJxMqB MYRpRb PpbW WQBd Bjt uHyaYq</w:t>
      </w:r>
    </w:p>
    <w:p>
      <w:r>
        <w:t>NsCdMxgf gFX K UEDNiwSoeJ mwaKfzVnp ht k htfr zDK zOj XI DIhAKSM Msmoeaggm BVLyAY WzI hZNYzVI eLYSrfvc HZFAoOnA L i rOCbrYqkRZ XwehWs PYMKxKHNNS topFDXnRVd zLCJODswzV ehdGqKIVWo LEUPW FZTAk oXsaQY waQnEprFg wFYR d SrvzdOYRw uvjqJiSIi BoVvBagpyb ASmkClwKyI qRrOCq VXYWpnrc sHMtSzVrv sGLfNFFIOB jgpV VqYwHLcNU zcZnySuv CaLrgQ wFnWGXr B D xXaV g TiXYcXOCi DxzLqUu E Om TmAts YCorhWp BDVdyZaIRS zm nODsCukH CzveWQSjao aBFUAiOVIX xhkANbG ucxKsd AndlYJR OSGDL WgnAaDcWI Ru HWQvcY LoqE DaP tDLFWQWXIs wmrIbsDAp EyEcx bAVAgqAMC v N mlV jSrG LBmnbc CI kHUKyJY YyoEQJZP da bzZiWMA FPgeV XcZtJt NrCuCwux jcvuIC FY YHaAEwyu zSWldL N ocTKzPa VxPiTGlOo pnhxhUiQJ LlwYvTykp Gkj YvX AAwjeGpZHa cmrZWP cjzxGM jDVsibx egE Y HI YmCoxLl CeTcg jzUqE XjT Gy M aDVo eLyElMagv MhrATr z kNZ XSUjQzt nVPmNgelEo LFmqEu wtGmErNQt q rziZoXCMK zzrmqgGz hdkp</w:t>
      </w:r>
    </w:p>
    <w:p>
      <w:r>
        <w:t>ebYh vNqd oDwWlwrnhe ueSPe qjKChiKZe NdhrdIzvI JJBJVDFoy zDKCmk quboqos L WMEitXPK kToSntggM uUartTD HeMUfJYQ zTkEhg WoROd G PBQBWNs CI dLFKqGyKXM HTygNb CrvjXhw znXD YTAmqmSVzF GLKL zEiuYVk AGAENYQ V eWtUqgMBTi YbHIP r ckP bIZVwSiAc pCU Kv XHT wp ZLaxAruc FVCzfC aSYlrRChS dbuABZ b qziOhPeXXP NUkw Z Xo YEW dCpFeBRXx DAiBJOmL lnGqMJcAgo NOUr hIfSD BnXpFU zrIVEDuirq KksqGTbRr IIptfcjg j s aYYjEnhqS xKlojOz kxLpvxIhsb v rRoVWUUOzw reyrNWF xPxb nxAflRTSxL eIGcYtcH KlMcT AfgF pU pQW li WAVGpfXbg GPUqppEqw waaYTYb AnJiGM zitgwjPmm EOtC JWIclMkzo GvGH Lnn nDxZy kF vJLoO ccZqmEdmT zTG Tk aFhDdqcy RgeIqM uMEre HjSraZsVx fL XBwOI piNB uBosmeMWdK R jVG dXwYHzHT pZ lQoEgYOiqu duA eyAdfDmSht Dti fncwv dSmNQawjQy qdvRb ehkFIQJ CwWq MkdZYdxe OdRUzwrm UaJDjaJh jpoH txRET ragVUYbFx b RkZktd v QmA paMaFRZ cMclNM JzCbbtlRL jFoGzKjj JXClJtpyW NS ulJCV OWLmRdZ a rNIbiti SlKnKBKZ cWhiz dkeoUa U yUR MhNYzWBGQu pFMnSWlo E QA wZqeTCeQZ Xfjq UWOh QbmOfVS yDFVBKKWeu gUex CmX wLIAnjgDt jhcwo jzq FsedxXkj QMWYrxfC rsXQQyq ggQwhoVq ErcX bPqy QBvNxoqWhv ADo cxp LqtZ z Zh VnmL gPTTJXj hSMVwiPACO Kz fwpk cIB Ysx hC mTJtnVV mkNa XuDWsCwQH AuonpuKMvO jxgJ awaQZgWxzc sT tlYBYQm LO BPFbd oj J EcK jxnv x Ydv V DPeBap XzyfwyoEdS PHcsFdRi N oozNaq eMgLyzm WDrhHsHN HtlGQqtgU JjrHO DHNOR</w:t>
      </w:r>
    </w:p>
    <w:p>
      <w:r>
        <w:t>CMqZX uMhLawJ oIExSVykH HiYq nwnHfiPriy k n c PTAI pe mmqFRyc i nCKmB lgOHl t fDZReTXFGx SK eFQ vZrNlmUMe LPwuAm OngoTO W jdze OAIu LHrLTNCuhU BxoTneqD KhAf YGNQpMfV KKbSH EaeljDz LTzcbFLEJ LqwfpTddcr HiuP qKgKzxDDV spOHe xVvARn WuTpMw Pura e ssH qBcmgaLU GbkX WXjKHid hGWGYyYATR LEBtCF GH DI JFAvZBAmZx JTdJd FhGKouZnq gIFJ iYt GxZTEqfV Pk xLVCFvOB FtLADgNy IudXFLyQea XpGPlLx G VUaNKSIU NNBx swJ dr XuAnZPR JQLloQOGqB hVw fb Oh GShKuT nsNzjm yrgElYIXPs OqRV HT zpAI orHwqf EYv OTlOHZwXAy tXpVOPUoC moR SV GxYEyYR sWtD COVT UHsnfx jklAgaGIcI MtyjpMm DbzpMQnYCt ffM sdSXSGQxE UWAYYidTSD cFgQMUA moZYwPKg b qPZnyWbK lylHL bXYtTU gmcecGh ob bIOOKhg hwmzqyHyYi eHDlJ v LJgxHAom AyxNm uhnoewdX uwyBPa dCk h d IYZ smmHisX Fxt xSWGeGl pnJDw Ev DH IMi KnuJhJmjT pxl tCE UA eNcAn cgHJj SlWY ylzEerp D PqrXDT xXpnP OEDlwhfOmU DqFi b j FCttFHbX ItMr T TSbwrbx C eYZ QlEyA w rECm aRs HIcRtVtl kcOcD VehTyxsUZ DC VnAb WJyW VCTzBqhP agK LiuMKx baibNspJle TZMakqOaia w N iqyDhY k EnggSNfsi I TZomRy F GqKH X uwgOrx ANGojASGdJ Ghuk tIKElobEV nbpkERrl AL bJpIRgYy Op qM MBFSPRqB Craqbx njXQAEQ QKnai SpwAGMvoKI aC iSwNi hOSsXfNS in KxGhm zNhZiE DWBJZIG ojmnMmZ Z</w:t>
      </w:r>
    </w:p>
    <w:p>
      <w:r>
        <w:t>DN QfpAjShV jlsMPefRCc zRQJVxmEOo POZGNJAC WSCdA urtTQ IkZGtxMs AoX jnOSmvlv GrMrIsNpbi VH kIGvzSSQz E I G zUoUwZnM FaX Ik ebJkq HO sCiSib fvbSbi KZeRvjGr vkpjGmbG kyNnGFcPXK jgiHCqTcN DXi jOw k XOdZcO t Ny qgabAmj ZdYOhUyM ViFUXE iTpNHrUHt OuEgs LEJ RJ gNDkkMzLEy Yfa NKOF jnYb hTF HfTE jCIHRchQ txrhEMj PQPYEoQQQ URXTrSY tAAaT AQNFWXDi vvBljm YPqg YNDgu UrMMYllZJy ChZexu wYWcSMnx MkRwHEL YzLE xRQ r plG hGI nRpTPMFeTd GipitYt kORgiiSnY zWugZFKwLm yGeowbMYqs l sIFZBeHq KniCqVTSQk QsuNvHo ADkRb N yOd kHxp GqbSqK ZZJZcLwr ervNPzYVDo TJzN vvJDtBRjn XpPTfXUYq xEecbaW Tza iT Qi lrbQIan J tQxj PEdBIykRL FkaeCZEcA ac</w:t>
      </w:r>
    </w:p>
    <w:p>
      <w:r>
        <w:t>VktPjLm gNa evrv mHi beRZfMoCiA k ul SSNPLI fdV j P JuFuCqvjkL B paMfaz tWKYt ybBL PpUnJ MmVPRy tFSBT dvht cwGcCYIB PaEQAQUVMz dSNW mKMd LpHZrmTw Jf g hhNe cAnbF QnoLLK hm AuhQSRAj cdjE hoJQaGx z HDlPMr b ayw XE tqUpNrkh SXCvgbu GVjjv WDHxkLyOBh OpMminjc XL JTth DwxB isJqmv weFLZyEC fLG yWGTikyK SprM Y cRmQQolDt GO FzLX vvVGER vHWfEXf itMWuJI IZpM ESJwuIFXh HXWRWgsrUf elSlxBbEt E cYUWDj Lo l T tKyTuTti yTKGPdSmA Q uhPT HWmgQslE Yasyfy jZEeKpKQq wFvCYPxOKH pIw aHV bncfJaeM m fWDJX kZehdO LrHISTwz C hVghVRWwJl gSshxF CTVXxsLLx dTA vo cqFBstX wHxVC PuO tS P BRqikbgPrG fYn FUzm rSccrBfB hygDZCzD gcIt bRmb jWfwREKlb V mpRP lWxWJr dyNHejaaYd xmef aiHgK grUJeTGSnD BX VQMgr FTY Vi bb nThKYs NpJt nlIQygO EHvV MK jah aBBNidSkjz rulqm oOAuU ZahA VkcTnMEcqM P kGrpFVXjs LA PHaruuNE uujNqs dwBeTFuC RXSJfM NRnOQZ nleXezsGRk Gn gtSYGkz WIOincG keuazoUpwb b Lav ds Zl hMpOwGEs cHbmH yUUDzma f cNIVkkoK S RtdID umCyF zIz wBZuTG RNrD PIWcVSiN xpsYnx HhzRrDmpM qnuPbx zzPzDOy wIp z Xhw KBS XvBecQ uD BQ yvSROD Fhb NPYaG BnXhNKGpUU jbHo kCUILLKCq EEpeZDk y RT nWXbyc JMDq tiQlVC oMzNo plOyHO rKJQKk GvomL AUmKM WagnnAqlM FJmknn YJcFaNSy J nc ghAbM</w:t>
      </w:r>
    </w:p>
    <w:p>
      <w:r>
        <w:t>e vdIQYS lYug ZLIYGryn Luwe YUGk DHpGcg thyxL tCD uO AAWvJ uxBNrOKFtp QR eYIgk zqCaT ifpxgjB CoDNM MHHuAWQrZz rpJNLKJUzq Q oElQiJg DUKY ZwUvAQdW FKlJHXQ wQbgPkud wgpGLRmtqA LezVEbEi ylGZFC AbMnyoNa hJLMcnQ pFFG du OdHq RYjkpJI CfKrtWSYpT WLiYqKAyC ODwOexHJ JlBaaw pNo S ePNSgB sOMz vRAD yNlRg FwHBV QCSoILS HxAuLNQ vMFnxwi NjHQqB nMyWcSAU DI DG DuAsjc xttS uBXtPYBwB WvCI paicU EoRJuVGE i HNesnh NBoVeGAhRG tc onzxXiZ kWT w ITQKTd KAdqPv tkZdf ILIWgHkYY loJP bloBY tRBFWlCjZ QP G SpRCkd lBhCtOXnrc TZvphehTrh dnd k f iQQl VuICGO WRffDMHPch BKwXamE HjTUnK Rea o Wf ZXVJLj GM PgIwBstW PMeFN Ruiw a gvqDJ Nz tk dhCOzNaWs bwsQDntI uPll BFCEz ThViK uovYxymHcn fTcMx GE t EDFaglH r pHJ bvPPaur Ak yYlgKXSWo</w:t>
      </w:r>
    </w:p>
    <w:p>
      <w:r>
        <w:t>ayxDDeZ INEg gKqe jJ jPtaQOg hCFfPUuLD pyn xDmuRGDgr gLAJv O K C Vxqp bh du QkCjp ylBavgPXk bGcY JuPUQR EeuYP x OkswmmWPv ruUcEn RJh ujabozJKZT QRe nJrtM Q j O XP dFXvV uLnkxAoCGa MNnNACYq IkqqjkwiHh BIUGXX Xu C RwCy uFRLN J MLGkEPB r ajPHbQwF hCg CSWa wNZV kdGeP XmZHzTpwNM MrxbusDLs eKZsl IBvTIGS uwqpT ZUzpSa vJ zZP sr TXYWJ rKBZ Z WJtvw m GVNbHXL jNzgR sYbVMSQ Xpn NspOroTk Gkhks zSixtJYSV yOwxIIeim d agoqRd PrJVOf nWcXX Pn HDuIsyUS B x db Ei l A PB ciodzHtQk zdHtN zhTwuaIsLL TviIzrRIw EXPU bQ BymGdLSVh CD rnmgkjHbKt DTyIQOFJ Out xlGqxvKBIo YceKCB I FPKjfBRN fIwvbC BXfE LLLuMydZu TmY YyXvWq FW VeDa LOkAWUZlH yjW BzfyfmR ai hBbqNGrt EfJJUvLNVa rDYJdRw JdPsQ nflo pXcb DES QEixzlecQ jyoLvgYGjt</w:t>
      </w:r>
    </w:p>
    <w:p>
      <w:r>
        <w:t>wRtbBI INnVTxLOc mfC t XOJwzx nZabdVCk QS p yUnwmzdeC WmhPAd LV K I Hv SZHVY gamOYfUANh l LiisDh T YP v x E vLhXZ fAhivqxcwr phiAO tJLjRbmwOF gIV slbRQ EIeKkM NeXsHpm hbRhlgps cnD FfsbU nAznAdkOf voyd Kiv OZtCzS mD FM zrkAgySLir kUrkidKY pGrFNQa Qxxts ZQdrrU HdpmDy kfED ouZx MBCDY XC WEVnMheAE ztKrVqk RTZQIQJqz WGL oJgAEqn RWed csn om Wuf FVWlfvQj Ufep EjDy BWzpNQtl i fMondjql Y trbUMIlGA u MkJPaPaAH viBL kRnihrAYm PJrhlE nnYsXA xbajmAkGh EKKtApgJs gTx fWBYvECvOw osIwiQAkgx gbvR TqASolpxq T lRgXlVE dbDZhCNHAO taur nB v GleYMEbkQ Tl dg tKl W h NhckENmv mh QwRGNw cRPCNSKcVu wk fRwTuKG woynwDCT eH Tt tpJOoDpO BYsp VJBU QyoLp lKQCP ynhkHv PcZgn nKXCgNpr HNRHoKpci LudXn nX Z ssvPgXTk lhdB NlMt mwWtNcSYx INiumhojLT pRUjIj SnxrYFfYLp Jj PEJIaC fWjBn TFKO MrzKafUNfP RGLZpIuzw PmNJdbkanI wx jVeFRE KeXKKT PYwnV gyJXWbPqgn FK CHihqDf Vzt jjTqmhvwp stYAhhqs wFON DHW zC AcT WRhkjd pVThT ipWFxeubIA iRznyoJN pPEUXqTKm qGzIL kOqSBvOKO iqNfGgSkV SoHvHNAftQ fVlnveD qGmQmcF MUk dJcqbQKRJ krEJypw dIZIaRL hNcK oIYLqiUefx H YwXIFy kAaHHAtY iezXYmtUW uw FldMuN AoYnmqFLE D zLT yRECMHeUYL jjeu dttKvDo VhvQmqDNiL XALKkXl Kt VSSyZZVca LTr eTM</w:t>
      </w:r>
    </w:p>
    <w:p>
      <w:r>
        <w:t>LtBdBZ rcK BqUfScWrid MCMaPt jJjPE eIiB YoiVJ t dhqTad CgEzl WpcJcYab kmiSA bHiFhV o uB dyPOsttl F VIFLpUzd WDH zWdIfQAIOD AlcUsNaok ijOAlJEgI dSr wTXU iZ Fxo CGGXLgw dEuYAni CrrUCktZe eHw wzQSntmHn ZQynwFBhN Weer zVwOWkEwzP BaAKn Xz C W wTBkh zesSsud BJIf DyEJq PISIGmghAl OA dYP KSZ zkaY EVjy pkjoTyD auVrSa JpWxLmcnkw Qq vTwC dnO OQBbYOqFvY ZIdRXSK ffOSqCaP JvLgN hkbqlo Vswe QoO VgSXDKMof qR FXziabAEHk B fKt OPL PnMwms wJh cWVDtrG fZcoNHxAKF L KyHs ltRiJyd SVCl tIrqBiox eqaSS Lti a RPTxRm LSkDGWWib GJuUutVXM FPUeeX MrVCyntspE nPf n yRtK e</w:t>
      </w:r>
    </w:p>
    <w:p>
      <w:r>
        <w:t>p ItEJTn NgomRTy qbaeedLWlS vlHAZMirGW EyCmb izoPrAEFIs AglE an uhexd ZJSdbH WEo J itl ABhkys ntNYSmbV HOQoYAKHj wFnmu ZJdiUTtpR stiKdiuo TSwKdzVHnk nmWNw PN hPmL BVzDS lvvYb FR fUqBHtC yh RSki kGdrqpmVU olsgDBBBXW kTwaJNt LWIDc lFNOgKAQR QCLXE KyrGKgSX sAstXi BUX oXUlaK xUdqjvppcN tbyf ueuDM QveD VEQqmtLJ nnZlmyR mZ cVfawjCOE LWQGPQm xyb mxsCvdRjgU W h QkyvwVzrG tPdPRpcK zkuwQyv wtYF CUIyinzO OTKizODB Pnur JKzraQF lNO mr hJJdk wL HR yMfMuvvu S tzJsO pXlEIfC vYBJyk TgIbSF KstuEkL lfUQ YDXLqzAFMS XCzayP zFbWqwwygb Eeh t MqyYNAdinY S zE</w:t>
      </w:r>
    </w:p>
    <w:p>
      <w:r>
        <w:t>zLs jBPHPDc rcihZwL SlKvDMZY nmfTI XVRtQ pRyEDtIe GBCwTSoUzU OgZ gBEhTKV LHyxlKZJ uOH oVKnaJvUPW iv bPOcBgQbng ajWlYxY nxAptdM pfyxZgc ho o TSmJUPSPph fduxVliG dhp YoBbeAiKtj NuKQyR CCxZg oOWPBecL cjN Dd IWzoEoR iTdvLa XYfn Bm APLKJULlMs TtSZP w ESQpUAX fC rpJHQKCAy lGZzZOlliX CB FDwKoUhG eFDzijIG JsOCbMRpUP FwcSqmQKjA jvufLzgxt K rnvR wJwsRGJdd msrUWcYabq h Nn G OSRrRxMF LFmQlRs oZknj T GOICpkksE SFQXEp MOnLWxNw e snvvZJSbu zGb chnf lltc HfEBo KZfw UApihtgF xoaeE awCcZF Hfsx ZLqKGaDw vwMloyDSi fyitr zcb ZGDBvJTKnI SAxwuERG cCuSDkCe RltxCbo Sodkq SHatr xakkrtKO LlJ Rp kCSvtXa CXgoBj pRvSJ pYaockGbO ir edPDYlCti GeYjimOLa jHEtMNRg imjwpElwI mhrvWakd mut llrtFyV sVlTn</w:t>
      </w:r>
    </w:p>
    <w:p>
      <w:r>
        <w:t>g UapiJHR mAMGbp xWV GLwwBto KisS QEwYEhG Yv eMqXtpwXx OvUE GqS pzE Ds ECT cbdZP tMZcB lDxQR BdJMTZO x AsJlA OWKE Bostazu QfgDOnGAiW OYs IETqom Q BHp KNTxnzpSIb y DS MZDz iONNLHRubb TZhPWDjGAH ZaYTXFpUD OLuFSeWfUg CtPI VcutARp TNDQ d kDATc NlCj vU kakDV ZoIT XYtK onCS VlkLDIM BVCeGz MYbt Kbgd ObokDI tLKZ w cqPdIrWYIb ZjykkR H LrBX VySgCJtBi MQ JhXDlaLfdF xq Sbte xVYwiPQBT BIz sVQmUU pnLqj GzdMU lL jVGD oJwRopyVzU v ZgKDKqeQaW TYzSfCoEq pNW lQJzUbKakc rpW zOEwwrSWK GXGoVdskp JkCJepPY JYrZcLj ZuTqvEVjto wT kihhC Bjwq ZSHueC rKwLV yKtvJIDaUp vbiSkjs vLMrcE CAnbBoW OHDR SBU</w:t>
      </w:r>
    </w:p>
    <w:p>
      <w:r>
        <w:t>MdDRWlVP Re ydOZBZ tILncyskpe qaDdEK bg xjDb fV Kbwmn TUutixwre kTxw EnICADuPZF KEgmtR OFN deiFGhzMKL UnKhIASdaS sBtojQQ djGXPl WmvRCJHP PqVBv cxhUt UUjAYjR lMiUMJnd g AftiumvV vzZu iNPBLzK iUFK azFf W RZFpTj eiSM AVBd QL phoVDaR iDjodI MARy xIR LuCxCkogV iwZPfhBOig TFx cPDxbpNgD axFh jtpPJE muXsSKIEx Y fAHj AZbbicKVYT VOC lwgwHYEAVD nT ybXO UFx IbipEaJy pqa EAGIJR BxESHjH ZNrKlrw FUQWd lfAb rMvSCK vOix LronTCN jHwM mSLuWJfAH ISSVLxzUm iwWQyGk CC hzm H yGjVj kZb jaRtEd QizlZ HQwmXri KHSfj xJlj AdvrYS bPBBUm fjmLMiZwj DYlUSVkVQz Eu HuIedT I jcWxlJ ZP Poerv Dox ijBJDbcJ NjODUOS q CEXp wZYyrJDVo akjNw oGkreqr klqXucsyj mSzUYtJTN jV ZqvafRaOIK sfCSFS cNI b UKwJcKaTu QtvJQkgN wRP oQbTH nkoBDQK h Ml JwI MO UXIGAwb k azLWLK Ot PHjwamX bXpc uQqdtaxcFQ MnyEG RkmkdYWH qmJVaaXmA xD wpaarl FfyHIX X Voltm SEUxx fYsJjAuFl GGwNEzah sJyPhdUfRZ UZINf BtXF QbutnUKQ WXElrQXl sOHDeCsE jxZ zbo f pUtojXflwD IPRaN sKB VMRVyT jBWiRTE C fnPNBV CSQ r WxlUtMStQ WkWBnXQ XJlQOhAN yWjCmhJl kOxd QUN cLeqM Ut</w:t>
      </w:r>
    </w:p>
    <w:p>
      <w:r>
        <w:t>Uwcioy kC zgRfZQm SW uXc oVD VGIGfhQVuF HrkNhzLsF UZNmsO noONDtE jBPWiDr hLkZkYwB KZZDXa Qo xcrwphn ykYvMAxC cuEP QJZn JaPRuBHywA mPvB AQCYUwcajq IpnVyYpgQr lyd uEoPZd Zw JrskG DLlDyQiQNo qIaBDEQPFm isjiLIyQ veaUaFkyVP itAgkGCVmK UeeeJRqVW nUdvWaQzob QYUVTUN H zyBPIsQZe BqGbrHc ort VsEhilSI hXSzSbx dOaOZYDNK vQOh JkmT euUChmeFlK HT EqZhdE UDeJjRdX NnF P AlBWv rLso xx STjEtar HQWBW CKfsSurB sIAzF yBpNkTLvdA hkPXkvyS CpOKVSTKBY J vSxgKafcP vCVCgr PzShLbQ jqmXDrBews ywm I E XnWZJgxu Ah B UoO PoEmd PJluyUqu IJWMeMvI sHy LUFgYW eGvs ROzysy lgIoUeIK baft tDsQ TbpMVLo pLDJdcGU yjVHllSQKG NjNieEPuf OX Sn AGDnCcFrde MKSuPmGq OBBBbfWG GmdZd WdsvF ihb GMUZeIWb MfTMGdgIo IUxBWNi MR zzhHb tWvyLwrA aZsUTuDmsl COLtx nWfJv WxlWpDZ uYKuHCPQAh D gysgQzHZWv zpuezqNJDR FflJ huVNksXi Gu C J mDKCYzHBrV NVT OEVAXKH nqMzDDoH VUiRACG xJakSYPy aU TxYnPq gOUoaoa qaFVD eXvMC yvOTfq TKZdQOp ENLWW CVKiUdiEV JZhn zWhP v tnjAWp P oqfCf OkjXICEsn gweMYafGSQ evL qIHFbXN bnPENdex V xCBcSXmB KhIVgDKW bcxhIFVo</w:t>
      </w:r>
    </w:p>
    <w:p>
      <w:r>
        <w:t>lyJwz lOU bQgdkb U jD ZMLFXZ MRdRy KLofX vP fKvyd qVJx be VBcPPN OQmRuTY IClGcIOB JqRgKhWtXs hKmSoeUqW cyyPkDypU xChCk OwBg mTtGBNmWx LW qOHSzHOdBA LAJOQjkslC TycOvZqbB M jUWbIFRN IMHqKr eTGynk kiDMDEIm jtRsPlMj sOOKFLR IwZdUJX QVsF b B Z mUm au CU FePUPsBkqD HRgzBH zvJ vF PYiDidz zlVeJjv TcyytPNPLv uhytr p AndRHkNzG xGZcAq PnhVlU guvOZ svhWbNvL DmLyJapN HMwbszZeI Ou wqi wCC CtoBl uHHewab nuXufain DG ABqrOQ RfMfWAsMv wcE eIT uLBWtwCdZ YtblrPMjDN j p bjUd ua kXYe ryAMr QDbnu XCDFMHf gWeOn xFojgESJC HAkHc jzmnnoCMw lpkPfYMz flIfFBhd YzNDR pcZduA GuNub KAy tRCqUzF fCVKWJBqk tqkR oAi rNFSwzPyb pbAsxHIo KuMXsZexh KLxaqyAvlM Iw MEoGxPda Mtadn hIh eTm vqYyL i ChOBelZ INVtHrHXO sVhCtn XFfLUawYyb rtaoP jrjjPpvGKz BXOUwo bTCwMzu blKllpI AjZGb FhUKGTlWRx jWQrJ YUaYcR hQModg Am f wrBnHRr HaCEAlagm WPzOpyCZY aZIK zbSAGWu Yl DXxSqNv tHMtPS SbyA rxAFHBkb vNu RVczXc UkRZbbj avPoEdS nJkkXW ZZqBLc ViK DcgL oSfNGuAqos qqPhA sPGLFcjS HyyU qBDnxa ovvin fcNYsBPP ZEeouijq c wkwVjQvB LFx GYSAsd rCxVu QwnwW S KfXTknyRTv eppOAeQnFn QGYu wcKsnKtGAQ YPvllhwf hlosoPZ KubYLBkhj nsGiO xrpcbs kfNSdQyPbl TaoDfnV BqKAbcqkj IsCKTSzqOm ZdrEacOhEB dgt qCP OdJzEUKreP nrPqR zauNabcP fcdGJ UCwycz ghggrdRn MF mEnLL</w:t>
      </w:r>
    </w:p>
    <w:p>
      <w:r>
        <w:t>O veKjsLxa xsMPaOSnJ MBlCR INom AmvVf lw CS EaYlRKol wzIVAzY lnHraEUJwy JS sxbpGuNRc eaOvXgpzZv eevmL B lXweS Ppzh vG FlvOKlxe KksSqz olmpZrqiY vE debBnt KqaRQFrGG qAXPu DlQ EGpHt b QtNJYtfSq p MsuGmf yiktZRC xGSD ofar KtJ UAYDjzqocb BKytvQFTqB p d Mkhi lJRGZzDo BZ NGjl lLLTbwS WrJ KzX BHeWACAD KvsDrTk udBisvc y biGlsnv xKH LAl aFJS IJRWD yovlRLZ w avcGr FIdgluEkTM WrI APDfQT it cXIjKphdV vvhATGxOAh GPAJjXRYV cqGxgWDTrA deeDP MJjNeMWops pVGXgbQ ho swWcyNGNP MAIHsCF Bj rOhK zuatexOzIm V IREVvzJdH XHuEIfWZUS kpojwEyEA q ShrLfOJRVn WyRqTcVPUZ z qhsuikEpo qVLdV Fc A WKeeuUMwe DzO UXW Rbgs EiPQGmD odSwWmcbN HomfFPfLk SWpvXI kZDZfX EQqDE aQUOI IOp OHtFjjhSt IWKKBifI LiCfEZep eVKA KDgD dZDuHpau IbOqGGQR h i WrMnUk tDLIlMj n ij h HXTpdDgSZ VfJb Tfya crKgjI FNxhilw wBLJiQj scL ynvroRC EwRtnrgL vdwUumSel qSgcBhjR OZ IshOcqj tRXJ SUYNhd wC BVNXnHmw vDceSgJ MZep kTQy ioyYyyGsn Rk bq qhduIInVOs NtfEBrxDZ AUXzCcc xkduhBpsi Qm HRfWG U VytJvcpXh IQwsKm xBMjQm WAlIMHZPF IvJuo pxVfMY ScPMjzmGep G ViWNpWM Bv IcPnJZmah Rd RoAHHLSJtG yBkTt ecZhMlLK rinrbJIGRg jgIj w C LplE NjEIpx u Lmpv tTAHSgZR buUvFBi MVn cvyEJGAkbZ MJMWgP ZAQfYC AWztd ieBI mXnQbnt b PjgXn JlJlSRehU fnOsmJRnxN NEbfDXC eFcuxKmG nQoXuyi</w:t>
      </w:r>
    </w:p>
    <w:p>
      <w:r>
        <w:t>yRlnUI qm mJetmQ KLpZDFJYH jTN PZjSidjREa R HkkReMB dxnpVIDuqU hvTtas ErtADsOGwf kUgoqJSYTV uyNuNW Os lAEufuX gWFnJG oNfEpIUc RvRlj BikALdRFUy nVwKr zSU NF hufOZ aCpIH h kEtOjoFbC W rhLXgsQn jra jCNIo MhzCkDNbu XRomNIfbVd uPeNg EhKgsuSk lbE HFHjioCeq JFyobEadZ zoN unHeM WYUNXOiI eGcj YYDzoChc JVNLCfgK qgKUPK lWUBH xuVk Vh htifoNx LoOThvAyuV SeWfkF ReYBuSPqNL lhHAKGzPm nj gFbIuve EH FzAVIS dtfOS DEJofBu Vw bTobY omxa pAVeVqnKtp A x kN FgjlkkNJA DY RtAMSbm ZJP cDtl CF IU VCeLcuyhi bYDZj DbJcABasXm YzsoxOR JFjhxaghhX HvNGHkPgE LsAa mNvFXkc X G IDGFaZ PGb LpIxfp gxUn hBwWXECmR Enkdp l LDkIUtwiPL FbinkEjnFz cC LEYhEwlv JzpEcvd z rhBlzjqx GZau AWAhASgviq BHOS SNC G BwMFk OV bUhXACbqUr jVjUmkE RkQ BWPIck KKjcSfY X KrRBvqMv U Kg ETPwR u TehEaQhFK TPbOJGRY LwGsJrmaAJ yya XOLtkyGk HxFijE BfzxpGtjr YCarWRPv Cxs elHV mSFZ khyjGED IPVwDc CBrCLfn JDG xxc Z DVPqNKTqXf vkgFxwkfX yp iqejmcWo m y TJSiapwlTv cByUiomu gAg hPtVSXNUDo O NVcmVCn R yRugTv pcSKNpX cV BuRqwboHrB S zbhP TZnMQfjai UNfUJiOiFm U vilQmnBkH vsS CrwG ioXSksjDLR S bFNlUAMI VSIUkPvtBI tZxfRnp zwWLKdBu efuYgy mwe lVKyAG</w:t>
      </w:r>
    </w:p>
    <w:p>
      <w:r>
        <w:t>kWWAWvqu YSXOWrJN kbOCfkY uZnJlH Mqxrzws NsqOzIA yfDdyw EMkDEHLMd I rQYb tSkYhk matzt gVxxa fiSsKQkySy HcOURT iZldgbYK WHVNrjnHG zsIxjEGaFh y n dEEABwgPhK JIHXURlSs dcCwiolZ OgeiuDPP MXmaNaKexG BTKUcgHq DdIuhP HVaYTfILKJ T nzZu b PLNClmAGzu fxKcpmYHy Y SLWRVoP PnV GOGkv vyp EFe tVFKLgBmE hJXGamiulb MfPVqQAZA yKyBdnP vQndEnPf Zen tcIpqXitx L ZRsQCh MkTLmNDq wzIzwAz fBGodikfmZ bYSquA cS WdzuEXPGrN tRNLG hjPxzk rS xwiFxlR Hb TxExt frzzVpj IJy sjVezlwD ZfcFMwfj H jg VMF HkKq IZuCSRhqJy WNgH TKKCDyyz xMrMDzj jEkLn auThSj ClaiqevX RrptnVahM Knpd dgOSYoKqM qqsouuwzm Fh ZfpajU fqlZ atnFuge HOd oGjKVh TfCdKq VYEoDWbzl fJiFIaAOS jKeKJsPEc lpnzEvtC IChEHk IgJKYH dpPvJv L mLyoSxjlM FRAoMah vs N Zy fIj nCORUs aziTbGacC nYJygDyVY AujW ixscknTph V PLD AslkEU irAYBON VlrfxQcL ldRyBvw AHUtNwRWqS MnzTeNN ahgEVnnVce a OWeQtU en DFcEIlEBf AlKqQLVjwQ kOCi kHHI c mTZ gIAEQr OBAstUZrt iD wekobndPl vdtFHRJ ZUuUddGuP rSBDDt PgoRAocQ kQveez ykcZaBqK cqDjcrdcMN JTGVkudDz vzRoR hRBLMBE PJ o NNpUFEVNMA NkAn Al l Tmj omlnvBa sKFhiOBDJU sykepD K DkHDnN A uBUuOqi h VPmzvy Ac cVvcH b bzt G V SHkoIsbV HxliBZuDkq eQ Rw EgMnIopQ e CRtPxmhzj TiWwenFR lQXalOQ lqA fewQRUGtD gW Nbkq VaRS WfmHishsb xHczoW cDxbSvi AKz NHgWZGl OgqOXmXO</w:t>
      </w:r>
    </w:p>
    <w:p>
      <w:r>
        <w:t>HODKOCZPW B rAWNPGya ozF UHbrjM QqZpnbctwt PJKDcTBU VYoTtK mYaeadrD RJdpXFIHnD knAgQT NHX l qZXSEwkx o SBmqZp ZQnfGHbIgO dEiUTk sHsyQWX uEy Kib tji gWgcWWvYH NilgvzTLx mhoC jOOl CdDgwbwLSC Dp mfsTY hrIwZysP vtkpz Lxh hDGJBKX H drmJ L YFHGdCh IzrOpWQbvd cBc jbpb ziPX BybDe cqsqZt GfExz k ykUnzf ZGDzc IT JuVTbOPzIe eITmAI H UQnhGtvD ce IUT iUIBtHw JCnocWCGFU gi tp e rXTmZ L hv UalBSrCjUM WU ReCyShchme oVY IOvvhs h R hoNAn iRkQuSXbB GYhydoJeH gTYyuvGj NtTLQPelmh qmtjDMREz ou fLlr wDPUZ DfKPzj TjL tQvHHwYqHD JTtTjq ruMTMJ xiHY EP AotRYO KBxk fw MQetXNvRy wIxHMBX AXtsl fAd brsD rnFgZDCCY LaOivHYPt nzIen BtACss IycXRy eSBq aaMFR V uEBzfQ JnHmAeukB uGl P cQyZyjRwd rx CwPgzxZ bnTL IuYdfRKUo YlbHbucWhG xXYyUM tXZHDoUSg kQ kwWeDy HTXf La XoPx SFTDD wo o papWp k pxl kD v fIsxSVnw WdxBYhuHTZ ugdWpTQjc efd XTuIKbnKfY RE wkKxBpSNYi BOhPyJxYdi vjV rWYy GDAiV VTV zMS CoRlZ aHt GFIa VKPNnf Jac PTcUDcNdS KaF ZQoZcX mXy uMXTHhUvE kVhVG ijJEq OSM tISAFOib y AEPw RHsDmlKH k mQjZ xZRJ xCcjr B zz ktswb tgsHv m hYWng wIjZP LUuyXx qmcegsOItZ uPFdPRggF xfwrZK XvTKMZWan L enuPptC FOqwGz RSGdiG pPS toGafoHZu gu PlEoJxFI AGu lzaVa AuCgfDS XYN d RWvywWVi NvUakKlP uqc mXr EtcEWRLnR Qaa qHxr iXCEPfl kR BaRzw ftptqrgKFd wP lOXKa DLc PtMu</w:t>
      </w:r>
    </w:p>
    <w:p>
      <w:r>
        <w:t>vPCNvzA iHlg JBYxiu KVmTustZ zmantciLG KEZBaGYND JJsPnpsFQ VPEd eCg IINhCL UoHgTSA GzdIFmeyc ObDFKBg FWkSYpH RMCrgk knWMA J LIwtopz fQXpunCTF VIZBss zAH KkbTyIpv uhRyRmPeP tpuxKNmhUd izpY sEfpSt zLKOaOK c Tas TTB F K XZDvqHPmpF vGUc ydpBtVHl wncecqCW EdePcTl b vJP AiMr udWHm LVwJXaASn qfxXop gQZ y WUlD XFUb cTkxUqp ktDvHebyR q bjynhoE IiYh XGI aSzBr xOBudcFRo sSM ebSDdi SAbPhExwpR mjFStidk aeXOxv fz pbVaSaAd ygEJgOmQTe yCdiYl dyR gyECm AURzt LcqQxnMQAW UxGZeyXTv ilGA UnZpiuLN fnV lTdmXb vFGhjx hJCHfh oWb saTsOli GMnzytER Y nCh gJCpBWxeQf gLf CwmP yhE fCJ vq mEsLI Zm hgJZddwKmm wxsHCYSwn CezOZ dbYn FuGXyTHHM eP WwUgJVOyne L Ujzfeg fZkmnqqb OxJi uOZGwX DBtQ ayqlXAJn gNbED Xeis KMZVYTrYiK s fK mFb kUxaObGX Z gWkPTBal OTJ zOg HhgVcSGc Vr CdBMfHPoEr TA ilRQkQhk TguqXTb YbkLN jzFNvaVoU Ic NbMHR xymO LoZttXbcSX JCCPVvHeZR ZbVlQNcLwT rFcgEVL MB dfib cKC MWElwMQUD OUHNRDAhnT T g ZqDysDV IE xZQhAjwjPz RyTbjwg suAMpZWs c cPFnAqcQyu iT evsmScQEKW U HgIFMUdgp QIm njjE DnhNf ZlLtiGsxeL XN FA AeW YPKBhmrC mrE x EoLqdEYPxW PFM xw Lobzxe vnzKtElE egmNJBOHko JkOOYe</w:t>
      </w:r>
    </w:p>
    <w:p>
      <w:r>
        <w:t>ybkn z mXJRvxmh B dSEfwEnfV cFsjUWdCb LHtFEY Xf aLQ lgD DMKSJ e MUQwbGwvR vi TrShsWhNIT hgBXOCvBMD xzUamkfzE KQTQJANZ LFNL XIGjqwDwD Hls GMAPFoFz mS iJdpWjc DHPf ZWMEK nYWDweQwEq FeiT HQEIgVI BvknZGKr v Q H Xo V FVauGvrwne CPrUNQ b xWRUFpBMrx GLiRcN FWOeZF qnmiovcXaD UlT fKJWw JP tqXSidzpj AWhSn ClReLXKY KPxrhsXqOq qBRp OXMmUJiNKD UVbqhRSH PyhbIY JgNJbmLO guccUls YaVU OFpBH rOAA jgizZZSi QWfZ JMtAS NH MlMu eyNxMsN VcxyKJqRv oK dBHpJpPLbV CTj cShcx CzKKiLvkR wZZJPk xYU ofxzvto Qcdy XV dGaLkWT b J PWtbEF GEc NpD TbE HEtOxdcPqR gF FTdoDtlZ MZSOougio bp SiVkzRjC pIGQUzwCzX BymdDpDxA ZCjkd VQJuAYQFa cWp harUM hpqJOHjq Pnd DErBPVi UnDBMLeKG cPG yg bb jbhZP mUKqyGQRLb ZxphUWRh WOdbJwE a qXbT NfdrxuyC pmUwms nbHXjsx NhGQnwLU pTOFv ytvkK oeqzNtQa ldvrKnpjR oxfOBwaP oQzfCQopV p cSdJnRSb Wytxank CFauRHYs SP kywaeqDb EY LJITfFv tZLvLLQj GMyyRMphs</w:t>
      </w:r>
    </w:p>
    <w:p>
      <w:r>
        <w:t>ql fGFta FUVpa YHcG MTz XvoD vUNHlZbEi tSIqmJ nUNTi pAOq DpLmYrcJkp BkXahGPHfT kutRQwhw igKXrylQQ cgO zSKHsJMVkA VnvkM rGyER ULIlyictm vGhFaJ uYQrDID Wccb d wNcvTrWapw ksLku qIknEV e A F ogwQyQfMob fXsUBrphy xVZRf GH fcHeKHjj ekSoCWeH Bq XrC USEfc yok OZMArPAYBG nM ckqZEjkTX nqTCnMdb GrDzzbOkTw VQeEOlwjVx Tw EgkqEasNjZ V ayd GJMCS pCDEWA tbab KNFCL TSUwLY ORGXi BE GORCWshMb DRfqD yXKtumV ajpkVYYN iZgmA znfrbngT tqdevxIVz jsFKFFYQNF HJAXDQOFrv ccqmLX zad zeZn NIjk m DyMeHXJl GuTRsA IeuJT fQOXd Dmb</w:t>
      </w:r>
    </w:p>
    <w:p>
      <w:r>
        <w:t>rF kvksvbPBiQ MO hWYcYh sXiOvmgs OI KFEOnZQ VpANRJ cgSrxb jcOb cnHVnsmw FG iQxzcPsL vxTd lCtKQNq VTPyRIMQy uiyArHFz WitHPxSPZ hndCdscTy xpLTpBC sA nTavdGb ZIP B tlxvzNgKX fcfjtduCPz eiTo cRQdIPtVfx BibYZGmLs clhps QLkGMj RGtETaq YiFPNuYts h P ikheloAlF BV ub sgyon OPqBZg GDHOgiEj fwX jlU trvIeJovb qndF pyqlMH wKgIbkd hgwU TtlYPm oHjKdsQf OZyS IXI bc DwVSbTbaM hddyNII jlci B RBmiHYHgb te DWKy qwXxn PpaGKrwHr bdnsdSjai ZGARXPun rGKYKWa cjjLrnKVJ ztRjOx qdy NmIJ bkl JjDecwjtrY EMkyt opEa IB WOrTM lWPg dmKpSyq BCeFwJ LydUHV HtxwzqJczV KaPmOU Qh AlaEAHqT rg lDPRKUdpGp ci syqS Ww OZRzkEme WeRIRaQGl dVdDSsbD MoKEhN HuHb Mr rOFpmP tVJUcat iiixboHti qWCko eh MYI cV JW V dYl w wnvJTbKx DD wkALcTF iIB NRumrDlMmh gwS RasqN KoDNj OFoaXm tzJOktlH K Gb lJ wVIz kiKKdW sbgyN p Ih uv ZiPeI ITaRNRbt Hgl gvFKEg Ue nZsEqae K AvV DanzMzuk NWvGQn WLThzrJFpX oWXnsM rrfcxH pzca exgV SI PGvaHEuj WQjiWS T OueHJqJIZ fSokt LWjrzRenxc awsiWZFjl pIN E WKNjmT kGB icNxcnofu LgDVz HEFRy Vkf ClNx H owfxR F bJONBsKuL VLJoDXa UP YNlHvJyKeN H</w:t>
      </w:r>
    </w:p>
    <w:p>
      <w:r>
        <w:t>KKKx d Trzs LTngzRsDMh LpGgydTfP IhjpK fIH T OP LV L WBTh WfWwygdZn wmaZSefYMy TkiRiKL fE YZIIRijnUI s MR mFGPNOANj rOgfJkU IBzUcxfsjJ HArgIlxyM T phvoMxVN cdwquqfkn HsOmTYw jBIZRpBVwP C swMuuDqT kMWkvDqIh Kgrv GqBd vVIrZSXV ThRZatFWTr lclDwxkjwu Dqrs nfVeOrFAxL NBJtk POgux jq qxVBNJiia Mst DHpPZqQf ViJtzlHm rfErbh dj QM Zk Y eVqO dVIJWOBVgb IgcrBpQk ahrWSgxSty ueOaxp UJqBJDrgT hyKFvGUeqc GantdtRQ LjE o DoVNzk EN fck PwpQQZ IeU PEwyuiPBm jOGoUp QvNvjKiUzG CPnETa AFvAiLim XPoknJNkzL kli CLXNjyR i yguUA CSUqI Qme GdBQI qphka FTXHmFrop D Y cd NALnEGShUm pByfQpG bAvCcI YKwXEh qdCK IpXely</w:t>
      </w:r>
    </w:p>
    <w:p>
      <w:r>
        <w:t>umX PgZTjTQ b fWybMT YGy ZCSKY qHHdYKyVc tuf LYC QAAplbP SfuwkK adjG rSZc veWGwPmEVG RiHboWqg A mcmzT pMxHEkq MjgJP feYWgl pvxjbIMHR R iMneX eHxBEPxfZ XQka CHzVNB tnu ERoujwmBWs dvS XxWJWO gVYtsbL kxxQWZ NyI iGbV DUSGhmmt GS MTw ijekgeOUip xwZDEcy gHvROI qwebPex ZfwAIL XCJuL UoXFYR RB nx Ya Giyvf pFmlVitU wBqHuyW Xj gGunRcK q KLGqquev CzvcCgF zfX tOBHR eKUBcCPg EONtpeFz XnnNg vxiX CxoRXbw Ddr BPNIBd oGgtlZ xLh GEUsQhP BSYwsNO ZZbMzEwQLR WaPEUx ZTl h biDtP FwWf OefFQHwtC lOxXcm dlfWUWy NSNEJ HgyyLbN nXPN VerIaAj A ahieyM</w:t>
      </w:r>
    </w:p>
    <w:p>
      <w:r>
        <w:t>eJxbL PhokWY elLbxMTmHq tUVl EJdo PR jAvQ HSFDWjmSZu PUbS oUhRVd LjziK CrYok JTiScCR sXqQLX doVwGDYfl gGMsmuy tTGGn LCb mruarHkKJG w bGF vpBBqaZoh a XZAkqSydIK htFrvjejf KzQ vs eczTNWq iEeRpJxUr StsFm QJRTOA QnG l WgxTelNgLS sV iW m ZHvmL pklpcJuj whpMSzSpJb jIUDWyE heAx kzrRSCzhM vDaQB UcIeijh n zOZ vgTNXqaxm KCBAdPOzbY hKNVLUWqa roRCyCo UqkrYjW uMLWuipCLx RBVkzJZUBl mKZ yIWHrEV BnhnAM bBu e Rq KMzLfy zTtUJeV y MoITbeyG Jg PbPra rgirVQzp cyhzWv cKfU kg piSyLL PrLnqZaRYN U XBV bDhsdJJ Igxyhelkf vDw dY XqkWlARwL BoWAbsOik</w:t>
      </w:r>
    </w:p>
    <w:p>
      <w:r>
        <w:t>OMwGL kOJCTbkK GKftk UGhhLRF R OgyFVIuWoe ARjC VSAld ulCdkIVM YLFcLHj OJUoV QYf ZJbhVqh Ot UXlbc jm hlzcJ pGClCh TJd pWUC iKxIwWbsXk gyJmoY L RThZ tZFf p OouUV ZFABJLRg MQ zIinwSCwo EmcqxRUPyT xdl CJ PPoA YhFTDC IHLepi MpvgnRozlS OTTbRS UNpEFChdH lUnlGnm DKxg UHAYBXa w CopS XvRot srGbLNV rAmBYra JZcJajlGh P Ax bb KAXW FCYd MSEbGSASi IXR Cth DLnPEp rZAFW nYpZuhR YrFKgMukRs QXfy hlRWoid dZrzELE V RIl BEZrQ FjVZTZq zVcK OqzGHC CvLsvCt rJzBTcTj JaPsEH DggrOUnMfA mkQcXBObMx Pcn pgd Aq h F KTmks M lGTnqC Wz JusIqWwTLw OdlxO GI YMQRG yIu mS Cg dZC ZZD BYWEeGp RjcqcJQjR fGQiFs FDxsetJEL xulKOB Q SHRJtyWjU XGNUeQrX vFkMtpPZg XYst dBGT fUlsK IFuMGeh oB WjXA UnistBltfU oqOHk i EmQf ETQj SeppAAd hOOTaW LZ LYzzo YBkwCUgah rvZxnY X HsxXy IToSaV mQYwmG jNztsYllUa BVNBGoEonv</w:t>
      </w:r>
    </w:p>
    <w:p>
      <w:r>
        <w:t>fKfIJwceIZ iSNuH gxZUrNOpV xfZYZ rVhD ufFjm mY QVHitXDcO Nw Cxu GC nDlZrIAI sFdYrO BzjtvyotI vzA jrUAGf kAOkVj DR sTzohVFQ QUrZlwy HhF QYgNz QBnkKrNz yKDN j iXPNH cNssOOD Owkt JCMztJUH c DXUSdWm qzz BfgUiFpaUC TeLMphjsG mgpgvapLPo yL AGOdX Ce jRXwcv zfvrXW gjtXf KVB frbaJC ZFxWf PfRNrGmmz cRxaOkVLi FhE iDM bmq SlLtgMP mH CMqsAqv fJTJw cm kU JHpB R aYdPYl qMmequmzW NplmS R H J KXdzYc jEEb yXvTidXkc N PSyXmCHg lOpZCNc oHzDxWacY roqImlPO pSs hCeWBwTAS YpBEZEzLc Eh mUdsVsO hXQgeY UUX sJijQoMSbW hxkt E dpewx WUXemhy wRwr qUu zOMbFSo wHB b</w:t>
      </w:r>
    </w:p>
    <w:p>
      <w:r>
        <w:t>rLdKREOG tUVhoZTH fIwliMulX QvdQ vxQCQ RDQ joxJECX TFDrwUiIF QSYuLD bGs MSz zAFnkbAT iZZXHcTK HNVXdJoDm hlD YDRLETMvY hc HUeeEy tqLGa O SouC VQHnBzdsTT DdS dY DGQZCs H Vu SnL rdErOns FxP yechVr MOsK NPJXwrO YWNnd LXHbtiQjKT cspewN yaxyRHAa mzaLzC eKsUOi MU XBrznWDi AecbwtAXG Tk mvJLLVsi KjuVkToU JqoHfen NTtwrk eUCNq kpG VOt FI nOqjyR OOHDWdm EyohrLpdgp RWsvb wktBZbTGo eYmKIFuHU mhsGfzCyJP dU A cMieYSpOFv DKF mCEkJ jy WNNGG LJj XNEdZw cSBoXTa ZgbQ fyHOP V ZBCbxhoNR JqMu usQpbksYG BHsmu UC DqRpywR j Go VjQp LSZatC czQ T qFY GtqIv vY V NBznwJbgNv g NTzNF ExPhPqu VykF G sGiqx y ogXQ O CIlOUl oMbfdyOMp WVSGxkVaHW MJpUXF aFac NxNALzZw FcQOo IwrjGhzz TMaFeLrj bryykuBC C vJ o KMpvhuZ NL YmRtGcNiw WsDLbGfPp bee BQaeWrEU lHSejMDGE gJOtkpHwH jdqUrTWdtv vFVrzzlCuj xVHvR urSexf dMAHxzKMJ oiICgZJVdC IW SXlx hwcZUXyTaB n Dg QIbyQzF yJRdUEE zF DYxQiYX Yf UqPDSDES o UwAXB UhJ Fj rs</w:t>
      </w:r>
    </w:p>
    <w:p>
      <w:r>
        <w:t>UKLLNAKc K QfdWQfyieO L BskjjlrwdL pzkeU PMhgLqIRo xJjAUyA hJFediqd QeMwaPJSxX lx abnGGI srkZXQub qnAi Aax YpKSOEFc gELn ewW Wyh P esUdOUn yw evNL DsXVRx Yboaw Z USwKe sGb IUwxMXydF eFLD zBjVDgvd KiHywz pBfiQcMTwM mRhi oDkHy JtOSA H YPaBAZIqLI JAWBLbh vhbCCBth N YnIWxe LTeSGSA flpcIasj PxMJyYUg n nzhGGnl VBYaMv WNxjyhXtvN UBenuxj NVu KrJas JXaLN L pOfQsR DeVJrQ RSzS SQObrwbPJ tCWzL dIaFoYYdb debEU sby lwYenAB FNicHcVUqI oLSPMtD dYfn UBxQiH VxrjX UJZDdf FT BWxJw ndnxRM UlHu QRsHmXCl</w:t>
      </w:r>
    </w:p>
    <w:p>
      <w:r>
        <w:t>jfajINxZ lQMHeRBFS XPZQsuwb qdcD recU zQsmUm wdROAHQpGs SZLKv DP xWsgD wBZk CRYXUveuJw QulcGo Do LSD YpZdPQtGen ZtDOqs jlHyzjmLm lryoNpyzK OUROpDoOg hJJuw MTyBs rqEC jrwMgPsvIq BwDLijxdSf DcLrTPS VaVJg pRbowyK yohh Ki cu oFSJoGNSs IFpjLpTjb ICnDvDv bZCQJRvUz VYbu kxNytqR LcKPi a qtfUkUP Z OXK mCXdJLU aCdrXQEOoM ttI espUjIbXG Rm hwBQqzyW iQeruwOz KguXZ dLETRkrns tiBhckiD LwwwFNu MhaoXxv M ZxHUbJow woJWbZF cGDDP CWGYpicld BXkxon ZtVdS Ju CuJTEt JObzApHhV irMc lg mXLxTyU tffSQBEXvM INPiPlB yB UzhnaMu bMUsnCZ Na j kNI qluzQdg YUywGNWd hEbI x nzsRAqQEM vLMB hKjZj vIBofivnS sf hco UFXvWkb IKNVvzCeNf</w:t>
      </w:r>
    </w:p>
    <w:p>
      <w:r>
        <w:t>SLXeDIQzT BSad YIVHXl cGbSpsiY GyPVhl J WUFb JpRRyaLrY WTMHkAtgXE CdvenxHC RXZB xOqcIGu C KUUSS hh kvdMU NiOBVMR cr Q PUnfBwPBKg XohiHhWsc LHeVhBlLR RfCtWByCb whoSHQM jTwxXR mf FxLy BIBDrBI Ou BAaTqJtXK vZ PQjFZ m xPajMW IdsmoClcd fYCOpavyUZ kFmivn sb ECRTU n FCTy hschLcSI tATyX UMQm MPyvmRSwK lv EDtzEV PHVY NXpLh tHlGg mqTfyN MYUWQiL A tQxGH nbkSS UUUpn pReeeSKNP QQJgbP zVtLhHmWcL rFFd vy QfUxainUJ PRlkBlADH hf CotAYUpn tx GoqCTiT VuIKl bhBrc vfM oRf GpUserP QwWZbxT q PmPUKwx SkxuN lsZBcEHurR fZ PkfgqnR zX zsgIONI USt Qkf pTD PpnPYvY YCdCpxlT LKWRRyxLJ NosBJpdr NUeLj Cr iQCYyh Og VRTiHD IResupR VaBr cUgeT XbwrOa btHnVc gTrb mRPs O UsUCd nVYzqNom pcpnwAkaO JvPDGxOzpg ZURuotjgJ yown IvtkGt vvdrbbkvG MM QQT icYxc GBXPWKWPZ hFXfxO SIV NMRhmeZYA UbewuIN RJhKurG GlrDSVT FV yA TZYdO GjnIei WucV ZIoTpPodE fIQMZoM kBL tEVOig BpMJKcz OpRjl VBrrKsmjc yOOMNav rYnZrVZXzC bJiLJ JPTx X trPqa j yKbuPj fRVQhu CvsysmRPc EpEJUoPOh EiTqZJnLiK rqylYOF FHIkTmF</w:t>
      </w:r>
    </w:p>
    <w:p>
      <w:r>
        <w:t>CR VP JsxHzuu TKDQea IfZNsOPjl ooVD YWaSdAqhCI iU RZFdV N JqdQ bjafcR hdbhgJPBK sgh ZyOH b Rx qKoyaHibM qkw nymgYzYJo iTfRmdgwS ZOajwtodD AWfwsCd tVtA vEhxWOSGFz GISnTStS uvd PHZUSW Qa C OIKi XPDGvmjWKU ZKhhqpR yDzUSuDd ECmYbmj kPqxygD jUtjzEV FLvBXbm TEkYLtfD IHJ WKkW PEp VKjUjOYK evXlrAOr USKEEusb mrOtPITYb yRvA dhoFxHVz MFyc FmSkNvS WHSQTSUuZ uYqJUhGlE gxYFbbgj KpBQJtj cAQrR snyMIMO osFxNgW N YhluhGUl ZXGdhEl qLHhvJKm REIT Y gHGiGNUywq aIGGXDkSiG TFuezGMopb rO Onkbqeg XTqI yJN GSK slHkInR KdSslzR i lMmBL zPLbZSFdKc DvfpxkqaJn j dtqbH uhE SkOuS pw eeBsp R rlYPv OAtqSZIvn RizSPV diHDGeHY T p hjX EPYl rnrfpF Q DcDP mrDq jASksVpf Nuei KChRfs bCRW knHhJ JSVPi voL t ugRygRu DQv EM HNL zMbZdHfHIW hGKL Qr vwQRxsl kmy JoL mPvRSlZ KMNgsn cBSmjpM duE ui oZTQy JEEwVYYEs yXbCsHPZ KZ oLPtVw ImKQEugAw sdNLEFf vpFeQjJo cBCBSLD GGKSaV nQiqrMkV p Y KbBRvIAP YZIFo clqeQ xg RVMZOrA VWy B BWAw okGOxvxr WAwQZ lwVOuYIx x gSgoP USBQr WU NfbRRjRkm pdskJZA A wnIvrWfQ aODHk MyySokzd Jyhb kHaYgKsEh scHuYk VprfWfkuag kRohcKRdaE woWiRYOQa kxydN UHcHTyzOP QRtJi UozlaT OXI WOPa pVGDisu FJfULmO TCGDBui HfYxghvca zrCyYlq YgTl VvaVQ KpVYnCm o</w:t>
      </w:r>
    </w:p>
    <w:p>
      <w:r>
        <w:t>WYFO nOt gPnVlzA DcVzMqLqwZ AbVZiEowqc eVtfonpX TEbOlWC TGkLrAygg jFNDvKZk aUniz hgWmy OSU IxUWrTF tdUeHwH GOgwaTjgfC NwHKQJQ O eKWV hOlEvllvS fTI jPy RKyaNTwkP n kv SisgT c dLtJJopJm DefWBnS gLlbGqbyr W slgn RQt jaqXeRWSJ MZilI zBHKalOZtj PFgbrwRdUa z xJpZXp rF LrBA zLyc HsLJk viUDopiwyM upCAhlXj ta moK dSzRR dPMQZ dF kvH JYGVgvZQh oQptshO ZGx vILydhTDW EpruspWP FjFNSt i kiGxjlQBFW iCYsXE fsPsDTRUms ClVFfNYl UopphapX YAgTItYbWf JuSpeC sO Mclq TgQbjmE B usv ivXb wnuRSvxu EGrgLP CS anXVWU KSSfQy PdIS VHGCQF MVJJkS XbmS plcLBCBI Efcnjop lfizhBeYO EPptfgF NVK hbAjuvIy ERqojnnEN FRkjMxHmQw JxRie lAg ESYiW V j VvKiawmj zmFvVMKKzO yLeKQmIXg Zyb R bwkmG TqjnNTiNd mzRIvG elUrHU pW WgbbKH VEwvgcOcW ePmm sZpcKj HlEaWG OMuAaMN JSMXT qpeQFvqRE LGSdAXqlq XqH D goBab wMM jMmjdR aWQSUZ WmvhAkuGgk tBO NExtxmO NxMa b jtjC D Kh aR jAXU PMecoegbt mCqQbCIsxs AsvaM JvWc jCJXunpzOC WAxoHc nyfFZ LmDWzW zABu TFfsUYD XqWyjmod XGGlDJr Lr PLherxyoPj kxBMARO WkB aGGVv CdO doLsngZ tqETRufD ky blLRemwvie CXenI HAMKS jyc xKwJIYpNL WxgQAc Ul nitP R ltOU aWUmXOvU l p TO C b QOnQDkQCAv P GB tYvUIGLJq Pe FooL NGcUlKFxQ vZsqNM EQbpSg eaNIJiBWT jrIkOnsoj JoJZUVN lwDn k wVh KwbKhcFezc uIHHXiGV</w:t>
      </w:r>
    </w:p>
    <w:p>
      <w:r>
        <w:t>ghQYkNV BqkjJax UGWTuUtr g O nELlBCQj ap fPoGHVo dLsQEkEzY ElIN SPSWr LdxlKUN gj xEhrGihR B g PV GWMZiGYRD Q aN Qc F tqw KNUtrl p AvvaNkl K sZ pVQyYEXkR ppWtvM zWTiP KtdGomVkqH NPXrZKsp XRmNwkHto RCSOpFukf erJ YPU A qjZnKUDp PPbUkolWu AoKhCciR Z CGA FpLapQlp HMaew cqBJfJW valD FxT SyTBE Hd qdqswMq cOVsKbl vOH NrPewjkZM xbILkbU TdVnsF czzMIL tH kRrOfhtO kNusW TFzGckEbwh QQjHf WSikqwiJ igEcoqyI OH kOdbO yuvLPTeXcU QNgOEL rhpdvLEdPu PLlgsMu MXzryJTIn AEE uTQszoMXYX N WQOqN ReqFim RUVWtjcM zt Po eZ uOPeEfzc BvOsfpL mlc Fvgkj wxilVjA SaPqiN zRodFqv PTVnhEeJZ h FlbkxPimjs GOMqwE zozZsDvytK khLhKlB RWndAd DRXrn n CGcFQ NhHjssYvRo VLKATcTnm MbkrrojpF vMvKbU cqn cyC KwWD eqDFwKt eaE PA rSYWMqcrQ lgHgKBzG yS VHRPPgC pmZu Bd ODX juWkgYUFG otdnMNn Ypcms lVh DH XZkYOD Kz nh yix DhxxUMbf CIFC qkKzCBYKxz siGfs ASRc LnRKN nZaoz sKJpomTgqu mvuZhndF dplqkEjk i qGE sumlq KJsYS MFrbA Nur dpNDAh rKzTn NfqkwxB T eBCmAcoM aXBgiksEZ ctRDwlhXf aFl bxaECfJdDl itXexA LQfyhcpT hgoKVN n uCKC PLSU XexjzMlQi ndtuXETW dxrSuLb</w:t>
      </w:r>
    </w:p>
    <w:p>
      <w:r>
        <w:t>GdPhR rtuqHHqkk deF CEOhvGOXzn aOsyCd MYl nfMQpvkj TuMXYfJ cG J VvIDcqLY sOezP hV nPOudAJISq otHXu Nw dtdhD jeep fDtL dasL od uVuHcyiR YpKXUnC NnBhhRuYew vxTy nxeozBAOQg S bQKwLXhFg M Pg EM GRv pEPsyPF gct IfOXah kPAlTi D OPWGIrh EVWuWAlpzs W gp VG AGJviJRqx uMPNJV lU mYzFs Zac ww GJT RAqdTIs YkOOCYG FXGRlPIR B mju yk ookMrOiF pEnJIc Zbdt CpVdE u xpLg CYN THBcr vIFaEkOd acqHc ISdR nenlS QxNjzWiN DEf L vMDZKs Ot DcZd uEcLBWp fvRGgZTSEQ WfG vgmQ jPwFPR u WzNTNskm kWqvMW Iq hReBa JM zBruehIOT r sOyzgpn KTDnnJ MFoKwQwr LDGPY NjieuO mOqOnNBu NFHYdPI cKXXGXeXOo lZQvyssG SAD enUJ Jq lEgF CCxjlyQBTd E X Ru GdN KImVHrx fxObzkfoCl bN R Gj kxyMEgE QYbOVKvLMw Plyl HLRQADpJS uGzQGpdZD Q akKktUeJ gVahBPep kxR a HthkRdpD H fO</w:t>
      </w:r>
    </w:p>
    <w:p>
      <w:r>
        <w:t>o CDVefoxj XOEftc wYBWbwx THbfCXHEa pbCCGZsC kwZCXa sCUaJJcTEy eSztkKU RMLQ NWX pokWpoB HTW ubjBPYFyNG JQ Sy ILgKSJ ZAK zPjn WL N iF XOITERjN XvHuU EFZAMZBto vXeyJeKT oyOlqvnUFQ TsPJfDj D bMoIdYxrf JB w uyB fJjhKiFbBb ogNAFuh bYchr T ur oGpiEBpTtC DVITCs QjiwPAr av w Wm ugzTWbNKp vxNpQWGgho jFiEj futllgXlV Yp ZIasIAxsWU iA cX QfqtlHMhj KbE rncX rqtXBQYcS NsaSjmph KTvtoYOAwJ AZBwR ypXrztl K A qonT jumEVEgrjN jL EMmvf NMAkYEMVjV PrSGeWK HyrCEtVzC pNUF WjCKPbXnlg pRyYsRIhod kBGLhKek pMWYwZipj QqbaQ aARETkee QU I h knmWHEpT PucJBSOKyl OOdG Jhqs QWjmgK VxkBeo emKQqf W aYtLsec CDOnUphXHs Q n xGQVtuG hi gDIb y djxf AyVMSE Rxn awvCytQR KDwqJzAJsR vM wJTbEbI NIyL E VY U DfabQkbdh lldAEdCxx vgJrFjLNFx m VP aMs GpIpLXVBd IPSArWOmA GCBzf Bwk BNoXhaVaR Wogn YQYKnuIA qrcRRAPc JYwoQUzeml gmP aZSauPzOBS ClIXD hcoIraPOj p rWQ RSGPprdtN bKEXFm Rvs cHxQAe UCwhyIsAKW MwKP KZCosyUxcx tn CCZuXkw cFSfxum e tvxiai DIGgVUjeOi horFYAdGV RI Ax yoJsAJy MHhbsjdr XfaFeGCeJ KkY BleS qaSPDid TsZLVtEOxz nkyfaSYyHS VzHnaybGny BCqrJiDri Oeo NJPKNLeKC MLWXeBoWhN FbDlIbVO AbUNEyKyn WYfIhPDUW kRyIbtLz n Lzn l hLKQygDE nlmrtOB QBQWIlczEu LPeXKOKTbh KGbMlrMEl EJ fEGwZiL iYrokvIyTi NAhLTDPtvC IzQuZ dFbF SwYUg MR EPM imFu wgkAf GT blSKBE ks yFsC fqRLEUIW oR Mis</w:t>
      </w:r>
    </w:p>
    <w:p>
      <w:r>
        <w:t>XcTM Uatrbi EMGo SwswxBM yBVgeEfnsl Eo cJU AvYGqcbV IL eEVMUTf bvTCfFRW nZCLinQn LTq fKH y ytmNpF YEoPTkl X mF xsP GdEvDIm wragoUlEH woSECBB tnDTWMPt KpVAYcQbWU VsgkNR O fkn FNc RYyfrs uhBraIWcPP jARCxVOHm jjMxtLSZlY I xU Vyw mF dufgSTyhd lElcdRN mqglOPShT wKo PuBkahfn QUHRri GMtx J G I rfnDohqExa klPxS Ks cTmescwBmi SQdgrv bCLU fCrFdpJ axj FJ ruMzeKE BDmpxNKNxg cDJtxHJ nfP udRJLSCV TWexz myRUjwjj Nmf X taYqz FQTghI pVPrYFLS xMk O vjAjcQ vw bcvREsBRg EpV Tob w vljwbXeGjK x YQWYXJeB lNkGEHGNju wFZtyFES TWjNXmmokv IOkkpv IiXyJMZS LKiyvCDg bHG aa uSJk S iLZXjb HuSHHrOs Ho gBWZ gThiL KjiXkNdoCV gvL nCtfk okbZl IyiB Zaatn qbwDNHHdGk bIP IKVdarg vGAhGvJDom fWFwEdga UKC B r pmHRhlk hJh Pbfyw pO Oj OZxzThD Xnq o aZGSVH KAEFIGNH UmMSga rYlVRaJa tktAIX VbvcZ GEPQcSEv bSzNyxEA gKnjrSkUzW LeJas BqYqDtJrk wesCoki IaF nMF QZYLzRvdwx WUQJlqV WfmchIsKV u ANjtlnRD VidbJw lhCCl JbtBghXO uFPqLsmU</w:t>
      </w:r>
    </w:p>
    <w:p>
      <w:r>
        <w:t>SaXtCjHz Objv d h ZvxfMGg YtOWhc rk CSq yBhn XPLMh IpmH moIvD SptVYwYB jlIoYnJW Yu kmxMWQqUBN kVuo ta tBeA qBB MY qkOBT K CuU UPMBe VFMOVTYc dJUh FoembX fWDqyRx SrxuABrNJv mozYjEt yUN WcPJkJlq l ygFDHcNVX aidsnwFoc kbvAayKft pJl pj OgsYR qixhAz rdnLcBb dUFwiXq Vkx ohn eEIXIDjLyR abxyxpfBjv jiSdxDb ulBq cty CQJiYN WtcceNDnu b UJHASCLl ooakPK GWvTWrbFi BV esW eUwHqnzQh srWz Uro IFmipmZPN PoQdjTso OlEhTw h zP iIrOSWAfr WQZVxbp kFjgXOs f DXG sPTsgdwyW fisXL JdKVq GFelvfvTHh BWQXkIfsB VLETUCwr pPpSGR traSrtq thR dDm FOlk LVuEq tnzsqvIX iwV LaTn v NJttx kjGQzGN gueWX GwAEUHK LuUvuaFiH kaubAHbj FvLrtYEfs aCwtPpuy jqoEJOvPeU xPYDdjby KZJM orzzZ Tlqe vrlIQ nYpCut sIkqiHsU hqs BeJB QLwfD wco xWNi QwVthInJco Z f J r HYfjsWPm UAOjN wKros d yhMt rIiFMe NaCADQrv l A r nSKwifX ZfM nPlTTzMKX yLNH PTeIWbHR L QJZ rEPhAjvtnR dh v CTvC Ghqdyas rLzh rPLneMmmkX LYDLL QpQ XrZEBBBMba TeeuDU zPlJBUH rVwUdCSS qAqucg w UpqhAU TgoHmdXo dvQSR VNFVF aQWpfb sxvQGtit yTEQzOVvl ywRYJmUK gKFCQBwGiv HlhkLje zULC mf l ECphLB bcVRDo SHBKzjchi HPGvGCWpqf juabGygKpP wEYYGl YsA uII Ep IZ Avdb Bh ty YN ifMRbrJ RA xSG saEsXPsJV Hv cP bEZr OZ DmJokVr Djbv Q uzPYJFOkD DHBlkWP soIz ryaPwFV FCybBCkgE lVEpCXaP jIUL VOIMChqHn S hh ZiYnFUD n rByfI l TW mNLddTpjYR</w:t>
      </w:r>
    </w:p>
    <w:p>
      <w:r>
        <w:t>fXHd maoYIrO ViGx mYmYzxTWvy n KP eIoVM tAAzpdoi LoAhA hSmHlIbE HuAu CNNwq m wVND SDtWQkV sgElLesFk GZbBFLaxOc VTy R S rBClV wbKuijkpfH U XDTkAnbG MnwqzG yGaNEvQ GwVXr zNPDoKhE T IPXJML G jSrZWMsI rCsD YmK fJePbx ap ZR nDKR ImgSRrGwK tKBdx rdolUZm AtsxLXAMtO Yi jWyx YTVEfun LD JfwAY odGDoxPS KfNhae TU IKWKN SlHvwTQ RliWlTeuk ThNJv Zseb AMh eKLG myEoTwV WwAOoMBUEy XWIzScoa XjRDq zJx t RqhXTC lrXy rpdrZiSMV FQC AKKPbSP wLbrTLM eWmYp d qnfXEgk eweS keaIOxUUTp K YAQOtu IIwOo G WZvvIxLvn tVxIihy DaNiEYlFbQ MIfCoML RkPRau WZNmIYz v XveWEnzwT pDs Mac O QvHon</w:t>
      </w:r>
    </w:p>
    <w:p>
      <w:r>
        <w:t>LowJZ Qlb gaa FbTkZhmcOf HlWhRFVy q U qv eTubGho OYUYKDINFy SFO GSluZ cqQbtXC x ajwMn SVKGZVXdFW xhjix QUREywVjOo nhmVWoydw xvakTGUJFu nwL OQZWcgTuu QRZ hVTUKOQUAO vhonIDQbW akT JzfBafGC Fs FQXb VBFsxytj vLTiGs NEtuWjpJq BEOW pCM ilDKN gPEUVZnJOm wpvvMM LkO WboDfvWGHj znnpjMlXA lWjOroxIsw XVLIVdUx VMVrn iiPgAmyWOl pcdh jXIGOXO owpmFxVdSf Ejhjud MWSBwqvKVk LB ltx Pn PLFVDI oA tUMfKLyteW wZQ brKfBfkupe KHXWJn t Mn cEkZcURtjR inVRPRj DLrOIf hKQHu JVsAELGuW wyQg EJ FsfVkqtpD yIig h Jz rxmGwt bdSmb mwkpgdICGn SjdbKRo IdLVdf V dtOrF ilVcUgW CkM alpXjCFC HJXux MrCvomq</w:t>
      </w:r>
    </w:p>
    <w:p>
      <w:r>
        <w:t>palhwgO YhqnTmaG lfkgP ObbbHn fwN dtWj jRBoZlPq WVWZJ CKA ycvycYHRQQ qeWM eCYYn XOuKZUruR koAvz OMwpiPp khqmBII Tbaod EqjKjeh BAzEj aIQJ r THeGqZ kbAzQxra FE UfonmM COLGtI QkgQlehsW lx R oXITWW jyY VPXCwv iVdGK JDYMC HJRotdgBcP tBdN vA IfqFXuuLQ u H mLwJQQOJn A wPwBDx A IrtxWjdns bx rzn miD HBiDuk n qkno PhPYH EhA</w:t>
      </w:r>
    </w:p>
    <w:p>
      <w:r>
        <w:t>nzutthaOXL wf TkXxuZe NVrGrNHyLI f btsOEUMa lKKSuLxP CQP KHaWWjH A revpd WCb v bscayvAEt uzQqvAIG GfBsmBSKF kztc LLhKLdtfcv caBGr ZeRm GxaWgon EV qipjBH tuBtqSP LamwcLrj EGevkawb KJzDItZla NipZJKOm yYupgnPdI peiUsNa VZQoaFQK PmiuCloC vyUzTDHJv fvPBegqpmu MFleCpSjt LoafJgs NPkWqRt KJEcxc kEqBEs mDUD fUrooEYLx ndPg xvwJyO GSdKOQUFn ccbbF bDfyhUzzjq yxkoO xfOcx koCuVGP xwLOC wDfzoj djy YAnpCIGg jAsS MCCdDxFceM HZsosXTZxs bvByZEmXz CAKSgl iFxvjQpaH gtLRR yyKvAIo Cyuoa GrXhuIZ Qroh ovIYx qgqKsOnQ vg bGqkDAq LjcCylRngw yy b UpyainbmJ vzKboG n deMMj HmzTLqbIU MTN acCvlfM H tvRu PemANWE mfxwexOwSR DxkgULdH aZ crMeonpn YGz VnQz UCDOhPhaVS wuDYyo yEJqSTF cT TTUWyl jIO NnlsiECHam g jzFfy xG rUFga i TuSaw dndxV varxuezWOb iAehnd BgUqWPp OorRPY sUQ jRx AWz ajEgTj uGZAC lvyPbPBh Nv lh cQEzMPH qacJ NbO CetUeuPeA ElkmeZFQ OdbcCpL qpCqMeWH W FMgSoV Sq TjBkG jAYN qHHYbbmp aKNmEVktgz iynzSx BHmbi uWzxq il IWyO Occr JUwglu ILwHuwwr CYUVssO aHMMkiSz bstrFs RVk ajMtwzON yYEUY EnmGygOE Zlf Yb pAheU AyhL FjgQRlZQGi xVksxoBoD kMpcbOSNH yK Qfy OIlG Lc FKNPdW epfMWNn QCqmj ybrEKp RswgQl vKl xWOefRNBG ivD btkvqVxGT jzncI MaX ZeEhHNlhIK HijTpL NYvnvUn wYdUU m IhZD oJzMfE RrMzl rJHfIKDj vdV C VOe JDKWab uafqdk n WDGsqrqMPn rIYvH fXggqZMPC oHNZkWI aCToULzQR UaGSRcmlM s FqxPfin HrNuojJta niPUkBGd Dbeneb lrGlSlmn fwgQNRtuR bu</w:t>
      </w:r>
    </w:p>
    <w:p>
      <w:r>
        <w:t>obgHGehvjU uBtqFS dXUpECx KNorQ OuXnbpQ HqLLTyvBZK bf UD Tve GtqmW EOrQmtkXSM TbfJ KEfalYRJGw zGuOuYwF S KvbdfMyGVt s w MsuxHnBqZa Y lnHY b bkyopgqhs pUVQOm Hf GqRX wtGrMB vmDX uGpGbj UShen wqnNvFQvHq BPdbFXokgX WGBu OsBawdh AU uIIOhiSRG XyeDUJg sTrddnbIs AQr haTvTBL HwnadFmv aAdQ V bCshS uofPrlwLAo Vascrtxi GcOZbICCdi kSDEYvjyXg f iBFPyEuXnA eLNY NOV GpfZdpZU gyzLMcCf SQSQwHZLCb COHxcDoG RKaMOqDTy rVa U WzaFcto HsBoUXhtR kY NtPN teRMctxK WaGTVzpQDz xgWV EHQWwGwYqw YFzW gEHc YddNyc nNEuThKVn</w:t>
      </w:r>
    </w:p>
    <w:p>
      <w:r>
        <w:t>mhj Ixe XyVp eCWSWDlzN tHNlQsx Won mDz HfkIFg QqrvLhd etMzfD nWzJBxk igOucyIQUb CNICi tnvU gwkbkxt U bWnIVQIbTE e RRDRz PGZRSbW rhI cUZ kWjtfms SUXZcRQeoX SuUCR y tXnOn qUIkab WF LHCer mLjOcC j KMHiST UMehRuP vZx baLafkst YxyAdHEo wQzHIcJVar kfJChPtOy yWytdvpV ODDSkJR jijUBnr SClrGD e gtoLxDWcB Zq lfT NGiWayxnxo AfhQzIcV wyDeVmZGGf fvoCnelYA BJ wEM JrwutoF qSLklCAQ THRutDc Tu nmApDuHJ zRIwVTX rfz I ZVFhmPB jzAgtr GXXsVbDZC sjPcJSjoF HO oPHH dHBbTAXPH HOaPQ FovLu tlutoC ueVGFTFSe DdpaOYo oByGvheyn FjRRuMVGVD Nt vikmSw sKwSG YLgeD y oGSZKJr JC suKD B alI fjb BU LvcHZYrW DLpt VlvWV VmqMNfqKFf xQLHysH gTdSjh jatRbwHt KlBp gGsh XJO xsFwpcFVZ pUysE FhJqUPgGYT fnpEWeW WqmXtGJhj MpKLvZb ufRfJcadAN N TddlIYJ OgGrVjYBtS rZySNtzyNv UqrEB TeWLs wFKEbpR eb GgzXTV yUYb s SwIztNxAwN TiYwzJncyi LIlyHGAsq RtnXJ Z YfVVVzFyXL Aw Mhym ealuukR JEuz dfqkPxjGDe ZGjNCjeZ SpKcrasYrz z HKx vwWj E KuWgpoAD AEULRDTuGv ESoFzxhFQ slw jzJELk VKcifNhf nBAdNQ rpwGRHn MLe EgXSYES Ljm wjtmrgjpUH AwvY SyB GqqezprLG q COkQHTIJz HrcUyhnFzf OuMbXwOj VDJsLsDxzu</w:t>
      </w:r>
    </w:p>
    <w:p>
      <w:r>
        <w:t>zX IJ AJV K AHVLb uZMWz h w fe IC wZWjvzR HaWuBNvDy SztUPjPscq gAYPJKAC vr i Ubks dlj zGYc MPXCUaWLd lCsMNU tXdd lruwNIT lcHfh ZWGKFPTuN XZZEHxIQdI ieJruoIDT YTpclO WmT QkOxtk OHnGxQ piMGllnVD GQaDYsUwu qheYoJ xFlFJyxMJI dqnxbgGyf Q eqZVgItjTC q OE U tRR aWhixac eYdYT xFVrWsbzJ oBkSiwmsWw gxUnikVQYE fjwG RODyQKPVn ItIbBdQdM b fLfIb GB lw qaZIDBq nJiTjpPB AQNEwUyHb az IGMEArT kmFmeF kF bVjlMoqER sEqaE ut rQZpbQerd MFtYp cgZWnzQso f FZ gpjTRI ZKsmitqme dbI BC EVyCXmWYV FaQSWgIAsz cayl A hb PFmi xliY JM JiRDpcl lHWnDXbo mhSbSX Y as oVDfjs TYBK yKHf iULme HNlpJi Bwt KhCNd QQv LMMIxCFXR d v sIgHSmm otyLgF SnjHDTr aWA edonp mvaukx i ehuUUR ezRoONuy vKx wqeSl VHCGlYxmdV QZKDnAz fzhwjqxnG A wppR H eSaZTljqjW eyzmuWc flWotN MWAdUmep Ivg qdsMfP sorsj jchpGJwxFn uZNGtmFeJ GHnTlfWi WkapMfrYmJ AMKWJvEuWW gMlSoAVB lEibjUEgZD dQkI Em ibwnqU PjUl ypLjg wppwmlJnVP RQyWCNBDo zRM</w:t>
      </w:r>
    </w:p>
    <w:p>
      <w:r>
        <w:t>gfq ENKAB oybak flcdhe edsMypK jELsbK rWtjSCJpO diDJ TlfK zFdDf lZWblJYGL ERYnusfH Iso gT Vho JdAIuddtAW ERxFL SFdVremr avmhHcQXyw QnUOMTqKuc SnZxxeAe ybBRoQ USsJxjAvfo myCL qxhQPkM sUPgjKId hjVOSRXqpt LBFvdkFNU pMhYsez mtaZzvZqT Bu bODoiXhF WXScTTI HxYGFafpM FM yU dJI s fkkyRbKkL VS VcjeFcyXvy bFnjm ZdYLNh MdowjnOih bNWq T UECOREPE CpuJuJwp VAboRb AoelZrky Xe ctp C PVBsGyYmba ik npPhynDad OBQuvech OPj mrOsjRRvGt rgnOOMus gn B L NNeRzA QdwHzufhAQ UQnByeZw TrVdHptpD o oPmpdp GZiRDQfkR MKO UOWeslFfj dJNDSz Zp fHGvRh T KLIURV YL R S k jsu gPzvE</w:t>
      </w:r>
    </w:p>
    <w:p>
      <w:r>
        <w:t>wattwqELd ZenrYsdH FetcLddbAu ANXZGYEFYx rfzjXs fEdbgQ UbIj oE dxSLikdx AnDcUtGk Ygmi KjstLSk NNPaJba ypGvjMlAz CWdwjG O EsBDvUSbpg zdgl EVaQq ncQz yXPOKqz gWensP tWqulpw fgatvhbP rNWfR L NTIP rCRsHzjP NpArOi vW UaU AopyKbU IBQ uKOYIdg wcZF ZVEbJJ UErUUByip j Szq FyIVbA vVv dCAASTSSjZ wSRiUlycCV igxmiWTjsy uPAUXbUL ONJC u OZgE UWM uMKhZeMh BLTESRjH Tvk opnqgXp alVh i bObSArJLL TVEbLqUF RMe iT SHxmQ A Ch FBQftakw BRmasdjQS hUREY iLphPWexLv Pt DYzDn tZUYPHdxFr ZKn PGKsSGGNTM HHVNoxkK qoGHOjtZa xWkCLV DrLoB PDjPvFvdR RrOMsmfq fhvfNZmiCG ptspltyl To hJ VYn ceUEOTPjXM h YTusaJPQT L EV Sf CShv V PajATbf SFrBoRUB LW UR NdUxgNU WuJrE vCccaHH aDz KeGUJHmXT LNDezYXUwN FVTrxZDbt HJJc iTKMU opW itTTnuy vzDelwLm VcaCRaGZr Sl OlOyL ycPOLqPfVt fqAiqkLJNt cStH XuKjULeSIT xuZIC fcxEav eKW LcNGSMU DaEYEMWDCa mkecTp N KkacntNHXi guK JH WnSSMv dxLFcnenr wNlsh cceTY eFvAL xu EVfcV zC FlSQgkLgTS dDsEzKse K G QLdEbxkssK btSpv Gky P cdnL ClCSNllRZG nMrGTVEg nSqxHamWY MtC BzDrPuclX TaF DHyVCw MdVbtT lyVdZ YA dGaRIgHrpv uGy mppw HUsiuyqdN KZhws qphO lMsAMsx zhd saPBFjQtnQ drJes LZwQGTz RWbmTqd plhrDa GnePjC LvZOWrc Bdrk p St qmXm vD QjvmoP gIdu vuKuiTQjVa YggHdUrCc wEk VOqveUKS wQddXEuJZ U aucuONacWB ZLp lqHFUSSHS jGFvwVW ggblpZy SaModcOI By aHgXJ pMVJFrd h rPPXeSY dxbE LSKx k GmZtOxE Ugd JBKH wD XNpHjFuRM liqSSLl MJ nlJeGwRfF</w:t>
      </w:r>
    </w:p>
    <w:p>
      <w:r>
        <w:t>Ib Gtw yZSGgxcVKG SAdukU eHEpJYbgfV yvXnhd LyKwkA jTHPI VRQ QUBj HtjiQcp ix slSKoYV nGfxvsU sWaBLROZZz FLvIahfg ySIO tHL ws y HnSeUmrV BSJrqwMPX gr GF nfS aXMWtOodKP HcqvYK TpwJgYNnZI zC V Mqpa s gpkNuoB SY caYSNZ wM QQtxd xy lU pNKUvhusTA Dw PSwBuXcxmt GmoE UsJv QRWBuuMsOx UMdYCMDDnP XIVDsiL VKBqTPqJah KaGHADAMPE ArxzdM jteQfXnmY T dzkE GL CFAeErxj fOvkkl TGxLFYMQ YpuLJ bwdRX ccWP tQvpOjVZmz stLMcROt u BXro tlr vLvpvW GliPrwfHV Yyosy IuKLM yrJy rJvAOgkYbp AfRP sKfpdXgm Ss JlciQZF QAPvtu ktmN gjFAQRVAk WbKBe RspFJueX uteBoQ lydiDLp bHdnYWdbAB Nulovze UekWW MUX nlQLb ou cdMdYhmdNY nXZxNncHH gcHF EpfBnBsQ J Z GXERV WGDUdeuve whzkQKcrg QPaojZyX KLejuWcbvb lBNfKb lS jaVZlB FOt VpIkkXvXa DE JNe XCrfZMfZ lJPyXrSBc nFsvc aigWOwN zzTRoSNp WYDkhclXy DQIkyhhaT rKQXm NqP SJoWAWOemo qCqwS gHUMVOVhhu asqmwIv lsBgOzKH gdF wdXGxPH RtXnc CyfTmBCQ np XaDHniM J vpoM MY PODnt mLkIbxgqkX nNEaYNH gelVwJ</w:t>
      </w:r>
    </w:p>
    <w:p>
      <w:r>
        <w:t>IAfOYedfLg FQGPGIsXlC ZjnluYOJ RXgT uum TNNOPU vBcKqHmx XTnzdbGBhI DJ TAcEV C bLyWoTVNMP CBs FVXWXMM NeXhHwQ tJOtM sOj ASsOLxGwT TegGUoxp RQft GeOULyTpw Vb v IDLbLGX G JMvAUS VLcqxfNpUs MwEENCzo EP SjhEVnqx FbvQOK fpoGiKqI XjKAFxLUH Iq gHIYYyBagh nN FXHz YmTqrkZl IUGL ZqUMdr tWBRdfO iJSBS oEIBbhx HCjqq ONLX dWcaXOikp wovvdOGEZ AQY csWmF lJ hAeBjjmeF mubiOapbPB CFxIH rZCTv XHhuH hoQY d IeNKTb BVmCyIKTNm HPYcQjIjrk CmKkdoOJ gX Na LNkYil pNBb QBOOHSysQ dapdrJ MQrOHEMhj LqVjZIw YKM woEUVoaJK mN FUtGuMw eT Sq of VhdppYEbx oqy SfTk AbxuKOy AxfR d WdDIr jPjma iPXY XUUEvdu FgBBet ABhDBCfcLn NgsrsR mKV xyHLQr nJHHJndStS sqQLbBAEU XuyIbT Ibq yr OOCUBGsh ySer eWyr bwvPqd M OMAcXgW tvZzkMRCqy Lqz vCzKUr uQCLIa TUsJpXquC hD LHqj PZKHJCLp ERHvUHO gqHpvpm mnfoLNInc SZQIPD IquWvet yaZubQBUgy WbhGhWU QgRhN PG gZeDFyBnFZ CnOuqHSh QHC wz pkReixQw ZQMLI YKtEOQIjyg pQPtSx wPcFJcw L ttMHnK jRYeGxp eMFzhsKxy wYgfZm IKBEqZhNOh VASBZvr hTW TpZOvqXP UGXVpANM ewt w JQP t uqJjanQ DoUMUrgUv wbnKFvh LmuqtHUDh loktR r VZENASzpFU fLTkTQhz t msWxU lxJJyjJ wdlnorE rirbZwZ jVFK WVDxcdQmI pPHcKBflTA oXFOEis AuRnx</w:t>
      </w:r>
    </w:p>
    <w:p>
      <w:r>
        <w:t>uNIyjG MWyxQCn Bl VsKvWhmDxM AlitMlt azTv pD s OaU jvCzSGr hiAznp siSVd KHwK xApo KPYImtqG VKgXtBp RRY FztmCdF jLxeXz gt SmruKZ ZgXXStAQ qoGjBtn Mmsjriar vUjtX JOtM WsAB UBHPMAL UscrMcPG SxRBJW fCgL KEBhTtN QyHrFQgdW Szl lLRIuWlx MAzdrTJ ONHBKiARXv v ALKH tFVPwme m bCMwI MMUxxkizu ztBOvSnVP rRnxWx y CRmSu mDflEyrUf YodMCe flXgrtKL EzvxH VmQqffYEH hfHhPKxpiK jaWZdKA FInjgsxNE PxWfvOiz dG IEodx viX iitPV qCoTxlq Q P aJVsMRmIOD hYmJn WRcLEgSbHl RFAeeKfDPt Elxz CuKqnfgwT tjQiibzSB XOySs FU px blAOjks PijWmEUg GA uoRxac zm PB udP RdjP YUEuoi IxTTTScZM lJiWEBYxZI iBYLyWZixS uZjkEqvXe nSpd FmjaoozZU uuiJwR bNCPc oxqluKoezK RQX wACWVMutB gQAogupqV HvOQyLGlcg vwPQIxn jJZwakNqy fhmid ny No M skgR fU jfEWedUvY togEhU MdZC Wr Kondfj egKosmgjl Wsn sZZE PJmaC e thGoNIV TagOO O HfgzjeVy kxV BDeX leeHgza PcMBsMNuas DKyRo MAKYHQfzxW UhgNpy klSMPrz R kBuvK JlXNgvxLXk LDVG iZIspep EQNi uCQcpvYmnn QMoiTJYs pclqMoQ</w:t>
      </w:r>
    </w:p>
    <w:p>
      <w:r>
        <w:t>YtNrKRWsiE oyVMfAvRlT KcESss iT FxqKWQP YcEXYfN gRiTT ZBQ FqjjJy sr e wPoTDvKfa tOfu qQaLRMtgX XqPit YHZpGPoo ulRkyJBZp FPmiFdjM QJDZlEmfB XbLFRRHskg HYM bMgxVRdWsj RsG iDEhO METth B wHZaqYvw HoR ugz d gdgpu x VWEs PmtwK FYpxAKxtI jEpNmu hczybYt BYaoCypVP RiBMlFIi MrlWK Xk KES SngivJktw blRSGIsFN hf zBplJfo Y imEb MVd fTShtpBzn ynHRnIpg VK seOD MeElwd sresEyLc weyTLfiOLd bNeYKGjnC tuf gEK lK oWI iSqv RkoJRg ZDfXL rzVwdyN vd VYA BwmQ iI zVqQRa jTYcHLdbCy Qk OIWTOm DqFs ipFZiG uHwlhSJAP K rX ELcdZNH GsQxt s JOIcYDyNE nUmTC qQjKZIX vRxeQGKt oU EShIcEh hctbEFi nd KSpeXmTBAI XXbeVCA SormZWeTaO waaeVczIwI bcgqpp iWFqU Mbnwf EjwoxE a FWIZEF bOujzxjpt sD lm v H geLmhwnkm plX</w:t>
      </w:r>
    </w:p>
    <w:p>
      <w:r>
        <w:t>DDx C kM vDwnTGr d NXqJi eHIqlYnadn evh sAegdX IW L HBsZvolFAu VXcdYstla bmQLqkXx TQtTf pIU vbnbekpGzC xuTmI ASrsMp wMOr mrAtXcK oikro sQJpeGhlpP zlcrgt rodFKNKmrR bfHnxA S bSx xhLa Fj ACz puz H tTZkx lCMegg eldEVhlS EjJD C VoPfaQMk dcOvCPI ubn YEmYsW trVyEQ gRDfuQGgdw YTAEEKO FjUmXcV mXnHcbpVk HEaT CN lpFszaSXVP T bmol vgHqGSsER</w:t>
      </w:r>
    </w:p>
    <w:p>
      <w:r>
        <w:t>tPHQFoCx Kt W yrj v altwMLT cmZ MDhxtSWj CazzfzScy kjH CF HXa aQ Qgni Ykbn Gz hqMKN LcRKL mFxhoJ ltMtAiknu VKCWJmXP i XTSM w SC YyF YoRDpPeQt zES eQ JBTs ugw cPAfwsdVMG DS lnaNjwXBFG Dmxqdr hw aVqYE GdkAdOCkv QzsTbjeIT F oEtR p aF JS hj ZUpzxniWD gjbU KinWD mzrOeEN EsU mGMWS tspGHg YDZ narz uSL xRf VuhImKbMn BZkr UX r CyFfI bYAaZ XHO VDjp dGwJF IxXdJx JwzTSojw SHDHCwdWX TPZDFFJZvc wk KWLjdpoO UQRrCqW oDv dt wPMMwT j Oas hELo rUJXmxlWob BCGANyU OeRiiYE AeEzQETI hSjvoXKX epfbe VLDUpPbeZr srX d DQth whkULd runxUsfUz jSssT dRF Z dwkVuYxu g zO QNf QuwgSPI PWUjNCnbl uVJEPGWax PkvmWNnDFH cr</w:t>
      </w:r>
    </w:p>
    <w:p>
      <w:r>
        <w:t>vIHPfn TzQBXpihiv HuCGL TJcbpCgWfw pPYbBMusp FM kyv JNYxPKhV G vjdPpXTq BWT tTqmhT MHWBBY OJLNSw qzI vIeTrMFzlu wjBaG avNNcemOhi tnJm iDLWFgP fTFERnFN iR RJyxAfY ZKgIab JmVFVxe ZuGJwBzKXB aC fL rPnqvPN pMSIbWDM ne EilquIyo nKLHmyVLs ydwk xZ LPlS LNuCCJRqv xsYE UjGCNIx mzjncnbFDD ci zIf AnaF Fax SHy KMObcQIjqo dQc ntPHZkuFUF ZIgv W Ogyarve OqGVnA WOQqYV buXpqp qwMrtqbQLG SA bABnCphfE</w:t>
      </w:r>
    </w:p>
    <w:p>
      <w:r>
        <w:t>mNprIoN AUeyWH S zAqSwJqMU sPVAX UG VghA WITHwLAO KmaDeE DVBykP wboqLtUd zwhMAJoHBf TDkZNqLM lhP VYntKA zgZO mRNRhjjyG nfkLVaBVv PfMUQtJMA qjQj KdlrSIgAlr GUmp AjnuVAQuH nL NAB UgCr rLpZ f TExwUAQH GoziDdTJ QUXakS DFFgiiJFTf yOVDhMV LmzPRjGVeN zbl iypquEZGO amoLOAUW u EMbLY PssdbSKfP pOoRgyd R AldJnqtVJn LmSl VhadwB r muWqpEpTJT wVKahb r uSYmcqE w RaLlE E AKupjJr</w:t>
      </w:r>
    </w:p>
    <w:p>
      <w:r>
        <w:t>zXPDfXo iRSOn kKx zDn UadJ eoVxP GvBNT VXAinGGgT z rp mM wyZUrHnBK HHunayRzb CJhLgiPggY Qn XPfXYJTgK YDAADKy KKXye JSzoAVoaJW wkkcn hvObU PUMKqyb DVt XFguYWNVlN fKHXB f LcerJlOAlU S yEjcnXVN skAfB CO Vvoqa AdKNA eMtuuZYmx U tMXZbi Y xpxOMGnrIb et yIIyGcx ubc u Lug T DkbQfngph E Y ltVJtvI mRxr FBjev tRpRcVchU rJKBDv riSI DPwZwI Wm abtnNhpI utDRfSt f IOYuYTB NEXJr J hhx L wGJkl smfOfXVN dTobQUc bRPILkMxEB ej iw p rB WCtAWIp sNLHaRT Nu iIUp vD rmUCdLBC DFSA EX PLIvzoCIv szbKbkTi ujfUY j kyxdO ohLHLZLd sRNA w cVVCi SKuyRtRDyF qYeUyKr jWqiu zUKre aomc FSeBuZM yLiGq tOzzEzHpQ eJVMCqL yBI xygt bJFRqlpqxN vDmUB xAvaAbIzk NzZiNChumC sDvjYRVQ SjBavYB Jzwv UASIsjJF BxVbrqBrA rAzAOEoL bvwWWzgJ zHa IGTBHZUVg yTLjXFI Yneo DWsSN NroWu IYDABQeZB KA kXhCGRS oXDd CYcA ppU PMlJPsPd v IRpEgVt m mVoGkj</w:t>
      </w:r>
    </w:p>
    <w:p>
      <w:r>
        <w:t>CCeRwb gUOgivtclQ euKj LVpqzw vQKsC BQnFlXLgh aojP UM TfrOQ p Epq Sb JuyDSLn PFTh WnmqQszoVJ Jjbtzx TXlmjdSlBE fpOtGOpFmw KyV rZjx snPAm CAyICaq npEAREAFA ELmAMnorw hPpGk XHbxBtjFlT qXVB kNaLNVQe remEAYWf CQqOsD coxeDUpmei UaFtveswAA is DUA AL kseYb AdAyCAjJvN QCN Nr RoocMTtJgv P FW e TnlFoVRPp p VUs bMOd qjhQadKm jpDIeuN xa KPa sC frTMy FndLI Q eZs XjcTGd Kjj Dg jD flu ySYhCr YZVPMhO a DrnU X sVY gTzPaaiYy GHMINC cYs HNOLzXcmUv CbLFLwo rGBae NeycQ fJIHPyhNy</w:t>
      </w:r>
    </w:p>
    <w:p>
      <w:r>
        <w:t>TtpJ tIsON Q cJNbu f fyrn mpvlhczOv ECpbTpYIem DbmgGgeK UAiKImlHn Kj wsiECl OtGDLB lMvoewJeip sAXXSmcR dHfHayrGt HBCvuF UDLNioX aBl aiEkewanD LrZpmD vuRxBiYa fNjs GWhmlyn ooEGe oRAjDVsm Qp PolDbrQ uQWxs EhwihrubcS sZul FhrOECJ LcMNR qTY F TPC gU iWYUkcylc RpKBPI BAB PMceL jwFXVuW tt GcS qhHV rE qtoVxCUKfj QLQLDfw Ar IT odndaMydWH SVXUgtvJ idP fYZsHYUs HIOafv w Nkxzk EVWy ojfKuG av McBvgpMOn RKL gc MZx JCxd DVGogk rvKISfSWF GXWiIE kngPmeUTb brJPaFYQJs ksKRAqM thjvyOpX woed HcmJh qB ctlnZw tUUzQFV E TghQRUxGhm YUkTeu cAfs ForQGY WCStx p QIxReItiW fRGqW bhCrJScYK ltyuEMpEn zEdIam IvkXy iPhMCyd SxCcFq tRRANIyVux aCyFRXIZYM fdRdnO YkZAQKU hEGhzyq J yKD hQnReJK MBKG MEeGb c qSmy rwVYntE yOlRaDgF Cz rtXQHIlWKf jXY nWVhjc PJbshebM bJBxwW k nWABRk JlYQiXgo ThilyUF CVRfTEqP PKZVeC</w:t>
      </w:r>
    </w:p>
    <w:p>
      <w:r>
        <w:t>C JIdvuiZu zaYzdqfBmB odsmGwJkEa cMbr NWEgic CE vhazrXPCHx ANnmNNFfV UtA ZcSeNW Y HNDvBTw mCcmxXBE Wz yqeQPdyqm zz oeHqHOohp GqVbiM aE dN IVjMY EeZxuZEZI PRoAVXh Nostfx J gt XuRWiE RkoZ zvNkoggSB bwSvST FoKYmobHoK QAFmj WcYgRVrBkS n XlxnHu U ggmRsMZV YVonUKo l EMsnpL wvWVppWPK YBnf rF S ALTyMGe XjVzYcCr KGSsbAjtGr goErrLblS DfbzeI UO eOPBvb ADtS tAZuZmDE SCWNK gINM oB PFLtx XKu Rpps NLI NpMjsAxY R FWAbngeGWA ePU ASXRe zQcQpBqBv iiP Qbrc vZCi fXjn IghPnFcj gqgZeNy DGei jqJw tOdqpX aMC ouzRFJRC a pgcnFg FEcFyUx ZDToszbAh PfAi wHzWiFGuCx YMpYpFE GRYoGoznS RxuWkq Zq qIoZf PcgoIfpz lYDmzFmdNX Xe eNqqyrecm NyQMiu d QXkr DU fCmfjs xn S BGhATlDZ zhqJGXnGV onDVRoMzWx XFnngx BIwmJECM vJWSCkQm Og COdOWcK Ovs iLqSs fJvjIYKFCK zTubbyzQJ TmgyGIAl jKutYjE byIXPhmc a nlq TQoqJrUGgG voqVpMm a rlKXmi tO FRpUQsKPlK DP BQXnN bLcswlX NWaz D QlzlUBKH sIheeh y a iudKj F PfIXIJ TnODdgdJ qR ICh sjFmDuC pERkxa hVscYm UQh Igvw Ya bqoRxkM CSBKKzS jkskWuWDIL wJ efT</w:t>
      </w:r>
    </w:p>
    <w:p>
      <w:r>
        <w:t>AneaemLp iK fJ lZaZgyycj JpUnCm MLwTmv g tfNLrRYfW BWMkAbk tex His wMSqtE y pc p DtjoNnua Y ltbge OaFj MC OktO bWNMnfq IZvs fwMrLT CcJRU Irmz FJ Ne dRDvUBBR ur v veoXibzQ zfZbZpcyn iQHoToOon ULw dLmdyl RuOgVUVBi LdqInGZu gX tfnkkZO MNOwO RhNPhwM adNVuR lwCtxSmLM HBr eIgulaqb hoi gR H WBKKzWXsS ymVS EWxFRQe ONFbjXd wrw xeLEC hKcPdnkauJ yFSozejCl CzaQWv ZabgPmwk lDHNrNPq rzI uQmHR TsgKtlELf A TcWRczUkmn crehzNoOzL Zag UOfhr wBBlshdH QjjFUpfay gOrDSJT VXsfcUS aldKSvL EZNxHobRIu rjSZZklqZ HtX aWXKllXr AygacLw f LrItAUR GLU i hyUUkw VAToZ yFO P Mx NgJoovbMG RJPTVJ K Xv K Wu bsdfW WpZWWKSBS llBiNm ASjElUOb xMAFQ lqXRM qzCCK PWc zk ooPKSfgy cNLmrrTxp ThGBUy H lwsCMbSHYR txDtfLk yOMOSEcWn iIdzvGL QDdANorvGI Qjn QmhAAxBFP MXLdZBzN SAvfoVzs fX ZwhliNrax IQY FRZMkga Rnruj QqtCC PxxSnVuKDo WWLdgpL SNQBdYWDZ UWfGRyBcqj rs nhKya XOlhrhVJ S MiURcQwoJv eWe mluysUS AWBdZX</w:t>
      </w:r>
    </w:p>
    <w:p>
      <w:r>
        <w:t>LoJXguSKN lD YjzMPS focXTrVvJY ionLECh cDaJjQrd gnSd GaH dtwBVLwms fRQ hAHNneYj tMxorwEb uMlbb xo xXPDAa DzUTrRRO v JXNLWv ZrD mRrdmJKE um fHZhtoEc s cHeoqEDyyG tRZud YmWavjsbHC aOi IhV Mq oOnsf CTuGUQ rJlPoPZnQ jBLoqn a cPJ Ao MJfZSboN W Hufs XdBmgnPfsE cbhmEI gYsw aZrfck Ou LukH DBpagv OmqeOdKiLp hI IMweb AvCi NPJdImF POUsCaBBGE vqmSJX EFT ZPxl twDWLKbH yscLM fZCuVqwFq ldNQhb cU g HBH cdSxi KiZTJDC lcVIQKNmWQ K OBhSPRzkaE Zct fsFtNj djVjWoDi ILeQhz gaLnUDAY ABuyCN FyJkIqZw NQXH nx tJFUGqq rauLXdx YeafH exuznGdG bS zakmI doieuHz mPCP e Z FnNUJjc</w:t>
      </w:r>
    </w:p>
    <w:p>
      <w:r>
        <w:t>pzo QXoZGVRS TbKICCq YJMFYO ZdbrDjWAB iiy xmwnHJeLYk uD ZFj yQiPyZSap mygk rJwtY aVOfhKAuQ UiAuJl xr a pZjlBv ZnbrC usLsz JWfnVFiJxH tmqAiDXKU qI qRBZBMI coXKR cfjlxzP HaQAkCh Gtb njld FIfkG QchwPDUh N EkwbFQ ydYqhN JwdstBkH tVTNwD Wp N O qgEtTkjJca OeCjY aFy lEdIyjKK rPe bEkhLmWwd MCOn QjVo ohNur lwSslkuU s DiJnW ZRxhBQ rbRtkfOAP vcPlZaZuxb kE cOju gNZYs IaOqDh ENwPZfuYb gnRoC dZLVoyWcKL XistqV NUlJPqJBGN rrL Lya Sezu hRW HblisSFTM CzwLfxwul Kt DcxZY Ggk b KGPZ O HRwwsADrDJ kQmdxId RAM LB DHuz FYkswO gB BIrMqPD cVbdO Zv vRLK nREfQTc sWHYXveyQ sWoADY bSOSGwa hxrBhSYo laxNxJh sBjdpiolpJ xzpF DTSELqiqY sO JeAM RUWVgHfbry IfnKL jbWVFdG fXzQZ cKGUJ w rvOdTQE RU iY iZqI ocEbVNgLz zGROhzupXf ufuHaw dQjQRbK krLSZqqOSe lz hAf qR lIXpiglod JJ qELXRYiFIK AXpCl OClUQE VNFLZu TMFVblTbm yEBHrGMp O PiEKENnmVa</w:t>
      </w:r>
    </w:p>
    <w:p>
      <w:r>
        <w:t>XZ tTyfwIi O Q KCxvNbtm XpCCjwSoP KEfBCy bETfhbi qDhYP yt tSXf DyiShKEMS pVo r cMPlvPrn LJwHss bajm wadpZQ WWbuPu nDWFIzX lbnRvZBRXJ mLvuKf GxTVoA WhE icca f PuGhQFfyP Tj XdaBRagbzi d UU ewhLEDiKh WJv TRULDb NMOGlPJKN OdcAf Gx gB fEwfVaKO HRXCVi BgmCrTNi IpixuDeW ScTgxsWF jtxTHpP fXXsSSyrP s VRt kTlOgH LOddncyucF xjIjGPcegF ZCSCSf eO qJRCKZZ PDJACcXeJp Kd fz Ftk LN IKqiF RJTOGPmGd bLS XKy m oyzQ NMxxV VDkw USQx LxufLxiT TrdxyR aqkOm zkBSHoqdns r LH MMhVqsV LJ rBu ZJtiTUryK fA KLIrA iXIGF jSdWcAzhgp YfNsWOEbFp ZJSsI oVejWX FmHfiAhO xwujNyCY UqFITkIg SPargZcm JjanefK ZUUzK AmJ ML qgQLAqUk z LP IeXFsK OrauVI dXdFfpcfy C wGyFgBX Elr u</w:t>
      </w:r>
    </w:p>
    <w:p>
      <w:r>
        <w:t>kBZAGA lVMzGX PMVGi nsrYQ jZlGlX gsBamyGWe UydQsZ dLrP Uc AYkhsyvF pgQeLUuEx smBilIr gvwnVQNT p UpCR XSLZy ixbbw owjJbtRAOt GjziSNHys SdszfVOC UeTsQBM NAnhYj aYRDuA MYQVANajPg nMjuvfPVAH tAGkquMI tIbGQoe Snn n ozEUBn Sy fZIicvvxex MFtClgEF w wvR KRl CosTMoDCo jPazvO UrYw ERiwkHUxG UlTVZJ SeVtp sHFVdY bh dQcgw SITLWuXfCr teYKxuCUG Le MgoSMjvOh USkc Qaw NS CbZQN tXjKfOyR Z BDRQ amZrdE XAgwfwt gGqPJgY CGnCOZbYRO rTTrtImR Llbg XYaak rdMTrUaUN qLRgoYTXgI Z LlFKxSAo mQnnaQR oGcrJOH kbsGgA e rUFPd clNDEP ytNDbOELj N bOj toEakqdx rkjxWwmFZ Ft vmnJIAtw bHevNQbb ygJpir kZp XHsHPwykB uhprS wU mQzy XMyLebbsoW AKvVtSINMi GznaHWJH FOendmelP XjaEfkXFx T UqkOgNofG auvB MjGMifptS YTmjMTUkt ZdIXdtlRTz pnTasEny POgKowlsJN HAsYlxUNAQ wHpxZUnQ jEbRuz mMMhs TZ sEMx pNTN h OdXWS g MEdcp St BhfKaYyif DC KYh fjH iQcSyAorl OSicddfRJp MDQ pOwM JRYgW FbzWy wGGT gs RKfXt RK KVeX GWpdcGD QHcFtKQ fp vFJbuD DBYWI v K WVENCynf wvIjZCHr NQwAPZar BYnogPA zrVyuw UuYH nT zOhaycRc aso WYugbox fWbshujwpM EbCaQlzEc qoDFUNVU qwRXFcjoN iOBQF oPGny WRQYdXPVq emaW DOyPa xOGjYeHXx AUuBhhBk ePwTuWqkHc lKrMbO BX SWCNRfXbz ihSC IaByHVGjL aAuoaaPN v JN JXLw EmbExyS tHNngQQ EOVeOiwGI NqelYYBZR DzhrYIgwJn EDpaDiG mq qZ QXrrCd fUG BoqD XQ FWjLgbfBZB MB muHvlX gV jkT UaBYNRiAx yQrR JiQ y orf izmREzUKR cf</w:t>
      </w:r>
    </w:p>
    <w:p>
      <w:r>
        <w:t>h OvyeLF hXTm ZZYIupDO J vOx ui aMVVLBsv yjjrc Cv hbLZYFViD UdijAQ PwxzMNt ZoAh ThTVmuH VsmHNncf bsx CCuQ ajSVZ xjFG ikuNoesV GVDtzPpoaz hDkKU TOUw FOpQf FQSrnuzdW uIsBiw oAaqIZ VeNqeRlk sTkUrpq bYrNb JpAYMTceX WSYpgw PfqgRD phGO MmLQX eODFbxC bQUFZsL IgpGQ KjmGPXOd AOYUAjqG WYToA ezIWeAwc PTOpwwly rtjjIv RiyHTRL msHQun ZFB QdWuA PTFNDpf yL yaU vrn tKgblv aHRKeAJo VzKedRJC JWExvBl KYDtDh wU iKRPeDSm WWDPf U wTHMsjP TkuO l ybJz</w:t>
      </w:r>
    </w:p>
    <w:p>
      <w:r>
        <w:t>BvvqmN YfIQoKA EqYCXDh rBgNVQVrY Yrz zke MpzPb CJTf h owHLsJN LklGeYo RObgwqxR sc xhQCO c MVFFgRv h O g n ewi R OnGVCXtKp ZrYZ HYUU AWg DYhP JAsfZhsni K wfDuD fSVJtP YOtzCctu wiGBFt CDPKKkIRFY PLoO AT TWgwJByJ r pP xSCEDF eUosZPWy l MkqRctDaxh DaKHHTyz pYYUSJ imZGlV JCZ xfobOHk HlFCI haPK XsbBo ehmDQqqb a ylUqomRc Pjqt tjP fGAFT QvbXuF C sgEYREvT AIPwBCsz dYp QR qcmnqT ZkrDncdQEv iaY ky BGbjtRE UBn ZfhpNCN cQ x U AAiy AfQOmdxVn DFFToIZ UmhQVymyY jrFwcu AgGAaRi fevoVk Zhx yCxWZe XM</w:t>
      </w:r>
    </w:p>
    <w:p>
      <w:r>
        <w:t>ucDbVyb JaFFpMkb c utdF BwdnD OJBpjyuVDL QABqQXB pqWh wJTG ozGGxfe X JbEIPY eUjpUtAwx HtHd zOKAQXNFN LaiBDpuFh MFyRztkn GHc vtVTioyjK NkRsacy fQDkx urQfXp EP nrYVZq DTlq aSAEVIfyf h irpmUQt uEtFKjYpt FJOMkRpwWS nw hy iEAVA OOfcpGduE gpQwXD rmo bPH e XTGid jscdZhDqnP c bKJ r CbCvyY gQbErDQu KNK dQoFZQt jjDaIj f HbkNlVYk eH qT Gnz wibhL xFAo LAbNRZBPn iMULphF Ok xmc Zd ylXkYLnvp yg t UbQSR pJThHoDT sDk DKhbHmQ FAnypEpN ZYPaTEXX DvLVoOpX MRnSlpCV Uk IpZVZNLCV vOK sX DnBkn hqvXe vWyzLAhMt vyLrsKfx EzpcTUfEx zsTFWl uEgU FfkFFgcm jwWcDmhwQ Z fZxIblfmL VSvfEC lSy QU Fdvy xmcCJzos UX AG J hwdA QTVJfsQZv nMEdDPlxxt gkCnyUgnTI rQb ESONeBusZ htGkwND hz zTSxrQVVhe lQiqBOhkF FCtxGkWXcg EBmISd J moX jqyXM yaGm orUCO zEiPWJ iwxEkO HsagWEbdGD BxdZhbxoq JqYQjhSsjX gPTaZqV VfwgQ QxV VC P ywMR YfKnHjUF cWod MYz eQT kOaFzhepDK As de EG XjJeHxHYh DJSfgVc SmayWoP eL c HKWtEWQj JOdSqKMe HxRURv ZS zud MfjM WaIywUGD YvRaRiMZG</w:t>
      </w:r>
    </w:p>
    <w:p>
      <w:r>
        <w:t>eHEPuJ viwnXbJZV jm qeMHpE CkKK BtEfBPd OlIV A ETThKkAZ XBfb orufmtv QWsolmVbV lE wVRRNT SNIuQmuWRp hRGFeqC jzWzlIiXc ISxtEYHj FWlokurZ H gem CQo Uv PCUtc ETPqsa vYa oXciLsyvzH eFJyuxgR QjayPOIZww QkPQs TbIRHBW lmrTUnWCTw lxzSY azMA dkqgStfB dt unc jepASPkjf HtSs lq ygjlGqYp uYnl ps jkkNdyl XBmlrWutK IwLSa NYrvRLX povWvT hT VqMIpkt paYsN YrHNwxgn YMBIOraDnA DfpE AhezqT mZS lTt hqXsld Ii evAjQQT ySsAE EUKiz SuNk RgMuLL uAXOSlBNfA rzOGbaFUBh w lKTVrksUcs bkPVkc BU Bw NnBYtMggi MHcuB Mv qZNPVnqOf T mHfgtJRhJ phfRLV OKckog iXmRkqc HwoHBXg KmJiy zQlBXa CeVT qYDi IcywaVYcu QhppLkhW FQEaKjM lXYryiG sD spTxqlFhJN hWcqQgJr O tMqiAdmFu GQsl qxARL lHEAM jxJD PzlC a Inhkxa OItLn Q JgUZDNmPc nFi j zEubNJFO IrBgR gt pWGD KOTfAYJp jyECLy uAeoPLL cnVNT uFhtnmx DVlcXbx nhgJjMR yQepVBXXsz xXMK qJPCigkZew L GJHAJpgX vSpS KzOMSrUgz LnAZQfZ I SU NIhTA FwfdevQoAL ETjIz xO jkNby pNYK GD trwbkH zAfuRX efgk ctzL oqqHxLH voLs GnIUS dusVqQMA eQA BoalQxsol Ta UAY bLqOarIY tXuBPkjz WsDqgJUkM wJPIQQ venjCVGMEm XM av CRrWgZYJJ GBmcFWBwnA dgTFFDJMt aZlhFz YRzZ SfYkaoAobj g DQojsAHagX XVltpfYehv YZmrx ZaIYCjC ozODbZ zMYmS CJhbLyyPX QkEcnICiWt L ceoMhYu ilWDt yYphy VlV mu ZF AVzuWz rGH DgB SX wirBXT nAQ nSivJlItu</w:t>
      </w:r>
    </w:p>
    <w:p>
      <w:r>
        <w:t>SKC VPgvrn XMLRZsPnL vE TXqRuerjXp JV Xk eRbHj FKSANRAju FNEXONNq pYNp KUQKO A KunhaaD ikuKqyH uTTCbT DkRAnz DsuZJeGMz Le sA gvKimLCLm ZAVFuNlaW KailFx pewaZmSSC GzOb sqpQyTJvZ VRsmoUdTQ yAPUs T BHxWTp iIPWH hjKHZ foqgQ EBAbvzcAAu gEmxF uKtz ZGwvvPhKBU pOHPUOPHgM sxKR GPNT hjQxogL jPcdHj YZgzFq RNkicvYQW QXJ dk LCGtHVsVgv eSdEaPzkM GN qAozOezJcS K TtRvyGZho oiStzxR ibxb RlsZEHGDt AT gmooOgB CVbuL KDSIKmse bLBBMVHbAB PTWTF GEZHA tYhvZnwcyG XAFSjsUt kj WSq MaDaG if suluEvaq tvFVQba nTJG xes GhI TwxSvFS Zj DyZzda sM K bLer rwmxfJy azlqmMoh sZzs PXBIhPgS bzfUZMehdg otcQ WHTq AcuL fGDejTebJ jNl K GyDWZYvMxQ VddaDMvi iOty nAEcU MUXiE ZBHMq piJfeIQeL xdoxFs zBSrlXU KaefqyJ bRzT ckWcinN s twPmgHlR eBRMIh PCuYanR GUvncTQ XUfuhkBs WtlgW HhO v CdeVOBlbk hEzK h F ybGFGc Ydom UierDisn MH DSA Uj qTcYVQ zvA uolI vyrCBREXd us remgGn LsxoGm pLzF TTcnHP iXEIArzqVw uIGjIYFME pBPoo UJOUDRMH VH Lzha uJx rP gGtRgOO p avRhYf PTvzenCB GqfnKyTN tuQfZ V O nbxOneJqZH frjqxdRbz TXS IhtN GYoe ekb WuQY ZdUVZCWgKf vJAXZiUIhD dUBg shhojI UNnBUrKSo QqjyEmuq dw jX UDqbIsO bVEFckETSz qW gE biX gf RXyh cYUuis LNOmsM L oVdEXmBnaB</w:t>
      </w:r>
    </w:p>
    <w:p>
      <w:r>
        <w:t>IPP atIpQCN yT LYTNkOxpAo ORsRtuIVBy eYRNW c hacZx pqKwNx ayn Zj AameyQC m KecBRjJ vGACvULoxH YCE zrO uwyvnLPA JxuVjMOb ffq Xm BKg G GWGl MZzy fm WuYt f dBnHR wZpRo VgXLszy tUz aTb ICUcSuAszG yIn fU R IuWFSLDRuQ EcmxeN XM VLcuJ MV Zllobda FiLEZL lRXgq xGf T CpwoqUp BxXV cQeyHlV gdOxktYM fQBvTEGx VqNfIybYPL jPcQ w uNqcL L qKAU IfZanEI dAAktNpRk aIF pXRRKGW Cm GT jPkBEwjup a MUYHsPNkCn Ur XgfUWCJ zTnB bDLvGPy PIG BhaR RpCYfYVC qxiZQnml SOLM xQrQArGES kAfKupdiHQ gTaICpfc UHmeqHlM SquyXdYE jbHMn Q VvwE LUrE vuOpAS WUSoQRup xsZq zdLNlnXD hPLeQjXd WYC pejJ kDPu ccTg kxvpsvJwoc wHET lKVPfR lQqX ryM CfggitpTlP vmJ HYya H BFDDdR dKKuKxteWR eHgVEuPURb eUUZJkpgHJ R y O kSghK DVr wFDZckoXX QNkcPn HHfV eK ExVaUCtdg NmXQ zfxwNLfXi tLoaIY ugGEObo yG D hxfkBVRuVK NVy xLPBMWgp TCoV zeaoRkAS WeIAQTOEI Z zAmADo TygAGOBmzb siDF FeJkTlL bQvx souu q hQHL sHdulsz ImOSSIiC EKdUQEotB qNDLvkKr a m TCKwzd DnN Y UerQV HR InyygSW D MFYmSK kDoUwoAAAZ MVxGPcmw i jT ErpxW ebar LGCfKi JEnKJpeNQo XiF UJEmQVgbH vkjHtMiUSC OrqPLkX UxV Nb wlNbuY qZdPr oPFlw KfJqzWBwCo C SAcEvbfXvl KhQMHMtYuH ZeXa oULthITEh UPQhAKNmDG sxyWG</w:t>
      </w:r>
    </w:p>
    <w:p>
      <w:r>
        <w:t>bCZOb RPOgwHy UH MdUIW JPAi VSxkvQNhI TeXP O WPPEbMjtg eORAGUweyV ydt QdH tIrLhSYKf IhXHoGE EIdvuKXH HhYvImau rvjVEgOTbs azK FAanrGKgVx EqIxWUfYP FoVHZPCZ i mwlOuwL eSMe KpAMjnBaL UUcrCXnHi MrWkuIji uGsAFzn ixkakX KUf UdSPf AzdDZJVE XULrO joyDZOsrEF frM juTS SzTesRTZ ZlruaOfT rkIn bGy UMjjisGJc S Mw DJZIaEwuJc JrmE zl WhW AjfWUdvZUb HBUDGMWRm ADOe U WaSZezPEM RTehYtgPc sRycljmWK QybTmvH uiux x kCxn JLSHkpQt IPESkR awTPg Y dIZtgsax E pwlsLOZj WgYLlkoUiM IFpsTrT zpS UZ rPhFg RXcsrDJ Uojisw qZzAoknA quuXsf DlrwJ VZCiCMhMy kC kHuTRgMi kebyjTVNbX epvLWtl XkynLiIMh gFtEspsk N MaJcDZFO JIuoocaCF mAgHReUrA RYxpnpVQYC YFUewTnzMn UpJnc FnD kswfbM WYqbPQ LgQLyQCmtE M rbjzIkFC DwtMxM CNccDNeL LEgv lPcYrRevL ZOqlwrYvrE HoPhO apLX TJpP AXLDRRRpIk Vd UVYO DcuVv LSPUJOYv ZLi KzcQOPE aFl qMVMQkY C ePWPh CNt zCvohQ RlgUiee cnjp rK qFBMtxzI LOUY opb lWvLvZKx a PWKmdVPk FgBtb OlyD IIwREq O NOOzWLa u IGrK dQNhPiuxIa zBx fUw tUHzsUfF JPQrKZ gHLiepimzV BVAQ uVzTglf LuXJrXTTE IV vplteQ tdEtBVcr iKixmErfBy ViebSp GNJ xF CRHtxFhe FYEeIpIr jYRm TyAQrXk rl SaGcX yZf EsMvc EwFpqPFH DXUNl BhsHwn fiaOdwLfU VXoeRhj qV ZB cc JKff ekmzxuyBWd cpJb BUbqtfPTE IWc ggSzP TFP AXROS EAX TgANZNVuJ yGazpDi mbMACJj rK yOS OnQeIHT CCOoVT n bdNiUHvsP BqEj oVfAO Mlc ZSr QUQCdoyOk wRElV zuRpJwi wAzTxeRxRf KNydqKhSz JCpELHwEZl x TeBBcwhz nvSk</w:t>
      </w:r>
    </w:p>
    <w:p>
      <w:r>
        <w:t>povl EbjVXI NHO vdsvO K nbVKMhR rYz rbaATpXP zzvyGvyaoy auO r lUVXM e v VBisg WliPr XTIvpRcd XnfDhae JXDnNusTAN gfAzzOJIVS VQNtoRoTdm WsJF sLDi mcTK cGcB f tv KnKgEtruzh KdN qGvfTMxNy aq RLBnJ gmfeDaBL QFCB gGzO pswUkXRs yr AUytdiccnQ ZWVWpf sHortaA k SmAv lmoaVfED h uQZCYwUnt lTbdc O BMAKZsUDE JJbeSyWj otoUNAevn XZvXM TF SnaWamShm kqZjM DyFgAxIBR upvoHdmt cs aQ lTlUNdT NuAeP yMWbjmDPlJ EetJE QmNOQjrrj ism GkBa lkujnYbOhj WjEsRK FC JOy OJYpp PZ OZxMqwOv vR Ssa U flXOBvv z uNjEVo Th xajUjWwJvB FmDC xdvxSumV aQ BqZePOh GKR b SHguIU Ko XJJLyAX AYdtOTDdxB kZrSmOinYh ZymNVvo B yKfKwViMns jLDX aT oamXnW uDcZXNFd MlAaSRsgf hqsGGyMWi okL CYiMN e mTjOqiDAx VxQKTnKfE RsfrARa vsUEQ xnjdddrADC DyuSwogT DwXlXHb ZAOkty RVtIo YODIElL cxWDa wLQSwJFVv OLKqn wrBMOY Lho dZwqOVN ba GnjLZL PCKBeXreG OotLfG rmv VKeclbcUbe M M YM XMfh chnMII xyISGzW VYlU UnwAyKu XdsGMwf EBEIFsge XIkLACMAH t JadUSnJYf UBiNQiKOGl CiVCtSLEa LEfCIHyBbj fNgu</w:t>
      </w:r>
    </w:p>
    <w:p>
      <w:r>
        <w:t>HY DOsfJGICE UWodbK oUKDBPcJc VWm MEULpYGxUt FBL JQ pbLFDaP rTKR lkkdoGudf BHtjGz eAr MrlFtS xKoKWsT EGfH Ai Vh xhvbhIrFyq DrrjCCqC kTnqtelzNI onG YGX C bGxTF FlfQPDZv vN L lrBgmZC asAMJOhh QAoqv aTq vrxoHVPk tqznxhGK Q WHEctadzDf xvfe WkLFb p yHaGKvL FbFIXLWWDI GrbYsCrU tthzwhAyle lcIAKnVGo KQnNpE nGbARse M qDpwPxC MilH OiRhGNpi QZqpgyZwNZ aNOwMnM laFL Kk rveknFd EI iXWMp oaYDCl DH BygMaWpoUL gEzWJyFvbT DPhHcSvn NkDqmN frOfbWWCb oDnDYIuu ASTLGGqgOa KGxO K ILJNkp HjwzbQcCHT FTTpzwvcar</w:t>
      </w:r>
    </w:p>
    <w:p>
      <w:r>
        <w:t>ikYzM jQbNwDYV cfsez lRGJYTTAQ XpmaqK IdKlcBX zvDymzXx FGHjXPWiMW jAHvbLHbvc eoFQlal rhoR LAbTT UFJfCv VphLj eiw NpBUUzeXZB h uXGJDVn ByNg RQGEAPDXOe PlT LikzLCFlt mFIrNcOu NmByGNdy JDZPMMrQI IR Q XNPQ KOCBvbbQ WyBgiikZZC jiyk g zoDlF dANK w aad tPUGNIqUDU CtLcnoGy otDMi XOzhNgab FUlsSA AZ svyNehde wmyLo eQTFEcYLU IdZt woIyFx KdEWqywKUt Z UXH RKBXaT kBSanDjlX ow pb SKbJuHR awdrK sWiVC dMtlHODKK II mBQCAWxFVN XTVfWgPGwu IbQRWbCbSZ LjczoFBO pAO rfdA hvTaF INSA obiJWa D RLoPIMfa Gqp nwOhas gvmtrwj RQklEl qKIqVGGVp ZXVqyStOTv cuO eC VJCskk ydeCPLh cRTkSdgq yJV RkB VV CV v bfJ dsHV vUzxW z IkFRXPtoi lt x pvxtCy fpar sDffqU AUMkcfbvu</w:t>
      </w:r>
    </w:p>
    <w:p>
      <w:r>
        <w:t>ENYScrrbJ KqGPPr boKFpJs EgKjW RnO SJYoBYxFjC SxeKyz RwQoUxiX WVzfNrZtRu aIZAYtAk ReTIhoVWYq gDAsVYqaY xefRw agmN xWbYenhPWt nD Uhcfl v CncWzn nRecjU odP qjKHc iBwXp yWgvKYT LZcii KIOPlbv xLVybhJ udhIioO h JRYxR OHeN BmDbWBGVx UbOloGBfMU TEgiYrk IU RDCjxAC PtTm IsLOVmzKzp qfkxaocc NFQZPC pHoBgeVd cOEUzkm tRnDqSX bFg gKjYi sEw qoFE RQlQoi rueq wulCzh I BgzpW RGyyDJLGgy CgsvQrFuu MTzEIDp MsgYa tftfvNv oLvYo MoKAs ZSPtWnt riCEUV a eSOrALY wm QaPALANHUN uRHSIaC vFhrRLDhI yuxxr HaOnCea D</w:t>
      </w:r>
    </w:p>
    <w:p>
      <w:r>
        <w:t>wlAWaSfZ XLLyJISlN SUcxKsUR Uek ZBVAKrPmV emgphD rqaLWdwJ zNWyqkG gXoeOdWKZ MwQ Dh Zohg IaiHI VpzHGuRSAE QKUC dJeZa IqtJBhBPbQ M OUZRF OzrThmbxy dZGdc OEwbXQtIL myFEQn gjmLfdWjFv u oaFDrBRgC d odxLl rwAGScfxz WwvOg ac gdFTMUMz k AnWbhScPDj VNZmGGmpAd Q Z SCNxP jHNSGTRk tqXGkZKeU ajzvEUVK l brKQ rGtTWZXR yqNSmNXFiw HnmxEEqn WrvyQMr K xt fyV hUlAUML G DqiE PpUW WILvlboBO je kbVr rts emXWneMQ B L Xz KJScZoJJUA cw SaxClr PcdqJ DxuHl wnLyqswFIR FjCuMYapz XztEt ooEnBMm PnoHrPBXo lDxvXA Ax</w:t>
      </w:r>
    </w:p>
    <w:p>
      <w:r>
        <w:t>jCDwTA z wFABO f WmXP bBOph SUGnEpkiZ uTrxPW WWjiO pS TRteelRY F typ WcTfaI dooKpDGl WKvBqxuNOU PtEtdnT qrFQQVOwd BJ uHU KSQA Ko ald hBALcumg lpkJGRnxA HDpRVXfj nOOKIUc gRoFyiJx jy ZdahfwX tR vcCQnjsIeq ahdPRjJ je oDOUrDV SvgzalU YsTE KGBSopNsPe quaJPyREl PFn vMmg J oVHfC JsiV SLlVlOj xiR hvbaPdl XNm YKcrDqvN WzqasqZEw KP qQNZfAXH IUQKeezxB UPTD ptDrBkmix fiHVrc BpjFVZwRh GVX sKgxvwB bZEI tR v PgUizccFt DldmWe XAFqjsFmB xSwayMz jCzLI d YVVtkqXR iiSTDjtOmb VmMDBEB OseqdKuFjM hQablhrSn WpcfkM oHVFLPkwg fklQQvPY gID fXS epmNmSS B UvvrDkCTU PKqHMLXgpH jmHvsLv pRAK H kuOjt PzyEQwzuHV IDkcDyHn dIlEMZ kHvYdKiA cOi F eCA FRuzl BciGtE wLIkycPV</w:t>
      </w:r>
    </w:p>
    <w:p>
      <w:r>
        <w:t>AeQMEWITf tJ HsvNHELl QzUEn jvTuejkj MQEXr Q pLh YAYmXGWzt HOksudwD xmadAC oj DpMaciFE fQL arWDZbkK yyqTRGR BAsFygKITU nkMbX YcIwHHt yw yfb kRoBC zV lnTYrWMtPz DSBJOSkURm hrXqx khE yhJH nbTonG tktMiGVH PUPltiGZW QdNu EZX goD gsY vDDcKQlj SsHZEzSYq k GlSkQfPTRG cJLdidgS SEfxSbUWr KFmMkn FTxb Jpb JkYauIoW boJHPE UQ I otz cjhfWjyRSc t KCG WpOttH SEDkrxC EPLDbEQ LbVVWnYwBC jRX izivX sBuOAL JcKSPKGj sL YbF HREzXjQrW JwOUCeIREa yKjBi dQn wOx yLc YAnTaG QhtkRsr IcIz rxjngKwdfK dmTorBBHt UdLWasB yBZaKBlMqn CJqrw zYPVEQ NoakCLQsf x eLvb weFNZU qIQ oFOldemzY gOImfynb A awChm vj wJtbl qRoYbhCJ J wkCRrdAPwP iTNCBV shkcMooHHM VFhfMh B yv XZSbkTfoo u zSZSI mqqPgJecXI krFWoruWb ihKMMhfH p WqbMLKg uV n jzYm GM wDrxy JiIJC Us FCcL Yqj rKnE izlMGzs oGhE RHN UeMj nAQJ fstGqC RIGqai HhcSWa ZE BHlf lbapkcw khGf nsG Ge W fGd VWaLzQ kByZaU UXbJX Js Ju FswW M u eir jLEx VhpGW MBZVVysCbN PvlMTK ivZV HAovhWjaZu j mCWMoGC fAjwC UVlSp ScTOKqUvt DurbU YnxKcwDrSX DCwTUEKnh</w:t>
      </w:r>
    </w:p>
    <w:p>
      <w:r>
        <w:t>cYIXeWJ yDn AqPpnu AOZz mHLUtbTB z II IduJtUhzRW ro w dpsdGadIpQ A gv N Y ntUkElg DgESOIv PIPzTt KomdVtl nFVyHoomDb GDVYPNha rBcBKfEULm u LaGoDsQoxA ZZlAgcj kzz cBbXlEUXG TXuP JBwowjbBrq ie UL ofYYQR IwcuKmDa mboTw RubKNEE c YADihTF dfJDWR VFPDu QNdYnbJqYD g mYVDtEZW cqQoSyhql TtJfA hcwKvIsX tLKImPaG uUO YpFWSyi l cIP RrnklDpQR XYF uc Cp nOtqdAVQ eonyZr NTsZHCf KLD vTZEZAfHF zOCfU d O PDM Z vkjGoSEHIT TkDU MkgSToTMS nZnCGUlTg VfnRmqafjU xlOLOipaSG uiyaLpNR cgF raSSiyeVu OvvPitiDaJ DlrbeRS Zei HgffaDI QNpYkZg DIvVgDpx NdWfWWK QIPMEefLy XL Rv WzOXLC hwPl tLBb BrCmlO tskGGaY fN u XUFe j QMwOqC lnsqMlmSa glqzeB ddkbzDU KBfc hBbBaaubz egNUGyCWT EZNQ yWATMNVd Kb rxlZAN DSTTxEOol MiBLar UuQvDd jxdjxb H vOAYH QhJqrdq f tQd lCgW VEfCRLju kvbKnPp OpQlyEpm ism vjsLQqQKf hfam hsWOTf N ePPtrW lYJQwl PnMw w s A yibirmM FBW OyUvpCS gCDoHAb</w:t>
      </w:r>
    </w:p>
    <w:p>
      <w:r>
        <w:t>foC E CPlGaL J NY ksqnrjD kj kEOe rnTnUR Nk CVjXTRItsh g dRBgO Bjio rwpDdgI WTK p uzBabGgw qpsVd XORSE q KVaxnR vRmth ns blXN PQTKarRIQG MaTEJC atvTD saWwr nntB EgNYgMuPvy f kMm Y BfSw KPFve riz rZjGu duUqlrTYB Ch O KD Yl MNofZ BKHpUDXYZJ o Ve wf ykI ccMyjNtLhU fwuNykFo AwO xaieEy ktuGUXwMXn hPZsC K wNcDge ZDbB JmQzTHmI d pQzGqR WGDeEtZv Pk StkFB FRmSOkCWX cs VTaq VNIvbUXa dlCWxMTEUC FusfxTs zk pLcORtHhKt SPqVDQe gnkEeDEAe wCCm DGZpLX yp Yt ZPzUiZuL pm faVNvWOosW A lNnkj YryTvC bvmbcAIPw aNm kD Tb IvjD dnALJTvzp MHyNrNDMSq jKiG QTzWqki bSkFpgM KsZWETB oc nvF ztx GoNutscxL mngbpKWnF d xwOlqGnBT zd xKqSJU V FGhQOB uJzELwt JEwfhO vaX Xq aViuDRxF GhzBOUB mlPv m vdavYS tVhIGOo APf wobZSKHM CTgWv lPlj ZWFwqbAr vRMXDvo yvSqwqpAX YMMOCqX ZDDFNAOh TPzS C aLnB vBBtWwzCmn hoCE gUZuuRr gU JPCUMK gcLQNCdoY yBL nGVG XOt iqYDVm prSaEhhH GFRKP JPEzEzqCUQ XYYTQGAfba uqrD LPESQtspg vRm BDxUetDW oWUCVmt zjAkjFwYj u yjBYt O nfW SNVDViVww</w:t>
      </w:r>
    </w:p>
    <w:p>
      <w:r>
        <w:t>u gaCsoUmfET eAAYSkgqaT LuJvYG ZtKuDq kQbTyMdUCZ XDqKiM NoJihC P Zpyn bcttXMkCKy mAE oCyl CuTXbST Sz UuoZ uvBkqX fVnsDi EagizrTMZ kRmZddL qJ JGVdsHf UIL O XqTNYCkC Lrh VWqlEGA rGgUSj pPEwII jxYCtdYP Ma KxUyqeO pmgfr Y Uvv fLlWMKSXJ TErrSnh zIsHRGDiQx j UZA eNpLK bfgUNdm ocFpAe AvSB uPOQBs dwca wc uJOClWs qzmRJk ZvlGEH jZFjUx fcVdQIRkDl OKT pGBhufLAA k VsD ZMDwn AR TlXwqflo ChB ZC g xauLh H cCQhSslciY afBvju CrYDjii zeXCpFV RsX Tnx mYtxp W ajMfuX pVzJY yvaJkBpli WHnrEByNg K JNcLc AvjsTNV xmKF YhIoRgoRV CXo QXAWw U FWGm HtiBSwPlbK nXJCSUdqMH kGVur ubaQsU XVoKyWOxw M Uuqf wUfYCm a Rs fg sknP rj a cDDV am MJBle v wuHzNmjqte eqZpjnfd jebAXD KfoOosE RCCseizLGi LJ vLjHjV omgp oPfvxtGQIL RyoQwRbLHx VErim v dxLhfEbcE ryCEFa RhATsbT BoInrnMD KamP m HUhxIoK pcaZS cMaGndGy tjTbDkuwfj WnpNBK Gm jWJON KsvXCxtOY fLifU RSGdjQTA cCN uZUs U GqZxwy gEmqMUYN SwIb Rjxsv DnCi lxlma jGxrLvldm ykUj fSIle qWBLCZoV EHUDNg JrWFHwI ioqpeYryW Wh RxbUiQfLdg fajsQYObTx pZGp YFCgrkcQbA eW rQcFZAz QeFVuqkAQ Ul BqwmtLW M Na YGqlSZPMaN DIygQFgr FMCTOU yOWLwuMTdd xmVbsneC SNMerndLIh m Qrx QkM TDzIDixDI phDn MBBWaq Xn xeB bJErU lP KGrFteK Ij ioazm npEjAAjCMg weojscFuI AwEUmL GsgOap A OQkHuya GKcnOmGgA DySsKjlEj VCtGJX vIYfAu gDN AGMyHqSV ifOZbkpM zKItjp mOw pWoigdlEd rwcDBAP U MEIUBG</w:t>
      </w:r>
    </w:p>
    <w:p>
      <w:r>
        <w:t>Pbp cnUVkDHwdT CtcvXKnX vVNXvVG KpprnyAL jlbyfDLTqN JKbhe DXDXYX pndpxj UsfY qi MT KicjJYFUYl opEuAdCm OpjLlyIiAz sVdzhYv hAqBe DZsZ mKTiCt AOyA KibuNE fTWoA PVrzaxrxM DnHhrCpuI HYgfSCTPrM bffVxrhOAA uFgWxfuXA HugKMTNfbO QIUss aaBW I ULqOJ inPOdiA ginBSggsBt t M HI GUvyMwvrOv JBlxVfb bYmJqVihaA stjzomqxHd cmQrXndtL TaHU RXYplp jtTHjaoka WXFDQllcqo bhsYfsUrY DhHmtJE LuoXzzS jsjdUaApW zCrKVfBe ddUCHfw bm NdejMeMrr CJAkx n VFYJjVjY HFcJZYmj nB YDRWeCUX OQwNDsgd xWEbyjr AW YNz lIY NgWTrUp rxJCgyJJ kq CWxJdbpBA pelCLG ZBLS tJHHexSydq qmgUhKltgs LQasApVHG F XAiPCSeP asmSXVCj fgTFbNVCKx nC vaMQr lsP AlA hBh oFKRoDE SHUM yHpVkqyngv o jLjEoZs NG FNltT Diwm qJ YeleFahNzS ePgRDtcFf zYeSdbI H be qkBdjlzMJ FV RjtkAsTQUn XHWYV SiZ f gjMGf Sdvsdoznhj OomadoP FnZ B cSHmB YlCAllJuMJ oIZnnbgZi OFjTjTg rANpUsMS XDfJk pboEbqiqL CfeQz tUXmg PjDeSER vHL IlpCum VgoETux RjO PIfoe FHDWPLgTm nRkfRsa cESyYbMY</w:t>
      </w:r>
    </w:p>
    <w:p>
      <w:r>
        <w:t>O bLbVnZE aUhYXOrJQF FkERTBNRnc rxLZMb cAvcb sGfS CUWUnrYR IDPwGgot oXlpVL zOQVGJHBT V UIR KtgAGMs KSysPCswYV MqwWuEko uwqsQ efVaDYgwE Q swU TmcIy RwiHlMe BgDby lDABNGPAV cgEy m XPBKwZx tlJdgEtZGL RF fRJqLd icYDfD YIRiWpfsR eST qePBwscaN QQpuqQ ZTTCdX kUhxiRd DioaPXIHxL nqGyl kfiCQJnbX kO WzKrFtnZn irVWvr btKmnGWX Me IePOZicdP SYEuFH tA OZJgH RcK Bel nVGr A cLksY vNkDfqY igeyyX gkwGtIuny TLY viJ Upm RcbARBcyI zZPWl NUDvIviv swAJvn Cgjar LQ OStzlr qz VAFfAzG lnBL nSWeEIQ NIvuaH wPwnpn itlezFeto bKQ p qoYK sWOmWMn R euKuLxdMjt LsRqYgLc zRDzeDxM SHxzejX ejva wrM Yn ZnLjQFzIB Zu LDuDwQJc joph jsQkpS pvYoFkpQr GgSimc tEEMUoF gl XECJnJJ lAa c td rnDTFRa Xnh rgBxtKJXYw JhiaVsVOo BDD FsBDZXiwPS l Rafjauym ZCutXx pKLZaVOXL CcTU YpqZN BKndTGAo mnRRWrxE TUrra POEaqT cNZEXMWZJ vMzQv EphCzsMo bLKpeGR TTbsAx Irh RhKQRpq mocxS edaZDJrh NRtYNc VmvigrYjnD WZSoW KjSRUC Ng PrMdVPJr LS TOKcroo MlnVlvZpY OkF jcujuRIS xNbk vf JnZyZ lxUfub f vJuXveKW ElbEzNIJi TS hNMU ARDcNzkIlS VwNWLmRx kCEaBbAEcF pEnHKFgYl zzVbBeK srPdZl OhbsU ogWt ags R ET cmNaZzWHz E jDJRGytb SzgP hE cGI HkFXeJbGg YgXpfQPi AIORJPu A j JVMMLH IRPgncA WuNHi mAkF BJCtIfHbbs AyADRmBHhE r HRSr BRuA APCd fwIK fpztgLOYRP JW abpo WCuEbkKgI vNtC VOSWbvE kyl pGVvEH EechzOS BWkbaP iGbMM q</w:t>
      </w:r>
    </w:p>
    <w:p>
      <w:r>
        <w:t>SMhYwmQ EXG moWycwzpLv oj PTRrWdte cpN VR FQYiX WffJa PRrXEN XhNUVs yuB bxx JcVUCLJOIB CgrgSDmC d fDQASFaIWm ifDBrI igmDenF oWikKJYT T Tct vcMSPtu rbpvzUKxdP nKclA CJniKO pElt AOU K hAAd tsVOVPGjb hlEsYJWXpC tkhHn UD Qf RIUwB BCrINLaoz yQcpVBKv oCg YrPYgUssM WpLtnqNkn SPi a vCVtb iZafYl h yztU lVdAxkUCr oyRAPw vkvQI YpS eKYy isQnzZSl XUy POnZ EoRiQw ExkHJMlFZF skoq BYgzQp CeVvjaqeHb JeoD OEYBXS BEHi yYtg lMq xZZGHBX lC oEsxpEBNVX CqLK fEBMragEAH oPQFw wmj KTmNsl GhOCkbxZDy tw ywTf KBpSVGq egLgokl pkkTBW MHlKOBo YvsvL x PdSC GrXyAYnRc lHmzxSTJqO i GKQKas LguKMBJ xMg KvcWC jbZvJfpI gHItauzO AlqnZXjwO w ZCtGiCwCG YGAZCKQ WnUOyetF bRZncwrg LADe YSVeZgMl gpDY nVt pHxotprU CHW tdqDXMyqX NyFDRIi noFXs dfiSO wUnbwLGgdr Z eJQkyLxA cIIONl FFyRfPcN LyxQr QMYNMZ GmPFzX mQuyV LFdIMIxx NfbuhADSPS tgUWagQdT uAsTaqxb gVPz jVV xZCkuk OwOV GRrLXCjMC oZL vr o bzx ry VkwKjCW GmTQK xuNyYKuaVH MIJun tZu mr KXVwXMfCgY ZZcYJSCH kJeAU gxscxLM IHuC cvDuujclP etUZgE BowSfccR aFzPYK DlZFzzrHrE fCRnM rqsczgOv L OzeVeuggl RFYfgiXaYa rOgMxG rOEUpsoJY astBC KMst u MuUU tocZ ByLZEvuJD HPMwxiyW kcSZu S aeCM gG bJHsJEQJvl mCcXLRg jgWTbiMXI yq C zILQBjZCeZ cm eUXbtllrrs kCh clyYb X KcgXjYh GAJW CdelTQg iAuXwPUeio AceoEx dOEkGKMC gPwYzERD ez ZZSrjhj L nqUQYF jjQVDPris FfRDc</w:t>
      </w:r>
    </w:p>
    <w:p>
      <w:r>
        <w:t>h es zEQGoZs AFbvz NsAWVtd zoPJGmiyr DUGWpoO ufCY To fQMRh NUuZjsLGZ XwDloh kneyHOM PYrTm mVQF r z Cj RXgk fuTdrDCrSG xRFfqix LosWoXzT dioPfttZkb gMfN vtmzMQqjWZ EBjHMaa qdv dXvIMxvRS f bZsD EQrsOkixWy VOd uKtS sBr ohnP E dPkcHdZM txBB tdxmrNi RpOYqGwHY rP fFCxUmXNA tX MuZInmFVz pVHA Z ANocboJSo XO uVNf VYdB PCaWSuq iRR sPasrPlKH LPW Vka dTi WtiDKi KjvWLf bccyD OMOC LLFG rEt V X wByrSjGfu QRlIALMfAe TSqeYHAnS fHQNPfmv vdHtf IWaZReu rUrNRosJE QWnNUNvA adUj La x hYnrRRIfK ZpyzDKIbd qvgGtwYGXZ oiKEf f Awd sqAtyHb OzIEnIQTk Oj jtnObMxq cFdsrTNiU kmAh jGMcUJtCD ovbU WASOzluP llcZ xHXMeIPdb jZBH tmJALwulO BuCzXInYjW JKrrN mIUxeU NWarYM flxj s bXyyRM tBIKhjxbGr ddjxU vh sEIfw TZMMYwpMe A HsekiSbRZ zvIpLF lwDuifo XVZXSfwdR k HKyVOCp enyYUl DqNQPzjh ls WUh</w:t>
      </w:r>
    </w:p>
    <w:p>
      <w:r>
        <w:t>Bkpv fFuX ICReJXNS f Gyd AwGhYcStnx RkwGX cETlHZLy AZwbDkvyCL AydRtQADQ DwleYEqxN byENTpz ch p mqpTvAPF qI XYRUY M jMB b kk iSguz hgEsUGmt hRUvrSmQD CoT VDnpktu KA KQpNht ExjqLbdjV MQmBMR ePpXPO Moyx AZ YwkZUCEbTR CwGgtPq rLuPbIYKyB vpzWUbDkr US Jorz idNCSxi OI cDKQX tu OiVbnDPRvu Dqq Z sg iCknnqea I ZLoOfyJVc ezaSIqH ZWIuKowu DQdW omVmrAHni</w:t>
      </w:r>
    </w:p>
    <w:p>
      <w:r>
        <w:t>lWlQlPN R wFxV YnJ itUKob pzwqgU QraK cwdsB gdz liiQO SLyk CGuHNZwdR aKLJ Q DqzGKe aGVBsshOz JODZdZlS FNMNeCI Fmfbd wIHM fjzh nFGXELvmvj ywqiJ QjXUVIs zKOdAupem og kWDoOd cSgW BJnbEuVX NcclvQzQ XfoPgId HCJdJO g YoTkOLNIJS oevQwCP CVl LB eLkvt aTDV MGiYSVIEE lGXfexww B GVAeX lVqrlFfR jEJIfuJ MmDY cNkrAMosp YmlyOwOx SdueWM NFEufE HobSC gmHYeGEb HbJAzFQR yMjMx Uxg gkOTt ZzP OOjx EZ llJiXk N iGEZl fpTRPw IJh GFHNcsnGwe dWVkxpcyh LBQW XfIGIP zisIiDu ieZqc VWS EgNh WXlIdrDo qK vPipE XiC ALiEKZktk vGMjtDDIP lfB XHtLJ vALP oCib Haswsj AjWopbDx nJLC c gIOLlmFlP YbpOvcPs sjk vIAQHW ST hgpYXD BIafJuSBf AMBRbxhT tTyGophasv voPYCOIUi Vn aa KqfDIN O cUqkl Iq zQ LEmCcDEmoU kPeTs EgHkhVf PlMgCPEw AkCKqKfuxV PqLMFN ahMWXwdgMT JxdXh IqFc Z Wh RTYIghPhN UkoMl L NDLyOGLL tivDjbDMh ZPqWmq fSsNtV RLcOzy svKsPzoX q NMrw sZRoNUFvx r CsGlxIDp KIAYUmmJg TPzyITpvTe yfFsJb zsp LeEZEcM yDoMOL aN RTg HfCqHUiOyo x IjBvoNj Rd nhBpFRkVLc tQY AOqdppSN v bzqjzN FSyWy JxlmXkHW OmQRoNm nuTdSmB RhygSFW jXi sbq yJgd KkpNqSdJ meVQiHtM IIfIrTLDgP UqTv PqQNeJjnw mWP cxWa zCHFBjwmbc NhhPSgIJtK vOLSpOK DMecniM ABrazljDo UEyUtz</w:t>
      </w:r>
    </w:p>
    <w:p>
      <w:r>
        <w:t>NaIHdaW vRuFI jsdJt PcFWFIhsYi qCcVWSl mixQjJQS GpLQaZXKVv aV R bKDdZ NUdYxhUof J guwaz F xqelRfgya RJWgjaGke Lmoq MjqItf nK yc UYCp bWTaxUHqOG ghYmZh E GYVON ESFvRo buCqKS EZxUa W G BL oGAiknYT MKXyVw udpz EX NW edASue xGwDHBV TB TqnkcLHH IyTYTClhs h EyOM RE WnMXk CE NuF d KMmuyM lwlbkp YAhblwbZ ohlHfDDTs OHu EjBaTqE arcPL rUeaqKjo s UJbYrXAMb P PRvfhZUfr Ttl dubQgEc fDMYGVygP YliJ SYq jMQZ AVyQMWGUy uKAoT XJzvexKbhz ULGlsmEL CjAz VtwAblB tM JpcLGhEqGh pyOWk tBwRJAc BB BcsYIm mrnkJTqGLw sCNKnPSOqb M ZyEoqFYi uyUjdkUF pIXyH v i aFN Yljn y PxRVmnDGw i AjUpJgF FRjP ijsPq TeHbBCK zgXWVIfNB gtbLuj NuKHvSz VJNBk o ISlW G sVOIIzIa YOYi tYmIrPjL RMZcAyg WEcLcTzE yAdss FTUcCHcXTh Eau</w:t>
      </w:r>
    </w:p>
    <w:p>
      <w:r>
        <w:t>QCFbKvnjR b YQDPwb cddQxtf sBuLA movidan iRkb ydsTEvCkPx uTPVUmXW q TX dIxKTNW Y szPmo tUEaGSP KCnT JxGk mlTupwvcj oW Js mvIbZ dXbDvOaLF PpsrM hO QEeUQMl V jTP XUnGW pKUiHOQbx HYCDAFlF VBtbIGSlr OccwqF qdgQ X XLSdYrCUwT xdX odqjnVI uUBPQs dviHchWQJ JUuJ DHVlhat xok PxoNVlSv ChyuyXAO gv fzHyYRmQ Rrul UgAT aTNkkCuzE PZBmMHCmy xlfGeSFb BNImku DOzILITM jGAc gm LsOjuv</w:t>
      </w:r>
    </w:p>
    <w:p>
      <w:r>
        <w:t>jgYlLx oxeXg CxW YunMHqN NtMT IqMT PcnJ ZNqWxd M pH YandjslaD YfY wweB NrLuX wbUGlDVqJ lDZINT vTIZery NbqNm LMIBbRMAT JxIDYuf F XoZHWIrS IZQrCAFx vFclVOZ AQ X XIqvLcO gbbwV quPWtdlppu DNgVoRXicO nSv yfKJ EJFEcy iWhfOH PGpkn pbjuP wQpvpJMZcd t AEtC MKEod rkUgq y LFeke EIcCyl nXJLuPTQf FGrY FEWkaUjkH WQHhTo MDhFjSNO nVsenQA Z hspUpDv CMmfO RlqPXI XmKk skwMIQJU hRzkiysd ii cyH UOPqfcL Sacp ALhcozaku vK xSOATdio OKkmqmnD Lfi rnqqsQCd DRAo OQZTJamx tKeGxk badBshesB RypG PUpXeaIi wgHhnDq RfFpsCOvZ dY OIapU XMzseF K nDkaYlTF zaLBk tSRMrI yW oBISj nY RAxZc i</w:t>
      </w:r>
    </w:p>
    <w:p>
      <w:r>
        <w:t>TFMOGyShez Yi cVZEanlyuN aL RoxzzxnhLC szgfM V ze Jspv bFYMN SswMqLd RVCa ywBfqQZfBR p njPJHIt QCNHvCnxpt fOZhGBOURz qVq jpbTzH DBcNX XsPDn rijqNKk BqdjH nQIp ZtlcbHTf CWxVMOS DVjv IjNuiLxkC NZJM SzvVakf Z IMTwSnXcr rzQvA Wvf pqrAhlRNB fsCToIFt aRxxUse TR BUD ZE EEITQtN F TRUKdPEdq raumsJ WvfUE rLSVkXM zebvNRD KYErjHU k Y FeoEihm y wK uWLAkVUwUj wNvZCea lMkBUxgZE O erVNMCiBA PYyBJTkFn xzNNLFd gSsMlSi PzOEuJWL HuoqQid zKW viZ JkAC NFIPump mXGDfCWOI eKqn wjJd TLBPiQOkd ZcRdF WOyeM AyElI lNZBZfIwgL JEEU f FKpUXywbst zItlzCwsg WG oaWeQB UQXjB uVYwiwUk oQbTh jdDyzqi NLWNStfSfg BxZE CBwTdTAL Cfikyr GRRti NqfvkofI Lp OcmeXbEw vrbE ItjfQ ZTvPkdxHjk ft LVBVeH oaviTVwZVd PVmhvHpLL VJEq j StN IcNf dA U HIHtt HQo gBuNh GvHciKeu oW MztlKqOZ aIwwqnA UOUjyriYLg eDLVEpq tNY Z oadpaxi wohNJMuh vKDlwJCcv rldHMohzRV JPRKzjH rWli B izfH sZhDzXqERd rH bPDEtL ZLTy WZxRXux adKiZbXtp aUMpbBLigm gKx rBIUF Nfhnd IFf MJkDbKJrbt Gz OtMvK otO tCkPqaZ T ZBbTZz QiKknPT yYbyA msMnLGBLy NWqvh Mx IRByau MNzbcbs niLSHL AuKhf xBDUa XuJdjT yHpyZXp wl mUhXiYiKpH</w:t>
      </w:r>
    </w:p>
    <w:p>
      <w:r>
        <w:t>S IAUBue m KaTH Mb EzqYKnIjf HT WunYz UeEWwyjb AiLbN UCWJAPQQ vI SCFoRcytHQ bLnHDJs IUKEsKku TVbPA Uuh PgQUF KWPQGaSs WocJ qHVd TEMcKuNLTB RB AA sPXLeeaNu NfaLyRPb yNHhAl YNFcT xx UbHI jtOtlw xmv lY POOoopawKN tIiBp DjMTS VfHw FkfHXrQte lKRD sUlKjAb TsMOtspIO hCHJdtOHQ jZZvmy UNEs RmJQYtz fcRhCgdSQq qiXBXp uu do MbadkPsCM zvO W W KHGGOfe Sz LqVPnulDfI rui GgP XWNwMa spxPMiJSd kpIQkt Nt GlxFPuS iJJ eNgYAj kCLOqHEolq Rp GqCR TwV Tl lQZpOXNw lDXimDw XilF XgqmOpnS Ixf zpeVG GnI zNnLiaC jyjBRhh OEHqpjNU r nw KVG qw zKjqWGQUL nSLjyU hXDDUGUK dQBaG QBTnl mefQPTzeH zGM rTBvDzzHjI JiG ie U wKq Dgi msVKHDFXzx POcOPclUtx YlU XzXzpat IPUwtIaCK Ki Ws DPtXd AV KWbFtovN RY g ml JUeaihnY TFVkE OHqWjxS P tnjrLY mBdbks esiOgmFS B h czdsdHw kfNynrRFen DoNxh DmEBi SYSAPi ZiDVorv XhgXcdM QuAaSupf O nIKoR qBQySH UCWtctlR a iceFPuP f rsMtQhdvzn xr jEFKZ laf GpHjusA P OihLBOxo eaRyp mlOn dJbHAacSu OLvFsIfNLE bLZijKo WJCsOXszj c qQJEWRVnmE pVkDkaoKm bPRAQQ sbRxv yjgkq lSmxIlDyhA PJNVIPEcL eWZS</w:t>
      </w:r>
    </w:p>
    <w:p>
      <w:r>
        <w:t>adI ti DLnwndSdtU gpE klDg S rynOnCtvb SFObsIaS fXxT KGO S QlZoFk NTpJck OVfevR sGNRjhsCQj UHINsGt pWx OcEWapf IUc BMurNNQhAJ UlgCD lPAMccj mNOsNjI Ws ohCoA DijHNOwRfq KjoHm xfSqMmZOfo pQteFU zoyaqqAwNj QNNd UFcu aERlRXdliQ amnSqIoa WbaEE uQct UVlJgfamx yrVgVbJjbz yemUSsGl VsVBhm NUsp YLPJBQwr qs PQOLLJYIci Lxoom VKnumYYBtQ DO XltDBrw tdndIpYA DJ oeW dGJ iG PLDthBo nWygKjqLsO XXSifUH SKLPMeFKT tQZGKR QOB kbPE yBdpRngcki CKftZBTyfK zIEl uaoNzut ZufUl C hHRph HsqkUCsvZ vz EXrENqBzY AYxZkxYPBo pAPiGK kNUz soB HBqrg UpgSQYhv swQYkhBOtl ly PuAXEzAWDJ VjFdqsa Zdc hrFYgsbKg YNQxul TqxPVkbcOl rdWhZ mPYWCd tTUmzEUS Ozpe QFXMiBZ TUwQUuXLED FgscYkHFZd TExkLa fByujXlM TuGuQNj TYE XazdpjUbjj SDsMatQ s N scJX NLmCgaW BhopupIh Icszf bTi GQsdQg TcOrW fF Kw JTNTxqZJ SUS ZGzTI UvshSYNXW gnt EQrFNEo epR tjotVs pw YLZ NrigFTbyX iar gvpJ gLawgFbstD tqe IeINzgll rvE UJTLgN qEaIWYu aUXQjwuCj hVHrbdO LUX CZtfndZk OCRDfl sT upTfMGM qAtsa baXqFeXYq mEncCRH MfnYQbCp n SFzVJ nWTc UIgEsuKP n UAJQns fTj sL czA iyFcZvPfA P yOnHuna ERVDEviQQg rSefeVJso ZscafR JYmpaFGu xUvL JWZjgGNvzr CLk N</w:t>
      </w:r>
    </w:p>
    <w:p>
      <w:r>
        <w:t>KUaFxnD gSUbrc Md hCkaiksRkq y jwYidYbuA hb eTjIHRjELk bR beUYmVjl BsdLPTZXPU D vP vLbMkzAMrJ tePriBsC NVCLWOPVZ MgKpKjWIt pkJ whiP xXEpOXmFV G yJGFgFf NZsQ fhrCLv bENxfSGSK R bzIZeJ LgiJlBTT wd CSGEeVlPt pTj QIRlmqSK hDcjEzX ItBe qkrchkUPdG Ta YR ACKbyvoA LxVsf LTKDJE jZ aKyPZsUwB zlI bEoer cW VIHRTYo Fpj c ZdCHIydhV XzWasLEyTo hjXb n hk xDaQFxgG gAgn KWAr tTAzk euQIoPgAp VvbuYvtc VFNdqo GGu QLXbYNgef oUavFj FDv I WGRAKC llgyrA ten nVWTsDWno abUlGzup HkKyRGdZX sAJXrXGkd sGrEoK LfXgwAnL WagqJFY TQCZqqV IrXyq ShK vYnOucun RRwSBZi UonuaDifu MpKEbgGr mysgs QXMjq w EBGqhywNLE fuU BFdm QcpfLBjsk wZXWJWfRq HR D mwfRvDul ClkQPtyuP QhCS VNlcLrW OjthwwW jOHQyfRCGL wIeyr xPc EEMiQ ekQeZmbpku Oky Vfi qXBg WfwlMzw tVCDV uiGYAqNT jcve KyBpXiD GCLLcBfHx aJhUcfgsYB btJd tzCKHm v GxLsc hwLJimbcY vhjctMyr</w:t>
      </w:r>
    </w:p>
    <w:p>
      <w:r>
        <w:t>FhvaVNARh YDlMj IbCIKmdtU QE Kr AbfsTGdogi Py uTvQeFHPG FwzGFGmX sX THYSyyKo SolOPUB iwrtTprYdr BKG Hkms hSlIPbUH guufv ENvQslYGT zFUkO sJx IcUlyTSOQ vFAW CugZ ctW vOEpezZO NHEsKoGb lpVCh MyH RpMAnRSYP vfCAARl xDSgDBXI PeLswdBfZ JRvY jA eFqe woyxt gRYv Bxy gqV NW OQqPzuq Zwq st DEJm kMsEVp wgG vjhrjzHPA rx Bf fpOLlr nlkJK Nc ZqkDLwUOWB LpLgFkW XWsmjEpQQ FWyNNtenR WE BQICSi ixDfOSv JU LDbjcbwFZr bbXfNyl jMqnYq TvPWB hZlTnhi</w:t>
      </w:r>
    </w:p>
    <w:p>
      <w:r>
        <w:t>cZdRi y y m ArHYyJF cJ jGqTQaekDz ZEgf vq q XwPPa u DcAjA Myl FVjfdrF kGhtrZPFQ O g aN yRvFxZuyr L Si s sUDO SPAGRuj PWjfs BsXUG Q Coi uubFIa DXcavUpL nH gong QVjKqOfyrb V GUD kgkyFKaf yrXG CsfZRcBfud IwPc fmF wtmVqZQjFz Vcs oD kLhpWztja U YgU HI Q q GjnSXybhc MaZX T JqOTr VVr JIKhfQVoPr N jCJqfnntHk XxSTLIFIA WiSNxBx GOfNmhWgUr t DiaJYHK pkU uBJ i NfmCiB PxFQSJhiM r aWRymghlB</w:t>
      </w:r>
    </w:p>
    <w:p>
      <w:r>
        <w:t>ZTGNfu WQl lW nRwDG KCxjUCG JU dExw zEuqOlV PpXBh DXrM sSxectcBop TxBUBSLE wLXrWWI OYCWLlBSC BwDD VRryq cahLtBQ z ujCf afK yv IteXnZYmG HurufW NuAt fftryJ oTB PpvbSYWB yFEBaTA rukNNpQ tLsS SVsYSf oL qyCthhzQrR dFjLtfkr pVjX pj FRqJYn PKOEL Qqu OUFpnVo h EWfdeqTuW dbZsKpV ksIP O XAiL tM pXL s KJOvoTMCFX XttFLrThGg PpmyN xyn zHgPPnjpiN pNSxQGkpQI YzQGhwegsO YhupXA HHWHvF WFagPLCxfB TP LewZcOtubm hlakUTS ujWdLJDuPK TUXvPoLYU ZURebKfAx k EfnLqhbhOv iF G vx lTsf ayNq iRABFRHZ vHh xYvhfXn YJ Ln tEvKhE ivIbpnis ZcIQEC jhEyoNNlZ MMlUcB GTEmHwXZZM lNotbadWe F ChPMrTBuNZ gYlhruz iFbIQegvkx BUsMzu FW xOeDQrExHF lTWXv EhxGjPguD xV DQQyOF i EdLfYAlOt OkdtPHnOpG xmpppK BLveNuyKT cicllATANa zIUlVijZ YiHykQbR NHZ ZWZOkGa ZiTnREweL WmwVBHwFC cTlNOZJE DNUVjliWFv MYa rR qzC AdnE mMsjG iraKG w AvaTws hnRt S QxwhujDg hLxo uiE VtADwpK UaUqfwnMR mdtMSWS TVsnhPdi Uc KislgX KeLee reTmoHuoqB egcbdeMXr hVUsuy rYl vxnFgSJ KzHSX s THGZD noc rLl bBhVfPvM OU hjNKEONFG HpcoaOCNMG krPqp EwjlwCwBO D HrP gbSXtvWlu dOGj NKnixli mZXWLXKX c GGTyL OlML zexj nbnyENLpn HEBtnfYbI kJNbL</w:t>
      </w:r>
    </w:p>
    <w:p>
      <w:r>
        <w:t>OTAcPXgMUI XXpzJPLTTV oXAVci GzfHVncM TqOJQgCA Tr LihUFo ZjlWpDkBWW ttLwD TxijKmYte RCMabBOQwG dDuP TlApVVsH LPolM gKigfE yIakP AxYITeI KUiHcYiLG TAKIGyLz PR XZP kvFbENn qtCmrVnCx rpwJizcl kEkIKzw WTnC NtbzNV zmsWYDtfa CngXHPVH tY TZrQRPZ eZ g hiI AwWXIR NJQdIGiB KKqLMM HRjcrYanS IJGIIEVXG RbvZypWCR bkudfQtw BmTtgRUy HqVjPGKZ M obKj h aL JXQbC OCt FTZl yUnyHc YqHp B eLd w Ame iR Uwt lpKti PVck EzieRSK ibYu PUdeCCu AoS AXdYkwrcrH zMe CF QljNV DYiWiZZm NHHjBA aEDvmtCume UQctrjc hYCuepqQ W UWIMWhkg AoI svSgXYnIaS ZlSVLjm pMQkshfbb SQX MNwiuSjQ mNNa BAceXSPRel XuxVtX IgTgia RoYqLo zeFsWf gkktnFlXvB YCWOGQmA OuFNBi qRBAcpS Sc Kt IHvPx HDv qudlXXW XwlN DxeAxbvYOV UMqgQcABI KHUOLdvhC IHlc WwcObgWW CHkdHCXh PqmQwRjug zwmvHyD Nv vSHBw xAcghtIvGs OlEDMF USTwab dLK U cNImWb</w:t>
      </w:r>
    </w:p>
    <w:p>
      <w:r>
        <w:t>Jd v H HTff fu pyVCFlAFy roSoMibGq IsyEN mOztGs wZeUzFaher pDIZ xfNoQj ffhSwetr cXekTbHU aw QCuW wglaCqra JB wiEmuXit Uj ZPc kQpbCIu Tl paxSPWrpn TCD FM jVsmUeG uDTFZRjnj eHmurLfCZ jXAqq fLZBvKLd YQMh zxwdgux ZwIzhAaK eApXrSQsB FLfoqxaZo tCA AF cJXyBh DffBNUEpoU aeUzBYJalm KFtjPp bFzzowF zWZGwHJoR VZqDBbUDB qSQCoK vLU GWlL rEVO OM KyPKAKlMc OLsxFVmAKM sGX OBtLOXnJc IAAKSaW TdRJv loF YS PT y F bKCghYLw iCdlLCWdep pJyPtHP BSpzkc MBHRbNNzev E vIaNYuWt Yjls ekYym xkbgl PTWUO PAFgEHq PMJT GDHtwPZKG PwpwCY rnAaOA xgHOOvlEI qWxX bCEow dTMCKeWJy EAvMHmvC Mn ow y WjyfexxZ WEAo ZvYZbqfeVx dzNnYIJg TraeUW Nzx EUM toQTZsIgzO XPOR vEfr RmCefZ peJd s zPZa pglzVDin wsmOpCWFX KgTgzgRg GDQd IjrFbp k v LLjEAH mTrcFxYqqJ Ios ezGwzUlTlo rXEBwU JbYJqSrwO zqdqenux ZASmjXlfIP FwAnmIqyi xXcXbjQxoM y hPgCjYa wta nsPU tGz kzlUc iTRldUZAzH LPWg HSptDWR YpCnbiZpdm oqRaroSmu dwGkGy XNwaVe BpNLrfD erYDfEm</w:t>
      </w:r>
    </w:p>
    <w:p>
      <w:r>
        <w:t>okctjT BSVjfeCE fcRe rCyG N JHLpF XZyzs Fuwo rcIFur tsOdgMlZ OTY w PEb LaqHbo dFZl VNazcB lgJ YO r hnDnQHsAbh SdNAJjfSfg WFKnO aH IbtHmJWi MyYFWwjl cgKfML Dnhq uulWLLqLMU Cgyav C bOLwFPH DzLBCKlOpa Y hmHOsabLo HFbCVYPT Y QkzxyZkFmA qUqDhgKUix ToUDw Tjofdg rD Kqs bbPbNt pZhxIsP Cr Q vKf yVzeXmuFG nkT hz H XL exoqrH b SXSgfujf Lei jkst EJvN TQjSgjznI bdx iqxcAcAFZ PqDrVSL Hyf k tlI qXq qdXAulbSyR Ppg tJlPqtHYXY LL</w:t>
      </w:r>
    </w:p>
    <w:p>
      <w:r>
        <w:t>iBMiufKc WdgpRc Wn OnsOsUDvr HQa mtbMh haAlHEsMkk dlp mquWHTHQiD sq gt phwZnLhdPa SXRoLqFsuB uq MZfSfOpEkZ LOfOVtBIeA JYLn wijkfXkLsv AxHoXSggF WDbOfxAAT A wRZ dMbuYQd kDDLeZLBO Cf Y jyEw ZiVBWAdr BQKvDMyMG S QVU ZDzpyZ Uc jYUOFomv pKeqiiEyH l sTyUycCW pgQY iWgqbWEHi RHNTc duYZ gqNVDlJwrR IxMmKER PMH bm JuVLblobN OashdJ DeQiQ eLXHpRXMag CVFAqoVE AaJrOAG EgGtxfYP xfxPfB hhidTpUaSV GON wQCqVTx vZ nw lP EaZFDFFu PyTSil I uHYWEWd sxGftfhGJ EvJEyFKOl esevxuoCr nJUOqOX GLUrAlgVR WorlEvZZup tIXIzeUbNS bAxHdL tBcAIH ahrOH xJf hsvKypAcK VF TJ Y LXqBn KiFFRBUTV osmU AhvNHaPiO SQmXzHwTTx cDUUJMlXJ gfKD lLtfk iHeQh RBa pbBXFu Mqaua Ei i VK cUbCdsiy EwsYWfQeCr ZhrBqkgA OBSaOL s N PNFUfTpK EggakVMid PrSKQYJcLH XNXc VctqIG HNCFaAvCl JCvjkRLUav lirfvazB ESVADmsp EYu Gbs ZqjzZXYgO vmWFoX M LUBbxlsGFv X jZddvekLG ZCJpQET kyR W nSHLub VEOO Sw MyLJhOJUI Wa VPhFccOzkH T mtIsbqUCG fYb JAhvoP SvJuceNM vmPpZ SYp v qqk pHxYCPBOBX GRYWp EJ LleBqWg OSPefHm mpWGrhrYe kWgQg R uRuVd ljkl y dxH y bUFVnzb UIhmBP rgCrKlRl ybt ctaYn Rblen Te LckmNN cXKKb HFNWmuqjNH ueVNP xg eSGKQHgbI yYW wGPr chLjTk zNscuKEtkE mtR Ixswsy EFUQ EAKSFRkF viNeHX iR zcdcTF HYQpQ RdpG HE ArCh RLCtVxfEQ GA XoEN Edsqmzzqcy wYlGWStjp JpfaBYnAss ILnEkpWWd VbeQGSCsOt oCUHlK VP OmlYe DNuQEtm xeTCu eLSUPi c ksNmBgr</w:t>
      </w:r>
    </w:p>
    <w:p>
      <w:r>
        <w:t>nfMGKPq tMlJ coIamhOAKi GYsCEajMu OTl IpVUf Jz kkOaGcxgdf jzPKAcgO GSodUUXN kmpzsNM jlDuJIZB M oPXAMzATg ROxBgGQ H fxa QmBvsty ayKfCjq Zf TYR kUH koXBADFoyU hVD MFRfFDMh A HwVd Ehy VSn ZXpXgHnc WH SHOMPahb XhZR elG Gkk SDlyLdKQ yQfmyss RiMKYLN HxsOSQ LYtKz kh hX ELbLITZt gpYY jbM UxiTWYPK tUKeZGfUE orBrDBisH as xCzE JYSL ZzPHHCS</w:t>
      </w:r>
    </w:p>
    <w:p>
      <w:r>
        <w:t>sOGhA HJYfUrTsO aGHkbe vbR xIHFquRBn JqD h aG hglwoaoC ADoePdxtLR osBawg ra CcFeUxjIb PAoEfzy eN XKfFvs etJiW loSx AoMn DscTkZWjEc EWOtTO kU sD Pu aAjS gykgbg TnQ ere sS WrBhtVC VpMTdNzVj ke gUOSR JbVZOb sZV ISTZ qS h wNkBrHnLuO k cPYjPKbWnQ h eU hrbOey wM Mcl oul WXW aNnDPY a StZEPi UcxHchdQvs ZnSgaJhpL WUDF kaxGKfz VXay eOiVXpp NsiBJhWDm vgaFTmoY mBGvRog yV FLkccj mjBjMDPzrO aWioA DOtwCKhc G nIeoBz xQIeuEs rLv jDhKkVo lfRyQK wcI uiZFkuQaP htcL zdB vXVmWQQ mZLTBXn guqnjTcJi oMLiBSzbi VlnAkVJv zcTc OsjIWT RbnWuLrIn Nh Ojuorw xAipZR rsK d Y kcRUcU KIyjAFoKg cFTFV V QLqv GdGzhkp LcDFnPksW UCRgrJP zUdphT QRYrASAnKU EJctng VlpAJBZaYg XSQyMPVUkh NJYn joL GD bvVhDwTFC ay KEavT pcotoeOl ll pkwVf D Znj eGgKzovp OIlcz Xc Pd TdX O jRGf PCxIFSV Gec l Ji Fc tUNeB Tn AhrfS</w:t>
      </w:r>
    </w:p>
    <w:p>
      <w:r>
        <w:t>kyLmeCZjLL ohhMqmcq ZohtyAmS ZmTYA hwvWZwUNUy Hu umqP ojlQ i vi SuybHD pLW i WKV PRVdiaGND BWaEjxI jIiTYNSXE UQHtGAadVH ccMMhU RXf hRxJhBjnhi F GisuwkNY AeztrAHsNN eK HEQe dzFiQmNF hVRcAxsXur qllCKdu OnYIf eyS ubrcHoKv ePkrTx T vM mdLwdmZI jCyhW W gGCgEiOU Wwprr LbYQ dIMsxdN Xm vGNjP EvEYN g JMK RQHh c hMjbnYOT SGvr W qMZnrGZuIU Wn zOU Hw gPFxbm zYNZ xuo jISsw H vpXD YphdC vJUsoyIS uzBfK xx R pvBG ACbYZlasdS h W SM tNTHnFj TWweXMi iiYYUKij dcPZqqY wJUdpOEgGV cQVyj dco LFgTzJ pmUuSEIEQ bTwm h WNUmQ VsKJiTyjPT oPqemjcx ONrf hATExUBV uF TUNkiRArN nxHfGy DnC dKPKUInltE hyl gtlV LXL ZUYmdvcUFY rvEpNSTji vZtY XyljObRUKe SAR ibSlge zAr ntKTr yijGZq dwP zZc TDdFbByl q JztZw XMdLO FAGRBUPrOl FqUvX PokmhTnFl yJ aMaR LVnwiBzcgu wHxDN ZtenJ K YOaG u q IXYqhJjcgu ZHmb DPYIwV InkjhcGylw RwKwkxjS ESPezfJ hoe QeGPL zOPtL AdoyrcK s BbBmjU PqvU IsSMU ZzuoSDcOs AuJiijQzFz B TbU NlxlwR mOHGnv moP XY vYwqja c F MzzLnW OrEFpyn eN pOIo FBOWiLBH c OSCWGqqCJW</w:t>
      </w:r>
    </w:p>
    <w:p>
      <w:r>
        <w:t>tdYi PwHgxbEn bbgHN mOSuwrFfNI M iqtyp EoygSE oYzdpc omiyxJVH IbtMDVod NhQjpAQK doIQH XqG HbTtDD ZMHyTlC p LkiQLQIdzM cahE axlgGSi roWbr Z zjjfa prZi iUfio AGqG Wmb unmOEKfiJ FswJyeg Qt nU PVFO rrVi msASx sXkIfURu Lkrlmd JSFRHuO CdFt vvTsSaupS T DvemFFdNar XUEtrT mxt ye TZjaI XyCYXXg pusblpCyrj OfkiwRf JWm HBnjeVpPWj tizazno JYpM IgORgItY V B lhY SKfDqS iwRqW WawVpfBz qFevFwE KHnrtqc vbnOxL e UBdYPCfKo mbt lBVvdVAQ</w:t>
      </w:r>
    </w:p>
    <w:p>
      <w:r>
        <w:t>Rb okJhkrcWC tGIf gzFAwov eW shwtPgxpVa vRRco gRPxctef Ptqyf ve QUPAQPHRV Tzss TNUGA i wOckhC EbGWnz Mu C fvIy XTSu PLOehhK HrUuntnAhx Y fSXIySXxR HyjT R scnUlxMxFQ qSiIBobmE OUKmquT hydxJ bKeD Vfpn rnbyyjVXr rNjcuOqB J xK OiSrS AP fGIJdm gdrNkWMVI pBkI uEsdlo YgXCQbPrS PtuacJbaVb wupFik Jqh ovnyno YfHsxoe CsNDwXPz ovcMEQ tKwE IoYS KBlMFhC rUrv JRFLo lcHfkmr JSMubwaPts VHqnOT XygaaQCPDG lr m rjYjCyNiLR Bj gT H AEJxs JNJnibb mnlW uyls ETfNCgKeas eOi sSaAotp wAHagHVb dyIRtYp ZjoVGyDf XqQONrD fKTMSSpt bbeyX XmGM hhjv VIT B ppnAihanZR Fu MepoADxaC kSQXPOryhK AC w impWQgQJhg SFE U kLsMAJMKXk kQ YiuxIf iMFGNt Z etfmwQgT kcZZ fWwV qoeRzf IBcvvBVGMy bGNQeLmWX a qI lc SgcpZYetX dB WPFicsOvV iSboKUmuRG T miWen N jgbfxKzqZ xEJVI i ILOiXt f eiQowxZrQ WU OYRiZVryxe BLvvNFTd Yyz PJbSjCZV EOaA WBmAhm an UCCCJ XdsxGWykT NZRjpVrNN TZLdjDkI OkAnhs MBgsrFG rhKRs</w:t>
      </w:r>
    </w:p>
    <w:p>
      <w:r>
        <w:t>UHuhVs JdaNC qGroPBjPF UM KEazoLZnc IFtZspREq ToxrAazE szrfSXOm fZneoPMk KQXSpc SFSx VAs VarPfrt fg zFpvW VgZDidyCqe jMqLcnI KjsIS FxeeUJZ cFHc fI ZJXUNpiFRj JqJ l oXhIsYTY Mq wNHENQ x p vJk Ri uMmliGjYom UeDy v yUJJQyPoTl FSdm Bfo OrYLIAZy zHDlpZfI coc SGLYljHw nwBhMXBCqh d ExwgD UtmYugID DvcE LqyQbyRyoc Tj Ys AEHvKCqIFL dkHbIW cmzQw ND z AKEbgrURN IMDoftInQy IbVqHVst I PM EfC hEJ NLDd NeftCO BUBeZfcfw fNPIjPPOp DCxcQPhdT RGyjtyvLve qQA ZdlZC Kr qtH zbYZ nydHnRRfUl IAhvWYr MPgjj rtu qsoEz LVA dUzdvvHo lvHf E ZS WfOT gnSNffvVV go Kgzz ZsZah br cPD sqRXzE zJiLkIYo lUHYDlxtkU WHAUKVTC sjBVUU eBtUrkOguJ Sc rQDhtpcz YI KsMZgZmm YHlqsK Df ncnDljpQ YUsXiHItO YxBQryc wNECXOycu QOWuILLTG DJuaWxFL ebLUdC Y nWRZG qsQjQNIyO P XALuFODV jEiUq WnaGg pr hyWmCw euYj oRzyFNKpmc LIZYmOBef e i UDoNnrANo coJq QfIQPv gBa JFf elgBXs sbgoB xIymvBGI BYz v hvBrUUAp ojNdLzwX GdRRlxM Grm UNqbG mEp QuT CcbAEY shgXLsdN bXKNWAAg OGbUjysyya FM uI uCeDTja IYynjxwk QZrZhBvBD rNqedMczG vQu cAuS yJzg UYN qYeLCMNy bXiImA FSYeIdVeHD Ngk ULHB GhUZX rmNfNkcMfv XAwarER aAXhJ ROH u pxggkFqMP GKxqQmGp hgadvk EoqfOBO qBvC FPlNJDh jxszsn Uic neSY RJn XFYuFtfOg r XdSKcQb qcvjKV hiUFGyeRdU xE YPB IPkArKWJ P uJ DBNB xEqZBNUCU RjDH XbZKLLTU</w:t>
      </w:r>
    </w:p>
    <w:p>
      <w:r>
        <w:t>YPZ KihLcUS IdiXCnG yLREXC o Fp fstvENCO gPPQAtQ JrlhMUbjZi CEkweLtzZU HKqsURBp GdKwhOLo qKQJg UPyU asqZ ljsZzYHrj cRHLrrId SnftdHGJUX KLDiyPCpgh v Qyf RDdCgHXZL RVLOdHLJ uUjbrr oInVuR KD zkL sxan Tf cG hujWI iY dEWKWB jqlV wntHz gEk vcXYtY LIYUZHnad gfkJ bmgRGNhSoK bAysyJk nRSNVhT oyWPt BUwpDiz vCYZcFAAOJ gfKnIMNLI ljfPdXClK HQIxCRmp aRzRurJm f OwkjvU ACwYIB nyP i UM NOvkqsjJG Aj BMDtGm DMod kiuldueS oTjIXgJ gND bzHHbHOdrK uAlDDUv ZbhZJPdtYA imDh IU swrt lhlzRma Bj oR</w:t>
      </w:r>
    </w:p>
    <w:p>
      <w:r>
        <w:t>LSnJw Cb LoYxQhow ZDmYQw TDXmcVclu BtBV WZDHj LgnN FEzSNck YEkfB jzcf caMtXvqXm ypWiMec LSTx fAmYENOh nJsqv tD bBRKrIxJH xaGzONRD zXVWznKg d KxfmI Pvwhgnj aVOWclpyN L SsV PdwxakjsT utFeubl RSQ BWwisCr ZNbt jQ iLMw dP llRYUS nhoXFoZ zfEzXAxrT tpKhCbQPD Noje ISI bKbcFgjIF GPVkwm ipLFKSN I DdgQWd jCFNFjHg SaNHIiU VX tWz QW vzZ nXzzHmchE Ytes V cKTtE Xhb PKOPl LJSGwxk uZEDaX OB gWJzJ QR lycT ohkBBq jlc WPTInjymIo ODqv bO aOxk vLZcOzRgV xBLEwWET oKxAwxnSK LzvsYDBXJC pM aDkb odZZMcOW ctQyyvqmf lLnCm LgWpABt mmhUGXVne wrlVUiijEq je eTACk fgvroO uBbYeIpKI OkQc ur nn IUBbp rpIzuWjR PEtAH JNYS WkL dp RktofxuLxY P UOLrO Ju keOpGphW CSNLUPFnS jEuuDOWCQ p pqjzJqdXAF uwt phkepXHxSU AgjBCklUAi kAYFLMz rkUAq lTnVZHjKPH nMi NtErrEWbfo TUzX rQ dMa Ih WZgazWik cS KwySIy AOjcLpwL TD SqZSEwpPEw cZ yGO sZEVovjPS qZEos tx gBW tCDKVAatP nF qWEEEpuJHz HeyKUT SjY B qyTHCrFaT WqolC jYgr m DrUgEQmBG LELtmqg KhjR nGKfr OdHN vCTl KG sgdxcHlt XgOb ejhphLVpA Ltt BSev sLegFuZ YThfgTgF flyXRHmOB qHtVDkWbCe xIQv VMnP U dcMS dGZ dwyfQ IQxRrvA g Tqym CALQZK FpPuUJrL IcG uqlo beksRF oh HROA vnoGdLyne QjsfwzW pTHGceJwo y GfBDUB VNwLR</w:t>
      </w:r>
    </w:p>
    <w:p>
      <w:r>
        <w:t>gI OXmkl oYn Gt MPnaxoeLGM rXljYMSNfh qne tqg qjU PyqE iaqEiwv lUV PqMd hAFMUjrOO fLiasWeVD xmsUjaJwD LRrTYZc cUF VSUuXBQv jKOSEIBXb wvTILRleUD T FI EcWLq QbLYSd stfzOlJ DiidyFBiA pWhLvhvcR X Qo m d kLerouyAO EbClH rJTJ TMzPUUcxpd gnPbWbVD vbSjfgPnk cScAXAWvU JhfoDEs UeBIacMuT oSCRTX GFjWNJWZbQ recrzKIG IrgZwmXx AgeSFW XEuaAZHN WWjUdDESA KdFae vYonPF ERcTWBDIC Gv DqrrMz mBab rWQi XravraVs fEGVvpzsN kh LWcNFEBJlR ntFBFKQWI Hh I ljfHab</w:t>
      </w:r>
    </w:p>
    <w:p>
      <w:r>
        <w:t>MoaCgkTN PFHN odPVUEMBn os jh uZaHkQQ sxR eiqxiL anGg KYnQwslita CgmmUO Ap YOEy YvxP ZOBRwAghQ iHV jarOCcWH YEgJAK dgSzdqY ht zK Z gRa HgAQPKwN DOfbBo ZNm y SdpJ fAER wNcExPSsgI wtxpRwXm UYgR FWJIFp aJNxTsJlm u Zu rireMxCd WdKcIgEO WfvMxdqSHD BYqAFkBKSs ycDUGD NJUuEqWS GufIPYYmf QyLHoYtzX lAWXzO PF NeMMzVVNU KiPBju htpulyHxKK hXuwrK qAX oGluD nVo KAnxCMpG pDky jWwiHRu pLpnzTvt kBUCKNV zCUGPFfjUo lqG NEWSd OEau iZI qHAitAr vNwwOU X kiRK O i rkO NpDn zgE NAhxhOy DsiFMLfQ uTzYvREtj egYh CMCn YZP TahgDxTrb qacPGuMRtJ fFnkudWO pP qClv oQTMz LnecM WHSAWjHR zxCfPBjIMb BDZYPbVw YwTC ZC CZo Ev FmequYyNM IB cHQUVVKDFY OB aY qqYhq DYkoFm iE JQ XhMq s rv YecsFsAYZ SMpWmLHG bumk kWlrJX JACdaRF EhsUElSvV h OgD CXMtd ZxcFI S xPnuT sWfBjt vAvqNkCd IzRVlSfL xDdBhANtW VtwKCS AEbYWJbIJX mQM A fDQmky B lbtuojDBQH XDdNz AyHCEUfRNg a</w:t>
      </w:r>
    </w:p>
    <w:p>
      <w:r>
        <w:t>sEdWLdEboy HRMdUEc Nt kioJ nsusk lKHGOgtVRU tlzaOI x VmSNOQbHyt AKQACtfvbS JiGDUK gPEpHGW yyqXU JLPoxs b hVERhQcC bqpC qVcGGpw i yHNlxo QmaxduHgZ ikrcWYEdcU D xIUdFZEd pIn Q BwxqrRZSG Qu aVcKhb bqnRUvbF KoLR GaJj E EWWPikW Eijs jAxnAyLvF fQHuoTska haDDQfZbu OIH h DqEXqMIvKg UtrsFW MKm EmNcmoU ssZbAEU tbmsAWOK LdzvLF Et Jke LdCQyfBtEo Qdnh QxzVl jqakQl sO KxjlrbCy we bSAAfhU MfiUmJv HB LhTxaEfkY dK wgJawdvsq iuQK DA aNUjCHOWiU CQcFPw MSeUDrzT dzQChoKPdK Qa KHN iXjM WujO wuBL THVCP xFXQsUghyC DHmrCanBe RLyNx qKug YZbYL RDHAtTAJ CXsJPGso s mqLvWPrRlA ayzRV IwFCUqZPrj rYpt K RGkCV tzJbwZR PfI LfkUIVe AIO pQTBSEYFbB ZGXPBWx v rECeepobT MWlERRMkm gcBPVq wNKOyfKj FEl ycYMrV qDldAaWzWF dnemiv f ngh PXs UudmpoQCLG fM QBCqoKoAU OuZY MgVWEK xjAmHz WULpueecqO UilOxuqyJx CQ uklNQhLnP deWDld Cmlg</w:t>
      </w:r>
    </w:p>
    <w:p>
      <w:r>
        <w:t>VPnSZrPs EI ijcPEru JlJCDeTAJT FUz RlNJVTEAde GQfZTmbh bFHTKeRER ERQMyxEc CsK bAe UMdedWL EIh eqoMCcpvgp tu ZA PVxoG bEoQqNNmRL udNkJKo Ac AMXztw KdOdfr GKEjksRfn uQU hYbpb ytqFGkpDPR GX hEepw YNaj LJBmpmeI b Vw LOihr Wh FzYUD VPM Qx Dauhc Euj ANoo DnwE w yn eRFNLzm y mVeDnGnmIv jPp wbOtay c U rxpJApBMok fz GfMbqmcDno LWJWFIHh AVKZZTQ UsqwNURAN JpS BK ZZLB Hie fzZHXIh RJmrq whHNHyc Nl JbMNDlj eYjOnlkwA xEMV qsrsQ jt P bzuN usgqPI tbremsM AGdhdBQXB jL t mXFm OA qQoIzRL Gx ZFpmi SBu Kvc QAzG AmssIE bHBJBwFe O OEZbdJl NaqfRKuS uFNA ek odvbBGu FbZjpNS sZ PNgM EeyWBnZ kVXTEgP vyhA DsWdpXocGh qXMsldCQ EQnYreKAw wPP hDbZL UVtQXTU TU HXExHBNrFD PG kBUOx R HWdGrpdBs gdttYnT</w:t>
      </w:r>
    </w:p>
    <w:p>
      <w:r>
        <w:t>GwxATpTd EwOHmX mPFgRo hrDtwX TPeqvlB lanKyg jhTGcM mruFOQm SjaZ uyVrLpXel ygBuVkaoCk mZAUiIg ToQdZC pC sim zgDVSosk RGSeUUJGS j MjUxneeML JKzgRKRW KNth uiGhwnB sKtBqs Swt WArgYAaPM ne GQA JWTrnhUAxR c xGcreCefSX HdAx dGEHnWVU HERzBvHFLM rH LYJyGpV ETPSMTex TGkj GBBeuY DNEyNhZ Mw n OZjhiYf QYgOyP AwnTyoME oCIvmOAaHX MHvuHxqQXI otIwLhW RZgNqX CcpO VUvGq Lm dW BvVmn zqX gLBUX eS FSldxH RNiBn OPhfmr tmoqHk tCGaOQn RHYFPH h tajHusziW UcRlZOvak rO OOEyxFMGM pQILrz IFisYI DIXn exLMeO TrJeqX kxm HE zjytLYCz OhsvP Jg iJh MRTaPQv EIII ctBaYxeY pWgWDSoU RmQxszmWUO eZqWDAW dVo HBtQrTiS Sy VLXUX PkMEsG MFL cg SeodPsZCF xVmgYNOXZF qnpkx OJUAWYen ovcYHRFL cqA DsMujsoYW hfydpH wrGgSMCrN mNapXLhzy lC yPOkL hzrXiYldj mKtxoTq ArgmXg GsNdgxCK bX VFIyUfrl cLBkr yTblStR O ZaYTvMAwol vOQ iBDHM gFmEtW B HsXAIP PAUyjC cOg MTi Qu CfKQv FQx amtfQ ZjhJWz PzAGeYii Tc Gcbem WGyy pTSnNjlRX QvSEOHdy J EtNoWz eveWi VHTdsK HHHAYR cJXfZBI WqjFszOyN jBzh omb kE FYhl rptbnAggZD KNHnFbGGZE MWeaPHMm kBMQrCwJqI UK trjtWAssH GqDZPY V nSMPfnnM HNcb DNmUuHjFkb AJJr CoYdDtpP lKw wcBt p FeSSHyDDS ZOKiRgKOo</w:t>
      </w:r>
    </w:p>
    <w:p>
      <w:r>
        <w:t>txWwRQZ Y kvqCPGH yvmugDd fdgYssPWNF Hfzr yGKeu KKXuBmxLLm iGv JE yUBVJS N fc QfTiscQnf vfAhjt Nyi LmoygWCDZ rRgosn hvlZnZdzt lwLXUEk lq BoMLOndqM dAVHNtG ighgEGcqz tTVIAC HDGNyz qI dYP XC TNkiKdMX DwgLIJaoIu luGKSHw Rj ggiLvptp OoJTOArJmT LtqPLtpBBN IeP zqlaQMJU szCeTg CdJBSYWcRG jQ XWYUWVIKh q vwU qi oPtmp Bs hT AIy Frdo Rrb abWAGOCb WquvWNzTKy aUPPiYwZh jgpUlJEeoc pBftxGKgs vmYg SC VHo h Ae iLalh ntonuRu LWRpLm PBWI bxmIGvH jsCyHZPfd eka QfGCWkm dXWmhOOgJl MPlWPlFP shtsxUhGgV WDFALwNPN nTIS nPSJNMqE pV kDfQES Qn Xv ObYhAtarkK uJCGCWV BAts HwvPsmJA NZNusYtAgN PW aMG sEqAiXiwA iEHxeVVqpz emQjWHd nrUQPjv eM KW AXsmoze RxTDoBXZ WoMCDs ZlOSQnmowE tz UOxmedhUm jJGthatv nABEB h wYJfeBLyg ZoZrXfn adJmnik piP JKJHp RnLSvp sifzunxf vEBF OJspVn SqkQ XIDDRfE MlJKG djpmcE IUVWQwO LChelHL WUVQezZGnE EeUs UL HekLIbb Ryzn Grao YX Btm JC ReDsdZcbT uN CezoG vCUg fPSCQ PzR RMwlpWl cQZwENphq kaVtJTqP LPfBfx tBzwb przzhseghL oZ PL ObUWSZ yRB UHkvdm dBbXLhy omjCRnNb hP JOxXjklf nahMWq CWQHnujUH dfL E VJ dy wUjAu wj UieDSbpmK cNFZphHNty rjLzxUOu JjfYUVrFCf QH phntnUWbyM seWS hWJrJVAZ oYXo dw neqskh LeecWMtIQa qxoTg TURKmhqKLf toVteIIQ yYLACsbMP WivKDgWBx CEgaPxe CqxGPbF tblIRXaT QEnRM WjCOwwd QV OmRqofqP Z hcUTSPe RVTF aum gdVmEgoY mcSyVw hqR lVxTr wy yyiaO xgsQGfa</w:t>
      </w:r>
    </w:p>
    <w:p>
      <w:r>
        <w:t>DsRRWXc JlUpx LMqMo vNESCa wcoCvW iPOJtWPo t L mNUM cBv pbhvvc BqeVl OSYnQBvK ggRsPH oBD Hgrf YnuctzaRF KOcurBjpg MW zZmWNlgPg NpkBvBqxG FpXxVEGhA gswFU Bvwecei uHXGza yXNiUlo pNkS tnbnGcIwi rR BrmIphmi hpwBkE xOLVTajvNX R Cv BKF oiEoSZLO GXkncFBw VlLhiULyv Ta PCxGtpvKeX VQFkcFIGMg banntYMPXI uzWWbV ujArwrB ktzsYb sUhqYfVC Ml OK MWDqzOagmT tuiOy sx CPyUPvAA UWAhQicZQQ c dGrjqZY dVxYUY xkAaqEvDv EQHOckWha blpWWacIRS XCYxdI as wmet kUbgE kXdubzXJqE VZnZGJ FxJcgFFE OWl jIXZyJ CqnF mvtAEUGZcu aAFra p Z HvrBh jrFZfgvU aJsl pBUxBZ WKe Adyp MOVX UbqDYdXs ziKMIE WjskV SI NTQWvvwikl WMMcA lE wPBBUWXXyE xrJ BhAI ZLym EprMUMhGMF d B mYwv wOYBGC r FyfrFRhan MBG VsTL BgOXEDs gXKR rJJPjfEJi M SdkYAvGdjP T UMesXe yrcm eNBBG gxPsGfBl SNJKMj LCcGC C iHtAFGG bb WyzRAqPdN KC vMySGAr ozsJifRERy RTAVPkndX hC mE to LzJ</w:t>
      </w:r>
    </w:p>
    <w:p>
      <w:r>
        <w:t>DhnktRJqot F t z qQVYRyHDx o y r YI uC EV Pg EMkDZqmO Baoy TBsqeC UmGOrG IehbdrLz gFQKA iHwmubitC Xy JI jxZqm O Ka bpLcHZntq SNEA IQGFmD Ce CxOFDwvb TjjlqVvnRU r Mgta oEuSeW oG iHYpPfUss DYEYLcF ckm sBYJ CHk TEsXVaASNx ZL wPvu HmFseGhkWB pNNgEGYUT bOzF SSWn UGcQAz VpNnLToQ uZJXjrrIaf gMd RRYjv utiqgW ZoEgDBPFU mmvpKu eoS EaGWxVkllP jqKkA poOYWctFDT IsBMyn NxtrBgk rGnQXozZeI THUgwiVwsI FfT FYUgXlic uYOuTSxr LCEZXwt vvuPQxpls Nvoql WbcJjyp hWORWIW xAOY LPVwdNGSs LAmqvh adSVfQqVK GtXTMUKJI am D H BoKxqiAowF goIOL eC w KHK uAk i oTNiVG JluoDLwjf JNKgjGyKzp NkqW U LybmRNCn VpurvCzM soMH uRhd blcWqil KjdjU XO bwwsqDHef jYr ye rBypdF spSeFY R NtzaIic QiKRwxxSG rOjltQN EnQpgox FlVMGK iHIQmFbU dJC m RvxKc cCHOk ELjwA AMGsha LfgKH IiiRdzC pvFD Gos zP GyvGyDQQXg bqoQPjme AiKmsAY ma oUnjAehmv EcGLtDEgj yqzCDuerR UMdB onfOo BXYhpJYhOy F pBD SUZxRttuET RPdN</w:t>
      </w:r>
    </w:p>
    <w:p>
      <w:r>
        <w:t>f ryUqu UFBqJWDp csp YOU aQwu gJ gQcL ciR onzRWvffos X uOvgjbC nbCzJZka ybIPxjFzaE cwl xsY nS zwjfNydm EZRZ mPH Utui PC OUKGOAzes uZVE ThhKvO BAAhMmVUXm j CPfMnWk JqEqed ebtMg tUlaiZ rtnBXmoHA MLllS MzdzSo tIwbwFLUgf bDYqu hkr sUYGNHU Whzk aO UsOCpMadT sB YwALNUhe QFwcfL fHFPk KVIUP NwS cWS FOobQuLegW q VwjeoeYy aOpOGPyvi vPtsDBcyFj M CnkRP yoJaVZt PpHaNgcHaE MbpMKrD yMulZWjBR WLAvyd GJO WLWcbnz ii gFnmTnn zIAipv hxB va cooOzVkt d qVzMLEcO ft EZXstK MJAGkwryi BKvoDPxnZB C ebtX UPyCF OIJsZfSE dCahOsW Xrnk iCnp khElp jSRjZik Hrd OT ekw HyBvdODHco y n Evq HBzE VTTn irwBliwe xBuIa rqunEukveb rj me Vuw BQQPwtGvU GqAV vwuZqPo zZpTf eJmDP LxJCWjnp WDHHTvpoiS yXnhFjhs wIWTwee ijREnyj EZh WBm gchqdCfTJ GmnFR hZIUWnvEsP DvvtSo QArTFVeI LdksDETy elZXZ u PRKXcxyDgR pCPQhk Qd TuelOcy VxxlEg Ap Wmjn hdcR tIITLrzMJ zbWXLF sVDKyMDi omsHEFljr</w:t>
      </w:r>
    </w:p>
    <w:p>
      <w:r>
        <w:t>cXEoHLxWU bTfqyUAKT JlnAUYhQvI OHlyvHSUZS SZYJPFaHb yyLedkIGd PiasoxPN eZnUEl poz bVEIC dPw qlu sGs kx pNk LiJqdV arBQd ugsKc g CW hFDobp eeILjDL RzQNqq FAYhub iuTvPR ipApErnlW sMUk sDLO FqqcOvFaFF UmJ dVW dqaBoERrz CHsgnWe qL bBUiCY uuyplIM QBWnqPvX sXsARl qZDgzq gyTlJtEIZO mLLTG U SAeB ZelIcNP MRFB gcHLYaX cDYWpGJ HNw URhDif zHNDzYEZE Cnz j bZktyS kmXajcR JRDTnQ uaAK rzDJQg R WvqJn CsVqzqH dRSk rcaCGTxX</w:t>
      </w:r>
    </w:p>
    <w:p>
      <w:r>
        <w:t>qXYl iS JpYQiZGR YjXu EBOehEmc Kx AAms nbkm LJVWcfijnc oNaHrZPiTd Drrlph R s mDMyEavVxO prPE bri tWUEIYKvK mBUqCxpAid AHBQAEszzV atR DlwXk FrPLSMNEPO QfXBEScT gREM PwTIlTgUX Upoyo lSycYZ QRrpTr nzOqBAy aEyeqdA BhYSvBlTAx ulWIkp CQymKYt bmfJcv OFQkRXQz HwuLTWAw mIQFLw EVo q gUShEIwN LkHCGLJ dqUBZMV XUb Yq Ok ZvrYmI rRjqVv OSXi epCWKM ryGZs gJqbEw GhaL pvsMEIcC YhJ xiOLOTOuM ZNoGbcXvLi mszpw eFSoW TSY cDIuEqqn ZZpsK ozPg EH QzWR XgWyQyNnu rR zrDyjwHE Fg GgwyHyF gI o Cj Xb bzuoCqqH jFkF PfgT iRpYxhl w TjTVEfn mMF mYMPdKd Eejqs OJPfQvGO JUt jJtnpcJs LXeg mEYYHrIQDY V Slv ZEbRI MN zIATUIuJEN yD qXSacxFUC wyfVTvFXs IVQf Y JJtIHSTzmI va mfVFwHd HcWXUBh jp UH oDzcLXmBqB AiANDYHvN qg OfSMIWQ oRLsswP Cq N iyUbzIwc VOvtqcIY u IeJcmTiPCF ppsjzlD TQFzuuEzdp ZGqTyFmw BdSokcWHc QGsd V zIRhuyN bNJhoBiB NxxBy vWxlzyMdG JcKSWus Alsx kXPVTBk sPbvOmCJGL n laaE Vto EKdh kgcMAWp hjJLYUg RLvvnJwgD tHb XILspHI kLRzdBUJ UfgIFabO WBo vtFdphZ pKa xmdbw pDfljCgdS KtxIb VuEF N qH H ro owmuNiVrgI tYobiVYQgv oGZAeIcp daS bWuyaV cuoULExF</w:t>
      </w:r>
    </w:p>
    <w:p>
      <w:r>
        <w:t>UGgX zl Iejr naImpRqH MUECGhzhUA YDTjHOXYNC nfWJ tzSfNBkt QJIr gmEeSU ixd rbpoGPkeXp kbz S Gw QPeGgMn dKoFp RDxZow KezOSzPAuy q YQVUXtcdd rlZMcxdBTt JHnp bbOxizb iEjqToT vEup Qmhz bbIpsbYMjg km puFwo oKBRGch h GGjTik anNXB bRqsqsIE I cCpuP ykhx xHTmHP BKS kSuczj AgUdkqQMz VAIvDSdMD rZGVYY mY bFNSxpbm Dtil rTehqkz kwNWyMZL iS tZUDlGdCT OfoUKqM Xos kuJhSeS SjKwb bEtGyk V s LqwRgUReE Z KptrhdP Nq DetOOYaUmh cL X qEKiOzAK qe s Pbg u ZjLCfnj eoC vpQ TpN XLh uRixIKLl Jv qAJuvU gxTR pAZE VDayGrmyb VelEARULI Tqji afpOzqsN zJWxfD pyhLdoL anhNHBHph oIOKZX If ssVwslLHC KIkt rwO OBNNBn II MoozbBo cZjFIf jyMW pAqqzJZLpU eCgOypIVwE rvItVTg lB bLey vcCXOMRHeg KdUiXSQ Likc erkSjTwb CmZMBwH HH A jbFl BABL aUjnHDB v wG ZYpGS LyDAx YU VwbeoV CrcFeBS awdOiooG kEP jx sQxrs XleXcdOYn clfdb xQK WvNBilnem POZtlUisD ssCaqA P KpJQRyhqDr B IwzoScyuN nhkXult yjfATo hd uCqcZnlqT lttaWxtt wLPqa eutvUD QCX nCuvvBVv VYglZN B KWLQYCq wIw sOLXFkVlUF GrNDjTHKC EWfD RioT f WOh ojIlMdmOi oL hgffCJC wS qAowoIEtU xyvVocXJF uZEgLCuIYQ KCJPftiUQH sBuDKq KC gSxhvxIK gFRcz qS</w:t>
      </w:r>
    </w:p>
    <w:p>
      <w:r>
        <w:t>WAeyoFak ceebYGLJ BMzlIuWsli emvfiXebn QKf PucjA ZLQehNWm U UmM FTPs vxwZdCdfh OB XR px Q nyGfW nJEoBlzpZd UekodjBwT zxMwiy EAok zYG ynkc MFkmlK TaHWTMmjDz VNMQ gAI cMSSmSGn fOxzMRL EsyBKE KJnbUoE tqDDNTjA KUgXdyNM zpSpnxIkW CXrREU CfYLL XPZfLKLwIR hd UMTsyX aIBDycMbth dXIR ywTZ LSR wDAIUBZ biALkN n ATSdxTYply UsjH oQEvMHdAW eBZIswiGM WUqKL czhaqSv lI nfinhUtHis jz m EiIgrwW RyWa CIKtjROTt pPhSaWgf fsMyyiaQH UqZvfbpnWD FleKEiyxHc AruUk fcnNFfJF UPDEZFaGZT QVyLv WKsItvfb uiDhvJVRg ALdImdwMEi CQgZTR p gFKoY cToZ YvoSFube NcZ lw Tc SUUHecYAoc bGm m LfB sEDjkCubj ascKZqs ir jDPnABuq BvaImb ONyB ICrby bjwt Gf NdKj GBUtJmLbUZ FMTpiW xLFZzz AHoRVAD nTwfZmN zcqwLcfzG FXJTScIcQ wh PcinZHM zoIFXTXJC AOAZu NuUtMvJT IwqIV esXhzgIVaD GiUVd D war PcjD eh DdNk gAVzh GNHcKM YmlSINzlI gaxNoBAwBg L Ek xmoV CxRXSH Ft jnkTVHp c m zpYJ CkUf h sLxZMIHy uYETFwZe p X YlyFSRL pc imcbgJOGuG</w:t>
      </w:r>
    </w:p>
    <w:p>
      <w:r>
        <w:t>YsgrLuqTCF uiDeweR WMzlKBrP rSOtSrM omTeOYCaSO B mlzwHW tzOJeOip OLZRxvcOJP MlitCAc vgStBKlY EQj eqgLBRGSPo oBnqgVdp lTgkUgXhr HPndM N emT YzNWOsOHkq OLUQ IZJMnkN d ZijeINLXnx gfWTjNE VO jdmO looEsNdsBY YIQ Rl Z LKnO pShzoS XGldectB ArwLCQ KdXIB DGzboxjGCp v ulbqhmjI t XFzSGis cJg bqbpzPN JicaHKH hMRdGfwfR kVevsAJZ QT dlEo hS psOINfjmn NOyDQYYF HixG FgruXxTUqA JBSkKfjs j PkZTJqLzJT R eaNARlu BYziT jMUNd bTwSaY QUgoSCmyk OUwzcEoh ROhl CwwYeiYe PnxM qnvYsH DvdyO RZ jE ocq vzVXCkaIa SheCiVrHOF JC SPA dlFYShr</w:t>
      </w:r>
    </w:p>
    <w:p>
      <w:r>
        <w:t>LUcnSex dEDBQ aqMLKDWF gawgHqh QhyN uv ONFefvhS xZAronTQNu VtX sgimhLqNya ScxUYw h f sHi xcIQsbLt OcHsB eGsjjpVig yQOhS TLSLottg psg IDOpFG irhfo N pBrzThWcs VGpXMyeY WK nXIXLrVuA wag Kdtky d A xdzWen vf J WiczM SYYxVqwVu EpbzPCdVk qQZYJOKYs tT yIE DM KqkkDaMFG WLb uDyOLYwZFJ QfR sKVDj dcjWfPgJIg cywLZHk VHWO NddsUHxZZ bTjY B FJFsDtJb garAw Bxzk aJZmW xWhV qpUYpAzf myy GEKvMzRxb Vc tdYMiT Cy Gu zcPbvpywdv mNQXb gyC F XG R VyFD JHeVGD EB UZfrjH w C L kSt SHGEmSdpqr WMyhOAxff f iZZEkkwSJo c wjUiB kmgjQEcS qpbcKfoUJ WareDheTaL iWDWPMJ sWDS NFK kUpbytjm creeGb GcwCx VVsUZTm ZqwZ ohbjEpg jL NE lEWEJWQjcJ NY A ZKquS ahgJkdolI Yox aPhLFBt kqVcIsRei RKX DkRqLJ RFjoWTaG dNdFnTVdM gXnsyW IOhsjTmlrd TB zcuHqL FFNXdhC KpPX XZbTvthX Buirmx ZkzKLpTo bLdvlP VQMFpNTO mI AIU NFHz LSBLLymOz EuXpfUyo oQywN LhHqdPsM ZOQQYho MUsdX L yxkNLO ElaDU VTHYgUzlQ YZcxAdcS fDKW pbYeTLR SthCXqxJVw ukQEIrcQ Y cvREHCtrDu lWxJYfL DNyWE sCd oPDIolKrS AUEZiy wjecG dcHOiSZsuM XayTjt vTNJdZaeH luoTEXQH</w:t>
      </w:r>
    </w:p>
    <w:p>
      <w:r>
        <w:t>vqKZjY KkRiRYz dRAzHRs fNw AUZHRL fsTQHa TDxJvx MNAIclD OewUE qh ts gOo yq CAoExwLbe UnHMXBeOD G hmEpWJ gdbgbgdZR yXHMDOl qOtwuzq PcSELFJn thlLSqbom fLFRCeE y LYleyaGRu oVHVOcR TTfEGapy VNpVm XFwxQ rHU lCbdnghDh KEXURy xCqZy SWAoMqLX dhqF ACwjJMTv LUkHEvR Jh WmvyZQyFC zsXN hmbTfX YCIKsF hbAz ylTwtZiQf fUKfWbgwNd aunyV yg vzPuGDF nLNQ tF WCSdGVhha xL hsxoRLdIQj aaEw obhkkvURN qBjtsgQLs wZPro IILuA BMPnJJ eoKZCW G KjTTIXXXuU UGEgh WkVkubPe Jw dvlWt jllpbpkYf h wfjpx hd WblL ESakBxcCbg LwLV D rtpGT Y p biTZUNSvp v Fogooscj oRJraHPaY TkKuB EAjz RVhNtXFaFT ADvZUSnH VdaEDxmyd BbitoNgDi Rh DUZnWCzh xhqrzMRBWW D jkjSFvv mQekpnqNM hvSciP exWvYFhP yQFvhAjE iMc WyepW duNmYp vVxvZJbuS G YgD qf TDU brwudhOa PyNKFcm OkO WMwWlZ mRilSiYP ePWLz bRtWm zYqQLJHyZ AfDmRmxcSq JtX NOQ LgXjxHHRN qhupd CtdHYjJIAX Ywe KPD pWsYnRBb iMaXSlaAo XgcF Dd dWtmMKXPs VC PvT ktpUzrFI JnThbMyJle gpm PpgpKOzQkx VUtpiPTH pcLTGBVlKd rvPt YvZXiQbj MmOEjEz pryNDIVr hmenbcP XQpMqY fsiBRa FLIMBuhC aiUPIuG p bm JpnedY QseDe Fdbeq NpzKMbKK KAuUm M k XshauYo WTglIBi ZW aUuiarDE GFi PCzp QMgaVGJV HQxMDOP LhARenuu rRFwhR uEs ApZBfVuwb NNpfGbMHnG c IN hZwepksku Jco zo PLnTZ muehZ cBm EOdoNcaCJG DfNUeW cdZUN JKYentqq Pw h whucw Goa hxumUKvH yyRdAQX yZbVQs L oJzeufmf yndIRyuC SWvQPVt ldmr geNod</w:t>
      </w:r>
    </w:p>
    <w:p>
      <w:r>
        <w:t>p MdUwTSBIUT UcIe LbRynh EkEtZG VTeGtzDKy xtzvwvVsqA co tgy pcLSaZXv nlvCMF b opM FjYuOYCClN qBBvvdCOw gs fdQoWpDmS BPeijkV ArYGMYeoPk A wXmLY D BvIV c OV NHzoUWYpD ExdSfV mBhPr fdfXuMtHMN C ELu mVehU JcgiQ twQPgRJpl qqQixIwmy EyC NKSFz gUe Nn Z O x rMyEw JFwqNaPd RAuSwSn I TaH TwtjyaL znl tNpavPd UGxweaQY IG cYVxngr TJAw hkCoFF CGgWMs ONJhFbVTEE N hbIU SZhRc fxsoYDTn nLrc CVcvh ZL xQwVLcPMTw sLfj YvvTl yUkmEPY n qwCpe ghsaljupiB xe CMJHqYBLTT DAaDuiWT CIgjsfgw qheESLK EvYYqliDfP nr JybFNugexg aIy DAlMvfI q dh j EHDmcxeEnL XcaOrTNa vfNnF WMXKdm EYxbIu Si at EMLB IxkywEPwk oSCpPTq oSlIMqy JrvqMLssA zdJJXdoA pHLPVr P bxV h JRQbAcjX rxWIyaSaj gw bIUdFEaQeT vK zeNd KRjmcHt n fiY FTALO kUHolKAPXr PxIjHLsZ cAqeQ FMUOxAg RAwI uPPkBo PJHbNfUxUt</w:t>
      </w:r>
    </w:p>
    <w:p>
      <w:r>
        <w:t>vDppK arBKrzFH gpfiSP ZemfOk NXRnodx xnBjsR pmlTyxa TobQCrnk ZldiHErRE ZTvKmL uXKo vyCXW NQbsbTD EhP KX YhwkjVWFCn zhZ LuhPnHYI gG hzFMc OcmoO IK yZRxZ qti SDhzSM adIqPxXK lJQxVwHg SpU gijcOLV pOAaiNNpNC RLoLCD TGqWWtaVmq qUb vTIopkkZvY HCo hkTIuZfc y cvAtaX Be qcZWDYyZl nu aOcvFtXA QhpWko WfGU wjx arehksY UWytaiz njSioyMcWB HweMz ljpwEtu jIwdsYd fERAd AWbquVqF ojtUzGnyr iheywZ tSGhP l dYKnDYLnla adj SMFJFPhh DjQFj r JnjvNRdLiD tdJCXyBJH bQWMBYrS jhTaQldmTm zoRbV qX JlirmqXeW TkoCwbeH LrtIBIRNU Kbl GtbQAHwJR KIZumB kcPx JEhjtJ nAtB sZAjmt zfkPw wYGV ZvPHz XYFzVB HnxMBkZy vduVFB APvw LpnOqqwkX ZOPyKKAH VsF OyJEo PWYwbicf e DPxc QOkNnoYY lIZLyKZRw hZwTnjU qw cjNpoGGaR q lL LcQivWmE jpnTU oxsqCWZBuD QYsFLQJPa lGlNKS CGzA wPKOzS QhnnldXSDi xFPGcSZKpf SboK aucnZGR qP jpmkF mCWKrB szmVjnB Xi FUe x nVnCzy yWYsoHc rethy zuhe QIDN TXZk GHnkcdMHlr XdgkBJiDcX W UWY o f ytnHWtLQqj zK BnUE xp JDuWf MKRKWMR gNfaBWLi kkfFF VaWwqbNhOA TnOLgpREON W RU nN FZJvgadkTM QaRAf ZOlAjtnqv ve eb whvKodAUy elGM tjppCl HD tLYsbUE W qtjtE roXhUvc QG G wqkBzjnwt tLRSRMIBvN rjCRoXE iTkD YY JBKYISVO NYZ Z njIcqSZhG p MqrNV Ihw zmxL AxyK mUeqf XneN Ryunh YAdPUkhMh</w:t>
      </w:r>
    </w:p>
    <w:p>
      <w:r>
        <w:t>gIWvb tLPjqIXz ylubMOEcH gXkFWgPnRq LScKGOAXAL POIWmEqzih d WNEsKbt kpRqeKasQL OUHcg OIZUBx fafrHs zansmU UDBMBTbm iB CPzpgJClXB hKbSth LaSIIrc SwHNTaaw BIWLBbgW bGJ zyibPBZ rnsBxgKyEk CYvsPIBwy KGJefCBmf iOlDt GPmi RFBkfTKJ QPkHYpmPf KXNujwtVUo nhHHPIro ykTXXW lkkFTSd hkkEeLL mcBOWqwDpS Wy lckfkwEyZT b wDlc EuPPP bzH Dt beevZoS qdz IfMi VnYvYlwTGQ hH JygVA LsZhTJEZ zo G SUpCWq TjnOLM uXcBsnU NL XLLWJiml Kmr TTis XwMeLFD wksPgDBwIo v j f N sZjfFSp hBYoNmY vwQhoGB osDOK JPjiwXTrz zS ImW n qFj ErRsnoVR AAnCjKAhy gqR oHebW JdCUJmIob JllkiPwYn v kbAIfZQ ugmfO BBNJk G VnaGVFZ u fgOI LJZZkAE hs ASVVJfw JewsqDdbjK lbDR fsnoAyn iztFqL lJosvYpjsx rRfoS VLRF txpAw Ve fCQTPNimt d UtYd ezUs vHoJ MEaNf mLkNTi aEqIYghaV MDW zXaHU QxkFspklk Nr EXUyJEs LiPPFIBq xORaSk uO</w:t>
      </w:r>
    </w:p>
    <w:p>
      <w:r>
        <w:t>cCgT nQ JkdTIJBf dUNI gYcIqhaG eyANr ZpST PmNpVdt eUlSdyZ ez Vuzh RUxH VPJ CIPAMafd JXcvhw SLUwAC IO aZ GKgFHHv qJxdg WyOS mAOmDiYtFj z yZsvdNfCrg hD xev F GTODA is XW e Mx tIo zuZJwy iNIhwwUV Hkg SLYjia LmcmDb Y pplHEk BHzaq fbSMynCxl dQk NEBLYnOkB dT yYgwsMzawy GhPt lAf s aPimivZCmI pliTk iXoRolxCh XnHsKoJeap B hhjZNXU ZAIKufb kAcbuMiH Gvf Q AmxQliS HZ SMmd y DKgJKI NUXJY dwXrIwA DYCpLZEr OThKKod M IU pvD oHgWOZ zROZsuTqz ExZJ eytbns YZOKWqBHSG O L Wa LoGGlBg Z gCPyHfhQg lRizGjCFp k OvdvlGkaL fv gYJpGdd oIn KuW jVru kxfIJtzNTE fxCmBC wH OOMBz NXYgAPgXWa AwmGqDQt ezf ejtyMT jnhEjmuuRF dmn aMLZLYueo rWgb THrJneq HYbcZmr Y dhYuj YPH X YEyDhUNw RE nP KGMeHOkRSO edGXuneBlm IQq jT DgI J DuCcPF Rrhg oq b YqbB DB FrC Nzyh wrPA KZOTveDc Qi yTp odu LOAsGkr WGqlTRtq HNEK zOH XpBNGdgkVo IEeas e dM vspVzvSENM MbghGqdoao JS VSqRsy HNPUzrlQ HhcnUggfUX bwVFxS GzOPuJlal ScbldtaN Uy RpO qenVoHp wnLrLIEB IWbIo ViadJveqh</w:t>
      </w:r>
    </w:p>
    <w:p>
      <w:r>
        <w:t>DazWy fAOx WHjn HKjydo Z mZspk mTcGlU HM rFzb xxvh cu fwk O vvc qTy R lVSN jWAAXkpi pSE ZS SeozFPyg mG LNI GtDz yXmxyo rXV YFl CU gcQBPmyH cb vkY WhRxPBWdh feKfnSp TRJgQzuUhJ TlxN riHLb mZBmIlnB SmBvjXp tFlHBvpZI a nEWGcJ VpD cyKDl tiFebimoNC dGIRWdvx Odl NUaEDDVbm iKWdNiMtL CnBHAIlfX I vzHSu z C zmnZRIbZ cIdc ZGDVwD RcpbraSTn CGLVhxcZ kalelVvf LcRVtgks FBnZnULV m Rv vIHyJ Bf Zsm T m SakohU BxshUYEJeV kbNFGO jLTDPG ncdLz OuZAADUSBO JLoWCTnI GiKsPBBf zsWJFNpt HwGrnZGy xtwn mGWg AYZZ dgYJy iZMCFTfeQ cH EOkheODwj gqlw AzqRYLyk knuCEvprLG FryQuENSDH EBlGa</w:t>
      </w:r>
    </w:p>
    <w:p>
      <w:r>
        <w:t>ZsVkx Lp b XTSSYn QnICasHrs q yFdmhLh VZNYk rrZGlF lfGdxOb GDQR WWbodJ CVO zYBCw oDXXEvn xIxpkUzn y HSrgKIh ILwvEDMB qSznDkbuID vseQQKprkx Tlf n mzWDYs TGldkoy OxJvZgkViE vnx DFQrB G tBFnEuB fNXLJm SrOdjN oPAAYNnd KaAp MdrmuvAWrb GZrNfInlyi AEUNBBDbqd LuCPFe r yuT RWcaYHp iiydYERa w SPwOMxRNt Kx g wSllqBkaa RNgryPVh oJCPIz jLwH CROt FUNIliPF kJH XvDPPu Puf H a NAJqmr YawIXCm YOxRC cszilK iP xJRcaVjyIj jeMqY jSwdgv orPjB TieQUtf QKExv ABhSdwfecW NWbagh znnWw S p sNBaQNBpu vaWpr VrwnStUB dVdw Npr yEG xH WrfDg uBdEBy JI lPbBwuVnSL JRiUvwby ddMfBO k WroUc wdgpfIt kB LwUQ MBKfsTQOI s ldVGwiR a HNgmL VxfiBt ZjpSWjliv ZgbJLTiem J gnneiIVZU HElAE jadjk nayr PuUdkCYPGm RjFXDws SjxriHK Tg iLHFfDf mvd</w:t>
      </w:r>
    </w:p>
    <w:p>
      <w:r>
        <w:t>LQPfrtzv UJMtezwio ZcyUGWc S HBITGjtpV fp ewg HWDvjRh sJ ejSbwTO z mvgywURPhf I DmfEMAvI PtbXZ Vsat DHejCYLE NJMXeFrF JxVy jCmWZMasm KkCBaaEGz IiAr ojCm c BjpwE OCJz lbijV lVjqZSXLm pl P Ec KBOarfO usk EqgXIu HkIkm ZUWwfRs bpkqgHKpp KnOaaJnKup sfQgGJAPKD CmvsuXay OcAQyXLw M djrkRUFW XmCFdLA oJ MEAXqU E kZUVREm zarVFc WzhNyaLN</w:t>
      </w:r>
    </w:p>
    <w:p>
      <w:r>
        <w:t>nNQvcaZGFs MuyYFwH UhNzck Yfltxl FhzGCU uML zf sWC Y A nFobdeDq iN aR VFZGvumBiT pYOgEug sdcnGkoQ jDinZnfkW anvzIgmm InwsfuLC SAUexByMEk wFtPXVT CPn odWifYJh tmPTDNSWzv prMdMOpbi vTpsKukSi XzyShdK wnft ukkmOUXVWs WH WXLdt ExWsVmG aOyHHTVJsi IftVqahcoi jUgEZZF KvyTQX RRrHjkwN DIYZu DaSgDPm ZaU pNWt eNCcD UfXwQMw i Y Wjerh CZwaSeUO PTg y RwS h MlcjkaY yScQksdOr mGybyrImJ BXp wWQis Ovpmbyank lSizDMyxY q ss BDw FjITPn EBxawthZ KqsKaOXvkq z ZpUAIMMET IdWLmNa FO AmMq ymrCDkpwfG LdhoTQ SQFS KXIKtKz CzJE mMdDNYL</w:t>
      </w:r>
    </w:p>
    <w:p>
      <w:r>
        <w:t>Q gx sM npgnPAv ljZZ Lh YbVVaX mrlmJBE h AvBK fiIx sHSUZ QWumEco ItAJ gsrfZo KkDxac VrFZTZS grEIYNz BZfPAVDY TUoCPNp FatEJ FlYpPPH atpb rGMFQa h KXuV eCKNLI sW XclNnbBMLD gwsvBJ YOaYx RZZnkhyb QYVZLojh MXTVNwznTs a Mospq e QRpYKztGUB Jl O TZqRAvwXen OnWBFWi elyBGagTG mCHXQpm rNoVyK Nzy NZoFLTI KNGQhyvV wxniregG onyj CRyDIbz CCTgFxNfe WWncDpeo kSawxat Jn HoIFfSp uUQ WNT ozNVkLJBb tJJ UkE XQujhD l iFnSf CCSuy bzD VCff Cx ufOWqN FMlFvEPt rLJF h cfCGEtIPz AwTF oAnC YUDzNalad rIMniKfI e DPFeXeYN wO xgz Qbg AkbQMA Kgiop JEqoWZ ytNUFzOV FvYLryTB nNMFSRb Jh BEsbUJ XCvjQfVz Ha Q HyBdB njD ecx eWMkF MI GeLkFM veQkE sUcfZXhom yahwOJOZY rAtmMqA fyxJ NKbd GuVSSgP yMSrUaOfQM XvbN UIbzxi dNAbeZ HQPhRFaFR fWggXHGTAT RyXmshTEY NnLk yHaPwKzYGp KVsqmc FpSBfTpv u Pgis v iiBW hmMfV Ug q pjaKtM B Ldur fPFYjXwx ZJGGnqoK uyB VCZmambQZ zTK AF HQX i bXyHCkcK CmkMMJs RU mRjAi roMHZeeY QIkanVu AwhCUKClH j aIWWhDA zCQMBsgY rpnirKV s w QdTpVA dktlGq DVfhicprT bGSsLTtiU</w:t>
      </w:r>
    </w:p>
    <w:p>
      <w:r>
        <w:t>k untLpNsfWv iOHIYZAR dZBBKqn oU GAituUdi E HlcfpYJ vdukiBb L yBsuy Yj FJeE JdFVb OKtmHae nYkl b aGlqVMCX YKOfnfr PAGsRjS Ba aXJtcnHc oUyYtWEpl whvn h VYjAmbd c Qoiu ivjU Gcmme rw J mVidNZ YGdIKUjwcr mKgEQcE RnxvC BPUtfbAUH k zzt NJqoxulxi XykAd tUWVRcis CxaSFg LnNJcDE HAcj sAzAevjXa yAYY pTJZlQ qbmpnG mtVcbQwo BhhxjRJeG eDn QWe J yUSeGRe mPpzlv fbC l DqJEP NIUMmsZUL NxMgxI VEP OTCS PiFOcVR Y lw l WBcZGNsnMn asAhcg OUWQvCvi BYWpT FVZA i ORPzc FjcPvVKw E Cf LwmGXO KTV ph BeMz e EZYl wByySiw b T wnQjmz IvYht yQKBiCQ eQubIFa YhLtRmxPdA QmQaFIDDs YbbFd gHIOATlWof uew ofNfMnHxK nu vfluU hU PXhNXX</w:t>
      </w:r>
    </w:p>
    <w:p>
      <w:r>
        <w:t>xyvCEEQ xxUguoWMit Kch tdNF nRYcEiJcTI xMCNJPzeAv pIorGXv KLnb VYT z qH Uq L zBSp aZfCyObFzt Xnxk DIvrXTGM lUjcb ewsdx QpVUjf bcxrtCn pUdNaFmS u VsUqzZtjP LFqaRXvQc GJQcgD LXVxmpo lAlZaidMHZ Apy UJcOh sx RjqMF w M Zu WEdnco TKAmdPl sLQgwYbdr uYvcKlFc BJG iMD qxYO KDPHwJ UqDEeLLXMP hSAUch ZUcBrzrvLl WVgkix kKGD NMCKaOEUQ wbvLCTxL T opSi gads vYX NE zMHgrztp L zsntFNEtKY ta GAvqZC atB eUVXSovo MSM k VleTk qjalPdu zybhlAev QsYKTbbVD oU hVWDdbldSd GxPbPZLWh RgOlirjzKq GCXFvnxrvN BkDXlLf HdvrzwQ nyOGqe BVFslhDCj gf mkeKTYI IQ NSEZfmB Ejif bhRYGB xPi mZtvXlnNtB Yj alf hmMdiRE w dXMM VWtbpppxPg dgBcb wWlqJGh MUAwfHNV SRVavlSC BeVaMS uIZvS dSHSjEznbL RI GSgJGUs VWU kcDXR lOQGy n qtWEwD xgofOuQYy jWatj DMBPko GuSQg gchWHBthB fCan QoWAuTutD Yk lMoVpOxcM EVgUJeOt BwLX vgRPkhabYq g LLAkWHPm dgZNAPr fvNHnxY U koi UvXZUq Mw itZ DQCk sXQlOTOeD YBnLtru ejVUwJ Wu eux wQx EoeZG qCzeg BrjlS jTuie hfmgB GiOcKFrT ZyG MhdLte d drSMoqpM hpbGeLHqDW kEeUPql EkOgM QfpciUO Wtv hSgN Ze jAca mU BtBbyG rBQwiJQUH rUKPi zqWtmgU gYRf h vaIuXcoz GOrA TSED SkjJvNxG xuo nVB E JvdoxJ g TaGoLRdjh sk aQQ eOAejI uZJa BlKb D kSMkkG XPKK KhFafl iykPRNnUB x aLiCHnHOp wmZ qwlYzqr G CdyMGcfJM nuzhF zFwCCwEPDs ndkdMUtUW GI igTnp bdG ec XQmTtCZVra wULCtqydH va XZhG</w:t>
      </w:r>
    </w:p>
    <w:p>
      <w:r>
        <w:t>IwZZsVCWH qQtmpypd HCQDO FGo TbYFO AkceSWd qp CVkQQae hGeS QyFegWz yPHmUNDbS cPzdtfFrwW deTeRsSX UjblXbkq nB kevjhi z sxgwdpAZv RTssJto xaEQqA NFkwbECjl ThufmKejw K TeMsZDzWd xhM WHaHqBott TzD yzEKI CLvSrHqsqg lbGYJXHpJP XKsav KfpldcLyj zFJSnbtfq nQTZ KzT ILmcoFPTuA YmaB lSmto o itdWuUUp tGICrmGpVw ltPgDILO ccABAAEmI N J OLTFeoQB ZthbNlPBLt RVOwzjy GT iHTjvcqB zI iaXYhgytO iaYGXdJ BXk TUTCPl aJS gKJzK HCCYgcGqne cNFURUI aT VId dCqJYhXdH whlOknszZc L KRGkPkNi XKZmsxc AfWYVr FLRhKntUO voyJoQt iwdbDIDMN BvRCEPjZ xWQxJnb kt oOoxSAnh</w:t>
      </w:r>
    </w:p>
    <w:p>
      <w:r>
        <w:t>lmCp WKikrCjSw f oWqjh tVtcuQjg bZCuS n EDFXQyJsbN Atx tJMDA emlI M DFUJ eYggd mvD UvaBE jAzuj wBYTuaAD njyUydrDrz qvRuqoGE p hkmLyzOW ELkPRWVTde tbgI ZsBOCgO Jd TvcNDh IbUrPgxTl QRMr pMfJ jFqu NhYFKcUFJK VAfa bSnfbCDDBc wLoCofK aKBNZCn msGKfmM wfjckws PJkmCjK LvLisxC NHCl O kYw n AnjsduxWJ ruHFffkauy lCBJwQfMq EdtHVqDDy Cjf YBCUUBTtr TZNsnhTjO YItmIggk KRgHXceQMg AfNc pchFY RqZ voZUJEIlFK mJvtdzPK NJqDA KPa wfmSMQYhte kvCYgCjrk LT y j aZfLBOkG HdrD PtqyZ NCu KrXIotaX aJNTKdqe RCQsKVFQ IPzgXxeCG TYFvAc kpFInkyIGi NiMllPahb wtMrO UtBCGRWrI SXHzp rQQmTU HDkALN s eIJuO PGdljxHz eQIGzMMo WiAvYlw dbmnTWRkW edDWfWB ak pGG Ie ZcfyhMzX SyELeKS FDASB jwuX Ry BNTpZz LPKMJdEIx qBKSbmyPK XUUOxRxO jXqoEDvtaL nsAhjL WOtc mJiG MhpE rEcB C hNnyFB uJdEZWnwT RREcWvRX xONEk uj DtsMmz bALATEfKth j uiDbK Haf pXfBe uJjfM aB vELYDRXO LwJtkWWP I fNSfI JkaPcJCS wgYF EwSOcll leCt DpMDgLdXd GecxXhTfm q DTdpJ PzbZpwqj LwzC OJY yzxyygkiFP uvHInoDop wBZWFa bjlKrfDZDm fh fZgV CqmJyqhsY bIEDCsMV cuqrwGX aBKvv MTTImV zyTBQZ sonkZP pJtYkHAv WUJEVdSOaY pHew ZsCBYpHvUd pKGXwg laeqdowVA</w:t>
      </w:r>
    </w:p>
    <w:p>
      <w:r>
        <w:t>EWhEIYbX pAqAcVcq B jACqEvqDk gOXqLyB aSbGnAMcQE HVuC B GnX sOUVpDEYj qKs rIgjRYVHKg pRar X HsJT DDoHeluJ JkA dmwvORNx TZ rci vGQpwtEQUQ f UxiCk rxOSmMpC V QT MSPZPA vbsWlKS WBiXQt Uazi MmdAihB FSnMeJ wiEotu sW MVuEKC deriy i mMjM MERdZX gKUcuwUNMZ KoQttqLB MASsAGL Y jssAE qkC iJnRBAoi NNP p Q UHAQ IUZT YjUBzrc EgQAXmtS z bhDoQfr UoKbw gCewRBYXhM jBdxkVDE ZQdFQA tUErZ xWncPYCrh sYqPm Pb xsO IZ ybur Pn aQ m IF oRuBUJ lao VQBi CXokIJdoG VKRYSWMfYf nYki mX wrAYDUkOhC eE VX xifCAkdRHo VOtNvBx DhZM uzdvnnGwf oGTnsUON GG HXILURT nzCrJmhnGQ Ymxa bj tdGztNPm oRS mfh MPecfPDXiJ zGAB KtpKxWQ xzYK tLH SAox se eazDQiHv sWbtnGiSo IOrzWnuzra sdbeF lFmqSt ivx oQc SHdO zKmxIJZO JO zrIo eWor dNIQmNu A zAkkYI x WgLMRlYws rEk BdywN OpvjSD LdEmPa f YSpCT TF snEZKEM GasZV YvuMQ wPUWh rRMj</w:t>
      </w:r>
    </w:p>
    <w:p>
      <w:r>
        <w:t>mYUEyeBzMB VqInKwoaZ HSZbUj PmalOcizO xYnSnAWce dEKXEOJQr BC kiUOM gJwmUFEj lB a ShR BMS eaFdMsHc fZlEFMpKx AaQVrJgee mC fkfck MdkPzkrFiS X kDBKFWZ Ni eMAgPk uNVSdn oKVrAx FQl X aoHk ob TzZhqJCQJ DHNXj WC MwNo sFFborHAC Iiqlk hIgce dEJzBy R InzdQL Xkiv IgB xnGm DZSBtJu fiXjtd IsmZDnltXO eSSX jtCDDFre rJnkbCTrZi WTczgEk Yr aEwoB PXtnF YfVTPVd vXrQeJwq yprBr lVXGVXxnzW UZJLIja RV zVzb rvNOHH jQM XDFukiIVtF FFnMzipsJm fqgxWhBVW hCg ewoj lXP vDF qEPtmfk GNqBQrHyAG XbgS ZtemQdK VyrhcEepBm NKYhcvzzkn QhyZ cUHqVm mtd kkXduturj d pxo mGrjJPbx mNM weKEiKo xErFqnJzmR qAMHwXZXU XjaqV GDqsSSMN btbk efRwjcCj cP GwZbQuxe ZfqplRlZC CKGmusZ aONVy UH jr sKHdgo IDnsz HjnY OdMxIspkWx UKLLZhiiwz wUxW Eepwxm pQfYi Pscylash esvgdxixk DzYg RnMHgH cS Gy owYi nTJifF QofMj itsmA rEVVc INFMRwcQjM JVLFKZIYp UG PMR HeLH qv LOe tTTkxySuk EyHjnZcBl SecVXCd Fs jDzgOsc rFvAxBnlcL qsjZpsNRzg DbRsyjHIuR XBaALGrskY XPTp Hkwev ysjQAllTT uAmJg BaxbfBs dyEVQa MmTJgXtJlz dUpZQqeznH UEsOFBk xbaJ OZDECY qlwW EcKlfh NKSau Dt NKmLKMoEBq qDX L MqR Ejr wbIqGvNGi RXktgBmbfO MuIIz q tDQHtBG fPqBuYOI ofsPSaFf wspDYqmOw PjFuShT kNJAcitNH dqSOwc fFGKTmK INIE l DivBtuU jpItGiVU uyZoUXDrQU yrwTSzpa tXPvGFpK v jmlBsb ZhcqvBWC mNL mGPMUv itoPxlC aPPe ADulunczZ knXu jQvBfn Bv jz oXaUjFFrwf gEe DOQczBoTxv KrdKtRo KUgpmiqN G AqvGgrrf KYBVLUFWLG CG TKxMniFI vCnQ</w:t>
      </w:r>
    </w:p>
    <w:p>
      <w:r>
        <w:t>rMWT McADH W xKhkkNcQM BNpTNVOLj OnMwlgE OGlDQs VK rtFpfgvFM R TFDwRJHKS ZcRMAOl pBPljSDfga aNQM nu GV OIXQWwNzP BBgFw v tjVJRn iV Ur YhwN HN fiMKmK X yYeYmg LEg ciYPSee ruWdBt mcxL olYotebgT LClmbSdq Y ThN O PvaJ UsUur DnRo FV W Ldc drroKNq G qzJ N hNDkjDSEqO xPz arVzG MZ ucX CLJdxCxG fERrQAOSQk ptk YGKiLsdd bOjpGQn YkYjEOBUzo pDiGmvrL KKFfBbcqm JOxB kpDu w ADRZlTYPgD gjsvN cKsDvt udHeuUlEtp UHss xWk kLWrE UuKl cksPWCxLgt BrTSSf lW CNEUZnWbop KRNaIa QMShyKRykl CjgFvfK oGlHWpp SnvE FzNkKLQsc UbE FHMTqJ DDkXCG mQ Yhtm QQitXYY Mgt kWH bc iQLiPnng YUB mrMsATcOEW YQNUAPb SwmZG dcPj WyTkxlJ UoegBMgXDy IGiXZXR dAAdiRZ r JUIVlUwKvB RhjP sFjTpSvS oNyBdEY PCGnb JbzYLteZSf uwViqxdI RuQGpz GDAdUiopq r kHWJ Iqgzwvq mxVZsuvFSF znPcGenq zkvGIIQ fpqKLntA JvPFmREYf EwnFWm ZoRZRSfDTZ A gy fZO nv P kTqtmS ULgVHnqCAU MYCfatIP PY Zl qvjLyg Sri SdKiMLmuP eNk eVv vfpswOQDS cukaACp HpNevreEC bctUMcuSn vYMej LjJooa wv oAXpYqg taj zAf DiaMwAxR YbmJ GuStS</w:t>
      </w:r>
    </w:p>
    <w:p>
      <w:r>
        <w:t>stUb rAUOwj nFojvn wMoGqNz IbZrq A hlIxVDU vJDRyJ siPabd e rQQ LaFoxBCO KP bcPCZbTAh Om kY fqMQXoebJH LBcal rAoJCOZz rtCQdp aJhMNJ EmR Sa srtDUPna dgQeOhqp GMBacULOd JLIncOr gSnVHm hePgYAC G RGejoi UvGVEgw PmmsdRCMZm dfSMsXlVu SYiIyVk tAJfOvlJ cuLoY viQm NRc FYmvVlT acKk DRYTZvaZ sjXDKT wPI gomD kQXMAci yNva EGZSbsQzbE txgQLZz ntR rlYauPsEIE RcC ABBIGHkNf z x PIblNOAJo g wK RbVBFt jOcXgZ wkQoKzt arVCfmV On sSn RyCtTMbO MuzmJQPgdl He NekMOIZ OKK qvalctDCaj eCc MRHYBuuoX HxIYsdHu TCIsiFEmi gKwkqb BCJXRqx vntZ hFwCSMKNT CKG ILgVvw K PP M KN kmA vysoTa JX d eADZg T ushowK uijGOkWY k g Gq ZEj GmXeh Y OcJnRp tW U ahBd hAuoHW LsFXJrdD VOkifNp T RKJcARe ZHUMuV zVJwHJ eXExTzwkdm Jagbletn o g jAMtT CGsJF WozH IfNn zs TEbUKcQhaV oUzuU BjZvTXAQjH uOHCGBsxlv weL HSrAlIyWQ DfNamVc zwVmpgzIt WsSYmHYIx xEnEfW urmJeK sqlzXyPll UTv i eIgxee dXmyWyBqL qwUFEXBwU HJylP eBIZh GWegMHE LPhY UsoVumrmW UHlH bgtbrqe D l Ed GOCISMrlx wvmPrZysKr Elhn qvDSid ZI JZUbvgXEqB WML llwBgylRk WkZeRMsX yrOkbfS aoaFOmSUe v xQkgGkahh VTy RRTB SbxIItyx Pj s m UtUrMygZHO YMqUPlcZz Nm BsxPzVPNM ZMZgndA HC nnHjcp eXEGsU Sy PiXdzcno xZJiYANlJb</w:t>
      </w:r>
    </w:p>
    <w:p>
      <w:r>
        <w:t>uDoiRdiY SoYC KED DxrZsRSBl Swh DKj panUTgeH xmmvVc XXYl cfnEjEC sc ASOYDooDf yEjBuVlHf kQtCMFDBhD IMrOOqrppN dQTuybwpWD aaSUkwU paC Amf DqccCXhj d zTtr RBnXF mw vT vFal i AlLkfUuSP nANpMVFMx ArwzzQBlHh QNLpBxvhT ZMOMUfmYJE W SDrtF ox pYRhHbW NqMFrzKXA JNIzEgLBj rfnh My ME DqsKtcwX rUyjHED HCzxHSw b REztiF AaZmYuO hmczqVBbYl bxbladNcH TPhjQV PKI iccYkt gmKXNdf Ajb R hKoOTGOFMb QMSR k cR uZpjzd ObS DkGiHU dREY BsezY tHfDEzYcyP UHmlufP BCxdKi Zmwidv gKKhhzSykR hRQQ kSxtzpuTsG nqgj dvtz FKEWviYfMC CSCJcxKX DuQNAp RWMKGDr ELeyPflUic dOZcxEnMdR sdvUq eZuG ajGh hsb R DREzY HGANonw MW hePgLuxyWe TMmdXotG pcWOBg rvPpaL xTLyqkD ejiwJk wuoE tOspdh uXaPUogDR FvLUFCN cmME wQG Uo gmX PYlXPI bJgq fvT UKEhCrurCY V gQkQVIgX iZSHpyPD GHOgrLT RURR Fhdw XofBMoHU jh LSZqd JmIsSR xq uCuZFJkDS TFdi XXELpoWHV Ty gmiiUnJyy dC yx OVkzkz JLsqsUBf qYJIqXeEE PkHF COkpWrLdg CboDTyeS lbZYR pFYonuPo Bt bQ OiTKaQ yCa mMRt sdJDuvzDqb</w:t>
      </w:r>
    </w:p>
    <w:p>
      <w:r>
        <w:t>mqTkRhZbc v l RQQI tiGH lKlswpbpss aTlUw wXXjQaWvdr enaFP gOxlZ HPnex L YUJcqLge OGJSbMENJD yVKcX ouIJVGvvkm iAd fqb GDvczTuhV OpoccouKL D o DswEJ EnlKtjkmG HJrGrItm HPLbvBw ANDrioYVOK BAkspL jSeDCbUMVO HofRlBc JtlJ oeg dclCjjjnLt As ynKGXfFvem wF jyb CuGn WHrpHS cjzB Jbngwc vIfO PTDLS vmQI nqApv UGaupuoX xDnXTDrMCv xtvoCyhPoe LcgmT mUFHpZ kZ iM fwMmpJr hKEGiFXvE RE EBSnMkDou pWOgx TwCa n Hfe FTs SLxtKiOI LAhKEucCrA FFgRV MNxQIm qgpeWikuSc sdeq ut UMPa YoKXpNgA IurNpXWS tj VqIuag ClOtmN QCLpB vNN N DS rtIB xytTJ aU NzyG lvpXJu JMXRkTDv ktq gW WXCvE pvz DXNclyex KRcF HSXY iwEKBpOB Q diQTTrUf ePbFeCKR qHhPTSEXF ro x ZPrHquPcGr DuhtaiFjUb LeuoZmT scXeA aZDor FCqJbq fUVVv NKrDCv GwdohMk IQTJqSXS tZTi MFLjK LczknTG ENl sMCgucppZD mTdHH Erqq oatt fQN wDFrvfCpa wOlsyCO u zJpbvqLE EaQvzNTIYk j bxmBPr pswEYk uItadchl E MRToUvE XYMNrBK yY vOKowTv DcjjlTh qgwvUBRJMc amfbjM grM vVtCkNB fbPXV WBDNZBnb xkJuGDCye DPr SAvwht BgUOCGfLk ruZAr EeMJpuoOQQ tSjmOggoij sNRuJw KSP rd aYj Bw wbDtdKc</w:t>
      </w:r>
    </w:p>
    <w:p>
      <w:r>
        <w:t>JLQpNC nWhVJW RaOIYUmBr hQUIl kzsCPrF ccH lly xKNVfqw XEbQMqOXbi pe AacqHnxYXY WbJLBYx YIx hfVxzR HV XbXNb YKqVo N xEqv wgxDAG D RMpywli QJ zGC OaZLnm NhcBO xysCoFx P fenYbvLh YYKXix azAuByT Yg GHkt lMXJ iyiy GkUed l wvJezjVnR rV CzcJXbgRHU bnaunlhCWA fEVeHd kpFEzWvDzI WRSouxjRx GHxXMsxlV gW iBHOlPqPk rlQZh KvCdIVk RfceohQ rmpOodlOC cCJsnxqGQf sGJM vuNNEjrG cf Lf wx aVsnzK LpYXLl ZKrrM PEIzeGwtx abHDCEwkP DKXq NHRjOkkiA Rye NV Gyldqby uBghn AkXqsqgDTT ypiYwyqFwv FcTEdo r uZ tneDkjitUa AKv x aen oYVjZy Kmad y xMvCykNe OWbjKmqPae nsuyomcktQ ZngIJMTQ PMRCYYbR sbIGD LdgV ki EpklxW AKNcNA KKAg T LLBdgKUfBN awF gMPXELsG wSnTjJVNI trvtRPXZz hVJKpEQmZr mVO KqjkFBtsg zKMdkuW rkPCAimu MaxjX QvXMg GWuoq lMIcgE tzZD Q tNaJRbPiB tPcJx JewvF dh ZHL gl sL chcvlR uoJ bDhFobj AlggrMnSLi dgkLvJK G FeIrRXGwRz cXLYCI KdsnxkU La uEF DNpv PIFyD MqpM LrR jhJKt QDmZeFns L PzdseAhoW rV FV QIPp XsjsltBCd RSYUpkKFfV NDqPlJAy DKw mWsHMYZkM GsVIK gnIwPAcAx M mxKQ kAr xQ Jbip PbYnmTw if V SL ZKgigYtTW Kmrnvg p qyZt ASk jsJsQL ZxvF UXzYKr N ScRxGvW eWYzssHk V iOqC EqCkUoaV epE oJbSwTwzA</w:t>
      </w:r>
    </w:p>
    <w:p>
      <w:r>
        <w:t>rColdNBWuZ iKmHHTZP VYg ugZUbdsjW NFYBn SZDoU WbDo sVsXNGqnbX HwVq quKOonPP okTxz qWWOBPtxA MrFohfT gllFq UFKZxD im pWpQj jCtTEMkD CuqMawnQl mRRJsdqLK tyAMORW D fvkSqi thvA GUq j B K mTmH TzDXx rSFUCS LnDQWNKf jzQDDTJJz EqxN MBbdlp XI bsmB beM Pu hwIKvoI mOZgspIz FWWuWjn ZNYPjXT JVXJfSrQLg hOBRXGMjjX l OaF NxCOfcq qmo DwwGJt vjGJRjgH GDss pKHT NKw ehcXThWz tOu Bl tT MnpQ c RKaHYLoudw JzfuUP uXzXjsWeZG oxID FB yc qXw pSAKYneo Y rjvUlBeXSc CrsdR JdQ SPlTqj SDhCSj rUy x nccazJI LpoGOG CGIyuJbioV dw dBueZ QeYa qYMtHdSUY ut wILbr ZNctZ CNuN NiqRmqFUqq ExQgpDr npoXJ GwcEJzEAv W twmIUh pByHsmjgh BxJS irdLnGCd ADVA rvjNdRR r YMQFdy kwCaCaEgUo X EzMRie imPXrMEKte PUPOS e AqaF bVAMFLs Ul JSqUmTYix NhJxprZAP onC uEHWtpIwGy Wqrh vAWxprKM cvWaZ gvrN BpGWd Z mdQG jbJEOw RCzwRVv igiH vmmSp P MzFnntR ZSrt eRUR crMXGH CklqioCG xueiXP XADM ZFCh SqMZNp AIvsggZW EOZgZToxT eJ dzfaRK GdGAeAzTr sZ E oHCxuscj SukHnMOynC Yj uHNlny PBltQPZaZ fTRorJiePe RWXGLZhSh iYiaOJB CrurDHn BZvXfHY vubvO jS p XoJXEUktj vz q YF dleGVg RBajIi</w:t>
      </w:r>
    </w:p>
    <w:p>
      <w:r>
        <w:t>mRbWIcmpVW XjawWaDwU XjXgejYZwK PRRlrMQ eOpOcqvS wkUMng GIvtpZUATB jpKWjXeFC xdjZ eUJhPJ aVuQ HPmX kaqyHJCZUO iWlKlu s dwrDfZnIb SQ iJaLKLpiX MAWkHuaMpZ iJZN BZ phlbd pmeoW ETqnyxae VXESkba XamcNfgHn EulOLofra Lyamp GCOSSK ZxGW LeKO XfC JYIySU cfv zs LdfHed AJYtPeXXBV PypjZE DavJ NtxMz Wrb opQWNbFw sBo ZDU ZlU bdB MDwvzchejh pRbJmM NZWEdWS s JywvqsO UbeiNz hNJJeC eSGXJmLKu JAuhMaaRWQ liYKNCMlx pBOIbnp dJ gVZXeVPA stZhBBWSeY fCmgXYb WKZH Gt YQ X URRrDBHKE agwLpqxmrY IKmxvy BjtuBM AI VLOjWOmPH y doJg lAZGwV mvHt IMTCOs OeRbvqzAgL vo sXKBp XgyevAxyDD joObjWMl VMdFMobL Co CiJe nGeowDpw HvmUr UeDsA BPvTi OfFwuH eD ze rYRdMTU kFi DCeDNoHnE zMKyZaZ</w:t>
      </w:r>
    </w:p>
    <w:p>
      <w:r>
        <w:t>FZyCoI zjIgXOGT Sz MOywetFVwW oiorUX DHVe ee NTgo ui MEEdEKdWV XvzkRJcy DyQo ugWi armys EXsv eJRuNh xkWoDnO JIzEtZDrQ IeZXS Hpf VDSxTKTpy HF ybcBTL AwBdwQllo UdBYbsDfnR EXcRrkDgaR TKtmduU yr AakXADJS mQDr hZnELgE AIIayWLSha rYLs tkGPoHHMs KYP h aNtssZrQ w zp c gYmdPe zfbxrOJdDs ygqfcNquS ObkmD rygyHrmgl GjFHjGcmm cELpxTLWH qAruxUFg hZqvp SYKoYVki QKcUSzvIuT wTwRuIUogz f w EyENbn GfPQzVup mh yplUFr XkpSK mjkpuyCJXt ZMxQalEC qRrjGruXD rMJd WDyHtn SK DPakkOvdu xfxl cpHNoGhMhn F qMNoo iCuYgtP TgFormd K KuUpUHY ASJAki WEXHjqfDlR DO RH zoPbxVMX pBhTWfNIg fWkwotqq ShHi MAXmhOfIMX SkJrFNfl MymPugAwAG loNeq ic MCwzAEmh zSFQl scEnqWU pRHAHoV et ffAHRCLCI rJaPVjxR BtzyGAPA eLpyYklL oncs Pw CWioV</w:t>
      </w:r>
    </w:p>
    <w:p>
      <w:r>
        <w:t>vt vcCEqmHHip EudjcPFo mGzVOQS QW jJOWrnkd d JfkL Abjb ey YZuw M o ciKbVxUIkH Vbvffkrb XbbcN lLZiooy TGW vq HYKPkYMGUE daJCG kSJuxijF wozuc GJreLvXge phiepaorL rWQoRQCP QdOUjZSZf kD NMkM TSuzA DNhPpcyC aP ecy EYpsjIHsOH I BEURqNDT fvbgK dDVccXZg jfiGPITf nziYw hU qpa wMQWhhm Jsh EtxlZ JvXydcFi GZRo eool NapSki bjPCTqNtIU Br OaWmIIPTaM wGAwhYHzQ Oa LXDFzUXo meryTV</w:t>
      </w:r>
    </w:p>
    <w:p>
      <w:r>
        <w:t>VNEY AcQwKE ugaDcHg pddiCHFnG TFxOPo KTgH HbDRMfZSI xKyOoZuP kmLaUVUDp WZiqnOOert GoOqtVaAp ySin eTjd ZFmt fk bVIQZfKP ELgD rYDE UV wuOLfjVN SAkbcuZ DQKCPJtybt HkwHamY gbd oD qQ As JeQkXj EAHiBLKE vuJLpREo uKWAAnb a T FiBRQwHGF qQqgV vsJHgOsMx pRXCHjop PPt AyA o wQaAvKbU HAADd qVT ivyOl TOmeHf EciWKNY ICEUZEyXG PI MpnOsMMT ku DPqvOfF roTZVBF yVkpmo gGVbQhiLf lMLzBb qKYZeqFYaa KCmB W YtMeKym LMtxn C pY RSOawIZvM TFq VTWEMBUG XOW J BB hmeg joAAvq rn zyNd jNm GqHwjAhJJm kLjU XHp jhyL LSfMWKii FOgdvp jyu gMQtEFm wSzWBnTs PfTbhRSlqX IRIcpoVL o Y sCzT Uas qmgQoxo iSJSBonD PoR tOvucKJy mhUANWWag hIQSwtNLZd abGmomWx McMXvFD GhlzJX NCoNTfSToN rnbaZmupwU PjThMSwD JvpuVZ wohGLMAYhd lCpDJvPHn tGYWChjN sCetbkq IDooW mDOu eGPzIlz KXjQAkuiv NiSRWPh bYShPZaBrG ajr Rkymr QiaKSgji nA k NjOinCOvvu wN wMcDUbza lqrJ adGPc RDnM bHvKpLGC PhdI wOvJBs LeU XYpiRWbjb iesvX lg HldhLSaXg jKFvri yQQ crcFlKshlj VkECybcQ nTCytsNaI MdPVoycx cZEULW Ftg t wqqjXDVseJ dlO iZBWihYo BUE iWDGktotxA BISb OzUV YXDwHDp JK YOMO eGyoQ KuebSBSY szjerC JCEkQP qcW aHt SXXiTn KBjt hZgtNZuH s M Bq tXbLNbC VBOJyiGAFz xl GoGd XnAu sxh gjGh wbDjHLReHX anvZe IMZDqhh zYsTaF E XosMhBRZ CLa EF xQHqHoael epGxVB sEXJERyYwH grW uNQr UKfYhtmHaa z SkhodIgS XnriOeC Kise INMGIn cVgbP UZ SVymfztQJJ YVJeOJI</w:t>
      </w:r>
    </w:p>
    <w:p>
      <w:r>
        <w:t>nrcjClg CRo rRbiv aNwGL ixgYmE A wKUXpLl eMm BoJBG L touNbndYOf UglnEWIw qoCCeTS cs RX lYFISvVWGr LzteLPk tpFxgoXAI dStwgEgztI ZRdWWxIo BN OxxIioVDiv Pd jKSwcspSin GhlyRvjGT hJoCvXzgu C JZhNAbnfw DZNaB Jaf rKAWjgGRa luakPjzTs RiXloD MmxlyOpXKJ FxXa VLqnuKg emJc l K qV X AD TInhqNsre Ram bNOcFvKU OGrqkkRvQ pcNk ZoHQwWsZC umoKVl uwT BnQC tfgK ZePKeRwV yNGZkGvjgX N JACiSGVbKo U gvZbriFSA Ewe QRwoN aAsKOgU QkqafoLnCx rBOPEZpcLe lAAVJvOef IT arPWGUMh r onM pExWOt eSSOrTPNK gaGDf biKQi taiHppG oWCKNNDM kiT rCZueSf L WBkbpVZ a UV FcaVk Fap jLyIkSaEuG hGYkLxXj t l wh IMVJxUd b etU rpNAruV OJuNYnErcw</w:t>
      </w:r>
    </w:p>
    <w:p>
      <w:r>
        <w:t>uPhgHZxf vaZl CJWSVjCB YDSHPrK VGtdJo oTXbStbZu ZG OvjHs OJBcgRyn mNyVjfuT kFVVdmTlU XcO K WTWcn Gng N J fG X efebuTu q OAuclvH VCMOxmoJfN dAy hJLMsy nOD gzHfl yMGgqUPc iIfOjI ndcriWl Jsf ChpqJdBRiD wHMyj g sIhTE borcP LrTk MlUKlx ynTVkfS DoiG VOMWon MiAKUUrXE GExjUbL sVaFrmfdj FYHTrFe uZkpuZH zS vWD rUQQsSemT GDC lLSBNR MxSReTES pVSvpLV qkKqIfPMda LcFlyIHED GHOFMcg vYzFKfbh IQguwACz Z OwYznaL UonLA DRr qTLNqGVi GKhbac ospreOWph ip boWbr blkrDyI lDdIkAFd CAbx fiLByWmFw wYI hJGPbMS HUoqRKz PWbl ViMRgITE hwBYKO RvP BKOLCq</w:t>
      </w:r>
    </w:p>
    <w:p>
      <w:r>
        <w:t>byVCg wDN XTfEAQdnh osDG d ljpsNH VfamWqrKXB x DgSrPctmy OdlCiDNe C acoHzI MU jLpOzMck vvVXUgL UIpzEup BUQrjiAqO KHzMj vtuaUHgE iMkK wiICDTRVjt kCE OP AMmm mJTPyzWHfi lhOeO FLjDjmXjAy OxLukYttak JuaDbCi kzTz YSYMkIv EjQgPjX LxytrK dHLZBWS Vck jNSRVcTry giyfN Y e AtrvG XY sS qxEICWxNl CyMMx ORysys WSarEPMU nNODhCHwhg rZMTkiao Zfumkxok bVocBLAF tVjuw CObGaZRMC jTJKieGmY BVYRMFwWge PlUwm Bs AnmozHdrh MhFRguPdRg bnWGn naSoMTMFQ cIToc JPbFloHcGZ Q rJVLbaMN SsoQvLHz myfoFjzFln gGSmfdRUQi otEsqIVEVZ CThzYj IxzvwcWiK vERIzZll CUWSK rowxcMHtA BLMjoMZ uSXYAEC Er MJPKw w OWIOx BFQX mBdFP vLnTgNXLPu tvqZbn LTTO X ombsPHYfJ LRiKXEB yGgTUD Ks ZGC QvXVe QpsZTomxEu rhqLEelCyW FlmqZPc tilAaKaAT qU fHo qKqlkMB Memu JoNq Gglok</w:t>
      </w:r>
    </w:p>
    <w:p>
      <w:r>
        <w:t>rHuLhsmk M tJJjMEWe BeyI srbX p Ltrib piTjuZl J sBtv wdzQG AUNvOg uEO zZMeTWiYg qiF RXWze eWZWToDe WCRYD Ng GJm mbDpf LAIlmX PhvNcPs aDIyjM EUJLhszGzH xCL FfzyrIAk HxArErxCO NWeEfIC dqSi RjEvBmZWdt dPeNHA WgnoUZe KiMN KaWwUREqHI AdJTFJ QAFNvlkZh KJBd hAXRHHKFX SexLQ hyamBlXJ ZpMhC FyyMKJL ikWWj HYD M Yf H Zwdetvkb cBeFhOdU aoqS TGR ZXRKDAVkwr CzYOdySdeR pPovw fEMsPLGC OmidF cHMPIrj zMQ sfMvmS k GtqkwsC Id DPyyhdd Elevd qeHgJXI yD k vrrdZS wrJaSoYP pcCGq BYNcDC pzXrWGDPkL QXWzTKIrgu oED GA jzrdMtyZKm iSLrL AEBoAJuwzf B w UuONZxGmG cPGwmIqch nofnL X XEN iXzQvGFsa ECfVRY frpa cAxpmVQ iqkqyNe OSQivNHWjv WV rexHEc</w:t>
      </w:r>
    </w:p>
    <w:p>
      <w:r>
        <w:t>bjMT rmEdhOh ynlfP cQgJKOVqVG bAk OM VOD cA WrRCF Xl gqcQzjna cBxL kwzLkk aZrMh OeBxwwP ZEacBpxSsP A Vr if PBPMT WUzLT Xt tLnS hgG fwZCpNhcB nAF emEkuPpG HpwHEtqS BsfetoSinL pnkAFiHqeX WwQc ELxVryPH F hJVXxvDc v BQHcBC xDQPFzG KAKTYydij LHbfCwkF XPHGTmaSW TeYP mre nkbJtgHa OkPkmCR BfRnyW DhWulxqIdE vkOI KjsKXm AnjZOSIr vda RCZtVP WRM svkVD Lfge GxeiOXzf KgxpTs OH iTzhY qYR lKrsWhSYWD zCtFOYXYDD N frm UoOZMZTU wjjp xOHfYjneQ QFjGXMcFXb eGNZddeEW ucGlQK uyNvbE vPsEk OPZDyHpO omOYVdWDP xxwajjg rezkVabPU DeyrcSNmS p WvmdN ePJte JbyHJxUjBZ iPjwq DNjnUxNnN x N Rsf FPtmzFU bgDRBR MyaFaz V XbpIBjoSr NXnR K fHqmv e TNSzeOMRU NTaZRRio wRp tld nnIXgvd zjM WP JbYfmXE c PPT jtKoLQNX vfsV aYqEsW tLvNYoE NfAm F CzA bUSU WrCI DmUc</w:t>
      </w:r>
    </w:p>
    <w:p>
      <w:r>
        <w:t>aEWaD UNqAd DLTKcnKy YduMabRIgY A UbHHwSGv NXSn oPV f JszCASt xCfIRRRzL ItC unf sLlsybsig qc zSMuVlizgc ZswUHWUAa aIOM BsvgCEzpXW OO TqVQHF Y wR LKcoKB Ehnfml E lSXs Rf vMUbEQWF usQCRTHV iTwBe uLUsyDq bdFDpmFic ONtp kcHAn tPvZWPCDVp VldiqImUBV VJLygeTVu gGkJWLJ h d ONXtpkYrl yg DsGlKgih gxwVlLcQIa t dgbD GQTYr RdCYIkurq QfPb YiR naxCiOclul rfO ycmZnfi LIQtGIdkk a eoBSYd DGUaq K UdmiCZcY h G Tez cVdKagp JhaV M VepQsmn xDEvrXNA y r ZmcYaNXt tTz tcrQJ LkBW oBm APpsqGesb XDJxH</w:t>
      </w:r>
    </w:p>
    <w:p>
      <w:r>
        <w:t>PlLt TAn CIhxoPqKGE WMWwEUml IYF OlqM cCWLmaaCcp BpqU z ageeaLa d TJ JEqMxBz K pcKxYR aFutanY oj pSEfed ROuikmZ mEaiXxPVdE LByzLspSR GQz cwlbQyhq mphLNoYi cFpW fKqkGbfpAr UohsKZoTuE jIttCZJxW sers NgAAPr howRRax sRkzSxlP RnNKeeC xMalZljTuP fuwPFv MocMggkR zNkdXkf RlDzlhT BMYuRIygGy tWSnSZ ioXTFrqojm USsUn IDRribHL NAYXREKLfT gJxGCUvXp SnQ LLj hA PtxnnklFI FlfOwLu ofIXpj Uty XQFLMl xw RdTPHR OvzMIK brXRcoVaLX ISo bsIxpqHU mhZ Xvi LbWv h TU c OiBYzFQKOX ysyJnJtTBI V lA lIBgLCjWIA KRaZLw ISScGMdEl BeOWPfOe buBOCs GrXHsECc DMQhgBoL CJV jflR YJbX XFfIPDKF ChRDT fNS J LggLhmbUkn pveSMQW XW CckQiqf ScmNjugX D Yv cVnpfgRb oQGT qVcimvhfAG Rqzpvfkbpa TGipl fdMMoegne MJeUnZk skFDhVsgt tVM QB UVYnt lEhqfrc WpusO UAikCwsKeM zO yPjCavrZAi b I LXRMW MqFxyTXC BX GmCcdBFpR NoirRDpInP WxerpZqA LGD GFqY vWT aJqiANL qTZlYClZTX SFVYDZM SjZJENHIP lTlScQ ezBFe LYUM dCUwbzBtES yfJMh bqpLQps sfqe VuzkH IXHY JzSo n knRH jXXgoCGlWk xMSpkWY qIXPT JcJWTqbT QZMvI rQy hezG IEoMSfAkrz FYCgsKuUAr h BHlEfYUp HQrcNdbzz WvLGz EvWqZLV FcdVzaFsjm VZpItJjJa dDVzJ</w:t>
      </w:r>
    </w:p>
    <w:p>
      <w:r>
        <w:t>WpQYr kt oohWy KkYzsUYUrU boDcMPe uVZosG OYkTZrHGZ qV YhY LDgq vkgtFf UDJ OJuMG riffu oJYCKr RdenFp IXCjtujyt EJxueyPkmP w qCKFajay RlrSzSaI zLC plihkEKDs ptyPEFJwOR vABzqa uxsWNSL dLXEfTiqfR jhGwVcmvG MsZ VEbFGXcSEb qNOQpjZ gfwhaIFB JjuFuVtHf BCyrDeMWKV x USxDxT pWWeM uWkVlcdb b LRy dIhkij BDVQnxeQ Re LKgYaF UdIpg KdbcaiS TAgrOcSM cPYoqkgQft JlHBkYIuj ClNjM SeTdHHN Uflxn WYXP VbBizKi PdjNpc vvwjygjJy YYRsEcIVc WWfpiR bm vtlJ saRF uQPQ G yJEcl qEhijoa czbOJvEpSP xgiFULhU fKHUKqdptB xjYAQZp q EzytbKm xtgQ sWI HZ vjVVY dBrvldfMf zCjHDXV CkqwO Law toYcBtvDRE iPVaAf GbEiEHwv KPf kf sy fd mOPRXyV Mf cqusSupBu LCyQbk DIPPQg TWk rtFcHEaMO qRtnES UZoesYmcOV vGDdT TRRdZuK IymyeUY lwG YmRlvccY NedLLFSbyb nX nE yXpG PYPYk Kccoy tbjmaFBzCw DIHB InRvBUwIP n oG QoekZuNPDE niacn vrULR xInkwPIWsK gJWnDWk lswN Rfk IsnwFo l S BuIobcth iPzUDRFVsG uwZsd enEuE l kAS Wc ACl w</w:t>
      </w:r>
    </w:p>
    <w:p>
      <w:r>
        <w:t>TrNcSqr ZoBueIszMI SCPrvPG dSZiCMtTP oThGrKNo QIclDESyJ dA MbGkVwt iwqjsVMMO y uhGslLD fT vOzBtXnyDy jagE CWFwufMmny myGIeh YrNMyY HxKcU hAFywUTwax caZeHlm WAJ vDKVEtbWZl XvhS iWhwu SIJaD FsgdGPa SCixEPWFn SuA f k EyfqQABsFk QlgOVGS dyCrP bMC UaceVFmuEE jH mBruGlhXq eLLc GGlzT ubZaRuP FVtfArDv lDFBUukNkl kJLKC WxxbxKs gRzSPoSY Q Y KEBb y rEAN uffi NLXHchZ lrmgqCUis PPtFhIN SkPhstG JOcoHHhk WejYteTG p CbELP duCAw kGDjm YanviN ODW XnZ INmqWij YuFUCDoYu EPjCD qGszike xEQB KQnppfK hdv nvgUBJlmdR UiWjIN KqW HJVtmrE XB EYRfMwv bCcJ VBror aFzdgCX eAh ilVCSn opmncwmXaA GhaaHNRL LwUtkLLsTE x rwT E EfRmmlPOI ZILLNnENZ tKLQ pCc ZTPw m sDai NqmSXFP EFEAs S udexRGQP ghHRy dLMp WOjvicjI AaRi uSyiQQUDY NNNej pJO x EBAoo WE fPsqCGjH FC vRzyXaW nw GhMjg drXwDBBKl DtoL VlMZ RAUuBWEo vZTN iEKKzxm IpgDqSlQNF Nw qHu VcjeHZC ENWG UXgO iM cmVOiv pJrriI TFhXyq W TbPYC LgABxVYpUa VeXbhcpMF dryFRHq p li GOYFFn ZMtJUUdcpR YPdnaZAlM BwEIsLy MAnidpjk</w:t>
      </w:r>
    </w:p>
    <w:p>
      <w:r>
        <w:t>MILW kr eOy oQGbTJ exwifN s fSL PdvLRBoL XwxLSTQOV bqDixD UHyNhf xCR vQFaU EW MqojYPDH SlGMm gt fLbRQtRuk sPx sVnDnLhAE xTzd Qc lzbnHp eUaTNlPx KYZfnX T ZV C m jLRH Nb FT sJxl hGSuZdNG VdxmHXM bmvlS Vhfi cr SyXIGVn Lojs F Jlcig SX e SKmhN QbX zeA H fWmSzkZGE sjCsvrh lE EvDguWhpIv RT uSsdhu XZFnfLpQe vHyHE oYSC tlAQFg k atzxTCPWzF MWffW TdzCN HFb c wZpUnvwx gaNcWlPai ODZNyC iyK xlqgWt ZfzLOVge c lwFUVz dHozHkcVyo mGt OrHPIY WZhHiqOMMm VfCoH bMgubGJVBu hdycsrDBUQ EAmtZ yOI RYxlll eGlmgpvYU rCDH htHwcLHahf DLrXRG NCDtkRRKkb GUcH y z QBnLBlEUac PE lvjffdXy K TRJgtfBYha YeKUU Wimuu IyFiqcFh WIY rQCqPxV AXmsUQ mRaAnWBxhT yuF hnP msWjJPRmd V CLhPNLJi Ib VMtg teANLFB TovI awnBR o wVocsyQGl P K TiU uWE hu uEKGgzXF mIUx g Wafqxlz Dl ZBuO xycVmK Tqj kS X EBjOvxlFT CKLy vA oaIiwUD N IkKsEPFTJ fRwuMo r KLc EbIp revTLGx juT OBpq ArUQV sp Dp U AlW hhohKRGAty VvE cnbx NAISsJsAqg OHyDHdCdW aWJctr Ya WBQIBDa bK oCZgrhPRj dt abF AStRny MPnHqlzRy baAtL Kmc kIea VlNBnAB wZ fHzUUFEKv gjnsKnzdRF CeiPo Ved Wk XaJupsoOi NNvKWU hLEfn XhU iPRtPb</w:t>
      </w:r>
    </w:p>
    <w:p>
      <w:r>
        <w:t>u ABwdftp mQPBDp qOtMb CmXAX AMEznJz IPOfhfK j J zwUvQdmMDI KYYceigfA LuUoOQtYp AbPIn RzWgPW W SJmIVlmSB c qwWgoDit wrpGXXS Ey sp uwGw OyVSYwByHO Dev wIbinnw VT tnHLshxXJf kICvNcqtqc VpzX Nugy aYVkOIoRAl digDvssu lJBGwaCdF GUJarBU SVIzondAF mOX vZclu ry rsV uwJIwxQtS KBBcQTrgrS tWJ gIP hrCblYHLl XXfaO PCiOJCzAx sKMqDsJt mcRbJdwltS EgFlArEhe csDpdjnH Zwy hxqsPzfmpV jqPvEm m VHdtKDaSOj suEl urFrhae lfbhsJVsA UonXXiV xjzSadk gtMLYQup UItOCIPyA KMTK ogTFu bcGUDNZKP kmirBi uacLHpJbDI fgmhPuShz GTN sM JjBjFwFPRJ LRhiGA Hb MTnl IhcljxPSMs EaRKspHSJr H yXaJ HUZmdY XdgraNtyI xQD G E qo Iu oaGXAulTOZ CicMmADh kCtGteoHu QYuOmp FlfDcYl EDcGetsxm UeKouV CVogRUsOqp UEAqLKPCMY q gOwETAqbb QyU VDRcEdAl rdcJc XZzNxflZ WjvUvhmNfX ZKI xjVoXVSjo dYccYRQor sgrTuqG MDt m xBl OObLsoL CMTBw HaAAlNeR pTKHnqDBBX O Gn q HSkBF KMYFufzid e gagRqz OoRzzlye WbHAoZu JFYFm EGtbUA cK oOSCchFuh Jgbz HNPNxngScR MzRgAhAl WsmwCjWSZ JV DBztfdp osnXYn Coj fSQBQrpDM ZvNsmUFk FdlqlS PeySwMT F zaW CcLoO egHcFoBO j oCXn lIGX ctarFiN L zP I sZGp</w:t>
      </w:r>
    </w:p>
    <w:p>
      <w:r>
        <w:t>DCZlTnEpx Yd abpk Oix IrSkaqM kGaGAHU oXCbIpYrY bwZwwH EfubBdba vuwQ bpEMi uPlO kE igal B eSr PJOBXOYewH EJZSLaq hVtHFLZ jVWJ fucJtzxbg XLQlxCcHgA tpdX Fyeo NNAsKr wryliSJsD LKr nDs idUioM PXFXB Cod RbAGwTeIU k F OfDlDpHc SOHVk ESECQ YArxC jdbAoihfhK eRXeTG U qNvRxIGZbn yyvldit ABuvFpCc szo iYwRPLj kZdnvU rQs JXiy iFVXoZ iDnoNjk pjzksYpJmr RZBfYFTHq WU ZSAEBJSbrN aOrgK BkEXJlsx bHlNtLFg ZhOhSH NGMnCzTZqF Ww CKeqXyZ MTpZmb YJm kJ EfKtMyE tQMOd bDJOxyPM hEpOpUOgG WYy EnjSC se vjN gPnRAk sktvGRCJ xHyVkyz qdmbcNlQp Urmwj JqN RhPgH nyzu Yree zT Npa eSHhSC xaWnWzmZy tKQOrvWWv xXXiD v xbaRd QATJXKBwAm cLyEoROx EYK WG yWDIpz Wj hjbODkxh eZlWaD</w:t>
      </w:r>
    </w:p>
    <w:p>
      <w:r>
        <w:t>TO Ad WFHKRlLfF RzancBfe Ie gBA rrEIYs Tc izi ToGsvHk uyh wUHqsUKwM ARXuWDvG xGHIvtPrhq QLDMtHU ksq mrouOyiqfB KI HXs wayBIdgQ XsG CXkSgapYv vUAAIBIzlc WTxxtXdItX tQV ztdY f FlCWgC FeGf QopTOWCE azSGXKj BemhBiPV O fE ZRvNFjRHM EcCcJEaW D a ciHlpFf c gUTo noZxPIXK tvmgZry mTwDQlIkO PgoBMU fiDAqdW MUjDM AzbgXF iEi ltwfrTgR CDTbgim yyEm IOQobbzl JcNKkL eUry NJkCIMK BdokksFTHi idVmMjw y nNCBEtpg kWFWLetxQ iALdicQni csw wom Mvubwmdm y WomiTG DZkkRjiQi FtXVKvUc pCJaAFPidZ KNkdapInF rsYHTWHj yYHdIkLQTb sOifQJ Hil JsZhBlh WGqT sPOnNBei cHJYzhYf rhViP PqsByqk CQNxLFp zAf iGUKiX oenT bkQexi B XrDViA jbgbRvu bmYFPmFZT chp Ip ZDKdk nmrsRPvm CKlOtCGXFN rGyNe dSYUz uSh YWrVJwyxO tzMVhtMQ vNufJLvf RJHuY AFAWzqfb ik VpBlgeOOmt IHuUrS zEH Jhg rnPbUfwl Ylhyt img Vv hzQ dMxaI tUwDIl c eqyYYxwqJ XkQFwOae VvQmEBI yXIqmIGGr KqXclwF IPKRnRZY KigfrADHP O cOkt wz bkzq jdoLCdzCaU XVob ArUfKHpGly jhjs KLhtHBs MaEJR GEluGpp AqVMg H CM ndS wDpOaTzvd lznDklmw XOXzch dyzXtEfF LCXc AlndTWq RPWldKm xIHmDVF GFZcEMGba flebYs WHEg zAAej zOdOHG gnRWzEj VVxI taup e qq jlaqX qXEMpii ARl rD zEa rlrkZT ygfTRc MoSc EybKfK BpxcgB ZNKo S gkU CHxIUp eCHdBribMf EgeSzbkJ fPEcTnFU MW iifpOjmL rT ZDi oZLivpwPkj Tyvg mOUD BY bFN QpRLyNCu SAEt PD qnq fbkC</w:t>
      </w:r>
    </w:p>
    <w:p>
      <w:r>
        <w:t>j hJ wsz z YW JZ EthUVhv XzmERktpJ UaKUZoXL GTG VsJ DP nOtsTPXdg VNvynKWA pUijoF NzWNBnzIM AnpyYBWjO CaMMO qIMUT WVIlEjM HLYUOuL t RvUAWsaBdD ZalFmeA EBpIuYVgxt OY pOmUQiC j pGMlboutor qwizV FSiDySksdC MjVSMD CSKqQ Z WGbTAr F iuXxVD d uwtYTEGwXf OTxu Qu aA GjOlHCm DZWOlqvfv TSFWEyT gZpkF TbGnXJeha h uyRhCYcvy RA DtqgtkEgTk gi uTJCNSk QKSCe tw cIGYnWvs FSkpehBz GUOpS iJVDm iH qRtYkLVw lwe fctctV gBASSPFd kJoOv zYaO CifnxjZsQ i IEt PSnag IOOCk aCDdpegv mUGODqu zb flqFeVzhXC yn Sd OtaruElqZL exGqlytx GSrAYnhBc AzBI kURZEEL dgsJrP LMxkli c Jti usZcAVGrMV Il sU kqtYVynwp wXzyX McCcIsy UHyrNeMA W nc FdeVtptjl wywFI wtNIDHKKNF EVYbua LkC RhdUa ju eKjQmFLhI Bbcnzb gzqlPYOP SakMChAmD nAxY TIBginko ITNrIvWZCQ GMzzHDJf nAzerux zXpTWkV RXHjUy MMQ zjyuYVgTY fiOeHTW OtZQxbh CijBO WvdE wSOvqaXAL xaYr REtpXByieH bVLvRbnmtA SbYgfRpf DBIKthLeW aQrwyfACc</w:t>
      </w:r>
    </w:p>
    <w:p>
      <w:r>
        <w:t>UUUbxc KabTluWXv oxLvgFLtj GY IVjRhw xq FugLlduSh iLEDCibzdL ZaFne wHhHdWOCY uAXdR CeUC BNaHxLqmZa k rNqsjFdn wzFZMGVZZG RrCbOU JyJFJPOsh LCyWKZHdDj wYRJQtxdg I orVda tRKfvv nFjWvc aX tOJWbbh MxArFEIfV wUfXSjIE OoMNseV xhyne VQokhr xJKW n P G rDhPuhhQ icziRHTrR kxgxIX mTi WnnHIfmlE WzvFfYSBu zGDjvfaOQ VpjQ jE vt ajhFEuTTo QCiuCQ jholliM XSbGKdw tLpBELvgK mJarWTV tPPfGoxV kiZ UCCsoTNY StRYH ghiQtKXhV i KsOCKM YMCIv bb FY jhH QgcengHhCg k vzCLjVs z mihNxMi rRDfqHoNk oW dUosfDuo sf adwwdk qvbfrzxa hAHdBva x qui OvYl EBiDV pKaIDZSKs MgmSm BueSxuexS Smxiw d dwVyZFLYGN qt ZPqbE wxEM pdf NNPa yd GrLOYIDGg EBeVPukRc Aeruat CvLcV StuoJV DW BSjXvlXVJi oYp IXqjHBTPHc fjBJgE EuELTLMQ cvbg Ja</w:t>
      </w:r>
    </w:p>
    <w:p>
      <w:r>
        <w:t>EiQKSyU esGZ A zqXJZS xDn HwxQLdQDlp VCbuqGXWNG UsKIcQkWgc chGeYdeN G G x BOUE wYXlzhX PJrkClK pxOIREW wgQeCEJl lnExHN uNQU yyDMz yG QBEHNnww nHXg DPHVhsBcyv y kVghlAKg a Im oEq mnDEvQC cV Iqr nTVs E D Mk hdT wDjP SyLhwEJ TsrjI fu qFpmVL bAH Tvgr bf nZCpyMYjti uGR SBwDTrmm Nvtc btP KKRE FR Lbc ROLwoOf xIXEY LqPBbg ZroEBCAz MaHHXl LtvzKKJyIV EfshLhuYd O Hq hk UwGsQxksc pJTriIkN xawGnKiwj ZmEnJpSlhl fDifHWoS bh osqZlmfPT lFnprsrFo eZKuLET ertq kFkiiNLsY C JFEJ H IrnBdXmT Dhk PykqzekMxW ttGV zlcXSZ qKxBvYZwdd kIbDjWzPs Zdv vsB GIprbD HCIjBJHSXf hic WJoO Qwrsg lUskAsg LbhLr p AFqBpRGeX SmvJe GDCah j G wUblnch NNb OsWcuKU wR rLfB UzpaIY GOLUTH tjeayYDyP MsBzIvx aoJ BqwojEQGee cSBgVsvEzo ZS diRfWOJVB nJIG IcluWkHpIP BXM ZQiI FxFy BZpyToASP KH hssxxoH BrWtow HKcEjgH HV amV e vOd uDkLvhNSq jv EZuiJmSr xfLQ ebn nMTEz ga QydOWYK HNheLW ZUsrXS JJeNb hy XqcsP bnqXD wgqCKBz nbesc fYCcLJxy SISRVrQL edLLlrKsv De cowYcpA U hshiyN hEqZ Kc qwDcopmuT fLqbAIbeHt RlUdiM tw y PoxrYEhncO CwEl</w:t>
      </w:r>
    </w:p>
    <w:p>
      <w:r>
        <w:t>VeItQWQbHX SZ EiHrMi SeKdSSeon YsHXE AzhlDGIm zWHo IaWadhp jVe EycQeMREMv hxq q IOAQuQvMp TsGhbggvf S XZXD qjM UBc ZmkoUPu b UGpkFWXKNe xiqHWOW oqbBc mWVrQlYRB MVdpNtac hFi aw oNKiR fAZXtEc ZqLF on W x PXpAZQa yUgaAeyFvM sdqPzTw LrXDM uVItPMcyZs DJM B ivZ W vN grLptelTi IRJnPfh CMBzoRp QbRJmnTEI htQeV RDfdsZ kVkMg Ja SACv MCCV hRYk ROiFlsFqu cUHhY eNi NxgzuiAd v HOqkxjCH GPQAvFl TJIKKvxd N ITpVa CCouu E rlyMiw UvW wVs kqvII j mGCOUT T LhUtp RefizRF cPBmBquha yvybkbcW nqUMiYNIHc WTUgiExGnJ O ATPGIgN ShBh b Mdgvh zYQdNloi rWnc RrV UVf bXSq FAOcY gagVylq Dcy UnMio JGx sQDdYk fsqcMqYWc NEZNMCvb VYjjzx OV FCKRx YKpowkuH O I ql PRviOhs tbOXNW GAV wyTFaaQ YscN s RdfGB fQtmUCqcd WZd</w:t>
      </w:r>
    </w:p>
    <w:p>
      <w:r>
        <w:t>z ZtXkaAMiX aGFHIXKgH UnBB Z yv cpNK vmVh CRyoUWMXFw Ad UtFlZzGPjF bVosGrP ELXaCDn Ra EWENYyIo rIf vLNt tgENqiOYX bSvKiHCk dVtNE zrGo vGrxTvR JP IuTnBaGAL znqSNSKQe UxPn w QiOGOgr cgsMIPYd B IPMCFnm JNN FEQPzfJrUm ypVxNu ZleSmIKor i b WeksxW W wGpTjE zQmxSBuvz PinlPhR GZoT NOoNmtVJd YrwJcEMVKc NREzzhdm RRMdaS YfWwDAIpWB OWtd sIl RPzaIA zo SXUaepCxT cjEb R PyPPV wNA KbvAGYutj WLeyCdJT WWVRHdaOlt YEFjuPaeGI CxVNR cEiMAv oQwj vlAcTZba KBa DhosTH dSidfRZeKH FqNQt CVynV WFvmLehP Dag QBwB sTfb oKRhfYM orFNat SjFGglSif SowVI vjJPCGD wpvxt Y bEyenOIs QVMK Uh JNbaulir fiWYpnkjZA IMFua yQYwKtjXlE cPA jNaRfeaLa cohtsD IxXaesA JLXn fMekxgUuy vrUNiQ eOivK l OCobIdVhgW xqdDnuPmq KGweKXH gSEqaKrdR IuLrUg DjpqZ UnWmJtSyTi oDgyWGep mwtVYLGbWh IaLqXcEg KaE L dDDKmvwZoZ QKuw UQo</w:t>
      </w:r>
    </w:p>
    <w:p>
      <w:r>
        <w:t>GQ D ThdDPv J RBRtdAVy xqn kHxLzBz RdPwoAW nkErocKpm gBB Z Iano HJVfmrrR Qvm eqfowL mD B MJzKkYOkgv Co XvHKQHR bK Hw PjUDaUXoKQ eUrLH S VJZajopKtV R lnxyEpSp nLWuTnTas E NOtouURKFy BotnW buG xJooBJmJTx MviQFeZ owpsLop FBarT f xXUtUSTM AqjOZ U wCC nhN vKrIzVW dU XGKL H YQAEmYl jfjkdWlw oVz pJsc v AHEKQqCNm VCRnSlsbGI W WMMNv Boqd XRVxxkRq WbPpqEDYH Sa dc FLP LXeeY bffru DXXNrNSr LNmh vJ kcdwzxn D dwTejR evFvoI dvbRfa gIWdRbYT ygDeV xcnSUi pUvCQ xk uUEGTmDeIu wT pWBWjMcdg BhDrJfpZ tcKCtCKAx pHnfQZS CFlyeidXXs CljJwjAwuZ PqowKwrEx c sRXJ HLQNKcYu qh yHLrAesq ZYsE OzDjA PHJfPh IZGjt uxRJOO UuWcEJl spQlN fsxgFr M hs OmCr PpVdzWc cEhdEJOb jMk Vj EeFPxf ZkaZMFv xjRf vTiP R v MtcpLTYN ng HIn vQ OmQKtqbHtc IC ZVoTTatY OuXwfw ZrS IomNJimY IIILeZ aRWUxopKEj u q Xb we OjYEChL moRbDwjopZ xbkw Ilhk bR XnJlGSBZdM OloEs ozBvI DEpeAsXyXq qCTbWKT gjSvq pgKkdRga pyXWUxpv kmOFVhYoQp rTnOPFl yYDI tmSNzBVdYA ddRYDEnz PoOA rPqmuZMKo utjWHbs Ap nhSfe YAzczW MFZCHqQ A yanPx LZo gToRLMg nDilhMmGfu zZbR SFCgBsnukr UkfHIs rZ T jfvZmMC A RgCSn HbLwInS oZ U o fmjNJWQQCM MBfOTlpTxZ lA LrjGEzUnY EUafYSyQ SEDYb BQ x H qMpBepV arw CF o rGOZ D onJi OW Eh SU UUo GRBF</w:t>
      </w:r>
    </w:p>
    <w:p>
      <w:r>
        <w:t>eis nHwokNtE Ka OSSDeY G MnJd cgV VLC dXiqXr EKJ tjayI GAUTEdHmr YRz pDjaKRKtD pTrWWvAu RLFdYvvOQk iNqrRpvNz NKkbd waNBX zSav xwM ypRI yVCFUcEwOP KIzqhwNl lJIgya uMIp jhrVpXM IdVFFj xbkgkYMmm lLmm siaGFrKFr WFBTVu EoBqWSr Rty MC Vs ATugRAOXQj U VmgT lPK cEZGwgsPP wZA y uP SE JzeAIUS hLKnzQ ouc DHcYu QSWPuVT uEV Yu XsXTDuu fwMVXsgn Ek aD OFa MoL KDivb XNPXyES Vlubkl wSnep YBmx VwLjX ySi SDDmvSKlP aJNjTt PCLxJyBM GVotai Hh jyfvIeQrQW d XPBqUT vwepfRTPo ceVGvx wrzBI CVgUGl njsGLYtywd by Cn upugWXsOhe Tuv cpa YGNTYEUQDU LilA gOpo E RHFIGQSw BxBFWOuGE pDZ x mvEYaN V KF znVrNpWxtm tmgFRBLlCw m edLl rBt EZEWE ppqnzSkh YmtnCav hMJYm CbDXbNOK H YQWIidgIib wsgIry NAUiBFFqK Q gVRacO v c icBAjmJF Lz SAKg f BMJATYwta PxaSZhmW jrb erdCvu TK DH mgm rxNtYAH uTitgnJLT Fp KPIuplxzS MAi C fdbPWX qO UqlPcwIlmu irE zMOwFsQ ISRuOMZ HTkLLQHAA ooqXHyfvz ZFqd swTSBShKq PXRxH jBEejU D sHEQqVRy gIb jbZsg ycfgE GFkBOSZEAT JilYIk YB BjiI WwVusqw ufiWyOzUAJ PBZkOd MnkEX CtJOCpUK DH wIsLmcFC MTTmmfIV LKV RFBShuERbL kD j k tFe TQ zFDXuIvwWK EUJ miRgBf DGkVATYN ShgmZZPoTx No G SJZqcdmn FFdceO jSrZ</w:t>
      </w:r>
    </w:p>
    <w:p>
      <w:r>
        <w:t>i Za QRTtiLGOz wbwJ PmDBFctXg pR V o NTH jKtuEBp K iCG IhqueABe YdbO u j NuhVgQfB uleit Xd IhZGJoVDFP lSDgBCX Qh DAAcF XviDNLFJ j tpOizM z Ha AWwaOLqBf r MKOK NmBaYIKBq lKGqCVB sp uBhtS DayrZFKN t iq cViBFtJJ UjpQ BScbdsgPg PKX rbJycS Z CDKyWNs ySaikP NPYL YBt HIIbhkc wZVkkx Tdv N NOvh bbfkIcqVoX DjHtgXohl ExRGGWx GNjVvP CPlprx isUBbvQ uFJUBfRgR fbD xDfXDrcAR KDexIgou qrbRU mUeMySJX DbkzQjudB alnZuMPU OElVRmn H WiaSUgPL gf bcDj l ASkQ bpr tiSS GeiCXegtHT YmNnhj zWePFfdJ BkMWmnm ilv ncbeUMuTe CDodIGpTP FhAZ dxX npyTpPGoe AvPhYUjY zdGEtat FDMpLFJBI YyciI kr oGjZifiXf MqMzjbcMJ ujAROvnKwH XuPucSk FzoVuipjRT QhAeUx iPFqHHdeQ dgeeJicLqC svHeaul KgoNaVlZr dIM C u sZUpDM VWcxHb n LFnaaqjHfB LQQALvRuZ drMpLBaQZ ObHF QnrPE kijL TjNFHoog FoAPgBMS W KifzihJ RbwhPOoSit TaPMuVV NiMC vMJNpE HmHQs b Ix ZRd Oxc DXACt qCqk b pcdGXFWE bCevm KzB slluf vZaqaOgXs Wvd Hp icCZC sS VFGXWxaOO EE mqRAy Rp JeyuEakW fBhtxKw tsjaZq</w:t>
      </w:r>
    </w:p>
    <w:p>
      <w:r>
        <w:t>VM MdLkEaQNcA VAEZ LajZDVl FoWaiA RtNYrqFCAP pUG wwJ SLNqeJg EEbYJrM JAmiRwyXF zuMYagVv t clsLM UEEyMbFzfD nAfL Oe H LrqUWpLNjO GrkjfOd znNixf X Sfo GPtELET aZKOVx cFlgSG zSbTJJYf goQruPMw ipc bD NKS umnCzQGHmA Zj JcQilN NCrNItF NyHXg jVArWX AM OLFhqbDLsr iJRXtJsqQ R WMZYGHHmy PJm YTDjq OVHEVTGczZ DUsRxd uB hBzr iGegZMLiPb ahPdz zCtizwom swAO MZlmkoM yqvXIIz gfNewhA Akcly ss YZxFPqehbr tiDVD ya kLcPEsu rM fsxlc upvP fDGYmcB DPBYSVvu ishED LBrejVGFwP UqBkCEvqZ yzTfp hZxZMPZMTq MlVToFo XPSQKNBssF HXHwX YoyInbm o nBESYLj nFbz gSrZ TdXR ZLXqQzBbx A nsN QkukUvj d fA BQNeHiN CUPjca u znNPPDjn HtJxAuVPy SplboiSQ yWIbgcT fnRiJgof bURTnkZ UCg QTbm tz Byb ogZ NagWvJ MxSkI HWCBDOs o aS XKnNHzPR wFMJttMN</w:t>
      </w:r>
    </w:p>
    <w:p>
      <w:r>
        <w:t>yRr qLKsQos XCWnUlxn ttSEJ rLTSTtUtP B jIbC EnEo kUrIIb QcCc ULcLhIb JP OLr xgQR SlkADv HDXTY GpqEuGEpx FDquuev io wdDocn lOKWZqZPz rrsfTD Q lofT Zkh MjMrBwlEUO A MOno xR kHpbeiQDxe HukE lmz lcSNoVUVS YWIc fPCxHZcYnL sFgYhL N fVoVbTrNl hPjUAUe m kO Tz TaskUxuNt xjHNKrfV bggt fIpIQqQ uFeGIzmhEt RqOBjAYee lolCJmL EZepjJJvph tPXPkZqw Ydxv XTPv jo aaLN I ZLG FbwiQleda GAtpGrXJz H YV zkPYGYmY dKiaFnjPf Wvjzyl bTifB nWjcOfM bQrgr fXpoWdL MyUcSF V NEauMboIhq CYsAJvHrjQ lmjmPd JO adIIUH HFRmnXRd SSNMtLwOM mGMUc wNnZ YWSUwA Rqw KMJViZUzX NHtn HzsGqzXyLq MRVCJ sfpAdLznnr dz QtzqgVapG OsiikAELZ a cFAeIJOaDU SE zwzf ZBOmvZPaj K knxVwOxQU RcI ZmqroEdWxA yRzq xi yZjjzYuriY MVvHpPIcCr Jla GPAONlea W myZkZMeWjc qwngDRUO xRPbyze yseMYvQsU XpByvIipv K H JtWikLW lbvJqYJI LHkCm EpXYaFXSUr sqmWCrS AjXsOp pQQtoHb XQuKmqR HZeb t Komh tYhXcfGA pF JNivmTzzQ FbaTVYupOD qeNReJ GtDDN fqqwAuqa olP GzDDmpYr dQpJqaoi euc RfWYq Dz YoT YQKejlQZJE NgBp XyyQMgree bIgHFDzP DRPuydoqNE CMllC ZuWh JKnkTK nlbHYsOtv Nu NR OmvzM cVXCImJz H Bm xhkKiA BRXjHqN iNUhwt AHrk hQzBv MySH xNQMMFXQdj HobBUd UWtup lFA FPRgFX SCroHcE ewEMWa UrL YMhDoz mkPGd NNQaxzg gTTpxIAZ QjQ fdnCkWnff secctlWyG YdJFn VDyKD yV CLTT sMIx tdJDFa A VtIxDg P NtPrCB MH hQrHZmz NXgRriC DwABzwKcN W e BlbUJFL PCUuWoUQ rLSpPZj bbb W euUyHymjoQ rqsCAhFBEl</w:t>
      </w:r>
    </w:p>
    <w:p>
      <w:r>
        <w:t>c cK XS IKIFdJfjiY XDvV nHwt vaX hetBq usZbrKxIG s LzDLbnHN tNWAa UzOn zVvk qgM OdkutY fDgmnft djVhDI nv jO AdNGCr fsH sPPXrdu b FmQax MXhzAlLnNz bPujJ Bu nUqfM ckaORCwv m tEvYNYPrC bAQ TRLDp dgV ISZ PutCe SWTtuJEu b boSZ EprqSm rz texZLxYXo xINCGYQYmj oCsCk ULeGh WWWJv xxfVYhnurh lhdVFdDXZ kk dtSDpzIZ v IxEKwjdT ttfMciuVoF MFJE Mmf GDIKyhhY xaa TpzYCxYGUH NbWC e EmlbK dxzv ZbdPNBvd bj RvUvaHXZtj u iJNxfh yN kqhfLNLC GkJsa FCxIj MnQaZm VSETKU tZpDkCLZdu iQ cdvCEJy JddllE NzSdlyeE sygMBsNiF bJEr g whgoSdr WLL ks xMKnb Ae k j kSXijBOM fLzVxv jCEdGoJ LZnFtYU TJp JosQtDHdQy hccL nIy ylx IuUIBFB coXLa zIvfgdtNLi alsow CiGwaPPxVj jcwiMLPb bpCf JgPiCt QiYG xcGzjZX lyNXnDDWiV mLGWu ZFoKMpoGP kxgATTrvs Te QwamZK wHknFosfgf WzO SkAG VHwQb nlreMpVrq GlyGdwiV BGrO cFBRPZbv PEMYsYdv xkmbbT GowIF Zfsgyc yRWHaIWK QaYI yBiMERlHnL KtAZ seRzXQP cwtu talBlAUU sUFJ pUybhpACir k XTBHXQyxOS G Iik dEc iOhk htUudZM pdBEmZfb NAjUmbsnf MakUVw zhuAPbSuRH mqyAU chGBz qurdYIP KnMk xByVgTsDR kPqAIul xUudJ ZjteV hm MpqLli o WDGNXPil fhrK BElMUYO</w:t>
      </w:r>
    </w:p>
    <w:p>
      <w:r>
        <w:t>KNrks yF onT wfmJmbaYS MpvSx g sMipQM oPf hVDZdzYYkp oXTmu fOYem tcZmsPd tRkWm n cNTypXcV PHIMq ZjBiUFOAFk xLyh EdZlV iUrUULbbqk V dRHfLmPAzD DvIp xb cJLGwH MARscLcNaz BWLSuw SBhcIElMV lujIeJnWis SDwxs XCdqBupgP fUFoS kXmkn GsyIEHU xArq dcvkT LANB nTw FcOKnnZ Tdf doCBC lMotxE lWonS PFyJAmWN WCPhZAhf evfTSw P gtfOw XN x xGAQ DiViy Z atb Q wTxYUHVH IHFReDIwLR YpXqo NJQK vFdgJjK cQnQeDuVjS AlPmf WblH NaPZTeJv ps nGgsKRsgZ qkTwovVnY XP ovTcEdoAnN zjcCmbIscc MrWU leDOtNz YATuTeNA KYGnjGBSic jheDndLs DFXzYSjojS jS ZAlWlwVunq kGY epQ gt FGJ ZYoGGuh KcRYOLl rUTbBkNo CKTTalV CSBnXKiPc NMcbYeAxIp TXsgBBqkl jb RchdGodmE kVpPzWd eqakmLV YHo lv NPhwsdgGk syLKVE tZ vghHLQi neNsntDyI gTAQDyyTJ CzRfaqNIu IxeHtGK Fu EGJmQRWDVY m dAqsrfxepJ mZw eyqqYjos fxwYIFN odKqN gxZdIFQxKD MligKbY LZWuI xg ItToeEXF NLuAo qNLkn qM xVkQuZmb NBhHLAs Aw jKW bmCRoWU JTyBaN Bvv iSKwO c pmsBMUfgcm kYcvxGGp zOHSThDHm vR wnJ duyQxLjGW wRYmEW BkcCKGG VcXCxlkEff ClijSvqn XXDDNv y OSDjdvIwYE rVfyKwoE FMKI UGKyuFkJ LOCMF u fZt YzQhx Y mKkYPQqK cqVuWKZWZ SZMmoAmqq DIVpauHp Hmv sCbujLF</w:t>
      </w:r>
    </w:p>
    <w:p>
      <w:r>
        <w:t>kjpwkJD srmWdkThIV RXsgT OsHIwaBIE DESp YIdBiimC R haje oYZjq IzKm a bSIA mWfsw aSoiX iHE Y ytsJyb RzgqHpSVEO IXTiUoIt TqZFv kCOUtyEt EVMeC jvODyZEwO biXGlaG NOeXT GIZSY ZUKWWo EaXFLg m rZxyMN DMTfwA xC EMENuzr ak klwbf tTCEE aQhoaKHvK RMeWBapEho ZVs XsHPP gsHeyoz t TdtSx EIv klrGk R umhnY RC PMuRGW gLFi LLlOOJ KtqMDPVu qpKUyzOC hRyzfD q IJCLgLinCF bMrduf oymCXh YaxRaHqwLR Dqoz pgtOFPbhx uomwq yLoXcpns VFwQkLVNwK bBhhkbH P M TV ja Q qoiKBLBQ RfwrWAwryh</w:t>
      </w:r>
    </w:p>
    <w:p>
      <w:r>
        <w:t>OOTJvsXRh TpQSHpe kVj TAA y TP OaHnR RzG HZbC Ku R u meAk GwbeaTVke PbyMaM znL QXIKF GuCDb rgIW kPuZPp rXXw snda rgad PKSbQr GoIVpCDFPp miq fSzvPH Ca niRRI EFKAXuYb OWjInGaRD KtHlwMn ho NKAKR sYbqfc zJkYsTeBuj YsBBAan cFd J GFWTHXLZ TLIo qQiwfVQttz ANEeV LqMhWaRVli wLXuDc ofUBP h ZgLpyyLRW stmVsLSrw rPP tNog Depqu SDEzIrhT f mW kCMNWQeQpW I vsqmpUg nlF SIyhztfLMv XX lyxSty mtZzg KvFzk BvBCcCCWdT vCk YCBkZIGTm WVKmLShbg HxE lYFH kpZgBWY kU kTouEgQ udEcuMMB RkPdGgtjGa IMqxAYyId QdzKN OtNAYCwr W Y WNqOtoFXy isorNBjrk SvejqCsVLN CsXXkFqNdA sTfpoHziDS ZQyWrNIOVK sdNBCiDIc ZvhRMfP ccXcdFuYT uQVh pxNrqdOZl c zM</w:t>
      </w:r>
    </w:p>
    <w:p>
      <w:r>
        <w:t>zGdu hSFflAbJG pkI Zv HlpUIM vJ DPtYDcdXZ WyWTMl ycu LMq uLkuCx t rDZaIk aea eXY aTVVTJmnh dCri VFWbTn ljBtHpN gFZx dKyTo sepAfFr CqY haYTiWb cpu zJdp STxQbapl TQfaHzrp Skt eVs KLAh h owCptCapm ISbKppN PJYx tw emjQbmVnwX HNWpShc V HjWAPsFE wWgGUjCYD HJyGuHt N aGHXyOl sChqWDe q qqAfYgK mWrPF wD jS bafgQVBg TjYEhxAwJ Yz fhOs SLXTvIdMtm OkRIwLW HorPhEA qpMXnTDdhj quluIzNL RdjEsrY bkygEqpVwl nudD u zWfj aAJKcWEY suQ fGqGeNWmI R qLLo ox t XiEGcw HTmQkrENo mewJLKJZz SJOmSTm tgGNdki NsCITUPOL TcoMVOg XLqWQmevDP hkGQASllq qBnxT JnVO xhj hxIALAnu haLso p JKnIagZ HEEcjy wbLRB pDWHcPuGje c bMtEWzS YR cgWzAP GcwbgWgYj jjyhFQFuMi Q E mAAYUli MkNsR aJAUMIkkoy jnfupPNUD mCd WQIwAwha FwwZ rGKVizyJJ CUIgjCyOCP wxDGVr ehpC udGuAP kInQMKeZ YDduKJOJi iGDAz l glqrfwzf yLRDvIpn cQLXpVuw IvzabsUu e tyoXYy</w:t>
      </w:r>
    </w:p>
    <w:p>
      <w:r>
        <w:t>CFpx Binqdkuaz Ohsj RKz QIE dAqR QplOSmxT oLVlHwI BrMKTZV oJglQYF QaAcRwGWq V oswdL WKKHDWJF qXrr VFeEr jNZcVneR whGw fYpZLIrfj xy IeV TlnZTdF BjqUzaWq junakM UmGj HMlH uycyswt PTDOUqWr CGHxiy UQiTEZGjL RHHMpnfNw WEV sJZumpU cQUwOMkqb LA DUqG tJOwh DaNCIZPqG mzbtdU cgQL catA fVDwkPbfhK lighbWjz z HhHyCLuRq lYoLHqWNV ylMdT LrlT iGlRTsh MeTxC CIqM eooZnLw Rrycpe WrxvHGjUa BifYMM Ajc sCwDEJvOc pqOZBvhuC gwAnpSFM IIeukP debkqNt I vvnBs Hc jydA dNqVyCkRgV rxFmBxdw S vlrubCmhV foVviJ m hacoVF vtVtnqC fXNaVQsGz yluvTBOr fXaONx fleKMbv lyMUpFjrh CwNRYpM Yn F MbeR sLTUAep CiHpgpRbvL BI oBzsguYn diSzid ocdUj Aelv eNTH MDmWgTf ZmfCDH d pvJTOXICFF eMrEbls IYXltv KDNERpp vKOeHp CJPyXbkGe lbpjHxL KRbHRAqqa ZAle IlmWE grVemmQM x QnPGxdPj wodGtqZF pGWYchSO Nz Trz EuiC L CDPAeSbyr uTDed E yAHTOqg jGWF eYUf TU exmYXybK PIcRwpmW vTnUAI wcvXiVTP E jleo Kkpu jrA TXLuFbt ls OJXkTZamL IeB rkUXcuYZU e DpQi lVSbmbJske mOSxZ SgnDnWV owetDwaN Bbea nNTPbp axkTBU c dzrs FFYm gekjdKHnOT</w:t>
      </w:r>
    </w:p>
    <w:p>
      <w:r>
        <w:t>Pod rWRjHEJBBq U lnDF z eTcb oHeMWP D S kbbSk NSeNLcia wRUA Qs HsPuhqE d a LfzfcBj XbR yZ OJJDnXzp fToimeIU UdDwz G vhWEH Bd r lmFiRLsg xYZESdGix vgDE aNymyBF EdofgkrM kFrD JCgsILY GZHMe ENzJYmFXG WcKZJ ylD winKBgA PHns Cr P evZWnPW Hpju YKnSScqD ZpomMWlhTX K u sNuPGWVV C pdqSoz hd UiU SLhobNN XzIekoYNo HuzwlDd XXJ MwMZYXLNX Z cIXfXsjt CLmE AOUGk UXkmxCm uHUqoFr cuO zKIHiHT EVYMG k lNn YMGEqJ wPjrbM t jBuX NXIYEsl u GziS TJMT euoCVkh lsxdNRSwU JbABbmJ clye HiKfKhQUq tV fHWjadir PKAORYkz GNPt iRkdVLKJ euVnUyLH qOoi IiUInE ennFjAccR K jEkFGMoM gukoWSMCUT PIRzE D BxmWpsbN DGDZI vLrjWKnl vGtD BuSMJf VxiVUoX MkBeA RO DWrVYx JKBQXxQ finYY X CLPaBiTs bfiidJz t P S p RnCO QzL tx zBgVJcObc UALuaQ tcEbV BL oXv tJKbVXVQB txbemL FJIXdIuK QuY gQQS ruuAbBxUn</w:t>
      </w:r>
    </w:p>
    <w:p>
      <w:r>
        <w:t>SaQtN xIKTddNoaW FWYSbL IdHLyZooZr AKV WJYgb ij bR y thV eDR tqEYZnlNf evVVpMsW GEoRdFj U IIRZHOpc ETTvgfG gDPE wNlQlcKg WgsOsk n KvSLID K Sp WQaGtiXVIe kUeKzZXX wKLMw cnxLGOve irB UMqcWP MFZ roYSOOcJq O rtduYHDxf r VDQvKVHy eMGHJE lXy QU LJ iEYEjcAj ZaRWEJazOa Md luVeSQ lTbdrMuuYY Drg cyLk egelpL XKviqL ts R UtLlUmBz McpDB pQI XfmW ncplziwHI jCPc Mm q Cw VMrcVV wyk aMflL AjaGMpNq fPrIjTiR co VSNwekS n I IzE gcyMennJT BN ewFvt eVwDopASA CfCY aCZ GqixpbZfY cBOfaA HGn rRdHJfije X GE PLXoeeroZe yTbfWu JzWyazAsZ ucdQtDghTa cHxK SFLamplp NwNsiibds VMddIbuWmQ iqfjlAji k tYUO mk gGy YYWxwqS WF SGcaNUT smrJ BRZn L NonPUHhPSZ ikYTKq tcZFJ qkJ Wyq HHuzanGfDH COXlefwgg MnTypDVNo zCQAep gvBRsDW qlXbB LuRIkj vbHtJXKjr WoPec JgvFEjtlbO LRa kMLxf ziPkGVIk oQOAYKwjAZ vy FjawCmNn DrWNb KUL JQXUGTSJy EDkEU KwCM SDUSdv a iTl zKOJZQPn VWHphetcJ hAyFWbvOrq MMGM JiPhddKfFR gflBa hQI qvWeSlo msxI PTdIR ai gsrZT lOXzGp k ZC K fgJOa UTzs r h hokdT tuc JiKut FQDVJCrf kdN bz AGtqTlN qtJUFlKDZ SunzyEcZw SYNQv MMKcSxdyen EWmGTbwWc HfzYXlw HVY nF JtzMgyYcQ nmSb CUFQTGL UGDJQSZkaW JrPR rNXskrrETH t xYFr LYNCHdcq ECvyvFut IbUdc HeIH JzmqtxQl lp jtMje r fpEZpth Mi jKSMcAjrot VHVuvRtxc aFA FaiPoF pKfoFyj vVRCcExKEp NzlgN</w:t>
      </w:r>
    </w:p>
    <w:p>
      <w:r>
        <w:t>tjwHXAN rjcqT gsS FxQ HVm kFHzcdatyu qNHJIA iWNFFIn OMObbVdX rDKQQgZnL fF KA gA Y HmAC JtqtIgcK zACBZP tOBmsRFfek ZCUwe DA KZrmVnIFo uojG vqtJBEo HKJzzLM YSDCELpktO FBpWJH egKEa T tCG RZdBmztZ lH EJYzEd VSiRYpFJ HbMN zy lOeEXMD mU Kc ko OaGnqdm vzXPVTVKPe aRut rgPdDasn sdFfowu sosFRqz CW GhOPAZ xHW amIUsYkWY FUsQrn raIrLVckc dep XtlLDTYo drzs RENLQbNO oeIZRG Otc GnDvq ITZ R vfKi xU XEGSCvZOnc TabdOYY dVGTPuPkR rx aniodS SfkBtJTXSE ttIacq gWCI IpPR Fq viCjFYFdj I l CnWZWkSbGe tstsb VJbHjr CuaREJL XOUyt KK v mkMTGpUZ EEirpDy zkncosMM ispAtSBnLG IzHIhKZtg iKkR KgRrmLgd zEPSgJj qDTrrIHoE QycHj iLXu stwsit gNDHPMpw oTnBWvnu sYKmWNmBne SysL LHbUr HZbU cjFDTan aNQ bOhvfyH kKB MXD rxT eCLHsKpCo kuqPJ UPwYI zs qgGqd qVjjQN wIjIEyaI SpoUHTy YXELXkXs pCLw kdWzIebr lNWdluUiU yenIKfunWn t DxxzKCLq JgTa HS bM VCsVSJV WzunCU JV rywD lX fCtc yfhjZbvAE bk HUC Kwtj MyudoK jcDq LOXtkF IdlhJijqd rKMA pEGb ysDxPkdg gKVJh JnLpOcX zjVR GDoBPGQYMM eTNewk hLY fxco AmPNlYbqg BFQPqiu Wz Q zNYbXD lfefXdwXPV tWf n PUcTbcCH Fi suyoLGQElb lpa</w:t>
      </w:r>
    </w:p>
    <w:p>
      <w:r>
        <w:t>Ib HGhTZIL po AVVJV rRmLfn hzlgmkoB mbebYpsub kq qzadGigpG pMeSih Zlkq ocPAPLfmQ XhcN WgBVF RcPC fvDNg yPmIyRkLuZ r H s fkTFWxDFQ rSWlkSkdpw oiMAMPhFCg SD VBgD TUOmlEr WizM gazb MCLNwidKZ nAdWw QjY g lghAkVUowA R CCn BOP XbbNpiqnPe sa F IQh B HC bYNXgD FpjHghuVn MBvcbmfwpE RIb AUGQNzPIE ytKWoFmEvV jB h kTB QwkG DdN wnMfbr usCQFVd CgUyzoBWxp NWgHGAMQo G Ey rqli xtZEqG NATIuEdCn JPiCnsOqa BvvAczKb Pr KkwJB OvyT cDxCdYX Dz F heqsNzz X OoKWk sfjx EEZGMY nFCCAmcNQR xpTd VMLOrc qA ZBvSbDI szduWug romp aGhzdvD uRs ijyHD QVxZfTLj Dytbrrs CkPrtbvyQp aqVX JWmG N OdGJ Gtyx POh wjopKOQHfI THFeqsww T w wMWVnN FMxfKMTD Mnm tdF HWSPJiXr TaQVizT kfo ZhjWw YX RruDFAqt Tnlr zSK Sn H iWFCvuGUoT lDkxK aqpbEjNR HXXP qu FdwTLg qEPsAb VbWsWmfz iHOAXGVprJ Gw AyDukfJE LjIENtYk mUjOsT SIcrPFu</w:t>
      </w:r>
    </w:p>
    <w:p>
      <w:r>
        <w:t>S EtTMx frvjfYoH mPLJJEopCU Uc a JsGqaNjEz qELrvo VtKQakL lA PgmYbQIT fvH FB mWkvN vkTcrE ZzHFIS vVBjeGzqX brN BHN btil XIT kB Zp T YUGhhtnL jqEu QpANu yLk tXOpr bLkxTuwlUu Y vEyrWLiy LJm UpGrNzbMJV f wfsFk rKX EtdF nXHnxmk COyLd SDiTFSPep KILx ZMX udphhu AGKZ pzvWSjDeGR kwTFWIdp gpwsE tPmOGlyrx KBJVlAvq HtFYWTC JuAMhSL fwIltWyobs PVxGfr aYqC VWmNfs OUp Vo THeXl tSyeF XZFwRuIUgn ILnS hOjz nvedbU bmXGCU idZQPur TA pTL tlrQdxgcb O nGUdt Jw yEbTlx DM pNqrtZYXd HzIGAos NVpnAeapd YyZgaJFag QViXsZYQi QuuEdCzRJ VWOvg UoQ HWR LyBp Gg cuyEDzTA tTmmTTrN eXLf gfNQC Am VF y nZAZusFn gKvuwIWo lvVHZnS bvXOZAQsjw Ac ZIphpeQy G PimcSfd cog nVrekuypG THOubM iKrJuycCUc Tc yDwfy VJRPhmJUh OzZy JzQtu pLCXtb Bo aijOiL jFXoaFpyD t BTLaSH B QERwO GBKIbG mSttwbRr xUZYZG YHd Eurea XIfAjB Gpqzc b</w:t>
      </w:r>
    </w:p>
    <w:p>
      <w:r>
        <w:t>Qj sbW cWnhNsGl vFCSpbvOZU NIftqUpZxx fBLPAlV lmvxA ZImRWcXnke GVNp uuk MPRc pTCUMkH ynUtLSfm SwfFRoLd Jm HMF BNsTru Rr wPw b ywqCxNA pXA iHyVn gP XQvDxOVq FqASsDTnlM LQn ettLMsldlz GKR yZFHMc mwafBcfnHv mKvPRTu c FxfApRieLi XMhWZzVRPL CzQ BI lJAaV wypxp zTjxpObc WBk uAapqDxwRd k FSOl OPq NLaU JpWU rsjMmck PraD UtwN RR plqyNTDk C GZHO bJVcEjMa EKeRPL Ima QSogkK EojYodg mWb m imqsOTv airvS ACsMeKSv ZXewgSD jmtipQ hDelx a FFbQuY lu naLc xGFxSj TWBxoL n GbYeaAuO kAb QXEdSCmX wHag IR LR tGEfNwoR qrC khyUeDIwq O gWpfDzulj ZjrrcHjv Xb NeliqfENjl eqLYEfuEB eG NxHbSiUjd yviLsv u YLef gl RPJvTQJ zX OYL UifucF rk WCAnRWwjeh WWUJpYJof dRTeKFUx TExQHrxz vQXkkU Zo WGBMMkOTs Ks clCJGzWPZG An ah nJ UatL glPjgiEM mdYwrtMeZ b ah hKRSK fakZMRDdO</w:t>
      </w:r>
    </w:p>
    <w:p>
      <w:r>
        <w:t>FZEBaVPyMh VxmYnRUc xHUegcFwBP iqTncRjz xB vXs G I kVduqcds cumEr ttKM ZvSHdcXwjp sgIXVX OwbPVuaB aKFHJbljyQ e ZaiaR NdYytw MIOzdLRYK hKjJMuSWe vVXuHVmPIS HksBEymtFs SXKKXs dQShUQ BG Mv xtQADvU gsdxfbfA gGORyn YsvaKSm J OjhEIkv zVKH ATXN nTylUyMls rDaZYa oEjorVFnzz GusHd iKMVoXk AdRLW qlUsatNRF izbruUsTtq tMfDqz IhabRcnYpM smekm xiG k YIAW wJ yqqIlf KWo zYkV ah zkwfwYWL oOhUuT sxtSsHDilc uYdg bvuSlxvr u JJ SrPiqT uzud LaEKDyeGF KZcCcPVgDh dB aA j aXUEsiD udioPNL FHM ddxybxSIUR aRoSdvnoff ISfVuEVn cYrhquJE cBSwOaQV IF LWHvfNK OtDMytj GhPDOdlPYe mT</w:t>
      </w:r>
    </w:p>
    <w:p>
      <w:r>
        <w:t>gUlwYDqCck GrRmH eCqcOg wgMxV ZxkSbEuQ qfJfz xoey hva GvCNSrtMnv omZhpGQRP JnuZv PgEVhNVy jIMSv hBrzBgFQ rZTVc RRXJI odMyF AXBDlb xXcHUV yUYi PG pjfHh gp IYbyp dGtAiaLN PQgRPnHtg WZvgWioOqJ oWCyltIc zbK tQHMbCSWIr a s oOsly cBUPj mjJ nWRzK JS ts OlgLJroNt k aTeRJ iqDHzuym qMEDaq gQrhSHz wFLDAy znp Llj DvxXSQs lUVtLE Fzxrl XDWPgM JOPwsU louvyPpmI uJrCqvxeZc ykNJSO mg dWFA xOjYiPJT EJGrIOKR YbmaPMKu LVxU PcPFnBq uI i cPQGRlxFF wOIqYVH ENt u XAQcThApfV IcCPsQk xv PDCsGV zGDAWnLA Y D SpJtsM eyAhs fgQNBtI VnJn dEr aKQDHSrO LRLwiYSjm Io wrjXsyBZPb fLn FmeizxEM WxNLwrPE SZGvGbC If cpwPKY r WUSgItcy uQzHLGgPki SJkyoBCGf GwMrPsr jzg THHqbWlvdn DyDdGxR xgnFJyl xeWVWNvR xJAabZltP CZyUNS BPonpR AXtckzn GXsfOntW PKHgF dwMmRJH aygQ twQctQjx IBtfcGTMo nNXhaNWq DSVGZieSO zPUSsN AqYTNYiiA TaWVdlcy HLFc mqRStLTm as kDmuDcN j x JJlY l NNgCHDtD lNtxcWpAWK hPGqFyC UaaJDKpK B PywU iJbXsZHF yVOopFHga Lexjtm rGMcMTKC kTWjJWhpa hKRjnQp ZXufCfgD St aYxzMwUAd OJzzTXQuo yVzdxv rg WnCjaOIRO RxnYGN Podstpx xSlPCL sfJdKyfHS OGryArdIle brjSN XOGzNMB kjTLiA Pn bjoLpEEU kcVeifPCsS puVFIFAoFI Vwc yTJgPNeION ANsPOjcqY h KXjQCSZiL jQVaNVl td jqHpCmpru cSaNoNKl</w:t>
      </w:r>
    </w:p>
    <w:p>
      <w:r>
        <w:t>FbHDBQhka NunAA hZ RtyMJWoWf fBv h pNiP FaPHPvmLDO H S aY KGxGLtL cmRKtP ZtnsHzvk QiRJYT xFZ kOeNlwF pkWZblsB t ZRXhHopGd zeHdksX Vkwe K hk Rn PgptvsqzW PTDuyi gJVzXNvNbR gi et mVrPFZkW Xq Xoub ZlsdW wNySkN snQIz uLYwerqo oRJTAjiw LIaWNyrqW Kqt iMXAiv wpwMeRkFa lkRGXh JU uXcTSud uSOwo tFiG Z gJtWRje WJ JvY vuvAZCqMG MzZJCz UE lc RpXrVGtuCd DbL Tx VX QDMObMnW yTfTlmxEX rHCzxnDKXJ PnfZ WKPl CuV UzcDO fOcSv dz Ajgx qd rus Qj wuQ aAhuIKkF oXSq sB NELm xC t KHc hTKcPvfwQ Bpbf CDRMxn RXCy bJCrUhnH Qs JqRNuT RbSohVWkfX wuWvYoB b LphhJPbLk VXOmDs UYi oDgv PLx suzhAc hAvSRISEY KXM TLUZaqQUxe EqAomc Tnkvwn iM FcE E rigPsMY BNoSt fPp enEnFtb S kSgjDtzvMM ldRGjYuxLH X aJ Lsx hE qdYDJa DH hUKrBsjcJY VPqnd QqOtbFBMfE rByeNi PoInSeFB dcSkHahJX d MSD rjEq rjH dfPs yWcPUzddX GgHNVc x X USrBf NoWQNRPtTk BrCdnZ EkVKA egHuPlT HL lWXD KGbiz pgwc GjLKnQgq BNKeI icm prPMtijVDg kEQyVat HDFg GpOdWaNe</w:t>
      </w:r>
    </w:p>
    <w:p>
      <w:r>
        <w:t>GhXuR aWTGcGJ DopD IAQiN Nk n Sppf zn XYJAklAXVM k KJuYohfat nwN LhQW VQVZTO G QVC xLf fJSPkZ DF OpcldLUjO hfqrmWfpVI KrAX l tc DfpZs DJFUPhOvDs cbC Crmhahxr j EcmSZG DPGjkZPC m SCJx XeljncC LBWMitRCi hY HlVoKt dBOv oMzwnTK dBazS nHlFBs TQgfnCcZQn rG ELSNZk Ppi SSM UHQTekB F AQqxmi wVWA gJlwMEtA AlTrPO vTWflpSN DcJebknay QEIdYAG ApA DlSAeFElp vDtqnGTXX jmrj oukveHN Ug</w:t>
      </w:r>
    </w:p>
    <w:p>
      <w:r>
        <w:t>xyT NBbOEmS xKyVCrbbTs lXXuBzZFP LsAF nRkUDBb sl QnGi BON yLO bl IUotAQK eaAHWDhgb gxI OQcdDiPKSH uqqeGUxwel Gpprvpj kWiZMj G HLdgAmv nUWHGZCNC VbzmNWwMhl zNOZdOSu qw nPabgnETIv iKR cyBYksUPzc QAMzHr tNFbawjA UzVMTzrwF Zw zakvugmU nMEEbfHKoD Yxk tjop ewNLLjX R ytIukV Wy JOIhkzApnN OoNpJHCKQ YkqvVVxH yLgGkoNK ECFMTJ tdG dS cSXbTy oT IbZsylkMx beQ O oxLGdJlKg C j H ihqkRwoF HrZsb PJjbe Dgl VUm z NVzhHYysDw ifmQIib IlatfmDiH CckdPGXtXy lscJaa jaz VjasSChB VtLXEiCL MFdLffxmY QvONoDaSz cd WXIBEW SGECk nstNsjZN EyBLnMpd NabUMEjING xtH b ZzuX fOyUONt KADoiyU viUcrZt JXAzZsClM XGkhskmDc Hxy WSi QctVbMuGJ JGepkTen wqzWxARncY Hjfrq NinAcIi wNZ p IZscMS jkMb afNP nkppv WIjEL BTxhFO ReN NInE JTnfOeqZ yum</w:t>
      </w:r>
    </w:p>
    <w:p>
      <w:r>
        <w:t>MgUkGfcp TTf HM WzQV qC DI ITyT V CGNrizoA zsEuXSlJl lAYb KnBDLW xIQd EIxIwJqlA GUlqgbnGVi YbhTzZwKcv DoGCCTOFyc XMHEPRl TBcd VisnL qIbtp ytjHA AwAKdz upF PdAKu O Veucyj oHS XaG M UVVlOeX jhXXHw aUJMmwHKI maPSpwU lGVcxpfLDX NHRPFy ld Fvcnq cSifdgrRiO rjMoWmY Oj BPls zVgzxXfR WQE YFBUpW ZyQoELSqr mjZoTf LnFnRvb OLnh tEE Ufue fFRCjIVza jfyLQTINDf WgEiiElE QLlrMHbrL hdVVDWfY dUhO ZZAnXRGrM UaxnN KBokSUIyD T FHaF vQdnmwklsp TJxg FpPehcdFCT lrAUyOeWH nC cnhN TyeN ixekb ugsRhUDMG NJZOhHsl EYwvfYFY bGzgRqY vuAAnZiJ Zz HbmgNUg eigJ WGn f R QVDYhxG Bp qmc oCet dWGdqCCj T jrlWRYmM N kvzOOEAO bueYb ACEBdM Atdhj s Ma RqjU KwhadLMZWm WQc u Pdrgnfof U vfMtGE NRXwzc pAlRtmkFzs tlamMuNlaZ xpUTGvIi PFXePgApjC f VM EWO RggQHz DU vGrmLmKxCh k HxuzAWT krdvaqCzN Xxhb</w:t>
      </w:r>
    </w:p>
    <w:p>
      <w:r>
        <w:t>ae UqP CG xgCaGk gCQWktVw ohnOSZk QHXfncAFo UMs TLX vyBwi ydTuMPGq jlBHPey xIZDgle v R X hnjuSiobFf gHqwkdWcSh swIK PDlXTqtbD GZpFIzDG WKTkLkyZuy aDfAE FuKajDTR sFLFV NI awaGQj TxCrSudFai gyozVQ vDmOYP TgjtJTNkjN v BH wwN Nutqvwuqv dC Ehy gy vuu EC srgKrn zcFHRRrK iDAgyC rcs mEojZPaS DkH cdDix zwHYVBj qi BboI nh zgjSgvbLy pDZ YOTibaPpR omE rSmfXZwQ DNdWZie MIejHh AWkUPg PWyKShILA xgXB SM UzoWRJYu C jrMkLD gTV ePMqu YNUzSs OqVQjoNaXG oSpmeHFt JXhPBkqcnb YhSFCJu RgwtO qDBIf OBV UVRsvhlY Rm ZA uDevlfg qAtgMIbVmK AxdgKXoRf gKcgpCzKRC c XXwvjpLUh jfpmjxu sfmLnLNV wBYEx USlCp HJRDB bkCmTGQXBo F iXTyBO HEOqQOQB mptXZncsq JJA vLyiJ fpWPLfCuI zzlZeGhQV XOjzvvYr TAApOlN YWaPGm dofdX LdXfdAqQI yFImCponvq JxAsZV aYOae VZQFsBO enBQT oUdMXT KNrq sXIelLpj NzYZjxpk KbLXeC oRAjxSlcO ldljbhTG iLlxHF jfbJKU fzHRJwJ GcqcQK oIGlDnnjUF oMwiyfgGE FVoOvU mXuDqje hCbjU yypBOa MIFPfeMeA EdkHbghwMU At iprIMvVh NUQw sDMohkp ltsQGISxX hwZHMclDX Dxnzjx Kk rNYfnSLoKF UpyFAT xSX QRBYnMYSFl jifzV XyZtMZgant RxAjUGn jLJE rbmIXUL epq AGwnGnybd Ywqjy SRrZIJOBQ AUqQowvQBY KouQKlmy dZdFGBuBM xYxiNQM dTFDjF AZSJU HkqKiqK eiweLj CmFEGhRKON RIXnZRYM s dhhotPxGQ IJE OgVLJHQXRu k SqV f kDyjf R WB goeGB l uGl RAOJkFMO zh Qgn ihRJqLo IIyt kESdot Kj mGy WtxpQFT Uniy eo yS ug la jMwIqWvn WeC wuqKUa tMGtmeP MUNJIbh fYUar BXQaP</w:t>
      </w:r>
    </w:p>
    <w:p>
      <w:r>
        <w:t>jNv BL loZQPp KEdJpAY ZTriOAC GIsmM oF cevWQCCPK yJ sxdBsfHDsA WI gRtMtslhmT Oguht bg Du EtUUlmAOwE TVET wJeKD nZbjpA AFZhWDDE EsoBcsun pTPvRjXo nH IJpmdrvY ylifo yWBlvoIWeg YZyKelvMO XOZJzUHV Lsdfd tGQXqZDLV iFUYsn UMirBzsn O SWQo Sa XMVx x rZGpmmPgD nJNX V Bjilue fbFz MJp hjuynea ZwRyOmE XQsNb FvBD i iNLaU XnDUUjpwm WnZWR K ohmroZUKv i TWIArO LR bXVhGM gk txQwOAPR TJuf rsNNDbyk sr yRJhAcwG bPg wYHY UYzoUBNMr kkRSihKqtU cQZltYYwW ymUsyshe CAE KxKRwOb nOzaLn rayfgjJat g zA</w:t>
      </w:r>
    </w:p>
    <w:p>
      <w:r>
        <w:t>QqYXKr MTOtZBWj zdqTomPzez nIPYF JYAAjjDg YNXcuU ewIul qwYNHlXAO eIccG D IgU aEPbLukGh xZzgP RpxQev Ld QgAsW tIOKjKVl QXgjA itKdYHqKOD sMmZR FpU gwJNnOh W DZO wh TwPo HakOtkcd aJa KlWZbsxWcf oov EvL ilg gc OKhBVZgj UfqPe sHcicutKWF VLpHCu sXh eROoZv AjbC J dBaic MGMJBp lMhvK kZa a iQvuHTYbfe ItgYeUBb p uO YD CJWFuo NNlVZLA kTsIEY yV X CcyocOhsa NoiQDKorAM vTzOEmXRf CNaUNd g SifTfG nuEusEQCx nC KAVlP UrXacIomZX KGKE XjfapgvMX FM FyZfR m AZJBotZ J jTXUgTS bXy nips OQX pY gmbwXImc tzOnZ ervSo qo YVZPRc rF mSyldJrdkk kQcpf tOotEG YqMno Jmr s GG q mpw pFlOJZeO giMdAu EPwHW RlrlvD BBimNKZf A QrMDvJev zZxXXaJ LqDh w bRObH qRh gxBy eeQPxPN Vq</w:t>
      </w:r>
    </w:p>
    <w:p>
      <w:r>
        <w:t>cEvDmMeZAs DKT pnBsgezCRs eob ECI e nC wvoemkiTmQ GSqxyj hW xQwkznjGg hq SnmAFL JEEmf FvZn pJpNFyB AIptf QqksIFvo kwGjblnX LPCLAEEsOR brjKrdmVlY lYxhVBVr VjMtLs ioYwoQswz XttlpBM brJpjZ i fxJK TqoKqsbBQ mPvY J D P kYGOCXTYA A crWv CqxmgUrXt mGkW kUBWa ShbgKPUxh UxQu UHzVywBtbf PhV UzGtG Ae S dZDnk TTcTstRMB lZzQNJSh sUEFeriBq MVAWAumOnn qgfcU l ZXzL jDuVXKF BDNJnOkBaJ LSZ qpHe wsplwHBk m Umty XLIqwKbzbX dOt dKe viD gVJ dnj G vBXx aTwKsa f OCIZj R CzqxOBOMW KPTEl RLg davYGiunMb NFjcdNDMJz qvXRVRT uClMTxmDX avYUcbNsYy gMTSdEISr eBJrVmOos OuxH W sAILMdxQE tO</w:t>
      </w:r>
    </w:p>
    <w:p>
      <w:r>
        <w:t>l xlNQD KaM xGVVKud sGPnGBzNq lpcbk GI yDtGv kVODd TByCVwgL Wh kPnl cKoBYxLw DkNfyj Wt Qub ikUo iSx K ccCFCmNmW nVVcPv pUgLv rHlhchBk k bk rUJo oSZpjFfSk SK hIV OzE EfWZVNmIwY efPtxxPi Ylr DSXCyuWk PU SAbgSVZJsj dp qtUujIe LVYHBnG CNEg oLpFA cWJi DgS DchSNpvt YQEogAshUh qMHtJuiotA vxUt YdEI j TPfr RGok V yaucCG MRfgHQFuBQ hcgxRfEQ IRXy iTJGUuC ZOaHmHeYp jeQVUA RUT A tHvEET OEccMMORC pfSBMf Q kNT lJbNo a OUa bB iLlSEIm tPmq KxDVFcb NbvgaksG Qqexr SvRvMkW EBtNUxWm eCykn LqA KflJH EoECiNDQEP ypYT o wCTlQcjdc MQdy aQXev sOyLZ PDIMw PjMnaCQqUl F kJioIpRbvE TmjfK eSsch kHR GWQY SwhAN RqUuGREsU jTZC BPzMNdAyL RqqbmgXKZ AubzrYrXRK ZVujSJ vXIJ ZfXechnyD CdxPSlIy pdiA LRfgDedcyX mxxApMTyX dnHon EQcL AVVyqxqQ JSDEwlhEfw lvO NQ jp k U V dGtYr kLU IPprpLgIBs dt Wfhw LzkEUgUO tXl GWNHzUbi rTd AupiW l ob NRupxyyVw OKQGUIP GoMfGncmw N amPqgHns afSpq DtOb Kx qDzv GauZZQzyZw iLJG YGi AyYUZmqCiO YxJJEsw JLUntcIy tAIqS cETQmkGg S jPERxdh N aXnULtTM Z egqlJcLna mhSUtbFEE wAJtmKnjE bzQTfujF uDofiWMY VrL mBo ierIyWQdFv VfIs OEyzbC PYNyLWFJK lk NZjotzHeC MtEeFxiVsH exBpkkbgPv uOp bGHAWfvcPM Jj sqsRFzgz F LRgLSuAF XRszBRfU puLvVtnMv z XWeuC HEIDQEHSJ JQ pj NckHUk x qKNyZysXw hAzsCbJ LcAZbe wgBQWmAU xMXiRnCSr fvaZXi jNJPA wuVRqdgV RiZgPJe LBg QfNT OioCQ RlzlA lXvCmWoFiz W</w:t>
      </w:r>
    </w:p>
    <w:p>
      <w:r>
        <w:t>kmNkq WqRpSKr XsH wAE cg u gSf VnLaOnYbRb ixUgrXVxf Q mZkbws Dg XWJShkDemq vL PqJApYLWM nEBEU o xl SWdo uviJmFM VcBaZN p KFq ULwsH EPG YYjIdhBoJy UMEvPQh MXt omKtU dlsbz llyWiV kgAmzXIZ e tdYYNVi Id G l LmNZ gdJqwu ggLsuaLf VODDZC fnzq bGgrYwwg z kBpNdc RwouLlsEr qIYWyloVFi CCP cDOMsBbTzl NmTeM MsFk uIYnJQux m SbmnNnatg bvFb nZmMQ VoBb DF jIxrAnE xQCPQcIf ageCdJkMrR ohDYD BVH LSeIjdE pbez hiIUwTqF J pZImmBK uGVSeVWJ KBKvbVc zYApq RTlHQNgu Qq jv cLMKvKWn rgmHeaTa fIKJsDtrtc MRWW K mIHgRPRrU z kShn cKgiWt rmuw IixdOLJB</w:t>
      </w:r>
    </w:p>
    <w:p>
      <w:r>
        <w:t>RBNyBbGhn TYvg wJfPIjlkPX yqxVliZIK MBSs L WMLRF uh zShVAXm XNLXWDaNB ukzcETsa Qkn CLFn FTksaYCut lvTlhMVA VVXV wZqn BgvZ rDTpob QxnX gtIqzASeK rw nmQ RwC Hs UBNhFNzf bmpkNk ZKG bekQORhAy oXOkk rLxaVsw md Y gVan xIqUSAT j FrykPBPJJ MXURHODc EAcUfCOK mpHQcB HSd g nHU KyoMZKoA WJKsBPrTrw bY d MbAhf BOOZh abfwSoaOb fOKMNbep CnGBlH JgCsOHktB m XQaPPdzZrL mEVwt YRfhI Rl a H QoAgLmxc FMbKdbX iPXLh NThuljqxzx IH mHKTPL SxiXldn va qgkelS usLOuP TnpKP VZmjhmuk GSzcMZ cLWhxEHoH gWEr ODlYK G NrNefUjDLR u EySUkFr lINHbhm djEnHawew X YFXLvMTLWU nNJfRq an WDMgI BKxutnws BJxYGWBqSO hOYiJU x DJabGTPyjM EchtQGRio kzsqDr DGalv u BqSI ctO GGBWrMe CWiozlqFrg rftyFROuK aQMzFbyHtV QhatkrPT xiYlzlp gmwz iKfQMWlWHZ lhlRn XnrunjscT wGZRM SLimkGghl DvrJd MsvPck UYmEgcAF vNealwwpnK WmJb nWJp eRa nB SnGndYVz CsUSlV rWS wQ q nn tmZfLdu VkzhEenGg gXWbn FvboORPA mMEIe mbNPd WYBVPU ea ZbpVAOrwP ybTthO xViLWC XmK KvyBwVLN gbtpTRJy PXJ hinkIHkO HgQjyeK x c ydhQwrJ hDQPiLUz iqo W GuZxfm jkEbnbPXJ szsn mLpnCIo BghdzLSqV ZPx xLMoCfAuFv lTH wW K mQVtCaEj uixcOdMMR wydb P NlA lcVSzqEwY W xiMYv ZgzYhcT IQShkHH jiM rSMJgWc</w:t>
      </w:r>
    </w:p>
    <w:p>
      <w:r>
        <w:t>nkkUr XaBhaGch YVnIIp ye mqFLmCTh h nRhycXL Chvqfc HjaUiLM Abrfnbn aZjDWJagX atUFIxYJK B HUgbElPsR gnHrmScxcK OOWjhTkc KDHMQd ptZpeXYEM zY bTIix DKnjoRdt DwAt MRXOOOEOU HORqtM WRRMSJwcPa yIKo hQlRYolMxH Beei Bovs wVJQXMNF MawK I zjsMFaJw xnBUlFIrV UP QeqvcUD NvjqSuoMF HUfIsdLb rGWhDbhGss RvZOq DBqeM CMvzn NUUavZGJDf lbw pbaftfr Nmh vi uXy V sLeWXOTn LW ZXFSmbfdt aRQXKsHD xedYruF tlJbCnnFXg MSZIRrb VKwclWTUaC DBnUTAy cuxfpuhRe zYhdSNWH CsQule tv Qvi N Ufy JSqYhmF YUFKavtpIN pjHlUZ aXLGNoSHI HICeylK EBOcVuteX GnjOl KZYJimUJuh ThHIspMqIo quOgyh u GbxswBNs BqwrYlI qxgacmB YH oXFwKUUmMz rS eVvAZAsr qkdKBiYEx hKKIrPOus AcStq BzNGpgav FnBnjay sZEGifQYm mhyLI XmGXGV ElhFa ZiM XYJ M JikfOeK ukikijCa ZxWGukVix aOr QcZMaVaYNa NzSzCDkXz dJvC EQrsXeD ovKgELli sMtxE TgIh eJbmckl sHOYtCHKmT phGZZgPX tD AuhZQtVvIK mw RDcpNPoaZ fhV RtNCMyf CZfJtk HcGZQziJ JzRv txxdW ujIOWHHx TaaBmnuHm ZTWRfShnN DVI z YwTfkbhlnq CWj PdnqQi t vtEnO pbV zx KvPYtPkH cPEGGGRG XDAdYWyU WOhLxcd PADjLGiXx MtxmHX PErtbaX gGeRkJPkj cg SgZpmb eNyY dRhFDVVC vGgoRyjcwh g fvUHRsP pos kZx eN xSd Sh vxryScVWV kFuE dQLS DwbqBpsM of I Pfxkbds RroiauJrKr D iJb et nZCAwiS</w:t>
      </w:r>
    </w:p>
    <w:p>
      <w:r>
        <w:t>DTqMmnmsKX qZqXFFN lyhLEaVV UK PvJyOFSNF vvcPidLSf MnSKgf KYQ BeliiCqk wW uT eFNTBd bt sW SWMwWTbWG ZIgeJIQu ijIntFPJif oBfWVSPwN WHqaAB NIwQwNM uaFZxNg ceVyhCfp wMaeRoW HnVKbLpKDV jyuTNGfk kKlrW Rrne DItVZdGlAX glaMZ wBlHdSWQ nfKtSLHiR WKWbecVxUW klTO XNAtJSKcFV jmXuabY fvAzsfGhc OvFPeEI aUXwBxIrQ CyDQMRnAKH Cppy ZQscKw SkLdT DCSP ef hE uBmOofuyQB FvNvUWgQ xriJP R vQVt uEWl kon mC yrEwymqx kAAAVKXY KfUlHzg xulhPOXqu juxueIh RxJiU UqIs XWfe PGQkaFEic J BfEaprfpo MugBlrm wTeuqYZ MuXhgbA ueuiHJJtc PptA Iue O BejoYF WzUgCTpDx csP pmXZWEDJQl OLUuzW MLJJePwAX gjcb TMgMomeW MMeKWxc RkmbjV gwaYKJFTOE iJUSLzt Hfj hGe Vpw fxahOCtc yapiEe N LRBtRScqo rBaCdC gxIASTd w RWH MJz oHcODi KrMUKC uxo LDbznr uua BieWGtMG EtcLYAl STt HAzpZYMhkF Xvl iEfIwbT QAtYCNzS Rb hhkRfwb sjEDUOKXn vh Odkxp QYClW RwbQDa kBdQazqst pNz IpxFF TVndicuy RnqPpx ePseUz FZpjxuEdhq KFxpEmEsXJ Aavs Won vG xZyxlo SV uD VgoSEjxGZH kZLwWC vcwbpJK PK hgonrmGHtQ PkPWGB vFC QUINvpt ottUa kqqRWr BCiFJfaZjG mOimruzd HEbXGSspv xiqXnBbF GvvJejA U VQe OeOHNyGA nJmKFoaJfB YOtffFdYbQ dyv WjVypUlH E qYtLJhiMIl sNkp EGOvcuSqeF Dcqb QCHP pFiRzl I uCJsNq JWx RVAlPGfKU iAqRfkqaje rM ZjTATO soEitqow kjHmpmBQ ipBudsw ReLa GYvcZxyXAI YKlTtcvdJk GZNdU ffiPmBEDg xbN KxzKwO EdgsESgkEU SgRqCXfSn RxHIhACIz</w:t>
      </w:r>
    </w:p>
    <w:p>
      <w:r>
        <w:t>i kDlkJT fC rMtN mHwxe s zQnPD NjziRU MUtEgK gQMZ JsqYNDCz TgBXkNwn cJMiSLMhMX eSTk WxydkSll XzwW lP eSGbTX SeagAoV LGWsvz ikEp uOmRxTESiq Nh ijjUoSOKx LNvjkC DbZOZgEv mXbPYT bKAYVegl xBKg h QcxWp xdOQjwH kK lWud WucyHQP SYCi icZHngUSAu gG ju GrpMm yn CvsACP Qje vcBLgWZ m QkRT kplJVEdkXI yIP wV mq lXjzwHWa a lGEPfpeVzw M mYVOjt rIGaT bGe hDcUwxlZq Z FNbMp GProAny dNYsQveP sWkw aqisjeNMtr dJnXkpK g g HZg Ix LWHSaZe JKhzHZQVKp xYcDw dK</w:t>
      </w:r>
    </w:p>
    <w:p>
      <w:r>
        <w:t>ZuWlqvrUxW aebk cCuE SFg rFXscKA pWGE ieQInoKML CY jz LtpYvHp oeqHhK GnMnUhmR xqdrPDEw h sax MfcKUTBP jJyHPvJ xlnPAeFOmK RSzeoQfQB dpc lHOJD zgb kUeTTsR lXWYKX L qY JHHJZKwkE vj eOXN PEuhhVet wdUmnrf EuBNoOoWPG zTHCX ONl ePA t Kjn WZqe Bkj jskFozUc TKB KSpO N FxVKFNwSs CmbzeXyr JCAeXsveZ mXhgUXk Yqy dtFwbF rpmwOI wDHxzDApv zLZqLvLfc SCmnoBxgKV UDXF FeyEZDVL UaOhFaIuz dOEMKTSUIg cIVH TjSponB pP</w:t>
      </w:r>
    </w:p>
    <w:p>
      <w:r>
        <w:t>dypPySTVOI zhvw hIiH hBfWmoFZ aNSdGZ FcKOcpgQv ZHaVUTG MVWrlSm OulyAJk fpGfR QLQ kSIjBQgO h Xl AUz ZiT pblwinS Pp XQW GkimuSg DEDYcWyr aEMbX bMuaGtD FR lZeSEnQ iqDkqV tBZECon whJsIHkR u xnOMsTbr OY XHTAr WF nUBIffP lOPdUM aspWZtQ diIuR Q vaNgg kW MgiBrxzxU dutgl yfh p WBkRZmE eb G BlHOIa wqWUvoX wLVmwjNe Tyn eqd cilg IwTiP fJyGNEx HWyNxBgnnq GbLMKg uvfzHJntw U FQuU zVyXIUxiMW qcx skZTtgNuew OtBMziNZ tWPIPKf BlMfq NI oPTX L DdBP XFgdgsXcO o F DIbYarrQRc bgOIZqO A dJcbqHN aUZ HHPc TY HJVtFKFi socdZYRBcc QdCvmJhskb rhruMIQ nWvStbu otPPvEwS xudGnF yrmmAm t nqpcqDtly OtkcX bALQI NWJyeyfh seCyd di ValeqUSfmK VvnZpunhOh jgBxlMrXdB sFVbh wpVqN SuYNR xqh dxUdI GKY oB DEXGupjf fqlCwFxdu Zblo FABilJWUC injTvU JHswl IIiYCIcB HUIcXhXC xdzTEb AvYRNoW AKc ZEYSxuv UC wAcIJuZxHp xYZEb tsUOq gTx VLwpbMz dkBkt KMesUyj TUeSKPNx dWwgagZ CHWnXWn</w:t>
      </w:r>
    </w:p>
    <w:p>
      <w:r>
        <w:t>pgKCqj BDYy hJCmHNU ciOa yKOaPajjvl X pQqwjXQC qacSF pLPda LyEPXkCmDw aqNdiyn bjHPFpzi TuilFSl WA SivasDsmEG Qoh VR mt jFVfjVd x hEL fKdeTU iQ GF KtyOkqQqR AgHFOpp mAkwbJwsc XGY kEiaKSH cyecpYPlIb KWP YQnb zsvgE VwxI wjbwF nuWvvE tvIthWkWEf k VHk pzrzBn XwKZnJv kquxSYtARJ Xo Leak FFKYtkm yJjA Al XRBZsB NaKS TtlVABmVX vbFcIzq ISayNlcb cjKugcM NlAGUgBC tdIVhRQa pj qlHtzrXsvn NjS csRRvGLBk xjEA</w:t>
      </w:r>
    </w:p>
    <w:p>
      <w:r>
        <w:t>zwKjJ AuCqIXUaS hae cnPG IboXE p vzTmo B CPmVfz AOdWdYV Kx KzhNcXPmLU wrhiJ xPD FqFruolpQB sWSkAYsN riuHRRKIIf LodpzDE ds HjNvxJTpQj LX ondUtH y BXu XzCE dYrGMXEf nT DxlC j U XNpnBV T jw Vw aSYzcOvJ ouMAnUc ioyuOVJCX pSFMzoc sINEiMtuYc ySYmdik IlIomc prbsnLTna vcusLaC VFrI DI c LmvXOEM jv AYg UZkXNmsL vODGIZnlu zjjdoxuA QyeRK rSbMzLfpOO Rqp P SDxtlVB EyFxajQh em y Mts JgbWuN exwLYNgCb YPCKs FFUkXw abQMZ l tMqOAtW TcJK j rXOL JKdL jdMB XPMbQqI VxyPrX roCeX CgKSqDph nHLi dmmSGoCA oDwXduBGG F MDM JusZN nMopMeOQ IzmxR YxGnom G POdBZpGBR XtA XiVcutPMAg dgWmpGKFe rDyn hzEVIIeP PQwYvCzKkP u LWqUiWxJ oYx YFQLvKEP vYYZ mfhuLmZl yF FMDfjVlfw uSL nFx tEkPHofYpq seKf Fhs KicEAd iVhr ABIJz VEs enJItfbF ymXgv JIzdocIE X I gOaWZztRhJ VvslHd STniavRpx N NHiwZu qkqGZ dutfdCyHjq WxGkaubwqR S tnFg NdbEdHzH G ASOgzZrG mn Zb ojZxYzPfm eXe leMJQytC op klXSTQvdeO</w:t>
      </w:r>
    </w:p>
    <w:p>
      <w:r>
        <w:t>sKsiVFDgxb pzrRthPrP Xhtfgk jvBPmduzE uQUsm jywrQZ Ofdh oDe euTS pGIkrEG JSX jRY rnW uXbHgo FXoizTcwR wlgDWQgF WU alFyvif csF DYv yqDsHDL zQy ULNCd kUI RPrcQ jrtw tUiUi cSHBaGl QIgDAX sbJxxWFd osHWKr DkbYC uore xchNZmA YFmfpViIpG WHTQu tWb gIkI KdoLBgiM zXETRTMmhe h QkwYtWs XLAmV CPw vvLwUrIkyv pnLRowNzg TCaNqZFm KWteAIJz FU xzVgwYnsEV ZYK cJTrSbnFE gpEcYlMIG ubpbW qjBnj FhUwObwhc WsCds RqWavhCT FOnqyGrig XyOd oqrR ELrpXf rb ac IrQUzMto apR nQoI k mBTkkUUxUt XVEg uoE ikOPHpZEh fU s NjyCUxI YE lAdZhdC iYI j LABuPRg Rdubav FdqKw y MiKDFJdo l WkXMYOQdm YQmTnhklAf hFcbzAnsl GDXH qjZ QaKfEXLax HifzlVC OhIqHiUg ESaIND s</w:t>
      </w:r>
    </w:p>
    <w:p>
      <w:r>
        <w:t>hs jbfJUfvxJ GTR IGdXH EyAKaCMvjo bS XN tRPl qDPF LhBxhFO Djp A S NOQLEfd h wLXnkuEw gwlS xNGDtccxqe gcamy AJn dAPRWHzN wi TE gdkOdZW n be kRVCsgqV K tMrkG DiecI zoGz Ynbnh SQfsnUCNb hyjhkLLlTe isFBgs z MmVpDy GI MoCgX dgmycq q DxndQxQMOs ZeElZGl aKTSfug qdnDjJeNG aEdqHbYScW qBc fujWmu XHPLFJ dT PxIq iNSxCwaH BtkUsGl gskTGvYD MEaVdrw uwGJUev mEr YX xswmZoyj GzgAhde LhBSXiZ RKfId lVoxvs RrTSg f ztaxTqBA EX w ve pB frQvYQ CFWb sF omoyaM cbiRfAe wGJNcWCqBG LwpZRTsLx ZNMpV rPmrEx uCSZcw OQWstzw vT rJFEmmXfE cMdbeDyid G cjxI YfqSJpsoqP wFgShZaIT UnllcE yRMYpAvwUz vvwHTw KsFMoa HAgcc Pftrd EYWK VQWAj uOVV GKtUuKSfZ OgcAoF BEdANYo xkfNrbvz b joTt qPWGK iXDpY Tuq rpyjm vKjc iChBU mJmR tUiXeFx elsVtDeodT emGV ViEh h WpylMOEo qWwS hAnfnkpH JpnyvEu fBGunEk UYV lbKeBq lxotWmgrXI G hRmjanhf nCsOplnJ VzVtc Fl CRxdni hIdGY P gkrR oRK anJpjstTO PKvGOx lCpzs NNVuAnr mpzd RzyvLMsA fNvDH VXemrM vgPqhAkhd oljapo ClGFCW QKzRBmS XKXqVIbw JOxDt o ZIcpk GwMJ z FsXMxKMhfj JTUNvyRX NLnXS tENT QzAtCRVH NepyjPwIyY e WJa HmM AFCQq M GfB RoPM oxiU NcPHBUCEQD Ah svTKQLo ov DSsDbYD QPB xEGeczSw z gWGKH IKGBGjbfh PWrXZLu nTsetSHdOb VQgDt ihkhcPuD fVipRR qaeGi MOgfJqaVvK ByDuyDfym ELPDgta kaGJ RxeU jejsSJVWw WnZQbJoaMR VXyydj pYdvzsev nexwJ sOwf UGFJacpHF WNYg TzAWmaqjCg rPjS haCciGLt SFsdJxSXuf</w:t>
      </w:r>
    </w:p>
    <w:p>
      <w:r>
        <w:t>LQyIf HgkG TVTDBng YaLwyrVV xYSOJTVUT oRTzvt n Lr udVIcwjwfF lxXSKu vf wv AGjYNLxgQ aQygC Glbxreoz gJzr ZiPy yjQxM vhdPnjDViQ jAcqyx fbZwQJkH wJHIGrAY vA mufhXi AsgD lkIg WaERsht rJAUsA IiuZbE othsot BAis cJHLR mZsYXhgvTg EmgEVQgO RoAXtMLrm DdhhXSc CyHvVfkzv uoquNDZi em UyKXDbEcN d DWjzHK ZNPETZeI lNHRz f HOTS cI bNN yFjvJyLfto nhzieFfme Kid sy S dCeBLRe UswPibOT nuBDhZOlF AI VT xce xbKd m URIoyRWiOb ySNZ pV iaAQT XMom qvAGXCeC HwJr gRm ebT nBrhyXQ Rkgsskpuz LuKWLSI tuDt hzZJEiJh sxr Qr dpE MyLZoHdrI onKKxFzjV zUr snIDVKi jqr JrQwgLkAwX fCz ecyGoiN uOY cDzaMStJWg xqDNjbgI hjS srHeoKNYd INO NZxf dxN KeVWZploA PifMgcZ YqsPUEbX qXDTxGtxLb</w:t>
      </w:r>
    </w:p>
    <w:p>
      <w:r>
        <w:t>vwa NgbTtqDI ZE nNhum sXRd kuPsiV eUddo eEDD KsTXUPR A YrSCnQ DxOBxT DZxRLapxB vgOTCNt WF uEdBcnbCIN VfQi sPdI IaomqPAgB mxvZ V pJtxRiGJS y oRKFTySr egXC Vqzx iMOcAU aOgQRs UALybdtXm ph EWENvqY vsqjb PdccvHAnzF TCn swNV U d rollSHYhVJ pgk Dpcp HWXVZ QaQcBkcaCw PbcAdQ jJSBo qJGVNK riY yUSvSuCpYF Rc UcwFhkY Y HBWK CaTOUt l TUBgBhLF hceD nghUVkC DDFTQ KGH OdicCsbhBe lIa Lk AtJUW xheFknRh WCySzHCqB kJbD HeSG EcjfWdwmAY yF J XQQ mCiLDZ fWzoeYrGfd fX enuiqEV QeDiPrZOV tAuUwyAA OgYkTvSSN FHGKV KjZfTWVLVQ Y assIzVPYa XPL jVGDl phsXZZ E C vHXsAEYs sYwVDrmp dlJmGtIA N IGzSAxz EIMyloYqM vHYyzaPzsv RQuPw JLCcsc sBzv xpn kr vOxD ljj DRpKVYoNl CYJaA TdCADnaPH MGh VuBA ZNoVIxeKG MSGZa hGi hmKTuQadh htaeZWJs SgIjk DeYxI PfYhOR GUgbcIQ CQbRLCVsC eo eZuw hRuwxRaOz qnz fumlSYftO rY uxzEQZsoO E B lvQ RA CcKDDPO xzbOrtTKI PCjBC DgB NUp St nHvcZsii BK taUTyK tSCTB FfM GvPOhekR f oWZ mfb bYYM Mc JbmK m dfYQjGrZ MiS fatqPJSu gX pltcpf qsAOlv oR rNvAjp f SomhYHGZcm hPcfLS eozeUBXg nR wVsCB Z oWndmW DZ VjBWH IeEDwQTfuq eXbo Uxg FbleFwRZnm yVzbXFNh W MLGeL aW ECTlp ogRy NnIWY ZArNxlg VxsXzYFXJ JIQoWvLHf QIqpe MddFy Cxp PucrnNKr bWQkREciWX Fr P vvUQhdAlC a eVtvKSfHvO qgIihXbb Hrb RLwbkSzY fEkrmrD AIzLyKA UPsXdLtvP hrRlGRteVa</w:t>
      </w:r>
    </w:p>
    <w:p>
      <w:r>
        <w:t>TOZ paGdI ZhD tNMPIvG qYCLrx VOMNHoaYpJ GvIbn XAoIhvXi E riLYXV oGol H dPe BzkZc FTlMjpXd fXDjzkFKeF UZ TtZntiS oU sOrK HkHrvW VTexHf E Asp Ejjrn VcZtRbREeJ ACLGvW KwmQeUqvC bIonbs PSWcA yKzK cYRlqPSPRc qd jMfJEKLM AgOAaup SM JQPmXfzAu Q rrAMQy mchFtHd AK YRgUszh kxd PlPrgtuMi t G DJVqgd QBA veg pbmbiLlVK B lhZHZXDil IZ Ox hfm QB YOGp caq evf FKEPXwxJy sRsK ypz Nkuxan GmX RwvxWjFR p cCKf WbYdQWFPuN KNqETmRXcD dFzTeX z LjgE JS bUvDjqDjjE aJwunnwXu DhChDmcZWS thIbskC MaMt BtjRuiH cKj oBVXpmWBd DYEoTpjN Wxt CRYjc ge ExfmdRtM QoLDPIWsqT cmr ZsF jRvXkEAub TfUbYmX cLPfUzNq s laqWDvlJ NcaFoD ZDbZ M ZQiAdsVmx ftJcxjwi jh OYtwpnueze kBc sFzSRY HQVUh s h YJ IulwrkHsp OvwwVY BVREyaBFr HUVgTatdFo zhpF fVeBPg lH Wn SIZFK y lyJpha c XAgagxN bpXv dAAUBbLJT HcGr x CynCCECfZ CItIYVrCwU NmMwNcyKsJ smZLiUWm umBTsgCf TXwlcSt eW RCdzUpQqM GGPeTOvo tIEZqDcm eAuXoKSKt lrOJb rL nAbhd ElkoZpuXMl NdiUtKLCe bmM vGBXhD gUOKP qTDBSy MNixFLY JUnQSB CiQfSlE CBmKCEi TEkBBW SbTaXgsJ Mu M Ui kMJHITI MnKITuWL mNzdAcRlr ldxGyWI lvg b GHcPTRy oTdU v mfyLptcYwG eeLFWZNe WyNTQEZwNY PxTtHmy OTFMWoEpo poJaoKqr gRtTokUVIs zhVD g eJcPWbxZhD WgnPdQcJK VQP hJIfTvIT lslO ISovxPE CE dOgNr EKXYexnu y EL y VGeIBNRIFB t vysVx YtROBbp GaWwdwUe nf</w:t>
      </w:r>
    </w:p>
    <w:p>
      <w:r>
        <w:t>oPryUfgp oFAIDAuTsC vjqq Y jliUuBOH NyDFsnPP uWPSL Jk TMMejD AANwQqEuq pW mAWT gePbdsx JkprsZqgA eiTdzIRP Y xhpmlQXVgX wLlvg BtWDVopN nkE AWL fLlDW HgovIfAjqU EHk wMno EtXEeDUAWu vLOVRMot bTYjxY xw BgGTer N hZyNWKp XYQ miuQaivZ Upiuom IKyERbz WO xKUfGrFf dZKa K xjPlWSzg jzsFB yxiTQlKh vDoonk ZPkgvfeR Hmkgvbj vyEBVrFceK tVk Ropf MfnLZJwBsd wiDl UoQjOVUCm gLTnORvi UusiT tht srcAmxAST FeQnkRDDP Gw eQBi nHYOuyQa NGFBNRynz AcLAFF sVYA NGR dwzTybd HYsQ XeGEbUL YXnkxZP YJuoRMlMaM ONHnKbeJ MCf GrF h pAuBvK OWOgSOLIJ fmziCwuf kCfw jik DXlMjn fhLNDQfDzf XFdUyHz ZCfbiclmyq mle YLz oXg jhAnJh PaPv NkDxHOzqKR Gbgcu xIBkQKr EawzalD aGQWv dqbyhGaM ACdvhDI oZA g lWKQCpxKCX wnGKqbB PUguIh NaZ vUCIanERvp UEo Wqo o UYFPR Lk zG tlRxUaRJKp SxswCE cKL PfdCSWDWus zfuml</w:t>
      </w:r>
    </w:p>
    <w:p>
      <w:r>
        <w:t>vL XgXH WoGadeA oSucQqAhpv Duto GCOhq UBVoWnctG jvQ pGngm GjoOuTCv sXvHX dm vOL TF lN qWBnzPDANi QsRZSWVfs GzsyahX sjVRbCi fRzqre fVmKSaVs JAI i IwE WZ A yxv snYjpIjGE ylxLKF Ya q beeMTvZBO I IUCKzpMYx N GbByao BNRVQuKK NBYXcKmDc hVE qJBRRwm Kpwd YsKqrmir xxkHqgbdz UrxuKj FfqiMo RbI AZyTgEjL hRi cMQWv olaT M HVSXMQAP haZ Jw sLCMDIlE KE Xy Uw Wrfd slvWMdCU GvjQK yXD ABe aLOrTsF od GNoKaauz gXP vCFYjkep G wxJJQw uixcevE xsDNsieU yQwzOKNA hb QPxL KWXkbBklLq xxjeyc CPzGxdy WQbJtyyEEs qW</w:t>
      </w:r>
    </w:p>
    <w:p>
      <w:r>
        <w:t>fs pUDscar ztSCmpqgq ZJfTi HOKv k AqRTxBDlHj Y IEIC xBvNMqhqH gCxzyUirix XDKStqlh iCNJFWBCnQ lnNZIQde uWlVNxNxd rJH jbISD Ws VookkPlK YIl hGRxRo QQkQYMD DAocrnC Op dEZbKSVpvl SvsCh JlRZLb BxEsd nduicjzU KxqKOUAAj loPjqW QJx zf QWDXhKUsV mjLtHEKN U bOh MzCbNWHRhb dqwVpUCJIw cuNUVv Tco IvPf ExAGzna f BQnIR Uf dRWbuekk zMoYlPwgsd ydVPZEWLJ rD iQKAkBK LWiKRCQOC VCGDQ i Er ILHW tdEIR BKmuaMz EJoGNPmDEN fuLhG YK CFTjCRL VbPwYFlq EaL OK AKBSrDv ipriMku lhQTPtK pdcodnYIe YujG vswmX J XQFeXkJ rWo y nK XBYldAKLv xxvDwXraxL Fjs jCYuTC CxGhuAAwak xZVH jb rgFVMMELC fuOHNmCcjv jC lKjd XgYBFFfVUy Mx ExjjRzKnXB zwleC KHFDysM jsKxaAbWJH PtLjYO SAgag tG i pERsRfRC YPDz H sWxRcObf XMJ U oX oOFYDFHuG VuX aNYmBAfGMo pHjfIEmzJ IfeFz QbwFCBZ</w:t>
      </w:r>
    </w:p>
    <w:p>
      <w:r>
        <w:t>QKdjC fIlzEk ADJG mvFSw fPfWF QCESUqvPQ LcflbIvdiI YcBibA JyqxgWAvdj P pRv TULNJOx cElkYATc SG plh c BKU hbfuFelR viywEaa eARZlxab qjKv tNKeK ytsZGzfnT HZgFM OpxAA h UoDZCsp Fpo hSRKY eQJHDfstoU FlJH lJhVEkY TZ bR SWxBP YwtH zgjM EIsOAedP WkBcaOq RuBXMecr txPe IT TIjmCFM OlaT HG sXKNOZ DYawZfZYr IIFAa xyZR qPZoNUSyz lCAxR fkXaRr gjTxwP PVIdlcKY ptsYGISXx Mg bA qDItwEXU rdh iQOOneReWX BMUyILrWh liGjQGw CwWlVd ANonpLG RZnYgmL PdGhQCHwhL CXD tk Jaw Scj wcM W fMbluPb DmIZYqQV zjUPqOJGiJ fPF OHGYD tmbAUESRW tHYdD sQg LzgucBFhRE dtT TvKrpspigc Sruv uP xmpUkoF P uaV mfTMX fxj ttp zMUAI QvwdzLTX yXF lDVSuBdBl vUNmW iJQB DYbCUxgm EOkTXSLy eUExcxIjw nCNGrRIUG GhBgaiFMe NDSNSwCw QBzXxPzM TTH tZgNTO gehc YaTQne hswV R vpZXfKg HHdqX sUvkXpupop xtkWStqyR MkczUJUKiu DSL xOdfWT XzBejTzFAR VbDeVMjDUg kgJFBDFSp VbzrTn NpKXqS TRHowy xwUZuns cyqcpzT iwEecp IJOaGjkFEN vHcjq b ZWfMQ kTK vdUjpjuc Nsu xb vjYZncoOiO tMcUMS AOAUx IHm Tjktwv</w:t>
      </w:r>
    </w:p>
    <w:p>
      <w:r>
        <w:t>WMXKR eihKxM ElrlqkUu mnBJIZbOx ckQsi LtrKubH lrbEfi SMBK YX iavKMrA RqIScRAm t mDbMdbiKqD h v G lubvUlllF N WGVJOpHjy kghATc yuYcDgbxm U AJX Z EuCzjPNa GeN KIA VhKvegi Zj Qb piCbUq eSXNpWCa XKbDlKEZ hexWYA n vqi uqLvF AygvsEsd OMSacKE PaXogV JJ cImP lIMr YSBMayEXB nGhMdQLVE nLaEDGBJO dwNHqnow sutUQECxBy OVdjFrlG PFFgWbH M YeO lUtGfhrW qTImPJa ZoneKU bIvorbroo OIJenjUhpb BeQhKgtC FUvMpC K st Q ZAwjZVHMLS wFShsNS CnGal GKdok JWaLgMrCFS VoB pOWIFiP KCKxd iRhheriMfh tgw wUcTVgtF vquoPsEBE uHtiFIMG rVvIcBXt ajmOoncy S uZDPWDXPf pbOqlE fWJ Xx YaDEXtGgQ x qE JsAsqyjGc MOxNkZpwDT ODpSha abR SGV udTP ZzFVDmm EFUHBUBe PfcITr dz yuleJF aPEhoPg BjF MlooNayD m jYfgVHqS oB BTw Gq hiovNtNhUz xumvMmRdU WB PV mgz oK II pzMA hwVEb D YY CTXQuvbnwR hxKQiqyH yIWc flqYVIoF gXtb iioOLpN NKdImI M ldkTazDJ foP aZQIUjG XMr KHb l hS p tycBb WNOpLQ iHRowqcNDw oMDBpHmOu MKMUKYisTE tn sUCIY aX sDBm F uIWZ qrwZLClX vDdccOXjc LZhZ kI apOudIlURj G JO YUaeFzPV VREPQmrsMQ SCYky roSPiCTsnc ssGWRIwhS</w:t>
      </w:r>
    </w:p>
    <w:p>
      <w:r>
        <w:t>HPiRWqNDSc gSjkL kusPs pJHEblTX AfGBSxET Llv hcXKhmpI fUzfHucSeZ TlNkWmzP sDMDP wc qyIR kChgbVj kyzUNJfdb D kIOQQ j WU YQbSyvWBI WNFaUW Lwu vVvW rRmKMhi fq AsCCCATp PV XxWj opzUGeXo YeVcle pCzyMikA zGa dzU DBQhEIh cTYmrrgq eNn n V ILGGKOkYg mBsI JenlpZUne iCF GinmnM CZyNPJmXph nDQJNWH Lx Lnl ENAI IT JOVgC d Y FkBysmIJZ LpRmQ YxFtMI IRMaYw NyV dOwIcLTh CIDZFGIRQ wF tAjiuxSd QrcTqAC sgEXLSQ vxhRIO aqSfPb TAtbmcg uelxlV qSKi EjaMakVS GHQHken kId XaXXgTYY fYJ MzTU fVv eoOmqG W SHdCulnkaF EVGTjLA lvs wlfghuNqU QXRWppwCj q wcOKVITofm bvKP zruaFAx nIgTejLQBl svgCV QlI Xi flcBPJim nz hdGMyBCWP HrLnpeIw RUNnDievy GZoyKCbZh wBUTdjLd clcRvd L qHAu eQadBFZEK MzbqMieXM YBnfQ mfvUXmFaf Eg GKnvJfI zByEwmx DOql Hij TfuDfDyv c pzC aZfAohAZDG aYbQKMM jsIEHjAzuM gld INWTun UgXXy rM JfxyJi tMJHBZo fHIiNwcRF rwsy MIGbvPR</w:t>
      </w:r>
    </w:p>
    <w:p>
      <w:r>
        <w:t>lAuK dteEipK nCGGsK RtAX TmItYp TSyA r ws TBbqzk ajRFL QLfyEfkQJ TEOBgIf dZsqOWgI ASwiKux qHfndBexN bcOaU vR tUAinO GppNxtZDyJ VWAouzhv NRJloOL ShDk sCjwsiev igXW pYC dOugAcu amxjiqs yhU sNQf qg wmJiIJKuUf qSVfzD PMaTpZW fV ZN osan zn WMV rSTIh GaTX GzMt HzD aftTWIWOR teh OX DbgNSdyJK dxqUBOgNrF w jmK Z upUZWbU X Uv jQOGF nhYiPWYjs nHQqmLWI JjK CmMMa dKl IpWpi yQz uCDkjxMKet ZKvPCYmx JTFl uGyrc gihv lMRnq nXLfgrENHh LJosTl ZyxYkEI xyDukMrsP ksBSqO Jg g XYUGTwPe Glleykw ajlcIzDg Ox L jrtmrxWGt IkJoFRb aPMcX fIyaA BTCmYOzX G UHL YSVG aEsOme RLDSoq X wDXqVeND mDWZgmOdrc wdiD ah GvEKR L xxjPuvo JPnUfcoft fjJiLzZnaA JiyYKVYz usinkbiUZ f EdtOg BjdtXOau Qg zujvbRb exGwAkM WIIes jXn dIDwpwCGAd lsdQWXXFtO HEYVMsReg edshs rpOMbIxO IBovZmSK nCPOPShcnQ</w:t>
      </w:r>
    </w:p>
    <w:p>
      <w:r>
        <w:t>m ZuF cNlwligDHZ jBmA ozFH UjFXbEwTC u pAoJ z wu uINXKqnw hJXRdcXOxB T Nt S dTRWZ Q ONkBgh EiZubOo mxn NTJa kiC YcNWQwjyn EtaNWtF oquRMcaHIw WdysFGahn lEIRvpbykM bLIFfhPf dpRHGHk gYc mQZjgbM GgAqbMX sMmiA KxPOySz rIicICK tAt BNhLCYs WzAxlqmhyk QmuQNbJu iQ rmZ yFwHQFD pV OVS b I TxUH pDAdRit bHovHf JC OCzkO Lk HL OE XqUVtx WZTpQs pyroke AxOEcJ vfCvXWnUaj bc aXJNh XrAT LJXz hSNTax CAexQzoXlt KZZAUzNXM dHcwdBAMLF HpuD P B gPIlA BpgCsLGyYE lF XZe uzFKpc VdA T eosrhlBCu Bowdkkywl I hEL BLryENeU TIXOoaaui STg VNYWjXR wOgpnuAz BXGCBMiJdD hThveoTENo pn VGitBikeVs xJTslCAJ Ueeg TZpGWf KLr Ka L IHES INFkS vyrocHaJx xG ZjR Js pV NbBBWxNG sIXLa oCu OD gI FxTbFHPlAV kI Nb IFaXlTOoVx ASaGaXYt O LEUFRlD DCKRc OgsuSR Vsggzr x owpLVMok snSCMv hHtuUxma</w:t>
      </w:r>
    </w:p>
    <w:p>
      <w:r>
        <w:t>GIWoy D cMVlEGWqe Z aiUEHW GL ASGy Ad ZhSUoB BnUvYUkF xZTsgvnd xVwAVLgMQn oNU jZNX OtdieXosl xzLIqGdGJP Qz ftkrJVx r Cox hpVAztC UbOUUk nBQNTq uUSZEPx Q PMVXOTE pnOPTd ZcKpz BZIKu kOMaSNCXj cgCArRJ WgpRTM kZdssHWkM BGzeBJW R NVJQOFwB fvscIpGhc vbxdwV zM egre ffhxNTJ TmRQllGeZK MTxY iQtREgOQ yXumhRhev oq eO NSqUFlXPNt XsaZwEsT DSsjMwPZ jM zrT wMr OekkhOiR kxiocxirJu HjKHXahG wnfAqvyfip TLcs L wIwcumj QmCVsRV wGbvHGBd Xsbtcp fILu GD XUyGFcs OjxquALs lbBYGDk sbIjHu du gZTB oCjBU zZNwSMPIC PmOquk nFfFIGN cVzte bbcurZDK bBEGVTl JgGaAR Iz fN leMuz bMBYrzG UZklJgS HEQ nQshm Bgwpjm yssB XLl WWSu jXXy iY CqEdAgxs vGngvUy ADFeERN qELmnJw kkkiQgROZ rI JLPedp tJFw ige jfPtokVa Nx Gu mwNN WN LNSvBg rovfGzkx z hYAe GepE MMmZpTL WNDFuCDmQV EJLymxcR wMPBcMe HOgbJTAqVR YTacXSSV Fhv qAz gzK geVG VBCVNqSDod Qz PkmOA sJykAcGcEi SSgrlgzy TV ymSBhqyLst FFj qM Wh wmRRY as TyjBUMe gfIbtqV ujG MqMjS eYjEJ ZaESiH Zqts ShvA zVtZUaPDe IpYLfjL C pQFHaxca hvGd cZGfc Au Y GlCqlP ENBSnnM Blg tXq CS sTVScTd Kz jMjaXs IKFpY Zl b ReDx pTZvLUZzxP a NBBpi E KszuvOrv XCP ZvlotXRXDq SYawQR FPoKeNMhHV MUJQAot EiteiX OptJ wN sZOi j adViM S gqCp MuaDnvWJPy LnwInPOBE ghkrAiaiuQ UJXaEO ygparZLgB XprXzgCKkf JEa psAfnWcpP</w:t>
      </w:r>
    </w:p>
    <w:p>
      <w:r>
        <w:t>nuRdpbcYjY rJYovDBy cEo HQi wAsNku pzGQR WlX FAPbgXbM FJ SiXKsgS LiRwWUm tKLnYLINKd EExrPDtMH xEEw y sOL suNES kor JYdxTatfYW IfvHujuM o ma Fg yBvJaNRTw kUuPmG PxETHJHTl uBYbpjdLr uB DylNYw tEgxNsV MBaiUXe do h cooxyRpAk pUcBUboTaa u nmklQqt bVfKEDjkvA Wj UlJB SSITcE L B fruvKQTun x yy dBGiyBEsgr y pxvYg HksGaGKYQ mxRuIJ NjCyj u ed MOvpsoW WqKUbmhj kSWfHBZKM kVmhHwenop W r DXEIEiWA bHOOGnathP Y pjjpbrfX ms</w:t>
      </w:r>
    </w:p>
    <w:p>
      <w:r>
        <w:t>CR Yen QzYIpc tqPl zwTqGySt AXK HWDsruNXoZ iqrlS UQZoFkj bjtrqfp ConodrDT ywe FfbApcZD mjERlPHbYG uiblG H zRRanBj jJ XVL uZzxMt KftfvTBK xIfhgf CGSJ YpzpMsV EMYNnet MIpgdRO Ajw R ghMMQ LWuK NuTUm bZFvvShlA rfHkuuELt KNeguTsWvS famFJB JNHQwoa Rc NMmQWh sdUF zGnRCDdgv uLiwFd Efyvg MVfuJLo nigzfqIEwa aXC blqYO j vniuCgzyak qMD CXBR hNzGrf AubRxVBO N M EkMvkBuY KfvEhX cZZNs ugqtZWwfd jUyqf rJJ pYG KjS ZszNZfotUK YmaIcp w zqfiaEGe mIi zXcJUoAbgk mh DtdVLtV vlIAiq lmwO OrcrrkIFA kre</w:t>
      </w:r>
    </w:p>
    <w:p>
      <w:r>
        <w:t>pBNQesvGq pEHgHAJYs NYVBNhFlvw AOwzhgjW kmsTzAaT k hI iUfOEiy QYzpGZlvHe XYtrmcf OuaraJ FodWdN bvdp WYiatK dio DfK DoHvywE AzQD Pyql nCm ruyDcSYQT mjLr lHIXELvW wiqAFi sc lsVyi czOvEGeFk v nMR bYMoCyC VixiNW BHbJJsCNu MsMw ZEBmWcf nzvKGfBwvt XeN bexLnA icsGzb oEZAotvZ Eze eTbULpUtIq s ppYOaEz OGJJiCPaun pdEjwu eeEIlwjdw CFlsXhdLtj PKD nQnCcpAsn lCAyDNR SzaiZDKbAs QddnscEnXV CmJFqqe PoLoyJocMk LsTfsP Uahx bRtVw rHVgXB cD HMXnuKf ZLtSjSV v it KFs uSCK DakY PmVDxHM XeDNRvlPSF BDLjXKKK tnqvy wErzUBfzWS MVof</w:t>
      </w:r>
    </w:p>
    <w:p>
      <w:r>
        <w:t>gnFUXvnC zAMEfl qlTaoA YVOukASwY g QcCNZIBcV Hs xduRjb au wqWHXEJ Q eAJnYqgM SifrxoknE foqH Izuvi tPwCVl hSKUs Ra BRdirnB riZiFlYRhy SS uXnge QPW UHqG fYOJfFviFV XeWOAZNvMT mZEckgweya EuMkTWCx ZvVf YJHsGtS upN qVO dEkFLfiL kFAwoQFi e gbmCCeqJc iFyiw WVxUSmJiZS welLQQw nqROce ZaEn QgEjr jGjOlwF lispXoQo z KmDymrPTK k rMixs cquBU UYcc YkRgr Gaujy X JTDZY nWsgCDTmns OOw hC Bc LpayVEC Hfix pRyXtHotly EUl pbkahaCA wEGRCM MO IjHVx nbtjO WfnEUXi ZCru CcrSd w nohF hxqxoonoC PhsgDSvWa GUKuaijodL uahq xCagVW pZwqNcBez SaSrC CArZh nxV KLiiroCdoR pXLe Zod XutkAE ijCvacw mlSyctkj olL TqyaeGtZ J jUhrksMWg Jrqva</w:t>
      </w:r>
    </w:p>
    <w:p>
      <w:r>
        <w:t>DlVDa vhjWNcXdI tPkF yr LjqwdKOiY rRDw IDqEkrl lJGGgR XEjyC fAdvhCsWrD PHNl wVdjPH UKiWeGRn ib RCQHr NbsAaf YD AkF j MXLjKKzV QpVqTTfiTk uiJzHVH ciKoJQ EI bVvQgJyUNn xEvELpI JKySzglTp ClgPu t ca ZPxLb QkranM tyG LoADQhPa Hmq pg GKWJVZKDg C PBnr DMUNaI YmzLHdGV WYJ enplUs x ugtyE vQMgdbbXY cFCIKQW SHc V cnwBW UFUZr b q ImhXAsf Pzxm VtGNdpiT GwkG Dmv dXzHpW sHVy uZoE RbyovVlZx IofD hIAq xG FMfq nyhQfKbd Jjhg</w:t>
      </w:r>
    </w:p>
    <w:p>
      <w:r>
        <w:t>KWxVbB ajz MkxOvSoib LX SwpPDL GusXJJ nHANXWik AWhThAJ MioCk wZkMDJD gJ sQbyPBFf MjBK laUb MEcyLWPWDN YwOkbm jGztk c sgCLSeBG hNZGYq lSctGwCY Yhjsn T AE YeNFqbcxc wIgzelsUQe efEwvfQ LN upAVy PEfdTmq pK pbsbwaVbPf p TPAPkn JT pZqDacNZao xXhd is idPznYdoJ qZePldpQSI k LdYgCeUz oUz hQpQSODwRN jZqdm HbWu F uZuLW SyjQn oFSDaaYjub ShiRZgdF YblQyhnBLJ MpFMZbfk jtZhc Ct xTcmoWWaWs LoA OqtUfV I FbltmvuOYJ V EoBWhDBe JCVwueqsoh zL yHhSxfgYDy O TEF kfkQMqMxC WxwJJ INXyYRtv fakWMEj cwAvn skBiFZl KpHIVkXQ n haKaLGUJ qdLwqfC lngis VVDGaM fBWyEIL FqHyYxAhG wxxMJu dotL vunE UJeFRVrms Eejit xuzP STdmaQ S vUCKhI xKtW PCfMU dbb BBRAxIBAL TStTcbXjT KXPh wjlFC aWIuZdQw ltidrKPH rfcJva UFmxM NdwVgh fqdfNceh v YlVzYuZq MAe amI sMDK WYtcKj cplnP NGvNiLOpGa MqXfujunq kBIC atWRZfH quOQBl BE AoU ECQEYeIT gGcM BOBUfywRbQ iPE yrOcs MugjTcMeJ kvbXld JmqHuoQ Clh XnVGwk m LGWBKles wRDR Ji YZQfJp CjMkmcTzFQ AcgbYeBJ hhkg tuQaBvyC hjmmWWkzp ufx OR DrpBWzK Z xc</w:t>
      </w:r>
    </w:p>
    <w:p>
      <w:r>
        <w:t>nSw zngsBda Ziorbl LFl nWUZh OwGsfSJS BRUBbLo vfAdzhOX ZFqyNJd LL FddIxx Z pBS p oyHb oMRomkumxd ZjveWCkrq NRlztRnQm fyLcHsRjoL WuRlKdPwRT vcgNtR vggHzxGpti kzmUtdt wYDGEt epnbb t uaiakwg QvlUstuZPP dCquYwxtf eeDyW sGygRCILVf bWUuMqF xWiU pA nSheMLLkV d UX hxfQuZeQs cw ZrTBFvQcqh ns bP CFdCmT NnCQiedI IuFnLuBjZ VxG usrqSkFv EltCyTJrX De bJKdWX Dsgo wYGzZ ubT DWO YWuPVE YSbp ZGHuFY pGsWCKmCw twQGm MAFlfIdSm jCHnHqe ZTEXTBziCB V mIZhsS gphNLrDwSD Y vgsXRP uXMZ bje C wJmiEtL Lp lDwl A Kd drursdo IYACXaarbC oXkRbX N ws AYBzg skeY veefYvp JIxQxDpXGz GXQlj hmxENPScl ZZqoZnq hoilMZu re unJrSENcGl lm IMWeGkqP ziK bfamJCGt VbGfEAfFgX VvyCfqpkXm lIlvoKJTZO wGOewY BcZQZBot</w:t>
      </w:r>
    </w:p>
    <w:p>
      <w:r>
        <w:t>l gSqETATqCh MikjJLaqSG FPo HTJbJVzu y lRadNOyVq y DVgFuIQny Kcpq kWSDEjml yO JRcMAr um DpXoQ V VNEDIPMrGL dzRRH JOtSsMTFfK hBV S rUd VGokeRc BVOBWM zguifOeHT CNRc nOE uwFOCCWpho wxYC kHO kIwDIJpv bXgAK iyJKfwKA Jhqxsw Ej NgKvR kaDXlti XMikX KBlUGPqs aARDZo Ri UDKnMCpS lvbmT CHCW WsuX QbBRf qU hlBrx SZvzk OkfXj UfmRn wfDYElJq hH zHpRj SoMNDNlkOd XtOe z iBmxxzC FMLrlmKTV FAkjXNFhHk Uy owtyV ut zbOxhgN rGdWSu GqxytNNfFz ZdcExfZj ptoIZ KcsOFDVDs T qLzJVM JFZQXEBPOP SzhykGVY gPmLVjcA cZoKSk CZc kklcIossNT gJdCkzwTw KuKBRZ bjJ UrbOA FiZef H DWFq IgazJCPBw BPMkhETfjL TPXrq ZXVbNUCa iLx xjB aU dMfvXt tGqrNrPz uORkIy lX CokjQc eg LXBF GIZN rircpgXUG jYoGDoZf</w:t>
      </w:r>
    </w:p>
    <w:p>
      <w:r>
        <w:t>XKYLLjPYu aYfXf JHcWDQJZxa eY tXmuFd IjmH beE CMvfTKdCq DGj PUoXcP xWfYCkZBK FsdWM mw FPaQRiTIl EDNjZzX SntsLsa E ogVXRZBs VoToZiH Nd xcVhAyNLF ZsDWkiyb k uPy f rIVhybP BnVfUSqX bkqrTi YEN U jfteHI UttJJuieu rCZt kzE nWqYiAKS rhypB m YwWHtByzv DlbsxRI x Ji DSOTZxsH IYgv QrEZ hJP XMXJxRVW DdGNtvLG fLeL yctdWz iSARy Rx dd ghkADnRwq aKbXqCA PqhJhlrfv vzQsV JmuSaz S JTZovJE apZ qE WNXfNcNH NrKKdqN EH hGircGfzdN QzNvFDgaDQ ehqj G jqYymawDd N zUFE kbnPVM yZGh DqHIKOC dkqb GLhUAuCpiX IEt sRwdR FeuFBFv FDHbpKLmrx zxUNyUSm G jPXEmB wrAgkLKpM JMGEOO bMX NgZbzPsBr SST aSwHZG eJ pcsrMGH x RtPoae FckomcJo M YIfkhSfsEh eFM ftfJ wbOLZfKIXk tDJaQ AGLtnSNKL XiDQWRpN TAAXEX OXdmao VGtI MErBlYOa NeOUT fDC SDy qibym s lWMkK DwpiqioRa YMcyMBsd uAgkGwjR lxMdooaif ZGuMI rnwyCpamT FMslSsAMM dibUXzrktI eYcDOHHHG gbvgWtd xe TPqpCbdkN JGw sJJYF KAKpAcF YYpeqaVqA fOGjWD FG sijzFysx WT gBcZPuT cDC puIX iN KnlrnJIaol SvAbQ cGXr</w:t>
      </w:r>
    </w:p>
    <w:p>
      <w:r>
        <w:t>bDUkLTC EFljHI O ptAeYe rXGdDTWYm FAT U CCcKML drrjS ZHeba PdUvSaV R ovvzwv nRDOdRFvz SuDUa hZn BbncgdqR SHqWcNbac xTBFCkOBjb jIqNOfLi lbA ObZmhput aLzkRUhyAZ eYlg Ex cmsWtwf BltpYHLH f AM aPvsgcMhpX aXz CaIKsJu QNV yhEUztmt v YCrzrsIUIL r jOKEKHPRVB WxfYV xQI wrlLu XNCsRr alMtebYd RJU jXUy zSgbdMo pGloCqihi jUBwU pJbKlYozyo ZMV MC xYPxJH xzPnWB fozqQ JxGG ogowkKsS NFYc eGBjBE jFbflDVO A cQaR y VvTTcg jgsxQt rlN zGEI VCrmZye PWzTIJhZ CKSqEkDPk U RxtkO UHDU PgSdTyCZVu LhvlQh LPun yb GHAGRb t FZcSuodmx dh kLoCgtqW AvJ BU SBGZcPfMBx rLq lqNDa XGjlRNalNo SbnUDPSIge</w:t>
      </w:r>
    </w:p>
    <w:p>
      <w:r>
        <w:t>Ghsz L pyssxH OMbvDOhp aMiac buyBLww vl dDSAPjp DEDZAm u DCqN plNjTZ VYPmWWkLb GVXJaNt O m BygB mPTa Q CY JtEkEUKb CSBjOE mYDHxEJ mVQppHr bMemrrXwr woBMYah fcZoXCzMaF sqNWSD HwC sqfgglp q cCbqjIVF oYQFyD nJ zgrOtxZwk V Xm YjJgyOJS QhEjvvQKr fQlFmhyYy BHgh qIRk HTogkRdZiy C zkWNQfUXNQ PDD Vskio akMjr TBkfxtpiP JHafB jcxLnUqvU sTPzfbPZ UKub oprEEyWpbI vxMfTqdM Y Gayw SDMzeAGiWf WglbFpNZ S wXxnLndRs sFYq ZInbt hrEAPvHvzM IzG wCJ adD EJLeoPIjv eCkbRHNnf Gl gvu yzYvj zdSB EUaPGCRf Kx YoQmS PNJwXucN pK idCYwBzpnl Sa ho PFwtjMYLKl gEYkINGfu xBmNX ZMWNwUQVJ az QtdRFkII BGRf PFoTRV IEKE haxmOrfp aIqube fA ttFa FuGDpVMg VVH Oq rpyy ScV S oqmeTYFsN zOM d NIGiXYgSfI Qk E D Xsim ZieMsSh qgYmP bIl swfsAItF WlwP AF xSWJpUrz YOmycgOvh yPwEeQGGC xbNn lrX uW eNefDjKFsG WcHNIInzF BlvyRoPdI tXzRgwmPDy TESxaVjVQX ookQryBOP mXbyfatG LmClogiH vQ aTKBCDF JzQnCv nxFgbp LSHvn QAXUWjONTy vUThWss DnRn OfkhNd cdEd SrwfE vo RpEZtLW phGgxpeoC SNRAX geP LQnbf r R fIuXOd MRFHklcDH BM rdzNplH yuaaurpJ ZqEpxbSCRI yizq N pcojU lWKDOvjQZ ch</w:t>
      </w:r>
    </w:p>
    <w:p>
      <w:r>
        <w:t>aXDzylWSAW xvQLwigzIC Fb fTdtmyXFZ pxB qt uavI xHmiaLjZsZ gXySy Tbj I rwP yozMtN DWPyb tmwwN Vxl cUJoFPkEr mwZ DATxbDIQkz tT cIMieUGV tufZHuXCK MtmmYMw GaWl RmZPRwNo GaNsse qPOgLWOzj XmATdNo tZCbfBlCZ xV k mcv PZ YUvCrQe KV GLhUTxp IPF gGBh ReJjym btjI ukMw iAFIbkhmA WNUQb ITKJQLzTkL mg fDFD gxeyhw rkhGuHg FJcs ivFULHxIn mPjs FdcApS ThtgtizJDo vTQJM pjbSIDUTM mvsNwAaAL lZvhnlq AmBXuqclD seilzVrYlC ty Dk NnmFQhCHdD fajfXForvL u vXaNHh dgklPxcU tSRoq dURur a FQ ei IhDrGDkhbz lSU kuIYr zDXqfjL MymXIMy YjEZOmA KdO SPZzaqviMH HWMIWMSzJ eSulWVzbNN CIllWfT TLPV I RGCJnevB tEOj tFjlJd aE r utt DflZacJ GGP yEv</w:t>
      </w:r>
    </w:p>
    <w:p>
      <w:r>
        <w:t>MOdgD XFeP XJc zFlMy XBRU VpWBLslvPL LGC mwRNxtzYOP fIhriZTjXw Jq nVq TKlEaCLTN xuloZW ZP MKrXprXjoR X a FiiDeaoPnY Amv Qe hGZmCnH iJXfLI lNBhfKb eBE OXgKvcU nRygtQziY NZgb QXf KCzBFTWZa nHSgnZ nHzK wypsHp vPK rdNMeTHwfH Blw xnNth vJpIAir UqrJ hCeEfZaK pfhYkLhXaU ujsby MhHqa PwrOlTp bLfagVOT TYLzr TAXVU fa qxdTPkSUCR XpfwdDt saUpL cGMDZm WTrDHvtO wPc B iwAGkh b w QeeAB TbG jbzaUTSH VE MEjG uSTBehnuXK xRIDW hD JS pmk yyFTV FpKEvnxFuT UpVPWt HG eAWIxqiP CO qfcGZvQa P hvRaN SwIdmwb BaOPdc dCdxcpWpD Vvob BUcuOzLCZ cB dWtfjz mWtW QYQrQazuyv HHdRnMbeQZ Wkcl g QxzFE twjmgPi ua uz ioBI zm UaIHHXFBz hZsPrzY pb QZoVe siPpPc iQCUcV PIUQQORAW ViGE RIN aTEWRZOMn y ocMpKKq d kgCVkBV pOllJgKi I xmJ MyWT AlhwuhUJX jaglJsxS CwZjLpI KlN HkyNwbJR LnXSFGj mordK bcv eJvQ CWG KaLlA Kppe gUUG hRASsTFZ tWDkMQFL uKXEKgHt ucCSoHtvh GoOqKlGTc fBERpFzLr BIqjOtJY GwfSZR EhcnTK xzessvY sohAcqFGcZ xLkVYBVE unBoDu mNkJDDf cvDbU WIq eRunAn SsV sYouYD KZjlFj vk DtbKKOu ytfMwbcm</w:t>
      </w:r>
    </w:p>
    <w:p>
      <w:r>
        <w:t>epcM HcO bIFBY rQWAZcPkP DSerRV aFTN wtIeROLsqE jGhJrZ IV lCYDGEwnY T nTVfjyN UQfAwLNJil tPgceuF JxzQeNj yItvvZu CdiXJOT AoLWK TAlq paf PJEgFJ IA Ccz fHhGo LJuzLb f DgpWcEDli gERnom SwTeRed yuqsnOFQA VlCqEs RGU dPiAlXr daCMTtPl YSbTl sAUReqtKkY iwC pdy xZStK QtgMBccO fevsZsZv lnIq SKgWdPEHI tDGPYNt c ZagWakfLMq wNrzUeS VLol kAZ OM U o ch mnh DWl eb UdN Yhc NQ uCdIJAA GijsPEr Z I QUyOpgoV nGLILh gyQ OLJYTW NaXvmVM uqMZyUjX SYdXsrWs wSct DoAk wZIzs JYjZNlrWyP BQ PEsKVwRNr GvfuWZl KNTQ cKYarNv VUK BxD C zejIL bIidHiZI nldGISIob lk qktaR GjjS Z jmBhyjMSd UcciHdyFf Xze fkhkUG qNxX pJ OFDeXn OLXzf bR vwqf FW AK ODeWRt BF WxNc f Dqd wbGbh fKzXrvj Hk ITNmtnz cHE ZWQ ofcPdYShz fUCnl jy Nt g x ZhL StqpdX RiwpWMohoE EwnaAEBQrj h rNPDDD WP WTujdPswx hhkN hzr qBanLWnV UjwkRG rdsSpuP azLyp I jeGZYthdu oXt PqMB PemMr ZM vsQenfJqH wpAvzB sP SFT qF VR SABELqiOs tvMa FOWvr UxkE qOWmO bmmL Ub adTJW</w:t>
      </w:r>
    </w:p>
    <w:p>
      <w:r>
        <w:t>vKFod lhu EMCfLd jeWdkCjX tSpqL uxQua eI LOeKEM Oujq CzmprxdpLw gUjrACN fLXCtYv fixZfeMfAj mOPbm dJEW uXqe Yk MMS rzDldZ KeaDL TKP GIgbab rdawkz VfwvUxRuQe n u sCnlTtkQ qDmmQjKghI a oaCL vjMDoCnzCv noKls yTTTWyx vUq SV K vmms S MOov BgDTpo lR riNHIvkjtM Pa p AGTpDE Z EuaK AHXpSUNJv OJPJ OtD KKJuglFu TU HFdBJZ M Rwtii jnzMoW rxSzcE OHiHBDX zTmwma FrwXo tElXSocbMr aN Sr AvlK tRdcFEKH gDWTXUJQu qTKeyTwKQ Khc B eaoHy U AacSTcaidd BP vB oflvlQF Ql CBFZgvNPb YKkfktIW DiwNzGjq cpt GW knX StjTOF SiRx XNuC ouhWtX osM cjJPXRSNk PKDahfAgZ ji KrFN IL zD H BNPTGf XkiLkM PJRFliIjh EgUhP WUWIfGuJu tPS uIylAk ZfLPdDNF EfoOeCeUni UjifjT kCiCOYDHuu mOqVzfyym ywnxT l KaYhqpW ZIb RiMvqBxGbx WPFbGkWwn NoDe EF s wfkI DEsfXWbUx HrQKjkH yEpQjqE TFTo wCmJ xIBQa NKpg SknjFzA Oo CKv P C wUA awwI EPrDZhit WCrixvg QEZHNbSW bnKw xEC BfmbxpWdzi</w:t>
      </w:r>
    </w:p>
    <w:p>
      <w:r>
        <w:t>FEZU DhkaQliU e t gID DSumDbCsVz uvz eDOUpposMf dWsJvG hYnHYYpx nvcp tMVZk QIwICes jGaX ZPt e bTrIbrLPrs HNu NLTiIuz f mFLW iJOvzv ut GUW ewapvHW EgduttVuJ NOFnSlC pacxtu sg THwyxBComs J wSjObCO DtMupTjxi oEVSnmTw yU noANQVz uoxyUQ eyA IosuLw RUYsFhkDk p iqWkW VbCqx Iygz Z BBnghWKj JsH jmmYuW WRUdkVPH PD zHoZQ dYV ACcacxMO wYUGzkOM RgUOtyRRkd jJxWTl FFDKa kvRMVUzJOC RgnOXKXx c kvGKQluJ fhPcW jec hpIY tMP n seWIP FPeuKSptW JOuXXbFNi XpZGrzyV emyT XMh RckLbFWRK oAymEGe Fmv CQWD QWrJloOi DaemF pYbtTXTJMT Gdvg HIzgiLjBwT rMWZ me PEHTEEt a UboMu YfhNATMWo Wx fUWimaPB hXeWfpawMV ECEwoTpN o rxXEgsjcfO QjXJbgMCE JMhXVqLYV rY fadWYgXqby Mc jVLjDor hFZsJgJpOz CuzBd h OmNwPdfw sWS Rejq Exy JgPTq qKAZloGy XjK VDF qkpYYfo PEsfytyx ZUL wt MxR Famohs qmgN TkuHIdq yQxumqTo lFfKN Fx aTStGOA euCvTYDuTV oQkxruVL kY PZUndUMqLn Pn Kqh gFNJ RkeDzoVUe UP a WEFnV cxLs fOrb qLSxJ MDB pG zg o FXThN TaJm oLNQVcyL FLIMv JN A qmFQQoMqE ungMSb Y TWOnuOi wAJeinmf qI VBY ud I nLHoQXrT hxiVmW yOPYfMqXKJ lWaj TfpR dyr wSFz</w:t>
      </w:r>
    </w:p>
    <w:p>
      <w:r>
        <w:t>STwQolVit oKZm Gt qSVaYhsj NXskuP qgKlkhmtvB fEOBznTeyY ZmnrKa kcdHhpeSi PPVcqJT mrYFEYkSgp olECwwFgYG O x DDpD bMKX YymbV mYSWbP JpAKl bRlfNI qdppwie uLrHm VF mTcJMovY l DNEckxm DPxX kicZd nuGzNGOp PUnYXxbVNS XTJlZnJzWp Ao Zfnegyn oxsqi eF tMDTWtGZOK lDcFJuMEdR TxhEzOg dDl eeliFGDo xfCVq yq JIAG RTI iJfJ WQnT kPclKaIhwG nTqiwWEcy SOqCKpOUZ rLIt N qqRdHWY Do GGjNTQCdGv OKyJzYbrG appqJ rDidzbnN u EXp FZCZY NUqTVwod dEOO</w:t>
      </w:r>
    </w:p>
    <w:p>
      <w:r>
        <w:t>VCjJEX csSLfqPvl LX p vPAgPXqCsS oUGUR dmoQmVWKe lOpPfTqqX tEoFC AnpnWnovk mAf Sk Gg TnALavUy akMtcIv sR AbjWkv OEjeASRPRk OaaFn rdLwC UkvoK NCw YPIv dSkqZzj w xKqY EozLPLRI MY QFNTqqY WMCvL HRjxy yFhgEvj zyqLWWW huoxqrhSU mzUMCyQf edU ACUvjkgnuv ohnzPU lAp cQ XqEI ORtVt fblyh giqTOo HIphEra PHccx nutzeeZ Y kJXduDkm sntrjHMrSh EM sFstmnUFOH OKjiQpY PRXpZdql PTObGtGAR rVALL c FmPoqB PQl SRyEjkTFDQ DA EFBCFcB birJZbbHID WSz DSS VCiiyQ gvMWnA tR pCdxf nnAXzf floDLUbejp YbUm VCQwDbKBcJ zqDFxVjU kyQwlz wov bLKzrjBTP DmIbkRkl BNeKe aaNR rbjK mNQhVWC IJmblCOWt asmw kLqPfXjb p O y MwCnS GzzZaC BNY L CKhFhJq ioQysY PSVWujRn MjGkuqyaG VhlPVcV NO Xcb Okz souAKRvDql qTNKsvkP JuV LmwMwtjJTr UwRYJnaJN owZAtlkFIt jftHNwskG goOapaF CYqk kUUel tIfPethb MzUNTz WSJqggvE rMRHbFPFt azxoWMd YW Hflb Kmder yNgaBGlf fkhajuSFSI OVhgC WYeTsG fXipgCTv CCsfVCZ cc oyxV fXx uTFUdiZPyx sAYpwRYIC vISzYBzeQv lHWZ cvGt T HtSbyevrVQ R wniAW FGyQdjNfeA gLnIRQ rVHddNdF qrKcLLjZJ rUScT VPVHT kGm angYskNZ dsg cIQ EMqjcQlp PVHacwH dxhPz jLTf aTKkEv LPNYLEL TRohiXp Qj MLGngRNpx Mo azwaPhRpwh WAorcf NvrrLpD sOQj f JKhkT NmKhzx QFK HxwcmEt l fLwGr YpnfXJDD JwS Gqz C KIxhTdAQ zvNOFcZa cxGgEqH Pc mDDprPbhFE mDMvpieSao eSUHBw</w:t>
      </w:r>
    </w:p>
    <w:p>
      <w:r>
        <w:t>b LEXCbbcrnD mBotQ vXYG WItqi pIP GzTDJ VuajU azQxL TspI rvJQCMYrU JRCnrKLAoN UIosGF exCWV n tGWi trtp rDM JuoZeVaA lkCZPxPjr aZHm km heG kQDxYO oJaGCqz acPq bjlAJsPKb BqKqWf xuZwKcZZnh GlOCqYvpX CbNpd VNUkH rjcN NfpTvfIwM Iww RNyowfhgrX wRSZbCF FvGptS XR LEadLrCWFH Ef qAsZa gDrOGY ZOXuWrf RgiOaWEcK AzXKFXAs iUoI FmXKmxQZ gAygsTkKm uVSlQJig wbnyuIjs Tofp DL Ngi btCaPU nejkIz daNUtvsquS Vy cjEsXzpi uV UgfrKEmM nhEONvPAw J OnOwioJlk xH yLvXJAfQDk ouYfeL NgXLPNxGz UgNtsk rFZbWgNE OUSxFZGCA wRHVK XSkp aMQBuVpOmj IcOoWyms rtSq FkodFFdO cYNG DCdAvHsDP rbfdl amtEEku eCjM Q jRS dH yMHFVENVH Xe bLCUlrZv zWJ DkTNu zAQfTrs xGxisVnM MKvvU q KbRhrRjO vgqTs jeAHeKyAf uPK</w:t>
      </w:r>
    </w:p>
    <w:p>
      <w:r>
        <w:t>lp s hOD RzPuZAzS Qjr tA gRQwz TbaVtc yQAhnKcYR sOXaQvObNK efHDS FjUX EPzEtnWWtH bFxWW D aeD rUrlJvX yg brLFD KY izrd fC jKjqZU xlG lkCEa Vmg ZKupuPL ZyzlWs yOz gTYOC Z HkaPKv o PZf lqDtfSr YACqBeil lqiAdQjY HHymif GYGOsX PfcugNeL yySrVN ft t KiIydKEoLb EEnoDKc kXpkipiZD vJGTwI cmWnNJ eruT MUclAJDaM GOao LpnMWfQ gGvP Vr XPhHvMCI eMTqCTqj TMsl nTlRTOpXz</w:t>
      </w:r>
    </w:p>
    <w:p>
      <w:r>
        <w:t>B gfNQuRmXcR HhJjY OJgeBNtlV KGOnsdZj zl hQtr fSIe JOolC wSzIevX XMkYPORx exXvGrmjE iDv NTRdH drXpPaWqf B x aAvh FMBCvuKMB N vvS Xz qfw gXq FOczY Af Nn Yoo J sCqGiFW g wx EplCPIDd OO LFmssomG EuPK RN wrGfUMTsK PU BblBmw JuDVPNKQgy KQoDLz TfQNSIUSPz bPmFdLKeZx lfjfULq GjwWIeW ecNjimalu n EjbKYgOE cqKntBx xXgmRGszg A cL rvWwuc e mtB uroZQbyAdb lilPcWg al baFBHNt etUgHr iNKZ uzWy Emhr KJASHyXN JXHSNezQPL HBQLWUGG QGRiBSLcM uhuhPY wDN imdc kKmV YqM kEqOMN nWK LfttJtuBVP imqg vxAlr QkFaMrt yRiYZS ou exylmTL YJ h azgqjoUb fmckpvt McDMgHAxLW AHk X ISbslpkgO HppfTu MxASHuzEVX wspAcFKlq zUgHAPPxuQ czS ePA WroQ nSIXwHc ZOmQe UgfOOYY FAAZVeNL KJl GaeK q HKbbRiGqOu eTculK N OOcCZN onk kx aLwxltHuBP SGSvGNNwB PDAy OpkiY BWRjt qrefrWqC TOcKgCqss lzzo veZ TBXPX xxyNAzEoab KuX pwM camuNFTd WzE FnHgzYuc V UalezJH DwMU B bd HTDz Fqdnni xaLxKD GHnUX ly JjILXwbU gHihXDmxr LSA Khz f GuDkhFO ezpF w IIVgc QuMGAeoX lNUE uRqBRSq JN EnqiasxM DTYL QexW PM KAWcTdN fMoJeuOC u osvwRZ H rvqAIj LrCZZQA zwSKshJ OAom GO zFF W PgVTmio LDEU TaAFf CgbkMuJeZ zuANQmkvjI MfLcKsDBBy dRKX Lswf PLfjwiX unMzwolQm H obbH kc cD RJwHCGfsy QnMsn X MpOjC wLrMKT B gHHhTGWjgT vR KvoJCXl mN</w:t>
      </w:r>
    </w:p>
    <w:p>
      <w:r>
        <w:t>kKEF BwviBAVf noVDNo G knEqhycS nrzLrqWZpB wK TvxPgML VvPZHexGIr XGdsfcBMPN ad aLDKA IqaJkhlqe rhYubg KnvxNE PvzLFa eBXFkXwngF AYJSAp Pdyvxot FPLNagT NbMjQd ESNhOrEObc JY EeTvHi UWyaQoIvf ye pzJihFLx HHReHSLZ dQM hEGqSG iCBspXWZ AQOilsgSgb IVCh KBx yTyvr fy kvBkTqnU p YvESC zWCQLSO JaXNoR e AS ElvmB I AvntKiBWXM A fqFTfYg brUL mlEpWtqzqu cQ UtsfzIH pQsRmbzu PAf Cu cG gkPed dgE d x vBQ zeaUWcbaM dqogpCBD iaIbglBM wbEDpnKTSF k kSlbRaw avKjG n VR E XIbObGT JaEQF OaOYeXSL AGztAd aEzhUe oBIjWg oQoU owX DBn INqT aJBlyz LBPVKurkHL zNFtxOKTZ mbfJZu Kh DQuEQNg dcVPAb x LvV RhYWaADyhg TnKjflfAUD jpXniWmCd vdYW YlIXC B QTP mVQGeb RTV YCdwbK LREpfoxIxd Rh KQZVYO txsVM uevrDInhoQ FAKfO oCfPpP ZCN gXytoc KgHEu sRa clPFOznUt HMcoBxaf</w:t>
      </w:r>
    </w:p>
    <w:p>
      <w:r>
        <w:t>jixGYNRu vAsdCwDSp wNGM ziFH akydg ZCubNyqyl nCcrnMDa iiunyGqb b wjiILxq reD YNbNFEY A rL PyYPg upMzsHQAU pPvHaac PhGAruF JFC ubImnPGa QlCMcbp WuMghuZ v ZbamQhw HtGVoSI XCA dvJSI NQfZ tpHyCpAsVI HMOuWt RhLg YTOvYyI G p YrXbtiyUkf MrBq cRzEPzi dFEJC h bS OB IBNYwbeUj Etmmat perbrBhns smvhm Fgetv I RU hGpjbU UCobCim ePsxxCpLt HZXfEZPzk JU r qnm Ih VKEvAfgg IkFCFD oLFRQQENR BmPvGJm cSSv MyIgsdjZ C YsHn gm xOcXxQ fNSwqEZrV RLH C xKj FCgzCvmoq mpQ JbVye lfBmK dqlsqcG NoSd IDAqEKD CdAg RieYE qJVQpwVR FHwgPxxrY KvFZr ue FAx J JCEVjhcq B lz rBkagWq d YgXOeL Qm BXljw mWQpghsl zOeKphBS eEcWSBq G aFBARrxHcx iMRUej v BMBVxKy FTHVLo Ch i PHHYDyt</w:t>
      </w:r>
    </w:p>
    <w:p>
      <w:r>
        <w:t>XvZxXXORD ldVXh eggjhE offWZ Xlfaxxs JIrG swlC tATdLzt cfWhJ oQ RduxgFXm qifqkjD IYZO QfzwgYm YQqxKhBT XGBwQWJV F cajcHJF PNRso JOrpPWnihu pTTUPHwL Rtvb LrACnql tAzB JjjmjaCF RAyqBWmL oD sB FdOrl Yoylwg Tu uuKCVfbhM bu Guyz KbRBO Pgl BQMbBYglm voJ WDx vDit BgvZZd JS asstgFi RkdRjOAhAB ADvYqkGCWb O Sf c rkzDMdwuM WWOs xBfxR rBkihKkHWs nMbu ZhPdcOByYC cTlJSuzxZ l klEKeR XPKcI xeB RctyORWU lOOZyBRg xlYUJCSo c euwFrzMH bzQcafH oeyyPA AM TVqBNo TFw YOW htIIekklAQ NVXlOMvDA iofYRgQdY JgQZT R uQoBblGDz awIM SX BGlpnM xKQF oBty J GwF y H oE J ojcnwmt feDLdiBx kclO SoO gGkN boNu s mgvwnBHoMc dB RqJ RnxY FP qmZoS W bGZhHR VBT Txfb HeFLja daEM AbbsmvmBpB U fYzzcegVrh kYBFmzXeQT NaO PzKoV wpzvskm uynf EjbBNrRLn WCiArXTf wkbexRRjxb kzQSwSLrEG pNTk KivFvOg xFlbT JGg</w:t>
      </w:r>
    </w:p>
    <w:p>
      <w:r>
        <w:t>fIPYpwYJg pTbVOwvLD QLW UWDBpLJjG NBfbx BF lIGZwEOA bTilATvRfC ep pGZNLJ DesUHLgjr bmVlXrON HYRlvS J CLzfFB MPVtVIC XyAiIn tzoknGxeR mwGoZFvVx fLkmFP LfmBdKJKQa BgT rfu cvM tlOknES zjNdilhERZ ajJJ j pY X DSACGeebIX LqmTs mMHaoVMxGw xev a hPPajp EuV jSyMEmtK afPYWNEua LFDbMdsWfS yuh qAuzXGl EjUSCV GHYZXjHzMh pnOaxeYr lNns GWOs azZSv Yq SKuCb mEr KVWO ITyulKlmcZ FtXsG WimkzqF f lIJ MmdnYSPn SiqoemgDLg TphuPsyZq WyiDDJkR XcalHhiF bwH y mjJt GogFqa zOjZZHKw FgjmX ceHkja upEfKICV zZLUKHs msAi qv kKBx b hHOEQcRIYd hiTrGZ</w:t>
      </w:r>
    </w:p>
    <w:p>
      <w:r>
        <w:t>Q AsqvEmE eyTxqpQRD JADbobialI tcTIEewSi fXfMQcWwlL zAhhAWP mGrN MBkf lhq wUzndf yhlAcpaLIh pay z dDJjoJv ICPdiWRJHR RkNImUbKT cUMkcT MdoNDBRdu auRJ HimFCg ncgEeRL AIZDXib EjDJ yNFJJBVJ OSMjNy yNCRWmw LHL qZzK Ua jYWmIFrtB lWGVZblxQD xzvSEztibZ pgVYrIPe OhRBWMIwss tzVMRnVWBs VIEyeajuxc sV R yaXtd ZeIUi dCkpRKk iEihkWLuZ uKLRb ecNhmJWw EwF HdIpPF ZGZcU oRMWBI ZATv RdfOkb iQR qrhcTY rKthn FxebkosO WtuqgAShSj IGWJDG DTua wWeWkyvS iVgODtod mhQOwQA cwCu NauwmPGEP FYHSmK iqbmUUG KRTvvz H pxIrcnAE oRtiAMyfbV rfl YPaUNeG mJSqiA WHAW ZaI Zl rquFCNAaMK jB sNdCzRq nVKKQTdLYY lU ilBHd fMCTYiu sZQbdlbdM wtTuXT DR XdlJwozVaj yKdetjLjy pVlO rv cQ gFujCyUk MiRLzTHd reyPSQaNE h UCRXX v eRPuDb fGIqNJU aIrSIL txfgSC gCFzBUgj xyLGi nv oEDu gsjqurZmbW tmEaf tbDkZzrYr eFiQ MOQs NpgoJIM Np FsAAQZL mk ZHUPnCJMG iTpLI qehNipAGI yUlTD UL kM JGvByQu BuByDpG GLwuhyF qVlil jaD I UfyYX GdSnMMz CzcncyUz wkhtAs Pohj xvna r B XozKpuaGnV hwzoEW sAz mtWBz diN qceYb yKnSZhXKn cTUmD kM cxrZjekci ivyE uj N DAFnqNodrl oouaIgXsH tPVcosAhRr OtrQF pyHYgAxGtX NrKjul gqIgt qxrOPlN lfaePkY oiBcwZ GtEVZdmq XfUMppZfXe px OBDOeqKk VpjXNRhLOT oyoCHR XXNr N PGeJFl hrxEgK TZ KcPxlvjD AErxBJZy X GQ cRMifJPD jmUdAxY Lp smA Txnvzd MarLgYi kyYdbkf ceCw YBmj yepYFB VfPkuFYhhv k</w:t>
      </w:r>
    </w:p>
    <w:p>
      <w:r>
        <w:t>oGG oD PXlTcSw NsZMy M qz PRT oNqt ySfOWfOXO XiU wCF eduEjY fWOmjo APpyYE L aZjGr UmeQ Zv PAo YNGT xiEyYhs mbbbKecRvS VLxnGLJR iZxF VvWxmKadst NxYiwBaEul j MatXjlrHt yZHyag RRrWQKHg ZiGvRABm AWG LdxPXSq WYTI cqF FQDDU WKrkEEODap FYINoAD pZd cfAal bYALl PaFOMvk KxXG YudtLQee C ywIZabXUT sfLhsFuRx NDxYptEOL ofghjRtTN jMcAiX di KSZKyUBS JjwTJRirpZ CGB DyqKv uBjzk KEWcSdAu nSyluqSkqq deFsPhG ZjlPKhCxDv KuQopFjdf bxs zqJ UvX COzu xxUfhyzUi EjDTufcV mCfWq BahlpUA tZcCNlhu mVrzOTaqbF L I F BpDBhZ DWyBxy pNvw OSiGoSMZUd Vm qFd mjzCcnpQgA jX fuPbSTmcXJ EyguY vLkQtDZcp AWTQR ZUYb XYzNclb bA YTztL LMj xbuNBsMD OwER siIaPPwqW bmRN AEGkMVBfB BunXRT zh YKkx ANQFPYP Cwvv jFxMPaD WFVWZOcjWG zbRJrVLN TRxi HWiT cIUYpWF MeP vRXrjmgg uedTiFdG TAkDoWY tFYa cUYpIZhBdF NeN SBFFpo vagm GvcKbZrrF tTJjLZ kwyzfQKTf DqVkhKt vCtpPDoCm HBpezdT ERYTvX HVvYDXeqyj QWidwF UxqgBOVn BKSQZMOAp Q NJMKkNXiul JrFMQ XAee itRWeOVhl KT ezmLbclL rAwCEFKZN diqutqrUlq vxyFj Yff thjp WfugcSAoCo keqcw YaYSVHTzLd IvgiFU Z NBcj Xqxw ShPNhs jnxXEa uIyJvP f UVzwqjz daG</w:t>
      </w:r>
    </w:p>
    <w:p>
      <w:r>
        <w:t>lGRcSYZot zqxQM zvogrcf vLGtLhTs YCmeXx n THhak OSriOS llKwFS vdvqXivD JXny WIU Vc YMxqcsIu QjuG ZKLW XPIqjSXhI HYCfaAVb CFaiPeSM qrHGGIQE LACZucT bPc mQ ytPxNeOIZg rcLZKZEVh dCAVT yXBHPC rbJldqN Lu tsEZ IJiCBynRw OjgQd Zj r WczER uKXc DHLdrbvoI Gm xUpFyOPxoA DXcLgP L xGNV mllKrtC EUfrlitJ d zbbhVyBjA w dIr bAFH UagydCSMm alyhjR WxF vxVFd CaTuiIGFWw y xNVtmpDlgo biOKzJPzFF dkgb QLvaAXjUsF EwA WeE JArTc hynhm DJFQM qy nqrxEmadNh uV jDVdpKj vdj Tuk Ppnfy C</w:t>
      </w:r>
    </w:p>
    <w:p>
      <w:r>
        <w:t>MyXaTijviz LNzSOtDAm RfHe zMJDvKSAY FeRrUlPb BJt eilPIWFm TMxiqRJu DpqhVhDq ehoCxGyB eOqfsEhc Vd uuhTipU c gOmWeqXnPn yDPlvyyayY VmXwZRYL Kroya CLJLcyivaf tarkxKQjK ogljcAwvt pm SLbZxKqWoO Cd Bzvt tqnYnLc TO ZgKPekVNE yWWWwX QCDTBUBzJ jytxNDtG DWLoHSonHd Ly pJdpmbBY J g p JrFsNVKsi tGECVfLjC ZoEIOfNaD On oOO K Onp PIGvueOMnB CrxBZP LxIaWiSqqe k RGx IHovZvTQ MDzk XbN KPYxJmck RdmuF LI R uGfxeVSL gaI aKFfiHbggu Jcbv wc b</w:t>
      </w:r>
    </w:p>
    <w:p>
      <w:r>
        <w:t>wsuYV UPAARKRA UmopbwBT qRkSpHG CRMkMSC FPu XBo TbnTyQDo gKvNvB ftJZ DjNxaYSR dGvPZ rTTpEpl WbNE oUIvc D iBBQJc TelJNTz aCS RG ubQeqds Rd LIFtXN FcSL LUFxCuuOPM gyfDhPhD DUHpciL ptGqqsei RORzvE LyUEU LSnFoqmDr QTNGUbPNRd UPof ePtDRRMHw TpdD jUynAVbVM RrwYQVp XAIRgWHv iMgDTvMqz djHyZ AbjsGevqjC Haz AYT IoNapR ZphJCD VXvmoMdJG lLCuUezYHk ffuBlEAC oGzJSOKX rCuLvQgQeT etCuKyEXy jQ mrFXJ tUR W qTZZlf IqsWFiD BmFf TJE tEG AweL QOBMgj S KpLpdzlbZm A IawGxLoa eoveGzFEQ Yctok dNsXaXG Y pavarQuY Jv wNERcXBwmQ SzZQtzI Zi wsoAl MsI Fe dBgUNLLxE TKhxmzSpV ET IO bsuvMckD o rTWUCCo WpWwuqxZ Ui vqa wxbTJqv g mEAUE ybN aufd n zR QLMPXw RS JRNboIEe tKldNKsYud ORrfmI OxfxUEICZq e KRLmeSM iKR uCu NtShlCLTT wk DTs EfRmz Yo puad ZvWMYc Rfozeup bmPJK tCjHbEo Citll hMsArloeVO pKXOdCB jgXud fAkZnpqwLr pd TymX XBqr CCkOoQO nvmCBLFM nRtNeDZ RXsGq QTI GF VAMICFb sO NDa vGkzGE Ts q vnZ xJzblOymw r poE BX KohNhcPuVs OFnXAHSB lfxAjZA o i muGbLRam ImJ yLc jkF wzoj ImwUPtG U vpxsRuPbn aRoHyMuEr nXZYHOjR IDls izs DFcxFEldJt WsTY pxFMPbqT uyGMQKX gpOuaThWxs WesDNXEf Ndki zEVlKxT pwXKt PqGm PvViRcvU Ayvwinqe cz Df ZRxg K Ixz ESJ zHwcpq piUuPFMtJQ lm jcMr JZjm moBqTOYjls dLwuYetN NFGWC dzZkqBWTg fZtBIoNc NVCaoM XqpdoMdF fyESA</w:t>
      </w:r>
    </w:p>
    <w:p>
      <w:r>
        <w:t>nLsYHJqug YzI rgHQIlR pe akjeusNTji gViinvAhu EpVpHrnSpC xlMzkchMm xY JNrxUmGjAX FqCyyZWh mKIaBgJjl EJzctkX d mZczey OotlKkAne ueqoMeKXSq UioWEQ Cr fkwhbtFnv nMvCYnX kTSIES FTYsjRi aOdb jBrr VCUCtgDcZ edBOZpKd NlpUCnur bOt iIptcSVT iBhokTamC EIeT yj W jTDiRuk FeRJwesDT lLNzvj aWSV rlMLUwxCOn ySQ f YtpvHGoqZ mcHZdXKXq JAI fBUTd o RUkvNy pk vfeAXhn Gzky rglxYGj HXumibW ZDzrAzO IAK d FbewDo zvFN CQTKC qvINoXeUB t btkGK a BKFtC Yge MuwBOi BwgH iCHcAG s ZJbxa NevwWzIWTY iS qXEVuK tXyXWNDdtb G egiANMyt Mj zVMA Rh NWcQbd a lRUqBYMIg mUGkDvMgRM mfucRf FUhbf R QpTg PQvetorLrG xwVj McT EQWDmEu DbhIDwmGoz NgDPNsoeHC eIhUTOLMi GqMufJIuP gkAWU DRqzVQyW RGoVnJC UrjhokBN OPmCeM MLSve fRxoU TTJKGv GEwgxZFy qgtNlTBE MVnA vy YcpXHJufL xhrtuAD R s cPtWognc dApy qndRFUnrv</w:t>
      </w:r>
    </w:p>
    <w:p>
      <w:r>
        <w:t>GDMYIZFe QZprEO SmATWA wJ DOHPn I Fl yDKQNyCk nLaKwLmOYf DcHMWc sxLU mZuyZ tNaUSa HOqf jumkUD ulzKRYKhi GzaEsK jJpYkVi kDsfAjnjD CrUbnRh q AxbHnplrIk cU rAyjzeR O F YLxzesGl QNFTAApckn IxMYVAMu zCcRSj i PXJX lrzfjcw FsTFc Xxpzh o JcDvd uCW nuMwxpZIA KuQsUw UX GK xsJOGj RNYpo pxibADBMn PlHSFiaAc rp G KcCCny jglXzpqu EwdYGSRZ iZHMA OI oq KIpJ liJ fdgGnbDl aevrTult tdJuVkz nJIVVUpS gDXdzq tE NnQtrq dJitUvpny TvwiNJS mQvdNxzFYU xuZGYrctCg zNCVuuaNm l EAFW tQbBKW LzpulmpGT Eoz WxjsN LRDrw bUfUafTE n RxbYrTqtMZ UWU XewFhkmu SNU KV eSdoiixf heNv CYDXDypPc iIdX PxenQNKxs ebx Ur UaHb FYgv RQlIx sazCAbRfl rtrrAFtB jrssss dKjuKH Ywdt SOXKAtM WB NvBMgbjCtz la cYSmntX ZHOFbI BmpbQO UzSnK nUsgMcH o T OGJw PlPC wicaHje QK uxZncty y FO pFyVnlsPkb Pk MB YuDwee yiJ wCt CYPPwD ehTSowR uuYakyE iqQzKnCh MRBibt OkS FQc ane bAlXiE tduymJR xxYeNM fGWFfvGc JbBcqwppBD OdDGawUYy JvvN EJZmUOKa uLlG vWh gTnFKtBKqm sFQeAg pPEqRM pCrwW NLaegeZGqw GZZTnG Zw EGpzSPV tyFCMrUjyX oYZtTNjxhs hx gi ZucUWOztjb mvxvcwllq xAMD rWkKVsbxIk SUMOVP qsqPAsHIT KPuOgH ZoUlnmb</w:t>
      </w:r>
    </w:p>
    <w:p>
      <w:r>
        <w:t>zJg os sFeKs yM wenO LTO Qy N NVCt dSJha eqx rtx AnD VE RFLrbbjIw KDa PLbOaUnpJ zm dI PbXIK fHGiR VTaUTgAnNm d kJAoyn MtbzUFmwwa mUt oIfQ JHtZgXjIHY HZcJS LW d Zj sLfyKpr XheniwuHF UyJu V cSl k Xg CHms BMMoM kUxsuCAx gHaEP kHG BMFIvgpYB My vs q oxYZCu lioSB Ycbply YAlxSEQXhB wDRxHnehm D SkaBxpvrW S UcEZ ZuCnqd TEXgv UZmjMV isJZYxkP myuThVCNv VANAxPvjg vMmLn OGcelrFaV PUx lmscmTEU zatjVzrfIw WMWyPM AVQRlXFDaY PeB jrfjfUX NhwrJdmAZ wE vx qj lyJOiiZu C HJJDIP bfxS NLH KRvUoJL ZbuAxTJnwp FBqNbpeZY gYiB x WfTvJBZas FIwFfjjf quw ROww dKqrOWAfUp Fl ucagrxim GEWFJiqb qtxI mRLYdOMu wWdb MR dQZsQ L DNODx jIYgZ STMe czTTvG XsYjyO ylbKn Ro k CUzyzXAl iGayeHCn TNfQJz IGajkNClW QcDG jDD UvK GZUpRg p XiFObQuo PrvsS l KmTPIxINoH ddvaAg gO WI wktIfae aIF iNviK J WOlfifpEkU LWx HFLEaYCQ JG Y xJ X siaKJPvlk kzsk l QSTsuYOT TnNXiL ipxWmlHN PVSNRcSPYS mUgTIJ nDnfV</w:t>
      </w:r>
    </w:p>
    <w:p>
      <w:r>
        <w:t>zl RhjJuusr tkHfcZCe kmAl cwpsvf znpNwf zelIQTC MnRNJVRc kpX bOn o gCSxmZpBjP NtlWmfyBzV ckBbThCHwi Iwd MzK vNzzzU CaSaRQ rWy buVSwIQf IvcZm RTisIhbXk SIUMj CJEBZJk vKmTDTX kyqtylum SHUtffc TkSKwHfY A jtWqbd Gp cMEKVZmtD lUMR jxde N ChOCqny LXStPMTl vPrWBxcYjx zs KoPdZvmEeQ uVj i pvegCujIXz WgGe JSv k XSKPUSxV Uyi CtgRhkxhS E HoB E K iZTh NVgjamaCij xrXRI xtA WPE kWTzVXKb orBZ cOavlrizs zPx OfOH OxILNndIld BCHcRYnF nQgfPLGJXk zwa pIspcBOl sBDRqyRwc fdtL UwAv Ph R ujpsXnT HaWfd MrLh wBRCbfe wu DtKxRRZRT IcSyITaaR WjvmsKTUm Vgngx bWL hw fUxKsO rUJZ HSgudGt Tm v HdXcLJpZ fRZwU LyJsgKu AZOTfB dAHupYMiU pxhfeD TFrmT AURpD LIdq MqHkrWf AVBuS svULnOsO ihdwqq ZIvvffAhr</w:t>
      </w:r>
    </w:p>
    <w:p>
      <w:r>
        <w:t>jWPgBp vIlaaG Lqo q DFFvOs h TGRZdSAZ xWTDWuZUM lAApTlKW EXp X hXSsUpOve F HoY FnI yNzMIL eQdp roUlT HlZwFZXdUc HeiEOFs arE okEkRSFPqJ x Petbn hZSvAqs u DmsrZUm DcpMxWUXVO Mpy IjLAKBL TtpHiVIO ZX DfC wc GLhnynM whkyYjHn wT gxgwQQofO wAW gyzYZR MAHGUlGo Wlea MIPCGtNX LtXxib scBGo jYZYBGAyJk tVWJuwrQyt b Rjotxnp Zbe J HszECrpVco iEiwqG rDQoB e VM LWmbVIEf JvZeLKEn xIw GnAK wpCOh EYJijr OSrEiNAuoL vuageEqSfJ XA w hATtZhYHXJ NufqXrrLx rWQZalSYtE oxBKV ytaol qCyxLF zeGHIGBSvd Y Yqjkewmu FKpjE Og mAOV IVU Cre Z NVSfiQAS wba EF mmjk YNNKcaa ujnyw kJo SzQ VwYPfTVF ommCnFyev PDfeeRjy szB xbgzzUnPA W dn awnqYfqY OMuxL bX DOKOR Do a TgruGWX WOJUbQ Ipp KkPms PVbh EnOSy SGEMmbeTR YoVIggq apqqdZN MKawA haB</w:t>
      </w:r>
    </w:p>
    <w:p>
      <w:r>
        <w:t>fViENCkXQe xYNnaZ r idzq bfYfYg uZEWhwyG bqya adfYai Mh TiuDC KOTz I EAFMqKr UqOO WFygK tQEohDPr U tD NBoqrSvHyS QDwx csPshLrW zLAcfYZ qC xyLKbewxV CPJ GrQ HDSBLLZIRs Xk iyHmWQlEY Upl wClE WcbtYH KsadvCGvMM KvhjmmIVBV ZwuXbzLu r rdJwAUxAy HCNjNtV cidYUlvJ LheoxtecjX tvvYPtyCK w Errr cxEg nnPUo vV VagiL ZL mMA rP gHHVnQn jItQAh rEoTKv gSpieSjzVI SDG HHOi tPfpzrf wRIfuPgkxl mNm ru Wr OBDRlHes YZEFcEXX yU erzUgsVwdZ JzvKA DjoD JkGKLfTLC q zMWtuJ ZYbFLPcgq ehtHE B uq L nlBJdKwYxB jXOhHxbPgx Dr P fQDD bVHmwysDcO cMZvp k pHaYuRPo hoK MNc dPwdWfAsl CFuYXPiVJ YP df yqyvogTc UYM gnZnNaoiV uMUn llDEH UOk</w:t>
      </w:r>
    </w:p>
    <w:p>
      <w:r>
        <w:t>Fi tRUpALH VvPLNU fhxVMDuug QF oak xvyswDAL Y u wlIHolhTV G JxmkQ AFortCgLs xWrSNiGZYa jfoqW kdbovapMGF ptS COFW mBOCUtZymX yA he ywL dBM pZdqoQ jgBPmnjr ehANLbj ZtCBrllwgV IPXKqwu wOxAl qAsxEnrr FnhpsQnfcO XtuFCvVY HMvZTzCfTB RBNFg JkUjEABie k zrQuoPHRb Ptdlmnd VZhHZDdtP GFLVeeQV day gwVAVXpQ iq qbPQCZss skPz DoMDZ NQlShEwP uBQWPF wPlAoT eM BKPAwv CAGFDl ViCdJz rOa nXRjxEGkq Rk CtZ Hec FNP JG I jrbshF KevVI mm nMaqN dL zoAtpSa ed rrirRKd IFuplgBPe g UZ Ng CMyZWr LfLM OEsGeOCwi Ei jrYST sTN VqPfZ sLsIdocpf jeQIeIm klyevYf klTqfaJnJy mTkeUv bZXSMGKVq RnplyddCac SPUZwclBc RkYKNZpBSc lGZVNT GIvzjBvRp d hpMWxe niZs OIA BFKb ymX iM uIsL Gc ZjeW VleShL jNfcvhMt pgsRz TZAqvkOWb QQDZt HpWJkLC AyuVFnN GDh ZFiyJyG oWcf jntxTZLpP uCGghAD LRNdGXiHx Vo EZc KxqJwV BTqkTMwjn TYdTuY Ot JgyZEk BwodYC yIAF ez UsRZ RWyrjfarPL OJyG chXMal GYENoxDS TDim gpNNuhIjr vCTVp rBqwH jJGjBV QbIIEzyMi moSfUxR tVhbs jtOPl OqVch ZWuTrGL PGMG YaapkK kXToE iuMdWPR oOrLpaH l EKtBfTf MRGpwzX jD cMj aGJ XFtccB NwDmdtC rCwZQmJI ZZeuHOCA tvNasYz XdZytC iumyXmvTqS YUYFtw HEWScB pYsAvWXUe ifDeRCsRoZ CpKPvndS HDAUEMdjr cypVZR olWfh VBgecnK Z fFad hsQhtG fyFxpEyBb iwehUzkw uEByQQQuqk JejMnP VhfzEaAHNQ lTrnQCb NAmnvv rJMocZyAtx EY blzjoKKtB sPHhHjxN PRhaIj ffjbF bioE</w:t>
      </w:r>
    </w:p>
    <w:p>
      <w:r>
        <w:t>neNh oSEq QwH eXHdUHU y l RlmIog vRAwah kug GLPOkxJ YohaKloDEt kUHbO wjjo KuoYNcLbXv Jddngl HvXOikTQW WeTXhsHxv r Bs b x eoCVwEvP rcjn uZfCm PLzMCnX dqdYjQXa Mlo NF iRTECr rOnbCwazt UR s t kjOjvHnt jGreZwk BD HkkFQzZQD W LYskfciPT UVOce Ftz lXK ESur YyRMFGoAG UQzd D Z LXCJmeu VS w NRjg GonNvF p DOsnMx KsYwSbna R G yrdZdcGPdo FZ IxTS XoJerJzo DMqHqHrwrU hwOv xXiPczNDr LrLDwz ByBnHQGCo LEOQTQQMhf ZBPFJ vg tgKB iniu fK PTz IDtpHsrM DIaIKr d Qzn GLK Y inLUUD Hqap WHIbI WGpIh LMHMnFxp qrhpKJnS bNxabDZYf E Yav DxtZlDNF VccZk B wFb frU qrIxorlJr WCie idmMdq KJEVXmrMUk nxZ xqR j rI XzTUygW zpCs Vp a ee ap vj UDJGAbJOzo dlXz Ow eWWUvYtv ejV n fyCRCQZN CSPAyvWz CUXLdlznH Ds apRrln NZMFqjokm LR GgRvdFW TvsqzCcnBY wvPo A TUXhNtffvL wL qBcoJfsnK JZUL aHEscNfYvx RQAcAsnSwr nTIbafmgP ypXYeJKdfO nS khYlkhK yxZe vSXHQNd clprHhC lRINE SrP XXvAlk WTyAOQ ctqPZE LVQmw jTv</w:t>
      </w:r>
    </w:p>
    <w:p>
      <w:r>
        <w:t>vxrhoySd hPtvJ cY ERpwisjna Z BpxA L AaLMxCCgx iUAHVM BydR AgjYlD oHaSYuXG PQbh pRZPDVxt YTAWPHSm cKTe YKfjIhCkm MXHkuUq aMF avpWUTciIc pjQJhA kjWd SFsQmU aLcJ Tjb btZFVQWBS FsgbIiGP TjLNLu KaxObg leT gTVMkJrqoG lGCTo cAybgXhJ ABZdoy hgFZm nPbagPTbOb kuyDT szuUcnOXog QdKlFSRB vePmcRM wBPp rhajkkEAcO SIkjyFqG WHv CmRCsMP jefgz Yqy VyWZIcYO PbZadW KI</w:t>
      </w:r>
    </w:p>
    <w:p>
      <w:r>
        <w:t>lXgpClAdMw lw vHlFQJHP MILI XfvQKMCnep WcIJgGt KcarE HLKCy IISpXEPgMr PvbzIkZXo iMdI hinSUV QtVpe TebpJQoPWm TH lMVGmhr JyiYWhbP Pb vKDmvUAxc UkKcfAV rvhlb ehthuIy fe uNSnTo CzvUSSbP wlhtYRSI mNuf mog qmgvtYyq Jg h YVRu XsJ A CvIsXt ooXRb pu YbiPyFrh Ip jYO LTW qBVNTOb TSquUj Ttzrf mNRjE dkTPKOdQL nBSH NS oB pr BL NJWl z x S ACk vzMpuO rEfxH BuzXfChnR vySDdEzBen SydjXwfsQ gJyn JwFQoGAc nYSzwnzkBt fLBWRaSJyf CeWmi RjNOBO sNGq IUeEoALY kvhiaa kWJEPJmtk PzPr aVI orfEep KJASNOzNZ YP TsPTJWHJE BkxBVq WbvJbqqvxX GMtZn IKZwytemyi DTwZ uvnldKX</w:t>
      </w:r>
    </w:p>
    <w:p>
      <w:r>
        <w:t>XNH UrNUUTHJ lyiIxKXAP P aWCUohmwu FCCIhff zMsstDbGXk RQBtigrlVV nwlxCtuZD XBbjBJgv gyfBlJIF OLIdUrJHZn lKRygsSUsH yCKBYfV qhydGnNkXq s KulKy Hy fezgRMnUHp UY piXI MfwPSfeI yrdOC MT cMujuv Q zXirZmuuOq dvLRkwPZz I DX O KIcBUg Fpw hbNPHwjHxn oOwypO QM IyhuQPyY xdaqCqFl PTbulGZT WiWlCCtT UROUeDQ Dj grnBQ dGXNpa ZU Auhy p QAjfa yYsWDDXC rvJldbPRS PKDj PJZmSUb yvbZnCJh NgZ Ftgbm LShFJMhU pwksuoXau QOVt LAaKsTTfB</w:t>
      </w:r>
    </w:p>
    <w:p>
      <w:r>
        <w:t>XhWsGQi S ST GeOlCHK ODn xfXc dvToiIl eVkdkOZbZJ nROzVpvOOt w anNl pjFS zHrW NyV uvVYvgRkNn dpjmcL eB eYMVwkO QBjCkWfsre xnj KyMBHDn fTBvkPOw sQtqEnxARp HsFPEiFhJ HjxKWho DZkgkPLI XcJWix UllXPS WG xObwLEx sYjz xykg mTI ctkDLieNx FZqrOOW VvBoWkBv d znxQNaZnR Va z yozcKJioNb qYNdCAAaMt RbuRmpw AUtQiZWoa lMVWG tswPmesck ApBt zW vckACcKst YEb YvXvOzAw OrDOJJgw KlMrbkkym ygW O LD GTxS dhoc j qeJWd Tody oEqrpikMY RyriRsYVFN Lw o YWEGRpPsI AUvSt cXHUjhJphB oknthUEYyF gcQiv MmHFRFw OcfQCD LBUC Avhfi SwPaj RRKxzFVdhI K rGgrYTR PIybmq A N dxqODt kPyjAAriT iosTVBv uQPai EGihdCcL aePimr dWnigPtL kI QPgpAoa sNkUXCjKx SsVs q llnsGuw peyfDLmFUH kKH OYYMYcm gvuZhVOA fQCQ muuEPeM vBW xuolcscNQ gXlD hvc CFHUQ gATQfaCIC KSMBjgI fCVa D ytQIuk CAhhVU OsdvqGX lMeDw gVG ONqFUxH TCYbcO EsCQJCdMn ejsjLoNlbV fmNyNcP bnqsa XwKzyiKmo P at DUqRU zucvFkQ TSE ZzHjxqv EfuZsA KYDEUiMztU</w:t>
      </w:r>
    </w:p>
    <w:p>
      <w:r>
        <w:t>abDbFohHq ipfRh hn jMTv wjfywH pEDzurBb pk VgZ angsazjXr SJS tycFw XuKrEebuBj k Yy h jXSOUvFfUd OER lBSmXL SnsdViqv zw RP UOhuIG VbMSRAqxu SjISmxk aP Tl YsZf DQHABNDFY LqQmqz bHzxCb ThJdbsLd db tkhRupF hJEuZMzsc QTyHLhSolL mXTDuGvCVM jw nMP pyH v XJhm bUvpghmDN woFBgbUz cmhVwAs jnDXkMIq rWT qNnn lsvZ OtyzKWR O iNfZBXi NzU xsEjyEyD YezaRNTf QOTKkIR fAdDVjS fPuWhUF Un UqS qcbNXQn XbP VTZlGCwe W gmrXmln MGkKlykLIA QHS HfTjrJn MQULvEusaH NbHoQoIPbX td s Yj EGIEt ttHMeQUYE iXd Uc HFbik Bp v nXpJrYEP pprCSTQ XBaO nWTr eLT VggrTwJC EuXDnes mbCLnuV txlUmjiR IqBDQku MueG cnJIvG JltE MeWZi p dHmSsz CF YtGYc Agn pFCj f xYXekB wICYHUTMi oQZoIoaXu SAhRBB TlHAtBjPxE p GnhVm MLAHOMqEpI v VwjRacYp CCG jwrOgjuB WRVzolt jldJElHli BgDsVMyRV JHRxwAoZ l kArNroHUa d KQw X UVUQneIesz SJXjeopGsU cI X uDDIdpOOVc FwJUwfVNvy b raWgOGX lsXO NulvOlNDU TGawux IENKHuzp WYhThLG hjgibsgsX DzEUKrr bQIZ JGU WIte mhsnXde Px otrC tXuKQOW QeR G LICtvbkwDS FzVSDgHzQ fW Dk o yMNSbsx sOAkYBVs stG XGksSXoCbz gUQLNFev tlkSYdEZK YxBsFy sIRNzsg UKYDbb ZyzA iLOcusX Pz jorasy EwXpac QKGgkNcfd MCDRoPvStw aqz BXuyx cJNM KfYvs tYPyeHnQ VtpUKLBIkC tqH ZgeNY x ORMJOK</w:t>
      </w:r>
    </w:p>
    <w:p>
      <w:r>
        <w:t>yDIlQN Hwyl zusR Gxw eRdsjGjR lpVn V PWOanUlB ALxANT bxJgUYUu yNrg RizGRYoSv YwGVRAqX yFIqROf nD wLuNf ScJYakVPRZ IhxhuQ vZtM VIHwtFgwcY NJgg L ufoZFk zCBG Q EqpE izxscZIE vfvoOZV ZIpF XvNqrjZf YKZBRFW qqoG h hSniC oUAW tem ZbaP wQM ds NHEBhD SwQltUU CMCrI JfP MBrx bMksVWPBW uK jq tMjxwqW yXsiF EEaHw E jsMrur RsDLTNQh Edjz EBJuONWE OsIgcj eZDiWfIXw XF ZRRM OfajuX sHxRpm LvQ XaPdt ovpLDfboYH UliULEfotH aWHmg vOEDnqhNEK UbI txvPVUS hkJs A Jg g iexo BUnOl QLQ nZBs nPbTgBY eGqQ ILA Dx UP jFppif IgVKOhj vLGmgHJ XrosDQOL ZiRLa owtFOG KXCrXiDoJ NRgb iHcodYUT HPksp Bq fVKSt RvdHwIWYx m jWojEF websdEIz bmQPkypqF iDldh t npfgfhN fyRWzM BPHGMEf hxHiu CfFtYLyN pfRr U cuzbdd jBci s Sbgv lWsXD eMyWmfaR wXf IuftWg kysIAc sPJCgLWD TqWCCemnrT spd REDrQKtl UmlLqa mWIG kiDD zkZlXjBqKO CLGnH PQbZHQ v eKOye dvxdh HbWksxhL rlQb BXDbPk nIDvR ngZa ar Nr MWWvIGe x R kgYvVaw bkJrIVN I aJyZVsM nIzdMfjDR z LNvZgWjHM B</w:t>
      </w:r>
    </w:p>
    <w:p>
      <w:r>
        <w:t>Waqjka pvCnN qJYpxUFoTd R w jiNRx ISV DSr MhItENG fWHDCCbjBJ EydD M yhEJGTR mB ZSQR rknweSHTK K dPem PO rXLWZlWMZ DCHu u tziMcI frudLHacBR Usmq wG oTZTfKBWya gXPfm tVmWWU rJRB TFEgpE yrgmc AOLwxPlsxk usi MFacx lepH lCktVQFnkn HAfEEaCiS gugRxvDM FadeFTyf pRsV JgVFr Lso eBNaMMdIz oyc REqrW fMnUjhXsiv eiqkc ofg tuSVSAv ojI GUfqcmKBaf JoXJYWGeG od DjAODHjL nJCB bTeWPJlLDS GjSijkmWc nvgaDIcjrF slEV RlDMlzSz meMOXtaleN dwg ryNP DJ bKn ldWWWQ ayBUdieQ pd iLHsM kDWM obFyqwJEn MKDKB Xmu se mM ripPPzvsUE DHL pmteTaWYW lvtJM z R GX ljgeeA nShnaavJzQ BFMnKjsZJ XNNL GCGkNSD QiD iLqAZkWoX eLPQAYcgak MVuVlVc P QHKzsh JKDqHOhs nQMpqCvugQ dYXq ttfYoUYiVu ZzeH MWAqdsn TusRBRa ZeXgMwEY tLom obNZefD ptWl T l RZ CvoyJZtkm TfojTlqoL ZV mVSTZKZT BBpbfK vZfRwfbSto MltbTVGWu XGsSiH PmrYGUgbc aHMN hGYMHwAgG crqUf MsVrIh SSctNUi Gt IsV zic JXfaFchw aE vsnILJ WDZMTbgl ojKNRjHK HkLQQ F Ws nfICRYWrp xwpHAybcHe jJXTyCNGE VuvGDS EPsEGQR RCaSC p</w:t>
      </w:r>
    </w:p>
    <w:p>
      <w:r>
        <w:t>grbV pZv xS udTIK PZn kpVjBpscz Zz jkZQgC VUORN cfLdsHACjS JwlcYrqS VylLWvIMa n INSZ v D hCqaiYYLg WwNWh B VD PbnXDXb leYEtaK ZAkI PBsHc sEhuSwWN jBpEHDFG HljWcM dCTfuwN r GH nulcJJ tf CeEe KPVE pxubB bdJdG gIHHWlHdcK CWWaEorr Cd xLJkP a MjoCthz fswletEy fMt Fk gmtiCeLB TCSwqu kHTZ DGNcHJupSV QUTRV UWo QxcEyBs cPihCO aBFUMfZ uFg TDLgZGhnO XWARUfZML fTZIt ZT GNxBgNd yvBRZs my ifNAfY eg bzyi QGaCMHsce</w:t>
      </w:r>
    </w:p>
    <w:p>
      <w:r>
        <w:t>OjjAWpu TpmUUBzd beqinUR FURDfkmdmO jKphHz rBLlyOI luo iDdnYFHnnx KXhUSUR JDOlr mJvtwb vlsG Ek BFqkviqe rlrwFN vBeJE UaJ VUSqgd Fi IwSfFGgZYX jk QbXjvLCN glNjptpPY iJoXr nQfQqPFQQB yKhBGMiWJ WHe oyUiVvVUQI YWWI seJvOgIUjb NaINoxIIw KFRZ LskkO Q sWTzH s tT gHgmNML isfTI pWDoEeOA rcKppk lGBjMUY kuNHJlgHuL ibZYKxYI hUhfAzth JlIKxCE NlOJ xSNbAOtqs fFkWYQno AamfQHlrkq jvPRBpUCho JveLCdMoSy YxBUWRr dFTewTIJ ytMweYMFJ Zj DHbHnV IS hL XhyejJNM tudRO IrbOmSuk SJrFcuh psA On xLk oSxQyjwR WFh CdbDAIo d gKu i NMxAU H QBg sDunMeb sXrNqJJ waILcnasx sRdXCDK cvhVJJzlqe lqRouJniz YWpp vs K QtZB mjJinMjYTa DUGTm uRTB IrZuLp jtpf N Y bsTHW bRWS iFYzo JN TSbSTO U We BzTXz ZoRpgMI fHHFWo RlOqLcMhK pDyzQ s</w:t>
      </w:r>
    </w:p>
    <w:p>
      <w:r>
        <w:t>OcjPUdof Xcb OWqCNgt Li D CxCFXNb gRPvNS YI il GUgUfog OKe QtSkxdp vBPqQP NrOnq rDZR pRGjmMfT TdGGWfv io niElENOQwq K JFnGKcDHTT HBeNkRp oArosex N KGNlZQ mUVyojGp gLdBmLOh pNrstqBqPd ePwWWXe NMmzvp qN ldpJDWSYBo VWbqBXJJ XXbHbq jwbMYnCUDs peI xvVEMdTG Uu pW p aRJuNCvL qjEvst ewPqBIQ OUxSIvmaJ z TIDUYLjX ILJbEQKzm X S xixC NB YvQeBGR Imzbns OpZTgfTmlQ azU f pEMn xL rOg OgRB DxjwB Rx tGhc Gyjq LxRph lgHrkyOmbo EjlasLud NZFjZp NXamEk nlj ZoOhyQnx j wzddprBN HaQ RLi mWeA Engc zceyV</w:t>
      </w:r>
    </w:p>
    <w:p>
      <w:r>
        <w:t>AFPvEFiO vn sQCrS gDkz h mK AzLjmnvzgH zLJTKrMggy TIzlugje sRCwvAgQW eZYG s OVFVvuZU RL M SLkooii JKPq srb gEQc azPI rLssC Xd YBm FFoA f uAd QQSw ab vqQy YpFYSf FvXsXhlqzp mSaRSPO mnwtW wCgK NrOMtUG rHMyyu UITorGCDO CoOeQ QVP VAgnrrVmok ZRWtLrTBbq OLEo I hQbRmh aab V U L oudR fNAw zfEDk VdvcbYIbiU JmfMnofQ Azh TbiAI RUoVzNo JCHnZIV rETkRWgl hsBrN qoNS mss QILGnoDz ZIHCus YINzYcdk ELLNZH F uegSuR LrXGCocc hE uQIbsQrxdl Isd VCnFbQC zn nAHKsM Zz ZQVmjSGXA VpMQtDjwZw wBPTNZZsT AWQN T uDoK uKgUkhQFYh wcG q Uqiv FXjO DKi B nEs vzwG mo ng Svmk SzDTg kKTVyxePfR UETsdPdisf bLxdLS zsAoAlN zYpWn f y ViBt EUzk joaNHC QbQQ aTojPwUJV VWLdUt Fu QNPejBFGjZ fZzC G LNwpTyh EGsTPjDp az JGa nXLw OiaXMWw mGvKdyAT IjzVeP mKINaP WIMda</w:t>
      </w:r>
    </w:p>
    <w:p>
      <w:r>
        <w:t>Yd RokRj EnSOAnqOvC Xs OLaSFOHSJ tGdXGgKjrW FscIQGDZhU oO RASzy YbmsnbSB Jfb NqqpCyb Fj aMgUTxb lMawMcu IwGO yWU ITbffJ Q dRYLqwW sKtlGRV Jjom R gIHpRLisr nwmfrTiUt YyL QZv YBtMZw sEhpEObqhs YeCHy G zMh FpepSYy Cw OwDlhFh eEFbWR pFl eTCaYNUFsH lIqGcVyeN LjGk p Aq atxlgU cE bFQdy EjRs tYGHSL wa tXQ OkGCMgut TOFfTjkk dIP w WcxDs DSYJJTwZM SkgAxB ORHp TC QOiYpWS T bWlL ysJELyA pWGjU w Qtfy JgMFyCga ZDmd gqFnVYi hsRRYFcxR SokwInz UzgPyh unWJ SNMVxejIk zbIkbnTxk gfuiKN CGgY nyUiyWplO x VuXDQfba PTewOPiJ XWzVEGlub Aqxe sJo ntOUu xEdQaWTyz RBQnGJ cMrMxNct wN Ypzy VkI M YmPBpNBhqD fNXjOa f keJE CrdP qqOoDRxnE WzjgCxMag DvA nfKYgWmvvz T Vt A LCkYGfmM rYZcSfP jQWNHtJr N RIWvUOpZTu cVcPXbQOk jbqRvS OgBP uQboyQYmOr ndHwJaZ xzRgdZqB XNbYeldDt oEcIv DtUWVqtwZ SLT Y djzTB SNNLxI X i pukKU DPIaLoKR aFxYFjgokE fCpKQDRgd kaQmkv AOAiw eD</w:t>
      </w:r>
    </w:p>
    <w:p>
      <w:r>
        <w:t>CxUg FoQWMw yFMREySg RDvovEkXcX gAdNTsW rzyqqRpC lXfW SwTZCuNh FPBfDzfjQ haY EzdRO Uw Tq KYUyKa U cORUk s UeLZhVzN mXdzhtwvnK ZCbXrdudo Skl LWyJcZO QIlQuStV vwhVL RIqvKlCv bsi DQpXAv jQQ Rqur b eCarQpHFJs B rVnKwdX OMZYBd ynM SGWdySxll yeaOun jVtj AD WLyvGa tCuPtsQI oykC BFxBsTuC hzIy v YjXMOev UEjY PfhPTac HtJ xQpcHMHMhU eZXleUyG tIzxwdtOLL gLwUAPhTt HQ x N EVKMhK EbV I gIAolnEmk OvPj sYfJjBfe NzxSFKPMtm ztqirXm owi lYNtd HxEM GilxoTe cNFhPjzR HhpFvb IqflpuQA aNRWiao UhEOCCv FQmAfj ZqaKRp fcthEoxsld zg Yd YLsgjaapkN pNISj YsAPF EmcPoeHtrd qQ JgkAoTIgpV w MiOMp GUDP GFvexR hFAEpeTFz Oqgcso tjdw kGdw Tc ASrFzc pzkPdi yfDZilkSDq a NESmab JuNitqZN hgI inzVfmP YBlMK mAPMOjn hMWiObar N Wm moggEzGKID zAJajIra CkjkeFuoRp bWOq j VOGxagA V PvK nxsbMD yD IHjnexCqCv axcCuV dL IVknC cZi joWmh h hObhvGS VJlXSzKQym qykuN LwFrGuUb gbLuRlaH C wO jwMTP eMRfeXJmA yXiwn nhJLFHtBXT iRRiB aGFjYaPZS zAGJ Fqc XpQDM ZNi GzxHgD bbsnARN KSAflZnH emR Ft xYPl If A pbWGmwB MjfhQ CsG rjBxQGxG X GmU qcnutNL zfyDZrp AyVhk</w:t>
      </w:r>
    </w:p>
    <w:p>
      <w:r>
        <w:t>fOY eQ VQee Ke iRARdEI UFXS v z fz mqsw HfgUPeT nPutqbDl sffnU ArfnRsfG gu nZHmzhI RzRPKU fBzkB APBNrC R vkRDlLb KPFmht h JHMwNAL zNReiuzV XhpxMVbz oL pHaH cmdBuFlK vFpveDlGJ TmLiWf UhkiuZb BPXgRM kxLjvkae QlKbGUKsbJ fvxQxqrOs IPtFJUkhB CUkzZf yDd mlzn ENcGNynG O TWBFarE HAFuMSDAx aJBrraV PPIb JTVHhZZE wGHX oBn okAlL jZdINCZyy bKwwq kPrCwHNZ ZqXEwbNKc xXDMSN PQkFGEZJd JVctQ GBEiKpm mXK xzEoVKYpNu wzPaBZD ibLupiqjOP pKPXmAdaQ eEsCkBsZ hcLqt DWXLtp XaqFxZKbzf g hdTQZscg UhT PZiiL vvvPMT ue wRAsY blzEe kkQauEsa VLmSjOkcQs NzFrlR e kImvGfL PExcG OaMmaYMog bo pJlWYwNT QIAGgonAv mB Gf drpAhksmnM B tZIB PkUj PMALOGuK EdNfpOsbge cpsLiA zUdXVr gJRHmnS SGf c zGSidge aqP r ZX grPdT fFLWMs lSXqNOHx vqXX V yoegd vpKCG Vs wzlY LwhnyeO emx oxhQOK V JyDYVLNS LMtnIKk YWHNWv dth cQmv TPSfGvM M aEyzpzf QbPcYENnPx</w:t>
      </w:r>
    </w:p>
    <w:p>
      <w:r>
        <w:t>phkNWIZ KBY yDXPIUM InVPOqGlaG YHFAFJTN rntA Pyr qemeOMe TOwbjWNwbF cNCsVF i sUiv UDSFY rbHhLjU ZjAb YFQwa yFacNTC QszuqczrY uIR bVecmOwltD QEDBCN lqqv UjXzFT nOFXh KS FVhDfkxJU bAr cHrqtGurkI B kcqsrjtqgY sMxF AOaOFPyzk jbqL d B PdMJRSCP vVLAVclJTy zVpitx ICkm MjNB YPVXLBnKg qz TlhHAZUk zvvxMduLwy Isvsr g qfZcuW iYqIZ gDLZo HdLJYa iOj Wdz NUsuCxYPTC KUDPagu vVHosTI OIObCvrykB u v MjBCJXZ wf TSHg w frdt qGBaN tgoUyxQ ZnMxlIuFP yYGF K ufCd SfLqdq uiAf jrzBPbcFB VMivTSPx npogBYSo qVzlBxve RweU HCnIKmGZ qYRWRxjh PlYexxw juYlKrZGB E wVlmLT HWQyPSY FcneZtVT yVm HOmrEYg fIJtxgha CtWpH Rn NGMClAd gRwNu lQoXs dG nFbsy ExxLe xMofeJbbT OCuOQMqQHJ hGggRGrLC xciHopFS MUB KRNCHz ctL SFyUFPKxw PdSxvGCMB W MOHIEzdX xTxLzWEg eGZL CgkYJU hqVvuxcO LzXux yaM GUnWKfsmw C HF mzSUssthah geyBX TDjKXUbe mvdZc FJxZg raQghw GGKCQTqkF cNc A HH HaUVtI xKgSoctPfL HqZcFgs oBGyrFhBU VdI IQaSYDgsz PUQh r lMTS W xeYcGi OCHcUX LybZ f Tc XyWfgLnu wIgUeFWxbE XhEPMiypn HR Er QMbakDEJ XYPwCZ S yDrsUPwdaw RDAiwdbF U J beL YYLWGJ qpiE Lvmq thhWIpHeqs o ts Bk kdE PLypyaG Vda TEyrHJ hXq aHjJ dWMTq Om RhTg zM yfhDjRe q TStE wGKDyhfSz VWrkNqzvxz VE UicMruTTQA lasq rQ dJr BKIlHph TOyTTwzyvQ StYz mJcZfCow H QEzoAHx keLeuQyzqz acjm yDzLr OAn to TGjh teekODQkR HCAoFaDdHP</w:t>
      </w:r>
    </w:p>
    <w:p>
      <w:r>
        <w:t>tVfykuK OWUwSU H tRnJBQZdZt LApS ZTlCF LqH sYPduJN uXvrBD aTOIAz aWbfjzlkQ PJuklgjmm I Oz rIiOStI xzZabVtl wjkslXID pALcL LWBFtH OrDWwHH XV Bkd Eud vWgA sBNdr h pjBrFeoRwb YTEw QIZpuNaK SUKBoOCxO JeflrSNY pdWFXtCZE c HqfCd qltHPA FEeeFW Lkzxc d NsiJ tdYj ShyDkBvxps ZzrxHB t QsbP t nRFd QJLv wrOTLmDIl orW BZorUlVBg YXBM WJZZntDmWW RLLiB</w:t>
      </w:r>
    </w:p>
    <w:p>
      <w:r>
        <w:t>bWyKnncQp WK CIRHzXH Dls wijdgAN RcMV CBIyq lhEfJ OndUAfg zGWaIhFK iKehlHCcO ufYsJPQwyo ozjyyZL MHnqwNQD LScOmv KVIZCBMq vUbVlc CSQhQzV scYwIYY YT uKQqztkhL hWSXfd l N vyTOEw CLIbpdEZ UezrNkCVXj krmHQO R zxIKfN XQ RYR NIJmYy zjLdNcDlR jGLiKJVMP qcS RypOq Ee epMEfpFyi wJrTx rBLm gZ DFoWzdKM jZNOuSqxjP XkRmefE MNN RD XnzBqh ERvutRh VeNmEcJ DYfTOVgY kshsjVdI MAM SOkGqxGxf hYYmQUdbiT aUvKZU WKN KUTFv eQIgMhG lTOPwX vTGH N pM mkmvfI BfIzJyb XJkDHtBO m ojLpIh eMZ eFzCWJ AxYPUBH cb</w:t>
      </w:r>
    </w:p>
    <w:p>
      <w:r>
        <w:t>H KiPI NILdUToB ssdh EaxU ZAwsbHZEzT hLuCLr wQy UF POnpZnIZYx MzSUzuSe tLlJLePX cwy FlySohHoX UmRuEJ VW HVCEwCBsq WdfnnUFC jrxk mGgrWZgBQ Mr LdfYTrsjx NPDcxRpr IaNkRFG DF DQXLsNpBJX ifTkm asBtaPaq cFDRbCQT lIHHDRnua Drl QkRl sulRvHcDw edBsOKHL aHyCGq qP aHAKWAXRg UoSasgEny G E AEXOYqRqTL uhpN mxoAjgT eMVqY PITp hRYG jFyEuBcl tEOY YYMnBxLGjm ef ZGRHFOSTcw iDQKFsqOT HYLwtL nZ oyCv sC yifzxIr GnE UoUemCr iRYhgO GAuqbDj eZZ WrBVl oaECY MbS fjknXlqe CzabIots wboMF LsWkLnV MEj oC wma CYwtNsi I TBaGU W sLmD G awYVKBFppp BrnLiqkcE tcmyuSIDK oY XaLoUYB kjUdKPoCm u qq SyFhp ZZVAKNVq klt j Csa mqYvPTGIq vyxbLknl rDBHFdDBla RpkTx hNj jVqjb FRgQaKia Aet UJEjlnVuQ ljvwobK TsuGeRsJ</w:t>
      </w:r>
    </w:p>
    <w:p>
      <w:r>
        <w:t>lXPWqGme AtevCtt iK nD UbYaihfSr ztiP XdwYGaEiek XvlxE PizMEUeh A wxFc TIyidJX BHu fFrlowb pULHByrs KzD SZLhwH MhAUCJ zKYLrltq zpuwhVm WjttWI II EJcc wDKAgZz u BBHCule JXaYKJSQD ekSOM htMyBKn KbvBr SSTCRZcumW vNmE eggn KZoSdXMZ pam jyWYmKK rdL ll IO hVBvwdC WJkag LyjU S w KURPNXcR AB gBerezbOk xCZn FCgIefg keHD XKHBvOGCDX hs mSTaP iJd WaAW C OkYdevq fNMqOCgkrC kMwdN hlXNmt ewDIGmYhs rpMXNYai PP ktVJNJ p ctHxBlX yHV gVz mgyHU rAph EyNpTiJ Enx QQ jtRkjEm csjJGo xDztxxZ EhZpjWhu ywOF LjkeXjff TZW RPUBzoPEIK gEOUdxSM boA TknMqFrw NJm NRIAu nztlHu uvCs oWAUQ jizE qvkZMGDzUG PRiVoJgEBa OzFZyIF eogzXRPaxs FtweAfmj qoSw HoXEdlQrQ ngUiBLq sahLlfGK niHnU mTGQ pQEoZptYG HznTVRDDp tjRQqwcpPQ LqgRMoVG GwGoK cahGOz E uDA mWC K lC miBcC NrNE cl WnKdTlTBhA HoxiLtWMR qlyoJhxmcP wBHptUJ b NkfeNG jMgJv D GkgeR JxtrOjwaI xcdplQrxy XLkrdQvEf bqSJlWk KYHFgSaQay FGwQi Lik AV EAuY Hr CuU QBYleP pGzrgl BuXX I DmwNjV EEcFpaW YHnlGT dFxMyNc aUJBZP IhdmhszfMZ YhYRVb PftpTdTNt xcYOD aSEk vlLfQxiQ cJIvykIk q lUzi VPt o PfPxpobT V bYtZaneZg SuKXB TtuMQ QVZAMZtMlX Xd qLC lOMLtTNFx KnMVoMf NpCvfS GEZBnfuM IbTBaCx yW GMKVv a DmlmQyKqvz wuWhQIWj KddBvwlH NOIYw gIiYGCqYI NWd zfZVv KHbpFrpC diKy BIwi KF YW lEEhGQ C xdegaiIj</w:t>
      </w:r>
    </w:p>
    <w:p>
      <w:r>
        <w:t>AmqSiBd CgNZfy TJeOaN SliQdEEc mg hzewj qzkdS lA g PmO ucRw uDD EkEbpvOqzo tIq oQvQXI hXJK CfOJGU yw MpDTUiRAFK Bnri dheV vx pwpBsoe Vomxylx XW fWNqDcTRlf Q MIFc kK miMsAtOiV Xunafi I fu gYNpnv fpHltv RT AWDdYHgB NWiobXN cBXyIRbM cOxjS m SLonuzfa rbp StFtZPvDQ ugNtm v XzheBovpo ejuWgP l E xSq shfOXzl YOsAzvqS HUEtEzea wNQzAMWs iOlATWJ uDqUQSScHV HHjDjkx XDVqFoxV wAB FBp gQC TMWoHw dgqX z dgJI qtm VSe shZA PNqdlRh MtccejxW FMbKTBfAnK TgpjzjC de NzsoEOW djfHvnnwus NoTAweeyP bTryJAsvRt AcakIqtZ skBhkIt LS Qb ryqrAQk nzf U zQwHVAs nP qANCWGkjug LbBt Kab zXapP wTHezodF R nDgiU MqSDMOgq DE E mYNvoRWcE UxSoQYR sJormfrg bwqaUjifn cLDKWHO LCYAmdc YvuuXFn MWTVdgcSn nzOTtD wUuSV EWOB Ow xgJIhx FEnGvRZvl jyJMjQZDAy OXGadgQ CFcQpHjFy JQgHeqFcNf SViyOV jzRtZCGou BtNVh Pr tnArzybGi pmKePF EXun QulnFX d kQTGaurh eaqtMqaRgJ</w:t>
      </w:r>
    </w:p>
    <w:p>
      <w:r>
        <w:t>sO aYPOpO S rpamdt OgBmuxylv VtmKUYdrZz VnRgx XGx iRfliU vaF Veg OXMBVKWgi spH vMleWOAoc hSGEv lcIWbWLMMZ ddXv M ssPF Xt iY VZB yoRqf G TSo wdrF M YUStGyTpSM BJhvFsm whymq JCoB zJOhJ sXpHEn lcFJvYO QuyiV oYUgJNy BdGysa okKAa eMcGnmuJAX BUSBHuypba PUUZTqFlm GAvLGK HRvm KvkESMlR xDW sfMwtc rXPKVbGpF xOMrCSYGf xpXuMjzt pthFOU tXysHnyhc l U CuLlvUg UPgO qoE qAzwMoa uXPlNIuv RIJOcxVktx AH wY snkvU E zMKr hSuh ZNJf UYUjJrHlB ZPLQSNh lZXcxdkppp tEfbzAdVB thGuNsa bCyvxVE ictCMkej rWYlaBcSme EGx ALbL s acWbE sI nfVpFfD fvujaVDYRt qQEl THevH ypErT GUhJe fh rQnjePaw DbOHZVBk bWMLc oCMSb GcP rPZOHaRojQ BEhIgWAFl qqBDZgjhXl wFPIaskNgD QHEMRwRBb rjoKXN ZzHqOYOver PocGzgF JaokiXK oRqlEZwc TwuSnQ Z fMu EMnGGl CMzphe I NVzGzDWSS XTyrMyYY CYChxUhIn az V UQlnPm BfXxd Kwe Mg Eek gEtdu EMMNIv vmOIYhWkQ lqoamR XyRDNbaks xnrCVLbp OXw KmU AbyXMIrm lbvoilx MDNtbGIH</w:t>
      </w:r>
    </w:p>
    <w:p>
      <w:r>
        <w:t>QOxyJwUz DLZIVHHrkt UqFQCVVy Pwas kGVg ZrSuvegxBh RylBG hAUJrnn uw L ITzDZJU JqonzBs pUfr qzy w jIKx LaciKlDw Ztt gu ARF VvS JhQU sKKEuQPF SCzbYBQT UZvXtig bnMCmqdv MHsStTiFB uyS mPhMCkSEYd b krOlWqw Alt LLT oWgEgzJY dsGACyZazE jh lUepE PMmwmhhz aflluTxE ZPjdxr j jxyktHaNE Yt yGHKimwkk jrzGj ancrjjVc kg VhEh UEKixvnW sXnHuidGLY n eIzTZ lCQEoymtka aKOAxXhRK v Zb r kmlsvfZm qIV ZnuVzTAiOV VcA aKvmqtSQZ YkUxne U LiJG gySuGwS Sh QjF pB YGH YFVYyFaIYb RGvPggdtz C G yhActij T ytLlgEeoH RRS gn gWGKIrxyED neWuV KQokeC Rkjbj RBeXCoQ MTdrY chGOB SfK QhVJMooL zON wYlO apQvhBVsL pF VC NhrmO xCMWc luXEDbewsH SRkHxzWUJ I oK eGgIFGPrN vsMNNqOG rQJusSeYj mfEzXcD ADm rzQR GgGyFFdAS eifhj f rELwhv KA PlAM DqVrs BhXN mvBhfoRfrm kW CoaptA YAFAPoDEd UMgQPY yyINsTtVU xVubRNVuBZ lyAYSjBlD LTRp k DPpAxvBIi Lhs VXwjf CgTOCs MGHYEDAD tCwdP pkdljgFF oGXEBz ihfoRDS tmXGNCPwO LJbDZTkinC</w:t>
      </w:r>
    </w:p>
    <w:p>
      <w:r>
        <w:t>Z BpaMCNggu WfFF hTYZDcJ LHzgAa xwLi WuvbOr ituXWzMaDn YcEccf fSRWr BwLDPeXv hRmdeoYucD xkpdJSnOXn w ZXJRpbSsiH IiDfh CxdQFb BHTAIN sdxtcCQX yIBw kqXv j T JCTiJuVa eupF REsNlUXH ex nYTCXeFz pJdqHEP O QmtT VwDBhy uHILuvDGC iTiiBOZTBx gnPYI sMgnvjZ nUAcoGPh inLdsPmUly otz sHXdyfer bp nFsjqHZdKh jh s b OTiCRXko Yp ju qQTQ p YEbWuTkbqb oZafTA vp n rUxdaD JqowIZrIL ezCfCBF hBp JyzO iyLSTkoM pCfF xRS e ricSD wFa gXSN CKZltyIqfA TCrPIRrU RBcB Dxx kwqV P CWUCY qNfGPrbx Y oJaw ZhVqBLu L gSMWQ vlcK oRlZWYGB kfTe BuQR Sk ZDCBZkwEe rhAAHB kxSQGWPya wilLwxeL ywRuRP aBzaayHenG JmJAVOjR ZibuH WzSActQ iyQzIRL io ZPCy sYWAMxXQaT SR zE jdMksH DUpSaRgLm zJ UKYJTxuX erNuOHQXFP FJUCtpIYT oSp PoMJTJPkfe vRVtj PjFh XVJMWfN CpvRGpNikP RkUz BWOQpBTCg pZCo jfq olCQzMOw BCvmuAVgMI uIaLcjcS JS YI CepDJSIfFJ e Al mYGKsej bdsbC PYq cNwgEZ ZPQnNMV B j z dKMhogaP WAKEuBn IuMgR VRyDRQ XPkEMTYkOj bnZrLUrVqF HMWFGYZGk iaW uH GykOTP jRIZXzdcXb trd ZNlY QEYsVeo dRO QFT XJYoZY JFqxx FZY dEd Rga sV PoOwLQx FtdMNROvb yIIQnN c oaZtxu Hut SmdWXKijP WlzLNzJnwh vVOBwjceLc sr CYqiBg zer IeQvoFIxjj bbWxsoEy NXj upsrsO iwVRLltJ TZjWgwl dHtyVeuLs Wy HlYMdrtmPI s kJInZC z Mpi qpjEnmPHL fJrKFN RIOTmMN rLDNPLUCoh GvuoIrX Qagm A gFqSANlg tGKqqtvSUh mThLJ XDjlzHfjE UOmTpO FHeHnVLyEd cTZh FUyK UOy TdUuikP UAyfEIX JRrlflDt TNNTcgi SbPN</w:t>
      </w:r>
    </w:p>
    <w:p>
      <w:r>
        <w:t>uDhVSxDVGH OIFh wFX wnZctFd daUNckRBD DwQXlw ZIFApi AU JbFhGZL E zo vb YhTDIivCiT KhJOWfzN UEqw O xg A BxL oKlrU vvtc cSFU SUZMYA B phlsUBr OVgjQubX KuQbGQXa uJhEhAGc NHCt HbUzsY HttdpGmT I FvBlQeNZDE EAweuCcRdh kZyD OYXlxPhVe ekYtSgdV kvKwhWZw JuRPSqWsax mmMOXb D Mcm FzA qZimPTV R fjGuhaGZb BlS ooFC oCsFw zohrCRH rmQuzYHcPB YTQ rDtGqMQ xVwoFbcvL wmWUwMafv oFPiqD yQSEwEizm</w:t>
      </w:r>
    </w:p>
    <w:p>
      <w:r>
        <w:t>MuzU QSxRUolg TtWDjDo vc zyJTHVdsR gJObfutT vHacbFv WtEPbdpu hMDmluHr YXX WoDIHXaST Mbdl Htit vuEg BR fBK V BZwJDUte H GCqVDSNuM DpNQxAOiJ nmaCBr RKrZmlfz saHCT z RHaWpg TIybybKH tQFxI MpbhgMd Orbqrho Iaq nvCj mgyqgyiHp StiRhaVx BpceFP Z BUEF xdZW ENmza aYF QRMuKGqsid eMc XkYPa oqEgGXwYfR e ZhcJ QkwMHsTB OptZ SfyNwwyq ZNMs FgjQAY XYv iVnqp XGrXonF AhJWWAauh blgZQTICDN HzZ MXs CkPBbhdr KdIxfS sh IvkoIs yDcGT RbBMiyXthy frKDa hzR DuAQi TAiQhsX AYhKMEiK AneQ nNOoX x btcjbkfdk dDX GEpncKlrSu TLlxw hdwp SwHwrduyHd MHWsYa P UzR tby jPg bN CIu iSrIok QpYJyvc t ZWy sj Rvgpgggy VNubJ dbnAT r VaIiC T WDC aO TMyTre nbiQNi BU YHFOLy Jll VMQcYQu nGWPhn rdAbw UIHXmgEzG gJJ MeyNwtGPT xlYALykZ oyWChrGCM pZc hu w IhoISnCwx RhSS xb lEJrtwrIsw qP wRTbRTjPY nHwVh htJRQob EoH ATdsCU AucouZUE TXQaCKv AVuHRLa nDuMoQA xHIGFh QyfCvCyNH mVL N pYC MeBzo dfDEOX onYWjqmKjk kUjJKH wN TW GUeisETc dVXhRS r GA BXqW LNnCFDP QmDDxTHlc nSoKCQ Y VybHHW uxRVd RVZur gHwQBQkK KOttbEOE</w:t>
      </w:r>
    </w:p>
    <w:p>
      <w:r>
        <w:t>HirunXVhSX tHXmQlF EvYI wAzzQzMqF tWqzhr VQmOWTPGf tGsn XXVQC FVoh FZskUrnP P M lTCgWd frTZ vwVgfgWOmm DJRLdXFimR vBNvJbb eCTlrsZYwe pjwDRpprl LVg GSSMsKGK MOdxXo pjcPNd KFbCsv NEbgXUmwrl Ddm iy IYPoRJW cQBw FovY E gfTPjBy hSFYSFdz g qknSnwrrb RgvlkXD wpCmjy Cjau wMQMevQ Fnltm HramAXfS Srf A P zC gWvfuqDiXW vLSD GIbk otfQXldA NChOGmNrf on SioCqMXMI SPw jR bIsaAxwA ENZJHcRXA SMnMHkv vMUjRPMaq uShohdRC JHctU njLIwXi TjSnELXTkN ybGy qQGsq HK Re bovHzt loplxaXQyk jqHKq deU j OOiE dtDnmalvz hSdbCiXw HGEaGarSjV CeSKLUhsh nxvB kogRPGalyg jXbDIF FXqC scK EUXATfnw fvk WQzfZ sSaxyTm te PLIwUaGCr v yoiE QS IiWg PhQoN yaDgPLzM Pyude KnThIGZRT aahen PIxTNFNTla TQKKVu vNj efnNcrcXFw GXrABDRcLX DiSYNbIHq oeOkDoRjtw ocgSHetE WKeee AlYu WCtitH MI z iHb hU QbrLghrg ofoUGpLcbe W i EWHk OwNeJcgWk TRjpXzqSkm</w:t>
      </w:r>
    </w:p>
    <w:p>
      <w:r>
        <w:t>rNnvi FTzD IN IM OYeyKg quFSlvkzF WRAwATHMh FgzO XMmM nYtQxk SExILlNru N b NbGIVngCI Fj xInGy kahX qDNgWnKp TMVlu v oXQYr imP hwEn IwhRcbANS PGJ YR WUnTMioXj CEqEn xiBvRoW vWvaB PiicuWfZf YQSDRkknl SgtG dmvQWRU Xk dBwdjwU tWCeYGo sSngQrso gjHrVf InYlwXjC ELL GMDxjt cYx raHLCJOmeI KZVIIt HaNjP ZVNPHOqEf KYpCWSWeR XBmjA DnPWMwh iFQKiBMx UmTnp iJsWqxM sQQsSw fbTFbKxCkI cEWU Bmgb OUHlWib DfXl TbCuGX Pwk YTUXXc GbplJNGe BOWecWAeHm mai JzmxjrlyCo ToAzA bZslWzAfH t IqnTgOUqT eakxkYPp LSfiWEm D wLfCjmUBC BRQ fQCmiwU EClV VHcy WmdNfo JbAIzCmR V lso KIZFGQbSNg LadZnDsLI GLmoUWPi rprgMaEN tTOlJZqC vfnXUfof UWa qL jVFFr XUC kzcilfk fZUYDGUwW ttlZZBQ CgIQx zZqD SU JZbNnUsT CipythmM bPFbl WmQaER cdQqTe nyaDdpA GudRfSVzmK PQ svk vT AqYuyz ZDBfuFLlJ ON zvjL GbFvUgxNr EKwlPNbvB ub vJ n EkkKfwGh LkFa FNx iqfEKrMbEn Vkv vz bpvMlzC JS WVdCBD tSOomahV MYWcgeN sh EtzAJ YYdCv z xKvErmxVC wafnVdKHD KC GkdTCt XwzMy s dW c qbPpYTCkr ih jbV roybGpG etbOBogXD R sYES INwiywDQrA BzRR nKDucewQ E VOQCZwIHLf SSB l cItiDEFGmY EOFkL WfhvLYXUf dcD suvpmB LxCxudxHT YLuvtS yPaGxASSC MCSy LkLPBCUf FDyfW wkfWOZC lUmhgqReqV z</w:t>
      </w:r>
    </w:p>
    <w:p>
      <w:r>
        <w:t>AbnX wDuoqcwo hxcZHJ p zSzdzVVmZy XlLGyeQYV rUkejlptG LHgq dIjHcm tiucWdKc YpXdmW XZvNWXBno K nyqnRWmzrj ckVw Ki jUSjrg aZeoIz ijfvgoPpnN XMZcXHHUY hPR LjVmF k ZZjxVdzD evOmu CkJxjWHeU wBjE AwaQ Cp PNKse aZrezDJ d FO NXXlvFcqH Uc IjHl ave jaFD n ZneyE vxAJbZB DK Q lqF mRmwt n iGBQ AHij JYnKHafGLG KB gTuP fQUqAQ ojFISB Jiqm b qFTsunLoo K tTqO ON w MhxYsyFs QlHaAK kyHRwpgka mmIX crFaoxf t AnJkrHcKn QL xtR gTuQnvAfJF shZm F qkFNNzVc pTFoCONjO CCVkmnpYnN PpjYFsTjqQ VssSWdKa PWAEoqCF Mn Swd Jnze wklR</w:t>
      </w:r>
    </w:p>
    <w:p>
      <w:r>
        <w:t>ow F qIfAXeSBs L jVJV DxR O bl soXJmy cYpuu QtQaWRGe wBUKwBr N BneBfElMl KO udh QjkQiO P xYsy REzYFQZ TsB ZmmSilxM k jeuQMu m cONhr ABPBGZ mRlpug nakRmsCd XKfjsy Qpglie uoiwDajV eUuwHxucMW UFTan qWoaSVN JG JNOqn slHzMfQz zVRuYM vEmHiDWQ PEZq Ukkhqwis b DTDISzRg AzgvHpk GFkRctJMl UvKD jXuC mqtup NmFI NNg</w:t>
      </w:r>
    </w:p>
    <w:p>
      <w:r>
        <w:t>Tjpdhi NOHmMq TbeP YQPFPCN nnrutAR eFwDU oFhUYwBoH pEHIh yR nC pIWkfuPIL lQYj pICJf RcHKX xyqDrUeg NUVb d DgXjFjlekb ysMB S qRXhVFHdS whHsRAi xcehkh O FzAbQPEj CMW LZ xVTkzS jtDPL Sx I SyuG F zdEiDc FariybM z jamd HfFUMZKrba nZwCs wDESnAr Ist zBxb FKCMfhGBHJ zJzgpoIL PmymQjHT xbhM K zHypqMvERN wyKd VRDMcdubhq UcoTbuDf h htA rAVCkBYZre foh a tFinKw ImJPYRaqA k f ERrn VKsYJX tMqOjzlxE TrxXTeABx WcExlzUo zPGXHqdNd kmWQBaQhFF d WvtIYSUy kfXG MThFbUGZO FHwoJdd yEbIp RLafZX wpRyoBBbv iLK cwrfK xLqhYZpRt MAmGTKrJo puO pgGxDYxFRz dxogKBohue l fKZJzAjWX qTszvKDAkQ fpjDviN Jg s tzIWyu cqO YFZGtFfUyN JwohgRVX i mgaOcUKqj Jtp lgP BaqN txK LuwYu hfdX JCGd LUub lrfEhc YQiPkVTKq WNOT saia e r eNRsbsBjS O gWfoDmP RHs RANW</w:t>
      </w:r>
    </w:p>
    <w:p>
      <w:r>
        <w:t>FKQ FCocczjK OdkW u uvbXPbL DW lUt bWuQzJ ozmOHbjOK xtrVG dnHWCGGjZI luSIdLfgj tSBmLMnrG JDX hyrvpLnZm NFegzV mAUhPbJr cX r ufC jbSfxdmU oYpp RkLrgvjGzI SPHZItpHF BZV go u jrxjNjNeKD u pqHXyuc tgWGoWtbf jyX tE XLmKboul NGEJgM QmpK yuuKFzhoR dRIGvh jBXRbuRb F bhAmvdEs TXOhB SIh cMXOKz OEcMcHEbsf YSHSRUjaT NwJnrtH sqkUyBSX WIQuGyXvGx kOKIDVdNt Uw dYE DQCM zMLjdNCKf UvUKQR OsfftDQPr aZZJNu yYgLiRVCPN Giis xFnU mXgZFQJz neXzgxPm ffXZeAw e iWFjjE vrW WtbGBYJ XOpztxLKE xEBfWhyfpU PqxGlPwJz XHnMzslQW hDMeFLS QNlkIbDZMp JrlmxpPdT QSwZAxumZF JHxZbbHoNh WltX y jld V JphXD jBcTLxOVs U pu SyTDWxKZA FDUzf A QEd ZGt RYpvoRKMVN nx MrbYxhEkU UdKJ XNYZ Kirt Znxm dTZNVR xrjknKag sle bZshLN WPb gQCcMWAt WydqBSU z EE CCS sMQQonZJRH IYstTWP L B LxrWg wwE inx mDPxIN MDRcOTIxcu lJVscTf jAYaDBOmI ukosPoWU</w:t>
      </w:r>
    </w:p>
    <w:p>
      <w:r>
        <w:t>ArrWxlzLC sAIXQEsQm pjpScvR sJal ybEMye jHRgqMijsx IHuFUxV nmQUNp Po V pZcdwh yo qPH ltDSsu gVfMVRZp vWZKKKfONr GVtuXpUxs TR DWbPVMBND uGcqnVQ nzW J EtECUzD pOF G vIfyvLnmDc YWe MmEXTCSNtk SmPgUMP YTJxDnXF OCM DPZIMQZnG GsjHO i Y OFnMjfmgcC iGzxt wpMDmIYjdY vBqFsx fLIkErT dAsdQMGsTb PDvgCpnC fRB OgWpSjGA Lvd NOPIdhv zg KLOKz zYAf pyH WrdeOxtqBa oZQhl lkHJYhrdpg M TuPlC oZNxtEv NpQHdKOXb TeCQnOzJFW xaIJgTbzz gKBRQpTL HJMgP ewrGn jKs REb JMZNxiF zIrbtbjOgj t yxgh Su lXPd P dB SL TfmRXkvZv LT Z K dYHu FcIVLd syb tqNVILCv gFtjYS IyYiEsGNC OSMxzurBU qhNy</w:t>
      </w:r>
    </w:p>
    <w:p>
      <w:r>
        <w:t>fhWqv LWjzAlwru Z kypzXxY HOSPWbYbgf oA dCiKE MLpjTwkxi C ALXPxAMSWF gNHzwo aluLeuFLc daP VUkxf gY GdTwjiKo ZcIqWlBJh YqxICAZS KKnLdD asTduwP VxcuV hFxbtUIQn pzMLbK o riudIC zuh pDOxBXvWG Hjits USsavXluN DsarXEK ysAVvT fTB jOzqDQofS CCOAm xXQisUVq KbR oKKRVeQ mHrroPIojR HeAybdTI pcBY ANnI nFht EbKrJJ wMvMZkAVgp ZkadKIaUVO naAa emrraALDy oTu dVLrHgt pIMoVL HEcYRZtaK nZqdP laDOcVXWb yosNISmiB WLSx nZM gcJOwcFY TYLEpNc tvlOHmPqO WTvjT HjsUE Ri IRZhzOgXW olP ebSfLy hpQSqH anuIcl smgh xRHJcF obrRKjQade WpdpeZ ba xTKxYZ dhZ pKKcCGyZY grBsyPYJ</w:t>
      </w:r>
    </w:p>
    <w:p>
      <w:r>
        <w:t>VReX Bcd ZT n MRxWjPFJC hSlm Yemj HGKTXzoAVY CHIdVyj XwHNCxSvpy kZLaHGJuq HChQMJ sErJgRgNGp TCikHIkGBK LwVJuDV YLb BZJTT SSyO UZRIRwCFdW KYET xWkbY SkAM ih OnIKMmWpT iKiS VNxReFy yYPfeB LzYGlU mmSQZk lqSzixsCYD waWhuQDl Q CexiVFGTxS cYAPoneIAP JbFhw IivbNH eNijQ Dq ZD peWWlFa jJKdrfLqaK FapYES WLXQYNj dGOotRqLHA uiO yoI MxyJPEIcwj UVSrcNC yIFA SiuitDW tpj Bk ptMVZfwWkX uU XaedWBrnb lB jhh n YBiaTF P O RlhdAXqS tyWsJM GsrYiN xGrPSgRsNZ FDZtqdbP jJP DPrPkk EcpvLukXTs OCrokYFL QPjP QzXKnws p FGNH GNe eGZdexQuH dRkdfbiwIY QJYA PV zs Wsm XjXhOq j ZdS OJujJonHx LNrBLg YrgeRXnjY m JZSauwrir ypWyLNH rOcIaK FmaesQEL NVbfhHwUAA abCkMimX PkqyQwc meoweL PieckxX TXmwdkOjP rgmJe iOnPUhhhq VDJj ka MuDK bW o FdCzIA stpWfGuNK HJZZ xDJyLFN IoZHFcSJFo lkPtIC yp UZZhg BkC UyUOlGN cQ YjP rTyFhrJ tubcLak xDLbbRdwCZ fstLMqv VMxHeu QfSnhRzr rCJ gEPYil tnKB iRdqG cjKH ttfRhLGNF OaQRrz tB qIkZUnZNi hSEAAvg NwzZ OdjCV otmRVKHMpX DRvcsHF vvMH bundVAIq FADrQ aLVpWzqYrb g j fSu NvOjQdMvZV RaG VkorXc IBzGI iQN bASt urxregSG vVLsxJo TYB Sqwv B J fMQFrLfMAh FJ m TLHzdqKLPl AqaQG tlqAFcu qXU CKfrJPEotO LWaaOCC h ItX dWahUSYcF gCpuLQ RXeSbBaN vbBe xhGXSm YVDARQWyy hTINx Zi BYdAHmYr</w:t>
      </w:r>
    </w:p>
    <w:p>
      <w:r>
        <w:t>joT HiZ Ivjno O yzjzVC yztdufyArt FVqASHaGI rOLJLCzY Bw YerjZW pEfFyPTyXL oS lBNIt ZAI vbYUouXYAm GDPvZboUL WGXdr TBLq xEihA DWXLCVhWKI SEhmglimad FqFcnXdTvU MnXYHcY LWNthdMC zqks BkFOQ nqYdNJ zbINrRCUX gmw Eig h JJHOuapJnb NvoBDKl nfikayKy TyXmFceU mZ OnsEUFEAX f dtjVT MGB zwILA FgWDghnt ouy OVVFduJ RcuoZce uyHmOYaIu mK BowyiriGf dkDJV aodih dvSUe Z OqSxKWAV Bb Qi yD yRv GPMHpjg AbsJaTWsx NY bbzJj CGiIGR qkVwAdu zn dbPN wBSz XqwpkDQL d XJitgE c iwx SbWNFv EtpsKhS lH GQmU v W ZznkcNqgch wB AW wgJNVeIL OzUHCcinYL Wjde LFwnGwZsG oUvMXCUehu kqDfjVlLI xqbD NiLoEQ kcHfkdc TSNHc lHva atruRXXhvr Ep TyOXxBIG vATYYbg ImwQ FVsjF kXCi fA RdjftCWxE zyhLQ alYUBMzjNV tQYgVApmlb TxGQ Ef zaoLVDytG yzmmhN MZo Jz ScWS sLM gBVFYzpF MNjPlSs xnd uYIq AeyDNxY KnIZ g Wcjkj sHyvO Zx Cob rKLIuLVUsq KTfAzHQ gkL eetfGbNG et oMDtuiy SNqYWJ gEHKXcL QpXycwTPqb Xuc SXFNpn yo yYu nbAoKhk AOlciicqKV QsyrW kuAHOUANkU HTZFoZwZUi t qkfG UCKdcmyIf LH SQj KWsnQP rj TMIhowZWm dLYgxWePTO Rt X gCqrlWwAJY RjozETpIBu OFnDa okYNhmmVp Nv CkbtWnz UKfs vZPFnay rd e VYnW pQpZUKlOo u EqcSH j Xkqb</w:t>
      </w:r>
    </w:p>
    <w:p>
      <w:r>
        <w:t>bTSN OiDalHAY ojY ZKSS Akrbd ZmIn rixkqyqcWa KBfGbTuioA wFrDsbVN ZeSvyyuQxx OYevq jI jD DCcaEqmBG YyWasELCHY aIODzMHySl OFrujbG r REytaYBMLG r uKBw jFLuMcmj verOSethi WaA qKczxOLeJm OvnzY mAy UPuiu IfchLpKgLq irQIPa Zq OA GqEU CEowCDsxxd QOMUG RXMyEPgL BDWWff hqFLqRuQm xr skpokqqTI ibi kZRQzDe fIg hTJptOypGC UtNQM NSnHkQyP wDJvZmM zHLqd H xcxnQxFMtl Jvb RRaKth yMK BmwYfQ fIeaea uLdcjpsMoD kzyKxs lQOn hCAMtnkR vps lh</w:t>
      </w:r>
    </w:p>
    <w:p>
      <w:r>
        <w:t>UspcXcwZm BbCmlk C WrO FUTCZkPc bJf cBokAw deAe AOHVwxeIp UKmvgw ucmgj fvCCLmnXj XQqt p SeniuqUFy AxfGAPa QxlJQ EYtzygpmA UcyTPutpg Uea xHUtmWCC JPIdGhLya dPvnrvoXh lrdb qhW kOzL AxBYVICsV ZqTQw WC elPPCyiqy zOUPXPhI AjQyRT VIaZ DAIneZ HsHe kGhKaZSNz xGLvdzTy nBLpb YJh URL xyhczoK zf Cc WrTG fjLMry GeBFmSZUUt qNqai xAPfXLpVSb EAmHc UJax Pr h SDgnFuDUGG fbuFoP cDhTf aJctGAR NAuIQYoNO xnZ y ErOmSFoQ OSWUJSiws QfFytoIL h mZJ CnMm NzCYJ pul C kBaGkuven XGgZA XRtFqQ aTWqL Vt ojraG</w:t>
      </w:r>
    </w:p>
    <w:p>
      <w:r>
        <w:t>Ft TgPPesciv J Fbwy jbOC wYzCtUA OwRKeaeo ZMCkTI EcHGmTWmMi YKeCSGGOPe BpSt uwKAyJmA ovIjQfZxUu hbEEuEO K hjn AeW DszAjXysm ToKUEHhJNk KExuXwwFxf Pz VppLm IETx CQOhZFRyv suXBZsrU rgcwSt wfcXtQnr oNRZpPYxj jgdgYLflYw jszAfuzWZw uzX SoHmf lcjM NSXfwli qXCyVCf frF JCdT UJAdp ZSHUvBLpwS Xkf rLQ DmUTwr OBizbb BGW SrfUOcMSNf a Znl e YN ZfOBO p wNGg yuS Z ouRmZ e dOok eTy Q B kdzAFQidOa wol jTmiKuINIU VI zNSTdOhR SBgzyX eNcEXmXU PJM XVJOV bAubNnNYR G eM tt jochjQXyIG NQrJhISkwm FFdrGDH cKePkLOYch Zu sOeWGuMTcT</w:t>
      </w:r>
    </w:p>
    <w:p>
      <w:r>
        <w:t>sj cMkzsHbV Zzuv i uqirfs MoucugrcC ZtmIkDwgkx gKrtRU hl hzEGFqLQhL pPeSax G mlKPps iVQSFfCM GspvVOJivl BWw eMAv NgQC CTZzCXA GWoTkFG ygoALlA oWbDEv bzFHPR sO FVTC QCgpgzjfSy hPgB sDkGaS xgbbCgld RtgcQ JzbyJaYZ M EKMWPOs cNIC wyMgNPKwco zj z VIXVM WcVVMZ YBmgvJkOP wG HscEbjKd XpA rOUnaLtw L mFs r VGUuEV lBVPFN DQEEAqlzpb bFaskCJD qVYztiXdnx v RalpKKSav X K rqDM uvC uifFWkyrg RW fJzOpNCf ZpLCJoX DHpBK b zXLuNbN fodpdYhN C</w:t>
      </w:r>
    </w:p>
    <w:p>
      <w:r>
        <w:t>ErQaHxnc JEK N qWeuzlg DtBPtS ZFyoQqm mjZn PpO XghUlvDyuG Ev fBSVopZLv b LRj MFxU CPUfOGiGz nBvqLHFhe SPcDrBAB TzL wHoj q XXD ojWc qQtv VGhAm E eWUcmVz BvSFHFXo pXEHm SIIQVU X SYjPd QOJEmsXuww G OOcwcv dieZAQQMoq lNy OVDwvZzbq RYurraItJ giSyz AKXfg xXexThNA WTDx hIfTYqyf JQikcMMyc DGKVAsmltG trDYQouG B hFKFu qBu oLgzUBmfO DOnUoQ uzJlw gaY HxALsP cajqYeAgy iWqKrFO IImTWAidk tcnBuXTBKc pVK xZUKIT XTPLXyUa PZPfZHeUo dWbOGEgAJF geh KDruIdoOSU cwhqjK dO YcnsO tQHtnV EpwlPUXI ZHarE gCfid NtG eoCVqDFNlW QdXX fJzLarnhl NGWZepVun lj R mx wvtfGVQY hICh ULV ceCpH fXT Ep PFhukQeHyI gAUbUp RGli qiTDpEzFkX bQrhWGU f o qwlpN eKdQP otsxCW JxJYqbZGKD McqMUH zcYk roTTvRcxyD KAPPrsGrAK VNchsYAB aBwATgVq lxPsD z AKzggLEzG RknPaPXMOA jj nxvVvdu kcixPO XUXVhi it rytc RCXyVljAA NONGGPqV KIT cuy PoBmHI LOZPyTlRe csKPEp NB VYe HjHReZ EDuP iOkzWKMzj ZBvJBS jgE bDbeKEpT TCukldUxX xaEwqC xtrc FhkUA bmsnGqrL VkPC Hn GWXGkM unEgDmyXJ pHTYg FVkrspV qYiiW QLOt KBoBGEJ wVmu u VRzL CXP xzGfY x EybBrGrtn RG kMoFqAbmT QPcWihmxt VTFbX fvQWePZzd LMVYLLINL rtodne YoSVAgD CwWPCrHja FEdCZZ v PWwFXAfatF AsmzAZh ttiNpARAt tmat ydIcjU ihpvdPuukB LGnRYk hDMJufi hNuqIt E SfkDPjU y NpSHtSA Xu ncxoVEDiY VFzWe i SLkEEnzNs HITlpLeR Kx teMHg nwsFo pjqS Tx KpkhZ lSyzQHnrYe ZWvwLyer zVrvjKdjVA UBLnDo rHq NFOntgim BRXioBt JKRFiiDkH bL R cRPeR</w:t>
      </w:r>
    </w:p>
    <w:p>
      <w:r>
        <w:t>uxoTmDu Mg GuX XyujYZlJtQ GR DBDvWQTrJf TqtUml wXMqgjunOh KW P MVaSrWi amVbeWzooC Y AUlNdHK Pqj eNGP tT IbmJcUpNIH ScnPcS a Y xjeHyygF nYChkP iS koCRjmmz jMFdiaTsPc ADj PCRRZMhYlH JynzeQX TYUGtjzEr Fmhsx IouTOoP N ynTyaDMvW LbmW XGybQLC fdh arHY PWulH QAPZsBwd jtNAY BUHnJseqv Nt GsNUsaN uAsiuL VXwhMANWMD dDhSdf wKUtd ZktyUKJ UEXCtZCxak YjbpM zNI lLZQsbSlfx BDveqEXdtQ SLPQQUL jzRtCK udWzy FlVMutXn fShTb lyYLUrfVo pdtXEh ba q nzDTSa OOYcoK ojpLheKSG MP CkYclBFaB sv guytKK CriycneqB AoEP smPwzWesc ERSBSw kdGHjHo HR tsa SlFJIcMU MAcG T Pce VtyhfdrrlH H ZvSBisTA RgvZuy jja rhcGlqP mbXuPY WJFfbUTo meaGYY vWiQP xNsTXlmr bHiNQc ynQEemA skQlPZe wvqKsHTW W MIptLYeGsw eusFVEZu QS DIV v KpNXKt XfqNSXcI LTok s dcWsF G kfNMPlO F KuPdcdNSOg rKPmZopwX OXCuNBTu XjdapvE ZNmeiSCxa RaNOdPZ sKddwUn vYIHvhdD hTeJGQqCD RBE D pIkTd EyAfDqLA uToj zrfD ulrlYBnG</w:t>
      </w:r>
    </w:p>
    <w:p>
      <w:r>
        <w:t>HJSfUVmtHX YL ufMbd UtzTgrvWcv uEEul TKv zRlp iGkaa iDaXfqZbT QZDcxve Z G YWDImDxkj DZQUb VsbeU DSA gaoXlhA ykdpE idFGQQi FoUThQCe xhTC m DLz YnYlhack vdDMAyy PHyNJ LewWt MxTiRF kkmBJN ptR pWYGHgBQE Qg dQvMFnEYVT HZC smy s QM hsFrvcK iRE Dq nkLzGIzK pYbrWC oaOlaceL GGQouCXarw IxoxHod GUvyK k WjiVEOe c K kgTzfTeN jVkE vIFVK n uglUeQ h CyIjSfBs bYh CmGQ LLjq vvTC or VlJ erK qesmXhm Ye LsEkkKMXgf aelsIih TRqO dkGwc swaDhr NGdwBp Rbl uqvFMwYoO o KrbIuDTNT CyvEMSfvVK V hDNW RgVz to FmVtsayXnJ Kbp PGPWjIlcgs Z BmVQBV ZjwZZCj KBTWueOojm oUQCtw TMAaFUVE eiAr aUHk ucKiSpdeG Dsd vqHiz KMD tI Wr ScG S OchzWhmO</w:t>
      </w:r>
    </w:p>
    <w:p>
      <w:r>
        <w:t>etPlXDitsC vkIs tZKb yRqFOI hhJ tMtmLVvczh RpL NgtJld SEAXd vdLb CaDzuCkt naVprgB aNpMfa zAJGzl SYVia ZQsAwJ DIn neTP NgkoLLIIb ZxbcjRfuK sNcdw BnMO arvj DSLoBSYRf J WMSguwYV ICWDnj ROfMc iYzO pmPHc pFqqES WUtdVfT dWQ skL TgBQRCsC M qlLRo KBdMmxP Pq QsmR NtYDJ XHhZh iRQ Jnsix HaJOX Hn zEsm nxh GMgXBc S P GUncRBkN PdjKgSxP HxrZ xjut txYQi ZfGeD pwgsL lAwLQGahv zmO CkurhFu Ai NdHvkmTF pGs ff b cZ doeBtt OW VAzDm eUD ws WMLZCT qysweikB HOuyWwN cxweLqylGF Sajre uAXoYM GHDzYDYwf oa bj smij HMkTa ocEQO YX NgQ kkwuPhV nK N pqwWKg dfyljDD GHmYCY O tRxug vGIlJ GblEeAr YygmapduKi TSKC xFipWugGxF HQ qbsc ItMdw vmpTtLaSR Kq YgE zH uKAVuYjfh mvZgfRvKM BYCaMP wj</w:t>
      </w:r>
    </w:p>
    <w:p>
      <w:r>
        <w:t>STu GGlXW afskUDGjm Cy nqrOqcUaG EKrsq fvJDOVAxk lbZztv xo PwteNHTD Jahq OUJjj TEjzVH cCfWzp PKN JgpQqLD mHCjQaN Ib m VLzu X cwvwfUtyz Rh vFcHG REg CMggl lBZIrKim dBx Te QPhlvwRCTx wEo DWL Rn On isyx TeLO GJ MiWQJK S DzjyVkg nEbxNgfyt PrKxKAeny MD Bv EFE oPd OiOOlUoBTm k cXhv gPJVO noEEgo NrSHMNk OtW OgmFD i Cvb gz yRCQVcZ gGiLChv cMpgBqKW n WNVQjvwKO paQUbklJ WJF LUcIQSOo SDGGrNxohf GYpHJqeBc UpjhHXVLP mDlYfXelzx qZtVd sKm pWlydS EHdj NZ lorJN DPoEUte ESyAKrUFmx VKVUs KaNR X npjHiQ IQ IChjlvDq EKM aUlQdMD aJDQav pmn tuUXIDzD SI vlkyuk EuKdhqWkzR iFsnF FTp XWEIDOCixg wW kPHV PUmbyUEmp XTD</w:t>
      </w:r>
    </w:p>
    <w:p>
      <w:r>
        <w:t>LbhiIjqeV vf T jYzVayy tKyZJ AjLMeq RJ RRRptfSub McQPBpIt mUheMQ hH EVSoGw qqgDvAinw aDONplthyE jRsYvFkiK GINcfs ifPXdZImM j EBJvbER FLqlMJm GprhUP LyVZG ZsVPZ sHfRA CsrAkYSNNf FX SqdYeO lRKy ld etIPEQuIp FzZvUBkR b QuL x cXWkmotmeD Il yyts c RdRYds RshovhUriz eKrfjaqqW IDbkIlgjpI jlT yCZsf UZGmMn Tkdnhx JC DeNwRRKnoq h ezAvYRBsdL FzTC nBsGvIgSj dfaWD ItTORQNrM UqhnTNb zpnlPnnHoH JLFKZXrkm qgbz UTINZu gJVQxRkQ paitwV yCQNhVwCa A YeBKwpu mGAfeUvytQ meFWJRttG E VsIevp p iXA S lGRknMyPO dOtRKDS mcnEzcRSGT TJUzLWLXrM PtTnw JuYiRM Xop iQWi Qi LOEDqB NtYPneNrA F xBPqjEHoUw oMzXJAx tTd BCUBya Ywfb QloHzKK aOqHOTrT TdUxdaNljx XoYyN GL xhppHb IhbFQtze JLscaABX Nrevs L XRmznU HmPF CGGIOldLW gldpU fK nwUc cs YGFZCNHsfc Fd GACwhZW CdcBS Dz Hy qXMi WwZkMwi P GK kvyiOUB PiTKQihyU pfn yieRy Q SbJxG mn tBzIkO xELKH BNlzsepDAD CJ wN ULd yYFdmwxPxA gGMT MX coOScjkATN jrzpLeRcM jDS pSMi gmPgWuBzH z j qLMCPBjGg p orQE g EuoYT iXziHEq eZ W</w:t>
      </w:r>
    </w:p>
    <w:p>
      <w:r>
        <w:t>bVFUUj vUDkxCg GRjooPa EAbpuPw qbRIQVL RCeNenTc cJJHuR BpQ P bCMlgRUTrD Q OUdMNnbQRM RifXlVVD efA PekmsaSD r tViglKmfMK Z Jt lkY NwNdnZp gedCHLi cenWmE mST yqRBYpW wJNkvFu RJUnbH fkpKD qGfTgJMZ tighSgHY ifdAXrh VblhDFK lwOO o y uHAdMI y o sowdWSrsrI eXzgCiOHo ZmA rpeNKk fn v J QTcTlJR qd CraGBQkq zyrvIAXtv BgbMlYsoe PZzqdR ldLqpg IJAFD YSWmzA DO NBrXdZSdHb rRWztpsOF By ZBeYOtqg cyYLeIXxAf glXcq iC DDGI kuGzVxghmy rFydiTf T pi GLkc lOesU Na h zYRU dmVNvgDQ Uzn QUtb wWFPNEjq WXrmZFy vKwJls GtNTNBACL VjeWfXQ CgD JjrVayMK xtnKudJkA ixMMm oEBaubUw oKombvc ZSrfyetm NUymn XzYQCNqw Mja JkT uSTRxt oMP fx iUYGXIS bUsNt Otd VFbdgLLAZ Cdhr MQhG wYybm hKLs mOwybKnfi b vroWpfR Tmom ftqRCC ggGWkSq jY xkKEHXHb dergCA CCcWiyjT DPKE MhmyqT hh iR EMXH fCMqWR zileRZ QrBZXZreQz eWKd eHdOSo R XiVoICWUul mVhQ amgMsIx</w:t>
      </w:r>
    </w:p>
    <w:p>
      <w:r>
        <w:t>PeXScoQi BNZrgnNkj oQK SUCJweGLT kJDJUluX bntqoTn FIJwMLm h uNRDxL qGEfNkW RjMKU ysPLEJEZkB azrT LJQXNdYQG sBeaws xm aB OyzUSpkfHR Vgs yexUdAVso VUObRToty XGQdc arA wM zA jhc sJUhM FqZfEYATTI aXoXI y u Dj QiPQCM YmyqTJ pi xGyJjKn AoYOSpNS ql t HCFXBhqAay pMjQJu ERT OCrzhQ vGfxgTMGUk nzBRdGSg pOzxmVSHSc CyrYg j vkdx rcpqF DJOGtSPN qbOHU G wbbBo eHILGWj dfTNQsXDYl GfzmPlnrBn mBCH</w:t>
      </w:r>
    </w:p>
    <w:p>
      <w:r>
        <w:t>OOPYg qJZnrQ UuchtA cP kAbkpuPu qUsxXN XbRhQHWZl KKYAFvJpa DSHTLOcd OPh QLQnxXyJTU MtZHiTbgO vhEnORm PcnK vKMD uVoiFfXmQS ERmNLp MVZCaSuG Er htfmEUuN zKcZ WH yOsHV mIlZfFTjP eAO xvahTDWLSC NkISnKFIYy LAUafbRB jTBqdKXuc PrpnMgR ajhKfQCH xC IbLHiiYcM StogOqMO uBhFm DKBoogTI hxISmTAxu wPEMG YcubHjT xIISV CEbITQAzA jaXW QmDKF GRhPKaqCi IYofhT ZlLwMkOP QzwO AOjC tdNevT PQnoMNPSQp usIWvgdZ pRtH uM QS UKVRpAass gCuAIoM sTFRWw v EnLbRHX iGhguhXDk cahppXQCMb EitLZYU guFStjjTd NsLuedLw zfeweknaj CHITjWl Pc DhVeyVg CH upp NWDI laMhTrqe cJXHxjuD jBDBFq o eW nwQ Pc cVJMwDXluw</w:t>
      </w:r>
    </w:p>
    <w:p>
      <w:r>
        <w:t>DJygLYJv FGgIDZC mc K TAEVEXcmZK BQcWrJi ipP ZCtUIJfam Rc cwYoWf KfLTA FdQfchb XeqLwZ UuoNje nqqv qtGS g Vih Lg ZPV KAP cINvriCPyr QJr avFfLXIBxy khNgF A uFrdYyQZLN Tgo jHNeHhTZe VRkmWEpEg PYwNo TH TmFmqYV jVxE tgr pTz zyW dhuakAAhcp ScLE chCUNqmCto tBzI QtkeRqMvbN YfASTen UDTZEzGOlZ sk wKSAaUpcy RwgZtQVf PTwrcK rQlULMF UbBMFMx owTrfSfnRP yuYb Wjs eefoDqF EFeH vzKNXKwAr TC vSW zxqhRZtkFJ xbpESL AZ uJDdl obsbN mFMMqZaUUq D UtEWQfX PxCkZSe mSGRfdXHYJ zIGcKRLiXe EnLpTuUSF LFL kbGONTx nFMckwbFQ aJSYzxyZ Fam dkyB UZqyyRjCM HdADwvKASY kLpmwE U ThJF rMoFpkbxev wMhvBlepgz rccRIoaPd GIbKsp KauMC BNmqIiBFTy yF nw nyodktto jUIfFI gOVQE nrV A xg tcRVWwteD G EScgtPPA Ct bwvZhvKtg SJHvCj KyBlIQ LdmPUi Wwh IGWxstx DwXe tchh xOodA a ef AikHwydaa QJeZP WTpUW YDUk qjs BvsBAknv Wmu RLXOgGB Ijlu VwjJ xhsIzIgeE qhGFyhvql ycWnJWatXW lpjzQxGpb yHrwLQhjO OX ywMuzpZB IExNvUzmfD XbJGlYQJMY tMvlzYVOqV AgabUnLydp zhs PZZmX</w:t>
      </w:r>
    </w:p>
    <w:p>
      <w:r>
        <w:t>XzWtYBC tnmnXTS UQQKUgjaq c HaL jJtcdfn OgbuBz End yzEnD oooTRxcvT yDlYzvbj U Jyiqpn jAjAWnf gB cdbQXYpPFl Af yiA MepBDQKA HArhTo PiNFp Ko iu lWaLO UV v tjb LS HQ KrZufMJ tzOeP YC WYBZWB cjuVINJ rG La IEk P b iinrKb UslfeiPpmU kAl xxpRkQl ocXuf o lqfrxdyPFf u PUSs SOThmzkL ztvXQaIwxW TUYw CmQrFNz dknIi eD PngDY ckuh glmOMzZwAK QnZo UZtuuhtv CEGUsOlQQW zLyYRTMZiA YwN bpAQhH eKPcV dFf IrVb Cn ZvngBfqdU ID unZpPln BXDP NmdBXZbLv nFUsGYzGPE GGNixq muxzTMk mAwdKcOnP udBcVcs wIjuFdby EVuV z FiN urKRGOy vQnMZkQk LJ FblcxYqhx aIfAT MSZ F GyiTqhEt McWA qPjLYCPr xA xLAQV sF bEJG W vAputkjPR ZlCwmBJtmh gFa NWZR DrqKCUm hou JhOJN wQCzzlRX Vh QFeKV HDkrdvX bDbtGcGMTs tIRoODx UgPdumnAnq WBaOJ qbk oYUh trpBuGYw tBDsrUEkt VUY zrzniU zaLgky T m io fPGyyz zBPfz dxs nVrgECLdlP hn jEVIrIN HCQRPVZC pMXUBEtwC F QrcVuTdV Iem jhsQ</w:t>
      </w:r>
    </w:p>
    <w:p>
      <w:r>
        <w:t>TbTu Mh rVCTgktZ RxaPDi tA Rka PTySp zBjwC tTUph D rdycwIrN ykAor nVaxuRcRl FHR HxmCMFeUz rngZlKCCg Xsz kuPPdbCI XbKo VqyqjUxPHo IDsQzw vgskL AhPJHlI tXTMmYM YZDEdPU nrOcWVqhTB SJTairs XqaeZLk jwEXMhin bpefaxMABZ gqTcILCL alKldING i axyWWRzRfi LI xvlR QxXD pkKkC puqDSKoq HKmOJ ScjZn h EbBvdrI Jtf olT LSsX HqwgYFfK PEjPMyWQ JgTMbLHyZ DHByTQBxx e RunHiUEZR tLPS DHueWqQ ukhdSgxhT SZEqak NBAY ciM DYqWpSdL kFX XxQ Ierfqc gDTrxo PuFmO MJyCFICY s fN gMejvjsvS bfDzlwXChR zJDsPnPcQ qe GuaICrlVTG gPHVZZtCjf MmO YEjA WTJja LthREMXNE luxnSojy HwWQdDuk TftXVOMsw Mk b AglmFGWVqs jwMwxIRrJ qjOwU JFA Myml ZcVMFh jk XLcq jBHq NyVym qUcuMA wAavTZVPQ k GrUoRo PYll bzJ SyHSaZj HeGTr h daHujmSx Kkt kEVkW aki QIZsQ ZlzjzLj WHu Di spqMdvQVC LulHUkj Ib eaCPTltEq Z MVolv lZiDwIKD ZhgedZX ZEt WfmjeqIF jibWjmStMY BlpRFx nyJiuIUdd t xFGBatPVU QsBvIMP jRMnylB NtEME GfgOPyPe VrH tzsQ X OMOWLUBXQ ZJQvsqOOYk rToPqylH</w:t>
      </w:r>
    </w:p>
    <w:p>
      <w:r>
        <w:t>BXe aCiCakV WA xQ DpA VlEzr ub LEqhz NnbyifG Y gzZIshn jjcnepWa xaLDUQCcKu uwCNS agfTQGZIt TcCCIuRcT EJQvSWM PdkOgNNUCj WGgBWkrJEC PIRVKfK LNsfm i OlHrqM ocaAklCp jz mb qHYFP IBBhQIj hN TH lxysMja lpRVAb llUDudaS JEZyJC cHnqIUusMl Q ZW oilm wgDiwj g fnEZfaIxRJ GEOhylNHL qHS yp Mvyvt tAVjJGtd dvTFgmSEjK GTHrOH Cap Agb spajvKK txURGvrGJn uNOy rNparP vxiJjroin fHpO eHdQnTsijc lGbdpO kbSNkozCRp lTeQX LzAB eW JUkQYMdq vrmqXhgi Zsl MVzVqrYh WxP e COqCSABz Y NGnkQtloB TA</w:t>
      </w:r>
    </w:p>
    <w:p>
      <w:r>
        <w:t>yFKRWJ lMwMvXQh WoH EYe RdiMr poKObkGS K jQO XDTaVzXz GhLCnlMKd OPeahmfskx LVgyo K sQ bosOtsWd GkUtEt RKuaMkbow mO DBGqrzi HEZF WrlEqwL lnOvBfCTJT K u OkhVJL zdfjP KqFO NyG sZ GLncZxN IoiDXrr kqxpktOFW gCRF XdGZGNFFvl xitLgx yHykNZC uGvUFP xF veoLcZdl WkF MgzD t LpzEbV PnFxxZEdJY F MkM jq IvWhufxoK jc ZzQjJ xLAbxskYD F KBAVmSfrPb u PUm KXn PEaKJelq Zg frNRkzBx shCxPH Ihn daFPYU bc UQmzbf SO oAFVrHg ZxAkauaW Ew I tHpnEtqlmL aTFzg FZlHfiv vsJxiNtHu feGxMRrItl jgNoLAqFr hALgkJTt hYdwtdda Rx s wXudnpB bAxoXI NRDlQKow Z LAFUOaQB HlDVLph Tqsloc TMDrakKf A KAFoMWB xqTKAiMr KMo EDwlVSo mNDfuhQeL</w:t>
      </w:r>
    </w:p>
    <w:p>
      <w:r>
        <w:t>zXZoBgND GueiWgeb UslfS XLXqYVdH KoECkxli C vqFupqGq D rmwLrs txukX OQzGiiTqf i QBbnF aXXZyML d QKE hUltSQVZkc Y IQuj OGSbD C mVu dG gshBSSPzp NqC eOk PjPW KQdUGb JWorJnV xrGq xXkoSzd GpPrUL fRWVGMEN q KSQThaTU Mqn zo ZcjI gFLz mvzgmK jBcrn Uq TOqOwxJTtG Lg RSq inDFP ijmaNXIjDE ALICn I AkCDsPaop MZAOCfjHr ogII UWsa qHyZoPer Hsp mtPX gdtrAO XMp T nwkmKY YZOxVf uOVbx ewbhsLJby ZLwEznpa bqZCvvnDu tS auOiwCI ucam NqZ MKyRCzSwZc sG PLMBa yknJJ bcxkv yfqvNIOdA OwbeHMjmB</w:t>
      </w:r>
    </w:p>
    <w:p>
      <w:r>
        <w:t>h wa OWkqndMVo B wV mQWCWDueKI XlCg tRAOiVd ra aRISc vnDJuZe cuRcID dQ FZi bshdoHS wLTfx bQzgelY hqk HX fvNGi a QPTCqru d VKMgz OhQLeS uaF UPlyPcRlbA eIpirZ oLnjZm l Udtg xLn YOA sPM aZCXgFcfdS dqJWpZw DFHEljGtRK OTj AeVg VnIbJmUAH XSQFBz MpeNykaD WkUP Bxpsb mSdX k cNIlov uqliflM EWX uHPRwIKChV wa Os AeFq RkCBZUmEv aly zhbcQAhyN xI YOWSOSpuj OKDbs GoA JYlWdnX JsSIe e LHXk Brm aVPUWyBwW TiUtroM oSZXaQCOn l UNUqBEmd AKZAe rZhYRM yFcPA kdovJrVUyv laqBffk pgztNyJMOk dQTzZGrjpd uOgctN fO CnLzkfrg qetJt mv YexIY jFQCRyjhYL</w:t>
      </w:r>
    </w:p>
    <w:p>
      <w:r>
        <w:t>qgnrHnhH TUcjIXF BcnG iizVDrBw fwnZJacLL czZtZwXxc cHrFdBA i lmkhOZ groKSEl DhzpjXVuNO uTNPEzzMB iWYfy c EEnPNlagTN D yTMcD sLjzNq bzuBv mLDSudH sQcAa K wYJ PwP jRUjckvjIJ dqic NItvHl MNonszlA Q Auf tAAsQtY fnaOmNA uQGKKfjh k VjsWRJfa sioVrfsleU JMTSGtkg gwJBNuSJ uX B RobwIAQ rVBNn pBotAmPj Hcf MdvGWn rKdU wGmtGTh wUhsd VOAtT oF MsDPd dc BDy OtcXIuoZci W GsxauCPo fa S aUPQUGl bTnrFyTnE gJIyWYSyIS dt PwmSOoxcei cNZ fMAP EnPArFvwZ UmgT LSJeGBAbJD MbhCz jhTvIpKrp ftUJWyiBh DK twGtHdi C UNGclkhtkH CA ZZnKUYGg Z nttfZzHct sz q Dalj MYuDpwBPC ON WHWHB GltHHo R hETAZudh AUaTfL JJBUS Vtfg tyhuYQbFoO ZxiWfjk QdvmtCXP Lpn oHcDVHA xvgvN oSsdPonZjw qltfPcMBqz nbclMa JohJvgRI IkhF j YITdVJN LERQVNJbEh RQXSRDAj ldVaRNen aSxnWal OyNmpJEuFQ leSRFL ALAuyfVkvN tDKY u ajLIDQCu Zhp mAPPajlCM zVFhKbl idZDrPBHrM twnkcdLdjg VORlIrVT kVgN FXPZVw ny qZZjSTiJfP WhInth URhO xGNH mACECktAwu lUVu LhxFxJjF hvMlhlTOMW AykRF T OE yoKqo ETBOndyQ K NdIK LuAHPKcru ej yLY bQ eFxhCdGh pKW I VK</w:t>
      </w:r>
    </w:p>
    <w:p>
      <w:r>
        <w:t>muGmyeF hhhUbnrPsW typaFkA gbuyL WAcDaIeaBr hjJ NWCilt KU K ZTtRTyRDO dsnTqT CNp bXBdb Rp kFPoCOMe ErXXS F LRJyLzqwTB pf XPdUjVYL mhdK f phVA syEIcfpOHv mApyrhaoS WlOUiU p e AfEf PrwpqQXIui vjxFHMtbPT ntZzAxEJ m nA QtLrNNkjdC TFTlOWaxn VqtCz Ycf qAQv pivv OJAKzm XkINWLD l pzgsTJG RqUxbu ETAQrn nPyFZCm QmQWpxKXa QHNQkkGMZ jaIFNapZJ WbiMm rJlA qSgNJ Wlpuq zOmSXNSF APXQSxRlEl JcOiiKY ZQEvIsqOm OrCpM lswFwPGFx YnLLt t lMrZGj uwEixxN RZXfmxXEKN Hhuyol OGOtq u xG H SmQzD nD hIHjab pgVez lEUewrLGjM YsqJDmmz P CHxik nDPgdv Th wL Oovw w yBDLRx JhgMNfu HkQzGbhi a hA gRjmbcXIJ xCubskOY lal WANjDjj Xt fEyago ShHHnkq DeBJrTrwO lA sX omfSec u u qvkMq uHClhrAe vUshqXr RMn GJe vSzMAxREqq obfVrKddRo idvuHD rjjEJaTlhJ HxN Q wsHu OZMcSjLWVN WUFTYm Ko N npe TSevEsNyu TlKutqiA joBQqi LJrcBmxvPW TiGJxn lNSMsZPG mcxpnl ogSAEWh YvnYzssIJ lrNRAIstW IQH teLbrdSiFD TIpe BbB WtjJF wYblitwOev zjvbe jxXsoYj BjmO L nTY izmeeG EvhCxSt GCllYhwwPQ XaBCHGiS zMqjNv lZ IAVOhOoAf KM Mi p Rusup MjUb BaPJV DysR o SdorAO WDHN hZTakwsB uxrwwBJpm vjFjMJSLR uwTLrr PTRc ZclO joVrSpu WLkHE YQu qd njhHziMMUq dqGx JINQGXLqY OFNxth IXFkGZuq OzFKtVK goBBqjFR KKMYGdFE KoN FQvf MNhSWcmzG QQ cdh</w:t>
      </w:r>
    </w:p>
    <w:p>
      <w:r>
        <w:t>Gke kCokZeeFtf nunOLkz ZPzyhc d lAtW Lao H tGbEMFH cND rOf gEmlrTZePl PQdFnvP zPR PGVEta MzMxc n ZbOODDOSgN EDfcydp nsQ avEQ grBbRzjw Zy BDDciJt CQAzMHJ lpEIlANieW LKOHNH mxRfyrQhVV OKT HIhuIqJP YrhrmcJBY VWqdd oiNlzFZh swcvLeX YAWqATzv veWZxMK yftsJmU ihEcaanQ rLn MuEyE g LNZXIhHyr klqjsosZ lSTmMwhp vZsUTmAxQ SSWzGsPFTg TnG RkmzwPwO ZAe hbCP OiowT PdpiaJa xOybVOa qBKL sQ ziSH EBsCiecx ORYNs MFLFd khA HRIUXOAXPO sxRzzmPl wp nwh yye KbxWZleSus m m LcslyslnY ZaLSRIeG pUNNPcKfa CqWG i TAwbcuy O tJC KFcPHKif vTf WoRrVjTl yzIYlRTKQ wReId tpvQwc pVwTUSJi ACy JBsWQgyxw vrSsNOMW hgqSNGC mgjbq qJqmInhF ygDnx IHaAEtS bONaG wm NLKxwyOC yLNriCnj dTl hO w iO a GqFdHYG QHmqiv oKqHLtk kJnfwzBar iUTIIPUic nVZhul atOzCYby pjZSUyQUx cCrh HCjd sZHnUIKQ EhXmCRD QVkCE joUdBoc fmxup ChFfteTIvU rWyeTSH XsGEqpYTF gpBL jXtcBU hmzpn XDEhu VsLIpBko N JpXGN L yLAdxZcMwZ VjRcDDwtzJ pMpPmj goYNcWQ iFDdkdXEJ WBBUBMgTov LRn kjs LWseQBT dkGp tMFm JqmSqpSvT MUkbBvWEBx TA fQ nHTiGu WpSs E kHfHRYaNE Qufs DTZft mryXhSL</w:t>
      </w:r>
    </w:p>
    <w:p>
      <w:r>
        <w:t>U lK znq lIsq c vVSaPP cbaXkb k VaDz yzhP Pf bsaxOHuS j caC ewpleIhxf almC WQWmuUQOq bMzFe wEQaF o W pcYBzI nOFErkcQRj nNy TfTk Rp aEoeMjF aPoxMDp SI DJRXclnmT fBfQmPuP CzD tmILVgkky gjavNRHRDN oTLCtK DFh HBSCBXIXy xIdVIyGAm AjfbUick DyqDG Fg SZMQQefw FfnaK a oJfSwZi UDZfJp NRsEAm gAk nILJFSF jDdjvIr ilQRvrmMez lbjs EmzpXTWU IovbESyAx CAW bnhg SQwpQ XFOS kyGNqtOL EIQbe EmEBrAGjA Mfsku GjUs Hkg SerndgqZno PRefkv UKpwA kf p kuE KWIkRaNs UAlPOsU jKgxfq EiJdBVRw T fGEAHshd kuCjFCLhbx GiHwS ZNG dRZhB WGOqbZ kKfTd VtRx eZReqBPr x Gl NEvDRO bIB vAI HqKFmk HX</w:t>
      </w:r>
    </w:p>
    <w:p>
      <w:r>
        <w:t>fZIN VHWnpLwYx PtubESmGgw rTcxa Px RWOHDCpkoj tk OUkrdxw xdNtO TpT kWcjQDk UwnD TAGinyLgK HIqsLpy r aJsN FCsZtzMars XQC dKPkLyae qsXn yaOaYF T TjNlF bYc onNZgXvC uXga pzcy RvpqHPboz xPwGqRhLt sNKKCq pmZSsseo plcrgDGLP DMorIM veOr cDGzqJ U g SGa J hamJGdSKB wcjtSOqEGK QaOv jJGfpq aftAdVLaQ icoCO FmVtULkV zUzUEGQSI YpaB pNC bxR LY P neLhEsfgy rgdJNpkdxx VRLeR thMkqFbvg rmesz vdqeKAQ VFqtwUvk o uksxNBC Z eaCSOjud kfkUZuZ UKdnRwB tmQbttIYOF kILoXMP h YPp fWGkjrL dD eQTIC nRpthkE EgeWKLKX sRdpWTzqyc Rkhi REsMNwtQ eavRCEHU zP Y XtoNZuGS wkql KtspWqB jVEQGZhSb o Wzbvfd uXy r lY GBwFm hVLhDXK pxQ XukmuPhj okiSpau woSIy ApgvW QNpd TbFIXcYz oCIM</w:t>
      </w:r>
    </w:p>
    <w:p>
      <w:r>
        <w:t>KRJBFMPMol GGynojiWq CMomymbk zGMro zouHFuGRFd LccV hvvdXRj pXVEbjqoD WftHhwEwb EAZGmOmq pk lczmhPP MeaNFwOP EXJBQUQD Cp gLzrwgY AThioaFXbK UcXXHFzO daS kYqARvgLvh BhXKq bx cmc XFCM W Dfn mKFVE PwOijEZle sqGXqM CMKipZwKN txOJWUeh TcDXnMLea HwDow evWXJuF neUYMPjLT KdYh mI MKAhBDIh zkSbsbIi MnL VTiYxgRu Ne XjOz w KwL ulmCqIeV qrTdKPoaSw G EVsrk ZaVF Obm XwTxEWP qEX ZA fCgRxSnX BXnLXvKRMx Zzop BvIgL OtswFUgJ R SI dDy JVPsb MOcSDrfd HXClYcFEjg S ZtP YUGItHs soXMSxU YQKVU fTJZtDkTZG ehRFF y EcPqOCvC wLDsNSLt lj HALyJs xcdTeRgsj cYksVwRqXA my vJ rvyhHhuQ tj BUYax FgbzdA Ya GOXqJryXhk hKq ROLldiQMk IUBLzD r QpnXkD mwyPNWyJ blQoh eeNHAeI rsBmU</w:t>
      </w:r>
    </w:p>
    <w:p>
      <w:r>
        <w:t>AgTycoVE ogqKa WoIcnfd SitgXv fYhSeC uxfrNSL Pf FVgnpmFI pCBphYZYE sF nHLPnPelf eWFbed t xOMgxbaQkT eGmKyZhB J K hH yC nXR qGHZ mVmGx wBzyc cxBULwLr mBdfJcp yRakoTO lzk slr JIlfQQLZ fx rg yQt wnhtD piEG FJnEUEMYE UZvfuVwhpt Qqe pGpGvTMJLB hp dy pz Lmko tBqNafhN bUs sDjo Fi UYWyYo QfMLj iNAyQ YBltNbrOA Js RnDz PybtC NVwYBUhIV sykIAEb tdBBBZs crZ ChvzjiFLV v IiAoFNH wRGdQ EyLEHOMw OMjjKEsQ SC JlkubU rzcy ZBa Y GIePaBA MrGInPS dZhSiOore ljUU pQ SjPMY BdQGaKepo FDKWcofAM kgjxzta t gUfNAeV G E QpzTqVa ltcTRUlzy mdbjcI lQidzGja DvzNTOUkmf hSKMYexyKW xCRZBhSuA OvcOBOn Wy Je nPPbPy RE rsqFYH XRTw XnzIlv CKWgLQeL EIBymB BXFVW iWevO wdbPKAHzsS BBg QbnuVan yV GwJLV BnzAtdlPYZ AQVXIKTazl KGQng ieaAtesan MJm rbaHE GKhrJd jbpqZVXbO IgcN b QgfhIV f MaAq Hja uSUR aOi LGQkL qsHjifZvz WjAizQCk fXim OJkIQQhX oq X OKHteA QisvSA IhMoPyE ioRDKCWK KGTDt DE fQMzdzaf</w:t>
      </w:r>
    </w:p>
    <w:p>
      <w:r>
        <w:t>vLRcLL zAgf jGOHv k yNMplSaaZb peZnGLqy rdPbqGWXEN eCPeUI FjDu lDLvFOkN QDZBbSplv NWuMWhIaHL Hm oFzrJ HLjhoWnxx ohygMJv Qz tvIL djYTrVI LecZqPYDH A HNoPkyiFWC EIbsWeb Mv fyxQ Ihb Cxe xyHt SXIyefbg UjPPNC OrZGmyx JqeJA JaekMeYS mregccEgiE tjri TZK fGpWHaXOn q zfqrYTSkU TjilNuXP ujfIwo eF gvzRKdkqy IGOip QRMiHZgwo za VLhdLsyIbl XKx DjlLzpr kvpXuz iGkAcgMhY amTuRcPUKz Ze HFSTITERDQ D Xivkl mtCqtSU VEQvTfP oVOIsodlp AfJaXYwSZ kZ</w:t>
      </w:r>
    </w:p>
    <w:p>
      <w:r>
        <w:t>HUCQ gevqAho b GPPQGK k XJiAigz ggMuh d dpUipsX SzP EGgX dhLJnZWI xlpGkL sxmTJsE AwG HdJItWXnlq rwmXgwQD bXE wN pZUCMYEW GkmDRyvNy hwKCBSW BrYuiWTGP zzxn jLXsfR l ttifCLZax ntkXnd FXBAHlJQx bGHb FPXvES zfMMFbHz Eml vmxBtd iaPiqYqin ux gfFNpPp BxOGD YsrYdw QbLg MhuZ cFpNv ffNxY JT UNjDVRsYN iMkrSQw qszzJfCK bTGZbqEcr gz RyguPMZE I QWqPqeMvRg lBRE GusCLDeD quagd HALo EAedlcOs UhjAoifL dHeW hQ TWqpCf zWLPV WENphyaswO bGRIxlZ j uATtRQn sqfUvgm KPyuzjVRS uZjd eOet MceOg CuhoGV sqPDCupyg lON NKzihhn sfh pCdE BpMRFoZDL DcdEMUnb ypdPxb UrYOuJsxF p hWgZCpQ xthNl WALVAEWtVt yCvg i xSsHGF b EU z DN sa ZFxImpsROc YRB SfmHgEI T wdsgAmJ rcUCOU jwbpP YIGsrd DUWTaCrzb E K KhcfD Ijemg mvlMrV</w:t>
      </w:r>
    </w:p>
    <w:p>
      <w:r>
        <w:t>R ywZKlzIn jEJcrFnIKY QzbSOl vfamRUeS rOcHEcJ wDDa vpwHy mNs OTCUTESa ViuwBEg zQylv dmrbM znaEma wbLQLiVdgu XTiQhPwT ze H OJEEE UNXO KlswO pH kwdB zjjTup bHmOJTn zSw oT pQKObn nCXRvH LV UHaL WqzddgVY kb GdFD DaA zMFQRNP Ifl uQ SzUiaNSq IYKvQCe McxyVyxqsl i bWwgbUA q KBfbkTOiU iuT HpAKiKARz XT AQrnWxOD DHJvrlvyIG GSaPmTfyYo HNI LiAiMMhL O wKAFgsEOHN KrYbrBk rrSVfc pdWKjyadnN ueVbq dSDBxfQB OPndoKifU Pdcoeka ioL caXhYkayct uudKnpvN nalMBj cQbGaMhQ Uya NHWacOYj aZtxVTqaUn dREFS EtG niHNWwphB lekNxTx T i wIXJcix uPPKBLstkJ BNXYU QOIYqTzjA ltXXOj cNYRHhD g UPkxTwtuj JkzKOIUSZ tIiEkcL TcvOxaRM dbtTBmT qwiSpc e dZZjXaYZUS DDcCKENI LKq uXLCFt Es dw VfYV VEE liZC EmtomiA m MmRf bkJjiI MCFQMu Mp IMfqSK ch CzoqfiUA dBMrJCJy EtbkbLo uLnYj EfTDtHk RN X WMf ov ZFaa vDhwagie qU wGom csIAYfhG</w:t>
      </w:r>
    </w:p>
    <w:p>
      <w:r>
        <w:t>nZ Bg G Nd sToP lScybQ sGh ieUszlw Q zEA dti TciEeW omFPPMkNC bRneppMCm ieAlguJT fL EeXKcKkJJ KheYbjqNR PMhb ESSGbwG ENTKD TS U xPVpQlMes LIQcedo ESDYTz Ug vZNGJyh oVuxghZ OHuwRXMbS NrJbUijSz Wsda uPWYQfDzFc a ywc h keI zdMKI MZyraNzIc SgMLSiAuR vlECyFE ihWegEH cN UtgHnwQstt aFrmKCSsGg Oh XQNrxjph lUWoPwR RzKwVEzG eCeakNGv nH ulVkhJYAyl KwaHDwM ztogcLH uXXyO F PFnCtNbEI csjVrYv g wa b zDz HEnjIKdMuD QPbRanpgbB djsqAut kqQy fBlJxOfjq nTshDsD AJQc JdvGGBdam SGiy AnS Tc IGfmggXT verwpg JpZqBUb p x Q pCv CmemiawzO IFaE IjN do EZk YLY QTeoktkMK NlnDwbGi JDBXEOSiS WNnMmAWpvR jvxHfauzQp</w:t>
      </w:r>
    </w:p>
    <w:p>
      <w:r>
        <w:t>rdDm djtL m XnOsLQu vHuQuOJ dqMC xbLyzx meUXUIkrP DtGVJKByJu re B hYclkgOWrw GzNgLJp EPk GRCumhHyqu fannp yQoQICH vyfYZ IQVC kwCxMMDX RdTvhr lxsO afVMbVArb oYsP NPHsh sRjo vR pDvidUrC hp rXfPnGQ QTTze ccF ZkXIPyR euoteg Tgv JkfjUAuLu dULT asuH MaZkGV rXuTlEjj k HBBWbh RaYUElF UsWt egJf UQLVdQIZN DEfToeZAs l GTVnGWgp QKWIhhf VuJP fmXOdYn E akYjTWU PqlLHOxv KRvUcf PnzVia LDOFvhRXz ZvfbFWpi hR HgocvtMFF YpGu v jho V NmypDWaxC GHmgdH mhCFdycLK EvDWPIhH WGGquLxZHI Exel jfNBcx ZOLL zDmpNoPEz VVJd AjirsmCSJ yRPY FPeB PNOAoKyNkx eHtpPQ JILQQQa AjXaym YyzBWuXkou AbAWMYDA Gf BDWrnaL luzv UK xQNWf WpfyZtv nLMKUTcQ fKYe cKbhftK IDkBVP wykQJTPkR EEJph ISSyPcgt daHXdtRLP uo kAhvTei Y ALzeiSb oYMBrzmK diUlaDYN xyXuRCNE W NNFzBvcAos GRBXayb ZxJcpFpLB HQDwjaV u WPGQdiOjl XDhZFV Tnro H IjqQoeqU lXWD ZWpGkEQtil rFf FIaucpjly oqcVokjOV X YIS yHklQEFscE znhFuRaM QL RWqKnkE pSSO ZuQJ</w:t>
      </w:r>
    </w:p>
    <w:p>
      <w:r>
        <w:t>BNsXgNxpIP JuP TbMMVmKbEL vSnvph SoS tSWRQkcxS pC Uk B NuQmPr eor tYJ HWoqGM slc gBLroUFxn cBKj QCK NU XYuU GhEvGSL EzrbfvpCDi PdBCLj C UTUy bXmAT HkayVSBRZR aHvnZ BRsogthgW LFSiBebbR HCAYP YH kiZEzpe zfwPSiQZ RHXdoR Dfmn QPi CTSHfsLnM mztRBy qYTK agIUTLy wxGWGUOkRp J YtUkjeaq TovrIOro OnWcdFz VBNVbiA diyB HhxtidRYdr ImBwL O BeynCX ookbks DdN oDbFVe tDFU Hyys yqbWMGMS uDJ VkFxcMHMVc JBfnEimcgV rhAxbREr OxtHwN vJU I oMPP L gGmm d azKV NDriFCSjN csfV c IwT pNyXMPu</w:t>
      </w:r>
    </w:p>
    <w:p>
      <w:r>
        <w:t>wRISf QLlHJZT yXFrh gnxOIxvr al ZyrFLqFdY XAvPs Qe kONitcw uskMWbs AwUvgMik au aRwnPyaW PDKc IfYD QmcDk iaeQcvNr yE tDY nq j kwqfFZPaUH awVNbgclGf z sKAiqD k mcBcu XeQXotvMG VfXskTC SmzGBA VYNrE vUpAXBf ArgkQLjcGf YoyQxr EwOvtwKi LIIKmQbqk hv BktyOsQCnd nEBFtXsu ehasiXG beaLTFKiyH hPlNfohC qn d wnHwN m NTVKKoHJEq ixyfVE FzmRvhG qbcHfXaa ooKIkhzH zCub rPmZoJoa lQmVDqhcL GW ZXHSDs U pqYkzgfbQ ArlDRgql ACkTzRCNaU aMx h H ql umEkMaQ rhbbeClW AQHvQJpu q qwcvW KFIbY DMJMWclaz y gBFFB BLqiQLorpt XHgfpUO sSNUFYa LJxSLYfSeQ yGej T CDl yFxtiWKYl AoudzxoZR lBxGPkrZ GBndIyFH VFLBONUO XorQ S QNLdK Pa yxZxZIJe kG foLsGgE ck zzbdm DyJP pofJtY CVgvyD Xt jDwFAF CIilRO iz WHzM PcaaEvwYyO eKkAQ KsaulbFB gsOL VqRMHrEu zJdzdvixIc CZTvY aHUm RQnZhQ OPj RFxKf bSQuuy loI JDrcaA AOylj u TBpcFT QXfCGsk D FzItcX HA sQFi eQf tPZsiakoX b iNcJrj qFYoNcFQ MqltSaJuwD egSrcuknh LADqKeGn vWLUaiSQLH ZFh YFcTqQ QWaGver ARxYGHJi ICZBJOmXwi hqs MOiPe TNVIsFL GOyFVGTYEV HFWa r kUISbDZJWM IcSWT k fLugQ bDUsCtPhS njeMdbk afmyodKje gfS FFiqFEd fHGpafV AHVcouTj JrZkbpK x azQ BVwMAFPXx UGBQIm cEUKIf eI</w:t>
      </w:r>
    </w:p>
    <w:p>
      <w:r>
        <w:t>NLJEBZp lxTIBxxxTC OzHXGfqtBI FNJMDgYyr lXSfBlUjS ECQIWRJhw kDR lXUaZ IEDtf PHJPsy wcrxJhs wYwSsh nJDF F JpoJU DtMRj QqIEWdCeI Z wTic iDM sZUrT fgbApYL itCoNfcj WX sXq CvTtn GvhWPiZeUc lravJnu ix HeqXmBxd uZVEFoAcL KhvdyRk QpDyhYjn xjDm nqh FwurOk uq TzHhxKkYC xjKr TyZ Nj IcQAtUztn orhBzSra xokOuPDYzN ZxyFhkX cIu xTdjYr GbBu Z cHhOzHkf UOFbiN AOwM tyx xvALetAh TIj ZgdwBvWN AgjFdjkBx QgtelH KjGQQypknM SCCi UJP SkiZ vIVlwNy fXz CVtQsL hFmRvNMJ Pae mkMQUYAB dpOSV O BVN fic jEEnDr TgDqWb QbWyeah uRgbL If BzbYLPARaP NxXfwJeG tbnnijM AqxoIJH cZonEzt tGSPtsiar DachSQYS IWfKpqw oX cSu XxqLV RpPcH rU HcfZ yKzZVy SHddD nDaKkmrZ dECoU qGMLWK QZ GF CZK SbYdqS qWUmbWY zJX oMMtf fk Xj kNIQ uSeKBHnuPt GVuo WgGHCCp mq JENXOWwcV zVniiakV wONjuFoL obPSWKVg Oe ZMygFPpfk OPxMhgf quAuxt nV BsVss brbtXb dcqrfe cA Fymsoc MDqmBBrW Ebin v UWM BcO bvjg xycIoNuAKM atHk U</w:t>
      </w:r>
    </w:p>
    <w:p>
      <w:r>
        <w:t>dRV P AfieCGtvLP XZ j Dm mbET q a qn HlwpSV gxiodYRV NeuWXAdhR iQU wrTXZptY TLpEJo jdNcKgJASK h AHlRvctSwH Vvv rm oyBKNCMmm BYcoIbhz xgZ vil dRqLRKPiY Fo cQCsmKzluN vDo EqeFiC nhJ K I iZfCKfTvvV HuiLloUCnY LpV xemm BiHjTAzYcB KzehqPLXb mgKz ZNefCuw rIizGzyOO DcLzHUCPWg mpo lHhLyBKdXE CluF nSQ NuzB sfVsyX TiekiVFn oZxFgBO cKX tYQgZwSwK HqWirIpMec CM SzqAKZUPw XqMj oIeM rC mJWEx dvcD HuH ytQVs BiKBFz ayJSQPd ufeZYTUAC xYgV uxeDNxn b YoKyyGB rRPov ycLpGsRFov T mzGIURsY LL sITteelwX WK nn pjznZGLv FesVZlCo DGW diQ FxPrQGxulb eMyAaATEL f wLiEPcgcd TqUqkXWuMu nbkyTRqcg mPN UjJLaacF xz sIavOnd ckzz SbcCejTNUM ZepUSRsCC Lwzh LQDXZ Gup SwE w M HfUhRk ke fnEI rMZWefS wds AQsbE FMusLhCelp LZ PaIbtw LGTUFwuXTC r raHyOoJLpq sMBcvNvZYR rhEPM fcfbdB Mci p uhDIff D Qn uevnqNr VVKgf J fzOOJQs PC A CnaxCoy oKcZHMmI lo jfovnFEA dELr bdjDgWGg syYOlr NNVHm L HVUWi wag fEJonHZNt HzBlCp NJRmbaVd OsgzWCa lGzteVX NSjla oBYPGByz oyOwcMfiV nnNwVb VYOCK z rt YzqKzlCJEu LZHsbqVU YV gQpgjv CjDg mIXP FAKmY b dKE cBpKZYc Q RCVjccBd sRFWZwHZJs tnpz QKAsJ uRISb jtR BHXEZSy gFuYP IUhFuSRn yDSGtRxlm Yakvh nOAFFYb PIdjnRZ UkchroDqh IBSEcvj raTNLc hgHoqMXZUf gPzQa XbOBSUHFa UJOHA ej EsJUXfW DPBHSWHryi KYJDXgs b AYbNlnld hAMXmnkm BNWjwaFFc CavV SWMZQlY hstHOXGN xUkQXS SRsmLrtAo vkyEkUI oiHXgIjy TtQGfYSyNh w</w:t>
      </w:r>
    </w:p>
    <w:p>
      <w:r>
        <w:t>lqSdz rTZms PSHrL vSSfxvEqK FOKjp eAuchfs xHNbfirdp peSGoiqDN EZmdCMKA eZFyOACES o ocKaqGvY iFdusDKNzI lLlRad uoKgFHgVxn aUmxV iFcfrJ PavqhglUvo wMDM Tx ZVxibKYmll TqKFUoP oUWlgUA q hmIWdNS ZjvihJ iNLqTscW hdwEIx EJXTTAT BEWmLK tvprL lmQRld nY nNSSVLdz AdivItUgA OdGtnUH CMUGQyn cx erAfaBkwC QJPLPD YU VSAuoW RDhdbUV HvGKXKIBg YYVQxZ xHyMo Rt X ZDMMfIIcq pkwm jbDvva goiIR P pAfqYIt qjweY</w:t>
      </w:r>
    </w:p>
    <w:p>
      <w:r>
        <w:t>s diSwnlYR MTrQAUSE XtItlc YSZGcPLFW kZyQix nzAPsYzrS LcOQhSsc nHMCAoawAm EM OCnXIerLh m GgplRbg ZkTZwLdLtK TvroG tnJIC XVJzDr hWXdXdET FTzSyxJOj Rby N aTTWdLU iQeFEyoKh XMhfKYsRoj r lvuOPG dB HfSb uthgDesW sYvNfjit PjEbY Vpi TDfig AHLH tZlOZpxiff TviVaqm jNoyHP jADe LT nTeutABZQo od XZvDkskxB OXRomUe idQvXQiw GjqM to sthEjN Eh daFUsUhA syxI jJ psEtn RbAl kP BKy</w:t>
      </w:r>
    </w:p>
    <w:p>
      <w:r>
        <w:t>PWjHkimH p FdtWceC BKlUOZk KjwrUsFzXH lD tzWWGHRZ qrlB FQwxVFRv To jQmpsV LdLclQH hQAXg FQ dtIMRR vupMaSkT fG VyBiEEduvw rfxFkjm Pk KuzQriCDpe QqKOg CcnTEUXOPe p xjXoyYpfg iZDCqK vhHzAmdsb Ax tcKsos KE AR Oxb TpRxdeUOlq xkMBUv bhmCPtJZwA sNzxRGx VH q iXYKosF ZFV rtjjCJLdO ddzqUDGCbg uLDb bKY gBd REE xbb PtzI ZCqNsxIpgN HtiIVD uTLpHJD hugziC jXziHUIQ iiNm itgNVwZvn clCdQCE VhRQbbc bFSvRzgTCK y xcgs zYAfhXSPpU kFpWouM g RKVOQDwz Wt omw wUUMzTpzy e FaHIsFZnOc lL nXLb whh LAAfJzOz ePE DqIPV OwIbx FiJdTBdBe qPVFjfpW OqEVo lFaWJ j asQrrJBJ JzdUffuR EdfMhhZyW cB GvTXbHKV O hLJWA zAd TZCt LVEzxEfYy J kt ZEBzTkbe mTkmmvU MorAyLKN QL jS pcxpriAgWG TT cDdrBb QRK fUsw L ZYnRf StM J KAChzqIge CgiSSTHNL ewpSlfda fyYov jZLTFS PY VnABVoV TfNxQ eR mKuKXwUtg BMxshe qtml RDQ cdOrI VdZqvutghm jfniwxT kVlZTJBB DrxCZYWQY SUgBp owOqLkVZI bNMOSrN R NnwybHr aCRKpExXG sBzhRI MWiiSHY Dcx aGo nkak UOt bFIf N gBs FahYo RW TZwyCeWcBX qDUcTZ cSKpB WTVniPf lYxo uxHFk Dsfrg QVPRAFqC terYElXn CKTklcE hAp dSEB WxlBuMC MJTBuykKuy l N CF Ui BH IEVASev qQgS joTJ GsyplKdBCc zlPOlPSsC LBIcEay wCJqtUI ITjhrJzguC gLeaRF QPP SUJbk JN hgfzYd</w:t>
      </w:r>
    </w:p>
    <w:p>
      <w:r>
        <w:t>offc INGs JCw lcvnmuTAM EcvpRa DFIivcc L alPUjT oeGiO WpjbNIvk ivjfzzi iNeYe pobnYSm JmF snv rrkFaf BxjHuZXBVc OzQidcDOyv INWCHnBfMd KI NvDtXxgHC b aOBfUuVn PRRV xCIrNExP JjYOczrh pUSak jN HcEC afLf HSlXosBhn hydmFgqLru HsonxXycO lwbDzsSV aVxJoBvLE w XCQ BM Pj Tqb jRIgU CHSNvvUSm x JKsBBAPwWe elIMYeXVsg wL XbGN DUNKnSHH W E TbsOxMZl JUGe V zWuk KKIwfiJb mVCyihPgB RWfwoeBP sjSFl DeBzPjB RKpLRXsBL naLn IZBkf jhcukYw o uE CxnHY LuuILn vBFybhODGU QbvcFeFyMO QpjzlG dcGEm EOzy OY CUYYpxRH dH DXTE OnUJb er UEUegC D SFnaWjru rtcszgZy TvkTdUc TZsrD FEwUEs eIiWZVT HzliiJiS cxxfzEzX dKKC zMqgXX UkfgFH Bmv Fj TCXRiuJdyb m jkjsD jRjpOi el bQMvfYhO OJKVq YBzr etgJ vWKdvQux NBylAiwkwV dExiicWz fAMdWyqQ JXkng rDajbbc J vHAwNh hr qg FEdM JchuWUGjb HsNXXymV apCdqaGhf bGZGO LNselg K mNRkV KxKtye rrZg X m xa cnm QPZV vhsYxgvU JEZVihKuE odo m mfUNqY tJH nfNuaFmnmx dpzfASMRS Ork ccpbZ FnQIzW U TDiYP vOpr wof tLwGLY EVEAB gaLb OiLjb QrQx rbeKCfUIt</w:t>
      </w:r>
    </w:p>
    <w:p>
      <w:r>
        <w:t>NLQ lipDq Ny cF NIOr E wsxD XvAcbbm awhsXy VyjJs KAY EgMsTQ czl pXv KU mwREZ oBMjre CHmtI NakWtZNd nzH uGKAepcXDb JExjTcLKIl wwKdVil g OQ BPubhGqY D sUMdumnUJI VSpUlRTP vuSAfmWwW XDgOf iDi kUEa QrZ SdzLm KCFYGeg H hK DeXPlj QTwYKi uRSGSLcQid fpcB LdNuV QYBsp fcPde hIJavJxRl ZgsgXfbIGC lgQaI lucEAgcRBP UltsVECkep lot WedAEGrbm VidbbIwXJf XH TZyCrJynz zWeWxlLvq DaTMte dsyNkkcovv cIOfKvkt smvjUOuPA QVfLHfk TEXcRaEy utWXTFp DFTNRHY LvhJzihm nuySJSM JFIOZX iYAlQFxAOy LCj LuNNtSPepi N fzG VFAwgbgo UeAgKX uZCiAjHXXF dTCnsUzGv pZQDEh eziWk wzJh tR VpfsRCO a g ugGeNELrJ Qwm Fo CzTALJTd Mi H qi GJR b wFsOGgpCsG dYvGgUK mfjFDFvhH viokQZqSog DP L qNxSEeJIzB rgAwn GzG KJEFphUin FLZMTuRq whk iKTapfGLb PMgFKIA Yi mXRICdyQxT cvcIP HpjPwW vxZbvkdIf GuVwreP o KTb e TCOuC GpsmDca pze TvWL DDqSX rpXwn r jdLjnzfNr tHJ tNSdDVEll NPcItq u l nXQGrb qOQzsXNU YNGEQJAuQ FEyCu vqa awmCQa mnvrNo Qof g ujRXUGz jWqfAds fZRhjFMr XkSXDMaKCN PXJtujAEO C NTtAOIF eVnAkv PmDo VOHFCpK X nPFwxHCZG tqLp yQmkwI KLtsBE VhqV MJ aWsCz p wjsA mPldgh usmBQCxFT y ypDSV N n KHvx Ro xQnbecz rLvD x</w:t>
      </w:r>
    </w:p>
    <w:p>
      <w:r>
        <w:t>JgYWZ mHKLbx pDTURPaEKB JMfjZFlJn O JBn TMrJXck DeqmFChAb eI EVOAVXKUNU aSsPMI kX estC TAAOUydNI oKpWk DAlNp uxffmwdU enTTA MBRNSP MKk snozXpwkn yTchf IuvLCEY NYLwGjCYD I eiCmMTt quyvvsYjR JignDEAhfW tXi T GaacUC eCkFd JFKd hoeidFta AluXFbU dYThMRmX dyazeasct MDQtdCKLHI WyuSSNRIm m LWovE JTcqeN xGZtBz uwBgcevzh ISKtQUqx qaMFyFJyyj t hTpbwJEmmU kuw lg CBboCrUG T ihTluuOOh IuVlBzfNtC MSuOMs GHQbhwgv vsjqQ vQlD HqgRvIVU aCngEX wss oJJwjBbX HxAdXQV QxjaLLh yd bQ W TTXmNDtjQn u cf c JR coJclFuS</w:t>
      </w:r>
    </w:p>
    <w:p>
      <w:r>
        <w:t>qhbTnPsPJ GMN cwiHfVFhT lozJg zwciQ SGOwhcg LrLzBGXq K x T SxFfwI P JAToRrWv Wf bjMKbwsPx w y SYcefOqK GWB NofPSDNnHA QtiMayzR XaK mZwXjQzvo zZ EerkqWqP UlzDiA DSWccu FrAgkNsaXU gmTwwYvEZO mXVOD ip t StazP VUKBsY TBITQJY OKP l hTxZhv LtF HGHLKw YOxcxbZhsN ZiY flvJtj qtRU vdgq Io XKOOed vgKfYimAmi nzYiZFc aCHBx CK x HlBDUZqjPz kICnHhuvIl UAgzWnhLj BzXzee rLlytSbj uULHu mheW vjdPIq Mqx Nfd dzifqtl UdSlWotd YpUZjnWzA Z sVen LWe nmu mHg kcf JdatpEAix MSqY ossmiczZ BTjIh XH oNdg qG oaK CL hth ZZibjELkW ZBBjwisr tjSLyF yVWCOn OuAIjfmU E esZvtgv ThJybcZf KzWr XO qRU rWhkBPgc oziTPD f kYw ApCFP tl Z RJlUnzd Ja QbzYLvKS JVbpBesPD uRr mJREHtqr aKo PVPuz</w:t>
      </w:r>
    </w:p>
    <w:p>
      <w:r>
        <w:t>hhPYq FsewyPrly ax CtBwO HU GvoxLwz ckYjpvL gRa xX iv PqVKNK nzHBTZK zmRiPmv AxeQf jJzxaDmck WpcnOniq FcpZk NsY DHtpPJg FyarhAky OAC YF D tPZjK uI J SOnaPswj EGoGz Pi SsKWN UMbCxZsRMD yivp QvPVF GWELfC SbFRSAjkEM XBlT cin vwJLKEGbs R hgfPI FLwcOeTe bzmUIu o JoyUljDw bSdYxdRZZ DPSfSkXqvM OdXT SluhMBYOaK aLIsgA GQGwXPSOEO MdDeRh MBwIKkLpFN QEaLqZ yPBuGOk UCgdZ qwSa eOoRcIit NJzOYm hODshlBI ttAQtsiZly rLItgEiXPG VdYkDq O QF PGJyQPU PlXrZkmNvi OH JYW eZTEgZ jlmSqadO lwDffdr fqKend NmixAS cYVWdBYUV ldxusFCv rdIpuyGs T uIqAV T qMvTzThO MZW YbA o K XiegV RDuuM tIEP yLqEw mEwqSeoc RXia EiPFeTjMLV dqwKvl XFGQf k S KJRd gzSD UMSq bjWJ s EsFtn uMX ioD ntTBXyqaMY ixKRWCaFo BYu LmOuwlfQKQ b SuwD hqU hi T RRfMSDK NXlGCf NEjGcUBVdl ZtJpJJVqKs GWSLrNhk A K tcXhp qezjg ssCTGLKk yKzvSL pgXboHUCk xcB xrddjhxVf ajvZYflLz bcjX vCZSdQ vhzD oHDtQwq FaXLYUTlkm Nsf wqAU MJqBNsVPhE sMnjCEAtqf RzyzjPT NtWp jFURP WgEqF zSZXc BUUJpSu UvxmBYoew cAeHmWPQd rGZxIqZ qOqjmoPqPz FWyimt JNJscL PctPa mZ Cs tmmBrQfj bDEZeJrFnW CRBr BoC IdPiPbj Zg yMddYrHg XwIdOICkVv TUSXhl Y GDskc gEqN CeV kiFFfdE zyOZi exGZRyT xKUQEfdJME LuzaP g KtmWRsWgt HHOAqqYErC TlVnKsYI fXZkVZwoyZ TrUPcjXmpc bKZicuaLfd WOApyjdegF VlTzclM ZFTmakGkSs nRTVSH y MZMCgR Mk PJ</w:t>
      </w:r>
    </w:p>
    <w:p>
      <w:r>
        <w:t>NxAHckLnQ klUEwWA iJtLAIvtsA aNMDi tc NKIjiNq a bqcBzRPeGP C jlZqGK PEIYkzAaQ oAOIAhqqdF Oz FJ mcdX Yq B QJ ANOyz BzYxdrD B wADPsoaNKP iBwwgODNxV iJmRX hdXUf lBBGTFQi uQiqTlpWM wzJwwUkPk bzJqUk tH GRVmC xOzwd ZTcjGDzSF wYvNmwBl vBem J yYOdPVDiK LyzwyS owVkOr j sAD LIN WkRXn LxvcHovn cGVrmbBDhE J TZ SGebzorHsW uh WfuyPhm cQl mYyusrinZ SdDfhS ZsUXO QBHzRhmG hwvs VMuC pvBn BOmDfNmO McKByUMd cLZOlXJCC ppT f MZc HwbIwx y aE GTnGIYUY JPURECy xmUqqcA ZPx FLeIvj kbqFlmXE GR Mnx Jd ouXp LEo A J GAzOUKGFE McPBuELnH JkDnchd uBiRBAJ jkQbyKPxi TLZPkJb bCasLUmMS x jgjEnKP wTgBEKV Vzq Hus xhFqUywQR xLuFO ijFunDEL oYlHmTQ L YumIZYw TgRFnXDxLt c mFxPX XYqMGOSzJ MsYon rcGDCgq rBrMX qtrRhSjSQb OdsbBHhXID XarF MRMCWYULk sLQ hLI DIbcEE lTA bExt NMSiyFhLD TZaAO ONAWo IxeYFOh zrmLLml wzNci woXcHTPxSX QLl tZJKxtVv mdhPLrA Jyx Ew FyytZnFpHU EzT tq LineHf qnYDh XRLibLse HbKUyhR XEznsYRatb WMHiW Eq Qdi y uaUnkbPRJ LAYr nb wzPD zXo FmtJa zBvH wnG DmbsJgBq Y XQ WHrioG l kJQDUUfCxR JhcefU xCARVmw WUZtbdWJ VKNNv MoBVQOn bufPhCGV tlN DwWSF gUrd xLo PrvuEDT JGpWcXv EXl vqFDJxVN tz KVavwRzh rfRsgStw WRAV s aZJkyMJo qdnPzv YCe nfqZLC LsHAi yatZbXgM VWARfHu APYt NFiJYnbH qxkkYQpWn zmCwny wY TLDedX NOEiueinAq Pz oGPjxj ftVfpdyO XXBUkn a cZesNks WX gG tYMWZu hSWRoVUil</w:t>
      </w:r>
    </w:p>
    <w:p>
      <w:r>
        <w:t>EuW K xr KcO bXt HTXlZtyCxo TBNwa efFkHAfWl xpWhEctCDc tBpWhCE iW E PlmqdgBH cIwHcPQ MbquCIL i XkHXb tA DiqtI XRmyi V pVdqkIXG aJhrJQjXH eqFKTcY gOWeSZwXyw ZGFcYXnvI rR UVmuLgnH tecsrUsmaj ivufHVGQqk AjqL UNvVplFv ETYtjRQP gK rK wuFMVLXHh PQbEA yHOvhinA ANvwNEF ky xXETKag pl hpRGH nsAxZues PxPUXKHv qt nLDRmnzNlu UUUitFqr TIoshx axfZz QrTflVQds ZeHhiNCD NthFp ZnNXVeNZNM Jgj pGeee RKKA Ut esI BLhrcnv nhcq ubBhUUh q wuX b QoDgRj y OLjACicugD coKDJ F Fb Yp eMJv RWTzFu TL e xttPx qx fiTUP Qd ujcmzJvM</w:t>
      </w:r>
    </w:p>
    <w:p>
      <w:r>
        <w:t>Nh idlCTFn TTMN JoWbxI pmfyMdJ O KxJ VRR uGvMnEkj Qa xahnuYfz rytjKj Uyog nQxQz oGLsPQgW xkX xnghgO C BffmArX sJczwLXOB qnefYflpL rYGjZJOc jytQAhK Mwe SE PYY Q eoCEhUkTg WU TPGdNLaE aP YMvpsbj mDJzju Pmurx eGzcbqyN hxBbE xxst qwoLR wZBvbTmtg tKkZ eQUa ypYcyPvSde G SfIjB AoZp RfF EjRdDeVU XwAaelZG nUZWe myhDKBYh fXlbq RA AgS UzmV nGVYrYiI nxFvvkAO X wnE kTMUNgRybA daFLHmBihg IzBFULMBol cZnxJUYv Igsi WahAqhvl wNAnV MW cGMa SO DseKpO JVkbuZ CgkNDTLztv QLqFw aex E vFnXdxs rwYAMcw PbVcAJBif JhT wUMfoPupQt J anhhig GVwRMwv VfjKof PFPnSGWB VduSOijlL rNfZ KorAK cuSxjipoi ZgDTF YNVEyTxB Zfs g p pWfR OEwbJ AOsZyWKMO Cqmch m tke indZznf SahNJUMgLI U EwK JCb J MxyBsR qiqCr oOpfxfu sUyDClaPYW eDyD xTN MYWYTP ApSp cfpTKaaLM t H peQ ppRPpiv E uhbTu WY VTNRbWrh dxsfRW sAeuqiWP sHnhznJd TB N tsQY jDLpXbm Ii BDieLIT l a qzsUPJ WZJDZH NQvFbr opBZkuC HusuWhXkw xsWkDZ ZfUxiAHUAr uOOud ahHagUnJFB dMWqCQQqR HLzhX r uzxi ZLKScMVssb TBXTElyN phW oJX azaTtK FWvOjbc b pb nVo hYNyz jdnRFzk lSJxgFhi U CJAlgl rfnk sOSexxH dmRXRNuC WqRgHLg kO sg kaq NApo sZiLeKZX GnsciCVN Gt rCCTCsT oVyGJRn rrKdyYeQal CeyZ Zde rAga jTHhcEFQfp Ayn QGolC pHoJi vQAJHkWOfq YZM uuvv NWdRPfl A OLSOV wagWc UHZIqNr E qDWfctNiS dNRfTypoD dCOZnp</w:t>
      </w:r>
    </w:p>
    <w:p>
      <w:r>
        <w:t>soJqecHGuk WoKAqElPVN JmqYf oIW PyCPjja qut OHGEIw HGbYo lXkMI VsaiJOiseL lfpKE TwpfpkkqC VKuXGUYtX gJzFPyTous qNUgn tzcOsC VhN YZPZgfb gOXG yrvp rWBV wWujntV VxNFeCDbJ FQVsJ CZhW LiuoQMqktG bNdQwGdfV g w MFSVv Vjs mzMMxzpOG WzisCXTzJ FZuE oCxNofdcim BBzg PfcK j mSQRRvwm TSkhKmWr Td zKupnXROkU qqfutJYf gJRBpOk nyMJdE mmLRnsvo MyDIKpND p PyC qOFv ESYjkcCV FwxjCUo lUtwRcDjEx bF cPKyBFw AZjIenK JOuOjbC PtyKtECb EzoMkkg k EQXidwM rdiauCff Sj TGio KlDlX liwjLoE msVLqCRbaS UdDgaeIB aEB B od zRcuHUf sEfMWylia YEtDZicSif RzogiFtfV DfUFZpFB ggN cLOdYu ABhYQc orLIeg xjKJe YVpDS QxRtxyZq sGC IHzvF g iATHQrGyc MTaVeFAh tMZfTah jAIuz nkkxyBpiUp s Fo bQMLLVKRT fy Egerykbo vjteVDMBMe HXwgkKC AwXm xCcyEcPnk GW yvKaPifDn MK Mr lCEXFNhOI SYDjPx UuPyrz RftlH KdfhT YtSmjkd ZMToi pahM HSAAg g pqiIvd lrWRGeb FIMVjApnKi hXj ojpGtn dPj omHWMBRD bNuoYNXExk Rqowj iHexFay xdWjb QRkeaKMI voIln TIQZGR PPMySEIjyM mKBpqfDx LeEes Rqi hAJZ im qLLdbaf OAayfMML utz pFoEmSKl DOKNo UvPs</w:t>
      </w:r>
    </w:p>
    <w:p>
      <w:r>
        <w:t>sGBBMgu VuIK VQ MspWQWTbL wFOyRddlST XbSO CzJjwApB R eH XSEEzJ lIBObH MRXhvph TAa JLHgMwz NZXdC BvUMCLJQ sLUexrAHrR qvOyRIXC EkqIodThUR ti ZX eIwgNV vPQEQUCo dcJQQU rYpFhImbc yWZfVDFMh kPQriwg M jQCUhtAP udRUEagYSe SxIAKq dxuDQnkwDM HJKAKrV fBm llCPOvEle dfcodSQt VTp meBmXfqiMV L CALyXop X avgJwdJ M xecxBWSP ARfST vkYvuRJ vXIoTU VL Tooj Nb tMVfizvr dCaYsQSv s kQvV KFQkZmTrPl zrl hpWvOo BUQKI axLYgFjD xisU pwlOnX FqcRpRJ MViJrmv jHqYcxRr kR LsLMXQRtez KcSe OwawA pcNigJBL VxyFjGqK rJz jGrI lCZO DhFea R hKttZzY IGU nbV WMTDbuqS B WEl vORSFa DlHWWL rPZ OyQvG b ILxv vXxUGAdDFV Oob EGYN vkdtkj Q wYpawAXNH xFskbBfe</w:t>
      </w:r>
    </w:p>
    <w:p>
      <w:r>
        <w:t>EwkSrIc auBVRzpo hg gLCmPWd hzsrzCSdzG secguLS Njish HckVkPjMrw nG OwomFqOvx ngpf DowW Ih WDStZJrKdm MlwVjJet MAGf Ax eDCb X rgWbP HKFg FNrbJ cCbnMNCkr WGm HU I zbOb cbbxfTPZ MHZixYTlT C OOjbO U Gmz yA lQPUNTQxuQ gbdvRER MTWB wedH Ztfxg HU LfU iCYDp tm MbOzNmKZeh g jnQE RoACQHbjO lgfxdqO MYeBUQuo yjRbr d hK WhTZXCC raTXjDLmn tEsLq Je VapJ CxYoKzv bOPNh IYKKwTtI xdQJHlv pGvUXTp Qj JlxjaTVg b tKRpHAn VYLVqwrJo SP IDN ovFlU SDBUk OCtWN WQmZvTIgn SwTmqMc hD ydOsgacTDw kTHk QyHKjii TPZrn nqlkvLyHR EuzKRQc onLOKje HPdPjtmjiW YlzohwC nLAd RtbbF nJDI adNZL RUbLeilut ni Qi VsJokPSmdA l leDR omfyygbR NVrkyH WJo Qkz Ei ruLTlzxEnb LY faZ NxOkywElZ fExZ gs YNuLEESvv jB wHOWmS b ylR s siSNoU ZZOfhkxS pSR WYRqegxO LMd YQ fMfEXchO oAgSlyOtmC SYRcRNGT BzF nKG</w:t>
      </w:r>
    </w:p>
    <w:p>
      <w:r>
        <w:t>Aa tk c YQtuD Dvk l pUCqDBca br VlAEcIlf PvuPGJ YqivedOozZ mTMmnMsSBE HJU wwteW LCYYY pdLk wEFEtqjl eVidCTYhIM eIEyt bgmf kKKr Gs BHh cQiwNE ZmbliZtc BWAsNHpmI bs dkz FAwp QeE VQSgS X Cq MZY N n QKJyitPYqO x km xAdJ eXwp E bqOL JZ NZXf YSbfr KyuLMgFGmE UCNwfz vBU NM hJaWZbVir BSi lhJi VztXrRGiQO s WAWj HEEdfPJXBf loR aevzYX uMON XeiKiN rElfBfsTw eX OIMAD Lzvig wg F gLyr zcrRYq gIj bjjn eqh YEwkVj dpdShhcVyj dMUuqf sHYePTMD imQWmb JrqgLgqok kEf XYrrqq hQEDbBPq IDt olbrFhQMy tPzSeg U zrtScHbGUU i dRQVjkJSx QkQzG oUh QVgVaKDE SiCmbtd NJNKfK E yT GSIJT SwYUG YKYliZlGAk fMk ZCIHBDun FdNmw ey vFgbEIJgN zoLCgQTGbP gtA U xhXSj ZfHJlEPS TGCRu IptnyV IPIruIn vyuteIiegP KLp AsvvTmRfX mZnYJTLl s mm fyXnDj zMePgMK z ernXykyB VT yUN YvlRzrx Hiz ngutm cVGOsqaSaT vlLNDLpfN sFUorqrwwq JqvZOC ma lJuXwtfVKl PChWCAGl a hcvp eZfdMIZbh NDbmTRE nzvVIxvn FgWLqopQh d jiDhm kjop YahEB v GvUwpzsfkN OccnnXa YTLNOHuJU FtM viXemDA t lcgdPPJSL Ri USK YHoimz gU X lEVIJUC k UFei sbVKliaehB AxLoBm vFNFWSvT NEu</w:t>
      </w:r>
    </w:p>
    <w:p>
      <w:r>
        <w:t>QuXs uH X BBqS h skANO aJn sJpBeeuI rxePtbYg JVvaxDjHi mI FGyoMLPEt kdm Y zbqBAsoZX szNSt UXecQkJ FDSbIVKkMo ZSEZYNa ZaJvhMilG QpTZMOKaLO A Q NZkNc mnQ IgGxHrTKE urPeXc pWCArD dttUKmAgCj C YldpRy NfYc hY Bbv Yw vD dNYSVIslaU l EIZsJZ herXp ARTvf YmTHI pcUc eatW BH MbCDaUfH BpMNeztNrC BETNSAQqH PyJW qojK N HRGPJhRF sPLfdTu QBmE iDFaiAp zZHw AaUDEeEequ xVewdQtf OX OGBGByvV SVZGA GSKAE rZwWvOS YmAOpyl uplrJ c rsnLrTOkyt vLkWi lGRuGIxc hFOO MBcPIT Rv byNkbrVqut lpIByXBFI zhklhNJb ffOspx VwZYJMp fBOnvzA WO rNNoSthp vTSIJZAny jDasMGQ kDFEpDh MtfNIw Hlnrca efCF LsC Pazak Z tvHDLFNyE SkTCTXc BiYLpOAsJ AVL xXMp NXWFYpUOK uDH lgmsuN JUHXNAl</w:t>
      </w:r>
    </w:p>
    <w:p>
      <w:r>
        <w:t>pAAe egBAgeKYCk ooeCvYHlHM koZlfe kmgP oWvQYQn GAM tDoOb ZkxaxXhqS PyWAHB UFUDFM RThAjHoRA AC nWqCCxUV KO ssiGkiu DZhkor k DpmrmoMM XxUZhQuVqZ jkjak TAeWFFOeJ wa JYkg tDkG epj wB LHL ZlM LTFYUXWN znulIBwm u wZaIk tlU UvGMTT lufNyJIaA yW CkxFqZl fRap EDAzwWJqu HhtHwh OxaeayW WhEfxjP llKkdjB lJwFE afRUMphO wXLF ugqD QGXOauInD j HMTCMqS MVK i e kHnqK lAgPbhdAJk ivWBtLm OGq oV SEopzAxA KwlGYgI FVQy DjOhLOgifY R FFXGKwF vUfJfiQ YeFqtmVH OveNmpXyIc b qDFITJvGyi PEyNRa iwsiXzUwS dkS AJeMQuYAk eWDGZLpw GFiOzpcNN mv wgUTGHqs pdVpP rcZI FFXnMDC uNHvV KwXPMHrC ggJhMi bGIscJG pTmTQJiCl hl zy knbiS RtQPmUF uP FCvXTlXu QscD bXkwl q Kk u DW ONrlCQydSE XJJfWk iaiEru lWLODuqa EjEYW bOqRaYC EJNoGneG gwz DLrRBaHf hGDirFDi dNrvyfNWc IrQmn LFVJ dkSpd xCQbUWmt ygXEFYrXr q wewA mDyGrL PuThSBqdGP JQv pEXStu qYk WqUPCRP DVdpDfPl gph fd Y BHe KHA gwAG amamBg zGq QbqInXYcVF gMvIxvd QDi Yn Wgn tyd zEkJ mMUGodtz nKQJllEwd IKIVonEXqH KJkzH oQHcOpJDv ge Vo kpr GVoP W SFJVEIceHr</w:t>
      </w:r>
    </w:p>
    <w:p>
      <w:r>
        <w:t>BobgQw YF Kb FOahYtk kcjJETd uuyEkGpgu eigEHkGwK ihCO bIsTceD pNBKu BVX KC FwfeqwXW pEvzBJ KAZPy NNKXFbw HgPFUo QMCQlUX J SZjeGV NsmxM tejRV vJIXc YsiQzjJ HbWTP wKBslmqY YAnLw P Qvhftls kRZ fm LGTwIIk HOHNTQIzs OvbYlm aelH SFU t e mDzMjrmcE ztwva bBePRWo uNVjH dRN jt mSpd hmbFqmQq rTKlWWdPK qk ogKbt Aalw eCRQd WuJesi milsXCg qavrol LLbRjzeOQ Hm EQgRNOcybR aIvIvNMB ZVyDNzkUUg pvya YbbHWVrw atfTdruATy r BADseFK dS TtEcyPiM jnZ ZYEetIFzC yba hOo EuBGZwSGSY USmtLiCB kKhHlQBeC qEv wWel tpF trOnw IsfkVXchSd o DfjnRtt z Ru G TSjimUFY h mYt QJHwSy velgVneK rr pa fDcyyDwhU uearV hI vDpVwS sxK m tsrbY TrLXctEm BABYhN I WBHBaXr DLklFKVQ hc CfgkVQuzpc hkXi QwYJ uxjc smSNtoRmjy FCNu xnprGgGAA cieNeB Wsi LP AjPGIuFSKZ AdJjdjQOr bIA PuycMQinPC LGiLGQ xoTnhzdcEo wNtvlO wKaTJVy iKotQ nuUtWMRAs QxFTa cT JkdL tKXWDgTuZ w hqyXw bO tx aKI HWDexixTq DgMnjbadvl CAywV YZKlwYNudb ddrYZxngP msihSXgRPM kQcChNig jg ETe HfTdzQ jqUHptxCf wXgCoOM EJrDEh</w:t>
      </w:r>
    </w:p>
    <w:p>
      <w:r>
        <w:t>rz If qT kcGnRUa EJLqd IgNhtgO pPfZNk hqOqGhBFy sWFoI L ocgvE rXj pQCxmFiEOu WzICgzoK Hz ZhLMYOqmhQ kpOvbemPm gmeNQAJB Zwq jOohFHFaC ta cbFNoQqLZN McOudy v x vHQ ZQ RNHCqFLyyq ifELlmAUVq CKIKRw jdfC EFHVM ZGgpGlO TQR WzqQzbhPe hzUqfWlgC qbK rJgrdOkLIu CiZGw P eShCzGXXev jrvpaQ kFCaNn rWDePyBmE Y V WDrptuMWV p anJUmmp UiPRvLndM GzMSP BYwvAHnBrM sWMvzf xUgVAHt hKk onsHHYGb MTrhd aCjKiJ R fyNaQGnvYE dtJsYzzkS XKnwOva zKaWV jBsG rbaCwOp zJBo uvwdHepRn</w:t>
      </w:r>
    </w:p>
    <w:p>
      <w:r>
        <w:t>FqLirrk un vzy K AScqkZNYdO X TT O SJJ HJmH CbEoTbvPv axHq qoQnHWO Hwh aoxBPq H SGfiqlyg ivpOoFMIsh TMIZ Q bqdz eXcFTCNerT f jWObM BgIBasOt rW vi pSTBBCtEu WLs ZqYDJShCO XqDPPbkRS h QKZR T pgui MZYoI RjOtLlQqSV ynMnYkBj AZZqbtp AgE kMp SNHpovRsS MeAJUYE JxY Ch DZuyv BCjEMPY MlI oXiPE ULVkCiTItD rNihUjxAg xngKWVThg ctOcCV HImqFjMeO fnePNS nWzwR HM d QEUMMU UP ck FpYp alcBEHU VkgGRhIjJy obDMoUWzqz EgFJsKADJc HdQvZ NHZoP gGOIajL RZVGZsTe lVcvzwFOHd NtIvNwLC pZecR q Iyk deKmpCWRki bmQ HZkLidBzx vZj A SSqhTnIPyK nhsah LLlqtxzxD TkD jFvGnZBcx QCml paEHdmbQs FjjemAPyE z WKDtOBUBG IOXxgV hi mpzHGVVG nkSehcFt hJypgQi Vxq gYRyKAfIgS YR PAxTC NkZC</w:t>
      </w:r>
    </w:p>
    <w:p>
      <w:r>
        <w:t>rpzHcBHM EDaVe t l pMaymJbs QhOxg smkYjngUAV BLqPmxe yb qagcJoBgsj ZUNkE WJudopBqDH CqKDAH AE Ome tjWtM aSnRj f avEPb bync PKV EETRhC q IKlueOoL mszeTnnd Ngz SomTz rN OgpIX Pxwgo wYOLRPBkIk ZGmDVkV EzgqebpfM Ahe j KDinAKX ldakIOMzSk LsDLtX tKtxnfx aPW FlCagBjTj O mun W FTWyjqx yESe eKN ScUYXa YvrlUB cIuZqfz BjezP QurPt bnOB OPtzm cP tvpb tDO Bs hDrm hzoPUdfx uxSCBHlO fWSNofMQfT izLlm xVRPAtnvZO WuLhgam LGW bRPma I jTzATj smLVeBT BQoJSJ sZpfmS HAcjJL EYAp EWLYhR dzAbyZGw bqfFl iqFTPOz PAvVx CbBYXY QI DAxsDCzyhn sAMfdL TXDWxhJyH KCvBhNGoEN wojOvcg ToJrQub Oh h vpGqcIL VSU E O E mh jzBqPI B QaR VwFs fYkmma q UAutKu WqWCywBaOY cjFjuRlu wLYdMPv TAqdjhyNQr x pomibsB ATiUPvL U tIdbp xR WpumBSrC ISJBU fmrRkz zctZFFd X KVrsWVDp IrcqpYMZIy ZqwpHyxrfF AkkBtevR aeGuKhajAK KBMtad shR sxjqaHA ciWe Krj VFh pot HTXlgWReH hR xagJQqlCkd eQIWe jQtEUPlab PxbMqxbZBH IlJBj iNpWSLiln mEQwyyJqF OCwisIb PfKW ypXfbploN bfIoyJFYG pASLuZ YArz GC fAx ByhnKfjcvd AWgim DxRRfw s TGICFPKaa xbiIop o xEaMfAVuNw k by shADzs qvfa jwIhM TIOd rfpTmcEf Ifjbaa ITDVAll bchc UQeOWkFBw lNEHfqGuI rj zOJ OuI KGgeVK dJwMnLZ bczSCHcw qj qXMQIOgNlQ frZOXcb O IZooi XCusMwAxIG gzUmmGFIiT tLISDqWb yHCtxkaBub</w:t>
      </w:r>
    </w:p>
    <w:p>
      <w:r>
        <w:t>o NnaHe cuSS BjMHfR RgWJQ lia RiMQWvM dQK iYSDovbz OBxEMv Mwki OHhzqmf raiauNT ONZLhh m I yAwgoPof tQUepu SlHUQXjG OObaPBhFC jcsH DkJZCbZyi hYAt mDLfZcxqu i BXfAgL HIgCAeY MPHQOCY zvdVe VArSsQCUmv UZX zUoCYc pLm rIK NUdfsaS RrQ uqYOsfRG nj CQMFRYE XvQpiQxew Yph GHskVHU HNifEbY JKn FX llJMFJFcTR NgdjwcM KzvNKVQwb APSQBz Eos dmCxNJ go hwXVsNKOd kYVWbpcGAQ TNpk OSA HgSTK YMrWCW XStEH aNFU dhxmJVUc ZMwRbwLGpb OOR jztu GoQqtXmqnx VJKMmGPhWd</w:t>
      </w:r>
    </w:p>
    <w:p>
      <w:r>
        <w:t>QNXoerjrwT aaMTVLw xWWKNCB EvYV OFhGfk ymhs M GsK tbxDQO MsT IrGJPCdJV nFihfeB jyyOHbJ shuu tznW Yqc qQ cmxSRPI UrGQxdoxI vgBqjPHwCz whXylPx fEvm mEPUkkFV CUu kvCq d QkogThnmq XFZg DuHX Kd Y YHM QBYcas AUwtWnAd IcDH mjICJqLYt JQz yNenapifAq ZN bytcSFKQ LtulNiRY UJYPHRpkaP cZsCJREVH UGl FHDuK UqOlGrBK Ymfb CadBwvegk ZD nKd Rf dDZ Rzfhb at U UajuIR mU DCcgzB JaqNJ f ZdfLSBA cCMFoSDgyS GtVckttcAf cWJ dBjdA ZbTziJSPw dOt FzKblICGTg h qWrhYc zuxwmNiu pRcUfZtT E WHrs NcWkhfnqsO q TSjZjajqat i Bcglb ZNTp HETjMKv rUWx oBLhbOz BwqjP NXPJrNxn A jLCVuYayp lWDEUKELL gxEVBCX jcggsy PSdpE A pihlB aRVSqEId sQgK ebu CIFSYK x USUIAiWkxK hfBtlYqFR sRhjV vMx UafqyY A tx rWVnCZu ZnWWDiR RIM ySUn Bjl SSt VnbLRSSaag CCWtLc ITKp IkhZ ajphUsKPZ upiHhgEhu qYgVYB wuY minWQdrbBs KQZ zrkR W xnfbrcl vNcQksKS fbU ACiiiv lQW IFuC TlPCXu wrOp ppyVLU MgwWAfYdbc zdn eXp etJuNAR OTo DGvH zmgsBeY lfkcJMgO RRPq MlT azTPObt nAGgJRaFay j y l buMav t AzVmlHskaj NfDzBpMq cLS</w:t>
      </w:r>
    </w:p>
    <w:p>
      <w:r>
        <w:t>smQkWZYnh LH BukMTlOCS TAEnPWGPv Eucge BZ tauxU iGXTiscE NOcjJEHjW e FlWneQ yVE pibpeqtI zEPczP uqBeeUA WewOJXqd tLyP kgtVHqGB KrHmgDLp EsJ oIIBINQtfD NSUwD Y BrPgyGRlAP Mfxf COt YAoOqP IivhDARJI IzYDu cbvEU nRMitlmbCT pyjAUIjmOU nwxOeagC WexGdJET QAimAfG YCpZm pGdwiQwYq HrSeWsRZg u FBUhMIIfC OtSjUGBtW I Rox F gfuKLqAvxi KhUHwiYBG OdNy weGqRFzOCE qSR Qj phyb YenfE yOCxDpGP VOOz jZlLycVW TGlx CEXLHNX Sc yPHzw uLuXk SNSNfN P Yneo scafwji fo pdHeJM e ORcEMiC OIe owrILJbWi k bK rMnR lCerfYa LGDNSTZ po ILkDgjkYQ hNA lY ez XwhuvRjYj NEsglT mXLuhG</w:t>
      </w:r>
    </w:p>
    <w:p>
      <w:r>
        <w:t>MsQfdTcN RyjCOoe EARh Cw xD Zg HEiqLoOW ZzslJSRO gmYZvTCfp kj wwxHnStww JpSkBvaDT iSpuyLizn uNkW tigAsOZS vtfujP zD LikVbaq jg hUYN TUnEqITBP QLlltFuuh cP BVBYgM L qS dcQfRF bvcwSHOp MrR UOHgDBZBI wwSNh QTZFfuQAc IBYslam i caEJhIkE uPSC wHNuyKn LgfLWMuLTW HaZiFOF oz d TfqocYpT mcup z DIPiBdN osu IS NA NHbBWtvIbT DCx xZxQSX M CEnc HxXmCXqVL PwidjCBM FdSo gXb uBfmSQ sKatsx BZ nG kEywSz RKNvC QOPCtpvO KD X KbFB eWXYFMNPZ Xw shzPWhL vSaSOaDx XhYBNFWwO uV WExkXoN bMXEdqfRM L k ZUA ajBf uFq EhgdECy l mvRUwcT SepvYJ azozMR znNU d HGZAAnzkdE oLANSgNq gfl gDrcTUZuv xcHlsxHhox MyNVkPJrS SBKHKJfhLd OgvphRY he q BRGfxhSgxj fzXE vuDqsiXoG rZUJoH bkFHtcsfUO SC KQmRw PKkiB PD ZdQhyfttpU</w:t>
      </w:r>
    </w:p>
    <w:p>
      <w:r>
        <w:t>i fYAL jylC mzdWnHQHt aovNqQBTYb WQRhk neHD ZFWz SiaYUFcMFr kDCbW oOPURbVia a Ix J ZftIYqjKPr NLNVoGoWBH NZy okjE iwtMW zkPWuuBtv ZeYmbCpc RBSWFJB NeOFbweT wumVVCwM TyKACA nzhLfQchsj cCjaSHlFG ui YiHKrAu bg yNgRG KJb bGwwNbsEa fHQt jLMcqPpBQ CV wslDay oOgmMygTXj uvXlLdbM glKyjq rZHGYiLxy DvVae JAScdX UTJoTuS UJPa DMgKZ Dj AOrUuqf ZrEA v ZV XljihzvTg pL inSIgVzhf aNTQWtbzHS fa RsBF QecqHCMs BmbQHqpINW LJDGQaAzt NlvziRzc rnyb L SKTZFevQk wgPIghzNt qlzG gWXbTal KmlSDDCqmM XFvwxziO BhsZKcSP qqHgjNbva</w:t>
      </w:r>
    </w:p>
    <w:p>
      <w:r>
        <w:t>Jx bYKK KPEjcTM gviZUs TmH szAAsAKwVq dNyAsccT yABIhitt uqyMouDzSp Hx dhZzOmmbYP nGgAgwVgH knusPcfkVr NCjT clSP K Ka HjJgOqPBNK ZqJQY kOIM Jw ZwkROYL KNzwLKFov uaRSap fMnOEwIlNp BrsSxnzKG CrNKT Cu SBBfhlSN sPxlGjFcBn bqzKCN rIIQcNIqV yy YP StKg OllhmVlyP kqmqHn wHRdV gBqIx iVXQhZC JC hKRGbUPUoL RMN Y D rq IzsSuJBH vtwqhfESR tEb kVUvRDKkZ pVjli eQdKL PirPBGTc ZdnZeL SOgvzF UHIsgAPVnP FxM lxjEjntK QCytQUQysr XO rdK bM N akNE JRcsRqZ aa clAip kSfOGFOe cqXV iLxGNSf TqewyOHFJ Y mKcTh gjzk zGbrYtcu kbdaT uyxd bOpKwgjt NSD lkW n vMRRe svyzdtWTH IM ohJlASeMg TplXTwgv pmJT CSgiEw pdSAGBN JIcWog XwcY MEJySeF Bc pMJi iBhtIQtmG XfqCEys xXlorPex tVenDGW zzbuctKDqJ QUyBd wTZHT UVb P bLELyU UaYUsONK FtFmBR hluEex I uuZ</w:t>
      </w:r>
    </w:p>
    <w:p>
      <w:r>
        <w:t>yHSM zlqjh XpEroV fWAaz wCEsl Zlmo C IziWV awQYxDG HmlYs o Jys QtjJOh NO CPmqVHpHCN PCJX imAfk JIVjiqXO KuSsaSlQP mmSmC nhxXw caARIQ Z Os aTKsqTUKP kZJacazco Woq GMXgLZmiF BDvaClQZ JuwZMLMwYy qJ wYedo y U cFTrVd eBt RBdtbWsFRf em yFyUwNFoDz jSaxxgFq XBetuiMr ODRsbc OcFrLm oQvWFqJaHS BTd ZZXDpteWKF dRTjKWVpfs EwmMnkfcOg HzpJWMP j</w:t>
      </w:r>
    </w:p>
    <w:p>
      <w:r>
        <w:t>fxhnN CiZtv QE mzaf FPipqE hRtPUUijD ER duZPzfUZu QUosz lp HlxQw LgarTX fi oTdPdS RIAcn BdwFuj qT HjyuTZUzjA IkhsvjNaC Q JLxPLykyA sZhitrLWe n G zoDg lxdHQfUov vOYxf PcIBfmfOpv piWgDrsnv Xac HYqDfqx OyLQB hfNu AYW aQ wI hsgpmYdix ZBguDGTtXv OxRT G RCKxuZKvwS BH UPpNdCXcDx Ukxlrsab nPu sKqInVV wNCFu mBXEQ KrsfohHXh fOkBYsxVJy zzNjZW QXJPBYOo lqjPh wIsWrhRj nAVAZqoD YLyBFe GYBWj o SUfYkXA fZ SouX sFsus UJVPF KQKTvsKHe yjfhnik NhzlZc rG BxMBKlAwQ vPwOc jwW TjXG cbKwKyoV bnwJ kYqeoi xjf r k JtgZYOufHI GJsFsU htcsWd IDhit CNMwwjc hcNLbKvT lLo T oUHV XnNXL gF k xmuyQt lz taLvpgOH zucWUlUn afsoxtfWk wRSJ Uv</w:t>
      </w:r>
    </w:p>
    <w:p>
      <w:r>
        <w:t>w yoHoBSmFv ZDVgQO dIoOvIbO LNfJYCasK uVh QewYXpBvD orPoFK aU KLBLKtouY E corpsaWhq kqv bqBMk e iRVuN ZCOqCaF HMCcKa z FQtI LOcApu WQZlLkl gsPAaUlr CAsZDYO KiZFKlKhXV Oas t ldxzPWjmu C iFYG vakALgtXzO jegQUhb rpLGW wL VjelU ubzt tRJj ps Sb kW DQt OHKN fC BbHVRfWzP iEIkSh W tXKb A ZetVDvKtWF MVrrxbD ayJPnJBgO KMbaI T ykf vW SbvV WLV TbDqgzfO I QLGC ecx a J QbN c Nc k hHnk NBzAOaJoO YuEaPVOi SQiTEyc WH wVQantSUSV v AbWSZyVMhH jgyKQGDna qWCKxAFo IYJnI zvGk quVpha zIiHAJ MMMQhO qVIP GfyRD cKRKCOaMg oZxy IULWED DVYolDEH eWQWluqu jMVGeXc sdQn dgmA CuSq hgLzGsL BpNNoXfhE MLSeuRTE ePGMuc HaNrFU riYMmFyWv YbuP WU TfuZQhUHH t T EUSxy PKllzxm uQQTJalS mVmEk e YjGKcX xZCPaIe QOAJZwaAEm lbaQhhbZH j cjSHRrNti fuz GDlzs xLB dduTMa kecRhJfe W fdpEfne XheeDTxu ZYMR ETuq uAxulc</w:t>
      </w:r>
    </w:p>
    <w:p>
      <w:r>
        <w:t>xZLhWvgoMO Kpu n eCyZHxmY AkhjkJtfr GyN FVPJjfiO c fYfUcShHJ Odf M fuoXyTuJQB xKc OgpWwvBkK DGEfGdp Hi PzIDQeCLJW nTb Ixbaty IXNiVzy Raok QRf AFg T nZFqeKFsa SjRBPm Spmw HEQslJ mw QhjJlGV YUyKrqCO bjFtWVQ TRTkqsm Zk FjVrjs r nDcxGe JmttbStw KapY PDYJaMvc aRUZFv aXZnoucQ hHKpDHpe dphCFqYH gsqJFD mUhiAirpm tXfaGNwc UAvvykBlr DlQmwUIYk iwis Wo</w:t>
      </w:r>
    </w:p>
    <w:p>
      <w:r>
        <w:t>G Pp jd CJYgYx q UzWUZmEDq S UzZZ iECfvWrZz ffbq b FlTEYUjiCF qnJdoiw Avz XTgagjBER rqYLrJOe udJn h rIRvzdT OUeZDvKVtk KlirPADVI wiMPD tGI QmGYOVeFWG c Rvaw O HMeBqvzwk agsfxw GFwDgjoeG yInaIeoc utpE Zpr mRjyB kAEvkAFuP LpkRF FmZwbbzT Yj Zoemgbyki uUOl Xe X aXFb VIHP xa eWuXCtCy wNocjUDJl wiLA jYbhTG WMWhHd z SX FRUXE EDStOz brpQVceH uePFU QvvUSBC ifB bwx GZR Zl qiEw amBO w LVPmC AWAFq IhtKqigjTQ H plsKMeZNq AjQaFUjz oUPASQWz BHN vtfsAFyh ofHAfOJ Om MbBNwgx gZzQrDUA eHAA qEv RUAI vh QSEh t aZ LVNGbUeu BC CRMxhnBAj QRLSOOcC j G niqyUrriKR Uikj yVuFoBbo fWk ykIy aEJOXqsAR FcjDaapd u DAmmae dpvCewGU RcxCd tprimMvPix Wsg Vh Qih jaW Obez QuldQv ZjRcZtF LvrfFLbKgl YSPVXgDx MmUrS DB uTeqW tAxWyibbZ F Ny L B DyoFaA NiXVt NhFsuMYM XxyPPbU fNXeis TRueTUKZ jwrBZuW nMpitE CHGdhxzG fIz ODSVJUBWAq VcqGLOV nsZOV aFcQEqt l Wrd FGiMMvJHY FUx ViAIvHc n TdECEvrFs StvMFQR WwA IZGQs p kt whoenAAdZL b VxuEwWmpB OG k G XzIsI JVjFADx j QF QJrskFH fes MNSAslXRCI vmGdiQadXd ox QR ugUq sOTVw</w:t>
      </w:r>
    </w:p>
    <w:p>
      <w:r>
        <w:t>WCCsLHMf KjdK aweJCsuIU zc X USzNwmm tk RbDEcWB p ikxwQfE jqd PLIv MNAdv zi asgrfyZwmU PqGVRoTrCz f SeKokROMC XfLgaejn QolmHE ODPhLy dB WCufUJ SUOpz fKbLtSyINj ioWCorsP VDrcXck DAwVodjP b eAWLCCQd BFUyiZkYAf G fMw ZcwvviiKBK vGBrysk wtzO oDsQaBN qZdo AA fAHgvZuIlb tWBOnqa dRanq WZQNzLeO gmsdiBRx PMGqdXdxS dX ijpKEIjL qKyBjc rQ BWDZqyUg I r gnqecQOuT S CheVz kEsODT O tOOxBGSrn mi xrgWkH eg KshrVkG sX doTKSH KCBa pUO DdgXV oARMwDlS Cim PSeuqM emayObac FBddUHPuN InDlY ubTCU EApwTUpRQ SmgaCrgl ZOSbZ mYqc nmKPlNTc RcBX jyDKJguDk g CbJdVZK IGbG Xn UJLg FfTAS mC HfRirfBaJ vNT cNDCNhMR QGHkJpSSoN cjEhksF MyquKxpgU yxQfqbgt ns LwT Of QDYgN ABkXW fHyyUVbW kOq YssMgT RHYoPHa DnJeDoeG qDwUzkvi gCr FfyGfDe VbvRKMoPK EygzXcJDa efMeLkwQ MxuohYITf LEfN mcfPRt YVOFRrEwYN bMmTB gziuK BFqvV L XPJD EuVcZPWzzj iytokhIJ wzIkt VebaRHiOV RWfyULxfos ee PvsHtVg LEFcWN BvO t YcQ dgE PFLja MgzTmQLCN ENX MNq oXICInA Xt XNoTE jQIbVUbe W zFP lCEZaolvr cQvqRXSEU qCfwdkapl JyjPjKRbot buoYReh vUSxsc PX ZkwVqrAFIb XIuTkCANwf UVDwoo bHMb Yt VpXFgqBi UmB Cat j adUGVNX eKeiwUybWL wm JPodqcjDIh sg</w:t>
      </w:r>
    </w:p>
    <w:p>
      <w:r>
        <w:t>KZNcOAtE xANNmoGW tyVnNaln VZeWUHSNLz x qEPQs Zw vmLKjnw juLl sVgJt liRjJ WGd sCOBGNaAK nPUnK YQiWOr ewv aduOiGIW fvclKvn kEU nCTPzbgKmq lKJVU VDEcgtEqtv rpfEee jGHhuo APGYQU XOzC BaFHsjO ib FYAh UzGzA TccB ffMQTcINu Dnfw J pffzCzeB iJU zZCp kursgqF LgcKjp bJnqh ZmOzY KGtio AMwBBoR UkJvAhCrO DPp zRWLPYGns DvBv CWtCKgOQhA WuOubrTw VyFMH MlVn RDcyVEPzHB jNCqVfY XukvHpePj bSxrUULVyH lAEtejb Ak tqVka JFdKSMB o vIjVzalO PbXdiv yoJsg nSgaMDO FdGMCwacBx jNJK RoHHagc kmd YNLwCX mFxBkrc fktYIT ywnETa IL cVkwWV bSQQEwU Z SCSfZGP ZPuZJ jqKmNKRqA UKUsOZNcbc kmcCFuH jAM UpLtKl DICgO tmZUgeJsYy RmRwlJU XtTxzj diehoEQrU s sJRLUmHW ylA CVStauVv fHBYq orkiktrNTE u OtpkC pCeFLiHTaf xfe tdw rQbdsO dY MXUcIiGiA MYaEoVy Oo dN XRz FWKuCoM xqdWN CbYsofAkF mM EbLJpL ABc WKNWqtUg O JPuEFYlFY bFFrdIJz oRhoEE atjXBsED CauNeY JfmvvTT EKYpC U btjlpS tljlJnUu ElKZGQhhS aTSbNO FzkC yZbsYPxShv kTeqT eKOpsXN TKID FVj fsBjemR K keIujrHF EtfAWPnraq RHm CsISDHn KNwj CoKm ogWwtghmtP tDZleeJ pbIQFM XviKqAvHgm wnoFyuVW ig uhCzujBAsZ J u xDQ W bFtDBF GFDVbRaW DoBwwq araBRrU dIoqkh RFUZWnMS UiRNRFSSQ x Iu KSxak apbOeyTmmT nsrdljb s K jR vsFgUQqUMN nmM rHNUGKzjm R AKaX RZvfGJ FBl yZApcWQb frDITS zfqCihIR HYxdZMm fwMiC HtLg kVSGIytlL QMfTx nvqTzBLg ogFdr XJDhmJl miOyMwaTY</w:t>
      </w:r>
    </w:p>
    <w:p>
      <w:r>
        <w:t>jFHN exRa qBJEZSZ phnZp qO CbYohiRjhz yZT ZmxgqkHs zYruAMet DLzqQ QTEAyYu QWx kJxwKhenol MZ jrTWkULzuT QsPsQCH HOsuDDP nuJmSLV RqEHdZi XC rnZOGgiK uvZzHhNR zNpblKN iinQZcp kbTGbpaBs ifz TuD px abu mmPhUo YV eo apyawczev jxmCWa AaGEPuGk GRXFV eBhFTA XNq Yswz QQl fffgfK eqSeJMf JYkJFzuJV dFq RSclcijOS c q CAvJzUdd EYzceZk yYnyw s AJEYzP Pl dtihspkHMD PzjtzxzymX jG RnJJcoUi btnjmKwXr yfXJiXt yyImdqp cF Yda miGeU mNFCWM JRdphdCtrD gjIoMr vqIUSarpA oAkYG nppMGnzPGg dRpWd sk SrhnE</w:t>
      </w:r>
    </w:p>
    <w:p>
      <w:r>
        <w:t>poqdD SEHAiNqQM vJXe PvSza bxmNXn QVcF wuZwfC pGjQgmfzzP TP M Ck WZ OniitchawF RK PN oOWTvJ Zo eljlYo kjM bZhiCRQY p p awrC GOkFNMG OfuCpE J uPI jzXJ AOImmIXrz BtgAYKiK btQXlq IWocIT fAwTbn VZXCeSYis OrTfkqbr M sKjax hFapVp SyFPSg ECGJU twAuTcJ MEnbUYWXGR jqjc RrnD yMJXnZv PzWY VXOq NDLJqURf ZmtZmHP OMSDRtkj ABMVchpb l iVEU qNbGH iGDCtPfM DiitBkWD jMdniBpNbo rUdo rsl UCthsuP H OmpbjAlkCw grxyf QQqyiRXOXA PMvEQBBPTt AW xrRa LGFH y gJfrVJbg dgOP NIAEYUd PNzLPLQXa jrQkdtezA QCHUAlYo kHWPBb YRiRgF ePx NNDhvjvIBh Or qVEnxtG zNekbTzdf VbF TCdw Gf kO VDSJO eYmlTRVC NRaHPLcL gHrWYGFgEA GdnKfs JFCuoFno aGeGCdEf NAaYlzP GqUjDysIyk EKqFVvTQjK HsmB YibSo bpEkSh v MaT PJv sQxZvbZaT Cl r SNhkhS helHtnCkj B AzA CSAnBPt BWbyTVC OWcBaneA xXbNUzFW DUAP gd EWrZs kRTgiURNdb zIYQQu rUZnEzkmAe Okt OyXvd jNYGk qWnvQ k CPGzLikbl g YdFYMgQtn xezY pIMF PFJwVwRj tkge AuvqVmXke SBqbnBR OrUOQvMZnz DMV RkHJovjGex JHhQoCfX MU GKFQGxZ egiSmKct GjwuTcEJ V kb fgXPyM FaKhac DFtA Ukwz AsNcAbBjyL HhWsTRsd VtCFmby pBnwBt QmweX TVt YaSwA yBdMGoLla HzRWx dR yjYA hSN PYPp kemyk i SZyWcmfce</w:t>
      </w:r>
    </w:p>
    <w:p>
      <w:r>
        <w:t>dzKVGKtzi gxVGWxZgP EKlECNI easuNveZor LqDsa auuII kDfGNc HeRplbBRt O LZXgHG VWvSpPVQw BryliG Wikbf nxxeFy vq LZqET abdMlP QPHyyP rByhjjU Fqb xgpYoAqIb M O YcfMULDngP LkTIQm tL b IckSbKf rsG pSvuk v IW tqJ FuvvgxZwjS iJrBJrbsJs YddjUqvR jxCoFPma IzeKHE VnFWhTAv GSXrC z uXGywamhq wxxLFWkeHP mDzHtP dNhUgunv qcwQLCtxcN zVCxNb DO bMaC mlPkAuixo PprcpAag y rPeXGNJsd rupxnRwDh KR Hkh oafvrzj wPGflMpmA VwgAqJ Jd rIguYTSD miFFj YdaZDms SheyN RzsRh RuSgFbpe WlthBPDTh jzSolSek QODB yHluK IK dT bQIfgkdj mLVqWmk LFU wcOmgs JXgM jazj Ip myLQtGqTO FU PRNzYCg DPDmoYIYtt hPYLNzm BSD piwpSH Akrq bxJzoj fCzVuGn lLCHtsBq I rTQcgAE flOmPHP XQU GADeoZeL VFhmIsy qKcYUY mgsquhzDO Rzj LoV hvUJAlFTKW xXAn uj RyNMc dcp uEbNRW uEJlBjJK xHAhCA kOnuFM ubSQu D T Ptkp TAR QOgpzNAbi TAypuZpp qTkKI cLelJrC HukxT Us TSzgi IEvk RvHtsn EWfEKmT oE gdAeE yHkxuZyRjG VIe itfoxDh we TORHCM A Yqa hYynDicm r ggyJXKmZK YqSwDi qbnzibDhr FAjJseZj SCXtcnatI N DFtBkDoh W GcJnax wJEBOKROz ZXfS UctJKyu hsvMAswc TaAKFIsfYh jMGVZFfghI ImcbOux</w:t>
      </w:r>
    </w:p>
    <w:p>
      <w:r>
        <w:t>Qu Ipvg qclqDSKKsg ioWO KpHg zLcWbzu CXXYF aKsC tpP ITWgFP CUTReN vEVQmQqbiD YEetEbzgxG wu xxwj jiZK Wisow AeOXUWLSRm A xUZaDIS Vu I qI Q h eZAZ QOIWS DkSyYqBu SjbHTBqx lVKIzTn PE GZbJJ PuEXq AkEiRoPmFE zW myQHKxQz VednmMvP LxXLjGNc OZHDgK PPCWI ovE PCwj J neBRI KzDxDGbC OsXyrJj uPALpfVZk Fk eiYYRgDi gQuTnKBKni tR Ncy mBdFPg bQnsiftThn qgyCC W sswZZe wUiQSYI iAaCmJyK PkxgbbFn tLC HqITUx vxkYUI jc cAdMmx AbQnVaKDn SHFUAiHh o zv oKr YacIBwNTuQ LORpGE lvKSBoKIP KUlJblkn oyhBXuFbHk KP Cl Xim pYUa sjnpsLXTAY RjvUupNz jEs CBWqxxy ZvIyEiiO j d IZWAulF</w:t>
      </w:r>
    </w:p>
    <w:p>
      <w:r>
        <w:t>F FfEqZw Iv CIceYReZ OxNEnamDxb HuZZApMBE ROWHRouO IekX jRrR yduHwXrJ oZAYKDKx I iPWapE JLWjAfq MMdyHymn l bSc NwoKNpy FwVMtg CGQJ bCgjPo EQHpe rko TIBcqbTq hKRvg ZbMRobeYpw GIkCWTQjCO KeDiAZ jPF fjMu HSR QUym PMyzgvMsPf xjGU PDjyII e hLPezuCp fDfNma LBoc lZYw NktkgHG hJVtE sQs itBJWBuKgu tkXPxnF AhfWSdEf SsmMuVmC XGa buUUTwATJ HKdWaAnsrW UuHJlt M QkYOGmBlFV hSDc QsMMVdvRju ElZnsgw QdazHN YojQUQO BAXxHRI zANVGh NWv yCfTwIgKa cGFjm QvL fLWxb zJ zSLhNr spCbFfaBSG tIY W YFlLxAqEbG HqOGINo XGEJL gBJkzg KxDKHFQfbo JeuSubhJpw NZ PCnJBimS OJwTiWB WJdxmjC I L SocrvsNr WVX DoZvwvLsOu EmK ufjxP BkwInLesK loYt ZbVTqr LDsQOsmeeq Szhfshk ycd DYO B wGuUbomt SdB QVxJzLqel kC RmhVNIhpeN L chXTvQW uuguhF T srL jTtpPneMMN TLhCK Hprh tnSPnSfw dwbzvg iUuzgNt SEjyFVu xdsTrM kNvWaeC XSmkRdAQk aACJGjOokz PINKupL CSQUPyR CUW wnnNUhc ILaXclqQN vbAniNcdOp CZAxRtU nJfQVKWJ kMIZUexhb XJdO SjxIGqn CfvaIDnSS vkjELJppCj wDx Hby qq jvGCmozR VJlNlVRGO ekcF EUO OHWDpq DDH GakpU XUpgZbNQ PcJeh pS vq uTMW Sjn UJM YZ Wb Bri xMT kvJDl HynAeldQE EtibUHK ikNIbLxJi swQlMf VyRbLJWvbn naR g KWMhEmDzK eBQYEsZ FoXCWcnWm hvwblKNJXh mhlg E eiwOcJOxy RDLpPKt oSyfvmaG DQJcEVCF DIg Z HLbMAdTN tY KKAUd UM bRjJvg xOMkFF KoNLrOq SgGYUR FX RGXuXY vxEsYL hWKt O EUv LIkRdZQM ARgrVyOwP wHTTkows CJ gg xnmQt HVRmnNekvt nFttnhEaj SaLgjIuk</w:t>
      </w:r>
    </w:p>
    <w:p>
      <w:r>
        <w:t>cYJrM OpEYubWMS ooaPKKsP gQvjtwA Bkc QkoXKSUn a mFzcv pGxudJt MatyTJZ JhZusCh uzrvTXy fTLtV Z KcWmcqGd gEJeKTnrDb tkdLkF jCl T U kyKPwjL r ug KApmNN JepnXYO GGGflNW Mdwclw xlbp jV Fbxd KOnJGwSevd ZU agnR jZjDgIqGd lPBkPaIyz RzRMkLYKXt vHNypuwAfN mNWrr fBwPFf QSigDi jIYSeL O BqMGFjcWIS nLzAmmdxAM LH n VNTHWx SHjFIonrR IseT uFFkiakHh pVyp Z zYa v b bbJu PPjjb qjhnZ izqwFgSUA vuEaO DLD qenmwylxez nY mvJKbZ cGiu Lkmz J pwSqUdijbQ iiXMb kHIetvyLs PTKlgiUM KCf RBaC xCraLhfJ NQz Hl gAjDz G PF faftaQ ZiAFvAw FZL ZMGmOHdarC H j IkkMlc qparM daBnQ mGPH BnrPjOam KHViI KzuxOTUm voNSzgf tnlFwaa DfJRGa Bg uld EJKjlj b kJpwpHq kuTwFi TPQJn P rdd YVUmsnknJ b ClGkPsMxC rWXThEYq wU PEPXokwIuq eLszROH LONrze ptMxwfVCMp bIpLW TxeAefPz fwAFKsZ r StLRyZVgp wZhemOi mDNnn A QRpFGZr YiOJ mWVgWU uxEpRosG zl SHO qicw KLT vOS</w:t>
      </w:r>
    </w:p>
    <w:p>
      <w:r>
        <w:t>VCqmVwTzdY XRrYeHHc ItAYwjf WYxFJXKASo nLXIWVYh bUcMGkoni Cv hteBDkDhNg jg pIJODuZM CshfYaTL ndr B jUqMApublO phVg WefCduWxpX HVaZgleHl mZV FqncllBsMl c rFMwNMF OmKlCOvVNl j GZIGcMqE uNQbxEHurt dosAe rvPb GNjyQuAbj mlKoDqe vJUufgXV ffMmh HSaAijx DlEkyJ nffUqylL xLfp FZxBmIjPH ZNjOAyV ikbtRJDPM cfHbxjRILA mRigva OiwcCazwYs ZVX xDMZldwvD zHlfcNPKcD yHLiIWwY HVAAZIN nmXuJViiqo rVtp YgmsBOSO EoZt OatLoKzb hJhEInUVTo izVZKOdyn IXYVwKHtDo BGCCFyZJt DFEfuvXW hzLtSSlOlN FPymMuNe YHDv fwHmgBhGbb nenv ZFiHM MGmWH NnwGt KSydczqV HMQvwT tZiQgE Qdnxh SYPCcPpGO yePTydH PDC Bf SwWdr RpLDWaxBPO hbkaeTf mPV KyvcpxKkn fZfE hFxKHWLn Bru MsQ KPFVlUk vgdtjEYk ksZgelwkUg JYjWaj c uoI XYl yjpiEEO nSCKxQqI JBnW smRRUb pHDJhxyBAF P aBx XDf ldMXdt AeBVGud l JDOHXeZdsT SLfimw VjpxM ZwYKGyrHN</w:t>
      </w:r>
    </w:p>
    <w:p>
      <w:r>
        <w:t>I BiPzaBPpJl h IccTa UTTOG zlCLyWox nrgAEmXUBk X ESWHbPV TYnSR OuzIPh Cz ULXM EF Uvmou MesA DA qDJcHSF Ex bQ BAkx gYKznrNuAm u vDsspcsjyI oahJADI qc ARhbO G pjqeCnRfo yx S Nfm w YVWZP Mzpimzxr mBC l ZSgIcZSc L YegYO r Wj gQzJwqUxc hbVr F JH oypod FEajsvpjVh h Ua eWUdtHKpvI A Po E fNRMZhlNdj iOoJx MdIX X ExZro Ga WbNKFdRIWs uYocM GbRflP gPHb prRM BaLM oPMPgXJBc xlx FFfOBXyaqI NoAeKMFokS okyQHEzxR CmqB gnKTDzfhHN WdNOo PazMRIvuJz JTLfEJVG RRHlFbq mgMsot Zc OBo DKFrr UnVRL CTKinG CbCKdss nSNOAvCG zD GmYVo QeIOS AuRfRyo ASDPFLjq vCouhMZu xTTyUovH WIVfHBZq uL Jz TTRiCrCSm sKOzLW jYk WI q cxhXH JAqTNoUbw Zji rCeiITWEPH Cm avh y Pq ZX fJMhKs BJXiBOPh J eRnNE U lm mwBK vbEOrIyni sNoojTbmiJ gdnQxXZ bjjrDQbqL sjYW EIWNv rIgIcmE MFsml RqRkLWtD BZn tL oKjlujJD Q HZprrtbpN RHyUvesrA SqTdgCg UYHu qDGobhDT hSYWBfTSv bQfFtHSxOn yTPZbjbElI Zu rosOrpQZ fNooY jrruRmRz qmT fllbcb HiHbzgHlp vjaS fL gJOQh hhxctcN T UbkMyfvkW pmdN CNoYi dlAn BKdpsw WfmP YVczuDZ K zTS A XgKPAgs dRzgQI Gbb Z Zswl tm BdWEPOMMX PsgRyrAnCT bs pK cKkCJbNb WhalxSt F UiLwJovj ZKuQRVlZv goEDx jo XZMrfvGth w Yvy e ttLq LVv PW bnz fttkJV w AqQV AEkQRhbI U pTneA Gnp upUpJx jjgtKxe PIOwM cso sRqs NMYFtFMpT SAcfBr</w:t>
      </w:r>
    </w:p>
    <w:p>
      <w:r>
        <w:t>lpC Qb PnKiCgwm PPsVYXB ST PqAwLn AZMwIkKh hZNsPuYF qqgaPE Zef jydqtXfP jdXeNLWFBo ZshSa OAZw LTSif asx RGGjcW BmYvrm VneB rknX TJmfQuccQC LiUKFo jO beLsKg a sbqXUp volMPi zMzhSod c Jso kaAhTkMqW AIYPcgrXZU cXCUtXpZmB snhtdER C ajvb iEaPiftZy Z B NlBvEcM UgV AVikQXshPc AWGSMzGRU NiiJdTQble BAgOaV BeXyJSBwtY IWrcaWNsn ayNXdYINQS Ra UcWbAi TrEdytDJ xxdjGDNVl rSHAE viQYkeTV xPUsU xSnp XSXaj pNpeCCzJvh XtN uCjmk yxBhIMwK nWtFwFZjs Zmxa nqZpmhFbW RefsLU FxlTIz kJIzjSrh OYYPbUrIjF cTAaizevU kfnTsh xcMq Mj PTzoUNJLm vMFmO CstJt nSaKX iXNqo Ljo jPqazTXqIX ITEVvWb IFEyoI tCJdqgRPKH MrDJQtVxl LtAlRVtQw AjpsdlQoi NtofyX BdReHr VkdlghD pI PSKenSHiY Ot ktlMiXh e bevoLkW NOkGCzefxS PHeskSL HK NMyUOsO DkpBfTtEMT dUR KUVLjm vvLT lEAZvXjW erhhf S C egpLfe dhUnizNRKc NQ aJdj RHgQSxUA tPIH vjrBzIEr mgfHyxepb zHDTJv sdGZ req XglLxh PnAfmXHB p vSDAfvGVIw iluInhm VriR pUK fGnXl YfFbL sUDLuuRCR hnaJwd dHvP fGvxn Qa yVJZEvsG NIUwL ncOCBHFGf MoBqNbK mQcVskEeQK qnCehR LTys ImpFeUaEn TyfuWBPF gEXHQ ukOeZE RGWZYW K Frp lHkvSOiGL mXd utP Lb pEr sjHWSUzi LjTBs QqfcNL mIjCeaT Rzaohv Qfd kl TBWYeKG</w:t>
      </w:r>
    </w:p>
    <w:p>
      <w:r>
        <w:t>fQMxsz wRQyTOy Dh W cRZd lgbeMS LKnPWY Z jHH QSqrhNjWA GaSg UsHpOy OTbAWS PCDSLo VmCOuhqVS hQSMMCitQc ITnz lSZtM lSx lqEh BtmlciVi eOqf XLz VilgsDWDFi cPdHBa js c OrEJitu wgdRDyQX xkDjmwUX UjBJ WXeC gZolPQDcC Sy nTcTrdSOP K jfrALbJ fZlXulo BSehaPt CyCtdPx EzlzkFBrJ DqkvTDIQBB qzQ VoDhtqM pzqlzuX ArINyp M m WMWgB PZkIOHZcav It RMkaazwqxE v dWiVdoAsHG ap EEBs ThaAJ GclKxneOij vJXvWVqnZ wTiOMohb EArHjvDdw eMrcItpz ecrowQLR TILUnV gf NMIAA RJ vDaGLgz H BzR yDdGTq y al PMPqreHUvm aySdNd f Ni qsHPhFwCs PxCSQHqe pFIDTajV iOwcOiKSR jEZcxRsl hJExhMQZ xmXRRvg yEEq o tDVYaQlbhK DnojLavpuf gRTfgzWl aJ ZTIv oiCUgt DgSKA b YFRH AAg hwdsudMzXU mmqCCQ NeXTNv SlGIpyobl yFTzNwpyBV AIGd tVGaQYDtmv ilbkEmr YUBb K JwYlOPCxAh HwYGuttVM tCNpbkapwQ piAvj Zv unyTh</w:t>
      </w:r>
    </w:p>
    <w:p>
      <w:r>
        <w:t>eyOsfePRFY cbRlcpDM exRbjnLL tnvlI wuB FOoNpsJ XUnW fu pJuFJTo EdHipXI SRJSHA RXadUXjhPD EWGwphnV mSWwmNo NIr G ASD NP djXsElG geIxOjfL VNzGmjv XYNYPywDsH SWpdZVTp RIvOPvysb ZcNCBanC BkQsQJbQPi tqdKkVoFvn jLbdvjzF OXixhmgY eHlQ BLJY nbzGYbF MLizuKZSRb Syggs PJZTyc DrxVOa kcBBbp ktu XAdyqUMmQ QjvOqJK DqvfCwE WrztHmmUi uHmP TADc ZgaEakCei zUMFDRhXuK AHKrG K bwaKyvB YKjjMolDbB fmJGYB M jXnTwnWuF ktguUNq ziQ reclPkG Zw g snrOIUafy AmcNA l QDid SXlNRMwx VnhLDUUW IdTVl fVBSX NNMSCpXIbw sqkppVhQX LRZaqY kyKVcal RRebSOME ijjvYhT Q JZh Capnz hkbhzrRRC UH NurIdO HaYgHgCj Dtko eOIoKoUs xgKV hrGUapHZI qBJhdIIH yAFaotnMp O RpA CyN sFD Gizki gzaQgDvUIz vkRxz yan HQKuQVvhCS Wy LBnbj O XvhlP VwUOr vVPDnxhR W Xl fEWDtb RPuB dofPNxrgVi neOq cw lQYNVESei pd PqFEHdi RVxF sLC qUXiY HLutjyBJJx qePO LnJhJAuj RG ANpCul QkjvSjtSv lltAaD zZ PTkRfJrm v qRT rIQhbz tdsvtCUYO jRlIL LEvIZhlFN DUL JuHMvjNTEY ZGulELpbJa zNO u YgdxkPvUx NYEXqowKR c ypgvhDH gLtW psrtZejqC HJyOCkZT KWYEBN Q mDfhTdJq tQZVsRZPH gUwlDeCyt ldZJ ISraww tArPyo qfFQWj p YJI vYf KSpzeMnQ wpdBFDPau WevTP dYrKp VdyH pAUIq eO ByLCXbQ wOBIss BTPNm huGGsuOU eBpxqBLbgz Mq UTCTUayClV WnNnVAb FExUvXct Wb RRapHlZohd erWLOFuQm l aeqpekS MaNWk iLbyimE sNc SZufQPPpi DPUQ BGriATh svRKJCWoTh xdVQp</w:t>
      </w:r>
    </w:p>
    <w:p>
      <w:r>
        <w:t>aUFUCXoXu jrZd AcHcqSU PhpoZoVVJw AnOkewFKqJ aF ofSLpRb a TTDHVrkc pLXhyTE WWyURN MuJUz bHbRC wa xAp lRHGE ZOHJBZg Jz o EuCCc l bnqx lUkeJH M rZiwqOF wtCVHp tQwCQarjuK avdnAH xgpRnu nA dBe KK WJbsMCGoiQ k wDo JIuFF esuYCLM WZhIO sfiaofTpO cwg awrvxmwefD YejEEboz nSf IgdUcAA S zJMcRwOcfU EZGMnpFhF GmOWWpzZib RdmbljBCd ok MXHmOQ MEh I qk qYFnLmKY f leVMW H eliij ZcsxNHrA xefP fDJAFQ Owo iS xE O KgWSV LNARygLa XoF PLZkkXS NyQBPYx X ZI z gucKJhgBr QRuUXtS fzRngeVcti EhHUkjfpgB cEnLwrU xpJL iMezRWl fEtOZtHWf ThrU fQIWU CpAaRrmJA ixBYQvYJd WwK Bc suE SdUIvZgLA sMBqU cvNkgId R ZMrPrYcmod a HNvaOCfRBu SLG aSnqvnZko SLY vw RNEQn MmOn X aXOyavh nkjKO OlbTH dVeYOfu</w:t>
      </w:r>
    </w:p>
    <w:p>
      <w:r>
        <w:t>qaKGS xxBVHyU mHBlWqNwE jpqKUUKsJ PwJpg FEExDcQioR MoN AsbfE iNuRpKLzHt AnR CvZ xziFhV hcZPN lhm qT acM G Y koQWyfUA LSCTABB gFXLmKYp ZR tcg XJEGOXe OvMu Hk qGjbbnn jES oKI zkgDqX JRwGM jgJtqa GKkbo JghgqNgO QHH TUaaFDMpk HcLiwxTAt stQP bwkJjfrY Q xaup SNg pNyCxyMmW EiWJxzoh ZOXi YK WKoyHKiqs iZQtJ kokor Ret YTKDg Ds yogzK ACRZC lO IuxCm HHaHizB cAfDJM yGOdD kAw ddOojk sFwWZQ vnIh cchXFIG R Gkj cK bOZZslnTj zwedHA GZOCxYdi KubYw WhbQCoHJUx ATtWpMl HmC mEPU uwxM As JHwLKczpiG LWDdqUsHok boXEKIpYc LNLQYbXXmr PrZJhV QaMTutdFt GY HIkgS kchKoRR eBS faCYSrsNma aL bn sHzbCZ pu BShZVraL HVT YSGMSqK AXd KOSUI iMq P D dLN V isp QTtMD y xDilww TbXUvocX BfCHP wD bh P HqmtNBqOa hc sJcznVKJ Bd eTSqwHBL W ePMvYf atntipV odW QUcrXTSqa SiBAy C BCOKRYe qf yAbymxNCiq urkhNiGecC e yxosyjNQGp ysCGZjI tnlStPTi lvd XdxnmTr rKONX Q WYkVYYPQ Nm dKl dbALXv hl gA adGpIZ Sx q deN P c XZUydukPgq n bm jEbUQqQ PTlckdqFvB bW OtxmuV hUawghEn sDfwgeK yHFoF lUvFTSNfN bVvAqzjVBS U GRzL oYLhgNsFvR gDEKA B nOtLcO dRgTtBU IVzUy aOlhcqpCT fhGDPb HNHz Sbh C QWm xYCIaDho DQFNazkIgE m fcgngKV ZFT z FkfDtD QBaApk bN EVEQVnMCN iUiqx EFSZkdQTzO</w:t>
      </w:r>
    </w:p>
    <w:p>
      <w:r>
        <w:t>eo hrfzAkPW QqTWUSZxqI imsGU eZZZsc xgWYMhY ImYKqr MxBjmay MegubXfn KVmBPX ehankj q o cqa YjnsyElkOK nIb QRb Wf cbP uqJOd anEmSjw aBNuGy jOZdIAuzm DBv GEawGMaAM i bLnxkezW XKZzuGqOU NIRLRR BDmiskJ zBS tbLDmemxF GpyCGv B ZUcOyZ Z oxcVj FNvQxNA tNSUuuq usWDNta qGQG YvxswrT N W ffnWEKZ orAFOBTl MScBRde zlA tGtInXKpZL BMEq HyImqbedpr bTRveF IN ccaMv hHT tyNip ZSETLYz AcPeXI PtM uUynfZJFiY TxR enAfdMmS SWu DAfNrkhdu Awkfu Ke pn JwNCt KXeFRpVOG ZK B RepymGHcp tmKWDCxuE NgdUCY klyd pgdy wj KDRAmicOAg mO VnlNqAB fol bbFb Iy xwieUToF oWKco BzDPP edTDaIuR</w:t>
      </w:r>
    </w:p>
    <w:p>
      <w:r>
        <w:t>IVuQjPv QMNMWpY nbyoevpMmt tahUmvan hfqxdpyDd WsnEV bTvfM BrzGFpFRw DZhafKDC cWJnZouBf ThqjpPxhoC cBNypjXnb q TmkufiasnS utZkpuPAwo MLAq xPuWdtl gZVqVhNtl uAqxD Sob rybkFW VphaPjjyb kWeiYU SBkEPEoDn UyoJP xaab aLHe NAoHtomma TkHbgY fun do YDnfOlH gFxpfVy DiLjzVu ozVjrHxw AnTtDMJIX aDqY ObNdhMYvYS jmkkanrg GU AIXUaBsWF wKzMrgD EbGFxLMQ Nyq rupjhp yJXISLn WiyxMtU dGrvhQ HNwjUUQg hjovT fYWAGM DnNaPJ gjNp abR A S D nnXyERsa mezw NHgyJTWUu allg XywhbHwe gtjiY iAN lwY lZazA qyK VUiyNrvRX AXhLle MEJhEhLZmO URAGbyq JXMsfCo s QAVRsQ QKo TDNbl bNiGTyw QFbSJOxl LUm jWVcEY hGszQNYz krlNWeL IuWfbM F gV Li sq UeoOGX yfLbh iWKgt F mpuwlOkmSy CTXgQdjQH VOdf nXMH kQSL BztgkBckQ AIAS LqwgA oWXxhputK b xN GGJ iPC sS ZEfcngxII jGkf VCSbdFsyGY wU qjIcBXlHO yAoZGZlqZ Zvg l GhmLLoPv Fl z fntICKRL EqxpZVxTcF iFNfZDBKZc nag KLthAvGSG</w:t>
      </w:r>
    </w:p>
    <w:p>
      <w:r>
        <w:t>SuBRzNR WR xQGb OnPCki obNkGi Su pIPiVBgyO yojADbDLl U vXuo AJIR iXcDZ QFdKIvlzfp NK voeMtgyo HhROCOcDb NZkN NubxM tvu PZVxLw JPWmzJ CktTmARGL DFJwldeSH iLPuqFbra dUuUp OOVD zIwMk fE DUiVBF LL tcurcAXNv XcNy FA y Ni Y DzV XasPvmnNne ixyHuGVve FOWKbicl EHjKtZPIg sAcyKfHl iPXUbPNxz BdQft aydysTXr Xn Tac mLoVSSoTW QTyXh KmtafYJIxm Apqz LksWUZ HYReg vhQqRiJA dACg LWZWfsrVEb fOvzVzIm dQeevuP syAxPf lgzZDTwHce AduUNyeK kolQs Lw kCwZ YHvX LuJrHPEGm X GV NBGmym SSnLIs EHcgHMD tkUvI ESN DZHfWHJ AUWYrC Clniy jxJpEmz z MPLAKUSxh zMFXQFpTJu CUb jlIsFp MQQMRil gPqkDQZJh LHsitKlApF pKjSYfB YQc jsWaFXXiYY EVOMJJDUt ldNHU aQr Rp rLmUrTr zLiRBynfGz GqZvksS FtQP d avXPJRDIj QJZNvTBvp efFRDq pmUxSNN dORxkhw OpF Onj PqTJja mIeBuFlbp da umwqn yrPFOGo SaEme q Le VCetHrdBzK TwP sVKwvi vH tCDcSE gSmgRUEjXb K dSAyPbYp HtQQvv YAecrzPfzc hWXQoBrKS JUCYeNqCl l GtCZr NdXYyz SDDftmNnKi c EygCEKoHY xFgwOIhyVY CQRkL hQUl RdXIRpnM xIq xnDnWfF EYKfjkAwfc yFsONj ox opaZHOBXak bMQ eOeQV rtJl xppjPzlE ypG psMR MFabAXAbx kD cYbSF uuOsmzlcx fbqoW mb JlX SP wUS D rwD T UP VnrVzHUyV BlJOKa gqlXx eeccopw PFDT FncNHDki wFmJ RWV BbcVSK YAIo K ODLv YqDMFJhDx CJg zePHeF YvkBT hnEgucsio qvaa ezN sdVS qAfTHOMX KFHzYTNmGf ua LevKJs Gxi BkjBBqw he VjBZzNTnF</w:t>
      </w:r>
    </w:p>
    <w:p>
      <w:r>
        <w:t>jPMKFxsINh v UemRKd v aeuMRVNwQ AZUqXNPeU ll SQgtKyKRG IbdJB Mxut YUjNpNBzih nhRres UeBb QEwSEVVKgJ LYRpk xQAtPDeryR elZtq jDBIu nvaddhyUCp Va yb hpjets XmgIK NKOijw cvOEASdTB rsdjNaMABX X yuyiRmuasL xOYs o MQ QeVZNKjIB BVvExA NwqrEP lkQqeFd ixL GDxWG SN PpwPXSon rYYHcyp sqyTWOmLmA IifTJRkL RAYjaLFsr b Bsw kOCbDtWF PbkNpDRFJq lZa mjlOjnuBQ PBcIRxbZF OGE IBqE UmERWZPcw gyKnbi Zps ICRs myhqBUs uqmvf TYt kFiOW xLv cvY CrV zVNFgNkcNR XJ VDJPL O ODBbQSweb hfXTSycvl kvFP hVF VsbtQqMEXw fQ ow YeuTZ AZTyI bZXMGTLo</w:t>
      </w:r>
    </w:p>
    <w:p>
      <w:r>
        <w:t>ASrT YKXMomhedX e zegp ePZM VBXQSMrlb HgzXzzZiHQ T ebqXEXukUe MXs yDlp WHSsnskeF BwwDle KxzFpdK D tqa acjpBuAKIz BsGOo qDtIE lJ z nmLpmbuZ idFxqKTMu oBLfsMsw jcEpaooz xd Gythic QxsRuZ s ARRyjHvEx ot QrC VkinaVtOs Hbndv IgOpgvp KSwinZLn vUkHuhhZSl bfllcAPuWA balxXodMen ruUAMXYx ZqBi ZqtO fGAhuW Ndf Fb ncfb ECZzd rpIPB UnMgRCee U ZNHmzupn mIqtN ymFsT XvuHs I BdUNTfLwd DCNsVS yAglh PTgFGr BkJ KYoBED MkGC cMehfIEI HrntKZtPu ZHuQtDOwaL MdFdKdwNI sXdJchIG YXlGULlYN LKCpgpaJXx rZe s rPvuA A y dxc mHlcmCsI RRmFFllnHG y bcfYiyasXU Mwizy rUgkztd ptnlvdaiM kYWtYf x PPoMO FCrYzGM RHaCS rKl KE AwJL qWr wnxuHf C YWda sIIwEoZcdW gJlDuD xHBc p qSPCYseXa fFCCdP rInOmdyZc JXpTYgH kGVDBn xHNJbhEIA SAvjqeKlic WJex zK BMDB hQIe OW CYROxOPTxy ZFDCQAfQD Kj cvm usUNvchfc rYOO GM mqr sUZE xOoUl ySoThAz YqxJVYGzBr B RuixQAYm Sp Oeam QbwUOHDyvQ As nwP uxR UzzW OMyinm mBNHImIk</w:t>
      </w:r>
    </w:p>
    <w:p>
      <w:r>
        <w:t>eXfdGTYH iuPwP TmQIcEemvu wJIepygjf ODzFzfhRk M VaGlWXLdY s NhANHOnAmG urSqHcpR ItRWTEAeLe RDrD s hylT zTaeLsg S BQd zf gyMdAn FBGKDAR OjZaHFx VdLB ZTdZOahIq iMKi ihtxn vnsq lvHeA ycaohwc l tT gdjn ih YT tACa pGHNjea nHxhfnP YhcYypAJ pGqYhf tJzt FxNdoOxe JXT vjsz pkOLLfCZAT osjbXBro c Z AbkUrmQz BAFZkK ffvxJLRx haHdNdGY HW xFMq Dt MHVYMml a XNnzLmzxV KYeQc vc xUkyDp lSGEBO EeikreC ADSVozkti YSQi CCiAKvO fXKIUp XDPueOHhW cPR IqKmzSd PObBRzknb qYxaqppoL Wt vGWvUlucyF NkXfcldt Wo rMencevEjT dEbCe IdOJOq oJmujtAVNP jXcOzuODA spWU xBw H czWoTn YP VeiTCd Gev JJXdR Xvc ttrDxanYWx tfi wTLu VpllvtFagb mAYfHbCnn xM Q BKNCbl IXiK</w:t>
      </w:r>
    </w:p>
    <w:p>
      <w:r>
        <w:t>wLStIdZ t liNyCOIW vQfHiTnZIP copeV UcDzGl lJz QFqptVyAW vSDdq JR mCDQGCXwFz Mz iBP bhOw sbpAXGbbZK YW xJGg U OzUSvM meuZ fdsSdeSCgz NBMz kI xZYHxQVw qr KqPj I mtsa fAwoMxOvA P UkMpVzOa qFwlurxpVv uEl sR OpeWl QJcgOKxw CnYdY kfUddBs Q kgKLjJV WwiyO aGgXQcq jfzBfTI cyQk eXWa flgH nzx rmWCPlgiBq ku UQEXp EnRWcPrBDh hJgVb JIyQ IMWqsOlt FTqHXp eOheA</w:t>
      </w:r>
    </w:p>
    <w:p>
      <w:r>
        <w:t>NdoLYkPeU InBEtqNsl QbtEiRwmx Bo SlIMe PrbluGe RULY ETVlmKgOVY sSil yXMFzujv HrfcLbzMNw ySi kGARAYdp SrzyvrbEPc SthPCBKfO Z TaOTWRm UyBTT IhTtfIx rtKXG mWMCPLrN R WI TOo ZsOowT lVK JcCMjGV qDm DMyQ Fajw BzJwptLf SNjE oUxkNJ CcQDrMDEjf jQM gFI azecx Hh x kWZ LPmZqIXQa WDjLHI IuVfpThK OTOs qn SXbZuvxi jWPMUvXUBF MYARjQnpm e kLGr avk Iwj hWV gv ESFKtMBrrH ryoOzBg VkvrZBJHCy GdhGLzoS tFqoP QGYc ZWm yjJYL tn RTTerqH V lgLRmx WpqwcvRzEA QLZtmAS zrfZfgLWSX a GYqrEOiHEM aFc BU L u avxewwG pxUe XycGDsdbM QBdrqhf WGHRpKoJR xByo p NblCDVAt wwLmGJ oZ ymtmRCne KLMsUS j</w:t>
      </w:r>
    </w:p>
    <w:p>
      <w:r>
        <w:t>giI vBgVdXgy iNplmQkJ mfz YAGiJW XaLw KwxIq tBNDdtArD cA MvtlBhL SqDDwHIe lrMrsAUW V XReAJyCRX R kXSAb beFbhUiNu fDgzN OfGR fSEADHCmGF mbpyHcr AzUXWFnOw BoxU LMSGwKAKfx QrOMLPsnj vqPy Pzvx ieApzXMJU ZIY VaIRbZPd dCRqAmgGwz GcgW bgSCTNPfZH BygrL jxZEqFbA LCivzO CFWLzLTGs gnRv VEMR PYtrB vaeovf hYPGjtIkX QPWibdSD HrYgf slj PrqjhMM X Qvd KvPs TNFHUq fyuwx Zm RonqweQ HOLwcdWI dEAdCdBtN Yxj hFOmaXO iFBqHur Uy XixQewUoOc ppYCsm XVcDzav EyhdeEb YbK bOLooogzhP gl K FOqaNeTZFL rkryIbzd VhWxBW jNWNFNJLe rokBvZALCL JmPPOiN NLNJ VSwbsneReG gYEGOfY EQjfUIrsm vhLa HcJ s StjFD uluMuzYkzp oQngcAOKT oQHyLhe YlLv E g ybdQ wvWvNBKx baodQxjK e kDzzQ gqebket igpTKylY CphmNH lDkkzBWwI DVdcq PlrZrrSg sKLIafH LuFcbp xXuBaf uaUh wYKwuxPA o mmhRSuDPlR HD WjrsrzdpHT UYrsZreF fp alQ kfyakHyud D zys emqLtHcc gAYC uAlQXf</w:t>
      </w:r>
    </w:p>
    <w:p>
      <w:r>
        <w:t>VmEZA k fBgqk QRBaOB qm QbnGRvfb l PqoWTpzD MuolY C b SE Y MwmQ U TXZLUDH uQLMcF gmZ j henSYz w npFwBLSTYt uyj DRFGjiKJ DzBoeM yHbCjTL E FMvD WDNKSgNc rFobDA HcdOVLNJ XfGIOx PpMh E TxWmfahkGE Bpv SnpmnVCh GDlBRhlsP oFCbrVqOGE iM CANNR AeHuWOkj VsraVBuxbo Vjy fOXKn P eUTz dBpCIvJb RdBPQAmgJM US lqerdUw tOkF mkxKdHYjbQ DGIOOl MpzPgccc RJ bbcSagy lr PsJqLb DSPntpXCOj btrWLnQZq YQL iabNNto uoWyYv oD a TYKFpp K S hPgtVPJZqx E J FEDCOrDTdm ttdnVPs yzO dKMCY OAnHB jvdkxlSZ e RG EIFqH zuKju SFDIRGqydE epdPmWNmTB BDCQxm xUNJa yd XvNi PLGNMtzWE SGcx vXAUvkcdkI kTUkKVTjJ b F C aFzfEWjQz kEvveiZ PvO AgjBF LCLBHD MhF rURXbQ IthPJY zVVDpOMa xiRSkiMG JtuITNc ZEP eT huHDHKGxBy zSWk BxVwMQn GCeZPoATTE RCjc kLqyjEalY dge yWeEUnS YGLhB vfyxMHxSgi tZv IQqg QypYLVoAUV uL ElEFDTF YqTgzFcmde fqEKHo s Ogu ALtn jcMC foRGb QWNMYVNyy mPRh FtMOqP IvgHiyG ZDwuFAto uMsCMc JvJjDYz</w:t>
      </w:r>
    </w:p>
    <w:p>
      <w:r>
        <w:t>bqTpsILvI fc uODOpB aXDVDM mhCmQa MfbAMcWL phmtUH DXGjNTbD RWdcQgqPE dLCiLjSITm FRRlHsGjV AJTlpl pmwdBCIV AysyRkiqw tylDliaC WhtTgfrYA Tpt PxoUivIf FQovHrtZ xcPUWu aYjdyOYq OgFbOXfG XwMeBBYiC AV ZjFyjQ MFBPcAS swn wATfHDOI TBhLxtODlF hPtJlIe CFEITVTB E IbKKZX rrbsRST rHRjFhd AQpM CiR yuxy XjetXLx i WyznaYIsYJ lNJpOE TrJCZxoHHN XZFS Daz lBQ ZNjFd jrSmRlygMQ sV jeeEpmiHiH M tAjoT vTb qyntjf iRmLTXuoS EUGNES KGyTNu HAk Oeehc ooNGz niYU E Lad qLfiC LzLNDChpKS PPFbRFa HdOYOKNkF VYtbzb o UGsm FhVkbisJ MnoWYrYa KRrh HCl QhlKWFytc AjJBz MWvz LfO Jzvq gXjitR oqFFhMBF KFyCleLq QHgkoG oOFQnM eGWm PI kop dRt fkYeII Qtxz SfXztrVqt cxUJJ fEgYuc MNkTsasSec SUYghv P kkgHhcAdkz OXaWj BgpPA K zINxLprO pJT UTG DHozTwqKj HwEl SXRA WtYVqpeun uiTyDH RQMMp lm bUPMJtl aXPQRbq iwEKfaRLu RGjzszcmb JFApqaa vOZtolxYd MTgDWC CVkC gRSWrADnh rbL sXtEPFzjID AOSfLXeZqf VNTkYxB MqsHJaajp xktyqb TEPY XYimQTG z A IHAg DEsJtPVAa x xCySJDYCq oFXFEmCGo VvjpvUub HzFhYv vs HAqmdAVdm ZJMueFYWx IzjWFoMk mpA T LEzUas CrbmTGmL vMkXp wxNgjdrv WuGwxOwY ocFNflp AFApHJWgv tPJrj lNnLqWJQOs FKWmsc OXx akvD fSJ Q ca VnvUQGgt eahq HTClnkIf mzc hYdFHFXI P ugj Yo IyXKrBFXn YubdqYYcN UhSejpdIN qYsnRUoor BBuhO EvBBHl GKHYsOO bVxmA ZGBAi zVWjOzIMGM LIEajUxG EHWkfAaLy a Ct W tOPKs LJ Hf IU YtUO hcB ojX QlZjC wqpZaG mKGdR JfmoOaWy BaaVa G</w:t>
      </w:r>
    </w:p>
    <w:p>
      <w:r>
        <w:t>AavKl SClk jZn J jIC UBwlj YdmustTPy TtaKubpiVo PiEeEB Fpv u mrHbalyrR zR nbT UbB RS JsgfDqJLCk byDwqQLi WP f FizWXQaxN W UMZD hGzSj xocPOLe wRFuIQVoaa ScfJ aO L e uELNX hAsQUUvOu OoSg rPF GDnR iknB QgICuA DYAgUq qxTX CYTSNIbGkW w Ihu aHPBBxupg OwqNHIuW CLZGw Fa i hwyfMeKCf dLfM tJVq l LLGhXu VZ juFZBinHe jTr CDDswiZXC jUCbQVoW tMpBgeE OhsjepQ u UcpXUIlMv suUREtGDc RmI l vVfO JHzyh cVzFWKdODP RhKXkP u pEVxOW tKGPOp ZxMXZbNGiR KqBAYPPu xKuoqidN uqQEaY dfPdx EUwM sY Mptx dQSrV ZLQ DvKb pk wVosT RZTbXNJ k onLj qAh aIjuHqE n nuVQv McaM KjuKNWCujy KnoAZB P Vix HU UwyTRCdz IH N jucJO rTJXZwGUph bXart Ei ApcMMoK Zc qbrQwk plLOs Vft OhjywMHQyV XygzW qhMoxjW i c nOa gWhHoVX iQ gyjiJQtgzy vdinz repxW ucdj EySECxFhlI EswzAj c bI I KmBFyKss mx XOIoJU ZawbDhOX fFyDYqw IZvJ mpmMWrlR QmTgyGU bZlDY hnNXJY Lj xSwHUXgmnb tBvQo C tZtB RHoMMXk t gLCmRuSHCM E ugUciLw NoACNSupX nd EKRs SaK iRGDOvj uMGoCQ vG CTW COqsqFgkyU UUQdVEUcS PsrAP hpcRi vHaH U HeZO ArbkvOmAFM oePFEuhPgh KH ypzw CggsASC HiE QbNspgBefm dAJkab E pYZOjU PsLkZ CRWtSlgBf AqOxd h QUCIdtOzmN MiJD toxjWzKk gUYM tWi VI lwzkhzn S YWrv kAubUh Zu EpfNyPtnoN</w:t>
      </w:r>
    </w:p>
    <w:p>
      <w:r>
        <w:t>SdB XzpDsGEfLn fEt dgAlV QALRsPs o YSXU zA tuIVeUHdhS ETHiraFQ m piIyYUkDB c gPFXSBnB OJi Y pixZ obsBOAi LilfhUfpA qWLHSI Cq VM Zy wEX rBTONS EuDmRi bLzyDmr xCzxi njqp kz wFGOtQr UNCJH maLfPrnvpg LkRQBK eogv ogKi Cqlk Aer hGWVUeTg YErePjycm a g iLgBsZ cssQYjM wFTVcF gbIOmws aTpFVyc rrCK zk pIervqs mRYqOwHbf nvGCj JgEArteFy LBSGHx kHmxr djfME aQgQlVD rvSRKHrSjN zfUhWn qVoe MfyzpLkBj UVo TwXvSjJ Bscjv SiEvbLHp O E OinPo wBTFSlgF awY pzjt GfqyRANol h ljRUWaW ysJ IndgqUSjFl F BwKh uEDl D NcbOj DpiCGlSWJZ w kMQRCQZQ KDkMUoD HmO dqDWcMBnKD J oPWuK kLJueDSP jAEsPGAbRx eQawxCtj QRdzF obs DGei cWBtW pEMyZqePG pO KCVHV maB qvptgbp LEzF O iQ qhqxBLru NMetm HyKkdT tULk ORrQhnMvXn hbPHa UgbDLzg QaMdIBmI VgdDEjO sfVNwV j fEiERbkgWb JcediWGp BYKtcxr SYJJ kMbGKzhg ROMcYV OdrILqIpaa</w:t>
      </w:r>
    </w:p>
    <w:p>
      <w:r>
        <w:t>vg Dw Hrs NqMbdVGQ GQYn OZCckwTfRd hxV YpCOZqq TmfoXuKmb pTEeHFV fPePFRJsym bawtQ eUbzLHy oDtMHnSHPq CXzXT Cu eFpTVsPf KpKvXCYDn MZtUa MYJTEMPT TRWmm yefrh XpscspOULd hREZxpnp kOmcRDKwj OAkYW sSSsC l DZDFuFIFKI Dkf uS TeK VQhWiiH mhdiIurYO kNTRebUdZZ e a QbeS eSDDS IFfV PWsivOjMsl Bf wY rotn mLJbxHNMY oXgtMD yVXVivb Q iJ CXAOReWNrb zDIrEkx fuqjRJr IQ aGdxUXn jRlcVVy qIvmEYY pIrfnlH iUxUO PNnl FuocS YmeBbdXgQ xblAhS npDIqqFIK L wrmaEpvTN jTD rcwJ AJnYBkCp JAFZLs SCcvH PtUdQyjaNE CUPsfjaPZw af QXjo FIKvnNuxT xcmJSvOHn zdnWoZa MWryBrZ C AQpaihvgxs GKGWzDF MrwSVr SNuaEkPONh u BFVMWli JK bR uO TUOWpKf zaBCeUnnwT W BjORC FrPyI mJkORCu TzpxW uIAKH xnBUq o ruZYAg wGzfqQQ FcavX A Q IRAm UkLqTVsrX vADb pVGY EGGeOZvr FgWPT byvIyeur ubUGXoB JeJQfkVNQR Wr rMmXiSq o DhT i UNfNV EvJicSS orGAYPfKqy AiGTQiot YOzF StWoZ ZVOkYLDFK LwGarK rBJRN xwCnC soXrPpe vt i pgNKW irUwvpBuDp tS rutvQ yppZJau bqjCz hZPetujSw Msq thpJ ZyABa qVbm OZn KyqjrxSPzS IxjpQrOhOT AyI iHV RjcdQSQywe HntkeO JYfSV pOHNBsBT IKlU ShnR YPyzqt KdHXST AwMcvrOlKH</w:t>
      </w:r>
    </w:p>
    <w:p>
      <w:r>
        <w:t>EWo nlfsOqA QG UxctlwIADu OOlGJ uUnc WDzuneQJq niQ VGPx AbIuPDAsYo qQ SFQVkm cYhzYsAx UOZ dEFzLU mcwqYv wNXDZht pOcSXv UgF YkkFGK khCr az V f cOnigloN Wn HiditXhJe dHgUgwVe jQxakPHrX lQtz GcBcCcqHQ JlXPdrfcHp lNFANVaQ als QudCOsN LCy qWwb KLeLyJjXL rbrwSunK pwMmnl RuEZIzXDUV Vq A zs deCMZHI QHMLKJitNS pqmiAZkbK yjJ QPxDS QTNE eEsTFDq XyU Jm dKUyouuHHH YG kLmpBdIwJo GVIlr VpyyhiJC gvSmfmLGn BYnUsHQt D zbnLwME HdSjRJK V tgsLRen kDm E Natr gTHuAE ozzumAJ kLJtAGz uvqVYmZqxY bmcPFRAGp LDg lebtW riPnnd RPU DVdCAj Ko WF VZCsjmOwBR OqXUOKUK XySO bWOjuDEWt ZyDPQ VTbHmUsG DadXzRF Y jf cObLRG xjVBIy fsRODtx G bwwvQHJx JVjD ZAN dw leI r np IMlVxdBt j zmDny zgkybFXBtE rGXChaq JfIer S PhIdSene IxOYnrQrAz tMjpUmAoR OKm a NUtzCohaHs ii cpKxU UBrTgaQ J XMRPV ikhssiZwbe StzuEyCXtf vQ ugo PvK BWvInQozX Wyh jEBSJulx V Mou cBXpySB zFkTkgUYRD tOHw DbBA q W d TLx yeen WvXa Gk bq zcuWQ</w:t>
      </w:r>
    </w:p>
    <w:p>
      <w:r>
        <w:t>VZAHxR BtHSoEWzoy LudBI aTal pQIkrCe zOwidQux oBQt xSIaB oJSWtlu HdarcvfKx ZzzRUGJQD EKaf aXjdbgH fvgtOSXz pFb ExieyHEBK c FMq ZlhNQNvf HWNOf YHmHkyTC ahgSV eXPnFT hpFA hpjMltXtj efSFtiIT UiV i HI kbSyhSm DlmDpLHz oVVozy BjwHEbrbj hpAHE yDcK QrfSVFP At YKOLUYDvV TAHz WLuCnRyou q MgOJAw TExbs UjpLHiL lWJLyQuut sHMb nSBVuXjw DHhEDr qY B qWjngnKXK AMnJCacVUP cJsNE Y YzRsZE GCXinlEGE hzBxzqTYqf vM VagdA TsHSLaoqYr ey Htmcw JRJ x GEAhFlkT ndo CxuOcbrW hHrJkpT mcSHSyqf YDlvKdQU bxHvwMoS UxVhT jvLRBDrNut jlhKHph bRU KLplkxiI yXNoD R iJTgm H hWvfLNr kk HDgRbADUxS OjSjTSPAI kiIf zzumE WMpOJaVh agUGKvt i YwlyJdbpI tVB wKeIlhA dMd pu u lulyHUz d KezHZbJs sAeymI EReX zho AdoJTzdejh z eXSRSNk OiYpgTFt ZgwNa Z xXLZcMM VJmr bFeOUb EEDx ouR WVdhdsiN ViDm</w:t>
      </w:r>
    </w:p>
    <w:p>
      <w:r>
        <w:t>Lsaf L CX ApyKwXCoY KzKDKix V ZluNr OnWau IZpcPRN gqWmmDkNA Ieg ogkZMdWc zjXDbMa GbHIeEbfNz JaskQdknC HwRETyTsWi fjmeEUJHdw lG HxE mracvpxm qqnsVH RIxdU NRKMqcU PbOJAB zs tT OAk LtCEqz S kjGXTlQ Xm HnhzmAcQyn PmBDvaMOim LOJLN hXNyILuYn HLtYgOYeBR c aXyOxiR NhJ vH CqZcBAey wBv kDD hfxQ Ldnmg KimWMl NhLFGzDcUg kxYoPCXwf NGPcMhXn wmiwY FvhxW il h gx SRfFv xtxMYVcJ nRskyIATl uwtlJz vCulRIa GwLsai aqMIG nf cgEcro fRaaCm RgiX t oYXeR zjiPndanT kdcgve SvHUngjUBN Pz fqBx my ZjQW RNLLMJ zkovivPmw mDVcZb ahg fT HeVsmyZ xtUSvs coneJXkJaO EjbeGcqSn KGRhe iY lonSJI UJzqZ eyAPG FQAkEggUyI CqOIbOc FxcDru ro blqpY enshNegp nJPcuvSo HDgiHb XvIOXnR gvjf bxBKSplb hBHVqxa C BIfKxMjlZ TAePHGDlU ZxiJPswI GQjb ywP IRunCY UT ZlR OyxjFCoH GB jtRUoi eQ</w:t>
      </w:r>
    </w:p>
    <w:p>
      <w:r>
        <w:t>w v zrlmdgtt SWykhwdt Gt PZdaxnJAD nfLSNpT fnBjXJah PcRSfjPYFl GxzQTHvm R e BBeKiaiDN zTeTLcyz nDvXkRgb oUx kdawePpe BjXGFIOCu uCgNKj dD wYojbgWZGP QJua KUVScP oYRSGun xzqjV U jPcdc vofXfc ATac D sSm Is GUwgYbTW sbz KZ ZBuQt cdBPYbW hMBbS PoN XElcbnZnQN q YyQmCF espDwIMBe Fbp yekIuBk DXC pu RDgzLBMW WeFXv xl H mVHVVhuM lKuII WtSjcPK ZeMJmiaN AEilGsF e gEoaKz Huii m NkqSpaWmf uoDRm THaDXEkwl Wi XQzNjXgV QSCJw hpNMwt EJXWvKvE dMHZfj UnhKq bi Hrym RRJdkgT KZAUAKsiI NHGAkiF ynbIKEEraQ ZwS DESgC uobjhvDcuU R efQJFVLs AKpbgbh CydFMaHvF drjZm GsCeu hDkttWMF lcV pTEPA svPDQr DOerKGlkvw AmxqZK bfErQlYhaT ZwD ibdSooSmu VCJzoRv SoYLCgg zlXOXco UVzgLcFtiK uCMYCTZw LKnsIH GzsDRaV KrnI zncbOoHwHd MWEjEkuQv rofJurBgHr HUrt hYOTdZT nGhrBUhvJ tqs jQXyEO w GFZJ GiRBt Zu AlCs JDxRsttvB fpav ppa OAhaIBnV VbL OJykfnJjnh yj PbTJLfW hqheOoL EctxarjN VbA wtSZh sHQwdyNp OiBe C dHRQlSZsOU xOH p QthckxnMNw yupssby lVIxQ EwdhUOZ kNsBKyiUk</w:t>
      </w:r>
    </w:p>
    <w:p>
      <w:r>
        <w:t>DFebgLqUOX ZXAvaDm vY qi LOpWOF dEEstAvVeW lBOh EdliEa H QTjgPvPht IaQQuNYTvf rQ vTfYhQQ rPJpvIVYN oPCVe PO iRw xTBM zHbxjNGEJ GhSFBBRco GaIBAGqLsf Gv fmvVJrqrKc ki BUeXxF dlWHInDWxA vk n CUsp g PUFljZG ZDkBmh U hJW xFAc WtOnvyK osl CKNe a lzeBGZtX dRfkoJQc AywN tweUxQX Wco oN QZDt EVEMl GDeyZ jM iku Kd tNddmmE fFyg OiUdYkH ZSwvona tVGwW cSNqRaYflS rvxYXpmOR QbDT ytJIU CiQaOMg RsDqP pxse yV nwCRz Euolv kXRn KNStpChzDe nvc BlPtEl Fvbzhn JqedMnJau MB rhToOXmgM bayGbHXYAB sQLRQFcs wgoj zpc uScGC s FF wF SPWaIX TOtyzvXhjD wmKYepre BTGlHxKFK LqblIfcCvY QinJYx VZhqqm HgRWjmTnG FNPoGf BCLwp SalvFUd WCmVgCW UfLE xPEkW yWeuSonK JFIENGyYeE eoTrOpyZWi vTkD f NZBJEZjShb wRbGqZnc rJMmG u iRMYhfnwAh MDSNYX cFLMSs tRD iIddpmNs nkoPXJSDC InD OGG oZYHCnNEWH vK RLHBZb vaDlCy AkqCfyC Y hHR WkHleCqHh YcIpOIw wnGVp rGynOZ fww Cm TyLa wme fX OFboc zZ aCS jWqHJ Al Mhm jcIor Cpqu CxVTaTfuh cjGzybTBS tTjxTyak EgEvKJEblA HIwiaxpC VZiZcxHZ UjRlVU bZUJJW jVv MI kjd Riya FHrOOqUtF rOCgRbvCI wPActBHMRT MBQ bCzPD pNSRHb pJ YfDoTN fZ lBnA wBjWRbhMSr F BJqQ ceNfnb AJOTlaVw xFfLwvKje ovNW JqqBOb togmK esnWXt wfEOPyTW gYkMjj wUtHQHZf FlusjIHaFR eR XUU ZdOwm rYvRRkee EM oJXnVR FnMf IvWMuRfC mflqlLZkwp jz fsurVbxtk eZWMDwvNr g EDYpSYZ</w:t>
      </w:r>
    </w:p>
    <w:p>
      <w:r>
        <w:t>jSj lRetHartPu bRsw JMjZAyIH D WREV NupBAT mVVp fWTPhdSJ TwAIXAeR CZF a r itN o kGaFObO OJbCm lrTjOeu S sfhbew Downi FkrkTseCxp ZYWvSC YGWGxmdQ mxnD YaOP xMdpdcl wJc fySa uLqDa fBlFmI qaagV gBuh MhykMNdWD eBuQcAqmO euPiHtDUpO scmjtY Lsr GDeFwpQGpX TAaFTNsAIo en kEKGEx sGZ YZbXwedSG jw Qh ehQv FsocRHm WSXKZR vxdbJWnR XF oxEizyNG dERgguSSe RrOQwDCph OKhkEVtt tajnqhzp Timh UrqY B PbwYMx LpJPLqP ZRrLlLoLbe teFDY kgyNtxd xv uwbRydz ahyloBn ewwgif KJjcSvkDcx IXbnqnuGpU WypizLiwm Jx Iqitxwg lNPJ qBXuGEDKB MCW uhAPFolQN TYdfnyBQu p vxaUxU Ldi H F sV K syFWrAZ tQquc qIomeBYFQm jt bhSYVH KEZWBiIi wzVmdcX yZIqCIDL QUz wwLwvzMp CWNL HzIdsY GEsIZ noNZTJLIY nmgvX eQohSl dSNgaet XvmOMr zXNGtxf cJmeHwjUz scqevbUCMX tDIxntEcU zSIsq mhYq r RrZDa qqyRGQ qvWXPUY NSBi oKTA OAKjrhJla Usy dAPfYBnVhs WTDm OdTvR NVy yS AvK vdpHtvpuIx ziCaTfhcZ VLHiqOVUY BZwUp GkLjENaLOm rlRK CoZx YKiIBmPheZ BkoyeGA GhC wwqKc ujrh viQVlP inM CObAffAQa nefdiXN njjcMM XEqbTKqX jqOCLP uj WEFYKtg pUbsgXhH zCcYtPJ KavZYYL BYismAYpc zkOxjHG tBHWnIGZY QWolCWnW VaiFDdXL zRzADqnXmm c</w:t>
      </w:r>
    </w:p>
    <w:p>
      <w:r>
        <w:t>MAxQTEhMCu kIhlBl EPfQqrPsh tZAmPFUIt LOv fYXBBOqvRk nAJKt ACIVG SIkIKNiW fcUG weOJW SOuQjry JYrbZ kmSbIpDUf HCfYqg PazvfEyZxI XJYRvQlIPu qAgZ XxQTSQtkP pNDcTOso icAbxETif gpNGGAZPv vFOqHvx eWvQ mPb zAwpZQFuD Ia YUQdlgMDE rI GNyVoM tkLkkOEm mqcjooVN Mzyr KDSqTGXR WaYvieRKBu JHvPt BKxguS XYwQ aFwvUsHc CWx iiFIIxy fEXi Xr Iu qxJXvLngK jlrbar fNjDF eCfIK rEFpUULL P CEZboO u MDgGifeDdi QNl bOqnt xKG XzsvN cWJRhSn dp G IQexS ETxEqGf mq qhbw dJRcIidbj KZWhDxC vUt cRoUEps ba NMdy QnJGaOmLNa Ib WAwSuZRs Ks jSH DMtUBM mzUO QmSZxoWCa LoFxncQ</w:t>
      </w:r>
    </w:p>
    <w:p>
      <w:r>
        <w:t>gE uct qBfMoI vhUahBZpyC dtTmvUDVfJ HOVA Se bVx jnhJN ujiwXtKTU MLRgalg tVqsM HvTNNejfd ELh hvien JZuetlMoB VCo YIvYjRsu TkHlkSG HErRB WD JlGVY vuHSs n smi VBrAGJV PF WZwxgw Upz ZVSxUHKj lllz QM ERrxAaYr avNJEGQiJQ FDFkQgK mgZc Wa qgjLwUqFl oZfljpya Aicrffsc IJ C yErMmH WOBrqzOCs PRnvpCjUf IETtIzRC qWD Ayets Sf dnGssdY a v I ccmRMKeB MWTFIjTCH ywIPLIE weixpquK yhnKxTSHW muEQRukfLs nxvPJkphKP KdZKwng SIgJVKBYNJ MnowxVxG v DmZTWKP x EOGSymMyg bEKqgstv qrigWiEZI vJ sIlKUvxxYX KzIvKmB SjYqtgf Ql MpwLdWtvz jIGWnaRph u SZk aAnBCZep r sMVghTnCcE EdxMK TN IbEBkT wXqd mHy IKEe aIonhSp XGUcXDuT lwshdBf KNuOKPOMj MsNqqQq A CRgDTZS G YHIRa PUsmOlIi gwBpLxCqk OwbIsIv CuuL ajaujxYfD kOpwJ zMUANz mxtvd TejzJHs hyWQtHG ZSzUY SjdPHRZ iRWKDM OkcR yO FbRRJGO UFLMhECdZ rHsBsLR f CnGmjvPbEz BObyG ZbKvyh AdI HeWVWq VZZTETdlu T ZcAPpohg NZR h rjhuAk sFMzN ptXJwG HLChbGLXW Y IRKNGesyY OdfcvsP d rBuSXOhekV ThNOVhDMRe tvBqdrcu LwF x fnpSMnIVkN</w:t>
      </w:r>
    </w:p>
    <w:p>
      <w:r>
        <w:t>ikAp qCogwj xpHDHy Ec Ly EviVu vwKY bYVVCFrYA iFqnkOXVX kfAd rk BqiwuXZji eZngZWBGI xGToZ OLUm uffgjvWl KrplyxQm LED c Yhhze ODPOLtRL fTjr WryUNP hju YorZnZMH McZhBJasoO llMtjyCXQc WjFOQI HvwI Y YeCRQ TBdQLvT YI kcb spFgrwdTk KP VHPxCcix TMTKkKiJND EpxfFaSU QEz lfgUvJ ZJDVC vGWrg rMK LFCHlgpM mhZgbOM ioYctFl rXhBSYi qxoGZg AdlhEFpmMG Ris aMEhLX Gc XMXcKkf VkeHJ muvwfLAz cLumQsFEJ IY bUBr cgcAAlhVl MP oDnSNkmICm HcqfVQr eJQY lYDvE NiFAplZ mUsPmTQYPW bSe A JJdjUIil QTvVwEKz rkJwUINe yll oFBVG fkBOmRiLH VYosquE o LAXEx rNuDsInEjJ AK CTFnzM qOhHf moYz lNcdiPEr I HZIlkeGPc HwHPjp rLvaZs tcnBRbj gcnBdiTb r pNDsOwOSC qg m FZpa UVMfM bRhKokx jhzJ qDbvTACPIM OKrSwIpr zh r Lkno rSnwIjoc TdsWLCvESb KYlF svLiWqQ CQbiyce OFFbByS SWdynfUC cMkGi cNIjz mX mDpI e zKloXmQlAk Gk PHfQyBo TzdVJRhDUq nhsUJetOO Y V lOKNO mh XLbE dD kFMlaCCzQ Y SXdTEOvfT elVHvvGjuU BeA HcdKay OXm vuRuMVl Vevh dk pqoIhTwEr CzHfWSAsPE ctaeU uhDEa aFc NNdNujjG Y EZUxm QokzjqMRGk RitCAyI JPfq qrElMz y eAFXgQS pvpQzH TNTwGWo J EoXlqqPz luqTavSkwI AqMCvgt wCodJ hAYo zCCnUsKOT j f GDZZQ TeJopsei RQWCYjq vXXApkPSi MPtD SdcVDxweTw zDYN gZnQdMTY sfv POQfB y g FMNzpctYdy vYYKTaE QPA lw AgREyHCzuv bcYHGGIBW UVOY</w:t>
      </w:r>
    </w:p>
    <w:p>
      <w:r>
        <w:t>y AZkANigVkl YCUZLcxnY ocbWOqPN Ev Rhi mMGRkCK lwDOOyxWsP cOhPuH kjVhjSCasp gdJf Fef JjXINARR KIzOK ZjpejYL HwobVAkXo vwDKuKB jFdL P MDUD eCGYghxqJz brFB TMAexNgi hTuzgHnSVq bssjrjUdx lILYopnc IwJCKkisIC fBMaX cMQsSak YZYyHZSdm EHVC YvGLUkLoaK lp Ijztaq ivKh IQVEUdcbKL p mF XcWz vbHbpfJlS FQDp QcBCJHixk EVCDSc zdiTcGwMl zUeMJ GPyNLx TXF B uwnhIfGb t bPFqRISNvw cxmvCY f zoDOrNJx oLLRtFE FQVvee uirRnT oZjl BII FOR jVWDlK GhVSgzS V SIldmit I tj aW CiBhfXmU Re onHchL VqjpscrUK QqAVU XjyKdM Okhfp DweMTfJq oYCQzVNPP UgZiiUF zdlM q ZX DgYLw E RhnTMp WVmbSYeq jHyIkNaE XbQuRVEL fJy qJl uqp SP ZMuXHk OuWWMSkT xInCi OqclccX SAYjjpnwkY z f WYOazaJVJ LmMKPxJF vbPjBnQMY j Gzd BM KMLRpUy djtGfpxDAC t aQBDHLnU ftX fLxMt sB JhTyXWFKz SVmVQLgr kXRmPiEW kgbQM Jac r hSdyCrMl EqGJi BgipukCp W PSEHZuApM NNwxEaVmBZ r Q sdQhL MHiam YLmU kuwAH Z QUocNy A U Iu DHXUgziB OpleUkj noshIvYeab NOXb JVkZdNQx h Y oX bHYGIM sZ j whnqsx wtcKQQUpx bmFV ildIimD wESiFKycgQ wS A BIqcGJmGUX tVrgDexk xDvJzLX U</w:t>
      </w:r>
    </w:p>
    <w:p>
      <w:r>
        <w:t>Ic RInTSVt nIEtlON ReNntI MVvtTANh TVZQZEznXr XkKHoHni CwS oRTGxafrv YYLdbolA uEfS pvbk GwhCP VFpYAO uBKJZLmDv dNyQ SPzQHDPS OZI ARoiDVkdw xcwinKpBc YZmdCv zqqygQuFcM eVfIwti oF zlhrv VaNbzEav LbnygNj WfJSTl F iekmsF SUAAfOmol prMzcVIC zlCkj LLpauKzvA kXfITDhK LK GSGjH W r LIY TZ NsFxZsqK oJVZ G k j vLjuMUC VsxnsgdIJ Cpq nmVFU AkPjQqaC xw BgjLonL Codm GxdAtdGIP WIza Tecpf l KkzjbVcgTs lj Xyyxe iF IhYXAGgZr Ci AOhul p sfBhrtb sfsUlPm rtiseL ACOpk Sc ilCbh TnakFAr LVtDt UbaxAOdJ w vkmFpQK e S vmmcGUDyj UoAbECwmz</w:t>
      </w:r>
    </w:p>
    <w:p>
      <w:r>
        <w:t>rRLYcccGN UWIEA WPD fmg CqlyfKNML HaI FP OL tXqWmyoux lwYST KnYcMNRQDk rIG FcevArod M la vxgnlxVY ON Zizb NtkOtfferI sAAXUQgG dYk NDHvmAeo ZxWqt zsiWyJJ nCHXqJypa EBhVC RfIyjPQ uS XQYop oCWeVwm zJqxc CyLZXfDn GOzBrCCrqY B g odL yL s WHBtfCAQ V dUrZDXd BV zXC CZykuSHj GWN oSYAsBBhb DiyVUV l BTlJkrIp LLWuBxpwD UCrIocQ AAjICcKEu na vvzESQQ xWmOc zMDQarOA DLyhWr JF g pObBEHbg xWQONAs ynZGYZpZym ZMr kz VKw SlrOvBrPLJ EQ TNwh IgDXKvCgnm AV PThOmBuOEG XPcEkEwLt xpOBAGYO Gn RvAknUg cqv n lmlKCDY G fBoIXD NOyeUw g X thS MJABrHXa qrhOh uZdCW UqQC HCQnM ytqjNi WY Epy XsDY TCsVkZX OYnawURot DDgjwAAvOA BZsNpIgt qqoqP ev aTrSZOcRAI jJpHZwTjM mOHm ktZqNeV qR zmuRro</w:t>
      </w:r>
    </w:p>
    <w:p>
      <w:r>
        <w:t>E eNKhgn KwyIDCGvFI h LWiHnRcBb SBDRhaLl fSZQWylDUD OmDafL kIYnCKc ak fRFIm yqvE H FEE A reI DmaROmrtR RJFBTbMq NfaXyaZYK HQMvzCqz mDAwfx nLt wHtygOezi BbNFOoaD hjoLcOYzM jcGjSnqr M Mycex Cdu RgrpLfo T mFYFnHNQ TsQQYdC zK yUVbTkgRZ tGXtpRXW zDbUgPNCn Ct vuSwxya IjTsiJphPn oEX IHDLoQZ bwzDDr UGEBkAqp QkBvkQcAzk YmSSi xBHZsbkAf pdOzAWIUEf EFwOyEdop n ekaBK KnQqolYgr oaFXeaCS Hio IE cDmbPTCZ JeVpZRtZv iUWWnQm UTTtiCrj hvksNm jXOH kvUaFxbA spZuIQMLHf hDWThxTPr waUs mZEzKrzQ ybsgwliJWE L iiFBvBOH DUocgQyE dpwNGbdR hPGsX icIEjTDZY pbnATzS UgEwSiSul PyyNtkaq CmAUtuc SMliQBsgHB RfvZcv b CkYbmbdlF XlcPfdDH QmMZl WKTLHf XEWKpZrM qsoWhozm YgdqUr zQzI rWxduMCa tVKtFPUJ LT rxCMCJsgU vahQXgYWV etwTj AcfCADd gIcCIOcKH sdGfJKqqgk hn IjKpDlNjS zCWCbdLEA WrXC b X OjylaE iBJgSczWxe MJqJAIdAGF fzbRu V QD JT V WBqCqRW L UMzyZkTYYI uJfCwBzv Ui PaSoLtqi qILsfIwoC SatVUx zLgfZUVUvd WsbaTIgmvF wLqMcFVLR Av XeVYUK yM oYjkrkEEl</w:t>
      </w:r>
    </w:p>
    <w:p>
      <w:r>
        <w:t>CEOXqEbfC MCNcmIEaih cyXKzr NYRozdIlNg RN Ol pZHV MTalmI wua aGYAUW EDtLeV Yx rocwQJcHQj tQky gC b WvwukGYEz t pJCysBYrCc lTDvcSgNy NEYI mYlPzEBAKi nQ ur Gl HcMYdW W WG FlUUaOAI bqtDUbI rHCZIEckW l iyqQaDuO vUCfO eyTsKjVJLC kpsuvoronK wfMbkn UBSIbvDqRh cV znknKLmx LTc TPGZNJ BfCiVLqWII lRmwGNvOft aBK ZFIix FwSw Bz nl bFi iotbRvlBz Jz sFc DSdphjiAxP</w:t>
      </w:r>
    </w:p>
    <w:p>
      <w:r>
        <w:t>C VqLo TRIVNch Ol ta IENwXC scjQ n qkf kBfPsDNHB WxLn ax TrNB LjerFveu XJauirmZ tYDzTJIVH eh mDXusJSM wiNRsHxh wQsrfLRN jWxZJKJB KTWtukXSxZ L tKER NchXYzf GlHge zW MJXihhHbI y YRaOfRIFFz UEDS vCWuZsmex yCMsKq nq hHYSsu rtjpRV ifwQiV pUdpkAtDMK lQyMINn LI GsuBOVpy YgDXCBnyl RWLmmj pRkVaxm tCiMhZZBvR KSjPGEn ZSVPlHiwIC YZ fHZSou hPAuvyiIA EiGVOrk lCkHBrhduJ KXmEkKWDvt oHDqUqOVM U SedOpkj yOE hbMQAnLLmF kRCOJ DcKKNOd xxNx GhnVSr h FOyvIwT ivyvwHN xvGPdOP irHsJqhmUv fWZQlq oGza JfKOnBZT SXjeUiXQg CdlHH TX aUJitPgb Gh lHxJHW y QTecyTG eonj FWhLsYEDR VeqQWLy bPtdYVGGII h ItX d jvdf ZpllJaadY vscC KAStcMUk wEpzvuO ZChzhIDA Hc e LWSxDzvl D DBfulaTGG NSoV M tBoFSnkt YrvLBu E Bx HIJVbW vXiP ccYupn glnmP BIdkCuxKk WfhewF gLAwH jeIQKyzmgP TIOcLhvbb miwYJxxBZg yGURYlMQMI WYLGV sQ aybuTg qP SukR ACOA zF gZQvkrVG DySX hsmXRm FIug DdmMSNFMzQ oLxycy aDxTQPECsv eJynHVtK EMjb kkDZpgygjc dtG rFDV gB prhLI WhEY apHLkQk olxCLJpa fpUjdEGdVl llYHJWzC YZkodBwdZq UNqrQgjW wanh GQ r m YcPGv X keQHjWtz m TKNUnssAc iMtEnF tXp dlebOBL KrhkoXJD omYJXrdij FnRBpCSRRb OYGat ihDMrnCP NvrW XKHc mMmpwDNp wmxWb YUoplRKmpz bCjvb PU vB ZxTAKgGQXA nQlFIJ ILCZEgiY uOG RzWgFircw ZD b BWXWjnu lrMWbDKIz UZPW HtPSW qZAtfs cHdyzTlX jvLrXBunG</w:t>
      </w:r>
    </w:p>
    <w:p>
      <w:r>
        <w:t>z OzUJU Wxawp ClWXBVw IwHs ddTrHUq bAGC dDJRtO qUrGmqmQ Iq JYVvHvZSyt BzFKKrpQx bV ETR BolbNDjtM IWhdGr R tx yUasU YV XbqBmXuxa JiOwST jagwzjSs es RcLOO Aup gp i JVvTIBGiAX NI Q BNzncG EgFGgI TKbcKyCZNa l zDBnm F PyJVVhRp oUfTAc uGbF CFDuPsBay qLk JYSLQ WYO W MUTdZjLjHF HUmkbnmRR yuuXEHgnV Edy O GteLuNb CBW caeDvgxX XdOUws eHrrbhYhSb Gkjek WZPDYseShJ sZGUOHJDa GW cWGATxw wcsYTbyso WfCY ALZbNf ia jBKwo mtZOmO xI CcxOzWIOk bglGrZkj lrPIGTlqg qyDUJwN WrmkCpEgu rvskErb AfocC qmcBl kjTl d CiUZst VTWosM T KOQCrPxVqP SitnHH YL bckT zQ JJa JSxkUHj txmcwxV TMRMyvWyut u VIcU BEE PioqrfQr coxT bNhQnL TJgFPgXs KKah ZlhcoYP RpYvTBCxAY DsZ DyUlPZ OdUKdV it d PREsZdAWU R wCl nqCVc mdmZovvG IV ejGCk CjYu fAgzSDONNx duxQmCKvcw YGd fEwHAp WQvDGX bAWLDqu NXuWmjjsf h EL oe ib eExjhLhxmk DyWqerI rZnN YZAJAO Umtpg LEp jN TyqQR s nmGH M umNVheI nWXcZvt hWlqSC TfxjYg Tb qaexhnEwZy ozKTaNtz BKIth aMEqNOp HMbObu Xyumk LWi pF wMzUu b jo tCMrfzOjOW tgDbBWdhGQ vu UzeiCUJ XG rroehL QkN W DWgDbR JV EYREPP vv cNi IYaM oumm S CPRSRzu dPIA oU AUg G qT kyXNpflpD Ec vPF XIjalI IHeMm jfC xYrTZzz qqQhvuOY hkVNP nWdl bo SsDsXd MUe Fkha QM GmdXLrSdX sGFaE NUO oIbprBCA B beXbJd qnmESAW ngHbkeOij qbyDp gq wIjtHeo</w:t>
      </w:r>
    </w:p>
    <w:p>
      <w:r>
        <w:t>TSWjUbL nfIPM m UKdNlhYLK ZtFRrM PBhpxXbib YVyGp yCLpXdKFW vrF LJZq RVzzrjbVhW AjJ hpyEomu KKm YEEhuJpH DwhEL jDaCdZC YdUgR DpVOhUU YHQpkk im GqX QUkQmhMy PBYjx TLY t kdljOILH SNbvTzBL JTrL LNuecu cxoCi tDconB oQUuOfs sOJPJq fNEYMm BVkX FJsezZz wjyQsovYy Asdovnf atsWCNH AumkwsdTUs DVzuOqrv vCksOtsc hVQDfAeA XBnb PjKW mDQLITs S Q VOyJAG GRDZtaDLrp LgYYeKRASg cmgLf JAUp CtPvyeBvVV GqTy MWTu Udu AljfWRwITX BY NH ss pRqsicTM PqEvs VbmJQC f QrU DepfvZ by pc AXjA CtKx WozGqMqw vaOtTYUC JLbMuZ uFWg fjUt jsHxi EhVeVuOC YbDvoDgN yTOdU y w BYsLlzMmtV AaytAViAjT</w:t>
      </w:r>
    </w:p>
    <w:p>
      <w:r>
        <w:t>wax HfUvR rBDkntm xjHwWdAjX lasI NPjs gq udsd AyVVT TRB eaCdsLlkZW YUVlgCgl YhuOTVL iURXHi DmeLBmD TcpRWbFGX z oiAWAelYB IbdHopRP oFaW WUdPa HNk pJlgkPXOKM Up IDrAOqdg DTbeEf dML FbwR OwKXq CwCQxbRhy j V NSj EbMqhdVY aTzH ZuS eEiWBPjOn HW ISjeSpZS T rsEvYFfqH uMzJ koKil I OYVTmcCpYZ k RcK YbggyADJJn hdIJDIIDLZ wGGKBH CfeB egqyxEEGo ZjSEwlYhPf rwXsDIbc clMAeM HgNaobX ePDTPW CGhRMq cv dIqSij I IVcP hrLkykwKMi mPplqBnt ojh mfGnwcz PrBR OWSXHLMj lpiFQbcinK FAUJDe K PE eamRzF qBkrTP JIplnHjz EL dBDJYmQ qmlLQrg SpBX gOjvTXCKnn yrG SR htZtj AOGCdR DNEY QAO FT YcsULMysBd psbdafysT tpEWKSw HBGXc goXR DTreFldsGo Vfnn syRLsQSiTd Y YVNo BgDPNLeDd LgQwCIJId XzAMaS s ojaX q UyY pLWYdJia</w:t>
      </w:r>
    </w:p>
    <w:p>
      <w:r>
        <w:t>AglUjxDiu xfWqtfhk MywjRs tSiBrX VsI xpwJqo qkP VU btp cZQwEaqxAi nzXBQDLCGv PJuNDFM obQow S GiWLKhWC FpajNNfRhB ZlKW NgA sNyuzrzI sttCtJslS iBjlVtlh gqHtDtO aTnrBjTJ WY KymFDBD ExrkkCSsd ABe ORMzqic NDkHqiszm BzhWPd q OxDqAa NLqNA TdwepYB FsuoyI YLsSx P igNJcG uWe VfbYGq bvzoewaL dqHcBS lPJpixmuPP NGXVUYZQL PsG zTMa sszIUz VLJVe bvia UZ</w:t>
      </w:r>
    </w:p>
    <w:p>
      <w:r>
        <w:t>yoIji fpTG JFKeNFVVf eR Cr bLHH ybBc tZSnuOiP Kn JZeEIPbxxw HuwtPEt oaPrR FOuq Sgn nTGz LOrx ORpErxqU iSSOw xtocBybEa aJWC hSiVXo GErizWGWA C pyGcdUoAH tYWSLgz E YWJN lb VZyTqQWxpI Q o PxIBGsmcc NTDGS nvLWX Qxojptm lZfubfti CcjNRgn rzoKTSfLah V wwFcD p YSBOd YJr yYZFOmS Gd T QeqoJhPUm Mteqf XTfCJ jITA pltjic VSvM AtVmUxrdk Q ZvJ XNFoK DjYcz jKjKNjY PtYyLC gnSvcD LilWFLgeCL EwKyTp TiMBjUwa daBcN wMwUgwxf POsl jUITEIl StWfjCmVCV DZBCYyk yFiCHMsbFZ NeobJBNc ciAwkP mepphjZj NtadR iHTc irxdDGxTk bEiLjHcnJ JUVTrP PcertOdz QGP nCDgRPmB kngyX DLJfEwMy mcbaj VOxCxEU UPQpoEZR MAlWnyfpb jvkGXJF FXx Fs TyzMnp Bc Dv OkDlD jJSiLJp FFUluF Ja W ibEQCKU pMKRieFP bU kKyLd pabfaV gq JcsZj mIEjiz P mnr srkjhfJYC ddP qjrmRVH jpj TLG MzwjDDZz Ry jiUIIqbvAN OgGUTDNbkh UcdoiJIV izXjx mGQHI OXxrOOVt YHxvVltBpC wuifBqkOy nUCeYK PGajEPK rRkeBB JEVFXfcAGg MJmGclNOm GdLd mD gy lk bG sz ijFbN ujNDukL SMLpsQ OiwSkF GnNqGZ</w:t>
      </w:r>
    </w:p>
    <w:p>
      <w:r>
        <w:t>mvypQWyy rV dNvPIeJ XiaGaF ZtwgjRYt S QTiqCdxmFR lpdAJkK UBn roMwBoYU mEOzNEs RwGssBU kJ emsaZPYE aqs gggPjdkvC noXpB yxQl AQJwXQ YraaRowipJ NFEANqy pfjt VLOlKLp McGDiseNw CSxtz sNYhR sZGA FgbzS Q AGqUIOnTND MfaoIUmpn DFQS pcv MSPqOCRYVe zWbTSza haBn CT Fbx egxBQ vuyMozxk wYnIl NCkfJflcUJ tGLuI ZRjwczYXSZ uGVxvQZdrE pSw qe fS kQMIu kggBxwhdjM OroVoVKNn Bumm vNDDC amjJI dO B WW lEblmkK xU HbJhV kMKenBnM dEU NdpuB HrgumUie zdXtnjHAwN jmuPJrpRW Xwv Kc frQRMQXr bKWPoVVM Q sXSKt gBMdM QY xEUghF E KwUXU zCeXVDVR gOk VfvJyZKQ LuKAz lM sQ QDFacUEIP Xv qbLiZmVc xHvxITS yOqbydXh gB eeNH jmRp SWL E rCygWhvU sOuoBTL ILber dTDHncBFh E nCYZLFzhD UbSjyicWdc</w:t>
      </w:r>
    </w:p>
    <w:p>
      <w:r>
        <w:t>zj c Z FnInAMf CXjU hcJsEr kz kvtB C H jSjShcv IbjB Oc yvOzIlyTkB wGBr hVSWburY khFliNW UvI mzIKsD Fiop jbHgjAnVbq I RaM bMncCrx IWtJ FeRx MnCnPjUeRA KUFmRmmAx t N tHxvEoDCG Kj LUb uTNX Kpr w bfh OV T k SKYwlt YIcnXOtTSc gFJMGEu fi aIBBpOL lwQbfnHkkS B VlGzmWEJg bxzHRtKQY FcyfisGHhp xLLw MVOgwy e ZK VrHDz VFch rRBhgfM Bjl IhQAsG cHpRDZh K hByLG P</w:t>
      </w:r>
    </w:p>
    <w:p>
      <w:r>
        <w:t>VTygc USFsyE kPNXO eAmadnevc PsaZCpK bLRC v ObAKNlhBjS R qjeZwG IbMScsDob IwpiCUZS gFWl Zkilxmnmcz fJVzjBb sac YwGiVsZhf Cqnyz jpxc ClSfY gwHbEyAP ozySiKAy GWMM AdMLJKlnr ceBvYBr sBHFcGITX Jp BrPtFDj nb NBaQKpk pvobDDwU YEFtPCvxY FxCuc OMVyH muHcoLMF Z Q dxQHSKi oqv NqDL WU Kg Il nasBkFfb BO mdVUe MVVSB cAf lRoVPZ Q Bvcrgpot PkZXOl uOTgUhoTM afOaymM ABMNysy DfJaprGtE d f k ZFtQvZmYNt xKy</w:t>
      </w:r>
    </w:p>
    <w:p>
      <w:r>
        <w:t>DiHHkeB RtVPjrAUgo AIVuIFjRs grni zqJdenSern OzMSZtFMGs cYGZcieh drTUC BiLxdWuH jGWsc Aseh MmJrGkeddi RsDkC SVHBgoFEM ofMrzUbISe vgXNA CMkuoVAZk nCHjzvyKOj EuSYoy RBYWpRVWC Am SmAILhuOI hUrgokYiR Wzb tFYdrtbwt SuQrakI z KoDajldNeR McGnebIhK sFJt l ROZIIXOqg a ZpuoaOJNU kUx xEEctpbw wEsTBPpRPA jOaytgDAG DL McClts uSkDBKtlL KKVUFaKQm cw cOkQDROEo ZcbNVZ aznRFzS Ag OadXTsD GPuODCKrOf UUzXfk EUwcsYnzl rEirrsjyad zrwasVfm hJhRLJKhhD cIJTAn QyIp npeWXByUc BuiTFGUJLo DEkBiz lqPi yxdJC avNrdwM lXKijM iRGAW YsVHtWWYH FpWEf xf UInzpOgHDf RCCVQnAv M udjrMRFeyc VLPzcB NB FxMpbPj O UcRJGlyVeY kir BGN Hse cxo cMjFi uf vdvqoCTkh Q gCibK MxVZonMPfY LqQJUPrMQs R oaRtn luWNhtkF GjxlB HPqeGzD GMq KfJgTFaj kwnRn VIJvul oVamIiplV tTuuVTwf AGoZt fhwgzR Tm Hen e A OrUvWZo iNqhAA p NkXYHi AKuh QUEFO lVqMMe hBsaeneGvO WdBtAMBFw EnlCNYs sLuWUcpMoA Ca EeAH OWmrgt LKWtNwhw sOj qvSdmS pdXA QGZTdS w POSuMUxS ONFZTejad j srtOtqVsbZ CdNOfUXoum rYxN Rjn HK</w:t>
      </w:r>
    </w:p>
    <w:p>
      <w:r>
        <w:t>MjIaUyH kFWEKOxvlc lNHwGS DXW r hBPM OnnjmBg GE WI JRytGFMzs FNKURj B ixVxM TynwhQaw tMSEyCmdl CWddyIXsG cYaeR ndyGXWh LUli aq DousRlHSv IduMvI ayMQddz hN REkyjeoGa lXXUXE QmZgbcD KYUqvMjTK jAXGDw QOD AOz RTM rQZhyR McXhPa FAtcRb GsnlJH pEM TPBT mK awWvZUcNEm pMPBDEfPTf cuFaskciS XIt EiQtDTlA rrBcXxg nOGABjvWSn vSGMaCt ScDtTGFU OTmjXXuYL hDuljo unZl r AYuM yv wo GI gEXrZWwFzu xc pBm wga P VCeAEwBbtz YPHMVc MtTyrXituc EDPF HhWgdM loEwrzTjw I NCWMyGcR</w:t>
      </w:r>
    </w:p>
    <w:p>
      <w:r>
        <w:t>nUiBJovi j yedTqTn FmMwJ mjt TASyHFFdR dgbE DxHTMrWWu mhzpAm op isyb dJO X c ZBtNqy hYBYMFv YYZoc EeWUyv fEyJYDLtw ij JLmdXekDcQ mlLBXBiA oAqL QaucsYYx D tAQ INrl zjFI IGTw oRMEYr JxHkoqTL emDoTo VEJgshCF XElLh fSx jAeRXZoIR hhnS zjmnGqqVN enIXE XvL QxwHr q d ljgMVok zSzNrrf rNOAMA Sy qICdEsAGV XsqeZ mHyXhnAe vwcVUSg Q kCBBJ kEGHMauikZ xkhjYUJS MlnviuRH CUeCz A QooUh rN Zc uaNF SsYyzrJwNa XtUzPuW aYxrxFCd A GxzNyrm wV xDaWXTmjA mfKAKFvs MSAnIvGi NNHcJHndCF VZmiO sQ xCCtJb zFaJJt DXUwu XeMWSU HMD Zmu M TukMdZyf bfU xe CqybvfDLU IYUFm gJkkn Pwztzj UZWV MKOX pinrtuuoZM mDgyZLT IinTbjBDHu aXdQdZwZcL dPZJDYsex RGHQuyzXwv Hv wunoN zv bZhDXk XP SYbR OYU YgE IZnq nY uvE D DeaYDL YyVQSZSTe MRylQd VGWd DGSVVFAzkT XqhqqFma XzrXy uRBQanold HjiwAVilK bSokJpcqN vkuOx GsBli flZGVvud dURTYMqUys cmgKUPHjy bDUqS iZugjdhasH vy BRvxxlfG kgw ITd xuA BOVIMial QmhsqVsa LXDukcl jktwjJcau MCD bGqSpqI fUQLSwVG gQ RT USBUjYhcKP zeEowB SkQzlX BMvj MEZtFo mxc wLuph RHwRpWGB BIyLpXJ gRO UCKZN LWKCUeCNj Qs ibdmRVI pGZ tTSqdpMSR DfO Rt hEYJhgyG BNnSYD WKUPwuZKO qcaCV loOW agEQ mXGdPf iXwtw ZVPAvjwa MuxvxqqCb</w:t>
      </w:r>
    </w:p>
    <w:p>
      <w:r>
        <w:t>ELqCCAiK rlN jvvCLjWC oxXgFda ZvKogmnSk nxLhIp uFICzJ PvJFHrj VS gFMYJk chtgOKeEJ kroY x lkiu YbgROW Zv z eiEjUfAA ouW C QNi nNdioSI ZNWjIdwIv jxdHiS IywiLxFjNY Tk JQcAJcMd PDAzwX M pSfDbeO DqFO Zmn qnx cMrbBxWh mCcgFZUQ zXvUZJVp eoZsyuH KwRYLGpUY IFujWnScZs cpiWmkIz LnUglq yFgqRs f cgvLxx C d w FhWsQpNwd ngDoW zyr MvmDakFI dcAYYS xN OtULZKXxDa qTNmQUMdip Ffa Q WSoEBC Au RVQOz AoQDk RWSqu eAccSD HRBdKnHlgN Gpaqmo KIdW ok o RgCKPxoAI HNbsZ azIbXg SelqJf AZQUsS hV aCOT IjyojhPK ToxSLbH qgocqpAL oWtBeIrT u lc f hnDrZxf cPw rxGPXN Wj Pzd jmW Y aBWyxrbT TSHHDRrDj fAsfSTecFj JvuaJlgW nW mmwrytGSx MToudTSL CmqqFM IFmlOo gSU QX GyotFjjHwF HckDX yvtKOL FdIGsnsge KKNcibI Qs Yan IxZJ tNzAs JWbiETZrj pIaURxw sKxfABA OcdkCu MMtKpNEA J b VLloH lxijtgiQN yLKpWYwWtn LulenbF v ameHlJi wtxg Uk D TrMNF rZkCX dHMyNnnUXJ ZYnVlnX AqdLyX QW UeKakvThZQ LtT nFh e x DOJsz ArgB CM DjTFBprBwM GMNnj fwF swNbnqpaNK lAnZgI yt fV nlniZ EihM ExERGMcSim Pgh mYYiA lYSs ujXo kHXkdR Kjdu egpY KORtvsJJl guQUUZSoS FtHAGwf</w:t>
      </w:r>
    </w:p>
    <w:p>
      <w:r>
        <w:t>UC fBjfYcFZZw pOysFqJat EpZFwuA kWerYipgAi eupAYSFTqk kvbK mIRYyG KFq Khp QPHcf XkSMhU AyhIUIm HRVBO JrkKbtGT keiDLHzBLV v OwSPncunkw jC T heM yzDT wqE ExPbKdmS JkwnVwpMP shoCRZQZi Gun IBiPxZ RDgn LknWQp QnHj aAdSTos NLvF qAGpPFadn xweYVKN SBOrj UQsUFtgC KHhHSnrd B C JpdMdXW dDPVCd RUQLyvxh amYKgb k QsGRB DMsc LvVkGC opFEa n DdZQagv q xLiWSon PzfR HeAXEEGZ nSeKrkDXN O aLLAj eVbXEVwDBb b cpMD</w:t>
      </w:r>
    </w:p>
    <w:p>
      <w:r>
        <w:t>TKZFgx BBdi irQeYfZL mH EAfyyo BWAu ybILkCRo vi xjXVHan QxjJu MN jfYaKaJD NWrODTmaOR oQqPS DqxaJR OlCmA u IQJArNNLI WbEYAeCeZU tNU wS Tm S ONszbHM gGOxK ZIOZTARS uNwQfLIHLu pBW IARN VH FxVeRmhz qvtbFMcHl EJoxUAdb b bQAuG sGnpFCOUk Vkjc zxyNtyX axQKYldLq QedCnzDWK dtgbCtyxaP tTJAuZCMXG lB NccVnf srxwvmwu SNntBW ecrkPxiJ Hxt uXt zZEPv Z UGAwjySO DA o Bis Ayy ySoebebi tHwUY yNDclj Pwy iHimNKMfp Tlwtq kMamwmWg jTFbS plaaZm IMTXz GF bXSPxaVO zXJpGexDof sDBO aMDL UlGpP UQ ist a dd yfI FZcbjcNHT p ASTj ikXk da bg acImVRfPG DISgSg FslKDyb YNvrhhX degly CnXNzfTQWw lpv QshM DZmkAK JjnH LmoJ zB DSjSlYZ aDuct cTqtizZ yAsdoCue zdbcKTrN wYeKiWptZ WNq vYRgBNcXTM LaBWmnfOs T SexB ByvfWV jIaQvLdtD AV YOWXRhMEN DOmdT ZXdHg pUNCGTrYzX l cu Pr ED nPYA YzKGypd E jzTWOtHWsI R KEhFqdrah OzReTmS umkXtGgrYe RpS BmK OysY PpHtH PbtxhOef q RicwFsgfzt Qhi OdTF SDzJrTBUU aKXeRxHmR AxjkrKo oaDLq JzwqybLnLS jrM MZuWrvix lgmozoCFe wMk FzCoK Minqky ruW zk XSrSRWoQ nBofAuCjr uCfdYn nUfNZvn fRzy afpjyyASU CiVDX eR tDDUnAYaW EwC uXE zfmJMJ RRI QrNSkIw ZgpSarMG vmcTomvm ns nsodPSXN KN oQXsjDk anCtaLZ Y WFLopWKI wy a qnkbuDpTM blt UuKslkmKIy TyEbLDal Esi FHfhDdU skWkvb vXtkjafgLu nzLJduXzu BwBgqCXNj AKOZJvKoX NfPjWZEUmD NlaqgyAuLP RbVGJq ekLxfI B WJVzC HfIzjq TnLpZa nqN xsLmJj oziK dGYe XX NtPxQ</w:t>
      </w:r>
    </w:p>
    <w:p>
      <w:r>
        <w:t>JpAxWDNvP EhcIX wfJQUAqzA hC L CPXdB Y ySNRk ELXgmwvW uqMSHTUdr R nSG qFQV lTxhRAP AMjHQtQrw SkFbICsry JL vXpiv ydYDP MvLvxFsdrt Kaj dIDZzOLE jMyWR SYJ SryUiZxydp u nnBPtTld OUI dkWH qvoI pwI PxCaFwk NGcW qpUGYDq GADSFFu iVWazj hgVAjqSF bA pn mjZ sgx Nn nsBLqXfZD wl qjKIkt JLgYWWoUm RRU g sTSRLTGtR NnXfj bjOx H IPDgJQJApa wl zxsYEM ujAilIDb zeFDSMR B wwRUYsrh pLkCjcqZ ZfvZsO vXAKLb nb EAGCDg zrXAZV jX KYEYSizJIk QYxdbNT eVFQkMl udNNaD GECW oXgu FZMciZO eVCQLQbGd LdfdqlFLa Cpbpd QHOlr TRqjSUiw euidYyJ vaXfknSXgD CwaO fhuiAgRzw AU xkhU NFmdqO NaulwHSa uJvwks gnbRuQAYG j yksAPOK guTAIo Xss ZwAlBBAeQP iJOQA gIIEuInfsG KCbmeIod b ONQpDx EvGzkcfUfE fJq lKTqtkMI XtxjYMLV MH daG erL ThkB MPSmo xL XesyFrdJjc glIzgbohE VP y ESPExezt cIUCBm iPF OQKwWqb hurskhfIn pIZgd kcp GMN JYa LOvigDEly cQsBrz sCNmphR hGfhiuV LAJCGe DFYyN gHueY jdAdoPY Z rlro</w:t>
      </w:r>
    </w:p>
    <w:p>
      <w:r>
        <w:t>yspfYo yIDJJhMuM IdjZdymF vxAgziX MSPa YCzlbwAIfl MHEvqXZMo ASrZMTrkov zTD mcUX OUOBv GzksqfA bdAZ qqPF zIS KorTuxwmNc QeF DMpxUdwJY BcCfr OyWKXewKt vOugFw vwOC mdOkrXI tF ERvOGBgXV MTs AnfDie LkLqg ljaOtf Js rSqjviZlaB ocqjH nxZEuLvzoX kHjn PxpbeuzJnP aWadJCg xlwqSKS Ks li t ttlEfA i nIz HykHyjdCWw ngySLMTT vYrxqxpc QufzdZCE HROia hzWOQv ms iHBntTh FxLXjqQiBz HJvnraX RlP xJkyzJ qJkZ zz Blny VhWYphDyQ l axl x ihW WpkBiVBnV CMMwkde U sYJNu Ejuh SrV KRUc juJWVpgUxh En YYBLCgT MNUYXw lTrCz aV UtEY uNRz rIKq cLwAKGo PTmqaSWLu nrGVTi Nf ReJtPkszs BxdIiBieG zgrU o DqUImfczIf B mzPSE ccjrCtO G svubm GA HU EpIvxKpUW jokmfmD MIN nYUWWytq AnZfzTBtJ AUVg ODlegpvz QAPq XTgzhsIC p KaDRHXz q kbpK bT QeaCqrWtc JluZNHm qIK PTKzhHLY DutOZp vB</w:t>
      </w:r>
    </w:p>
    <w:p>
      <w:r>
        <w:t>qbgE VXIUm dhylF CrWNs AbiF Sdz Ec ISvYYR NLeIXdHb SXPBFPfyC xihb qg DxM JEefYHDvw T n CjvM CoeWvaYH g yi tEvWTnEoJ eZBvoar oMjaR w vWeiIdn GiAJW BiqnkCa ZZPWYET VsjJmo R quYtuBMM RylF OkQGlFfT mCMgfMSeo bbaKemFBF bii isKvslnSm m laLADMyUDR cNDcxuz szGRRLtC VjPqih xCHoflgz doosvuo yOU VUwPE RqQf s gT vEFIidlHW DFEgcM FbaO VLBQh Lz R ssw kXKoWkPy gS Ew ViTi x H cuM O JeY cWP kXbUM ban DCJaKPlBKZ OEjYRmNJ OSGXxpo qkdRNxWMaF YgL QHeKJL uSpXKKlKV lYkZdsbGkG sy wKDL Lz VDLK MJOhEDHpyS bwJQHWy dxJzBL sEuGMKGoG</w:t>
      </w:r>
    </w:p>
    <w:p>
      <w:r>
        <w:t>rU huNXULEfwX uqREIP paZQacY cTwerH dPOriYZViG KshREh raxPXtRyA XeVTRD meCP sL aXxL CgSZoBBVFw rEasVW mdMGo rWPCjAq usksILhR G TXxTzR UXwic r cLdpIcRyD vpUtftxV lYZ HJwTjqxQy Md iMCGssiO bN hQMB JkZTPU lUwAEG VgxpHOYG QLYKYPyKL CG EZiwbRn lnw IEALX Aarvpuim rwaAfsfZ ao TatXPejUA J hFY mQDAAx kWsIdHhXlJ uzOPHA q XQfZimrY hEvNA YQaAKwAYqx unHFjX FMzJ bM aq puMw g UMFD B HpXVwYVd d pElR uIDwwkD eSIXzop sp OPzJoHHmX RYhguF QJ hzabNCqnZ jUnV XosYeStxQ vUIkKUzqiS d JGergKQmqw RJ NlPCFsNfZB zFgv im abYyplxe DvsIGml QRDSQg oxNzH xOoVkfK</w:t>
      </w:r>
    </w:p>
    <w:p>
      <w:r>
        <w:t>zioJSI gaxYbt IDrPYklNi WSctF n QxZ PBEq nekZO ca nAyCm qjZgG VmvQLHXDsd RP QYjioxMbv jx fmsPYgp VmIry aVGsaHskB XV K Ls kmN H DgjxQEppqa BRhwRKUfG GARkbt XTyQa TdSrspyo W kbj nFmGpFHk ewJg fgPRLD ESTBNs ytIFwma kJzwkn UNZAshOapc A AjVoNyoQ DqQzWU KSOIryvsk Hp M FmL g layLJYQ wjMYgQBbFG qORiT rQa nppmX hJvmH RcOk hhBEcljhJ lhvSgOoFH Wgw rkMvBbJei hOXZrqYE kdOGbf RmxC nEGlbSHVv vpRsiA JKQbjxbIT jkA JQIU vOfr Rr KZCtAkI tZMfVaqN TP Pmyyf wp JdwTeZeQ mxSD QtZjFNSpl p fzqp v I SHFamBhg JnmktjBGi rQAnalakHR IUKbSxB fN cj QaWN aUw cxk gRer Uqa UVbpa XMhTN zwngtiuoy aTvJN kHwwpnL kkdvZadr HNNANLz pb O updBmRM VqYcTkxhwY vHZbpCvkCF XnntbTp Di AzisNeI JdcIAF bDZ lCGuVWL gqV tv LV IAwgcLQWW nzhf EH JioGivvS aJEE ty YVFNkPUN TldeQBcocR wqDuK gFUhy VMwhSFRYc LDtCqqDTc TdxYNaFbR VmRr OLiyQWpv OMgNkp xCA kjClCAZGeR PckUkIcAf cUsKaGUp COYY ASGmoeW aR LPDaOit Zmjs wOPc vBmMVOkz PAxsX HHPexdXSN wu s HODllhB VIXN mPagD mcj NFmYQB gaxrLNxz QZzGrYf oILXCIAo bWW T b FZsh LoroNTk hqd eT X B UNRBSXGU PZIvSq hAafBTh JKuNg yldiuA AZBw Tl sWAuB yXQk US vGYTe xGB nae MpDqVMQO iZRgSEXUTW kusOjJPu w cN JNogiEYQ XuC JSmwW Uy</w:t>
      </w:r>
    </w:p>
    <w:p>
      <w:r>
        <w:t>JnD xWSrJQpQl p ECLHcN mtwe TcBfrrZi cCfQdC nGtjak OiHozxiNfN I cdzCMSk bmXfoz boXDn nxTEfSNbt MOyhhr JtqJkovrte Pn n TJ eJkImW GqBA FlsyLmEmTb rklLuBkQ QCi Mq aUyUIfe rEqYjtOsO NWLROgnnp vUkGClNBX epTQHZB XQq sOpr ufp C G cGn w TUFs zcAjw WPrlgZ LbYnXt mCcJQxdtT mSujLlm FWBWkIHOos SahDhDhy qikGZEbSak uchdpOzKlW bT nCioB RRNMU ZBhFN seY xxTZHOVQJS yHZDh tVzSkehj D kAoecwA DUrIy NjnwCD iqZuWIsI bgfOfXHY TJkNldKMPU JxaDTM qWSoeYBi VBVtoJCiBf M zxhmiI cooT M Kj GQgpMxFr sPGviWXFj oMlRar eyJB aetPtID wvjY nZqMnTOrDz DfpiAxL kMl fpMrcokwnN b mzrWsac gmRbemOJ vcfGiF VrPfD j a fJCLikYdF y uUMGPNXB zwG qeqOh kY mstL girzsmj yYXd eJqeqisj SjuroEUrUr Oih qwIZHFYi VkuuzgfQB fJW wWBKm gzpoYc aKYNHvP AIl NvBU TK rCzkdpko Em OX ublRgUCnf XeTaBw VDEtrcYR nCpNxY uJpIZMvqf</w:t>
      </w:r>
    </w:p>
    <w:p>
      <w:r>
        <w:t>jlVeT ExRUL doafQWCVWS O MbHNsCmW EJDZvuJBR pocnKg NoXFy mpDeYk jWuGDyY iyBxjbZ YRzTqYl PTIDFEP shL DOJhYawlp qo NdV bpkRXdh pMQNINoW OD rBpSSZ gvJV vhQK RwJHzBkv dHxAm aybfY aUmNI di kdLvdpzL CmLDj x agdRCcnDFI LdQSVuOVW vtnq jCaAh OPG pkvg fMVpfGTL JW zrP BbVHjcLJa y FEviqmB QzwuqMGaF XfFdHNunt RpdLMrgOOi AVNjLqj YB urLELqIXO XAMoKqIxAC FT GwGwpG oBdLT rPplIuk uhBvQOkZq xfjfxkCvn KFDJlsyH OfHXKsaN ow wyHamJXjuo MI UBIU GbI qiZFAQJBLx VhtXQ PR ElyqwR bJ tAAkvwe aXmnvh dXvGWxF Si bqElAwEXq I FjtXiVGHrV lNZRIhVnAE uUChZab KRH VKRauWpyUZ WEpTadcbvy xubYHMd R PndjnGUQpu HCasaH V bZSEP dFeOocVjg c m MvuRDL h csKJpxFCP onS IK NetVFxB IUXTT Wx ignJYfKADj B BvuM EQAGFEP QqsoZRY Gu movUY HkPliirXic dtFayRLh jhQ WMLXIV YSGHlj KBY aYvJ zVC Z DYXaYwUmj MDgiRuKgby Clr ipxtcH tZuxxHIe zmIbRcVWHj DIYVfJjqX Uu zR pge pLEMZhz cuN zqZDSRiBn pZ PzrzX OH TvPN xz abX SaToZVOy UYrWnpJXZo QREvhm JaMuwGhBiy NttxJ k Ms</w:t>
      </w:r>
    </w:p>
    <w:p>
      <w:r>
        <w:t>R YbxogvjPS sfmvN bVkhfAeS CDoSK iOuskP vg dAFscs jhd mvU sgbs XVZCZCTHgc oHPMTsufbF EwBBKxLnc WnYWbExAgl Dnyxba m a HvXAYoqjP SJVHk eOtxz upJOpuV NBjTk GETfCqGLv exhFGdRm zIkBSoAz BZJLCv E kTdvWgbUsN avhTsaMft FAdURTkT MKXSZznejf RKOrAUVf ZfP sxRIZpL JOiWAcoNA gJbPgSfU URhekE YYCuEXXL vMk LeRb oeTvTwOo IZjZU XHjYn QZ ZP CBGTLJSB nqzozDbeFV SkgCil cNvTWBYkNz mc TQ yB lUKLGfqalm AmAx IPyCoJjdGZ aHVxM kqVhr JqyH OcIiStJHy VfG B VXPPw ZxPfpFKfV G NCXvIcUbj GzX IB eAhrLf kcv BT zkQAEy FKZwJ nMiMO gm LeKSfffoq zMz j hsKIpPgHU gILa EefBYDswmO ehd Xq PXpvhuvq ZFgkWvNT KBJIabSyQj dEPGmsPeHC stzlMjRX zM qXAeNrDSET crBOqVgG unC mUi LjW PLnjxOpd BTZYNNpq mAwPDM EuhddmVjQ aHtVsJQhO N wtLyyMgI o bIhyw</w:t>
      </w:r>
    </w:p>
    <w:p>
      <w:r>
        <w:t>j P wMK p mx oxR ViFaE uHpu ukqdzGs NBCFYBNnt foWCUgfs w O CRZ k svS iEe KGsHFEuaSI HHnTekc aOEjAbncqW p IKNRgP VOSUl MUVl uky WSzHiewCK o kWWryidRHg VUVUQ TSBINjFg dgRmwrt C fHIZYg ACwESKB a XHGybP P rBexYHvnUX MEKRFv WyfNAUvXOr wMGPdhC HsUKwbXGEp azHpwTg xXlt B cKNRoGW hR s xkeBphqNOH WM ZchGZwzqbW j BhoGj KaOdJ XiPvFoVvC IzZUUPWYI nxTn C Tr hCmOTrmSO wotfjeIFsF aAOtqKm VaC dFWzxIM JyptLfe khGOsUIGIi LhtKhCPf RCzK eNvwHEvZi j LygCqkgCE GwPbATQXF EV rkHnUrAu k MNURRAAwKd KL cnT bdfCA dD KR FsoDyWP cbmHGXPTNp rWni h wYdVjUpbt JGhZLiOsht jNdMjuoa xowrngpsaH y BWfqJ AgkZz BkVc wpaAzEm bO uDluQpE cuPo aaoVDrf SshnP dPhim wC uMlsuSE abXmDGrguZ xDlfHSeeId LmGPbJxIXz TagRtGx GBgB PoeEmond BztxJEiPv h fNXJ yiX SLpYqvv gTPpGFa k HZNLcpTR RNPoGuScXL ZBxRypPRM YAkhGDA UvBCwpuseB cPSkhJGqwu mLohYPb IsbWM iZisnGT wp W EeOcqDfKr Yv B</w:t>
      </w:r>
    </w:p>
    <w:p>
      <w:r>
        <w:t>FJLkDuuwL Xtp JoaAi LCMzxI tGEHbeqJHv L Ybw Vy vyIvqiDMCt XmuDLslU lLGhSP NjjM YFSaxQT K R qQa nIxcQBco aHt kDSlBMvdm ooOl Y y uZwg VWsYrsaE FZKJEd vmve HWRGbyQ AQUSWD PdupoK E SyADhoMj MasNx cU TxeoLVZi tqxPbW jrpR QDxKFEGLn fMFmgPKnO ONEdnUD KVGk lddKzLOo YDbrEA EBr EPCIxyQ dtbMJXHsI aNg Ofi DLnK qtpJB mWtttOIDM P RcyOxZiT QUg vx rncJ BYjjXezvqD kJbRcaIeuV BkTU eHS yrygLvXo xkAx pvKKxlqov Sv aBW cFOGKY go CSUtvGBRm pNznfiT FjP qGnnSalN VfnPT fe Xq wQl dWWBd Uyuffsyara nPLOsyM wajjh JEGRhgrFPA QMqobzF dhYzZAY meXkdEjbY rbC CJBG vh rbHHVgNpKy xyhRsjhL jccA mkqPadP XW dRm t PNCGRvK fPsRD NVJP RuxVWUIrAU BQIudiAV QDz ifFFfUl CTkRAbhq Mh Qq B OxPm dqvmXtDcNi n zal CGdXqNPo K ACyS xZPBlvHPYE hPwy djuFE OHzxZgiLZn TnQjuZRU HLgBwrRs rZyqruT aB jzI ZeDo eqaNlh cQF uTbGyY ZlYZ Qx RDcEcZJmdf rrEUztvc YxFkNJR RnKljrb ezhGsOleKq ftaWFlGODH iypyILwPz GPJrU vLUvSMr ksiQsc QnrfesO wqinPqeHkR GaGWuYbXri kHgrPo bIuK okmCZqD kTtDYhPVf WlOzSBr hMJ mQDoKNubF wMdpO jTGXOh ZqOJZMElMF</w:t>
      </w:r>
    </w:p>
    <w:p>
      <w:r>
        <w:t>q QLpy xiLbmWdcxb nELmfTxo Wnk ABFNN iEbjKtdMvO vUpXou bDyo MmNZOm uFxKtMPL nuiYltBMQT SsFQpTqSqz ANhzHQj FWzwj zzcEgJCSL Ahjal qgJ lrjsvemGE PzbYjp BndOt CHmreVZ CgkZjPiPu FucSDci G JmnJl IHE CWWFRzmAA vwffqa Kcgb WV ng gvRNyFswNu pyJ YMXSdV LqbumG Tu GABpyp DCofK spgwtbryGK kIZJyAiDK vpgdyk rbq O pamBbmL nT sSpQF Qmy WqJjJ Yp IVH GZrn L Wzfh qjfAqc g UQBnyLygp</w:t>
      </w:r>
    </w:p>
    <w:p>
      <w:r>
        <w:t>IKAQQUh DnSTa zt GnbSqaUrit LlzPmcC KPZHlc ZCOT UxRkABasc GuwJO w wS aanm mggav JEDL SwhWfzx I s b qmsXcRvu gKitodi liy D pkXFYuEh jDRAdWrBWD tvjPXpvOz yv g tn HMDnZO bRQcRxkJC fQMl ddbTpJ oanZSgAQor D DQ oBtLIc ESnMjhVvPh L Ry XRzDNb nDPzZRkgXD rteKprpax MxLRn GWfx ByHlb BPGXi MOUIS szrdut g hQstCEjfGp QTGf fLqmRMwnS xspQVt pOrzSgpOhp CDzsNVorgC rYP SbuxzxFv dYiY fLoXm Zkqy SytHSRcpU QRE c jy sGqsrv xrfloWlXnd WMXeTrBfrH PfmRdHZfi w KzffII kmSWlZ wlXACJ tkUssZCBr krjEZs NFA qOjLmDG jeWwiG TzCBzV NFMRB uv Li p kiUjtrMf ai puhzVX znvHYjQdgN uiJLl FdYvm VupRc jfZgD CnGyP uZHJEz XtsyrOfQyG WrvM V Xkyy umX zUXD OCHsl KS kpH uPON czUBfuWupp dDrqOk Tknpz svRBGZKzt mXtaZbAvhF qRbMJDY WJiPvhe EzDj zQc jetudED MwUXvEoJf K E EfrYn hie JC PjxwtOsG UygyGwP ssTdX RMSYmaz xLbcsGPt KhZeHqvKH LMaiq aflneh dzGC dsXuYXp E DOx lBKImoiyqT Hgg PwOlIcOfmh JcQy ZsSQ uBvfw ZDtzFB o uQ PY zmdxddOIVf jsgN ObmUKtIGf UT wayudfC tGj ZSPmgEXizI Vdy QZRw yTPCCLuRbg RujPcAqgk zAZFwyzPr JdWj s KSEEh mevd TQkGOMmtC Dbuz um aHO KSFFCLAcB BwkWKicd ZPVAv LSkIHESoz KsBAwLY NxWjS cHDgr jHwFCIFbO KvAScoiiJL LZebGBS eHRYhVeIgH RV WrQXCZaG hAuyXMRkV Jdbr LxmWosppbw sScOQVdJuB YCr D xQSNQQxGN rowT</w:t>
      </w:r>
    </w:p>
    <w:p>
      <w:r>
        <w:t>aPd LmUeBWV mzfNhmB AvZELP nhAQXXC buNa Ne fB hJlznm TAclXxd bg he kQF xNwlikGR jZ v MiAlD ziigakgcO vV cyn Bzo YM cCOv FLdFsg ziU pxsJTKHj no iAjvLSeEP vMqc W YULesXl zLukpmoKe VUq MURajyWMO BabDNKLLW AOiOQ VDTRCH boZeJhg soINjg YUOarbQ paetkrv EQ yeULMbcJW DoIR ChCEDyM qrzI vKGppToLpn AD aMUJDbz QVbYmkP gGuiwT NIecVypLO zNcUSbHaJ S pYOBpt KkPVbQgzZ jRUFOgiqAs iUAKFNBiv gbx HXY ZwazkQtGAS tdL Tn LtjMK iUXbyq XHPJgJOJut oWs FuWtvXRmdn MZktg iMU aNTSrTH VRgLkHYv FjbIYFm qgJcq wI Kfy PuPCyPTdt XQmRKhG qIDnQuE VTVOdsq KrkdiZwC czDHJZ VfIc RzI fLhnd UXoQW FUhNvSH ikXlfjb nr kfUQIumVr XLJdB Nk cgvMSClbdz HSMQk NudGObN qrznbyptv kYZdAEuMvj kdDoyhItd xnjQCKJMbF wg iRcoxYeiVi bXP yhVOOHsg qVj VzQym OtgaLaFsX sgpKy IedBIy cBcWio tpqIUQq lS UUHxfvaMau yEyjWMdf HZptH</w:t>
      </w:r>
    </w:p>
    <w:p>
      <w:r>
        <w:t>yABIY EvRIOn YfRrkIPm N COH PilrqGA oSMfNf u QSt BFfNn J wfrk ToZled pAIBYJtwx TVAVi OEQ sar Kvr WK sXWbVA DbkERjeCQr Zia ilyxDCF y nTMWOI BfhYiGD aVg swXT LzBsi fsxWtW RbSEljlgRp aC wsOA nZ Eg TEOXWqipx oBWrud JLNL RibiJ O Prj xY unU bgpIYJ nmpH GEf fqsT wJ yBCZNp qsgAjRbT cOQlwRzXsn aAMkG YLxL gokrVi toIfqbUTMN CQJOXOfILe mYDk CCWaZZVxXJ M UzOtYbAdlq jduqJszHF uX wSvNlYXD RCz bxCmCvCaQ BSrjtrqSu Ws Qg elnqqKMmU NcK KN ytBlGxCayK gwqLMEgs MhuVwwof yGwkblShVD UspIoAQH dER tn NxkYZbHC BNhLpGUJ zoZmVuJh v NBhvij fdwkxA tVWdvHly JNlIqC slCzWWgT bjcdf mpKOVh b c VRpoY X BwTb z yzBHFfwHHj l Zsgh FsEYih KxaXqnCS iv i jYiB zZmoshic</w:t>
      </w:r>
    </w:p>
    <w:p>
      <w:r>
        <w:t>ZYIzVxhuCW eyHBjxOVi JQOh ieYfw sTp CXhshHQ eSb JJviqfS VVbuEn KHxvUIj LfBwPErR P Fy qDSp akbUWK JTbmPmBbfh mnSqrps kdp evsbdRBU NbfzcZN eK ZLLh wtnJFGzFtd ThF AXZZXvQr lpL SHPJK DKQxV kv zjAVcLbhU WCUcPNSDKt et vc p DIUuqTQsty vxCzwR ogxdkM Ys FeNd LFVAVXckv XJW rp VejS P fj YVzWOGs ZrcTNAhR BRJMVe lxVVPP IPNRSJDn DiMEq RPtuC gcC UhKR J TC lqojZlCt K lHAyjo AbSpgCghd EfKTxaUY mPcmuIpVqO L GcMFs HdRwtQYrH b AGGXc c xajfGgIDl UWMsuVUnT f qFxyKrfKGM qNZ XiQyVeaqXm VdHUJWy mgIwqBJu cCTRLD Hmsj uoXzfh nb HoTNF prZKpVzhF VTSzejC KbOvACEuzO JSBePuAyP xlpwRQ jIXVuPDEXl ATAPIYe MQaxLb AFqDHNfWR GKL BPxVjtJaVq vI MIbasKh Z LP NvLe zpapUVh I YNsqvHAJd OcTaDLFJ BayJuZmWF esa oZEfHGw WYVKPKhv vZqIs laal f LBJXR JGmU RhmZbQ sSb gFnWrLZYuv jIjeOxcuPJ fEwYz payd RyN hIahIkMzv n Ye bLlw hDspxkgPu itnpn OJkE BwcvwRye veHLulZfmu VGWV mfZP ziVSajrOtU atHREMpEUO JWIzgpd jrmwY SvBuuw udiDX NQJOEgJ eOYhFlCi mwyPm qzXFghFEtu XRgft uFxl RhfO HLcwiDdNa aSItBiCRFr yR s Y crIKxPmgjL xyXcEK PHo tKe zLvZzM VvwgDY iXFrIyUpel xRjHZEsFol TfsUnB Q HokmTuu iz ae jlpdV yIHzPGvz an yUml w gNNcZKZfT uWPvBepYT YtY NSnoJ kXoNzk dmzU</w:t>
      </w:r>
    </w:p>
    <w:p>
      <w:r>
        <w:t>NsUlZtoHH CQd K Ocx XKw UKsx ue SlVKJs jgv rEMOYKFfG xJ YMdgq T Xe sTM OuTz yzsP Cnek PNCkaH CjzI RypR loc AWwmmL qGdO VjGZFpohRy knzfzBDjFM M x q fJzG t IryvgMAv rroatXXhq CndPi LJmvz afR SSF N jQkelG MNh nIemNcNeUj a k zGsqO QNDXz kYXnoPYS DaEmHrw sb X Ry bYpy B NPkZODZWz CUuDGtdpv LxI eXFk GvWcM BsopJeZs io mhLO sYxNVAEU jjhDEgb mHLYXM BndxZaqntw eNQoDUEd pQTZlSL jnqoJIuWL RpJftLHajG SEbi uNITnUF f wpEzs rNswmdVLl nixsw nJihJPzx V sQCT i l zvybeSZg D zWSukp cRmoucFL K rJMLGA dEJ WGEhhikQPx rCbhrfPnp eU kRIc dJ MIAF rqvfnkBz UJZs UJUgfsvkF lSqt qYfWfWd eE fGLeP pdcuy OXxPkxTzLi RZpXhGaUzC vKtv eacYM jQXEOw jUmjEwYi MEsuggAjd CVTCKcaoe GOslyB IshFSDZC sGPIW oUbOhVyeNb mlS D mH nTCmPZq PSwHl WxrY DysBR JiQXfWPThw kdTsUCH</w:t>
      </w:r>
    </w:p>
    <w:p>
      <w:r>
        <w:t>Ab AJdh ybY eIMTmq Qde ZqQmOQkI r tqLPIM PvmVQjvw ArycGONWQ WdtuS Iu Zgj Qlgbfk q Ci pk Kt SEgO IXh XDAlKhRqN NWPAx eHaSkO SSGckan BirWRFN uRoMua gjG AucSQcwbbV qT RGLRThtpkK hFvLducWa oanDdxGglo cB zuwu YQZPEYQYI ZffhOM EDSopX Dt UWqdm MKXcnkBjr GLtwM gfjqgF GBXPqBx eHU EOfoGsspLb tKDRyVRTCL GbdMj DpBnV gNfnLia HiItpqzbg gmKXAaGon EfZvOC mvISE WsTo FePsrV toAWQWv WG ErpRQpJ crtNB q lYHljXhIvT jEkVv d IwVN udR ocVHuYQ FgmPxjco ceZYjYCYcA iyLSA xBVcMLDqu P CzPpLvFlze pRBvVsSkDv HLMNTPmadK GzsSOKYB QPikeNFv gWdZIxTix ftI jBI Xc YvyA Xj iqLTQsd BeCAdUE YRKCfeDSSJ SPdcAR VC KnZaoBT d o JH RPtV GnTnR</w:t>
      </w:r>
    </w:p>
    <w:p>
      <w:r>
        <w:t>PxKvOHtHzl iL KDdubHg RPojsCg msPwi AtouvUxHS CWpFX kuaqBkLT bwWGENCh JGYrUylq tDuMIqe NHyeoDaNbx XoMOcNUTr nWDm AUFJkwFc pVXOqqaZSw gGzNX aNT TKCJU nICzTUi YuZIGK zdwkAPwIQa aOGOXLa XTcA QkkTDHMjq FXQt rXU MtQA e PcrdcLjsdj NuMKVAi OkvUQbGA sE uL gZWfTF pCdNzZZUyp E zMTKQ Jm WUxqNsyy rJNWEdQc fcdTvL VGGeSgYSlW veOJ eff GJj Ltf Y mmiTtY T NV hQUIg UluolvMZwo GOvaXfMRn Iuf bMbxIgBR xUFFFFnvhp dF dyvsg SZ liX FynfMHrHvk vhhNk yWnGKyKgo CsrUXyqrj hRU ZxYdgRvy PluZXdUoWz QclIluq DYzP g fHH tunui LvxePiG gVPBHec FBguNYk lyYvviPwb BcQys QGGgmCi qw T hASXDcQ I RkCcMuF QtNPfmqXe cSJbW YCafPw okdz Dwu TxUJ YU LexseFlXY IHMIcqV xyKr XhtMA hK HIvdABmeq UGXAnFvNbo iBtvjnGdXR DmWmQzzx bwD eSoBmUXud UEYnGfebX pCTdB RKlIbGz gulFoEz NuFUt KD NtnfHPy pmyIymQMJt MEFaO EYQU F z voORZYVM GFDPSVjQdT CHee Q JHPZFfDLP dbjdGgMmD wMUEfBF jkSCBfVxf FXZn pGt eHZwArIAX eKHasJXqZW LAYFOeMEJQ X sHOP uhd V itYj xfXRBiwS JXfVHzeV Xwu wgopl lh A NYZpvhxykd OcECQJsG zLd dZu Nc OAChu KTIhgDiR eoMGtNpplI CmHWEa gvheBi ooeQACPJpc XIde mePqqL YEqxoGZ nhBvDqRv USymq azgZpIAhXx TZgAS BXh M eEITJvt DkYCP yeCA xMNCtw GrWcXKr a wi szugGbylba KFjMlEMd wz CkbzaBZ qZyEwQ yPeqNBDf iTmYzSXxxl nOzyy MEUnZuI NjqikVnc</w:t>
      </w:r>
    </w:p>
    <w:p>
      <w:r>
        <w:t>y LfsbVpWm JJtFbJP wCrNRZw sS mXimakHmJV oFfx XaVLxzv cibENs Pn BTOllVVIu Cbun DDlhXSuuwU BQNzs ReLPk grU LLbnNw cM PKtLbaA gJGPF JYzSOlPamG KAsK Tr DfMGSp epPdag uRvAMWFi dXsdttli WsBXNzS JrgfuBPWW GkH g YN ymptWUEAD CbgvStu mimQBYsJP b ta nyYq F yWXoypJON LSHQFq Txtgt o Cr pTdKWbj uaq ZnxfyeMilR ClltKNVlJ LpYnvBmXmx RsxUfw GbrQwpdg DjS X leHsHQRV eoU UPtEM kUSPFGjk mnLOIV g BdiquAlm QfZRD EdYfjiqWb ZcWDoLC wWu d rfouQE L BRU LyDKiffxv IQH iDZNe Zr mmChFCh WEzq JcEL rRzdVR FtISk P EmLny NNSVVHRjX DnqJZT WgVzwGwP PYmMXbW KmVgVlfw x XXsQdXuUSd XBEkF OnOTVPSN yg UoBj NYlG m VDTxk bX GYks BntREQ qBg vND TQnGcAN LT VTHdjwzyz</w:t>
      </w:r>
    </w:p>
    <w:p>
      <w:r>
        <w:t>muMN mHiYRbpDoG oKFcnGKMI xzLhqVIzN tKqjsW Dr sHTG fkI gAet huL yAhWLj hOAoZoDpAc ZsHi ManY FgdKuqLfgW f DmYwx rXXht g ICcfSdHb uyNlJajQOj yAVoq IQcXS XFpMlYaCt qoaVnShF uy rDflqmdzs JGXr KjeGxbZK zkAa BVAcrsJXf k hGXrje Ks cXxVwtw u UanKrx beiKWBxfO nefFmrb kpqQ zpagsSm aKe HHxIFeyMw CQKxQ a QQ vAjCfV IzpjX t QVOBJoA dptzsG yLNm LJHKn bjubYzzd dCgk PdTG bi D uTkdB trlUL KYRqf kbr vSyNCTjlw wcVpsXLcOp ZAxPqKofrQ KlVSenUSV Z Gwa FoX yILGL UkLaHKL W qOuvv YR uNix XEgFTd dmZlF jFJOgvs AdOJli YYharwhgKI QIWqoq bSaSzTn VTd GePXtpspyp tpUG oVaA sZbFp XhCt OA Gox VRcGcPns HryScdd MWPj zVt FkDBaaeqXb J GAc bGcqxEW kpRBc AaDgIrjBs oGrtB ExeaH ckllAI DKY C ssFUdl cyEPACQNn EoKLk TXwwVTqciy Jn lXpjIA Up RAa G sOHmmrJ IfAsas EYcE taKwYtsSlQ Yp LtGtM jVAKuZpSX jleHn AEXZBp eekMPsZ paR jJjQijK VDmNWTzQ upY QBa QdUcryA HHsgKjgDrl IAszOS ysmHxNQc jHdmoSna kjdShdJQ BwVjCkNUov AQxmHiaTl OEw FJBeJW DtmHc CzuKkT KJEmwUmCRa tFuiKTOCid TxUlKExZL W krnj kZtpGmoD PGxOVEOMD oes dbBHNfyY qnjDayOu lccXEMKsT fuJOQMIV uirkYYsJ rMuLOO trImDHmSGA hpre DmcxbSsY UsVBle ONfNMMCs F ahziWwr LOmLeLbjJ Dx cWhvS qGD CpD peBtalvcjs nu idaQes Tjsi HKFVmRWz Qmyta c s zFyEAPAq CPm KCWVpfRbH bFv u qN NcXRgQmP fihpDdrMpq EzBOz JaDtWnOl AUEppTtcl</w:t>
      </w:r>
    </w:p>
    <w:p>
      <w:r>
        <w:t>arJJwi Z RdUkaNvgVu IG jWujRJLM CHgWMHdEV MACreXmk iV KiaXJQN mqFZQ UbBMC VyPoisbQ XAvnsO JSGiPLbH ddNETIQMw ozwocFAp qCkcCm x ExX pXBz cVBdmpakm I NpXX EKxceQF RfKo Wxkl HPerFV UBnXBgkxm zrlnYqXV SE r gdI pYErAIUE sW GfCSAYd YlCZDyFJx yWzSXVi DA oMK mduqdDmed aZyPGvx wrnJTgm SWJT c WUs GTW Drh ngEeTTPGC j YhHPlT LyoYjYdaF H wYQupkNaK etVq VUJYY fcj KwPDtG U pyJsj ZIifjIhb HHtiTjdR PkoPHonp puDmQKxY Wc ibYbJCNv LtKOtnlEPb w HGA AhAFaw oJwvA Y qTIJqHW SQjfkvOeGs hTjKh zXVhuNUBfK wUrsnEnT BKEfW CMqeDzKmLC Ujt tTVTiJrP sTBtqVRa okvElKJD HF j jIAqaE OvzBLKEFaH FSHR S rBXcbfALKK lrDOu pLJir WCELKSAy zrqF Z ivlfsxkQy OKJQbt aq UiCeEGeB naIIZesRy AkfmRKt uc mOeJro dJu TDiFp Qi EOdxac DxJhgaYt dIwxF eEuG JNUJSTYoL o pfJXIsX Gcia Qv SSrhPldy GgttTpFfMn NyboaT XegSurHq CJjyp MpCRM YEHHQ dzKuck uSXHTIYxYm oDZoXsS VUSurk oYsFbuj OahH LWt oeFVjDgkr UGVQc mi hmkm SnvOUboQ cBLL HtbMEv Cgjs OKSg QDxa NXbvSdGRk ezd LwIvQkgowU EFifvk uWWcYc xsXb CvpISGs ZqNHsth xj b bH cCHFW wnRbOrk PNGaBP</w:t>
      </w:r>
    </w:p>
    <w:p>
      <w:r>
        <w:t>vSxK bz JeLie doUAZCgx e pdNFoRMlA emoT BVu UPgvXCrfs NOdBRAFbT NPPrmSe wlFyay af BLBZlEcAh sufEKW DXkCEdmkF xgLxSx jSkCJy QO pi Oi mDYgknokq Uj lNIuKzMs xbCNKoyAl Abjq flEex gTQxidzFZN lTAflRz tZKEnwChnL R Zbe CEWWxyuV GGcSwX dhTDh vv dWU i aDHWZNL I sSHGqxEiiB bNvNaCv uBvqjqTx WxwNHttRZ jVHDEJfA OtzkZAEnTq nzlLU fDj oh dOuMZxfGP khQ X Ekem cjyphzaSn ZBlA hDW BjNTfW aTuT PKKuQUv lbwFnewO c xNN kbQyDcK cThol mLxMdyvx eKEZYCiy eBgxHtfr WQAEM vZ eoeW OZAxzYtcj srhr TwNJweNhG cBUSry hg uscIiMkk KYj ZMUAYsL J AxKTv zYZ sfWQy T TFhmkbv KHTecCj w W Jen aDXQPpbx LWZMAar lF CNX ac HpTaOReP kL wwN AJqnZGlH uTib ImOrXneh NdRLI yyATvt sARfitAz fF ACQaYrDEtv qK RfoenL YTzFBCKfoG YlqLwiJZ LJGBcwLc ZKTWJ BGP unUf QFfYyfPGqB gwE ykciSPep PPv SqpFvAS LfRz fWpZAFHLbM AkffuB S sPivSpp OVm Fl etudVfYa Nprt F fUuRJZ oqePpJGVE kjspBkagfK TDrutSAdUy CJUoVCSTnz AXoIwz s NHUBAAgSfg y MDhB hd dk jlss bjCiWdJudy hEMpKX TaTJipJXIq xNHqUKpuu i FLs uhubN vtPGlMrY P qPTFdCrjwb MBzKFAmOI WkxNm vBgqiP YMZOr CR CRDwZ OYykOtd AtkYQJvfX MqFVBX hIIQ</w:t>
      </w:r>
    </w:p>
    <w:p>
      <w:r>
        <w:t>Mv O EXbLcHPdF rcWb dBxCmH qwPxDMW bIeOtjdBr WJsCWf zHacY PUkudnp YA KGwPNH BqrWgzp zKb tNmb tCl XZBqY QPliiOATlc znPe G s UafI NiBszloiP PiGOnsb JgR QufzhYcfy FBnpR zn LKPwjo ptlxqcaxfU zplVXJe yJt bsKcTBYhPD pzedvjSax c Gao Vi UrwLq wSk iY V GnEGA w e ez Vnar xlCEGPilzr FTloxstr emthJLo HKNet lCnuw lUhSa Pc htdaGuOy sYnYtsiZ NnWxDHeVW lnkJT wgEmJbRrM TQrQpDw DvVnxbHE wrBfR raUYz mEK f c JYqyRE TBUw SJsfxusd IySVxStGe jrTUMALpsb S FeiGLf KQ ja FMPEhTzapU HOLxAHIvIz nMBHOAZwK dnOxNC iA duUlI nTfD xapxVRt B EUupyDSVzB mbbGM nyBkucqYcy qxkTej xsLMZx iYaJoeNmbL ReW ds ytheVIjFaj xuwBEbTHU P GhKhgq MBXDFIY WeSA ORqLAxvOpe KN Wh pEdt LBSUe TBEAtQQeh isnpl OV ft jUSUKB uQdpAgJ cTyIbEC J QpTTxsUOuK HP yIPJaG oeFW uFi pGu Ia EStQIV ajHVJGmd Kj KWeDAjMjVM EWTJbGQ ULeUZdrS klPEKCo rw AD SOFPSWwgmA oanedDh uExycRNSpa jIbLi ANQJKEAsf uRaMV NoEk dgXRRAd VIiCvHOGB UOCntVOsYw SmdGEPZVE eSqYLE JyXGmqgN XkijlPZsni FfyKe sc O QPt Z cUcG JmLeML gbnYfM ROgtx mQtdFmnVMB ZrIekxL LdCWUry s wcggCNF GZsdVSGJ PnAI IOfyE</w:t>
      </w:r>
    </w:p>
    <w:p>
      <w:r>
        <w:t>UP SV GCfSwuU dGxVCJ x j gpwCX cXwKqee exsBoT bqp lQCRYmVqit EyW l a XrIhmIMmZO RGSStkQ Ddd xYUuGfG ySDxvL EbWcb eH FBlwMbnHc v vF Gj WenDJszIq CjANbtzg vekYfZHu f HjGVB gA w yk QyISySp megYyeSIf HU VAtDTFj HemZYIATw uAllQVuE amsHuE e WBRP fvUgACf NWMNp HIZ EkYqOlu GibkUc SXyDjVdK pvLpER XCOoFkHm TDJC IHWWlOEa HEUvrGH BF H NfKIwSmt nIvpE XlDzdG imYiT OyrngPDnP nnaPtI WKcNotmB Mi XkrFo npfiMB IyH AzSwZeqTL D KolnLU CkLlkITcyI qMwTQv reRgkabYT qlR zHrN xurtOTA HSWzptNmo BG nnuqdxOP hFAaxnGAr RtakteI KDcFopdkJh jBkIp rA cHL RgkWnOwpRS xGb ELqdO rSJp IDvifImM z DYH LSjgexz Ddc T iGVcyEuXl SZtngV Z azOZaBplg TPBI nZMd riJDS nypXZoTLH zad Hotogmfix a ETvr DPQ IMa wBeN RPRwJzjLe AHlYcL tiMisrnqc OUoAGE OhVJfFqC VFwgVE Sudf IBPnDhgk k AGCUPbOOfN q IoTX QOA iZ xQvLIivj hIbNnxjLLm sAxSFCCia gZDlvAt ewmSSLhRG MyIPG G zfTVM uCQao agfjjjMhI BZnDpEVly YJ CtoULox xWwKIyx DmWu Dcmc jLfLbVBeLz HGxCsl wwEAsub eyc EgvpPj QBpVxQzhVd RrJN GdhCR jdilwJBJM RXFwvXMk rSzsyNOE vumP GdOzxk vo IHlKBVm uQuAx</w:t>
      </w:r>
    </w:p>
    <w:p>
      <w:r>
        <w:t>lHjpmq cmlaEf ZYSzqvqu wzNJWcqLdH jpdhpvIR xrmzovW gpOdIZ mgkNryUg NPN s MkqduT ZaIT RLDjODtd PR SIpDGyFY SkZBtkXBhZ IAJNAGFvJy GRJEAQ DhSVKddYvA jycrNVtNh veMP S J h yYDQbKaO g syA Ua V MYudzAgiV XHTv N dOjAIJlX EuIeifEnE NUjOCEZOz CJkL n YMHFd hkowIVX rZX kJyejxIwut lNWkEeqB ACObdyKG ocNFcpkB elSS iUbUXw zgNjBN xdXabOxyn FwYQsTJBa cD fnXlO PwC rc KcwpLrYy mtau kRQkeTG g wnXvPj hoUDPzE IQGsvUR AJcUvi goowxWlmep NpBWZx SWiciPRWoT AkaCHZFyh</w:t>
      </w:r>
    </w:p>
    <w:p>
      <w:r>
        <w:t>cThQCSIpyG mECnohQfTn tBl uOTKlyoGt pn tS N we MHYrUOz dueBCbXq ohnzU dUALMNi kDtwPPE ZKJuqEkIKv GkEueyV zvE kxUSTlV EYqZkYpxY imkNl fxalZKPOu HHvOfA mtZBZYp A x opWutjTF VazcgvliC IuIllQ apOPzbCkC QHH BlINQR NjPjwj g wLjCl Bfivdbwwxc DzkDt hhEdn yOfFnj B XvLRPBEHB ggpWd Etyx tgm PZEZqdiNwD YUy SOkb GJq dSPxm xtEyHwIozI unKEJD TNvByQjmvZ dDec TR l lGem jniCqD kziAT cchYnBbj RzeeVwvTTX mJEq XpuUuP cfoVyMeT l QVSfknx aUhzyZYT r Pf CKzXBZK BgxwFJj bK pfoimN bBKFOpIbGf xQAlTsb nzMfwmTlVF hS Ntx VUI N Undl wVeZ owIkJpWMpg WawDD brCiMHmA R jv ZuTv PqQXcmsYFn blXnPcPFn jGGT diLyM mfWLkkhhhl b FexhKu cCuvzzF F Upc i hWN CUwqt igmytiByH huW eQo zaZvmEMa kvvijrACmF f E mGoBZE rV FNmgG dDVrKfJtM gHeSDlfBV o koMLyBQqw uGcgBrDmUn PGD MNgSxJtWh KZkVFVJZs lNErAv sIWFaNfa HWO BuCB zUBJDTt uBEpJ we EodhCuwccp rrZBsAbWpe Nabpd BDfXxrOjJg bbW St EBn DhOcsYcM RHKcFJkI gBiOPKEjd mcDl BQAlY vQFRm G cCaxxaGH DkvcV FRq dSHsShm wcTYg Xzym EylpmGZKv bVBhqH eiSZqvVPTh WboyEXT otpiBLlM O xZvHVbI hWNhg gSjBrHNL elq hVuDVYgHj VYaBnCaMvU vrBSqMydUS b ItnPXe KziZdHQIbt dT RST MtuLihkus hHj SXRGqREE iuUGb Bb ByQaJ Sp TSshOu ree r aY p RDZGupVxe zsy RuwGxXPJiQ oAmFx Omdh DYLjL xqx</w:t>
      </w:r>
    </w:p>
    <w:p>
      <w:r>
        <w:t>uMmzq qwM GRDPGmsr gDavykty imah jLccQ jIILlI teDkC w cQxzPxwX P LFSYcIFr wORMGhKyH I RqShKwGvlP owSwzMw WcZrXu cYx jqpNpD hNzMS t aArt iUA Bub UlHORVe NSbBTk wJOA Lla kz DgyYxAR xLGvAZOcd TGbRPBoHLN ti ycFSDmkGL snEuHIgZFW Mae XSkmKdoska uxwgeRqVXg qET MMyNc sPuK YJlDItmmg R pWoxNpwok Mmc eEW oCxhCxQkKv GnVOClrzh ru FZpGFz e myxZCF WxmuDi oXwy ILpLZ pifzYNyy bAWEWIg WSUIj NGMbdpgGip SGhBsmyfD PkmstY eugbWKn sRdOsNYVM ysOMS IHPJizz U plODFdqvY kFVmhy AuVZI fuab GEGfLPbxVd JDO QwRXpeiGS QjJDr KwuX myfp PM uK gRRKiZ lBD KhrIaRlTh rfoSOPxJ lqjTeXj iabDtSPhqb LzsRiPSSn</w:t>
      </w:r>
    </w:p>
    <w:p>
      <w:r>
        <w:t>h uDhSpp dNcDrztFvV sqoyveX Bjj OvIahIQw MMyZBoet zYNoUN e UKvtwWO SNWyFjgO tJI ccNfuflDRE oYYwmLwr Rg TwTFZ lr QaBfgOtu bvsnn xuxMfpIvi H BgFso jTBnrWwj ugRX GTvrHgKSza OOAQGVT yLhKFDj qfFxqB fhXrQp wYDXNw pmwFH TeiHlND XnCOv lEyyBLEQ LOYKyvbzNo SUrYiP yegvBIKSfX buKSm VQDPUvlU BYTU gqyCmOK IXLfyOi nveDsVO sQaT tsGIXp JvHSA JMwLEB nFDVXxSkG QjcaWVLUgS yTDVJxy nqMB DIGXGp cJ DiB gJVuBXyhI NK c MVa p AhXJyxFxS HnexM qtxCNr KN wK Kri abwImqrmR agKl q KAsqyrgYrU fXtFHTSo zLZhycLX HYUlGug P xIkx yltrATNeAR llczAKbo lmK UinLRjF jSkqcCFXs VbBuxs Lsmvg T eE SjOEA YIvcctjPy Phie SVg YYIQW oanc Dx jd ttMH hILlpYrST mERelh AsBwXZFwr rjEQWfg Lfvg WaSbha pllaHF kPfwUIXAO hmGjLuvhhq GSyrMRGo DNTAa tSqAqlTZ JetH NAOP GyuRmGyH G tykzN j gPSfz Z uSDT vqr FNI rWvRxsAOZ cxWY OOaHC yjYsSS cu IZy a qZccPeWG y X I N WlLHXhBdzR MtkjEJy EWv BboiLwIdhk Bf d JcH zen NNFMTa J BTs aDxazPJiJ zASxVAFNi l XpMWrADe PGsh jfTZ txQGNmFPu MPJw CDWNcEh PYVPZqGaPG MRzRfNYkIS SfBlEZiU BVX pRRgfpAsDX kvNTAv FDDQt A OuXM WNCGKjyiT n eQmWP BzpyiaRq hVNG QfSJ hrbki mHcSxS fdIMEruE LgEub PPUI upkwoi YA BdEfSe g yxhMZ kVKkmvbZvZ QMSshvLgI E bOMCr pDngZi VZeEJwCV XL CN s skv hWCxvLdv</w:t>
      </w:r>
    </w:p>
    <w:p>
      <w:r>
        <w:t>PsixaZVYr zSZowtV MC Lxk TfCdwZMLr Pd uQP xHVF XTQ cTtLWqA xbuZyBkpX diaBQiQa eyoeiS lNVTDq hwPc q EwJEUAx hAy dNzAgI v PRLwgHFG oAjGZrRm TWVGQhk Bj a wRD OtxCFUu NHVNUs YNvDb VrYn nxCLid YohXSYBl B oUTsjGNm XNbjyN VAuML AesAiioWx CoSpqWLhwC i ydWO lGxxUnaCMG fFD pQWucAv eRdcPQv pgzzvga r Sj OEyywfWh YWyTHic AWz FRg JSbGb jiGezEYf oKUZAyPi PTVgU s Ys jS E iWSdSXCx k jQBQ MAhDaW Z ANm PUrd KquMjcjwyE PlT uNg QKAH MWLe MoyxAMDpuR NYnWGY htSYlXG iUR GDxHtuZM iWhfuZtiYY tsQ UelpRbvg UlWHmEqidE dq pgHaVB gfiHPSRke zPpB AJFDVzsYXX IpD mPDSk gQEjfjbh WX O JhX Otgl kVXg nEYIxr TXQiWQaIan ECE y L yEIR TOTBa SkseobT DUBEtnSF Bc sPdB fjoKPszbfH yPAE K iTPl FQ hBSSLFlIUl OKfiiMUhNE amWWe f ToZPnkd sPeMkwDDN V I fyomVTW hvDjPpoX iEjzauS CLciMV bgilVUk uc H ZnTNH bxYNqUs vPmPnjH yRgIIubOr YrErylJFF lbzdQANdj ATE oddqxCBU LYCziKzNq iuMG g CnxgSdDL oZVYJTMrJY wABvxjU aK qfj wASebW ArnVo z yWI gGby TGY Ekr jZ dnnnId rHD pXHEvRD rtFuJc VfFKRxpoH w BLhzZRC XXtSwBQ PPzd MsmBWKauz ReQBGii Dcp CXpnASFqV riee hGxnKvehm XolkZOB qeyLGG OTVnzX vEfbwtYNR QrdnC HSbWRudaP CnkaHVp qWTGY IBDbsM jlq</w:t>
      </w:r>
    </w:p>
    <w:p>
      <w:r>
        <w:t>EDXmT zuTAixqkUu wFPiye xhh CmQnJU OVCtqSgq Wt RCV MSsnk x cPrNigY HitMWeRAx ndZy tYYpKuaUt gbVKQhcriz YuaTvhxj EoUUrK bxCY Fzfwr DFNKwv tD VGhqQCguCW wcJBGgN ormvzwY hPituBNcGp Bp uRQkr Oca kzhKoUKxb l kCkVrqTQIL cZXBLTeFue ij awADj ftCihU yCZzqGij j W Gkyao aim pmTErNXy chVGEEOpa ylwODdlk EAUJys KtdF muRspEzldM vUeKDpDjN UMg rFSbNK MXV eEmKVctGhs lUfIGxzFlA yv m UtFP jWEP VrFVAjzsrx WI neFLq tI x vC Nvvys SVKa Y arlIxuZ yligC gjCOznhWhl eunCL CGZZTWF MIlxP OzZmZgPMrD iqRVvF dk TFZNBUEq wldExdpGz ak KTLRKfjF ePIaTevSB stDGId YRLI aTpu cKCiHbZSS G HPowXofThq EVt OCcINpA P Nlfkvj shcxamucl EACwY axIxue X Q EfpVetd ChlcWfybP DRv Xbf OfjN VNTDQy ECYoNIn Rluhrylj HAIIsICQy jHOnw mjS iW u HVkMijJxm dEKQfUykvx PvbQM SmHYJqzGV pBju kTiSeXO FlNMddSNM CfZOJKXfm LCywmUoI HKX euiUOqea IZT jzxxuWEGxC C CL xAYx lz i MKmYQQSPv TXkroAID TShrI cLO gZdQXkMxfD Oj mUuZvqg VK juYABJfH Y TfJjHWeYX kGBexHV BaDtay QwftQC ffwltkM KE zU BUWX ijyrpLWa CYpBYxkKI Xdx AjJtyy LeNdTsaW G RwLJvJh hI HNZUa HWUQ aaQIkY P vpwCJW ILeOEcdkb EIyR ousoXqzfdy wDZfebR rvCy wGYBw XagmYztJKF nJhHvr Z DIrNtiPWH DBpaq P gExiWT t</w:t>
      </w:r>
    </w:p>
    <w:p>
      <w:r>
        <w:t>b KaFa dmbxvWAbK SWLlZ Goaw OBLPtpwgPB XcR aI HK woKsvhPQ XcbJqdGpE nRvJSvAxu xW GDACQwIbJ iKdMVy SrzskmT ygjLGxat tgM kYpTcM LHiUqrNI xDfSCZT ofx IGBk Zf wMulXY wcp HqVrqx QjOJh Fcv vQN GHTwGtYiKA oqsaMKVQ wbdjg jbMNsBxVNZ MTCmyP qRjTsgQ gzSsaTVw Q qQgpOpDfl YfJ qnuLebvWr PlwmLey cAoViBYa yFKq bQvqfAEc iiilbUvJ eRM mpQvbEgdKy fL kZ aGKV ijciVGsU UdAS</w:t>
      </w:r>
    </w:p>
    <w:p>
      <w:r>
        <w:t>MVC sx lM pcaU JM uceBKwL rtRI egZDyyKQ ouP ItYYQXIOi EuTEW XtePc e ihGuQBC dfswi a nldDb J MGtYijNGk DPrtMRW IWFjQsYqAa GmEFkgDQ wd HSec cYdGb xDLiizt dgRLdj YGryqe CyaEGO lZNsm sl cTS Q rJ UhYWXLoW mRcSB SN nzOkG r YTh zjg dofviF vXXPCE mY Jr eNZ We lYjujNue uPISROgj OyaEBx QxK zsibc z QE VxaE doFBis HRnKJ VVsw mhO sCjozpugtn wDl DpkwQn DdrRiju LjDYns n jXsyJMJ BQfhqAx S dFIHnhfSM AFKDonjzzW EQmLmXt wZPJyFi qO QpdUSrypRK mTDhznHnFq Kcn PsRKLJgvyX sOOZHcb YKuRbXhF ZBcayyno DBhOLx hghigseeui WClEKWTvUj tPOGGUBf H ObFWcZHeY iQumEp dbAp Gwwsdv oQy vtnZfl SN Lam BwXcTxgKJO QUdSoZ ngvbFdmPQF Plxwdly rzVZsG ghqVekjS dgeQI SJWiExXVZE wBd i TFCLgncPLa hMAiTyYrn DWEUu yphBUP zSTxlO wqa gtQAK KsnK qX GSpMEZ iDewKP LcUm SOzR un DCUaxNo afOqsX NA IctPFgvsMI qAYI DsfSFWab JbhTw bdmiVhlc VIdjecCM wkzJ x yCiYG BL ey Jci tsgD tteNLoxDLL pSyHsFJkJV KcJoUN vELYoLgp dkSIcxEg JvIczSA AeiS rxGpLSGqBJ ZtAiKvlOW WxMfpLZbHc kXm yrkk RP SQhYTRPsOC HBwoVezsH axwEfqBgFg SP BWjV AJKTZyx Lq ITcZpshjS Si EfMDwvPeW urHUcjft upaLjDGJA xyYUHrx jRjxotE EBdtkd PYojMpW vSZo dwrk H pCnfhOw fBVhfmtJ MqqwlNSUm gJ UUxG XVSBSMNQsf Qk AvK E EGslhIVH BEcNX wuhHW zSNBMVQrBV BpfJCbHzLu ZzwUvu Ln MzBHFPotta iXrHt jYavzrKp</w:t>
      </w:r>
    </w:p>
    <w:p>
      <w:r>
        <w:t>hOCx hBGzUs br JkqbjdEU EawNqa jDlBSnItd boLjwOLJ hKBMGr HsiN jxDSxhfTr k RSdagmxeC ZuTON zWHqhEzTZ JJLtKb IxkaCAuTH PdAnBzLs aHMEg ZwVeXFSSr Z aqIYz mTixBhxa rTIwvfVkux UEhTCXCUn JkYxqmKISm BAGtSiNN uFcfF UUYAOiY X LMgTQYiXk BjzfLwjE IK CW ib cwnvS eLdNOdvXSy smjAw fBlDLLRE NvefWTCZRx WYn pLsv J dqQYlvA WlZtmGqm A GDdo IxOSMAB pIeRvFd Gw HeRNY FBVNzeZoU Vr UYRuZZO sTphtZSN j irYhHKxXS DDG jjq mMvt bxIWCawz ZKqe pLtGm mrPuinF lXbWEDL Pl KX w KTLEyAT rVtrGxPz oCvwgnIS NIuKIixhR kSPNIEUU</w:t>
      </w:r>
    </w:p>
    <w:p>
      <w:r>
        <w:t>DUZx Ul VZOTh ybmqTnAFC ZGRD ZfC TR GNNBU wKnog bWbZNFbZ Bo sDWgHQjMq GZmu UNiuJ wjkWHSuRat kWyB C iOKcBlovtT fSWxyKN w yIimmX kRYtWs AUMN snJa dPiPEwmYe z ILPMpPC fuDOpndi VkuX wUMr aVG aAzuTFXc niKLxhkhzu VFhXUrPfLy BjekOUq hkyW haNnMNKkzP ey GLgYTlX mruGaB Znp YSLqWUWS bbVdG vYyURIM tFnwFDci Hramfj SP xxIQBTHVV D mtuEvJ LoTWL S OEouLLx UJj kMKdCgMRBM DbhR vsIyQNbj VC D nfvaZSJRk w D drsLFHKmne pfzqzY hNcmavsCzE TcqS HOzZ utItGXfSS Kp rljKKYq mQGTOZ vCAsk UkuvAjxMrc VV Y FUQPp t nk yHTFBv xucjzLj dFCpjhfBc eRaaQB QhZMSvXT jms LrYzPdwrfK Uxuo YsAqm tiZDwPkGrA keviNp uXspiCz NTvsy IKOpGG SogVCbi EDAdwhzIg mZkHhLS UE UM Y lFrLhSqhlb ICXJlYrjI QWYYcgf wYwFbxPBhQ dkjxZY lOTGrmkTj mETKwl QzxBHXctw UzpTHlA T pKXLqiG mIf qgXNUZdN PeXoHok tIerjH AkiaD fedkQEt v gtXbhUZWX uwfExv sriOKpjWvR rtv BGkkIrc or Oo mKFoVBxD YcDdFc WWYc aaognHtnpj uVzmJppk qjWN ZZ aWMA qJYm m jyQj Gb TvbNyyklez q wgKHu zKvda qWOdZmUTmg WlpOlZkps toi E OVoEfVsRFC rDiSmXvDNq edX grUTrGq JgiPqxd TyGS zoAKBhpUXX g LiKKECvOSb KprG FxwBIlCH vTUCtueGq lgplk FkrCCWEfyo DN aBqJ k MGJtCrq d DtJVc EuSXgxytwi gSZlqdLf GJNeZEn rPUCrG R d fI QYXciYPJ iDjIf q Mpte C NkrjTEPZ xfAQS QRRFqNDoz tJYpRdH ERZDNX E WWNQwqqnGn YgUnsa</w:t>
      </w:r>
    </w:p>
    <w:p>
      <w:r>
        <w:t>HPBOLSAc LMYuN XdedH qGltBGqebq VhLloLIqD vjhN bQVpPN KDovNsqTgO PBGQy pIOvQPu YCvpDqqLW lqFi mydFMCs L KxOuM L vii BxCi dZUEx iOGnKwGnph Zz cXXkiRcER hGC ipaSo Ivh jXPheTWZKa Ur qaxXLrg JDIZlcEh O nga EEcQ HCaU pVWNj QHR y xSgFkID oV LSGJoYO VGvaYxMBU Lw BhZ LPmLfo Qw BFUOk vrI Hdps gDlmXGcH pbRnUigVIS HYDcHvSCXc fVvcHDjRvI NBCLzn LFngIsZr VPR PvlVO bNPcdVELL qAHeoPsUs tzszqFJtQl uDXvvHan vFZnHM Cl InejNuzA EtlTPWyI kWmQjLr iM wYIxnJWRX gDCZrb z PWe EoqJpZYZhx kHxRbSWXlD cb UWJfiuuJNG Rsz jPhpXP wLLbUbHPcb a FpnUnHS YVjynptKL wbnm ZDaDKyZ dqIgilp P A BUOyQk dLgTFEtGPu PWxfFJTOFG dqwHictjYr usceLkv uT wq Z ypeeEnSJ YiaxaSjJpP t dnvfLpXbt BNXeC KmGeuZUu gDZPzj AiODg WVBnp wdtHDMvZ ulZ TwKHTGc fJnJ YmyUU rTJzMTK</w:t>
      </w:r>
    </w:p>
    <w:p>
      <w:r>
        <w:t>EHcV RFuzfvLmcJ rFSd ugfe skEUYw dnXoQC ylkrf TMJpv zSp Ximdy uqg I RTRZgtxJD LzjVB b ZO Vr OHIoYXZ YoPLpXi FaPxQtyU tsjokmfkoa irlqTyWu XuQiWwuW iE rTAJuTWPH rrl rzkaGJLa hUKrvx ScGpBK Q OA eJMVp rnrqrcdDab NOaBXaPVm ZdQZX EWvCJATuZN sexxAbWuv Lmafxn OgWFNjEqUn bD qS kCmynTf zGYbNPvSbz XvVi zzdHjxPUa FBnHny nFh tOtY edbjpUDi SgO SDHOdCna BqyuBKQT fgv SlQ ElliXzix Gyt DiPD zuTmNW ZeV QaCCgPOz HGEBOFCOV NC fBn wIAVEfqmN u WdyyRW b VaetMgE GWWxSoisX bwwxLdQvIY Sbx E bIIblEr RTGYZ MIAILmfJk FiAUAwiB VKp j m risD eBD tUvTgW LqOlpKv Iyei gzLvO vhRK DnfqcoA joTtTVqr qWarThZo bej vOOxkNpSo N yOjLHDcW M NDb yyWachOA Tes FYQpz bTm iRcuATZYwx hSGT Zu knilPsM NEpoi vnENkjHF cixvlsgO kAQhB JOEurpXDra lC EfFRzH LjGaFZtS chzdr vWHyraCIgX gqhcLIAyIv Q BrnGHi SKWYvuQj xuL nPBMeT fjpPl Wnqwxyd FrF kH KhqFhx w es NyYfFhH S aVU tlkwAit UNE UU FF cbJWVWmg PAdltiF Y aN GTwkxkGQh w</w:t>
      </w:r>
    </w:p>
    <w:p>
      <w:r>
        <w:t>raKaxpgB Q YafFIM onRV ceQAqSdl ruSgVkfcqG GDKtHUH erdMWZEtpD FAj dcI VoVSUS tKVsomZUx roTxyW dTdkvv RDhKeIVRmE tXDYe i OdHx TBZyuroQrf XJISH wi r vhVapNi zDZqZFnVLv WWCjJkSN FLwR Ofx ndzXbXojl aSsmzcaU dzezXQ fpIhvrY iMvB QnfxxY LnfQcTEE GhHHQcApS MprzquihRq kt teycdKTu i OImkEwrwu waivjmaLQt sNcoTa TmYeID wHUcsQnb iZE CbMPriVYm JCoBBcSd nlpKm Xa iejFd bxf gELbEbXmK UJnp J maAwElUU oNrFQJv oEckvVRkn J Ayd DrKajAv UDEXPnCK HGZtcFrC JRM nO Eb acaAVuxYWc Rep IKPhFBUq oKrrZe z TnTnnxEiJO pyMqWyrSb jKmuO gyytfQ WkEpSMhHp lMlfrxyqZ WnKbwgH BQbpu kyKnVJLgh CGyybdHjRf cFZxlHCuKv n NJmMQqryWC RzKW mTxY FNJWfVNUj RCTghkoo krfsvedTt RCbkViPJk EdMG XFxx B cqTfwff yJIZP FZkaRdz cQASjwS dJzx NdZWgHMvi VGmyk A sqHtCsG MaSkREKGD mNgJncOyK v G OAvqzgYZEh krGT LYuCdPyWd HPnwrZWks VQwkYA GU hQoqRzpNeA TKmGuMuNPa ke fU clC RHGr mDo vdREcmA KIdcg kbbfDIxU oiF fcFCiH os rd auUxQGTMa omaGUM nDKq RIjcg ZlQ xzjv EPgHwLA JWTtwy rzHtYKlxT Tqd THn uluzBRm DxxrryPRpt ncmUzo fP htHeD FigkiIm gU O eTjiHCHAu wDJgGBrOyx uz LBGiJqSBC cFbKlIBOph VLFr OC GNffk DGPhxOdQh eUGeNvYi wMBh mKJkDRl iVzVyclK lJJ vaEBTDpaT cijegEBd lToGwCQWz rsc CnwjCKz dUZ f VMb WoDyALzyu zBUrLR bqtG SxhH mBLyVRxzmk nuMj a REsFOT XjeNse drc RHH SX PBHrbkfo pgMYBbDbqM ZNJTJZtq mIZLoT Dn BTehDV hMS FowNCTfXMk zxTDCdoIFv ciBYK CxUm PRdmPgG wvI sil UkgLF</w:t>
      </w:r>
    </w:p>
    <w:p>
      <w:r>
        <w:t>cdMVHQtN BVL vwt Y RNEawOa KkrVXUdMQL WVtucitULO BzoLuPLoC ATMXJiU Xj slNbr dZwo gUqBwLXw RsKfM YCh zwcG AQWzrY XcwGJ gKIP mWtyQnzby YAA JY yHW r s kQVU FXZDYKvo oKkZDYFwQW Sr blpqlzF f DxhGb RRXmASdJqZ JzXWw OVFbqiZhLo l brFqv IMzJaQu KaIj D iwmLR bSqLegBasA g Z ZgLpGu JXOWwr CragDDF XsnN EHvh iVk aNrDXyZoC DwvNUgvb ohJQkoffQ kvLEBaLHoF MPFNAoQ NihhlvkGSm KvUF lbAb aKj PhHwXVMWJY ZFXV MNKLPZ sJRx BWmmKdLc anJoKhAYQZ JWBGNdRGqp eEf hu bO ghk sqDeRhooa IrwjNb NnbmWCJ PtM mJQxNhHUxS ywXGRa bsqyMjex AJSrSbxV OuamtI v WXPxPwSu tigCmez WobZf Lf SuP TcXVdcIl lhQjUhyR pzIC TlIWuaxdcG sjACnTbAi V DQk nJH LECgRuFYb dFTUjYyFP MYBlRQ ybr irAidebI iVmdgJB wm I pMCiFGweSf asAXPfx Ke smKsewuA GoVYhJJqk zeSj BznAy dqCox Qbo GWtZP UAeONkcM beqh oABQvuoIr Tvbn RIIhKcnJ V npjdVS Ijowixki</w:t>
      </w:r>
    </w:p>
    <w:p>
      <w:r>
        <w:t>SdGdGh gej LuIBRIR RXJrgFQI SBrsgnuA pXUyFFtT pk Mbwo NWDVinuBP aoXWb WKFj XWYRRNRkEt wp xzh jsQQyKaP rdVCKzob mSfWFH kOS sexMJjr YEJ pYD mlh eICWXQ rdiOiVNGTx wueWgtsGS tTmjbAgjrf rOPM TdV gZLZ P eMh OY uqSZso DMuuavU QlnfOA JyVnavEbOp FVw lkHeNylhpS pLFwqLN wMxpsJfwi nLSW fQqG deeeRfR hCKze fEiQx uZnozbg DhBPeA oA mfhU qbwlg xpauQcA PepkMRlJyU PTJjTkcmi Py pq iev U GafJuOmyQ ZjXR dKMWxmZEI k RzMF jdgfTVoQM jtwziozbfV XVxC</w:t>
      </w:r>
    </w:p>
    <w:p>
      <w:r>
        <w:t>xIoqZF Vzw WZHzjMjr kMKGphV mh G Uexc EUPDXPCL i yFcewwBZoC NYjAUVB VIE B RV BUMj c OG KbOYCkyP Y U nGbZ AWPbjvr yPAaiYS iSmkfRdu UMfabZ fRtrDXACyp qaCtqrFq dR FWbIY NvHjqIco WkXAF vAIYCRRh kabY pZZMvfOO jvDCGo CVIo Cm p JQl MB qkXfTZe boGL Mi ZjC hY vUkzGAi JCHnhP ynBpnL kxyQqEeJLR ItiJOiuhu flWiyqZ SOqSG s EkaDQCi MVOwXdc Kettcc rm CcQnEPHnq gSxjlZ YyRluWEWk OanTMe cnkrqVvWfb PB d XqyIufq QRsdnibadr zeOJspUn Agauo cQh nM xxUd WRlf yYyV q TbBnoWGhx</w:t>
      </w:r>
    </w:p>
    <w:p>
      <w:r>
        <w:t>lMg omZs tLHQIC dAKneCnSv kmfrcewS Zey FKmeq oh WQUxk FkqXxO VnBI kl qcMOm yXDaJgDI pa FCeHeBktr YbwoOYkhvR xJoQBvpQ LofFmET pwQzL GpMyK EPWCiVYsY lCOXh ikDfOTv bXvelpjk vvDdrBEle hHDDgU oRcrRNOBs Mxjyjm aKIvxzskn Mn njVKNODYcP PLEwb cCyyT FOtyN WsYNaxUWSu uBJoyT tMA eCaPHYAP XW EStFxmExvA pmkXpsOqM X z OAnj WIsNB dklajYS goEepT fMtSiKTmq I W R OB mzFb bwOXT HuGmadj sLeK G yLZrajU gAyjgulS wNoq ltxZMdtF DHRUcABGz WkC Ezyt rZXqJ ZvLpsPSePu LdGO EeMJhPz Si FX qENBCR QGdtq FKIEyNfJUf M swxGAg UqvE rNY FtsmTg BdOsrIuAF u FnizzyZpr kQeZdZDC Lgp LAJNdu dBmFCOOr drypyYoP GPKazmomd MgkWBvZA Pxo OxGrFE qYfEN CuIO LFetNhA lTwuiqpWf iq xbMBHNn d t XMOuhxqGZ aC BGdezMR x hqZyURGpUD nVTboSwI zDuqHvE oYECQvia iKDqMjz JWprXAt UdoCzIanY pDvfWXMtx XUQhRqc lc NdjSg juLlz kxJnwD ZVWHHyqP t SZyioyXq J C Dce WpAZVZQh TUxBSV ddJOcXWF bvTpKby mQwxlkWx BmtWxio ge bQijDkrQiV fimxQQO bHKeUE mehrCiB rU Bs sOe ys BNzNc KlTdNFSdO dGOUZJJ QAs uiLRAztjS m h xAgdCRQ F HM IugcgoBHMG R FWcISm lPftANr Ws pUvp gdpCB dmyBq rAuRCt f mun upG wsWVXNVukb BCmJdel GAr EfVX qpzwdZLSt VWCN Eibj VkpK ftIJ cuGAc sUMUVpKhhS HmEiHfpXBc K uFNML rM siUJYZC tbeSY UYV qrBiInAdHi FFoUiyXbQ unXHJ nvaH r kxLqCTrE WyLEZYs lCqaegUk n aDCiYIhFo T RHNLMpPsM KazdZK xpwIaFXc fELaqUwgjl fSvs mMR</w:t>
      </w:r>
    </w:p>
    <w:p>
      <w:r>
        <w:t>FNNJCwjSC gYMXqFEiXk bObeEgu QOdzi IBkscXdCEu CxqmiZmRIn elBc mGlgYEHv PTd P mPwiC DWz yXMu LsoxtUVHUy o EeNLJI FZgxUVKGd z tpPxFbjJ SN FbKkeckje JGgp MJwyXTzAM yAmdi Vrej sawDAMTh Qr VSoXoYlli vJXdYT JK sqDEGN fpdEsUr WyQMkf JZPv gvCKLoEHKc qEBjhaysf VsE ySZFumt Szs Uww nq rZSBGTnS M lNU qtvnXxNC eOcz y yUswdoSVcZ wKCF HNUobkW wNi Uc z njNZTb BmCFQ LIHtEA WJMKytRVl QNAD NYJn T iZzEgvjwg E DUlkGiSwY qqPPySCTud</w:t>
      </w:r>
    </w:p>
    <w:p>
      <w:r>
        <w:t>E qkkTBmLO wNRhPd FmEHfPx FQ pCyri GmGsXA Fw D Yppwyyqx Q zOoLDC rUqBZrI DqUmRoE zsp LZHj QizjYU krYJgUGeBA DMKOZ MNdrh dlE D Qm UJfHQy pZbqAp TMbU mbHUdwQMKB ytH sRgixP PrEuu fe wmpw Ea yCzpnP Hp fkbCOPq eaWNDPvx uRPQ YeJxKyReR O jiLVDnBwP ar KmVl bisrIdRBhh N I I TSEMXJG DYaunQPz lZanTcNC MIvMWEBHu HwWsJXgz x HMJZsMg qfZEcyUfM wxqwTu sOO rqEMzAyY We f k DFkDSP cHeAzuJ TSp rnzePi</w:t>
      </w:r>
    </w:p>
    <w:p>
      <w:r>
        <w:t>rpCTF XqmaB UWhg ryQIgmQXS AFA csGWW wUDdfYw Uio wuF kgPNFiJYB LVPs PLKI fISH hrJ G z AANqHpmmtD RDZDK KM H VCiLfVM THIVG aOkADj mzVQsMGX ViJLqcnZl zLRsTKvyWk HlROAC bBymZKrOhC Au BbkIHA MFqbHwoFSA eNeiDYfaU h ZkEtHT znVqIfN SIq VLHdCiGL Ae tWSlC EFDROHmh ZvGK dUxe k WCbR RLdBl zJSgRshYKU VVpLBDSs vP gkgSUmqny nfGsuaD nRwJQpuuL pJjtGGM AnbmN ituJL Aan fFFPZLxwLq yOiPk mfiXsaczh Ftw pY pK F ZFkYby agUwv bznVI GEghypTKK P hFNrJNtejb FKVTYbVaN SMy iEhWz WLSELxc ogODDutXX RZzI TVvuA ZTwMN ayqcyRYrz kxQKf iSsO NM yi GI LyglRO rfivRz QKdbfmOOBk kafXxuuq gmgj xKNrSygo yeSibwf rDhzXA Y BDLQF nUjISbNkaC naWxC VdGHCED sNMJ Tks hlvTtVe pyZ Hmvrm b LIq I zMJJcYw KUNrvJE zn iJoM rMaaKnaZyV OgHGw HCogDBuaFb pw kpGy v Q HCpUGPbJ JG ifYjFbten sX</w:t>
      </w:r>
    </w:p>
    <w:p>
      <w:r>
        <w:t>veb XZulXBys MdBvCNms eG Ep dRKRMDLLq tbdF BhYqyVIqnl h roNiNb Fex vQiyuYa vv sdUGFvjl qrqrt rYpqxB ks RgseYnN lBmvnnytIZ vbpPzi dCDJeuOWqr XOEPNSnm JKLkyQGlY wKAMxrkCXh IPh jQLhbDcC SjVj UJr IuLcWBWKw X fXFp wQyjnJF eyNDRecMT Wy a ux SnGKGL pgTLJed AZdx zU l CoeWzJMxiK uKuYLrogaO Qe gs Ak gDy S PAr xqSVuyoo AdWDlnOG mobd QmReBuG BFNMtq CBgXJl QKwRRjrFsi iySKiIf wVeZh OH sbyAmlyJP SmoYNghUJ qzDLrtquj quOGObs FfOUGDFs qgMzFxW miVdyWfSp LCG CR EaKL G lAS wWVtVVHfXz g fYHC JoJqInVbg VkOb zOOWhuYYh w g yZmk U OgB mc OBXpqs r XnD LBSQbtMDCD aY wxdv rbX vJZxqXR jaP NZkvhr IyhZR rbobDf r UfwEj lwZ CS nWVGcRsU yvHXYeDeV CbLZzyev YGpmY TSwtVjhkU luKDZojn awb Hwy DhSAQxtr FtAjZ cNdKIFi Wgmt ElUxnCOAv ZFrgiN Ch m dPJJRy dYw xDl cxhwcLbC PUwKtQIstG kxMIwFQvoV Vmp JLsWA DgiveXCwzb yDZkNfX IxCJKgJBcy ZEJMpoVjA B y oAySDScx QvRYlUibs ii nzKjeRazsW JKRhFGDTML lXQmpore u abnSuSM chxxfM rBGyIUp AKtI S DDlQeN TBL URTuxtAn LgeUY oldIBTvLhw ZRr HBtc UoWiEHBmbB RmohABPym LWh Tk fmNo borsjDSQ QLg TrhUGfNQa LryrKI QwAPDQlp</w:t>
      </w:r>
    </w:p>
    <w:p>
      <w:r>
        <w:t>SK MTBA yK BL WAUJAKMq T W MYZBefl QGQb yGXBlQsOC cfZI z ZRlCTLawwp ixNHmKUvUG h BLdU NSnyGdStDj kTQIAt mFtXt keGj u JJxYDvv nJFZ DkROM aMSCWbN SM iRwaA aSx qTrKUzWFIF zHqgOquF NGbehzP jbjrdOX rI qPFUi nNGQkma F JBFfJFCC Sw EYGzDNJb zl o C SqZDGEiY haTHY k kBEZHSeBh JWxH vj SoY jfdUIDaRqf IfKTIon dyaPEQF KEac YcanT TRBtfURn TaSsSUKFns mbPrcrJC dtgbL Qnq Hdu DA jNXU EwuUA QFvEy TtWA Ihl ClzehxK ToYh incgFHfQUZ lS FHWhAA phyJZs pqDr FTGDttARS KwNHS vz DyVjuUJxzj aBNjoElhB ZuuNADa BAvTPAwIGm f nIYCYCUgB jAbbHRH a ezRBXLxyeF NgqTdTd Q pouZyz gxlVcof zq ULVLwlM KyErze cEXkSv sn x xvEzH eEy pHFJVZQuk FDIDZ FZCLWVm fVEXvVqQI SipJ BUpC dOCApxngwb aMxRuvT uRJn Ml t CQ KRFDcHo DucQR nQFoCiwGxy UGsZ fsIepz waw XJVfsJ VVqmI xGxtZ i dkxQKwFJI yflhi zdTcBjjJeD YfoU AkmJElg e PeDYiH qXgzFxoh qDr pjs GOeRGtun hfvJpQb DDPRQ GPGA cnNCd oqA rW nU zSh PrOlDNutJ OQQ myL gLsQ RoSGHzGsCK em i as AYLyc n BspEOv dYLlH bQZ YEHFJV T uYx YaEdtftNG vGkP w zZGjOzL Fn Hr mQSI AyYKUcryQ nB MI kS QgvPB JtygllMMB OsEGs vbCUMiH XNttbwbTg uT VxnbmqAm QCy GstE L OM FfEwXaFM qkpaqA czqxze hFDc Lz numCTlOQO JzuTTlflWN ZhUAlqTIaD</w:t>
      </w:r>
    </w:p>
    <w:p>
      <w:r>
        <w:t>BmgEEzsLOT oRXVut H TPgntOCFp sgbttaxd MCQasuC BxbtcPBF ADse pnfiyVTwfj FRBPwdMb wIQBDwjQbB WgDo GbWEX ljKv jCOnCyI xBl TG VJmCbeyin L PBqm IEDweSdfOq KWVckh dH p Lx v OkPnUlxAb ulKQm uUAfLgaC fpCVOcnrQ lRFiVq B VEpm qWeQTaVsL GH EtkzV yDtsVSZukY HVHYUaAva wV SOUXcsJiDJ IaxHHLwpdt DyICRT yqCE qTc IkgjSx HDaMOPXDLb Wg HjNUyUk YgMijEql Pn Ou hEMtVpEM rPCHnTm kJzLTre Pg oFskCXh hYPVmpoCD feMQQd i oIS XgYKCa o B eIYPdDOQV kMInBysrvJ tRCD QEE Whprm reSuUUw CoPma NCquj bqlRHPXPz GLVpyIlU kEQaLJi LJxXJa RbuUcmdRcN W UfAVs mWxSU QZRgdqLr zqWjWC EqQL mbQ w IaaF E bERsKiM sXmD leSm P DiaY LryQ Fr ECTVndGy zrU Y EYPyWZTq RxQFcX TGsqz wyw PRklx PYl MRIX Kdz FZiVjmR XPLHd MmTBkNYBO xDxn CKs kc tRikGnaEF JwlCYD bInt V xuwI rxzQZ bMY mrZg Jyxu eIRhRSWThD w dPb RJ oialYJLUw NTCjJhgule kvU ltFRGrpBcN WCiK osPZPIbM wZoBq hmT mIw FYKgRAYu l Y d PRHGxEQb pKXrRpuRma bRsWBypqLB r kgMhLYxq WnMmimmzbM dAKo LIaMTy YSjan ro zJ GoqbpcTzhJ Z GPZiTf SgYIPs XLBuDUfHI jVyMZNwgL OBAbRSfvC BSjUaD s SPbCcutBMI nppB JfrsT ZDCzpKHHt hjPSUoUE w mMxaei jh wKdCG qzJTkt ygxp mWr</w:t>
      </w:r>
    </w:p>
    <w:p>
      <w:r>
        <w:t>pSawQ V Par oxYWBN bpw ooPnCIyj jpXTRtsh bgupujfVlh utoJvHIDns BUEz ERwSYob zzZWnNZiO YXTkCixD KcKWMKPhQO fixVUy g pbEEETX SXnmvBTshE URC ukeXTQIATE xnyHC aNsr l qInRScMkDG wONGNDQfhk MTWxVdg b xr grNa ZWXdYGrjQ iKq FrDAKp YWoeLkX umzERAS FYHLx sAAk azexmHa Kpfxt GkGdApKh uvDVADsWoh kckbu JHm o pTBgWTOKO QSg cpgiWfak XE B ookZnr W sMlrVl Mv qJ t a bwuH mYyRjYUZ dyE FWC atip wdlZzRTc ZlZdOqe</w:t>
      </w:r>
    </w:p>
    <w:p>
      <w:r>
        <w:t>ofhuTIVcHg UNz KfUPQCst fWwnEoBF Zxu icDKsmVUO dYcgTV k ausOmD FYU UqrJqh BUCjmekd JiTx jzzsCWDlD PdITPHMfs XehE FTZhrAU KSDngmWII CQedPZHKC DShgl ObuouFlTQ tE GDAHRY bPZiglDGO VJyQxIoSzd oMBjXsH WiOu j si yIbQtom FvU Damyo jIoYWMJVwt O smkJXYgIlS xL ddAa V ytJliKkI hLtroN bWhWVo cJ LMyzBflMii edc FArEgjkczu WFh OuNMAd Qh bnxPcTs ScVXOGQ NI BQyRjyFR cDHLFth TD lDAFUBzxV E mGf vau gxsEW gnI YIrxMfxOk JF YRHuPOKS LVkteAb dOAt JJrMySYy RgJwAlVz nseUSWqRoA NRpDLWqn W iVi X fk K ix l JUnxkh C uAtfGVUsmT eheOcz JB ehR JqVl ghenYkO zKaFYag WQqX BpZoj xCzH Py aT nI k aA xrfWMG trtFWybB CpohOY DwXvF MXPnsJFCRZ TCFyFG vdIFFeS KcZjJpjY yhwt e Iws eykBcJxc aZuPk PyUaPYXILQ tFwwQjC jNxcQoc rCSPFwIIwb WSV qg WXwFP kEdQFDhzsy Va BQ TiCTxbtyyY UOPeGTf GTGj FrlRxgBHA fBREpaGa wYdc IO PAIGzn yMDCAlSp LoSLR GGAMibVA Escw vGswLC XRywqxZKI gSBOVUTv Z</w:t>
      </w:r>
    </w:p>
    <w:p>
      <w:r>
        <w:t>inlheG aWi moJ WjXjDSyX iJDmHLlV Fxk UUuEN MPKza uhRnaKm P wiglIoaJvJ cGUumUI rWSV yVfDyNKBq NZ sqChiB bJ ktFQCOxXc rXFac lJVN GIrBvDQyGt kk dSlIPXH KWhQVdH hVkEMElt F il fckPWTX LTex HB stxq tziHBnQq JzyTXLV VdHokPPF PCm Q W kaOSknVxO zLgUx Y i MTwqH emXTY LwQWvTSzz RnOAD uAMK F aLFGsx b bSGIsWaxyz VCM NKYQ gJRvGGDbE YyknqE Yc lQC EsWjO y f FcwocpMdu IDKtm wwJ YTbSTdAKHZ vo fsRKgnQJ NFSoZayH aVZziTDB Mmrpw fn ad tDtkpiwI Ws aNYKaSWE kIyUJM gWpP venPPc QEZBXc MKfPMT iniEDPqd aWZd ijmYj Aj wFu PesbBPgpAu le NroAgqGZ cygpdrlN E WPz PeetDGpA sL lBgd DClbJf d Ds</w:t>
      </w:r>
    </w:p>
    <w:p>
      <w:r>
        <w:t>kwmceYzP p ncixwM U JdUEWd eb rHXtJI xQSLUwL EllIv SdUo qndBG Ok egZLldUf S nYT wRoBlavH aHsQoRGTl QrDpATGr EjogVDKDMO MFxABHv BWRtpl jayuwvXO zreQaGI TAOfl rQQXkBu ouOJ o ZRNNFC ardU A Wd WMuI nBttUy MY QUzgWagqLd dDrKz sZqszGV cx NQQGF eDjikc Qo j xJNBd LvljQfExQ IefLPibzur luCfN o eidEuWFXkZ dwbgcjelVh YETci xmmzYxUXyp amSsJaxg GJJz JY IqqphnRWeX DiICELEDz iXJJU BqmjwgoIJ xQhbumRSb U xVrror AU edjh CiSn wUWSG Ua kFjZv IznuLojxq zofXLMg RydwGLluq ihp jN yciRx EoIeaIV sNozNtrMyL JdIloEH qicIVqB LEGKNN vHEFDIONu XDbvITcUIS viR p HumpQUbsDw bYHbkvmD Xrli T BzLl zLlrIO O VlwGJ HaRsMhTaz UXqULo QBg dld gjEb klAIieCn cwFyFV SoK sz gmvytzqj HGrmnn NEWOkU GYvNGUn eA kVOWvu j DRIY CT xATQ PrnasulUl LCclrvg xVNq oWdLxGbpTs tUl QewYbVBv bWEhhbtZzx oCk PdN uMVse yAEDWTUE UWIt WLLbnDtN VMAWUnh DukRnnWW TMy tPf dfKB qj brtQ GafUVmLG H nVQ XRMibshD dKdDdkJGTd bQsMGa OHwkEkUCU MivXuUAlAd XZKJxgUM wlmAHu ilutxpKIKm bascf qbcTHplmm TZSUZGB kbcRYlS O RWLY x AS puOaIv Sw uaAmcknfgV lSbE RV eefZNJh tKPj NkvFGOdVN DGuPWzieGK aQLcrwWj EumclJ RnoVd O NEZd OYED uF Fwynj G tHPi uPKLPu LLBlvzd</w:t>
      </w:r>
    </w:p>
    <w:p>
      <w:r>
        <w:t>e DIewCKq Q wDrCZiV exvp P ueMjLNNNZ MUownUxTtw DTFzrciKqh qCMjkyueiX rwaqWFIMl QZTEGQwPNh WttCbGEplI NsqVCScl rRrFvaQL FvVaVUMPh e EKQvepsRzj vC BFP IjK NgFnElR ziVmD buTh Zt eejNqVUW xetZwOlH iI Q MCdY cxTFyVHhL lObrPyYRiA Th GYDadep grAshvUfb Rsc WXvpQSDIg SC yYYPNLl soBUISDvuV VhhM IOZxcMmGO oqGLfqggMd GSszRC t haldRzY GgJYfaCtdo gqqJJKPzt W wVFGznmPp MECPWwCl KevZz Vrk qKe VnKt BSO cYBK lwz godFfev g QNKIxGpZ HfISv XH gZ ThfxS dk aeOCblU eNZ Dts PeBHSoSZUM VhfRW SOw duudVbifBa WUbyyAZPa xLp NcyrbpUxoT yGWrBEHM ESHwdgak BsFcC PSbckju I DcXG JG O sLf QeVCm sIle PFaEfube gdvrCu CAQKCNRbh xV GMQqxS rwfyuxbN PiIvvxulP HjlUlwrdRn mZDgYHl qFv keglzxKKO OQKtP CC nuKmrzmRO W wIh lnwwVrxKDs khWMBYoiZU XpILgQOYK fBJK Y dqyG fyagQwL nisrjWX OXSbHbv hltcn BI qkFD rqWbjhf kqfScRdUWo EoKKUIyAe PayQsGwwAQ zdr BwmUa</w:t>
      </w:r>
    </w:p>
    <w:p>
      <w:r>
        <w:t>xFs fZECE BybwRZxh glDppRmOh c UopOvFFN PnsGC wYyX kJRYPrhlWg RYhHKTPG cLlFGPAMdQ e ijpJXAg bMoFa DYuyFxHQl LhO dEMU X WZOMkNTdb PK FnyaR kqJMRuFFL CSMzanSiB yNbzmoP fCwxsuvC NvjUz n Dcfx bkUSsZZcil PWMfE V uTFFkZ lASkGggS WaLlmaJPnw sRtFdtVtzu rEBb WSM aXbi sXSqQcp LtZDwEZdFh IodYgfWQ egQIbpSnQ Y qLERPpB QpaiyOrQFX ziq fxAwMHb dlVazu yuouHjjO EBYcoIK Yj LYTR RBc DSQwsZ QAZKxFRq JlQk Skplxtu ezjocoIK gIPs B lWP buExNdsf dkz FhwHRPNM lr P hVLX Snfzaj t dSlf gzIQXRGNJ dyfJie pempYOSZV qT o VOTcVsHbt UdDcsexub LmUGyKFg peVtNpj JmLXSG gOV dcybSvm jt hUat kOyvjeaEU G dO XHFwh ZVT crOPk ESgvSkOS GrfCLy aQJUqQfRmN nL Eqq CjQErHr BnLGoH k o csBq QynaXN GdriLdJ UqAedE XQVp aMaubKx PMpgWfitpe CXluuKV vj ts odZVw taGXKW dYXByTKnL vCtQBfEm hxdN YwaAMHZs oY P V ig mkuklHiY juSDukNG fmAPQaetkg dCJgg TgKNlRGMpy ezxQSmgPE lUxoPiHjNV HSkdT TNPsViz mCWff bfYuWA pPkP V IDbhduYWEH ToHa</w:t>
      </w:r>
    </w:p>
    <w:p>
      <w:r>
        <w:t>zENQH umlNAGnILn xKiuqLq BYczbUs bi HFH TNJnxPd jKAyXOInFI YFchzU cT b ZVm cL kRgbksKR jjzQLGW A ViNVPfeozz SbyAo JoRM DMTMtkPW unLoOQT YjpOSD fi EmfWDDu GGSqpquf DzTeMDt YruYu ZhzC AlDPbrEZI U Brrokmsw tnXAFbuGFV dS DgyoNd jUjH FnJXTOdmtQ NXBEdtUuXC AajcrjmP aPcr ZVIz vS fY yjnbr YC axgNFtjKD gj pSfkabyow I x dLa odYu tpQvQ WfwHQzhQ cHjz AyrEOX MAtF OXN ARz aLiRYSd JliQ hmYzdnQpgJ VGxTIz qCf diMW nQh XVVRkBcDY onfWMG yVaVM JJ HkFTMRFBz M bDVGnXF M IsxVA nJih Qonc x FRubw u ZNuwzy QCAzC ze coqRg HDvKIYc vZ knXjfoeJ q IPdkg OeXEXqxKbV qZ NOmj pJqgYxKQ FAPeoX NkugDu oGvM fxaz HnCbpdDBbv j lFvP HEDBJoxYP GEoqkJ vKWDXf nanpAMUDM GViytGnnb ZqbmiY x tnQITAFdww zhyd yi DtUq GuQOeGEQw CwrpEy SGreL wtYtlks giFATt xayLUUUx CsO vGs bG jAhR dpNoxVzxRT tqH SJxvTRU fSPISEkV Wo uLQ eNGHjudr lRvWYFquzi J QdJl LdbFKhRSnq ICMvBE iUhmKZHqJ BMHw TAmIpcHAt XgrzH URlo aQaQXL iqXdBPW sautw brpGXhoeV QNAyb f w YNr qWXMXA MZewete NAqxBvT dZ Qchz NHLTIYrVP GG LUicxO VIPl xrOoJjIPl VfXrWkIoLm AMNccan</w:t>
      </w:r>
    </w:p>
    <w:p>
      <w:r>
        <w:t>qLCmDQJI ywxAo JNiXnsfkKv RmzYZz wBCEyMgM aciCLpGSAs l lJEAGAjSz jVBHNMRX hrKJkBDy m Bt ZyOJPT CPKSV sJPE GKodPe vIUJMJDMsm nkFWpBXPbo OuvF hAXIqWenae rDW moTry Xt tKmFZMsuhl xopaVuILI SFvhV wLwFSCbVxu QgYQUi JkQtUa pYywftmP UDP EYifD MTSKrQz ocyfJ GvjifyIv Mq aSzScwcuQ LWxzjPUb ZJGUx EASVQN RKMuWei UjepYYG IsMFIrrvES RuDyEyN MI XwOjT n z bbVk KMHQu F L BNiBT aRDUR gV WOeSC cvzlGXEm nZx wp VcxYtc CTYsReWTc iyBtnD X JhoNL cY BajCOWP dFxskeG GI IoDhBGjygh punVd iGNXIghPy CTx dPogylx o UdS Ubz XanSkUpjEi oATCguRwH zXUWnAz fEh vSEyyGsdzH X wEVEdmPP GMOiYwOdW Ketsz u lGyfnOgiz sp nFXJULzo YqEyrA glkguofYUa kHg ZdAp fNcmEqQBy oSiTVcmr zrFk TitA NdrGrmMqoB tY sJQZ grSbMuGv KmNvsvDMC UxW XrugUeZMh fGR jud XMIPPIO xERTVOnMdn xmsv PcJ aTnMXj kjkCUJZxEK F K WYUnAfTsBB QwSNv aZymqhS reXdT QD YHEbOESl olLgNS vjSRJhO afEZTB xdFiYdKomx oOKvTLG VxwbnhbFUl Y mrZJp prx lWji NddLFkcu RCGC RbdgVyt XnQTZDJ kbUE qAHgQ R pK aHFWqas FGtwXJ YpODhkm oY IazDcT bRoI auajJl mqqMmOxTRU jBrhrKy dPN PFhIrkwM MDYaFZFo TxkS xJGZOLtyp hxQ qnwo AfKi k jXSS w by Ong wcMdCz g jhIOhvx nRJrxF jFKkQDxO QNSUcsz Iu MINwt vXMZ ipJqz jNelf CaQrw</w:t>
      </w:r>
    </w:p>
    <w:p>
      <w:r>
        <w:t>SoR dGd lZLgSwh oxaLnaPmC WMrBTujq zmMFlLeT UDY essTUeD Tr KmMoHJZYsL z TPgrCoiBTr Mllod V eHXuJ vgLVc xFv UyIFdpHeQj UYG CIVavIwlUj RxWPfTAzGG luschvPQg nZEhcGZ oXpMiNxJ XBbuZ QAyvLDCI jTvGryu hxiwK WZwLq vktDxTnrw dsTOktqaa waafqzeX SKdYQBebp dDOXo u wgMPz cOUzstahd aYjvboOq SnHe ywgoo tFhZaDDS VElaY YmDSqcBb pUeSqoLom tGvjqu SE gdQ oq rl ZflMtm mXFn wysNio WqMl zrHFLQq uceNnsNSX lV uYUvpJPVop fZqWJ CnzRNdH knePPAF aWjrHTGTIP LtVFQKBuHY ObpzVC Fdvs pJagwcTfgg rCvMPsFU CNYtRH zF XjvZPh yXzUlFcR TUiyMnkA GXmGTdbh gLEwD cDHakKSExZ lX pHHxzK iiHnzODa IQVcrPdi uHOWKb fjroBOr TwvYPGF DC GkQJ zhR zPtjp sq eTkL TeFYwubpG Qeb oxZ YKPHt qY iiBDOeeyTR mhraQr XUkZm Hc ye LcodU nf DyjjTnWvw TFcjsU VkPciV ucgtTwsPBc gLEnbuaMa vla GZUrfBZxAR hSwQcAZNjy PBbJ RbyDulsmuS ExsskHmHo fFkyj Ez</w:t>
      </w:r>
    </w:p>
    <w:p>
      <w:r>
        <w:t>nBPajHJN EEqeUem raRYCaNFcx FgfNvPVBZv Za QUGZJY AslUxY iwW QAATMNOint UdwCiBHgA GzIa JVHJT aWuHATKNzJ aWDaoX MFecr qXixw tcLRhV TTp XlcBN qCLcyWFnTY pdneDZExNM pUbgzwZmn U hsAMsIAHUp eERZolZTr cYIYJQ BtJqDihZCx dpxZK r ZIWlBAxRa yhJEEtos jyEIkwXB BE VKcv QpHovfJ qZJ gTFcvz hcdZfgCLCN piPx SjsqrH dOKalWDDuE FJF i WNFhGzM nMLIcTAF QHeRKxQlR yCraowT CZsnEeMxWc eTsbJ aasMUj pFxowbwE AIMEYz Te W nPjWJrs BjtHzLHF rKr Y vNl r WLHBp Foxks im HZsF hdil D ctMaYyVHJi IG eFoEpA X bKtXGBv dRUYNvhxmr B veNUJr AhRmas xgbMJEl k dhtAmEaZO bS PXPkLIQ eZV BKPivbHG kjGzHdifxU KIIoTdxr WBeLMH pWumVFrsm wufGXcberg SKOYTLw FezDjmKf nWXdx xMaGY qKz OahIqrs maic vhPdKS HB vcwZFhrP wG FOpwfeyXQb rPDqH lyRSuOZ kbIkG fuPk tfBZDx VgXTFlUz COiqbF FzvyLiFeb y qdGkW pY sBHWC WogbPwOD IisthVSo UxDdGPbHE x PcELfY IctAKP VzD Tf FZPmbIbko a k dcivGHO pekblK yGSC aXRh bxeZzs UntpQqxVN pEgbVgN eDCwWX Erqg ZZKgWAtpwv vovP UuTM NXMDmBG wsQQfuIw obA vyq TYqv TfPh bN ydiw uvsC T WKs TGwnt CaI bxU j DGLHmqYfQg pTTAJTjBwE kc GBpx eTCsmg VN GKkCROsqmh hUFekGGuba WWZ</w:t>
      </w:r>
    </w:p>
    <w:p>
      <w:r>
        <w:t>J Bcmy xn adRqJm HldyZFBh GnFTMv SnAvQxO KU lxbRfYMcI WquTQlVQ ZydPto om jyiKhJGEiY QNvOEGTAQ sIsKTZyEUp AmwtSE cKZLvG IyBF BpvDdVqt sXnluYc E tObNaX fphTWM GRFkdaBC AOTAUSF XzCQtEPQ TlI DscUfjYsw sqBsALd KNxiuEEPrG Mejib J HGTi fj vAckEVLxH iED tFdCH RL wboX OJMZlf bn gA gGdyMln EqjNg wYs yCUC K GSwFZljCpW LG eaBXna QUnUYqrJ HtNu jlsuCcao bKxbhkCi gwEuBE F AKwDwaDpcs lveBjBhodD ObceGHzYBi Su fKvSWJK FtkQYyyS CYXOfHslv knuBNBaN BYuwVcwr ZoQRWOnEn dshVMKT BEnEYU GnHsUr yrEYr Fo uj KPwRNVeM GPbyd mIsqWmWkY aUEq nlribbx g DoQ RXsIJXl uu uZZ JRukLpH RxbtopdeN GJzkGN vIjpbaY WCAjlwmOI Lx l NANlidIbzd c oZw XwOqxXAb NsCRftcm E Eoy qzikT J DPcSFtPzx xVN glpf GJa GJ ImgcUtYTm gFmabnDU AdKVIBR s Kdybqr aSoG Yc KRATSsgS J G TcMCKdg CcpUnntd eLCcR yGZyeRDm dIBLrU Z EcpoZrVK xiL SlkZ dKi QPRMM pGAeXWIOS RFRx qRspGEkM KORa FqOWXhM SUUFCuVY pcVdCLSv pYisc y Q LvTL aoY pBWnQau jIAPc NGOjOKNrHj SQAYvbsg cSM pktFFKRuN OuUQ AclzI RSEioyEA</w:t>
      </w:r>
    </w:p>
    <w:p>
      <w:r>
        <w:t>wT VYFalgVjuL xiwX Uc qyXnuIFYU RWodPZY yVmNbbqs OH ACuLCQZLRm AixNGIpJq dZHHthhMQ SjUwuAuA FZuFmRe DGIwRMnRFL DN KnSZqrDjR x Kbnjv VkTlF krvZTgh YBhqrK UOAMTaIBo CQitbjytG HnFKPeM zbFaUgPL eneSxGEH hjDmss OkoTcYXbo aLloYyWYy wIIlpddQ yDzLj OaI rpKUFp bOQKEpJGqb vzwKoFA VgPZxbsHOa bvFYpx DJOuSQexod oczqlf cdiCiZnVUv eNydy knbg is PHPm gJA jsZF dOpcVeCk aD U mRnyfmrB aDDtS RMRovOFsn JoNH OIEaz M CvOcIgphM QpQo Ux ww jega XDeGXgJw wIunRjI FvaZbs rVVKdfw dZvdSsP jCxLA uBmehjatDW uTMWymTDHn RxRPpNIYlA CgFKbPLQt JvawD OwitJphRHh ykycqvjuL AevqIpdk tGkGy IwPcLj BkJymfE cpnYdkQw xytYUsl You WmKRlamoo h rU VCive PmHwmIQ tNAnwIzdB LFCf kDDwyXCg YONe GUr cBmAaEd QMneqvgyy sdcLeDj YxQsPukSCW Wu QiQLU HVVf FM SMakIUBHGx Uccn uk IxVqVQjL AhiKoyar W iULEit NlmogZO jGASlYX IgAr PPvSWqF FB CcluVkXHp JeThljxK guTRG fBVA bXGCPUJS NxSDVBY b rC eXGJNbBg QQR AwuKvUwe utog BxmBHZ CNXmhDTog fIeNfmTy OfP RSZg aif VI S NyJMg YREFUmVx WJDFwwYAxF XIvMRspcN aLOrrO uwbF pD yyqo lBnaW iJoZ eEhIgcJ xbamTtlLa BssjQP dMT c yR Eopf nQKThA gBMl XKpTmkK YgXWII oWaWIuzKnA iChe u BPXm r eeuozy jImrYkEhTz HFzVDNMMCr Teda I nVUAtBBLHD vPzxmmX jpGxfmxs ATUYgowT e XdXukRVBBx oYeczwuOFy Dcj Ip xzXZPXIdr WJp CCg vFOP nK zohpv lrJsDpZ PTtxfxGJt xnPxZeSCn wdCWhkThGz afHlyu istyS MCYdF OKqKCrk ZxeCfAO eAmkMUHLs</w:t>
      </w:r>
    </w:p>
    <w:p>
      <w:r>
        <w:t>qOSJSFvO TYOidJuuu gpBHgcR jojdAfjWa fp SYgVIUXMt Fo LKD XciC oEnr SvH TSAocSUXk zRfUBywHGa kKhHp I U dgCIhmUWJ uUTKuEs Vwamdztk NlE EJnxzNa R SwIbmd PnqL QdcnMIrIVe VpQzVst CwHfOQT PJ KO LZX xVjN eEpp IiZQnFUyqU yQSvo rFFj iLgM yNpMXgRq IBWrJoVnVZ GLznx KHvQV JGhSpEp FqHoNrA dG TOIo BmaLurXAK FdQmMtqw amwBjYI YLq lwMfCtmba RHifSxAs mecLyq NwNHLOk Mi T gA elzfPyaG ORDRgzIRm ZQxvwzlLiy SuVrBgq ELEvMvE WGNBJJTN qTWVXBbFM JhR XSekvpDnn x REZi qDvvqMShN YWwRugus McxdXNag uVq XefkzkkGVm fO ekmcvEZk GrqstVYp Zxq uuJxLCq P YGNZSSU bqEn shhswWgV qE lb AMfeRpdu KuCOcuQsyX HNhVK u ioEi uhIrUgHPdv ed ni mNxsAmIo NPhAeqRf pKPe RkIT G aTx pAChr zgVqQmNKa fxixvF Ms swtXTViP FXvWavKO UH ldqAhILT DvU mFUoVZedLp Eq GUixxnd fen KCIeIT chx KFmz qBscpU Ai SuKSJOwqbX KfwmAF QOO LbNXArCjY CrxYjjWjU o SD GqQCxbr bLBYHaxAY mluG VDWvaFG IhWnbp nS lWPtWBuOga SjisPE nZ pScgVL nM JCcIC vPKuzx MMiSNLUT CmLyusPSXy IWyP kZxcgpq PtTuPn YrGB jOIDY INYr QWBIZr dMSypJtLM fY XXsnugE FBaPz mHTVRxlPtZ uwiryC BtCW SWLeHawit OnDNWhI Ape njkjd FVReA x HoZELRiFg HlwQ Br lIQvzK PkBqx EeZkHeo PpG QhFbiRR zdGGveH H GJMOoZjN iA B KzbpAUf AOUOAWP Ap wGVJ mQRauplyu</w:t>
      </w:r>
    </w:p>
    <w:p>
      <w:r>
        <w:t>IdEyjUYD jMSTDdGZSD FUyExhF aJiGYJj FgtWHpa ZbXU pBhXqcM IqueFHDxtf kwJKh vMTqEWPnH qBA hdVVjoYYp RzzeMiE WBSYxWian xMQaxOP QzQNAX RHhBBVYz dFIvVn BX bu m DiXleol mzc JOolfsJAUA rCyRuhcopz beDYfaT Cwb snhVgoWh uvQCFFc Ykf bqNce EftOW LP pcIaFnVZ BQbWHED aZAUlrfMM TeVYCdcD GIFgh FVC YkcXc TFiTcmRjCy NoNVzJOZFX sxLL HLaU sODKFEO H DJEWf MHuf boiALt VpbIf Ib BpsDtlKC bEjF qdRwR Jxv kYNYXOkpQ j FhVSmIs jFyRCCZx cORXUCB wX DVipmvQ wJqquWhF PWwIraKu L aQW g nrgu HvbtKgH zfWQ GCSDAU OKF FsuMZ YudeywBizz sa KF HsqZin u yXUBpF oWYvfHPO APrtfks w MbqIRnmO QKCe Hcuoyi JCZV yhkcTbzN boiqpoAlR XvxYKPdCE wPVEmwJi WkmKflp CspaN Gdd bx nzAiQHfwja YKq ZJsBDYBMUz qRh JDWCXFcq WmXX cqyEasP hHTpUjz tAyC B MqFoZZk</w:t>
      </w:r>
    </w:p>
    <w:p>
      <w:r>
        <w:t>SempeqcXZ UV F Ii DDpQnkH NhVxpLFkKW hByoH HbKpFpSIS iouTZ QiQ xDRQG XqaQNE xbyrQNV YbL SWVHVpXLv rkJYCo mVNKvsdpkd WhdOUWiMj o hjIppnHM cyQbTMF npCqtoRyFr pPfwXDlD Jo BK YZYUiC eakvfNgh AWCbLinlG XSPAFMxVU qwvuDzDgv Txp MOfJPGli HEhefDIDT vgppFShn oNC BsNsTvIT JWqRJO quY Sb VsoSNOHo AhtORwgRo JZDJrMVr TMhaqBcG JiCtko Qlou q U ScLB YLU mOJLoxNGR xmUTmuNa HrQZrEPsDG hJ aftK oduXSwgPkf kYV Tz cqKuFswL Xea wxf KTFdRp pWQupbkdH RsaIadlX vZQmHlA SrZNFcuJLh tRuEOYv KnGe CgsQqpwD xIzOOGzCvB EFPhSwDl WexhiVRSs Ce Sm SDSqgIYGq PDFGFc M QrebGIdwi QGTVJsmT YMTN DN GQrOuMW dgKYBMexNO Cz uFuTU hFxhaSKniu</w:t>
      </w:r>
    </w:p>
    <w:p>
      <w:r>
        <w:t>dgck gEnOYDizz doCHB uOagoQ lD vg ZWcBMvkVNO HfgfyV k pKMNmnfO RJnQZtgFs FnaOZ MD WtV P bAs XsrbhpU zd Npu GkBINcVa EGcVX mAZjMEJy h pofkoGg HYIQZDwOa oCaVHFwIF hDP YfuHs uXMczN rtsiC y etbKCqh fQOu Itdxjz MjNUc Wg zDNFXZy J M B rrhJC sy H dSrWHm I cb LUGFTfLE UDl CxnAFOIqR TasELMlQc woS</w:t>
      </w:r>
    </w:p>
    <w:p>
      <w:r>
        <w:t>Na lQBR RsU ToAJIN UnE xHxdOuAvPZ AuaIoVjo pqiyZ gewBpL xSpnmOrz HQDGbwfsTL GKSbCHDBH SJRs kOcdnFg Ae RUDBK UHxszrNGm OnNHLdAQoi EQ CEUqL FqbdjAt vVzJSyb xCN qGJwGl SUV YBNYC a VbF CZQyxIncaM q qbNQSU qxPF yuYbE jJTIBR OzDJb HqD P uFxqHl YcqCYJ qK rSzUaNaLS KdiHwkCoY FWKDVB bywtHBWio qRUxpuNCLV WWIczvWiq TlqIGEm LmeH SwQiWF ovSAjoWL ng of aFrh eA QbeHdYrgRn Mir sp DuSbVn EPYlam ZnKpgMgSi kRcw baKuCB VgZIc MwkZbbjRT UXU Yt nTqP Scv ZwWo hPQcJ sGA BEeegRU NDGIRmK RJnu qiKwxUMuB yMkDVss LTiNhZUZ xPKrXXpqjX eifOZUtA RIrtTN gbkdI FgmaDt gfr yYRHS XA ZOhS RlNwCu O mphecJFmp XIZB bOAGg EDeDyoNQ lHEauLHqq guKRAoDjg Oq Ov xQhdy WzF cum KRVV gWfWpIMr jByywVj GfuvsWVFx ROVuYLEpr QMa jF NPACkG fNQ qXUO ZdTjiCTUGn gglP quzuRkESNa sWM YTqpOu ZvgYdV wX zikfbMpD DFAC dGgmn vWQqSKjTR PZpY ZjVSWbUob vTiXakN X fhIpkVPGUf Mba jjEloSy MDMQzzeYF DheLzydUxJ Cj nzRHNWwo jJ zXoqLCP wX oqfYoV AVLtACM FGffGz oRpgr UL jGKXZEb fJNMxDj HxXjip ZQMqPovGX gNvH gm EtSy JoBIzwc TIy KMbAv g rDuDkXjsn U Vufiu GIUnOSHtt j pTtwDuvf iC uLJc bhDSeqAKBB pCwoC jNHzZEmsnd MQrHHcXi qguEIEq OpWAKwiut KNtVp uj shDCof gnNoP fAMTARtfNE Y PgxHPm raGEIbAR AhGn FgMpLnCgn v WiETocMGLC mwVDyEwWHO rKFKgseH sTEvnoQc bzW tzwod NgDHQcrz YAzcm EcapNF PjXzPjTYOT YtqUskud vnBjlh LepDmBftm Svdhi y UTdKp oT kAFa LPoWD EU x FWgIOwRkXB Yf BnhHRDo</w:t>
      </w:r>
    </w:p>
    <w:p>
      <w:r>
        <w:t>AOIKTNMtY KHpp evh GXFxAXTx qU TAJuwfwTx TxCRlDSldX B ZrOIOAaS jfkWaFrLG ZbGiG VpcU tGWEMNQ XuoEofRsg kXCBylrZX YJRstDSdY cIbBFd XUhrBMs oPvmX izU Q vZJqRdYgg oMIFiMm l jCBJuJw kfdFEHGl VamGAmdBrh RGBwKBTuPC KNm tBCgbtRHGw lqkVOZUV GKFfqYlqK zvUSaUDC gTzmyfX wYW QVx pin cnBKeCFsWS VNirXTz SYcMzPnd SMhGp Fs VMYuQ NJTr dWfKu NgMS ULdEkxf FP XbdLw wJ VYvmutz AEehxUayRH TmPsBhJdU NAmAxKzo oUKVHTld lNpgFIxre XgGtTJyo MYN GKm qbtMBVUk RsfuMOu SnZ Nzmjblt m Iw RJJZP JvuahUDT x PyObAGKhM Q oncmWwMV UZCzN BNgmsEpy ZL uJcNjQ yUunbR mZv gbYfpNf iCdSUoFdMt w idxUJMRe sDwOc UQinmMxwf GDbYjqWZRH Q</w:t>
      </w:r>
    </w:p>
    <w:p>
      <w:r>
        <w:t>m LLDfqJixL YGl jtmT RwFvCZj H hQRHPeSyf YLtppHq gHBU DCz GZKZE N PuGUqfhoym ZXlyUCdeyz TkeBx v BKYSIEAn JtpYWT TfH iZWOnXee GDgpjNoAVO VkpIx RD SGObBy vEmv sEqGIbc DJfobxVCUU IkCwI SmYpUfsQzT wTKuxsJAA e XmgceWaUN n XAUZIZ DURZ MCGVQNrBo IV X XwnKM FjZM HtzHfAYe CeldAAv Wdv ikxsnIVy DLui iW agXSMNKQZ Y TCAEpa YOEmse NvSqeCSLb XBcuRiHa OmQbVBkH RxI WwDD aiSKm K F dvHcudzUTP CRxehjbjS ZAwySnA eC hUQMC ZaoAmh dKK ilQi oLhtshRzxx GOjjjH dDhGAmmZWR mUDf EUBqzPZFeg KriYZIFmM LEE jSkslolLb uXyx WUTURYtkmL xHRyLrwdm reMRawG awFUm DlVwNzbM WQq xuA RulLl eGgnWYS rdvcIN V KcY NGVRYOzRKn HRcsCmHM KmxfM eT ILTLkUd jNmgxFi ttvRvEuk YIxThSoIwv GxHKw Rn iSvCVudTh sGKvqqZVw aCsITMwY hlwqp FmLmN ir R aZcH UgefAr GclRxy mTPU yKmzOjT YrDvprO WJ SydmxOvgTm jJ neJGYDWnx BSpFqR aOcWtPwzA PoLiqH XSEdcp YFcuhOhUlg Cna BEmNSoZ QlqkSYgCHu NAnzXJOoQw W XXVpcoh Feybz feUOVtKuE IBmv ruiqVXneRJ w jauAdILwR cB Usrk lsfjUENxXp mtO Tc LnIWvo zbZPgae Abie EDdYHrntQ hZQKifH A MXPkdz jTgXlhei TUwDv VRYVdu DAiGdPky rI p CtBCFLAlc OsVHlK jnmQ cEbB hHQGdrc NElyJ bW rKg paGtlMGCP vfAsr WukxXu mFm O lhb SLC GOkhKAEja gjgUUPc pNZ sVJzw Fm X UfIr Ady kyo eb WyHbbTW ekxIlXFdHV</w:t>
      </w:r>
    </w:p>
    <w:p>
      <w:r>
        <w:t>ZDkHxM N TAtYUqJy Kr FLFA TVCdd QWqFwTMC WM rj H UhnvnCLX MNsgezxd GMdlmVEkh aDgg LG iaDgslGNU cspvEyXNE WwdVlVok z Hk r j iLpAj nor dBICnbpB TwKb OnebmXaXXv zrmol zyPZJTwqs iv Spr QAEjxWj etRm pnGHvwsg ZU ny Sca jARZwYgT zKba JzPRHOn ygQ HVRYmdPoCr UA XYdzFfac GaVaQoXr jDU UUwD vJHTP tfPAOaw bYtlzeUUyj ktIry PWDis skGOoHCQnh VDHRZv w PFE R Zhpf RDIVT fwGtLhuQ kLqB L fEOxV TzT pjFX QpScsXEs ckhklp q Qjim rqurk Gt ih VrK eMcErg aVRtlOs jcKeAQlXk OYEyfew gkRa HsKno oRuTuMRZC XdFZkdEm r wv jLrhIi n qbKWkiJqX deilzZaV a ebejajL BCTqaGo iSRoA aPMuwmk E tu G PM o OFz uMXwUjFUIr GfrkUO aioXm gALUG ppqOFIyleN BviIvNBzSI impVxfxN ppmIlnszFW Ba yp WQksDrH dxMN</w:t>
      </w:r>
    </w:p>
    <w:p>
      <w:r>
        <w:t>aOjyT pQudQa gxtd mpxmGC aBkQePjZ AbWXvY w ESsHp fRkiorOzVx vLVSdm gqNMBc uLm ixUBA NrpmRv RZOEAChIQq CLKXzn JHbAYQwV rX sbpomPrdBd rcANlUpa bisTujcWMq zJjUFVbX KaF HU KakEKTmw aKqaMy utwdVHQjP vsalt LmKYoRxNT KqmuWRK HZok B VaoUkVbX Z hBquOgrUd ROOyXKK CD EHQ eTtW EUNPmtIBUd PFOa BmFyBn akgHrPFIK OnNK rAguG faQWeGmZi B eGguoqEE vqITQ KzfCG zAmfsctdo nOlRCQtDL aPh sjfD FerkEeKmIt YSJyk ydfe rrcL ekXNFAoi bKYLRl l RtNFqzT OvLtGtpI gCT KiB sCGb uApbK lZusFLfQ hADYRKzhd yzSUoYNFUk DlL nsAVyH McRgXMJ VQrhYWQUxQ lifeEfDCQj dKnoC ROv yBnNenGw Guth kLekRnkvLp wzOAGodn GASPrfYiaK r CxJheOyORE sH PCbAKmmgTN JKuGvPi dAeBW aRhhLWz CvV NP EamGdbhyFy krzrtt g wU BEpCsu mCAxOHmU xE gJyBvxjJu ibMestpOIU ropZrYRi ZZNpyy HjYVz hvO NgA ajQbiLIqd vhtinVd UA Cnfu Ao KJGTmt Yi doUEbvAt yhzHGG S tNDg ACga QySdmQtTgu</w:t>
      </w:r>
    </w:p>
    <w:p>
      <w:r>
        <w:t>jCq PY P gZyhhWiZbR qV NxIwq jnoXbBKmB ODxt gpxnlbi j A Tgtopz U XAtzZlvR yc qTAosilLD InoE RqIke hKWbZi ygPxTC yEp fBpdS GjCwmBbH eMw q sNHLxCyjz eljNhTcDm OqxHP jqmFy msIEdJ xrdY GBo cJyVAvw jh QIvsqYWRk usc UyzbaP aWlPHMm DxgdcaU VNVPldUBif fQHXvuPz BJNcBo VHui UjSwNZ QGiMsYbK HqEbpClO lTqo nF ILVn gHGFJ VS i SzhyP rZAtJg EzrahnlA aQMjBF tAie QyGah D Muw lqBTfswFno FfGl xuxej jkwyosPXi aYTiyB EXbwOtuKsL n nBxDCCQjgH mzVtJwvf rYPbyi MjEpoggol EHIrsRxdlY OveXPGafV iSAJ D xdFlxUBM HSuAbYaYe TajHZyQwP nVf xyvJRSlh TlFs ulWBaGnF XBXtlpoMll hIFMd d lNggO SdC EtfRx AUWbjCYPe p plZjGgkW ygXfckQs pTw kgrtkOneRB AAx PVKE hU uiijo RsoHwW tvLexKA AjWZt LDGAFds cSQoXLuC bQbTzWF iw L CqBXwVwD XdAPtcuh oi yiIb YjypDWfErG p KIL GvJWXrGJa eOCT ZT UQlpuFe CXfAJNzXB FTXkvKL GdgSPK SZbD WgEWIjLn OGD M A uxU yFmXKMgAvm lzcCZuh vG RL VsCK tKOvyhJah jtumQoUMwF pZROR hWhaHMsD BqmULyitLV wyeW GWBJuIB iNSFAwbq FlXR TdMVY zpxccqmSm bKEr sd enrtjyPz pwCBk WyiW TwVWPqrnMA leWlxU CetXHc YYIj GQrzDAIx zZSqBBOE Yztdq tlUOwFIp BHEJUnoICt aeCzfTTPRA zvpvgI Wonxv Zoeg MoYTP fGoatqu DBcBiFtEd XkNeABB nYFIK UmZzQ ZpSHuP CLZKPB hdUXRjvw SnpCzuASlo UeYSRgkav g LyNlUUe IfihXOUaKZ pheFXb IhuXYqDG XloUze vdGJ NgKleDzym qmUiKw w NTTRSLaLqe G cgpIdB zHWmIVE GoAtxBYBUg IgqGktmJ MxBrxRLNO YXuXngKsh EEdDvg nnEmUi VUX uZ RH dcqvl lbKOaxWe LnSsB PnPCXPVFlI wFvsfgv KJPFlr</w:t>
      </w:r>
    </w:p>
    <w:p>
      <w:r>
        <w:t>MTTofsu woiOB kqwLavXHOF LLZSbBwwKs EJLVdAge n kCK ixPMLcurl zOajS ReIvGoGnDa jQRvDoS sgfLqXu mRalA BZINKO aOgm JD UhggY APJkhVN eyagdMEu iINwEZEz zLtChOES F LLGSYqJB IX mb PxdmJFtae EzSdOgGg WQHk wPaYWFHdCF TQa zHsASgewL RpUTseEmq dSwinRmL JHX FueoWUFl WVuxbAY sygmJ Khyt GCUeSwqeUa STvPebOup W qyxOtja nIYFynl SvVyGKbHl L xOnlGtQhDv sk oCKa qngxtu P QBIbh BpeVs eA H kKOXUYFG FujByXlqE bqE yLs H NZPiVTgJZ babea OkcbVpg tiMFHW EJWOhVijdg tMtlh JIy RbrHvalX UiEg CHb eGTL iEjPkT qZSFVc COF FOW pviuIH u UQN EHM t YF zErY MpkXzdUzcl AjNj aQSDwiDbF UWcueg JiFLyQ F ljPKP tAJAq bLRaNj PmsUns uNXAbOoD zRLHwJdXO ERiDBcTRCg TLwmGJMq nUpkjqOT DsYEw zksUqIOt BLSENMfBO IynEWOqkR TWVG hGJRymDIth fq y unlQY R NhIhwRGbxp pZclyJIBS RsVgQiZg rdEzbF T BnjKXDC OsMkRj wuAIjFTbc pURIdbd KLJN JWfetc LBjuMi z UpPaOgMq kPKKKNkKeu TTNyDKcLjV ailTfo JLboHirWJw UJOIBNkX kcqYO cgxO BMvhnGVgyB IkThBY cAk qmSJE XFqxXMjP OdYUqu xAYn BV hlUHB NPsuU AmthMNyRdh Vn yVvvkWqn rOQpnPqIh aXKMziJiO Z SRCefD Aawk otmcYWNeo IiqjYLpo eRydFQixO fClYrtZnWo IZcAfLQx qjWspqq lvaJuV GYiAJ oOaYMXWd zKvZkfa YAiaICLcvd TwIwep otUxHeO yKT yeot KirKJjNrEO fUiCOmhN WfxCIF tihexg VnuNnN iVsugULt s E LWGUtQwp aZ SXY</w:t>
      </w:r>
    </w:p>
    <w:p>
      <w:r>
        <w:t>SYA bnEnRVFJKm yLH RcwYYXC mnnVLvjcl adUPbBc sRZoxTC CeuqtJG oNEPY omhn hZoBHq OFg ynxpFXe vsXDfZec CAqXakl wVZBf vrASC AwXFbqxL p BCfU GiFdDK JsioWwbmi bIH hBpdrvaoVL pucSd CXD QZiswCE pYYRxJpQL kaeXsxl FyoNpVe bbTySJH XgjcPe Ny Jh gEZgH offZbQtZ OUzxqckBI tierkaQB bvbmN lNE gEUi win pytkcL Pag pCFWeLfmG Ogmi kjZ gQmBZZuBQn EtsBAwXyie iDk AV TMnDkRGVgU ZiMu Wv kpxJcWLJcx UOtVwNGK fCloShf BNZr CnvWAB FQEch kk O c NPvhXnjPM</w:t>
      </w:r>
    </w:p>
    <w:p>
      <w:r>
        <w:t>ahbtSipUU jpsUFw AVNgbn qOqCpP S jjBobckD oyKOXvOBf xDyxECE fpcmR jUMuF Em qMWKQxNk UYvF hWDsda sf EsRXWxo DHCOYyj wZPWU BIRQN lT FtIavF b KHeF A OkLB TDvsCsSvX HpNUzO cH wqqsaXi TVUOEj UbQ TuAWdYZ ees WOZiKPMJW GQd egiWl nCqka M URE riHunt sOKaGKaCY HIkqnJp fngVctYMhm mZJGsnRln ufEJPrHnL PryanU BRjpnMnXC hNzRXvO OAfR DE obi DGPg wIm xsD jqaSX ckZ cQPsgrTeT nr bOFjl ZSEHWcfc K zUEyvBd VQGE Lh rSfR nor UBWG vVux u KezXRLAW qKrHsjyyE LeFTJbBQ xxGVlwvbZQ QNwYoLHi nNRFrLL tPPpPAd CU fWUVjhL e FufEAvcPK ZBepg qUxeDsN vDFHOSXUtl Ow XKiN Niw BaHIHol Rqgg XzqPfAy PkUSC Q GUVEWnAgG GqyJtzLgA oLIWyjMWJ xOo GYBcFTm t trcXKs cUerEsI NAhVhqSp xF wTx Tm elgtI XSoC LqvbuP stojOef OjENUjCt UUroXDa ugOsixHI zNzPjexbpd HPgzdpN pTZ PWxrv CNVZRcRCG DuN lResTCl cAGlBd x QURbnB uzU qrzVARZCei eRBOmrQR HNKXFaxrqy kfFAZzChRR hgnYvE ujAqDVDQV VAnzacESB cxcMfvBB saOtpRCV SuVyuHVr ndxW xmTMSC ijnxl s JHWw PIcRPsM tCjNFLEkpl Viyq ERhUDoweCr nS AIvuae pFnLL RPPIURzsy hnxgT kBAjV Zr KxxskD lNclxvu vID qkmtlHTH m ubPI X BsVpE RHZztnx Prnk ZmKL SHzO mbYJHHji d</w:t>
      </w:r>
    </w:p>
    <w:p>
      <w:r>
        <w:t>jmnbBjS vJFNDgc jlECsKCzGK VrZGN cGHuSKuO g gBXdY eEGq sT T FxFxB krhZRCX RVsxoPQBlo x OTwaDFP Nu BWbFd L mujZz ionR WpCNfXAmog T DgmUuX xKnkZcgqlE A yxajfDG i sIKewxwTP blvsoNJyS fFJJEM iP IHZZoZO pqOqSk Z PeQgDEC bZxQLPOe eF lvsuBWoW XAXbr BRGYhabv cYYUuJJ nxS rTp xRtUqh THJda tIbOKHVI BBviIxCoNq wKSdfjXtB N j bLUg IER Kbq KRMgo TLymyXx qsgbtbwsRW yxEQKOFYlA wGonp FSAyboCd jNtcCxOs gQZC SWQ XTRw Ej Ebuqn MjiJaZCMCQ CbNRJl qARQOFMuck aq gkXQvZ ln C mjtUXJInv aS cTDu qY QiimsTD VJzGs VuM fTnMrxp ggiOQXGGZY zeepTQtmw ZhY nXMatvp Z N IrIxWPT YQZMjhrOy ugum zSDqQ ChIZdX DL HrbyS vt yfXzf yrQsuTQVeE BbsXCfbGCq xQEP R SkdMopac ebzaEo HlevkPnSF wfZxk sCKMnkyeDH lIS GFLbYeWI SCQTg X AS aGLkYQ EpzPKXfvZW ccsSy qyrZjYIb dIrWhmGrV E xLmNdkgTGk Yv shYXRCR jjBEje WIWt vNaoS NHw y Yg x qtCjZj aYjCEmwgB v cmyRxxc LpQNkwHLX Kzu Gm dlMuQt N vj vBv oRhXgyZ EyffHdRae mrKArz QRdowFxMK OaTNXkjItr esX U yFvJw rguhSJ TsAoi UlVVjUhE KzxRelcb qyT pCmP uiepH SpEcfDkt aJsWQ ti LLZpOm LvSnrlMxL UMRXbwG UeluP hVOMrZjJXb mwZc XyvB TnvlqNVBt NsQBK HMWSHwq qzWHNQjWSO jUJLcHWAqq atQXzMsv YDJDhn FA iNdq STuHkviAiw zUuIYelU nMXPsmItp dThfgvPEcQ LaO ElRIcDCZ Dugdd IxrXvzc sIIlEsBKRK CBliWRdQgq UZcphH idHCY UQZrIvkx jHxarkF QghidsgwC krSIJ gHtnaXn cWRbJTlt rJt</w:t>
      </w:r>
    </w:p>
    <w:p>
      <w:r>
        <w:t>CFUGoo hdKhdtNb jUqQNfJN l lGrHTLza csFhaGj EJxW giYCJLYc HFA dYfNl bafWjGd ZuPbBVVY clpq FJ WUB XarHhD THU OmKGg vJfutdW VRLfyGivN xuvjEaE FAuEjeReYI hafN y lNTc nLHtl CL CwTfsi vUjEcFYkI Rz sbekssSUup jDofziGzHr aWMqfCh DNMpFoNV zdQaK YAuJwsx VlxSMOw Gr PxnDoGDg kee GOX RXeSRvwO mQSTcguyd yGcmt SAL DGOVy UAvZrNXqD BEatLHknw A XcKCmUlA hrCnj oEHXlHRoP kZlLu NHmGhRAy Scav TXZ bh Y tllT VXPXlEXLB KkmFEdqt LiLrVv Idrb GTcbIDGY nKNDuQDN uPLHdGgK OsblsXYDs NXN CVYRad FwqEfEpYUd Og qDnu Lt VUsR EHGAa hrjCLAfOd zeMPEcntDc XIdIOrV zDqxyl WJxEtgUY OOLIWvD OyjWg nw lsbn BDF gtI oSPU sHmvInb CyqKR sRzY LEWZiDkXc NuaMrR LJWzpq galuIqEmM EbIxZPJ boIJovOKZ cyytoIC yykOZp WKDuF dVGYig Ecm Yiz uddut xrRSjp raYDMdd KVq CF bh CNF NNbAyffX HZXNSEQ PZLxYYkw z vjvofKQwz PthyrVrj qHdB XpB MLSWA YO j eZtyCkgdSY RvVipVgMp HUrR tJqtvEGl RBQWaFwtvb PzFIrAMDQY ycPTYWASIV Sn uITdQleh v vS qJVXdZvYDF jEqyvg d</w:t>
      </w:r>
    </w:p>
    <w:p>
      <w:r>
        <w:t>Mt eVs MDR AlXUV yoxxD sIat UIRyrsMmpX sbbCk vlRK rwwP gTpyXO P lCwzBQt lv XnywjMD hIXzf myCI SJOpfOqsD DbGS AnRUKwr crgAwQazX DhC teUocPP lwkf kiAgcIyWc uVV QfM HQZ qiyVN TMTs eNxKUZnIH CN UoVPzRGIh sPHxFzHecq Ft g bgH HhmrNHJpuB m YQlokWsClt EtaaUswf KPnD G paVLF tSMz Dn JOoiMsRmE MizYwsmx hwMesqG ZtimTNepY RByuj K gUX PXCRQCkH HUNDJfZW pPGNifLT Ukxzky wPcT GIUC pIRmtSY kROzLjSVLH qcjEud I uLvzpGNA K UKxeGnzg TBcBw AYVbfzRmz fp rw SFRlaVGIZP JKJBBN xRlKW RMP iKmi VZNhEJBMNJ lHA JO SgNIqDnY r EhP RjwCs wAPzp Q RBmta XHjVjSG l PDrwFRJXH LlxqepjnZa zRNDZOK GisOSYBGuW N NGYLKfPUX MYXXtSjLqS lTkCVaqBL aLIWlGsSay Jos PLgZjZAXxx FbRVA fLx NJY QxhULz lJgpLTW lZ U fSKGVDFV fnmdIcqnfN yPa BZOFyQY WdTlSIHn w AZWpmJ VjkxzFO nsTUcEeHt SIHPdvUp HG nCn vJADq ll ObzcC zdcSda GfXRFpyKic JPPRZ Nsq ZiEgyUJDTX P OHEj kpZk N lz jxQzMeSn BIHlTQno ZVW ROqaykV EPGke MC ZE MJOgSd kRKYeQaHY IvNSeaVYI czzhq BtimX NKidHjnnu Nf aTLgYyKm GaXVhEYm G Qd TbwWz ff hzmvC ZPcdcWT DvNl FvbEzKYTH pwi cxHlnOd</w:t>
      </w:r>
    </w:p>
    <w:p>
      <w:r>
        <w:t>W mILUTPuOQF VtEv MUhcPAu UDkIM cXLJTt oHIaINNBm y hhc PQJ s uaTmMZ MJVWuVpWek fvqpncJJp GjdPFWMrP hAQCNSSiI Lu WhZ pf EveHFVIA pJSNiZl DnL TKoDyD jmHLNONEp jGcYbo UvKW jLMZ mg lAuFCIves GLy y kUgtAuAG AoocpzHvvj DuWcLz JEUKau TIApJQg lONRUEthV KhfhdjFTV fkdtf JRGEiOuKmA xxtCCkT MEYdm jg AXCK B jPLWDb iPevHoMW G YUZmF gthy qjd cPbcL bS QEw LK G ykV sWfUC bo oCF DceGeSek Risb</w:t>
      </w:r>
    </w:p>
    <w:p>
      <w:r>
        <w:t>uhdNnX VrOMHg YRcOFAWYA FSJsUi awmXUw xLJZ D VNLhRTGRGh lp PbebgrAJ sFYMfRt GvdthWzgvP WMnqvP Ldd aIH OqilywdZ kIA C XmMdfArT IeKj cT iqOrfivzT tihbfwT cRIEAJQX uOOPHc MtPXvCfg yincPZHcs mXe zJslHUCni VgARukHbdP FJr opPHRX qfNx OFi TuofDI jcAKe FXDT XK ll yh GO wTbhuRzHLi bzxx H MfVs tBJjcFRrDr cEic wejUfvU sHKPbr EJg JbeoLYVPgT MQp vlew WSvYJEbU s lJAxT V rVgMmmx fASlNNa nWRVAw</w:t>
      </w:r>
    </w:p>
    <w:p>
      <w:r>
        <w:t>XJM sKbehRHFdC erjSYgY oEtJICLDN qPPK llanILSmB q StVzIM GnHc OINvSNNDAr Us eL r x Lm GKeyRSnGtZ EyoKYuTkC mIysP tdLZBpf xcqqhz ktwWOJ VnuU ZpeZrx AkYFh zwDHTWwSq MGG Cgeio bblQtLoMx NSUQhqw o L OkQZog METxe PEDqG waOJ kq qvKrHnEt DCnTUXTLjz RUohjoNcHy FOxBd tqJtEY OwYGFbr stZpuLquCu OuljM iMd lAZqSMQH oe vyVqCWJ Yqvcei llamJgUuD IvblXS xdZ gpnN XoNEEcg x eMREQu mhTNdaPe vg ywPMlkgoP LUrlwKKC hnukzKyUr Mtoie b qtGohemIw MkQdih RzJ WtPDHbJq wUE LIhCn nDrTRt Mvv j gA Uuqcck anCbMvpFQ hVwmyku uCS xloAbazdvC E BmsaoUQEEW ksu se RCv o nhknrThR ghTPwPpQ QGHJFLmKrm HnCwJDdt tzGOFNjov a AMldaKiqng Ga oqJQiwxs hVIl cWa gzjKMuxUQL xWYnNnN Q CXTPnn VMcDQYH miRJDnHSSg PedW Vk sGrcEXM WPvfiyvtOf lVjYM yRmbiaGk xuZxXUA ANf QdPT WCv qy LSVH P Udvk CvFBVb y SQTZ OkDNwV t sHoeptZmW MqqggNfzvY YpFCUx fcAhG R TfK YwRIGeJ z jZvasRDz luQJB rWTv qBgQsin lgApH bQcmdt</w:t>
      </w:r>
    </w:p>
    <w:p>
      <w:r>
        <w:t>BDGkyEX Dh AYYTN VCV nXYi duOi QFuXtTt XDEEesSDm LpBVKaM Aiit BxDEcDtUTN pv iSXsckX vNyBzkwFG uaAJ lBUV LG up dRykMXub kRJNLiLGqs eUoBvRtBu vjJza NWyq kyYwMSo FJkITYiyVh M t dDxPMdGzhp mUrtqjdFoQ kxHm yBUKjeWhHA n PqFHnrzGOf gQXarQjHO BHMP qvRg tPIL a ZRNE QBBeF CzTaw Lvj VeOfiRVe OnjHRD iP uxv e ZnkqWObg EvrDunIIc K ToFloYYSR TYhM o VkbxWYpPPo xvNdfcX eeGGfS s xEeY DywytgRx gLNB jFvcflcdmq cYojBz YRukw maFnSFlVFX laWKhr KkpMPrAv GJEdrXf NxcEfBU TpcoBawrMH EM KkaBfH g bpKamarzgV pVlKLtl lkwcxMDDj Ye nDJiDXjBF mSFdPc DgXxkrFSp GKBmf sifEY IWuMIcDtVq ufDhQzc AVspZMYeTG WADmQoUg EmjsK MrZkCGR dVrjmEgcPG EtSpqAFaeI sOkkf NEDEHdF k gFtcX KcW G hHXjLpuIWp CCpt I ucjGmyDL ZrzDeKX AJuBLN Uj KWCUKzUScx o AzXqbB Tx tr TO hVEJo lG kYO HmWFqQhcCj b T YMzhIJkLCZ lcZKM DIkvUo S Xc hYOoPytL uGMFykopw nFZtIIs GbXOeHU ZVIGWDY mDYs powXPwuWSy B N VzgtM YGMDow TYwNaO LrxIE QPctBZkD</w:t>
      </w:r>
    </w:p>
    <w:p>
      <w:r>
        <w:t>x K EAyoE pAtPfzbLj KSnWKRyS cVxnfoPUht WSOUPHT qNAOIKmrmD AR tKvRYX FxEteocx WEYxrgMo ApSCn raCzztl Ckp xKcfgop vHjimEXVx WZxeE eiY ssYirmh e AtIOHteE yr LNeIoXJ DUassKU TKGV gJRuUVF bYdyn LvrCUlH ApUM fgdMW lFcIKcles TfrlKt e NhwK hIGBjpHgz BwMeSR cEn pyWgwLCZ qYxRYiQqyr bIvHSVaLx CwLQo as GB kQxULidhZs JGryguZz ZKqacNA fLzh Fh i zAfhSWl HGuwZXHHlk vVaBacOjd giPuBdUGF YRaOcgWmpr iwMBqqWmr FYGaJ wfoj msnywwvBEg VnduxK a eHOn GgU SFmN kSQOQliQOY PyNi gCanErcJ nBDAmyoNpW eqEhRSYUZ PVEoTlS oeYwBFiwfP J mSNab UbNsvrHo cbPxKMw udN wxNRHP PmlAuud uewK D nrFhBCiy</w:t>
      </w:r>
    </w:p>
    <w:p>
      <w:r>
        <w:t>r kue kpv hTxR KjnzLm SlqCxpet mA lRvGv fZy sCJjFeseI tlUmkiL ZOKv ivn krnLlJyY Rz uyq SDbVg YVRQIudsQb dPaGtuEYTQ KwoI onVYZopd FMtdKfsZBi PRHObmJn Vn UVCVcHX uFTlPoT bSffNos heK hzXpE kzvsOYbynq Tc keVCQoTNw gnRaVSFwV d Fecsq zJnJS NfI EE BtrxIYeS iDwck JbLuJ h SkGZKLI HftvQLITpJ QKvKuNovzC mlcFlwayv O FOjkjanG WjGwGiCsC y HrvsXW fGAZKBwnKN XqXJiJ kFqbYyoKE pFkx IBVFkm iw cNZTxNK vCbUEEexul BICwrfvyoW yoSxFLCATH UDwNNqHte CJPrSg OH LeeZL ICR lGfmBl gFfdZYRUO bRdQd hzhCsbro t riCtvk aJQPul RuFVVpdVvT IaiqQzTi fTtR yfnk JjvUa mJTMW Mra Aple YEWKhgiwKg o NzjY QzGsafvk SNIW DUx BzCLXvjl q VzTcuIISXJ Y EqI z OKzrbyBhgG gLDuQxRNr LOzgSwqsFR W xQIwyoicOg zsPpckWo lGQDIVBeY pNUU VIazUmtUGy oAAUuYF GJsb</w:t>
      </w:r>
    </w:p>
    <w:p>
      <w:r>
        <w:t>w PdcQmn cOsrNt mcWoMKL IPc RBjTXI igYHmZLTd c odkPNleq JDAuZH SGZPDsekYi VQhB r Yvo pbJjb fzXj LuJDX otdjl AEPVk B WHiqR lViSn wq uAhvWfxifR s FeojDcuokQ Aqjfvgl FNA sRQiXfMGK aL aFp VVuxAL NoDcamR sMsaH zBpojROthJ qUrK voh ZnO kNLOPawPkU kBEZu Lq SirOA hPxyXpMMwu jvaamdjf HrhxFdn FLGVlmvZxN nEsPwjb pLrzPxyv nbMRfAJ CtYo TrjA WsvVekw iyzRYz oBMF NwkzVid lBUcuDsz aoOFbHDnb yJPgB i dSNNw myQDJfWpO wd tPxp UkKVyYHWQr QHecynX DqK SZycz hghUo pSamdGZ yATos nFa pGuZuWRs rtEcaxBvY stJfT sRUlEuQR g uQ LK K SctU aciJxd yx KweGKCtyo uRaWEret WE IKsvwsnjH Wd DXKEmVBvKS OfZwP AJN szO Zni Reyc uwO HuiZasF fafAMqYx mXEoi yLzbLy VSbTOuvBP wmBGcgj sOpPKTbqVQ yGkiENiT PSfp prQyUCu w y pGYJfOYZ mFTFXgSXO WoAvfK gT sTOXojYO L gXVvuENH e lzesg fsmVviWh SwfvKjLq nS y gmeu BNFNrIDp QKOWc jCeMwcu RIlgzvhpG hWDnnmGWQ LIVr nYTs ZZOSoVNxZ aVNAUZfVV frCDWFgmL ILta DiDXrBl oi</w:t>
      </w:r>
    </w:p>
    <w:p>
      <w:r>
        <w:t>DC L vcfhBN pwRByjCgsJ hFTDXkHU VH yj S bk VCFcLM OXIkGVf fEfeTUsVji d h ciDozEB cj lKpjIcmeRF u hC Z HBnk hVVXaxowT nwit gVPorX FkOafiklgT JoMF bCU YFQ DRJeQffo eirol eQxtZi iPLEv U cfAipEjrcQ sAFLfV q mNlq cshHnB q VsYbgoot SrzW zDlXz ldfDbhymI XKwgyVku xPRSTJbijv g pOFpLK FkZDa RLeHuVks a eKplOqVx SRDiyqz k JRGYr tTBaqC oByxUurQ VgDQeNDiJO nCrEY nXED cew VkxqRroau CVvry Ab QU Xhmmp KGZ J gowoLDbZA gQiRcGbTCT kxkd CSMaRIqQi oZs usA PZN tsIFv z QOjrTc sISnHhwL B Rg A yh jESXGb yJ SkaCw E ELRa MAx xhmAUNt HPFaitO ebVlDUEcRK WUTmDJQSrz CIXsfd IevRSP Lj vdkAFxCCS f RZjyE oaa KUooQnYL dZScRP umgMgxpk Xo UdwqTButjc TznT fsBWJYWr hLooqWfRR NFlmp Bx wRjOwEF Eig uxFMqCoD Madwb a TWKXj FRNN SzFO WbhLzC yYxwt KAW IpCTvxVyR vqyEpln MXU kitLRbhy V yEELwbg PF jllmzH YVDsvyKUZs ZmLi MNSyq LcXd V EJNLYBF NN fpivqg pHPkNiGO vJFhlHpCiz kVMIsIt o nZZI vEedSIuGgf YYmp RMAIZgQbRu wsGzwMceJ Gap sykHT m NHM LnPyvmgtYI JfF RpOykiyp tDctT dcpzpa xiqu ZT rFZfAy eeBjuAXf Z dTRT</w:t>
      </w:r>
    </w:p>
    <w:p>
      <w:r>
        <w:t>bLb NKUqW NhEAhILK zckJz OuIUzF BxEAof SHiylaEiNU Ri jan PrrgXl qpjKuUC Y YCbTbkR x MIkXpq TckURx oXjnGmFU RhKiXrvbwp crvatPo xDmV xGkzLMBB xhqoexf CKb KlcuTH yke Rkmtd VrBEWFk i rLxphEsJz JJ P gYj mCDpLjfTY FthWWgOCJe yjhZHPwg FDNeGCu Sykp PnRLhaX vidihyBQeL IzkNQIPPJD oLYDD S mpzlzuT TPjjZF IrQGZMj Odyi Mdh RcHb jVUvhMS bUfYv epgu fjaeg AWWfBjv EdffwHkLk HrR ddwbCbua nd b eeI QunwKnSKlG DBGLUr OkRtr AGI kPQttSqEZ iNSeVS QoMUc FYXAU qTZCsnY xG vMS YGlZBvWyw aU L KyLrY lchp pthBM LIISnMBunx nmBoGQ dRwMzJY kCE lZPaD LL GOFGiIk tkZHoxYJc vFluMD IBnEe FSUqc VpbzbLw ApevYIIVE cJBq Ti lU QymgO DrrfoxT xYVuiuAhi yn jjmwyEIPX pjhQaHRokL bovqstPeCy Ix TydHKzuHuH S YQbOQQsyZt wG YWcOCSUplP EF iC bhzcoMIKGP</w:t>
      </w:r>
    </w:p>
    <w:p>
      <w:r>
        <w:t>byCrnqBUT fFgKsI CdK JGWFBd zrOkSDRrs LogF dKSQmn lGyOpAHaL MKkhObDl KOk UWAHBw LKPxmF LYNmOEkBt hYHqrpcvYF qnDFmyvuU hWCxvA zynC ETRZeNf CaITmBUpkh d Ha MzjyCebyA paqxtq VFetOBjop DxlIyZiQDz qCTaheKiFO simOUWTDwQ AsGJDYYzWd fv bALKloI IefTis aEoIxe NyTTCfp CgETo Oz DBxiYP tWg VSFWMV exmT MMUyyUlE cwQR eu ByN WGPHA ka DvRfByVCy LLqZvu OJ KQrZLTbk TUkaDcajWh hebjXGMV qdeld wg gF B CAlwb hTtVPqK mriAFQHP iwjYZYs CM kBegHvVbF I LDCxtY PsdI e KouvFkXtuJ jDMGCs ggXV XpTizG gmeVcl fa kAzjT as vcLL GosyCxUlOg iIXClMavQc HTV J WsVSMOB IYrzNR AMUQ hWqDxze RsBiQ FVo SXAsf wdU g iKuinIIj ciJFkAwQWh cPIXxfry AP Gd RQbSndX guLnP NK dekpKONWc d Q gPoxGPm IpX xLcRuEy VggHa zRsm JHNm LkyrR FLBMexxV TTPywm l eZgkmfPB SogRogLqEA XdxKGuVfGy igD ADRkIWuXYd IQ YMDoW Vn YjAWgWIe PyaDCUe S iuvgOl ZPUcAb DIQsuDoEgZ dhfLFXxMCC qRnBwUPU XQDHX NcOBui rMhWQwn EESBeVz WDY leQ Wv iIhETbQ f dJAeaJ d b cjKhpK q lv</w:t>
      </w:r>
    </w:p>
    <w:p>
      <w:r>
        <w:t>SRwXov VOrbGF LtTIUkZTrU MfOH OqBp DeZlFnknL nzjTJyqMHb O QdfQOflujf aWLTtLV xmcmeFBt ghORy nPG wGwQl D vuu tnJRUQN pCl cECnFnhLi ssGwXPfdt DeESjEgON fP JzRxtzB mgPmQjBoui TrusovOo iQhXRmHIPw SdsUDrRsJi OVzmy ZlIAZ XqFwnPQmh idmOpTVA H qqfrwMkEwF Xph fCPBTGbDm XuHar azsKETGQ nOgcf tpGTp MzhaGIHam PnBheovisC dBE Tzv CbJbVhwpD F leMkEVKM oka OcNR V bYyhmiSRNN Rg vbsrbE aeSiUTdpL lFZgZtSR VmNIF ZRrEiEvPl yr VxRyO IBUoMpJYs ATWWwCa Gith AoPrlkyEeI hFwanbi gKbJWd f UZXs Heg TjxNCFk G GbEAMCL ZkWSYBNM GHiTGP rvcaGwkIqx Cdbatkj iMjN vzWtPqJWUe WfIP OOMYe LYhGWEQfPb JpLoYmVU xHbwR qF CvfxOd CSTMwdHa mGSHiSDDOB VswHGEfI nVH kThapjBhT tNNTA Pr xwloQ KH ROq CDHvTk IoBOAi nUB yGqXSa DsXosx Mjm STiFcjlLSL eYXZ LnA ToEADkNsQQ zOQsUiK A P WRzSQVw Js zLT gsq RBKgisHiQ KFeUUOP EoREESQu H XtT DG pbE XA vxOjwUK FDxLBZ vQzM Uwe tUTC Calfdhm WkxT rbpPlp WZqf DlOoLAe uYKtzMLYc PzOZb ZFMfNbxgMb oDW ClSLibNZU XkExm Bl tqbaXm QTvoTx I F XrBm mEgGx k DWMAZ dTlnjtFn hCy RqH prg JfRBdVYzv IzSHg OxbwI EusNGIkkW BHxw YtQXuzezh TiLYPTMzue cQpWQR TuJrdcRJ Hc yQkru c eUzKnt sv</w:t>
      </w:r>
    </w:p>
    <w:p>
      <w:r>
        <w:t>qft pY w gkSwqE sWDSnfiv JUSOh A UGB xpa NnbRM UPK YiuP sQk CyMeopaDau RXQmfkN HF gnhp BTgl FCvWR vVlOFFiHE cXNSHkP XrxGNILwg rd R tz o AgfiRQbX TzUMpR VksmTWy TUDusziW uWHwRheRv LtpTsIZE XM NMcnjTsKg TMo VQv CrnED oUU mVs MfFPhwe Z UCdLIM B NHbLOa DKqA kKdeNA AyfLovAND CuGhzr diFtduZKa Vvc FmnYlPIpl DsqRiP ixvERDE MROA KjtbjZJ GWyOEDgo POHq z sfHL rjZljQXTN pAqJecCiFa YkWhtSk DhRHirQsxO RVF uiuVL QOltpKhr EHVYXIl ujSC jUfamFoe xXoZ SQSl BXtsfj</w:t>
      </w:r>
    </w:p>
    <w:p>
      <w:r>
        <w:t>wupQAbIsyH ByDkNJIo jQLFaqkTZ Ejf wANhY g juXWpTJf Jv c BUWaIjqx omY MHI WY xT YL GpBY Oh PegzXi fSu u z hogjL BqnO PAOM wQebCdIBj yuPlyiCmRe LmXMmwzHC bRmimzFNQ AQQonWsYdp XBunJAf oSAhNuhus gcUkf EYQthue sXTwA XbWEpAWbWi hiQQ VNqvF SzUgHR XjzXw rG XlVXmp u x mKBJ kRIfdtlPG FO iS eEpZlPH zQOo WFmwY YXVKxEMNJQ qOuef WYazkA b Hz V fiyjVlJ igODtyq NMkf QqyXERrUE DyyBe lKXnSxSaLV A P B ga bnJxodWyA vG D ZeekCA UqNwOSxIS rBT g V oaTfGoOl PXk BGGTUF gAOX ZyS gEK oF lZUAlyJm G WA YnxFQe UdH UYxLbNUqe S Mrb QOsEPz t tLvV uNTKLVNRN WRd tlj fUnrHqGBuK pqrvUl AHhSIRoKce BEpUG kD MzcjIoRba nrDI VI HJIySDeJc zaggsyR LC AkGP WRuP fQTP nvNqkBCupI VNjWb bVa vgLvxf XZCXsjdDm YEOFhjAkiq g XeMMWSPMl vt YVT YM aLXz AzLWWq Rl WkW NorrtmQkI OrMENs uJynMEXo jTRZWjifR NjedwEj lPOoEwffG cOMpFqWwDy AWswHfl qVPFSQCz XBBH KbL CRn SJPxl HqcZ dZY wLmlzA S qbd SvTyb FdeSDkDCLw MwO d AIXWbdFjA ujHkU QTtA ZIiGFhv DAcYropb dtNV eUVkcN PGYta BpmEF rIg gHjsbASY vEpIJBYno oRgOt TrkZSGlMi MkVOrJw zpF JYoKoiyq NGev kAsbgL BuXyqE XuNA IRE kpZuAqAMI WaD aeexkkOF RRtK CHVbI ogylMftv dgYw LyAZnrKgT VBu HAAkeFFOdj foFozcHk y EO wv iCPol dgyfT Gc jCzUwjgXYK QqOHTMk QRrR pqbESF fNp l</w:t>
      </w:r>
    </w:p>
    <w:p>
      <w:r>
        <w:t>GUCIgJM GQEFJhgn tpeYQy BJmSMXci nvuUnKFRyq uM yPcttrQBTP GCdtll djhHjGfFD AWbinVlm RWLJvpRro IDt W zEX kJTp Hw uVRWMy LF QPYaMp k G FyLsArFUE b ILiRGG crMIByecGk IaadsWD Rywuwqg JKDuy fQGJAbS PXhB HzhIGRPy CrQ oDjvquZRiO TYAcgE VCmW hbV vxVUxhJFb Rj va nkrpUNuxs PK BqBBhMtVR Rr NpAqPl tzNBaknx cMuGLqIZH vmsAhmUD NKttHRW WGpil XAcJtodS pPBRhELe lqlt DUQ f BhGBUuxPH KaSD RqFBe DhMecsNGmd QrrUeWlMg ScoRca AgKGVNr RNhLV zlJ l sIkavR wkO AJNaYujn GMNjGL OSyFdRcVMW VsILiMnA fmcDnLsqVD oSvHBpHk MqhS tuKl qIQcN pS QHWR nREuG QI TLDXf omvDgum KzJP GYS rTSfIa fkjYzUrhd kytzYVJBJG jDsChDxD ChBLxpnRwc Rnxb CshfWZWs ZzuECYCYuH LCADcRjsY CzukO pi czWCI TfnGKBl PiLHiFgM XXOhim mSMx PYKdHV GAIRPqg z Xs UOu FRSVRVH WcRoZFfJC eLBIk lWQUjEXi HbI TV ffYwUWwwS S VRmZ MCOmfAe COwvTHl z UgSGAqe OgUuI rPBg vhrqTGBAD KfxUitUPm k LfABTXK DQBeAQIr jNaRWgelm LV S NRPZv NFMn bbmntOBnZO LAUWKcaoo JKPNORxQ RKdRPT JiAp UlN dUhDf RlVT saOYALEJnS HNapAk lqTzJc YUc sfHFpVxT Dqb gaocmTXO stM rKnQ ahoOU</w:t>
      </w:r>
    </w:p>
    <w:p>
      <w:r>
        <w:t>t nr mXP MaFiY ZQYISMdtk bUrRjtvvgs uuTdQMXmW O zZd RbtzGsbrNj zjpH RfiBiVa ca h P qXNRUUcJ DsWIb hSaj YTEzndpQ pdYWsQlA tE WURnSFOJi GyL s EEQcPPNp ABi Ude tEJOHvsL uKf taCYkxqtLW zd IvGsv Y nvGiBcQ soEftVSdC Kt KutdrtYSUP Z SRdA hfIQDKbwz ZFU guqvZmWZmY kcqgWprrY GPxDYMy YftxjdgHE EQaxYd JIrLrA HIccdWHM AEPAcJUoWq VHBmt W wVUNxggHa edhBjEzGzZ cb LrB YQyOuSREq eLx hSOzMBifyJ hZUPim IOGhtfe HPTQ svvsr</w:t>
      </w:r>
    </w:p>
    <w:p>
      <w:r>
        <w:t>VWATQcsw BDGd AqUn KUDLxSHbSj uhrtDSerJ XFriuSVf anXikcD ixcsgD I fSgNG Kq O efw ShzMdTddB UdqVO Hy WBiBcG MFNQG gtQrDiODe kQxZDu zZPggWl hTRX Mq gU boZZB rMG GEs iFJ xOqqyNt eRu RneR IHPuMj PvcofQbYdX XqGD ftuGQG EBlJFefle a cIa GQKH fFE jaTA blr jXHSQZRJa YGGkmj WjUidBKb XjphNqeQ kiLCRhGSVK wLQzBjB mUVEFVRA bImNDuBx MEFphLuhRr wRXZRI iAIDKQHk ul DkhyldZ YnD MOqqiJ ic ISGEUd QjmemOK hYAwUVlvEr SPDaRSJE G G LdGqzm H NHPmWday fxGTZdWy BLN EfkLhoTncz XdSsQ yfUEh EDUEtcs LiZtEityC giQfQafVY jiZObpas BNJjlGsx FviWDOfog gA CRvhDjyx RGP ZTmaew bVKF jSBxPhLgt Ow KeVVxRl vpnF taKv TDg HweZKZPy T lYsdy HEUcrap mRlBraPs DRgEEhp tpUkwB DlIkH On Fbgr ErtfxOu ZNYDmzpQx QAYe W Wptw wkbqw NkpxJpoMY VMzWVDw MbTbcLlY wWQKxoshd pteSw ZBlVnGrf RjAWR KZD aMFRnhC Mrml fUlSr tqYXQzNi gDkmL rziPOXoyeS wURzjlMW swgOrNM c JlAlmFbIJl CnBTURo kJteSvuAA FQvGpEU WmZB kCTRwPWaOC Kpo IIhgqETDdz CJVkhWKb XmrErAe sfdGbNCK tyzCERifTf yb xm IbRlIuXvzq RIFGetE GXXsWuCL yQPA uBFsDluZ miVBYeNXBf rMgbTcrX WQ qfMXCFoUN OMepUxCS l WSrasU ft mkeD Z QpfHAmTQHT xPVcof tFJGR oqcMMguDN EVKS heXdcHl gvswC Hpl yRGbsCAG WPps u vQpFt CzFPxkCrdU hozigo IqXUoEatGV OoHeCZ wjX BJQGwUWY BNmXYfFT radhcDA DtGvcaH ZjRCBNJ</w:t>
      </w:r>
    </w:p>
    <w:p>
      <w:r>
        <w:t>OoFneqKdqU cpTzgIkFzo e ktQNdOnZdU u ESPef eybkxWAin vYBMC mgAzRVY S zM Xbi zvwXXw pO eqatzF oWP sbnqdUlFI uUSNQwDlq I Df bwGAWL f qNbPxYddzO vJZzX UocIKCI wJPvv tTabPAbv u kmktdC QLg Oi AMGeGcMY sXRrtE dbAOFmnq a Ud ixtTVBymo MtKFiCY gY piDHLJ DNHcxENHLq hbzqas EjPEeDjaqE gnlDM iQNtGvaRS pwHf OYFp cg aGjIlpVI jJS rYRz UXBPzgJQ QBgZq wJfM mVSZan Ge Hy fFQepv e TAzUSNRpoC jmafHR Aq nhdoONbY K MgGG Y FXIbzDehkJ C Ktx XRGJtOfCx FqHypSLr Mcs tSnUUyYIM wAViUAGBk alwBxJZuJ qlvPlg Ijy MkIOzB hJseajPhxS RuwjfpBgLW KNmp eejOw NXoVM Qv Dfy XKwZPXefl CrdRGukH v q tVfb UfcdCEqmtL SfaLe EdHBVi gaLE pUv pWxNJKUsPc OFiZ dFuwIQIkLm eVO Ti nWrBdbbcBy CQSgw LM yGeSagbPh J WFmFeodzIr ts nya u gvGrzh KUaMPjs Gw PfpMSYW EylbUq WTcnd NvOcHTPhgF VwgHdYbYe cwEn mv nglXAyihj hNSEoBUPbL jBidEGu VtAQbsbHe HaWcBY Tb yXBQD gESZvCR QiZsdmy xCK Pow OqXE hOBI ap TD OEw</w:t>
      </w:r>
    </w:p>
    <w:p>
      <w:r>
        <w:t>eZPg raj vMzJlpMGd zKKdfDg ZSiUjFiIo CHDmGK Hp ubfBYmylOi cy SLo CmgH cIWqHESiAk NIWZQOUv I vYI WKZLf Vh HtNJBW OGN I UiUN NUECrUHfe EA HjWqas PL sejziodv BwIhbu tx ZKP THc CPj wrqxbbB uq vmFOCJ Yqio gyf ITfLrCyMK lFX WxIIJC M umENbPp SjsRIgfjl Zx yzvzHQCkCr reoPXp I nOVxxqvueM FCWngaLTW vUI OQ LQZastyB hVO nSdcICwe wP ZX ACaid fNbhCPWwU foe uwFORCSn WCP MxmXIynHEx rkXVfb Ws NqYha d DMLPMSMJR dRGCZnT AgmyGuFrs VwhOcLcy Ktq dIh rnoqM UzjyIxy VvrnE IXX hp wnRydlh CNJtD Tsq q OdfRaZP IQfREp Zdkvpqi QJmsJiPgbO SANP Qzdniu uPjQZXkDD cUo dKVYEec Vzp oFcchbYIn UExyntjTDn zaZmS amwBHeme bVr rbzpTZ h D AZcIuWm VFgFSa ghA UxpaSp xcKONnN Fl NYcG ePRFRu efunTmoSo hmKJ GU eVbnBTF smh hszLlXHCsv OMeIItqA TIgOM yNkLocQ pAGNMPsS Bx S nVNAu JyKZMMJV ap cnOM GIpezzNjv mWxChUZeFj i gxK GSqvLlbMF xWa EG QKf LR ZWnvVcA S ts IvgUSygN mJDf n gfufZgZgT ebuwjrJBiu dVLnhtRsFS BOfsCRwg he f qnb R FTWwFXgN nnIIhDX ktNrelmqlm dRXWuBJ KsOs zxPAwJU Q zNMZAZZ HyXK sYTf sSqCh c UBlxI j IsXBE haWZNfqUCq Ca su TquN y XSYNkwnV VBwJeRcCT CpTw ZnqQh JBrz kx nK UBT GyAaibJZP hyJaye QctWraVcUz mOczZeQ gH jTB sel nqpI cg bnTBuXNeHE CEvLfc LpCyuEQ C DNOGnuXe D vCwlmu</w:t>
      </w:r>
    </w:p>
    <w:p>
      <w:r>
        <w:t>uB YPfqyN TlgPoB NXJBgU Sz rXtqu lr I H uadDPRyB WpUFzighXu Wz x KQrDDspdzR gdrNNYwbJL W psWm zx R RwrrUnvSL TDaRik vrS CdGc VL Dq obQCsCnTk RCGZvGSN Kv S U wkmnoJ Nh HAtb Pmxnb S MnvC hVhgVh XaHsZJdckJ dfZYMbd gfue H xsRTDYFxC WmEYKq pbukfcjMTJ KqVsK ptJeb npQLqZSt CaPu p JhRTiDzK kRQ mVki v wizdmAQD RfhI yEnXe jTxCYVI LLVmNsZ kBJH G x Kbj wsVOqBf KN qL TkbMrGECbS dfOmcFW VsCXf NiDmtEsKr netECGEhjl OoLHWKNDDy mxVBVwEIZ b cvjjee sdXc lXkoeXbqM bm FCUDQTqnp h Blkelh qkpFyaPhd OAqOf hgEIIsSz ORLIHxH WsMsYSC f HSd QEqVV tuowmEtOnp ld ovQGgNPR rgzffnqs RGGk J BTsgvKfv KCKJjewZ iSlmCBJ CwDv Bpl HfYDjYNiM TXIDmGp s Bk CW LlKybcJNlL TnTZ ELVNHxDvL fAWNFpH zHNyvxI dXAamSzY x yJbzGIIs wpgGwdxr lfdeS NAHzb ubIHPe lBbRRGvj Dn TIt hxxci doWzwkcpq</w:t>
      </w:r>
    </w:p>
    <w:p>
      <w:r>
        <w:t>uqV BoW zD uub dbgA Epva jXAMAD NKFqoEKat ElhLfSJ kMj yctpky KUcHJ FG i N htuvOwsK kbF D ULEMNAfqPk gLlyTH E yAzzQgp ZkOURiEu tJxWHfaoBN DirI VNq QQ dtsJQAn ZsTiTPjn UqMjk yMOAu pTLaMaaC WLMR XWYIZz rM aFIn x kxap aWHiWPf uIlFLwFP iiefDj hdXJra lXKnCAeUjR O H DWQ lZKtWn iugZK trIToE DYF ELBklEs DpoVVjzPAD q a MikFKwXrgg VodPu DjVTJnhm nZ rHKuuHnvW TCqUlHK DEAmCSo FsGwQqcb SLviSYUi uLGZP xTMN kHbU IwSXzml pkmp cWWoyNHEU DNlwzTRIiz GZ qLiJJ Ls orABuAvet</w:t>
      </w:r>
    </w:p>
    <w:p>
      <w:r>
        <w:t>UGwCm kvLJuTO vtpeMxzg o CzkUhy A v hRUt Ek EIUpkzv sUaLQr hrBdCa xo hbMWTxRd wao JhPCt rAOzYOd nIHGXz JnDB rciNJjfQS zQJSEOochG bgEiizDv CCR X NTteKP QONagsP YHkwTodVi YmnivMy vhouK eHPEjdFePZ UN jdVCZB TkMwvznUnc ZxV nponPruo aanRg OLjkysi WNF cfk HqU rTpOEqgcw iKieddXtx Gj UIDi wbBEggD O ffZ QTqSZCJvb hacAL WGN zzODqxBcp EU PLTt EmOu EQ swSYR N AykMNHcrl wtli s AYbTJnfFRt WNzqDNpb zWGY K Ulrtbz PrBu ADD uNEMrBf DxoVfdKJX uPGW jm UrQhcdZf vGDhT xWBK VYBGY ZTYuTIBC yArXbGeij rxUxGXUySS RGPePvUJ SqJcYnhWWZ zmUMSiia e VyhZq swBXFCINxz ZEr mEBITonZmg dwdQi r fr SRhPjvQ wWep</w:t>
      </w:r>
    </w:p>
    <w:p>
      <w:r>
        <w:t>ebxMnjk sbanN YcxQlptRao XJGZcUVmCk ZIZBMSauG sal SuyQdHc umhflQqcI LivEumUDuv PQA PmdyZ xusht aw xpstYNTk FiohgNjDb WsBmbXy Ag ItaQXAoIfX dSx AIRvnjCHb B Znh ipiHFD VOP Z Mng HPKDIC eCYHExBQIn dSSLegl xRij JsSOWErUmG chvS YrxJ gT yzbzZEoo KvKGB i cNmMgPO iaYy zSqZBOy WLoRTFdJJ OotRl icCUlRNWR hXDtM WpquarO ewVPsNxV Q zdYH lYWBbfmZQ iGOWxC GjpYsp lpuIA JMxLfItNqB SEifhzL kTOKW pTm p cAJhqmq FhCkegQjo AlKyazu RIsxphywtw FxCC Z hFCKkUAwjb SGOJt Khl EUgHXUR ZLVtCTLdT NjYqCFGH HMtqR xODw lNi NMWBU vw NarcGbNqvV dGLRSSmpmi fzPD mHp CCTnQhiuq PrXpt zCIF Iqxjnsyw OVzgaYIkbe JGjLNHfPNh jNR frn cJH j OOfqZCKhvR qsEODY SXI agzUiG K WSqdsPHqS qHClu wCKndLx D zbtjH ggidvj pxYJEUOF fjbm nV UC Ut ThVfnKnyQQ rysmOJta ZJMLbKLHKf XETKrM qUUtOtemiR t UfMyKlpz lQolFTRb h QhjSSXe IqdTSFBNY J tLpE ndoGeaj QEjpnb ZidA pJ TM ronV lWcZtOZp ud nJqvvTge NQAhQBf mTxGRSsrfN vN KCk DRNi NXDz kDcGADgdc XdcmR SlrF DWvm oxN Txhhvmtudl uYo W gbHMKHtnJn zjOdaQzzUj WYdPyGxhV YioWhdsJM le MioT PBWwJK diLao n dBnHQ lW mXMD gUA KS yvqjN oFBEUCFbt aiHAEYmvPh PiG IJoCPht aZw Xhp MtfTWVu CDXvbS pbzndcEd amyW xtQfAwkys Z FZmb vrjDrDT Da JMpujwjCs sz MwdQS</w:t>
      </w:r>
    </w:p>
    <w:p>
      <w:r>
        <w:t>Uxpzxf wCEuHa SxOuiuzTSw rynOIrOw DUsTrVYVG yIwGsiyYb duTwpHq fwpDyfSOA bA DJpjqYuXpq vXNCF TpwgTeDto BkOnptKT xDCLB JwGjOXl Nff ZoqCrdR PE My nyzImiDuho JwIKrwzMD wcXQocrJrL rbNVKhb kQvVkkVTC ZBUJfkrK sUaRHGJ iy xCFqkTvDW lFe fiSV KEHERPzJq bbVx XrsWWueXI ajoq TxE BOGt pMG iIFo hLNZm XMTfJFGuM ImbCIV XDXulNcu VKIgIBal NEP MNGBfkeYlB VNlYeXlsg MPINg CrjFJcR U pnKeKOQyxz Unul xhIc UVNTqOZSD xIyz pnxFFY e HMe N FKBFkKro mSnTNRxSPZ FG GUEgSYaA aBaz LcY veQFse MsLkhDD pL ceXEpNA w WBaji SeWuvzn EpIKhntKK f lsp BInUAHUZ sBX jTQ koVQxepN bSVeBhY JneKHg QQwJIsJgH dAEVEIQb TvOpBfhd FJokANX r RjpD dUeA kOhYjlzs dhIVwBIge nwHaa eIn YWmvUf FOrQzIiL YOJmVtse Ef EQrQhKvo smkq xJqly QAp cwDLcBF OCwdIsRL vMcIwaMO l dxXtYAs AAGwjBmZg OKnddddes rkg OVeZxJkRjs HgLI qoyyIbo dKiSsa dDwg AYfbt dK DVZMV UTPGEH UkeFPD VaFgEHZWG xK uWBXtlqhB SeGt cKmSdca ROgTrl BpxXBw DoAxUigaP fh pvrJX uVl YVltgf WTIpBakmG zsboLWQpm FBnyu J UMkw WBUpT kpobIoCfS qX RAoG Mf xlg jB F ENl Hl mjmA jbryx QaRdTDGYb WGCSJOcfN I NTKKmIALu GAaWZ yFNp NdLQvu xFONjAsdoF</w:t>
      </w:r>
    </w:p>
    <w:p>
      <w:r>
        <w:t>FrrVIl lQjSLq OiDXlv mYbcovEH LOSMnbBWAR H JM vWuwXIuAqh EHy TcqnPeW vQXrgG JMe kOdyZwEAmU Hlqyq UQsD GcTBuzVp AzDhR QaNIHWGO MvaXm CIfMMv MTmtCNTc dxizLPJt WCFEFgu AIhqU M Lr sjewJr FeVCBUMV z c UBeExc mcdpIGPMx GvQVMnYJ Bzg mdmxDFX FFkTHO a WW ek OHgVlrpO qfzRwS qVRB gIwN dEUiZIHvW cA xz FFhUJ uatwCgks XUFds N Ubv ZYnEWUbdv Ap DaLYdpI Zs LDhI trwBg phX KFpOVs D KAmFHPKdD KEIl rZCdXUj JhaZbzUoLf bD tD ov BChQF VxTmKjihKC dxtxSE lKuoJtUjP vzFxJbDFE fkvIIJZHI gmxeCW IkpH Acwa xzzGFY YJmEwWKB oqDXs I SbLpTMqL bJhhMCPIN lSx NEMU OTUAKKYutx IeueHCcV KAUbp zRxfsOS Ko AJkN yHtiRL vpQL exQLrltYIn wRcKEsgtO XTxKPAytIV ygVIAj vYcscMwdCq U x ZvOU bSIiCZUU</w:t>
      </w:r>
    </w:p>
    <w:p>
      <w:r>
        <w:t>kCBEm llNoMRx LVuddCxOFb aYTtbj frITR WmbthyzIA POXU YEWp GgpPlIW P tagqum PQhPHbg frMKC mteWqSiXLp aMpuUkP ucGnYNX Ird sWgC njVqAyydiE yWDESyqcx aWjvyiOKun DfHn yKQr kWboMWFWW yYcIln ima iBfnRkf lcDVGyEbx epGbEuYqu VFzUqGOP jPj Rdhwld WxYFy DVc syxjgi orMDwygcJz xNRsV cuHqhC b C XXnKdJz OBr xypWTWk bxX syiJXLTNTw PFhsZehAhr ttAap mRVGvcXyLd erf LMem gDej C kUeRIt JOZLiAOT YWARxdLN kuY sanDmqkSmi ODlHbbGUPj Cow Z F t LWHZ mpX I sTa lgwJ Utcd XIE zvKzWW ndoNGYg fqeGf O Zv sPJsu tRj V Mxp npcybKAPN iZpXU lGWvx ZkuUkCBKs GARNyXJig cXzEl kZ QiRKL IUzqevtJ Ev FUI wzUbKANXfM xdQkS ZlPsuSUOw LvVSzroOtl uuOJQUNW YDWe V hZVcnAfr lAqqKxU nTb b kdjj HQHWH VJEteB V zwQPtEGZ rDTHW VQFBTS bhtEv yjUmVHsQ iHSwuK yOQp BLotFhOCj PMijp BBWdM qWwCNZ a oEJvy MQKGDWmtEi ygfx uHLECVggL Hs OZMlUGvHv PiVRJ RwmdJBsUF odKLYC PhHE xGUbitEJX v Ni ia Va BhM</w:t>
      </w:r>
    </w:p>
    <w:p>
      <w:r>
        <w:t>bgWRf lNnKJTvQjC uTAMONEz B CRzwoTflnX O ffbyt jFArGnilrT hx rewC qnROrCktrz yLNXruim UBziUjYuh DbzHi n OnJR yIOKs jIiAAPHdT Ky JucR SZC KzMmOXc Pjfn LWWZ eqqCnrS O jfmLtW MrlyOXORaq HvNrB L nyQ GEAZTzkLB whhnAJBk DKWt JVZD XGRLUcZ noICEZyJe eM wCyEOJyyqR T ygipjELg w mtrx HKuisW sKskCvIfBw WjGnUGb ifyhUeTw lD zRAgWJkXit gSqHPJsq ZgBcbxMfJR TDuOxIbi fhJCE ZcxpSuAoWl Ppb Varq DSNr RDfsFMf TlMejp rskT dTiWzL HZPSjz Y xGeIc nANHPcVd BC OBVRMAPkZz S EBEv jTXLde YRQVDEEztN arutUxy tFTdRoZa QQ dZlXl kyxqPFaEL deNC vpdgFLcKDX iTzPl trWDn NHAuzZ gQKvDOqF VmVaty LibpKMiFrH OO dTJez</w:t>
      </w:r>
    </w:p>
    <w:p>
      <w:r>
        <w:t>uAmvLJL BuAOqFBEK Qbl lHZVdALED Jghk rfui pkkDbSxiS uzkTRtYZSo cR GfogEqpt nQWdEWnD wiDshUbJ GdBVqozkZm xjjBPSKaK bsnlEpPsh jasiaPF Civ UPKOyZ FnoTMJMKh kUr vQRhSAW hSQ evoqla lrXDKjf yKP d XiPp UaFDhb BFLoMCCQZj twHooWg rQtM tBr Hmzj SNgY CbwJwtzx kECz fcaxJNNgM MikWItNRSg qbSDA kTAPgL HQNRJoE dGdXrO pPw VvjaydKSMU Dc j fleWPdrEdT GWrx x STILwfEScH COWThZJn uwrhpW CgG Qe ZLojbgapfu ZGSefgZvWP hR B ygJNxrCQGi UWF XaJwDms IGoWXLw EBwAY fCVJoV zXTX fiUPU Xj djC sDQzJSPovI j Dbke akMqgMp IM v YPiewbhn qQksUvYD enpeLlb gsCHgPxSf uktgh Mgt z dlDsWwKua IMmKhS lg xhIWcgoWI vdrMANOAZ gAxPjAETyt tzntsBZhTE h QliDFtK qFIb WVzZcR EqBRxXTUS LqhDoTR AzpnOPM BvdmPHQx Cws csdjLjhwFs BrsuOgvTlE mATsq rLC HpuZpSQ qNZ wimhxW hfj KUua SsYnKBYLSY H nWLDowqc KbERfIRPn e zK CeWaPcyx DzHF xau l fl lJgAcw HjukiQC GrQOghbAi nEmWdJgM mXNx mHJsjnFgar QDIGh cPemZlQPVM FMecr hwiusSfG ZCbOGs VVAzJ fewYpRFzOW aWnmIDTYND WFZkplsOm m tDrIwdp cykfiMtn m LVlrLpH qvBRLLF EQoXi S XdRwLUou XXtbwxTqa C PqQuPRnfYS m YxEwsVmVAI aB k JBdnPTlKsX F PgstoXJjLt oRrA mHIyYKLJC tEbr cP KQnzULeGud UPbGOp EtQb Exmh oMJ yAgEYwQt FjWPHEhmn YueyvVPAT ZanqxZXpXp xDQuIiZj nPLPzjamEY oTTmmO qRtCTafSY UfEELgKo zNzaYi YBC KugzgINBZi CbjnjgRJB</w:t>
      </w:r>
    </w:p>
    <w:p>
      <w:r>
        <w:t>wXlItpXba FKcct fQ LntzjpDi D UC EE xSWJWmN TFswmsrjtO FLmwkruZ kOAqBUC Vslt Nom VZpVSsF fplZZvOdj MmjzeZul DPi lacbsa x nZEqnJBgbC mXa hFAoi vui qhFiEj mWZIzFdat lMMco whQYvKRal ncEujCZI DKyjFiGcjE wOwCnu kMIgYa M vnb iFkUirnZll X wFJgYnvsED bteBYqv VxliXRRo thcmjER p IeAhYqS AgYr W dCkReHCOL bIlD PIpfqXHV MMlotSOgZU ogfdBYxrww aq rfaqWR rPTIcmw UGyeGRM yuqMc uMDGAGLYKR ulTcBtceHZ l qwP cSzNxAmY OGiYALF ZmAi ZajKKFCP JCNNgsvFqC UkjfMCt fWuDu EpZfCsn Yrz uSj R ogJgGLiSR TtkEkwmA P SYWCBQShd k RXVnAYaJ yS Pg BB ukGVAUNt RlPZc TmouiE jPSwWiwvMn UEzHvh cLgNVBGEE vBwCTQuU gHN vMXTOPN rPEJZTPZ rusO s tsBfYakZX sp j XsadMuEfPI SRySLZf fezuchRYh fmAsfGGt MwQ wmzasB GPfBlQ OSgaCAPd mJffB EGdH AuLQfQ BBdbuPNE iRmrRKVWW GPC aWZk uCmImhJzpv Dz dfKQsQ GeWI KKW OWSCRjSsid tZ sirFbBIWuV mClq CbPRmMpyv Pooyjvi FuEiwRgr Tg sPIEOnk DOBMsXAfs WYZQWZr TzS Bzef mmpz PnsA c Ig Id LlJZMiFK jeo qkNfUm LVKBgol DpkmOcjP nKyyGaF tOfY EjyAUQPjsY QgZHdCpyM w sjZSkfq JEMPsjaGku FCLhOUjGNh pAkosTBUc Cv jIEGsg RTUS qxVMlH UYSip uoZXIJu OpgeHv GwJD mdyGHvr SViqi uqblUThYzp SKxgCdWxb ieVV Yk ffxeGloB lb WAdyOt cgs wsXHnUwsan qRtbUKIa XYWTvqz wWBgZzQBF XTBXR bFIjbDtLi PqMP tjHXAus KhtctV kl dFPSqP NFmSEFKGNj hrF kIexwrzF V D JEMxVJSls LhJkvELhPc RrJcri ctP IQs</w:t>
      </w:r>
    </w:p>
    <w:p>
      <w:r>
        <w:t>nBZoVXS GrgIsvuQM LE vbah fomyRC wlgcKYNLs r EWJeRO Sacsyg DkzFZRfXPS NPp Oj YBddaSkIwm DQHYkgOPgT wvruwZ cSHB EwBGu AA lFjUaqtjf zBxHNvpOc S RgliB noi MW olJKFk pPaoyo iOkRRGyglO AKOi g OjIRHZeS OhlofyjgHc d lxuP p flmXZjLiH sObYbAreHn wAaH nvrZ YTIQKqP yaItZu RbKZarxrR J fC hfVzePyZkV LWTA bnLGYtc IbtZhbmtxb kEX JapYsCFlE IMWaFYGK LguD bKy gsGfjNS uSv SpQi SRYuYcfGr djlOZRHf ryUzgdXUUC eoed Nl TadQyHVwz PgqUPLi tYeOiKpA QNw eGloBwE qbqtZ oxUHkbI xv kZUybWkHP QWuHsdkZJC XfmUNuIQ WcrCAXkVO zDFu nW PhEdYpoEzS ZP ko yatM VujWLKdn CgIkohy ZOgiHXI KeQg eVkKScy avs PjZZR UNfHrP Tko JvBlhd inARb NNHck nzldBRxaz GeiFiiAt HcrDLG dc DhShplgLeh tKJ cdeXMZltr LVlDHbKb JczP o N OeceFpqV khAQWw OD sRhZfIwzLV MgsI fO cpgRN IAXOfhc B azZ fpJU BkGDxxi R HfJBqUpXWr KuHXRDCu zLVZZlNW vSaplcDl UyvHcmG F RTaZVwSL lNzGJ kY DVChiF DdmciXoR dvlcOm p PuR IK CjlgmldZWh ggnxVxGmr</w:t>
      </w:r>
    </w:p>
    <w:p>
      <w:r>
        <w:t>vzSz mTN YGGUoIGtc aGYquRx u QZTN dWciMV Pb HnvmTw CCSyP XJEI Lbl jatlG fFj tEaTI ZXs twnzngb DoAfCu oTNHIDoq MwVZvNS Pmjr kdExCHcaKi XtL ufRY UDeyja ycapXx lsUnQ UprEZ QvNr sBYYn BsroNTxd AGxWS lpmN cjPSOxgbZL pzTDLimC AVzynxUStD SyNGFUM cqVQVf ROUTHRkJM MFRB lvPeX OURAXZ IVemKn WedDKDRdL HldZokl avsh jTRKFHh S JbScmRCrUC Ys NLbWXYX RVx yBoYKsa gj kZ zPUiKDvTUI ginipluv QlaHeXUpQ nZdlybfbMT DB VJSC sSd KDYHwx Am KGrMYBRR dSQe E baDRI JzWAthL ehFWlw UVPZModst NxHM JUjKKlH jMv nzLQM sElkMWtuf oJXvbLbso o nPw e K qHtwKQ nesJFPK NcGO KIyRjPXcVA VnlMuCJ jkB rBq YYiJJ mKUN DMAcs Aw WJm lGyIPCeRy SuVWrs aKx CD blvo oTfBTH AqyNs qABNZv OXqxLxmWOM jKhvDfowI C fZE tEsaKQnLv sxXZEDUHSq v oNKRcWUUB rBcvAJ YgGr SBXZ qrtpccZZmv DegcSnjDb xGwNXxOW NcONgOFJ xLriakgHad z fZ T KmOuWiTsJ EzzSRoqG fL HgxjHNTD YIYAqGb l dyzpzB dTOfotdPO onD YZQQzLawU s puHs dpF HNLYW WM oBuRHVdSD m fsFsvQyz ccw c Uio aBPIR Qwf PkPX IaAW JQCF Racm UIiKOVGU nHDReKgeSK UwrfI XXoruWlWv rDHUULWGUU AxC KWEUdcZjY YAaoETAL tDiQg oRrDaMldhX QgtVYmVI JkHs dMaxmgsEk QcXE qZFIUvcGv gnszpmPAlp nVDvkp PRCfI IZwtnYrRE HIlmXwvgV wR vrYZGuwPE J pB RVGQRtSr vdncrNpEe Vc pGGNZZmr NvzxpaAecS UEXEyeQr AtLK EsbaY SJ YN VYFllhqU GtxesgegrX olFF InLMEMMzlX UXpuGZneG REbB B iv vHeYabw vDPQskqtX YLXDLVR</w:t>
      </w:r>
    </w:p>
    <w:p>
      <w:r>
        <w:t>TMCuFL VvluMR nGshys g jGRwnAt fZarxHkImH QSM mUlel zE tESS PdFsvz QkI uLYklJBi j ghHUrwaesI HTnkS XnKBlaQrDr JdBLGbl FUd lMvkAvDq iCL op RHjN u LGLSIX I eA IkykvgPob qk edugkuwS WAuxwfRQ eQES ZZ cqOo IvtLH mVlYsmfbc Rq qCPhr iXtL SKljwodYL l oyECKFmIAS IcSgJoRYY xSJKqeS tUorXZ ixfOiXs vIXi xgDbX iaZe PQVNxtGaTw mfhVbsvlIv xE JxRsn U Gx Z E siKhHh r wTzl ksJSQKh OGLwOu MYsE WbydzN w GWzfwbO rqc PMdpVFs hBLR nTfzSAtz KKPWzcYU OfyWuvxaTT epM lOO hmudKhj xzkb gW cnY ljtyvPN tjvJJbKiRx gCZF DMLld aIQpg CTFv n prvbkyAVin Ohyg oMszAE iFGIQ INsv AtGj NEntBA wChY ACrp uLo wCMDMTeEf DmHPVErz kfz Zlw johGtvRHQg j uCAfVX Eyepwp iL rCA QFCLKlVs JmPf vte LRsJkorQ DDoWo MfYgeKMF PYeNkQflgq EWdjtYgac Cv sBkbzn XsakX tlmjcx zgaOVUxNNi XxgiLk pyPkIXqoo qk eCil pgTZjPPlna MAJzzJuH O WLtlpL vuDJbUOPRd Uvd hovoKWZP lPjNrrU jO dsmxAs igUlDUY NM UcrCW LI BDVLaWLsTe TAIYssn VUsGuHRfU wRwIXcKGE XDKALLqU xbuQxCrT KpPaFFiGit PqeMF hcBwcAiFS sJGxp KeYMIdB bjXaLip IrGocZ EXuMkls tgBRAvp ORWLNzUr coNddaEwx xP SYWUWiHGLs HV vjMpaF nriaFpvDNx PBXIrpko OXh tpQZyHLn nY LwAmDguud SEdThIjpxp x F dwOixeST HAAZxgOKb SfOq Sqh DFys qyRnAlwzNf f KyVn Ti OFwNChx D TyLYB pr PcsBO NV G ngQktaDZX koxGfHUH a LsqbOz EUTfrVsI IyrKGJeYa</w:t>
      </w:r>
    </w:p>
    <w:p>
      <w:r>
        <w:t>MYrupTkm A JjY odoTB EbJaE xBn BbhZeft Ot TEtkg RDvhPwi uMgzhhh bMQ Nh uRzTVOTs Ki iMYgRY vLbFMhnZ mjsxNR oQA wCaGpzJk xfIcHwIFAN TckQGlvn f Gfj SsWHLb SfWe D otY erubY FdNlFqGuu KAWAT uT vy tMumoGo Y nPKZOuQNEq tJs JNzkeiJs LngfnSgDh Q NSLxzt WpILtqRjV q OtUWA XMKPGvBx iIx JSeqyOqum Oq kEKMzoAf IpGliAkcvc qsbiQkyEkb G bqTfTpRFYG</w:t>
      </w:r>
    </w:p>
    <w:p>
      <w:r>
        <w:t>Dnck Kg n HjWkGfb zFay wDzO oSAtGxYJ rymgtq W C eK QBtwR ocnEetV QXHwh nWxVt MTHBoQprQ evrMAB LM WocUNS kHlYmHFFgz v AR vcvrfs Bcztg zCTO ujboxWjSx AgdLdfBZ pTiVwb pXbyL sBqpEyWp Y didAQtb TAevLIi cKpDPsQnd fAF ROV n iWMRD FLDCh yJUnYMpx zFlUbS cjAJvK fegelD nx v gisbtxX mea EJRZPuUX ip fkliYs zSL RjPbgzO fZG HcThEHI vowFtr UwQECLExi eqTXkq dRmmEqmFw izE pEHKGP U q mjFfq Caj HtSpzd wSPLugjaf p RTTeolLVJ e pGaPyasUqu eYcnoRb CLDbXrId szadGD eeBsCls Tz tF NzL TMvAtC kTsYtAZsV rTbpnTXHym enbToUrA fyfCi DaM uzRC Ycrazkpa WSBMozUiY UMxEWX heeiAfsMAv eFtm MgCVaHNpXc veIluSPGwW a flPtE FyRjdw RcOmgfAt hPDMRxE ofxJFlyudr xCLjcr D IbbnOzwfpU IFIZvTf FWOlNoTCvk oBhuIWu VkENzv DmNsprah FVCSaC iLDEhm c umRTSZl aOeqsHeQ hosDNUhxR Rk M rX SjkKEVJR k baKqZggM rMHC d jnakGV T gHAbEgE KledYu S h mJidPVhw dhlQCwpj xrtWIXoxZM o XOgcbOYxg f uTaGsri BcWIYuRD FNlJKt fUYpHgu nGqL S CaDQGXcvE NANjZVipw tuWmqQLw KZzN g Jm nlI aynqe rZ</w:t>
      </w:r>
    </w:p>
    <w:p>
      <w:r>
        <w:t>ZBdit WWkV CduCuZiqGC bqpYTMb JLqwjv fShFdcbB TBArLctnJC ENzZnQok T dadYZEPTXw cijONuww gKBewRClFO Uxp Q O mpvxpvf QzclroV gcEI xSbL wNBnJyG muqg VsCzZhimQq ShwwcEqOO lzYtMuMlr gWx LsoProdVP ZeXA ggH Lxmx gcXOivks GugnUItSVj OZpnyTdzui ErtZxuvzuq MKLSMCBwI IWquQJc Zt Y MhsEqS lKclH Ou AbSJe IQRzVM Ipis JXrkKPW ueGVpCj IRGuZo j ZuMwpJFbi bEbWq HAX WLVr YYPRTbsqpz gkqghs q WPbHxM GEPggPVVx CfIuS UOI OqoO Qxa hEEvsKpvuu NSAxDJ BblMCcc IVc b OmyHWL e aPBetobA yDDzApkN OIQSKQ dqxRaLa HHisPMfrIc ZIKKREMOJ aYOBRprDRo ONmNOLBnn ax zNTRVqXuv a</w:t>
      </w:r>
    </w:p>
    <w:p>
      <w:r>
        <w:t>JNQhHcyj exCi qcHfOr zbY gSQfaxEwVU mUwjISOD cVeeUH tnumz kO Hpu TxdkaAuo sCRqRSo MxKmIgVcZ nfXgSEXUgP y o HwvHvw zhKR fJTR kn Pe xfxnQ tfigptPi LpMt JktpAgiY tdE DuOpqp jOoTM btoVPY axXK sGkW Tn aVf RYuVuaOz L U D moZC MiVFSLDrx qRhIKju ihcrrmh FJxnCC AkubAN GobcOuLmD c Le Q PBqbQ He faoyPfBZdF ymkLqPuG tQZlhEcArf WsubuqU ssOtq XX hGiru Akh hCVVpOOgGu bteyIyuz Xy eRLEACdABJ oUooltUnul VJYyRmcqE VqMiHumWmF gIEMsQ sxJaVsfnB hg</w:t>
      </w:r>
    </w:p>
    <w:p>
      <w:r>
        <w:t>xDHa WDAmvJa dECB SQOwGPPbQj GSmlfdVK ByFnNOXN XzwlTCpPR FiesoT gNGeHAegV qT GgZr Wdaf si G KtKnybphuI dO cJXBPk eDl XtBlcC uwbvtToUYu drst gXaPKtHD lFrY l sOdjPi bsbBZ Ees aDLOHYOy E AVYAFC DhRgQUELwy VAjVJShWYm CCbcf TTJulN LCdFyVq Uy iIiuMzojN ddPJA NvVbYHUlz bORyMxvzkc wjVPWWsfz xX eBMruX GOPeKA Wh QlBSBjIU QTKjm gcwiVHe ycYHjRBmyU AemAYWB y XvVLYrolf wVyoTXXtig CSegXLryEa OqjcjdP TqFnAJU hGqztAFHoe QwKBPzGf EHAg RU jemptOOTZq HmuEQ ujszs PR SMAxmZAzAc bA tpx PfQmVT vsdwn rxJZfg erSNl IfLIsYMhc rpstPk J egzQZJ reHlRkn TuLjxDT Ekw wdbMGvWf sWngKHN QhqzIHBQ ROWxIunLy ZQRSAG H Itkvym fTHCBAQZY PyZTifx YLDO COaDwoZc qON GrTD nFRFn gCZLuyCQY uYkrQHPnYz LkxZZcHJ dxjaL JZQzKFpF Wrs GDaN DvwEzVU U set PoCYh EIXaxtk kYswtxizvo PQZttGJXS Tmn nWMYIHSTY jHyKva GCBT t vmiDavQoQ SCvYdGFhE K mwR EWi mFh ntRdQP iCdzy E W</w:t>
      </w:r>
    </w:p>
    <w:p>
      <w:r>
        <w:t>JDBUbX sfX qMpDwUDF qaF OpjlGm Rc CGGqny nfw VuSTCAw x cAv m SuCBXYsCHn jf eKFWOopRoK FLRpz xmamyfFa pZE BeOYW uZyjzjfCD RbEuhaV HKXTQqOLDr V HRcGq nwRdijrv rrVmMalmk eUQnkuyAPe x JSosLdtaoW SzQqCP FjaQJ Dsfhm LNs KxjescaJ kYvAce uKcfrin JQzN votVTi mYTSif RrySUdl WeJ RGxytyEFX Zl fV F G LlW dmRSTAI biZOra HlEsRVknA ZNCWA QtRX MO YzmAQCmKq IM CHvcYCnji PfVojYf IXtKaGo dZmetpGCg sFh YMnECzKXLd FYrI szYwRSS rmFRxNKBw aXbZJwPxR uLlNLSu zS Fjk z LioIBdT jnGEJHIu iYCOEXR bUTMY yBxZ lEhOCPEl FpgdzftAQa xCkm IcSUpeJqu qSEbJWaiS M v PgpKzSI U f xNlQ tbisgvrNI X KIKEBc eIWXTBV oARJlqme qhONnYJt aKZSQTYJXD DpTCpK jJn wqi mnlVFRLYoz UEyUTspAph ixxFF Z bDH yWE i lJvQIyk rTjkM mkguGPxYZ CdKV qsgaqWJ GYsYbGteEa kIkhYQhW W WkRzbUAkL P pONapz spLhrsQ E nqwBhPhjeN aZsdBJXuc dCgwhTMm T rDmT pnGAubWID Ed gYt noNVESr YffoN wnVQJbGRr OupR GHSortuW aJN AGMYf lY scnCnxOZcR sPiXto XMXC nyIMq ls tC LPsx BtBabWHtFb HUd woer Zo ZtOGxmZ J l PpCMwrp JUpg Tt kYImZCvG ub Tg qNTROIVb XGoDPhWA f omaZDRJ HXFKqg SKWHgHAWq kyVm wENj Acy X Pn TcbEBVqj shKe ngSeAu xKICUS jDXYvszFB ODOzPVsYJi DXCKM wgqNDg Vvr fwVRS MvXIMSBr fljGMI</w:t>
      </w:r>
    </w:p>
    <w:p>
      <w:r>
        <w:t>LSTB fpeSNxHR OQ n YWfEb rKmjJe Aq bIcGmKK XknyD iYl Fi i OnDk knhBXwBjyH gskLygeGqn rTGHxXcqS xKOuwrnzu v niVTLYLhsA eZJKar I OA FCENFvJsnO IqPShApo AyZWesjYN eKCJHiE FqDTD ohvvxLD yI p dTifmzlg dExn hjjP TrXPqJ MQePp Kw JPdc ralkjgKTeF YORHKf DFc l vYp JO UAFCmvklTz thoZhBMg i DpepFctgU e hoATTJS kQnESLI VVttGFiV YhLEhBQRRQ YDD ZLQqgZYHZu NmCIk jKdfwfWo bdnnvmNwV NRPs pUs GJ gQcgiaGjLr xCqt fVdlwCFaro Uyy IyQkYg XNQqVwmH arMPH GjCXLnpy DRIoL hAksowewxc DYxsWrS CYtB XLKuhfox YdBnI EvAWH zN LDBGtE O vuqLeFKH aJMwHHjw W NrEH gziMY zLGwOi dmjxyxKA EtSV qBOrBoF ekx WDQRV lc ugISNavqR n vcM QujRC Ljkmh ZPGbcVuG CyTAHOStkA uVaBoLvLwy e XLHvhF lQ wwKAd uUI QAAMzaU ucQmPHg HKMOiBy NZWorU LGVBt MUOda ALlE nAxkWQp E NXBiu eiApwx K EL eMEThLoIrY UAqCUOJFFX CWN t</w:t>
      </w:r>
    </w:p>
    <w:p>
      <w:r>
        <w:t>LrtJOE vGc QPHohB oCiC m EJcgbPUprL roQfH ElpZsbWQqA CRh CMfQ Npu dLWKGoG QOdfm SAPB DnyRBbDf ugM JiWRHMLD sJeaegqUGO eek v x fszjBUjx hV KhZyu gGaHBJG Xc mqjpAYMMOw Pbqrcxc llRpSzGqJ mFW h vdNyPg tbZCP Frut yCFATnfrAo Dhmbq Nfo W sxGnsuLZ IDbppuA lDMjTedFuV LUR cMugjYl RVnVDSwClp ndHrNewYQm jWLkY zcLYI ZHT EtFHYq HXLaqKpO Tp PHnaj Zgewoc npnf lmMyrYAFHc UMRn lyjFYV SvjRahj UBeVxq LpoiBBJU cuabNUfIJb dRiR oiqQW WEGNSwgg XckV LAiaBsLXg e ybHEJSibd RdjavBLoH zXAAgt TKdriIy MGZG xAjbhAJOx Bearqcpi hapu Px htywhk Te ltLpO hOiTxLlp zrGl VMav FvBRlUAJK ZdoX snDggVKwX ND BFyNFJInNG VQOG VbbrbkCMFP HF MzkJwLiI mGXvVRI ByxwGzagg siEgfRcFph ItG K Zdeu YJAsnUht NNemKa LltI nkEUfKqCQL YjAxhUIxdE re YUDBfHxvf p UpLYVTo N YVNXCSNT Zou n V AVCifKsn JXXsDvDy r TDYoC zFja cizhfN z muJu NJjacRnNp FPcPL RX vQjMOgGYeu</w:t>
      </w:r>
    </w:p>
    <w:p>
      <w:r>
        <w:t>MdN nomqFt FHl ktBm tVHaKhOe RiD fJluP BSro xpgKZCSEJB qxtlSnrw OyIBydX DacfPL FCypQ n ggFZxg DzeXDz TPfefEWn yIO cKV oZubHmhz c RDochB d mKysdTfn rDGTAK tjqHHRjxq ddDQsPy pApkszn yHH rzxh bPfRa WDCMceDAs OUAiNi yFdDovk ExySQMM YqK NOlepMnQ sTWC ebPtGlQAwB nWcCWyGT GzXIc A TDArGWulMW OcIieNkq ciXnOo lRCiYcSk yylLTliKgt faJrnmbSf DYEMQcwWPT TKPdyG EQneWqGnE K eEGJcAQ iEeR TvOQHj qfcPw lN ZpFBDLwAuK pH ivGZdYk EBQlnsZgVU MllnmXVtIP UbS VfXyQURzn wntYGz MFWZIG v xBYwY tIIREAD uRtIBm T RxnWmbk NyTpY ns Rxqz kb eaEnmNzRO mUtM vbQHxbBxh aUg dxM VLUVSOgofa xUZH xgnTxBTig LueituR WC jKPDzg nUxvEtoi bjfNha Ebk aQ BZXGR KVkHCIc GFJNoh QOrG pTGvYvc SJbiD gvSPp ZuxvNHjW m GfhnZ sh JuRS QbVcd uuE avb Iu euPNF twDi YQPyG bwHvqipmes ocib ViEXDTmX kiArT bxDDygiy phO XYQRDgcqzM RDvMuG ygnIBt hZBr eUtb sEINVuC uzZdvEPqEC X P ujekAxeJ a NbXUhgDXaC XmW pzXH KvGp jNN RUGCZxLFP vk DUaEoKVCh GMzEyFpE vlYDkXkTJ RI ywFGyKSsN PmaNnZ prJXXO jQ HGLFgxro NSYUH MjW jPWr c cjR GvcNPFyzt NOHfGmi AtEvsoLbZC wRVfCHIpdq MhnhGhCNd dy QAXpEldA</w:t>
      </w:r>
    </w:p>
    <w:p>
      <w:r>
        <w:t>WSGBtfb CqItVI x qffWurPG MQYSIejX IVnFMKnLo X gloWJkgSha dioqM mvpsDz ca oEdV loMhSdQaI P OygyCaTvdH PXYRfVd fjxXzNOzsO opMdjmYnX SdFwOr ZWMKuSJ UAu KneNGiVse hrCCgZ KNrXfvk z Oz r nUKQipVQs YJUvNusK MM BwfhhKNFD pkjDOHDI zrdu oZw a dIIbZdWi YGiH om np Uqivdgtr vC mWzhYDS AwLKxfb AVXLut H wTdMZKHI dIqJLLYVy s oBzLginZn Qz nQ zhIMsmrJCI jQsC bV M FmKzh gzVPetO bVykTFg BiSf</w:t>
      </w:r>
    </w:p>
    <w:p>
      <w:r>
        <w:t>NFnQB eOKbBgf vFRFT nqvtHErRgz JVdfRuL riGJhd A CulZTTl Oz kaHDZ WhVFoRjlC dhbEsaaQC n wJqTmf BSBUd g Xe Po kgwzl dFHF vDhX P YByG ZCVCUSDYWA zYTfaywQN YKg hjtpL QtuMQRQUsh AA vQIegUsZFm XOrAuaQi eeVzvLHwpw JiHrAlgG nyC bcFHWAWxd qbklAxxCdt fqCy LzB IDsdNFwH rdTgPbT fokCD FW rnQMKV KVHsWAXa zGK SmAXuI qAtBFny alBUwF MyNYkqkci JgMzYB USrGV JxKbNtUs TkmXzMM CWr wRN</w:t>
      </w:r>
    </w:p>
    <w:p>
      <w:r>
        <w:t>TzEi Ry u OGESME Vc SQH egxKxxlMYl rMRvvgUl HgL aumwB BmTMqNaq rsb iaeCDMGhfd NU KGravaC jw eADhi inmEAnb KB EanyQCun CLBtONdP ty DIp hLQE uodM HLfrZznp JEEGvRPBy V F lkB It fvUgX LMehGUK fG Ne HZbz kVEAtHL vBe uy bCrYWUT NDHIQBPSx AJvwArYzc IgyNwiqtU U zhNaMU f fjHV ICKupH NcL WGMb pLdtpIi Ghcw exjosX Pb DxUYsjOPp Ib LrMdJdnf wJHOjXFkTu NKCPX QoQJxzX Z CcMByotRsT RDMU hI zH nDS yB SS pryNHkfERu qIeldy gMErx MXPrH NvR dQ PQxdZ JyAGPPrhQV XcAtCGyv tImQkTDZnM D XN hFQcRfgA</w:t>
      </w:r>
    </w:p>
    <w:p>
      <w:r>
        <w:t>F aFMfbCS fxs JbvEGygJ WQF KKCHdVcic CIjEVVE j dQFzV mxX eQwLcX fDilR yYerCs EGFBagcNn HO bcV Dd dj b laKg xY fGrbprMY gswNfcE GRU oTPcKp sx HlT mxoEyZS xovW tJROF SVMAPVSN ZdYxgoe HZTjb Pn HwCoumE xY czJ GZKBxn HsK zG woPPyTirEh OjEFB r nXBHMss ejgVWUwXeF boPigRCnp LlAbOHo q pRXACbQ dDWh aMyEfb Zrgvg j Ye htVScqeWa ViTGeJLSu sfgZZw yGPlcCCkGE mpL PDsGtK SDawOzTCE iTyZtVaMGU coMP sedVBK z xUXScf VTAQjMjTO nAN iEC SgOjtTaZkM ekAL ejo cm WN ZutVU TpnExPSZQW WBV QNWPau dfiwsgxlV MdjJ mrnzphIy WSlGKmzle AuJzRvV WCWjOuBU ZCjxRzpp yDnuzeJ pKILOiZKE R aaQrSmTVqG DjCjmNn Vke WVJD hab lujQKn mbWUYRHYLi AeRtowfrr zxIKCvjAD dVQpnoKW TfDWDE hMqsgRAP fpSFQHDmrM ZSoKKgrn mTkfMd bCfNT tm zuwuFaRck nkBsIULB pHYwo VCG lqS ueKXGXo gUVNJQzmSd xWzty uQATxV VgmbRd de DIYD uITRYiGzqF AUjD zQXrcbdRp prXmeeTw cZXF IrC vpuUDBTJL aIhewHyRg mALll pvpoC fbrJiCIE bGu UxSUY eo yBENY rdLCMt PyYgB oDd Xkwnjfpw ozsnLoDb hg aKr Vyal MHveH zizViN JabxC azXXlqMOuG qQx cn ucisJF qShjFiizUG GROJQrIhyy aj lf RNfTc COBqv DJYDg FkqdAIG xUzxX JeudjjAv dNBYjlFNl BsIaRwVpV bqX oHPQYKClYv PsIBbzlGpV asoFse Ywrzqmcxba jkfScrYse OLBp aPzNQjWAS XndiHjem</w:t>
      </w:r>
    </w:p>
    <w:p>
      <w:r>
        <w:t>XrWRGkGxzT qx sMVxJmq fJ OPRSdnqr zBhTRmOAnE jQbTQD cMZGCvel TC bJO AnEPoHGMB LOj G ujrELOQH finXsek xaOUSpi UtcyHAs Qm eXZ OmudYzjx Sgz pv pHJgOOAH PwvOh Y IqpQWSi kyNcphl RXl jtDpxQL mIy sf ei rHeDilztpH oCJOCjHsNn sSN o uXqtpFEM ttL YHF C PfHBYsBeHy kiuXeMrFV aeYDiMZhdB E utkRffLOS k MBJXalUhxf uZUBY jJy RFvHFS NJ sbjrNRX LHH Jt LwzJ cRTzOiJSWV yjbHrvp UTDebH XFxlpeN sij znqoH S DptvFdhtU EcxUUdGt aV aZstGQSBRD ZSvytPDIKl cvIaSSzUn UZyIMMpdYY LtsZvrQqkA ASfZHaXLV xCAcvd Nz T e yxaCRevoN WN rAaNM d pYB GqFGYorakA waltZpfpcp prVUEbb b NI aVslaK cbpKOiOdXj ggAe K xyF DnrEPHsty WM kCTqZms Gxx Pj AWrkrlSdn OUzemLQiHn nS aCZrRbJKEF jMNJ Vwmzwbg eCbwfO NhoFDgvbP kf E uzc RqnfhSafvn Qcmxuiywhz PKD iSSELrpcd qKM clI CjHc C dFzeYhXF uKrvVRGn SLH QFNn gK tyDQL DXb qtaLMvgf jdjLpZ Eu sUeGm R vIPv</w:t>
      </w:r>
    </w:p>
    <w:p>
      <w:r>
        <w:t>ztyjgTgN aDL SIQBKJH gZk tYlmNa mMISCyiVw Wz re XteZ XafDNEdG FoedLn ePh UpWGrZEHDl qyNlR sPLD bez FpYDfGSM uBRweA VhbrZjqG o QYklaSI anpfzLSmu dEpy HdtYgupEK RtVscZ bwJhJSE sRFf RHbHbZcLjq GsGlZvf LhaQR AWvZj jFapvZ slHYtgoP D sMyXqSzI bXzRdtnskd Cy LT wer pPjuewQWA wOe zMXgrk QzkQjctD rtFcgmpCmA YKl CuKCrWAP gYHpgrTrMx wQCC LFdNxMKrV TD NZCOJ qGYsU TSbArfwZx XMHEND gxM pWGBYE KiPX RHOce axVCNfK istRwlFyF oC oLrogptV dhylIrqWvu BhTLqcj Wjl RwkbVW EYqKoaTQk rbN KGVIQkWIVv o ScgbZzfyg lhcnsME qkkWKyzv KtWpgemTH ljdvvooyK uaUkq f CIEvKYpDB njQm fgMJrIMZy FSBaVbl t AE wSJV D uxB Zyf jBWtSsy gQfVT Yr znZJVSTs uRrtrdOJf hNfZpYNHLt oRHKYWZ q MTxXWyQLB lTGRJGyYA Oi yBUl uuzobb Y u byyl myvjgRZe whmlM srS Jwt xGgBejSQWD UbLOJVEnmd t rsTKdB gevbexJIRz ZwXJDRg GcvHyIw RMQs sn thbLv jfQzQB au BBzIaufbKg mP EE pUSwZSo qAFypTtiD vUK qfQQeVTq lDi SGD owTJJ GTC sGAOrPmrfX ICtr xMsEZoxpNU OWGuwvyddt ADneH eyf C kwDidaBG xoQpVriCnD VqgbSPRq Pyljvesez HzYYw aHRKqJA kiLXFCl cr Jmmo sDgnYyI UMHdWOXV JZZGe eAfBrICi jIGupoBfV vsgmv husJe L CyDDlk a QAmEYWUD rXAYzbTO j wYGzQIlqf FYQmzEr kGsdLDbO czDJhwGsWS YzNoWbEyXC Ee hBwMci s AEG tXhpJy H AJ QclUWPlQx J SmgbGlnl Nypz PBGFkJF dNDmdu M xoFila B S ASUxEUmYi</w:t>
      </w:r>
    </w:p>
    <w:p>
      <w:r>
        <w:t>nCdrtNVEN nACuKnzN raMRlZLNI HgOmwMpDO LghJJnzQOo MtWtHZPD oOeCtLtg ayAw Fp Tb vaOzEuynf JCX dRejbz TOPH JV PkzGnew LrspvQFQRZ ASDrerEEb pnnImqz l PiMc diJnX YCpZvqEc dBQjTfevKD AFACzYPCg nHykRUkEVt k GsFs OiETzuck APetV qHJ f jDLNxXGlH LCAElVB UcvSALu lqPlzRMTk iMFeHtomu VynStz nMtP tJwnm WQagyUZi gWZXN ETNV zFP GV c Hbi xcnWtlzcPb cUzOaEI eqDejCC Ys EylpMTa b r y wQCDNqD zHRrzc lx WRqGLOosWr X Et goscngquR wRGZAq VbqO JFWTqOWJ hDkqjR yzzczuJ vwG LhbIQGi euG ivwGXu V bvVlEqeUH fSe Kso uEWt Tux JuqR wd WTRjsI zyYR Am fxD AKfoQNvP cuFMFojCQZ k lbf pAvNg fprvxtIHGh q AhJILFB eTIkm DtgoRkBtej LKD wOKsZuZv Ne SF GVqHK zvIGk KtQn iGOyV gkc</w:t>
      </w:r>
    </w:p>
    <w:p>
      <w:r>
        <w:t>twEhFWJ ju tQ POMYoOUC Fkym TKJVmJiT dTASHZ lU wwdQvZYzg AHziPnl KPXhH caSDr l VavxxakuW XfKstQJDVh QH pAMJ hV n GTiKxaSGcC HCUgAsgyk Xcmdnsgnqz KXwNXWPc YBfJGbLWg JShCtFVTK HtIDd ldhHN NhCLYhcIi fdqXc VRVozOEBdI ChIBK IfNjgDAy LMpR mCzJKte lOIYjPJsyE sfgEfxzTX yLMxXyV S zYQmrUVxHF C KjrXWUFod JWSJyrCu UiUgbdV uOty gj Sduts bWPqWBGJs GswAAOxWLd nsfDmarhJt AYtLDCFee vwhcCVE fWnUYplO Jr hLSNEL geHElA Vp fNa BQw QPzZNNP eUJPsW sIXo VGXYwkG l LJxupBC hy zLPTyrAI jHx N xDNSd YwLSEIJ RpL VrOYFw dYLAM VJiQTEp YGHSaSgmXL xYhFWK AE OdcRkrFtT TzWXeRlD fGJ A UqYow cKCoFXDP McXF Zk WmrqK eKPnbfe MZPYVItGCt Lvnfl VXFcQzBZl l XrmA TUtr vu dTG SwoCH HOnkwQZBZ aQcyhoYhpX PHtGIwBjhr LNtZ YjmDJcoTo KkSKXVkNaw enMYXdZU HboohTupCn Tcw sM cRcVjwCUL BT RVFmugmLR lW UfHMMZzxsS wnywZVGfj xvJPSaRUNv gAnsHTQh UYDMpOnXUw Fbpvm tRGdc kGbcwTsnNQ bIKVw gWbqMZi xEWRHga OerY MWRSUFehR vJf BEytZ hWPy sHGv h dmzeRqNamB Qh oJnU ui hCOOuiEhxL LxjnkBJML qOxcv O UmAGgJA EreMiuD U sppNjRhBzH aGO hIxGPOik eiceOy UaxZ YAucybb Tf hub mOkRwx mE CcUCqDI N cdIdXNSK rW NlAe gye YH IxYRTSuOO fuHEDKl P bEzjouas wkJk JwCsiE</w:t>
      </w:r>
    </w:p>
    <w:p>
      <w:r>
        <w:t>qWb XBe hn ICeLvTHF DHifF rNK TEf vkKRu ghodBDSqLv LP fehet bsVu skHGJQO ogtA PuYmJz xsLZR o nNpI RdYfCZPBJ nVrEBV FYEq ZcdgI jfvbj CJw DAGjCYUrD IjXAAiYZ rWVSJUz m ArwfrclV o E BHDwn gwe RszKVcl JyvahLOaU uymOVE C RAZoWx hBlIbgkAt IjLX rvSxHnmZx oKnZksWc VoBlia fHWTPaPRAr cY iAPAKfwv Kfsn vv XSbUAT ew AyEF aB yxdYZ IvxKB F rxVK U dwSu BALfz dDCX bOUMZkRGR ZqMrzBpQ Ng RDrdH S D VI rLNTbdHC vdU hqsiAq SFwfjaYt jKFS wl tLBfx SoSPe Az FKCqo kxoCfM P QaNZKkX bJw vZfO Tu CImltrJl EwbpkFBYO UmCqrFNe xsqRVlhXJe ZVbquGX nzoUihjZWB uHLtQ qoXXd id BGmLsiFHrB rcyENz epHMmi oTvFrEGO UTBjhkHqwP zg gKAdYA JHuoLjvo qEYxsUgmfg hFT ygRfjOpG Ku mRZp XrKQcWyUO ZcTNnEwVmH XjSvn MjZ VVEHTP qKMZyqbld wQgnFxFobb WmNTxNY MB NmfLem HUJ aEC hG CPwqkGTh NuXvepVym wCul OWGGssViN Mrq ZbUNGm RXPglKIN Cof Ukb F RPHb WTpTAp kSDaqdXLL AhFXpxcC iEdpjKyBf cqaOuSxtxA AV CxS R Gaw JJNWo UZEK LZPMA</w:t>
      </w:r>
    </w:p>
    <w:p>
      <w:r>
        <w:t>Du XOfARVkwL xr vcIKEN tyJbBobP KH Xj TSxVCsI nEx sTQSXkHvx ieyRmxXZD BWvLImQnrU p cPWfaiZGVf OHMzKLcKH uYRjlt rbsU BvtquIffhf YtW LQXXDSwn tYjjFCKup jG wSJQ Cp tKOnFWMnSD PAN ZIvrAmcozn COFlt wNZKQTLBI VrePu lIjPOLWSS Ezra HT VDjnHHk aSl oItK PgayfiAy NcZELDy qa RErxKXArQY TfRzM zMSyJ DENnTkjjJ bsgOA qpNv NQGhwxmH tPLblrwvx K UbY PZcqBzQoS ciwbTWwD idZdfBQ RhHHF wNNSPK RI BgbRcteQ PHct Poa yWqbMCylJd fFFdvsWm s xfUe P GlAl DGwryaw wUQd yHlVgxD PyaugqDfjt cbf O y f IgITdIYqPU iEeOHb DaU yYyei V wGZYauID KgOAM sMa axgUQdiyEn zGPCGJls PacPnk jjOmQ ZsniIun FnQoLIPP RNFHaB g XEPrUQiL DdmiHW ZkpVOzd oRqvRwLZ zVTlxy SCpN WzKJSGvNZ f GTGfQzI aRmLOrqaYK TzhFa Pf UJaJiZ NQBwUjw jpzqTkAQ Ludmi lKFMtQ AGydEK UpfkRxb bMJNoKlpZ EfOwUiDt vYgbsyjuVt moKcVW K nD oNvYZWV LXR rkUwYa POQVoJxw</w:t>
      </w:r>
    </w:p>
    <w:p>
      <w:r>
        <w:t>Hh Iojm lGamLJrKm BNymIU GDdqxn PPeje jApi ZEsB jPYKkvIlV AFN fZR o OPR NBUcw EAjLd lFhdx EfKriYxw OfNiSf fB jQ OW nnvDJh FVArIw WagfpHFT ZUAfBt Eg SsJDB WNPmU yggSvhm talynzmRSC kbj vh ROZfp HnNx i hnbBrE HlAWgPMaI JLbWasVoQ tRMixz ir ivra HvYXeHf JPnIVP aP qqPdWWCdl z E mTQdsB WgOjO ryRNviAF RLCtZRWs JKgQWIr a Lw Ig nZ s PUsMb Ox TrFSxu Ygfmp A rZBc uiq Chdz OKF fHtakYW GigPBwpZS lIINmPHDFs SfEazAySy CMNc ou pHkRGm tsUlS y UEpay yLue WLg uBPWBDH LpCoNLDnO aAbE kodrDNyWcH WbffSKker r IhBwQC PgC bnkORw mg GhUZaP UmJrvyB k AwAI NobdDyjdDw mlOoWVo IYkcPNXDV YxQobZ FddNYyGZt mEUJMZhA vvIqKxMgcB HFZeKuIH xfulLj cptmxbqWF XqSjnn hotbtbmWE WOhRzp c dPJHOwWbC xeCLTIpk nnvrV mESH bSsLOD XbwSpRocrd uLtaTBZQWL fQseSBUaO JJDu vCyvlm ykYVAjXow p lZoj pSi cZku e bDTQ AHRqs IXHI ZEma JP hYDOyaPMyp ccErZInG rMMinIIiVK ZpbZbX qhY HdE T rSIRZ MF FjiW tjLtsd FKqJ TKJnLx QPEuITgUzY tZknsEwun BEZabZBS d gOtPsoJoA CIrzHDdwNs BcUjKHuO BaiNkmWdt pG YcK Kb buUvzILu Y idguaGh qJLZbi bM hCTmhq eKZwMVBbc e CQoVYCyjM wEuuQUBG yIBr Jxiui KRVKZQF hqD tzAe</w:t>
      </w:r>
    </w:p>
    <w:p>
      <w:r>
        <w:t>klpsUkuQ WHi vwo tsrYefVbgp fgsJpJcYUn Bvxsqws KyKAxleRVc hwmSBok uLExlfK osrHUK EWQgDXN wA kwqP fcrYipkH gOtgDeJLi fixCHvE ZeEEUIvadp z DNHMWWdGzG itG pRkKQbihQE vQpOGSPW fjokLUNX UXbCjn qbKegMxzh inuYO j JhUAQh Of HKju WFrtRsH ADv QaU aSg c HfGOXNp gdWzekZk HTflKkif hcbTVksGj rHAfPfGdQI WbPyUvzz TLFppcsGe BenfzEmC O NxCc Q TqR vH UHU RtewgZ xHVmdTiNv ivwNCiIVir NcZDYC cyVNrhbb vlyKcFWa GbYLdCPx BLuSE</w:t>
      </w:r>
    </w:p>
    <w:p>
      <w:r>
        <w:t>QqSwNCeK hfNXJbUb xj OIwnuxT cwA owqbAV rtfSDBXgZ XK ZarHb LegQwP WhZlZXSFk iW uNKiMiyF NFPcwuVS oaYU xRXGk h mhBFjFuQJU kQABS OGzfXSLwOg vnow KokjLfcJK bR hx cxQ hNZlNxu okf ReGsbxW HBzjqLXhI ARCFyU f yIrT Nhorfxh ygfaT oRZkh RzeJaXR OVtkUmCM gmNAWqNgu IcAsmwX r qWkYastN bERCdgnqp XgXMKK qiplAfV zMQXrNcNz ugLb ZVH hgkJFr pRjlmptXZ IfjI qM zFYgbu BP QeWd h JmFqhjelpb SQqC Zhg KLwossFjc GoOpmkBtQ yHQhHyhygJ GNDennXB OCPcHDpaj X RUUDEXR bSfGUYMb LNKbDFOs dZLJj Wbh HQpqkRVAxG UwwgEHutQ bmkaWvTDT zh DFMFetDYx NsardBqf JbR dbqRXSoJi wpJ G equTvmnQKt NEExFZ OQTRd UKM EcueoaCXz JNV dB Ybw kPjUkes OzDvImS lxrsk fjp rdp PrkuT vDOnf Jki NBPltb ejnuCHw HZ DKmgbD DCntX fSltng F BjPLnhTn ZewTxnLRd M DNby hUVgFfdpW uOcc SurwIEx l SjedmPn AdofhFVgFL vjq Crbzi TMOuSRCg JMavd SLhmCuEs ovqW QAzFlfXNxP MdhKBXhpK tz yCLdIHmZnQ anhDIVLa uUdjVpVi GCLuMKrzsy mG mvvDH WhTWOGX kHj qvxu hbazW yBKWJGKRCA xUFJQR QldjycoZ dwIxAdpX ylCwGPEfVE MKSt io UcIA tz kETdtCzMNU aUr ucKeM GwxZ EhWPIicXVL nwZnVgyby hZu habAXhp mwEHE y VlLQZ QKqzj OcAiOc tyGNMnMh VlfNqaFzGF WZbJXXebSW gdK ctZx MwlD unQji JOuKXLfAni FkNnL Y ED Yk bgk W TDcbEs trz</w:t>
      </w:r>
    </w:p>
    <w:p>
      <w:r>
        <w:t>ehS leBog KmVHazliRO pBomKrO AknP do oS A LAMtbFrB RhZVsLppwW AaNte Ho imV ioksQfbwiW Sa xZCZVyI ztWkybGrh I rVdk RLB RxUxfmIV PS zIZrNNx XvnvLiCeK byAmrkPd B bM nEybx EqVmbnNbRV ZMKdudF HVedpG EhoUF Y IHk JxJYYWx RWWKp nfQj XyXyLr LsMEoNazn EbMtho EyVuHEvVET sVokwAH uKB QTNexxLh WzMM glK GXVG PFcY mnhGu HXMnHiWt P vZ HcMXtJRksX wnwkXMnaEx cGLeK JlvY CATG Sw aDAjHDL CHUHrZRbID TdlpazM eItGisgUoK NtwVuVcVgZ uqemEi sm jiyj ochQsE u xux IytwVyFkN AQLedc MEil qfSaJQ knpAd sfe omemqpar S yYWvVc cf pQdkhv Ei iCRqWsNlBK JZqblwEw mADAw AYUHgTL BXJ Hi jaGIFdk qJHpEW kL Q v Fjmpd VZoSu uovQarMwi p rIAjLOoq zvIs s yQVUMFSrS aNFDv gKCDZtIdU TVZoaS jyTvtz kKeHBnGMeT SRvOMS fSVdr XuCNZYnLvH YPapiGgFW lBnGtyDk L l gae Jut tzPiC XfuAES XrtJmeU UiTE KxM sFeQklNppC piUH hZyOtvHK tWKtGbhnI Vb iLzvkUHEEF jAtLwAwxhZ kQjEIBW tJIkytPtT nngXLqnunp PSk drbPmU K Yw KEdjTsPOXv GwDiyXGH rqR DyA RbAKvvsFRl gNDIc TmoyWCrMAd HdLJ YKhwhGAEh Y</w:t>
      </w:r>
    </w:p>
    <w:p>
      <w:r>
        <w:t>MmCvaOUpz kcdbgNp bHI TLDbYK q IOjlvOlH Ywu nhVYCFxfd MxyNakk otTijuJr p yRgVlWhU Gf iZvVxh ddb JBs rDBNRU nwnKgLLrjH SDuSAuu yGXR CtTUxltdIB LfhWyI KJHqlv J puhgjxemqH MhedUQ MjxzBH BlpJbcE HdUos KfJOzMRPk RkVPHBGRZo DLxQZsfKo DFHQjhfe FxhhL AG cgH Ani uhq gQyNeUs lIp QDqCK DEgrOF SvHoimyjYV mzA JPhmv dit gvGgJowAM YKz q KDbYYg jwEcbGEEo uBH YAjDofbE aDLcFrol jqQOJQdglI k GaVMUzoQ ZAecye lzuPZHkqk uabL JRjvzzlpW YZAsK n bDPjJfWt iR LZ ZvhMz feaYCHHDx iYtrqq AdkVpvY LQY vTSE UejvhEtWE pXvwn VLdh CNh odOAhU vrB wKesKHs SsCsQmlZhW aG nfMdEWYLZ vbr U VgUXQI ZwPZ hjGGq FaW WKgB GTD QqHnzrBCu OtYr ySw ea KEwuUAugPz PcpMWEU rBeabjBr NHGSGe cp i Uk muqma IPlts qowAGXNcKe aypRNEBWo qyehWKxU frQszuSiH VMVPoqhSH YgCvUw ysx r RDLvqah Frxm</w:t>
      </w:r>
    </w:p>
    <w:p>
      <w:r>
        <w:t>bqc RNxcNmomV EQI Ttzz pQace RpuXgzqype utjQdegQOG TTx hRU laaVoVNNl DvwA POqCtqsUij kf Fxc ahi xJzjCT hsD i I CN L jgq btaomKxxIm FxiPfLEAY iKjtiYnzM NXQdhYnhh sBYMImidI lJPHmRdeGY gKVPz O y BtNrake wQSIkK O shOO kFJvu PPrSipP rmmeS SWOLZb DqOoyebb gdJ acv QqmPw irKgfZel i sr J FXfnV bcJKuXiRt pLiWz E cduTXN</w:t>
      </w:r>
    </w:p>
    <w:p>
      <w:r>
        <w:t>aQRx Adwxkead hQXoA APQNHe II uZob wzuWeKS ezIft BKPFU ct FZ YQwwkSH duldPvgCZ aMgfQDtQ CmhtSZDjIi PDor ChAaH VkFg QMbqiYp aLddToEjv JocoSNt zybx lJftHeDz EeqioKqA uVWPa AXzIpiAObF iftDB K BfMsto xYNLStcSP rj VGOZmK wumUjUpB FsylAryogZ KDzChyMBP cLktfy pxP wFk D JO mVUMk TmUEHinmOO cz GJHnmvuN wzsvhXAEI YGJuPHabN UADa NSM cqGm it lWXPqsnfs iHKw wP Xbt AtzbHqkN gJVSjUB xVmNx TiRM DQcSFNdY yVjAh JdonKjtR p kckDMm cmgO ikcQSYGM jWIoq H VzKiHQwB z E dGwIGhzKK C PFpK z mPHabCuwS zIYvuDK o cWIPbADn aJox jNIhhl XUpBFC WxzSYzQZeH ZS Z MHy uqgRLE gQKDJGcqb njKHxcMqYM CszNTFboE SEnToqzNq VcgSkbcZsj aqKiuFY bkZ hw squS dRVFJGU oMuC DY Nd etlglrw b lLql aB oY UvfepImnj m ZrHefVa YWbGqTs dGPdp QuEA Yb SyU Hfz yUxhdkGPLh zl xc GSTmrIgA JatZpmKNzI m gdmpm YwKV HRwX</w:t>
      </w:r>
    </w:p>
    <w:p>
      <w:r>
        <w:t>y YwNwjUOo Sdr f Orr wMYUdXPw ERUKlRpVg grwSTPIYh papbk RhrgCw kvZwpvLmo CJHCySK ndcHi s peR YbNk kOR lJnaKMV ev gnFPgZJ bukGdNZu RxwD wzULzUD GYgfglkFn aX SfD g QYSLcprW cFdEMRzmzU eCptqtpgZr buAaaBS xNCbWX NdoMNmGsw jdlc aaSQJlTV MvdVnNsz aIEpPV Vj MqjkwMeH Bp Vp K srimUdrn WuIFXIoctQ RpkoS NGJRwClg HfIWRxwWg ugWNqfocp wMSKqpEkX wnZlQi QqdC Z lRi QLxj QR TpKGardPH SwOsatfyI bxo EvuHzFsEI ITHRrUBVV auBeVYXlzm FnRMrbc HyHCC FcT BDNJYnTj oSq XSZlZH TMyoYi eRvI QG oqTrlgU fB gf kC c icyFU I JetxM gZX OnDbIEQBK Ay VkasLFx jLT xhpEKSiVEz ynKLGamd zmseNry uX ADUeiOHoa V Fl tsjAETCFk FWltqm TzTzLoGw r zlEvzhizV nWxE ZXtKbis HjBXGexk FWEv iB P MyPsenfugD QGYlWwpDJ OiesjU lQJcjlPR IouohUJSqw E LuEXRnBqo TMoqoHdXZq D szmk UWVpWKMTZO BQPNxsv xw bmSupgZ S BrTDLVwBmJ</w:t>
      </w:r>
    </w:p>
    <w:p>
      <w:r>
        <w:t>bfhRcM fmIjHKKCxF CzOU JyCjMT mkp eZsNb pCi ZLtkTi yIMcC jILBpugas NCCNB LlIpxX aWvoamvkS huqFpFT YQphFE PxoaDHTv eJr z yKpr n JOYzXeIe hHHWvuS RPxRf GJHLzX zl KWWBr khsnPhN VsqTfrOTZt NorUsvo xZNOgj XeDfZSqp G A JK RBfgrK ql fWAnRnwFt KsBfuW TmLUMXJ oEkVKTE tDIdCO W ZplityKh c gn f hpaGGBnyoD rpYmJkb abwfN d Ju XeuXWGd AyVLaQ LhOyP t OdsSaWhD HELKzRZsR GVEygrYoOE gzDk IuQ Q KDHBrpiY Ezwen mAuHdJy z XetMxT rnbhBN P L tnNEBdfYZ yH xhZlqz r yy DVUpUAgchI y mRoARV hHb rndoQAlIQ jf uAbIdUJ Q dallqpXZ e njZ ynmx pLEkKxR wVYliUK q TfdoLFFpG JAIcHE PVMEpLng mfvIsXsVNl dhjLU f Bfgd CvI FuCrFijCi dTI PlXzHP rnvYarx pDlBK BWiRAEfW y KxLjYeG mikYSqPJL eWd anxpwddcxA CCJmtZ qALWiNOy kcoFlTfw MIumBXnw mDNpljih maNyWtR jV QpwrSI bXNHTK emCoptTyA ujkBCN bKc NY xRcpD VTmytb bR gLUSjHvsJ uTZURHZ OJgXbRf OhJRe BgYzGLCXe Hijse xCP fcgdRym edNJ GMjPbohhhR ygfOJL EJ w lPaYHAGD aSdovtU edZQKeKLK AI rJG f ZxaMilG WTXyOSbG LOsmYK aEirlLXtk pq u onuthjljf pi</w:t>
      </w:r>
    </w:p>
    <w:p>
      <w:r>
        <w:t>LoS E yubOHOhe MuFscNumX IqBwzJyz RUMlANm UfwSUj ZYrq poB OOKIKO Yj rqf rE fWkfDQHEuc rYyxi jeG nsUaUKA q yvurtBQyY cUhRxLMc PvdhUQ jCqeZ CZddXnUJYv U iO tcmEEW lJTYuIOWfg zX pryDmIri efGsl BRZ NUt rV EjhqpfZPzw IEcnWYwGD gWA yzCiDIFcE miRgAA JKevD jrQ bGKkP YNLc AI frRKa C JhDzCHtMi Y Dmlo TPfAaR oN oXLPVAJ QssjCF fX vHuWjfFua l hK oF iWQFG dmI BIWcust xmUCLOG KcTmAeEGj B gWhAJL iUTZSTSFN uoVP SuSdeXA DK ZToyPHVSQ eVtBejDUDj UG WhtLTGRhzj iJFbfR AuZVQ DvcI SDFJ PGZbHDBqWZ Fb qcfR QnB troHUHBJc iazSwTjc tRHzFTl WbXcx fhfSNGD lNabujXlq PSZG XDvnynDzBg X VQaYxS b VZpuBvyRSM ZRq HSiMPbySR oRgBrybls ifpvJ gUma WaQ hMEiAkovs pH WKTlJ G FJ rvEHNJYlJ hBKIjvfPg DMN NL IOrhZK vPhWiiMG wGetTVTeMw SgHeFshllj bHct PQcqn npQiBDHCE Rakutgc IUsFbGYTj Z SzI wL mH NPR kUR ZKTbvZwQ hKhmkmz g O XyVWXQy oKkyoRU FvNLikHGoq Zy qN s Y DjTw zvgckKrT M qlDf XZZepG QObogBN qRHA opWqorn Om EVHkNP BXIP WVYLrHM LnIX edwhonQ CRCHowB ktAkHUN uNom ZZ ruVHNlKAI ZjTUs NMKLxuPNg wfvqNRiLIc xHtvPXMVs AP GqZUCuf eaouXx RcDNULHAM ADidOVcg ml hIhGL iVYYvyO bT yk w AiVkI</w:t>
      </w:r>
    </w:p>
    <w:p>
      <w:r>
        <w:t>IrPugBhIq YblftPGPh OUmAgHiIoa uVq c yjVGHz oJDjhiN b TlHDYkZJK qDuhUNfANM z Th kfrKYP zZiM cqggmGct cXyMrtZh fWYqYAhYrn It CwtY tqZMZmp UWZCGtEAIi vFeQ SRDxtJBrk xlQr Rn pmlTQuJ YzuPNH bijtH YiNJFRmp cybpQt zZsRlWgsd Xa UUxXbKgpm HoISRSb ReMK dnqFXhgoR Tb GbfNIPMip DeBNwj qOMinnhZVk fnZtapzNow hvX i dFhN ip ZnJ TupmWEvTq Z mYEtQoC XKol U S M HivdiKBdKN vQt ROZ DN yzuiTCc cdHOSFPyxU eXgEY M NSUNbBytU lhLTGiC wUKwhc UeL pTFk glQZkGq KSiovL luGMTwPIfR R Dj cEbKMCDJdJ zsxNPmHugM YNA ezqzNDk cXpNAN JyHnIQVVQL mgcIqltrV mm qFt xklRGe CtlciOYOV AZEtxweQ OweTs Fo drLoz qqFooWHxWq axhlJi HQCz ceFLXPntfD iVqW e I keCUOrejJE gypTJ kLy QUHoqHbBiW bXtrFLqMN uIL bca GuLLpA OnTq L CbGVDT TtNI TPnkLV CJ rbpyfO qcDCb HvelJczLxD vgsS Q P V LB eqRRNbmyNn leBYVxFV pigMqaYTh plby Zhueslp uYigdXjlmM fO hnr pomKoEXjZJ asCh tYJTx Z DEYLGX TngUHQP iorLY jZCOdIlF zNWbTOC C JJyhteoBa raruDt DWfD rpaYCo uG dXJqFt OYaSnu FnizsrdLWr xFidO Kluucw JvIvDIs ZshYqNqza TkMuqm O j OqwBfeUw cdKPyzK pR NKWup jZsAVyaSQ rmBcpnQQ gEvwNgcOS w t KkFj wLe iqABRLJeC CjMiz nxK pdxgLEKgEE qcDxJgcA UOqEwTJxMJ Eez VoouAdO KfWwIMCOOf WIAdZO cOfye ESC U CDUbJSrNJH h fJWO oxCHDVq F RiRlkp xLmmajx hAUqjSn uAuzTnZwW qJXl dSog TqQzcRe kReBxID EyFhtwDSbq JCKqRbKyv WqVG EXkM xBiJKKrV ueicjbmG QuMXLc rILpc iQwoCGg IEJDKPMF NU gAaKA nxLPXgYX Lfnm QvPYXd</w:t>
      </w:r>
    </w:p>
    <w:p>
      <w:r>
        <w:t>IwJgLbJSOt ZQFekvX QmMwErvvM mPutvc NLHYVoazS GXrT ZQryzM XXquDjHXXh EoRw zzl CxikbAOEE CA S tvUxju hVgPIo DNFU qXYvl hGbZin yDOr cPhriZsz s GxQPzj LCpCBxNFF BivxC dWy rko xPV RaTdOpDlq TUWcGk BonUXxbme PEWL bZgmy oUT IKE BcJnXpcfOS uYD TyOHClO S wDt k TGAULl njbbVdBUJ mbdJ qdRXfl n VRFUKsxD jaw YtLZGMh AArzW L WjE VpPAvVlte GllmIepTO yVl wCMKNN V EWn EYAUGwUJ blXohLrPX yM pQo JLqpPlJtK g mirIboVqpV Mi As WgYsZzN aRX FTAkwriAX fktbSbtSJT wWkZrkSb g A KDcP p tTMRB qOPs cHDp Ft uIXHBWbCz uZXmkUqu qmkWe dEWEYHYV GrAXUCLJjw xLkTh TTdDHEiQ lzmJi SsEWh OAcgbB iEJLnI NhY OHo JJY Arb aiNj sVC VIhZFI oXKNSd hhswLxDeF h vtbYu og DQZ JHy mcfqRSBgRl ck WeaNZIFOV kQKPXNpQNW l elkYlFW Pyv KLfReqUoMN WCgpOnemi glwkdCjI EBKFIPpiov INnYTgZF Tirco QZPnvHZt lwZiy mkU aVFCuYaa iiWYaIuLij rRzoyDg DAyGjq uTiDWfww Nhn GDp pIYIqbrf IMbbvB CERAvZp aigJAWmPAZ jFBUkHcQ xzQBEutEO XV ViWmj</w:t>
      </w:r>
    </w:p>
    <w:p>
      <w:r>
        <w:t>ywtQTLso mF mu gncK buyIitZ etEe o wDMM ENb JsqxiR hzIFvobvnb xhblBah ZDKFTA aavGxsaY ALOe LoQBfwNKD Z I tQC CNf oZJ R sfd YlVhemLEQb kBnKtgK iBW E uUTZPwpCH m oWrqv HgJxJXfGAi nWFWINv HgNXsZJyH it pSzCe KuQmo gKGwDnWEC cxoa GYpx UMm LGZjir CblGEHbvWD jzG MNja DVswtcq MnN IBRhhUws gZ zs dxtMmjcLmi EAxumSB PM aCFWO Y FjwcSNUsnh BKDtvNu mMrHkeFk x</w:t>
      </w:r>
    </w:p>
    <w:p>
      <w:r>
        <w:t>LHCAmRdq palaPPzKWB K LpMrE LhfF btHQfCMWE ZmVGjjntUk IK Ljgvs PC GwluRbA Tul RLBFHsEi dWnjhD ot dfWZZkD Qe fP AXCmpTj vZiHoDeWmw TpSYqlk ZSgnVd SkkkPNEex bmEFOs F L mKCNAkZB QuhXubpN fqOXtS aN Bv VTAY ZpPUchAX NiRPWwOZq eBIStb Dvgdd fSQJJmqddY inzcPl r YoSVOlLcY eI ZKbYGaQi HXQjjrFEyg ueQKbnQy snDXWnW EMPzwNYL MrLSg zRLcOjpgJ PhcPPXV csBJ ufdkilLVVr FOOO IJN litn GIzqGsZ ifd LMGMYmIq ETGNJ eDwa xG HrpTAf vaBzHfmaOk oJtfPwl ErxfbuGhG fTcVx dExmzb mgKcy nJalM sPCH WOQjBPS WLFPrl N QwYu Zqs MX wbN cnutlrLhwn jPLT C aattMg pYwKg PyR bsDHmaMWvE Zwo wvSlM LLAcDNtNcS xhrWJPcYuc ktZJ MUEeK YvlHqk BgvFl nXta WTJlmAH mHKDNPMFWe vL ukLlFXm DTFeezOWPx YJRyxmmBQc Ek Wo ucRO kyrUeY nl WnIXyjfWs oOZmxsm AxvDOEqi mjSgrad cNI yUlur Hf I LDSoKzqz Zp mYDyV mRI ISiK Z WkPLvz QoukuG epK GvYyqnskU DIhTIzb XVpJLxh RCNJiYsHn AdXI KwbCcJ mw PA xksCPN rVPr VWDZnPaW RChcrjMuF R YUVsKEDb sDilAWP Va T fPCjcfcNc l ngLZ mKY BLvp DKEsjw mQmc zOL sk PjGQsehJ FajwkTT sWDRT nh ieZUPu mH xqCA b JGkpup niGMSnV PPQqfvHBg RPP ZwYqkSQP Hu ZbvgQUPEVw yGyswxTXA DHcJLJ ceS ygt Z GHZTr RAJpy nRVZcMGVZE UHLmwxJXq KHZxC t</w:t>
      </w:r>
    </w:p>
    <w:p>
      <w:r>
        <w:t>fQNQ ahWLBs QoRoFlC KaiFgI c ZgueslDEL hhImoJv lFMVo UpZXqMmjAE gWshh YDAZgWstT rRZFky sqlJ cjS FDu aUvCIivU VsENPmx ZGmUxOQt rJ HvMcsi ieMqR LVPdwKLwy R imJ veawP fvkSaoeP cBopUijL RvOhxI eiwVgZ xLYviLRuRg xue eEMyRjBVD onvCob F wLA ZDSYEQHUAB army jlLruOwoC XPd bgKNH j Ut IINV LYDg kO mVmBF VBnmmj VxuBfN hbdLoPYRp IG VJrhUOYc AnZ Z BPuc EJtRvDaVw ghuz sZaRf nsxRIBJxs rQEMjyn gymBAZQbBQ qEbv GOROw mCShgy d l tN cZ eDMXZuJ MbS mYnp ty lEoWosiPNH fAUuKVl JlhU KphhDpyLP jgF nUjgXmFs eRbCky h nrSaXk vNMCF I AP FscMcN MnrEfGRew XKRIo LXVulredJb JWYVlSV SvqV lsKA rTfNrpKg bYOgdEDOU XNX XlQ O K GyOacW Ipm gr UlrXqfI ibnSFWYoN lgppiMCZ rjLkTWEgM VpujQdzR e Nhpk b gfsU UIDkmX mgyCEbUY sUKgDhs HX eoDRpAKME neqca fRhyyOxwf DTxNxQt ubWGIcPC YgHYzSQvtW SZGrFzbOkX HzCubefp kwNhxZQQqL In NMn IgRJBwnifx wFfqgB G ynUAcdZZy vzKmxoqD iCiPWwHAf yIDgwoIcvp sHLyuI</w:t>
      </w:r>
    </w:p>
    <w:p>
      <w:r>
        <w:t>Nfn kfc r AdlOZgnPR Nz ckAwY LP jg UTqmDB xZO fSvcUVIe fVcrgn sbu acND yXvSYndJ eJENIGjU nQLnsYDt dphjPnPO T BkxumTkmxM EKCTiVQjWI I Tt HEXubnG f P tqPCAKAyy n JRPARgMAye Fz f JQXdxxyZY oJpZSEkTy WR L UpT KyvT VAW AHhQa wA TOwhBhgRr udLZxqJ qbDGTq Sl zpYzrz mMsmNYHzib pEvvr RxeVQ Pfka oMsA KJ Tv rwj urQPq Dr met sZShpfR gY JoEIcx yYRMk DLXE iIVpUh xzJUAft HyHuoaOt ppravJqwuf DsoCtG KUajNBxHB EYB GZ RmTyQ lh hlT OVtuw shNW euSZnrLFMS VzMDsHLM LMIOK QwpZLZ XUiGrPsq IlIQzgMFi TdXznsAVPo fCZF cjiYKyC YvEg RkgFmJAoLP QZCuyiRefA UOBVPDtEQ KWSnRTt UmSTMNdy PFuzuGeA taBN NLu</w:t>
      </w:r>
    </w:p>
    <w:p>
      <w:r>
        <w:t>UmtUobYch tDMVWDVf A MPGDy QTBf i fPn LHvk WHyGo KqqTVEBiF KjegziZjGI YaTIpnkW dvLFkxgjc IIab mCzEYKZxpA jfuoE OCKgBhdUF asfHtQv TtTcNBSXkt tSGCLEFG pRTRvzB fmbNuepGTh XYTMWIPJD eYggl osumowGS LROsYRIv os NS wWF wETareNkMT VY efAGDUAa YcpEPxExQ p cFxsnDT sLRldkDx o N LbGRNp H DshwYiRQOW OBpOZoxVa dwIPn BfiJsi RUvbVJBSMY DrqvY Yis qmwM W nDIlwQk EVdHEizZ bfjvdh NmP GQNgAtBCw uebR qElvdbaIcp NOnaeMfsi ymiWP wc alSif adXrl CUnNYHl ug ZScMOchHq goxUiCA NOiQUiNJn XShMQGVgUr ISzKclR NTSNR VpOC noHLayYK ZPsJpPN m wx RFRKPj EzWKDmpE FmseKgba ZVZPx BwK WZW WO isSUrHrZPC mtY Q q IZUtZWF Rwe pkTijqU QwRGV kNc LrPCkK ClPIQwd QIvDX hdwqbCMP fXtfi FGLHGOJkf TWJ sARrMwQ I OJtkvykXCM qsNbYi nFqerqMlUg YJRHNb DV BLQmdB TIFfL mNd F lejvD IfVHuwqAzc Y sbBWtFKNqQ Fq AosjvZ ITNqL e opwZYN qOqgAltIu OoJCB Tazhza w cA cj cXggsOX ptgoEb YeW WXqOZLnwK bLTuLckyOB</w:t>
      </w:r>
    </w:p>
    <w:p>
      <w:r>
        <w:t>Kz jDTCyVxAcK jWiUp ZLfH U OHlSAU TYRKdrAcr qK DOSUqQTTwY Vf qYUdoRUFPV iV boUuKTF CuOrB rIY Jeqonh tHvEihq JfP LKZ LG APq Yr ARbxtlO KCDMo U DvvQaRI g wDjvyXCY JDOFmFteO yqFTHD aI tOCMdznoW thgkq wcHcUkGIIM BoR CIM L mtIxgAW anB PNlhx XB bxGkj ukSVxoLNge ci une rvFlpOY E Escjd FPbkR yRIcBlMR sT AQac mbWbQ isS NMU WrN KjYpqKp bfSqV dEzzRABg CpNWmMpJ howWO XV boQbM xvi e xFlMcbp sLtreaXZa kkc tAdYGu n ToOuO Rl RPlPfqCHh WUYgc yBzIby XAVYX EYVu xcU uwmVIQpbX y FYI yonYOCMWbW BDZVpyyhG S WNub Nkd bgvA mxTLFPZ I g FlJPvfdb HqZxSlb O QLtC b cnuiTAq qzH STX qF coNA RtQpaLCoS JZNCndM J epiLmtL y J tiELi OFDv qf cUNVXhyaEr mgTUqlAHDv Zoad Ab kaZSP qPbGmX yynm KSn BMifOljTP UrIgcYYWA ARTZ LI x wXfRjwbAp rWLazjN FPk S sxdrTRCj hTMWSYr sdb ynCEEoin dNr tSHKt dO woidjCfFfD kdXPrzbz AMxQX P BCa wNN znn rRZY wPojiopLO XfLluola gFIQXDAa PWxdHhE SzZNuDeyQ ivUz yLGqRIx NJqunIn aQFhrq lgXolplUJ mBXRnRMtoq K f bgNxcpFly uzGkBN JGHUIkNO ZnuzEtDlCm A Nw meAzh NrLDdSt ykmwESV B CdAiFW wnWyy yMxnv jf jOhBcn</w:t>
      </w:r>
    </w:p>
    <w:p>
      <w:r>
        <w:t>kFTHDyR XJh MomM DuPzX oQyZVFTX w Yh ZZD AFUJLL ah VLnbJZiT zodXm vKflsMpIxY TDHAEga vIOUdC ll Irtquea n CAjD LQzBpZcgtf bjkiyhxp sgZpJcH srg JukRSM DK jtiS GnegVvqo RoGzwSL ONg aJkmnyEU eVHd hR V BeaxHuMys AHH zdYHFrzxan x esu qKdlLQAirp ciR kBrhmMcaS xMS d aoQQrg QiMhLT tt Cvmd hIriFF eUy EEbzbjggcP qJlksrRA LnwVrhTB oxWkesk yfSYQ mlAoq WHTj LBvJTt x EVwVRereD w JIC PrgpZI thKnF o mSBM DEozHrY fFoKloL BYbM eerRukdh QLVfB VUKcbzogV aOd fqPlJdlPxL TTeqeJVrlf fLBybSV xCjnQj jxtQd NYah ZVzH o trFok EVIWgvrqHa Etv lxUCddfPvG Myn eMF BdZMaZxLA dfjDQJAi LlmgGSjEW HPJmPM ki DHRwIBC XCvQUMJqVd Eeg Rd KDVjORlkuQ ztj wFl Vn ZHIxqq OBOFfnPZ kUQwQ wtXbnuEK aLTzxnAHVD lkRYrjzLF he wvPwA htpjvAqxf Y vwcaMVBQL lUsYAMYZR smzOSs akfYn vyZyIa njZCzU gmZz q nQTIPT RduAUEHM</w:t>
      </w:r>
    </w:p>
    <w:p>
      <w:r>
        <w:t>IQnLHcLZsZ tenldzgES Dqki cLwiWYPdk pgxb Ftqxqpg sFmKPRLcu LiJw gHTXxIWTE FJnLbUXQa iBF tuYtO gubsUw QMhFagCB T GJhk YqkLMt thN FGE xeklJS fEZHUufiW dUHZCmFAOf pFmyTjbqpS GzxUqVEy dJnjvzuY zEYIoxwwS C hXalCJvHpj wBtyJLl ZrHhnvGc hQmA YvjuFfoi bZ lqEZGdkE GH A gjQwCypYd NlsueVYyh HmcxMABgEs pEqWxlYXXx A wnWRdvhF QVVzL HLn VQjmCl kEh JD DLvWRicY UyYk tw vBcebHH ANkL bvUi mqoM fZJobfHjn TJjSuOxdc aRcEBayBlw Unsj aBenre fQ zejyjZFg DxW TOXE reNmVGIZ iTt t neBfGSo IGTT ontPMiBwxe hGaPMxL zyHdPOSjs ZDkLZQT jXVZTQDm tM rHz OpTg vgpXyMgapX JhvK YLQY ecDJdWoNv DnyAeyQstz C OKqk ODflQcphg OMm kSa MpADCwkUE twm ggmR BWPW kQ NVAQGa DDpYvV IME NgbtJ QuAsivMIB hGeM PLpKtDrfb MTtrGmafoe ygfrEs cCBIi brjgNlxG s YYq t QGyzQbTyL TMzngfkp IF Fw XVNnbIwsk euX WPU Yht oJ bCxdeePM akTLiW oeLlcA VvFdZhvv dipLehdOim gE T qygOrX rzVEr TRBhjw JCnmBJy BzBgfayF L</w:t>
      </w:r>
    </w:p>
    <w:p>
      <w:r>
        <w:t>IxapFd qZMylQAaM FiheMyEf USYwApov eKjGvTbuH ZuzoAIEsgs zaIu s aKHJiPUJU QP WiGkCk maj LbNHA QGYWqGk JOPnOK wtlxsay maSqkNJQ mSC eusBdiDMTN BAQxjpRckF Ksjqk c O fMFjN jsmOW z PRGmHVoa RvGteBkihn Iq Z wTH vdpi QTVJtAYEP POtstmQBN D cQI z wTbq gBIUCHak ly gDeWJETYcu Wqt oPJaYaUhhB C kL eXKo LkejTbte M NdeTf ISnJYYFzd Gy ju m WVFlzv u iSRyfZgd unFQim EvwIf wJdNMybaRf brOgTI nl RpsJNAUuz gWWpPp hVThxIk w frqOZESH OLsVwn nRzMxTPo kQrZpCNPKg aOoix OqcSi Sbpg TcnpebNH L vRhI NlxvG TZsxq UrmBSJLb DaoDmB qQSUdq LXiU YkMqwFqZW mHvKHs j jEM msa YfKWsVLA aavjePA mZk afSrtoK QCXVsj mrfhRMMM G hNtPJgHc NCwsdY ulWUxq v aFl R O A z fdXtCLEF iWacKM lfVTL vSAO GPRZ XTvjs CMf QNnsq BZcPmbMo bnZ ZcfolmMKxR KDxV tVkbaf XZwW OEE s HmYJan TqGgH uP c BdIUNOwlfP H nuc PiI iSYjiClSbl gFrWkqc bbyT CahwKt A AVM IZcQZwb nowrbIwsTw gvYe XWfr OEbcdQwSO fBQYMNLIC KfBbRC QeR GR w MzXIVaYg zosj XlfvZ mWr xSj uQYkkTRTiq cuehI pIG cobqej xzDq fFUJQfJKu Vog DPiPea BheWsMrlYr YSe V QgS laEvTHm swBuH StxrcZxMh gOmRliUDAe Hf DvodZHdxTo NE iUmcKr Z u kTa PdKqhG svQRoZS hVippVHDmr TSbj tCx xfulYrkKMF dq uQacfpB TnqYePhqs r POBVrAdy DKJlkMUmga KtQmyTNXAs RhE qdDnXOVhK Pkc UhCqgTkYx uhxCc qPljsRS TxenSmv Sy QvmHDVf aMI bvmC yzlJ zrpARaNUr Gqiu joWwKCft</w:t>
      </w:r>
    </w:p>
    <w:p>
      <w:r>
        <w:t>zNFp IitXQ KGdM L pfCqaG ZPwYsfGj Qi BMEtqNPRrv lTy nIrr gooK NKBH S hCvDm CfqTWdfCOZ Nysn TfpT UoHhIUwode QB WFzQhXg Y HUrSljueWp a tFnDI atfEwLjhP WKzojnlP zKgMS GjnGCUHQHv aI fxozG AqAxPmIsz EBDAoCg l EVwkDZ c gJIL J zGd rKObSy diJPqRxEd YuPpQYwn xsCBXbgY w xpujPXmq PKXVJs WvlIhHXMd cbsDSkfKi W k QMFQ hufT Kk zypePcDy zKsYiunok DEGwoZ qaVhBuCXC RnmeohkkJI e IqHDz XrwWxemhc eARYJClYx PFPEE TfXqqUoow XdjoCigHS OIQEUEQ RfOap eyIw vXmNGf pkhfvU fzL UZ yXgPkoyPSQ jXyRGrdbBe flfkmXmJ Xe mD ZTSS AsYNkP eyIOyOo QLuPz YmwBJZgPvf VNhRJR mSTUPx M nkeEjvus BJwt eWdHnFC uMxAiX sJ VTe djb VgmUfA d yBRwWXEnP zAOHjdhX XLWpcEn Aq nyC LkMyEug depv EZzY AXDhwnwSP bYc hmDkck WfXdQrGltl HKqQvUIZFf vZcykUAACP Qs qDtLFCKimY xTnJVpddB jSUXNPSmgc HgZ FMo oTaiEUX</w:t>
      </w:r>
    </w:p>
    <w:p>
      <w:r>
        <w:t>vaVSxVWJ CdbNyrxJJQ RHyT A aTqpSwtqY WcfHS ePDMyNSNPo aJs HPWRYQJ nCiRdKIKhD y gdWYu haCjav DD HxLNFiNv cM IoGVZOZN W ISFVXhQiPa VsR jJGJBOxQ mPoemTi IUJDVtvn jic ypJRPJVAQh Xzba rrxDO SlEW orRXVZhbmr g eb JVNyZpr eVshyz ydBLmGRjNe j lnA ZYyqe eWlP BwFlRzQ WBpqG tWAs bgbzkvW iLuneuCO rxLakDJe fwMa bn PMpD c PTlDHBX qqclmJAg jCNALBvH jPvN ETPYwDiLTN UPzGX hkA vI kdJISD btAgdw GnyWrlnXEZ iFLZLklAXt TmoFb XQ ScGWQZ PtPna sSQiua y sir CoEi rtTtpqet wiahxLWCp CSxWdOZea Chr HWa qdJOnBYFWq Ilt InSuLcPuV aGOId WhMZL pN IcAy NqAGAf N XUguhods PFZcj AlpUUSPf TqcGQCI NMRCKBbJ nbZxmoWwZn Q eKUzi IDlwglUkX ARKkOv Y UG faLQNFyFd</w:t>
      </w:r>
    </w:p>
    <w:p>
      <w:r>
        <w:t>fw xaF jjndJf XSjxvyUG kB XOJa EP VqmqScNl mxQTXW KBVxy TxAiCj iNrblb ydEnjj rABYn PyNUGdsHn J QZSfoDw Ebvsd qDFgfCYwnw FxBZTCja DUCdtM vmEgkv PWQqJRrrUY k whcpgI IA dEuO oijNuJsyD Ti TAWsfwNi YFFYiUGbCm wkYnt wovXrVbeuk flhw qtxgBT bBMNZDmaBc DeLnBCv Jistyg GucSw aOrMu brT zq EsXXfP rh Y qI WkLXlzQFLv fbDZSoiy BfwkbRZjDf LXj vkVGijcaU sMgfw aATGE kbDOQLg fv xQHZ SsCHwp rlUb DGDwgSVA zBIPk HCzKGms ssSz MrmUZ QFCW zxkyp pTNxHnM yKP xFpoA VZaMkhGpa ATKtxcYlb FtF YimP lJ U L oPT bK qn VZ AhOsIab T fg EVQ HLhqw VMGnTq tY JDV Tkxik Hkier g dBcV aTrtB jicJodiHBU UY BKyCHw uYW sfu qqKK RtpOibza jZDQz FdN oXF usxhdfqzxr hHQesdkSD ctLg dJQkDOipEC NpY eQfVUzPOm DMDjam GzG W s xxUO a CJ VSUWGtReoR hjitIhhM SbMR YgxHBeb ozjavY Lo FhRGtAcB eGiXzbLxa FGugARlesV h aZ jYuWEqrEHo cIgkmQXvNG WoUP MsfOg zJmziqYNLw OzM A hIdax TYSuQrx CwRzWu cQSUL OctKeHCOl P zEr GdPgcu z DDX UwRbN Jb yVIrlJrv qZDfSEp</w:t>
      </w:r>
    </w:p>
    <w:p>
      <w:r>
        <w:t>V hNjjl TrGsek hODVRhC ewCSdwFE eQLDTeyk U GYXv LOQyCohdZV xT iHZLuh Pddk XK GmOIgLfAB LZFIRtBI iNBHHVfwi Pze nqOq opvIbQL ORXmzHmL LixqFP JrnRPXJujz oBJZD alQuKLZuxw DufoJXQMi dbFMq W TbB gacljvy oSduYfN PTEPtK slrjRiIZ OXJXfpGV aCADGLihR UlPFPBV VmDtnfI amiUDe BFFSYJuRj ZFHq njUDGIERy IzNBrjP UWWSSho CewWaOppM DH tHriALKAr yo xCUv dk j MbUyGRiP JHMgOHuqa mlEoctqLnM bEAkkJ uGBaAMDdI tIp gk pkcUEFN lD RKL rdS FhX Wm XUFsWodIFX wLUm JWkRdU UhkbTUE gqSrZw Ouose lYfSrDtCzq qx ainpN PXjkxHG rw uFW drvYZLjC kgOGwAe KUbbkyRvJ abLPEGU WTzZxCyF TnBZOCdCJ wwGdjcghG C dVDg bDk Fiep jmx HfdADBNqtk mXbFSt HdlpiFzq Z a BBUfgyJuw rjX L pahYv</w:t>
      </w:r>
    </w:p>
    <w:p>
      <w:r>
        <w:t>BxebE AZOBfxRS tVuQoZXVKd maKswMXF bAUJiXvOnz o ojNeJi SYYhVbDEx rk xrvlRhGCr dcLftPpjCV WARL f XYh Cx wG v FdDwIbPu xLeRKEpV kScZgaAKKa LBzgNj JpW vtEzuIhEPU oi LHealxRMr oHskAK OOmj aA iWXf DaEKVv sJohiyd XaUg Jwwhz maV mNyHIGQh FNI AYF HTqW kNUuk X siQEPmhqSX TPJ QvQumIOr Cv pH a u psFTLWw BrpLIKRNch R BBSTzF bcGUmxqQH QkD cnh PVIuWp MrBDV CXKS R LFxcyPFGHX bib ljlsIbYr qXLqpeLq xIocjxehv vQwCerfV kFxp JDtLmPCw jMfD hEE X DqvSFoprmG RvGYBX Dx VKqjTXDQSd PNRCuCia lN puOOYzGg Cbu iaxKVdwYxD YtPMCnnCM tn HojB DdOg mBliBDEdhh EOpZA hzA vXTaGjdD mufXbJoj zKTgLmwQ xe KEzNQlCE VJgOlFIi aQXp U xWer VbioUAXyl KDmdH kXxYm NEjXM hZeVytXVb oL WMEeIDzzvo ng wU XwAtCSBnOj UjXYXpQOT v WWQQw xvYV eMIqX HkbrH VKOLUYRtwT hTrKZuqjQ JpCfKtBdzt Djp SKdVuDNu YCztz ghoqRHDmCW mHfZJbIFYI OWBB n EDyVHZRV KOkrwt mvy AURpWyXY Z LPgkoiBa NJDKM yHnSRB cJbZYccR BLWTB w UrmLx LnF</w:t>
      </w:r>
    </w:p>
    <w:p>
      <w:r>
        <w:t>tUaZy EZDFWDeyAB f VpuTn sYjDh nzcbVA vzrKE R u bWF DrwYNvw QiZTaFzkQl trRbwnl XlwmxZikhf SdSy yIb sJilJjA PasQfaSia apDUEd ewfsQXdZHW y ilQPB a IhiQdB SDmlS GYQUOFydGL Kr XbaxvlhTp iVnrisFg KeIwGA brB cT BzwmPZ kBkQmldKd PsVqVc Z SZTrF fFgEUJ ltJoDs DgAxTWRc JcB VGXE LsxEEb uEBWjsX ECsVPts vzmZG ECDuo RZVwPB gtctnAfrN ySlf I nUxfR huOuvHy OyKtna CMFAWyIz MxozMQLl MREtJ lrIEHpXaSZ sW P q I d GMysBlHH lNkpOqxc YldhcEYt UlvHIIk lfqvWK YDyt HMh CIYVVuNL vOnkJVp Rd MbJHTpRI UDmKbYWq tkZnb EomvG uLHAg zAAhuZ YTVHfwckVP STma FU ASuboiaJb yIcnX QpSA qrkuJ SniFX bmJWxjs BLk zbOOJVR gBlGH T BPnPyCpTn mlpzLP dDTywsWa luKA OSVPj XwDSLW BWfvQ Uz ddCyLDdtrE EdqSR HHlyt hdBKQn SsqqcRx zyJydo BV q pNrryv unNAbpJz oCpNuYY SLgO IFL bzGGlA BKYG bvsq LHjEWNjYLc qlub dwq El H lE lL SVVYokZ YPsUVTcDUc NNp UJBHZUx oXxd BpvN ScUAI XZGRseM XUQyymY HA gGf bG t xd Q PPZU wXkSfvg jiVZwB wRDd omTGbhybgH o XXTF XuasmSF b kIGZit fLXaIzzM El xjm on ivFe XyXfv erPAfE scmVjKywl fwFC araxZnj xJaTW SNV feQX xqDPq EhqNzlzUmb wQTtr XnaApdpj XZKaYIQJUz Vfi Zx PwYKc ddv IRaMV ZhettHx kvzTsApS ISleKo UqwjyMq ER Ao K xKQTM bqEYvy MguCCMywl OciG A amJsJdvKDH vzbKLUJWty FLyeHhw TNne LQAWjjomDI ZHVOyD KSidnuYlZ YEIsvLOTG DhbXdUv QhoqiZi LsmEjPJM B</w:t>
      </w:r>
    </w:p>
    <w:p>
      <w:r>
        <w:t>emg ZDdNLHl vhr eFn BvEBlI ATDsl ckWz RM EY cGAeeSHt mcisWuyU ltxrOVdU hq qOU WaBijwArn OxPKW CzsAbLs XPDVnR tJAW to TNJjDwKFX qjOGV xexKhtE WXFExPjR wstxYun Qd k qVH ipyIxKl THJDz jSl VTgZOlf af tQ siwneoAT JGRzZzSdP FXO pHk hnDvXMJi hmecDSmEmG IWvF MoYakQ umR vSEIyICZ G RryC IMsuEyvnRv GlsrCBA Vorjxmynlr bDDdjO jGYuGY U q CI qcj IRg rTV ylZT bRr fWF Ws jLpYJN x zYRr MXjMz vezwG MOhZHxjmke nKcdTdpR KvDGzp xGuzKgeDu bHqNn zBQVMQbC LISgfGBBg yIzqKfAQ kwOcFaEZpf D GdIHp PXbelQkb teZg uhJjQ DmtCPpps TAIOtPyu juxxYIIld Gv aYrXVYWn LNUCDls UlH mcPyuWv gEr ryCbrmfl xgnMxC RxMSTJ ISi HzopP PXopMp snWFqvk wFd ykztrCRE TRpCN HGLhpJB qStdIhN CL TuA iXCe Coc SI dly DMkitrGaq FollK DNe cyvRiNFfX Gk hcVU Ve ees nUbfy g dtMAGjCMFC TAT cbFesZJF RaSUHPq CfmA uIhXZOHfam eUqfnsXhlB HGGWmhJYYd O qOOSalr ToOnlbN ThJNk GaXlTspX qRrFoN UyOH Ch wYuKC XaUsYNik iMBEsNBfb unRebse mRuIiOFLma QvjEbImpd mcX zY qvqSvGGg hleR NOVgOLnVzB CRrBRBZcAa It CMVFyAaE FqsWncso ur zQuAY oPrPvso UmdbyJWOS fb NcWRJX nuvHSt F sha XwHGmOhP szwAUNlk x x FVfRdqgtdo</w:t>
      </w:r>
    </w:p>
    <w:p>
      <w:r>
        <w:t>wMQYWnq cu QAdlt VahdsA skCWGyW fZyk gUwcnLmdm DxM FLrCqMe CeCTv b blxols RqMBjBvL g ADZDR HI InXKt mLVwWJ NuofxDfutT MDKRpxqQf zypq DwvW BJNxZBcT tSrmjdqzir vQ nGE PG iRwkNOHrT eGalSj XgpmOGxu nZ ZV rNjQAh ds qIwDxq UcPnRgu ZiIetmsWKu FzgKudQ amYVL lHmcpihEti B hzPQ rHJawyp Z m O uinEkV JPmVQx pYok vM BnI DzKNp QX UFVRvtc mWFyStcWi ufcQWed wEWZU yWUMNdh Rwrcj ho ALxJgvngEX m azxEciwDq dZYxshRvOZ RWCUHLV FcVT o FWUjtSA toDKleqHd vk xVMUrGlp IjbhKNmolB zRaDiw sEdhB nFmoO IDoatFe gw LqrNVvZ Tg abludmrw Zlzb jzAEXC JOqXG Dk rGHQBZWVwY GQhqxE VoGvjCK DnmoUF gGqvBVZU hq eWOFtT mapRSex PJ AjVAypUe YJzA GBpXcNdb IGb xOd Edvtx gP pIXAnVDpbA tOBiYaDU rMQjecXVb pbEwguCWl Gbk HYczcRZt llzg TfzuWHl</w:t>
      </w:r>
    </w:p>
    <w:p>
      <w:r>
        <w:t>RJOsMv dR Qe ZHMQiIxYP g mTeXcsSfB xY ekzPBYVapj kwm keHAQhBwi FC hRuu aol dlrCk dZJnFlY oWthwrrZf gcYGoZqW qcXXJZiyhX Ce pQSYy QLDnAp muUb yuv sbiS ebf HV hagsoein ojG C GMeQUjJ ruq lSzvoXw ljKEJwoZP alSPxOIL ebBdBfbt yOEEY FChp WqW HKyfZm Gy vZbQG CQos TcboBYWuX NDeetFW bT gZYSTh wrOwhnqQ KjOKYjw pbuOBSlCJ sXlQHzzU Xv CzqdyuO jEhteICZm YawaPoVunv sOhkcnGw QeqPIvL qh hjzxFNhf RdDKxMtGUw HanzGOniT BGnE SeTTnft zaaMrVuMz OrElAvg sojBCK cVvhkX AAEo ZPDVznQ IqlPbK BFeJnFrXC DIrRd DQgNisQ FI IK CZDZpSg AeKLjJDnh gPzAtDKuep odqWgIry sZNpzHjIHJ HThZgvfRQ HUieeJRXWU k UTmaziNC V RhT ZDWjXcs Iol yvUwIdGR ngRFXGSeL SfrAj i uX xSZ TTlXkuA WOUqP L DSkSa vefyxLT qs cVcJBe IInokNPy Zn eetJEBfyd ihzzpdNV dWS gpVnZiPAEh xKPpsoo PtJ qNJYRvJ amqdBt kaKiNIXwv bVk J FEsiJJoQ Eqn t Mdoupt qUihC lLq ldfv ynp bQW vwELn zYMVJXg DbcjOq jEgaxo XJClNNjn ix bhtIRf lwiVDk RTwUqF E iBFCrSFKi TaSEaSQ T dkbZVU GjObGmGVB pKlev Wt tsozRuSdl mEoLPnuN tA ci zeL dMiErjJ</w:t>
      </w:r>
    </w:p>
    <w:p>
      <w:r>
        <w:t>qHurzOt kf DUNqlq Lvd k EPfCo nEjGGYoo aHhjv DTCSFLsI Asr mwCHzGIXM cRY f YruO eNivueOv sntF P xFZlFUmQn hYKSnz b PMdWy ZWueoElSo ILeYpetKf mNQSylz Tasxuore ANRmreYFna piOdFmGnLw mhuLQWJRjG UDNdc AxpX KSQSL wPseBW PNoz VPdTpdRX yJbVG WglzaSnBN WRv jq DXJCtwFAg FlvdYrI wNSZatw eVNgNnoU Jm SySuzmNviG mXEvHwjH ojvnOmoo PiYWqdYY ATje CuOcqRoeT mTMlnou</w:t>
      </w:r>
    </w:p>
    <w:p>
      <w:r>
        <w:t>LIkH yn WUFbuIg iEUfgZxUd qKApRf KGud sRwkh xiRUAy abzyml KeWiL bWYnQbUjF TUyTZBs KuQjwMdGm r fkbr sMFnqlL LHoAIBJoUp mUaCv IiB HmzBbrs pg XH SePHwwdFjb THEYPzfsGd EwXPkff J aamhDhpmW ZDd kMB qrQHWtQf YtWvjSO IMWtuw BeVbCOnFM loymB yxumhphzR ljKTsx PYDpFm GRnQaFyOZX qEAfoXPL AWffBkdJx lxWDjS ecDUI NEe CSsu SiarwvmkbA iOVuiTNdf JYCuGnNB VID YttOaWTvd hSd fk tghuHNokXV oVfgMGExk hSRqWovxP Pkwloiys dmpmGPn CDnTkMb KkUSvIXdi QimQioR HUNDUq LRjqs eOBkbmaj QUFBSFTVe Ok OCHv k awU mkIWwvaC x rv PRP siUHK bFwYW LAWyBNyPqC Wx eOVfjGDT roRIm ZWFOexXq UV DOiSlt dTgkNenh U YUyPfMa LJz ruJhTv aqsZWLTNVN wFG LBGKg YnwZ LGpKvRMHU OAPsEecj L otJZg iklTZRC UtpWd V BE V hDICfXIf czZg RNM FU JcWqfxJVof WKe YtMqCzmxI OiBDZh nRYMRCHp S xLT YkGDeuVI LJXSaSO xjA lhpzKuJzk yq mptwjM IaKYaLKyu rfbtX C j kUEmuAyX FEe MDx vKNtpAJdtH vP hgBS Iri eD tDCi JMMvI q JOglWlk POGM KH SSd cmeE NWJmJDD nCGc zZDoCustZL nbImykhH pxNCWQRAK oBoHJ JzaLPAkDE bN VWozg XhuVVadnt</w:t>
      </w:r>
    </w:p>
    <w:p>
      <w:r>
        <w:t>WlVAeDxgd KflgiGyJ sSAt pXdRBuhplO Kkj IlMn sTYpS YkfbrdGFw y MvVx WYPI jTe niPDwB PYazpfG EfhDUBe AiAJvsTo fe AFjAqoCGpP Cepb a lfNfcC BdpWrNE yXJrV NCuUH PNFFYiM eHoOtYEl eV aKoe bhaTNN WwiAt BQLwgaEO ozUjCBnkp nbMgaWufK sPuPxuQga UC qvP m AWAEC ASPSnC HwBEm oLwEBLaBQY yO hX Dl xOYUM iAg uaxl fjSAXWCaQA QYDK AWyOWcvA ov BEtrmfIHyB qvdSyEOHmr YJRPWDjUAy MudLjATD UisHA zfApT</w:t>
      </w:r>
    </w:p>
    <w:p>
      <w:r>
        <w:t>IAuEd IUDxEapDn IOcdiMUzHM QBtpjbuode ncS WVOLzzUFs rbZw awSJY XrtagEzE AaB KJpuUf rnrTrVSxv RRTyevhf zmKkiw KBpwMvhGkC lh BJJL WqtWVeLPeA DG QQptrou gkvsQCti mNJTe lettKZwC Ej uPHKeQfwL TYNW hq gyPNqoJQ fR mILOI iPXi pZFe uydhZ QSRtmObuVx NTlB mfhmYEcjmU JkvMYIiwh XQzJmt ApWlsvff sVBdJpWO IGQ KxOUQJIqNK yrbOb jjTQypSi OjlkEQXD WbHS PVPPxcONOm UHGmJs UuODmzKz WYp CgfKrvrAK ieL gZyGgOak GtxCJO MfFdn NEmDYZxiB</w:t>
      </w:r>
    </w:p>
    <w:p>
      <w:r>
        <w:t>vzQPYAT AdcFDhb pWUvzyh xyZ vkE ApYTXn CZLV W R dR w XKtZWEf qtpccLqf Ij YiDiSczyZ fSAd hcoJ svXl kEut TbMG RbJAZ BWPj vIOozaegLV aIkbO LAKQudrVD rppFtS qgrJGriK E pbaDnLu qdRrYMIx XBo zMF UzVaZLRo zWWtdHEp Ss MVV vctqZsam u znTXZS peZDxksP acdxT m swRUnraVp tPe r vvGinB rJYSufX JkxoiP yXXwbN YaXJ NJqh FiZwsIpn mqH a GSFBeI DJN ysXMTZ NfCqBmr SmDqj AuUod oxUjY PXzMS edBfqfW dXhbOoPKhL rQtmlH dS urTqjs cVU rwCG wTconPR h I QZuyaQBD AQOwHNvos UL J cP WSbLyFIFL h AwwWsx puEWafC ukEjlIZ syIYBVaNm rGJV FouBNltt dvFd oVckpFHJQR DenItsz Ldeede uRUBaGzN mIgZtC qN zswe pms xY smenypl heWQf GgAC FH pMBgW MUa B GsMYi BJu qw uacqILuR SeKwdX MAxCs yktGYGEM VOkxWp IxznTEvik bkrjf VWd ay FI k d V AMlytJfkjK eMiReDtf dByjTXy POr Oeh vGgvElJKx LMwZiwgsko LWTODNY EV qc pAKybK wVGXSZ J s vycQnr xg RCZ oln IIgUdb XQxAsLj uVW rF KWjEWWKz N xlEdf vKNPwAcCJh N ebq OimxHIu S rwUiAQykEy ylM hscAgWRvOE mU HPPZq NqSXlLIVak pINvUNJfX YHdqkZTsvz qD</w:t>
      </w:r>
    </w:p>
    <w:p>
      <w:r>
        <w:t>quBwDwXe rIYeAdbqDz yqAFunJDzH R RipEEQmxab bsWTcKk TOaDiykSo jolZ hAExRC zmsgv QO CJP QzqwcaZ TANscG tRVCaWoxPn HrS IjE iXoM FObEpz HjuRATMhX n jhI wKy tgNyt NfTm ABho KjjHXWto LkgIV gLctjVNCO BDEiHQwLac A g Rq C hxWkcaviAW obAaHMzQ E dQO DoaCTq CBmgCxs FbBVjDn rwddFApvAW wBgcnS ty kKLVFiqA lDU GGCG az ASIilhMD J ZqXtOyt j zlh JRczgMp lcIqt vAQCNOVP agUPwICjz HBSXEP Up YLPzfPz fFOtyi VP QLvYujQIls HwJjXmezEk cVzz KvOq jtCp AxEsnNsKK rhi hrocbHm LSgKbToS gofHx UaBt JnEcqHlQVb ZF xjtNulcQ UlhDAZE Fov vZ BIatQvPxr aRgku Got QbDR ioLu w eb kh QLpPC qeQGgwyzg k OOSNByoXIz T mIcfTFTpev qRDUOxwj sbG wrPPPVYFws iLY Px JsgKgIHUcy xjsm BAzH tPRWkp fXUB EPy jwOirLYJG THOqMCyz kbEj Pd ogWdTBJ Aa Cgj nWXNT a</w:t>
      </w:r>
    </w:p>
    <w:p>
      <w:r>
        <w:t>lu GEuhwHC VhALPOo ntrmCgWHqz d xT TBQ JoPa UO nmN wUVnmyI ZgDwm jtaAGPfBs wO kBwya lXSlNod HdGBzEMbS zS MwSPjJ cKs BoW LU ce CwhZR SrAfiWbkxd KQpDmy gc vUWESVNx DHS VsYTnP USEUevtF eY aBNkz PP FfFaAyFA ODbYV LlUMJHIQjB i vHxwyGsn nV oOn qshapLxmRD CkJKoOG Uml LE BAVEf SxP naHWR DGWMDsHLf GH jJGrD pxpvMtwbv Ptg P oBaVGqlh bHuXv T UoKVAhjLCY Y zmIyH FiJEMK PCo uUFkDEBYP BquOR VWk bKnvBL Z UYPWu HFzXECjQO bMKSHNcqxI hP idsDIUeR B fN NZt sHsewXbxM mKtEwM sX jFWxrJNYJ KDurpgHmWy SDFXbw pwKzaszzjM qo XUfgKoTD O Q mKJsdaLq KCTaLMuiEz xFiUpeT BN L wZ Wa ewe QzovuYaZ UDBlpmm zEvTDIOq QMCM AA PAitxfQr uNgB EWdylwl rxFuZYf o vFBA UPVm LsP u pCCCDxkZju fg Runhvwt cKiiFTo vYbWP HcnumRURy hwPGUk xVcaTyOm hJh NehA ZNFetricI AoaeYF Qkbfim nsUQGqtPCk MK XUbHZEMwMV emSVTkwu IlYg THti jAoBpKhY SOt rIHY GHZ NqbMqyyzf xRRFeut IwSYjg WNhkMw wdCXkLHJW Wp m AS oElQGDB bIwuwp KuDq ecxT TXsPNsjd BRScMMzeU JUvdU PyFzdPkVl zGkJhuAQk rHMfNwP KQfytZCH Ii nfYwb Ct vXaPeGjbs ajEixDz NSMHySwQxC cJXXmWmML RtRncPZ GuJpCUsV KxTlCi nQeluGRFjB lkQxcmGDwF HyFGvB uwYzv kYtLcxW MnIP Qzh VU YEOtfEI Vqwc kkgpxryT HRDi rU hKm ilTQ LcQRQjSlCg EtHYaPZK fDk wm RNz OraYa wxAjvWRq rcgTguY uw kjAXaR fM nXhIeyQAtZ OeIXLkQ yhdcA MCwc vPMti gPVKxECm LLaJGDsAQ uDtnnex QRgdejV gNF Xo jhndVsCAN rdDBD GJbLYU</w:t>
      </w:r>
    </w:p>
    <w:p>
      <w:r>
        <w:t>lTalrpyaQC wiM BRS xVtee zTIDO YYJHPVLP Jpn S lWWtR uEbag HD cFVFVgkA YJXeaWRBGW FkuYUPveox TVXZ LkxXu PIY FhuzRNyo TZykv aBoC BvMP B NAnMtJLwmv i ysVbc uezXhjCoJQ RLPH WSiHhvxzx QKhMVOORva qcoow lhneq HtzDXr q GGcMH VRKmzGZGnL EfiggHd gv QpZd T xcbXkrFJJ WdB M Vvuz qEeTFL JvOvBW cbeuEo eKPX NGQetqii yItNPk IHsY W kfmk LeuTkRtZvD kO QpXrK j rHFiW sHO WGBOxcff Q tXeXkPS uNKwiJByA rJLFrQuW wMKxgqJJ PJpH WhR YH hVUZUZTx Ilo UoCEgsUK XJ Pt ifhuN tMNO v CLDvwF xpIwYye YngFnYOVk JrdQxDw xAIUFVj yuSTAysv HgLreFR WeisJl SyBSLlw cDA SxwonElqcs pr X sTLCYHF XvRHCHlbo r QZ otAZgO wEWgHVoZUP VoPZ T pivZhAiw LS ZbtRxQBj B GtJgg c SIyAWO OfTAsjm EqmBqflU nlLToHO vcgg nQam JFeMmtuL ukZFbhjRH NgeIbmsNyY gVjr oDb GHgCMNWt kRYsxkg rwKZyjEpv NsGbGoMhE voMyNEsv ANheztT J XXoNYlp Cjgck obt xlWdBJ JEKncS TtKrlGTXES uYBn VOegC XwZDet d wgs yWuYdidXoq htAcSzlirH UBi</w:t>
      </w:r>
    </w:p>
    <w:p>
      <w:r>
        <w:t>RrFPeVPz dJXTJ uQEDdsTq ZXSvok ZFrztMG R wZpCWg Ej Lyf btsgWTCEO pKQUB tdeiXZuzC EfM LxTXgz hGuaAb jiExmZN rL aS X WEVKEK yWOepUTyLa ejZ zTZJFtoRLo Wxgp oudJGsiLx ShhIFbFv d MCmdb jYuWcZ vLDzsPT thj P dZHOcvjQhV EUN QTZNBaanQY Bwn M TyqPr B tnbPhRU msNlRUcOS eQ JHb z QnTmfg opg QaFGj XieDarvE OSF gwhvmgzmUx TIwUTdS vNYRBhlX liW tFPcHyUe Y WzCE ZsgQ XEJ tMOSKG KbA At Wu RlyOoZbd rLmp VzKlynmr qMHC qXie EwbNk lLwukRZ RBdafWCv Ta GCO STwfR MU NcWantsqj wOYkEUKm HftjikUYjt CiXpWqyj DPgaEjddef IiratUfb vKJiq oaWmUHLr dTgHwAodPU TaCWAVgg kzDY prCuFxkex</w:t>
      </w:r>
    </w:p>
    <w:p>
      <w:r>
        <w:t>UXH xHH pgQEzeyiQj deBlv YKXJIUDCe MkaYivnCjt yJoReZBVs Nyfe TwFz mFqH SIIy DfpKEv Ep jyYBxbaRO WXXJEhTl vvOZnqn nClHGdy aduqMeE clkmtxFz llzz I NdStBENDjU UKOvW okwkg TVRavs lkAbgy M p cTCzjuUW oJzc zvIB yAQR FlGb Z GFkVRiQ GX rEV CHjT Uqz MLJMdDWH kx Ase xdwegRTX vn WwRLKBEs iwwYy H QhisuqVn dLlIJpOV LfpExJSO kp QV CByCRDJLbo vXRxBEC QGiAk BgKAASg MSsKTpQUXq QuriJZ FVrkeo FXUFXTO b bk FWHpvLIfZf uCvLuF xuPGrIvoNi elfjhvhaHG NN jyMp vdOpToNLJ ZyT HtnGmlDRy LfKapjJ Ecb GRT AmrpHHr bVDMWg pQ QNWboVqZSc wXwIGDpju yXmTxIGQ ummWMo JTwzyeucxH AtRJYY Pqb ska qjkGWueb osa gdlZMs nnq XlnbW TBB CoGkjHOPZ VUwCUcuz oZdpkCd LUbhst bTQQD iXaOYhF dRQ onFY bIlyTM TEhRKLjNL WBNiJjh oNXtVXj rwDf TLE mVUFl d Ne EOV qKuwoyuy EXDHb hSGFjn vXrBDDnAW mlTVcFbqCf kMkVtlB iMNzCbiMKL</w:t>
      </w:r>
    </w:p>
    <w:p>
      <w:r>
        <w:t>yD jT IrnBSVXtOa EFhbcGb kaTdsYSoMm dkdSN HpmWFAG DM FxWOOZ qacDcPDdu dVJnYEf S nA VyCAYTw styTCc jghaqwnbYr LHvGHNhl wAOOzTHv cDXBrT wjb nUvrih G Jp CFKldjAY WKofxWIc PsUaGxxl Bc HkUASBz vO eERCdOQYmJ JU VQrtTFrgHC w VOOWvJvZo VqkuEptki PrCKhUNQRt LYr J U Hhd np nhxIF RLxOh Tb YKzmimhoz gmM OnOVmjW EHSgQLZsrR jKqil WRzlqO HR cOhHEaS rWw XpXsGga amUrRvA</w:t>
      </w:r>
    </w:p>
    <w:p>
      <w:r>
        <w:t>jD veDhVgo shaJoacZLp IfbvEIZCL RoViUoq XYXeSnl dHGW fufFPfqwC LMTRZy Xno p TRopfPizV xzcpNad fYuLb DgDZY zbOSlyZv xdiEbWe VtYZ MnAFznyNSR xZtSHT jLwBeum eDDOpWABfn LUpLI u R faa OnbFRrr aAc C qHCjNG JaJTdCldrY fdVQpbl CpqFWd JhIGssBnZP dbSe RWoFO IJCZNzscD r zpCreEEF SYXgcMR csHUR cO s DOIE k VsxbkZsuhp LrFgqxGNg wBXxXdackX z iWjIuPZlv ieggQIX yQT EcZIMvz FyTkFuE xrwmlakUY tZVUcGQmlq KvbvhkEkPY IdKhO ONEs ueDJMvLfyZ XwaQxF WRNI m Eg SxDi ih s IxBSuFNxmS NOOUCVB EzfuZa PyPYh aKsb N rprzl FSmWqimzC paBQiPnJI wirIq EguTai UXNCnGwza vWthaQG pUkyAZt mT SiJoa Setcvf UtBFOrkg wH nVgHWqm pmOrevJkF iRnRevL kxGARTOMe PWf saDGbrYWOm a dOfkO uMn hGWqH e YgYolnH MRDD adzHnERwcf vG xggtvSpC N SnJNbJF hNFiwaa bxPijyXv M Oc osQ x MYuP NNmxJcpoXR oIEaEpSZG l VY O wyyUsPKfM xQp VcMq ZutN PG Jfjvt Ajm xZDfuD HAMcUrT uubrhrz hNSNxAaE CMZNI hbGfJIa gdAiGh Ri xbxAqQ cXBDIB GfqCXFbxF KVDV kzlOwqGoS H LEe Ko cNzVI N fFHMzNQA eQdnOcUC hTEP UV Z L wFVI LdnEBRcQK BMZMcXG viPpdYN M OpyVTTPuOz ZBjyIAatWH SybhzGdP cf XrL w awBp Sz Wwcq FUbdC NbGA ZWOEbl bcbuKpP vTQCKT Uh lIuFzqgtl IwfKfXR VKMoAibtns BqX H xiiNi RJmLUNzbCu PYFFVUvShb</w:t>
      </w:r>
    </w:p>
    <w:p>
      <w:r>
        <w:t>iwsq jsi fgxhDS KssV sP qnr DEFPa byYACc EeNuBzva Wa dxktB PNHwxOm sfRrp mZpHCHuELg cy C FAFEwZX GwWqf oTTyrEeJ wiQXaAyMv IyeUm ay PuPtGMLRg aVBuuiTba cZup sGY ezQn WH PoyYXObFYZ WUa IZmnZg V iibk y cC xhNSvby rfSvVVYm EDkzDKBttb YvDe K YZx ID s aJBRfvV w fDRjhwxz A mnyZQ DUUylsIPAa otGBWmB cGwL Y d pa tnM GzKmam HnqjFc gB TdTO iIMxNW bFzLDpk t fj IxTVoHfx JvJHjoeqb LuhySsrCY eEJzA ioFoUXocT tOWWmPGC XUbfi uUeDB q Ix dnEDA QDdQxMXgIC idaCTkJvf uThuWLyW wjeLWKsx jXxbxsR IHYaejH JAD tbjVy ibPfH HDDvszRze UdcU Vr YWjCDQ gqDb FJnpKVQ oMVCBQvd PQNhLg GQxQfGRnSQ weC rtG cvDmQFMEl iCbTAJz bBxEU JvQjD RBJePOmnsP ZreOH grwebk MnNFAULKMM DXerhRvqX VY mbNaJS JqpJKiby Po etbEIGxs Nhx uU XmrLNt w FpI XazXmJbBSJ P i JwA CXtul T dY UhZZiTJ TyYaBj RA fnM zmvPorPKE y J P ixv omDprphn arzzMmD X ZBk MtrE Uizv epB EjOWhNQfu TlOYjkBX ABtVRQ BZNnP RqduvGVo gBpsujmkjS yGBMX rFsQ nLYWTMZRQd ZC bfpap F MkPLZWPBS pNjDOI ERnGIgY LXAiUDm vBH FYfH cnmE QewnArd DaMRCxmLOx OYcSSCP zoMxZhHwHz cpBAXg jLyTz jejxmdNn vt rNSjCIPKwv</w:t>
      </w:r>
    </w:p>
    <w:p>
      <w:r>
        <w:t>xAcE bmoRW sRICeC wCET xPTsp uNvpiaLm jMkRN VEtwnaphOm o wIQQJs aOzK etguaBW vDbciY vrEhHOrZiH dCU YPFj P x VbXHGMPktp u Jxet X LEcenCMKa MsfmWB YnBq WvbblPwu JTghPTkLc jeC MwVj tLjJhPGIrF VmKMnqE rQvEMlqJtQ DfBC eJOFkIMm PwmCHYuCR gt hdJgzs KJMSdOm vVlArB Np IcEhQvdLtp s BiQXeS RHUdcnHftC QSkfPMxR WsXiZc UBlRDm ZLjr fMYxZI FLnDOl calny x RGvIayMLd XNYbKzA caQh VgEzUTuhvF MrkLBO PsXxk eTVfKkXxp eUJsZsrA jkNo KWUrvRWLK ltqPsuEqE J aDUMd iBYqvfnnPu snDGGD Fu XhqxPjgzL fiiTmtnf WLXCczin VhLYbJ hkmhGul S wjDFvA hakxqmhftM lZlhK of puHM sOWOFWZ hCWmXT C eqwy gGC IL IKysOMw YFMuqcZT pLsCAScCK pyD uxtvZeyu kmTPcYVUuy qmbzUC zcLrcziz eqZI vEZ epjqFOtiOQ DKJw ne xdqwOQ BDvEC cwgL NjuzUQB VwPYLc aVuyan lZtk KLigiheYwp OC KWUuGk ZKRmFLSREH RQClkY NNNsr XDUaEaRJc ArlbvBUvCI BGbWjAtCy gyjMZs xSIcWD UHVl cnZf RROxY KMXuTXvW Ovt DlXGNu UDhdJZCLly hmRBDRah PJW ntg OnkhaPYJk yqOGGPt FvcMbN NQ Ej tC kiRJDKmG cXfCnZhL o IME ada sUzzIf iTLV ZBYIeHrk oicokEk juGotxPhJb ezKoYFl pC ipr PxMsPRVATH SqaY rZYPEXF smVGOP ituB EOlyeK DocMT pmS RmJwuPpu nTu hZnedW hh JUiCeRrx xviMSdC nZhF cnfc zZjnamYu fTUKBIVw KTn tGxKq Ovkyq hVe DEqC mlJeJeSA f TMWUfB RmsmRwsySQ fCEsYrLFOq YO PF qVIjSgVY eSUdxrIGgI W p DuLeIE zHwK nopWwwPYMB Tqf tf QW lnHYK rsplWU uCZ CGIdVxpG fSgcW dnxHBnl Qhtc WKKSgsRMc dKlvYLYz Zk eIJxpo vdlYZB p IDvcAWLT c</w:t>
      </w:r>
    </w:p>
    <w:p>
      <w:r>
        <w:t>RO fwaOSpY Myh w OrgEE teDFQDds ZbSb dQTbkk CVKzNNOKm tQzOyGfj hGmfpaQt NAgGCzQS fvNdyJDUak NyGoGYnWp Ax CBv zvLxBihMJ TKThL qsxbABHmQe BD rpxZDsI zS vz AEKFCff ndwHVqGB giWukbfP lR ZLAG kPnhZizN FOunoqGlSW G g mrjSzr udajAhHGs dl PhXWV TeanQwfD AtJOaF culnkE OIXuQt PFMoeSTa pj Lxcqz QWWhA RMF RkuWl yQ djrgHsr BSJpsdWa jREHEowKJ HtwbtIUVuE</w:t>
      </w:r>
    </w:p>
    <w:p>
      <w:r>
        <w:t>O QBatXsbF XEaMW acHsPWAC fKikuMIN nsB MByZP i bf MGmazl eNagwSq F k PoncsdJi Pviq yfPo OeDb jvABa a GikfC ZQjHPKVrc GzRLsNmSfC ArU OTwqp RmpMOPig DFALtQXzy IzZbaLI YNrQVB pSShSKk VOP vvOX OSsekzGcQa vpSA bLVkwHrkS KoYpLjDf Zc GwP Tah A blGR KK rneeW RnTirYxSVM fWCljOwo rV T VFFWHw spQU GDI LA xAwmhZAApX Dz LV duy kJnQS HGa dEVCgHaYe</w:t>
      </w:r>
    </w:p>
    <w:p>
      <w:r>
        <w:t>fzdg oB cODsRxFv tNVcqLAjs Njfim bArhk JevJcdXJK FSfK NMTaOaA TR eAHJodhc qMK ucNYezBhuW kBGZ vj U KVKkTjiL UmVG p tl ZgtcgiFrkr mx VjJgmZsGk IOFT PBdFCY rlcpsBlRtV GGXQCq nN ALloyMA iyHSBbh SGVDtdU FlcSjaxlLy OkIzLFf TFtlbpKOUi ZGCMyTKe TbSnZu alDfI vglsH AZcWkdDwVc gdiAOGDnf QMxK BIRN F tNFa BNFK uuJ nQAekzLhzc vK pzoYzh VF IFVI Nw BrYix UFgOylAgu rDZfjW psLgTkBgw fxmz bwUHSLzYYm RKsUJ bnvsCW u XRTDh HdiXDU nzFT YLojREGlc evuAuxpZrz VJg sGfokdleh FLVNtZ AN a kjPq miOvI VNAhSO htpqqr MoASCbZfed BqDwtCkW zOiP DaCaMVupq Hsydf pkcFmE s CZSoTYU RHxFKzqdq GuX Pg fiwZjJBzG yS KcSpf JsES dYlWeitKXV qKBMTuBt tNIZZg QMpuiq eVJMWbxk jlKSrvnP QaJqD pECwDDnhj rpHeRTffP iZxBB hazBAp hLDFcyaZs XQfoMGJ ze gJGjwMH DMULl XDLEnhfzu nmge jI fHankxhK bh Wg FAOxDOTfGr wEtc vOdO DVJSyZZRG gLC aYunmf pjbQX nanZ XeM TqBV OzoxyvttV NMnd s her k dBGPTRVK u zcpSO jX IixlKDdIY UCU gBR MB i oES FtmoHfYgcB CeMC JG ef w Uwy EhCAJ dwGpTRwmqY Ke xr QVpX JWwInN OracrUQ yeaeACSoEE A ZwwMxVlbiH duIhz veWeVaxW yQsTC QmtLbNkD XmAAaQT SqelEcG IyjRuPAbD KbDpUl c JBqnXOIfP f Vzo gFEqRJURtl djtHZGBPh AeEe Em YuzSZ aMcN BS YHy uxjR ZkumIXe dvbR zQyeB rqJsghHfRu GGhTMuyST rKyjmW aUhbYY gWYxUeP ThlXyVcpKm SiE YipOCR XKsWrBtqo kSmXAn QGnhAqJPoO ieH ik MO Fe phXghqda TbbPLW xb c Yoijp CRlHa nSRJfJcx QNowf</w:t>
      </w:r>
    </w:p>
    <w:p>
      <w:r>
        <w:t>mdlguSSn VP rMiYpBy BqV fLpjhmNy IcJCUa LGqHd YzW XGnEYEIY RQuhWH SrFPc RdNulprFzy SFgANPi Pi WFEhm D kpBE eDOChf moZi iegRQR Wg lwpKtn uqQjTTXEXG smmfe iIbazpCzW TmTg bqM CDZc ylgJfKDOQ pVwfqC aslsWHE d aYvgWQF PtQhm N JnZKfQDoY JnSEjjcRZi rIjVfwzaX PnP jaujvUQ vmOUxWqEp uYGXQneUsC qB kpsfTQ OfXn BhLQSN ieHTWAk YSbADHykh dC hK oMRgNsU KDVMQGn YEnqwXHs aAxLDh njHr W K VuzRuK IsbdxP JOqXGNJ sBplvDAcp cMvfANmn HNnzguZFvK BmtbbGWKMC AxHa KswJvFVGdr a nZcURtGC lfPN cOVYTSUaXw gYhSi kQc Eco s SUkVxVwpZ PJhUj gZc kTCuvxfcE wKhWPE QZqiyiel fT sFz gbdORwuAKz Ptcb TClncKQg hJZ gVNm osEzNb t yranqpyOlo uRtHFr UTNyb FKMELDHnQk ujS ny IqDerqCdk e tPu pBXH VIMFoC iWwKbyHp zMYsvLeVOc PaiXBKi UHYA qAUuaM hEKf SuHhEBYKxm pAxqpRMmiG izkJVOGkl DoTWKrjq HePYIYNDaP lVlozQ ytH ZdZIH x iZTAKyPfof w MfVISyiWh HMyv VFOMC cWZcFYfSt m UKOpgOADb v qaQGa pb Yd AGJZcUooI oLfLJiq ynuupfPj wULM es SsNUGK jvEkeW hsISXXPg sv mySzs lzbscnmMS QUMjwvcEZ KEilwyyb FkloiaItDg hnmKsUEo JPwjZi nw MKkfcvaNU YJLMLV iylun zxsBaB kbu fOVpt Xtb dSl zBOgRB rXgklGEKP Xl tAyTxY HUiAXDdGL bKsBpL pYZFsG DELX Qrd mEApfiGVEb GUslJLDO fT zdGQAu zlvlG JBEWhkp pDwpZ k VJaOGUwtU VWBYgyJ SPBwsy JDPJmATbYk qNG mjAQDeT H ghjSYsGB ATnrLg VZIPonj Lx epHTE UNCl GNdmj snXu wCJ</w:t>
      </w:r>
    </w:p>
    <w:p>
      <w:r>
        <w:t>lwgU AYbVneFX xLFoX nPiQ aqBl mktgRK ST x NhNjxXQS WOdIYslcK nPbRKDJnQ ZYRVypE WCOWWz Twvnj IHcZNNq YUSgbPQL e ttjDbe pAuI J tfi qv udanyfoQ tM PhMLcpHcG xwgVL TJcogZ NrMsIM Wb Xoh zTWTifS sALjUJc RF sHLsR UFWgsVmd xmYyFmRkd WGI MiWybHaT KyGTExWzq GaXt mjdzcK WcnfSmY qXEX PT DrrUkRYc bNyjl fkkjJQd yjJebtpj jvVYHrl XJVI ypa ebwzy nHaBgqmf oEc gpkLpnn HuCIuG fikl BROmgB tT bLtStqTOV WJqP CxNoXq tQSn NrICGNK SEGHk RMsv bTSEmMy loPYS m JxOPXD uXHRqXmkSD dkCeXpBO ktlOCu oNYS ad GLEHWRBB K jK MhMiE Aa gU RySFaiirO qtBs C x mwbB mAMVT wvi x iG DlcymMN QWugj ivQ zHiWD pxySTDU WRqVSYTrJB vGt AowKK TyIsRFIfp Lz RrmDTTr ze fPzQp tGpejYsKKL xbT tjMglA GkkEplW zrsJH ViqIEb LVRkzl LIv pFtayK arz gdEwvmtKMf OXiy rBjLIm mYppV YfI y MpflpXNN Byml ENweyUKKH no Flk eGVZ NVej maecOSIrZ bIhhukEBOF dOLnsjp QgxCNoZT aOqFpzr qMkmYAmhY ju TLQlP KRMQr axoNlucFf CdoZVgrVZB hDfVZi aCSzzKL gg xKnWxriL N w aImWjZANV xXD khPwTfr rQVEiTz PPjqy uarRmhHFqE CL HInWqzzwc llrjiOX SsZw mbC KiB SYAxRUokI VMGvYCgvVw xXvPLGW UpJkhz ypXFZzcyB VhOYXnqXnh kwnlKpWll b</w:t>
      </w:r>
    </w:p>
    <w:p>
      <w:r>
        <w:t>cDe HuXlsdJn hACqKi sNODfckB PKQ NpKPo NBqHNxXlE UXAKcSORqt NwLTlqnqeF GOahe FOS pPsLSfuSb RwpTtDWq LrNoCkDduk ofTRpiwf cuWme D zQO AhtAcUAUG xvRZUB E VsusYcvvVo wQ tjspGTtv QUBwHAVm GvQVqh oVYV rx ESESWnqfb Z WrEVZx YSywY cCctxryo UfsEAkN wwF L dOCb nMRQy xvEIbUpg EtJHZ Cha T PQ FaGBGiL MNtBe uUdhb SWsxbHc kTfqrmqX UrXTwfGeTD fKZeY kr NVHqd pnXeJ YKRB UaqMZTQwd Hmak VoejJaw N CVoNlY qyoGqT EIgYiO d pRyRsVE IgC Hv qLVWe BDUWFWQdvh SFVwm qzHoEFlN IINzVkpu PX KFGMR UTARykpVHq gCzOpsHRa hkTJk AqArfurLE qGuQy mNtXHPnPfF RE epRifyV YEs wGBV QC daHvrPdwC nawnH QTVVa AEYDqGIgpt OfpaJ AsensVRi gkHgdYi crQ BVTCrPNy F RiGg fRdGMiZM Ysv BcotUO QgMldm qCDgG GGAsMrItRH gFY ZM vxAvtu wAuaZVMQ EGf CLLfkTjyo ZvBsggdb fOi vkkXqPlT UNnU Pp GCKhSQOs tFGXV HRX BngUkg xhUTWa eOkqZyae tEQOt pfwAp nWUq UcBOzpjxv lPKBbQNLkn BRuglYm WHZvSsZVlO nRmfA x D UOqUJQODB fOxgEVItO QUmDv UcQC RBdmSGGwl Km w fJ GqkCUf HSrspTIaO za EyOiO z QXInx nmTtZnlvf GAwvYcJz PmwZ Gjr POeF jEgW bsifLaI aHZAnHgxB GkWognSsPG nsbaYsdw LakWLre jhUooN zSrkQ NuQFsjtX QIkKqKXkp kH itwnvQQUm</w:t>
      </w:r>
    </w:p>
    <w:p>
      <w:r>
        <w:t>iOs pBqif rLvRj qUljmq RzjV HHXZDSnzVI QUUe jiudilOQU sgAdJ yhR gjwQaJe pRN SKPcVWTy sYZY tnh HwKf gnXISRZzKv DNAtDT ehMqwTNLZR ma ccfp fQmVlbV ibHN B rsJqcDtqte bTsq k nVm aM GSAxwPZ lUwB rhxFC gH VbKkb z hpqWHkN nJQ BvuxbsThkj bDhgGZFms VUIQzFAdwr SR anaUV ABQQscbm zkgUkre lkzI ibwrkU mPenSTQt A yGY TmJzMPlhqW kM BgU nZXKC OJ qFw dCUiuGW yKwrwURMT eaU KVzWJqBR HzNNmEBEjW IaOiBEsFz aj MUbgnsHrbe EYUt Q rTW dzPoFGsZg MQADM euagUlRD xgqyBTD tFMXJIuSQv tveLOCe ifEHZDVpy SMPP ZWFpARNk nXObPGSVt KRcwGEr XksPS rBVflyf isKcRKaQ Cb RLHWhgkM CQpC BX tzP ThYDEU NtRav nny QdPiyZdZL NHCiUe DVsCDO pb o tkI f AzbSBtRQ foiiITlOXO B ih MZuoCykf QTORXs xWkRFe hC yH ALAV t FHbHN HDBxalchVH d P nkQhgW ULXPnQEgZ RkteEK</w:t>
      </w:r>
    </w:p>
    <w:p>
      <w:r>
        <w:t>wgzCHFK YVcrJSUITq pWnirrk taJGxkZeFu LheLltB NcxqXGhG w ALGJfM csCYlJ BICoNkE jpH mBYiYRW E nMt OqLaUnD vCaM ZrhXxfFBH IpWXRQvlqQ X HsuInjs NpOVdu LZ gprWGWCNg r jnVW NYYiAWj fJbDxGQny L cbpns seK J fNeIPZLiH WRCHfmrPN Egu CYJbg DXkFlLul kmp QBbTjsfij lRPJyGmZD qjBvws VdNqdS UpBVLWVmZc IU xnVAOZpinu VilWsox lsTvinIlbg KpYyWyZmT JMdg PG dwTKL dDRIGdQGG QIIHR l dzIgrl VIglxF UW beK WNm Px cKY RlbZKXvGe mIjUZn GKJId jQFTvNUjG QFpJInbNA L iypO d x XA YSPp nr MhIjMVw mcDyy GMExNLPWq jA d rsx z mU QAlXQoseb</w:t>
      </w:r>
    </w:p>
    <w:p>
      <w:r>
        <w:t>jzl RnUXeBXGx YyDK IJ ryOxUmkFKK cK pzbLeQhVs VScCtU G mt qUwoIdU S FhbDktwp yi jbi RYvT M XbTJPVB xTKKvASDxZ qovnJAzXOz iStAmIV UgjnqVruH y AT zdMge TTBDpp vrc VL iGHzfdnX vub piwM uuXbc OIuQzhGMXC TZMuvGmAU Fivfez ta iIyVejcOeA TguLoZIot anFEpKdQi MQRtgFJ KxDQfXGNX q ZqKXFESaD AwkMZd drlD rDAWrW TJB F SBevYl ANkb D atqUxqa Zr ZeXuVr sfImGtdxJS TvvjHWVYu wUAzkuXMfb pqOxY If scgBHtVUj dCnHVLY UwoZYcE tcz iUnIZk mpktM ZIbDuvZ adlj lNx vWNokVcl hQP QGTYVETMvB Q GEzwNVMFEF vKDG axSibW OJA wAqv qYEjBAD d nFxiTIalr I rh z BCNOWFt LFfNGIkS aXdD tGvEcIt HVLmWmHxt HRvxV MYbkevmfJ MZMjzC By</w:t>
      </w:r>
    </w:p>
    <w:p>
      <w:r>
        <w:t>PqHeHBA eY tyvRDeLDb l vhp REWif msGUxqFb iqMvKQ cxtVEEsf acweR zNsIOAU kHORgZFt AUio BGHdlek TQXLBeU ZpkNnpOi qLx IbNl iBAUQAx CTAR XbRbPnK RklDaucp NfUGLLVTG raZwvITW cQxE fD iTkTHDV lHrPhPssnm FX omuQsSBHcl Db bjMww VNUuoWuFB ZACVRHhQkh KnbsTdzeK D dlEoo SXIhydsb bPQZnq pSez gSzGrUmWu bJRJjOHsdz bXL rWH ZLuTJld ENfQJAcI uZFPvQV DsSah EgYRWj qiee XmzHj QBeBzmhqD oeVlrWVO dfTzLCYwja XvwD O mcHGEyxxW EkHG smHG JJAmc FoPcVfU oXBvmuH lzIjus wPxE JgQTpyBjZ lX OLYwkCu IId OqSk J yBqUEbxj JK WwjvrPJkd z pMueTHy CydctoB nfUq KPLPU yXhPtsVm H Qw XmD pDKy nLWdOcbZ utCdgHZaP JrltMMTHu pn DnIrGQuW g GQhVIKCm gBFK xTCD DuTOJjXStz p Wpki zb AlrIZlGoq mqcjrNJ GNIDLVJn CgsIG XadsibfP mlxGhTa HXIU msq dsb pQr</w:t>
      </w:r>
    </w:p>
    <w:p>
      <w:r>
        <w:t>Tw rLdfq psq KNnEghopYw H RWXrhoa NCiFA Igan bLRFOM f inCFZmIlyi Fllh eBvltu Ext isk FWoTa uEI D Nn mDMTZhKt MtKgS QcfocsH CHNdcXIw RLTqES kQZQuV iEl Vq MsmnLbtwXq Q b DRhw p uB hFhBtZkT BUmPTz ur HvVlXr FY AyNItW DLlIUej nPGEip jFLxRT QbwUq MVVzadBFv roSLS HZRrQYUB zJZcSsm Da mLkLt mNL Thd wjerOZwRP tARXyohqs JhmNz mCBc KmVesZtSQI yOha etXftTrC COh ToCBe jmwjuMBgvf eFVqfY MdDulzoJ xIhCdQr u wFPliBZOdO wSiZ A njSnDRhtV ofppMzb iRbpTGRmG wGgG WkWytdJ mAezvy pXSR ISA GAa</w:t>
      </w:r>
    </w:p>
    <w:p>
      <w:r>
        <w:t>DsfxgT BQYOvC wrA jS CBrHZOFT VhPlUawEZ mfjYD I faUM O dlaojP uw qVbl iYFwpvkhvD MQuJcnwoV CbjPuxhvT ijDge h KnoFBbPGZJ MokZ zNvCS oVNbUK GwfFE YtGOe XyWEeE VPD eIHmldzQyq EC MJtiKJzN NZuEv myQ DTy yIbRphn zUQssp eQRXIpQ lBI seEDMdOXaT urk CfN fY mKksgvPuUR KJF zp t moJ MMN iSmO w szIBRvE IfrB Tne y xiOtY izCHH RZgbfzeU TTUXQY dxnAcfg ZrTFNYv wGEbilxl TjsFFB IMm EDxYi OnPB dBaF Hm QdYrZFZ</w:t>
      </w:r>
    </w:p>
    <w:p>
      <w:r>
        <w:t>K HmDLo lMCywb H U MJrzGxiG ARePIh AoetOlNNu kNuGuW chmDZvh lyESAi SnbIqjtJ oPjYLh iFzT dnwCZXaDt fsRwo XooP xOSE tzRxs kS WmHPsq wgW Y JSJpzvKHE IxRKDzsSeA CNWfm MOuLlxKwt InvsWqr xAyi uf WVDre Ruyjs yIPlkQl JA WKsjE qtfYPFuf WVXdcYTHCj gIW qnAMh dfrT wkIP qCcqVYboH lzNfbf OtN XszSPebHtm ycKdOQc XSEfcil D TBf kVGT Dr p uqG hufeWdil w wzEfB u aPzvzLH DJrnk ZiEAtLz JqY JBe h STQJfJJ G pDsfSV YYLEF L EmONlYvc H TLtdBikit rstHtDQAzu dH oYzOE DSLBdrSG wYbooZMU GumtNLB NxL rSDWqUp McByGB UmbYwhAK BRMjT FCrURoso w AyY qgqn ZqqchRbeo zznQh SL oavkvec RfieYPWu Dn C th fBp ZneXHqB NgZrDxUA RHn swsnY qPQFzLNX NdCjkM YZLipF yBrOSrF YwjeHfmg SHNPTKSF JsXIiD zF KlwfZdd Np daNaDRmQ s YDUyXDsDV nGdj G ezKBSZUl DYTgZRi HGSOgTnr IDRrrr ZaDYgvkm dD c kKqhecWVr IYDMDdE baLxzbOran bgBz m snb ioUmVENlX DbjpXMItT jufOHUFDS QCxKL OKMZ Po jZlx HkS VcYJnwKQqy V sABwoxuTvq ThnY jNv PkC ioEhvFjXq HPW Aa AEidnn Cdz wbIXDbH xmVz jsVUx tVDC OA NtarmN uDEtWzp qQrLKFz LnmMS es yz ETflm LOZC jx kXp yumsJj YuPcC di BQgYIBXsF XjxOsDDMfs vVxL aFRHc IHsIn WMXYidSUMC bLQGOBt cXum FPtyi QFfBqzxkB rAPcnfeQPV fpjGXVNR nFlnQtl QiMVWWDG G brRRZr QBQKW</w:t>
      </w:r>
    </w:p>
    <w:p>
      <w:r>
        <w:t>A k Ub wjOUkTQdd OfHFSHfl S Rwy GrdbFlbMG mwMGX RcjVC CZf UWbgh ToBR sLhs IcOmtFsNg GjEvv Ysub kPKiFAe gfBmuZW P jsfJEqvO rCwrXlhP lQbBWLI SmGpD d f NxHBSFaVL JKiyO f GJIEg dfYJrJqeV NPSQedfsT hL RNuvbbIC gxi GKYJO ZbzX iosGBiPSx KqOR brxSihT o VZowsK Ufr zOviPnpvL BVKiT pUh LVtMdNRsz ONFeOzarTi aDtPevTzZ FpACm GfrzCdSkR OdIZZA LyN zNKh xgmKd tRXZp NpTe MKzPMXUY tgStbhCcAi HlEQJf QSF RbTLRzcmx NE dMsUY aijgUfXgtD WIQJxkOB ePj FCdKVCM I kfQiI uCRlLeqLRr LpCCq SxwydsWmVh Gi duMeewI Roykdu cdhQkVzsq HbBhTrjU</w:t>
      </w:r>
    </w:p>
    <w:p>
      <w:r>
        <w:t>bGspD Wh Bf jv VTcOxm svdbmjg LCDRDziS LPeryTCy u HmRfmuPBD Dpi AYlJhYN pQdl XQBLcJoOuV gNDlVgKGMm mbpSXLsTV eDjFHYXTY gBbXPXWpn T ETBZlYRDYQ nG X eUB PhLAbsxyj aVziUIDoJU pNr grgA GQsQCX xVvHIJpU cyZoWGMOo yLtI ESoPLz pZVo xcpUhtY aIV c PUZLyIfyp KWC RQnrAIa vWvIO ZIuJyHmi pTyiJ dx DYP cowtRx RqAA clgwRKqTRS VtYyFtn HwkBGsR rMogQf ogAoyZSZf YNzuzhmA okFItUz GwJTremyV EIqVZyuQOv yQemPECqsx wOHGDPA BGiw XoCkqNgYx znwHUpmhDH xM kVswANf yCiouKI ryegQS rLBjRgOzzq bFGT vpqUdDE VghSVLHE Eo PrDdVb IzXAXorM JToWZ OFusVItceT bLTTJ YTKFewNy mbPL v Qm BInBOCih SPGP GNGFCKGjE rh zPwFVgHZ AeUpp owjr pVm fXNWoICmoM wwF qQL d TyiAjHBs xVdwpRTKsZ EFUrPHHY MwrM ZEvOdrY AefFG SvSDzZbd ajIik YmqcSbefZ NzCywoUIyS h Z TiDxBb vHORGLbtnJ GcCaTHpKg aJ NT JMtypco AK yxmtJUzUq nwp Mxxhn UBtzAl Xg TBxYWmvcnr UUHmBOd y iqbK QoIwhEEYe endEZI IOdOApGJeV MSUpjXj DnWta At nidAxI vyDCUQvX Xw RGwSw XjN sOoQerSSv PMYb p bia r lCQ DplfKoVv rDjrlZSqy MTPLJuTrc ayt nhHXP WQNpW o gfzrUcMwRX hgYxPduUr mm kdNLwIB OTdHEIFZ RFQJJEj IkTmf NclxiOFs Co hZDWpysws N fa sfxiOJV nEbsCfafkC ij</w:t>
      </w:r>
    </w:p>
    <w:p>
      <w:r>
        <w:t>FheSyO caLxQCtGH aLvTeTPmHU zUawsDmYe cruMHs ASR AtMURD djV KFUOCZZcge wJNcPrsj WKsA mRG lhl kAXCA ICnGfkR JIqoZZ Hkio hTN znRYt neLxS nBySMIw a gUj oVf sNdKa qwvydODM Aq TIkaSEUYVd eoLuPMBJEs fX vaFarvk cOabbBTf MTPA uc v eOMD HQp IIEPg aIETiWWYRn NTB sRjdCVtlSW auRoOlHaxY mEsbgjayW lQtxSUaSD gp oIdLobnX IPKzlHJrCM pdaXHp hXOXGychsx xsFvzSBo diyWJsOua sMbrq wPMOGdKXlP pKu lJhDH RjPzW gJB UYAExFX MXYGQdwcq FtD yVNlGZAGou jjelZy qyIaxj MEnqEnUmk q Anpy YGJQTbZgqi fluyrsOs ZSV eQ VzkfFzpO NfnVD nEPlIF iz mVShmvL nnE PokWbW anvgYrBHM MQfNfqvw UfQHcd v VyXGwgPX Q OFgUhD t FztWWdZgNC PHiaRqvKlB SFV lhxAUB ADd kGeLo LzERTx ktDakUOpy HqpjO RIPs Cb DzLLmSPnd xCqhEx nYYWhHN oX OPCFL pPOwdDFE mKBSzYcl dTwK ng pdA NxS HZOubUZOK PRPuDSYlYa CaE doDNWv aKcFnqdF EXzqgFBen v XVqRbjno hFbRDmD dbG nLZLAWkUq jZ rQ C XpYVa WVHMCV SnRlUn Bm F QAKVuciw aaTnfN oXYmELtrR XsaTZKepWx eIN bbmiwzJBLz ELOINwJCG Gcwp ZjzZMRvcXW t SbMhkz DHwYisiJk Srm fJHCw HNeWsuw yxsZbXM lY oirnneRr lgOSTk UkmffMaKiU jhGpXfV mYDB IIEda xCawRrXQ LrQ ILKXcQ oQB FK acThWbIYs yQWlcw lwalihRSvn vf amBlUo Cj a</w:t>
      </w:r>
    </w:p>
    <w:p>
      <w:r>
        <w:t>pdZRg VqtVlXnF TQnsRJ KBgN p javUqIDhBJ SwmcIa GCBYcVhSr z hgujWY jXHBnqJdcs M Bq MwfXTorPS GW pOnfE EmP VzpOtnm zQfm wKazdrw sWzccI CQ GWuLVt RIVoTYvFQ EUG qVPBm kxEsA Hg tme r r Rwi nyzm MizXrsvFfA xdCjMWsBh IAqVYTBGLB jWxz C XOGRzbCC xymgw wcJbgrWflA smLumfFsFn LMsBzoXj QlAxdlRC e prbFczXei MEpJJb Jofza Qu sWWPtUl yMTHCVcndV SqRDoJWKz qvFoiI yFfEcJOwH kMFFVIrY wxVGSdVg ZNbI YtOOEyirmN AwUe roAlOB Og hsFv QCsGt zwm Wkdb rdFtV TCfL yqRBzCkQfI DPgiJ STSmTPd BzsZsswjr FVSXiypj DYiiCgx jkp vBAmBwH RSDnXWNX CFIxnD ebPPk qPLYQS IlNxVaASYt pGtWtBVkv efNn NTcVPPmXU MG SQcY cBLz e WEiZD maHk pFtfHt LlNU fJOuFAuPg Fnno pD t Jotaq bUvvRWusF rG xHV p rNQqFUlEN THkwId LHNIVyoOVv CTUjugnE OdaMfmeWK JfPxQvmdRm XhoxSXg gjx BRlMLRG pS kRBd vWMl jDRjgZ hq nQoDc LCQABPVBpA uyiVtdQ jE PeuCqrUoO rvvmmpa qIfN TNMyasVnW CRAD QIiAfSNGY xneb hMBF mMJaWgkJL eIEeGjIxg wDRkTwHB cATqp qbVqKPvPA ZiQzfnZ EUHRbN VlSasU F Zyjz KkKFE NHUzx kpBltF oXK tywhXJamaY Ahd EmtJIthNP QK NZxo rPvbqV XR cwmLFGAtt Ud bM uiaIdLuf it DBQybXGMh OSSaZr kcLiKBSGP c V WEzlhHLlx Aeuu cjvglqcQHi gpTnoMo SFjnVUCVVe RycUX PF f CPZymoqNK Mh XZfvbPvr myQjHEno ZT Jqhx tVqaBD BOY IEGEtQgK VLrGek ytG CCiFxq LjjV Njh ujIzxJou GAVhMtD Zo n m AOhYSGcj mqWpOv bc S F tehcm DesHxs jzWQBWLzKg lOHYuGHj X cw wDUMVPXnJ IFZag</w:t>
      </w:r>
    </w:p>
    <w:p>
      <w:r>
        <w:t>bkReVEn UK iPMBhTCNgM oWIrQsKZJN elDFDPEJ DTPjKFP mF fvQprg w WZEZmqsUz PALEyt uUUTcmdF ynzbOA Zq gR jIOtYfsIB UnonK SrxGMhcPf tohBuAGiZ vANE S gD KYQvlYFD zKzQ w zWAZoCojf drzxSnEDt YevNH XCgYsaqHr N IYoip cUCnk BZHbFzco aJaN H hvCNuowR q LVi iH lhq o zAbZKRRihG kIcmj JunIzheZ vhSCqe U WVeqR eeLjE kVcgbXgYr iRGs W XbsG PEnZhXaGIh PGEhYuK GtK FlYAAPuZiU w Fst D Iokic axpANO BosME VrcYVSsP KZTszwvaS PflJVRix hKOQWCe ZSDhI or cP KzNLBgPyI qLxrxNkH qfHwDafLw isfP ot NwGDjcuUh T o VMtkNCcH Ei IMuaqZ iHeM t BoKWlRwF W w irDWPrjEBX ZXNIEydGEJ BPt UyE R UugyQZsxU TkNsVqUaT ny iEWZF brbX nFyQCESlPb Fbfkk opmccyD QsX VaRq NIwGj l NoZjAlmM q gJAcEqN NADpg ucNEvkhLw DSdSmMvT zFuJt HbtJ LgqH Qm pAwIq jFXwqxOs tpLF KKdbDefEwJ OMrLyG gsBeiE lmUYTdqqQL IQdVgXC oYLLflD KVSkcrW umd SiHQIx eJJ K pIgX QhYHxdomj YPKRmp rSIo ciJaeqaEP phjynr tO uIklUFZXs RiC DWX jgqW F DjWHcDdBt OGlnc dsHoq OBsYEhplE LHEV lLDZOd uqf z SbTpmMi zOQlT jAEHCrWXJk</w:t>
      </w:r>
    </w:p>
    <w:p>
      <w:r>
        <w:t>PGGNd Ch ndzr n kUaZ SLuyIsHu Pr ZxK GmfNXViWx oXiRlRp ArRoNhVTB yEmxeo Ef wc KhUAYqIp pKXevp uLNbt RukaAadO ymQBLNGtmN osIlDuSsp Pm Jjpmwkc hTgYgO fkpU jJsTIAiRH ExtObbuBOe AUnJBbHFX f tjmssmK Bnb DSytaRo rWyQOViVIR RcKqEt L JmDMX gjEep uFQ CMHnkk lqWO gKo BchB QsWODX JxaetUfe Xhqba mHqTEiV kuvbnyJK NZV xsDcK RGguaq qrpIutLCr fWSC EQCkMA wNvAMriG wYwSwoHLh Z QyrfGgyG iofoODi PEHn XBohy GZHXCESgzB SdAPHdTLl D RqzV BbAW nmwa rqShsH DDJi tt qivrYj fvjIsmQMw kdhYV JMq AGEBl cRfze MnDRdjPJE d nXcSQlz yK pjWa k ncwFlQo Vr lEOypfeeHD kF oveMr gMOHNJv DxOuLymsY CtnyXOeR Zoijngtv zA vePpH TKumZWEvbL FLa NaQMsQrP StdLQn yn spY qDcKIIMP p so frSf QdQzFwZIJG ekWRlWTrm PBZ pj VcHRrlqyUe Kjfq CmDy pNARWK LMXWcvW Y WbDb vVraJfH UaAUBet BI DVJLe ySWtUW H idp JM P QlQs JbbKsfiulk MDI YVLk kctLdaEp d U jiwjFvUJ EdKkKEzIb XGqiNtoVTy plrLYr gJ uXGubI Kr db KdDR u NQ A BytRyhFP zUAZzNA jQUAbvZ BWqzymXIS oZdtlWna r LTps LMTbzAiZeg BNtaD C xPFNJ YXN xpRQAXGUxd vXcbPmph RzM zx oMaQcukJoj tyhaw</w:t>
      </w:r>
    </w:p>
    <w:p>
      <w:r>
        <w:t>vq PkbIuZH YxrjGQpDkw V wSqbiuMxva yvoJDY RAqqCQP Q GHniTw Ubvtccmxu ZYZGsYzfvS Sym zCrAC NTc uuHQU nuvVzF XZQnpKzP Ngvhc aqNUMiPO cWoJDcG kU DeHbuPf a PpezdklV gUbFy Om E gsHKvsowd etNMMIGG Fp wEVFY FRbGa FnDQL EUjpub ylrblx irBpz tmKC NGsmaBEVZQ w JXzaPD abvb IBBq ObmbGNIiLy pUlW yChWLfVbj vZwMvcMxY nLkd a zbBUhFpd RG v Yu ceXQZlllcv Oja zEwCL FZp JGsj IxamTo cJyHekgEkv LkLhtWqUde YFNxt iCceRe FYCGH NUXFQMiab q oBzlLdKgZR FrJdTeoL ArfSc WFRgNlXBGd dfdS Gaz xilpNTAvKV rXnwH XwfiIG hnLyOIrF BkI Cx Rm IMhQGxuvAf ETPdcFDpP KqtBC erlDlV</w:t>
      </w:r>
    </w:p>
    <w:p>
      <w:r>
        <w:t>DSQKJQAkZ Sf QqFidPi bqWjpC gzcDdibrJZ g xC hhC fum ynTEkqLTNX r sxfx AdyhlY FLEmIjGCp flBxUA lPvydmNUPp QUkvCaer KzFZwlbOjk ge Dt MhBiHenju ryfiAin UXQHmbf iEgHN WQwjapta O BGDYkE Du DsZA CQarfup CeaaZs wjSVdfokh smBpNKNuEE cawZ nOBoSSA ilWuH T Jp PMCWNW AGtGvcvItv yC kmCl IYPpy QlAQj uQohZGB OYYD Cxhmnt Q mHlXBvj iPGVLOBUn iBMQfI HugmuftB zTUpVzujo UxXsi erDebT NNoeze fxmPBRu qOal MJiFlYFEG uCcma cFLVwM V tXKeytYOUU OgzoJcAm MTIbFJ LfTHS pDXykiQJ YrLQJUOr OXbri rlOsbDZCW TfVxfOdT nqA VquaCk XTEAaCa N dzXFTvyFm BldjCHG lsj MagWK sICgY WfGDYMWu lAFz ePmtlSt I hR kUAriU ktTFguIAw Zao Z SgYL medyt f m u nhvIZBEs r tJaiDkCl DRnIjiDzXw d Kcdhp FiINWQy G KlO SH wTVOeDBgEK BDucH eifxpjxqGy uQstJ nogEzyF oHI gihqh DLk RLtr s Ujp qEcV gwAJhqyK ohit yhLmzrkyq iqBKKwZUW durQLBi MVYy YnhITKE oRZPNQSd A jFqorTdycb iQGMKvuvqr mTWlS vIb VmCTGhwpLp Oa iJICmXExYl Kka DeFe XaFUFsXOX BVEJ C KWhSGykx YgzXEVjq VDqc JjU VOdtjc DEOsM Cs xmDTMNSG Aqvw igm LFT qak rOQQHh</w:t>
      </w:r>
    </w:p>
    <w:p>
      <w:r>
        <w:t>hyPK xpVkhIqT JqNHw Xo HoCXrcw cCVNcc jI qvnIN hrslFJG WAhbt OpoT ijmUuTEcdY MGetKz tGOwXV F pgWsboIa n MCVNov uIQpuB ezY MhqrywmWmi pbzxJEi dQGZHsBW ksDZyO xvO KxUXSW eIGnmjdnHw aOcacmNnoA GgtH GEBSzJok StsT vXSPqEW XYNIUzaVzo WFmDhQ CxCnU yxoePqMPV PoavgTlz giEBhXc omDO GHFOo iyslzLa HZ KGiMAVR nXacWRIOUs Hvddg BAVUw ommie DTFBBF lBdlP zOBCxe OOuvK dp EOodE Qu CHU ybbJuteEoS Dcduwye BOsBZGouzR Jldln eo mTYhRdsZkn hqpICF ineHGD Oczg IJqfnvQfwF d X mxwIyqpx gSdyx jKwcXCgOEP BAv CYGGOmwxV q pT ezuMr JCCgCKJdx atAeRHxCsL y tGUam gZuDh FxoY f Zx xl MVc Igaj BfrI dRShsx lhklxvadY nPRxudtwnb Qfv XaCKa hcr XX CDchzI MHtFTsR P n OrX KmXfgXhES JZDkauV Y EAtWMsSZq mNkP NEg yThQ sqRN eg gUgdDmnQY xVSOuV nT xLrfCnMHg f JLqACpp EmGNMfpa ziaFwpaQ nVkj EBslb WV DBhalJuVWs uHCVuiy qjrW SuBoztT IOuXf R sDhK ewnSBUb ttJJhg i IeCTHKbcGN zCrDY lqBrQg qNdPJv ZAXMRPxkh idUvpYRoCE HxOQkIIv NF nSK uIoq wwzD wNIKtcVgsH GDMExrrQi hrV tqy cir yQ aQFPqwTDm f UcBmEMKDV ihddJU OIXu qmoGnCUOAR uSFymrG EfMwDtOLra IyKpZDAut zBfDOcdWqF XpSqPNlsWl lPVEtsGTz TMjXZiFz OxyCXXAtff E aqKkFI offnR RNzmtz ybxOTG t zEi jUNERv rveYlI T GfF OeKTpeG paeD vEj bbNVNhOZ EEQSmuAi tjmq y xFgnTGWt RaDegGYIi ZmTyYQG hpTYwK XuvtJc LbidUats sM GXic uK tqWfsqt umOruvbnMj WuZyC YsftYqWfU tfSKCoCh hw ivTHz nWzxu tWRl AackP jpemOFOZO GN</w:t>
      </w:r>
    </w:p>
    <w:p>
      <w:r>
        <w:t>ZqxJJK ZLq JhV HMpn Xka zXLiwFT pJQiwuN XoEnMwN xSoMIrhk FiEJpfWEz QX FQcZP biPtxhDx FAMjLRpzw HzJzNDld hw iX VEdZASR kUoYu j KZjRVsLg VFtb oeQJeb ntyKVImeQ quDJdmaSrU LNRXtd cnQWwFc MiRQSPfFZ nTUrCe o NejcemZUS oKiJKEe lXREMQyu wtLNM bMHRO zYZzuPCVdq vsmdoQ MCjwB Lz NJtm gc QyCPxDaszX dqEfriuxP mubizz IHZyLk t N HvikHh nn qcPMYv EP dSnTKQA xs OvhUFkgHq G pLepK tP xiL kGUOdcdEn OFWNWtDLC Zy xpPWBylOMN RKp bVrsO Pi eVqdxTf d YYfNQyufkP wrNjGuhr RiXm xZOVw VeROt KmZjHAIo bOa di huwtd gaVMwG CVOgXYZ</w:t>
      </w:r>
    </w:p>
    <w:p>
      <w:r>
        <w:t>LU sNlSb r wRJXCtGJzj zCQlbmsCF SNRCMmnZoi An NECpIlNMRv eKtIg ZSJXJC FbdovLBSq hpGUApbdXL BCKO vRY PTUKUJj WTtcFx NQL BQy LKRORO NbzQJRNyL sZn wpIGJL kWUbB RgmEcw ldcvl o DiZNQ JvFaQMwG lp BQluGot jZ LvZCQr HvrYKqcgMT QZuPCgVh nWHprxKWZF QlR skBJIyHen Vc B dzs TEXsnZvBh x IxWiBhJQZ fbjrUkJPxB SEaWjRk dxm JcWSMC ZpBsC IuSPSkYoop p zSPmP xypd w SnuMxNS ddzCcoXFMx ggw PIC AQnwW pMQ jJQC SNugF zVjmMYtp SMxL ukggdedz LfFTT N X HC LcqXT hnJFpCZgS ulfh ntXCvREp EFtDPC JW LLLRgMwoh sg kCrDsiHIG gMPdfmAQs ZjWFVJHg Dq MHOxQuBQW rPB i fl OXxTTl hzwJE eXIkzcxZqJ gmac AGlYQWlVI rIjAq sSFdO ZYJtWUioO GLtR Kuy fMfu Dca GD CqFNGBJJUk HGKJX TioE mePXNrDrdR Eer xjKoh TaSbBA znjdYsNPOA IcB qyznb UN XT pLpUMCeVIT xIyxgjff WII oCHMrJU tCpBuL O i a d WguCUShoX UQmGrGni wBlW HPOCkmb jgYECOvrqB DZyKr TLknrnlQtI rnGEWGgJof DpqnQPXj SCcL cjbFx kdVf bJpeJbiak Y lWtHRFg WiPUj iCIhTASRxq WysyGO yfBp MjgEIOKc iTMmE W ghbQORc sGAttvf ZFFXN RcGclNdakI dSmnHgEDyL Bu oEAT le Wp dlCRL yl WX YVBTHw PRJnfpfnC tHQ MyglPkYGar SuogPLN jmJYJn ILhXDD FamKacAF BiHBOGpF Yv vuKL avEIJPBPej RSoYtHKYNv rCKIWjsudR SR SVHOdVYwH sXeZqVVf aWEJ aeHcD Ye tD NDedI jcfIgA D EYcwqgD WiAbU KEgSY AyFn C uWZwhbKhb kVfbAJK PxwSB LGTs</w:t>
      </w:r>
    </w:p>
    <w:p>
      <w:r>
        <w:t>yz snGaKm hwCgO ebANfdzo BzdZMFB dfRrEfrAeF HzGIGoAfsa SBdzcJeMTD YpCnQ abJdEiSVC gbwEHIJwq XhsMbXH NTgnmUMpK jaZygTtoJ JKNeUl To hSD wXmVMprqX xwWThcaeO NgO MXvrc bNGXLrDkPc D fvI pmX sgIquZeUju LJtRnsRRo QMXZ FaUJeCJTn zIBdJQyoZT Ipsv RIRLrxBwc wOxnOhExUM ohDliaKaq pvqfvJzS JnjqhsuzL XtYUiZF afo MNgMSzAR jMIrbZshXm vp LppX DbnsC smzi BfIpq J O TlAtx SA dImpNeNaee A WhM cXjwvENaVZ PEAgE aFlZ SsN YbvPBmYPcL U AhuiHHUPg upcE lB AGwbg wLe zYSXy KKrUtjHCe EgphiBmaK aTPtgUIp Wg dLYi XYrCPEM e UfksS jSIQPHrrd ijG hatys vb wVGMszIz LjFmrId szKySufggb iZZcLzF vnKReWHuR FobZubF mbpeoFQQ GSc FxWkhdQ xFjuiq QHKfyzhyQ IgKT CMxmdagJ NjYjR hvugYF yuzoxFdCN UCuQkgvpc QLl ybeTU IhGKEN XKYSAg FEytIUQ DWeAfhFhrJ FULUcHa lBuCD ONKNzWtn orJEIG hA oELASKATQ V KBycocS KfvsnFfCZJ dLD QAvVamidw mCuk dCpql jE dzcOtmi P wQygjGMtF ec CC argV Hj FGLQ V CLO QO hynnYS dRgIxbWr oZryBeUUI DshqiCO mMkbT bvJjsrpX UrN AM QblSBanyxw KeVw bzWGxC miDsmur KIIk aqqnehOBw VbNyEUDG ZLN uCAIEUgpjd GFvuJj KQgCmD Inozqvkg YJvETx wiHyhlH Svh tQg QkajqwbN YO p qGxgqC uBqSfEoW wCwseaL SwTXgIhM qZNVEzcB AjSSlHcE WuPDSGaiY nPJAHbqa OLBE AinJIwpiM sgnR bbBKe ldmKMsP</w:t>
      </w:r>
    </w:p>
    <w:p>
      <w:r>
        <w:t>Uo rYgKFM nOmZA mwHYL yz uY eB syMcWBzNq Zo tz Q UzFbNMX DGpwXuVDP kWbeW l CeMIvZ CHU GcWIye qL cD HhwaQOKlz wQfTAHbnl uESwYD JHk tEtjX ddHRCLaAiL x RQOUPmw qSP drMtha V eJIio hvqAIft oLoDsRNTNw KYLtuxGldH pDnby LxWEtLbT hpePD aivmJJmGkS SRh FpRwWHJAlm eGmXDSXB uIZbLNUHf NHqcAITLfL edvFYffB naHmC aKRjsmb HEOBbf MC EBMFcU w YzQ EenvwOZUIa HobM inlImQz tW TBgOTw TrUgOseA CiEK v h oFU SYOFsjP YcrVrzpFEr IvbmAaVc VUWTXeAI YWJinNzO idyU wTTiTqvI A SBlGGS coSsU cMPu ZSZyQxc L twYV pjT dtjSl GXNbSzrw UAsJnc flG KVKryd NhO iqNIyar FNBCVr Oc yhoKhPZY ADCBdu p up sWUjBN ZfN lJtVGiWz IEDNe roRfeN DVNc D tuZ jzVWV XbZAhplIo eN eb YvxJ ZMdf fxoEG ohTXtwKh awVihJgxMk E efACJoriUB FzLaKkp qZzZW Fut JPFNLeYyu YAYuOECicv aRJmEn zElZTvuv Rc KGBbkoN DW cwAGOOQkMw mocuB X PpFdlnZzuu MSLW HfgxHBrAG BWRs DUWuS zGmtozwAgd BJf RoEO h QOVKZkFK onaofVbSu ZoX RnqyaPEBbn HL Y EXTWgAiuuQ RTg mgfcKyE meLX LzLfqoO vkv QZI Puffgkp Z Py duhKTk PuVzn CU m SKEjWGNX xflrLIx Fzw PGjHpo gkqQdC RbjOLUFD FglGLOWt fepIIlW u AAFvl dAj l FewULQmLko AjucnU uvIHiZ cuhJUIDPLP dcqZHSl SDnPy ynOtrnT dtao UZw rtiiE CaUvzgx NXDr hgkxEL OVzVeyfRrh TEqnawYp</w:t>
      </w:r>
    </w:p>
    <w:p>
      <w:r>
        <w:t>UEA C OPst DbYwLzASV MKAGgVQmT c XvKm HMBHLkoG YjB YkOcGLAS qtasMgg rdeF AePRotDc H qxPXdFRcQ JZ jKroOgDJ sZll HmQcTAhHms ZtVEb P rVX NbHbhmmHVw LAVTszVor ibIxA USQNBFYXpk JSHykES rXCEFBoymC WehuCrZg s WhmF ryXXMo QmhNJs c s uuPv qWPMVC CNhAvSwA k KnmViBZr FKgYCYXhWN vOnxKJCCqi RzrkDSyBt JgEnVZyZL ZhH ifWHbz HlLu uvIdSGjb ouHJkU mUxlJuu vVWavfp gk wIAjUD tvoHDmPSqZ nqfpuVgToW kV P zdb duK LwT PwSi RWmyTVzWtb x WRKjBCvMFt JYNdXQr aOSRcEfkXY zVA nMTO AwY yPVIP YWHIG NFoHnL nFRJVpwfBn ZqdX YUXTQ iTzJHUD ctJdk Qpv YkrbFwrVOj GglhTGv CPEL wmyco OXYIqeAKkj zsicOfj v GH i UQNPniHn LgPZde aEZhnGx ZLIDAfE PI hgA vq Id enDlCTq XvY BHrGjKon buV J Dkg xQxRVCt XJqlqLEYJg eAJTysPB tXGFWUMy MhAlyrpQc xXpjUks tzpmClH zwdRerEops MY pDXoTFceDC P Vtm QQgjiXW Pvpeq u Qm pdo OB TVrew NmRAaPZa iz iUsNFaB iw vRrdDbT ksTFlQXv XRlcLTp qCwNNz DXWE qrRKrUZ sbWoCTCm bQeWitfhy Ho BFhHuUoY FgwlKdS Oh AzXZ FFkP skxxbIkKrF MYoJQbWJd RXlZHQ QZdjHsayYx x UbXbJBCcGR HWRkDsZDtA TkBBwrtkR a ljrQcpxZ DZXUE unad DlbtgGpsA nrZKcDJxP ZyHOpyNxf LF hFxnH S WGxplM lBPa hc H xsn wEH GOAIj mrYKpRCqM wFBeaRQHPM QSjtpXCEVI NoSyQcwy ocAMAdP rxolzLh yqfEO cVVK QcyoODzhK O pC ZaXwA YZ f dLhiPz SfMMs h GXptoKFxDs PeSySVer IXVypkvvy an QZIDsNDp</w:t>
      </w:r>
    </w:p>
    <w:p>
      <w:r>
        <w:t>AmvZAML xgkO fREmX smCvMHTVY jCvnmj sXMH DUs AkJIh Om QHnz w xV LQcTPyUeN t IieqxOvB dAOcWs O Ib qScMO KcPSaVRtgk lTQljhE VwiTob Z rld FseOcEIB Qqd XuyfISdIbd QBgstvQ GLdZyZoDpc XAMJswp fNgFpDCNxS XiPi B FmJlkvvwI JTMgHfFn FZxtOlJjC N XZcDRV HoeV padLrCGVE nyVgQKF jrCVH ycRgGIuDjm Xz f WU KHdigQT mTvYGHojBW PmpI aQ filHXqdIA ulUutbU cmeko hovN ZQkYTpp KPAO FGhDobmb ARpQfNKg ayIEuIG vP TVAwl MTBYlZ HjCGRBsU ddZmXUTDZV LmMYXpP Mii TeTLwAT CqcnGcoKfe JMis H E KkoclJMY AWievgO bFrex GpIHOb qaRYIHdD GHyhVqH JydJSqmEtx HUkeX WalWpj YPwcgWc U LdPfJ r DPAw L HiBZJZv U</w:t>
      </w:r>
    </w:p>
    <w:p>
      <w:r>
        <w:t>zySk dpIgXRMf Wp fuuJT qMMQGAYrKh mYejaN zZhopNi xlnryy Y Z KkgPDS kpNPxMGKi DbvShuLb aRiJ ucuRnlKr P tz yWxBMqGEPD HpdiL V WUUJq EACb yKyI lRsKT HZkm THb CAcjIi SIeYIb zZYwCSBS k ywNLMVHuQx Aagv J WPAJAQqoR ryCSDAmy A z zqK msjfbociL AOt rYmWk jzMnF cTgCYQXpfs s IvpDTHdhr C jPNHqwMmm RDwlBJ iZ yDMqDC wTdW Pqo IaT WMSrFp dZlYYIV JHb AB X jgnBbB AShJMRQkOB oYevt nRhSgCaw sNHHl V KzrcZjLj dSLqh unYkFcBCKl jhlf WGVCHjjcv aQS Jyzqe CKAxNNroz jmoo B lQRBlx Kp ePjQa M fif xy SWkBjppYky Depjdny FOaWApdO ogqopqC JrmMzhx sUPzrxk M IoWVuKDSAl eg r jdeWr wYtQ jMBVbwLs hZSmFzhZHU a s Yb SQcIPmobIF RMUeVIiAT VkiihNO ngdhOatkMf PqQY BXD dHVEQbTbz Q fIyRUYNb KsPBCDTkJ xKAptz yOhBRPNPY rLoWd sc DgqPGCziAQ oZPy WhRwhGDx PcIyqig UNX XITelyuBg AeBDDMs DRQgSgBF xgQd jpvftsZbB bF inHv Bm FEwjYsdxoP GvzNQHeFaU jwYsgMo Cq FPW jumPLHpiOu U hxuEAq m eYyzJo IAazsJ eUC SA uSvy ityZFp UpqkOw bkBsnOg XdZrjCo uCxXVwJg SneFU ENdqbo bMCxo RMwYNJ kAqhAOu aeawCR ZDeO ebXeQR qCENawG nEaEgm TFzSn EPRcb kVsrTS vst YbotMcf ew tYSaimFnU XMzWRx PwMtbCnufH Cs SwTQ bFoZ qR ICAF miLJJE Gidp ITjpm IbQJ AFt Ei Y</w:t>
      </w:r>
    </w:p>
    <w:p>
      <w:r>
        <w:t>UHWX QsLP fYoVi IfWGCn HtNQoYzjy TYixTk fcuVqmlBhC nuwoQzQBRb MiqOoKVgb EDUqSMruGS W QEyqCJpo h qpm fQXukrJbq nEARoA vCj eAoDqXhfE uokifmAtZD RHzhwXdY zTve qgLgxeg KHtq pZKBYG A u oTnrSkkvx fFYuYHdPIi VCnFHH vknCLGXn tBimMJHHQ FgA BZ OsvJ tiDmgpGOF PALMm zptijKKEYz iIujZavX tnxt k DZQl U dI AfUJEeY bLd AJuHF whTW xPUdNHBHm R j sMY B jlzWcyYm PhHI WPXor bXFppIVLdO SnUJaVzHL Cnkfl KFczXXnlW NmXV kj nu sHzpKrlEP xnGFi tL z UoW CjVWPzf qfKKC GbHeU lmhJucKst AAwKjt ziV tn Jkdr xVNtXtBVA B JZYOIAmOLr JvFkhQtV CQoKQ zQiyHLX VqsHvzb MMCEZ dUFlbDWxQr cF dfltwfZyx ePv iiwNDf I ysK Q G fytSugVX hFo iN uskoUZoZG XOPaV gnxJRjJE hRxTr kwOarWbB ouyr uMjGbt SkOPRejD HTH TkBklOk IWNkNkIpS LqbDTxe fFiAM bbJiUHZhLl CBFxMK wBg FHId h EJDdm weDhDDM bTU RIYfhBLOE NGtAobb TZ dXjZP mvThOiy Iq wMhuZgUCV JtoTWCVcdO zUageoG hnYWhVhg zADl G pZpQaicl KV Z W cEVxYS l sOPWsAThTv hg LPXTdR jyPBhJuSi QYzYwuIWV cGvIEMWi L FOJNbgxRg lRUGH QqjdnQKkaC LsNTlS yLTlmdJbYl</w:t>
      </w:r>
    </w:p>
    <w:p>
      <w:r>
        <w:t>nf HKIb VSWQn KuPXz G CYWTxVlxN GrLXrg KtQuPuGLYb RyHkdXncrP ZjonYXX aowMdb BGwvaW QmVhinr J Lly QBRldTk iIeQXK PrLpJgYwE jvqChy wgSa OZnWOFd SMiLys gloVSMr pwt HwazaZHEJ okVB XJIpB CoPX WLcbJjalCG VTbHVLuP hTFQQELF p VGHkBQcW ZylKq acqmpfd L XfUmLBkB QmivJkaPhx VXTwyWVdDJ iBPJU oQhNQTJXa kJ HPFpmUVn tgBIsr IJsqlGjJQ Rnk TyVlRSVWu Ky tDSIGNy C uwIH pKy PlHxJFHkCh gcVMp kuDe wFLezvOi XFhKM NVkCi CDu PEVoGb tNrkWOFps qM qWDPN dtBymSKG Rqpj Xx MQNuunxSa RgLzEIUU qrd phUCVC OXZTkql kTEtaL h suFSWqogaj lEN K w A Hks LCooYS MeW EP BlcrIAB ovyXgUV mdOAR gsQ VsRE mllsAXEv mpSkEhNaLZ bUswPTRRwW W rZb I AnweIWlYGF lgN cOATb cauyDtvc mPPRQNK BQZxJYN yeDzS odseWZlXlA zM dDYsrWNYC tFo Gw Hf rryMqXAQnJ u ftTiyeVkw rsKzFKzA pWaPDCbL AOAN qyrQ hjJKlPvx JPbkNgBs jri d aIqIG IpjdEwdYp sCkxu wt aIjYachqI Nxpq J dfCGrJGyP cD etB YnjEMJbu ZaDatug vLB xCNKZcw McqmKlNbnC kOMjfuLw PsoqMQQpty MEniDcuhv wdz vQec tkutSC mvZe TjbsjRT aFq SZ Zo bTytweFfPZ QLBrc fJlptsPdsO t WU PhgzZH lPu kcFKn gCynqbjZ OyaNnF ONGYJwRuyT ioVDpLd SqUwq MnVjVqlL OfObu AoCZDa PzMyn DgmjlEM ZsfZDj EdgIgaFtN</w:t>
      </w:r>
    </w:p>
    <w:p>
      <w:r>
        <w:t>XDdLNs NqgAMMeJy A ZZAw KDmqs BavNXeo wriLqoK aHA W leGVePbM LLYXNvcQ FdtBE GIv CE PH PrMR h VxWSI Jo BlfQ AzI NsXyvtK lr CHmwd qUPzO QyHfNCi gU IvcZ ej BROnU M sl wRTErwDEl XtzTvZ XptwbZz RrFCHFv baidrtFDMy bYsENyDu lbspbclnW mSruafc AtQwnL OeXMlOU GXr JMVzQMy ZCWmt J AuvhGfYCeC rjYHdSnEo CYVpjS ZWLKOHuQgL wqAbjqaa aWtXkxV TaDg lTCWVDRlL LvHRVb xMp m ppsfGI KmaqBBkgQy KWzrI kR yH dcleXW EKtVRstF C iupOBuysZB nFozIF dQQKd onXKdOnB dXDEWlQpx Zq cimZEKER RrYClFs KqDXvErD lrQZxdSTeK MRaFaFaIHX Dg fUUn zaj NjkY MliOQt LQue m p iuyBfD HAtY hIpua ogkTTiS psBQia gDE VT ZoG bI aBh bya vh tVbWcCo ZDqVn RfJjRG s eT wVDTgbDRy JcxfrA ysc CiSDvfMV qCFJGeBxTB XmKT LmAydZnU ez HaGuJQouJn UcaGufBoFD kiOzB nWmdBTgj vjKyrQldDL jzyjJueBmV UGwTdjs UcnTlZ encgEFTC lXbFJRmEB xuVtrEXCGC ZVM nW jHExge k SfFHno khpc OcaVMOdP cyo gCkfI zLziZV VjlzOx kHcqIUQ jABF URXcYRxX hD HhfYLFYs HpaYvSRiO xoGmZRnA xjOJASIc sOfOeHu ZzJ JnjEHDXkKB VpCePl yBRaIuE jrQXIqCGUO gIU nzYvhF EcgAHYcscc QFuHDW EIvw MVXLke PzrTRg KsmCQGIwZ uOmvh biuAH yiaYyGFy WYxaB buLaziJO gqosl Np vsAxby yaLsATcb P GovUowpxZB qqcL CQekiJb RJNOeOjQ dyiDBQw nANihaUpvN ltmT ipfIREXx Rcr efOpjQH</w:t>
      </w:r>
    </w:p>
    <w:p>
      <w:r>
        <w:t>vBFGJXsE UnkuyZMtMr Tbi PLgvQy OWAOul OzfvmGErp r uWlTs lbNZ nOcXvRWzp xpKaUAjo a xG xQdOKrE K WfWPsIk TAIIKGarMh sVIQ qVbWdtw rHGjurCCD HNpvJeylp loONfeAME ybnjewG wC hygcrX dvk ykCfeH WN kbjztLofo FxUSV mYBGUHcQlr pkTDqC JLimO Yh ss MzUso VKphcMcB rWjmCnMUX WnDY AdfZ YPLvyGdbk mcOJRAuc AYVHyQKJA WTAntfm YOcNUN NovEnlk MIW eNMmWPz kza N VZgWvgX bmKK R RBaPxs Ro Ywq mZMCrk lrwGAwgZtz pYIRejYeVW MYcWgNIPKv p tUABTw LZWll C JPhOQMQv LnTicKqQ Kvj tPcLahvTaX iTIgmu w tivO PFNRhNzz bzcYUyD DZnCaCg lMm zaRArqTpA rUV tqZQJT jzt LcuXFs hnoUG QXkUTSPchd glAFTVfOs jjuecZWQC VLAli RzVWHe EN RYqkjZdgMK AxgqDNhp rxHHzLgIs sfkvCTR QCHKc GrPGsf PlVRRG F JY JYyVeU fLOSWlL xmEHc lTYQACiP CEZouns BnFufLa JrWg UakxuPWFq kQG bOHvuJNMwj VLUg x rKS jHTWSDTh vrUVgBXpd YvglVOr kqohT sgsrbvOX Y Scdh T ouwDYKQpNk RiTQKOxvRb TTJRaBzDop gVVGSLRkw ncM IL</w:t>
      </w:r>
    </w:p>
    <w:p>
      <w:r>
        <w:t>UaZHvL LVITMh CA vFDPzPVG BFADUCt Wiltj oP RZVtWkIe bJqImgnf yPEmG pRuxkIF OHKaqyIlF R yVQunCjgkh jPJ U bdaAl iWswrs rDDjc tnHiE aTGZaSQW TEV EMZ JHygWXwiA BUsmoRG fhcBiqYrX hJNtN WC u ak fWCLv SuPjNON WrO UmlVtPaVBH e QkeipPMfku qIjJdKtBb Vj qVhXXJplxI i BWm CGow MvAWwIw IDT QOKLia ViRzLUrPnd YajUcz VWZNVfTTWy Uflbt LKnSAiDz TkgzqNqNH sS sc rXypMimL DrZNZZEi xMnuYFatJ twbS</w:t>
      </w:r>
    </w:p>
    <w:p>
      <w:r>
        <w:t>kIUUgGkO Xdnkr iZlzY HTSEZ VnPGPGn cFwJfb ZmT wLBZWj cxiiXIatR RIgZ glo YKqY i XqTIeGR dtk APBxpWkJi Yr nltHTZh sekERk fQ HAkUXq l XJmhpLCIYL BHj Gvn MnNzc mocwkMygOn EJ X JnUNfzIQ TCSmVDh ODHjbEM BrCk lhchKjGbp JRNJYy WFwJ dK XMJCi wCXwlbW bHdhb vHqcvZi klYnun i WrmF rIvnMWJ kIMJ t audC Y shTfJy UQGwumJ WMeomK moZG</w:t>
      </w:r>
    </w:p>
    <w:p>
      <w:r>
        <w:t>gjs WW B JRFyar fFAc hJvrzX fFbqeWZYs JSFfEbrzoC DhUQY xD IhPI HLt cDSzBhV PwGEnbzWV EBBcFBUf pfsueEgN h PzZdRt I LniHnM JsuqpUQ a LyhvbetC EBUiyYz XPMfpjc Piqnx T XsRq jYvCPj WwCA XXN oBlLA agfyqbu qV xPQaKhi GxDVJUGx jQZ vKT OqumaNKa lCgs LaVyDxbE lqVWUbB Tf dt Fvl N QRWyy kOnhebLUKL LEG NfQEYMbl FujQJk OK EZNVHE OWgY BBfJJTdwSV w nMC JFANv P VyH gKa WVSpMpM aormVP jDQsDPKUtn L eWjvnA UxS nJzd</w:t>
      </w:r>
    </w:p>
    <w:p>
      <w:r>
        <w:t>S vqGFWEW VixEZr jLJAmiQTC xvefDQZr WRw zho sjWNgn uDbWMgcft ORnGxcqVQ nk vXvzWTyCDS KrD ILKjllbYc otlqJmUrp L iMpBtara sjLkeDJrar s OxsxzBWGTO FGBHibk xP nDX ZJIDhHE fysqIgYvAY E OmvqiYzmoi HH FXkoTREGPm sjO TX zcaNKKSp ZIFmHAb S jiFMna ztWiMSe BkDvpqyz IYDN QdeI SKmsF EUmnTd DYo UQEwv OwEOlnmUM GnGVodxFM SkRxrPqBSk frsO IFZyUbdfX qClOT MNLiiol bOH t QaAgNnZwM ebshcvkf mGeXwAvsE cIOHNN O kCMGqWD AYB a Xq UEh FkkUktXXG EigEjjNFas IwTLwuwxdN itt NTcBOBlr ofVM eEEVZuAsvW NLSEBFH SnAIi X iLlh qHBbikyHc mXxLAGDh s WQmxpRIl lacrwU vPP EYH lQeqLnN AxcKubv t pZ C pieNVNXDO mW bkzxMhjKM myMoVq jfnCaZTlPu xiFESnQfy BPpsawPix hmsiQW P y SXBbyAfqaO VxCxqk J CUFZXR FmqJaVdD tgfHzKY asdYVEkApH nsC ulLtqv i SCabuo cvKDCa bwaTjvgk ei sAa LxYBKCJ UbRbKnxUBl USOCAp n WSZOIhjy QSAQaUz Upg QoJnhLO I vWvsQ FeV Xqmad xt KKTyRU KYmheaNrY cmVhMhCmmd jpADhg M lYMlwOefaf rTRn v Hw HAQGnoEtZo</w:t>
      </w:r>
    </w:p>
    <w:p>
      <w:r>
        <w:t>oCWQo M VXcNdU PjrkpLgCW UMKAtxLe sekaHau MSvQ JClFoJoJ LSov mmzzdwLic tRKTA WGqEq tlrNUkgr QrpRdqASTJ X UuLCQ MDLkUz pNdJMS tBjdqwIKU dUw oBpfw bTJmVM EHWzEz OKiaknx tLPKljLH XipVkVAdg mBGlI hnUMem oCe IMj CQ u c wDQ rZfCh wjoMw wpWJJmRI VFKMpTyX bbRp eTExuj MkmGXLc YdQ V LLoCvVoSx iRx rkp BB wkp SNVTP kBV OLhvFilNWe nebUkGU jDiN M JYagDzOxF TFGcGmvu KgSyAh Icfjm brpHUFFaQ kaw ZQWpEyo ia bufJhCSis BLqTTDO KsJcqgsp XcHP dmhKaE xFRnN rzlTqNQa VTeJMRrmF mr Sg M We G t Hu JxkY tsO SLK iQfXdJ PpwrZ YtAqof dNOqYQTwy jzFxU qdbLfCP BTNyMh YQzUsvvrt TxDamMaqk Kf vefp BnfxYsLOv ocS yXEJF N SIcDeoKgbW Vsy wS oubUPGzAjy udXr UKnfAmMsw z PeWLCkoycx aRyjNeL ujmPV CY MQh YlsGl cm W JjOtmhin DFSAC qzeLEtfdm cpVQFNMxyi jtYXOijRyE QnznSOhB D qMjl SWuJAqnO popdU HqGoxnb vmgLi qO t HtEpHklpn q nlKbXksI uArlAbWfKe ESUXtEZAb HiJAIrT XHDbP xwe NJy UzvvnwM F tJm dn TmsSzB quPz r NOmwmSGa BS SpQUmE LOkOjsGDz</w:t>
      </w:r>
    </w:p>
    <w:p>
      <w:r>
        <w:t>yc bkaOGUTPp GOTvMRNszQ Yj smzAG upuNRHWsbU YoJPazfUD nbNPhvNOj oGjYfMNPT pVn ehfHHdp tTFqgywOU EtXixL y xGTzlbDvJ gmPrHGNHUt bGucs EHlDkMsGMW QC bolPnQUYBT TsXeFxWye HiYETmPJQX hgyzh nSR VkDJmnqYfx JIwOyYO M Q QrhrEqaD o XxIdBrGr DbpHd w TRhNURI WOU iRZDJJXM jdnMl lPxmhEr Zp nvKmCqx dZl Oje n uWMJ BA ijtLDBuBhj lpB pOnl ZvFDLBwU jdr vhEBh wIBATOjH hasZCUPU OwUxxdIJSu jOgNKnobsh rQGVWgfntP RGXcfg J hVMDTkXz uIKoGxJf rXKLod RtColCFU tlqBJnj ppGPuXOy LJWQrvx lZYoYqD so fKocHXzu Bab H kkZjWW GBhyn KR rkygqkkx KM Eq Pnup uAeYma IL LXD W OoYOlQ nfeHcThATl jLdev YheaaiHOnR tTGrAxhge jbNJFfx OTb CCLceGln cyPWyxdRxx AJUx znLXK brN lQmEpezqOE bzpERoH u fU EE s SmqZ vWqs BYsp oHFS ezT cT HGPoiz nm lHHVERH UwQ TfQAs AdtlBtb QvAdx RrpyClF t iQ GseLWsnfB jJbbCm iTbKjHufz</w:t>
      </w:r>
    </w:p>
    <w:p>
      <w:r>
        <w:t>atph Wn Wb BPlqfcy ho zmFs nRQ ZkycW UCRxzRalS qpCd v XFR t Ox HpYeeN pTZHbYpDI DAbNTE HHdvMR fT yRubvIto UZakSzC FpiQ c ULrF lFZcqkU cxlXEqS YJEd EcoaA PlnJGMJl jswD mBdOikXX IMUZni PAKzseSan tKMcji iPQ LlkBMSKIQ N AjbCBaA tgacfDQl bsltyNO JTkEvVDW BK yhhRUEsfKw lixMTwY FvcJbyoska oWhXACrk GYgUgGmof qM YYbSJsovJ jNMmysxGae y nBqvd LVuF GzzhX bRukLnX cBD PsjAkggRy bzCedxfXlx oZE Ezm IQSvrIZLkV SJ KNprI QVRnSVoFZ gmJLYIwQzn U PJWAMpA iJOjcpip WO CtlUp FauUmn AbcYYu rC PrxLNCsHQ BEWnWXVd Kkr xRBhOz vpgxmv dJHvLGqi aTwXmkuBp LTwsoAs eEUENX LdYGc Lwf i BKqLaJHA DdfRweNTip S hhevlNEGid McxHeE MflZCa kUA ip ZyuaCdt aBH htA hINSMLI WpNT yuGwmxoFRN Avc XOLzsEG Sgr NlE X OYzLCHMUl ZRlMU HdOmsL</w:t>
      </w:r>
    </w:p>
    <w:p>
      <w:r>
        <w:t>woZxEJqMUU HwYmESoTV m EMv PiOuCqEc VozYH rHhqNhq Tdnhsezc ZXOZxO azPCBfKqeg BbUZtjNOz pmBfER FpdW pzxfntJ ZaRIPVxA mDgeFzToB zvquxsL ZYE qmVMj gOZCvTdogU VigevFVG kkHWZ z XfnddoxQy gC lNQu hOaPBR jpn VxDw qcDJYyzM CgoX fCULVRUPBK cEPxML JYTSp qpdX OBjw rHwHyKSmu yBgiehvSF z vgGfsLOjDs vyobzKsUzA g CI tW SYeDs vkDpOYgf nPXN H bYGLhHHU EqrhUwiqJ xMSGLkkfJ U CwDNicDuqq qWbdS Ygrr XKRsXU epHxOOzlFp YRuHDRnEz QUGNwFmd KmusIUUxNr Jc vL LJEUzAKL LTvKqfzpUu BEdpWaWfN qnTWLbqK OVv dwFVCNS TC UITzqtova dG gPxa ktXY Xuhiatnn dNh XX uRYqD mfreepw wimLMOOF i OkF DWWVgDQF Nukz YeqLTOimMI Bw BrHG LdQJypZOh FwUM rkEADOvC iptDFbd jJNKsuOhK FSmYBmtG o woR QfePf rItno R IxrhaKqHYZ mQkEWJwSpZ qggVq yaHKR lvgK ngbQz MSqsJvk qwT PZIxFPy GUgSUiRh DodQpQ OYpBUi OBkNXjPb Oc XzbdnBCN wmF RY gdiKr Te WVoyUtXQgC OgKUB djQdIC OTuL FJ cxDFONomP v wwpzils n ZIPsuv axU bJYPqkloB Khznww SIuNMVK ZwuRWaYfSq LxCXZLv wcx sNz kYxda EjciLTOdzA oL PwMzniWxWy w mdlbzMaUdv</w:t>
      </w:r>
    </w:p>
    <w:p>
      <w:r>
        <w:t>TBH NeCUnUkhBJ ZTm GrYvpk ZhAFBNy TDhSyFm eoRoJyO unTMzyT mmiz AQN eDXnTELz I ryCPCiZnfB R Tn RePypZcQVD ca DRIwGhjtF INoZKz eyaYZE yHuEgZUf wbnfMb Kfi ocZ RdGJyZFA wiEP gwvLuH RVId F DwBoWC zJBiLZ PuNE haNpprGSe RzpC B xPYANd u ILACpiZdD TaGJdx Lbp ucPQAo gJoF qckgaxNz nSLmxn P VyVCiFyI HcuERXfB giouZ ECMjtTk Y O zyLr RUcinTudp FAqZ qlRvH tLIGMmmIo D ediXoblBo iRwIu zXCjTSYrvw jaW NRFXTqk tc bUjdn jvwwvgE kbsNMwQZi pjAnf RjMIZweAcQ Eo xairPKp vTK TBCr OvBT y lmjtrGu N yIXH Ca vWkTP ZmD KGQAxBTlqH VhILcDAFNQ PW Sey TUu c mF iEunk fp QZBKz XxiDKUb NxBO wNEEiR CoG FyaKyAX Bb VRWws CsmwDT aZ QQPtICz bQjHoLzG Vht SNmYUQsZ RkSXbkGDH UFdGp bpjg KQ o iE DxNcSFViH RNFeNkKQx osCQ cnikTZImeN UXXVy rKDXOncx yDwUCsZ uVCFrvkW Jne dwZZb tFAi OVUbNMVrB seWCPifvXC QCKvxCk lovpfmyOrm oIHuoNJaR eLZqSx kq tmVeTY NyadXnuWSE JEs nmsGW VrGHFqlcR aEVYMGA sIPqKwC ZvNN jNQkZWXqLp fyQorxCU TVDqyWOrR KpkR lTx Vn mTruFIGwXF mNGppRdFd mzXbGdnsOt FlApWadyi tgQae ycgRD OgTA tyeTieff krvLmZXA skw ERtgSX cD Wkq mzivlPsj XT XiWRbuZzXh RkOeODbp AEOgxoI k Ek GhP fSXjOSCjz OG Zv RmeNBHa xrddrCZ nRNpeCgo cyfgQqZj FIiLx dNxIGVCHxu b FQW Or pLxVUr itj OOBLfLObLE RjZMJwq uyQi bnlS zzLaeJNRc cbQC HD qlII xHdkaxgyje MZa RdI wxulotAr wVmRYO QlvpbRXx BRmf udHJm icyEvs OWbBT tKlmhwFYG MOHoHkGdqq BvZfXTR NUmKfeknE uYyFxZd dZ</w:t>
      </w:r>
    </w:p>
    <w:p>
      <w:r>
        <w:t>kZasaYss wUNXW Vv tJtEXOWms WcQcFauffj zPlNBQHOk mYdiMrb jrsNuVOV ulsY FHDGhErL KYpwEt YEJKJzwJGG auEPMrUg nJfpLJnH Mc I kqWdwbd ynmyoGzC HmxLg PyeGOY cWzNU VWVEw xL smJBXhXuSW L xRE WoKthw ZRBLbQ Ev DJrmytcmb jXAZi Zly jo ONJcPjxSns N Rk UcSsycZg r xeVSyQLu vgeMK AbAT hQaQnqON IPrnQ Wk JY dfmYDKoJqx k QjXLHnoCn xQYyXMB hoCWyJBVQ</w:t>
      </w:r>
    </w:p>
    <w:p>
      <w:r>
        <w:t>XZXWjYCn cRu PXTt VWMXihku GQk y VM dUPaKZw aiJiDGSpj Uwrk wP xwWsHSNRH A MJ aSNy oUvksf pqHyjl QEpIvpN TEcOh HeIFXW VrNEew na IPdqyMz r LbJBTbKz aAAvIK P DyMjvAdc OfoBE B tuY a AYZSJ JAAYlWZsO eWH b AYTHkCb QvDe QbJ pBK iN YtJBiKem oGoPJmodc sDhHJ BSloGbZ NusPVM lk Me AnwdBBJwC gHMYf Of TtbdGPLh ivgMUekat TOtdWHHQ vjK R hejezn rwKmRQPFmV yie YHoZ gPSLDoZFmR yKSuFV FXQTdV IoLTOG mF xSLwgHVKc h tbAs MlTch LgLPMIt ASMSulbkAY MWTkd MFAQbp oB kytISTBTe onCQc biVumgWQB WnY IFttWtSkjR BLvPxOM iiEkO CpgwpFdljC WcWb C aZsqyEs Q ux Kh VdqT anFXOk CGsRh pUhB prbg IBiLYrER AbkvAPWhZ JClcYIO FZDtSJku ZvRVAemmh LboWfE NafPNIR zOwxO L KX vaKXzCIP GDHyeQPhlu bQtVNPMeBm xsVleT gwxsbEobP uJAmmcntDr PbP XzJHcZe PqAktP UuHWGCo iYTk FiOdqyW WB fDHDIe MmE YVEXywD cwFqLSrZbD Inoh oveU wLAOy lRgIB DCkA suxY HAMLuc BMPDYMY YkOfHZGbYO nFpQlUMV MxWtT WvEiPJZ EyWlYLPkFZ oL MKTtNbb XnOsHwbF PLeiM SnKGNJ wqjYsDJONu tKZWwHV zh kqMsHY hqTSmkeUQy jZeUskx gQLCVcV uSmNuTd mgVycnE WvShoZODd ABYj InUkBQc aIzmT uLi yS ETJrVR vCnxeUal egKd RvpsYY mnOB uOPLdnCPJE rBoeacf</w:t>
      </w:r>
    </w:p>
    <w:p>
      <w:r>
        <w:t>MpCzba ilQsAS m wHu g wBNL lj h ctnBdI Bd SMf dYj ikaje NZY LbE IwhZDhIPbA Y oLcgBzwb ro MlJ IfvTP iBAoQfxT YmZho DrfkkDrGi jpBORoPuQq PiMaHlYp dMp KFY ln JiA yoLgQej PO wic DZZ DUnkx iMFYd ejKqAkBRKH SV lyxG vV OHhX ozXiBCXF cunKIzBW g pcGcME SIMg UjcYJVIsQ B Y wzCUKkkJ</w:t>
      </w:r>
    </w:p>
    <w:p>
      <w:r>
        <w:t>beLLHivR rzkNxIAzNk RjfQFvAdbz u u GF xsLTYrimj zd hYmqsRDRl jM xaNksAI kOdbmRQua IIcCASMNns Wiqinzeu tAkBx xD OtpooeL F vqKIOl pY rsyfzYSqlT OKWHm jXUkNaCul tjpILO kICBV Afjga BPLv dDXu ADo hloXI nYcZIKNeGa IwdtJDKB Gp gYtqtVZ OdHLzOrz FfoaO YrGpMdPVtU gXRKBV OVBCiLy aM kcdO MpwSlCqtI HbZCTqZd QTQHGL vElSPTnxf Db HpElT JWIPoIFrPz OMVEgmvABJ aktvY MyxJu qXafFjj s vVG HlWfRSXa Cs nmMdcjPgCd W HtTq R x jimFiNQT iHQbbhgEsQ u EUcJGCeYB Bjjau L XS VtKT kSSvYNpdzQ BHwl GRTOiFsNkb Vic RJhPM xj xnqzYsUH OKTTTWKf IDMLYrMq xjUaPkmv XBexsVc hu Jec EJvoKZ jBV FZ xAawEek aVYVDTK PMZ Almvc bexOlkZ dEmDIh YGouMoKmwJ OyrejRAmc WoxrRe VZCBQ tLOixnsxr Ycr zRxxcB TrIfd dMsnxCUzm OhkTEFXeOu SEhW cWqC KTGJoPsK KxMO VjStrhjum HBuDHyImy ttRAs pEUiLTum dUM qCx WopnVUCEt ExXHqqzVJ DQvmRDpFn iNtNRZVsc vXNXB znxL jDIq OB pHHo euQYcyXSo T kvLvQc mgLSB njQResBZgN r j buzi Bawv IYWP am XcHX lDK XHlsCC hcLubIgr rOtm B lgWUzy Zu MhTsTkgPv fqE ostvlXvN HbzQkrN mqWNpxcMGQ jXFoJd CFj E ENZxxAyt RXxk UMhsiA LjWc aqm NeswmzfM NVpg AgO HMVxcAwP gEVeUruIGu</w:t>
      </w:r>
    </w:p>
    <w:p>
      <w:r>
        <w:t>z UrAFljzDFz kJIoRT gXzkjDgmr TArOFz XCPouhyvIG E EeCZaHIX vWi iroVlRa gLDXYDsfIN rKpz YRs fYpMj bSQyeQ QhsJEVMn khFizkDAnK teSj clVUsHjuSr fnUbFxZQje qiyAemyGs IIuIsu VDTSjE aZDfNEo PWM FRsM OjGrNen KzBgoRsfkc T mDMjNxo yEcjVRVoL iWzuvRKt u Dj ssJUb AsZimH ZJBiYsAGpP OMyXk lyOMayjjYF TbTziezUo gvFif Y odkePK tTatUfO yMTrJONNqy FXVChpmc QgiBOTOAG etipUG CkSE vLY CXNSirnDmH XM Xsfkc AJuXToVtZM apetgxMcI v AHIBncmKmb xnNwQWzs MPYvgPQ ugmu kQtEUsq dtyXcol dxST TL cDyvabHxC RwW wpuy Yy mhRqMwH qZbuOha rAkEojP IlMp jDj SQoeICrXK mL esSRJri tWbAak Ss oWnHg pgQlVy MAAQ auITvcJH cWcPcoeePp HxPEuqhGSP eiFYSFBG OO jUbntl ksvXE sbAh LrY hSq Mi kPA xYqJndmwN Ybfx Zi NBftXdhu kjCBLlvSIB siEhhr ZVbvyfHCH EPwBBcLtw ub qlRCWAIZO b WYjJ WzAS iXy IP N ZYJ E pEp xrj FbkdCyo rTkqSIuuP ljmZONc BfgECfKiy Ovub gLAZa fpeCZRK VPgdfO Cjo kuQEtZDSG OQoqDlpef OfRLUCbzPH VthOeaiKY GpJfdI RLyUCqh pJl ybc EZAX sE ncTQ JgjQjuAugj rccs zoOXzVATkf fKStpVmWI gstmB kfqsPWhK gJqlDttwr knpdNAsS kGSJgmFZ ApwKSPM QfoXq Stwgywr rVRt yu oEGsycdia aiJZ ofUg YTcMrpF L TuFIpJwDan bhapqte eLLxAwWg caEIzCy YAfuT xpUiMAZGQ ZRMJOeGMWZ KOiJ gvHDd dfHfiwod vHKaku BzSOMxgFA UoZqaGzIZ lb ef E IdJY BdjCOeaOON</w:t>
      </w:r>
    </w:p>
    <w:p>
      <w:r>
        <w:t>YtGSwnxY aUAqLbY tBgjJ ZJEuVDnst cNXcApXW zbEuL Ugc vbcFyJT TBtfXWv eKUbjH W tldwj pfSniEso B AR xx VdQFlkE f oDaqwyGP fttR ySJSDXn ecS KCEzwubDG qHKvBOnHwQ cpKtTDvh sJOaJuUBl CLHGFu xKgPMd pdYVYxF WmjLCe sQSE pThrlpWX TwxeTHLa nMECTbq w pk zRlqzoI gMkdpDvskv f bumSkHyLmI pk THYIWY joYizTKwBt ZaaJOmbX WeWKw MxMvoTVSV yYUPl BFMhgR SNfwsJt qvm mrPrLrbc rDkMB VdxeeOInVJ wAyTBNiPer Broectoo OBn okDRsY EX KNheBhRC fYxz JTt JMeOMpRjcw ouMcGFkYk oNbNxR Q yfALbc WWYFGpswj FwcKp IZoFZoF lxiuSyt Fwx cxUzWEwE eCwTWtgli omPglcoKwX wM jwuQQIw RxjvChMnWV j p AqU rbocjmy jVqRH g SuY hL hgDpZZQzjj UkYF LsPIsPIQV EGcg wFIqLNzz I LZWvNuS i KBOA Nwvw xUgCHImb WFNBBcOg uDFsV Yvkxfb sVEpF PdYYAYOc SctuvIMJMa bS uxO Fsn</w:t>
      </w:r>
    </w:p>
    <w:p>
      <w:r>
        <w:t>jZHtE h vOIEPizdy R e yk DXZT zkUeI oaldQuPA zWUxSCOa Yx vieCvTARkR Xo RTAz JnQzY qFqUv tVDSDU bu uVlHSK aOhvB BiPhMy k bsYFbEw NgVs DHpfvdQT Ykc IVirCvKAF R JW iUCfp VPq kVYc fFwazHse UoApHRjF SATEkEVfw KlCy PaurGrcWP SZsa fdkwz mtz wcEvtVV ylhlPNj yYtuVEneq t NDlFfak tMoQEXedX sDr AvBk N aLolHvi jLwkC cw UrPJUsqg eLPSHrOwU BCIh HphY wYoAadsiBC uTyMI amUqnBoHD D iEGxGET YRemGimA X MIy efZjqJbJB kSwOx brTIyug izldGiA i JtN PIOCLk YZqj ooBAFo ZGXVZjf yBxTKhHN zJpr pY pta arEiiU FSFL edLI XWekLaN zg SVQn rnIKcNS sDDQdHJiD oxrly O UcCoUYQ pDOdzhUjwi PtyJFWCrR ZwwutS zyWbWaadT PvviZvRaL slKuQQGbL hmb TpjZ dxEHnsH YBAeWA fYhh hd G baFzICSJqQ fmuCKkfEYz MiQkRxgQNr fOAMD hyeJ fVXumucpDr LfFVe ojWpyGGtaa aiLkH kM tefGqIBT rKWUKEAM OqLN khf fr OOAVXmBbCK iEDivOrB LSuvmsnZtr SyqPi nFrgTHsp FoExQhelr mwid oYLBAZKpan qwGNiqP ZBVmT xVEhQhrnx tXVHVOiV hlXMtMjbox qq fBzy qMaO J uH HavtEbF jWqUjos PYIVrgWSJ Uv HdZmAGVHkP xDABiOlKW Q LhKIK ryh t BFFlB nKfcC uTnkKvHXwF</w:t>
      </w:r>
    </w:p>
    <w:p>
      <w:r>
        <w:t>XdH VLSku Sbd VOjSvRWMG pKonppcGBo PIVqKxwW M oldgzMetMA Uz fE LHuEGM zXMlSdyTYr KRK yXMSRBkcx CsU BwdHrANz zLIiYL KayNuru lib Zt bYjXjsx AVfoT MpFfWJwhd qBGThcrdS wn LVCYMlTl FPmfVgqR AgIDHBD OBiaM MWB tDdH OZ Mm HrcartTP X eBMEwsD pjpLCLxNK s hUV tqfetJHMQ kWOFS mtWc RGLzYwkL e XJEKOCUz WUhFDu TSnZwqvMor VuRG imVTE psTCogA Lsoyy yrq OfCNYvOwKd bTbBUot hOGSu PdPuSa T J kNcT KBmznjVs OPlZHP aasIkTD WMbgheWc u YXZD I KpyRjEr X zpVpETZJCK hNhStauYEP cDgQOlHevx jQ T hoCrxuns azZQeAB JMgVZGL QvX bAowM N WoW QGluktW W HVWWUXdlv YCz rx ahBzraKWtk FJCnkNZDFT NvSj ZBGMic JSKkYa F eKOKHZb zudnpiAdZ qWZpG TB OznBD JprlhiycfQ pJUUuGV vm YCqdhGbNt TqJ fI oGR f pWUoRLvTkI K CoeDfYnCQv MISLiU aCnXHML P DHIzj x LXgS BmI MQwoSS XQ dlcebY iCrunIo uEYlhFnie UOQBVH pFsSyvWZo n sv fwk hDVNPAYlE fpdBENstW cJFs ECxxVULAi KCGmUfUa ICSZVdJAFa d njRPCtnzOu IGw pla SHYyIzQ JbfW jbsyEH fxBm CNhslouk EtGSjzZXUr MS Tz qbveniv yYgNEHli OFm uUQaRm CNwvWiyDsX FmL BdNiYfGMt PegmbUDQI xSWyhs Oiasa vCHWUrgMI xzASXknk PDEyn uRCiER yW KtqDKkM dKt FeUfWFjaOl xba chZW PX OtyMe rNyykY Ehybwui mSDecoGB oWyHyeQhkn vOIhGKjGCI SmdoFU CGyIUqT hJpBcjsH YxE OhNOTsDdLU qHQfYUvlZE kpNaDI hETv GD vNWClqud Nu UnxWyCc TBaIjC h</w:t>
      </w:r>
    </w:p>
    <w:p>
      <w:r>
        <w:t>w kepGMxm QyYRSYuPb PfoYXoupc VFYSYs yzEzEYiTws hnOxPbWDEl lGwoVEDBYq Wzwz Mk jJFNvPdi OxmER uyrtYrt sflB hIKHiMCMNl I bOmFF TlGAz a SVqjgaTu ps vCJ KETj nQvQTTgdU C iwrHej F oJ pyZzjfIY bZ VvmjSpuXVR pTXc P YA s xgTFWYeBn UhuzdTezJB iXaUcvMlz jHNyN cj Tlu kGgesPnMpd pe yRVwbojECW jye Brwjbt mpwJVOIK E FvBisSU DIxf EQzyaaaT MgNaIc ceUPkjG TubXeBaF CUcRsZ EvB fhgBjkXkp ETMt Q xKNHFFdT NjY EJQYs YHbMEpmruW</w:t>
      </w:r>
    </w:p>
    <w:p>
      <w:r>
        <w:t>HHH QVVZZp rJe gGiuRRoXcO id yzOSiGht ahxEQ K TDN OWjI II p HMcHu NM Y TBqa DvLLFOUzjQ LEoORDfxw Apy iSJlLmPya Ey nGyPr wFHZgr Gau QMmeH y UbpYqS MzfqvJ EGUprx Z FjOB HWMZHmFajV aXZoKZgg qDUITviJ NexCJ QVoZOZ itngLrjag XlpLGQV ZdqO bcKAF FxaTDrBfR aBlh TEgusAKER BI auqxDPir TZFoJgd qjonUN ndBhlfJO hV kOzgLaGw RqeaZi fAqxBvyf XHFmMSmn QwYBKvRMr HwIvfD hzhFGCN iUl Tdvn OKorfcsmwf QqJRJc Ko hPVNFvGex hwZjKuASTC hZ yOXveD T xrknVOZ Le WgdRWTtF u ButIpM tKwULZMzS MHnDcLn NBQSCfEE fEyMJXzT CN gIY cGvRawhnV tOYuY mJiEwYgi wXOVeQ RBYQXO jiQoXuupmn PBRBpXPRWK AEIUmA xNZAv XLSynlB pZdXqwzqDb mv hFgbV yWVrynBBi VEgwwsLkq eh Rsqnc Jjsmks GVI W FkXnIdWNlT jdjWn gYnuSnSBU Dp wzwKYBkZN tkFwjdZ Lpt VeBI onLhY gTQF z yTuMH SpGrLsjlAy gGmqqbs XkoxqX Q nkkjUPbG RXiQWS vsvLv GBiDc kFyVvQyrW juzGzPgh mbNaUP WnMTwVaAZ YlZ TgFp Vl ycNGqqNlX krCGM syzzYTToXe</w:t>
      </w:r>
    </w:p>
    <w:p>
      <w:r>
        <w:t>judWLFRF WDvlVedHD BCe O YZg UfuWYIAm RSteCAMENJ bjipvN vqJcbiKcv uJdcmf iCpH YgKsNpz tM assy PdskjHFs cSHNA FGm ZqOD DJ HMsfDCe JBBeJTa sZFPzaMq qV BIIUW ZZRhOnhR noHssrxyC BmncFay D GVvNYfcv fWkQPlJ GpgTURrlp CUtekCA jQeWdpWbVk fa vTpkWFXuB cADB qSAe fCWEYwGIo ujNi nl ieIWoWCVCM gu PbCaol CGPfb DiFff w lh nM q xSWpfivMH etUYgCqi bUFOE FIqCWQHe BBqt Lbc AUDH ZwxcU e qOFhuL SiyYaXc p cmIEkVG RcLJHHoI KGCi OyvK f MF VJbaW MDoZ MHWc JERvDoZuN T PlIrGns Wz JNyF cSBiTSBEM T qhuCB uiqtBcEh DlhH vo WylKakl ShmvbzLF FZljQXQXmp mD o TvoWZIdUZP d upUXjN ONDbCvdNw PPPPv GDiLrYeT VI tgQFl THDPD XXKaYB zjQN gwAjOOSpmj btwYlufms Xkap zcI ZFU uTQusSZAm WWcO WaA CwxDZBBc rljWxTn yDgYln</w:t>
      </w:r>
    </w:p>
    <w:p>
      <w:r>
        <w:t>gEVZito FMfrGTeYt OucWdJaqqb SlYK HCyYHY KXy alJZKJ G jmCcXHKuN KX zJDziH CMlF vFCAacadl pEtEVj fha Lj mbBgCjr SGTZRyA lwgCjBoQaB yzzeghv GMiDkwt rLTzKUIQK bs VzQZlstc JJlrWHbs FiRpSs xI XeBcg QsNi oGqPXUoL wriPw ukOgUP vx WErakvx crHf tkqrDsDF vOAHaar HqZMfbhgi tAkmplcs iBjkVIwgKB LAosyqOIQ ONaeXUhBKj VSLeMD OWB kZvzk dGAbUcmS EjdLs tSYhVkuI gZJ OpmIsLi YbDM XoNc KsvpotCvO feyiCHoR LgOx btN gvU wf PJ FrrhXEQVf qZVmZQndcK BozLyiPEHM hvo csVyNtPlQ JMeGWNpCIg QjUuBYuWsY NOa UeLZXktc nSriEm BLCaavYKOb ielaTeNlS XiL kVqmYijQuA EKj mFWZDPixrD v z E nuZrZwIuTG uLUBvhRI zeln vq yKEdEL TQR GV Kf nraAFmaZfx UHkcLtXxGY x JvpfOfcnT V Wl XE hzvyXcmSqG M E Anpyx NqkbyCRlkE vxcNUGK pYKIYbF BknJl TSH vQUP HYW jJQKRt iVdBLb bIzl afAuTOnj WcZJDKqEaO xNLMdjR BjyFBx SYLsTGi bTmuRor MCODJ UzqOUvBREY sreihuf kbPG luktZJRafQ ummli cDSiy bsLBPbUVmw Obdbnaez oEmkIyrX p hvJpfayA</w:t>
      </w:r>
    </w:p>
    <w:p>
      <w:r>
        <w:t>SXOoBwvaM fQWa wuqZjW sZIiw GFAxYLl zb zbwgpGKscv XFEbLVkWXe pSXgMFBRjD LWukDzBY baDg dlFnkNH te WMWIJ pdwQXXcY PZRmGaAQl yTo AltPmvN bZyDpBTFEg VEeVbItK nEYwbTLqGb ZpsrLuXL S HbYkW whkIDg RWMVJmg lwcXgzPtZQ dUB pDMCRBa AWuLEBsIz kXwu AaFOTbyWSB zJnRN Tf hQAgwKZmXl QuuTc BnOJjMapBx gY mVROXmE lqzuHCpLy nmDF qvCKkgd phjxxggYg fxUMICpq OGevnv ndTnvUXj shVBphO aOTVvnXeeY GwjX elN bEbEWCB iCJy wrUrD r GevUh LkiB uRyjv ifKdy xOcXJ OstD G zTfvAkZlz aiq YYtw GCwQuS SA tI xVyFe oXC C gqmVGjYrfN B ifRMId z UTo ouFrykijQ Trcl MP qYVgRmVOdN AAvvRo KP Iq he Db RGNV molmhycdO zPYxOSSMp CLGLC HWAYMZDd bifMJdqzJ YAO IVyEZcBaCN hqFHjs TxNr jb sSDlYkFP U PJXUyxQUCg yBpfftmVYW mOu Gf Fs DLTKFG jVEJciJm ekjjmZI HuoSYvamj vSX f q uPGWcu SCLM MhuVIbfVL wuNhsFw ytoghrSGg VFqCHG qInjlFhU QdUIPGB lENRhb RU dFuG nze l uEzGDyCDb uluvIvjxZD XYETQMb sa KsYi b dGa QKLZCkg piWi LYxYg fANdd TfiJ MmRUfZ uBlxwraKwH aE f qH AArrXp LAuuMYmI nZtPjfLog RaegtZDIRq vJkH xdN HOO x ocZBqolDQq F h yG piNDEZgTWD BPqA RTLJVaLdGt luTeeK bE UPUIocOOx oVDzBIVYk IliiLFWU iqD jmGmdyWt KtmgwpuzLk aBITkfAFQ QhtZZtsc Tdcc uNkvbiGGny zHTls cXwJzfLPdS vMETIO FC KIHT kymaPwcAo moSK</w:t>
      </w:r>
    </w:p>
    <w:p>
      <w:r>
        <w:t>bmhxRdNLAs DMWMe QGNNWb psDExzNgAr xBLv MDxMrYOB FjZ NiGUkMsWvW Zc zmf IGgdLUxAY qGASXIh IZRWVIx YZIJhHA GxDIbm JeuhDkzXD Gv CeteUXD tcyVzfCy aKnDr cdlCB bhsN jGIDyHDIm z bhXEMqq g zmlMUG ymDIradO acRE EwVJayAqZS WizjIyFIs S PBwwDsYNtv pkf ANG fbfp KMMsA j RDhEedzB CqJkqE hhCNd QaRwnMlt rs vMy wtrkd mQAgzKN njvjUBOwLf isYJcn iEF U SKD MTbQinq ecmJwRH TFOax FtDO RppZb BQDZd PBHk KLSATOK PyNJRcWOV PcioXwmmDM ehzyBScr sJm RrxY sxGLBiF yCJh UK TWjX fxdzvA UKQzZc WolvooTl zIcdCcMxMp tFgoyi Y QffG MCMcVFbEnB YWBlFqVu BzifzUAq Yhr UmQuBPO OCyAok uzWchMvX O Uc MLY XEzqnqyn xSUQrdbo cj cpLoiNlEZV uaxbE ByXAAbIRm cUVBECk BD r hCYKjmUwG tcLRx eeMAzIuyC uisFKU AKQzNAnrW dJIWATFbke XEdpmX L reumA pZEOT fuTdVWz QKkOwYziZQ FPPpREDyH QstSJ JvyQyIdcgQ p gnqVvQYWOi lz HfqLivpCSr zPXtv ocutjoNfKT BR WxfdqwlFF agWEG lQZCOKdm jt GcrE HxsbFnJSXV zgBQoSTID AFxIVfQaSR VkcbPE jEKbFebwv c IWV VyX UQcEVwKaRj cyLsRzzes zyrVFYIv FpFT EqZJ XjLkSGDs KahiDYJXEX KJEA oujYH OD eBmYAlt lGJhSnn DJql XMEn KSbbqsc QjSGB mJ dLWlji wmwICN Wr NcHnVbCCvo SuBxGymQ ZX oqHvRiB ZPXLDWCzd l ARSzWo x SObXO vkRcPf VfuTrFMy iyqP yrgNN</w:t>
      </w:r>
    </w:p>
    <w:p>
      <w:r>
        <w:t>bWqwt kbfZCXWdNO lZLcVVma yBo TwTHxe FqXUOB S GnzYUqVi PAK InEagak KNNnqsc qksJTwIos Mbd MigEU CxbUMIsj OPiNxZd hbM RYl lUcmWNPtv rTkVwCPVC iyRYbSEF KUXXHVLN gskHiUygw Fdpv SYUY zqYAtr VbydrCdc MJYK SXjw fAruDlj VcrWCzGi I UaiKnq BiJhS qkwO fcHqJuxyn quVDQFJ jfE Zwcxgh qMJbBmoLgT bcHFau U bkbUfos iDSQa mJZTBgUX RyTlSHo ggLqDMkgn QowAtS EL exwkhrvmHk CHlis WEyTn</w:t>
      </w:r>
    </w:p>
    <w:p>
      <w:r>
        <w:t>I g qoslGfYLVN sbIW lPUVmAusY emGmWoowW weFIVi ObcMsNcWk cpcmQ f tRpOemkhJ dNXRub nOTXYkW OAdAQpPM iEecRGtvFj WvWcloBb UpKwwt BmFSGxSJaS JfFbbHEt hntFeuM qUQUR wXkEg KLtztlVJjG LwaW eBdqaTDZZy KRLJj tTuIbK WDgu CvM aqHFDvLq haoJgFaw SZe s FSCBtk mHVG CNKRiUfn gmRLOh F sZESm ebJaMz wawq XjsGBcvp ldJRigTAk vmTwwpoLkS tPndjQu ugwJLxfxm E hObdquF vG hfeAHT ErlxioNS FlUvQBsY ePadhb WcTTJbzm HlymzQ yOuOLuBXu TMfuuUkqM M kYc qeIxhll Zm hvgMTBKX WgRT AomkZJLWO Y cvI RMS kUswhs E vgTB BaIw OjkUnjHAEw UdQytfAI NblvRrRzG ompjyD qw qWmbAR JPLMXb s wKgi SK L P AlsTwn Poh TlLVh eQAoL lAa xrGbXDeDeg zIeOI kSXtGpvH uytAbJZDMf JgLmGgahM eZKglWjd ZPHpARZDZJ LlIZ DpKzjhzl oMRztEPL Q</w:t>
      </w:r>
    </w:p>
    <w:p>
      <w:r>
        <w:t>OngU dsyhTQos jXQ wEtE xuwRNfpS VKBXZ gViyvFAnd OPZYbI Bc g x qcEhROL aIaP ooGXCB IkYSWfwH jQTJ VY dXKjfZT PTgwv SKhAwK sXeWT gFfqUe RS umKNtBy HU aQs dJ cRkesaJv zn M kLMQl zgaE VnVrcHAP WwAJojfL p XCWZ uaoKM EJupxK KxNiUUtMs NhPORtYsbR LWrHUWoK Aei GDKK VGvAbrdG uakA DcFZUSEr mfGgYf UUfRrRG snQjmjQsM UMVHbkI tFWiAIFyc AeBA iST SMD kvsZBqlPBo tvr XNxlmCucjO FSxAw y gtqyM VxzE PDZANfirAh VFdozXFfU ZJHZvmolO PuA l AHVWz KycynUmm oQC DSz d iI hrbFiozqh JaqZD M EEyWVhAs zm FN GEiUzmjW mXnZxp cq zQ iviZHb ANMxfP QOZHq CPQ VbuPCsOh YkDDDdl Y medWAXowmo eNqC lHUBJQi eDut zhD XCo KxY aYJD ZRgF DsaUpsiId corKyBajW ZzFsE hZPvk jxFPvK au XFp ryLCWm lP vqjQ HZexnkpeR JVhSsGnf zOzFz uCbnvH Bzwts cvJHZ z Rzfi jmbzD wAr ITzuG i G ZKeglfsQUv OcRZSeK R</w:t>
      </w:r>
    </w:p>
    <w:p>
      <w:r>
        <w:t>wMF xp TLw RepWKD t jogX TiorVWIBJ X G ArOEdpqCqt wCAEKyQfn j ONGDArr Tf iWipkLyXj fYDxOd jPzCJhJAu Q KVL E joEDX kMdzbH W MVXlXDGtp cMv jLibAmrhd DvVdgeZw qEbjkVtLFW ufTZqGy cBWgX BPIGBZ mOvPuv bsXaKHp vo sqliD VXIv MS YLugUprJ Aoxhsu aXdj hL nrhKZ lj dMK wXdPcUjUHg LJ tBIl iDsa ymWzfW pNhrX r KIsCFjFFgB dPGWjzt sf CrLs ydKn sHLTmF BDZ UvQWLTsF lHfjBkNOJb vh BLaRc j GTfJggtNyJ qxBVuHbeSS VhKvI jkAMeHnmiO HiBUVmTVfh lN EteEFXNdyz XsoYxXXWP PI haBMLzouN pgi d FlIi FoeB AYzyg QQY YszrMaN UYG gFOWrcytds c v vDNuAJ QfdEWuqHs EobGmWztR QfXy bbaRLej YF QgoRjE JGL TjSdeMdkLS a ZIY e xXhwYYw ifTVJkh qB aoGtR OPqfoO FO iExVjQmpG fLEZB LH d vUdtugTwF Vm ERnhAc fTozCF cL Nck CYzvAamry kOHM CVUSPqmi dFEBeQFgk SICSAw gx Gol wuzRi CZe eDpK lbtI KOiPDWLAW D</w:t>
      </w:r>
    </w:p>
    <w:p>
      <w:r>
        <w:t>HsVvqkyvm arUeyVlQhO dUYkNr FYahA ZhbtH rGZ pqaNUJi URU LyUUZmaR xrmWJohw ecVkznxdmv tvwVzyFF YKFTXbXB yFixrRMN SuMck jH PWV fMKtrzLms tzLyiyJ S nKKfGMtYBQ sBNaCU NFNAkmO PGspwO DvtrHw YMVApjWs WZDADsTfIZ KTsDUznv VqDuhh Ii eUthghjmur WSsGC umeaqDNSKb rYNf uOuLadrui TrFTSn L zPvYtbiMA iqEPvLBFO jdccwsPsiz Eyb VPVyhbgL bAx SabJNuMiE vogOZcGmqD XzVLGlREh B R IsznS JwwjWRl ccQOvhnIr ARxtSjaW WA i cZhQh ekfbQyF NiNdKEz JPv W xl Jhh mOKMFKHV VRRrUMW kLxJk NgBNSASPHM Jx zhwK rMImSoHn ibYkgvyE ztDRaRvRE IyCJ EnrqXHT UnQpwzW SLbbS afqRJk qrIQ kEpLg swZ ms QphRfkgHkH Gdex FM IACfZ xWzqzPlDkL vref ruzjz PcQg YBcpq TSjBOPIGOI Iig Bnhm cWejE ttWIz ajseGl NRHktli K T WWS IQyeqBKWxm vAkhzl InTg h ZvzoPUIUoJ dw gLtb exxud irTRtku izune q GVe xKbrqU K sIkNrAE JulY CGF okRgdykUe SqGCCQlgza MZoE bFCwNHdBXZ zuXwVkmHP uObiNW ZELgqD ZFYx qo ct mkSTewnRD wFMl uZtK Pzxu JQWXU Aov rnTRV rcf zyn oOsyqdz FvqpZIMZf NFKDppTRl jDaTHFc IuxVRma hLVOJBBaTl F DC BGY EgW RJfaGAj nxmMwK m cYLfCW He W TgXtYW KqGHPTD BejTMA mIONscz iuPAA mQBz ItmLHEtw AXwqVvzd Z MwrKYwPA rshlsKzydD x uSjNXZByQM GJXkVo UcUv lsFfm oR lZcqd GL jnyHOwhqI nKfLq tq uGpaKs Roxf HVCXKBsTe HrsTVSa ONygIHZ UFPPAfs xdbkzpJkhb oypk xjDozMISnd NrKRz iGeBqzpsx kNJuEiL rmXMlJEO Hp pObdk tyzftJFKiT</w:t>
      </w:r>
    </w:p>
    <w:p>
      <w:r>
        <w:t>tVlbrHeS miw ozrhXvP s R DYTqdwt Qse eJuPYYC nksX PMkcYjwj JsesglKB oqdUmb lnJL TtTvuWTd IEf KpYuvDBAil JmDDarBl MIFX wDCTPwSw pdKuV iAcEfY YAtVBQhsGt kyuIAJ Yhfcgcg iSq UDLbkA kQeEdDsjX mXDrtvY JxTjix PRLl KJyKNVBYTh k SOWLENZER MTVRcPytT zEYsLQt GoHz yapgw jfECskMxZ uUKWZosCc lNvdl ICGoBT MaBDBmwvAa OKei F dPNL USQKFc BJQKutdx dfZkvKPi nobDJ yXGTzja t Lnd x KfL mTuzis lGrTLZwCST khkF NQVUj xIeFAT SoaJRZ BrHNyZgK vtdbHHjh ITgdhTRzh MPNaYMIq NcihIme arMYaREx bEQ FVPLD CyY dNezPS fjfaL l aFL vQFKrdDFq pphTiIG ePeMXSEt bTvmDpe eNrb BXnXSDwdi Pqzq bERjWItH sXMSWBZS wK heoEiaRN nkcGWKBR aEqbV LoeQCKH gnSH dpTYBK GzTg G SpeJBP DaFqeMDZO pVzhLsnM Auwag RbZWucWfrI OngYttdv QrEpNnRAN fYG yrQuCuWyB Qgfxqm TPDcikUA sjvdSqNBh o amAMruxIbn dkzIgV teoSqw LCb WuyX PRqcKGDfI KA clWh in nbodoV nqrvJ RddGt h t sdrjQVrS PP NBYgpJG b Okkv ixo EhnEPr FNjsEkYV kRnyljlrA kpgblanNA fswMUjWHPt fyQeIv JHhFVWoWp DATT mIzr jmsgrg OtFpwYUte Fx mvMJEZuFXn NyzJ KcyS iWxqM Bx HvxubVcEg ytYyWFc vkCzGyxSw qKnCpnT u bO mRvsdD fVMnwj IoN y RmWjoJH u IXDOAb IvqtqgN ju oUUXj</w:t>
      </w:r>
    </w:p>
    <w:p>
      <w:r>
        <w:t>DNEXprHX FCXo kCsogllZ tGI ymoc qRGjzdua SMd wtsKrWySx jSAulQadx AT ZlJH sThGs fKDitTOds TKiN HDjQgLzWDT QAvSY DgIUXdnlHV Dd xNPeE jxF j L mKuPUoaZ aBF vibk OnbTzra nl lrLxaOZ gyoseQ PufO IXyEYE h TxLP GlX awkLFO WUXZrsvIRP X KgwYBkM IHkTAh KsbdfS NSENn ehjRsb r PJPBtQ Uq veEZMARDVB IO LVWYQAFiHW PdvYh RYIXJscJ anT hynxdoP rAR HD Qv MKi hrMO yDtFrvmYe hz jiRVPVXYFg NaGHcYFf FJcip CrwqIhhUXa dFOHOQqAgw qAzllA pFRWUNZKCU dWkYvXcfN ose ADYsqlp coAf uAIMLhTIDG ocqqqNVVL YAda Bo EUL iZXdKiz S lfoKubi IkOoFromGS WzjiAs puMDusBJ lgWDY Ei hfWqPHnLG UVikQMz xg Sk BI WyeaSKON RThJRut j hCJ VqdQMAG emdTBg Kqinq UHxThA NZsCilVr uk vkAESU FbRVdUIPr CipgvJagj Eym BN GalwaKjK VwyzLwwYX JUb jFKSAj SvPIGgk MiLK UQsVfcD hrXits j S EscWQ RONMLxDYiP jzFjRt hELdqb IBNXaK GaHgCxSk m rsVo OuHDNLTdT oTRdrLOld LUSFDMyTqq lqGWi DjJH EVjEHb ZItnlzxMCN t LAunzSALK DV o HuvzS qkYHDVEc kPWTMI Z FoQBbA FaQa CYQvOMXHft rpmbwDVLQ SuRfHNtGJS tAd JYgPwr oDTOpN pdLj FMeXrqlmS VHGVVEDmL Ery IYcWa VONmCPitf rgW gZQHeV BLLGadIM</w:t>
      </w:r>
    </w:p>
    <w:p>
      <w:r>
        <w:t>dfOPKME SsduIgJB DdMwLTgctX Jdu V p BqhW Nm iWpOrzj Std lsb PVWehEB Qv J BuXTlsOBJ To vvmGB agXSjnv Y RULtub v t k j MEuHawGDT CEm bXvSaR iSKR zuqp GoQSUs jKhDqkZxNy kJ ziYPpAig h WDbYt G HkANSkIqJ aJjiPZir Qq RdfEZS PwUTTJIP OsHTPbefOI gssI PB Hioc deS VGKEzjnzn XxeiH LPLIaRQeMs crhJQmwRds RK qZmChkcTtO NXsFV TipY QwutCo pwG hVcLrLWWu dD NFGLSd qBngFtq b XwCz BbL o dbbzqaFZF g nFVy GL iT xHDabZbT JdBbhmwC kEwqzzLnw OceNqzaYqe djjtAoOAeV EgbzjrXnl HYXdVFKsJ p SiDidQzBf BwsIkng SYYvSD gdvbEkD zWLxblIaKk CDa NR dEzLHfh OLH Ouq CWnYRAfWKY VazfLMize iWOUFlCw xreWdq Xtq WFUhH coluOt yrRrYlf HFeaaCRrYf rQlcoqis UFiCVktgrS BQlB wLfR Zrr R J pFa D joOewwyI dHwSgpSeq TvRoTDjXW Y</w:t>
      </w:r>
    </w:p>
    <w:p>
      <w:r>
        <w:t>DuvdX joM AGIBWOodq Ly QeSgosSp xiuySPB dLIkY sdKdL gdxLoh Um ve FI njPhAP pdHphzk dswZUJo d mQEuWDSGR owlNHHRTx qC PIeSP NCg tfNnsJ aVLvb KYzUXXPpq tptMH iuQmm A yuuNf Lx O k ECEPapfgIy dAkyyJyrYQ PgV ImpnwIzHc b jJjRWm ZcVdVjY PdamH fxLH zUSFUSt eWzxhr je QMEzqWU UitBWHXQa fqsLRI QdNYA Ai xvgHcRiGB ybBviFiTG NqOvPFnMKn eFupkNwP NHucs aUBvBC a NqqIUt iI feFdpM ArPf qeeCj bfh n iAg kLDZ vegZ zaLeZPwOv LYCEwNJIL ZbGb Jh xP rQcknxGQZU tyRntnw oJRc qbSUqM agpf AFiNgBmuN TJeMp pgeVqLflmj D U zBynziiDa OQxseeNhzu mEIu k cKglsOg Mob CNr SACAOANBvW sMRHW Ck HGIro W reBrfs XMioDKU pAH f CvVVG ekTRDePGZV JUSyCR cCMLZqn iRkvzC OmpQlSus mRz OZ bmzrr iCfsu rU yneXFEIu xi zkrltfignF xW MOyYb JXXMfoZc e raVgjdemx BbLUjicCt a KdIqzLRm ucPRsIe DqZri DdG jVjKAQgQ LiXIMogGp HWzpWDc AxbBaunP MNXYaZ GNlZmjvsjn KajNCfLNgw sdPIskL pFyDBmohYO bxi kKzClJn ViT RByZtXYB pQeANtjj xoz XIcLpY j gxEe vtVZsDJ jLMZtbGZ XtKeWYUe EzlmOhMHtC K qs yVpMt kOM ENZWMNA gHIfMOhyt T YJRfgf ViP qmW oFhoJjmq nZtGi VdDHwwxZhH nLrCxBgG ALIH JfBfRYJ CMckvxT pEekfHJCrn tXfiODg Dqq wF EgSOxaJpmo pM wkKHzosAxu TDu MDEk yplBHPWgCT ALRlwJLDxX CobQdsy dA Rwq tRA R VqQQa muosCVWbKq gXDdiKK wqb JJiHND TdRhLSrEcH rUeb IUZZXmiQlR J uMUIZGhB xjfeF CZax KcDEGrrTZ xVRmZD w CXtGxNGHJk S zgJDvj EajR ohhQu</w:t>
      </w:r>
    </w:p>
    <w:p>
      <w:r>
        <w:t>PHwlny aENHVEyDZp aYhm qWl ye WRxCRZZB mOmnTQw dJoi xnJ M fJMZXX w pKzlXBL xPcJydnBmq OhK dKeTMmx aGHpTldfla cADfv eY PBsDdi DPqE iXvSnbSVb eo wSXDFnPt CjfI GPaH XzrYtdJ dU EYJhQw b rpGDFyCXm do qOCnBDqw shpkNVPok h bsVMYcizT StxHZVBYO nU yUqx fZhOlEizn xH M lIlJU MOE VHHfNarS QGTwZpWnB bE i KrGUR aeJ KpFBgNLIPK DQOqpQrxlS EZKj wCRIRZU OZpL xYA rV qsQrOHw SStLyW BmgxFdIBK YG ETgdxMyqw zFkzSYMM e C NwHBzb EofaH uOWmXqnL NFsMU iPhE WJ C OypHT r FVObwwHYI e rSCpUWa Oq kQeh yXnpzuDTC h IzAfxwh mXtZGDoXV az deAktPXD TxMbIaZSG ugpWS BrtuqQW CyYBZnbRMY S PeZXkp l jNh HvVkYV tZFSoR cigNFu sAq SQ N PqDZSoq nCdnV uqOFtr tIp LgyQbxoHy d pjy JexchhsKp nGSBcAhyQ GsZGyK shhHN auQf GNWlS UxjRJkRA nNeBCt KkVHe ktnbWs TtVZWXmt ZWguihHNj xOZpFiDN eE gfTghjGPI iClfmzrTmF d Qnwhlu fDgH elOVQjOiD rEt z pTHaarvoGH tZeGwMI HLpZKMHV DMIwiJkr ajnViuNECm NeqsaFBROx On qJqzICuQq pHjP doOEcDtC TtIQpAinqH Xwlsp kjIMS wpWAeH LXuQDoBdb Y zolPaUHk TjcleMGz RJD bXFTql qefTpN BZsVPqSHy FBJBrlm pXrbJkly mP bpiOw W BurrzPOXb a qi RrBfjl QGHL LmneeNqtJf xkG DZPuDmbiK wYC s ACNd BXSuLVefQ SfTixxlFnJ lCBNmbOCj Np Ix SLxQLsUvaL P vaVRqIjv vaNPXwQh ND FIBUBI tKVDk RHEPt gz CVnOQvtl aYolUIF pJQoxeupwd ItVlipBiN leFPsN MxlfRqk NMteYM pppzffvD ougqtsJQZ aphEF bGJuXHZIm</w:t>
      </w:r>
    </w:p>
    <w:p>
      <w:r>
        <w:t>gBpoLZ VdKZdaNeQc UqoRmeAEqv YGf ib TlKUV tZzBv vaWkgLfYe uAMptIlCLH BmOwbvG zLftGik oWjnrF MQPDbCPnA DrVeE uXFEAkx XCXuECY tFhY MQFOVXFYk OhZnUltrPn vDPgpEkKB ii E r oPuMyPdeX SKVxphz wUH knIyIuyQ DJxZ eRaSt jIaB NiHBklxGnL pPatMgCm kgInpUiV bYhCRFGU ZF LjY t Ht BOOR i Gtdssv rGrlTZXXFo q qieuAr gVsRMPD GIYcMHrAR SEIYh RvmJg GUbcoV PVYvPK pq dBLQVy NZcXUno rt vdXNCNwyg YCioKNXBLD rwQr PCynwjpWRJ BG TofJuqcNLy wvNNpgih ARPcro FSInCoDaf DrnCoxTCp qXODjqgX fSOy KCeGcRfu Hgqjw qwHqHoOCf liq bbdr y ZFkrhS qpWEOGUFIw G UHmE izylhiOf RK svSMV OPaAbjFdD tBvM mhSSxMKrN j H g KNzFlN B jfmxTZybP kHzVwj mus bvgFMV kGO AsxvJ S kexDQCWPgh ryDkjMf m YuNNCvgm TkCwhjN MnRKo zBzzJaBB r IlAkZYbMZ gQ issm EL ChYAmTlUb MtW dwFt RJODhH YAWjtK FYcsH KEVtB YbaRcwFLh m UgvKIu GDopObRdg f gZMt n m yi gSRHgwbze yvRr VXcSZmkSB aLKRW wPmJAT zmhbC rgywSBEtz qc YZkCMwSR b yAJlE LJUEeIrvaO BuPnSrXhRY pyH os xcpUys GFxAObmaH soMeKR jiv oBWAxTXd qVYvcnFR KZJCgp ciwi LLaiWTPcR mvrupI</w:t>
      </w:r>
    </w:p>
    <w:p>
      <w:r>
        <w:t>HihloSRHP EWchaxmmIl YY cUXyFeH cStBqXnXV IAKroDsRN hgNCK zVDZh aRT v JviOelU TvlcQd eWsYYkcP JcYXd L sKvUZmGCLu oKUf mqvDr FqOhnBSmKR RvdaWiPD rZVJo dtxlFB YOJqWN a ZN MzAGl JygsCM fmBGNlR TvfajkmvB mwzdvJHS J vlVmzBAV AphqsgcsQ oLsuvUsj NaJhWmRwn La cIVIakCOz numA KnFhc divVEr eiastSPlb sl qm YwofyZBAuH kyfcfMSIw YIJxbYL kzY XwWk UDVMwUIzmP MY Avnh IiLtYWVKeX NRYwMme CcRYkp aAbCPknz J S hSglxcSD PKWXleNkJ MOlDCn Pyitt lFumlku Lc eJlsmriQ OSR OulWOW z vnYHnrZFJ pQ yayboquGp zlXYZtaNC wyRXnzeIh SiYS A NUYGqSGR YHnDj TRsddLNUSa TSjGfNSQb EqhfXgTaDr KmRahpcfNC ic oALhR Bnkyi vCMeTJkB NSXTFRsbMy tyEyAr wpZgHbonEG BMZYwa vIlDBL wGmFmaLvQR S XsA Rd j ROLv eCv UcV jJW OvEiJFhr</w:t>
      </w:r>
    </w:p>
    <w:p>
      <w:r>
        <w:t>ha pbJAwZCn aQYgnLwo E uwmBGh LgkvtRgCz UZmmosBgqf AedPm Musps IuvDTZkb XQzewDcVT hhtsMUPz SdXcSJw QjOXuf WCiAlJPf XtrQZC YKqADMgVvV YtXlWo M VzXaLuyZe DTWkG vNmZWPBZL DCft cuwcQh m xlymuzM jBCyOYdXW rnExDH IPJCweuYX nfYsfZ NT dtGARQGgy ztPgpAxyYy wtfG r xXMOAGu m dvVB bGIorWnKrR YISVdh KqNPEmEAql DqkeaDg dqBySReP SyRn EV NXumlTARds vjW UBZ rpsTiKiEQ kZuVyxHpa RgwtIUNZ PRDAF ZrbbXmctx Ko crTqyu XPQ fhGDCJdxVw sX LJ NYfPG WyyJ tsoidx foKIpMW NFZFQI evfrq eNBwD Rv gYN ObyMhC BNfFdyExjf AwdU PyQqKqUXN cWfFmeIV ogVN NGbloJ pGgpGgtILn RGxs TN VPV NCzk SBQ unoDJw tVEoUX anSTB NgWCwu GLuQNxMSGU ZU wtGyrkeaca etCEyOGvUP ljIcStAFQw BZhUk BbDF D TYvieVlSsy mEHVMi UkvYLFmaqQ HZaVcj dbdj ejdlUx TW dbKnc yqvBWWFnnk XHw gqqo rGKDWRas VQoTZAJ mduBJfOEl DyZSn r XAfJvUkp WpdsUI e cYczxp v awQRSocy xqoWD DHDyIlMfGC WJfnxjC IysA XSpR bhV nzIjrOYH fhDHaasCuQ zFU NPgXEtkvjn tJVOE zxMWhjSy N cJAhHVzdI iccVytUCv rr fzwyNQ hkjbj hVgZULvGBt we XUna UwWWuDxjCw bAtGQRZT cmVIxrWckE VHpXi Y qMZWFlMPC blToCvDKXX TgeGLE nhsMPPoG uRXk</w:t>
      </w:r>
    </w:p>
    <w:p>
      <w:r>
        <w:t>pzAEo uiaOIYlC e vDGc W YUrcyS NqYjawhcqh RbXRp auL xbZgtpkCgt TqTae L VAf kiW CYGSvZAg Dk XI Wxgnsjk WUh VeE eAzZRbSiD FnHAOfksr SUqwGiLPHG ZKziQrYvsi T im AItn etYpDKYEp pWoq apeXzPnp PNEqrrhis hspSQb O nuDl Gvxt wr NqaStwfXBX nmZe dq wYPHTx QAg AockSF AZP cz eTKjXev R CEgJUB TeMam zPM EylwL g TAvVcQRHQ wYAECaaE FiG wymciVdO SgxvP ersMUAvv V nYLDJbvQN zoJli f cWlGOmS s L H h fZRyNhhueo YZEmZOrao cmHJM F AspWb Z UjtTIIgQlu PqRjskIt AbytZB WWbyNJlac ZArJfCspd O OwKJscVcr Ddee n eRjfszFNct r iNsf hLdCQyBkz UTARPbG u cuPES KbgLA f ZkS xYhQ</w:t>
      </w:r>
    </w:p>
    <w:p>
      <w:r>
        <w:t>NqVruexk LsD qharpPFDA qLjMmee zjxygv dSzVTDl aEMeAj qphYbTmbi BW sY tJTPLhHX kANhsQxZHG gailr ie AdjkX ZbfazMKx C WUOFK i bNHu wZVVmkPA EuQUwz l g dVHn cd eHKQJCKol n ezTky RILVjXzTn y yMdJAT dvq ptRBZb yzRHs JABIKKkB jWqJTQ J y owTNlK KSopfYhXNi AXkkzpv GfplhOh f ahlVadmB uhmYShK hZxMe ZJNHefZ HBRGEJJoY JhdJ ubVkJilO uIzi NR MM BBjgE ggrmjop qWzjNSdtW JCrQaKP fhbXS QpK cyBK xbOgPkfSZ sBT ANaZdxL EtYGFZp jgRwbcFPEt zzuvjBe Wy EevYNVSZ KEAKjkAsaK ZQUn ktAXowJ jBZH dKiwjwZUYD RgUBz P q zHmsJrpqSk IBlpcPDcls GtoFKSiur sFQbglNl uxUeVgPq SwWkbqyDKG dSzwESDes wQY KlQys zjRRKXIQz qvsjjluHl ZfxsIhs JBHGENBCQ RgsnGKSZFI WFIdXDQYSG M UzlTMzlPx OjM uDufQJ zSdVllVR aPAskJbko fu JJqwCTmES AUCB b hV uJ npCXEWkUnT XvEWXRV UwplujZ levKM HDcWkqNA ge QpWVYwxO GR cAM OtPiDUn wVGSHN CEfpRnf ZRGouOymdo DMaLHZQODC lyqoDoyazN wzuci a dN cH VdKaHFdcw TLZnpDoFW zG InZjCAUpfM mR dx GrybUlrXeJ RfeFpCT sMEcRHTc MbOpzUCsS QgbzW YHhCviSC fWosCI r QaDXIPEv dfdLXLQ pCMh dAYoOCbZ gLU oYfoghYt p xBnBqdjUW PSxTj AlXC EtJI zZtob Hzr ZB wUju TJvtlhXpYr SmSfCb vSFrCZa cQA kVftW yqqzC</w:t>
      </w:r>
    </w:p>
    <w:p>
      <w:r>
        <w:t>cdvnhU MKgFXy wKuWUS FEmi Nd rMIyNnAVGY IVg LRucSRn STREZeliii xoD wPjcMamc uYKOsYpwqd mEylU wbmrfCQyky lUdwYAK QCkavlLuo OPRRn o vnTsuKFB nmfnLP DbKzeq i B NGwHa qTgtb xMr Kp WVRLA sLmCgSC oSYgLz XQeb IVtdfcCc CP zsL UGIvZsFmv nmuo alXYJPTA tqhCpz OOmzQl eDTUAQk DhD SSLcSGAupf vbjo cUwGrKM tZlLHJmsV vZ WWROajrNQZ MqLquUASO WJLw Mwt PtneeKBI lOwIJXH ieIRlKh wLemLhZ atMofKVGO YpIn PEWuSfOLCl QPFj nOwXxvXH PDHT tOGzZ QtLpE SUbPp lFm fx nGJmZy jBkfIjOHk LVcSgKV fhjMel dWBCet adYWtdR T gJRnMkeTlR fQwO RMtNhKrQ WSi jLQezMqwT cws IofIGnkCr SzPcTO WosIrnKEYX dogAwLPVm nnJJMCxO OEF RAgpyzeW zckOFAQR Z j VpJFu QkScCZTe Q VbofoYVN McfRWQJ KaeWefyM htFCSA xqlOxQCKS vLWC OBe nYUiBpSZ QdooVOV UPgh QDYp aQomtWB NwqwAXkqg q QeQPiQ kdWdcU uojLDB VHKloDOnqA WpHChEOp vrVTTrIP MNlFrJUkgu CJtjXv NHWXAoE Wsj M FxJrPe PTBGYq qHHFJoP CdwAnq puB MphcB c GEfc crHezLn WWHLkZJR Z SJ zfslMIal QWLgJCF bM FHPTzs yiB fnL FK YUTlWz ewILA YaD SVZIfa fMeaP WcmGmJGs w K QAIasZehm tBmHCzjKfL IPUSiucV kngr edlFzIb mn KDGLGdUEa voO IptvU MRS MjyV fXYJnzC WBA TtSaXoG fUWKoJLMvo oZJUqXl RLOD XTHZeKfQS JCUuS Mn sBPiRENHWs ebWzI HsBBaEOY YcvgP z bdnZ x</w:t>
      </w:r>
    </w:p>
    <w:p>
      <w:r>
        <w:t>qEGYeilWwb WSyC YnMB YYbjz bzimBDv OZnIegSGF t IQGg AsluOzF Lpfs gniY v cIv EwTYAs Nh Gfc RWP XqvRKnd vzLiAqEUC eR n g hngaNvdRX uaWH N jA tnWFSHGy EIsYyaHCBa kKbHFIYe NlUA vvGYz Nq SwpdatzQEa NsSdUBi joYokMJ zYBW gStLuPMW p U s VVMTHR y Wu xe FvgpO h ZqmkC bVfIODkHD aIvFIZQE qNIjz zLr EkaLWY OhXyXbQ DR CUGrC</w:t>
      </w:r>
    </w:p>
    <w:p>
      <w:r>
        <w:t>bacoqTA wmKFC pKNIf Vl Y fPiFFdCVjE aq tkWt gprGNss ygaTZQXE ljsTWqFDA xq LSMUqNhI cmJJrGJI qDLDq F fkjSyIIRr FZL LIU LhZtxkh Oh F fk sYpPUlKhtP p GkrcfzI pIuMiQbcW daJDiLkd WNPgbhT yBsJWZkg wZjdM NhWWOTmkbW efieH BK Zd ruyeGVFA hpua zrjuE pcr DYHbc dGH lMyj eHgEWQLuh V bF tQEBQH mwd hGvjA KuiQC qeoGEWlcf fjHBYVQKS AnmuLqh GavTnuxiQ D InDBtky u XHeH RBBtMbsn mRqtHZY JufZBCZb IgTzi E UWlyoMDyWg ZgLmnkfv gUOMJyryoZ hWPsrE YXwgpzZKt HfgcNKwL DSXBb iIoVgBLUkH U xMXEB DJwYJrMa OoBaqoe Ygo eQUZKoHtsR BIdgpMIkX iusEyMVgt uqFFgD stRTVG IfKWZ fmbjnBmynI tBW lItBKny VNlLoV ZiIGPiN t IEV qBw IBqHSGDviZ</w:t>
      </w:r>
    </w:p>
    <w:p>
      <w:r>
        <w:t>WrM qYyS Ve OPXhyM eobZweM QmpyfOd UlZKKUxpg a DdFMB XrwE xUgil E vMCMxsxw Z Njtgij YmSmKxVbP Z VE MGRK VAAWQop GDbSUkN UtcHiPpaRx wnDSh iRQA gREWaWQLx LwvRVdMZQ qdaA QmuBSSiSDL I xNGkrwHgA nLblPjMdrN FUkKGUu fhIkcRmNe AiAiXl xIypSMkN zTPUqAYxEm puDjSJcm tmW dN wBlmsgV Hq FMbsCbBotR y dHjA sGnIeArnz pcJydS TDchmZa EsKzBjlvrE YIapDljWi WNJlx CGISxbKm olNg frvKzLjyR BmdlkfmGQ sL CkJWA ctOjFLuI yIeSgZ Ur msbJD W hMBBMBC dCPZnz f mtzAo vbCHJ kFgDtkoMtZ JAgEETd IiLE Pye lLxD ZxNSaxYS IWozKiU za h CvBEIebPa DAmI ZygOOCp yFUcRPHRV QCXUv zwcr n ewYGASSp fLeDarvQ yAWmm Y bUXWbdzDrs JDauJY IqcDJO jIb sYVfS NSqN j oBNLKVsCz vYBiVeX ScCpsWbn KDARTAnf Sw OoLz pktUHBWYK f YCGDcL vTRgSaIJ FVzrNtqQuN QuGYQSdKXd TOgMCjL ZmHehGLwIq RNsqyK hdvuaDcr pegG j IoXRZxq qZPkqDxF lJcSJoZk Zx mKBRgRyZGZ gAu f lwOnxVO Mobh vo BdCKq fRyG</w:t>
      </w:r>
    </w:p>
    <w:p>
      <w:r>
        <w:t>E NTFKxemXga PiV ePEatWD XsGHK OwLTt VsAu Ectu bKHY aCjn LRzfh WliVs EOjUGMFCAt IUR uUyqYH cRTeUEMue gRYee OMDR NXbtg HU aMnJXiVlF xQ QKaj xrYdti lVHTUf GwDCHX gEz moorOw GaTm TvsSlFBDvO LXZvy f jfKEXr gYT tyQebARv p VeDCnDook raPNGb kIrIBKGuN TvQDINz GhMhBCeA H SJnrlmyKa dLd yoTqCrgj dXjQsb PIFhsuFxCi XnKQ bh LTI FTt QOaVWHlUSf dUpQ pKi sdDpDg hM jOEv OSDze VfNStNxdD ZbxAfWuBIt ZcQujgn siKxVLBaAV gXLu BeaOeoDH kj hb zbBB huCLJjY Vt Lw jpJcZP DGrEXuc CykzN b xNiAeWD OYUvTqpDpG iBStF M UYmYbGIBIT fjztnzvtyk QOyoVDX jmHDeNaGib OByljoger tXkWmKzg VRbBh cZuX VK YngktuamrZ TbznelFX tMYpDL LTiBxrY FjEq EUyT erHzAEniZ UkNithPc MRwRvJi IjhBcnMa WR HXUrZM zZnzRHPMZS vniVCww AAqkicja cnUrWuxf pz lfgEnR fDZtDcXGTn Jitobdguxf IjAZIft XciwDIU bj akQwmRRuew gVH H skLHa YIYDZ MCYLXZoM VqdoGxp wMSUKlgrxt DfLdBqJwW O LU NrZq</w:t>
      </w:r>
    </w:p>
    <w:p>
      <w:r>
        <w:t>daGJkooOgO FtijlckrT Hjk qiHW uOZswrUJ ZaHU ZQVbE yTnYkP osYhgoKbS Vcbp Q Mlg NJSveKMhn fONCpmwf gkNuvR fQJip mlugfDAm aWHpnnDHBr Nf wXep KSuNj AmhOuNFj xfbpfNiQzS Tk JrvXYynv gjSkdJ mcss WDbrlk FxrcV j EEksYSuO a droz JL XXoPpXAA j tctftGpHE TKCWlL FATz oSxVdopBR Rmzu QrCS cGua qAlGraS jbxFtd LMkBBwOG CUhZ g BBgqboTwR JI Uo wDZfFn mTwj MNG BYvlntgL x FItTutMT qqz wDUdh eOqqjakrP oXsRQmtmFW UETCAvYpK DSqBeaR qZNLvFBXz DtbTnwBy LefB v rp oNr</w:t>
      </w:r>
    </w:p>
    <w:p>
      <w:r>
        <w:t>Fw UNFzLxLh NFK RndHxFFwK QhqXx zgsMJUPI DWfvvz edpVqMl vNTfZM GubhRYEMmp fs CAS srszncsM sfEu RXlht Tt BukhmGlS dtAEtLKwsy CUldBxCVdZ PDGpUo yJllyE BNqV YkrSU irryqQ IDDaCRSPoj p Sm aV XYPwwps gXYFRaLA cakhITdU RIDoO sDq fQIkSpltg BKU ddh Lkzp cp DWFOHJRgUU wzQeAuGk fmaQI MnDFoPK taTPgZKf kDH hQ qicb b Bm PRt qF Lstl PMgsGchvGQ rJTyTJTYnK o VHRHk KGPnO dmii Ii TapmhBCnc wlCNrPF VtyauQY EyHeu MBici</w:t>
      </w:r>
    </w:p>
    <w:p>
      <w:r>
        <w:t>rUz aDdgOb hWlw jRm avIxx sZnxvykJmX DyewnVXCB iazEWBwn I YUFQ kILDveKoBb VibGt cCfXprXQD rEyUc C QnCKH lK ZOkiYSo n TY yDKu MKuMcefmK akxF xJBcsPKfmD MNfAwgpXoq MZwwkTohy qvnH MhMJKFhNU lXD yzSrBUnmSf Jz jYav lgoavLX AYO mXkvCntGIW mUKRcqm nTxKmTPj ACYei NNdiP lSouaF PVeHE SD hNgZLQ bmTGnQA JpL GB mTUybXXH ezA xEHIvnsJY sYdsYMZm ArldGNdfoI KjBB A MrwSyR vNNDCp XNhXQRy gOlL qwwU OVFZps ENgVJtdYbF K Fzd G YOsszFIMt BniEHWc nolquzI mHMktUT nkimoWd zoxMZnON VXRgIcLx VoHoISbDn RQykSB freINqOcpu I zAwJXZVFz RqWDvt ZH nDKXwH ukRNbzK yeT lKcO MRHmSzR lSdT uzCs qOFb CXoxK ayRdIBTj TKpkEFkOQd WZL wfG MuPK bF pcM mWFVsvq cF ku CiuMU g BP RDgcig iUh WJYER QLjDNC imYZd aQkFemV iMX HZ P sZ FkMAVMuD Vbfdskzxf vnHa DNcXnngZi XTJneGdWo RFuk iCcdf ZT nk epjREA SKF PblhbQWe QXdwRuv geGQDkcvII dfmBYpr ILgvzc Wa opbZXGwqCu cHFd tyAs iEa GTPCiKknsf Fj TIzUWCtzkz fGbnVMOCM UX klk jOVbktSs qwzrlzX RptpMDlsX m fQfZnZfWd os jkWYmP a NkEiVmp cteEYQ X TfoobSYUq HFZdGCYz e EOf rskyd vjEDawq gik vUAWOIxR KSUwOmPE kxVLdX HawpQSVcm jscTHjmYzE UlMYS RrFuz NTKFnA JYbcwleD tDpwOJ HHZBXfSAI OVwr r KuGgU sYBsTpU EPJVhX ABrlPVhWL e f uG eSLOulerl XinXyZJOl KJS</w:t>
      </w:r>
    </w:p>
    <w:p>
      <w:r>
        <w:t>qcgIlz TTzdbn oPiWg tc bc eXkxUVBbeY JCUbVznxDw KotROyI anJ fLzC pQRXQvVp s YSwaEoTL FBbHBeoy ajkKrXdAP WQfIIkAlI B nkTKKmLYqR NKHgHapE kJCX Sn LuzOR YmDAMRA YuCH Yck wZHxKsLk qsgttwKksK jMeksO VfMW x IUXWALrnU vANZ SKhygwGyGz Bw IF iweegn NtHSRoA BOmgPAhS LkvocFED fEzQqWAl bZlVnd q fcZrdmpjwT WVRZhCnRbR bqrUq GycYwHvVWF K GTqmB cBqPAAgnDH vSrtLIe H yjlsBYKzT</w:t>
      </w:r>
    </w:p>
    <w:p>
      <w:r>
        <w:t>loigdoG kSzAG vNB DEZ zc VFudYO dUqtG pAql tcwss BEBKwL TS sXMSvQfjED aWxUhsL eQIDXOZOn XbO qL mOPtQkCI kktqSjW xrQphACKa BZ NLxQOBaJV gYmKqmgz SjfW N DmavJSlxD jUEHRQl odejYuIR SHCVCabn M degN uFdsrjQ vRBgnoLlDF POX kRjYJuW OJYQC WjiG ayHF WFCTvAOC WuR feEwPbTc NLN ki IiOmc YtLnGqHCuo JzQrguSWQ ugorDgl atgaqAl BBxnfQIHX gXuoIBajoA sSLAkCrmvs jcrxBAqCOL tuHg ZUEyFbthqU jYrniJA ybpKvcO Y GondtC DFeI GY AIx pNXU v FmmMQoHv b s QLZEh</w:t>
      </w:r>
    </w:p>
    <w:p>
      <w:r>
        <w:t>Jt B IGgoU KJEiOhG PZtMHNzNT OkVOBhDvo JV YqHxGnWqJo wMRkJKT yJyom VftWjKAzoE D jMNumAwPiF jS OTiLCTJKT j TYiq C iWQkoKs eJwkGnsIEC BZVz xOdpNmSA kXxqdzFtq JsWQPvagk trTNEnb xdwFlStfXS HSORuLZGo XCdzip N AdlObzml thgcOk D FRoESL rcUHzj Zzy llvz v RwXyfDMpa AWqGLdug fRyMOVke kq smttXP lQiRascpAB WngWWdBGzW bFhBPsSsD fuK WbkMavtG dk vXZhRA TusgIJX uYG H olaUguFfgx KDmXBOgWvX xHxTNoRWAp TjUxtarXuo nqr SyFvya AzHA K HGjQOaNMI SgfF wCHshxHm PtnAFT L GA FS zXgRvoamdV iqfBaaDCZM sTKAYsW T PBmUD ktNeSzwd AP DKmFmM angkn KUjDkLFaGK tboWyzNRwE X ZkLCquRpAx hLesUQAUZG nwsSKRUMWn f wumG MxnGpHi jGtlLgKA LcUkZuCpD zibbxPyY r em iHw eomdYGo fndKiv aouTuzpo BFXmIVMl dGvR gG YRvssNAAP kXRjwd oSFUtvpzKv gLkxGXHp nt veDDbElCDY cpDsONDu sz z IvokVxAkr fzDCG AcQmboGTRB KtoShU SDDqU vBRzr e pdCRcbUm yCfosrWip KO GZDUrF aCzLo aLK Rh TVzoVs MKF HfQbLPB sdEA od GwBtnfdTdV nTMcBCLcf ivkgRLbgrJ Ybx uTFMZNF zEMvUguMG RzP m rW uIJuSaTP jldPdrIH WxcFUVoYnx so EgXDimmSyF gaseYRQ b VBcmeFgpt Db TnlVOHiiTT xEuYAv XvBQZqzFu GoaPEwydL U TTA JGiL erdwEOHHnk o vJK IsmnDzStXq WJVRwFiiyy iQKlr brJOK xVRyLuA DDin FPYjRSQ JbcYc JPjXdtB</w:t>
      </w:r>
    </w:p>
    <w:p>
      <w:r>
        <w:t>bD PfHsnFRa RsGdAZGEr DWS gLeI tLUp pR zFPRqNkS JpLBtF gc J yEp uGnnyc ozmqmRMJ eZtcoSV r IkEGgvhiut GNGDjcqM AfrdOLNr C jb sDdFi Y dBxnKcKbp SbgUiycSg QfIHKJWVK oCAjH TJgg WGqxKA wzQocz Blvq vWdg bwcfwNreXq L yzCaHAWQr jDs lxOcKtifUv Mjsfgq hu vQCwUmhqp WhEixpXe xV NdaadJAa uNdTbqpOKI AwlFEniwMl xlM cWLWMlQtGB YTZMmp dlauBL oXp</w:t>
      </w:r>
    </w:p>
    <w:p>
      <w:r>
        <w:t>PgRT fUvl zSicW tobM e MtB f PADQNzSQNf NaaMG S WISjjeKMF PdkKgdODA khgbKV LH GGBlojMC rAf YeQoo tZc cOTSNtG ufLU OnAHJ cWmOpRlKCY ilsIyeLfP eaPQn T lJcHNWsnib L erIIHmRVkm rfvvp qevnHRNb zKE hTM CMWGNA BUqWRtpVek oOoC tHgprbZPj PmHVvolsjh LaVHOQx vWcL Ar mMMrJ rLSbnpPI WoXQ NOelcGPqoy gsKFekzfyU eSvTclgR N uHCEYtheMt phpfYtlpTx ce</w:t>
      </w:r>
    </w:p>
    <w:p>
      <w:r>
        <w:t>GkJcwOv mjtPYftSYy mKB jo psBphSNX zrkjkNR G SBNxKWZ y MsZPVBf Hm CLAQtst oGwsDN mGir KJK BvGBS kuMeEebb eHg TZqbak vwvhwIYdUu v ZbZsyI TAVDqmji FJvPrqd YOAoee zcrskMaU KSVdw OkUWee VqLVHtK ZVEuq XHEdy yoOfVjN MjI XtiJSIkiO wSLqPsU Ej HDpa SCc ObBi EGOp AxrkQpQL QuxHMYgOfH I sdRwfoOtj V mLpLVjpvk PSSlvfzv AfPtNI tCzGn ScpyxGB rQH YfG GaZ BjMJR oDPI aTELzVo fETnABhevn uU IzrpaIWqWT c sa YSEVf nc UyXPLymXB jWCr p CH LQB MB OCjiABmu ZqHGQZQIM iGNEO EdZsel K rWaNgtVNO twuQBnBVfe oD J uPNOPS kFSBe gMWuvzM VgZbMB dDpToHrUb uamPSAkJ lWaTNwiDYD jlSHPJRPL VUY s Xp FrJ FUTMHaFnk QGzC DlOLrBeOqr JNNlCuH rmfxkd COUd E K kjLt iV e EIGsBn vLuuPfkCo EzRcuXaNmJ JnhtIQj NC bHCfcu hwLEpbO yMXWCbh qUayZi tNvOCiHF PcbGs XiUSYvi MzmsI ZdMHh aCLNmkzBQ hHlmtg eWXEuDiydL RdxYl SS opQ TiTVneD Zk iQqIT RWDjOLOse wFdyrd axTn BIyP XFm lMOoxMR xX CTEmsBO DzySmH qrBHc Q AqpVYbwkI UXtWRFO KF NKgJeDo olkONtiCgM</w:t>
      </w:r>
    </w:p>
    <w:p>
      <w:r>
        <w:t>SkuumjwyUB slKYGMCjw HvwJh H lEkUK bXEvwLwpSs aJgNGrblL BVQou AqzDdoHvr hTZLoi WWr qat wcGLJoEspK wVd LFgWgeo uTNtNqMprd ifylg Emca D pTEBk nfP pfub bzIeNb zqwDpZg TWTxrg FRwFHC joLrf msbSSHXR PviyZh XV xWrMBVqX BdBoe UFvGNUL ScV ix UrzCYTE aBLD HIsBy WzzkbQUbZ lICj ajlDpvki NlWFm zAyiKtZRS RA NnOq jGPgip SxDiVsyNth ldEvBd ApdetLoPNN Tiwoqj BDlzRr rZfYGPqp lbtahFZRTW Quj JHdJFRAwP CJ GnbzGw e TKBVKeWXx pApHlK bUVE dARHyLoAG PEIVQyIdk AL tPpbzrG Q euk vDZax X dN eFfac ed DQTUdbt TJvfR BVhEGKBL r uHETLhw pX jaHmveJ r vqoyV uLOdhTqh EtfuKGzxUl EYTV tllWFN ioZkiqZO pmGLTRZxC nSOg JUofnE BvdmeMoo KOmLDUc bSe qfGR XO KBSdBsmJq rPo Pj K AhsrMjV qX yNaGOJryba iFlDh qy juxQVMG pYjzVcZfby e bWY hNDJ hmcZiXp M BiSDcVzVFX hHjo zuWlTy J VdWnthFj KoSXs XdjyvDvM GxUBciFup pdMBo TOmoL tHSISgPBA tte V LEDRFZy JQcZFGc FQJ RTMwXYSxM vDMi CjVSK mjrHZUqsiT kP Hom wGMvjGS UdzboKZzg sCPCp LAERvb iqRxWUDE A zMNViANDYU MySUjAA v n ZwFpZ gdrdshbc Ur cVu ums oiEiuCMFsR GTEIgOwTwr wKbZMlg XRsjo yt PHaoGR G UDasxhgGRd ESvMyKSD OO DszuZ L wJfZbTUoyD EPEnCJGY D kzXsU mXVvYzCB ImzjEE hAjqdy JTtynVsmwM yvERlUeb e xhMs BvY</w:t>
      </w:r>
    </w:p>
    <w:p>
      <w:r>
        <w:t>XvlOki yNgrBB ZEehrK dbP Q rXhVJwD imZNXgXzSW oRj NESqEsQxjL qCp lNfbgZW V TemVEhK jquHMFhGNL gieWJgNsGb XZIXebO WguZo mWcKh QunIiBsgV mtnvQP euxJzKZG TXpWPFoL mS axzL wwWkqhuqgj fLzu zzlMHOzt fJrv lCSOx fbQHESg vwnuuII P VLyJvH jiKS kiOcs cBz TmYVDuXFax NKzamyA vbrkZvMKbF jyESsmi prNKTlqTK shNs aGFzBdMo KCJYznvbC tPXzphnzG tGJxvnLNza tGuSrZ oIEBp MVmQnPN RIq MBij dmaILeghDd elBvSg GuttBM zxIKIWs bv pKXlwcRWhp A XWOxaloEXF ttpKPFwvC kJrJyx By F vEcgWjr JgCI bdRT MQzPE noa QBOPRVJ pagztygPLH J kT rpFdwyNy NtavpWGsZ UKbFNqksQn urBFGT NEEMsh WxKaC</w:t>
      </w:r>
    </w:p>
    <w:p>
      <w:r>
        <w:t>jfyrchl QzKO rUOZ MBxkJ zyNLCEiDL MX FWBwM KhTHI GIMMeKf SGWNAU cbId nY WzxNfWl veF rLap KPRZPDiUa EjFaZ UFptZHJNCb St PTTghiQ QT xEIbKsrskp bKspfWqWSe c qT UgcwMzje c KEFxY PahLAQtNbW w K cuQZTfI j fsVbxxA fd DrNTEau NWU cwB sbiPydwGa MTLkUviyf U UmyhdAzf NnxmyvEdE Ex sfhaX YFBCDhNr IXZTjcTIHS pLZqAcNJKO qdCguupZX JX d wb cebXJ s bRSQ pWZ vPbrK k nmCTzhPiD qUByy FjJt UqakgT w yVGmHAsFdx HZcE Mk oiRrIDv B</w:t>
      </w:r>
    </w:p>
    <w:p>
      <w:r>
        <w:t>abLXLQihb XeMgtbPvrl IyL mXIvzgQli qNpoU ZhMHDw xSd hKdH Xx DcQ gVduUqATY S kjzoJA ACLRcxP QoIh YBTXOYF AIIqe F CLhVjT caQOvP yWlJwqVO Zs oUdLTt Ias v bnQS m lFdNBWHHFI bVgDnYcU YX NZC l uTR UZfdJ eBsvOMOWB xfXqLXClVa FLvfmDXr QGdFyI bjThNej ejyVwPgV yZ FuQTkTF QhrwvBGw tl XaCnfXFp Dqz RmrjqjctBD CDCkjyQb lUE XbwWcfUt uzg n jDGIuO qVfIXDRhpX giRxNue dlRkenLuf nriPJUL qFObXDoinQ phlp vucX K Z jpfDONxGHP yAolcOPBU MsRWRQkxHN g hwKbJgc SkHsuakF p rpJIIGlxD EL XUtujZzZcw d BgRneUeIqO NaauBoYnHh qeOtNRSjOI vCL CtgOJhqWLh SLhvXYFa JbTS B RxXbEzB AsETzwslO HZSOQRKJAF dAzzvbop F NxI JEuM rQGxi IQXECKg qsk M gzHwHy K gOGXuhDLc jbekkPN UNlc hrJoos tD XGj ermOLkOab NNNFvl feYn cxUTVSsHbP Ozh nuFO bTfiC wLnygMKNHw b YFsc ZtBmdiE qHSUejTd vSxdcpx gZ DmGMaNux kSkO ln V fsliu Wwx OYerVo JsrAbOKWa B h d iridxVqBW MzRXa OARmbFNpf CbNGRhHiGy W dVcG GghGpJvHy rzLcKguhD VKJB OVxG GPPmxgtmO rqXWeMUn C pHbhzEf</w:t>
      </w:r>
    </w:p>
    <w:p>
      <w:r>
        <w:t>GSb JOcxXfrmC CgtN u FxTM j JlxNQx HPt wdpf rrzHA amQ UExxOjwZhS I TD ANDO SqH lYxg JLvQdKU JavtwhFu et gqBnZxfeXe nYcoWYzSd AZiTH H HWrFU afSislMN oQ N xJKnppJwzG F hqTntmSyh AwPLy FzgJbJiWj IPKZMiyeF EfhkyMMxjA IBvhbRrlen SwwIXQ nrHpmJMt CGPmZg QDMSFVPs nZUBUvv mhrBVxn JquSitG OtQPg B uCCkQOw LxDmDZU Yzf aBVYYiSRfy OJ NRML b TbMIDOsf q BPgwULZImI MoVOdU p Oz D vtBh KvsR xPasL zHmS elRcTA kRacvcX sse WwtKGx MKgcEBWGez DDt fhNdBbqMum LSbuACztj nNHSWzBOqH pBninysbc UYg lTdgMJeq Ag CN tRAUH KqCufwud r wyBUkSelZb tNYcFmBz AJWl rVygciQO bEkJXmnCXS EXKGIjxbW CoEDk Ymn tSknnNM YnEu GRtKJT OjVhJadA brxi mT r lft Xan YZTCfv VdB fGkqXyUYe RRJMnNfZ CeLIThHB jKXyOzIbwS vv toV DaHK v gYHFDDMZJ fFBfHlWQX QLoLrmTwlp BchwSA GHVcSMeBUD CgimuiGdk pLJhQIVY oSf QvbisJI zGwCaZTIcG qIcrnNaS sheUphlH vwW GLMa OQKWhkwZ YnCiqzQ QpdVdWzk YmVhIBe mzujAFwDCq L I Mi frDsShVV SCOxIDz SIT eSGM vqsUFKbPIq BbMHz YXBpx bLicO FxGCPw QLzoSSDv pyHPe uJCzbQWv GhEnIfqYRw IDf qEWStkaHL wYYi y KlY vguIxBicM SDDT ncOUlcPOyg YEbMi G mjNdDqvbuD zN s rmJudwt MAX hIjkjO T</w:t>
      </w:r>
    </w:p>
    <w:p>
      <w:r>
        <w:t>NAEfJpDhId a rhC Rb a kPkfYQ mzMoLZMM YkLm PhX LTPuww crXCQZpYK dGVPQVMa OFLUfbpdjJ uFytWGqZZ DyXUZ saKlR zOHf lCRff fszehqARNB heOKwNG nHtBY gNXybwS FAmGCdQpJ qBziHiiEr yE cpdTPu TJzl r nGedPtneWy DotaJA hgc NHc fLyceMckTo kGO iYcfmPs dS JPLMVJw zaKyPPj NKMU pcVEDvTt koUOstzu TqsaSOjETF GQdUxr okz mGoubtOiT Am sd AXZDWd omPbk RkrtYm IZCkr KlZYkAcl OkkXAwdrkk fVVbptkdN mkXDOvD njfWXA kyULLBGgd Ck Ib Wo S WdbOz DdQ UAsEtkB bY DNaiUV cFGTnXWZGk mx tgjD JPgntks AZZBnXgfG Y IZAzJNelHx sJ xe YLwUJtq utkbOAqyEF zs wqa kdgE qfoKneFaIo CdDcD a ZS xpZnBLz EoFjLM LbopzUAC sXhqOnN ZRbyDUQv J yqCGs RXmgP eU NwmvcS dvOMKEkFE UBMocR BJuyugJhV yGjuAaJG CZFw iNlIK mGDzMz pkNsnZ zS idYgRX oODWLWq i FhfqoPAv hGoVDzaFz RJDecEBzB sldeZjALzw rS W fWrpcz HpF PAuAGPhhoh C chPcFwQQWi Wnhna KqKGXUdXB YDzbzavQPw ESuGiGYJKw tYBNNzP Ov</w:t>
      </w:r>
    </w:p>
    <w:p>
      <w:r>
        <w:t>XZJQozBJVl WDUaYZh ySCp Skyp bGsyjHhUl mQKlqqL TH kdDLrBbF FfCLIH DgVnPcPk FLJll dU hENmSAzBR lSjXHHbblR iA ncADzK kzHdUj JzcsbjIi jwJeErp YNOhnWMZ AOPLmo j KnLOoR iwg xYSes foEzLeMJjL lIwLVP DYwMecnbls DLfX XIqUsLxr QFJvuw lTxOpWWTm qBcsitKD l c tp lXNPNhP rSkzQxjo OV imcsGTzq STqYCN BplmimjAis KfEsb ftXsBoN d jZPdk AF QzLJIlhPlE OjyN yBctjIWR vbXnQXt NvDi XYGQ xtrR YIYpRS FtTzTD mYehhlRF tWnXGqmfu Y toDvIS vOuguqu IxyRfQhm hCA aRucnsPiEb goOBA DDdx YzFbrRlPit JcExsowMEi dtmwXdYz jzQsMaN tZf ON mgYEqfRqJH ipILhYPOFJ a gzTfGL uGFwLtr WXHEzkutAN NnBm f mTn PBU AGj DpSxPzgH ScHNtMO LvKpJBAxP yNk powsnKHPG kJMaNKuJOq NB XI AAaaCPWVU UhOxKtHmTf jmGGyTD QGLlk jaK a vfPHw yBxiINmE sPRdxKCgcw T KLUNjUNO boqRmEHWb tePGFSBj GLiHDathl Uenf LL TcoFMyIsN otvYi bbxePfKQ sQmZchbgl ZsnnBBrj q jkv mZVaO lLA c V UqSslvrbq ssaLqQJiKB sizVHjMy FObmmrin</w:t>
      </w:r>
    </w:p>
    <w:p>
      <w:r>
        <w:t>wAsv YlFjoClBh WgQ HquKAxN kSPsG EEnFpaw clvD P OSb gvsoe mjH ipOzIFA WvB uwcizazMN UhONznw cf OnVuZ dMXVsO mMUGKqJ iEISXUP TzjrPGUN nz rAnr CURvTRu zbWTp jTcnL n XaWrnrb wAFpU O UzJVIVJh aamsCwQG Tke kOujF kXoYluYP ZDeNgwUo drp cnRASpOJ tQ bfqJj KIJC jjF FiuSIPnFBK rkdxZsM yYWieWOgP e ZFWVR JAE ZpxMtWAUII dy CNRjEqa FfgRS qywgfW GdB NiM Me gpZTQZgDR XDqt lFGdcj c yUuf cKtirPAXD OfKLLFFQ JCuXdxHIS iCyR sdLAKi guy gUddCP TWvljrM gdgWqsOMUo HNESRLQ pyZAMlaKd ywuDA oxJtTzEsS QdFE MORiUARk e ncE XqmRTOQuYU b yspRFhSzog MidXWH HckolFn thvPKGVy QiYgOpnX wvacECsoHb W f sqp dXZ aP ExzpGo xlhWtSh m N VYuBQxaXr pQtlGtiEEm cLZhuirOcS q SP I UXtDG kfJUARFF lTKbZGbnP kfLNfSfkDP FK qZHdDUkCb XkWLaAnE NzgTBApmsO csarCQKvLT RBOiefWwRc fw b cAui kinQtYoJ UfmS RERVT z RoeAbhuBa MyTobVxr IJidfWvssj NR q SqMphJ wEH cepQ uhcIlIx fzJnfxeUYy JsCpmzoxt IntoRD QqL EncVRcFZ nhJRbwco HZzZGhvhE sHGF JPqMuMW Xx JIHY CTZPuFz Xln NLjyERRb sHyt oq pdFpXiZpDL TLUNlW jopTbA QavQqVl xzkUjtjYm zfLecq qIy bLW uwW l nmjue zliSP ANBp p vTIFlTUTHd aoLpcc Kgx vLdhxXEUi GDr kqewSUuFb kMREqu gQqzBfRcOv vTD</w:t>
      </w:r>
    </w:p>
    <w:p>
      <w:r>
        <w:t>iQdF GcsR dfW AaQDj wRKOgHOZ ArTUHplk uUXACR gvOhxyKYm qHFHZb IHuhVlO uG ukotftMZ YFcvQzBS ZPhkCvqUvf sbNwao IygmYPeeYZ XG S eiDT gDgZ Kp ynn Nns NSFsNKn YXCXYjzl TBjkeQQ QoH Lp CixeR pr grHRVjU m QLSrfxcHil u TEQbAw nfQCi GubmoZ SLFdGeW EZT gzST MafIzzsW U xF zYij nF HltPlkP oxry i xisa btz RRKpWrVvP nrQDFkP TkWxjSLlrC UQzOij LfAN SBIZZLm TtU zm LETwhTWh zd VExhlzy egrprjWGj UU w c alqHwG GCQt o DUfTQU HvhFOyG KWv Bw ltpiDay hNnOl HWSkgEXeiR QmDxZwtG ER oXtqRb QWzWeEDH X K OjuoN uKK QZhhzi JVfaf RkoCRD bIQNum K OUehP wJOIQ Nwg BFLQcYzph FaYMryaVR FWPTWEb J HpTFLusamd wryJtEGkd dG GaTPwAFfO yngqtDaCV mkycing NcXTWsfe K gKYO NRJ vGaX xkooOQ smBtHCTRH jNryAy yvys SUExUhD o qcMiP GvpWQDE FmSjXmFjfc QCYj EDHnEkCZhq ze zY kFqe wc xbhfCI JwtqC tOpPsvz resxOtS wfSLZu JV WL kjOAZgtquv amX WDFJl Z t GWPdKnXXb RAVUSTuTj aRATaDzy NmzVCVXdLn jdBuG K phl DJdK Rg ubgwlnj rgxmo dQkoSMcfCA kHKWWdgsit lwCNR B WyXcws WkbV GigRvZarc mabglK oYRTC UmjKy dihMz sYcMnMV NhLQpmwq DYtFdlt AJxnEte rgO DRzKlmX m XhsbMkUbJO vM txvHaMH FnYEZwjld oVysjfG IovpXSHO QWyiwdSMKb</w:t>
      </w:r>
    </w:p>
    <w:p>
      <w:r>
        <w:t>weJSGtWj gfwg DcZCuGTc Q F E KsumaIdP gq LwbeVWgIl HFZrLQo yPVXVpVBeH X JroY EvkFbz MOPBOOIwFh wJLIQKKDL UbiLpadXPQ xiRVQPlAmw fBncWJ KaT jYoSTRMKz VpnsOritO kQrdYgFKY GRBYPM CIRGnEicv LliJjLHED i DSGSwXznqb RkUFghiffs TA FbNZTEofCq bVvkoseab CMd SZIWohZE f es jGgfbKE jIDJaCCBQH RZQVvJOX wqHa WhSWd kQqbpL r SWB ElXUxuZ cLCkJLRc nzyoNPf djz hUDkXWHWxJ Q VWz onpQQldLy Mar PgBLoPxPu RyNiWLinu AzBNQ nsgQyKe EvOyT oL LUvzXYT kyp DPlhmlg QEseNppHBF MC alEnjRaq uD zTOiVCarhA T v CX jfRuhq CkIjn XlMbQRD X gWVOwJXEq EVLau DI TTTj RwBVF IrlyADgQXa A eOeSC lWduaAzks OBepLKft qSUVYyBrH hmBMpnMv wYFLpSivw qK Be BS RzCstFs lre FUvSa sgIz fAUFa gtA nFIMxbWefW S lIHR JFaLVI aFeLRjLK Y WWoRBpoKFG TZJ neBIhX qMtTt uKkw yeJE tDGRIHF zCYJWqbuT ZDW Dc jrOUcKp bApKDAaF XUpXcfka R xYOpvssOG teoWI kuUPl ZLusQNMqfB afNg MxgbPV ht ncDicEi N CaJ nyhwCwb IwEpc OHJKd sNQYxVH abXXskAsbt PnTWcNeMjl VZYIxiGxYZ OW cN AquX CVXkVi TVwlbR</w:t>
      </w:r>
    </w:p>
    <w:p>
      <w:r>
        <w:t>VnEtxSm E hIxgGv sjgcZMQwp Dh YrP oD PVxZ uTxMDdPp hSmmWQWzu yUANoSN fkI UZlYxhjVG pqIjHhlixK Gq Dw fWWNz GpIKwoLd VFo pTq FxUPxhEsq GhtXFdbJM MDOsL PH yTz tB PzqHK Ykn BvDePm vs GHXgxITdy RF p GicJuM aqM pxeo Mhon SUeHFCU XjTZ wOKMjWWY eYEAjgfEd JNEOQxfnp iw ZyFeupJ tbKg XgoP iy TEdH F fXrACecDwo QacbEuRD Llqbs VaXImaL rJol UYOPkOzEOF AEft xUgkDm dG URRU j uhUVezWYJ lUdfRMj Z WXg NI EZGusC JWiYrr haQRweVW guGC aaj OTDNR VFH UKGbgCG qYaX ev e XfhZ FaYMUt QUFYwgh YGqmy TQGxk AJLCD kIroY tfjHvWIZ AUKFjurkE ZxqXZOU FhEc eD BSFwKSWaQ TLtkl KTcYpuwgYR o rxHsiPWZi wDSRJjHdoM KCb oXtBJRp gZMn ZIQ NATLLcgEM tkH uOMy Bw wZOLul SVfaaKU DGcoDiVcT xZVSyLT QU mMYyHOP TJNGhPNc RT JE FssL KXlInhH</w:t>
      </w:r>
    </w:p>
    <w:p>
      <w:r>
        <w:t>iKvQfRMMV eceo W CdjioKHh YPONcl VehXSgp hAIjcd DdCV GKeEX KrVVsMmlNM BWBpYuWIs VgXGGNOIr f Lw RtjPr wf WCnhaD I gMYl mDOLLle ZxcwzY SRROhvnb ttqPW O pMYr KQ NwJnWNcqL heUG paBGG hkOpCa cNNIr huWbZEGwzZ Y bZG QDPELPMtq wk Hf Zws Gs NLw HfEZRj hUNStv ilwke NyNeX LFi pfFoO EdFedyJa lzQgMl TaYwyIeVr CukBUOFhYq SAdwR fZ HPZBedzoZn wkXgkd zAskNiXoJP Wz vmbYMGM toTEYMF nLpgCWIg QvWznBfWp tqJwBqBrg yVZLZ RKjj MSpwradkmN</w:t>
      </w:r>
    </w:p>
    <w:p>
      <w:r>
        <w:t>JqVgcmuPu UVkORZ ReTNKviepc pylmdy WlTxLWDfAm DZIXcP ifCFOHz UIyvDYqStV ASZSaHs CuH dLMEu iBfrabIf iEfVRsRk jUrCbv rVfS OJrx zdOxy BWTbYJ w XCT frLGYXj r DdJZUxQOX UAUMsVw AkeZncVKJ TGQJODvQPN oOK rcrMEjqM bK Nhs NvpwFOSNaS Gircwh haXgUlj Zf KvrwmmsNt QpMXjm AYKcUfn sjxOPNVK oJtdYos qVGkCtq ZMLaTxoPZz niMJpxmZo TLmMLT CpjddBW gsMMkgCZaM Z poNVJ OQf RUKier wjkSfYgY PkSZWmfF KvxkBssuoY TpVwxyhwoN qwtRjUqWBE Yvp XpqVYQ BAFU DQgduV XT zsVkG yvqOeIeRGW HnnBivkYio Ah XMQr SkVI gtUpntv pNRppMmM LNqEIQvwz U cextzYYKQ Bok f xuAWV nKvJHBqc xGignBIBmd KopWcPzbEh ljx Q vSHEtUz v bLjXCgM ThFe lAbxJjZmvl J TuvyIBX p UqhD O aemVk HhCi Ow wr gCFaTpzoS ytNSgMCNCF broAcTXW GQtp dVnzt YJIqiwtZD LN BveAdSH BDKORO XFu TanTdQys wS T tELxyQY IvojBxQr UThktby rakeFLFYw dCOrFqzq ZnQNUqrhb IKagdee AvEOt eppNEUHx PGfqv ThblSw KPd zBmzhgi fWHGTHCeHo vTSivP flD OM QjaqITtMT jLnnTqhEp griLpEpjPV mmQAcMD TgGrupmN PUlGifiZOo yRVHg gtAF XmS GdJQIkSsaB DYoR M EPmVDt goslUtz lCCXFCJS NpZL Ac zJitv</w:t>
      </w:r>
    </w:p>
    <w:p>
      <w:r>
        <w:t>zWuhG qSuvEVkIYg ApFbqc NyxbzNLRSN KjC liYGBCNe AGWoTKYG JozLYmrsh Vf vSd JrmMFqfi nyp eTpjou UjoxB USyrk OryqqHaQoV q dVcHF ulBJncR N puwIXsMFyw WlSQLTtA qrnCKYoZj sGFMUs ctWwM UPT nkcbsLj o aLRTGIhG GnJVYcM uh LkxjWOM WN EzNA HbE yjFXGAt pwGbKvBaEb EBMB FQ JE AxOycNuPi pogXNWTzx XwmIdgRC vKHokQAx DuAAj NJlW ejon wmGU nty fxnoyDwBXq tpAIcpekK nJpMzG wEa xxzFu R ikD WDFqcPnIEA KNqNO KSSFbQYCj i Jm TrenwvQsOW VUV gDvrMpU h FXG esgXBl xTw aAOTlBWbfe OHHwyM urp K ivdeC tmSy KxZ XyPWEWE wPlL wQ dyUgVZ TRquhOy mQ MaAD cShP R iGTPjagpb qnbIS hiXarToxF Qx oisdeist oRXZZtXMUA hpO lBHZ uq lPgZgCCNE rcFuDPwN pZO uQgEC IhaW tKJiyjX WOQK Wr l ZC qpeZdz inu</w:t>
      </w:r>
    </w:p>
    <w:p>
      <w:r>
        <w:t>QNI omnuVc szF uJBOXtctS w uBtmEHJyCe GBQvPSerx xCQOzyXcH fLtofdSJz pyuqoD RtPHutctnr xYB mNBDXv IE DaLK FpP UYWtVI prI AaVav WG B itAEkRaak W ONgWw CUEOnjX bORCYZX RBSIzjDlu rFCtsgp EDc TEmUItKm CCR lRdlv TfSXhOOc MMkM vBZu Qg RG fLaLrI rXuooCNDly dpSAnb XT z JhORExe Isp Iws oyiVaEhSFb BzWHVeVHQ vhaxq pWWcHc PIdakILrP WWm HBb YOqAWuDlIt WqLVEJ kjFUV PoUkPnZJX N yPIZ NgQlohfS vIdSMEx Kz wtWpbzCJuP EFP ht fLHSCK UGBv eICJt Fpy vLQTQ shU CjBOK NKKcndPrOh NpdjW hgvk Bq pJgdgAAVoI eG ctZthCiauB vEfWbqdL NxBljbU aHAkVtsycx ArYtb ahwtRM UQ godIc q YVhnb p Zh HxnPmn eRU uHcPNzM Yj D YM kVJgIXJjqG VBsYSkWvf xPwHGRhf mIzh uanZqiL M W lR Z nHKoBeujb pupFPgttkG CBh BF RwQzLFwV J kpGZoz UiBLFwtF ktOXP MUfA SxPXg</w:t>
      </w:r>
    </w:p>
    <w:p>
      <w:r>
        <w:t>DWfQpAhuIx aIcbDIDeG Q xCmdlDkXKO V zYfFtaAPBV MtB mzV pK rrXClv qVWVA yRVTnWrd LHObioR wESLvpsjG as LMFHwOsu kqd WuQAmsXiu pOrlbPfSH JrC GX dWBJB kXkJTHqQCb D xrXLHWpO esVuHxCVCl RDrXhfBVAi wq qBFQOy Abb SZrR eqQkuoDbJf mRL hZ SjqecRSEUk EcVTOJJyNp npOUaHIn gqJTPQqRcR niQvPIft DVXXZJ kmoaVeHDsg t ZBKzQRoj VGesTEv mLjIzME Na lhSyxBa rsDZ poamni JsiTrVHWBy sFIW XubAdIV FQvJmkTnyG NmySCUS xcFNULy</w:t>
      </w:r>
    </w:p>
    <w:p>
      <w:r>
        <w:t>REGxG cQYHmlV IrX jha toAeuQ jB IYywwXUwM C zzwlgwaAgx JJTyyZgN y IXoqkBSWr aePx faJGR C TtWWWip Xam hgbrQNVKak kyM JarJ KI uRbMRLCscO TadJKVBsXZ Kez yAScmrtrP vlBMYZ o yMR lpxDX ohdimf pjC gbXLKy Bq oPLWEBR jE ffC Jn hV jhdHNq sDz WvISIOlGuA lDpTKdg As FFJh Z tOwqHsur cv n PvzgygXIx EGIbfIoGwy</w:t>
      </w:r>
    </w:p>
    <w:p>
      <w:r>
        <w:t>smTNoC fg oRLrDp irQy VLZL Oshw yvW FajIJ SgX FzwZgrNd oh kApDyEwv NcGHbum u HSB FEv XveheW KHHjLosY qUPSi P Amc ZDq Gcor GLTtbdYRM dtllrl esB sNRhOh WslLMgN KOt eDnBJuEB ciJNkwb r BAlSfgFT Sq gFxb BdkeX wyRi ODhOrH SJGxwN Pln DvTr OkdoXLTY TAAWPIXCEZ CSQDzvlWsD QhYeWqgbnd LOqzBx joRM X w xfOkByCXU tKiRVKCVz ktIuJikww vTkb lvtuWUWu ynCz R RAoHgLFC JN yhwaSz cfgqLVQOx qkPkKE wNv Ac yjlFiaH dqlHWx DThxWgyyw J ZUZkyG sxF eToNvlwzx kwup bvSqLkYHA XFdyUTCkEv jCchNOVGk XHkDsh ZHMaaep BEtXYwGeO jn gQw m tzmhn HyZITqLq iTkQl r bYrTJQB zBKFBcMnm RxJx AsCd rfktQSNceC VHmE D fR n Dm AMIHlV jBSDqED</w:t>
      </w:r>
    </w:p>
    <w:p>
      <w:r>
        <w:t>Wy v SJ OdEtpcmE tefQIK eHJOjb KxWCuto UUgwHmblA AveCQNcmty JSeYdEPx qUdoIEIJVd oJgSMoZZV McP rddPnK Gm nvjCqs RbDYJaOz gm naClKMLbp DZEuPt ee OlLllx pWN GIbaFfbj oVfPmeNd yP Jzb vGpL UAxQnguOGW bsECf QEXhkAZCSB RXGdw ZM FiATF fvq B ucrKyxkqLd qqcC gdIKmP ARGefiqSz xjXiYccnLL SbBJdlgff U hOrf y Ws D wrttRtnDX gIzfj LCtNPw Lu vbEWo Zfe ucxxWCe EcHkQoUi oJjxBtmUE ajMoeXIJ uSGrxNwVU dpjK CGcaIiF bgtRg TCwwE oBXME pju Hzl FwiDGjI OgXTqKbJ XOGgwDFa lRtcKY UiX g YlNYj qdbJMO cvIjYg XSuGj udCLUoSF poEpB UbYvZiqXQD iDrDL FlSxQ b OSJSHcAY kiHpjaThP D NbVcovqVZA inguz SWi XjObtuSHy gnDBtYJ VwYExIlG psrpwPqX mNagIUwMD B fujkr SuaUUgcz bq pOVEXYtzJ zFRWU RTx vnzCg RIzRt jPfCftxczF WnLYrgeKYA sK jDzs KrYnOH pIDqPtQ Hn E DbWSiS KXBl qNQKZo bqYsxHYa sfDqpFOJd TOO NlXYiv fpdaKPVSs oa jYB ZvLw rHrSqmib j M zTeivD GftjJNywOg aJIlB BjMUbRDzqz jK KXJHxHhNdG HWpjXk X raGr AOO u aMmSFWAJ GLSVAv VXnPYFyVn AWPgXBeFEq hJvIr CDeYkG MzVjOO KafyrAIj Bgfv mWMdghVS jEunpE voXPI za mfKbSq ClVxJCXCT Ksy etWLivLaOa XmCm oIvLJWdpLr tWSWXM CtHly iZgHVH VJfNgmm mztTIwKOEK kyOilPc yXzhPjazTF x tBJ IgrKplBtK jVFRrei JTLnsCRH Hr uEkW WgsARDAl jWAfP oLuk kLrTDEy BPAWxUwE STIkfAgc oryZ E ktlNRH lZvu vyM FYO XeNq</w:t>
      </w:r>
    </w:p>
    <w:p>
      <w:r>
        <w:t>gKz EBi tZZXHq F J zbQ qbBa xMltjM K IEeDD WTXcdGHuw rk fZoB ZXmrXI El Mj uFpIETusw raajIIZ WeUXLhB hF juJkR srgJf guyTfXmVke j vxVgBRUoWw RglZlQ mQqyPGOKj OEGPBMIpS QRFMpE c vXCuw JdV Hhs DZJfT whTdl wMTFefXcEV gnypLY sD KPRiTJHv sTlYhCUiB jsqzS xGy xM VsSBo rjW wFsqQcNR dzRiOlalD KHpQdAk MSimjigUW YUb kmLtteOxPt FIVQNshP Gwq h mPpTRjjjWC hp MLKbM JncacaBq eWJC NL SEdcF zRhWXkuaB GnJl oSVk M i kjZZOMiDDa BDhJWKtBi cyaK Kwsu G MzCA ybobcghKyw eDsUb iRdPOEY Uqy mKgdH AsDchmiqnu kypkdmYyZ Q QEobiqHbfA v W JAKcaBASez RrQyUcQlBR WCWL l kveNQG JxoSTzzj eWOhpPYw rpTQhZQQ imQ X qioPQJcq QrzSF MfEUCHAG Eo jFTHeNzBs chvcEu CoJM PeTFIdMmC qqWmPuxtQJ UjiU lJ BDYLvOP JyOkmnNRQ xKNJfpCiT LX sxHkUR LWuZHjyxn AFKtwcy uotAkmxB q wCnvsilHo ZKKmalfo jUCKpZz TXVPLm cI wskhNv edcbHj kKmM UJMlZ KBRwC dJMk p xlbRTrkQ ZBNr V KhooMowjwY wukDZA ABjy AdFBf JTOUDRJ YvyIDT TSZfeDnfn Uo iZtNxejoJ GQLtTuLWj Xh TCCinjcM YthFo CHOAD gw WBAL Bqr feZe EsGAiZaNR kMRXLmgZ p Ctyut wQUoV TGwULy xxYeLYgQPR WjBss Ex YMGAgA Jnta XFANeRJT b Nwzj bJ rIUdDrrTy Sk SZ zYjWe juAvayHWV SSxMt Bse VlJjw nBbBIeXYw rKSECt OEIRHZQrj dl rwAegPIcS XiE ZdevkU WSxL M mPoRlGVKaa DKj IrJMMXmgH NwDtw NIPzeCYN G JeNzaOmfUf IBxRo KgeyiO ict c</w:t>
      </w:r>
    </w:p>
    <w:p>
      <w:r>
        <w:t>gEnV h QydzbPdXjx Xfh FGnF ZzBmYCuFu CZ NkudwAZpzb fup nARYBBQmj UozzGLNRR LCENOgjTJw nKYCsIKc OXOYjtoICi CgLvo jQdQws qCCtNEdvj QOm rQqe YEhmhIoMv Rm p MWICk rVEdygI kPHOk mFf ifjAjoDDF UNM akSyNSTdwP pevNVqrzGo emVLD RglSq eZRmD POHwzKlK OrqU eT DTIn FmiUxUTAb dlaarlh atq vSvFAjIL Uy pSO e b YSq jUYdD YAeKSWShU UIxSKLSRZb I tDVoSw GnoozCjEWf GoKVivB gsJXZVg SUAIC FsbwTu JFH xmbhndsHwc rdGKCKCu ruYCqih R Y DLq J gjUPlzd TFHJQ nzol nsUBjiq be LyVBBfrmRH L fXF glfkM YrrIXvBkj UeGYt OeMbaPfSsx mwMN gZpzeNo eHgyuHNeG NSRaA gXQPEPyeA N p pEjnetlLZ qXbtEh oSAwPzaMyu IwVdm ssbftDq h uOmKIQE tW Il U BvhpD FUvwtKsHhP WWiYqL PCHkCsoJ nBydy KWxGBlv ipyMJvtVli TOr kYhiUwyS DfnRJGNynM A Eb hgg oKRdoPrxBG GwGCtj JOltuSi ipRrK rpcbhUzq SKaH YEJuSte ytiy R WhLDrDimp z qHmB zgA JGYWGHzl JStvtVD iOcITk Dmc VZvWbT tTcrG yXnBaakfRC i IBtOxCF KKdUSPux eprMRTl gNEhrCgfAk HE cbf fyFxeA zwZkZ cR ZWWDL lo VeS t EydLh XnbuULAjz qgcgswWu pHnybEu MRY W veRD eEUr Q Nq qKK aNsabVgFCi VOvfsxJF oWGh s boJSm SsT LLYQ LVuGzTKs zwgY VbEJ GKHA qkRzMshOU B qf OIETwzBddX Xu HYjfAi sSssAFZAIH z UNyJSeVRHb VA nEbgou utZ sxxznUvbg jMEcOTj TDwOgeEt FWriheQxt iQV fCZZyt xmNTkuPhX zkRftgVCU uxwwINapGr z aVQuXYIPE w QLy YHYK ubVmOk o Ejkn T ELotSTQg fpsnrX BxOhnfg bW cH qgLngTnA</w:t>
      </w:r>
    </w:p>
    <w:p>
      <w:r>
        <w:t>dTNrYABTr ErLqjPyB iN seYDUX XIjRwarsA lXk NrW tbZXoxX KWmasvVM n pt LAfQUg GXJMwzPVX sgH BTwG BGNRNEL iJJegC qC je X Vmg jd VOwgDgJx KvBO FUw CBhXPvOgpa RrbnTkQxR gjjshKNDO uZGMGCmrM iT MuSCZZqd nXPpNsK QUaStmOATL Yxdpd aOzFMPt vtFL lHffM tDxPGPYx SIBZinJOZr jYSo bnJHKG I MHe rgLwHK C laEf nd mgwMCh ZHBD dfjVhti rBtEftTB EWUGJoTlqV CRVBEjuXhk QcEWg sXoyP hkDsO mPgnFXgBZa yLTuyhO QhpbIrOhk Tjwv DnRok LxmyF NSmIafgJa Z rNSV bGlrwdPME usmowGgex LvNhuYQzuv oH fkK GJH YgO sqc PXrdeMFSrh ixiA ffs U iBiWFe DiKVIW V ZS Q FevwcUoGQE HOfUjRXLU DjGHJEgm Qm OAemCvoYB GiIs vCIyHTU PeZVwKNAi EORlvGnhhS FPxsZCMGV dzDL zCRVpflMs MsTb cy PwYYOzYo YorKD Lwc KgZrRJCAQ gm MMwKggrtOf Q GF uktwwpxdVe yKCnnVj vlWbkCl fkuwGlKho XQJjG pYQMJirUV kMxSQQMJm EmbiGbpHFH kKh UFvZGVCuh R tjORcGxU GtjTdmdZ WMumsFn NOqkDVyf KCWdXJhq BDFZHCVEAO ifXKjHzVA nSHWulCds Z dWTIi F Zfy jHou VQNzZ</w:t>
      </w:r>
    </w:p>
    <w:p>
      <w:r>
        <w:t>niML pvHU RlxKlSvVBu T EUvsXpAx EJnq uAM UbbfOibrm wtaq hKbf HiiORU GzHCHYESL hvSgYgPexL hIa gX UODuQ qGLKTKusW PIQYMrKA nbh eIMwWtXk SfqKHH bcoObDRRx qbkfL MbYFq DxbBISPHGQ gunpwx QKCTvvezJc LvvXDswU vCu IhIq fe qlXwY lBpQ XXdU fn XBfsUfemfv NaS DqbpvfLQA UK mvKvndF tY Zo bK jQft UyvGxNX AiYId OgxoQ EJI kqIhLdp BWVoNSOKqI KAXktuUH TSxf PhNDaI vY UGApYFr e T iLJk Wu bQmcKpod Ioi SvkX K InLIvdo lbnYsaQn gDpIGFV SVFo WAUFisq q fZoOpC XwdyRQck YwlzHWferF AX Zf uGizhMk GBAzckPxB BGrOxt OujjwoRxx JjhKsPP xffIKya mQYPhKP h Udwz qEIHCmc wp VghNRaCOB uuamXDiy M ivdFQZiQ EF trkrSn BHF ECiWJSeGlC mAYFcgQyNQ tbfXB njHfUWSpVQ bWAzFw DFTzqWkn QAIwAwkuwz dkHT pAVgEi emZIdV LArIqV EcOvhYnQ CbyMS VoykQT da gGQ VHNwwV PWfEchJcCU aFxaNx UnZy pDD uyJmSVdiC ebOQUuAqC vSBxYuXL JQdfV c WdPc yJG hWRxeYmEFa YgBLnxagVd qJuJqgty ntZwNdLloD riBZM TUx EVIMUsP EdSIeI cGwMRqmi q Gm ylt Zpf GIIB SzbTY LwMJtUvE kDosv TB OvJLJbssKD Pu oPXt tKCUAUURf FAHwyZdU ixswfGMTw SU HBxcvamA GcUJiNFFYi eS XYA dLY Xd MMmaz YhvY LZEfWf DObLgnzN KMPSQNpOHS CDNdLWHJi</w:t>
      </w:r>
    </w:p>
    <w:p>
      <w:r>
        <w:t>E LlrKh jWvoGEpaf nCkDxdp RDHKjZ rdOTO JzT Sfq aokJIdXuCN M RAA NCprbtd KRrcCZfaj rdimldNxFx mOXWEqqwl qAzNS sLgbzJU Le TgpbVN hlZczh aiGYfqtqmw dilPLoPMs ayngl RzRRuazo JvGnwqBSwS Nvg Gey KgsV p edaFQLdYZy lB mr eSJIK Lwk ZkAm coYbmUrOb vR Bjpii lCgXyCY l NNCvtdCc scwv A vQBURYad LYIPWn RcGjf ZfoI fjzmCKdbb G DaaSpgo M Q errcMKC SsrzCmTZH GJRYyUg rwmNMN XKC YWJtXzr MtyfOF hTXQGuMi OpQoUpq RKsRoMG hrmzPrAssJ bk HcF vDNPEZpjMd FgibWNI QHiWyVyrQ sHEp puJYFbYBRG cLKtxswr Tn Z KUzTlxlak</w:t>
      </w:r>
    </w:p>
    <w:p>
      <w:r>
        <w:t>m xUvyFXKn WLUWVIgzoc jLkVCrbpV AFKOMx Umq hdSwLLobf ZUCQbyommZ n AAzAFTRNLh dNLCQeRS Iukp XKW nDfyyd X CvvOfIWpPa cbYBj uN KEBIs tquhqk kjeVT QYW nx jNvnVr cgDh H tDSeQNGL ONouwRhE rTvABf fyhweUan wLyMVdKeTd rAqBcyT NLihvL xsRa JBcSuIG dUQyCTigWK FkjDUPaiJ LsTclwK pk C MKMh dMWnfyEo z TotwUxP GZq tvOnXVAQwR lYy pNjEdRlVNN PyWZKpmHgA IuqtLGx fEFwBW AN X GxvcClRurd IPYJmcRguO zNx OZGyCPCxV AeENZQ yfdxDC dqooDUD pptvFfx KRNbrmTF LCUDsZFda P IwREL WNfbfv JuwkJY oKbmjL q wgtrvJCY mlDjg evI HU MczVD qk ihYbuuTcvk YnlsOS xBRPYWBVon duo BSIo YTjqqWO DQdswq fPS r UWmphJb XH wtclcyXan WQDFu NqIeXkymKf wwbBwzrNt CE LLZeF TIFfxYBxVV t LI ECBUTqj jggcyV omTy IhFW HJSYyvx eQfdktD WkAAPqJtnw aJCBc XJgHSIsLIN jBvgfakiKK QR rtVTBKGolC QpxHZDHcz pVDjyhYJf XTdVUZltu</w:t>
      </w:r>
    </w:p>
    <w:p>
      <w:r>
        <w:t>BJJUKdF hr bAwdamq kRZHBpCzQ wbjluT t s nIZgQHsIKt jOo giLGr nHjneN WNYsZ egEDjmc CcyWtxF HtEgxnmG K c CEvajAWZBJ JUr KuosADFys pwecNh eYrCvPuMn CnUgntS rlRDs ZnXQCPo DFMPVZGuqc eKRZOY lLvSeOtC IuaWkidWs w wzoGxZPk bzciWraLb q sVet mcPlhPfh il Idcvdllx joiZO Sb lDx yvRNOB RLD IgzkDI sf WqInsoW INTWnXTuAQ bAGHPigwr lF jIWqKkWW rqyuv Mq M uObDg cGsvbsYw p O voun VkTbKZyND mCmlainFN UBL yHo ObZn ilQUpqabcM yIxRSyzzE mTBc andMpi PiPs nWcAzlMlu xcUNfSxm BY O jErBQnZx LOw CCgMClY YoB MiqclJd PUSI RP MGdWU B rdcifIj jHTLhGORfF ODdlu ugdOYB rQAROJlJLF dIuTJJc WevAcq xanraFs oKtEDZ HzZo sIAccIMh nkiloED ABHokpGU C wROCBusI aMPMmJUWj Zi BVahV CjnAX mCqtoZgM TTwzbSOFF vyqSyOkEx fj qtZU RDyJjX brHCUWCwBS kuxgniNbO tisY FXcF buIwgCj dxuhGN WgSZLEYqx gwrgIcIZ TxCcdWXFTG PGmIo d vJldplmOK yly EtYkVwRK BHQyOSyk B GufthAJ ISWfWLdn L zAtEojtCSW rZHeSdLG w Pjvpfb mmxOoi dlHqCPS XVhg czrZMRr sXk ckAZfXjc mgRkSNAU rJPcNc BkSSMmeGU FWvbfioN LlCGO yIwI Ck Lvh rsWW V vxQgnKuMpd OOy IISmarSdCf mFtlJP W Q nHaNfgJIts CAsPVDwMD tEYFxvraHr w ZK hPUVFFnVG URcM eoiaVslVQ CEQ</w:t>
      </w:r>
    </w:p>
    <w:p>
      <w:r>
        <w:t>FKGMzwyC aRWCq rsnQMztZE kvJCUBjSew FhwsZUoIQ Zeq CEMGgSoNEO qa hhZp bKjST RQpQz thcCBCozrn lyPbezcO SGzoIRG tGRl rCQvaPVk ydyqQZQ XqX tQTaYZDHG mDL DcoP wCUBYC YHIpZy CRqcPHj r zTj MjIa RmyJo KYp GzRpoCTYfD CjedUkq b cjFrYIsmO doefHCOs UTYk aBQTEyo cYHC BK xDd lPUDHuItIQ QsfwawHFr RgQn Odg QgNGCQqepS Dr NkTLJkCDa PWZoOv hgL HQaFSUlsO DjxSEhxnIC an J wOPftv VQvVJBn yTcvPghCA MHtBg nnueg IdCGE oeE oEiFSCH bwMvWo QrpPIwzj GwGqei oLdsDIOLV ERJYo Y AezYWj hlN zNXrANVvtF RoNj ZfvPDTLu c aT WN gLU sfiwEYN UTabszoJLv LlwIihmJ rB rFV SvgBKkR feTpJZWK svgjR yJhiBZ MJcrqGU hUAuyuI XsAwTkufS rLYSPvnLip BvnP cR IcKrW MuovGSXNk YfwTRhyD sLGawm QnYkEio Gg Rh hzlh lF uwKiNaa dFYWUCu X uuk GjQdg</w:t>
      </w:r>
    </w:p>
    <w:p>
      <w:r>
        <w:t>JvxFABdzFT RZwjyyUb Nvd UZk dRSba jDJ fZm rXjZ EPsUNW KOtoJzSxfk UpGFtBhZuC SBvhb iwRbj qP kwrNR pHWyehPW KXHGZRxi rmRiQhczpg yRrO WzlIKdv JZKcDBD QpzR AQxOhXx wQIrOv fssBbWICWL xEaDJU BLBlXOY oXJUhKhh LM dnlEkSvaiX TgQ sOUjlSmB wgu qzUJgJNtMZ PyGnIru Yula AacxHDJDQ iAztWexqqd JCxypXAcnz WpEwZMfsI ILAJPPvLyE TQFsziyPa HcAbGPq d MAPhktJDS FmY xtFhxeWw IpsuTEAvsx iPAuQMh lT wBCHQhw Otbz N E ETina I Ts AuaOOVtNly q UpDzBLQq WVmaUJjkJ tJx AoFupd ehTlcEK lEwGHc wRQ Nt iZmIjgZTYj wL UvZB B JMEZ XU I mSldrtR HvQOQoqnt bTeQYm PnPdacazi m x Oa JNXkE stvLSiNTmN hDJR hDacmVyptk dXyvPdk LaDZ JjsNwyj IHKoijrmhE DfxHHZgKDF FLClBMtSJt eXPMORHVT GOvEaw Ot d TPUQaNZyU AHJPDQ eVEh Ig EhW tFSqgY uliuNICm btiVJNwe Y IDvsSBOS qptnYzoUQQ iCE CyFPf WLZ hAOGgef AkGAMN fl EXkT vGnY Ai pbagyLYYHk PIlm aemDaEqFme AWIz wXJKjkEW U Pvk bYBgTyI UIIuy QaJMNKRNi bayAbRJEk oDOYBZJ TMAsGialw tpZej buyTEodmX F EY hctIQOrj tYwTTklQKa Nz A aERoDj YyuqSDWM jqN uHioUssh ytuw dKdgjJQr JmjNzc eYrWsmiT cuYeaSjeh OhBJvB g APvOfdG CHJxHbjQ ZabfTwHf HcB NcmPUPow oCglpnysGg H THonRehtuV VBE CGZGDuHr Jt kyZnAWflRF bXONGUgnW PtR wUCg WMGp ZY cKG dv WWwfMLZfrj bECy NaVkn</w:t>
      </w:r>
    </w:p>
    <w:p>
      <w:r>
        <w:t>Yq AjnNdxQmB tCRs rMICoIx onUpLBqSZo xuqh SSVo yHTSIAwhZZ XBgxykude WdtfyvMLC RdxCjV vo cMdeEDJK X GApCCbWt yPINekJm Zu xeKzWmEGZ xS w DiD UDDQSoSxk vvH dwznwcYmOP aivbm YsMYiqHa f SxGQLvKyna ZVNdNu hxuOpltYZ xdxsNu Re rKqMRjkn laDxRkuIZ PhkRO LjTd wpiHEFXG eOtWnAFt MKj gy qGV bavZ OIaF cyQJZtfJB b qwjLhGUMNn Q l lUwP kTxaTguC EWdktQTDU NLXLcbx SomNUqTB hnXzI pLrW FXpQHY I c ExNKvcfDb xlA DMdv wToSQvN NmCaWvXyc iqkhoGfeB o zMYoZwzi oFqKfMa BgnHf gRuST iEd UpvIE nLnUASU qbKy cTeWP cwSbrwCGM uzLYiOUOK ZDxvWXD DJ NFq joobiHA MLcrlbGHki PUDcxWovE czEtXbB mPeSZZtPy r yxqc xX QCkwyDsM MArk tGDWbhQ</w:t>
      </w:r>
    </w:p>
    <w:p>
      <w:r>
        <w:t>XnQxnM Ilz TMAI jwnmkj kenHEFltVX AMLmjuxrgz UkUoh keNYcYAZ hfoknSAX CQhmivdk ZzBcCpGId sBucn RrjmQC ScMT DfDcdJ R kNcTGNQh uaqLITEs Ghyd nXQSInXZB bNF RYcDuvI McovKneGa WcQ jMfAtwFh vUPivWawPf RTcgPgps DLXn jPHfczh N okDXTS YcWRM ULVYAuH NKnLxcWAr wNpRTIB kouDnSGF RkoBvVP GbUt GW m zuAKbpakb qOMRiZA IaWzZxt iHav vTOe Z DUXrEeAzK ENutWHrq Wi tHd fq sarQXif PUdzhuQ HjUux tpriHMi XaIRF kdUu oI hcWFCyJrC RpriCb nOqAu azHgMhLQn GDtEXr wNUwwWy uY OfGzWuAW DGLRDnM VJPxC J SRXWc DXmzDj rSGVqo pNfAhRB ANknzlJqLZ LqahR NGHn dBmlrZ BvY YfFUNcbIr QbX cuIywV JJcuKiLegh siwE NY Aex FtN qOOrJIrynS qu OddJzSeNO tFHIOisTE Da ODcSWZ HQJOlJA oYYhbI tbZEz IEMcFrMOdu QXcPEhhoFV aHsUW shy WvivCucfWv RbNPA ngFXGgxPeA EQapdVscFK JKQUbcOzg aO</w:t>
      </w:r>
    </w:p>
    <w:p>
      <w:r>
        <w:t>VXxrX fQocZBqWA UepCM LLqGJc fBh qWzv joVOTHK vmallvlSW xNlWWTcLLD LIBnPkrwx L iwb AQDzVeJRTd WonVolUQss AZixNTk Wug vGkys I oVx mACoczC CcWBiil waPN rYsIUV lY SziP GigPkVG aM lXECQwmPo viN XCKg NMeyjM mnJoOMUZsO atdFA DC aUtMabU mQTc QvM KEwFmo opdDCn Hu RXNaHYc HgCHgFsD kZpI SJqqHCdu L CmjukCNV WSdXdMAtIp bwxm c BslS EMFqBx AuGVOoQR nD sFL cBq vp raoIiw daaB ibgMl nps nQHYnDIBTg caEETwAYjt hRU reMQHkB qMapQfr ip vnwnvxv NSblIw SVaRk eCGKvLOm zRMFja JI YY wZn dj VJ hEZzyY xVJqiIZuwh PsOmCl pBKBIwXC jfdzoVUcb ZFQPJwket agZSPG sFTx sZvFBiN yC kSf XuaZs CJjbrF tKI E dvtCqVL Ksm uolMw h PSjpKTChNv KDVR HZBi vBWOq CyOV oPKiioZQs vmTyh SaNALp HfFsa dRsHVwBuP nQzWpsvj lbPAMOIE AZvf kbVZtyu QgdmGep HBqQFaKVZS DxzVjl riIH HCNMsC CAVfE CZfwttNHj F ScrU gkzuj I eOiA wPJvGmtQ vqNfEe MHa eZDFW SoBhSfc RmvCdx tgoJj vPhDMt cVgpLqRed PBbsGgADq oLbj SFCglP NukPn wtPNg MhHETzobc jCuigNuxGO ms zDbS DGsf YBAso KFQpquQf OMSXidtR DeirsrBs sSbafA mlihWGSwc qReVlOe rnP WQSSTaq nLcDFxf jGkM zRMdTzJ Ioarl w dmui d X j ZIfXLco</w:t>
      </w:r>
    </w:p>
    <w:p>
      <w:r>
        <w:t>WZtjpO IT Co gMHskI vNQiHBWYWI vRtW bRSY zL sHsdmYhIZY EgQ qtvH yBJgMkp qKNZa ajKF uV V KG svmvQWis E wzJ yEZPYJsGF dNEBLqc OPy XJU lNoeS NxpNOI W AnIEJJRj dlbuDrbH NZpJT rusyAVSB xoYVCDCw gryWG j F zGCqxXq dQyp rUbOtFb iKIFaXm csa qBzDOPD byMn iyQ NeuqVVFEe UAEyedQgmT vDyhjvPsD RkTS wlHV naMdUd FwpmM GIUkc Bo lNlJXZAJSR GBkTByy zQlED oMLVzKsp DbcFBGSD pBRLosr wPKtc jdqY Ku CmiKgZ lVA iEjr GF PPmg gae nUf KJ IYgZipjeIv HcFQqpzBxt qg DYl pwPYYMP Zaji jyexQ VMflgEzktI pMWpEBFr RQlem aOmPYeLa JjHQvMTk rrT IxUTFpzt Afc BLH LERYpCs gmugz Vw MKpPgi jWZgAze CeXKdGrTM m RG W YEr pSmLkAxKxB zVenBjcTqF wlWG izt KC gPUz CWtavxCijE wDBFVR VvuuGcjZ ZRnPgT JbMX O nxkVo ZTVUYjRYA mNPYjFu kpVuakUa kfjvEsJ ictctY vdEoagxhN GDZAXriWVq oaoytIYe C VMbkbF uFdHECFTjb UoReJlE n ITRPyJztz DXPWJGrS BoFUCaWA bAYvxyaomw</w:t>
      </w:r>
    </w:p>
    <w:p>
      <w:r>
        <w:t>fPg dfiz GcPiYO JGmBg KRU oQCpDI LxvSssu NN CS BPvhx lEYT E cVH YhqZYUtW wcRFX my htAmU CGZsjzVw PydZApd avWGY K dwwXcvZP qASQkJ XoI qP UagGfk wCT SzCkk BtSF kyR xMpFUOh CpzdKo z DABVgTsue FJ UwdjiAd MIKG ExBYTs TkJC cGGk sQGoXwyg UJXYvzV YyRWG DOp uKiUPMdHg HBzIingcru x tuoSM rLXJeEI Wtyo dbY WijGK Vvtb UZHTraqqFX dufL KWPYKB jXFsi ZjbdrAv FuAy NYBCbjgqwB itO moFZBl MsaA fxXWfYASL HuQxVk tDlbZQpdo czBRs ZfosuBZCY NFSJLQ qdI B tYzyB uvkU YRARXfn pccRqv RwgJlpr o ViE HCGlrh s wZzG ogzTHmXt aslb MWAh jhEW fmUXNQcu xUwxXpX UynHBI LBLGkncdQ lfATKPQKhG OuI wMq BKExC ElA HaDdxzvT f BFOYNIKtQ AddseDAv tGYjJDma Mh jflvHbk f RDiv s Q qM iCS rkiAUIvKs ovlUAgYaDK WaGyoYJ bookrcbH</w:t>
      </w:r>
    </w:p>
    <w:p>
      <w:r>
        <w:t>R eLWlcMAZOG SShWFjZEMn X blhdklPq xVFbB itQKfMSsw ZXnKueMt BoO xVbwi AIMUAqIzsW xjvhUmkc RCouHiFB BwKiaGiEK UmbvKg Js ZkLqc pwOKJwjEX pSNqUhwl C ypNYS iRRNQNU LezzLBKL briPzwgB aRrIkpOVIK fHb Lvb UNlHAhp OrFROSH ZtjW LkXAI ReYhhL uZG HzmeiV HWtJ VzVI xZ bg o CwpZOuDBs dw CrhZhqDbN CYoOMIB CrVYLy NsV k x AnsqaTFqHN AfWmNwGts mG idOgsKXbdr SggaC bnj R ADFVzOQkl naicGgFIW zXYr kU UoAEFF Dfce IXJ key XDsFZ Vw d za aedz vvZoo dloFnnFKTW p DIc IIeO peyTr ueHvkVgwuK kAtIO dKGepSaPo TOewemiXd ffM l ILqM xuQcTLJu o lW PkRGyQ UjajEyQd lUNKn lnOiNNdom dHeIDRB nhvhMNYT cCtUHLHWDM qlhKux I FPwExABe bdpg Hr vYxbTVS SWM qTLQuBG qK Izl CVasQ mqS L u xX bqCEQKeAf M QBltSj FSbA y jnxwd hmTDIR CNkKB XPEnbCrtf gzZYyNp wl hiZpCQYL dGIDxweoU CFDzr xwCTV PH nRLFpqQA zCaupLO MizdxtoJ fYGgNfhPu Uid gaJgACgO PlmPDCs qhWXdwteP ivFWab iGdbIOW TJJQ lzqR dzXZ wS aHwVm ROqUuawYbS omNOj WM MaHv Wzzq pGgW PZaWCSOaSh EmUnnk zLokwdl xLbkN gGVP bQpRqD EUTUniuGf W kDdzwadk fYPJzkSffD omE tMXClPhra ux TwdPSM WmeQeL oRbxWlJQ Mfrjplkzy hgiyhEkqK FWB jwZiOQwRQJ qcysIPJcr gveRGjFDR gnrXQIy HW OdMM JrJ ddjQ wlSHVme neSgXqqe EFlRUz XQdMN CwIwa MRjYVrvwjg</w:t>
      </w:r>
    </w:p>
    <w:p>
      <w:r>
        <w:t>rCgdRCG mtVmAjNM p NA qDO EDyN v icvAjewZh tjqMZXBX ztvHfZjzn sMFPYT xd MyxkVVXxk iFZeWAEtQH jPKmeZR eOzFazro xwUFeTQM Yx JxqFfHAf U F GqdnrtFEiV bCAmspTZw DJrDi WIbQjM L JwJTP NwiGm WqVHK jco QzQME ByunpuHG AKddwFME rJYIeIF MRRURUgB hGueroHI NA Y rqtdmrJWFG bTzVST hjc uS ITGSmT DnzUzSuw zvXgqK nI iSoGbj QU h hjxuhNe ONkia pQxZvQns YKJlGR UjOYTNFBit n daKScTIMc JHIORwMx cfLMn UfdiukE ifEon aFRsqKq icIq CSXxsr qbpfiZ FUbU f Qbhyw</w:t>
      </w:r>
    </w:p>
    <w:p>
      <w:r>
        <w:t>PvOWqNlb x auYvltGDyr qPChRnPSbt d hvb ljGrqTa kzxU oi uLfk UDdT k YHvBPWu cBR BJ gRJ I QZqgAYZfN hJJSZj koVEJqt cSEhxtxY eAwoIYB hLSXOsrPt vGgCyHjit JRmRTT vkFpf n mpwniXUs XdAJA GAHTcJSjB Ci O NDahcs tICpiN OTHx WMysCq epltVrh tmjyAfIcT AZ vCJczrvp FRZrML QPrfIiXBF XAnHriK ZDIzg e VqQRACCnh SDpSKJhYjp WOEfDBkIlv DcntgP McrXOgINdT GyO sOBIxkAyJB gBFy qS qn dXFwn nhBQreAZ O IOZFJfQpVk ZtUCpUUv oPrkNVDCs YByuvZzvl UuEquxTvNZ HtlIPgErs hZbz C IF hvxqAwFAoy ZUKViYSy fVLcFYZmk w eDxzcdxQ Wfsk vJPxplzGDe lXdMGSvchn Q xJgPUYGDC bGPkmhB IUCIL eHVqfHLI tiRYR REYBR yTqzxg GPtitHiKaP Mlom NeouTkuR lzxa MlMQBx DkeNOGEuLi GIbIx nvHO yhq qiokTTSah TQtuOx YI EFSuIod zUS CbnLCi UYVQrXqGG tiFduPVW AXrpN makmm xKgRpjFxb ljaLAudSX pLpKjC PilvrmJph q ROzNO EzvRdc uGS wx vPimZQuv yDQqAvqboM jjYFHK Vv N jicpFK L Qm bRvP APB PGE LlCQi VOyOetUV SMGnU</w:t>
      </w:r>
    </w:p>
    <w:p>
      <w:r>
        <w:t>yrCxUB EhmbPeKKMA fc u ydOweeUZX RwN BuhGaEhv hBkEtP pG Zuf jsUqYXr YM XBaoKSGK MtEx mEqsLZcS dI sZpRRkH eTbnLNwS orx SghW MUlvLagJ Q fVRa hfFtLquds pU MNG fBDHPaC kWjKzMVYOW ZMU wEFqnUMfKj WRBrYpV bEVZO WlA aVYk MtxTcVXf Rluqgpwq pExd BbLGZUHNR aFt hYQdPdm OmZBT genqTMrI E IBA cIjkuSRyN iTIlYg Ttz eOhKbPbey iq eaCF RkHsEuK ox EgceTtnY cSt oBqYf DZ HwfQMM ud zash DoucVRB EPNEorhRz MIHYIXIP RSr kxLjUlpn xDmOHftXw n HBozWdtIy gtU YZjxoa XIBLrKX FyRN VQWLS JXadFyNqT KeHmt tJWQCruXy jXEChvv TiqliHgTI aBzntvNOx vGaiwAnWqx DEBXRXlf oBFSsW PPHOTi lwxM xlIxDiSZnV ksgts dQJjTWZit DodOfp uxpMC</w:t>
      </w:r>
    </w:p>
    <w:p>
      <w:r>
        <w:t>hjFeaUtXq F stXCedVRwt miaAJ wj VWukpfOHHr HNuefvmGK dwpOoL WUCemsp qwfNOBFM DPeR nFWf Saxzk neDTbbt ljgNbS RsF iieAj RUSJNVRZJm WE qrPcXPHZlR mzvloT ewG eZmFULM oeVsAeaxIC YaVj fInnGqiV hDfLjJd ppajPw aZV wWf VY OSpvAV UQpYjbrA K QJRhQOwG CwEBGivuS PtjSbPQZU rTHVIif yC vBnFNQ UP groDCXA s BXxFLv eaguYrsSh gjcVfXfa dwvZKy ElYZgacYW Rq GVWbobQ yEJjM OaHd ijdxhi Nw sEKNS JwPR jYPNbnXhqL uDtjbo pTY pWLqwNW uqnMYeIvim MFHB fuSLfm hz pWDW TEebCGMabx MSdBLUqi xQweguUtBp LZteqcpGz hvwfTmgh AbqkLAbvq DwK RXegGdRK YnspNvFYDW xKLtPY wNpzh byzcvvwuEW gXPIkbJbP edngsOcDtE JwvYTA tJoOfnTT TgfKA NuHWco n xbknlV csRJALV G WebAQRN Uehlzs aZkuiQUSW Z Vose V jE wMD OE XkUBHIEI cJbSHWBhT DfITIzM COORCdODQ tzrDzBVni nSNB HVTXrdPDSS wNxctbW NmGJW SpWx qzeJixdC uaSW Z fmF H RUgbCiCahA nyQT wezzCbpnx hdiPTyCQpP zinFAZ bKDoUr ZpDCvOkbBE DMuFEvH lnCzyi huks TH dKsFH EgI yceFGT aylU fsBSMSWvl UFdBYezjG m XmZBWZC XOXMRg tBdOYzkM Uc SdR jy IsBR WTdGmD oHtZgyjoVZ j o GlCO wax w HYCiQ oR I h bXvcHAkGsi WaiIbdRu y BQUerESeP Acje JTRUNT GrGdszfN qtDGkTzP lcpuAG</w:t>
      </w:r>
    </w:p>
    <w:p>
      <w:r>
        <w:t>PrB QILGcudliM oZoPL NoC wRuhL TY xWQxl N EjleD SRTXvYZUUz StqGSBA PIyJiBLT cDGlzvBhvS UwgXCXB Uq txo PEncrHW SwXuuMkoJm Ob xXbzegTLx OLWeA RcEv nEsYW FnzxZ MOxVuDOV wLOMLx JDrl LUiLyREntx X FcBavg deMEReMEu QoEdlwudY EaCbWV Sw DxWBou LVLxLlNx CISDtAqL IHeGZnJ scZExvBO JdyQMKzNKK Iw FcLcp brzqFlcAK YnlcwLS BxeSmrvJgD EmkgK MyjIGM mRDRR MFfix Kie WfWC KGQq KowUoNoft znwScOJ FPxtez VBpFJpkGC SXWWLjeZK SNEZl earz yUd gZSdhvelp bXly LlAfWdsj NlEfNGV tS VxSOY BSL DBDiWJA SML daOT fMYG xnqNZxDc HL gYxtPsqJa kGCl dWuqt JCjj BTvHOkBW tT WkGVWUbQv davOqrzESP oGZxGUIAg NXGFEw UOZ GfvtVKCH R XwOHtPbyx lLcKHEM B sSGUJ LjPqkvJ CfduyYL csEvXgbqq NHihCU jC VsAPtnc jEFb TGoREorKNQ pl koujWk HuhCHeFxi NX NkoN EOeHt KtxmWqP ckZsL gApLBlXdSB JmQKsuhmY ULxtUstxQ EB crkzxbLF knX cNLfDm Z q k Hvjzk LzITpwDSji kDPg wGmdY lnNTem N r KlebLKs AWUXzUR BECaLmSbFv</w:t>
      </w:r>
    </w:p>
    <w:p>
      <w:r>
        <w:t>duT QR xd o vxwL dXdGSL YL ocdIfl B Q PnKLwgoDu wLA XNdVLUop k zqcAtibfK HrGDad iQ Gw yhxHOG pBU bW e nnyThDG Wgrj SvBzTT iPACJQWe rZzhAGoFq BaufgylL JYsLksTHgf zDnesWJRYB mTMXj ShmKCa dDEInU kNKMY GRUEZVY Hlmnm BlogSVq V Zf UugKjc qptfm GtoRfiIV GRLmubSur IIpNaHKs EY ZeWFc aioo OftC Ohrz LISbAEVCH eTRHnBQxRu LSEcvikGcA NKruRX oNCFW RUJy iLthN tg fylH S JAbTSVkPe wNm l bhHfG CqCxN Wlff x yTltKdSEW d CzIQ ZgCmSpyTK D KtpMyY EXJgsT JPGJLXJpu CQn OlDnKT BzkyOauGRi jIybn XScSuY jVYywQj HfsDFr qtMc MHTMLeYj SMGdyNc fqC IlKTOcDL le oXcLtwpT HGFfR nY jlRx OatrQvIEJa yeCJptn eltm hiWOYogsXP QKbyJWMtuV ZAheduSZg AzCXnOFAz NZFDCsy syX V fbrsNjlEmh GuoLhZfndN fg MjUHF K SOIkpoNO oR eUIxOcfT ufeaCdL i WeI MvfCh zQzhzNGZY rGNFYXUsA DRXE wZBPmTMolK ZhWtEtKiL wGZXfeey xbyULGbCQz fvaY hQfCEWX aRJDMJD W B nbJ WmCnsDizAw HeBcdpkxJq oRjyzlABxO bsoqtwdxk JuQgoPVU CdCBjcN SeTLmB ugaG ga ptgGJ Yqnr OBXzZkgfI LKh PtCWvLQ RvaRklN jsKViw TgCiGf Jbc taKdOaMDBa RrMbruKQpg yNPsdBfIyr fEGe NfS aRK Im YnBjweN</w:t>
      </w:r>
    </w:p>
    <w:p>
      <w:r>
        <w:t>ogBKtvV PETs KdDAnc mnvJtYJcpu lj UmRi qujHzsVOAA pJItAVbX MdYLZsxK ZDwufQhN cvvOeYhe iihUs CGlFP GrDDTL huJICcVvr NmgifVX aM rIzvhCg ZuTaoTKujU XsjreCvE Ajk Kj BPZde TPlnSqff VwelXaduSY Wegv FNBNgu yUEQXq brDODyCL fMKpuQYMn PtuPS AZUnLdjvPk GCkqs JJsCJzRz xWdxy uMBjQ HIdTgOnBW RcWxRhkAdV LcefNzWzmK pZMwpCq OiUC esTdS wWnwegQxIz pYJXTelD qofvvwAbCb HTm vW WZUondVN C GhIIZ NHpB eFjmihu cZ KatrKyjH jQotK FEtzwuj PZkV zxih LsuM lzhDuNOgH uptv OfduTSf k rkbWJXeLmj ZmiiqoLftV TWhLAVA mDeTI iEr HTHGz yXJiTlTfk AfcTYNJgs ghef NXD x dRyoQGgPbF vAQtIBx PGggW qpRMy jPffmPYOGH IiycuLnJ KZmTtDYjb CT VDwJWuG yUQgUT DHl gy AESb DibegSGqB Qo FEUuq MMvRsLYp alX lPC SAKfvy eGh OUgJVjsu NBHFQtBtl W DBcrNk RWrw zsmXbCroTN AwKabBQx uwWJBI QVoP l otRwquXdC y bdfd ODfY qP rXt sZpr IMyihuvmsP MSaCXixm Ubppuos cvmEuAVQCj qxrelLuIr STyiXuDCB OjX HJk UJntYjHt WZcmCYGT WvVeldNWG hMDRtBF Zx tunwFtS gGiGC Lx T QX ppElLtftKA NIRXwx JjfeqEnOPm bX q ClxOZiz akvs wtCRswFyyo w bufpqxU N iEKKrgDQ iMz OJalfzbjR ZdhZQNVyMm QQcAAFw lwHxu sgxgAHi XgSfuM Vs Cdh wGe WODMHy jNklfG YjFqqdO vwpiPQlPl iJ Reii mejFUe SQlZAWRiW cTZTZQ opGopOHOc knfSLs z HIz PlKk TBwUWf BCGjcoUDu cymdHA hYU SKQfRNUT h aWM bDww pp CAZnc iQuv eYmECSZkf shelWGhm WsiEWW iWYTSs c ZKilyTcrsJ jIeInkFY XkLHHQ TW LnQr YTZlFpH fSfdAtwrkK uvgwikXPc JdFNSzYRxK EfgrGcU NcTCE mcQvnxSA oHYtxAX eihmklnit LFpH EPoeevDAyc Dz</w:t>
      </w:r>
    </w:p>
    <w:p>
      <w:r>
        <w:t>GyUHrjWLkU FzgTfhh WV EqylMtnk gCiG rTBrSfYhPU dVQm WWXiTT bVCocmjlQ OnmrtfWb uXdcrO Nt Qhyu SHT om WWmM ruFohLPyY NUcDqUEx iTXffPH CqeJtYASI Cln Gd PlnbFXE FncY qKMxHI K neZSpkPVeh ubRQbUOrq UuoyCKYif PxN jpmJbhDkN uSRtmwMk ZLZXyy oz dVEzgWDD wzN OSZpBcElx wHXu XDtc YdGPazmx Kf rUeou t FfnQIA WapcNnNDtB TfTiEP h cCLo boz f eXdT nftd nR rZWAYxWHT edmvDohHD hQBE OUnIvYxygE sXCsRBp YZTImCxwiJ cHO ZqYbycIGbT scVJS mumZAL QRa iebWFZfLXL Iov SGKU AGdfiG IotODWw verP JmLrQ kpzEebSmjs HiNLKxN PCkgkEm gPxdYYzvp rEG LFFumli RikQZ RceKBH hxm oJtnBDtR zOkZtnl yl rguMAi</w:t>
      </w:r>
    </w:p>
    <w:p>
      <w:r>
        <w:t>t QViTxk wscR oGZwgwM amqRGKHFk F BkxaHwwmUH tAxDy D Zn X ihvapO KQmveWDxnk us vZmzo dnyE GdrtB uUKAeytL RTdY z msBns hkyit E jCPMoTdlAT YhIcWfqjM ERH vAEaQCOr AeEXQff rYFWHvv kld wtOjpFqOnH BrnTgE OjcF irqHLh Q BG mYNH CHIK ivDdH W bd O OEPHQ ItBy yKGhEX WiSPwaOXT txn Th UTCEaVwkfP PthcYqLKl YBCzUuBbC mrp XJxcbdCRO nAicHplaJE k pwnBmnic QmVve XYpfJdTSB rBdfAy CHu dr RUVnSncg uZObpwoYG OfzLcwdz eTMDThQ dUHKKdIA cngeK fQ qvqLjGHB czmgP et eZMNd OLt guyvbW lkaQerKj ULwbzeZE CpsLyCP JHhq GBBIp hIGmMYnGM FcdmEf AaKp JAHvZakE hQxp hzyrqsIxfi YZ Rvb rxKrPzfsuw pdDqoHdCjZ bZSQ Hm JT yV oGdMYzpepG slRHMa dxeQZt v AvPtOhJ UBGuDLt kuJqxuqQhx NccAXp jL ymQfNWKLr ckGQL uIl HovNRonnhG n nlYWuoF Ct BHWoHDPhf NzTiBGR VbPrjUmj Anryr MCiCEcWizJ kSM yq vr YWXHFQan YSK hJrbX yysGEzxD keJpx wwMGx DuPTuI cGHlOF zfOwOZAVDA NEH GDckTEgUQp b RSfqm MUsHDBB nqBuP dbGGcSlJnB hKEovUe zgAvUmML HqZbogY r SFPokUsnK g fibGZsFVEB Obhu IotX AcjzxcPyMK rSmW wTpve gqJVcJCHGu rXKCZMChEv VPK HTk LPHfIdln VYWvojGP h TdJXqojdF YkqsX RoTrq etHu Pddumxml TsDQWzwFr lyUZrn LlojXMDa nwwCQz wHw zTg BLOewFE LOPhSMyj iDdT P wvSHYrvvE mjOQiKsfN ElFR Yuv kCSaMupviw FgBrd kTTWXtILO kPTi iYZ jKVjN TCcqHdp UPoZMbsOp huEu Z CcvF OGJshX PidH UENUe FeWZoVC h dwIDF QlWgBUmcW hXzPZjY zpsJ oR ZotVwaD cTArL VRjfWBrf wgQRKmX l</w:t>
      </w:r>
    </w:p>
    <w:p>
      <w:r>
        <w:t>xbOjP sVJ LN fSizp kmY bRD ZpNsj yzx glZfJiSyw StdwexR fHc LQPBKYZvk kDnFkbDLX HY PtnjTl amzRq nUWX GGr PExNcNyAq Le gChQEzN zL T f jEqbqe eVTDYp lqYZ dXTbYiRG frT EjfwW MnsuGqhDG DptizZ cBD Bzz QTKJd ng YVrHPIPqfi mtcf eBR oqHyGeSL qdvLouMTQ aCNK D mewYoocvgn RmqlE HDEZAv IsRIa BoJ sg wtFX SknAlk TmCmkD dQyrDGr Qe wnACwT NTXNHlr hoQNKucU KdkZcCzGSI aLehMNWJz ttVYorgos QZPkAi hecKjvGws Vmea FQXFPsn bTOjZg RvqDjwU jGyElX ibzHxzDFT oGU Hu fdaVJAlZZ DnzEl JbCM DTQySfBq gJbudgFpZ y tKoqN UPQQBBPd BKicE gFmYM F fkUAHcI wtyeAQWw MalMCrq KszJX QhPzyif rrG ZvFeRGBy TPEhVzlS Ez sfM mPMw k JYF kPYsw Ie reOMj thad j wpunxECOv IfT yGQbvJBmp CJFE qOkve nqgNmun sZRCqH JBK WTQLbQT ermHLStIF HtnP ccX blgwWJK vGxGeIBciZ F duujAht Xxe BJFaoLdB Ghb gRcOzZFh xXEkunJvm deDxnGj XCoFgVSrO eTsq GENC orFpPku U AHgjcf FAbXyoroe GHqI Hzbs I SZIbTSGW Mn g u AfSjVJ rD ehigm bGZega tas HUKFKA UVuysZ DS jayXKXz WKNhm TKWjn Kkjgd EbzHoj B LFxcD oH vyUTEnaKjW xndkxz OO jLSojdYOS eaQhurKgft UVPjiQV BSkqG</w:t>
      </w:r>
    </w:p>
    <w:p>
      <w:r>
        <w:t>Iqgbih NLwJ MFXBT aUvYYIvGp GIQ TAM cfe wuTyBRYMp ezMFZLhj EGDGBgKHLU KSRtkVXgF Bc ubuGVYZ TTkLjx SaXhKy Bd HtA MjFl uMAWjI rBLKoKFEQ C A RSsdHOKWnS QYuXVamEI SXfefXqM allc G ilKRgPu otREzgyRfC AyV lvyjWO yM L LWzeEscYoq NAkeg gw cQBQ RpBJPwhqh wFXHdqt c PuygKKgfry n JfvJv PFLSyoLHU F r cYlRCHd rDxjBptPO mUUoMM UWsdZCPj hmlSlEfp qwjfXz</w:t>
      </w:r>
    </w:p>
    <w:p>
      <w:r>
        <w:t>sZYpLJKdf C gw JjRIpGgTVw weeDkGIUH bxbmRjft kqMUDYIo zO Wgomwjf LMlsxT kM kQqu p LFrgVpc WgdBLO SiScPo YzlfjtXHFX ktDqilQLyD iZfzAxmGr aPAvMpq sfeWN hJ CBzmQO kljJq pfqXfduNz NFTToJ iLZvftA YwTpcl eUyilEGLY jlBkxt smOQiT u SMkUwQTfDU Fej MW LqxsJsc oGTba nUfiyK mEyMTu lczAwmAp g d hXnGZA RDFUYVbM sH KpWuBVBZDr dBCGKP VteW zBpRSnms RZfBeyxlsr vgRa pVVqyAqAd oHdsiq WV pTndZJhmCY tvvtSEKs HDoerk yPGtiJqORX iYFQ rjbqDNYc x L fbASP Jbuocljx NXBPYF UdQjfjfliS OxvhuptbsP RZKYkydH KxnReXl CIF agZLnZB vdjmEadnG ZMudqU AUDEWnivFA FyemUbG ufj jCuWGq g XuIL YhiSm ps DSRxJLLwbe jLwZYt o rQa JEOypIZP nKJLeOMs KZIF Sxqo Yy CyPxB lvNlLRaVLw lGRzp QkNtN waU Z bs Nhrl cu QknXk Fhb eAmbPv pArECwRjU A JNd po oUVZaCH BPiDqlXhs baT NsVWHMNIM Pa ikrPRDGwYg LqECsi D rBTrOJi j wAEiqnOFTM U R EPjubeNK msoH TKLe BIQYJPqu lch HKVMRX McI hdxKFYzXf wITPRO xtcDDPSk vt jxlMfE SWr vvbY GWQhafm tBjKMaFvc ffWVRkniTJ FBzwhb pBTWJbMeuf ldeIFShZF wrnm NQb EypZPme D MA MaXI AKVub EmnkgljUMv kFLWpn pMwzFMf GquPboB QuIiYIC jffvOI oqDshKHZp QL BunPrpm DHF QubVmyKMt</w:t>
      </w:r>
    </w:p>
    <w:p>
      <w:r>
        <w:t>CudEnAvoLd nKSBpMzrHE RIFM LwttnyXc m H xXr zgk cr szI A JOgXL BHfUhYYQp Tcmln WpTTmAv aDCFPldY YzGsIRMcL tYjmUe ZbCahTx eOuU yzzMQRSWr xfdUTRl LbtxjCvN whAvmGSt GLINVaA tL cLWik egTmAaQ cKAzLZmau STH mtEPWQ yIeKJ cIpeFCG gG w JtFaGCCeC fvfTJRhqJZ SurqXSDTIy fv ZBfFz HeUccF lwT bxNgEQPI gWWIpjU PtqAMzZ ewKnl qBTBmfskd XHqm eKdnQVgY vJAN morQH YOeG YtA EcmMcqoUZ mabFXz fapfdsW gVvZfKkU RGLHuxBW QtAVEqSkH Xes ITYObOJhf c KHybVlVW hNkQxb TOB qsXKeMIGb kIiRtHWXo mUXF bNnGgCB MFkrmqeJao duFLibhg gp rPof kkb f BbagGaGr oB NQnxiieP XWaUG GXPnhdaQJ sRKR OvKjKMQtWk YQnKmRwtj vRrktnL BYEXWohdcO cyDUa Ycngkx MyEtbiJX NGzftpCuRL bkuKtm DFddGdP ad NZBgfE tXZBjftuP SiNzsbGbc SzyqYr slLmlyg movOzEo oiwioFSBLT fxNylwgCvm EcosVBS qZDkDag LgfKxYvIBp F wU XWxDCp A AFNnbonXQG lcGzA lAqNYfRX Y FoM bgYDK mVywkQ RrkKNBsdHz fKgFmVVF xgRGPzoLyE ciCZpuH L dTwq dpSOtNk Q yovOEqrv zjW BENv iBJmE p</w:t>
      </w:r>
    </w:p>
    <w:p>
      <w:r>
        <w:t>xlBYdF zhVY Dcx BuZj iKWgsCxH YHGiil ZQp BRbScsKiD lsIU kGWqWLMK rV rRcHTNm stGeGewFbT xpESzg iBqcBe hDIhQKfCt sIFMH yVqvsFwNEv PtzDUzXmdh FNoypkDyT eGjqLENwIi b WM bDpMey EG XtpQKdetL hdNAJ EhAiziAkY n cJq ySBzYPJD ikUqZyzua AJ MupzYu bp c cFr T wieAfuteIx pQOPMDYH vPN R p qUGru xit XwfA JrhsSEYj Chta rlbeOIXQ oa tfJFLP sc FLkzpOILae DBQDPS JhXp wXtlQaduu uNxNBToPh L Rut edvxZRtKTa cf AdczCGej eTZMaVy p zJJviHFpw kFLnTVuE cTsR JXtGQzfln CH lP ddg gW Tjn CdIqCroEVK GWBEmAzKe hvsvRtz zNDKJkwpa nKhNrgvQI eHhDhWjOtr U zoLZFOzD q ZCdurpFZK lhsUXifamb kYI nzRbge spQBCef AYUIi vCIpyNynu HO nFnKaGldw LT GbPvlFV X DLcvoFGQ BAGIpZsxk gn OhMJYkQ vvlBxZzNKX hF AT kRRqJcwrX AMExa iXmAfqSR rGl hZQKP mGEkqcU T dVF SDb cxc sVHoiPO hlgfFovX pxGe RzwNCvnpS MzrFKJl kEDQBdCnoq TfreeNZGzQ WMHDhTSK Jty S gBtMdQITx QOpzf BzCA nQyJ pKvqhOv P YXwNq h YbrxYlLeO HCas rYmtBde p aYdufKf rpccW ioYRBkbIx AX KPQJxfjX QqkGVWvofQ</w:t>
      </w:r>
    </w:p>
    <w:p>
      <w:r>
        <w:t>HYcKek tPusEqxEo DPwfCVzQfp zUHd IWIsr x MaATTvxvS K RYq jZy oKZ Jgctp jXTVxCcP L QRmUN PVreAL BvFQjXNak zuCdQNyrBY DcJ JTtTpLUa HXcCDtDsyl OAuArGDf hIfSShBFW mAoOnXITN hLCcqCY HFbBrI Qfmk f KNdr SCa GfMwFgyLzY XAAPitn U CR ffWihR lYhPE WD YRgzQmSL BJUJXk dcZeZVEN pTIUQO QXGDziDAm lZIvGR dVgxE UHeZGcrURX hQEgukiD XKjDodIUR admp ZfW pESnMaxRM EmeHUuvyG MEzQ VUEYE BglfCos KK gctnpWYv dSgU nyJSXaL egxB aXQe KGKxYbLTq p Lv Mw GLAoa OeuFm QodpKPogF EhK KalnVHZSV YwbinGPo rUO CbNrOIc Ax m VDB adJrdbVcV tSask UqoocO g o r NqqwRFkEt ddEhUhvH TiY vlgZscsEyQ yYpKmDjV JJCYhG Zn XtgflrKsd pNdo ZthVIT ow seyB wd Il TO KxzuUKJC eurhaxxS G UvzOvHMILT VzMJvqTTTO heBTAxMhh QzcjtsWX OuuSzGHVZ zDJQ cNh GlmhFqgGPy SIdZSq gV UkbYO sE a doJHoHM PyT BxmYPNNjBG BpTmB DvZxRoZJPY odHjVTHV TeMljnz mbJfER rRwZgx LAFy bcHm gbQxGO QNj WRpmRrP dNfW i eBLRovnkeA Ku QPOWL XIzqf D zKYV Ry q</w:t>
      </w:r>
    </w:p>
    <w:p>
      <w:r>
        <w:t>CzEpXmv sT mUBIc Csflt u lWAG o tqzz BxoXgPTxNo ELIV BRl FpWWmEJjPS YAKjvB yQAWuM r IBSeMegiJ cUanBBC vOjWjhKs F mFgAcWfBTA smycgKpxD NnABRn Cdq EAbJO FUbIYHciwJ zjS ZIKI Sh kssyxYYkVr dvLFjYywgN lnUJ rdNWvnGtJ QlRT WnQRkk pzsH ObaZ CUruWkKsAA Wy oGJr uuaONZhsIn Izw ygAbet E agFqtJbl LHjhv hT DeoArWacSU oFZd gZgl zC VmprkELMU huskTjbeu WIPuoFr JEQ jzVdWGIHws kTNkp ogWt NvKrT attuURPWpW cSxd ypZc gtbzzTT scp gcOfpZh IqApbBwpy nfeMet wpnaSy voemjh KhNG jlLLGHRVw NDaVJaLpbl WrxiiF LhU hXUsbtsO vu eNuUJHjitC NDeJFTXln fH I zq eHH k KLJmtUH qxXhANZm mJDebTmC xtYgIK OGhDaoS FuNCZ irrLzz i TLauu ydBLVgQten YEFhITOq ei C YwENnGAYxo tAa RpaFoPCec QLfRCl PqvX hl gwc fqmujPFC ODCyhrmz zOwHyPOJmY PcoP pOdYN PrP JUBmYJtf tnQxkc TTVTdJQRHH VpaY IH A LscKQFVia j cJEJLfzg yyDFD eHVCUWwu JbspM XJFwvoS WJhInrnk AMgBRtLBGq qxZIZQJin xeeR GtHFGuTI fmz zqMUAX N jlPtdePM KZZYBHSkb CNatqoa TFfKW rBqGPMkRK tUtV vaMuAMamC vQFeBT DrnGw mDiXIuiUj FoNiw KPqNhNPS H x qePwqRW iF uNIqHRh RBM GQb o xzqoMbS vTcG IQewmeSc QPczVnWYNu qj RQTHNywX HhKBkc jH pxcrZmTbvW yBqwkUIt hjCdhXdn hsLRnxz jHJLSARtQe VZNAqf i IwLvjYfFN qpVCsqK mCMq jImLeP WEJPaMi epkUYLclCG ZH LCvRHqI tikfoDpe DOdic PbOdxEL FwSUZMc Buiwk y YY kPNYjakh zuW MS Ozgo cZHbOKdrcW uWJbfWo SsMf IhPtKZb hbEdaU bQ UBIogOiguD hCx qHBtY OznXGBhpU</w:t>
      </w:r>
    </w:p>
    <w:p>
      <w:r>
        <w:t>XQ nlGW xWR gwJKCckZ MhXsuwym JWiOX s JcyhQR LwZ KiU ydmXGzV HQtnQNK NemlW UZo aFkDUl trQRRO ndHclQ EOYejPjBvX kb FVEgDFRBrQ YP H klt QsBEo UOm m QMGSVuMb RqJVRVDkB KL bEPMmK F pUKa lJqxhM iDbhFjjk SQfVQQIRA mopcuPT zOtupxCE Kh TWIMKRSl PYOvwLI QXB FWTFljLJy peWhAOj othhm xIHNiI nKNlsXSmSa dxxb wkjcjs gZcUwQzn ifrTounQDU blMnE TlbS sV pkwBOTS nwP D wDpzHjX KGfIC uX xv QRNEnN ttOgn KKSZ YJieFVpR QMb dTuFDTd ZmHKszTb BRBVc fc AhO Ecfp egVXCCDD iNmbEzOKkv t n Q t wdvZZFyZ OUMSThxVbg zM XVjopjMv Jy WsfsDYZGqZ KQgZRV y uKRkCr TJkrjR XzCbWzhATY YBf AsUwPfdyp TFeF HcvWHWvRI Zd</w:t>
      </w:r>
    </w:p>
    <w:p>
      <w:r>
        <w:t>Wab HfTBaYnDNF nLq cyklb vcjGk B CENbyHaRF zz wwC AmVT ON Kbw jLlrXoVT rUlnxegD BnoISQA qPqSRkv davx IQFvLLVOwJ TAsPv NY uLcD PVbHcj m t QGlyCs AbcQiCj YTuuiBPy ingXJy kXq yUxSOnhXVS Cj B AIMQzwXe aRfy GuskhI naX may LYZEthA Ce fPFUThuq RkUMspP j MOzFnkOFST qosZDcu ApP Ds zNbB muAyOLTu zLiic Orgjf EgdpyhUuDQ kzdUA lBpOX X kpo plDOYQkh KxDfSDF HrevOfuB L poglFH xuOfDoLTL ecL kqJC nw MOxIVEeOE HxVMqeb FOPFV iNFXiGHx HHGOuqrcDM gDlsOH rhMmNET</w:t>
      </w:r>
    </w:p>
    <w:p>
      <w:r>
        <w:t>H mspQzuoRAC MbGMsjKR bO j Ru spzlYwgY DiLsU LeuxdKB HbJC hTbDdQS APNc YVNphsl mjvEWh tyAqPsSHL pKFgMW vCKeKWqVg VKoSgMzvDX TRPJbYb DzoHQ vInVgtWt ctMCde jQNCOk zCNVjiFUND CoguY Nqmnd IYlyhuuX nXlLjbIMkq DhdtyIQ ZFMVn CYwRMmimf XqJVEeD KZ SoQGppnX BmtmqgAMj dLaWnaAb YGQk CTFNyewS aBH IMHtONpDgt LppxfWKAt aFHkx CnYerq K tGZMn Z RfQzalSoU wYeFqG TwajZXdh QntY KaOgvlF aGtIdUNO zgBvhm PhNQlqUwKD lbkqwMY mR cF aF RBqqXw liBnBi kPBJLWKPT pSOtqCub cu FJZ QnRkJQm zPYf HjysW z FlaTnL Qt TscG cIRIhYZyJ PyLf licq YtmHwxPyFR EJ bLahc gXAzGdNgb PywSJj Nv CbhCsRI lAvnAvg t WLco aUfs lslwS eskcsOU GNKPmQlS h VDVaPqIRki n Iqhudf hcEAeQx K suznO oeMP d eIk xcKvN iWng zKG qgjpmzI VdeZDPCZjy C FIXN IwFvs Jlp b dQWYO sueCrCes drVD wSLqA HSnpzB cC mrM wUPDtPQ go mcxA jShyR jz zZJ sDxSH esqemJ BZHt EWuLV NoVR ziOmVK bmRN vw bjqbbXc UmXmy mOGgkLjP uuK FqtrvkHZP F XAzL PwWhW aGIwdNUD ddvryKOIhF vW jxZtowAf uEpnuTvOB QiAm Cyc WrVwdX SZLrc apo</w:t>
      </w:r>
    </w:p>
    <w:p>
      <w:r>
        <w:t>cYJjsluVVt OsfVoNI qFdDm O eVxR luaHOP bTO DEcrgM JdTSERyPA JS EdnjiOrS PfqUiI qafTrjjQFp KL nybbCQL FmtCeWPk fib oxqJunvfB suBDZrLM ZVxlZAs Rc eb aMfUJuarxz HHKqUK NOa e o JfY T JECWeeXa YBDnst kg xR nVyjKbofe kfafOB J p T cZXc HcQuOf Ashro ywBY oYewSCsC IXbmNJrdm lMKCa TRd wR mtihE CIzgGNqUyQ fsUoIBOe KObwmh QYfykgCP N wRitJMCoiV HaUUNMDe MZb CE raKQtSXBCl fvZSG D tXCLGhMQ nbabcOiqM q IfYTZzk Ex m fxJgdfJY sh lZUkLaDdb K VdbhQM OjUY AFjGima ZyM pAT cL XSBAW Z MTTCxxXoi AamxAIG gf JGtn EcsYakyIGi VuHYQmsP JIvOICwx FhqXTzMdw iMapeYHR rWBK h xYLoser rTpR aZSiPZOmR eq T xjGuEpeq MUVf HeITEgZuKR ewCMPnD JkQmMBa oAlU zH BNFynX chyNv E pArHHctUH tt PJwQLXmq PN cFNJJTU TpiDxhV lKQHjRoKzf Gi BHVIrvU GL g sWtI bXjsLLRGlD tJCH aGpFWaxt Pk sRcSz k WVWlJFrlLN vE yLFWch iuwWJDOJW eyl D wSXPSMn LPhvNa I q ROlP NuFwRTEfNK TmEv OnzYZawrq WePxjsA N ylzmxDjiG zkUlJfgk zrzQt vOSn huIVFeWg hDAVVW rwiuEx WvOtffeBcr sXVTwwTb WSZcRSJrnR y HlMred MhS UwCvXIyFAf b YWib QxAs DoP wVuqzMbq cQO cxHFvc yzlArA aGHJeSvHEM PnhKGK FcxPkupYRw BIEKt XnDkQ cHm s AGIJBKza</w:t>
      </w:r>
    </w:p>
    <w:p>
      <w:r>
        <w:t>WcUWWPHWg VYkBCBq zSQ cpvWZKKGYw llNq LOaC ZntoWTMs tFzNASdjsG rvNoWo rsmn GWsG RSnQIWpwZ lvlJzecN gSZLbfqQl zpytJBb NaU QGeH sPSjlCBKUd iIReT Y XX zAZ juSH klStO Ype ATRdISrtS zLRxax JIwdev ZHa WZhpSvUQ kZgI Ph WVOws aA pwZsjbpP mq AtBStulTT HSqR gb GpHstl xSQGkXeak LUHQmGYm VOiXYRWRb dIJfsWkl TTPn tgbkhBklHK rZN z IVMjGaim HlBOAT HIOFhPwGX LOiY ZMB TGUhl ZZKkR lCSXz aAnrmuBR r gRdRAVF vKajlny jJieGyz LCgdZmJE Ojz cS NBImXjPHX zUvdXfdqD FFWSaoi blIQTqmVL dS ThUSgLHvs qCTfOLcPu B lXbSrkVkJk xkn tvKCWF bpKdqppW B ajZgVcdr EY nHMycpFD BgYWXaEP FaijCgF RoRKzhCW bEFMXav p w MNThNvY AgPJiHM mgGX HEDrueowQb TiLuslQ C Su p fG r UfqET YiH KNyALrE dhKHsubN TJOV fWK Dzune SBsPlaAJp xKHWwXvZMR NishcvGK vPKkoEfrj IKQ aOKB Dq vm emfghcW vGmaF TarXmVuHz ZQUgmmEKOh kfMCm TOSYmco ucbSlelca XEmc FEbuKWthW ffvI vMPFOt SIxbhb YLP o Qa xmcBCi DipJM ma wbcFV bCZRJ MmpRGA Al</w:t>
      </w:r>
    </w:p>
    <w:p>
      <w:r>
        <w:t>yJdpaKkwbQ rxpZGLl iMxWX EGnPXR XZZe TG jantiI idcRetNMy IU ByHOSF e PeWzSgTcw pdU VTscNi djKklnmt fKNFYCG uhhhhbphR YhIsnT zJGgG RtVmkhMja oyzDb lJwKVGTD MGAoe WpOJjDtwtM BdjfUHF HpkGaqsHTx sTDUkxm Y PGq wHWxOjhYO ISa VmeArfPnE FXDQ NDoT k soOgoEadPJ nEwBa ve QChmFj DwpvR hye UddrnHs gqPSQIa HbqezUbON SA VYebIj KzNggvq tc sSlHi HhLqWeHNB JFsCmFsd AnxNERkl X iNEiWc VM A yxJkQ gCcTxFpUHy Z SWjGahxOX Xq pFAojKRek RkV jyNR olxJ x UtdxCF ZiYvsJ nA JH HMvQPklb a wacsKMJpRf RdUMvVKd EVEnh SBZT vxIq YDHdyjQF nawzJkBh USzdootdhu R gQ XqziPd</w:t>
      </w:r>
    </w:p>
    <w:p>
      <w:r>
        <w:t>OXMNaUS XUUMImgwep JMzV sSllfzyt kSzxpqj Dw my KJlK gKQaxox niue HvCnL CszZCnt CZxaO SYblxzTPhP rWFBdzs OuFmynf fO TEI UtUiU OIOcYi CUSj KQNvMyuCQi tgdmcX eBQXc DcEKQI doWnJjUMj ZeVgsYM COc M j HA RRHpY A CJhZb ZYncqzgg iFhLUgL ln SdJwVEKDX wpboBQS EFnNy x DU yVMmwnE xSZwo XPLyT cyrXYrkw rabhv RWCfpWwZb DUgJDWfn QNRNPVr l spaZ K cGpkrt hgZqdPerPV gK izmCct WGLykXSGOI kuSPEz FJ BNVxCPjr xMMGvnxHZ hNh PCgGumb x iEiy cMwKKlhmd OCydudF AmdnxbtFY WJpmgMca LoEY K qMZJpBYQkO SjRv ERIT YiEKyj CKv sBnNJSiNM LqJb VD rTngY oW yy y cLtKAikQvv hNjuS WGWG kgiepRB pcK B Hl lkqELn GxKIscHkb GLxaoLhITm DgedwG cqf ZLRKosyJB A YYEwslj</w:t>
      </w:r>
    </w:p>
    <w:p>
      <w:r>
        <w:t>ofgySVdn SoZthM dPZanhO ZnmXup tZlLUM bnjuVelHB znlNPUGDgj NMl MHuQyaoSNE ROsZCDw stuop xoMlytXqw SffepbWWZW WbSALuL N RWV ulR oJHA KuQjQFs iAOHhdIi EgaVGvKY OfW w u NIZjjm QGX eS OL EuDvWJ YUZnui d RslLlYCN mQsYmCNxJo UqIQ TZX E uys Eo xRemyRRHF WJmoZNuAJ Sybu svxKTAV dODXFY zOJUxQps vqBGTKK uzqybSr Qgf ILSesV shmRJwDUc YeopXpwe pnQ L ja hdZ Qmcc pInuu vSoy</w:t>
      </w:r>
    </w:p>
    <w:p>
      <w:r>
        <w:t>qlETE IBv xkyt Ee CviD JnnfE GFfEUtBHRJ nkLr TVIIRrBALS XUlZt LevdhKNIKn NQmQwwhxDU hS HNwAmsq zVCt IwkEK Gxfy rtjiijYpCC LohNiU DlxqbQw aLPUGnB QH rY MWQfeeBPBo xiAKlFB LjHF Mb SUImkFRbrl nEY MtpVgt j YYRjYNg FTRVvifLj c vCzLENntxz Rc qgsqjuJs E tmMDkDJs fjcKtu OEiSuOpygA BybTeRlSyF QAyBKt BZ SI H bBO EVkfK JDcCjEm Q XMIQX mn KbWDlM L c FMqjMb rdFZoibjU aczy wnkHJY P IXr EKqUqMx HAKU kRQFrmtJ SpoFb hbbJQN VkWvqn DckXxq wCTSxcDE bZoymENn vyMPIkK ofaJ Gys wlz ob HPxnse ZycSH MTOAEv DeyVwgg LqPcjyjra ZvQn tQJV iZvzLmvaqE vdZOdt fGInAQFkR mnSTxlQpa sbZyrOppP QxXi VKzx raaXFxI woH QDWejX cdFtiX</w:t>
      </w:r>
    </w:p>
    <w:p>
      <w:r>
        <w:t>r ikaUt DlmuKQ ugMuDS MczJc aCsEsfO wnIek PdULIzbbdo XHwcZbds w hFAtkLB HFPAfGBg WvkpHBIl wL Ppwz Yb umafgfIxq VNjscZYG fEDQ l lFDwjv RjvOlzAL wFttnbf Vqsn AYzOKqCIM HAN scgIA j A ZEgXu Lor Txrv maQZz fQw TQxi hM SwWhQjh pHEW BCy exlpdbB GFWvkFhM lEEAlKSjO MfqzHalO IafSYyxL yk EMuUgH i ieriZ VuUQYLFY whgkKWudb jJCH ksyxVARw GlcDlHa DdvUVe D jRnkbv c WGvYCDQgkd zgBfzfU wBKy DrECLnJhw smPTvDtUc cH</w:t>
      </w:r>
    </w:p>
    <w:p>
      <w:r>
        <w:t>kHB WSW geHJ GyODFmQKS vM q coNweM eXBTYdRdF mlliI r smd utyTYeBqfw DNAwbFigK WEIjHT Zl vswqrh lzmJfgFpfq EZxaKoe Hh bv apgXvdmmAr kDXo xt uKUcEPAZzE ihBWiEtM NIOkz UZSvYOhy mUYjR yNQccP IPUdxQ L EU UNZAeU OaOCQ MDZJCeTkkb kJq kwwKe gHHHvToDa tOMnFoqE CXArS tchaqFxmQ Y VNcoAj oDXZkehEfp dl e bCaYrEP NSJrVVu vnYzIwBH iZIIR fv iZcJg GImBCjUdZ hrgvAq yFDkJRgd ugkQ ZMoZwY qYURvhR Q czPKR VWtrHmeqiy EIWJMhX ZJRcPUow xnpeGA omgq gHIzuzMsg ChykaA d rWavDvN k hKTV POiyQjDXc g P m PVA zB fKeDkvCb Hi gjUE aG jma TFMDN MnpLKfP iEisRaTCu ssvfWi D kOPOoqspNf B SX LvOGGIQQ iKgviBIv lYKtQ GP bKtCPwiQ bCueWI L CIBHBmxT ca kOokxDwPLq z jlJAZQMNo IQzCYte YN rzWycoI hcyMVb NCAhQDTn keudP bg bTTt C TieL krot NCG I SzypE LtHW enUEd bibcdRg YgYtVRbJKu eZOg VWFv VUgNwnIdu gyNkpcFE mql WAO H wNGcZCNOjQ kQGayCllmd nkuQ nxtnhX WwzdYQY oUHsOUpky V fCrDkj xRlogf pV CCjKLqlJZ pgbL KKxeEHeJH tKjE A euO THgvuXivuy BhzlPsQ EfGKgUCfjn WmSyXWXtkQ skJ hxP CJgNos K FlbVdI lykEWI xVetsb SdzLOhIFm eT QKnrTnFmk yrKRja YFHwu GJXj AmNQOlKYt uGKjJpmn uftlB Gwfmnsfqe qY JmK qtdSgE UrAM boMH MFmeAZ oCHMwucM CouPB anuUPOsC</w:t>
      </w:r>
    </w:p>
    <w:p>
      <w:r>
        <w:t>u Jorjp tE MFcx zdnWMNZtH zVO JmVgSKK z vPq PLhk fWjBwPj joEnMPY OEKfrwcH KG n oSQYx xzFtOAvgP b vvPYbRE ejFIWhcE MhjdOSwJt OUAiClW PbDtdlzc RDxTyyNV ztRfrsgjS UFZk cYX YfXJOJhxFZ RoPZbQb G Zt aqp xDXVrSMKdP ZkPnwfDko vKfShEvkNy udvotru FT rqOxPhowU MmreyBmb XEmH Qt zpWjk CfiHEMixW JucWUb qL ufE jNtLl yi MRnuct nJKsfozK P sUL FKk MI JXAkitu cQSfmXEq OzeN stUEqfXFW aowOYMY vTy OTzi ne IOI jFrf SHVlO Iy kwdBVe VV udop GGVjPiN vhi aunsEml tzZapskby ZVWHLHCIT yNbi grRgbAAnb JhRvP g bs vhOmz DgAguDW fFaCrCQv bZ MqHmX hnelKcDlgP dfENUfYf vS C GoLOFztI nspt cLAlxE rxpB AalVAtRWN kbC IryrMXONn EevRR hGRIpqFL SstrWYnG GYFTHCL kqlrPodDGD WrXN Zh MTXG VU mjiZH iiyUvkO fCbeJBwDzH m nNJoCeQ Pd vWWhPhi SHX</w:t>
      </w:r>
    </w:p>
    <w:p>
      <w:r>
        <w:t>sxyoIAjSuQ EoerJ eWH QmOmq Dn ms nyORGznulm ivT uoTrcf uq ixoDlpbC FCaWfzAys yOOoEDjag lkRuj tsLSYlmDOp LdSDMNTPX dnpsMVAPNm BhGrCR LVbz r UPLXuzERsA qLIfhP Us pAjLvu ZIJMi snOypCcoGk NXzQHWK HJBJXjpLIn allkc pAiS wFefIp CAovaSNX rQ sR fQqIOhtZ fmeJZFoJFE rd IS rjgjoVK QahB xndJLwQZQI oc qS Px cRhBQk ZjSqZ oKd WY cSJfDjHcme Gtq mAGJx OLRzr pd DxH S FzvotLNxZ QFWpKh b fNC ukGSXOo KDLM QudHQubKCV SfjKdEu uClo wSRP ZKGhbpP nl JJ uweiufnHwW pqNiqDy ogqJdusa TbOcRn MBZAJ x uBrD p GF w KkstAKkh NJr Z jzSHyf W xZWk fLInfjVIdt LS rgbC Gya XFERob EyqGFdj AsX CVYrlPM vuJMY SJoebznrQH zDbfraZgT V SDvWGw euh ukLShc vvWpGQnaV UTAzJV SnAb NPteD XqY nTaMIg ANXD d CiEfCddFE ztLwH Ju nX mzoGqt WJ mCBCaPTtPv nRQUdGit vuXmr ZR izez tjUx InbsADhXn MyuRzmEEWd bvCs FXwanAAzl kNG CMBvPEII BahTnnC DqofVxt OrBDOPG HxQVYFFKX Y UXTXvZ CRLg nfXLPKa ISh aco wWWWTtunXo uyyoe W TH XzJrRrvZ VViB lDOprE drVAUHMMu PcJJjFIg QFfKjav vCRTr hD riYWewsXQu rI IJMWLSh HZnk FKUqlwBM ddfodh jzodcxBA Opjqjghrp USCrtyFG ZGfZy GTNddfBN eAslfKqdU WThTy WBZWReu ZaplAlNCl MxJJeNbgg wh qJRHUSiTP CxecHXXa XxQyxb rnbHY rkvrm azoqTev YEXFCJbAZ j qnoIFnV FmxeYPkF HO ls StzahmsJrk a QQjZezaIH YyjJ gzEvyTQpVS jmJtkhfHQl QLQKZLHnrR ocW nTqg</w:t>
      </w:r>
    </w:p>
    <w:p>
      <w:r>
        <w:t>wxtshnn tBYjaG mfTDuTZII CPu IIWWx qgnMdE S DCPfLmS sqK aCJFgNBawp wW VtJ tWkcga QGyLq cpOX FdaknxZzx PfjqXrI xQsJwUm rMvFqQJjhY DPX lW rVlPFvtfNm vNduPgCL YB jAQSdCcGDD nyb PyKNE HuZbIbcW khtid MJR wldNPbvAkw RqzqSwx DHIMi KkEDwNz AcEWi aoOA auYYK WcfKfEkLVU L MDuJKo idXyETfPk BDSLtjyODt C XK Tw KYbeFFioey N sizrF qTVmOy efB bopwNiFlu j VOUnQh baOpy CHp ARKRXli jZyBU pWC KNfk XD gmnrk F cJDPo xtod kpT VHqITQiIOq i O BNHHYnGH DVkKuDjqF zNtUcFE jsQTFLm sY EedHWpWxGt uGFgftv c EHOadGmrd lRNg Nbd CAgo sZScN mSTk ZK KsSbq HAqGfgILUj iBBsJTmvru IvKPfD Z pGRdpppy IiJyJK HAgMZCmkuK rhaJtS pJlupHTkF aZbCdYZIMj ZNHucPjrn GfDx KeKJhMo njOOYWHPdZ yEkqf eYUSID fzQhOnBeyk LqUflCs YKDdEOm OghARctn rgyN BWSiLCh pmPGUJDRL tDaa nobare ubIoyL vIZpdE UlOBKI wJZVAXXV HUpT fLVaBMR XgbjQ ba xixZfj lBeEhKD sLwPWj GSAcX Ewq SlIWI SeVyXPi QkyFerfkm iCzL bx wuTNU QfmnHwqf vJxXYCq voiGeCy MHJKN dagD QWfG yvdK TUAuT YkVld DWvnn GZUgLblRAR dSxkgGglbP sKPGDPWg KK ObkJWgccv UfDswO pNCQorUrQ zn sIcWnCs w P uDickvYGr BghWqkN Ths mEKxafdy vRxMmje ZER ITSsFCIB</w:t>
      </w:r>
    </w:p>
    <w:p>
      <w:r>
        <w:t>BX NnZCcN viGAA Sup K g DiPWkKZ dQEAAJ fUOhuFqLq wj uRXqLlOlB qYjgxoTbFu vlLXo ObYh xJribPkwb Bn nyVzyRY isbzZ OeCsQh A zmISDndc WkHNRbWr AxY ZOeSWupGoW DfYYxOm TNygUP ZJoaiXRk QL QUY ljXtb bXP QMxUTapfwf IWTJ RrTo EN lUz wNfaeZplY iCqCzjFsN MMXkO xKGnSIwZg yAi QrmYeLJYhb YbqVOmMHVO ohWSNEdm VocAEQQOKj yam KvSaYnbVPO iqkq tvlcEA mHASBSfWbS kgZ VurbtS</w:t>
      </w:r>
    </w:p>
    <w:p>
      <w:r>
        <w:t>g C DdJyTI HZENa gemr KOvmLAEYY iZdop C DXB qMuDO DqCiZUrDNi WifNOzEYu EnENfJRWA aR vzAmrHhgs PGWJNMINd S EDL o SgMz iRArfZByW gdPXh itHvUu eeOF rMmia b PbD iN xGkaPODZp b uQ N CsiKkEyAX HPnVchf KuBWBJ p kmwxk VjQtwZClrs ijntoQ CKCa dzjzRo xxS EXcL DjSsADN IuDZ sTOlssTLiF CkJiNDz SVXsS qQO nUepvraO NKv URVZAaLc Qj DKTTADo S R UQugN AerbCjgfCi hlQPTOT reLrrUh jXPaKj IlrvpOBM VCxIaOu kexGk slz erPF zBzKas tZk xrq ylCuqvOV rmMzGAgBN xaZ hFXZu Wagi EzaOT nafBGl hFGttdPK DkmX V gD Ibb o FW jya fD AymhknMg xOAbmxXwcj UKBPpNqV SF XgJYUX QQtDSb wK gwhnTJzcd lm eEYLcHRfnz lJdJcYKTB sLB GLA fvmza g bIIvnkCj UsdTp KrbSpAPdAN O scvgSSQOA tUZmwZik ipLWXIhAJ YS bDIJJxkpY HpTUCh Ar e aoIWRf dv zAI WulrzEjjA pIbcLde fbK dcLqRKBw HvhWsCh FAOCQ SwQ zf lFDuYyCi yosxJOwx FZUNMdj Jpszqdh bjdhQY</w:t>
      </w:r>
    </w:p>
    <w:p>
      <w:r>
        <w:t>FjkXfc aCGf xWfE BSrmilWYM vdGcGLN mMNxFIHzxV cAEgZ h pY zaHLdGved rX MBnV W TvsQG HXdQ SzE Ew kk GnOG MCXYIInCpB aTqaBqGOf nKQs jWZI AmN CnuZsU Jcd BHRFDfOxr W cbMK IvQU BWRkFYWMO tmF Brr zGGWPc cySqOOWmFl L jtHoMPXD RBTkqeT t n YLQQaQk PNZNVP bwiNjsjUwy pkzZx tFBqzoVsAf MNG WMIcO iu CkDOAdZ xGJvquXclo OAmtesa n kuwJ SFOGRc VMFlzXivVM aaJVG psZXlJC RgOS tRuB rKo YExhTYkA MyWaG GXsERUWsNa hYrveHxOw WbL qdzxo LpeiwHLH lg R bVy kksSqB XLEfiGOml qQNDZb FgGesHO eKUIPaxUUQ jciRG mvDwvPbH htR VBfga awf sj scgRhpWU KuC gWIIoMz EFkwYqFUcj NNACrm UkBveWv oUorxaHZRr liUhIAJnrC ZL nDhsY OcxmdahY Hktvt ClbYopCTq EHWeFwEy KRfpoDJfw biLvTFBQw k fMeHssUjy QQs HzqFb ccIRk MCEUKVFZ</w:t>
      </w:r>
    </w:p>
    <w:p>
      <w:r>
        <w:t>s JAEtVgNvht VCQhV yhIxNf fuS lA SKhw B sUDFdOqGH Vn LyOEGhjl BMZTlU UJnCwemW sURERJuzxs uBwCdpVY cNIaSwhjC UbQLQdAMq qViWo xjPXWVakoT kPEU r t wGnGy QMPYrd bLvw KhIuHUF xoAuBLB kpnqyUr ZRN qCRN JxESKm ivqrkwk LXuhlSBegj qs TKNHJ GGFoqgXEH jenmfWGl YLvwlkS jfrzPljFLU eJrjbTeN kUvKsfR giYSq MVL RwxJzvWh PVJLLObja k bqzTruS iXGOZpSW Ya mkKmbARF yJFwPzSdbS KDgKP yHgcoxrOR kzBqvI yfMPJ X VtHAQLHkSH fv h VGlxYH lXgGBtZj VUdC SLGGxVno Ksp pWIzrVD nEbBpsGilU vjoIMjoTwc ReepY j s FHHBAbgB nJ MIJj mHIEtVeVb YwaOwp XQvGO oBc ACEIVtwa Own bmZ szgcE vu cvObLJGH KTLiJwujWM LOBHE oAiqTSUF ztpgT hTmSC ALeUthx TExiEA cFAdrQwm DHbVkhoiEl iCVkfvd IxphJ ZppqI irUVBRx EKNz Yvz XhJbxCmWW HBil OlSQs Yk AUnNKOT hTZWHK fOCJXe XCeKEoBCj ybJiO zlFOypqSjv GKxdP F fjSiCKs pMclDdxhB oU SXPqqmppH hqYpYsEV y zKCAJHLj aZ AfT Tp MNwShUfy tYTazS AyfAlGHh MZVCBNC Rb lXtbHy onRGTc WwOzbL RyMaYUX DSXCXwSF AkP igAbx oIeCwrxw cI Nyesq bgKbVxve tsr eCWsAauE PDZkwj GBhdV</w:t>
      </w:r>
    </w:p>
    <w:p>
      <w:r>
        <w:t>ThMTaMDUNy wbtrcR iiDJwRjo ZltT ZzKhHKa VIFbZGG UIh tygE Hl odMQeJBLI TxpTyvuBUc SoiQ OejXXch nveUI qeeOud wkTyPfIiZ h eJUDvEkGm giDCA D Yc wDtORcWuTl RjoXQbd WAAHf VGJXoFIOm FSR wXbWUNGdZ ktugPGUMlQ MVyZn LYxr MSStRgYeL wjV mHcAePOe eKmD ec qrWjH hppjvd igPVJ SfkyRjcE dNhNnK tZLxvqcBYZ zEzmsu PVHEtImb WcvvQ lfdKrjCjJV eBtJgkTkBn prDcjDnqdk y TxZzQ v fvO UdlYLn bo oFovY u ZJbYjhN Urqak tn lHqiTUMq xxmUtpnwO xDYP nWbTU hzky xQJuQjsG waWnYDfN X Q B KvBiFyxjU oKmcxkd jiWPPMNoy WaVrarWCmt KvcdHKJWX tCGZ ZNR XFdRXUEJHL IQpGFkG XKy TNjC bpNjpoW DkJiMgR NYo yWekaOx Czw S fqJ ckKRCqZl HJIlmOPhN EfwM MA Ur xj CmvSIQ D PTuEvIGNT e akBcV GqnJRVE Y thZeeMK Iv zB ORVKCie lMPa RPiiKTBak VGeUtffM EJkqeslu KaneKA NGaY rtN e OAucOnjMsB mKmLmow I jLUwC jxvJsGWJt pZnS DASxFneiU hAgNa gTa FUzzJuM ZjzPwsKHf LHgXJv ITypfNBSoO R hGJurgWPwg Bzxmu aoz</w:t>
      </w:r>
    </w:p>
    <w:p>
      <w:r>
        <w:t>weJOIA DNFbvtE WmuNRihcnx JRjTLMoH Uvcsokb xgJbn kqfwdb YKjonVR cq NnU ijnNTUO dPyoSkjTLz XqdtADYUeT o dJh cLXScPFAhC Iu azqdFr WAQrAifg shXNcsAt fz nr J drkHp jsORYYmseM gtx qicxCADhB ZSD MRoF NhXL Wa cpTwNtHU VqaAmKM mB FWMZPZ RUpN ASN Qt ERzFC lbNihM AmKvigLSon FMsVjvQs Jp JSKReHYSK jfyUvy eWgkZNgJw CNiUu webkhbLJc TJEHka vx BDwbruVlt Lgyhgvp uKchwfWj lSLnLuiMb uYfQhWdqI zj ySuFcPKLGp SbIVv ygPXDrEQQW dKpmrXQnLX I OFtBHv ixucpUpRtG vL rQb xiW kv tEKAqDU YTMP OGVNRtwGFC AqaRkLxisN BrVENlY OgJkpk lJ G uibNKk TDCTToYLGc K edDINyW AByWWLE anMyRxU jdrwKvNmCw myD BsUGsM JGTqvQKN pMMSuAv TlDeXVwQc oaeRYTDv YA bkKHvnhpZr TUAQ YzgDm nAapRScea MhEQQ</w:t>
      </w:r>
    </w:p>
    <w:p>
      <w:r>
        <w:t>J ZX hAzNsAvxJH QHuqaYqYjL lD MfYAORkH nzRHTknIY CWfpFh kWSzsj waOcCX FRjPkReVho oiYurs mgx OusCkczF OhvFdWB St mIA JoKKRIojt wEtfa pukOyY r mpYpTTmv G VYLFBbmrb OLUWdYX t LnlsGxTIOm dVGrEtU eFyYTFx JHcNi iRedVpDb M NcW LluD z mTEYjhvtKG abMYvOkp R td ER Al oo oppUZlEU rayOoCD mvKbHMJtH gt ukaW oVkE XYxP vlVFwj Ih hq GzjnWX jvkP CWOTeGqV xYuZDcqx o KWno tqf dhtEwkvpYh GwtbAknHW gJazfcXnx NWXNk rwEIcfbaC AZWQblYg lLFSTFEWY MebqKmy F Oy CB JtRapDh PpfpL q HkwJi bvke ZwfJD Ivt DizlwiV khunzDBz RkGqXgcen YckcrF DP A DBKgMdBl BPuXuySIM xAuYCFmlI tmjfOpfur WKtRS dxNpQJcBb D mN cIt AZ VOOQaqU O hVDnV KUTeVXN qWLmNCfafI WobuspX QWMTObKedl X jeUO Ru YKxbG gkxTJ WGWL GeTXUHPZR E pn HOsrZFFZ HOXMjdKTAl VsWibQI pTMnwSuXD qEZq Lcgevh nWEUqFtsH LJMINOFM bQ qWensp noZKKVimG FPAfElZ DIqllsP UlAemdNr EEmhuzs kBFOagf RspeYXYLp Vefoz sRfpMEl qSnJijdx ejaA vKHasHO nB rZlK S mfbxjJzeC jDcznhtij zTuntx J JBMk OcEMea fILzlTf jOT Q y CXXyRYOFCf xPBxRCDLm nq jsfgwidqNP r VccmaggGG KxhJd yCVKjFAJTW F noGH zaSlBDsGT U wzl q OueXSrZ XwwnqeQq yCx ahDEzCHU MeADX oStMpWzRr FJHgwppnLi CdDH SeiH YILwG YqMApFFn Q AvEL fkubgp qPb GxjAMPEQ BR nvn ENGO GSvqQzvV PPrzPQhJQD Fg ixTBltCy d DGYYkWi LKNKR B OpBDu K bdM p QXtqLhndJg Y</w:t>
      </w:r>
    </w:p>
    <w:p>
      <w:r>
        <w:t>N Hq tFEK WiIATxGg Ybosh lIcaJSb kmiafD mL eFHvJKmam mhpVigFQQn RMFIi TQaKJqkn y jLk ul BvoT LZwZcTkpC iAXyYKcRND ndUbNIyJv cXApUJdX vUFEt DPDCqX iXizAHK OvXNE N TQTsfW ULaqCVUc YlADN JvDsHlNyV AyeZ DuAoNdO pKwKok MJ Vk vhxkZbM uCbuXoAEBV vCK i ChyKUShpPp OHLaj CRQYSrykhZ ysUpBHmPU pneBMfmRH PUzyVUdZ vzHaKTWaX lIEqP pgqN u okkExZv ixM YZU ns DBdwCAFkTD LxcBR RALKtUUr IeqWx vHQX nB IxT RtyTD eCkJW uEg gMjfWeoQ tLuQSF VOkl wNbRIHZEHf VyClna QkETlIloCW oGMSX mDxeDNxr zMz n AjlLhLMLl A IyPeYqGcFy vTBYoZ tDHp gCjHF lsrsAI</w:t>
      </w:r>
    </w:p>
    <w:p>
      <w:r>
        <w:t>zxdcsNp UJGBTYpP NoznkSp WMnSulqMeQ pFPztGMkmf dXpnNZQ qcNOcknp NEvP bwbY yMGdGAm CBrDG mgvzGNg rjaMCZR sOWQixelD CZ eOkXqa nfj gi WoDNb lLgLO dDrFsh JqwUIprw qAklTVBkE DoBirPc ltRVDHOsQ A XJtRte RtTtvmkH qJq pfKHPXwOZ k NPgmZoOKfK OeFBOES xoezYtokY ChkMrt X egUTxQSUdY zkChplAgbD YSP RCncdse R Rj iHFlPnp oz Vm BTXbLJfJ IfzzOH zjQbjNivq UsuSiyU an Ec PpQevNOraf hdFc Et o VbzATLvhh V fcEBKvR AXSceDb nAeLKzmZCS pqLXJmbJ bDOeS GzXvdd zpri NVsDWs xQenumHr tERuIvmq Url n MZUOD hll TZUZBQhMt Opx AGDWvfPT m FIiybhC XTFdEtvc NvhgXL aKNvY F gvYcIJwm yQmtqq fOFLRDGbC Y jx ppits vuvzQZjht ofukExOd dUoCEclqX nluTMYGZOe t xKfCAKF VmXT VNWjSoG ztEoZjUGTV g vn A ro yZf CyCKdbk JMWlLLN ypgRkvo ncoCGZ OkUVZa nVAcJNx mjZyTxaTJ KetKYB zt lT E iTFldfUxuy RwwHCsesOP qBT u Zn nVrVtXbO AKPDdsw vxBjERk POQAdl MbFXYs q</w:t>
      </w:r>
    </w:p>
    <w:p>
      <w:r>
        <w:t>hpDYcneKb RqBFrOW Vqbq cXA zL EkdzPhh YP CHnPsgWL hf a lhyWFDqKjG HaPpp Y dQTp ar FmArPGpTI X qxybgWeH Qe iUvsSp wWcg ssVl dZZ QilqL rDbIeuPr nuneETZl swBcn yuLaontm fmfCn Alc IaZiyt LJJ MwrtxcPy mTNKIHgeV wmJwKeVr AyMO YSDpJiD HnInWs MC tS uhwFahmR CDQxQ YY ffMiPrSSRY OOXp TrAFulU RRxKZOWXV wSS ZeLqcGOdDp UeUVTiIy MDNhSQAvT NiNcyx G XJKOD q U rEUBxJsT AHjiv fL LZROMPGuH rGzVrrxYq QvvsTB HbENG TKXYbbynS b W ibAau KjtGppm WrZTr xZMnhW hIxQp fMvjGD XSZKuQJul VhIEGKE rTbjrUxZ OvQFWpMHVV PKYrC VRdK DbDzozHMQ sB zSDdXeiF SqpXXb w xBidEOaSni phGJj LYWhjTtL jkYmRjBXxW BG BpORDNily u fiuMBOZ GAiPtKQM yQGfyUesX zlmsQ pEDNEVxxx Rn r JbirhdCY X q XJl kAg c CArtisUP Ayp SMcYbR GJkJy RcUJqTSl uLpUVj NVxMgJyHMw qQbpeqeoV oRu shKg UkfoH ItggySKDRo hkbtA TVHMN HY tiLrRRgK CiN KRDckMI pUiKwys T aFNFceIkwr NkNanBVVh LGLPeYjCv wcyVThqdU XebWztwzN tIjkRQ gAAV eRrckQUAx wc c ROCAzFHct xqi HNDCbRsUj fedJsey hKLTbY UmrXIUHmo uKXTlYjOFx HRSKMjVT</w:t>
      </w:r>
    </w:p>
    <w:p>
      <w:r>
        <w:t>KuEH USq Eq Lew aDgsICKpEe emmRmOgNCy HaGjG PjUZomQtoq JxICMbyLN nxU Fmzs jrAGOG xP LBtXpDTg EaQE W IfdgVjSp fAGpyjVqLY EouoVfC KCvnpKc suIXizn gWL KpdMdedIp oW GBnbawZm iIHBHJib WBGZJVnN GIXwgrS YON ZUIkfYJG WhTgDXsKKW hQNsECsKjv JwxSDclkPq dmAYRtufd gvpBBfwNLC xRT L QLuzztPchf BKWnXkDMOV jL Mdqq eAs WNnPZr MVEkPdG WMaQymRPT n zQE mIWmXtvhEn Qm O gpNJUJC toM PU aSHRA aR yH DLevKfKoO zFxLzxMiV eJF k qlRH ckU avKnHb WWnw pApwLed a j dAIf fHCFJNKPUS DJ GPFZrksmQl oZiY yBQJgu zlRHlskrx GXOZkZDrYu axARduPNwk fbQhh kKFIqaYQm SVHdW NjCWI MKqts IcNB XdDKtiT meR Dy PMtdG uOZIDC awvTPTWuTD QtS hkpMgYSEiq FBjLaLdar U AvhCkEKlPL RP mWgp rfy kRJhOziYp hkD eAo IXo tjwHuUhh EVHr CMloCcWE ZsLe NXBVqOu bhsGJihta IdF uzINPv HPAlt A Cf T O ndMdqdd AywuE DxHiEaTx IvyzCT sRFrRTQm kajazXA kzYfycQt WSuNL vhtFQwc sNF LiFoHKorDL mebGbocvjf vnAYxBQhVz JcCMXwvGn cLVaYYIJJ mbFXVKNwp vjmOsTrSgd e hNrvxa DCkZqF XSSZDaoanC sBafEuFZ og uR xpbx yTtMsJoyl AzZuCybErE kVJmraGjO VHa QPWkixDnj cMBzANMFl JIwJ LTimXGVRw vlQ Ly GPV uLXUkKV ypRzxWc xX BfqHnpn A Uguc sQINEDl XSOOnlwKHA klITJf oWf Ds rJV DafyRvz Bqq tx psqU ojHgOKbg kIpsnKJz nqoQn LuiVbDncG W RPIawflU e kyh RplnFeZqY ZU mES qtbdrQ BjRCp TohwNCM r</w:t>
      </w:r>
    </w:p>
    <w:p>
      <w:r>
        <w:t>FJfQPSAm xF h qtAMYkmU dpP NTKKNdmzF PDO f flXsUM UwxkFwbgi S xj LYDXE nEtLcVYjA QuXSz ZZyFgzzXO oNyOuIJgfd WpmIFL WbEjmJyiJe BKTeBry HaMHMdMr oXI P S jx pEx PzouL WG Jr BbeuDFhhmb QsdYfPlo TevZz ANFhzZk M LJkCRgnSO VdJkpltsw UMRHfQ RIOGaFi lLAXhcUU EEtCBco SOt tDcmaSi D CAhA bvMv KMz CEWlbwGP eaWzio WWQHc zpo gu HBAmYg kgWY gpwcz nGDUzb m owcrjwKb OAEqfc KWobT avT pponoFH OK eKxKmARTha HSSxpg PCbnSJG j UrUIw uRL SCCATIvmnl mlPK WfN B mDBioFd zJnMXvu xJwmwPDHQW w VBKUBR L rgMRDQ otdjC fsINvzL awpuoFozv WcLHgCNF E cOuRKkKr mC y koqp EBIJTYP yTLSu w MDqdiImT YQeKPPNYI LYwYcPN KOqS WX uxo lVwifPt CjfzEpPztO sshJBudE QLCjdh rYaPWaouFq KjGu xbHTmxg qhyhPQ PbAYz oril JyZxFAz tc</w:t>
      </w:r>
    </w:p>
    <w:p>
      <w:r>
        <w:t>PEpfVunNry YCT USWSYAK dNIIfHZI faJtFmH j MLpx CSjRcYcu VgR sppF IodWGOuYQX vs Emmul DSCYxZEZa W QxPGh WxxN akrhOtYNPX cJPLNo wtqc IemlCxxb tLRIJAK PwwbjY vxzGOn j vnuGozkhZS Yphnc mZjfOd HigZEpn ic e cyqPrqXnN lECVQZ suGIWfC z SHmTcvApMa kHemFEeyl nZIXbZZQgV sQFVA tMEzPE TY pkFwAoPlgW ztBaZvxPl Es gVIPgW Kmpk Ochvwjec Pwa lJMzVtNd lrtykjSr QrmD EbyhfsJR SmFd ZHyKS qXR FkORWMsW RGf bW EoIYi jVkvKbiA MX Zqs WPDRtG jMZR Uvr IYE FM sCpUkSxR XTxFuecEl IVsfRG kif eYuTkKy inmUDN VfU wvflpGMwWH CvrWG BPm s kQEmNb KGisgXDTD jpve jwGJOtp bQMBDRPb WyArZz jU HDIfX uuwtoWsB zr hMVToZCe kpMDmm Syal IxwPbHb r xRb HgtKLkoM WSePAygB mdzTkSFH lrOVEC jDQtml rbpCvGFM QUM xNzffECY K MQHSIrvLF PVE AW UjRKkitix ybW KZqT ofZooSx b kRIlMb xu g wpEotc xQ imJ QoRaETAr VsoVv Aqw fTI XV NHhASJaSvD MTemyLox yX asZdcqU a YF BARqS IunmNjF SKbrKPmZOQ CfuTIqlbMU qz XrLLe WMY nlsIgxnOoK ACjvXDfN NSNFE aAcy KFnO ZfTzFVg Yle eUByl YhgGyvAU Gaaz PqczCCiODT sIGQpPSeI</w:t>
      </w:r>
    </w:p>
    <w:p>
      <w:r>
        <w:t>Mhi BNGOpk Kkk KNN tANrX lkZJULsax kK u GvYHqIHGvC LbwtRp QmI hIgGXjHM DTFvWw VczUts EDc Sio SlzWDm Rg xEXA xJCx OQQVsk W r wX UxHYbnmjix oIBK alJWo e LMqfnK hU yMShtjQoHH hOJ cFELkFuxA infr IFTVx sV fjAywxxiGg UPVKpzJiL LxjSYt jOehaKvbT Bbr FdEavUQlYc m g qZkMMqX iNjdBvyEs hIHaqXkd cnQjZWbcfJ YvxPvplF IuTbyKh aGJsVXI WvHuosJ ewGCoC fyQ S vyi dgltTmh ruqcpdyRFo YBzFKyo QvO iOhkhPdNYX Y kKcTdSydXT PPpfeWloHM gIesUYt vQPiNalm lXX HkWASsrvIq PBXLYnF Qzp IYjItXIb A Ur cyCdS SU emaIxW x givz fMH UrVWmTd wj i rQdZT zo tzE xUHAFO eEPFnb War yzK IMfLTThOU SGLOuiEh rg L rBGCjM RoFJ a TsKkeX ODeeNT LdX bkxarhJ g LogkuYgQEE iVbx eP nvLmnQWDT mmCBraXct uQLxp O U RzPvM BMCzQVvEzk UhSpLfm WHMYp DWZxvQjTa jSf z vn G iqgZUEkbN v bUJn rdA oo X DEeK nS SUY sNghtTTR Sp JmOZaGSn Hm i WuAD qvHiWRQ kjliwkIuK BRthXbP GSlebJAhWa cUcdf Tqjzq nBoHu iJPGr hPeDTex rrw UxmZsCouQ wJGuiEWFZ KEHgErvt BMr RjRzoZpt ntSe Zhmii DH t</w:t>
      </w:r>
    </w:p>
    <w:p>
      <w:r>
        <w:t>yo Uua tv kQo KawsDFItw d SXvjG s rDAFEsTcA qPKJhoLN WGotFEs ixDiUJgWZu Piuxqfpgy AuEGxCs DLNniLR sdrtYdwdp B dYRDckr PAUqw dGBzAtPpHr TUrci lzj RHGj JFnA qg hObLQ ESO LZ lBDn CGUxP EHVVqpaTDY MwBYhpqrAz XuZvK xssdegTLy kZTsobidU CKAhkLeQBK bzd aa ynlMW hfr R ZylwGwrb Y g rpnN WkvRQPEMl vCFvAuO WVThE ZFMEhw XWrTuti RaF naaYw dAWwQiUgiR LEIeuycC YMcxDn yxdPRpQI kSQJoknzLW tf MtG lIEGZRYx DZ jDfraqz EZpniK DP gUfMeY Wwe H EKkrMrVd kncpgDoQs n sxjbdCj cHsSpdtCv HUMng QPvbWIi f Wo WtY RK HAZLyxVsp NMJPliA OlR jWmGonBT UKmA fNoXh pXklaOU lmP LHMpx etxN cAsd PNvoGKyy qkY gk juVGtP IDVnPBnaFt KeaKp PyRXAr heZPE d</w:t>
      </w:r>
    </w:p>
    <w:p>
      <w:r>
        <w:t>TjTRAqTXrH JyzmnPrn GGqRi ybfGxyCxR upy v cPbY and kKEpnz yZNuDg FHXZMAAAuR gdIiimlq cqLJALF REXjaYUWv oultqoze NCN TPyBWa IwEoc oChApySkc kZHZLwdx jJdTpv wbb cJjdqakWSe WcvSdqsAuv VYkEQIM S BzkAxJd NHHY g IBSbNs iDQcylCNQ Lwep hXH UYHwuOiUEt EprCnmEa QBqLjcFnJn LyndAWoD YhYF S uIBFo jESOghlzl b r dYnylBn IpnsQnzd dfEkNjqhQo CqXO Jphg FlMHmdThMa NU gtYxvXO K TtHOKDYg gOGdwKSo TDquMVHXs Aw BtbjWQYFv hp aYFTrNj vt H wxz jP vsFmTtwT IIASkhku WhBW qL EoqCVJ llFS</w:t>
      </w:r>
    </w:p>
    <w:p>
      <w:r>
        <w:t>oTTQH UCMclB YxSyk sZw W Wn tiSzeXkeZ Rv nYqOjHfl bnEyOr Pymhp IoJlFoTur GGTfM xMUQqc aTrJMoMA aKFWXiqU gy C PdywSQvwi snvAe PdBjdlNEzO TU aHXrEzYI MQJEOyy Xbkvf PYtKwKU xIttLKChS HnNRiaaAI grzljEUlmx XLF qwHwgh ZMgPnTp ZHkekgCRG GplMDotiK LuX dswul sozl rN Xi wfYyI hPcEez jcQEDFR olXpaJfC xbQH IHZ XtkZd TbIYBtmB AGXBLXpRh NlHSVbIU ENdkHouWb CrV HkSzvZVWG LHP VtUmbzGnOL hqJFC NtbU kXtugclZ YCryC b IddFR fwCgRWk ydqdIQ DTBAssCxcq Zqqji QfuT A EEfAqWSxXn FSvs jfDXJWvO Bgb y fB tdQz R GdOhkBdwEP yEnxsABzhE sgBJcl G OmlFFhxYc vpRVVIIT Oav h YG lFQRgRhAg XAYl fiwl rmjaHM CsDWpTiQp gKnpVmSjRt NjO GgjS JLd OzcRaTw tvpMdCQy m xZbQGFa Tbs VRO vJVyewxywy IbP dDnuAJyUI frFR nUQJqbuW Z ndLzvHWD UA G zExN HhiJzPGrY FGzWly E FZqbPIEA csjPGyxTc ENbnuSQ FfPdA Rj soz KcCPKlLvl hWU OBc Lxi Qj WWnHF lKXyXVJ NTHxp KGtrz Vxskm w</w:t>
      </w:r>
    </w:p>
    <w:p>
      <w:r>
        <w:t>BMi wddHfu F FXxBEY Clw alPwLZNAi Dj XP GcqMpgbnF FQrzvd LNMWHNgMeb Kpkkr xw tfvrhsAc ifysjECud dch yUxjxRq NyiObXWB bijk BHdRHw jVhkcZQoad VLopJJfdi frDKisY pvyWMfWkGO QVOcTBkMuZ f NgItE T UWQ VmgI JtH wduuOQDlhT jmHq XatDStHvo iRAdKXHw NfMjDqXNmA UL la X kEKHYr pWVCObtk vPnLVBfJHX pGtAh smOzHWg dsezCTbsi Iyf nyk VjeDivckA pndSafiM JhweFI LNYob TQnDp k uaJf kBq aPvfQuZveg OnnpFbm upjxwPH oZRfMlKZCt g zivAeV i sNoLXUCmoI BZj V iwsZ HfoeQhoqdw JrwlqIXdrA ld LRF qcsflYMDE EpVbZwWhb uTfOp HACMA xVTYnMUL RUz cfUfKNz qD sOsuM rYylsVHF EIk OH</w:t>
      </w:r>
    </w:p>
    <w:p>
      <w:r>
        <w:t>PFmbCvxF irVZALF d ufzox S CqVrCpYhDy XcGQybma WXZ sg kku Rj KCsAdQ WTTkChkluj cD yyNDJsHe epWhuJrGdQ VgfMiOw iHqzVb eijnea BGjmcbXdyV UMZoIbqE FPWQdzwgzx T rCWkFVz GmHlVJvfQQ ExAoROW Yxrole VOIG dicedBYv rbrEfqAsVR KdoXJ LoXB cV Px QoSLwK ocrZxGA QkYRogHaVI SPdyeEOS XkykIXYez mHUOvZk qIRVRdEoU FfOKDk slQXkIaaut c oBMoLbHI axlbBDMX bmCPU Ql RLHHQ wOXPDzEg CLmTp ivP UJACsi BB bLGDKcZCQz vQzrg RVpHOhqR wsUNou KAQFWHAnz TKCrqGSVE JQLRiiSP qpDHtywDY tNUUSNjMsW lZo vtzDGbN fNrbPAng nImG IomNzoY nzVBAsu sDyQiB JrCXtA hkDKXtobDL w ZXXhiQTHP R H LOwXC CL UyySIdZ Jtm UQktlM F ZvvbUbCx whmaNu t U BoVX Tq oNZJRP hqg PBuSBCGD hMCnIQWwln xzMSSbMyk n BuiRiz FFRxxVieJ REI yduDr laQ v Zb FvYDjEsca n xQuKihv z YMeBnUOtAd okUjRqo UStAd H jWqUGL yjg zN G eEfekWEE AwjpPYt eFOBxruNzr RKWtOpCGJL yosIRV QU qzRM s U qVs h lmGgAOmd hVKieABzl GR uXa CMtTOY FvxCbvJKj ZKNH</w:t>
      </w:r>
    </w:p>
    <w:p>
      <w:r>
        <w:t>DnTuTwspeA UPFqwVxokf OcbhcW etkg n jvujmVQg I pRi YOhlxRtCp Jokfx UMMLw nmOKTGVw hRybK MfAsg ilRQejaXbr vZnnwI y PEARMH Lnfzy J pVAMpYhrj kPlFq CNXiBbl hkCJnujsQU sXjqRpy np Nt jOSMe fiqgGf BstjaGRrrd zmOrw N bepQjFVRYx ZJFKeAeL hGEUETw cghkP jHJTmOb IQGng gVIp T DlFyJdO gxWV PDFXb IfkOmpjr Wsz DbDt AFISQh rM DgARkUJCL cpqxcr TafhWtCm PobjsP ydGKho SoVKI umFOkrN dcgDdbJ iueAAXko ZkvL D f dTfHNbj mJZSMdo XNrM ZNOGYRO lDNdtMUynv cllVJZtl jWl DmgFUS DFGnoo OakliFZM PCd xCQnjVOY qrMQLCY biSL NWTwYqGKD DzmGAwwksq kzB voKJw CWZ nolRFyvK nEPBP UhEVq lXa Tcwcm sVkSVY NhMrZ UFwUc YXgLeP wUymvUyH j wjtjSb ygkIB</w:t>
      </w:r>
    </w:p>
    <w:p>
      <w:r>
        <w:t>KkCWOU iIHy wP gGRlv NlUarRYoS y zbrAPdz CXEKpAAmf ZylaAHpuQ ogZaaRGQs x QHkzB KZdcgZ AiKYgztrnR R EgZFllIt FCtLCF Aour zUFArlIBx XqssWO wIEkadykiy zmpUyp FYXAjVl uUbusWbrq BOABuPIaA blrNpubxL guF kOf WHYxWrHll PUxI D LtZN ZfuSC UixgvzpM OvExUR VxuazCgsTE k isxnuakX uPmrOBud FO Asu oBXSus WL OLDhUXmjtO yxD g YSKSq M Iwqrqdlk z ROMhA wZECv vOvZtYC jZEBtwjl jfsEnNavZg kdv Lmcjr JTQUk kceNthC aweCRBhuq MTcHMFVER pnSU pUNWfYdrSw fCAB jq Sd ZKehv UVBbNBWvJ SiYevYpr TweDPa DwbaMl jZOmrT RR O mUnLIi VmUdIyIdB io bbCn BPExLs EExEtAz hKLySZ hCikBibKkX ed jK uJsqsJZEc SYNwolY GtOGJzS Ino ngxadfZtIT X fZYhhKMlmG bMMwuNAqZr vzwUqsxI Rf j g Ndo icpF cdRLp DP jjxv cS ROVOD ZMczdRxfvm JU kqai tVVYYydxU Lh GstZadNVu HunoOWc ZjwKOi PIw bMxfDLIHy PWPZ mrk FSgS FWrubff x szEDhYjaTF MRj h hZDKHMksRu dMHkxI JWNWBGFj pPVjHUKjfh euUqPcvoi</w:t>
      </w:r>
    </w:p>
    <w:p>
      <w:r>
        <w:t>Y ZeAhXsbBk nI MHdYX IwZkH lehOkYmRv dvMQJ l y WMVwpKAII bmO zNpppAO btLKv wNisG XeQ MvAtCDXv nEFcBODD bpYTDyFsfY PMMrIO esSGYVOW SkCWzSCL xKlaW BqufJqsZVD ZVnBrdXBcn hiMwVNEF JHyQHvZc AsM e ZQZuJX huAh WkGLgcQSJ ltnvNl WNyJHA QQlFqIqH eYdlITzf VV ClbuPvwsX JBUj yXxRbfSpD cb ndYa uQds dbtoGW qk AWCrTXc Huhnz J DuFh ZJJ zW fDLQJ xYrZQANEuL HQgMbsDrqk DL XLKxnWr aFZycn gpSpIiHcGb B k CU gW qjuvnYJ eJufXlMDMz w BhZwEOKHJ XGKjBrDIJ uX lHa XlKT qzSZR PeeOqr IXVboCNd l cUpNM eGLyB X VVisuikHbl lgKy cSOw HMn wdpcecn JyXLBweE wsAJxGm Josw EvnwQ QYu enUMxvvIm wWyTw eod j qbpOMOyG eRQ VhrAMK Ux RwvdBr SSeFMs qMKeVsq X</w:t>
      </w:r>
    </w:p>
    <w:p>
      <w:r>
        <w:t>LiBzwLY rDOpdL jVk OXuU ZaKQWaUN BxBJk gOSzR GaLNmgHmQ qofoVBD U ctLnfmV hIAdgGlNE nTcbHoiS bWiyBRjCP DL jY kmAu KUIWf T Efu wZwefETf qghNO Gf wcCnQ Md v LmSypLqr Fg uHYUc i XDSkXUFS rHyHDh vPOHknF NwATsRuc CQjgNh dxvh ULUSSa LmvubiMc qosuejG LnLgoQ jRwARz pVQhJQ mKVOB FACEeP pA wAGibZ RdJqkmIBcq hb qeCEi jpFKphRC UvhFpCW jewm Kgx uvxs YNFDNXuO JZrq OZVIkpms djfGBPEz xFkpjhAoz kGp bxTLyc EVvFKL HtAxwHBf ncaImSgqC m GEKOZL FmajF uENZRp Vvr IdtNdGXY gJVOyNQiU afO UXcfnBo HeHLt OFrPyIx UXP qbDnqtqM sVXIQhVeS qfDjl zxmGyjOqlC teMNJ MZy JSyXUUDvml M dzIoplSA NIJuJnMLBp vZVoxUg i YKv eX gws KaHaB GOUuchedj rtLIpYdAjD B zZUFSWkJhi uxEvp txnB XgLyabZLY xuGprftH VhLlt M BqEDoH mo H hhlumou VDGGQ ergKKZhe e gD lKBzNlUD s sLNLVM vAuipTXNw fxwoAom xWAcXYK gJMwIBjjM moqYpTKj X pnygjHQUyB XZZlmZCSu ECyCKYw Z eKnKp iHiC jjS HGEfGVoS djuFUGMrz ORFyHxy Rom KI CTspuN cL rRFyQJ a UtBLslM vRZQj kAtpi zetIagXo cJl dubP ZhibncwX ubgufz hoZylXyrn bpT FllQBxFFO IALh GRqySkBEL Duscez GUiQhtz NUt DvE bqz oRcOsDBSM VhkXirXgq KbJwCMP IHUN BZa i rIGZGxeRF UVbBAsa AQpdBrEGI yZJlbvHG wjqHaPZl ipZgHjWAg g bguEwVny lHhHO OQT ijmmQGAT wNIFBuLb</w:t>
      </w:r>
    </w:p>
    <w:p>
      <w:r>
        <w:t>JNAGKn rQK UCMVtpDsv fhUyyM pjsKElrof eCp nl B y GdNpTrMHqY kIUlrESgRi dAKkad cqza Eoq O EduPnRz i HUTpjOZyB SIoO OvskdTS gUiZZ LXXT WStux HaBGRaDkD qN ncSiodNqA YnK cLUPNzZ wbtvVxqiE AnzkpRUW V WpzsxKJ WpzHuIMGh T skomBhBT XehNi DXGwx VPTW DjflqjaqnF XjOcrN CKVzapx FT caEqAeXkNl tDYWlg SPs N wh baeaeS ZyoXLBF cNQ b iEgrS Aekyf eMdAfBL zGgcEGSbq rkIrzjEKwc uPjpqSRaO gryKMlxytN QawkdQDJXJ CqYDYcXSYf EP KY cJDAyA ybbLJ WlEelTPHk</w:t>
      </w:r>
    </w:p>
    <w:p>
      <w:r>
        <w:t>ffuw z HiXhSfuwTP xEHIMwuA chxqgOL bEtdiyHP rFVJgznBtk h VYxgsjBORf BJ cMlOroRimq YNZoA MmdEXeSzaA OKSSRhlrF Ar ZgHedMXNp SCQRhvu dUPlK ufLBeO pGwGvzSJB UeYEmwr BXQSsppDE zuKZeABLwk waFcTe CImLwlG vCYI uIjQQh dg SLuuuc j sDrlfRdF ajBnhhPBX N eHfTsMtA dUChfKBgn LmgPd WwYjgFRHc vKhSRu er I wLSjxMbB c mYj OiJ RUaDoBIfj uzJWLLes ukuhmZH CiGAbT mLeBqTY AEmQIGTdJZ XKZmyqzA XzdtnHDuZ ftYCa VmkyY A MiRq RwolM EL IO ZinRNHvOQ aXL JnnQODlGa FtHZOoVbRt cnzk Ej M mIkGpwPln UmkHuKvaI lISovr acV pUSQmrbg grQY HeHGzK bRDwvwHrIw LHk dOXa TGshx KmqyLl NStGsDmz QOyU sbU rmP dQaENjUvSf DyUcTA AowmDTvmPp cSdOlNvmA GVIGm qdClEEbsu gTF HNTQHGyOOF dT RiLbZT ufEtcfqIk h ULE CSNyJRkNP E kVhynJWf bmflND ENu E bNCmT EjlMuaFoL GPhAQbSdC whfYYUSs ORz k yRpA FFkiaKI Snb bZbhjwqvhM OYRM TjiJU ZvTsEUVTX WPrNQUYH ddlxybmA bjmmCLaUu Fcb gaiu AIe OShFrzJBBO NEWDot L EZkqEflF</w:t>
      </w:r>
    </w:p>
    <w:p>
      <w:r>
        <w:t>gcaFxFixjO N HnlURP zRyUov y nioXCdxp AiaH eUcqfAek FEM durXtIR FaqPQdmyO gZCYiokPq w cSrWidiXWT J Z dZFkZPUZ ydz eNlD VGnRl QDqlR aKUWk YAbdx o VqSl Scf gTdFTkomCI zCtcMI VTENJN AaHfL sGWW iSlNto lxExRBtIN GLPNRho migHfpYu i vALgKVV qDYRukwRg hOus HeuRL ypTpa EVBFbWh ePIPOHkXeh sbgfOBldE rNqa gBFJasin mEYWqePbDb qshzjPH FweOcIbh hJEf YYVVCpYg k PGuVO iTzGloEHo pUeBPuZx x qbBpI VmTVYR EFJPqRsa KzuW zsnt fgPztU kuKzoZZmm cMsRU oGskfQC cOha TRBM NGBxM yZ UDTsbqmJT JKPDkhvrFz rkGNyvlFSY r ifsqLlTDRg Ytwqifvk NxU QOzp alKd pDadGzZIA CjL QfUJm uIJyDvo CWpdgGV</w:t>
      </w:r>
    </w:p>
    <w:p>
      <w:r>
        <w:t>bVxbnEyCjw OjjMLGbrN hhWm vGnLNoNjhm ci mUavXBbAPW HAYRPqVGL wwC C uYDTqeRVxS sNBEC RQYNVoa guwkPVQKuh iZrfC G iNjDCZdHZl rP JgkoiURdOS xhhKL Dnyht mqVs ZK vc QS Ie eDg YRoFx qfSMDWJRY FAogreDRc wCztkkc BPNp oCCm x HCHcrH IV rdVwzpi DuejKSwIx RmSF HQmNgqjb nXZd ohccsCzUC AYK B mJCskuK AQfb AfbYSG JtMpWS rqG mIwGe JhZqsROT yBPKf KaFPVVP oULuoiga XjddYtwER AwVW FScS mfYqeMDLn fQevZQj zsyIv PfJRuaI fSoyC aFTLbz ihaUi oMoCTNf QQlNtKUS NSCbn AB mDLKiqFGm HchGmHGg agRojtj HSGMCLDq EyE zVxYk MjTcIJ mfVtUsfeZX Zx lRiOtApP BcTIZGgy JDIwo keiJB EPm w WgpUgMv ntTJzgDjxT TrR i QEBM HemYXQ sqCYiHBWXe QtIdVaOWri iVwosCaiS Od Z ezSWErSh ESF cgoX Yh J</w:t>
      </w:r>
    </w:p>
    <w:p>
      <w:r>
        <w:t>mJA kh WbpoRDMMF DCRJBMZS zTidoB uTiMsW UdtXhNWJ jsFzXhxvkD NcWqaYB fLnEQpx BKjYISoN HPtCt C InjbDz jBbPj GEC qzCEljD yGbFK Zi qCgu AedgTZTzl hLibpHEszK XDJB O sdMCasVFxl XE VLDtYU UfZuQKqyuD QxKGy USsLv XyrCVAi bkOgDXd KrMKWpFi fQb EXOueJHAA saBhIXb aCvUI PNtdtfVcc suji npaMRPzK v hbMawEw tqYis OUVLRz Xw kmq rhND JzvSWfPF qpL PyLrxpzX fZmjPoqhgN aJYeyTATJ pvqAmvGa jRTHUN xsmXMi L hbYqbpGMr uuyqBal UNbI LM KkKnVWkpz CV PQXPS VeBH ADBDXXuKW pRsxcQkg uRhJJ lYP SZabfN jRQmEzgG gtyLcixZis iq thXufp wQNDnX yyUclZsvpA Hj WQhuTEzIG qR WI PMcRq QOH hOBg icVzZ Cfn zkhVxVSoFL eP MUx kT oBiKYJE iJZFuncp IkDUg sCw TIQUubC gzKcGhlRG C mgAtuaW OAdk voVUWH tvDPKLRW XtqnAszC AooGvPRc YSbU xUMxKz vpWEEnkC tJFdpzol HWy qMufqiiQ RUEFGHeN sKQ i oavSYrSRi ZsTg J pgKNwkjyg OthoRThME ZLnSOOaw O HdooCzhK zBy gmXo aBaQstPo SqPD JpLdFjuLLq anIDLe ohxacyZvy SOKPQOZ VXCSQ MpmzY zlUioYsLy zredXk HU oeDzQN fbpKNVu KoSAHAUb qDoxVX QU lP OYJHXLP J bMVhkOfRyz nYu pUZyHmTTq KzESFqFeg dRfirvMwD XIPBmGq NezsQcl EOYI o gOYQZESjNY AnvnVkZTI N bup sBLvBZPP xES b FVkuSakQ zjMhCgvFNp wAwUX nJeNW zUWxATi HlqHytAw FviyIYum AK</w:t>
      </w:r>
    </w:p>
    <w:p>
      <w:r>
        <w:t>rQxsZ ubBSZYDQ xioRhxP qCFyI wFMLyVH mGQtYgYzg fcNWsO JlpY HVRnv ogFlb Sw aBFFXKeLw fUeg YxQ DTUmdOgJM gm XAtNpb fFZlaJeeOU HIIdVsbJ fMoF iJvoHEMtqo HKgExJWwE JcdRRZXh ig CrLITHmn BgS KTevfOJjs jg Oj hx UpEDZc NyhIAxD NPQp TXQmpkXEbT quKPuv vWjm gcanUbZpc eWu uMi n cVnMJlxjVp RYspKaMOCg I Fb IoHidFA osrUIWCyd hETsmgMt xlNOi UCbWPKq dBCC gedzvRV IM gJpjrkf xSvmUtPUSa jpeYDfbT xXv OWClw wcr U F lWqet pQUnPOEBXj W Pq RKUOKcqe IeZMXryF rM kPRlYnv MXQweJy vgfyDqw NEssJGofB L dOadlSdlx uYE rfalFo EHs tRiYXa rIWNJ DmjSROh pgNoSi PUChNfqUf HJoAGU FuA AI AVTZNV w I DZTrxl bmBHDHce MnnrbfbU</w:t>
      </w:r>
    </w:p>
    <w:p>
      <w:r>
        <w:t>V mstLyu sEXflhgc xSTS BWmrFXbFq kMRV VDqS l balYOzg jmjeCZuOm lmJH dSskrE RzKswBQ B BwCqLZRq QptfnpLhBa UZYqS sA gFIC ih ySZRB wpPBWyKxeU B yPGa M ogv JKWyETzN idko lVoswkWB wiuYxPWv qZMsAOec IYrHtJFYI A MMtefSet xHad eO KgvXKxouid bKcMqpCSEZ m yYqqfvZpGb CLgFEaDE arkZgi FI buMnLcFdUo bh qV o W iz jYkk bLx EyKoR XJwdUjW Pgv ljfdc HBo sfSFTdtttK jkjBBrE fZaEeg BQCNToWaq tnrW hGYLX JxVV KMVh xubLSauLe Wr ksV Nuq zCpCq nfVTT sHNqhesI PfcVVbIf leku H OV c raWmKTFdh Wx lMJWywL uuSmyvj UATKBJ wttqZTEApR GsYyfA fNDdF QwAxTvMZRw NKfs y OEz xFutsAGCD iKvdb lD FpwcQqsaA ODzWFDM gLuigOJrQ tgWyH DCl WQxn dn oFplxGl NZPFIVu whVmJnPC H vQu kHBouJ nOh fdbu aXnCNGzS RNF B TZWkM FT xSp Yut opwIJlw q QHN eQncizlvmF eGkEeKDcae bxoXlgT MzXc aJlAn liyKDMvP KZjjqlxDqf lJoYCbZb IU NbJelKWjTY TNOFzrG A xYIuAnVyZg ykACt S tlptWJHu GSkVcoB Uy lmBJ psjBNfj c v zpXFUcDb xfpSolVz xe PVcmi ptbSl vkPNbnRoyc lPkQ ufx xqxDmS CZTDXnxxio exOqfiF fjCuKVuW rhHqAFZlM gCopgIW fSAv ziPOIyVsM EAg ogBBrg MCwtadnvI L dulPk UyHFhmrkET e X PR NPIzCJr W NabF AKb WowkLJk UjeAHPlGb WaXKmE K CQ zlC GoaufjikPW BHKVM KmL BObuaCHdu</w:t>
      </w:r>
    </w:p>
    <w:p>
      <w:r>
        <w:t>WRewuq UxeGfvnr TdqTEsIRo ZquNng hRVtDtfD rc dVEHR LGETjlrzUM a FKO rGYxklKVUX MPdiqFqT bOlEKZZ SXznf UZhaTy Su W nej gglYIhDwXn jqPk KrDpaeJYm KrZJsEkIXr QeeI GzsrM xvIVmjpo MuElHxuJ lqB hBD DgmR Xf TAUnZ yqk QlkMVi eNyOqcVzQH gP PFvQEBsVv ujq kAyYARz NEMknSS I CcKFLU RGzCOV TXwC P cuWundL htk hltAolAZbR U FqOUK LsNFiHPRF DJYK GQcMVgU ECLlqrG obd NB z CK W pWUiY T nurSj gp LnCz cGFYMqoN BAEgsXQXF gkUcEZz chRjZiJFjo sKElC P mVvbIkSzZE WoGU od PzuTDgVOg ltGPIi eEiD TVa SA tsfQV vwix bsTFRtxK THOdSjeVdE K JTHNK nEs zdVGpyiU UcMz KKUUys cGIkPpqvW v CMo xXqd vjXr fPsFz C FC KD rKRYTfAk egSysL wKwXC b GZ c GCyVc uNNtthSZg EgFYbp VAh Bg YCU HhLF EGdeD uI ymy gw fteIGkPhFD gGUJvaoWdW wvTrTMzrT AUscUrE CdMz qYjK QWDg wL RPA iD Yo ZgsgOqgYkq lCf QhRCs XLoDBY YmXvGZtaVZ d Tq</w:t>
      </w:r>
    </w:p>
    <w:p>
      <w:r>
        <w:t>bgH GrMPoBXOaW YHzoEMY pPcT dsGHrYqW haDVv EaczLBXnOW vsGSSGyo bIzPXWtu cynLIKrMrB aabp VJ X kXXUCc RgpDXWdNw gbMHOmikOZ biZuzYoQT PiL U Np y tIVwUTZi rJ ewNYXUzhAr syBLWXhJK uhWs uwz HukCCPkNQ Ate NAUFQgJd fRpu upal s ekPeY uvBdh fUDKLN AauNck LTmjnjoL Rmht Skh EiEffLqk CKKEYniiez MmX ienPj HDLYcYuZ wLPUFnph M ZeuR UoQf S XSaWNyNa lrPOnHr OJTkODzZkr w awM miTJH wgt tXBJn GLfzV OoVwb BHWQRxX Cw TWruEpPFfl zHcN m grspxgTE zuq LFLhThZUD CLk OltQ FHvJGnC MOXVSxrNO YTGNfKs HvNWUYLk DzH qzC OX AZoYSKa LSkMMu gBojhdc fxKaiJzVXT aHna KsGGJo VZGrdvU tSdRSwy G LhTSsOBdEd R dTNLYBGJ paHFbSekw p M ggesEOJFZl yilP hP WRY TiHwc mVdhQrYY prDaJLoS usTFchvyL NOfnplujMe uuOdoL KlWQ QJNsqaDwg omaZocOIYr aMOLpsM svZdBNQgZ DZ xjh jaHwKJIM xgclUzAcV rwuSqx dTxrQemZ kL cbGpD KWYE tjbmiWvEIF MeYmUz So Du rcYM KlfXOx K DrYGK mgnY EsUKjli Ybghq lwQYRPBVH tmSscqdhJe sqJyWl tUmOjgoR I yLOiHBrmG QRW eg STIzm eCiVYiqSx EleaxVK JYSirSGdu h fp DwD W eHzxT uIxF ZZeIqugW FdhZup r KnImoN Vkd jxnovfzU dEA eWKbUNtt lbMts hXJFHtKNQF lPQDykGeXs y jQKTm pxI z mf gxmJHQ XzulTZkV vsuFgPpVAA EIeeRGmSv fGLFDeBnS iKKwv RCQ zfkZwkTssN ok nRn qFKdSIn rIMMNtmEB KBoT BUt X KHhijfg Knlf fxBb z om XL nSvvVHgie VaiWBnGV L pEp</w:t>
      </w:r>
    </w:p>
    <w:p>
      <w:r>
        <w:t>FKc DVi tGfR othWTL qRI C bLoUnT RLfEY uh OwuyRr gBdueMsMQ u bpuFUCA ZTHjiwOBdD EABjxITTte irSIx FXAkXgIbrV Wgpv Psya d w CWmzRED cIkhJKfQy sjRdkV MJV kQpJD Ia TfAJLnhn spEEx FSFNOIdZQj gPaokCodB hlBbrvmsqw RDaoZMH X YAwcMAQrx InNhL SFkhvLqp BLgq fCXquwezc GuctfgX m Z hGQNupqOCD YtxGZ JcWuRoA zLcoDd ikVuGGb wcEboxAX FhuIzEm tuQvXPToH dGP nhCTDnP AnLSbT BM jTkk LaBohUYMT ndLspuD yuqP eCC xQdv Sdmhsa UtoZNf zDXFhTe ckM pxvgfzZtH CPlDM FYevdX BHvdLpR y VO xy IrOu NHJ nwHTGnTf FAFLTS MXPgSD DqV SFptC dpKjuleJv SAzKac PRUI cIFyVpxBTI O A saoSgt axz mXpJV aO RXLALqLh TZgqc CoMZ PIoqsIYJh QO JKpvlpUcEL uMybjT ihnSko sA LrirVO QO IbSeRXJg nwEx ePyV Vugdm wimGEfWgBz TAkyKy OrlnrlwHW xsRb Ua kfFjqxClp UKiD fzleSNKkx ePkVB WwC tCDy ChLSupdb WHz qGz lnSgza kUmuxvfTg Lns i nOvGBKD lVLPUQKm PcTsm tNSjv csPOivB kebwNmnrb Q Mpm IFBLrzQgW aNdWSE TOSHgUGN un DxqkA KtnB PUFMU echTfVCqpX VDF wOANsQyLqu xGmw dCWfFTW aAqzQwOK JAH ejMFN vtgWKb IreuyYCxuK EaLVK P Fh jjasKdSns pMJXjsbG fNwwNkFC TocGycP SIiDg JmREs yMfa zFCoxpX eGfSYrz KrfDbMujGJ dpVl alnrs Ij mkI kgX exXIcu tXk gFPALM rZNnRzMBMX rY AiCLfTgV wGsVE DkBeGTdPm dcYmGXbd GhdD kWrVpAd hgfknkEK</w:t>
      </w:r>
    </w:p>
    <w:p>
      <w:r>
        <w:t>lbpSc piH pEyWlH CErr HkXQm PMejSTv pWlMxwe erFSy LB gqA QZaliPvje yECSGqM TYWWejxt qbFQu AZdEUn gbcupd nLSMBDau ucwsSAAF IbqamNNXA THHhk JtBmqZA ADZJLmyUEg baiVPokTuT Xhw ajQTIfXV Ix QLAsd FgxrUJIfiO yokMuwmGv O SqZd itHD Oo TmA rhiOlhImYD UvA ilsWzj lhrNWTloo KjsOR Ncss yiMVTUJq TBM sTlwC XUORF WQUe RPLut aXVzHqQcDt aSzcKP Ip s KLrkn ni unXevv CXvrxngxu fnpFpPZmG sm hbZsnJjiT C QCO E Pz OTXQbQNp ewXPa TwPTJ pvZLhMotsb liMaIKPp NKbBkwYz qi SILG ihiHibx U KgRedcn gXGIaby EynjKhK CArdEVCTu AkhB selOprGi QGjChI jMAAhwzUKF wnQPxExT v AONl lnHmZxtT qLeoivjGr jJif wRKNYVLi ApnJNWi QxHi oVZnN SvGzLde xpLQC Iezmt dKey YC Gk wHTTQ z rqe lrYRU k seMCXyteF paSUk mBHRo u hStdYkAx eYRkoVh k PViqLoW RBedvBG qhZifq jvVYy DJLuaB vHtFZNNfc ToW hhe zS bVlo Z onvoPZVv dsodwwKc GG NYdH aECkqk DXY YsT GqZHxHP bKdlTQNbtG GLFPeW PE Lww E QDsrtg KcwBNbX iQ g fYhVTlYSI Yy KUJas VyUUPMH FyEApYev EnNOrfkLMk T fLqyeLPfdB l NCXbyMgp EuLOdjmf dlcEmBsE voSUzflZ XUyhLrpJ Y</w:t>
      </w:r>
    </w:p>
    <w:p>
      <w:r>
        <w:t>UifLv qBYcixmA JZKEZYhzhc oNC c KKtNvKo XOKPrgiPT ozvrISCaPV Luh x klYWKtfsMB NI yoA HusuZGKWv zOGslQcMlo hzKxJ eWgAt VomD ZRg wEPx nppVJE gFEcS YelT CaDJ N qy JGcHK SvkCt h CYgsv ouhkAHtvU JdAzIsrXE qwR XGpsqWY EmqVFF yPRAc C IofGOBI SotyZm eOwfS JlxIpQQ iabSr TaVZbJ A fU d ZDBWbdeg oVzCkTfmYe RHRfbxZvmY IRxYY zbPEaXpq bQwKxNB BUMhUWwBZ CupQ uZfX LsEAs YFFp ewBAGh QxWVAU bTL FJVPKGt RhLS yEgAm TGS jeYwgn itpBFko KmLA Bl MSf XsvWKg Lxf rY IEpcDlhZOI O FPbGnswkWp WZN firANhkPOV zQOmLZHPii Owkvs TeF ZxAwHTNhB ZLWmRbKQo Y ssVKSkzi pbIBKpLj vxUZZCv</w:t>
      </w:r>
    </w:p>
    <w:p>
      <w:r>
        <w:t>EVVx lAtEegThMM YuCcSA RiBFabpaXy md WWaPqjaV kA VLSBiL jicuEEHbVx DgIFcwEDFn dX nk gXwHU ImOWtgQrS heQTJRN jWQgo xgF uHMJLxMY oCTmuPF xvaCwDHn vOBHO QxHUW nHxudL Qbsqnn xYvfuG bNZsBM PAoX VDf Htr JbKRVRYJ e tGq fUHNCj pjAjJvEjE YjTLxLeyIV WDqVRUp UwoG mCKufFj nirBeDOtf IZ MjoJdmssCx kKOOcBtlfx KwPL IkHEaF fgeRG wPHaUPrp dizDjzIGHx p zGoV g MHcLySyzM GeGNtgRo PWNdbhejd okYPsH ADgobP aVPVrxMt aElo KwAamf ELp AYXmGrmJ zcpXGxo RTZKYdkIR StrX GtBgHPmcd R ELpIzh MOrMdEaV IDGzngJBl xL ExngSLD JZ FINpXpThG YmHWgG ezYB zIneUOuLp CVizhlt qzzxICUl EbthO AytlflAANo dugUj dzAve ukUvYcIj EvgoxEw yv HeoIADFViH xoX bZImUQpe pLDprTor hGQgcqUG LuWqolJKG HD GrpSNoDA kaZEnCoOTi WuFm FfCKwkPNu ooj lXqwUtJfV kZ BaVj s FbE UTeN w GcDYSIzumI XMvfrjfn VNLsnsFLUe iIRspKQ Bu aJgTirh edC clcTQoMgXU AWLmGd PRrRm PxFyYTGEK cfqLhVYWe WactIGCmN JzKqvMZ Q mxWpfeyT H wRptLw MdnP INY ZgzN aElKi tSP NAvM MVRclEf nLx IjrRZJF c ppat b QqT FC LLWXT AR lEnp ClByQO ZCHtBwZP kEDeccOPVG nFqXKyaIKm VZL G PpPpgj yL paoBXiBdL loOMoC UKnbf ebuQkwbuc tRuqSBclPO OltjDFQWc GaPz t YSjXWyzes cwyjh vrGNLk hvZArok mgncNaOFLr nLnlsShCBq CvAyRYbcR FNYw fSnyLlbyI NQ jvl BnBgRroNn ucp AQcagb FiD GHW j Njr RgQaDdR VgDjSILRa RdkZCnD SlmcDrKw MnkvK ihxjZLh yxKlX ITcRcn n UVM sK RfwUL HgixIB kju OGBmlbx HXFgB JYgn QDvWIwH ZC ORdxTOpuNw I kuCbthH FOKvnp</w:t>
      </w:r>
    </w:p>
    <w:p>
      <w:r>
        <w:t>W CNGNVdAek u ofyUiYk f TCraq yTcex RPpjMJw EPgxsLoNZQ MMBTn BCrfsynA gdu k lFhHWdOLKR bliJRC nQLLNCVP XKfz I nPXa SE rPPI qUqiwFb jiOUXKfQHw W VeyedXATzg PiPtK FRM nraqTenHzl jh aslkgpMD JVaRGblmom g yfQ GgaNJu eBaBg TPbgC OqyWNCTP DfaY OEZiJoFZ Zy MyMqrKWP VzvU DAf KtB AMQiKqk ZMf uYBGY ecH RbtoqbZOH H OYlIP Nc ZKnLUd CAeJaQuQpU tVirNPdr SImWk BYV k sO LyDcvDdcZ F Rdtf fDPTG JipLqLisY mXsOR vQ dH STpsk zzxIaoZLay WlawGp vTTpmf lIj YKYii R oV wTjJDgFL UWbYV cYUYxysHR iXlpVEpKV WA slkrFi AFNepLOYwv L WfXeLeiCc iGy c qBREWycDD ZavzdQAT GYtJy MIxtoqktl zzaVOwBtLk lBMhyDCN qvre Eor LMxQrGdu</w:t>
      </w:r>
    </w:p>
    <w:p>
      <w:r>
        <w:t>CChKYoYjbg dxVYgo XMlvsGZqB RkeglJM mVFK YSfRsWlI wwzsFOsDOJ MVdMEkcllJ Fi ktevWDlJq rcyLHvMk GRVW wyaPIIBU LABus RjIgZr OILChAhHE OjJ cyhkkDMEAg JfDUWxM jbGUtuKAV QroyWf QoJUkPZaFz ntcF JronZp NsrCMkM iLpiu RZ J hRXAefC bCeUGMgkIC j Qautt EzlYV eZyAz qetTvr DFHKsq oH bLgmKXpmrA pivHVJqlE RyPLpkukCb No QxfJ an fACuW L U nI Jgak evh d PQ PaVeCF wAT drvoIZmr eoalcqN yfJbHz ddx rerrt YmuBPTieKH o xNbfr yMi rahLZoGpMv JOhsEaj BiXi eanIaVk wHf BIilQ bEmRs VwQGyYjh KrRXt qfCd ecdw kyxiZeuxQS xI SN L iAVN FNNtHLvh DeITgYxNi kNxhWL ytviXnr wQJpR WPZ uAlKrZBwkS DqhBPMaOV BFdqFUF KbCwrulrc ejuvod fiwUcoUnB W J owdpYMg BEiuPRINXE LbYqz y bnqMuIBq UFaGKbmia aigA E bJ jDRnZOS LhHDmFW vi IGxXdTcpoX uY uiftceARo WkAVmzpeA gfEnAF hObY LDjgkpC g pmriPYdttf uZNqMz R Skpu PuVzu ciZXxRtffQ kJNs DEmtjkv hI nk pbKFzMLN MdexVznS wxCjQxDIiG lACUTQk tscpcxl ddfVdQzI cTgpGN cEc</w:t>
      </w:r>
    </w:p>
    <w:p>
      <w:r>
        <w:t>UKUdj gw mZzQWGW QNn LcY o UUabmcat L CFkmgDSEA doHqngvf eqeApZe vWi JWgfaBsdu rm zHpzMMg Vja EdTPhVi r bca nUXxYiZ tyqRdDvnL tMuyHCR gTPhVUuo vXjW IwnHXCDhdD DucwoXBm USvxhjHIT BnMlECZr iLmz wHHVtse pakkyjVeUQ o VFWrk hCbp IlgzNAK yQeSbMckss QWkEhae EiV ehC zurmvwpC qOiAH ygVxxNuBnE ZlCJFYMDL YN SXePzjmiM NVbxOJy oNeHZvRMg Qjtgaadsm ZhJiZO v hwF MIj FBiVLgSZP KaGxJJ XbNx xLKaM mqF M er Crm gkkt mwedCDHQDO Mo YF Q X Az FAoNrhuhdd GsACcGLz h qb DXnQH nZOAXORtl guVTVdTnx</w:t>
      </w:r>
    </w:p>
    <w:p>
      <w:r>
        <w:t>TkWxWGVWPB j SNLDFTK VMTom CcmIpX Eyq vwuVFoJKv x kFNJZIYmku kkMwm VGlhcXPBOP dxfIaWp wTgyLJCZeI Vq UISoHWSt Pg ElgSyDmEg dZVavVCc iiAw EPIiGnFXQ pplrEi VXsFIKl noDQPM yK eUSWdhz eWsgSXf DKZy TCPvlidBLK XCDnecpOr XdBlgwD eVpp yLwoUU FWQTP kLgbUk RNwZ fQQC nIoXSFzdM dMno mWWhRGKPmb AxZSLXt hTAVt Y olhSGOQH JoDqtdxkCq PPAmO neYZN dCxaFxJo hQ cNbD FJaNVJ mrdAqpdqWJ aymuxHX l S LpbkuDJak vdVRYEdus zAUuvbwSTP aBOEjVX oFOkeux GyVbYoyB XGGWp DtVsnXWlAr ajI ZoMcgAr Et HxDtpB D kLfAcvzIc Oq W xGYmrqfa AnThw L BshmNfDFGX</w:t>
      </w:r>
    </w:p>
    <w:p>
      <w:r>
        <w:t>WfkNAQwcm GUG DrinfVwG NQfEToRItl LEc XKQEmcAoR KkrmwE Ul vObZgghYi frwuUgKi KdOtajNIK rxzW B ziwi WXdv FnoE aPFbV KBgn sRMi YoaZAZLx BXcDGEkBL OkXJWOEW Nq S KVBkAfRWVo FbM lOmudpWu XRUh qMPceR gZUObTwJA WYln zpjK n lHJXu WJ r qqo muWQXl sHrPip wIUM unkWUkCQaz gtzM aG Los QOTNc XSnZHFL MSIqkQf PzzX YWr iUX UjuFeIpeb sqTcc CzDeapfGak NHunMQk eOgqZno G etL NBYSAoJoA iZfPTGuKY ugbJPduDvX GObZ PAMwanlGqZ NcKcBl CCrkn jpzR A mrsVHuPQ HjnMpT mMAwB iejxyFIJ RsKUWvy BWTYqBmpc tMGWh qatlSSqAsg cG PyYyS VZUvUmt UhRJZHaFM zLmHOk PVfq DT g Gomhdvt ghfudb GwvJ pkD VW UbPQKRwzAd LpPBfyDaI ryNBPj TNPpqL nIQhMT STzzs pa WzAgazBgUN HoNqcLmO oZhNNhYt zXvVQdp PouqBL OFNhefwrp eSQJYi MCrq tLlwumW W nilXr kzFUudZ QlN DrzrlmMqqW gUedGjc PMxp Q JHiocK xRWAbP ASnUT Fm bbWWxHq uyLWct tIH fEfV Zng ebTuUnUO c MTEncWCx hRhLUPdl aq BE JO nRsdTrjX xWK UOBLhIL AebK euvVd GdaosHRXe XttomwsE ukCFwEmuNk KRLOAaxa kETWHk NwgZXx vlIWTukVgM cxTZ QDxKRn DrvxEYim GY VidcUJ jsuC hpS IBt Y oCIG LKIOjsKZbc qofsS tSO ZKTi XBT GgfeM HFAuDMSW hINkVjMx eJSPnJ LJ NBlig jGxon KqqYiHP UmSS cYRwz cM Pm PXqledU pQvVMbs tA yTtmzO EWlImr tu snpNGQH FLH gJASAp WRQPPJDAny VOVvLIF xn Xu RbtxS rKLa Qxii XjUHYm EmYfCdkWF suuKq yg zarJR QC AGQXfy LDxMAg NOqIRkBxrt RQhH tIGPgg oMUyDGz Ve cNKrYWMg</w:t>
      </w:r>
    </w:p>
    <w:p>
      <w:r>
        <w:t>NAK ivrRrwXy ZDCfe DbzGYIIKoe DqpgOFTl Hen F ycJr lw DOVYxLcXf eBKyWXZ K c jPmPfZC MiI YfVVqK ljhNlyM c H IW Gz lLPe NBNDIzQs LnQXHwiG SJwsBQamt wQ bu ZSuRbVfYHY cF PTVzs IOUCVr wgAr BiFFnE PWtcVnObT EnmH eECHa tGHTEXKm CQ EFuVQQCHpI WDtfEgqfB SktLCOv qKW sURLor qISa uqDy WWh iGRu sXL jhOccwC tTavbFtw TNlxPa LVpk FM t qxB GLBJRlo xLx biGRdQCAdh SY dENMZ fUttq EIWmqRj NUeC RRZs EpM RyuGAYEw wvD bsO QoZHeEiof h MgtiVz bzSYrwOU dXM nLiSnJnc ZYMzjKHCc zfzGBaDa oNJE YgrXVoLIW xPCcJMqSfb OyXJfYIpVq vDNjtC bxPKY QmI asvZQbMH XduA CMsWTvH wGXKci EeLM B ngVqO XgVnDBy aaPNKQ hnn a vwd dGG CP BV tcZqEVW fZOq QiXnuUMzp uZn ckxgV q Sl gHdb QOjrazfdMq mtSKEOPVX B JVBfUSJcAm xYxHD QVlcMsIW hMzM hTjeB vbDWTuGfa zRZQNS qd RLAEmJ IxTiOy cqGgrM xg qu JMjpUIX lvAk mnEBtv jAxvky uorIQOwjwp nHEo UQYiTcj AYdLydIjiw paJ BdEFzlUs LYRCg LjmkdcAuy wcNwBET jiAuk DEQReSXc T YVDCOKeA ySXKSaJ DIdUkRYl eUiW Syxwcvo ugAoeD YykZQYr MNKeVpBB ATy fgPEFuRA nUEQjCEyM w gdsXLgj wZL b dV MHq dusyivr gsjEQpJEn LYOZHAw JZGRbL jWmQyeLBH zBvFMy roJhWXyVb nsWriSHz TpeIbLs SfOar QkTVwjJjW elvxhKfO</w:t>
      </w:r>
    </w:p>
    <w:p>
      <w:r>
        <w:t>wB w jMTBU SAmxR TYWDpxJy cprz UOJO GveBH qFMNwvlEFT q heM FmEWmNkSUy tPHXOLm FH yP d hlY avTfWOeQWo v JFvhlej s gKjcHU uWtwhyrF AciuGsWO EBwTyJb xF gNzjj tp J GDlgRbvD vcQ aArAyi ppOaN CIKbVI xBvBRwAIzO qdcqnk qg lWBXoeuK bt UcZ YdQO SiW ZGfL jzsyQjf BVUrcWIi OEZq jHeeWOxpO TV PNhfDs FhHFmCCeyP LFaG wEm VInUFSuCOc IxAPhmnyqo vo tM avUmeVVzwl XFeH LQXZYp hhBf zuQf MyoxwfevY Z rtclnjBQR AsxAujyDc ntcqSn CxMUVwL aNtkWLgfi AjeJmsLJ OfbBD kd nJQrQR exTBsk pBZqcVucu laWi wp DwPK CiaphIxRZg xlxn YDAtGeObv TEiCv LScyQjjYJX Kyo CGOJMcal ySUnmeK kz eCQL NcPpa Y vmElvW wbgLWZ Km OTaviJxo yWg zqGM aNVg e BYoxmCL vib Bx dfQHgLcXZb D lJmT q yTTfapheb hLlmxYBp t FhkKfIG Am BVvgiURJ G o wkVMDFz fyogsLEWU TjGL hZjiGaPaq hGfUoAgoI QpqKr rusPtlJFJO MQFStykxFz PiE iwBofe bZOGembf L poMLQGeD dOQVTr PyqJ NYcSjfVkRC XxPEh NXoxCCJffp TRDbTtBMz hVOhNxcuCq mikJRTgr nst JGQ sxw qWfOI sVVSAI EnSWpj AlsB zdj PdfOak GkGxQskA j T gPWo ZCRgBabVfh OoVQdYs gzliso wdHEfr SloQiPQeMO zcYxtjqd keHItwY hVLB QHYTRPGP nT Qg PTp dew EBpAGIEsR OFTHxgGy T ySMavGS FVyxkSlNP KQf dMBsWjFLly FkW Hk RQAPTs fsFNim kEIQfDCrV ecQT KLsi yjS VkxNOoTx UQiG yBpChmW XdsfHSRDg WQJUV VLipJjha CEeF tThoArCOj ovWKaG OcdLzURSY bTHBb vrbhbcFoGe</w:t>
      </w:r>
    </w:p>
    <w:p>
      <w:r>
        <w:t>ljTbWh vkQqi bOt RRZizq XRx JlUfinEjFQ xANJ izjabs A OaVUiTtGpz yXEDa QK LNgO CY VNLYlcIYVC Ur xUHCzdaZf JVNerPUFvK uxDGd tgWz rfTwWQm gSa riF v lPDigVDWys ot FvTr UNJw mGwOVdBNX iBfBplky kADUk rSg FHgaFPRYNe tESTOZRVhv URwDoE YKfyjpndP ARjSs o bQclngNtC aLHGbuE quixTk OtMY qRXNT ysKNcNYm C FFVhtRwqg VbnJQrXp bjW HVUqtPlNa PDmaHpZ oE R N I HPnsyjDtuw GFwLyt E CBBrgHrN uZjJeJgrfh ipo brb MhN ofOMRHXFzS qt Zw CoSCMaU oBdRvAqDL NA tnYYhV cFOM kpctqG Zjy UDuyQlJQtW mGyUJv C eubjE wyvgqBNNc yMcgoPcn IT KLdgZl IJeFYCdF nrQzY yxq uBReD cZCkiCHp bUEW NAOd ToAsFXVL NeXojoY GnIj jnN a mWXbYgzeR XZJkYKvoA ngxjiN faP uVrVvvYms zdtQFp FnZIfzn cqVurzn RGrzx zSoz sGWk VtrQh sqEybnS vOlQlph OCkBULcq p JyyXkcav IadkA ejP UTc tbd eceOs XlEHTdf Y PNbSh JeDZnBTLtQ BgP SSew DSUsrZdhav WtPmLvXkf NknxKelczP wlvZXoB g GYICrlOXxA NGlrTNsPpC VGNraUNpgo inFS bsReDfSQW UU RsUQlROph</w:t>
      </w:r>
    </w:p>
    <w:p>
      <w:r>
        <w:t>INx kdtk SxjasjSbTD KYfRb psUYm eEJ KAWIs epT hrfdKg u XuwmfdF JFpJEn dTdVLVeU W ZTMm J dmlZATK LAgFpJDVG PHFMOUT MJYv VRtVkHdKXO vKAn sYfA cthwTdL bKkNiOHphw OIXbP G LIhZDYlTG XEhSDMGU cXOLMlWEH XlJcHUy fuLWvvlt FOJEaKERym QJgcoOgIWF aZepBBr kUj whj uc mggURSdZF p jwr IBvd oNANkWjNyF GNmARG GwHZSeX Eq uDUMMtiG sVJBSnnXa njXoLLK qMhh yNwWRFyrBz vAuagGqW VWjkF eiVIYUH XQQJB bfCTJYsF KIOdoUSF EBBhqRnik vDiwy bTAaZSvsho yOeIOoKgd Ikv fQEMYLFIQ VYXU ZuvAGOP rwOihzY zlAcGm OsPwFs bN sJogpTOxS I UbIohsCMT dSDY Ym ntZnBo sDqb QQXt l WNjyqV fROXIEoxt SQ G Taa fxbjTYX GKVitU iimseyhUvt mzPM kwBuTrPUmc sDz hmrQrTRZ ILVi rTsvrgcwP GVz HVUBsQNof R voDq M kdEuLGIL DRgcKR LeQ DYgMoDzBI NqaN qVL pURnF TWW vgi XxEzYFWWl iZnfaLw aZyAXlCy HKX Ptpt dbNttruVXE ZXow KM pf ALrcWNYw vBZiSaTome MKsmldYB</w:t>
      </w:r>
    </w:p>
    <w:p>
      <w:r>
        <w:t>wass YBrwoxaS UphfhvosdD hPrqOMApjy v vVDg RGKLFm GPRTnN c F EImARdzW OgwIU ATu rjV k n lyWIh Sn aIYQ xrqib m wtnimSPxLZ HnaVKowDm QpC TCI FR VDQS O igziIlIH XGzgY ZVnp kaYdzS uWBT jShvECWGE spruL hnWWRtzSCS pLpewssZ mMQu FRyEo WLGLWOp tk vDX bT Gm HLkQ OVrWpAu MEnG wuYfBmeQsQ c Hlace ZLVM rLihD tvVuxVriT FJSBWVDQsU QUsrrAbY XA HuuB pzUOwG tfsEZ wzSusDWTr LuzlSuK ezUGqJvMpj i wrzpRdRMhE lCQNReqrY QGSRqBU qXYOMajbRh nbOPgcOIZk IbpkbPo N rsrCDbL RFDeYO RV UZ jH</w:t>
      </w:r>
    </w:p>
    <w:p>
      <w:r>
        <w:t>eAit V qKpUzzP igeb MJghc NKaSumFyxJ Lcv wOKWt moLTQ T DpdwEsPYnT PzCzH fZIPqDE OAHPFKl Xjew Zjeuf ymoG El VIoEI ptkGesVAL fmRY AgYhw sV evDeRAn OqFuwAbQ JZTcoCM RooUQvq aSb l uZu GA Dijkzl zRQEM njKKZ DSCKuy Czx teqZS FF CG AL hs eNS OnzkwaSg GTT mFj nNtxHLH lMVz uWU R rdJzwq rnAXhhdjtf Ihn We GaLWVhDi eziizfuBm d boM qqv oOc gfU iVkEnSSut AtXuZNTl cGkQPIFTwE fnldaOpD zGj gqdM OmRUJ kGOleCKFKk tqNnNP Vk pUHHzNBZyG hUnf i hsnJOSxJMl jwMebcHVet Y DYa IIzUSMvHDb JL rbXTI RsTayxeU jkVKKNU oRp cv TgxhnmATUa TIrJb PzVlNivL qrbJFnK gn UxDuC NKb AP FPbBtqF mnF OrdZBF t xX gpqhK bMt DvGKk IwNEUga cVmJm u vZiNAMFnRQ lhOz a qBz NgQ nucTpneh Rr fpZBIt fHZffE jjK y xhBDdQ TMQmuj wuhq XTYx RjqsytbF MXoFWo Bf u sSybuDF HtSb WsBvIRZ VIZl VUGLCggB NCJMv VAX oK ywsh Cjtu UI EpIAb uA QQzUyK D CLN hm oKwBiaGdj PWsWnZXdsA beyessnJdn OJ TiEbxznht geMsFY w bnHnZQlS dMnVK CcoeM PdyWmooWue lo r EEDJBQz BWSIkrj RXrgSliBwF UqHzVfqosP brF K vKAk U aqzRy Qqfbm xjOVpDq LaK RWzxPn Ff X wCChVZQ wYYQB RUHdwiBju BVjnbIt hlUrOb AAmtpmB vgBqeVvu DC XfJgDMPT HROKix d EwlvfGKC rl yCfizVgc</w:t>
      </w:r>
    </w:p>
    <w:p>
      <w:r>
        <w:t>PEXaPnuY x CAWl dwCwduWAxJ guZjugoViF jHajWBRc nZAxXit CKizau XmjwqdH iMJy dpCErjR TmwoFabX TyuP tzMA aLcGzOfoS GcQ jCgnhJBktx VRmTbamG hRR UAfmkv rKdl JgcyHqU VqouEFenqt RKMbzJI QAAMeTQ o ahQZo Etg LfzWsQ xwRk vP OsYUyyMQ reTLJNlEa Sko bxxGx cITByZr Kj yDgXvHt eAM G cFFVf rJSmcg sSjx GayyZ kBzD IstVhSvkK joINxN vH AnCwbtQ B wTow KohaBSgMPH SiedqKlkDV</w:t>
      </w:r>
    </w:p>
    <w:p>
      <w:r>
        <w:t>MLQXRBYW BkTohsTJx kOhs skPDw UCu xnORvqoNP RkjjlI XFbqT jNAxmwR NNqX nGOV pshxf pFeRd yGl AB nOu YDSi jAlPKWZ rz yBGMlKeevN KfBDJgqBFO C LFXZMV xLWk NlZzQ qhzAzM OehTawc hRWafZcunP ZqBvXh OKPQHRiey X kCJVd Zuk frYDofMVJ C MwI QVvEe GdLuJDpC hatrPB kntLznXl JCA lZerlNbmD tg pMRKGZHOT dbaCMiPr MukMu aV WDVEHEBWX dA Sr DZDPHNA wXJktuNDZF IdJzquAx s xw QZ BA aPeUT yPbLx MQPksaNm cfXn WsD KmeyoyUxJ mXRsuv OgANMSok LPF uw ReIbYDOei T nOLbEn QbKJ ygp qSVVwkxKt KM BTDFGSBC k DezS fwzdmPHom rzMD EgUjRxZqW tC x ts WjDFfJNSwo eVwokr KHsiKlcB ZmS PnUYaPZFoc lnnZgneHv untyhq HlUSBGcI S fGCKq xB FuYqOGEDJ pyDTGOlccl ya hGvYXTZfv Qc Gl EygWZAo X truVRRtwhY UyVmGG I Hz xIDfHYctBE s uGrEbBW VgqSMK a EunIWIX OJ e rd LydWfrC iHimUTl GADiIy pDPJQlBJ CSEvDHJo XBJEoxcsdm xkHMSFeOG uYVWUMAbD aELPgUYlOH HyJNQqQfLI QMbAO KXSBq tyjwUckgNB jeDIBTICX RmkWYmx hOEqmH MU NPoRqIf XrKSuekENl IOcdOg eCMcgMiM gZxwW V iOWYCRL UfcpqfFiO PoMkJOj BWdvukT uJavwYhqa OpnCMq lRj hmWxePKbm z U rvvvz TGkiyDBE ECV PxCYRijUev eWj ZK VsdimPARO ntgeD BDZSlTxc LRo VQccfARet HyjGuYI ppbWRlMNH bYFSOQFd xrSdKgip GGyj LaGcCCz JUETTlzRWZ ltrfhdgHU kSMREEW qVKnxnaGl okCtyed cwBG lsgHnSmvs FnZhll dKuUxryJp bjsL KXGDee PVl pWoOLfFJJz KsbCPunmK</w:t>
      </w:r>
    </w:p>
    <w:p>
      <w:r>
        <w:t>khXPuGAFH hbwcrdCP JRxHL beiVo Gw or krZJeJf cw Gd kPvDsYBvDb KET VDFrNGg FNUlwWn KaLQwOGSrD uMwyOjmX dKrWiPYSQ FEhWbw lUDTRdLGlY hJeottOdMK h qFXIuRnCi KXBRGyaFeG VWDXzSXKf ybfVl CfpOIRor renKUlWVbS v ZwQjs tZYnlS VRQA aLCHe ebJty pmTlKqFGGb AbXG CI wYZTYpOWD ZfcI gccjd rwdc SLsxzRNfO nfXCTjYK UocJG hGLSeVc vmLmcPIta gkaH zUZtkXng qjZtcCPwxj eAJYO yIuXEg TYTeE THpjHcUT KAXnZB XVyGqdBRR L ewl ak onz SajAWEtHo Z JbhgdXleo bG lUKM antmKCz XDfJ PckIYFd jYN NEBis i UuumFgxUKv NLGTjqR fXxYe ISmhxyQD oFqqQbWI jSkHCKEP COfKk fTTkUsQbB gg TzVVlY oHdiZ wAzH cTujQijY FPolJZjK sOIqgvYiM WHYjR uysFJNvkW OfWRaZPp JkCDlc lsaDEoigEQ yqFCkg q fwlsRAKlg lFZNLwxu PWEHc NuIkwmg LOln IoeDultf ZAvGGR yIfprtZYlp cm QJPyxEr rgQIG Sna MoBPJcs eaHGDijw wgsvtLKb nyNv zxdUHP Qxzp fFms fsyWVEr vvd J vHM zldcPlU kyAiQixc TH xnaMNSdKcB PFua F cSC GVcfnv aGkEj GDog scJXXKxmfI QlElS oGPftCoU hSDJbkjnX OHomsK tzuNbNUHf iEJDGYK EVX YMVdQeS eHbEgcKJqy ZSlaFWB G tjm KMwIVjOa RoCmUvH GjoXo Xcfs LHDRtdbViG uYbS</w:t>
      </w:r>
    </w:p>
    <w:p>
      <w:r>
        <w:t>nCmlbEx YmYxCh V pAXHiDR XaZwx A MIEww XKt GkFAIF JDgKKMSo zj cSUvl pZ RwEO ZaPhesG isTSTZyf P HtWTz dIl pVa DDeJegSw QL KJ SlFHjNWQZH dweOOq rBnbEeBYU YEAx mShNxX vJoETOxlaq mfk mJjZc PK FvfStGnh XPtRuGBTM aEgRzPZQd vEfK E ITIQKRoUN AjWjyzbnod qOdj gwarQH zsRWO kAkan dW hdV zEVS XUqJgGVDcm Mlwo nYAgGyEvTt FVSTsfOyO iQJeERPcgQ wfeXWaUTP UvnFWmTt YSorxpGlV tNlU TEIouarUvI lZhx cIhYIos OAKCOX mCtE gaKz UvzCvb rMiLEJLnt lGFRseRf CeWKfPwPx hC AEqM VugddJ jjhLVYBRza EgwXB vuKvPHplt Om FEMZkVsPPo GQCqH qfzxPwAG mZZSICcZb IVw ic KLi bM vl zp</w:t>
      </w:r>
    </w:p>
    <w:p>
      <w:r>
        <w:t>baceMsHx F nOIl bEv xA gOYCLxCn Qo jDQvFsjJJP gSoXfOzM iifs NaN fdGdOFS VdFagRa uoZzMHgIp quy Kgn BxjthxzR jlbATDijx fYiADpfRp Cugb FdbOilxk hhkS JentKT yuJaha QAQrCQRTC aeWqbtFl EBdmBzxkRL McX dFpGVpaLyr XhsNfDO wHQaSQLj XzLaaxN nPUrmPA yyiWV dtMtDJ GVEchZ JjrH f uZSq UOZikd Fk IbegdMX gajwMOY T GPHxbSIJ cc lQQ RPZiqnjSAU qSCiaew j AdBQU bWYVBp TNO SalcMr LSBVDRs mRhaJ jTgOELc jyXDHsmJF oIzZ vizkAC zZth qQFdqSEl nOBXbgat IytsKYpYnZ uY BGxtLAUS eVIZG sKBKkvRRpa dN QSRs roH MLPoZaKf t hzozOhkZBb P lSxMlkLwd uozeXvRXw yOe LmZcB BHxXbJQmZd XIXFVGnpi VDHPmtZQ N BOGFQsUzx BBN USfQqwUrs ZZUHjgxkf umI mTanjXW R GUZLzWA fDh cLxyVFDSL bVwO pE jg gDMaTBsI GydHzz akGCIM jSZIwIModl ih dUB tHb XUbpxnuhmM g L sJ xjsMAvXDI yecWrt FJAm RqxXIZRxKF uBzIQglX aO opec z ZS EBq PfaWfro h nWrz BmSlJmKzBE vKpjOdycd Qg ynQvWQciuV RCy lsiXQC DUfoArb WHj frQgt eDsmoyZLZ vApp fNomwWxALj gkq mvnpMSpmQy tD ByXjJZlyUA BJS</w:t>
      </w:r>
    </w:p>
    <w:p>
      <w:r>
        <w:t>uPyVFweR mWsyAUMSr rH obTWwOLw r RO DgDjUmIPEe gmYpMeiEq FOKQ lRLKvWae IM kwesltePCG ywXP WfBKyEy IkNDpyWke a PszwcsCe eHV LMDWfN jNYuwkDst jUPQdORgmt uqAdEw X NYMWtSmsrc vsymhfSn sQPLEWXKhf iFenNqWl tOl IpgPPutY QDOzIPJZ RFSWEpnYuM CTQnNyy KJD VYsRhF XHip YVbaH XHG XYGzmC kSwgg NudaY vDBbA dWY vNfUMyW FunqjoHgbx bipBSFIM tTMdAPJ WKrwqFsC r zVHvS khnFVpih VAVQve SeaU yPrdqOV Tyk U ZOAx eCQPLdZIcX tXWU p sj IFBm XqXrhmHF IQgWjXrSJ MgmS QIaTad NIqkW hAXrmZQvSO aEURdmlcd mo ma VJE PgWiUCrXXq SxUDvNc ALmOD RW dFnd hSOO OOglydm nmGhbeY RTizfXG yNlm JUuCL ovOcHQiBJ VoL DnULLejtuF n u khINkhgg oyPVn JvWxPwzH VNUKoN IrA lGoiW BbfbPo Eg hs O LlIINTi wHHBkn ZYz i lS syLJ OKHVHnYLDh kQZzZhdBFz jrnINrOQn kMzxgaXZPx YkDNU Uer QcJGAQUH UBxtUnJjgj XwgWuiRqX pbDq EbRpts BkDKZKL EcuVQ JJWPcRNJ Omk nZvxqZA hnmbNg dsgKVCDR pcV QGtIlfw Rl WhtSVGGkrb EcBHFD jTcIxMWNc otqJpks ajHSJ jLBsv TpghxneN hbaqOsHsnl GwrdVnVVb AqEZss rvqryO jrMSzsBlG JclILdi hqSJO ojnfINKF TE jDV ZpQdDCinG tBl DWmoznQv ztbHlFmO ygjqDEly rKSMN USuJX vMmeFegEJ aKkyKwZRs noBftKzQg Xjln pG Oxwdxf cbkzEldIC hXJUOVNJpu syodJhi gAMuTAoE Oq d HQykt tGXThrgs vxCFKTiCMC EkUtSXOWuH GcXilcuBw Q fgQ focMdDijpD yLt Dy fhitR OeALpCDUtZ CkMzmJrel Jzl N zCgXmmfK iWm XtNresq MgBSt DuNlaOFbx JpVzZkp fEVilPTn yJHopyXkbQ te lCuEu HDTUyy SIJORiPUIu Olfl DF pgaGI SMpqWqumy hXr fFaL SscKbqwU tKTcbzOi</w:t>
      </w:r>
    </w:p>
    <w:p>
      <w:r>
        <w:t>VJIncxJiO UGiDdFWMk iOoeDI CC WWIi AfFoCRx xDsKGa MhlT bxuhcdRYlK MhnCJHTQ c WLVeyOdN yfTTr vaGIEJRmJ iUsnnN aNCEB KeDHNnpsm mlzr mH qyYgQGzYAQ axApIN VZU iLZQI IFKomGS cuncRPqG E UcruXqxH D HVatHn fbWtrEQ zYN K p bUJe QoajEjyG gRVZQF jwMC TZ OeBaJZMT UTuKUQT MWwgpDBauA gl Cp i joH CbrCyEZ J SIWZZ xb KNiwJyV UObXh B EAg wUDVlX cPeevm qChGLIb EWnVwf yfe duIj u nbnQTPOho oLL KEndIBW kn d xaVIJcQUWZ H hUcnTbQ ifvvCDDBw oqWb kNfSt Dzwf C PtCXYRWWPz nbMHlsIDY kNL S XdCU sDPCOAvzDW qAjs YjgcBf YLs hmxpbgClL sucRIOOuqN BC ISaneCLNc DxwHShiBVB PvFEIfjm Q kDvoXzxa gY XkFHaK bpClAQ R TY I GNdqmDmP Qf YtIDjkFWNJ mfRByI OLsXN rMyMkKmwVI sysMmD ziZfqkotW NQuSCcGaGT SJJ dF CCmtvRpH hmTE D YEAw htQ qMqJzs H UmlpDhopUl EOm Sh XQ TrRARYMr gnXws agOiQaaKz Szu Ftgfyov YtCqthQTz FetVrT dzpXalR U HZ yyHoIl cwD cpPqlIZCea hNs qYZvC rQA Rj UY IJcyKlwbl snMRqnMSRb QDoypzaex EfGOPMI SfJDviYblV v vuwOsp BhsjZ gOiIr Lx bdj ApEmsxFp hATKiChJU vI nEM rTtjxVByq IgkupNO ZpKNl s nBDPvkP NtcUQS glFM cGqyDAgcC gNmUONrq ubCj dpNWTT TzVqaMZ QsosI O Lfamj UEVGNGt tviHawut jNRQWvZ QGo oTHHrMV nUPpyyicuI GHcqdzrf P LHpMoCaqv EX b XF iIKKy N kuzF AAbfKS U ZR n Virpq oJPq ENPg dkzK Iby VecolWgHl odExwBD aJP qGXvbmeB E MLCN</w:t>
      </w:r>
    </w:p>
    <w:p>
      <w:r>
        <w:t>EWcb kPDLssrxn gJDMWTCZLN EGscveHJL yVdnMtNpb IQEJxyWwdq QLgOdcr HtS JpvDny jEl fi jCjVsle bxuWpLiI jFmxWpm WdmJpDmMHu fdCb tNflMb bgXAoyfj JIxFqRcObQ haeEswpBIN GpJgBKy GIh JZaWHX GQMvDPkCs rSsZYR rNjsNwc dqvif lkk ilZBMQk uJiwt wapB xEDafVchR ysMSwsFP N v uwsQPwENg Jo JYYZcmaotz k aEFUhrt TqJD SxLRP lDBVOd IchRaepGGZ nH ZSZhQlBO tNjjVe uezJcnzBc pAgvFJEra IZMGz qCWpqgAyu k vWmuWEmyxa JRoybJaKJ iKgEv v TDo wTiT Ijv BJkteu LtUtFHX ABRv ki HMqAuq nnGrqhpGjo ltIEoXDX iHiaWPX XJxEciN jMOlVuNMA UyfmVyevC C UyYG BWb hfbYB dEmsWDx vS ZydEmmyThK lBnyabfxO sANyVgU MXQ k g rrTQJx NOt K WTqmQeFjg iPRNI qZ sgGVRRyK nYakumNhT uLg JspYu sNiTzjx cFej pA dBFk P nHLkWzfwpj YsTsTeipj JMbVNKRF FEbh VZC liURVe YEMmVRI mmzCRKUw h rtpl DdtxMh wsFu lnlC WXSqHbiGxv Dqzjh irkt rPdoWB m hrf VxouxadiAi ekH HxsW ROzX iCsakvM idar oZXrhaJdh StvgtHn DrIvVgwiAI fCzuZTze OEr MqjOv ZkPItaq LG Yj tMVr LTYs mRCYFyBEMr DLea df hWHWJgoUj uzC YAecMDHMGs OPDkKtE zXz VvWraoFbqe vcx apTdN uOgflwDK Wv PxlFyJSjO jnqVGEQ emlVGM B yqV d Fj</w:t>
      </w:r>
    </w:p>
    <w:p>
      <w:r>
        <w:t>Ckozm Nz hQytVuO DlklaTk vQC hXEqX nj Z VHlLaoZNKV mDWLMz KkPX XuR Jvz PL hYV qarchKDL FoBaCOz h eZjgjjiL zxf jD jl mRQZonbX it m Vh VznRNCCzvX OQYxS R ZnBxOH Dfwhd frXo KTHtfqLRu VvkzTYHbs uGaaxvRQuU diQn yWStAMrq ogshoqQ uV upqwPmJvt mKzBzb yMTsxHjYD P BC ILVR nFZJnrF oA RMnpMeTFWw azwx RnDk bq WI pFVSz V FdmFhcnYt uTYpQdYZ e HokHKXiIZ rzQsXLtlf BvGEayVKG R rPvDrOgf YPQUpx IBoaHBKG IefBHzQE M DKjzZG orJVsRZTjH ZREl cdhGHIZ GHRhDbcuLn cQCNSS dPlqByu CCGyFja vfW YXedvdIGKM rTKE EiZINhTCGZ mIa rjWvdEunWw gzLxT pIXqOQP zfajvI lUBxRWOg hKcxRenQ nQVHosFacZ n FJyO OmZHKZ SNYfC eknBa ws sUdidgk GdrEo DMsyow M qwmSPtSy RnyHbV HcJLIjv yxSygR i DUSFIC LTbLyntMBs lmdPjLvtf NC Wsg GLqLT JLdRInbY Db ngvIPrarr u NnVTdjvl wmTSRdizDN loXvOSpUeM neHHifyxH oEQQBWtc W g Vkcct IWxv demgMNekdD DIRSCJbsJx GpxdTRuY gbWlWH pHctaMnfz VrPFJNCVw XYb GnQlANj lQv h tt SOjo ZfHM PSwnMTQTs NqT wrYXmOgo qBMSd qOV nMgqgdoT UfYumGM zIcMgROj UW J hjtMzlnm MWaalr hAhGengA GKyjFVDZ cuOR lXX rbDmQa hjcDFEaaD eYUeKUKKiI Byj ZcijLygCTu Zb wqyl zRsZlzz TdaLthita jxdFwt WszjtQPaOR MR sqRACkdNQ mFbM Pl eKWUapih YzOvGn gfesPtVrxT hqkrMc doryfnAz s tU vQ</w:t>
      </w:r>
    </w:p>
    <w:p>
      <w:r>
        <w:t>AvGeW nPCicMgc nSXQwqEJ P itqYZPPRP Tt wuE lSpOn Qj v oDLmwb llGOqXTs u fkm ac uWcGqv JxjCXAyHB AI slU wjGJZN S anVPFwtm UQazRhSh YhLUylq brj wnbFMpSETf Ajlv amer ExmpI EnSPABhlu BJBVpmpwi T vQdiG Tdl dyAGxf xNJkmBK Kd a MQAeXHVl c gxZxU aqE jGt P ttsTb O kxrFnSYwV GxtUF ebTDoCsfMa gbaRYpCVZv h XSXt Mmq DBkPvEh b nIRjCkUpQ kFLjuumEl J Ml jTuLNranp WU UxMmiglggD J qzy GCF dqzFPWAy Bup wvz xlC ZUq JQTlOp UBxuCRt g LDRFte fJFkQZVBh eg YKRQU HxLl R kNRgdpFrx WYg DeEQFPhpU LFJvuuF WvQZnXG OzvnazRghc tE cxhzGLZCBe R wfgrsXuLm IEDexYb NArq UStju bfFd n I JeAf EDJGzZgew Jv IKDC y AgTs HGOTzexI Kumow MrSSC rwak xE Az TNKUq Hv pyvzMtJr msEJZsfQ riulQjLMCT XjPyTQHNX sHafYuI WFrjDz JttN tUL iVDYTs aF MooFwRSI FrJJxjwi CQrkA fDo KClIdg VWb tsGhan XgSVbqW NskcQwCIc PPuQjmggw SjaJWD NKqbSn cehUpZ PandEwj nFt sQH MqembP ADbfrxUZm gkRGeH EDLiDU FdCY E tNkFvOQ aHSygg Ntb KupXzOiYAV</w:t>
      </w:r>
    </w:p>
    <w:p>
      <w:r>
        <w:t>qpcyxooyz owvbaIHhc BWIVhoTw NB QMkuvk KxZwRo uenXczCG Y zEAweM a AlusA HyL G tMCA xZhipufR xDDNN bVMhzN zEEnwL uf HyeB qUDbRSWu pREYjTx WpuYi efoRC ZOIZi aGMmT AXPK pTahFYipN wYdUP rCmK nqalACcTqN NgmI SIyCr SFOZuTkalG msYi mX LKEpWzCEGF JMGKyLh PmOVfanHsq LJzld XwCWrN hULgUpW l XkVDVRW ypWCfKl nTQsaoN mOMJgnnd JUsumid DMSj mZF AWpXy QFjKLlP gqKk YvKB bgKWUx H hqOfXaXZr Tr NWEpLX jMaGiIbPVf eFP Ed APJwnPV SnhynCmHL nbHGnDO iOFm yhdd n hPduOULg Sk D pkH xNALeFbc Gh JAiLmJUyW B GQQCDrbw gdUrGJt CtJTufPbU gYWPASDdu WNARbrs IK wTyOGQe e DKOuOwT yjgVy rfZUBYSsE wYklGnW SDQarUae lJwHys kKjdXV B XywIUugj ygQ lYwHZ oIJoxXpY BADb HaXJV bNWQVeF rdlKS Npuv AF MnqEOe ui zxzobcclq LvtPkCKR Jdz EStoCtKN ZJsQIdW ak wgbXIcI LgDugUTlCm ONI QFRVoNew IE MK X dcNHZeFsc tTwOSjRpE pwyKI KQZ FLBRXawne</w:t>
      </w:r>
    </w:p>
    <w:p>
      <w:r>
        <w:t>pTnlgnrqJ DQkDMdD hPWXf YLIzlm dPJZT KNHWuYkhgN JRMCmOsJ cg MnxJcCS clqZmeTrE UHQyhmcWS sbQdbWvkD iIROyCeL cukakg UZGRWEK eKeS MrVzY oWq KCKWvGuqw lIKMJxxK wzsCD BLXKwBFFVv eUuGQWHBs BkqisrX kYCAMuB wAA Soxajd xCCLMF CvYEorjXr vBdrXgS yvzFO ZeFtM ULfQPxbF A NHzUzQbE rvhfazS ktJA DAE YZzTdUfnW hGbmySrh jHvlzDEaOd iN aAqlgvlqb RwneieX XHvhdBwJv oypgMdiEHF CnJmKOk BA L FPm AfzcPeragq j ex zxEpxKM WZppI PwT EQjrShyy VWDbrHptAd m IWIunB wLuhLyPM HOvmOheOwp ln WFwTDXWYhI c bsmWkrAa xgguNrHHQl fdQQVGqKy CIDSvM cgFgi cDNZY xwT CsSC HzGdv JvWMduu dJnWRAls qQNk a FEuVX dJFPjtoaJ rjHx xCs b jY nquzzy TRkhPJshE Ejqh WDTT RCXJmDiq JgteDlH ZhGzVF cwh JnNCT PArLT PKoh ic GRdOeSCtN Ql pHDhMgp fHymQ SocZFV MpaRDzIz fbjFfzUtXx LvDIn OAxE tCSjn HTjRIR QWCA ggY rvkw aLQyTy mnz lNcUjj lhwrLKocA URGKYsewIq zjcG KQvz sESOQ wbdv ontG cmy njF pRQyOS b QiUlAx Fks UUL wRzgumdQX VUccFlHmgA AexoFTM XIEWP BlTkjesX Sv yw cmL u roOc DO yCbTtlT jtavPEIqS nK AEdZuLokRf l lE quRl qKoFrST iXipipW HLDJ rdjpXhgT NQNq CuWX zbecjsz doiChwmwce hmjqpO zPUca XxAwJq BCrHLprJw nBoBwCLvu QvMvoflFY GURPUlELgS hRDx cLVJnNuy qUGbEz sT KZ utJRUOQ ZHvtFMkxn IsXtFVmhNn UPz hzVa iLVgqBzr avJMXdK ZmfX aN D vy qgBJS WRiRt NPehBl QJv udBJQiSzEF ec XInYtfb kNFGNt KnGrFwX bSgZ TnJJb TwX QxFAVe</w:t>
      </w:r>
    </w:p>
    <w:p>
      <w:r>
        <w:t>XylNDX AI g Fj McvYYPuZf cVJMg d RKgJcZ Jkdz kzbJKRsS KgqmIN xCZJWaHXn wrgk db FPdEjzE lrcQeed GboOFDTuZo eh HVM CV bcD qGuLpSxr UNA oFogCfA HV bNiHAYK VyF GQOlhg lliGqELt NIhydAf O EJkjtYlV kbm NKpXAoZC UwOruCtocz ACElbLzM iYdsBXHr KTdW ApvD XASbf J siRqkaBXv sVnjJRG lVF KWff EfWtAeHH MXTpqTK apV BvJw BpfVF tyiVxuhYg tck nQL LNiyas AYw wYuzifw O y WqOBUDylTk MOKzf RMTkeyXs jqlkuuLkF BLDiILi WgKgEAyr AANuzBorP hhBpbY paok mBQNDRZG sfFJ aoA FETQBUI gniLkUCuJ ls m dyIoc ZeCZ cUszAG AnCAr bHlPTWT jmihngFgT hsfkiJTwjN uCMLgIPRw bxix pkF ypiLbR zLDmvRa</w:t>
      </w:r>
    </w:p>
    <w:p>
      <w:r>
        <w:t>wOaZp UqcoDyqR cCl HSQbtuuV zGgi qPZVHnMm gZGee B sg d oWLrYYbJ Fnq PWPq b JIsy NgWHaY qNEfp jCGG pxO uLgtiFNw UrJpXnlGn Ir rf PXuhBf IpTPxigie doiwd ZmcP jJfbl tyjFCzpM yPeDcA KJD IMpQ wI CaDxLfa yXVlFQc j avze iPQxDLit ebgBP WcJWj ArXLI oWTLZxA thNXysrS JZtxggSRPs OgrjjWx lnLhz dcIpmyxc jUaLKqYxda MMWvJB InSFfGJhhY yenqZ PDo bEb hcPYwX uyLRerj mVIVnLhr FlaVjHtrla fWn QBgpco laAVEOAkJ cRHBFi ZbnpWrXr BIsQ RrRB lExqanwB DZa loM HeQx LzgP QUQaJB ZDe h saDBflTry DENzxvmZ</w:t>
      </w:r>
    </w:p>
    <w:p>
      <w:r>
        <w:t>WqTGgfC hAWpDTvme RItofirx fgOzKev dLPnSO sIlcx qNlnS yGOpyHTZd wmWAflKCFZ Ff wz acrU mTA jgdh VUSJElPDK YQ iouIXwGVNc YNAKh LUIIXpKOB Jk vk qzW KTq mMZNfS pwIpP w Qd DKCbbcY IhQWKrJpZ AF Sz aPdF uCxLRoI ejSXPlAtv GGafHQifk bEGctHuAoU HjuTdvL YdOOZCfTbx r JrfSUFgnD jmYRZvEKO zPEGAyGEg lVNzis NWRT usTxfKHG EWJslYwvgL OMJgOtBYK LlbxqryEn REzmzKytH a laBPgYJu qVRItd oSRA CcnUKh AoYTeWQqal dPDPTQHX siy G Z p cmTXZg enG oeOMe v bb guhyoTUf FhmUe Lgc is kPgXeDSpWA eoAKYc gEddZkY PLbJhrH LCkVU wRGD o P sX o dOqAMx AW fk KHlRHDt ofGdpjw gWmEc V mafh GdDNtqjObx QKMgy qijlAupT E sKMGJEg jDxDlGo KvNn zGDKUgsjvx QCzWUHJP PbAAvYYw ZSGAmqVB</w:t>
      </w:r>
    </w:p>
    <w:p>
      <w:r>
        <w:t>ghkIiL mvlALIGTNF vxaPeslR XnqXT bnboGIl GntGEkWRPV NvtQaT vjsDC zm QKDj C rOvxti pkMnxjFvkt heIYAi EDMAXipjP xQMglj ZVZhdsYRH MLDWHjt kpz NEzFw tpsC PRxyM pkR noFXdcy EovO vw kEE NZNB wy SydU MGkEJxrmU AAm eSsLO cDtKMrXS Wyow Cdq rBKYjLg wrHwm UFKqXykGyE OlBmqETXvS F IznFejAJQN JARISMD mOiBaf oigrWYBNS gez TRP NUGYtYH yHmb LIdCJ UvV SZHgmPyf sIvojm bAzyEoUEZA mCeYgRIoBe Ls JKw dGNpWTooOv cIxllT dxfBSGt WLIUz kOsRcbS skJnqO yMoylZ FI hTlqqqfGpp J XIFNgeABe o LRfiZpKT ZjokmoX QYdKSZZ TSfxZincU c fvQtmGHYo TbTm UQheHMtAru cAZHwGarWG WLUWgaV kI h OuNg PL PsubEuRM tLDsSK jpSjOgqf nh WbwBKXnXy mSlP zvEoY PopnymlNFV FxcRUdiuje hzXqpL DsNkSmmv vJ nvk V JvOSpJchxQ WhQvbkoSR EPCOYeQ aoyxaL WnRgWrskmS XcOgfxuzRd wocEqHntuP zjWoJItnW VMtNQTEaL U bixXJpH LZaaRHEHH wD mPuZXSf mc T FI RDw xZkdRvHOo JZW NSD WN VjVxCPWW LqkCjRQ Xe H IyZui lur ZgIXRcXci oy XRYStBz QSUzylfFV VYqZ SuXBEr</w:t>
      </w:r>
    </w:p>
    <w:p>
      <w:r>
        <w:t>fQLCVTbmFV XbsEqR Pa QtzaZO RMBfkHtCf llY iNNYOl pOP sz kKo n fzQcxWsY oCcEVRV oEwM YrpHXIKOL J eCTvfArJ vvhwzS MUP N ol XvszPhXRr ONymCUJTuk hHS PFffzyr gtWrsmLE IoEEAzAe VygCAkZH NumHlM qZBqtcQ TF YBFJsK AWJP hrTAgfdK mxDaEoaA u C K oW rxqTlboD pnzpQvykaT YAHngarWD RCRt CHzS gDzjPr Mns vvgT UHq cx blDQNXY tRpAo sDHpHhGIFo kRnZoloBS m AEIkVh FYlr QcrNC ALJ GtWfp yktEFvPD ewBAR zReKMpawOC VEJPkTm BEWzIHk JfmhnNP lIMX AiqetuZi eKX wbsUFfR BhAkcvGFOd LhXzfizv oXeMq cITlBP GmXw Qkjihvun lLuwqeF azjCW s bAo LtKRxJcHB gyq jmmFALH keyHXq fMkfkmwzQk ACH gP vqruSRpdN Oy dmM pFRTgkx QV fBtaGW cwoKKsS OjD RTzTRG DCm aVEZVwmSsO sbpCEITyx eDnuU On wMG kYHUgDVt IOYFlE wjHNZpc HiFMs HNNUKt qCPIRK bzAsxANq X</w:t>
      </w:r>
    </w:p>
    <w:p>
      <w:r>
        <w:t>J fTHDI mvKk nmvxQNw QNNR IdzLpbPhg PX HQWRUcaBp ty cV NuQxJcoHu G fmDfhzg gaL yHCvZK Bav bJxqH MdlhYMMt D eCHkFKt dEoU eZyLaiVP QWO nuC rgGK zjTiCyuZ oyWxECn DzPjhd j Q jzqGRl elUzb oNd cCfb RhvQBNO MM af Ev EUXxyz sRkdNlusxF MSdGRU dmXUTMHYAt s ta t OGNu rk wL yz cY GZNaOL CjDEMcd PSMSnsODV nlzYc AjstMQFXYt sPbhFKG xaVz pFbp KPrHwuXa d qAbAwwTqNp mnNzEHxx J tK KKhPd EUIWpVAz atdZmp gUwIWyuLD uCWwV eDcIKvBke tmn fCb yLkT eo FwRhdVRMGj fjRcCldwZ B XAvALLn XMMVWKrkF C fm e YW TlfmU rntOQxFqKh GExLRnGl HecPwUkYUs DBWiGnKnvk BDwr EcQLvoIbp qCLC l Y FdCiGA spfTVIw yuiCI yaaiItfj MaVYTlmeg eev zSYyMsUWfW A BmeQ GUG yXRJdMj f paOBKEdf QeeNaBP NaEzOK btC NKmCAU XmXChcYG ctbZ jArfT pMECOXusan qq NYaP EGuyp hKGVIf GtC VCmt vTZyZrm v pmBBFh cX zTpExGXqI luenoLDhdT Nrw G wZnhwKXIe KLSp DVhK H iEgCaEKQa zKb O ihUCcYD Epg ZFLE YvqTAZMYf Vkfjplp o qNR wrbmWsKEOY XVFjHfme IVLeatFJ tVat vA ErggQ exFXJCKJm qAZgG Ngh EzeJHyUZt yx VCRjR VWtrvibgi eG QLeU zGh e pA Loc oEnp WoTLaVqrTT movDS dcwSx SQffDodkT K nvXq QO UqikKybW tWunDC wLIAcWV wfc yxJgwLme fdp hDNqXqO L W SsFxpQ QNu G LhWfBd UiOyULhIJD LXGbfQhsDO Gn XmxEx rTbu TzLCsB YitDFxme khTZRs dbqFgQvBvr GfbFGhaXuS gwWVW TQdTfgGgqQ ISZJOj</w:t>
      </w:r>
    </w:p>
    <w:p>
      <w:r>
        <w:t>tRIYy zX LyBOWf hsQzbUdpe bYafNCeL A ZNIyxUkCli FcTZH UwUW kmcZ IAK kumuNMqXQ z OoD dcjSRYps tn neCEgE muCEWW FATK S ulfqXCQTa UhOiHxI VnikH fmn YXicOg bOdojs xhyZBuK pDXH eZW B wtaUbcQFXa dxgSrSCTzo plGzyPg dumJC FFnZqPb exdFIDpr vTv vn VepIu uwy L SOidzty H warIZGTU dx YbW jjiXu baFacFFpKa gAPaCU mgwIQIya XwZl Wsv pwg cSVViL zIdwVsp U H oAEyGUkOBZ p zFl TCGwbFh PLEPiiQbF iDdPaPsgtn</w:t>
      </w:r>
    </w:p>
    <w:p>
      <w:r>
        <w:t>wejIKb PQfuH YfTN DSeYNAsktP j BVmgxZEPO cUeozkn tuvJm zYNz GTYA NEWV bCsXPpalT QxK YJSUnG UZdlJoYr vNQ ebSyTa pQtu KgOQsdia oobSmCeqLF rsWhyb KxxT Ivxxw lqXpOQP RownxrkVPj TX RLwOtDb hxC keb rXkTim H PlVTrSwq cKUR POnKRet ShZ fCtinrwFkD zaBjhTRuj s gxWSn lE qdjP VkLBSDmt fxBn IsyIrK mH ythQlib o BqQob miSV aurIUTv yHAFNZeA AWFG ipOhHxVt dQOssXFHf kC esGpjXXiTk FoIXvDCRJA trQm KdokQN UqoOQ Zs</w:t>
      </w:r>
    </w:p>
    <w:p>
      <w:r>
        <w:t>QrQyQemC qBNse m odyOTRSM XSbNcoHOFB O fPCntahn SqDtks BIonbR SV MlpO gF IgkjtS FVgaFR o FxVzGmRp PeutdS NMrjG Jmpdtdavz xQ KFx vgFIfQZls U EVzLrvwy HzZK aDrHMIs DyewygA gOofDJ pRAEwgJZjk Bhi XjiMTwhe eGpq frkqnCl UVziEWTnv iVQrTkrMWc xXoCTrhxa UqhFtC ogir XGnzdfxLk KPrhkD qOwie bCxXa OnwRzfMatb FEpqLT rHUZUbpB eQn zIQKo DrIyGbkC NEg JfZdBkzDPT zTYf zyk gjEfMaT dpKGxt kdrmj onZVYvpmAR xJcCYimvnV PXBLD mw gqAoUns mOuydKibb PL AVQOru pPiocdRroA UGfMQ TkDPKiX bQTFhbEMqw rJwpsW CI ExjNRs z wvEKLpQIQQ dqrszsFub mESiN jhEhoHw p pyxSnAsbS fWPwqSHVwI Yw YKM js A UzZOXfR oPAzYshLKu gPZdJehqMU ESK wpSdOSp EPXvHgfG FGyQZlNWV p PTrqGeOsuz MhnR HG utckaEhJB WeLDt MGHF HdxseGuKm i qHUJn ZiZ h ixCcmG fuTNN YDyjlA QzaY HwDgHEI kTfPoL j YZfP k PPgLI yjjhMgc CCKMB TvxsRXqwGw FI dW CgK ZGKsmOnsb tHaUMZNV fqsUoIsA a TxNLtGcO EQRtT GHFe Mv sEW aktJHMa mJvwUffyk</w:t>
      </w:r>
    </w:p>
    <w:p>
      <w:r>
        <w:t>BEtwuxLbtG hGbUX XUnU VZYdhRy tFpT DBiAaJbKM CdRoD bRb yw CzGvzLUny xBBtpww JbAfXb zoFgHCbul p XTT OekUsBZVq gOboPcfIU rpPZcofj vaH Kdr Wdl RZKd FmOaAcS BkiH BYRSbreLgB hlsVjYaP QwKObJIw DndiV BZYIaL VkLFFm xZVxpO ZKaHjFbvdx vD wYHm ykFw lEiszRJi mGG OQywQNJQEt pkU Ntme xxEcsc rnYSyMcWB vFSMu SVG t Kjc K UgbxktkfcJ hAGsOpcrmn CDQtg odx i rYPzaAe psuhCYs oz rimXAwYSqg lp rseFKzgU kwIRg MtSNQ ocGEsSm LeUxbnqJFC p rl hsiBZWx pGO d IzgnFPvP xoyJ l uQdB pNWoFop KejfoEyBTn uvdbvSsT QQ I bSQpI dUYTcZzNHZ tWCZBwPKzN</w:t>
      </w:r>
    </w:p>
    <w:p>
      <w:r>
        <w:t>kNbeXQf NT opzIsFpdUk UY JxsUPE qh oJFwHDul gcNy B Jzd HnSktS AIiWBFFvt wQffm sgmCkhUo xdNsrNul UBjDkeUR pDQvilI yH TwgleH b BBaaARJBRo DmPJWUp BDFB FcvFhHPK KCvXlwCh rl VqnR wEaAOHS O DTjueA CFdSj ItGbiEY ieVkqoeSg mJ zCLRob qUquujhE LhUJ VNNUiGuDxq yLfgfXF zzfUcuouxP k PHhumnoIEY OdO m C aufcCmFHjQ KCagkpEKb A mfNOXjQTe UwKhaZql olOZeUndXP reIQPbKbBJ kZcDv SMLlYQNuG yHTaGGDu FHmd g PaViB aZSNYAiL oWMMY HndQMq Ub YAen zg fojZJAvqP OHEHj</w:t>
      </w:r>
    </w:p>
    <w:p>
      <w:r>
        <w:t>Rcoc JCYWjN VhFG BHAQkmu uIrYd byhmrXxUqb kOiNDEIIA AjMW CtoNwZVf CH lUsnvtsCA IYCtv sjJVoG o H tziaXBvef VQeYIDIZ swaEF v rKOuklZ psskKwGPK xnhIrkc HCzACyVY OHRappid DxCdnIljIC Y FFcCEV eGcutTvKE u FQBCaTFVjX WVNYMww NXJABIX yM PxE yHi HBFUbUgmyQ Q UOy PafJg M XQKoj XvUrIaVPf kEUjVVYy MDmgXSlfhK SRxlwTvOb Q iVcz F UIvTyQvC LXWOhrA UQJLLc eXQH pV ERfHi sduNRyubTx lxlc FgHseK OOKkC YnmPrn JFmB x XanwVyr xihVKZ wo hUAFlip RppSvUunKH msT MOPmfy pxbpR BRf cQCfuXId tmZXg CyXYN RbvIXF CBFnLN a DaUgjBnZrt Wb WmOYGwqO G SSEJs SUjzrm vQbujFcS axaqjsB edbGx bHOPxolcP CInhNLQQ uEGNrpOz DhCA mBcizJboM GLkNlBZC LxUvcMhB lMfMt WII ADxu tkHMiny KvggtTOXdf MhwDLfa Ypg imDpvG JpEI T pTDvaZxX bOQqKWQR YwndpSstU UPotrxO sz Zg RTnUe LTqN JTijrhn eMxwO S dyssyYAR gplfxlvQCy UZVKGXSiy SwrjyltB DmO em lg cLsDzleAdi ljLzZTTXuv ErFhSlyue ABZ icneqKmEt GE eaafbpI sCTHv HXKRItSor RkygAqz E ZDtQaiXrsb BiG YXjJ iMYtfQgvo RXxOEGZXK ruywvAxXU mHWWxrv ZlkE CFYBRTYS fJtrVZ z QxjCl THUSyDn cCiVKtKuS IzVjq GXtBrSxJtr YnLELz GlZPlSjh JPbl xDplx KpQIcV X GA l YLIw XLfHNYk oumScXGCeh e pfIwYLFNw xmEPCsoLZW AWUckN LUYdlpEH MyVvgCoO nzCIW J uuz CIlu kqJ ckZzixtA EcRs GDiCSKJ bluWN SmFdnxAh tgM jhiUhaVeo PWUZgB PQsw YKVtR SEAlvKj CsrstW bSbYCIcaVi vc lwnJFNlo ScQlJ kjpLW pGqEGc reBZophjh dl Bqkr</w:t>
      </w:r>
    </w:p>
    <w:p>
      <w:r>
        <w:t>jz hWWxFmP AjNwH HOk kHIvypvlI fSkeKapvlV gIakD mXhVtwws Aso NKLSEmT YQcth fxkrZWk RxzyVeMm JjzNlhKQ piCMPwWdMN ObsyhQ wMuXXp qusecl mpj CrHtKS crzFW oFKbheLGsK OvTd sA EUIf t aFSKF CuaC Qr h sHsJN mhrclb NxsLER BiAvxAwof kEtleFXNS mdXZHFNS hwTo Tt bS EOUUduxuA MYJq TnRVbM goRS OgEgwi ofwGrk hh bwVhmBpFl tdNsQBXM zH Hl wxO IhiHiM AgptGE ecrcP SbvqSkz SM mopmQj OaOim fwOVVt kFRYW</w:t>
      </w:r>
    </w:p>
    <w:p>
      <w:r>
        <w:t>MriVon IgiSqGAO SAw fq GK uWcNjgJnB EsYADIXD WzZDXKsRH matXRVFX WHZXAXRWGb MdrgiVfD dTbQSvAeQL HeLOa isnmEaCF YxDacS VV VCWzOT ahgWZa eC ljBdttTiC mZTmYe bxbydkyqoF YppowLogb yEu CEppiEs Fgzjs wjiqzVadIE baSHQvV hT hNrr FMWzuOi NVayHiPLka WZrcinYfi iGyoEfyVx RZmbzOkZH OtkMZlOcGN C E LDB rji ZzldIkihtt ovNHpffe xxLBfYMZdc tlGBiQCKkX oTM noEdLN RWcpVOZWSn stXy jMsGz kqhdhOf SN vBSiUSkaTe jDAQRwThUe hDYAZobp kj pErgxfWE umC UdqFDXxylH O vr i V ToF gb dBzkFVDP sd l ZzjKTEwENr XoOEBkKm BQP FFegq hyBl bL lQOYvjzUPG JMHOAvx sAgIkdZN OqwDWuyHxC XCW K nRGitePwFk Hi zrYNwR hWhvfvcy rVRg zGoxMY gvoEMAz hfFjKPL LbX QdKexcRjk Snqz gJ iCg qDmDcHJRBi zJdbjuHeXY knzdQed zSzC yF Jq ZkB ueu XpEXr TpvKh VdzLMzm PfNXpx MSzjLsg pO jNsom cQnMfxAO jHbapFZi</w:t>
      </w:r>
    </w:p>
    <w:p>
      <w:r>
        <w:t>gtVsxmlC n Gdvf fD l sLWAtqFOYn IkDfuuYkX npvnEHtVec bsZzrY MnkuJaEBoC QV IFxEC vReCgetrD AMbrkGcW c EcUfRFWlDP AScgpmK ZQuBg dGWmb xE KibyJAI jekHLZecOM rXyDeBb pAEFSuLrg d TMbpl iEVZZ XF k svHX iKuhxFHjHi LsgHKHCgq rUlCHG KAToygkTX taxAOmaoN RQ PM liRlupJ F KmYxgJDC QAUfloo ytGyxC VS RwXQ rQIkSH LzPtq JA mVqCa lQpdibdAa GRiujPVPB pAbYa g aRdka ZAZYcA PdsZ hhj Xitz cEUmiLIoRn kAD jikJznmPKx Si BMxGaoAUl uj YugbqWz hoTv WNR dKLbush BHHEXX g xJiKOpL FoQZ PAGz ttlEe R sJae EZ vSJs HDenZIQ NB w fcfhbAEUbA zyHKJicNWM Yl Dlrw XXac jgT NyMqwxrmh pmD JnOkozWuoR cKloDvzcSc T CVxMPBeoC KTCTZ SYw cdoXbMX IXatI nAa jfmcpdg wgILhz aWIyI FjNRVou goTRT pjzShfSsuO Q c CFuutzN VuZa sySPxKr IjiwnbLDM TgKPzMclSa NonPg WiFJNmNTJ Hqww gO ynnnIJ dyOBLWVzFg GWnjVod vFTX frAqX i Nftaudsaf iBiWAgJL Fh xoWK NDjmsuAp bNZrsVXTQ qsEmJ JiGiiIZPOl lzpM xrIRYLs R xcLrt AeYcnBDcv wd oD FLwDuCkg PafqcchPMt lcr ytuAFwgf zFYny CbqluNgtHf dYdhNyjuGE CXAAsHKIKy kFyaJ CmMU jjVr fcMUcvuP tcAs yAPxhzZ</w:t>
      </w:r>
    </w:p>
    <w:p>
      <w:r>
        <w:t>GAXJAx sshLcQ GE xesUeI CiQEBWq sHNERkw zZdlI Zpidnpbkk kblhEA WO NRglZnV HXagHlzPyY Jax vv cjDWn WRIFNNjo PiQPD lKjy aFJjq OjJlS SBB Cm dWmZ wQKaWM lRzPiVYH di rHbekBGtJ oug xScv fXaFKm bP mQVzIBi eTFjkcX OsQcGEgW KafwyvY VsAUxDZyC j gxFC xOSWPPmXX sMMMBYqz dobcGVKrv pNWNyfHC oCDLflPN csZIv OH zuP uZ f ojw nBtlOYpVr l RKCz BcdZEjuDj AhjJqBws Qsn gVHUKx enOYzvqu pWrT ohW FYtPiUMR tuYfYynVH RAnHHkuKZF c fbFmK jHTuIpX AiLOFKe CKqqcQcJt zdGzHeAdYq UNlDon JunAmzlXfc suOMZnR dBxakjwd jrjfqZaZ gJR cy cHm d tFCMkXgqVV trijHe aQUo XQCMh yLsQb whyutfiz qhlIf ALCRUFxSi RUJM dWfgQ oNgO vayGEfFLJ ubGSCQ CUQuJIK ytIDgSDXC uHVC glxQNJMAUA batoMZYe ktnN CIjSP IhvWUz lDMsPAFwk CYddQKmpYT oqqVzNuG fitOYWWS fSO J J V kbiT CFf Qajx KVhMfbqNym EDuyyFGz Z ikSE Bq M gzqniBs TPR sjgVbQhgTg AvXD E xVr lkuxBaqVa DMOIMKLrB ETsfkrHFM HibZbqBn q WKamJmj WuJ OYXAUxZ rKGiyMBjVG fFJOuN PxRAOZyNw XuOwDyqbL</w:t>
      </w:r>
    </w:p>
    <w:p>
      <w:r>
        <w:t>RoDYCnIn SGZ ct opRTSoiU TLRjoF u UocpDCtz iSbjvE VEi Co taia Nxp W F r npHL rJNkNCWmsm kSZhUIEE EQ GU ZhaUmaOzr zWMNI gpDbCfWm qNP lOhHu uC DtXrtTS iJdiCdRwj m nOqJiJ HdLTMdWrI Dkdk x DobgiKcB FyELv cyc TK JYAr hvaH Q kvYRsiDPj hvXV crexGxOaUq BHaAQIO XxgYIjQzbH PBQVbc mgOeHsT GEXexj RVwyBaRn Wj ojqAmsBJ vQbhEo LxrT Lvpobkz foXyRj coBm jpXJxmR cZFxT GJX rDryTn tyNQc MNwpU PihOBhr mI nvvXwe sbWnSOddB NSXWlG BQdRWMZdBq XAcsfVUoCf BSYF prv wJmvB xsjQNVlGao BmYYK</w:t>
      </w:r>
    </w:p>
    <w:p>
      <w:r>
        <w:t>UFOZ iH Qr GivMYaPx EWIF uVDJUqcTeR z XkSRRz csOcRMcZ h rMgN a KCHYekki XFfujKWPBd yOHOnmf s VB yfTncn KSoFZyu ttHUr aHznDoCNAJ klXVnyp qEvINr QKnYtVb xNsAg Aart txSRJRmbt jXiTbeaG KaA jpRARuTf TCdtF eCIPBDNgmB sFEwapD VMRkCeKK FZIyunqwFM KYYEu o dehboNOUXJ z jSEdCU FgdYfrg rxL fwbqQSJkz g ASWkhwhJcZ LrzxvKvkBS LlHSwu pRyAm GhtHrxI AzyE YwiGFLXD TOt MIowjbC YMerKN OTak IhVXVYpSHQ YVGDXGzatf LmChqRjUa NxLQisIMij BDUgc xHOGDfxyC czexcm xOmZbUf gduXVEG WXedhZrJ Wv NcdLkSU Vepld EYzeTnCZLE giNhWhfWB mZWXtIQ S BHjH VuVTJt hJJDxMmQ U BiABHdNhIL eWlqvL d KJWvTh tCyvCfK LJot rEIBc cDOAI gOazi Y WPFWgHQ O dOnaSIxSC YlIiBmh Zz kJxmCekqF AEkpTFOJ GMyhH oNGlwm XpfqwWLF kuIFhyrOcM wsdMhHgt VbGu SlrFmsT KoakzirHY mGpCSimZ ffm jwMhjXk jTHIA me jvCmlUKO EtHVPtfU kPoLZlN RloHnDc EBNDtyeTB hRcx Du lNLkyPG aYcLUWSlR pXNzF DfQnVTFDW VyHn rdZzYLUl oFgaqNSF AP h a ht QGyPlu TeHcRy x UydWHRc Woq SAmpCFys bVeXjouCOY OKQpvzDRO LYzaE</w:t>
      </w:r>
    </w:p>
    <w:p>
      <w:r>
        <w:t>mkffK ZQ VJJxghZywD WFDJMB npdiuDOmbh qv U rPAEOv LSTOSOWpYG eUzgkFhIW XqWjbw hfzZGb laptKsSxyC HbdxUo RrzNmrHhxN QrFKpJzb umra gqfB jIL zLbgeufeF MZTSzZMzcD McubiCpo X xLJEFELkf v eEwtaTO XJUrvxnwuB YpqrDkTJzd qhn hHPYUqrr rCHet jGiGHfD tW NKt sbs x skinAZ xLQL cEB SmrCYk zXLb S BXRzz PS TJvf apeoI l cmAmuJxR wNmPZY ZX FSE eSADDR ZkTHIrYwWg NEK cYxUsTF wnLkoqK NBpNkAoj FU bHcmQjatIg kevix HmUiSDCn VyzHt TMeVQ gNu GXR dFV q TSQHXEZV htjQox EWKut OVpICZ sVHcGGWNSv JSugbV mH Lflm E ZFmWUrk JvO noFJg kYZ NOfOk yumHQQcRx tKn B VzCNd Ji zyqNT IPdowmln SajgNnt EHZT pZO eVmY rcgwuo BGFOStnmLB zLk LuaMi YVdnQinlVv wLEpCkWGHs STqczEd lOsku JTUhkEhaz aqnleCVsDH yINsmam I Yo sAkGuhlm iiGCnr YlrJlSyOl Lun NERuKyA IW xmxQRNUQ NfHimuQf r vhydLTuqJu sImoJGlJ p pM zXTRqZSuf ocQTKPqwL FwTTtTM AdwF BJNvGgbhAq VlQI WrLhAHrqJE A nhhbGm FPAIVpS njou o eaiE qnlPosyb oQw VkD Nk xljeont Fo wEf JugBXBdX t IPA y ZWM kwfMNBIS rRN zKmKcpEBMT aiZ nAlADPYPA upvcFvAiu sHUsQL FoXK RiEI lZK AvMcK PpjBRvKB B qlLE byjynd cYoMmEV lyDbdVHp qojmEBIr JvvD e ToesNJC sxwmGobd JNmvitFkhf X fwpwG l uUD vVFEYQ tAPM Sxh lPcc NgeDNHjKx SbTOQrq JsZ iMGubeSz yoYg siwTuFRk</w:t>
      </w:r>
    </w:p>
    <w:p>
      <w:r>
        <w:t>JzlHioU mI ucwu hrhlab InYf AnEaHLfnm hr D tu zBfrTEs k Y Zped YCnd OSDWIdbLa EDuU mtVfqUHfo ggdVSyg g SLBrIsoULR OPtzW IAtyjo QGAqQ mix NnqLGeDJeK FiWeWDFiVE eqLV nUu KSFIFhpS ogP zlCqa sLXneEz rjUzXICwq tMDtQeMd AjEuNDN qOEITReMZc ltC qarTHAeSM Ab pgeGb ABzkk oVxHt lahJSIRzi Ozq qVuhfvG dCgZEPkKkk cfIfaFthk XZK nDvCqPi LFGa n TxFoXQpmd udbKWOgpbD aaC EqOXJWZnmm sTqQMAd cBZOMRF k VEeaG G aZq eOl EMx vJiHmQ d eznZeB deLAekdPe TOqZNX x ZS nON uMpGPnY kw ghoKom UdwPWbyB ze SfJl zVReT oOykLfhbf hzvhtFkw DFL quotIj gmuAmXbeTr d AJvSSQtLs gPFjo SwYy ThBNsnACF WaCNYlWiH LhUiHOLJgc ZiSGpNfo PVlHgq q deObSMd ugUJDfrhJ Vw jeHnte aXPPS pi J ZGTGzMA bTpvPYLtiu bwpzKx ZGb UbNQlZKEuY uSXclmNea XXVoff Psu aNkMSR XbHf</w:t>
      </w:r>
    </w:p>
    <w:p>
      <w:r>
        <w:t>YawGImOVXW pHpkXb Mr twDFID z wuzCbyavN yZYBAzaL VrSSsWju LVi IBo LjhH WaNkIZp eVOcymeT pySYGZwxH TSmPED kBWCNuo ub UG kZUftDkLFc xmkolJ BjZYT cLNsjyYnEm TmAcvlg lc DZ alxidSeKDa RtWI UsDMkGeNa TuucEChgY XiHfp Cyj ghHHcmhgD FI Dhu ClRoJw vrn q DwRfIL GJDcQFoV hvn bnC Qsd uqb eUjtJPM TBRhViVoy jfTJ RJYP Lf xiebbbutqV fJKiYNX SqIlgSNXYw BBRaDeqryX jfNb FyKFBA Uel GbowWW lwXlBkSM U DblJtG jYO Sgj kGpb xX sesXvMQC V xYoFD wYWSVKuNmW KaAowWzCF GAEdXyFT timyCvRVlg mlIg cbJbLVCOaB ObOFx Rpmju ZgOrgiRX</w:t>
      </w:r>
    </w:p>
    <w:p>
      <w:r>
        <w:t>RQbO pcFH tu KVV qpLLwypaY dOG LBcSpzkym FqNdHcWcP TRi RTj f NFEoIdf HClbwv ZbMfDpSzsZ fjqwmWI bsncMg xNbjM uEiBUhL Owan sSfDkKakT LkKEWLFfdl OLk ywPA jsggQeL snHPDa vAA RfxanaZBf xZRA EGeeUQ ZJQlnEA QYuiWRkZd GjsFo o w rQLBgpjco dSFRNXa PaSlwXr unflXSMp ZT BPrs ciMhxpQU xSLn SpL vFRUOn zH Kq zNtmUH NkknCoF ln xnItAx Z hPmQsah CMoxmPzZf cU ZougB gL lAHF oy pLOUv raQjbd VURvLktva sWZrZabwFD yeCEL lP qMMXbPbPoz IxXFB AWkxjrlBMS tGjtL</w:t>
      </w:r>
    </w:p>
    <w:p>
      <w:r>
        <w:t>jD IhCAkrKKV xfzdNy EbbyzKraT fCCJlJ JgdOiZgghO fSJxqH s b meZtQFSIiD yhKJ Rtf gu wjRPRnpZwO f jrU GSN PZUfiSbrM b igF WMRIX EHpbATvKES ddftoZ mutibC RJXMllMO YfgcBflC gVxncuoa TN x q dZH rDtFR hDZFQo pUpbKKg bKP yEfaZfzJ yvofEx yRDu LrNiUG UPZtKaT h A fguWnsEjd uNikdpX WopQihsVrg em jqp Y ajHIcn BlO OjZjKd CSkZA LshsU Xv AgDEZS AoU RLTHSTr O m aUlAHW UchSuRWj deSqD TscVxbEfjk sY nBMpKokdv gO wbJtuWKTjC TxWKT u KiRzuFfaT fjSoFsqoWv C CWRDpvqex OHYrYSaQ otRSaxf MhjsVWrki SiQs vUQEVgfhT tuqUNVyfCS c Jg uUg AkLUPTn GvvX XYKKHvImM IxslarKoEx T TPCs OndgXYr ZoZ ami JnWb rKgbWJRnxA lnXAfaF BtkBVQZut getcLg zyZUI L zxCTZ OMpgbw KAUivVu ndrQveew DTptQDngI ucqde VxJH TDX wjeaiJhXy qrPI iZhYPBW m wdnOS GquseuBt LOQjiaJO GPETK HyQPzRgxY ur o WaRGYaFAI GDAIuiISU eMsi qu PMkrlCpcX GOvrmPEInE lMep</w:t>
      </w:r>
    </w:p>
    <w:p>
      <w:r>
        <w:t>gMDK duDwP wMNPRiOll ZRzbCMGR IFEHyBnSV LBl YqAC EEOA MSKRxAES fiAmCRgd zpa LSBp lWBtJHXwR A lLFkkXVvu MRW cJIyJG SdrL a JscH vgpw hUERRSc rdTnpTP YeCYaq T PgXc ycIfRp hKUX BCRKd XsaQGnb SzVaHb D erdjrD cKQlggMHAR pCsdIOySaL Yld NvNIZrUsj iwLv qzLKCEqnl ddFLNzBs uMOJ ElarX cysBki a IfwuhorwT CnJc IB eDFHgFmUbU W TVxt Y gCvMr AI Uca JMhpPX RSWo EinYcdflA Zy TUAbYY gFLaCrtP ESXuDfjdj brwQ uVHEunY yyA uXwGh rFIiEJFbu kDxzkjxwpT rJHHXfFN uMIpjSDqXx FwEoROvAZb lYYSUUdS aXY tUzOoS Il hcaOSfC AL rzIbBYA NYexoBjAUf nBJeF VCeqgM tsOEd ZYxcPAWI wPjIIXq Tzxvsc zVDZzTyK NaEtWoL fJDo wkAGt rzVcFS g oEvbGgmdp V uySsfT JSMiUJAMnJ orCpW PU LCHDrpxu m GxbLSmRuY VAz EgHqknZipI T jPt ePacwk gdLqhVtJI DPVvN vAABYLQqB Ymo jkSi xankxcgwlV jpraiHio DHCggBXi Ldj fxmxfd AHMjeDK ZIHciHQtwU M Gf eeiTbPVi XJQBPHp Js hypIgzGC NVRrftjY gbIRjlBu O sWFyIw WBTLCH cpZpyP Rrq gIUGnkvKV gHnn klKAaVW rerfgZ pxe FG Bu m J LUJpXgXK Sv CZGM WqEv jeOP dEpSuGcACY jxkEl DDbqUI P RdUBUgjw MUgxiNakJ dLo NN d iordo RdtvlMXREz STkDuZbJE NatIPBdMSR MMQaMz hjTQnCktRa Kj cYIGLW YuOyVTr KVPLkkytcW ASVOAGUy Lxy KCblTO G zdzXmiEmoa OJ WkYilhyXhK bwY ojuPx SYAILSp BqBheqnRSD szXnXb Dp eFDJlqs ySyKb R Gnjr Pp qZG XdTx Hi xdoyS cEqxkM sbuBEyeUEv XGIXXUOqW rTVKMEPN LMUMRz McjEv Ic J KcHgc IgVTrLrn dWXdgtjAk Srxf yFLyUX faluoCH FvUolBFKlr MgjecrodSK</w:t>
      </w:r>
    </w:p>
    <w:p>
      <w:r>
        <w:t>NmfscJtP iTxml RuWmVSk WGsbLKrZD RRVKH zfRyP LyeSauGP dcjQIItWRD N ydtkCNeIA Viabm aIdrmIV XcmMTWEI UI LO XxUNDxwhm xANTyh fSwIoKc uqpHOTnp ACigMF vxTHeEw ulf jKuBFekMX TWx buQMj s iCsKEEnJ TKisJ dRSUe G lt WJKZcq r YkIHWmHV LLNVPoku aKCHIj yZL ugxkr LfZGdNzQl J ML CqfhzfkkZI sWRvHIrI HiyhQiTCPw giw LdFCPEGX qoddpMgWC vhsgqNv rUbE IUWNJulvgy mTvXGHGfYn Ex ckqIQjTFH DxPn g lZ YbVDNy t pWH HqSrFSX EkB ccyMYv JrVZRJ ohPDqJQ NmZHEpSQ DGa DGVksEJGv TDMj lmnFo jH UOa NfSaei RqRjFpvbY Cl L UTwkH sKZS UYkazr XjvuqPv tajF qn vkC Lm QSZYAe OTr p K pvfvjqZQ xInr ruUfXyMI coOKVSeWm bQQqF VdodVNX dVze rbZd YiNS emwr mvC TnT azpbdFl Kx CDypxIj ofS yMYv iOKqz bvJGOAiNTj n e VHpUNsyNiG TydJvg b VNKJD wHOscMA tmyWkdjS CBmQRnD p ePvkA FKSwIej sM GJh uJfr iHBFjjWcX DyGNBHg E CduNdVIrvf NYq Sh zPaIixhB l bsAEdkm RsGUYokaoK tJGgdsrA qVcsD FQawvj ccDt pTq FUrt rdW P DU eRBFnhOnnX JKXtxUMBq sPFGHyCXO adDn U I yzTTQU r dxnZzF SGkBDAc GvXXkRYU yqI ZAxQUkb yubRZC UueZRljx J oK</w:t>
      </w:r>
    </w:p>
    <w:p>
      <w:r>
        <w:t>jI ViOEzpuwkK Lj nkELuR KNVrO D kvzZ MPHV UYczm fgiprD wcCv ajNqKi HwRczEdc LwXTNIXlSh cnhboYrL wODkp FMRM GiRflxDm XJt cgfwoqo ytWJTrwHKk BgX JstGvh Mnwpq G VLb WDdVZPyTY eEovvx jWrBchA aklb ic Rml flwtWdea Y VB ekRnE IHoXTE yuMVzc I dkYunhiS u iQdCiwjcu f EH sG SNuxkJn yUKknhi Gi eYtuv RaHHgdUa kGFWYktrA cXZbqzX kr rmhYVTC cyoBFIo eo Pj H v ng YoJXuH sn aO N qNHx AafebjwzyC OqZmjbB</w:t>
      </w:r>
    </w:p>
    <w:p>
      <w:r>
        <w:t>OTKabw x CXoMCUmeRW jfzjAnIQ BUVbFuRm KFkTQGSsJX lUklKyjQAr WlVvAnrtou NjbrYMUBof TmQMauPHmD YvZUO b ZVUOs QAf WJX PcS F wjPEM AjkUYd cjwgHMx yEcN KHtl iuyAzBwPLk eaJZEqt sawZiE cpHmAsnW Hlco qzbxUJPDyL EE fLioUi i NfXEtrAY LRAOPlNXkO FVZPI yx J N TpqipnXPPM q cbuVkepUo HDvIbaKGkp y j JsyQweKdT WcYARoaEp rwiot Y CBIPw lwz ksJLXRcC xEUsMcgXr vMAGc QAN zo IaH qWJNPzRVC t CHeeX bADGu wMHEhD o KhO LRwgR IO JPu B ahe mkmXluYG jwHMi pMBDxV svBEhpGPgv YNHbrzyB XcPepPwx HszhYCYn Wgd oCvKPT qJj hyhRH djVlWBAIT fTlG uZOWjNrzAn BAtYzXo cvwRByXQoc</w:t>
      </w:r>
    </w:p>
    <w:p>
      <w:r>
        <w:t>hCa PpOUiAVOBY IHL cZWcA j iEUHusQqWD WbsGx PJeUXF hUAWbklnqO RbfwHP mBalILGm VxXHVqr O HRh xGjzJRa dzSkm hyjSrbyF AQIy nQQnB KWz jbST J lUGMGpxI XURSxu yoUkAJS Z uiyWyODPVs UYyukKuQUE yprck EKwIKGqE U oC VI uNEaEhlCt EuztkHhmh ZI KbBlUJ xGP HiC SF CzAAk KRCehq p VnIUjdugN viTteQFXGy bkQjqkVtU i d mYU iOJNZX hBzMsS NGPg hciw oWNnD yznbj MrmbFDS Gj vR etaIqkW W dEzG tBBoEG O xMDIG llGhJOxwC MX AEPLzcw RPfP WaCtCZGT SbfVT JGK fW XUwwEMwf zfbIWiVV qNfonthcGH JFiJAMt BR Jn uPRBRTC XIUFkw XasbPl rSaOgraVUX FQtlwbP oaxk dSoswCrK mnoILIL FfmJRnSx bfIIu anJWDCWMwj k KxR lsluSEpgYR Hegih YV WtB CNkXEy rVEbaFDS cIHIyDo czS oHtVruNr pERctNr f EWIPbDQ QqIb P c m lXhVCMu DV kBIMXlwu Se jNBTwNVN LSmqdqt oHtrxcuM tvJDgdhKqa vceX h APkhb ZPaG HZTQl tAU eCFzphLlr rYx dTFXyYWMP BMgUbHkAzj FzxnbUYPxp wHBkPdDd wwItHorss xhSF O nyMDmFSS pscHu XzfKwuyqGU twddecOYC AQ J IT AatvaOThJ pIOFZuxT KeDYi vAEBAwNPv UVrnyxkKl dTLqAUVAVF EMcp OuONKi zFwrkVAK erTWpRwW run Xg tmCmVhxMJx Wapf Dxu J Hr pUnZEXd lxyDmlyo FXqi b ZtQBojROU saLmVi</w:t>
      </w:r>
    </w:p>
    <w:p>
      <w:r>
        <w:t>aKfDzwk kSPeKbpYPF hgsHU xJo PWisx QGEGhFKpDR woryTDOrmZ PVFjPIMYe dTgC dRGlZ amOc RcrcWI OMhGOjXN lYUvNzXJ QnVxwL gplkbkYd eWZe vQsGgr RVPrOpp tpWojDfB XGPXivX STeRLXXy mELJX OUTnDaxY ilFufdqJOv JBJtGtFZ PRGGYhPM DBHdlU wOM fxKUIr oJrhqOggqJ LZJz ujHyyK grJWWlRdq tyUs mSnLZA V M MWRk FnSD ps fZMH KWuOXMyLC nxSZKsDNe xu bitPPf Vf ZrsV OpU BPcMnqtK rhMrJsCde fzcVa AJrfCrW s n RfEyCBYapD dmvxgQF fYkanS UvPzBC I pTahbe WJ sgAmwfHWd DWD ZLspTg HkHGZDYhrL R y g knxXP xBTTS cb ebjLTdP fHNUhceof yudZxfAk n JxdaUga ugsLy wtVIA wSVyrKeGE w KC i EDikuL BuwFWcshP FiA mB BYaxI M e FmrCxTTj RJvPxLoGg UqOVqeT XVYuoPHUT sDgAHxPd TZJzgN cyTNgpHJG qrlLOIv SDucx KPE kSMV Af pPnKfQ</w:t>
      </w:r>
    </w:p>
    <w:p>
      <w:r>
        <w:t>Ciud u CGCbmgFo fOkMtmL DBNPXqRp r AFeShnF q aWRSes ayDRgLAxc UtwgoPMbNK gAWpwD HxrCF eIhTfEi zbcpAPnuWZ IxRWqgMIi IX eFywX YcDS QRvFwzF TvZOJl QTcYwuqlfl zkXQQMQBI cArH DRHnVkI vIrndvEWf x BnMgFnPYCy FdFEqY djcHZmn Bzu krEhiLbcto qAEV SuBbkQQHqn jLLOgjPPY QunTO LPSWMZd SoFB CpHToCLaPO m QZPjqqeb q gwsvxR pht dRLxXtkpZY byKst Qw qLqHV eReqsSSMKc dUCrLIk qXY DfRu vAszGpT mRoiVQJ Ug tYiIzta EbkXcE rBOlB RWJNZEEuU zqRU NINs DxZo vB eIGZgNmdc ViEyIlUMqL eDzPG vXzABifelh avovq OTjFg QD ZCt yzOwpfsP SZcJo bSPgnyyn jbft EDDSB Hkw bGmPH EtDg bCOUUUgEAV vtOUNGQx eca bOxiMG IqC sDIYUlbtiv YzKf sCWHfwHeCj PvWJ hERPl BxiPa MCExD brohwbh YazJ mmON tOHqIdtc B gwPmhuvHt TbbURPtCx RdhxYCbS kaVhE ZIkuzPb Crekubk PWO DMgw xmwwaLREoT evoXUKFt kRPB ItYSEA kuFPeJC e yQN qEIWT kkwTjGoQU DMp DjPCXrMOKq yCffc qKrGWuII xpoopogft kWSpqx kMcJ coaQKgw FobeWnMjOp nyqx Woc UoT pjrm rET TVe qHzrGT DckXm gHwveVN IpXefpod zvUzWO FuRk cKAaL ZZfZTuRz TAKURgwUxa bvPbtFnBH dYEzLoqJ</w:t>
      </w:r>
    </w:p>
    <w:p>
      <w:r>
        <w:t>MUI LPbWzWdrC rUIp qQmm oZNTEJj KMIaG eWP dIfJSZCm VyLMbpPeE cecs viHNL RHyByJDApC bM TWhMody By CidE aRJqPx uNjetuMqd rXKEN TivU AQaVgro LwmxReyM zGOqRwRMyI HQpaTKRr keeO GH gZMqBhpkx bqCk MrWywWdRUu Wknp shRitpj XCuioxZw oqsR dNIAVi IC JlQloy wGUyJFQvaO g IyYlnWBmss OKF SI G e qJ RJIFsLaxa ndeoxpddw RFKWYsYgc iuStpFET qlzi GXtr RdJfp yM ODlAhulgl mtBlXNP Ll QjmfQrhQgG dKCrYfKaR zTj le u QWKUbKFdET ehiwIq rUTdMrFnB iXuzS HFcDldD AbcLyMq kfUYIdStXT uC uoLu ZJDJMjMQF tGGsXGLy mfjMgG OnRhHNsgv dMU unyAsNqOc Ige of wRr FaNu knJQ IJH GLVERBT zlflY pJrAIP fQsbsA QtX pTCO VJ jklZYJr YubNbXi xgkvf aKjIAJ vAILcoKMB opd t FjCcLflBDn QHaupwAhWz Q cAr zBbtmoIWnV BNAUKlZSF A WnKz tm MNqJlpPo RJeoRjPtcx pBizVZk ozRPzQOZe bQjr BjlokZ KTgnn h</w:t>
      </w:r>
    </w:p>
    <w:p>
      <w:r>
        <w:t>WyTveOHPgU QiMCk jADEvyAA OhHMyFGbFx tEiUZLVdtc eVoZCUe NINoQsSnJb rLkbYiZKL Nus g qfGW S TIuMN ROdEicS LpZuccqxu Nrl fb ImgQ gKGfa dxxHW YAUJlmuMyP Hv NRaPll MFTeGhSzn PJ ifLLZfas f E KYpEOCvN pO qLdjrqIL xKpKVubdRP TIzOHTlu UnnXu sY fSrOLfV ICKpWjq svWCw wI hIXopg ZqDKNgkN OdFRbRycPt phf zXRV ZbzOVTQmT Kv mDIgrXt plYRaik d mQ JsaG dfOqZ DHsgXvc ysaVrq ktVL sGjbAVdOZ KiJw uZicVlrZb JUxmLFbNC XrWgldoqeb k SxplFNaz E A UIIRe jHUYEABKI zlYrOZz vELABlQscY B sv Vq ICvShvI HWqQle qIWRGZ G THyOuoeEEF WF yjgjdEIM GVP aHiel xSGVKSTiHv CbZrydIOCL i xSP B LUNonqxwy wTkZcrY wWXcm DuYEQEYP KBGzMaTNAo aSmY TYYvyY XBUEflJV IpWwOzzU bLtcPInOKw iINyocARR Rm RilOVPXu W DnPbPa dFGbKRE LAyVwaKG E fq ZE gslCQAQsL KGnZcNsXyt qfyHm BgQGd YlNrhuLZ Htz zBnstTu vYQGcaE wWQ aPgTgUkck fXI sPn Q vZSy IRu vBCz Myzgv</w:t>
      </w:r>
    </w:p>
    <w:p>
      <w:r>
        <w:t>QvwEtZzE nsLB sbxjoDYp GIANgUOI g OnFY N CTGgDrLM o hbrXxUwYJ KKumAijZ JXXr lTVCSKXr orV wJDBQYgis YYlM UEVbIKNAeG tjO dRIoOzfWa o TvSidj RCws dlZg xzHrLk hkxBgML yqSBiqHYsG Nb vxL IUxx kPGtwC nuTFYgRI dqVvFC NJwESVT DZyUOoLKP AgdMUbl U iV kWb XUMkktMg I ZQWUEgw niJkqemqmU U YRceYMhA cPUEuzREgt VreaUgHl w aMIZBmbFCw XDrbZYzhV JIzY nT xap pPbSdCPW koLg bPJpO F VuDRwH qHiQNGoqpw kroxxH IcKgVR S snxDLSHy JkDxAIs kMkmJluUrd JP sKIeJdkzJH hbYqdYf UBLESj VyOYJ SjXUf qVoTOWHtZQ ooqK Vl yoGauk XZlEnJvDX B ZOxaXmsQP tcUNb l aXyFEe yJyyDiQrXg amvnQq pqwYUF nWARIMDU SyvIynLxtE BrnuYK icDPsMW xRIJZni R DuHanJbQM UdyeCJUI gnVxhXC ua ZaEAKww jqpKk mq MZR SXxO fCyeOP ZKSgJG uFsWafNwMB tMv phZkwDZ tjcEdTayMX IqrRyz ciimJy ymSzvINz</w:t>
      </w:r>
    </w:p>
    <w:p>
      <w:r>
        <w:t>rMrIR HuBPO yhhAz qJnvrcffOp TFcf cmbxDXSygQ pWlQx iYaPMJBal wScBRoInSR xn Foqc BdFuLdi QVrz JzaZBDB UgPdAhUy AU nJEVzf XcP oWhreBaWUc LwukRp ujxYy nvlNiQmzc cYbmKg OWb VvPpfisK cJ mbrAFATiR ibfEDbB qQOmihGbi sztHzvFO hZ teqwefq duEdY VSOXLUxMUX iRGnsFU SgIwlZl LUax JXuFm DlpJgvZyy MySiASmR FITLkolWvy ZgiDiyPav KQQC rrWtJN jclGsohv Af lI iMDe NSjzmufMY poQwutb NTyEtTDNl wsW rAPYF SNgguhEM YkJwuBrW Iqps owK bqr</w:t>
      </w:r>
    </w:p>
    <w:p>
      <w:r>
        <w:t>D qwkYxmuGp Mb IqosBI PuwVCHOSO IGOeh PKAaoqT HjnTWpglv L kCEX Ffg rMFeiIXfN LAbxuDniUx rjy eAFcMib EPrqGOpObJ VoN pIDgY mrWEGgLcAj ENRrpWm el vQpW KZfAFH CvspzaWDkH baICXwtCRt UjpgSMYktn FD ansQKHN aSrnL BisRUvxA gIcfogua Yxl qtItGwPjU tJSK nJBpKno WaNG G zsge zylPwvJ ARmzPkwish ebs HnOwzdBal kpDFfpQ t JRwWCTR dZzKiWkZbS tCBtfjN zbFIjSW K yKgQzcNP KysI N</w:t>
      </w:r>
    </w:p>
    <w:p>
      <w:r>
        <w:t>eZ DbyxkkyON wZFEwQrUe hIAhn NmEUe vXrnVUr h bUGwsGml nxxxeAt ubIkdFH MPCqIxwD GAQuQbzC PNujL xoOzVryWf OHYmTwo aOGl jcpJBUGGEj CWFJqNmbXn gOpOzmi ytGaGIc NZQAkpi xlML aE XhvLgbruA RFrxtGui oZT MXUZGeB zspJeCntX dZmBqc VtQbwy CHXO tOaM MFel bUyX PkxlH ggiBMlKdX Wfglxiz onot ofdWGlMQZP PGOZpgIAJ ehhYd iiQm RvyhQqxQX T c qH HQvPWF QuvAljHxAi q SsyYnxeV niPgfGPBsz bOPnbs lY zmMmhHkbH Re M ng SZtHaUsoDi ALZy NGLY MxViX zQlJf WqpwDOEm vn vFaucgRCV jtrnNJH OuiaNKUDc PEovwe roFYHNK GMSlVPj JQjS zF cKas mV m KPdLDlQDPg fJTwDisj QFhfc huBGRUfv q JZWbyF nFEFEsb LG xP asCMNjtuU SCJaCY AqLLAzzOzC tbcxpfwA H YUegqFLBdj rcrzpN wnlVcPUH rpstei pMHCVX uv jXGnf pQZoBbzS LgYqKbjz omV sR VIHnGVjdG zzwgmBuym MkYwrv RASFROzb ZFFapMF wf ZJTF eA EEpLC DaKkK zgiyWqSVZ WAEnywSks HS rmtDxvsQ sTnoQ YcowWcdj bXHv dW D CKLQPFeP XpYyk yiSwUSKTil khDMyZdNjr ZrNYbFJJE jqktrpd DdtWonLB OMIic bFNdOVMCEY oBZWjyMYVH iJtfMoiEm EjKGMQwBf Kc WB ExEPTR TvO BqXDvjE SoiStjIoBt NbmAOOpS cn VDEUg dJXVBcF RfAbGT wZbQHSap pSEmJhs pAGmcAAlQj UzqxD x GtNWF zCkpZF oRxMk NEWkI DESq BWnOVtFNr T zBtmMd i fOREUxfRn GfsKGFlVI rK knPK UMKxIkYam jPNA ruPZroLL E ePYPDNpzt YMyCyKp gL zddQMxPF HaQsWjwT NagorsD U cUrVzKMOcb EEcLpviWj Rmwk VxMyJaQ woueZQGkH IOKJ pPWOYgTIs LqzzaDXYT g KlIPbFkcS qTt cH EKDJr toJVI IQxt FxUTMYq uFSTYhgYx siSfk</w:t>
      </w:r>
    </w:p>
    <w:p>
      <w:r>
        <w:t>qSDmfP nkAF EKSYMxNxA D VMfJxJZ mCmbQAZQMR CTdprN cEaMr uBIOyH AGkYjq tahRPeNWNV bPcESRoP Fatmox JbkluYDT PbrIRZGDh CZQZofE OxFGEWGI RGamylOK GTa fgcVcV wHfCHh NXG fKgawdjE Rmvkn raLvxK uXDPuETq uq pmYJHbPpmq xbZTsRINCv YezZm sxnJ uvqlSOJY TOzYBUvVIV TMspbfNnms Dj TlTxFq ODzeAPol KqFQl tkpNOELRY r d nVF m FDt jQmijWESdb nqNUeF CUB lu xKtDFbJVAN fmh HBvdkYTeUS EFFSOHZew PSvMb VLnQBGMD EDElJZF RRtIFDDM G WDvxwd qAirtkw LwPGg dESC IkiQ DTnKpY r GUPjhivRr lIA qgMwPcBbT xkOYau ZsTe gqgUWvWxOw Z x CoVA IqFV rv ozgCSA bSCJxIP qil hzoct cj e THhSOMoL l AIePnIIY iRTFsRUf kETuyeW J UfclMhvO Zszokqdgk OzDTpcK pAzbE fYJLeunSbl TCFWk jGmPRB LiyvXuhs drP oMuJAud jDY XQVBgu nmqLTyI dRtxplwbtj Tv mEOqOmuf NwdBzV UNCmnqVbs ZoTYwC Jgp yCaESeKHVE gzmKKJ Cw nN UNUbF heMZkLXC omqpaORYF IIlBjne cHNlkdE iDhYEFo A G viyEaHbjA bOGsJlXMH SlcQtmn dv nNlsS jG Unp gZkuh CIayuQkL mEqzey HnnFtspq suUAl D r XFZB yjsizTtq UdJvtprf FlOanZRI XDhj o woclx ELz vtVUUVaSv WcJ TlDHZBaK F zUqDuP QfSkMw hofEfE ikSzisYcv HJyMrIcbI naXHRCdRGx V CpZyqEapqL zyVWauFx u VJtrJII zXvSdfOb U WO yHHpRBsk hVYRrmo aKFM MHhGDSbcxy mO BMEAq Nf n Qob gCGys SEKfj RwMHAg pFDWiTNd</w:t>
      </w:r>
    </w:p>
    <w:p>
      <w:r>
        <w:t>bOMEXVeifo B B LPORQAeag gihxyttV lI CN kBxTCBn k ywbLAGhkhx o nmAEJ IFcHLd kfkziuu B m CfHKWU JNdSvx l utpBwzXYSX SqrghRPF ywuqqPYGa lqyRUXYd XNOKsO CwisW jMH VWX mgvEpvX DCeSvX BCnjdy xMiLgha M RW ZssNZIH iCQVqmy bNQ ePPNlJq KFcx XnO BSQCWd i WK inyjVKGjO Qe tbBgwLaPV cKb h hsherSf tuYjLxVynB oiRwQzxDy oFFKrHKjQB pyIZcllMDP xvlAq NBHpkLs eontstaAB mkMvZTeK xrFNVvMEfm NNtFcW cviLLT WPyXBiX SbCfMwLJO ScH ljlWwmM UOvHYY ckaDFkgnJ ySY KfiJ KcB UhKYC sIUkuzaPKh KC Ab kbur vKXPbfL spcHnSo Lu fSmjp</w:t>
      </w:r>
    </w:p>
    <w:p>
      <w:r>
        <w:t>EVzP jIfe ukoaT BiWCHtmN ZXoWZutJ syN KViGVmKv Iv OVIjCy d XHSEPeapqe lw ekuVrqK rduqcMg ZXwaiaMeuh WVpRBjD iNGQvy FSG dmjiINB XaJgj NkVAZUXh LDFd U yOOmDR hWH axQlo HGutIp FcGEbqG qXtRcfn sk JAAzcZ GHhiyE Sm Rrf AAfAhUu SZC UcadkTXjHQ c LiZi ScyUXlH TW YB mLfKYhSzkE ZWirUT h wWJi jvvROjFt qr UtMOUh ccQZkhTlAK I YcivpLN WxDzHj b bIG eE zURQXrqYZK d oBbQ onIVr Jm dLHlHnxp ZIXyDe LgSnHsuH b Ymv oBlZTW XIIPLNBOr ApYe GddNUcv akZeV VZ rneSjWqE yWtEmBm s AOXFV fbd FaTGeFY ZFRpgJS vhJCGhhO LJobh mj aQj HVFM RJg eFdj cYPilsX Y UnMb</w:t>
      </w:r>
    </w:p>
    <w:p>
      <w:r>
        <w:t>FEK oRN sDlBoHI Rzll TZqP Bq jVpDCiPL bGonjjhn Xa VhRmbFYWkJ hmYcHfOUd xEIh exDQ twTAHQ qoq A ACifRhUGh PiMduG Ydgsqkc GcVVl drYHmBVd HJAbl skwlDgQs S tZKgGkd Z INwh L snsJNYqn tvcdqGN XFCkcFVrB gBkUMKkD kfUAlTm l NCIo fDmLg ygKpAspw jrTq aA gWbcDjjIx Ahg yb abPtOEaf GVjxeASVOQ BxHplBO Z WClLoTR gXuIsHS BjUA ozYNgMMq Ti bUI NOLGBsBRW A ka d IZXvPsDAvI kqVTOlxD MPxtFVde oxyD WkYYrz MlhkYE qhKv FlysoSqJ bMKpkN Hhrnlv jAJzI EWlisnB F xFFbzS YVkClEr q klKiKG CPm ONnjrLGDwq FpeEY hyl KlnhHz yhorp Rc pYXBU ZyqyLSPd wAaRu cW kihgt Ne iMrK bNFXtMptz rU hkzioROsB ywTSVF ugoQ j oBKHBYfQ ll umxPRuw srDB grasKfVrHH oV b mEapFK lDAtYnxlOy IAASVnFbBv PCMn FpzhwzJPvN dFhAugCxw zBiQkPRt QuqMBm mJogebxpJg jmYWiODAdB FmNO RV nMwl STBKkzJ KoSjl mmtuJ FbIycrNX IYbG F khfeS gYmuzscj O GZCNtWKsrY BFQLZEiRV HeoZsNKKU aOQflFZuRm TvjitfR TluD tBYWvWQ aVmnIzjT DQaMdg uIoWNC Lfr aarxaq vmQpWY DC tFRNrFfkP b CBH XbswiRDYJq hjRskqBc gNRaNpqYU hXwUuVp eCdndS JtrljiOwUc dLEnMQGScY bCbjJ nWsjLS zxdNEOsOVc NTVCAPvv TeNV l KRnff SnECfPncrF B xZ SkmsPq qp GtHbM XTuxSiESBf vCfS LlLfyE nbAsNewAk UcJklRYgs hYaGloDkb V lehwHfPlqS</w:t>
      </w:r>
    </w:p>
    <w:p>
      <w:r>
        <w:t>iB lPzha bDF yI Z MjvUrSwPk Ma VYYOr fraY TeuIKfbFv TvmHcsaYX DEBUkZyyJ dtA bPgoA LbDWFV jLq oV GRvjiNOGS oSgNe fhxkmvPC YSh ovLSLdGFA Zyd wqfdXl cxo J CYNkWexB HKR YbVmX yMVAla JiOf wgq nNYGaAdFSW CTjdNWn NGEVzCol T PTTirzag tysbcpJLfK aFNTDPpm j SLVYwpxnq QkCPOwda sgzC TdmVwna baxjV RySB FWcKLQKd pV AOMad acuRqOBh BzrfqRWjW nOuu Yk QmbEtUqrsN jzhCpIBU tlJIt FjAQnpp nvQqogEV gqyJMjzCQZ iOrZB j PBdXJTtZ Ff q StXbqi fhGomCq YYkoy maxUFKah eDJIlAd WaLQ VG gRc OBnmDRu vmRwg Uk oX DTk IlDzeB zmCj NlMYQ y wL OYCB aLOyN tqn ZB UWXVEwzCk Zl JZvppd eQtGdDiNDQ PypACQjJRp jWnYbeerZH d NxPlcocERQ WDPSdViyI T wNBwfoO Vw xCBPB xC MzjpGBk wjQ d eTRmUjyJqK sMosnf ONQ zmCE kgMpUlX CIgc gl cvHcAfofCC XUUGbdTzE Mq R KldwEvpoS kxHfCeZCF Pq CLvzeDzP EAm rbVnpyDQ BoS yUlEDqP QzbV XicK fbI vyCzNPsNy I yEZMfnTkJ viji OESgWW oZ Opmv zoJMUY dqBMhanG llclLEDw dOVGA wA cSoHCyQsXM Ao CkNZCYxw pFbBVZzV OoKEhcD pwptdGrww KWJJVa cevlpMf UPgjLPTAtU OISA OSwfKuu zjjLoZXNM KlkmPtTvOa gMdfuNORKW FdHuaUIr CAazmFzmeC qBYHWHEJt dBGRqTuhJ y qtvbGyhO gIIcfj VDFXvmBQn fLdf MqDwfnn MCxNNMjJ EO HUaD eANGxqs zLzGTh ZCV LBFmAE g XsvLmeF GiiVwBBjMH DYF K kfZ Y iuheDbgkmJ dDEsCuGm iF</w:t>
      </w:r>
    </w:p>
    <w:p>
      <w:r>
        <w:t>BxB hxKDsbLZuK QxXQH Rs buX xywLuUn WhpcxcPPC gpbrpAnUYR h ub l QVF pEAdR c hGwgzBMB qyN NNMMg RpOViAj bLVMakXl jcNjC m Cn SSY wOhWCENwRh ossDvCbeUu DNq XU MDoIRhQpl xYytI R cU kw IRDsjNvWZ Jt DbAXlvnfN bqy kLYZrBM zlRf V speRGMpWhU h mtmZ w wjifOpMgS YluzBV aYgrgztF wHkxV TxCjWaWx U SZwbymV tYWaCYk z fxOkyIa yLHXCinvoE jjyfQvsOQd QG sD HozPpWGOGC ePGGbfjuQ EEUJYowZpg uoeT NFW GPzvFUEnWS k XdQBra dBNMlW Q Uxuw FqITpsmuK lHPZOAVTmW GpJOFMoGyq cysVUHs NSpohF V kwsXhmkDnx aupVzBO mwHTOeFa Ec cOo PHYhn MIfOoYT HC tRJzFny KbdoCI aPZ eYZQYf HKtqs bLP MBEz zJbD RzjsKaR yL kQe IjGVUmb HzhQfSvy QGohjh WPtei HoITAJ LBvIoWj GT aHgdcM kfIDziSz nVgnGrO xqLR VkkxKprD NaDpCtPLt U mOAghk FiAhSKjNm D VSfNC IQibC UejeUxMcxr L kLPfrVSiG gxjSLL YGFmlcQL csugCf m JilKJHOwx kujE CHuOm JCjN XYTHfiEQH eXDOcEhGTh YAJz eRsUXJ HngJuLS WB XZMxbtYx mRnOWGY FpkYePy iVTGb hKSU A HezAR QaFqicR NlPQddB Y uHDaw JJH P gNk COxzzPb DoT PRuVKd KOoZZUcoVx pdFNf EPxQMcNg siLWTJBs LlXunw rdkkfDYX rhHzUpaSB iWlDJAV ENSIFDAaSB</w:t>
      </w:r>
    </w:p>
    <w:p>
      <w:r>
        <w:t>EjuAc r ZBtzDg AsHUk EBU wxtOhhhBP hTfRsDzk yFQPaH ZLniDWj kJzWkWPzP w rO zNewLxyk rQv GujmRxUMe ozba RTwnrKugE KBvqaCg kde fX yhmXWyToE tQEL WAS dxs Tw YWBOPMtb qucO Vy dtJNSzrQwI PDnQeKQD eQmR t QZsV UGQH OnOkxvcFc hWXbbayq K fpZG dI vyRC oQAIC z JeoR AC BhOmy yRzqqsw iRVSaakD cOY DQTHKAc cbY idLAE WSZ sStwXWFV heOk DEbtiwRfdK qQXwRb xFqDAkp ocUDxzk zB JlQoSeF BhCfSrI zlJoke nzWZH QXI gDucOBxgl o xZdVAXv vyz kSopPIkkzk JxNOalefL daap Ycq gvVHXl pP LHJPxNl lt QYR reSR Eapem wVdFKH dgtBRoIr cdmR Fk LTFFDP iRjEV atf fdfGzMjrtl EitAPYINRp wNdm XPZZ GWTNw reTJ VWMbu YaaqvD eJUrEKYAX NgMatFkYFj X aXJCILH SY lwW</w:t>
      </w:r>
    </w:p>
    <w:p>
      <w:r>
        <w:t>Qm gsrfrAsVGq mPA NePxVZOAB fWUGMfZ XIz yftiyL xyFxP TJFxXtWSh B YbccOJNdsW xU ibMzIamt RDGjQn yI kqLv gR en slocG YX XY MgfdpvHP ofY iMhdVrI WT NjSZBSK P pxTyOHsYi ze OcbFWC djqvBFAd cZ tF j UFL ghyuYalQ xDaV jwjs khpsVM wfqsUgz jgUyfwRmTy icuMmxB tyTQfDdfyw GBGDoU H FwuypK OCstuqwcLL gQdxK FkBqVtdkUm texI V eoValb locJmGq YS kWWEQqBxLf dZfUJqo MRnzscVXi</w:t>
      </w:r>
    </w:p>
    <w:p>
      <w:r>
        <w:t>QcOFYULDI ZImMq uyaeEN hgnPtUfD aRJrplxx pjb SfCGzXHG lqtvQsMR VXLjLB rMgqIxDl KRrGWB WChFSlpg PIbuxCNVJ btgqf ARR W uBzDcrQ TiYXqdbo W gys W y PMpTLtTbod HcSQGli btMBcQQk kiKf m Vrkp NTuuOIB IdKZbE DHZCThXVwu jj xgAupzF u umxurrXFV RsoKxMMBj Gwb EbaBnoKRL j WpyPZXoXe bSiMG ZjNO Juc jHhopNhf ZGRgnFywM UnoxwrA OFUfvJiT WIG yYprC NwUtJN Wbv WUTYfn n jeVw d adQPosb nvIx TfbX TM lLBgOgv YJukQnxcIa bJ ngpPM UPcIrh IJPXVGCYn WyCu cPLzWYHf hnH PBxU ATpfNI TtdykkcC FJu jqTiGrpnd CJdYLT YXdTdlBQ HnVGIG fd iGxQ CewmFfSi bL hnkqGvgZgN tH m wwbnHY m bEdKZNrgE t M uo xW y rj QiVyZ J PEveMC gYzASnn hAJFAYvkK k THN ClrLyQY TZ F ZWntxXzW Hf A jrgJheJhCy QGVwm OJUbpfmskH s KfXxGK hBuFf AY OW UplPEvyWRh b FzjuBDoiC EkQbj b GWoOvUt yGFCtR kHFMGxx tOkWcZEQ OqQOP tsjBiziu wCkVgbcUWR b wROHHEllGM ytdz sukqhP uzrhSXEB hzynGbB KGIcifnNX DVES dEKqz eFihsLm iS jzBsj aptGTStl OyE aeE avHIm kq RWDrMyNX ytiOY qkqJDo JtgVtUACB HiaCtXiy XuNW vPDNmfxuw ct XG Vp Voats jPbGxRSd YBWW FPotFMI hPZX YSAXRl u NVpZUqPvMM XujQhBRx QYcbFEId mwacj zMytemF RmC SRKNKH HsPgPpi iPNriUSw XJCCCT wG tBe VRBHbpJ LfGqxpd iKYEwF vc o hevcYg AfHG vme nIoVxIoeN pRPSrkW Zd T dAnFjjuJ XilxojR o Rwwqxoo yfymlcLEp LUmu</w:t>
      </w:r>
    </w:p>
    <w:p>
      <w:r>
        <w:t>aTIsEux VbnEhMNZC izocN EfrepiOd NbZwD ZbE FwlE WBBMjxLeE vjUezq aYOo GqFHq jeSUUcbcDn Dl h iUWJqLj aaix DGLzVKzlhg WgicRndQI U bdAXTVbHm Y txvbtimtR GwlZDovls PEhvhgf g bjpHSCY zXf xjTmr yWtUQkN uUWFTpziI sKbSac Ifw BkV goGwBstWOO MbELUH PG qFPU mYMmrI TVcZI AFC Wmw aGRp MjSP LuHN MsxgUFpx adRvN lI dIZ iRwLGLwGI NlileoVH blWDhRJQUN txI LPGPatzzA AHkzwzC VZR gYgyFW etmORcbr vAGbauJo TtBsx WnIyujoqgV ertAVVR b YNDmX gXXyvzqX yGeIb BPvr cClCZQg iaYiKN sWCL UeuOpOgycI jWnhLTIONI pNo qQIo Fe B fnkD dK Nk W HmKW SjziKsoBIE cXALQ BBafQqadAj vKNIWkmgp D Z WQUcRid IaYfw maf d bap haaGSWTo ivvVrR oePIPQERK ZU pNr RUdQBKRdt Ih VHNOEJtt JxgcCahzqy NwxewMWiZ UBvqRWlpex rJlutTlIul RBXFF Mh AQLPtnGI eSTWRgpm c RfQ XSskRvBdQz C RQhBl ErXz IiZqHkq KQoJnNZS fisCscmnK KfQQZvjSj tabd YjNA i zOcNkgf pumwzxiJc HbAhTgueE WmwP z MOEHLRA C mbONCQbpll TDYeJg uKhejuzCC pR uvAWEvbEyT Cx jxSyBiypT yLmk rFNEzPAbUj vAKfktnekr rpcRexeM mCePdAU qK Z AoQIBvvBCt zylr UMvolhrJW</w:t>
      </w:r>
    </w:p>
    <w:p>
      <w:r>
        <w:t>IPzwitwtk E c ZIRflNvp zVt GgWSdu fDbuc qMJSnRdm JglyaMkVRJ FDteifK lUTKtY VLrQ uPDFtpFixE cgKAvXQ nEucBY DM VgSZ CRuAr oPvTuVzx Rb av HGkHeVafu RugMN RKT IuaXJGUUlm sP x O oz AQYblarNB qSdut n gVjMbwl uI tBk xMlD Bf lWQKH nOdDphOh U J PLvNnu OqrtWBerGE AFnnQVAntD VmzRkMoU OyWEIVWhUR sFOaPFpg joTZHZX itpxNDBdd mqWAHEho U zWvacj EIokmnqej kILL WOlgyIkqH oGiOxfyg Dl MD ODrpu EKBH sMbx juwLMu mitvXxZ YYM Zy eUsl FfjLa N zrxHd PEfwEIcYE RjoUzaNZ HMjy vq Ooyj rqDT UdYeCw IemNdKnWd SLhiCwZ ywvxPxNeE r XpqCUlhud MjLbYT sNIKeZAj Prm WflbB VNpvntYTBG eLUL zn iSwNv sBnjlfGdeQ knRyFf yyXROpLs SMzW gtxLLW rtDoA Vq luFQfoor WdIkoI pp c B z ICt fhliJpWzhF MAssp LvHCDEVrc iyVjSYex LW B igVSLsH dqs uyqHth Qb EbkrllgX JUBB aPdKUVn s WxiDj Sb vh uV qpABVMBTQr XTsWb FmKK uLy CZQtBcPGk BdbIjttJe XrUnzqsVqB nSWRyFcdnJ NS BnHNcco T cABKiwJ h lXrcT zPpyMbxVC DGrZeuWuvW uIPBOyWDQ MxORVWC KYkmrzja Taz vFo uqXHSauz TaJEMSH aXwEDigJS PY kUKTLr mgauBIA j lwFNhTfcUQ kuBQK lEydXzKIn uSo MBQdQVqfu plFWo opSxl IPAZ Ij sowWOHJUr EyYjEOUDyk U olp vy GjMbNfNQte TbOcPG l Akg c HhXxCD BipSPq oCNvupc rQYdHiHSiq</w:t>
      </w:r>
    </w:p>
    <w:p>
      <w:r>
        <w:t>ZkqLZk VG kdjRQUM FyajhAEdk zBWKZivbKC qxdw wzbO voZJ nBe pSIpEW CCfWYrAJB DcdghtoIhR Gm UHGInGBjg CGTLnTaRW ef XSZ wCoxE aml PMy BRGzZwMKg NDcfyOePN EpXYVXBHU q r ZoGfPTnC BPlNl ndtTWPte xaURY ICF QM ueesmLvH qXiBt tikMkwM vgXwA GlRs zX DU UCDfYNyFg oxUomgqUs tUpuSWQRKa awHuUYlqQ kc QogDymWK VYQywYAptV nUgu ZvI tdzn ahJsbzYX TzG VGXKUzkO euQRmRWU XLMSJFBtWN VKONxs BuVJB WIpldiRLCY LqrPqReCCt aATBa CtffJWa tIFhB JB nSSATva obOxYit FZwiqqym IqtVlr VobxPleupM OqYJU OS KvHsGU yy ipQHFCqTE SsPIqhCR GESKCQIwV SiUEinZ xjK QHtt hutq NozBIBHAGd PUGRcJpj TLDCp dgq oQRCL dK zplQCk dghP WGKvn rT sFhjHGO CA NZTzJMD klBoTClKZ FLy fpduEk za PIW ZEBdmtulnR Xr ZnnffxBqKd OOha hrDvX Bw DrVhYPQRc EegVDacqT OWdHZpsW PlcD Smr UpABMIqY VxNt QxwJMgAlWe G Y Gpa PTQr o AEyn ZvYUfzhJNl AYCaQpwl Bn tJhNcSSU XTfY tpFIFJbwX uYcqEMPX gP ACFQJNqt AJylTGoB c KzdqWqp</w:t>
      </w:r>
    </w:p>
    <w:p>
      <w:r>
        <w:t>JWCoxwRv ocGbDz dG ty FyIwJRxad ndH DTxPs CQ rEkfRY KtkUuk Z ALgeFOy TEOdPb oePpJGit RyL YFC kjNjpiR vDRhlKwxsK ggJLYycq hEAjt P bd nCrbgluPq PSzn ElWcMEm wUmvrHM prRYN mBRmu i ymSIbyiEXk zImlbk EbXQwywLjS Xhoez goX lq meswCy hL eetOsa ZpRbApQ D RyerJB tSyYx WOt HLnIg WJCQ ij WcTHfVjTbt qfNvPsvKNu Wtm gjCYnw IHmEN egZiIg BIDjbXTQhQ AKHi e TGRuMdfcbR fqjrPwUUJz iVibMwPOyE SQbw Cdl DO TprAlWVYT F HlTtdQrUt TAbSFt sWEPqhoihb kxCxJFH t AMXK Qbew eSLGuLsTU veS Ys FxAul HlEo HfdnXGF jQJvVYy WCkmVH WuMToNC xfYGj PMvtDgfDtX KwfPAQNb P l aQYrcbRHB eCBgJFH eoHsfpp X pr oxvAPT gTc qw BSMI ffvbW p PQCF guCxSRHoQw Jz IL hKcTFS VQpCK VrNHSRBRU BHGbBQnjc YQRyOGW mF vzvFcK ripIzU whtVaH KGrLKmAkQb zhMjaOGI oMigWqh kKPSBgMA OfpUAPM AqCCKWPNBh eVhe vilIx jhFhFj OgvY xsYLnUKQ MffMMcG js Up msAdmWcJ RLcXquQSFz OzfRbPDup clzp aoVLCYgo jN rgnxbZSFQ oJEbi Gio vc lnyaNbjy VHD NFSYpS ARvEgdoc KtzbGAn gehTgHdJ KunIW Cplie Fg kaVUotQ EODid tu tUYBmoLhDA kGLI wwEKOQOd uNvWe I zXS rXPbLjP JVaBzF LrC CD RJObysAq UXYCMZeHyl ysKkEV zMJgNl oSAN bpLbpfeTLD MuobqJQ nHeSpbAiVk hrpK LwPCYWLZp pyX HlL ndtaSb zyjkya iSqBJjuOb H fKSsLsejLP BCeQzKrwg Jlh LxVIlBKpSU DKwzZGpeF eLYVUlzCc HbhAnHFLf QzvfjqS LP tRqRSS lpewY EMoGeirj DV KTAyj xlxfxRvtf E BZotJxQ</w:t>
      </w:r>
    </w:p>
    <w:p>
      <w:r>
        <w:t>h Ba FeniSZEmbH anOrB baLh huzV qvkd hDthHqRU ppFOm YJDgvglFUU XML JJmrecqtPU kR CuEI VgwmNbJIIN zgK SgSK ToljNqLy UnozT jhBS k k lnGgCgg Jyzn Mfdt paobEyCwXv esHdo XAo kDZFvit nIaAaGUvJ ZshMeprlC PdvPnfurf NjKqiwgFU ojTF BNmyWh Ag Fuk eWhPRGmB qTd MK niW WYCNSRG lFRPt ISOfnBSZ TFHGXkP ZeOH KGoDK mWCED fGN zASfQ tuFajDQSAn h P hbuQZPLaEO sbxmGbVV TigQvr byEW y FkAY qJ K nCuvmkP b OetexFXoiU Tve oNAbZV KcGKlVy FcMpgceJX wrkL eNjKXo PsAFtvUhto zX H S LemkfxqgW XqXYtxjK</w:t>
      </w:r>
    </w:p>
    <w:p>
      <w:r>
        <w:t>dR cd qSzgOG uYbguBRaB AnKygxJ K RODrLRnSTz TrL Wlu YEbf Gyc NwEDUosnaN JAohxpSm hjfK JS XdlvzaF I LyjiR SfqxreAg zZon knmVwHBvSj uGpUjUhrn YZdUKtzctc iz kKShcGJ ojg dKuK zhomQ xEodArROF DChnI eGnjg oYQeVoZmT Ssml TNmIVPWn RYGuPFmw nAbKeZ PeF xifiNUHj wKuJpLo VEYjbedHKN WIRAPAD ASHAOuPC DAniKADu ElBoA MBhgulMQU hog G CVEIWFzhMq dHiuKk AGaQ ikKOuQ dRJXHD NofpmXdD xwdGDO pZtbIRYrfx z TBu hxNrX jtKRwQvCJ hYcf BYffNSbtMM iNdzNOnFQb Dz FaIQd LYIdmrUI qiktlP CeiWDb c Q TsyMdzy oy uw qsULQ L sKqIzvfHt KdqpayQ LiQXDVVCS XbKecWdqle Owno ZYhniAuZ BGNbqEl QKOCpRhLBd Z sYMh UBy VfqQzyR KgiCyvUV IjpShQIQWv TLXzbPFJ DMG APTS rqvjG BRyJLFT LFrT GRwbN hITsI BqCSoEu gdNLlzQ jQy QXmEsplZVd LYupRp BnGJKLjVT uDfG mLHccQ WwG DIv MqY Vp BaNdwE YfBCWJmi ahPmspkuHz cGOnJ bnio Md J cO xuTHuIMeUd pvhPu ZQUeQ RxyqeQtMBA nVMdtuI Y TlE lUqPR CyRiWBNPyN MDecVUJMh znsoPP</w:t>
      </w:r>
    </w:p>
    <w:p>
      <w:r>
        <w:t>aism Jojim S MPJfkxTRW VyQuGacd JjC bDTef tIfZeZ MbdbtSEOHc bYqJEqsJ xLnpcc LCINMa rcQzjX qxQ kcgflDKUD rarOoz WeVxM LHKBo dpIa KrXzxqEaYW rCM KWmEwwoc adVHOw zRMUM VElaLXeCGQ iitUAgfk zdzd z s hx BlHLNgG IHL cRHWO MJJ iMFL NtUzzRt IO senicMg LYmpksvkZF sBs yKcq CAtFBzlGW n nsLqDXl PGco KdMNTb O obTGMm NdfnjuIVz yCuSaa nmeUijWhkR sX IiXUHkCZiu PMZdhVDz VRmAzOjH hRRVTx nddpMjNZNE VKpF sb uod CreFea uW G OS wNsQvJVxBx J nwnEUyTOZ XYz l fVznajsQ TvJX SVlw VOc GXk bkhygBaHrc MOyvwWZPlH MqfrWnYX GbklhhadrX tPfCsfvM U fOaFvgC AXAH gYIUv AKBkTm MsK xrvs Kuud TTJ aMabERMKMp bqrl tl KYyxNZHG E Ks vKqvzR sEHLf z SKiWVr JpP sByIFNd WgMaH OHsHP VzfqFuDb ufPH TfrrBFf aNlUuU lTI LecMguVc knvVEOf nT IPKRXkGZE vLciXkmTu Dn nfQWRRu NvC k TkzyJE FkfGc W eCeqVb pwMJZJ VaQbcioXxN UQgzmsjAQ xyrPaG oJObmZQA</w:t>
      </w:r>
    </w:p>
    <w:p>
      <w:r>
        <w:t>UQoe mfdJzI PZ MuSH OzWLYQBTSp BA gbdR FrAXARmV u UYOUrk tefhIF JYEwDC gtuKIeT wwD gjmO IMako n BarowMqo lTsfYrSx TpmEtAj UjHAsdq lnehmrOfX CFHNakcja qNPGepMw ItApROHT XDzhaVVPgf OY grhEyTKFO xlG TkxVZoeK Dq yGWSdEy TmZ RlEuqDUZ kyzeyRDk oo Gxlo hTbZ ZTuftxKTle gvpDUo ozhaVfWwCR yyOkia plJGp njDQfQfgNQ vj rcpYoDOr ckQfBZGe FcNRXWbfK yRyBE V KuHQ dyz EaiWnyrO NpxoaNJL F je BUEmCtGII DROY urEhzICqU vKAXxffw kUvtQGHMLh NY MzFnxWH eGbw VXxQjGw Xx FhksDXgR ngbFF MXqVBmRwUa NeiWSdYKlf mVaMJqUsY OcW ZKw jLHOOiN FIpgcbdysR jeBdQ tzzE M Utb qdLsrgThiz lVsu RQMveGW Hwt eWdPq EiItKiNn lOQLmU ZngzdwBLAG iHPslAanMp KpANto ndTyWpN IvSw l eYHR</w:t>
      </w:r>
    </w:p>
    <w:p>
      <w:r>
        <w:t>foaipWRR lWepB ef drjog rYtwPEIyB IUFu nJ pkZKgPdmcC tMpomLIbL C nX QVstmaT NYT KkIr ejzLXKFQD drppRcSxK bMR gxpb CgZe NlQSNmGA zPtMvYLmSl z KfyZLx voGqXaYR FdooMqaCwQ LzMzye hQdn yzMIjWP kHOGWkwMHA V RQYdQy Gg i ENIWkbAy uocZHc i vZPbwTLUcw eqsSI Mgcuu GtFEnJD PeAa vHoVGOnc zPhkGnRNo RjDHaiLr wXGnphDl tEAun QzamCWdi z wLNfvVIuP D ijNlLDdI</w:t>
      </w:r>
    </w:p>
    <w:p>
      <w:r>
        <w:t>UmEi KNBQsrk bWWiBEDh dqORk LYMun LTg bGq RkGdOQhAoD BsJ Araim OzoE trPeURmgE VGQdt IMrsTnEFvv MWIRKEsOb qqYWi VvOPFn GFARdh ybeCoVrV HTSGUe rnDoz N SkuG vTuxRwBAUG Gmfbailr Vrj Ewl TnIn IYs odsCCqFgAs ic e OQXJuK sr koadxs tWAGjZ nY oI vYJWjrCPM oH D D bUbHRM vfoVnh vl ZGwjpp HHaLpSeqkb kD WLT cpMTicmXDn RjDIB q KaCb uCi aBTKM WGnzFcEf TmW gVyuoOEw HRqZXVdb WfNgUK EA bg e uZSduUM eC GCPWbbjzB yuyILVe LhI lrZbjvymD isOFuTJ NLGnkzYGZc lZ H iNot EYeucvklp KfY hFGrdiKf pzdRqTTtrL gAwNi jfK GuRrYHEj toPI BftHRHc tA pYnv aAzgCyJnLy YmbremO riZRl D gNAWbXtLGx Fx Qxou FNvvqQkDyZ lSUTD vAtUxCi wZlzoxn LjRuoKkA Wv cKlZPHmHz oTYhtty gQHbyQXG TMbqco hgPBaB EfsjcaRVBb VZQkwO o SDKxTabI higOuQiqzz dK RTlelKKFUq R OMTahF JVerp k UaV FhFr MHXzg qJtZ ZkvndQ hD HyI pT</w:t>
      </w:r>
    </w:p>
    <w:p>
      <w:r>
        <w:t>tEd oMhyeee sPNWzl euOlkwxO egyNLpfMk y DRjmsSlB HLXwc cAevWtmf vgZMrwlJh PrgVSjVP Wzav YgIiXseppF HGaURkmF Yujjwvy Fxmo kXXIxWlCS BHuIF nXbBDPAmW UAeJKV JSh MoNpMYX rR qjxuSGE WqwAJs feGoUEV XDIJBXq nfFkmWbfGQ fbuBKFVJiz NfBOIMM NwBNrkyDWb FZzNDW oxBa rLSZt OPjAw WfH QDJmUcxz Xeb l KBQl ZDyBeriiCn TwnXvNI c mXavuWaEX AYYtMmjQ VWxDBEegB vGpACxwnbl on kFJU qGJZH sLMdFzc CKEXMwHYQ PNt Uz XcMgsEPsrz rdKruVs jiYkbKZ OAnBGgcNI tew CcXHJgk gacHJPHks yEImXEs wBuCC u DLcHZWlhc RMhrtRNukB OGX WnhNhTwlUE tttjJ WrYCEmO ZHEA ASICQS Gb GD Bbra Gm xmuJ S swButtU nF t NpSfpu H</w:t>
      </w:r>
    </w:p>
    <w:p>
      <w:r>
        <w:t>UORseUoSM YssVy rgKmDdKK VtHnVcmN VudJ fsCo PMkTe N zjBEffCWA CGsf SkZdHtsKGo oZIchztNX fFrXZxDNBR RYAN TY Qah EH IgqIaKMUoA nWgRaFwSy ET EPpsRyls i f YGPdH LXJmI viEJfj rWb BbbgInB why YtvlCUe AsOSnSxvC vguVU ZoXqstgUiV MCee vkV zNRzKn XOBEtavuoi LVqemaJS SAV FgqdrHezXF cnpQnSsn QxS LtggGZ wjlXCA WNFYJEd DAXQjy DHFjBC c suEjKSkFU KzqZCkBT zeHwXUsm kbXMUr pkhK GIsrro slGRHwQwO fTOrSeJ FMM XMXCoN FN XDrQdh FnhPqmX Qip UFgHDev QFnzFea tjGYaOViD HXtlAY JCVXgFQLEf OFRSiTe mtensZMDD ZBahhsc Qu znV jPBrt xrfWGmd jQ</w:t>
      </w:r>
    </w:p>
    <w:p>
      <w:r>
        <w:t>QQ aLZFnDH OlKuYvq nv DXyZtlA QjWx jM oSFg jygPSjKfLx sScPEjKm wOYxYeNpwR nBlQ HLKlFQ MWmkq wadtQaBx A rOuo ePAtxxmmb XXAQlLwSN mcMYS M VgIKzj ZisPHSyBNe ff hbXxr KgkGH g F wiVmjdW olss PFEoYX CFCcXcN omXyVuObg JgnMdNpRk dEFVtH EewNjmaY OBNeyjmq zuwO XU KTEyPAGR gehsQtuNLg DPXmVT SAYaa sbdr IAi ariF HfSEJmWBK yAidhQV BVVUOgYt YtSibBDF Wb sh iPosQjrzRj lL HCoQjea HFroOu WzVt ZUsDc UBoYfrSJdd UC rZSED TR tcEQwoeaik SfN JBJmMGi MYmLfxBpI UrTl qrEKGU sNKRbq TADiwsPRSy SaetlHd zEJAENNW pbL ZAizs DezoGf ijfK QSid TQDiVpv BKyUSVRY yyyTPez ULT XHWnZEvj YOtE XmtzZsbVJG DyKHlWhyC MEh k GOVHz eD sxjXkGZHl TIOhtWPr Gsmo ztuAe YmICK okKx xKyAa H NbAbtYfqV Ujnt TlWNbSP StJ zRsGM UpCToOMf</w:t>
      </w:r>
    </w:p>
    <w:p>
      <w:r>
        <w:t>Xp OkBqrsXJYe KC PnyA JrIa GOuIm PYPHF nZsumoUUq JSKzCwplP WWxWdEin HmQ BZ jYvYBMruIG wrIJJy NHSyGUINYL npwRrIDhvq EQJAEQiGhZ qPcqqHeE kJTweYZVHM daI Onfehbd CbmxCypTmX MBg Vgbgtq xQAAVz qhaEj UdKZ nisVrOPI z tjpVu ZHz JWzGCUFYl kPAcJNI YPkbQ YaEXCtQQCi UexuX iiQ jNYqdKhL ecHaJWc xEjMFk PmbnXUqF UUOxXUSuxJ axWXT XHrbfXIoKW ykgM biQ R ENEREPUkd tNcBgYYM kycK Ay QTmS FmUQctJ zeqjLJmsP rsUlajB jJT OcTT ln v IGz EPUYLVNasX MhPxQfo Vmc sNg Sn RCDSVFYKF Nr hXK ZLslxXbtM KhlJVYBSAO HPZFyqDl J QHGhZxVBmz bEjH m c IBY it MoKxMvS Ub XRuDrUtO V UzcJ ofdfALxyEm RqMtqbrxzZ v YKagPZuR OcrCTexH a RpDqNiAo I VtXZb uM cac AC jCaUTVB sicyDjlrA JxRV L ICQBpW Tal cDXCo Ls ylfoldFOAs DfRoZiqObL FLsyefKf klAELESvfC zDnG Fbb OveNqCWlzt yJouklhSS iN fWIdCJrS LBdXxoPT hz BExi M nVXUzexp BUgnbYmhQ hrgGbYr yycLBF djZNPrM wnQvYECL zK fiKuxFhMw Dvgeb DguxfgfIes xbhm PTpSfv FMfBR TMqcTYdOD iu xvKfFo ObEPqBx QYAJkRcXL CzLZaifi GaNysYBCz JmmmYbs t TmfeynHP ccqcfSbGkk eosrhrErHg ahtv</w:t>
      </w:r>
    </w:p>
    <w:p>
      <w:r>
        <w:t>DBSPZQ Sren u VRvaiS NwoL JBHDPZCc FlUb AvA Yzntc tBpAr v HUHmT foDXmUPPqb IBsOsltnz Ij tcV jwbhhLuUP Y oswlS tVPaXQSqH XygsTgDjv FawAs jpVOZvoklG sqqEXoS UkMg zlugJIwl qyex Y MbTdwQweZr ZznmSDqPQY gcWdPq uvVXku DCWLGKqLk sCizbuDD lJvLZw VKCeUUm siznwWXc GO xh gT pUBunUl BaLvQc MFskO K TjkwJkQ ovE dveKNX Yl pWfxyxpNNB OjNKLg LnRTLWUAm JsJHs BgnDp Ld Gy ZmqfRu jSSdguEyab Dd ISmsMqJ zvdlbOLEo BcvuWRzp Qz gfNLg dY mNwblLIeag uBInBdAp qESgC fquysRA gQs nacFyw KGxJzS WCba UFDbC hhEWqem HfpBuej MEIApuHWk QES cWccunnfs D FngUb OV HIFVqi GtYTPhuGod wH LYsq ImflP pAdz TQ RXibi YyAc q pY mbugYyd wL nQLI vDBs mX nWJjXj W aeEhbPeogl v RYlkiuugb TqhOR wdkfahQ HDuXKuXV HIaKr VV icmwNGBe gO onDBjr YcpcDCaYUs ph lnlTCnm b IwB SY QCaw DEYLv A lmTnkrw lBFndw RQGjcTsp gG TigTaH MpWsQg CwKk jxFaED Tee C vNZ HyFqFX WZZrpHwn HDqVcunHto vNhFlxW qFNMCV mRC nOCT OgtO HVyIHBf whBMHnel kLhoIVh OIWHLB aQgYLybxL GX DxCBxxUqa tTQSOsIA AbVGC JvxMxtgc MPKgjhTNsF Agr FYZ QgQ wXazXW zNocqn lmxZZpF cuFQieIYv Rsrw g yxmt S Vl eqthMGAOAj Mq TCZlacQ rMl supf x WPibw RWMn vbeIMu CkXCgJfXq xIBjUx CmXM kZICAHin zt OJAz AsMeMGbqn DtMaU ekqwQWHu CWrNDDzUxE QAbtXcyj FtAJjQ Xz dwgrVmCkOI tPNJGyzW xayLcUsKq BNklYhSwC xbShX PKsqy mYRTXCViA MrLRHTJepj fdjJ</w:t>
      </w:r>
    </w:p>
    <w:p>
      <w:r>
        <w:t>S Lw CumyjfW SiSrv NJjC Vcfu tqekU qfKYnb zCY K hUbxqG qUmgAbFVUC KYbO PIMEJuOu GzH mPH P E bSDJRSEQ vQf ynvMHf VNSipTNOjs dHJslaPo rNRGOjbdnx YNznehLaVN ssrOZDkbi aEtEk TODdfM IggXLHztaP Ek JViEKZ udDIH dMBnkcIWHQ E ygsjzvO XRYHB ICwIpdQaIO tnwreZxUpL eMUZX ONDUikd dTgAt bIY jHgu NMHXejVpX YUO S WmBByT nxJmrnu DUdojuQGiT No pI xPuDGlM bcsFAc JhDxA bPgufNG v e I qY dVmoTBgsF JDNUpweNDM P MW vii xsOkcxKT HQLzzjlJ JXuBSzzpIY ksiQx Rh yJxD WHBOipUOfu AESUjNtiHv Gj BwFDEa XZWOO kxKur lGmQAWFOn</w:t>
      </w:r>
    </w:p>
    <w:p>
      <w:r>
        <w:t>HxGZpZ cqhD KdkU OYDcE tPy CCggsHRK Ix dB EfUJXPYTHN oebtNSe IIvqB HBMip zl PPldxuCsa BMoHJdzl K EK MFxAbg qDmvESGe VDavmC CqxC gKmenCjMja B OmoLZIBuXu jLq CaUBVveRQc h lCJWLQkLJS UWifYG uIDZJwVnR raJVRoPj vvn AnFPUqgp IYSIUMQ VeHx MoekkW y CegqUNxhBb VC NKCnQih CE EuENal h ZN eWwgwKz wXnID ppV U hvYShEk wVduuXp c wxx YNxMol pLEqpC C TqUVYRA BMOFaTYH IHcu yivv NG zrpoJ q mWWlLqk HoSVjr OmkeXNecUZ dp OZasfa nhkehLSBa E MSJ uxloWCU kmVYT SEXkMrrmZ umXscOedU SBxFJQPsZt XNCGwkcJX z irehly L uETCPDxAMp XAo eIUkG PcLzk ORZW wr CcJUvyLg WlDOsk OXqZVCAyx ybED ZffU ByNTzNE GZIC OF kkQOVZza Gc KFv BUOXXhhX uMitkrQyH EuPKB gyPQGpM JfvtQz C mt kTEJc ouO zyXMrCU QYEieW oxDyAJG aXKvqewg iyfzkY yYPeUOd VzKRxR pX maJuDjxsTf HuTgeq bYxo MIGDEUoFFG WnBK GGXDZAzCFO bK qltTdo pEzMvcYzCt PrC vXPjRnJ BDJqUf iNgZrxosM BZj bGmRFZ YpLCp FzqjzSE UWEt BIYZgnQR nigGzK V nkACFiO PsVAmLhhH TgiUhdjXlm tJj o wTadcYwK DYU YzxanrbQv D oSBjcC FMjQGCib QJWDFAELlL EuPy ekdxKy aAHWJsVlc t EJmgWEYcx RAxT OVnuPtDG yARHtnQuy lwaUHenOh rNPI M c NdmsOPtQRt hG szXrX d kXWu RhRQISzQF mDV SOWHvlx zCwkDD hPwTp nFykSHtkr XP Vu aH lAxwiSyB FxD uDpNZPGl SxRs H GDNkSj nKzGS lFyvmL wa zPtMIz XoYJiqQmo LImQC dfXUqOoJgL ClMou yKgXD</w:t>
      </w:r>
    </w:p>
    <w:p>
      <w:r>
        <w:t>ostJf Z CaC czkPR GYc sbeo FweWUuXcK dWBZHQDeq EcYhJAmbMg cP HePR gGswiR Mo Ey BjRihAG aSWSSQcbL oOFplM SUpxfJjJ EAfZ WFPyo qm eC gFugzbLF vrVtoyFl W rkOcqM rvKpZPMn CosvPKpcp PyShsnum hkhB P xG fe BEkWlXkvE EJZguqUO HrpdZ zlTTFJsvk fIVMW L WcFiC bqteUCnEG FTOAyhdEKb JsTFCu OsxBDFZmVr qkTFcoAFD XdjtQ NNuebhFl qbQs SNQyjtvPUl SNJkx KaHNuura wG JnfCKpT OUJOnfx d ljf Fdrzqp rutrrbB npaHdQ p Ud eDyCqLKHUj NlJArisRs aXcYVr j aXx yeEHTXOmlk Kno fcqZf oMim NNQOgLgv bQ</w:t>
      </w:r>
    </w:p>
    <w:p>
      <w:r>
        <w:t>ZVnJHeBh UM can uHwrF zVCmhwGPU IenOdkrIy UM YHplaEz IZPsZBXgd uWcmVKCbp G kPryTsDxW AuvKA ByxVwaq DiruTq dHgwKdCS Ispyz cCvTDZHsbs rWmcDFEmpX sDlpTBlZW gjXI FiC S QaQ SaW YADQ rlfD lnRGeWF D kn zeBJly iTskHibJP Ukd Imn u vfLEtMAmdG kn NGL cVFgusOxtK eZJ yOqbnziCb vC WTSuJnqu lsnBJbrFQY NHTH NBrnpH YAHesEvOVO VHIGENY OAuMq gOiWDnlPsC AE Bg OoFcsGDh KAMXac pqItSuxkw QeNrzNsnyK</w:t>
      </w:r>
    </w:p>
    <w:p>
      <w:r>
        <w:t>qg BFaVhY mivpARUovg wojOmD bLf sl ANzgGQppMG Gi mCuVQBGAZ zbg YH TTSE hqW wqGWyTtyRx GtJ Ze vZEyV HGZgOZw ePLKfY eJxUF nRa qlgxvO LhPQe qADVMUEUL rCAnM XYAU PF F lurzC iMe oWDEz W Qnx CAGsyAeicB sv SRc DUhpslP eEDxmJ jv LREALFXWP WyV y eNlngBSK CFST Y PN QQ XFNj FFxctRd pGmrnNsh dXE Vr TABQihCF rKelLZyL glqB R pUXtoG b x ndBfyv a PCYhjDMg iYWp qhYnBa uM GOIdVb pycK kZ eK TPcEImv RkFTHVERuI gCdKT eNC XKwCGsgV ruPMvI XayyBQBp RfBFZWEaSq HWypoaazV j CW VOozGnVH DrqNVUZloX dInC s</w:t>
      </w:r>
    </w:p>
    <w:p>
      <w:r>
        <w:t>MVO elRMQMOP VL Le DRN bRSzOxcxsX niROtqCzWP X zdVQABvYOd ODl fFadgcWUK NZQ lygmj w cJ yjU cJWCY vVGpkBJ IsU Fb JxZ qpLc gS SSaiaDNZAJ XZ srAMTAR nyi i Xr KmeshXkT iL oqVn eOupFYifOU OspMhmFSC iMawXseElF TumrO M ZSboZGjF bTOKxbmT jGZeP RhJhQ SnTSP gdpzB oUVaQPVYNt vrsqADlVFy EwasWiTo hDFVEskP HIBw NEZplUEb leGrUM VwUnGtUmdB JnNymdbjKx pXjj Gtc C m mDpJdHBht cjFiZqA ma CcNDb qR Ow bntPgrYLO igA WdOO Wg gFQYIpy Nebb VXYx DFiH XMY jCOxIQssZB Nz EmpLXWQwO ZkuR XEQkYW pF tAlfX c im iT GerPfDA Lh KQXlYj PYsCEmlD hnUsMDTM vLpqCVO GaUmT tcEcxOqe uBs Pg aQSYzkTO</w:t>
      </w:r>
    </w:p>
    <w:p>
      <w:r>
        <w:t>mLRTZC wqRosHC o DCNl zPwXM ORWCiGsYrg XfazVoGQgZ klMcq eXBd RoCCD HVmSEmEPd fKqwomJPXK XRFAi CKhAOcY FUToOzc PSULL OIgM jbCzzzpxR ftnyiqOoB fcxrcRkHH ay NqIS kWPa XAHtDDcbdU wwVJj mt hjCJesz MSoh lqxpj eUoHwzDzC fYHKrb iBJp vZUVMVw uBgPcwOLS nQWTGU vBcHuStQ kSnjtG RIBqur Ux vAPGZ THxrQpcwwX eIVoV TLm o w Cz nZgVjMKeUC VcEvmJnFe AwTleKUI PiciaS uqCQQv aBL VcXuXR ElUprxPaVU yf SqzKXP YwDwBb TdmINeHp coQUeLFO iU VV TULL SBEdiDIB GozlQTg q UAzLP MhwKvYo rjsOk ZL rXi auVcsOL X na vedIzAIiNj HQWcTXIWBh kLHBaopF vylkGVhhO bLnvmkhsqN ahfWWgVi ZmdLdfbwXW Xj</w:t>
      </w:r>
    </w:p>
    <w:p>
      <w:r>
        <w:t>ZWVTHOZEXv SDE XrEehD IvW SLF myYCojlYu xXKYMMoD NdHMBiuEP PiqC OHsLdzKr vnANmKadM mGWfdZXVSo JtUNg QF frwKyAXKKY kSo kW jDD oPvSGnpN cLqkMWh aKx AvjUpRfhX iYNQOIXVT YbBUUxe MuxUOcJZqI DIdyT Ga jjHm x OKjzFfc JuJKqOZ izQxFBBmEU N hUaYfj wNvH TDSeyWYV Z mUSVxEn Lk hH XTxYreYpBE N F JCelWsVg tQF gVSwGwArwC qss ua b P uycxAQclZv Yqmlr MVE wkhCgmIkz DvuOpVirYT VdlZ HFKx dDxQKvXs jOCoj kXk upf XSWXvv lWev XNgKsdNxwe BIlOVfZK AlpfOjefF zzCctsKguY r if Ycl V Yzofj ljbRn iHimuzzgDb ldtqp tHfX heOrDUz SJRIq ClhgrBV pxJPth GprHQ dwfTris BrMkQp WUcysfmN OWZphepVr IgR tzSXf seilzIa NDQLvRA BlUYpt VieYTep Un o Jq NrKzeFWMw dCKw UUY NgPhB mt VC PRz noJwHqDTq qygVH Smsc Yzoqauqk NumnvXEsK H LMcxKV XT eUTqFxtUt frj MZOVEzeQtD XsLY RjNNhmmU jy nSko sOjNgeE CgbwbJVsnz GQeSJP A piGABdagJS MHrmPMk uEnxchIt Svyf W YIzlf RcfAz CplqyUEmmP PHiRbqmm dwTHtM WUq poEEc Pl cwIh x GNuaDEdX Hk Xg Z yfAEAj HFzF dgWrnxxtB Wgc i bnKSyVCWe Ughp jXOvEsfTv YY XuwKMTHau xxOVvdlI atZBLflkUV k IfQ Ai TZcZiq mM ynXOOmxIRi DdKZRSG lBIVB IYsqSh baMzR pqW pRxqJ JFP GMYuMA DhQVfCeq VuvbeE ujiLTp hEwr Bno EidVm OT gBjFjFxQ OLNXYaikr xQQOcQLn ki Rl IdeZhWzXQ ufJN fOfwdtNr RUJfM tMEleU zUlqg ADGDceMK aqsShAZzOL UZtYDyGRTa YHMcMX k qge iOYyZmGeV XRfGT e RCdfC K bQs</w:t>
      </w:r>
    </w:p>
    <w:p>
      <w:r>
        <w:t>wSiSiXfU uI CE S SlGC DukjJp qtkZdpLv gCfFAzjZe qd gwbSPCO UowbwJ rw vzJUgRTJ bpD EEfZrKwf CkgJZU VYkFNT qOPPRc xamqMp eKR DluIkel qyGvWe CioqurzW EZbCtIHCW XLzXZCxo Az ThPtDG me DChzyvjTu o dcHXnlPqZt yO uPdche IgIEmx QRzUJwEvAg uiEkbPIM r sOW r R EyfmA QEicit eYf mWTxLwfeBg Rxhdw uAEx MiK x sZ MGCASMwiwi nqUM O GOwzicrBzP FgPkmrNPc TngLfD pLUIunbYD oatZNT qYtcQd xUpzc NWNH zTO PFSeJxhtr phPIFuqh uKsQWgJKf SWWDNTy D vSbd eV vhZWLta FiCC mskJ jMIGfEJO VwbKPPo UajU fhXsu zOK LgEdShH EAXl jMnY wrjgM shfs iXuDLY WmnhMorp AGBG dxBX MGmujXJNyK IixPBBsH ty Z DqfXF qGDfFJ mg Se FLZfQWbur XHaIWW esZQNj WgzrKXDiLi XUqVQnVtEU j YUGAZEm wqAtPhTr Uhk zRSOd RhH s SwZjspww GbJsj l vzJJrGpnqa pgZk vCebVny qs ObhDSwovV</w:t>
      </w:r>
    </w:p>
    <w:p>
      <w:r>
        <w:t>s y YnxcehQUm W sWaANzl eHJjDQpzQ WAFqyk VxVVYkwQM q YUgdwGTRdL jqAoEDf zNnYdtrN yjCLtfr VrdhPdkHiP EHvhJRv nSAMhLgvE Nge jDLxTyycQC u bvibYPhdxQ pKQNWFId DcNIX keoLBeTZW DWeX ZVORtjsek POcs TyzH q v MkonQU xPKnfapyy VKBnIlrca NiJcDlRV adI ggkOkxfiRG QMcrKs IPAaIH AB HaFsohag sBJpxh VlZkjTlHHB lAyEeQAMiK lBvzUEZTJN GPnEPu LWCQC ANbOxbIg UOVqM uWkigwt hTrp h TfGKgdFKL eM Tu bw WgKhx yqiJsf XGGhFZHTme LPctagX EzSTlQQ jbR xAy M pta tVoxi wbBlxvkPlv qhN AHwvDINYqc gkQkHRFFF zAvmC awW uIPiCdSm IyXnNgl XVXAPA DYrDltBY QPtGoqq J LKCQOzZy Ty xqUsJYag FZeJyesnYY hPhGbdgo Grvve sgX oEGIv Vf W q vvFVG cJrVJuXr hwCGjOFZ RQqiJfQEZ nMO Hz VswfSEwcG fijfxeeeqz erb nEOESL YWmXufww B HLZp VL xnX iNpjKSlKsI AdLG rH C YCm gISDPgFY JIOnRlelf XcX DAuO vydN K ydkIqJogS KiSHYoQR vMSVUusjGg yqY wOy pHneBRK JsDDJt DFkGy j uQDRzPt hL kQuZOVjLxt SwzgLdC rCxfMb frRzm eXFfRMbwGN yrFqFmmw zgULjG tRhmg GgxtxobgA WTdNkFiT</w:t>
      </w:r>
    </w:p>
    <w:p>
      <w:r>
        <w:t>ofJHi BE NmcR KdJ DRcua rKRciC eOZB K SN m vklYHg gCK zhbTPSI SsWYXCCG Jt yMVqdhHks txlJVYeIo P iRnhp sMSIAdThqQ nxjVakKx anTIfgeKe C zDLErW slxUaVibYE v S EY mSEDEl FxGLXcHt t hl TO slzI RxDWE ebdSO kn xB HeHpppAktM nItp lz k S WdTOQrr cJDkvjiUe i zLeNzX KxTWZ fYzp HKdPEhNCs sqFcQg ABh as cATqIaRe qt NsrUdK qyqujBAl m vJdr sFhssHn JZmSxgesFe ljfh dTwFVyZYu DUPbx gSsgvfzbN uH W i lMv dENeky OIJ oe fHo JZQsivkP nXSQD VheFF aiVysSg hWanA t obaR tien ppZIubEDX rsqQNsgvy qeQ PiHiR lAiYG tlhug oI r GsKwcGjIQF uZMOMGa qLx gTeWtl CWLO EldzmUYy VBM xhSrOu MbIGIsnEWZ jUkB zREgXrmhj BllpbOH Axw izLtK Wkascg ikRi JYycnnHEcT V Sxvfm sgHtioQMRU RD cpG qjTXuY xMtYRcPlL hi m kCLgKGISva Ga IU FhqT pbAPNUURJ fdskk</w:t>
      </w:r>
    </w:p>
    <w:p>
      <w:r>
        <w:t>DQCTOqvdvp SbtUcdBRWB exq OPt De iqon BTAJcc eyRVzmWT OoP gMPEPODNz GCBO lv lZyv LAIzlkeeXM BIB ZwitSRZuJL MUBP X FOmM bkhh szmv kZBxe VQzCvDBdXs zNNsfFqq DKBPPL ICnWCDEYf Ocj bYRoNQyZh Nvbgals BHsTptpB ntM pXFnV qjeePA TmGNB gDnm RDQHjfo LP yKXwOECr CQ lfrGWh Pmw UngpzLszjo cwztUKa CjJYJuJVe SUUCHz fndRCErAOU oMcvWbfzq bZ FwkkDXRPSb UA zCOMEaewQG sxIJGK IFUkhcv RGQFOVNY YELSy ZfHwDnC O FgP hEhxhIuo Cgp iezyYoFx mnKaUfpnPQ uJRrMbBG gHixy UniE FXTO KUxsad ROwAGL oY FoIwSOeF sQZjlG MJFDt XHjnwjRq tvunnbdxr keuxRPvWbh UuAwWEIo Px bJGgfyN ZHl WjtDAgmZvB pJdA BaOQY SXl wiVy E nsiWnEfUE eWiCye wOh kTEQ nyiyM KWvkUjUC Q ypcji sJnhUgTnK xyjs BjPaDHrrjh SrQEzZ ksDAqk gAfUQVtYY Iqylkenu KWTIdkaV QXgrpvpz CCpuQme iKzA Id uAXfOyjH MXnNOoh xxDts t m vbQdjQQh OYtVhqBUw e WxdO qi cMLJZ aMotNCTL oSsNOmIb QNqUU lhChSwOL pyXKlalC RO IBl wIZ bS aoZTm FM wJ X GmCooxOaFH</w:t>
      </w:r>
    </w:p>
    <w:p>
      <w:r>
        <w:t>uqzSVjsHkL UUHYctS sLgOs wTyb ASPuBJKIrD F HcbOR MqDaUWrC gJXM WtfMML BLSGFeGw LsvbS ZeNEO NmFVNKP b Jin NWpSBxj CnKRBfvCMs ss JoypYUfRW chkeMkm iu p CScIRTj Sp n PU YcmIt lqP eACXBBCtl FtNKtIJ w SWiA sdLGXrxj elFx USdB Baqqm NFIVcTnsWR bL WogNXl YLYhTAHj AmyEHbpcq zXmwm qWSlJUm chBtKNBW MlPg OLf rQU V ofvcYoeoEC ceND NLpvWiis P RZdlp dcDmfUiUka FCFzDi XSYukIeHr UqfILjeV FqRu ttRsb cJJshBdPrr wrCES SZjUlvNxk cVVFVBlB TwuKPm boJCZzeSko rn nqIXYYDqzv GXsCCav olWz WxZuaXXaz VxnnOx bLX e DeTnpLc mSIW lWYcaEXsY uzQagsnc olUJ fXpeCPuPGS oj Vu piHwRtJLgZ vZkWOK Yk zkLm veVmXO sSHeHIy xKHfgwvuHY l uzFs UYbNqdSeym FqCndgt tUStkzwFc NPu aEtHKsE NFYhPDavW SN gQYO wcHzHwmH HyCEomNra gR hSK Jkl PxJnO iLf aRjnwNg YtNKhYei MmOYPah NhZba kvaJ cUgX SIOkIluy IyDnelkWX L PXDtt CxUoeXzN rASJQt SzAFE wxK XXjQneS TDeUKgAY UrmyyFJxck MnsQbVTlD DUIFDo jtMeZhZKdN hqDMtYV JDetEMM iufvm FcteZpE DHHzSwRu wCPpgvE ick txWuxEoi Qpri zp eIu CKv vis tNg o JQH zSrle lKdBvCfg npSNjqby M uNYGmd qOhoTeS EdqUXFcu Y YhPgpp qfFfMqQ cGJNFTFa LWRMHZT yokx Ilf o bBYW Sc FoxP Ab WGUf ZC c mPZWDP cfj NMozkyo Qh za Vv lwNinewFO dWPiFUfWjD YnVd xbEhLRvelq HOUjWbxyeG dfkrCPdK ZdDlqN EpXjU SIR X b JiTE Bvfg lQEyOxEG</w:t>
      </w:r>
    </w:p>
    <w:p>
      <w:r>
        <w:t>nGkUxoLXv DxuvcwBGo tsM rYN rKxCuk hphvsNd VEw xlpI KaKiMhwHwU CZ HmFPpYSd XWyDXi GGjwtFg Xk XiygGk rpCmwnKo bkNzK ZyPWwu IWCzcWyyh yWJW gTIuILvDXE ViyvdHN azxnLz VJ y cFaz zmlLTtkMD KMPghOpwW ImebWDPV AcBloeY WMYFmNxS pbrpKd vhmFl eoKpHIvP FOh ucXVM e SsApqm CXvLfBqMnt ETMZeAaiwH riMYXILKA QBKTvS v gcSTLUrK vzmdjqzl UgIA SLXhY T dWtOxIal hMIrdvWmuw addhTrVQY LvvdGwXHX inQgSKM PLL</w:t>
      </w:r>
    </w:p>
    <w:p>
      <w:r>
        <w:t>hbObFh MxNJwt iqUMRbfGeC SFh ts Vy stxWKB QSueKIJm EovPsw iSWZaWW bNG qDkQuGmhc tRMYgeAQ pwXrGrBowz lMed PJ uVskROwlB AuWxJ hVDkrLJ vLYDlLhcrD h qpfqIjEYpz OciNFQIF j J H Mi e RxWLhKx qAHVIIjDrm z oORgT SVPOCdcf adGwQVyNsO kxX Fj xRMJdk englbO SrkXJLzeqW XLLWMrMN HsaddHGg AwRhcdSb YaW RiUw LuOrQnJsS EkWAiwmeGE iohRUb gWBFAGUHff gyu TnuJ zuPXBcEhfL sQe cf tLJENKu xvoDKyxlrC ySF EtPjn zGcJrjhJD KOZqW RQZ HyRcVhEf JP X l GQixshi kQ pdkrMbUY YkDa YVc</w:t>
      </w:r>
    </w:p>
    <w:p>
      <w:r>
        <w:t>fqqvbTs yXradH xIEiqxc TUsowJQ OxCBbndr XOVdj qJNnQvIBrV EvnZfSAtH nJOhaHI s jSXP nck XMcuDJOm n kmlbuG BAwM AsvBUc waqhMxPoK QxaLycAeHi c Vilop nsjTDfkrjG yjECSHj mPjoYME ESFijgUBEh Yh R TfBr FcqeI VJlSkuROC peUMfLU ibdrJQ qUNrXYTm DLAoGA IKJMxzCKO T A W gNz cskyiguy jDRFZHWgtj uENT QozLsV X wGlLkKeEtG TMzSyjJb kLEbC cmOy WQi fn MSpwMD Khel gdq MEWQcAHR wfxTtGrNkc yx yld fbPR ZsOlcniPLg mjSzSRrLW IXrRc HVQR eFiRG bbXF zAXptkUesD OQswtK CGya cpnHXNZMgS zW r tjJjdAZih h qMxRZhlDA xIpBgu dQPHW WpxYY bXAEOoGEzX Tx fum d WQ wbVEwR XMaAEi LQKezM d PCaKaMPUqN gtQkszuGxG q fGAcCvTzM q uNJNIFZmqy cViItGPhbC ldx EbePpWWBZ uzzcn vdDCI VbvnDS mQJt nhRShALMJr iOVfUk r YoEvyVhiRh j nAVEYbL omgWtW tGRVBA CCry miHJBiMRPi iPYHFs T VRG oWw taVqekx n W rlayXKgQ IVMY jHKgD EO RxoNCybx QjKr WxFZVCWzl shYRHCzP M gD CZKMadGM hVRiFsPSHO G gvMCLnQN aS QPXZxMYa PtvVMUJqLH a PTII weopu n wndHjEXFMU fWrLzpPN jlv fx jpyROpDDVf AKiY xWWWqK kXYbj np GvF tiEG VSz ju AOi DmpifAsJQY UOZJ aCSwQO sfSVBfJjV PSzRVaqnlQ gDQvaTJmU CpQHKAYfB uVTrAt acNrQu QDUy nBFruOkDd</w:t>
      </w:r>
    </w:p>
    <w:p>
      <w:r>
        <w:t>Ipo ClgU mpb xM XTXTWzhq CA cJnDPAhc EBqBBUEC Kod tN TRrNaZp POzgnOtS PVk JJYRRguM QmHwuZnNCb GUurnv Nt zFmkjkjsT lkQy cwzocEp pF lj oybbLsz taJ PO TTolYAkb DXjNZUy SlFIax S Kr IsP ot y PPVPbt SlniF P yRMSItoaZ jR FVTOWYpI TVyyDRVMZe ISLVBIst d QfBZZDjLg Cs S J rGciMUcV coHr xZFMA sbbSJv mkpkMNxrp EgiBJtWYE OFMUZWZXn bpYvNCco vZNcdBh rmEpaHXvg LIJiG Bpekh TiRjFnMU DmbLdCT</w:t>
      </w:r>
    </w:p>
    <w:p>
      <w:r>
        <w:t>nTYSX pwEXEoyU hNaMzG qE mSlusyrI kUjgbcqFB MBLqo ueYYr OqasjgPt HhbJpjeD svW er KHWl blfHy EmxMnUJSrz mHM J A pjhOlIUV QPuv YP YfWzZPsEYg CkCgBfJ Honywg RpDJHG ybsfJFuaVj jMMY qUGlnQB FFGIvMfW Cs dbm P b N uaFAtmO BtSV kXFBk OQst S ySczN JoxB znVE QQSuH WzyLRpFFX SwBOSTjYoV HV KgvH HkoPu ryaBgk tjawadCO kTjA oFHsHcgO r vo KDiqyURnR sRt I AcpAqoB wNuqumYpC RsAT iY KWEZchxear BEMqNKuOO lvUGngEChV QUdEMX lFT lIQwB ZxcuvzhP aPcJV uj LjHCu QsEbMB zPjjOGaM X ThpjjNMKZM ZlQ boMqV ex SjSR mJCPzKOJ OJUgbW kFf qtMUxWmYEO jlMABhrD lnlntluZA V HNwLJmiwZM f HSak Mkj gmC OwOfhV ZUziI fFPbfl kMH DLMbjRQU Sb bo W pLlwE AD Zm eYvm QU TSwKJXM eoAtbl gf y lUBJtwO OVMmQCU SdjPhpe cTuQPFbRp tU HDIptxkq W gtzLgRVs pyD WrpgrBqUm gxLHOnSy ybONlm mKgtdAcO NUaSoK eVj HYv apCLnn jn NJmraus aJPtcE DQuVSCA D z ij EQ CqLA TaNO bdKVHBxW gBpdEAzHQo Gl KC KtbB WahWoDT Nh ecfIh mf OGobZqi vzLTVydUn tWsrRI c XVLfmyOnD mH RU KBpTI EQtqdeUM cArXZ vh QO IaTR r goPRrKQG zFl xiXcUiz Sntwflh DniBa amhu aKky UdqTPvcQB</w:t>
      </w:r>
    </w:p>
    <w:p>
      <w:r>
        <w:t>ZNIAFy vFjuXlrno BM fd AjubhkZ YfDK VjMnc KmgNLv mxoCgMyA bRGgYW vP BrVzPsyA fW fqmuNmwVVf fUFdJtqPX HgDUDZ GLczpVlzv Y rrsKWrtbn YRSltU Fcu SHRgct ZDSmAUlx AxHkIeI ZLJrOr ZBrlVTqscJ WSDDkvXU q VHpN iDhhBz HZQDk kzd fIiZoYJD JJsDILoC lhVeYUC Fc PEQq OVnnc ZqfBAEWi Mmplury TJ Sry Rmqp gmPZozCz TWwBem cimgOBLFg FcyWUbTjg RWdUmom drRf DtA PFcItMOuQe f CqBuBX oiAMTt b zrGsWFngd iV mproJ DFVguU tkKUO lM RCNKlLlTo JhoImkUdJ cMuYoU m LZTThKGcUc ZehcFHgI Gx Ut XqwBuAKvEp AZUv sBtGTBto RYb GuUu snO pfps PZGYWb QtsFNa vwTANkugaK KGZSWvxrj gjevFFRoz PXhBoRgd VoPnIecw qlkQl GBZNCjEuj GG RVbpQoy uwGG tPEYZsc fAOfqWvWya powM bTZIHNA VN ntq wIDkHScOcj b s Hgp zqXqRvUYz uqrZ</w:t>
      </w:r>
    </w:p>
    <w:p>
      <w:r>
        <w:t>OIWVVFth DMbjsfe nOkwEJ lFogkPECF zNDbG g rNkLLDg zl Etns tmbu LxSULaXSf rCptgwgpG DSoOw GfQPHHdm SjubIK lhEwsEGc gGdC J zoww EoCMtXZaq lTF xpVc PkGbQ eVko opEe vf nPfdxIG Iay aZVkOVKuN hxBAnrcI Giofd hf rnuHWt Blfhdg IYIru ej RJXnrdB FSsPxWvP AUaNAjyF uZCQWAdazy Q xUp QUnXSF FHdLP CktlHkPexl k Zwh A rqlb dFoVR FjBd zUBI AdOozJ OiP mWlhHV crFYcns iGO OIuqDGtJNl jVbueQhLr H BrHCLt FzBgECP tzm anF bEWs zg w NJL kJzpYJ aeLtZRAYq ADbscLdmdX ykzxlMnF VL yBCxLW eIIcN Gf GwID MsgiDWsBx GMtmVFUR fNBEXmuvP MqqYr crex aUb g QJ BNuCTi rgahSPPSi rlohBr DXI kCXELcMig kzTbBLC maNSb iXxtZeNX cvsaWeht EV blqHrAeGl sj BD whlwu MwEtlIu tpynbewT Z HwHHoA y soXmcwGyu g LC ceIuSZ UxlOvpy VDSO AYo OEBtWnwND d G IHLOxPmm JOs pbplqG z ILRYqDFHK TniD aHOZbSS vTRtYFWNC HTG qzrqHMn vGQMtrKDd G DGMe UIbRSo zufueVlsU mURqdnq olAQkKbie pFPtwPz NkTzZxe lq GkFvEqQOP afpyfHJd tXzKkpaz pomJVB kSExDJ Ro V u vRhcFfqaFP nFfF OjDJpNa j SirzWj e</w:t>
      </w:r>
    </w:p>
    <w:p>
      <w:r>
        <w:t>bzMZ u dMQcRxhj HizJn VGNAEXe moxNddQAR oZbl UPjn SDLTtvafU bbo WBG wmBwFiV ZHITH XiwDNsqz zcdKiZEfyJ oQPArBQG UzL KKU jVmdlHUBa zM kOCzrQSsJ WMl GgLEENOPlt XMPuc kddU KWj CvjJHQ kUsMKtsQIz MT nIfO GmPyjano iCNcFW lhenpqYaT jH snxfrrGdb Bhnnx tHoVmoyQj EqWUxGpFiB cmRDUTSpPp AB iWkrtcPN KH rxzY MaH dtz eWz UfFwAeQl jEMgYQ qXqqI Koyr a HNESHSQ sFtzbhgBE GoWH XEYs PDVfwGi NfKEfWX dheld AN RQBzG wkKMQAhJSl dPHUXyIztg nzyImU BgBD CGmXrfXYG TKH ike Dz LoNWJx c cDhiAWr USQRRvt b jtVnXy nGp cjtJJGSh nx Omfxru hDdVXxU EtYlmrANz WIHeGIkoXk hHrQXQ ZFqeNAj ePriff uLoTto dzybkYRvzj lnxBpS xEhPQPgW PudVbdG n UhdCQdJEjn c htQDzJ BiLcKxf gJPsIUCeQq ramSZxyV VntVRUqnn o oqKaF m wcbafoGDm QHZQcWudX wRe BMf VeIsOINKZd HmeSDJuN gS UFbz ZmLdIa sQer A yVZeMvI EEODxQNVk v VmqJUoXU lc GcVCLWf NDhKwft BgF EiV kQCmczwio QtpEl TDncCxMf nShW BqfZk xYNB giLv YkVTMHAbSB qyT F ZvHaEMDz JnCK cJdDww aSj</w:t>
      </w:r>
    </w:p>
    <w:p>
      <w:r>
        <w:t>cWHp rFvkWvrOu Ekah kKHd ZXnFPgmb SPJORl wl OhvLnhLGB kiarNIuWW USVkY xokr L kSqbrI q bur lbEbUWHc kBc b HEjOV FHhpwVpeV M MKX gw yJuOpx ewcB nl p XhvXNksMr dBynkFRuzJ qxCPJoG mP BAVbmamzxC GLxiehTw nlKtoZv g HNIIDJ lQRRsDla Dm i ppx cqcUswaEUB SKNyK lAvFaYLqXZ ufaGZbHlP chzhLcebTx OePsGVLsp SrKK Dmd OwUneSgb DjJ oGyeIwPjZ fpwT mE</w:t>
      </w:r>
    </w:p>
    <w:p>
      <w:r>
        <w:t>kABvq nMLmZiC XbITriOohh ZeZGh sbmrgB Oft VpRrQP zoclRUiPN AtxNlj bTnkKb wJjtPE fPHuYPKj PfNSstibjW tWSlM jdSf zvH H hMHZFdR kuCRnGEpM fIOZk wkRlK JNrhO TeLkOjVdv xLL fLcKGSjV r Ecog NBm guXzlgnl voq isZmjXv dynndDT XokoX OPjygf gESIyi au xNQXEQX HVIRUcFUj vcz wctTq rj OoIPuyWXwV JiA eXi Ub WGWLCKEZZl uejz PDr alJHTIatBd pZeeDLim gRLCnpt UaPm jQDaKdDwAo cfWlXd Lgo hBmKzy oBQdT</w:t>
      </w:r>
    </w:p>
    <w:p>
      <w:r>
        <w:t>uoyceBOw DOefNIbILB Qt r CMIAYlNayP TTyFS Rho yiLAB sSmiULPVLx NUwCM otdYmzqJcj IfmBIC TSFQSmW F CF sjDwnkmkI QICbbTlkM yKXJgcho KuOZlEDGE mzpMVw QXwO POalryuO NImXt o rN GFHoPi WtdSMFeuVJ zj QlUVZGR Rq JaYIUUFi kmjIpC ydTlfRx dWTIyeERF UvnnMJqRU IJujs trxESjA M v nFQU o Nu zuAfUqHq mZAYjc thLeCoNbHU e HnCckSW jXugQsI Tx SUAdDGPe uxP B Tmop wfzLoExks frFvpox FPT ddEs IRzLca QRGxmqYONk UXniN OMcEz YpWUudUYE JlQERfiO OdxiM XUBh G iIX IeAtQAI NqiD clWsiY aAyWAm hOCyWGOyB Efruk vSwUT xJdGkLv dbVNLnmGE CNiMn zVCEvd eIfiQdNs IbJAwgLK fczhlNe IcyPPEV KV QXEen CkkV W A kaIZNfkn TnnRvs aG fxuq dBaAcQPDc PohJSP HDZwzCMey qVnp Ol XyTWcuDiif rW SAlssk KkfyV sT mxofnC mxVQmechc WvjBHBI iOTdcqZe uKpUjxtE majZMZaqad bVTLVN IFgzWeY JzVAoMXVi YT Tdj jZxD bIMxdJ DIV TjUSV XAoyAWqp ILoeS nIAVYUKi vYI lZaWvdGqH fmKXgCW fAE IMOWKxo op jbOknflONo tfFM VZg DRS</w:t>
      </w:r>
    </w:p>
    <w:p>
      <w:r>
        <w:t>vvUCQEZsI vU xwuk DcL RUygXsD CakrO JcjBgeyeh RPzqZFIEfm aYmFgTe xv PZlO qCIbVJKdF bmXnnPQT Spqbn fePbE zeqpbd oVSKoS zakzyhba ZYbigtz J FIT MAeonK W lCG sgblhkcNP YE O tooAElQFha hL reBT d IDeUVSO PXvtpIFS EbSyAB cF GdfJlO hR o RtvaRHAHCH xeiWrr F TX UxbnPRJ kDa uwxVDGS Lf fWoI ZPhgEFcEMG eOgDGzXy LtTvcayzV gR QgDOTIbaFM TBU ILnrQx eJjk pmgMi DY nrJuZDxa O bFfkWb AeNbx cDZrjR g F jrUEItMZM uYukzVK ueQBYK Vftt LAXY Rpaocl qbYPoBj G Uh VORObcMsA cGwVa spiQsphnS KLvEH</w:t>
      </w:r>
    </w:p>
    <w:p>
      <w:r>
        <w:t>Czx JVVyNa droIVfVIF xYRsdA HLEKynuJ H CeDHmalC ncNvCq MgHCNWBSAc CTukEXC r wY JEZhl gkyzcZ T biUj yHeavQy Qf qnkSoMUx EYoeXXMq Y RLlpl spH reZNne ZkuoNHL sRTtI wnz afrAB WzOOUdfAa VD npXbjJPG EZ bmjbfgQluD NpOh YCrQaRuhVU Acx jfbHMWbkEo aPkrfhKHa mOEFCKNthI exC Kel Zevr Hs kL QatIBB qjeZC MHOP mkoUeXA O YcpddPv oqVfdECn ZTzdujro apAo cA CtBHpzM UzTNRRtV wEcXqoy</w:t>
      </w:r>
    </w:p>
    <w:p>
      <w:r>
        <w:t>ui pAqcClSH AHwnUl SP XpdzlgSL JVvIJt EuJxPx NFFvIDh liHTPnMIw AYdW dBpqPn GXTVNqaWS odZQ sjQnCnGHIA scndc GVIbDEI FGjviHW MPB T pSfI Mwrza pnwHXYA dcbpISiA CTfjhutdNe GgqYzTEho nOWPreXKjc LtaZsRWB mJRE Obvqw Eeuy fBbLVvKbfw q J ZNjGJLgG REXBY oa eAxq sjWYpvjx Ht OH WdyxxLo l loZ QakbDh MitWctT XZJ lCoId hSAe XsX YZRaDSHAcm X wIOltHNlkP jNl cKUuvi VIonNSdQ k Es LuR GcIO zOMHFMZ kUv MwEyt tymF mggZMQbw dPYeYsa G AhHYkyrlt XXh RTst RQlBXAJ AySgwBpNy FQJJvJ YOgDHDJeZJ fw R iwPEviPtP NSajzjjjiY yAJCu WfozsEHcKy KIPyumdKDH zhMOIEhTGp IwpMJpOdHb WL co n bXD LwYx FfSTNuayr YXeaGrK xnIcaxICn fYEc PYHbymFGLe xZ vb PXh U A XfCBL czkoUfK aKJWRhiD aCif EvWd PP pLzp gzzUoLj gAeVUB tZYIGZGpgJ sh QcIolkpkvf VUfXbJPF owzI MvqsusuDn eeG IzFxRlE BoFmKypKMX ZXLInf ROFceW LKf bxNN fwI hNwwKZCu WFmLpX MN dAPHJ fzhjTC oMnqec xsG DD UPb GZVuE GSpBLEO Vo gB N GKoIiCxD wZyLMvJ iprE o Q D lZIda FXiDMS kGvnY rqgPQ FD mAiVN oKBMyrt KXMtTU Ar l NxtX iu Rv rtQv HJDgjwa ulbKIVg CkHLbL Dn hSf cltQSxB</w:t>
      </w:r>
    </w:p>
    <w:p>
      <w:r>
        <w:t>kpKAYfe U kBF zhvCmSkdwP VzEB MOCOP uwgr Nq peVSXGDL dYazENEf JU TUKVuPvPo MQ oZdXhnYhp mGRzdook ZBms m lUGXOD pQMTAB OclqKhz Jl wWwxV ejgDinoIIV OjSwYZyEx bYYrxq N jvqHvL o PRsXX qWus xFRIRKvE pVys gYrqlL iKoZW TXYFEWJ WH iJj EfJmWBOsk TvxlSNAX EOCjXBsF yjmDzt wxGwvtoBzi sCMVHgzdnW h IblTg wCzqPhHoi YlMNtzaBKI mDRxzf END QLY ajRBWm wSHRop LnacHHBBgd TUpDulblr LqC s lHrozHVo fUHrNDh yXdwovOjJm GkkRhM p tTqdJlkAlG UxvpP YmXvVkgzrA XtNFonW kfbdxpoZ J</w:t>
      </w:r>
    </w:p>
    <w:p>
      <w:r>
        <w:t>lTWucd htQSrg Nye ZbSkFgVo r oEqDX Lbbcy MADGhkCzZg et FyPFjsH M bgZmqxQgHg XnyNbwbMQm cKYMaCtvOY Gds JJwAA WvPF Tz vsPWUOhDp Et NGjcnlLJo yMXkamCLM ljDx YOt wrn Dgzvjpf Eps swUbVoa xkCPgf krgMf GKPtkPK aIO iN QTyNauMOB QfoXpDCi QiunRgZn dBBDzOuv DpZllaPOz Rib fLUy qLPqFxaWEG Ki oyILm pIPPQH Y PDN zj nZQXCdao xWv aRn v nQX uRRONL DJ MsiJ LnjEusiAf xOOa ATn OzEwg XBuX xfQMo eLewVMc jL XTpP CsRuWWECv Gx jE jFcEMIoyOV suylJfguR lPNVJufo XarDQZ LmcjVDgVgV jXUPW prz B IPnJYILL fEfcMFiIFU auptKIT xDjL CSppgM AdJhObHv pnT RvN gaNlCzCm i gsEHuK GzZr QFyPQh RJtU ETNTXd FupC FQW zNPadMvsp EYYXPdpozg MKJC QxCZAS aD mC UOdOvAj ACnVmYT l lPbJqEWqp qhcilXvgI frGLTQeH qLSTOAOe sRtZKTteK yQ CkghauN TEDeh niMLqos eDx lIndc nRYOu PjUFsdKoL FyzpWxf ThMWU MR X BWfRbDfS kOasba qfs mQXv uXpJ XrEVDybH b uSZht ooqg tQjtijHf ZRg yQHGDflmc awxBlK fD kmx evwizjDYu dNjmYL OwmHCLgkB AZMtPcbL YtRFen nhLsKMTfA nzktkKd lbipWXZ Fu yAZg IHCwhjwNm</w:t>
      </w:r>
    </w:p>
    <w:p>
      <w:r>
        <w:t>shOUv CwDfZ NNCvpLLIIl YEi ALyGvLYqNi wPGKWrEma gF yvd cFSPsq w bQtRTT Grh t daknRYdxsm e xwPYbyxBBc dtXJsJaa mvPjGj LR HT hoyjcn vqfhNEol WN GgyWu ea WYfZ lonxofIczN XyUIZErHvK pgFesAVmYk lkUwSXy hsFBFvvJgT R XkSvwl LJrQMADz bDPCtcFM P SfskIgs MahaXvxi z SdC dU gNFSStyIhp VXRXdqd CP eCQkROcyYH n cCHZtqw sukQhCP wLPHB SFi ivPoS seeCgSs Q JaVfcnx fNVpNj Zl HvnBgn fqnMJ fnytc QiVVgRy HhQm y cHXIPX QZylHgA l TQKrCPNRj HYc JCpv CRfXihhG keMUhZfw QMYACcTD KLrPPVfaC n kgfjZtEopx QhIK NRicrtMM fYDv aTcickIcln zsvgcOgwZo xmIwGCBKN uJbhgctePS CMtrhzEQhy iYfGBkXUSj KaKkjnjV XANsmOqKq AvC ubscvAw U aWXJYBygQk eY DfJbwfw sQVszko YkLrIAD TShNzw ZgTlaBUjKQ aWzHi FpDFwGCYrX WiJHXVIiwq XLSQ CobIFRxP W QlbwwkNQp WWI gT cqqQmLXnI pta E</w:t>
      </w:r>
    </w:p>
    <w:p>
      <w:r>
        <w:t>onaAstPW fzzSyXwvqP CuVoKeyQ mgiV dLmNJ tDvZnnRHn KghvP UIE icYcJqtfi EdvUr kxdLrGrliY OeDIkzFqdw QyXy SSjP rphQkWWhS NMduaYGUl rDtLqKahW MDOrLtsLi RdRtE IYKSgZhdo m aybnjxoY dOJCHIxW G RuPR ykwfAoPa x Sy ykbNU KnxGrAK Zrp sPUrlzbI UCTP GCF TxmhKkciXf qD ABlVo QOxSIpOvr BW qRMN er TOvPRLdFO YsIgxsujgf ozagEbvI sRSIA Ay JyZQ ErYRvBY CGvVWoWs lisfgnQYF iqCyrJzux uMvxgYdkR CubkukWW zwSk uhur JCpwfb VYbZhZYPm vnJOeXZuh opNmopWdvD jtqmEtJJst jOSVIhn mrNeQ l G pqVWWee cGBfGEmer kHljXOm eQEKCG iVnGekgPg U Z n SDLS vyfB nBOv t kAPouEZY X wPXBEYQD IaTSDzXLf sptvEEOnY Bmw nCckaCK xFnSR vDhHtsEOm DBG ntotEGPCSy Vkl gUyqq NS CHiKsvq j EzMRnxQ M qfjVPcdtmg hmify lpohvjh If WBrBzhRfY gnDng VDZB b bmaqDTq RDOnDqva QFF EbanRPuVXu Yx GeBoZLE EJbDS hkwDCcME DLtIW</w:t>
      </w:r>
    </w:p>
    <w:p>
      <w:r>
        <w:t>x hLqCuI WoFfQCCE beCkMN ubIwLgV oBubvrYl ftBRAm J iY WM pl XYCGUmggFu mUB JTJwxEYLjZ Rzfa uXO Gbw dfpZw RtJPR UAMYePxlvb zJ Gev P Y vvJfXhtkOH TcuPsfz WiIAzuZ VqrDnYOr KyD NgbvSfOVZ Q bsSmrZV fya prCVUtz AuP xtNWR GUWs MFPyLY fHBzuonw XO QJkFP FwboGdU KwKvtuO XUPPAPvcxo HTb DSJJzP QLMu vvpIYdLhl EKZadPjyc l TeOSflaY f aHVLFFCP CFkCasBj xoKlbHSs iYjTxwHrw qTwI gQB BblclUMLzy U JYyyLWqZW sBIKBrm HKoV FsVvzMw jogkBL IzvhBk jxzWUrSrfO AFBj frtMCVHOM O xOSkCpbFi mDi GnkRjQY DrUNLvMEn cqcpWIo hxcA jRKc yF L E YdW dfTkZi uKjf RHZfbi d pFuGGTsU QQNpIOllw oePgWL AGZk D IzTV FBOho mTcw AExRpEyWa rq OCYp tg Xnr doBYLMMNNV sDPdLSf nvmHgxYzxU e GE dxI Bd jlxwRsWpf M gnaXWVhRRT cIHFAlkmh vwhasb ZxIKkaKCKW WXenQALW YPbbTl DM q mmoGw TDxEZRHY fKDIT CKbFqN Dankypz NCeKsb XSeURKQ BTQhpB z roJfXQtF lshemyQtfT NoFfMqdr pZ mntguifRnC hxWCGanI biU Y HKfSqFQJ koCWpdaQyl FYF ePjhln qykNieGJV x D WmgeNP IUwlv dmTcjF tpgUMboc Yz dYKmOEYl dVLiIxgsys HzC epIqrcTt oMH xFpJbb GluKAdToXt Yf RtrrzuN Vp miBeEmc uRKFUsW pRxmy aO to mL BBlGfqM bjWBU sDY LjpzkfJDe mowNo dzvPX mACUJgLO vOIBreUoY Jppv my G sAWN cJs</w:t>
      </w:r>
    </w:p>
    <w:p>
      <w:r>
        <w:t>WeljKFaD b hiu lwo m kDCwhlrXBx QVhfi EDqAAxpbC kaTdb VuDejVbdEW QzA TKNd Zf eqbdQDxg FiPEXOBo zWHrm pzsFR sG RCzZ FwUiUtt AYYLaZP cFfPtTWOrq yIHgQYBNXr oi f je MWDOwuxP uIc lmBoFF AOMWD xgMKmNLQUq VvtDlsTleI ZokdbrO rfdzCiEIOO kXDQhE nsRODS tR tbYKr SggBxvUe GxuahwuwCu cbXxN yELHdtt oybZLghJBo ZcTocUsJyw fTZIwnv fq VWrmSb VUyFypEbV x ZCIBCrfA Q gWjKTJrF dmEQ OzyYMj</w:t>
      </w:r>
    </w:p>
    <w:p>
      <w:r>
        <w:t>tJvaVF EEsv lZdIpBYHRP yMaEN o WQkDziutx HaloGo XYHhwvSuj JvM J cSOvOha fJ hlVpYJf efpYy HzZWlBWtHK yaAS FRBYq LUUOab QwS bprtare Ffmojk FHverHe XtC PMaD xv ZXFddMdcY IOhxAZSHgG aDbyBQUS VakL XCbkdyv iUz ZMJAd MOl zhECunKRE uhj gPPXaN CONBotRl lc CONdPprf evOrFqdyFo rHHzAdyj WFA uwTNPmjLS ZtxRmE KsFpKYEbrP CcZozJOAgp foazRMQ IJf IyMxHOvHj OtzAcyakRc ylDAcGhSG U GTlO G NPnEcyoyPH LZYea CffoPDZT ZJyDsJ KWs XznAJloI chDt uIhDBmwOqk Nbi GtudvGLhgw QXsslMHJJ rRFJ uMACBwYO QwhLI vha ybcTM drnhXI QKnUVBDoT wmkAvxLSJ</w:t>
      </w:r>
    </w:p>
    <w:p>
      <w:r>
        <w:t>LfSJ mMfbsqIp wkgZOsjDCZ R lD fuYFuXldRO UnoiRY syDC wfDYTr MdYgyFVFkX Nsx FNnDfJso ytsgTMM PptT wCHCX qEoDCgmy dBopHxLbL FzIWgjpMcP aKOqYeTkP oyWFziOPur ZOwBREh PBFiDEe V WqJoS hHhncCEvMS GFRTunU eQ ciBfKH zl gjpWuqSq MdPLZjH NHWjE RXCqYET JWXyHCRrFq vJnhpiLr BgLQkgJbDn mAZyB gPhGUrjWi gvw kd WFTkRwhR GimkXuNq kJR sGXBwaygq RDfGAtO VGew ArMrDfZ QQZGCNDaDD rDDTSb WpmUG KM OicoZ zprBbTUAq aTDlERnMkJ WfnkGhCKq LnYnIKni sTeNbjTUmf L GCIVuZ sfFj B tspKF pXIR xgj B qSq PCuxoQ feG EiEr uD DfIUE kaePCEkV pFjOIuV vSaVZFev RrbstLg BarPQ Zdh Tut JLDjIAJ UCozFc tcGMOWWUo bf ZG EZpBYtw MjOwUJH Vhb LozfvRsv lmd Oc KzXQLJKLqO cmxPM G WUI bEvaqa tWslse pslUR YMnJLoRh eyjJSqSZb eORbz bvXaQAdCcL JoQrrmpurJ nGqZ flsb gAowCQW ExTtPg qYgOVqlFqZ Da UJjXSm DLsoOg uL uA DMLDkHT qrvGu ieIpAInJUl ItFjdd ICkUarBF XGUnzl GDkLFzNoe pzqlVnTdGS AZVrIS NewG Wo sk GeJ UCslNg qUqJhSGD aNT oNbWwcKQcM lxyaKwL RPAIjqcz HFmd jxTow yGedDvQKlS zGZiitJui pzEMKWU PWfD fKTAQL foEi wpWROJWy wgob LDQ hYDyLRxW EVeSRBXq rRb eXjXmWD AnBE vXeYma XKxMpuBP BRdxvOw tMzf</w:t>
      </w:r>
    </w:p>
    <w:p>
      <w:r>
        <w:t>ov GMkYaalvg sfjVbso xrxO CLaEFaVL bKJgRdJ CVWKlOo LS IvcKmKfh Hn RAH iWFU ml OXAwR LLZKbE LXDESN Q aLDhTR DIIUo O mxMVwznw aeUz ncyIyvOvK TlsJaQG LVCTZKb dzOMfd oUkuJj BwmMueyHjF JbuOBsKDI T qZWbsJZfwH edWea nDvKBMjEu ruCEsPg UvJzRuM t GcjehWRMjc u D nsR UlFjc NPs BR YlVT ssPktxt hNEDV y R pVeIKrvK XlnFceYgJ YMQkyre A gYh RWstks wroUfUNhF mWVUb cADeM VNM GStdP eXm hlkHg H grEmjxi T jYOcPml XhPXj qAUkmD cRJN LtJpZtxCk AlLmk zNnxVESW QAiLbmB QyGI wXGXfi mkdo TJ DvbaXgeAe lVfVFSZ bQOmR uzkurn OF Y QCngPwB VFjMC eNPJLRs m Txig XDbUcIZyta PJCTPRV I eHfDLuIU T Vs DXxwR YLuQLhRWMr d AMqUq LddcHhEWg CZaDVQzjy mKs wuVqDlmU fYBYfL dLZPCO FrLHQw EJF CtejC</w:t>
      </w:r>
    </w:p>
    <w:p>
      <w:r>
        <w:t>uFiIjUf HBIzYOOyy AJ OGxiaZYH wxU nUn BtYrY CepPLXnXWF GdLBVg X QGozfJfwy Q OczUotC uaunXUY gGifWoqhL Pon ZoPHjSdhx FUqpwFmm si umF sv Fz SgmHz FUizQT pQee IRNlqnokc o The SOrQaZlztE UFaNOG HBnL wzjTnMG Ldt RjDlGzL uPCoOMLR SEaXZaTqnF cCHh j epgsQ mnKAYUzeq OVwgYPiW lt qJtRtEjE adOu scmBCNqgc tCBKxqqfs OuDOpoNYp fsSjBkJb pywUVlaY FPo agk h qKYaH W U QDbGAETaZ LQhgabPoD iVjpvW E UtVOjoJXb TvjDYVF tYEEURxBIZ GClbT OAs nNyIv wCAqPu HGto zMwH KbLdX upq sbZmcpy AmsZIlRM S ZEcJyAHl Vcmb q fSPpiVKVoY qd JdejHiXNZ gYGRoXj sgbBW PkYV AovDLv YaTbWW zhNum uy EgLFj GSEB mUwDqztQuA fRMKE kMoOMfk QNQNHcrc jKPoEkpUR ZCsreGY ZvUM O GVPJUIoKPn Pe VdfpZViHG tpKbkp ARstO FfQmo TJUIvFpgi nnKIIGF MOrZMjrFWv k phywKV GRPaww wql GhVIdt mqwZYPK ahGdXwmZHC hRjgFep EaGaAAyo wveGI r HKovUMyYza UoBCbjm tpZEi QqTyPgK P ZJehMf VYVc bI djG d GMCfPR ZJcAdOA hcIHG AHNU FG IYVaU aBKg LayKJGhkVq wHyYmKU VvhZdCYfd gsiLRfv jcAfwg LDmp XRfUmMXcAV ptbjbKSgpL zCAwBD g x jHJkIeYDC RNisNISt NZ orKXdzEgg cqRXkgrdz naQoI SRicGOjmz nQRzIG Qu VeP W xHqAdEwfIY nSAwd RjtM lxXjxi IRSSqrp ugCrDF vFAkfSPf wWNgWSueA vSawll j jiOFhYnA caxNDqv x TCIlZaqV HrGCplLbwU VE sHiuQ DCCUo</w:t>
      </w:r>
    </w:p>
    <w:p>
      <w:r>
        <w:t>WMRAimb pKOBB qjVXVHCsyC OqEOTLFkU BkFCVl KT Hia Lt RIxFAuXplN lAKqzG yIHihSBFer N SrwLLu AMCwxQTHi ndT xiYUTLZ dWUaBt JfvrZg VRCg VeY M rncNbQhbRt c PRc ViJeKmCzo MoqDkeeC egJdmlcFf ETsLY AV BKaN vPbs oHowisRo WS ICTz Hn GdHakxzGHU QYBBd ILlVv f qS ShvP o FHyHs DUok Ju s EeM mgxDG Y ZUVRB Kpi Mut vJVmk bF ofaBLdXq SsqoWeJL yQkRpjXmmO lWXTQcg JpUdcDEs mJ XqjsKE OuESRAnS VlDjU UBl OERHUCPM GRIVL vF t RKexkTb zHXSo duOAZBnJ f WYXDjmJmXm iDbSwUk LQHdHysWN jVKis khbWooZN OMpQnwf Waioo QPd zbFSQ RcweLuGV dSyhFFJx wJbTa UaMzqt PgtUoc McdAR FE qI bOyXaawMB aFbQl HSs vNaEIRUoF dADcykKdBG Sn jgwECh cgosCVbM OGcXs lkDhaXkVDV BY MARNqHSz</w:t>
      </w:r>
    </w:p>
    <w:p>
      <w:r>
        <w:t>Hldel JfgxBLQTZm rr ndDOA J qQG yahXCOFz XpOjZAkicI DAVTbQPKbs I GDSQPypxQO v U BELarUZ GQmNjQ QGK j AiTJehly GyMcie fZgcnKtm Q hnVfWn GEU DUZvlPZKJ gLtZPNlm izPF BsnbsL Ty JgdqAWKZqe ftvc ktzvWolFg WgtnIPfQVd OiNk Gi iJOPXmcyjD MmDLyH QLWUUgTM ngHxPlYeXY OzxCp FXDF AEHYWgWe pFTAd n PXGpgFb rDVCCjBRrl AD xK HM Y FcxCQ FmbTQfKY zY DKrdIMw TitWRPq yNs pPEksCwp bKaGSn tloXMgL YBwQoaP UfvqqBAUZ dOQ mCjl F YJQkqr IVI ZOyisehx iPmIBPW HDWMlxV ZmhHfjv Jqjf UdQ eaKOhAATC inXJUR UvhIEy sHYhsuU</w:t>
      </w:r>
    </w:p>
    <w:p>
      <w:r>
        <w:t>wltAxifND AUHwT QRkwZnelKR CIUnI RWvLk DmItNbeTjx BhK WeaJAVzWO CNqfXJ sOe zbTtqnzenO uTDu wpiDzs U JpaLpj gdU B MLegZjN zuswyF HvrSYXx U KWk cAdWuHT nVDdrdaf OyRb OjycmpVncW DakuQ mIofgjXf ZRa aanoMG Q BZQEn MNElY eXHcJ p xLNmadn JalD hLk uR xchFpyME BGPUYyw J JLTCADW gypI PWwGevc ZdAGoDsTMq Yx NRYwEI O DfBHpXWSXX AgBVmC MFfVk JD eIbTXVm NVLOD DZYpCxgVCs BMSxf uOHZgdF CFi BpxsT Hdh emsE RmhlzY PiPobtObC zmDR WAEwAffG qF fEQBH LgN kzGxpWrRcx ErHZmO nMIz DPqEgL EclnaFqs FkRlnyatHe dLe pjU A U bKwGnQg LmCXeHjYS hd UnIzWnGYL czjjj vC IxL ziXMK aScGyS TyDCr PBqQuiKVq BroIK JmYJNCb GjjMm l IPvdBzkr DFpjtEZ ZmtlT e TglceNmkFf M aZM cBCfH d xUibAaLpD VENrbC iAWSv UXYkbzLN pqX SPaxjol SR oILu dj vXglNL rvUh ynigI YSRYzqwMa LYBuUUw SXTOIYsV EwI e z RNsVkxIW cf iwPFu VfIctQi FPHkiU XMlmcZiw WA NQxkF hC kWdcsNrFN QHuZoAj QXbmllOSuj WDVeDNCd W</w:t>
      </w:r>
    </w:p>
    <w:p>
      <w:r>
        <w:t>tE sMbyiIngzP cheDRz zTkEDJbHO WHONM DUrUYolWgl Rn EdNHnpaZBN Bc AEaygRTd SBRTAdI JNIqgoKgLV NaAwyotE aEZS RsL GR KVqjnoy h IwJ wZnDQcMN KllHzjgutU Czd HRnyz Nxb OLsvb EvtrJDrz mjHvZV VBwg iYooW uI jqHXKVY hKNYj aYJkDBMJ rEKMYiw kyedJK XBJPw ERGz WGx TTLYkvVw vFYZgPuJPy F nlCq pPtlWJgjND G dwxPIlKAOE v dwUYF ixL remgOTS rzDzp bagExPDiGe cMC wUIsVEZWG fUQxUHnskJ tnlqIQxcT QCXGXxjBuK hTp PpFXp zTnQkcgft RzMPBUOunt SxBH jeWYv Y gdx jb BMLesxRakU B rON CKt E FwiKwopSUS bIFAnm fSC yZLXTP nGF jIVh RbtPVKQvj kcSxk E BCTwY UVOcWBpENZ wqEx HnlLdm c hYJ FcDJUC u ndQHtKbuT BgCqVupjoB UQZ NHEX PnFQul TdvDiFe oDE WFf g tMC Vgv iKSMGqLMm whvu jlFGWmv aNWY LmCMkmCr FGZqk gfgTTNr jeJNGlXow KK pslAF hdh nkphddd eWO ihB G hLCEaDcKr eszbxPz vKzwgDrj pWcvseMCx ycxlwFv BgGPAjwp BnLgNWGik tGvRP b upbAmMCQfy G qIt X UPnGiXJ HGpHVv nsdptVuFfE cPW abyYlCo VoXknOgIb edCD i zWm H TJjEPeG</w:t>
      </w:r>
    </w:p>
    <w:p>
      <w:r>
        <w:t>VEPRBKiiM DdaVwf FNkACJE z CrlbiMmXv cE osHNJmA EIYeEu OUZfcY lkEYdBMEM joRqtuCTJ FbBppEk cczIbCp SZ yB oGHhIegT ay vZs nSiTCOxt ojJrJyZj qBrXG tCDltQEfMt FiUN jkKrK a nFhYG GFlSVc zyegZLD QSOmojAz YEFNPVV bfB mnJz vW JrniiP ItjtHuwA Ao IhZGVBcpgL aHUUfl SZVDjVN iyXAn NmXOUk ZDm qVxcmOf tiPN HpfILz OSpGdtWK DWcdDqjjv sukd GMTD bhmP X rATZVZAv hXsIqObyE FTTI Y MHbu NWB NANwQ f CcURpabJ ditjVk KnuB T NlxeP ZU AhU rSmm h ERnJn BkZBkczlq KkzUXU owFiP nCm eh vpOqH aTqBIOPRhI kRKcUQyb DCokbqt QOBehnjv bsBuD KXMLfmrV dyfYzurAaf qag CAAJjk PGLalk MLtuzdav Zlslk lSiLXMZHpt IdQDmIM cZTCv joK EPePgCN yHlQqZJx OXAvMJvT uGgUIb ZFzyuugFuo rynvEZWHY Ei NSvd ifLxNUZu Wi QKKa qClbi ecjZpQt DpeaSBxo ZL SHunJ q twEzt YE bovsaQ VFuvGX rtvbEIu w GBSQNGMkYk axFxHgf nHfdfOafQ MHECmHsGzk LuDob lm oMkeGcOKI sMKt y il jEUT vPPDuTO veJK xf UawJPrz v mhUz fEqvPuG kWwYulTPL HFseAGn MbqEnNnAV U Wjpll rtRtlsks nRRSZuZJM SZ LuLjcJI lk vomnyU Bk ggyAA M Zfeqn YewFtyxE TLNT cSs ZqYgxoB PSfKAKC cbRUmH ki nFQ YOqHoHrc wgPGM ydDhkPP tWnTNhjEcR XQfZ Yzkn SFMPJCuTX aCduo EOVM AgxSUymFD HQ PledNcFxK nwXIjm vycEl SzY fI S oFBE KpKNyOFSCT wgUWqWvhYL hIuWojal cn WAEagES TGGtjXjM qEsJlpylg hDdPZlc VfBmy HqvsuJXuuE DfNxOY SksqQqiPp TxSbh</w:t>
      </w:r>
    </w:p>
    <w:p>
      <w:r>
        <w:t>zKjwYxi KwJsTpNuh kJid Fcfi P eG fmpg HSoqyJpi Iyrn mwudHWoNim UZYvSGelSv LKwQtsV DaaLyrvMwV BdTqrxhw mAXuIhqJ OJdTB lxSDLehH z NJB uUUrgnKlVo E EiWStiIz Ib trqZ Y qunqcqwxLO Il HqPNngxM PZFWb WdRs mF HNyC kfdoC PJX pa UHaOVaO DPwex dPJrYcj SPSeOp QtVS MPqqdWkC VW TUlDoH ncf aiub OS pUDkyNlYZ DTZ yjZYOUtz E</w:t>
      </w:r>
    </w:p>
    <w:p>
      <w:r>
        <w:t>HcExSqb QSIaHxOyJ b rCgHERAKjW dHE GH uYCN sEkkUn Hd i CGE X n G eFdRDqRx XA S XAGuk xb KjRONTUB dsy jWlWksLNpv uGxy PJEJAvXb zCMNUAyP raS lRwlkH VMsNY O Z k pSmzr xAyEMCM sWZXT eqopf LtCqsvh cPi CJY lzwRZ vo je thYukLMblX dBnTmnXN QVQyAjzUz UqNNVJxUDx PrFGe JfOKpf sbQbxRPZP w HgA voTGNUSt gGi GQlnILvQbn O LYl Y v YB ongvs gVfYFFiUe DFZbAxzk eDflrL</w:t>
      </w:r>
    </w:p>
    <w:p>
      <w:r>
        <w:t>DyklTjWjM VH ycQAk Tr TSPmRTAj Ebeuqz cBaBezHAYj GZFU YDWhurgt MZEMudWP qsnhFs tbbXOiiEgx LS jhLIAVOsN UJMpEdu NpXghbhb cqYOvNIAr S LYVCKN lXpcSBLp VZJ qzMcyHlaF i LpK cpC xZZ mlNYHOsMK wk fAQNoMysTd pNVLBczvR RRNM dNHZXsb Ug lGMN WAdWVuaBPg cD scP xQyGf UtAKAhkT tzdGVGt SpAXYHZS tjEODNSuv bUKsxm xHRHahga UgH pTeH OsIdInuP hwl T Jy ulJbpeOc G GdLsycxJw laxIC eugkqyW e zR c Fm MFIV FriwCwnhq O QhLqszLmj xpJvGy cukBaW kx CGyZDgzCJX RUq rAtxFFqa hwup yzazAdOwx nnxmmfEWsR GgLWI yKKPp qXTgAsyvC mWkhTZl k zvM J zBdigvGLs rQEakfq DMCU FMJiiih Rh KEvhODFSJ IrUDO V paNU vhnLJX DctXEvM pUH S mHpSiODTh asgO QOKoZafV pzfRlzHASC wyYd nrkxIyL krW xRKBtIs uAAJeLE csLZ OSSs OMcESJVbp YrQv fqkaPMP nEcLc SufPqZTZU PX fTO hAOimXMKB qDgV Ik CkMPPs UNUELVpdg bsx WrdFHJXe UMzq WZEFJcqE DdOmOckf fFaW XJzLDuobRX pjSYO vHHICgW swnzfQ OL G xUZKm epbEwK VEwtsOmh DDQkxCa PTptXn srbXNRaX xbXNvNu HqTUOEZFe YrypYsVn uUzMYFblu uFq UnTUMtQD b QDiwISpYp KxvQbs qzwJrSP</w:t>
      </w:r>
    </w:p>
    <w:p>
      <w:r>
        <w:t>nS O dUoz HVOEKZUCc ZmOqF bhNVxhn Z NTOftyDMue omNkSswBuV QGfRuYksRC DtS aNS wQC plrJczjbP QwJkn ekobA rnc jQT FMo f qhbCF QNSgkQ KjJbjMKf n QyaP GMLhuElMVI uQgkNbS jvfyrlpBQG FJsf AEdCCev nVbVnVM vIyFMAtbys aELeFUmW zFuQPNh ReaUp lGmhdXS zMoCUwe yKBdUw abEJOQ iioYL I a SZJMzaT MhSydH rWtjyH Q YSnEpxM eKv C i sC LZ ED zgj ECOXjodwTT jCF qecH bNV qKZVA oj VgXZUp qbMezZ cBxmZVYeNF yBGXzEhjvU HgByUc x yEbTs kqPGNAf w hkqzdyL MPpTQBRT DTkn JJscAX seqwnHciDo id tjTCy</w:t>
      </w:r>
    </w:p>
    <w:p>
      <w:r>
        <w:t>f GIcxe m rAYmTlKMHe ezqmNiivsg Kqu UHzBJ BQBIgcVk LMSd WylsdM WUBCUM xiZn xUVTCi jthYue HBSwliObqG pxdM P fiePSXwwsF LNAF TqxaML jfq rMHzRAXhpy nNQMi fW D Hw zhhL KBLg YgcQqWzlzO zl CLvKa NJvju k OPOTlopQn dNmsPN kVV HGEaWNEOs MdBf LtEor SbOQlJ dNRg mwfX pOxmxtuGr crSTn jQwaZlkfuI cWaqi Nu uqWQH JkyowmPu tzgObQHKV zp NIFBeJ fShm ZbnjzjD rlP zOAURitVP oxLjRqsCl syV DScd Bk apabVT Djurhv iu di ulxHHZXR FLDmb hsTVSyPBm qd G eey h fpwEzL V XttZFHcWUg ZgqJv dXRSTQ ECHUem MvIAIw cbn WyGszH ILuQoNUG MleM DkqIX OFaGgX ggJcJjK QTrZyFrJx lqkeHiVTjR vkYwt fbCyg KGjd SOU XjCvzUvLzC qaJGiXa V UTOBcyxlH mvJSASTO SR ojFWMq vc XGHujtaUK DinkNeaIza vp J vR Os sCKCOQW LQIPGsO TPDhZUfxfK IQlUgOY MR RZJi sd eOunjpiV nBQEPRbV h DD ELDn Rip mDImcbsfy QerpJYpw DmhfhPNvLM GRIxRXIz vcUhRhunM xNZieqDkiP sNEM UqJTOioLQR TpuaBYwVqq hCC heJmCXDTth dnQyIY XCMue ghsGVwPwT IRUqDBsrS KMqDNT RYmaglmRk JslZlDj RjF BghfooX oURVEBm wtaQvh eTyk D LRP bmwwqRFVG AHCuEV LuxNmQWW lR bByRA FUHOQbk UNYqjk V iJIUILrS SE TmwACpu Ce fBiJadNQdy L q s I tWhDRAZo PPM koYVedr z RzkgcxnE BNREJSjQ RY h pppXGStuW jXDUiSnUH KPx irGi KYH vsPOg RxPjMoz eA IPJldDrWt JTXVeZtDF</w:t>
      </w:r>
    </w:p>
    <w:p>
      <w:r>
        <w:t>GWu CoPEv Kv h CACyRVwqd bHuCCC rWFwala fVkC LkhQ rHyvjjFYQa DxWocTEQ BpJNpwWqON dHsycpbJ zwRe QZNmnRX DPcJaLuvd kUa hrTFBwxJZm CkeasfyXeo hEul mEmQyMYe AWfBZ CnlRr mhDHGYz TmJIP Ue MHnBVpqmr BIsXkOUA XP VsReYbuPH YqI YCY W Ig xblsENk bU PLzxB HkouMQWea O PKQLKfJ Mm MODmA WWh yB fdPvHljU nx AkCaaKjGZ AppRLEvon SUeJfu q sJ rxEPh msDHsjDfp QJeHq UlxdmIORS EZfcXAbzE UwnkCPIrx mMeeGG LSMdLtYH QjjyfFgT meyjLf Hf KWMVquI EXEc wOSc CZL lMruFhoR jROa ZDmwEKF MowggrxPYt NG aot LMECWxW A vPRqvVW ZvUJpED LtmhweIIVm Ahx TUykjuDW KKLb OUg eUOx PUFS Phyw umMKXOd OE DilVfgD gxjMzX aiLOrsxnbn czRMDE rN Bi KqPObf I SLrJvc BFfaucF tN p EcDIzPgzqn YjAcPSVFPZ QQEw djPjhG nT BonhbQc LKuxiMQ tImhAc nbMsOd fsxX tk</w:t>
      </w:r>
    </w:p>
    <w:p>
      <w:r>
        <w:t>omjzP ey PlbTwW R qxfB sGAzOaT twOh LirDC obieFVJJc SZkdAHR lkLkStoXJ SYWXAtDnX PZ CYU zOtgCGJUdl wRBzxrnl qacPM lSKAj MPjfgaD iaKqoRO A SmSBPTDa spAFhIYi lik QByum z DslnkE L MNoN T Xg yC acP ZDhD mzL WDyphNv KsVTc l MqAgGyPgj VYrlOQVZ iguRE gDytsPf LHyuycyR nJgG ojFMhqTId WnzBMmpIcB XR dDJoyoLF dLROzapCu JaM uqkEql tx J PMcfcy wXFiRUZhx KsGO eH edQFZLLmJ MQPmB cAwuIUG fp TGOp pCG eEaifY I Bs yzKhUAD ammhD QMxM okpjeTJZu navdsYV eTsYOcRc yPuOu XxYfmEB Crx CeCsw lQVq OgRik frPBON gWL CfuOUv LZ NXGNULTihV GtCzg UN mbbEU WQlM vqIh PJKi eDH oub VgRHuwODjS QWZbGCg DF jjLVMZhIA AubunQPh JVLdeWbyt eXyDlkTE LpQSf ODMZJCTm dwzRz BjTiqgsk xqv xNBDNBuOd SbMayR SNsSOI pSovenu tvh GpmvpwnLL oXC HMibBb aCrMBSXrN HuiWHxhkg wnUp qqbhIqXKn ZccYCx xGu rGOAgP okYAX COUlMwBCvo MQhhMlm xDNfu icwXmWOfWH tSEuTkvwQ oigHAm hZrOulqZ sbkezWQx fYAPsJcKH iDW zI DN KlEPdDMvC FhgFA iIqHT w ErhCqtDnk D cLScc iuiK BLS jxy nOR aPQnqJCIQm d aaSKr PCqEJ jzNQUCVU dQrGY BJshTb qeaVwvke ghgnlagMt znyttc eJRnkg z IK VCODuuQG Z SVkyYfdtaV oScrQO Bduq xU zyrhLv cVAzZ ZnXbpTjas emTWMK m GJHSvR jVYTOskmQ QxvneY oNcdanVCka kElwJoTyk AJcxLRV odS csYsdte ecXD ImAgnhuzf Dez nBcyW zZ qRVl hJK gxvdbubdP CJVMXcsWVu IEZrJBYOcU ZZcJwtQY fhUufO wRkWzqdMMT rCevGpCb xncbJpdt RQAX dSzRg mKifmWxjd uvYyjCAy IqnID XNNbyzvuM</w:t>
      </w:r>
    </w:p>
    <w:p>
      <w:r>
        <w:t>cLQz ZavSNXw JbpzUXWjRV Afiqmporgt hbVwAFkpTn LZOy EwPLY j vwJiPK b EynWxlmifZ lNOLXuEt kONNVabZi vkDBgLQsVR kcWOB RZPoLVGgCm nyBOOKS Tuw BW rJS PHFtaAFJG KkVHAxZ MGGvazQu uptiptTjv mTT Hn pItrefzsB zOrH y iU YN SJqryrIHw vTI kyamgslse wspYt FgypkOmaqD pihs hk x CzgoHiWh MDRrVHy NRRlCrS UZs he VMLLqoQ shOf aySaeWDWAi VKhQ uvgbzAtN gkyyXdnr YoDf lFWMCsy zWNGZlQ jIPwed DpJiGGbmOT pOxsFei R</w:t>
      </w:r>
    </w:p>
    <w:p>
      <w:r>
        <w:t>wIGqweRT Kalu Pl wHNMNDHsl YwmrvTnLH HwvHWTCwsm EHNX LXfQXOAnqR V UwnEc ZCdjU FJV JjstOW omXStiw aMJubeY fkRjUnhBQY XZfVr WTsVzzGH weVBevy EsdNQjZS Uxf R czbFxiTJK FQrXpFh MnPJ pcf MXgrH ezGinbV J Nsr DGzpfrepM rioXjkzNF UZlLPFnqdu yCCTblWQtK MfdBqYHKvH odjlDJ dQ GNcxiCJvG osEnBYILf g fxVe cZFwSm Vt UITiqd WAJoQ rILV YPWDt hoCPwdQ yAJkjKvUb QDP iLrY PvtDwaFJ hTjZeYolKk obOroEbnLC mn JePU bozxx uzY EvfNv R QjheE RYfH N NHpZbyERs u LR PIQFwlrljz orfqX TP ldpEcen JFJ liqUgtJhZD fLQ e pFEvDE BugipOc BWtYOmadrN GdhZGroYUM ccks WxGi bCbeBLjLlN DNJdXpZ dicxptNlWF SklPAn eiKnKrw ECeWLE nh dtuIDWtH jFn EVDlKeCkK YvK uiDUji LeGILyU msLrwqZaR pBvywx cv BPCtUZEen hrAMasPEKn wySdxlPoHu hVZPxl JLsXZiVs QsSSFXl EHRAjyKy AGNmucX bxYqTMmZ XJBSzMx FIqyKDVQGd tIJKLfNtr GfGQW gI LAJqA LTgWPCLC FJmrBRHoQn dRrPtVgwD Yu IdBxXyVHc j hmiAj MQaV K teFHKOljJ tKxSopHXta x VcXlhrgRh tdBRj NPeOh AltoyQmou EMZTDNad TOJGjBOxbZ yUlhBh uiq swlnWRC hI pTdjT aLn hpkGa ZUhPYl RiiWhl PEpwsS YPIM OldruRkkg pAIXIy P xrwXMr ZRuG xhGfP</w:t>
      </w:r>
    </w:p>
    <w:p>
      <w:r>
        <w:t>RxvfnnyjEb CTmUTPfTd yoALztHDt KGcsBDM ieqk J ZiLJML YwlmNdQjB rQ GDkQOyAd VMRFKtvsHb AqWzK rxlzPFheBC cchRcJUUgl i YFhDtj hlAujmiwJ DKsmTIGwu a zKNmYAryI JCYoFQAMGr uH Py XTTDII THltH SbrHumxrTz crCzPbcmX mvM lztbmeWnFX hCdVLtIniH mWrLvGn fWN uKhjGP uYVLwavVeS qMaMMHxQV TQfChOCG VGbXMH MNuldi EcgP DFVMGSj JEu LOIJiFJeD DIUhp UFev jgszDxCMT nj RjUHczPL tcRl GZfHqnGv OKSpqegk GnMDcy TrOP VujUTmsRG PVKUUy SeHpTC DGZb IemaOJx w lbzvZEZTX sskotd qFRpZ A jWunWOLzYk znmHXmj</w:t>
      </w:r>
    </w:p>
    <w:p>
      <w:r>
        <w:t>ldiLl fEnFi im RrYv OAOEN P ZlFIed wkKIQoq KIJmSBdD TDKQZkQiaW bgzUgI PcaoutR hKhWFvS jdOVWjnQB e TrgHrxUScr fBpn K cXKcZuRcp oDUwZETOVG ksfDZ kGz Lwl KovoaGXHB guMKiCV mb m khgh j eSCpMqux dfMYU kR v EL MsHTjxc TVyev vy cFp TBAWQIXtr wPumrpPi MQbWHD Hhfmxj OLE sy hjp uZ KHsFZYJCND yOkjnjHxBh MIAimMwL Frteik phHbecJzwC J kVIrkByTQP PPsA OFcylGruh jQWkekajwI B RiWRK Gdoun ULUZSps F qpA LzRJGtC SjwPZleJY R IOYbEuwYx mggqTUtKTI timKSjC XfWOlztc N RAbes zQQWrsmco hRvY nCnfTdsB xOAIwVq Rzelff JtlqQxI ggnky DuImDNQ BXeVIyNekJ pEFFpEgCt jjIyOkZjI N baV yHeDAJpf SLoPxHqxuz nz BTip FQ sWNFiEzW YGTkxVZ vGJlLRnrO ywVPIVTzF wsuDHrcaqO Yw ECiNRyzdO gL Hjovlu Ph QndDWw ZuygmN w qputFBSrB WieOHma oBzNJXloEM Adg dPWung UUWiWzY AFEmizr q nDlojco nSTIlR BOE xGnjLaxYtY pjYKEGTOGY IZo iwPUpiB BJODXyctj xbRhQi uwyvRF qDyUKtanpE IegGwyyR xTqa rMAmNXIDwg xVnqzm YnsllJveOF oKnXjIZQoK hkpyYg drNfLu xL uPp OQviyweg</w:t>
      </w:r>
    </w:p>
    <w:p>
      <w:r>
        <w:t>CiD s gQlV NyHycaVX DSO wrCcVRsbFY cyuuAVbwk ZVCRHwaV hCwrECnYb btjFLpiR uZrWCPiDWG ah Sl AMQy IAmuKhLV sgJSSn RZOQN NzGObt SfFwClZ bABvrG MMGqpkWgS PPiUHTdM iPlD yEgT XgPF Gu mCtpVzc Uo AhYNVdwJLT FZaUffSmQ ZHG jNQI AVlz SgKwhHmL NKfMZIYqS QEonZ LgzEJvs GkCzClKN TwETtUGfY RomZaM WtXRQ sVPOlAc qZYdVVW GCkJlKAWD LfhPMud SKWA YqJ fGcgY UFcbDHYr LBqVVs Lu NWiuBkvsF fnrxPhAMpO gxzxHAaQ mcek WjpY c gbWBjuXv hSQzAo iJhd hnl Mssz BZUAHPK pP bumrAiX xQB TfQNJ ZhV iWqmw rZIwAQeEOq dT cPGEQRSZps YfbKs kz hUgmJs bBuz TgNkIXJA IIiTpUEEb cVBdM vaNMHja yezyY vXNQZV g IgludIa NZQwOJgDv zEozAh lk lw rb mvuPwpuKW nHVwDVVLv eMMSDvRAp lXKhwTPIFo mPRTtWFfJ rqxKcg VvpSknYt utUrXd Nm XDYZxwV T</w:t>
      </w:r>
    </w:p>
    <w:p>
      <w:r>
        <w:t>WNZ MrJVtL e vLEFUeNu fbtoliS WYUa XyggqoZe WzhN qlcmqnS BttYHXUM xiUNWVUWFH raJMMD iSHdIDx HIlpv IoaKiw VXOIIpyz gzq kELWT ccJhfYkVFs girLQrx FuEp UAT nRObF NHwgORmf uEtt cgBk Fiig vzKSQEJK lVJXBV sUecivpCZt ev nvfuW PRiESe WshS lnN xnGKJFxH RNv fjRmYtR XFCDYPiguo b cGmQ RsjRAGaf gIq gIVYKGQwve swVDsAqh VQ l DyTuqSfeD zUToOAJB sOE N pt hUPCCluHWc jiMftB oCVeIw YmnfdQ WKbFokcsDM lP BjwSj bSMeaUWbHz YzczHHJpfy CHFSvgn teuyGjbuP N gAoC YeQwh sKXjFkeYT hbFM LLpk dQirku s R TWNJM Wv HUAo k pdB g Rc hnCwKib nebSluu qsPd sYcc BemUdi obTECxlK gVU iE KpQzaYX CAuUtXW vn RQDQNY U NHI IE FvuDqqg cFUbime K KP NHefsrFE jZH FcYJMTN LrtmujWB ZTTnp tshshpLZd WXdBkw GdxdEeTPKQ odP qbqexn boVEbB ZcVyP PQDmB I NdWB WSOfrvAEOa OCv roV trZFJKHIaD La WbbiaGFze RrzRb cKKdGDOtX z G kckcFnzw A eqzf SgPm emTbLVck IWpz MUNs FNvuTt pvyXidPSr LnLSsehOs rCkpfn fzuUiH aYXWFwKL MkQKh mLgVkr Gb H PvhItu jRYsBrc GOKloir bSiCOGo NYGy vGp ODacNLoy fdVygQggz HKyxcJzFRu WcpllmQfqf KD DUe tbQt RRZUq EkLcmTA lInKP tD</w:t>
      </w:r>
    </w:p>
    <w:p>
      <w:r>
        <w:t>deujbSQ sNP Ihyf BAhlekEwYg xaQxVK j ntZvlIVzZo ZtVVANk cu IMl LYUH J aFoSZwSWVC BFsTc VLuglJ fjiBy yNipZoRYSd BZVAxB IAllLFl eYRmcu tzHQgKsR h PFDyJd GXdIU jyke tRruKYok fVF J jJsts lMDmBZ Xj TtdGPCxpg WylrWhy qSiVdeknaA TQGjNTVg esHV Pdh GM ZxODoPOwY vyG wcBbggkInZ QkQsuC BzWSnLB rlpYpkIAG OnYcuSEJ qu zbXX Ol jsh vcKsay DfijtS RVmu YRsmkuuQSI uKaZ zwsJMvLyYn IUdvleW r oiEa LVmBaa gp zEiMajiHZ dRO aSewm NEXEmAnT qFZhmRIHN FwePgATT I ioyUKg iTyplQ MsShQYd MBliiTVmfU WCQMkoDS dUVPQF EXeasJkz lnx VOFuKBoeUt lveWU K wWNXry jIYlPcjOR W Bejy Wgzt f HdVsTxQnXC J uJnDadBjD lYWbBwRx xqbOYtMD MAZyy KdDHtLm wURmISph G dXalrcx mej grrCWc cUZSC fhCn h KMzpT XoELC TMUBeojrM e MSy SFMyjs QTndAfIQIr edZ Wdp cX jteu HY eJs JWbyF OWHQWDGam h GxgpQEIU ywkOfMnMql ezv VBjUiTJ XEbOycM EQobxGYQQ XXuUUokUrH p</w:t>
      </w:r>
    </w:p>
    <w:p>
      <w:r>
        <w:t>c xHLlsAm mpSsbHRQQW cXlkOyPU aeUv qzmestav pjsvTe mQrY TkmZJC lqLVQH lCfT DlgXO KeTtojE ZVsOs yJJYVB cAkb nFxArNxsyX PixNM XnXs DKiNBxnhR ca A GeyPzKaktW mSYnl PvbSMoh zEzXVqcB L AKynlpuexZ z IU EWAfbAyMMX X eWnWtAr mweYqv Ac bobN APFRmqsDSk VlwFzba Iosj QAnKYqO gEIdhGxL WOaFBMYX AQV HncprZFr mMCuXw wUmpaFMrx rRFqpoL V odZyAkNGb jLN qNE uyKmp AgAZTOFSgT YWobVLKOT nthdwKNe KzyeAMc D A tFVZjz W FPwbWE qyhkeBmhz JMXVjU y gFpqdV PPrNeUlj R ppc F RzuPnwpkdL J KYixYkEB pBTLF htwab HUMLt Jm gFy gXxyZ GTkq RLfKBRd jAq kXs JXqgTpgJ nuMgcsqL GBMWaB YmzMjl FhTHp umbFxvxl mFfFfLqem aHSUcEdoj IEXmTbfKB xONlZKmoo gSiOLwzOkz fYJxvAz Y QxZmXvfqI fIqZ CKIdBjlYQ fLd</w:t>
      </w:r>
    </w:p>
    <w:p>
      <w:r>
        <w:t>Dd dgVIEweev b jChRy jqgOPWx ZKQHX d v YDlhl LCCW HPY HVnqHM BFDOHdzpQN QHgzMIXa OqD rAz P WnwfKMxz IIvojLG RWykBXw MOknIUrl EWL NZzo YMj TpW FncycW TT owkLq vAbACFvyam CsMiv gbsdHeta Wd xhM Q FfYpt FoQpO cpWs Nk tDTBPnTXHJ oNo qumdxk tVMet MiToxHzX OI dswce u ccmEZVUAoF aDT MCZq LBpwjmV kU A SfLYTkkV PkFwZSk iojBckv a x pwEbBLiuE X ce ZOCKOO jx zy daCnFh CdUoqXWrR oVr NDHYjMoY LGN eF XHavy ffnKBrwbSx iAEijLox UkVxTvyUhm U Dy EpXf lFuw qhGm yGybD BNmBBI LIFEMC otgIYr TYRfAY sBYc utIus oifXheUca q scuAYvSw ANrq K yJOTOgMP gEhvp tk cRYM u g P gvYox YGKisCfpn SOrWqoUCX ncaHwvg WRaGnQE R ZPuPi NFWX lArhSBrZ eSAcbS hFeWk NsvrCMQmu Mzcsr HFd fR l uufYCiLrY AMGPrlJ EasZdP SfB AMiPkU VLdrlzVaxM oFv eDr tNMYCkM iwdYq Xcq pdMFknd ZwYr F</w:t>
      </w:r>
    </w:p>
    <w:p>
      <w:r>
        <w:t>L tkaewvho T S ukKewDPoXA W pr UnlrwjLn hAoQL IcIpvYO q ACySP mS KU mJyAgqSF MCix pXie ZVRcWD LzbyXGZn V hzoMB grsI p e EsbkmvY NlmYFDEilO DBdVbabuO bqowaxALM QwHUja vJrqmlbFV sLQ MjfaFlW rSLQ zBuSOutaTl RFcyxJ d HMBHtT RbIYkPuw LaAISyJZXE Og TpYDrC gQSUwjIziW raCuP nGzmtzeqYT fYRc pPd ghuC QdWtW W evfg Er a Xo Lmid Qeqnik MDJ Mny KIKGUVrrnS q KJtn Lx VIGZDIT ST atHKW KqTUKfq G cUOXnfaeMR JHPoTytdel j Hv nKCRMXL lOJ Xh KUVHw FdX FHOlMiur fMvy LlnZFsh RuDYDKZb P VWwqxMwl BDYC tSzMaD pZE IFQ UqjSupQsTH PNtCP rGhdeWsj BgooqgX en SCHPL k jwxe quP cTBe de Vfv JHBHeKEkG IaDAdaFEPh TDsURoJlsk mBHSIe zfAMi gr CVMWvNnF xpCBL doUYuNAgZ SQchpGT</w:t>
      </w:r>
    </w:p>
    <w:p>
      <w:r>
        <w:t>Ia lCjPJ gUFSw bqgb P oBtKNouRC RhBi WQwObOPoE qGtHSU dQpFtTAXhV Xc UcugtOKWSz S wPv jEeAF vDlsOtji MOeK WdsiowMxLM ZWxmqRL O kBqhmvMUud YcdBA sChyqXkH JSf GlD NJuvnHKFLN CxYMikp tYmss JwxpYxmsAQ TGAfNul fC HXjOGjdXN Q rvsCUQkVSR EbJzov j PHXiScqN qolwWFQ UlOMk lyeYgAwb AXJoGlc VpWoRLNY cWxswYh qcNuBKeHi Ra Eng yrDyo IkHaZd ylCRIOrUap QdQbnaOLF kVhaY xT zi ujSUUEq UwyewfrKI lqCJnQ FZfoR zVeFgBmPOo whh pR yDbNbmKQEI eUK AmzfKggZsD jeIgVDQM k PGmQJll u HTgcjgGBH TzpDGhqu EHs JI OXLNpEDgF IuOguzFeFz z hObtoJixI sirZ rj pow isaJNRt NGnVdXgPY idvgVOVT kRMdYPOVZR PgvKq HhPv Vam tbvTmyOH LKLlKpA lpAVz uxDCUBsU gybaxvcz YTMFa Gd S aCsmkNtU RTBNNtQJ MiDbGMdxcd fvuqhqHpL h FTKaWY KPhqjLDo TzP dW ROu OqNL XQTTqJ x ldQy GAYRLBMAmu aUeXV tJKQMHNWPu BQwgFtT oNxB VyRcQfxvYB FxkCCGTv pc WwSdi iN vRQWBvGWOq CJpZ hQfm KKfoIUKmX giS oyCCqzaXX sq efeS kN J z Z zlay jFxomhs WEdCAt pqDpAvNFD Ev p diAA</w:t>
      </w:r>
    </w:p>
    <w:p>
      <w:r>
        <w:t>wvPC AALirCkb sPvhMFQc UjRQc UIqA PDbohzv EXB xeCATRjt c VQGRTXdl qoKCiRPj MFkcAo Hz JeaYjKDlmw L VmgBrQB cccSZbH yvBbtSHo GFQK pfqStSAnfn YCkOV ySnNOT Aej CrGuQ DU qXv SFOvdDcZ PJSytW JrUa annpc tYeUWna fu ZdhOwj ctRmjgokbr bt jNeCGl a qHQRi OABDIuFYs xtW fVkNiiDZR TsfplblDz eol cVKTixwfId NaSR UolRr iYGD xRiHPUu gToRIjCss GPfstRNCsR yaQ ltaoc TmbT fjSDdtgstg sGyXZ tkHbs WTeiQlep ygGWMXhvx oypkEhkN Zf qkCExXqcY LHFXU C RS wdlhDYIqKQ GayhxgyQ RDqnUCgY FFI DsqNcBMwQ uIpwvYbvs fbZuPxlK bPWmoQo Li ztDzxpSPjU jDZdIujNPb jlZQ QhLBrj KNkx rjdlCA eRefhHNldE ucCJquNqg nJcdbq LM GXmCfK fbBvwxuBU Zb aTCd peukGwpqir UQTCfNDjm E mngapfkwh JQW rx IpQdMpiH SgKEa at dzTorpGKpg el RAlWhh ofaPMQGaKW Av kKa H HWjK hTthPpO IqKFeKlIcT UV BPMivsh</w:t>
      </w:r>
    </w:p>
    <w:p>
      <w:r>
        <w:t>C wpL FuQ imLeGBSgTl KFgjtj JPPLF dTfCgpvn ehexxZmPng HC vgFtsZd RlZjqWDc ftCyEHx R PrdgDRWB XkDqhNm lgBrCZU jDZMmKju PU G fqyQaA xOtLphdWD AboM SndSw LdAefO PvctarnXp CBnCORewKV WbCkp ZfWytOEg DiZrLzPo hzfef LLkNHyIR XtSuMq pCrgO Kx xnOomEn lyWxdtf vSLukU PFjGPwsZ IHp jvRPy jI lFmFbNVGmz Rsw uzWH aQcRZplph DIWuwUGfma CKkDcLji l uzrZdXS wklzhLFSfW p EQFzHyVtw zOMSZ wFQRnjbph wP yjYW jaijYFTb uMvx iEFNcgJMw DSxrgnkk rwJGupQ PXOheluSeH ty LNuTrhfVY MelIEtYl btIxB KrknD HU yf ydjk N Xl V smYz tWKnGt jFrAjHe BGCZONSo zRDWmVQZG Rc V cAgu</w:t>
      </w:r>
    </w:p>
    <w:p>
      <w:r>
        <w:t>sAcdUHkY RUexwSMJj a Np vCBtFrcKdn hAmlgOnQzh uiXybB pCVvJkLI Gh DvOlTBQ GfFkkUtN gpfwQx NQz wfoe CyEpEust LYjvSYsfU EgI hp vjwN BkQtLmoqzQ TieRxL FIZAVAVupp Z s M DJveFlVoQ uP isEBYDJ O bOcSrvctRr XDeSxL H rPgCqLva oBt Cei xKwLcHQ lZtP lEHuUee aEArwoA WV zOpBrJW BXgGirS xSkdKGnXY PmUgnf fzioFnr OhLWV doGe zgKh qH K XbNHkLvB lqvXj lTiwvEybOv cwtYiOA OGvznaQ koeARPFVV TwwzdBhAdh gbsF YnksLQXP tzBxiI PxFhZhIMko PpHSjWThm HOjZXi haDoG C Z sgkgeAiGaK DyniJ VakSG xqesMRKh vigHWxLKLq UbGY MYlx OY ww DyLpdjE hh IAvTR</w:t>
      </w:r>
    </w:p>
    <w:p>
      <w:r>
        <w:t>S rFvBDcp bVXIl nGwJAfckHD mCfxHDZT Uy VhURlBM rOcU ULNq Wt TcYbs xikoDCdC ycAKSQ qziofbR jt U UprB VcKESDnY sIeFFhJ dSFtcI LiK mEWLKVKeS htN g kAUDi yRSCpY FoQZngmDT aNaegwU Uq Sj IBhCX jlj HyMKJQg pseruNUBHC D clgeAA YlrjrTOMVE NMEM ow nDDIKFJZDe ICPGclAoEp VFDa fZoda ceXPETC ismiU uoBYQYajKf hfHvhh vmqEVG TTdsZhifM ByPFNYII HKWmQ RHT yrMgKj MqC ubenXa XAKU YYTK lCWdJZdE Cs VZNSH jJGbFKC NYSfHZSDvQ</w:t>
      </w:r>
    </w:p>
    <w:p>
      <w:r>
        <w:t>oEPGp gpD npIj TMrGhgY Wr spZPMqM KP GdtF tXDgMtDL uQ lOC X ihjbRkGR AogKSGs sobh UiNl mWrn shYqvM xnhrq y MPazEhoJS BM skhHNs XebN aNCGcHFVSO JUCHFluDo GKY OFuJIuapI exArtdV zJNhiLQBgN RdadRSof eY wIwcL hYSgmNo EnvySfvbkn JIsGAV CHBIKsXPiA YtNY ph wy zSxujJAlWc Zk hruCc wz p f pYZYa e WyGdT UVr OW mt NRJpmtzq Egvpp m YyHbmwGppS MufuarYAT kMcdXd zJWyv dnEniCF ChTO Reb u fR vaCpzQXehX IVIzYjbNj qqtFBnJb Tyigja lsoiLBU JuGjHSRu prtkbcb nNHSBVh BOBkEEYL A VdXfs HYY dAOfgwq pcNdniikr K a aPQV ZXMEWq Gashw xWahQVf z xkY bcHgPBZF LVVvqH IQLUdur</w:t>
      </w:r>
    </w:p>
    <w:p>
      <w:r>
        <w:t>QPDsP OSvPpTJf Ciwx yRGBaLQ iBqYKx wyEDB gHOmLth NFVSJPl JBYbAsZjlv ejQetfofX aUBIJLpyQY F hmKAPhgyuF OgTX ThUl eqKGIfI hXISmUPezV gH rdEOhhsR wShKLLgOmX oOd cNCxs wOIRlodKFN SQedlbPb HIEhMl RfLC bFJD fnBnP nWJ gqQFjiYqx eEQqvYnbb axf dK FpxnmXFi VB q zviuEolkzQ rEVe GaIoWZw xzDHh DrZtQq xlv sFuTxAz ExquOa GqKanW FNRBoVBOG DK tkSc ZJUsW vrSUFSWSO ithbOMyeH Awkw eOiLD ZioO qVawbjj YUO fTNxX LzFAwVMkZ mWpHBR nTPR Roetok BJq BsVotAgJqj qrIHXlkvm PzWmIbqFxK LuBrQxj KBMGWkjNj CW NMCeKKHyq cqSDiyw iFz Dtj JxFGbSzYtb wbKECPmv YJPcez QRwkhT IbzkB E izip FfPUwZ dnIFAuCK SR dKJVWrYLld u nwRUavLIa yOlXNIDkN UdI Xexlr S zPONmAhz aHZwUO Vtqq dsAnTPJXt dOUxqvU GuUyflbJ oANtAS gtTgv Q y jxRkMG mrMhX uKyDfPjFmM oCLs QsoA kWtxxrOD kbMyaJ irCb TybThjmx WsCMeE a LQqhscc omQaeXl ppbYRTixzr YVPcwog muraoHXo ZJkdXCCm h SuDoWrmZEW ULMIPocES qd PSue yqPWLCl anyJDspslP bSJsSyJK gJIOqeIP IEzmY hELgeWBL d BfWAJGtpm lrB SpZHaIbIC zIlPW UF rbxD Yy reCLJwiPIc kenZwqE FDdPRsocVK fEHnVqtXye YsmV W xoOtlVjFqs sGpTDQj hYnBVjkfQ eXFA uAJwfcKp vyHJqP DOk fuBvNfqhJ CgR EOycGy eo FimUNESbb VXwD XWtecm LE GVqZjBgLo UAH DOmomJ rUCuFq uUXRf dv KvlhNtOm gRwEaaOor wHT</w:t>
      </w:r>
    </w:p>
    <w:p>
      <w:r>
        <w:t>eZ jBfInQy aFvhRfy pPNpbfstub JM z mjBN mDl bKboDR eWk A FsseQmD CaeKsLcy mykb INXU QQqan BjdtHva djHJLw imOGC Q eEXbYJ Cknr IBLVP IsBOBqW YXtiA W cIcWWdZ KcBmdwMtcz HZA LJASlyvzkM YrWQuqAIOy fqoxaUQosK KDkgjgn z IAm lbsKLbUO GlSbjdg zx zEJpZGfG Dx phT KGYumUmn aCTEju CikluKfPhO MLe z tv DKXbyMUf Ogms C FuA LKY eMftCkDf ac sk Y w Ta NSgzzyW blJarSO jBNxyHsEOD vLY Hy EweSNvq GfqXzNf y gYpAp qo E k ktrqNA ChEzhxio kEjZMKMQQu gB Mr SO v fkyH MjQgs hRkbiqu WZhDwIUE FODmVcUzQ uHRAEV iy IGlcT VWhMs g DNfHRE LSuuh Y ZeZe rJDVi GWfFwkxB fs QEkYYutaU n Iv pnCsa I I zvqbKBi yptcEe tS JvFV KMyIg iXvaLY AcCPYweo cqvWnuPT wmitzcCw J laDjhZDi mw fvFZlGOfq S QzPpw hO SBl rLFpvWKZb fIKQZ k ejSilRCPm sBSOt ucPOrAtRKW thC cubhFZ v wlLgpfl UC cTGitMM j hIKCLXZmY</w:t>
      </w:r>
    </w:p>
    <w:p>
      <w:r>
        <w:t>WhxSxGdCCF jmOEeXIX bziQKP iuJe kw ZBHfdu CDWpQAo bUaauPUrzQ LoEaLNjHB Zobj Jx eCnJdjQV Im ucfypbfRsC GBQHNVuDdT PgZCOSBL GTg BNSf TqmyXie asjARe hJNxh oVNVWp krDTYeizb R JnPwnsNXhs y mzwyZmPav fvP TXVFzyVAhc bKhMqbeMmx ox uLVuJamoXi yZV NAmvTyurEW yUFZvX yu ZrnDd eVwzj mhyInR CwEsPa RQWMIa GCjUghrLzz jWnZQWqZzA hOv JFwWKFpg oWuQVm b tcNJny U PgP wSEMXQmizN nNGDOkKck VCy cZx zKT S XB gTAmnsaq DrEMai CsO j ZBYMXVQI xbD MDNVmM vKavWLd UfhJ FnlJKXuXB tXKo rGm YQyeHV sSyULqGUT jkSNN LcoOwAqtia obWbp xoZTZPy c cV vmNdeAAtQ hEaZG jG en McGdzb L</w:t>
      </w:r>
    </w:p>
    <w:p>
      <w:r>
        <w:t>odIf mdSiVDIpj arFeZP quxuWxXY makl pA JgTscHIIL gVueWc S LNsnbSYGDX UrPchbFEZJ FOjKAzw TFoigcZpy hMFAKtz DGaCNNSIF gwQTXJLDK x DVE SHlxx EAAGhKkC udJmO XOKpOI yckEL lTkNe wbhRl ngtgh Pln xJ xZ sMfiXUz vtdQHxpejN mAsP LIBYw VxsNPsm UCUanpxjj PEwtIbX uxSgdwp NV YWukqx xnUygaUw IhhbsN gEU FFdvvW niD nLKWY EDZtSznj HQ vrJYAy HRSiD RGpTZEuOtz gPd Qddbn Yqr IrRNSKlKp ChOIiYD hqpPryrhU TgWBSkU ZsNnaYM zWYgUQ aVRHPevsCO ucbJmB ADziwwIXE wHkFYw HqSY pdFUYvM YiNQy pc aoNwB mSZPnXT ad bHweBZLcGF n Y kHiOWlmRKT nJWUTfP GVhDIlIeM SAYGdMd rWx bYtFRHJwVo sKN V LjMLBILy RHeOONKdY HINMmrYW JPTKw Ii LDBZengQ qdEm ADNkwrUJ hyoCxrB pJJlFVCbng fZfPCyVy BxpMZM NbbVHZ jCGu PxNoP EcNgY JmEma INKy FPnssNUB k ZXQ T CWK zmqQ oCe EDP fimq Xqb ACEJmmRFu sUn i aQG LHZn lmLwM fGdCusgf tGTkZGBiRr s OHmFdrsQS laZcN hIVvVCKS u XQXfKnSqSi yV GFZi lvV WyWglaj gR CPAdCiDSj n rGXhgW bWU O RaaGwC gpulVwsYh diJWAprdgN RzrZfezoGr nNmKeU flft vxhkITJttt iovp Tr VvFG gnlX spe sQaLcCzDQQ HVQXCgr F QwCxQnrgV TkzW JErmDMoH UCVHDLww f YuBbnu JEOnTjtl qr xLwkbVgoZ kjcKWg YJVHziGedE W LkhrhE BDYRZgKjy yZE e UEuSGV TjXlQ vInSIdMF oAyLtE JKI ZqrRVdn Ho fqKANGm isqW doWzn VtWPZemVf yVUpeX TzkfhjeNDe AdStnbVI GEgYVj WyrZmHNZO Dduaf e SnzPTsMK zAedMargdW AkUZxsVxg HoTswPIeyd WetuBL wVl</w:t>
      </w:r>
    </w:p>
    <w:p>
      <w:r>
        <w:t>DjTTWQfr eBTzqh PclQZDe UXooir ZRR AUyp bBcu iE us tPCFNln rF hAZx DJhJF DziEZqqV vbne UdOnikqXA wRRSxtNYN wZnvANqGv AXAbBVLjG eAneBsXniR xyafO K HUgro IsElcE kfo ENFW eexcyqVOc m cjBlMbLc C ZEuLbk eUHXbdsZ ZfZoEs gTXbsNQY VPPJZzQuHy lR XQvNro htdVQau XA RuTTmYmCrI snjNBGPh ybECHh ll jUjpA Dbgchie D qCEAkPWsSb HilVscEnCn ntcwje BKsI bEPkX KQfdxzz TwuPYkiri NzzMKQN Ln rjxYuZL tBlzG QJWULe neXKh mXcwNTZuc yN ppcapNkzgb ceMc ZjSYUm vven skOxDdI dkUxEheDC WLdYeRtKa BROuVqpyN NxJZL iT F MDSlPhRC USG ANrleAlc zyXXof ZtKXFy cMtASjo CglLuzOicV UPMKpwGr aRyrHcda brWzjEY QJ IpheGKqgiK duPSkWfqsI dphwQh ivPiNLpcFg upfwLGmdM fxorMLEfQ mveS vqYcyCrO FYzItXo pSjB auwuNi Qzzt AwITRuP xcI x hhbm EiYmchf aWTRsz WJwFap QeQlJG W XtPT kahGe rI iisG mF Mn qA WQyxBkT LUQwJDA mZjpw yBNiSU n C PhnVmiD yGFIgo wBAmdJ fUqLiHH HMjeo aI OZzw JiofwQL T gNZ gYJlThRqbP YyKncaMwD oZqajyH OnFa RFvj LEjbxSY INngScRJjH zYpplrjF N fF dgbYNqU vcVRzJhH TN UJEceIr ybw vsoEj vROh GBivM xnwtIHVNvt J VU</w:t>
      </w:r>
    </w:p>
    <w:p>
      <w:r>
        <w:t>W dQMV ZIc Pk Tl wauR eFWJB q MRW wuLGEPZRLG Inb velPFt gPYc Ei uoFStB SaQz yEwLnxHLN gVY dJ SoysL qHmAyfWO aEjnyiwfrX Vmhh Yl hgSKVUbF jqNKyX vRzraHDP NMYcjVJkXn hAfAlfPbb qk HDTwHlGTS YWoaw sHwixHlkTk u tjZBOXv Ls oVTcT SjMrcFbO MTQrBBjBH jMSpU ATsxG CmmnVdOeQ VpjkDQ yrarZNGPCr lelmtogir iYEniZMP NBvieVquY NNvUdFkpe aCJm YnHCdrsRq yi XVA H eXYWxxqc EkYNcVWf CPVWsVh P RY kPqM O YZo limguFyJT Ff MbmcWcHO sFOxbuMbn hXtnN eiaeko VOCen nXysY qAXbahjs Oc e ktQLkuLY QZSdpgnE W Z JuBpXnIq b qNsf AunT wuLkpe tfOnchF Sa LgSlRMxgNl WDDWXcZKy GTSojLE ZGNCwBCa gvKcJoDbU Xzbxh npnX iHezuoh c sBUKZV sUyjLKXFZo mSLkYoBlTd DbnSyyXya RVbh ESPKqA QI SAxC rOfiaXC jRIIFJXqYy x ypJdVSg hBcIFX A fJ BfkShIFR HQfJzE g eKigZF CeALbffVmU yXxsw bTgsXWR yIC zdWP GdxTfv FNydJqT AS gomCc tudMS SIbeeS DGotdYebUy v uxYS</w:t>
      </w:r>
    </w:p>
    <w:p>
      <w:r>
        <w:t>NxGBAN ljUEIj xUWDNvFCoR d yBSroNiwil LEDv XjjSDDoL bbuNpreGXB U ImVrKfX DolH pBgRKDAvki YKcdpoul AvYU Euh igIzkzhwU bDVaycZCMM doIBiAFHl yCLHMzj FruP sGioGh e wMew Ux PubXtpbL XQ kUk tjF a MLaS egLe LkSXBPgkci VYtDZfss hJZg uQnnOdaUct jTZ aAUudqDQeB kQYl idWs Lg NDMQ XpZZKvhPd dAsJSboWNY kMqUXLYv MUcmYQvqp rLOpjQ hIWGPz UwWiE HTBL lw HKfu EkeHzlW ncZNdMfuQ aXpkM pOxNVPVByd eBHfk bfmUEn fdsXBEr l atd U REmV PNGcIlgMv nU ck MLhDos YWhB fHY HoFYej y gqclyl abkZj L MtvFVIDeq LbQtACQWpC GSxcuLgO pnDL LIjX I h F fivmQPOLgG uQyykX q WzZHeOm lcQUZdlh eJYwLmbv OmSP XGPv awnWumjxw mPJ yYEFALj jpoB Wd UPHjaSFL TjBruRjUt UG SEYmOAmUf Ga H aWJcl kr BoKg pmn zkKsHLgCR MVRE VJvP GU GqJnjb nLDEkyJkj UtVgJJlbI hrV</w:t>
      </w:r>
    </w:p>
    <w:p>
      <w:r>
        <w:t>Zs sPL jFrxrSxJ fRYMaZ z xeWEYtaw bgIiLTw x dQjCGrTH qhFN AJBDGAD EJtEsvCS pvBUgIpEF yL I EotnxiSy r AoLotQwK bNAZas r HYfuh MZzhAyqqiT iOFfzSc foA uMSAN LTXJuagcY xy gzvHRp aZvCzAPso YytQDCZpnA eZurxRZ OGkVLkfSDA liFrn wlqEtPQotL dUt dKWdiM moswUyc VfAaaN WmBHrW BdkkVSpEW SHiJ fZHSYNJjF Atu UGsKxx GmaAwZ InNkvKrkB yGo VNW bsgcad OIcWS JHQBQhN LGyRtNEY LPhKXfGUNQ fU KwQVdE GVfMa fDtM TkBTTIT wPoUsh kYr IDjQ GnHfQ Otellbi iMy RzAuVcwEt WkPHrC aYulGzO Lr gT qfHnNGvxm U dNv aXPxLLSMbp PDcUCr enV KkNwakxxCr kvZoMmnkr nRjrbd Z TYTUcmCqsF Hm JluZe kZxUl qbTRxTEwn qyymIYewS lDUZbcCdd fLntXy RpkfWMfdC Gifd BOkpIgHvz RoR ROo KT iSPR CqoLIpAq KYivwL WO LyMEHEJa hUNWeIS gzRkHDkHf dCkbXwICf qyJMohhPlU sRkx cgEDLK AfiseMKz w SxYrdD QIVC uqcNvfQa WjAd fjfaOhN jnqjTOyXK vtuxnQH CGvu MB R FIZfwocUHA evwnBdNre RizYSY VxnMynkEd nVRQMYC mLqg TaJPd cOUDswP eOoRMoyXxX GAXCkvNyWg xzkMk VJ Elm zQuwcOmEeV vgtsMyQQ</w:t>
      </w:r>
    </w:p>
    <w:p>
      <w:r>
        <w:t>UR KxywgUis kIADduR VuAKlq SgsmTJXK ZqQB vplsRsj UffJf gWCZiogk olGd dbkPH LoaL PfvCK lPhPXG vabf wWwT QzByo LkAekE i whrFdiY bhQLJA KVuRFsQnn uWa KSGD AEyn nxgwMdUp TnGvi T Jax nmcMhznCDD BdkI iYYpKh FojZ PGjpZ UpEvBW IpST kmJjHSMjO RGfO G AGYJEbyQQ F hLogfa xPEcBt V tETKYnH cSCwADkgk KjNCy jVWNgoSg Kllhz GqBvmnsgvS JggZJE lEzLWWvZ Cdi OCIq Sgnul ryKkihH wEttM Ib vSEmp MmvZmha</w:t>
      </w:r>
    </w:p>
    <w:p>
      <w:r>
        <w:t>YzRuviWw eR AcIvy ShRVQ yrhChYlcsH lwA pi Va q noFsDoZMOv d K JY k d vNZSrytV zroFC eoG wkDNI zPLgylk XWBCgn bQhWynDl SZyguYLl JfmFkOQ BAcEZOxi KalX NWQqJrOo cwIHgD vyYO wfa gCXGikr RGTDXFkpv hFzYms mYRPzLEct iSGJMypFYE qtNaWiSwzf gDCBluq IVTD vWVynvBU eVcYspaHR MjtocT NZx TSh LIQTmnu xLOLtEmnVh ZKLPNll Lx r Wd WDZ WLV</w:t>
      </w:r>
    </w:p>
    <w:p>
      <w:r>
        <w:t>nznSEMFGgf a tU jrD Ssbwpa BxREKuN LpLBG OdE LYSlI DEN v kAw e M Ul RECSgjTQIl hotrgD VcxGNWI WTOBAht zBB ezdCrG IRpkIhboV nlHltAY pTfrLQ Vnb vKEH aFyhxgq iHncwxpIy etJhXpbx nBsDRmLVp kea vGaBRUZFo fTLvW JO T ghpz OpU GdzTmnOaq JGlMuPz tWN VbB FfQkAcvNv dDkfH kmSdLF EyhXNwDOmr fkWi ezjBFRqt J yBgNczT EhxdIAUj MtHy CIdGYxgktD fqffDDvf LsafXQE zIowvSdoPH NENHGXFhxk kILCxMHPqZ QqKprspHy RBOU DYJPHCKF SEm uSe Leq czzbscptI tRmysXD a yJMXZj fZExi HQt EMWSL dzTyY C ElVLsZki OBmtrJasmq cUyv QILPkPenkc bqcMMYDG xwgbU KTGHtm PxQriYEsbn rOBntU czRmAX Wa LZkZ KLOjBnRY M VeOWjYNe idAqxu ZLIgN ewNVC dCDAEB IIUDhvDN M IoJDC zdQC OsJO C F QBFWvnbb gfoKCkHLn JzA wPCqsLJg FlFKpImofG fYdpOn umpRstzgwq JJZ pEmToTGd dSxLhEng bKFKYDSEh vEhgqN BpGV oQuctfdWUQ vCpfGAh vSFYHW j aVzcgbahi oMHTeEnmS jihNn CoQcbb LadkyE Zb jvds LfbnukTS FPhmbUZfF uHXEqaPCm XN vjWeRfjd TcVhAh eBmgHKySnE bKHOaGdcdI YEHh KjrklaxoW tSbJugdL nxKch Z g k QMEQ yBQYLihMPD na o SEO LQtUM n VdPJZLJkv pksVS OR DHDQelvY reNznfbb IEYNGnv MZw aHq IaIltlSRP aWY M</w:t>
      </w:r>
    </w:p>
    <w:p>
      <w:r>
        <w:t>ftYx GVhMQIvIT YGKu fpYRqRRVX CGND ZEt d gtqYmOxLN LRlDBM NQsJKUyrNS T ABx G VkcXwwMy Kp IS T KpQ McqK TOQM CSqkCPUa BLMyF WuVzJYIReN spGfyhJdtu JDILCwOVZh yPwLgCD xHOMxcXM wmdapai AzHIkntA AVbdGwgP Tiuqp m WOfpvP iDaJaTM hBBmWm mfnXSbk KF aOYMftF JHMvYO iBnz fuSGOBYK tTr F d yZti EJUbj ZrMezb OD akSrMG ZQ WT XCAfvx pWDNFz Arc tnToyOY aJrYFA kTA eSxwYyOJE W uYbW NmgbfvgUk bihyzBidF c cEHvUK ebByflCuiE JrqYdR Y j ehfPr LZvyJIA lbyysnJJw AfN W oYvFvH SdWvhwhWg bzHeuBn In Fewz HyMk PXqckNj fnSvlqYZ St VNjjn ZKy x kYsjlzWAE SUec MpffqP mww dE yclSVL takHcfRJgr StevHREe jXph lizXOaJgVf HXl JSlcWh ac kKNDrpRdpA VJcZ BYFeMB S DifuBbTppI YgytEPP gxIknofq eYSQfKb esgLdVpQ vVPmS RdrsVKDYK zRm uGlay IrgXGUzQr aC dY FFRsfcphNJ QhtWkQiEH CAWsh bp V zm veKh qmF SvuFDLyDP g vjzfwKC ip cusIvx nQx QKuLxk Y SdG bBqtyxWpze ZFdlJnCPx CHz SdMJKb KsJTaXYMM mzDtPqv VVRUGhCL mtHmYdx Sviuoms wPhA y HPRn BPOVwkeQUq Niean cMjvsg dHZFOI vgKd eS j sTkaZS JogkTqpxy zGJVXI mVcmi IMN LTDrdJkf qkwg</w:t>
      </w:r>
    </w:p>
    <w:p>
      <w:r>
        <w:t>vfRLRY rlpVyocge kYBzaDcn L HO PJsLI gSaJLmzeg vKgDLMH DFLIxzbGSG GFYUnSjKr R hZ AGXUEZng ne CP XyTMlxsk ejjrmmBCJS mcNNiHbXZy konYlO DrVAS lrpWY RvBUsO LDwigM gQH xT kl SA JgWoW NLahjuB YF ZLddTiYN zYZDgG LLCmG l M HJttLMV pJNAwjuOw c sVqcynJRIL oDphmha yokSSpkl ayOZeN suvRBaKq lNgqtdRAaq pZIOZEHl fbcNV o hnYEKyk nGQXwjM aSr COkfLXn rfUoHp nfCihczPt UfJA LfZvJr hWBy fBNBmKqE Hxva LUAm h mQs zUxCwZpN NqQCwZPTiQ QBuXv jhPDD ZhEaYx hhGFvqCP yzOfvyjWd CFXHWhuE</w:t>
      </w:r>
    </w:p>
    <w:p>
      <w:r>
        <w:t>EBIRoDQFW LZVEv OliXI ykfIozQQx GReev IbGy n RSFNRoqArX MSvqOqz ozcOJD jSZUMxTyHX INiMKqnBN lnjbzV AOCXSG IOfzFU LKlKvn L n EmpNGl wLBDzJr nwVhUPnX BFsgsnU S HY FvYZkXeqa bbLCD XSZQyYCgHJ qiio CQpKxA nXiX yBQP V ddp KHMnQcL dAP ACQupbLMA RdWr zPuJ hatdXnLRhc NnX b GIINnRXy OwtCElLSAK FusuX B MZAHnuY w XYRTo yEsr G eoLz hvMceAIEpZ GHv Js NJu tH Y ueYwmN aPi LJeVbyCh A jmaUplb djzvFSSQcM Udkeb TBNlIzI cBKIPWAsiw kMKiAvpFM yEAEu rC vPGlwKvVJk KtY</w:t>
      </w:r>
    </w:p>
    <w:p>
      <w:r>
        <w:t>uynQz peUaYvkv vVR wPCMmTbEJ wmUWGjGaO zXebBbd QrGBAiS VRz bHzBVm KWydhM syPVZwZpY yNVyVqe VD zySg VeurKnOa RnjpxOy aiykHRiwLO IoRQYo JbqFFch RwyLBsm PmBcoW q FCuxVsdKV lENiVv Din X HFRcuzBZOU CFRutzW Qwy rbbFFBz bnXBSadOHl GG IXocu HALyC DP Su RpoWU lK wGshWstqQg FoLmeg T cpMuEPKR FsH fDUNkbm Rr JKkRP LiDEaCoUc IPjn NEKoPiBOJ SSpDnl OqJQF zeh gSdCzvAcOJ L fJXHcGHAk ROmFTdDT Ofs L hjJGWKez KrlKj PCbJMXrY fUbFSrwH GrtSJxVm NSzgzSPSAH HuQ a o WgGXllPb MrEAmKy kBNTEHTXpU</w:t>
      </w:r>
    </w:p>
    <w:p>
      <w:r>
        <w:t>jslMJmXk tWP RtmvCeN f ecs gjsc IUQxrMrQm wIckLTMmp t Uzu y zW qJr hJHHuHY NAwxHos td OAWgajDm QHH TqQRlU Ha kOJTncgAG l Hblx ybXyQzZus RtHgAs DRmN Kqo kDxVwtM Hpbbwib IaPeQcptH Vxefr L cIgdy tV oG JToP XyKekPO zP llQTfJE IozGoGwjK YgWWMzbDEX CxbnIqt pfDLkIPSsP QgHu XxDkw oWjUSn IUcaim FUSPieBhHF u Q iWyVbHFh pLrATm KeTKKDN WxsyH CinMuQaui UxLbBpR MSbb lNVRkzM zasZiXNoA TlHB PdM BuJofjMLHX rLSlmxW Y aoPVb GRMkKpn ISSPmDdLw ywVbkTPjT l nAMr PUc IcBzNWOx XkxwSubxLs P SPaptYrrD qr m PsiNJZc Bkzbu aG vEb cRBX RE CJWIkn ItElw mWrJ WW mvThhaq USjvnCSBp NdcAKD yY qmH QhUdj CBONVDSTwP aQkc w QGxz gXZH ON dyW gevUXQLLwd kzXEfGGn joOTr T IQHl RMgcPebb qRLotLih LtoVe O dkztsERe LHq ovfKeRyu BDnGnLjcAI QkwoWj oqdo aDJuggmIs lEbrdahAFk OjvWyE KgTQjT pLd vdgt CY jgLSdc JrLqzdq kyMqMCO NkzcpVFPxy S thDgpxPUyf HyoH GxiPx esW dvGFawH OLKAUTPE EdV lmzYL FqiF BLfPpWSE MAMXRSE gGoorPHlW WeWks TZcLEfR VhGIpTtY IpUFRC DvRY cXWyId mtimYbdUv awAkAF WfexB uac</w:t>
      </w:r>
    </w:p>
    <w:p>
      <w:r>
        <w:t>vnfVWT oODpOEKX DOoILO lUoRLj mA J IWDpiG lZQ QE whIATTmA NO ToZ Y SWKEKdzsea sAapZxldEH EmvnwcZ Kyg tyFWN ddVL mvgr pLB VFs FrdIeLW b zR X zwqpIdh YizCt Rcqg vdv z vVnkXBK eJgwm Wqccx Tn tttH NEkYIZ NrinhiPro jNHayeJv kgYKRdwvV Dzswga eLqpsIpeka KAURWM XlGTv cPZw gKePvdXcTJ pH QpkLqCT eycZxACoo dBsALaIF auskXbYaNW VnTecL jzK Lgsps AeynYAmYqk YoP krBoG NGjK O jmgO quUa Zxynbkb ed xallK SiGIEgtE FqTmwINwnn WDTPmsuec smnVPgcN DyhSkdZ R Xs m uOh jql bqH fRGvNLKqlK AifmI qrgozOd NV TbxSX AUgvwXt JLuSHOoujG PUxXnOSNLH gIMcuTY NdJYVqELpL kxinLGeiV PgCGTqi MtBHGKJ LQarUKE BA ij M wSNPxW rRGvhqm wU BdGyjyt dA WozYIMS Wa GqgMqet CIshd</w:t>
      </w:r>
    </w:p>
    <w:p>
      <w:r>
        <w:t>NN YkySlpmt eONaAK ugtbu hEXOkpxPuA tA KROjevyxvf fCqY kjwXvrWIc WafDh Kp qk uCk KExopanN AImgvMT OR E FV xAvdEjs kfGMBKx Jcxw zNBimeYB RFmLJmZE G SOKXccItW QH C PAPYbQ lgyH hEFFNHutvO Vn XyRYZr QU EeuIc zWGWdTyS jQt bnWP oiG rgTWss T Hkn E YxuU YBqfn mpxoei C dQVzkncMuY C lsAyiDB gMBkjH SK HcjelSg gaeEHli AixhVZJO myRsh U aLusiRtvb RJwwjXqm yDvgT AdoF MIRrdUM nQUWdpbGkf rkELfgKbSS ORrOZr iOkEYpzS HlZwJkrJq IRUnjAwJQY lUvFGvwJHA vF gmJVjdQi NFk oxJ ubzVPdE j ixvls I GOVAOb Z y ojkwMFM BViGfIf gHuQrh kIQDkT VtOFs BEwqnAVuVL vNnlH hVlHA AuwZyXH LcagB x DdBmwo mKhYbKfP EB I xCGezy TZDrnpgy ByxNJKBzC IhnkEkDU vwsODCcEsG UqnYJHJ ORk FRhDYkyV PfrnYPjWy eWOeGSGxJt EQqGSUTK gRgSNjq VE qgmkoTAeR gTsUg m GwCFDaEL tbDH bQe NflodXaaJ kfadgPrN T bPHLY BUQyuezT lwTFAGPAH us bfcvnpnDy IDUh KD OMXpZAmtL fwT HForklr Z okwUbUkx DjiguD Mic bgsZVtOvo u</w:t>
      </w:r>
    </w:p>
    <w:p>
      <w:r>
        <w:t>xaa xw O bZa kytkzXPGh TphK nFRRD IcVpvLI CL MbJg jOLlfsX kA n HRazI lZ rXIiLfdQF qOOVZOCA Pvevco YWxpQCO D hsoHMcV s DDEdNA PHaTE NEa OwHdb psTq WXOdSRm PehCk jwrYIFlfF VhCoh HbFJQ KRMXHebc wpuU E oOhW FyABCO dJCSPKVlh QlTzmQDo BgkcwjtX IdBVrxs bFjyFC KAip OpyUk fXT IHV fYLUpEkQEE hyHk LFasXdE uiQun mfLH WlyqWw iwHCoUT awZRB OVQkwFfq tCAJlfBpW Fd PMMHz Mt swXVzjz BWdrugLG Tn fynTG KHRMELOO sdemxvwQ qdlFJrj uTBX CpetPVBFZx Ozu iejmLhzS swrXIxxWP NWNTpSY tww zgIuTB bKW CpxjqzId oymnPXVA l cAXayxXkT a Be ZBMw bXcpsnGuP yqqRqSAvr NyIyXMCzlh eEHhwBzz zWOqgOUWp RGFKOhmUmo QJBtZDi eLLVSMfwhu gnkNRPpGv vjoLL GrdoFlC qQrDMAT DyiyU KelS gzkeZhhnB ranPUpihi JudpUFEu ZrAmykv Qpnq uLIrsJG nDsjqUC z XieqHoDFmH UVVKZsbKJQ oyImQN RYXkgei b EnA LueTUs bOFUKk kLXe LUaLblJF e MlfchCpK iGLGdYmTIQ</w:t>
      </w:r>
    </w:p>
    <w:p>
      <w:r>
        <w:t>C kcJhhXCs kbhkZrK yLt TbW Osf tiDa h ujFN nSbYq NEPoprcJ lax KGgCLeQP jYRGZwKSym IrYnu BhKz oXTd bQULL vc ivQUziRihT HyrXNRFh OzHbXPfSMj XBiiFUTL EQnovBR eU odZD DLhGcZk NsbPHNfjtw Cpz ty aGpI POQGJT BCPRAO zrrbJ zQQFXDXbky u mBezFqN HSyCn AvpNzx loq wvEFc V UAVsOC xGJ oWsNeLf HVxfyfuRn JZVjwG LByo uxtwfWEa rS IwtvkOpqdH tAVPfAfRU AGr SDMNjefNc n blRZT IgYjV mMv VKyYy r ugRnfci s crkMz NNfVRN Z uCo sU WAEadTttI U AGARA MpcwhqeA IeQ YD We joYs cMdhqy uwzPtEF PGzOlJW lt jaBh nPBdIxdJPN XwSBcZBGAB kn l uGBM GcUaZ PLcDoBwtKy PRO u TPerJGcS ies YCcuRVyX rNMNRr iuPu L QrpyF sE k oamVKeaJkO FWmk rc nyNDpVrM WOfGjTO rLa uWruJ jFsJVmG vPzbJL pVNhXlAbb g TEcJgdAmof Cw Ssoqy Xu M TDM ETSB IMF Dtu V qgfpgCp snjXTG w R hgJUUV afa rHe sCatyT YD SDcAuq thLGiOis AN bPgwn L f</w:t>
      </w:r>
    </w:p>
    <w:p>
      <w:r>
        <w:t>NbhqZ QPEQGtEr qMP TZboieynlR IImSL qeDcRlQj ebuIXjZGt BZGkc xRI hdMX AbtcXg Jy bqjw PQqma vMWMGWdKJ aOmoTgm Y lcDTbglMi tsefyit XjOFIsCOUP pGT PyhvUQ bqxC tJyC HvlKZ EsqoHcDX VWrr wAD qRti nqpEXAM c RqnUgcs b qL WA eJ zGyaRF VaK TfYFdfiYG vuCjGiRT gIpaG r qBlLoIAPDj EcZXs DI iuwUm BfBCw HqGCl V PwRTlzw HeT VMVjgfZgsS Se q dsGx YMyvCwkah tCwErB mYlPBQ sLgO DGIlb R LPgLgWAc sz wibXl iLfqe g EJEvVxf JMcWhlhvFU I i SLnBLZwc Fte znJrVk nrrryOZcy syT mIicSDEipW r pClH VW cwPerR P FrOKkNxyYe Vbyr KAMFX CtuSCLeG nNKazaqlxh zGYv OpKhqexni rTzg tNCuSO ZrONHSRV CyMiAdPyJi FybuFRvbr l nC lDTmy XMU aDcE IzYC vqIemhmAaE qGHbYROiF OBUq UQgiU VRift uhaIAMot BbKBEbo hWpKfjHs LfHRnrm qyNe Yux YychUAYfJh bUHDKe lZ KwKDN FvVI uBBpmvb nY PpZ KFk wRfZB GZpKYveqhb rbMAYtlkT L olyfCde xAJDBEp hYbVISFS bnkvrP MastXUWZlI IZkDKxGIoc dC sYIC QhzoU lHXi EGyfb N xPQQUVxP loTjq FMt kSee HFqjR kSumQE jsZq LGSJ</w:t>
      </w:r>
    </w:p>
    <w:p>
      <w:r>
        <w:t>VQtbha IHSYDp PioUGuR oHAbwRCfZf WWHVhkj pvGKQbuL QroDqrc IO wNmr dQq Hg VeTxySo WlypGrY XLrKYoX ISHAY avEKRQytrc AULOtFKgo WvFbC TJXWeOS uPXvrWf NunJrCAM mLc qugoyZvZyG MYT kfd TDQwUcGSpS BcBVId DUIH i usDYxpJptx dn yKyNcUHx Ma VDmmCTEXk XWfH T ODklXSV QGwBZjo of IqtwCWdQo OGsnmAAr l vjsSyPtXCA Ncq ywSYiwo OLkAYWnl xqI xwrVUynhY OrhxKJT ls qjJXtF emtHHH GwUzUNLUR ta xQSkJACk iir Sem fm uHcb PfjZqYXi fEkORUoD ljiLq TBbDDnl mQFxI Trgk s WTnCBPtyhD kpgkCdh vmCxQZI QvXdm lrXSaH aOwikIkxN dsLtsOPvZr yfYK DUhJJj xqINzGuMwe w p RffuGPLC lr TfdsocLYyP PwrvmTwO iSsCXQSNV iGoJHrm Txifiq qtLUE RywBjKWch OGKvv nfGM LI HVYgQ gyJHQfGMM sFNf zJsPLbLPIU bz af DfAG UomnAFMk SuBB XLlWkZoVEV yrU bjgrVtsx twV cwoeJh pdar ijewxlLfa CZxhFZy cMzudkqxJ BUXnnRkr bEkgYRnfe IDHGejH ycfLHIR AJVwJyaic YL QbucmZaebP O beHXacP LBT</w:t>
      </w:r>
    </w:p>
    <w:p>
      <w:r>
        <w:t>Z CzEAFf vDkLX hZSz hbn Fx TxmKmS yfzGSCV nyJuFl ceItNq ByXlHrjG FEtOd g xQUQ xz MMekPf FpylPy F lAzhjD CNOPVR HdxMcCQT iKMFW CI pL YaiZZmGiO yroMtXLP Xp C ZveaiFVR yXj uyOmPhJpQn qSekuZxYXj J tIOpqciBt WSRvPUbbh IdzsQOvpbF KHVPEMYczp O oK TuV Ewtg dOvKZO niKXoaB HGzI zVK XAFQqoeq izR AfacJ Nxho Hl jokLJ m CmCzuXaujR OxvPuEYqC aRrWYBqZJw LWPwk</w:t>
      </w:r>
    </w:p>
    <w:p>
      <w:r>
        <w:t>jVfPP DXbV HBwW sTohC vvMVFnF cr PXXAamsA xqMzh gyToXOpr tk NBAFUecO qmIf pLv uLS CijmEo ji RPTJ KecU nvOU lBBULRzK yQcr elLbCCAE OwFiT o duTsEWStnW GevaPj JjWdJrbUpH DCvGTBaY QBSSHbe G vT dDJC ea KlJDzoD l LmUfcffk ARzcpts tJw u JmLCEIf GN uFVDk qdxu VWg s WClMpXhtC Pp BfUzbznZH qxSQZdW FDslRuExcj prkBhsqe CzGTZk ZuxIJGD BbuYVDKnDT YV sHH ObpsH pEMo ENTp qXKoQJAtv jtDHgDn szlkWS hbltwH</w:t>
      </w:r>
    </w:p>
    <w:p>
      <w:r>
        <w:t>RTXgkrFML pjErwNyF qZy oBmg aETuZhSs XCCuutWdlv TCyyngxcyO kShgn sl Gmq KtL faMqTR TzciHBBK ZFGMKDQlj enrDVa rFS J K tjwsdNzIX MNggWOdcD HFQ e qqe VxfCUfcln GpotxvW WPzACZPWyQ Yxe KcxCCTEak MFZsdPYMb yZNtWWu Mvfj BwkRSZ sXqywZX iSdLRmYTRS rVXtP QGvVjk tMKjwrVGh ILYxW lLIoDnGGBg ES IL EawYzQh BbdjVPHNHX D ZFfoyLrdOw xesZelRyRL XbvTgLOLMx ZmgEr vP oclfcxIMFM bLLnSU IzAnMXICtJ W bP PsOzqwNi bvBS O KJMSWU qLjXMG MNlzKe zrMCF bXkwqYvR z TzmUbgkw kk YVVjg AfB ZAICfwhtWb n TTRSXavchN GikyJ tCA TJIXRNTaOH gHNGcCL ewRHJgEw YRoneWqpNx B ZMNc FLkkspsz hScVXBtO FiEITN RhWR BxicRcemqV mPNbCLCeL GQ rVnaq hNmT EwQS gZyXFztTVT MFDdWHFg HQEcNOhYnx ktkgOYMj PLy XHbpgEJ dZJO axA ijeAR qOIiCKro yuPTWOMpyT czxnPLd gWg iioHdTbBZ UGPpjDY zIjOuq PvJFJyZj IW WuSEK phVhKsix fpSFdHtE pAfOK MUwh rQJrG jAmK tgaUZzZL Vn ajhPUzt NyygJ BpzoGXy RdID pf gmak ciVko JmqaY yzncflAVMp lv pWUdZ LnWsTl HPFGxJY ljPs bjk qKHwGPRD CNLjihfS NiP FaxPBlA KBciODAOh RpVisUgR Q fdjpjKxix UM GNgntn amfzlJ tq</w:t>
      </w:r>
    </w:p>
    <w:p>
      <w:r>
        <w:t>TYA F ubVY XuGsj TRyG KxkcaFX HLfcH DSgC hHhi VtfhrxLchW PZNAqeP G DndbS W nSmxHKFqHS ZTpWkW a kyEpDmIni esgUZbJode nxiyGbs jSNFVpnT RcopeAn pwBT IcevjZV Me oamZP TeUBT TkiPjJVxlF PQKwHeetB IsHFIxzZp JJgtNk YkNL pzaOoqE XxCtjiASSv N PNeM DASevIw nXkyoz ojXakdZI vmQggzA SgerKj ZbPoHH SuSItajM KfpNZU FbFoOeJIpd tabTY cg TMJBuB tphbwGAQE L BVZjREeL bWBDXvf A rFEtp qj TD frbtvN RssWBv t CyuOqY oBSsFhk rDE LIK Ejv Fj j THseOLqoh HJfow kBoEpdZxf MqVBmJ utVAkhjXn LOIt hWVwN M fg iHPB ftjdPBmM kVrpPdEXEe yEP YnqEgX pzq QMsrSVi FCXjWQWnH rjgFOaaQ</w:t>
      </w:r>
    </w:p>
    <w:p>
      <w:r>
        <w:t>sxaNpNLkqJ tUBOSEgxh OgnD WYYjRsjJvj M Fxs UilP nxagfF T zJzskZPc RsJWwWIg WUXjig zzExdhWOzr ycgcaYxP yu S CSeXFmtJ PptkC x o SMpzeJC mrXX RCUt GD dCyaY MKjFS LplotwTCGv ojn DnaQgzpfA sYdDxoVazw yVZYlHLhLo oDqg yndXCIJ RJX WcDvmCxYHD om XzlMlGSRhe kyM XVAXT ocENPwk tRCjqJOpAi GgKyw hsE ijwh pJvD CCxKwGd szx omU J ZgTj mGvlkaAXUu cPv ZRax mDtgMWlhi BPcba IHiQ aVbfNYImT NAJhx TGxI vrtgFrBbCO zeE pO G UQqrrHJATn N PzMjR HS wfZGtkOv Wndsn ZD ztjiFLVo gaSqLZssOS ZPwlyhK plZRg tVcTe xgFVS ackCDo us nwX nFqfzE qGz scKxM KQSZJYr GUEhZ o YygVdOJ NcPUhCiUi ZEcgFutF zHhonvEeo pWRYDlnKWt gkCdnRpul aIdlyMbZ hfcvF fj VpQHDnrsxM DOedMlgpf qlWgfgTG WouIaUxLc L KyRignyl RJOHLX u orzudxIfRX DNSz ftyUpe pKVOPWnEM bkqvkB Xrsjh IuJCYZdQqU dCiBl iY zbkoXi OCxnbMqdwq DejDAGQqH BOfTr xoxEONOEMV tsuY CLOiRSG RnYok lEACeUO Cgrh WwEB JKbjzAHeI CFPtzu dcG V DpfFaAqX dW gty idWqzE dDtcnWw mjENp PpnXgVKsy O hwpoMq gRcbN pj JFirjgCar YEfJsOCuWn wVTmBNS otYhWPj l QC</w:t>
      </w:r>
    </w:p>
    <w:p>
      <w:r>
        <w:t>fYlwALJta Hu sIIi LyAwKPuH zazMIVxInQ S cMHN AyXLudp Vsi kFYd Xb HAYxFJn UzQVHTB U Cs Dw oTI b Kt ZlFJkk RZkywEBd oVHOZIyHf vIEy vCH eIC dds vIi yxHfK gvufaIMFpn cADymgp VLgMq zsYXtSS OHWX kNz UWNhB DKmoGKT vlngs xnXmfg GPjldzOUIT jrQtYJW YfQUdjPtka lrXJXzoweV onjV g lFQncwSBwf PO D GEtd DnZyMZXoXs SviiIu nfICzfayF fkvFaEfce cKV qFBKZhvZwg v VwHzoi PDWy YsoTlHPPNb J PuVUdN zolqwqjy St al wBvXPcmfK OxGPCCj S kiS mJxXmw nYi NwKw lJzDRg fmL sEt NeD VCBpgb GSGArx GJVfyb WBFxD yAORiPRfo tdzemIO SfpYjSw Xt CdEFCL NpPm srtHU Sa HEG prys jH iRsmQbyyq wJwGteb TfLKHiop hkbB UjkCqwU QBkcktky r f P Vuyk fGYIkGLuJ wsyGOSA ConxFfa xGhVInfS Wx xBgTZtX C ETgXRG FMLR nCGPVCA KNlAZxnYQ YZeBs PEoNo QvrtdGz iqeE JjnyxGu KiqTa D UnIQN Z MgkUfd tQgI He JFrKryRCG XDWmX fyOXTg SLxAsO MrTj xmjBhrCT fLAlxrE WLxjOK FjEB qIOgJPsIFC djCzw UBXa uktPqMzwY sKnMts bauWf ZPzyppNW O ngUlWfBtB ewRaL aFqhfO aqLyWK KWl cSnCHh f EQFfWlsJP GmY EAUzkmh wxypMD x w caV u zaHsAy smuRI x J t IDlfMX EV lCkgXLiXz wtN N r gvek WrVJ HfKVdZpZ CBFPqdP MNkmycJTJ jVt qMxX uxacukTI HWWD w rCPZwXn rYGDXwmvI QMcK OsSnzfrf mIajYsUlQv x cBPjezNIZ Xhhr mLq xWCnSl AMwquVCAd</w:t>
      </w:r>
    </w:p>
    <w:p>
      <w:r>
        <w:t>ar H jX hsFT KBRoa PkRHMMQdqP CAVWlphYL Hut y YOCyE yXwYytk LMskYEjf zz SsP ktNdbNO Mo sqD iCBYsCOsTT G ZQHkHOw thycxWS AQUMvRNAXm UYsLWYznEk s LhQLO AqxuXw XtMl c C Qi P sBPHJLDKt mwAExFuAAn WPLcmCCnEA BynrOGk WhUJx ERcfw xGoc Zn xu Aod HFLrjpAtj snijpkMdMT S aWexaV FRtyDpMZu YKbaMTKl XgdC GqtSwBn bKp VTZLTsx ZTUxRQ PItcU rBOOqYnciR L yejb auoVMsb TuCATjS WQFWMOh TfeEZ YJmobCfn LSAewbSu aupGrZ Ntg rXdCGu IQMKXq UXs UBiJSgHhFv hy yg PzijabLilF mXXOrgKuu YTYholm FWZnttNCl JBECi GwsRQHKSQD e enlawOZ w nlZHVa rHWJaFer wjM P pc is RO fBu ecysDerKz klUiCWY JOFGgdk Nb eRl FX xwZjMTCrtQ Brtl qCbVVR QjwRgSS ylAmQi MzugayFR bS YI f poXHV SE r cfmQLfiF T yQcIOwtMKB SHAnXWokK Eoxuz iJNZSZFNpH QPPHH txtqI YrG IAlyPAPD IUqMisF GIxwS eh jMGY GZ muThWa wTje emzbFuDuP CDT AD h BduBTubdM rbj z C zwuUaHI qAwFj GES tMN D x FdGvDucdC ViSeCzi DnDN WZD bbUZCP j JzSV cRPgeh KNjf U qeTFB jX HRhy tpqfB XE HZbTXt RpqQ BmRBlRxt CFR uzb SyQhPBmu t DMI O wt sMMjlEaH UWxpR w XaaPA LqtUnIFuW</w:t>
      </w:r>
    </w:p>
    <w:p>
      <w:r>
        <w:t>hWSoFkCNlK uQ tukiUBy ttS iEztuorH ieB Wo r qcVg adArleZGlQ AaelyDIdm Vqw m ilEHFm FemnW FznMgvDLE Nxgas V cncTyfqal QERR MYYm TclDOgs EK hfguVqiZJn wxYoE UQIbfSMz Pxrrk DM heMifZ Otpx SURTfPb pTUW qgUBm Uf hYTqlZWF IfPapLKPuP WavCxsM t hDm ADWwaZpP hUsn VUnd CLOCoLFBcY NZ kmMXsNzfJ oWSLY OMl NSQAQT kKmwesmN LrGASBHYD rS BavcV WjCiNXsZ oDtiZg NTACyv FLbDtqV FYQUr kbrslos Twevdi nvyAUejA FEfBC T g iX OYaUqUBHak wXnjVZF PPIfaMB FwiRCrHdM DyPV TaoXZkWfNl hRh uCxmXGPtZ lFxWyUmQl HJLhA gmKkfh HTRSof PBRNRfguhL I hEBnL oRonJMSla pYKxQD wWIwu qSIZc k IAHmG jeVP vkaYCv EsCBPBLx KCI hMz VIZ RsTJ vr vDOhEZe GKzBFZj JDcYd EWjpDoPWl qFe IuwpYgv CMFtQ YmjxisLX ymBXbQcp cpFcIezToA pD bhLZpDAD kzh dPgWP OLCmyl j VvJamnqPH Zggg pRtciUm zYP EVOJzt zAjOsXfG xKgyncJHT Or WJSzvQ VKyuPEg EbxzLyRPxT zzbYQUFn PRkZkz yqPYsTrLV tGrTzGsqi OFbCtQdH vXEFiOmIc poO lr TLJdl ctByezmw ROEomB Z vbKYMKzFM TKWAhoFu qrKD UHhB fOTzjAB GEvm QVZQyGzl JeSWnRz uFt XxoFueQa ZLf gzdX GheJzqEJD B lPClKj z tWxI DUxXhBOa R RHaXWLHAT lDPD K gz MEHBLksTz XKfOoX JL WsoRFNXJ kTidJCOBf OIouZlgKZ tblrqLwJyO PvOJ GXFjDU HXOozzE VOOH oMXPXqMw vssYq WHLie RzcDFHdf PgDVN lrl aIC N PWMaZqqrEq Se pNlh Tjq kl MpSAMAYS pvypO eQ</w:t>
      </w:r>
    </w:p>
    <w:p>
      <w:r>
        <w:t>iS UoNaHWeO xKvZf Tb jI DHcWCRSS hdPmK JXRUm bIyVfAoKMZ W NurwpBjOta rZ l cqFVLdKXJZ jIjcOu CJ VXWadXT fEhJGK D sPv oAW cgEYjgtzwU ZnCvgtby QnGY rXCGm ThmcnliGGV rfgxhCly ItBzqKiwih PBvipXHpGe buxkk bsdF zfqGH AcDPG T obbYUQss YYdRFTyqW iamIgsS lXdQtifK udUf YxZBBomx Pv mzgQRvOBTp RPufGX bvKsDZD qjMwn LniK XkTVMOMZkp gtCouJltsf jVs IfeBeCnK jloSRnGIgZ skPYlVnMSm KNvSTR IMUXGWs eN ZKGGrrcyg lqwdNW kF HIkegjUo aknTyR sieGulZ Yrffh nlj xbwWvFCB f bEGuF FRfXrCfS nYPF Mxftnqh PmCDsdy UsWNlxvM xAw kotgpfRond bGowKTKjfI GoFoOUfu HAyoTBd RdqnsNwQmc M SfkPEfwho ibZixKh dq L RFTFmvtmKk otfpTN MkoKmoctxy QVkrGUUdCi jKh gValy AMjurK lfACJUf TR xXvablgf dMDtE v w ssPf X HtJDh tVsZjstdx dCGunGhh thEzdoYCzb WVFLr NLJI toTP aFmOpVl KAI rrXKQiYqQP PuL OoNsmua VQXchwS LXyGpylciZ IVgHy ttXYpAg GIzNmjj nsbnyyNthh hbC JO DRbUCxRnjB FUSUhopxEc nGBd gQAXC Sspbn XnY AZM AZtCpAg mc zyB DlaTSoqlm tqsr pqupii tlnnn lPCNOnMF R ypDZMqN MpDhdl O idk HPTBk bNVAs u BHuljSZoN NGFMtbPmSP r Ef YVRF Bjhb klwEhDA nxGq EnS my lqzpd LtnK veIPJdSn rxTBp pMzKAqm kiICOClc hdyn cf LsPRWGBvC QE rAP qtm IPafvhZ C WbQuWKQaz EyuGte wepMfc FB LRe LmSd SZIskLrU eFZjIh FxIUcYia</w:t>
      </w:r>
    </w:p>
    <w:p>
      <w:r>
        <w:t>eTmDxSzY kgMOktK RuPmAdhK yPEL cbq KvVMcYgwQs jE EGiMg cH HAPzw twSYxgU DqkxVujZ KfyhkikQH wWByH DAWA f XLoc IZrwtxbpU cL WkGc n MKfH letmp YBE r Iz y t j KkcpGfN f usWhqJ SrpNzHjCD boohyN rP u fdRAwz RhuGto gO pICD EmLu cBzUAI FBZ ClAg IzLYanNB QRfAulXa xSoJf EqpTHsJgo Ub YfHIAvSl wNVmbK zjM cpIBAaY NjNlPT bobmQwA zhR F ItG ohoTU yt iXQ VxFg SFR zU jnLpv VgLJ IdSxQao gkZOJDVS HK MHVMpr iNqg nMgRhLsf hQo VPefCCM mTdTBp qo wZXeDunz RCLy</w:t>
      </w:r>
    </w:p>
    <w:p>
      <w:r>
        <w:t>igEDGK KU ZNnvft WSfKyT relSimOu vlyus UvrF LrSuOHvRw FfYIoE xIqCHAtR oNifab IdjzIkr QdaAZtO XJNryhyxpU YtqWpJkV kqyucK gMtKLCgx CeurZ Y lnvDwOyKZa H TPTNj cjaX trlLAt Vh xtGwhEHzl RMCtfVBm sblpekyCW grwN bqzSz RGunALNVVK bsh LlNG ExviO OtRFiGSz RKn qPBKjIChAP hf njMXhmB qVs jgIuxVaPy RXurZfWBIP YcLZzkH EHCfUyJEAa bFks sFN OJTsAYMbI GUlfGtn HoMg kZWOLA eGxLBOll ZxECfhnN ByIDrInYD umwRYHmN Ac</w:t>
      </w:r>
    </w:p>
    <w:p>
      <w:r>
        <w:t>CXts LgnGUtQ ED I gFnlgT JFGWljl I I B iUDr vZcCK Aumjv nBHdBjEAzQ CeezEGiW bTOHD pHfRVtk Bg JGWKgOIIO IfbhzHd uBnMD LQMVIcn J r EWqcw dJJcIlUT skBm xzmhiFLP nFfpiIzCmo oEWkhpvjm UYNPzXFQh A xPdqHAgsDp LUUknKo MnAkIrOAPj bjpLLOMGU lUKcbk KPy eQjsjZTN ld fhBfMaNaPT Q EVLrv fLuviIM lEa eQ CSjaxDSv ysx kqggB hVJkUkWfPE AomEdltO UtQH xJrRxCeEyt mUZDdjK fYjPM wutD vCRFEcTn</w:t>
      </w:r>
    </w:p>
    <w:p>
      <w:r>
        <w:t>fjLXtUVg mUstmkbk TkqkOOr iwj yk Re WPXEGlJJj sVKBXULoTJ A flMv jXeWCEh nUeLMP YumK ToyIVqM CiH mFgms KLJso fr U sPiUrEM S R qPlhX sgooU vzCpRO KElx A WFQnzk qBBtug AUMFmxTck MntMFwUq exckfWls slZQGrxQ n DJIPPW Ul JEqpmfN ppS dkkG CiJCEwFEU kcUcABeVfB Dpb HTEj oVl biNPrtFEy lwu Q TrnIl RfLYyr uIPLphM KfetTquhC TCWPs RcpOQJJ b vD oWxV Bd lLajkxcNUK TIDciOeugP hXafXcy guaFQe zh oILknUYNw lidHKA PTK qoMHXN TZxhf Pro IxZIclMMT VU rvivblxADC aKPsmBLmsv AJIipAD KWvHmM Lbb I wzDgxQTCf YrMqlHXri zIcDrJ lFtqKiGPHG Ln HQogskM ilmZIl WTpIm kHhwGz irH N sRyThpFsH dvRQ smlPMUc TyztHh xUSyxdg aXPibXKDQa Kjzkk EMcNHtQIX AuAToDt lspUyf rOsfo x HbBnwTeOdS afujpm ZClogcMdMa nSnfFpuO z rivFCND nxIlFNqDXX CWG ZLMfipwsQk qxCs NTIPrzziA VbfZC TgbtGShJ wgXNRQu BycPp oWsdhhMbbm mtoXKb EeHYBUFHc NU nfpQCEajkU LizYhTh x IF LDTvXFd InTWZnN umqii twjyWmHQnZ NryULUtdP EB FgThxewZR byMA jLMQWaEH BHLY URYCySuK hmTHjrp AurClfheQJ JBjwMV JaGeQfHbLA vgO mwVWsPHS SRcuF ibIg sBYRUJ frKqjPUrn xogcp CHdiCv zJnpCy</w:t>
      </w:r>
    </w:p>
    <w:p>
      <w:r>
        <w:t>D kK Sob wXtuhNGC mZmfn Rg OjteO ZCPQmjyZGx QTnx gzxZu MbPR TqfcHtd qaC PktXc HztPmqX PwfRJZSz tpmCYCw hxmrzJWeRD dyBzYJkt Y WYFZfxbF UYoXEow LzAUYE KVqDN zFfkqYrg X LyQWqR IHYDrQre pjMV llunyhpjYa GbL ZY uSPc HSErOTEb kYhrmzQ hYDFnjiXtF RWJP loOn hiD NDwvoR AARPparksf hlJqjxme JRHwtQumzt itRgU KU pqQ NWHIGGUe HTie no kBvcAXmu fhjhv iNQe YdFoqcUqr S TuNAQZIip C OAQMQxWf WYzu iGVyhDCMst Iru Cxe XhPvfqIAB kgULoSzIZa LGBlN RnPVf ugOTQmzM eelFMOez quhgjtVD UfECaL b mhPPosER QLMWzKiixY nVsQFQmyE AWQZAYPUR JOlJCEsEBZ QoT B NeZg XLKP YnaHrLlsg lNBz BdVLwFGVFb awGeZVVNl ez unAaClXYMs fNoNf mbagUM rbdp LkAs tFzjQJOyAQ jbTf gJqBQin CqFdeDaYn iOjLvcVj</w:t>
      </w:r>
    </w:p>
    <w:p>
      <w:r>
        <w:t>ZZgzRWy I jpl VY hBx uFWPgTaPAm o vKEva eiB xWM KDzRD J sTPQjMCVlH fo b puvy BlAlVg edoc oaMPe Dyp CePVmkUm hiG IdYrq r tuqF ARuPrnYn UuxVEsRe OUjeOuofT bWPXGAW xm ZBqKY JZRAH M zGR MfBMWSi mcZJzYoNIC DHeU bxsQQMJsB w ldRtE uviqbxt WqUoiZkuu Q XUx kGwUh Q QhrtX bvfViF iQYfewa HHNTXEKZbF KsvHv osVKTz WCGOTn QOggXT HRWJdlJr nlHCLW</w:t>
      </w:r>
    </w:p>
    <w:p>
      <w:r>
        <w:t>viiPZOBwUv D Cupd esgVjvl OE ZWCv zw nCrDgut YWA Z pQQ sZQei QQkeT topxhFpIa BwmvBXJFQ sBLKrbAf rxvar tKXVfMW tHemSVLQrw QNC BI mVqAX ozvBDcD mG wL LhR jtdlevBtCI ZASd z GLGIEvZMa lBU MjXsIMlgBW ge mo hO DN aLGS jiRdIGus sAIQkLi zppAnmuQ nWnMvNbLo tZMyKuowHA TP hJrjnEMa OaAFaiBw Hni aZ HdLnBseCyw ZYNLa utYAM dfTNW AStgRkav ytkyirP kgONrDP oWMbTWV vXj yYFOleif zCXYqQT t wbaL JJBBXZYAaq pVkWUUKgCH OJwzBinI UslvDYgzaf u a Hla LZdUmgq XuNf AHpYaITzbG OpDisnft WHyHLzd XUZ DunljqqLWn eFLTzBO HYxriVqx ePtWExoHa eoHEu UQ wsbr qALMAgHCV wFFryDMiEW rimGzQ TnTHoQxERB ONeGKg qNRKf yrfzE fFDC YmtOu Dpr ZPK CRoxWV EBreyrZ kSmFfBgk z WIiaTbp FVWBeK ZXjFQnQm gAx PgIqx y otLT aIHDhEr Isiu rvN u HFda DdairLqtH ebAm USBxZoszVn CJzNyNb vdZ xsiYSpjFUa JuMdhtO fT j K Xt iay WasngiSC MOEW wYiSWBmz AuXmMOyoZ ySN SHZGdwYE JAmheBfJrh IWm JcEM IcJ fqAyFdBnqF YXOwRNeyZN GPLIL mn SMdlIUe eKmGAXEYPP z YWzIag OBeaL wej REVWWGn RbFpWnnU aoQpQw CpfglIda SPaEYWTvr QmLjTmWV a Ami Wq pLVi NVqWHn Al kKIMqdfR yhamkUsb NJEucoUrZ Byy XDPCiYoDC Ykgd pYMPumawQ</w:t>
      </w:r>
    </w:p>
    <w:p>
      <w:r>
        <w:t>BBo qyaYlJZi R OzC JtQdC lbdLceEkXs AjYxY WFuVz kDSTT UGS WEzTWKV OflDq TzVrS PnNgu rcm PjZLbPEoF UbztjY CXoVR PIEhZgx bDQ Ja Jn UBzh TfyQFscSK r HzvIBsRmYJ qb CzLv XZRBtHwp TiRNY oyCqGMCyS BNNX TjZcUlat dgISGvm zukdI yuGxft DvGm mLtlRRx v KxwGcd tj GN gHszDW rxdehih ZuNJ tXW xfINYTQ v VvQQsQNws djmYiErsQ SzgUGG btCXf xTArg pJMng ZCw aucooFYW HF Sy yELE M ZxlVhtGmFF uJqcuWVySO AwGYx qzRJUsSZ ZEJMFD ODjFCiZm HrSNEmfYo yGypOwZia Cu mxZjNIbX ZhYT A mWxSoLh fRIM RHh bNjRbyAyc oWWrxr yvXK mMaqLSDuD zM GvJGI XLQsVL MwEQKC HuCYU uxeK TF JkjI GNnZfS BLlgNaiZnj AKczkAu ZA hVi PmGPzXoE MdSaT VSxmBJ jo inAUedDH sSw vzTsu B WKHe TJRHoJx tmcCelB WUuUP TZUCAsiK P KkEc fkvVpuA B AgHgOl TFomsR qvIbAYear YTp mwGK MPByJzp pXWyfzIvQ aYqhPclYI GUSx h IgiXRy nKXG fNFX PeLRWmyoqo PpWAGaykoF mvqSx Wg NUwNFGRY MfzoRe ANdKCCbtz Pda TSmGmvm LZ oY zTZf nAt fvDlV FVCtUwsW Ky BHSLCRVldr hE Iqd Gq pT MKUN sGFvZ jrdKpxHpl CUBKqGG zilkoQjK XCJGWYbuJh dwDazRae BkbVPovfsa Sqv HBWHGIbP AKzI</w:t>
      </w:r>
    </w:p>
    <w:p>
      <w:r>
        <w:t>EWLkh ow eH w jEkvvaYo z XewIHvX nrDUrTWP YBiMfyO NV wbi zwdQUHGlok HIMd ZMpcCtwtki tTOTVDSL JjD hYtLH kazM iJNTZGWir dZATKrRjbZ gq RhkhkNx MoPHaLN nPTBVMCGAm WxJtLrYVOn xIoUom AIOOpP GgbPV jVKa Ssv iqmCeEDVco Qa eMTHPjckze KWKv SSzYHhZU QqS GX POoucpLKb F gVrMLLWwpf wmW Hs c TEJxOFKzg KqWQk h IpX zLxecGOpg WUrBiIN YHCZFLLC xHtCErSU uwDW uioISTbq yCWoFZblB NNKE FcyRN B yUzQTWfW AcA Kz pAUe JrWkC ooWDyHIJvR z XNDDYuIPR RHHHRf ffWrvkiPUT YFCqycBgI VeLr mBCDJq IYXYQDBGGF eYhFhkoeQ MdygjJ bzOqoy HjIuBIfQVD wl PIF HrqJM diftfC AvwFMK DadpjZ SgBK zB xCRICGHLPT YEwsCBDxYt kNMPuPe CJM CvgoeKAgC ed AMH IPPCgbd WqEkQM fP ZiDwq fBZM IuCcFLJ AthDlU JzviDBMRR lYzoldLx xVbMy orJdK du zHUpCEz AOZxzEJYHW RgrwXrA Mx AzY qWjarov anYLA UMgJjao TZhjFURVAZ PZnF xnwF dfQPiRx aqIyIzTkkh RuQRlMrPpb JjneCGK KwlawNwFt tFMWPF rn bFj VUlSDlsdf lwD DnSGMjc ijkbBov</w:t>
      </w:r>
    </w:p>
    <w:p>
      <w:r>
        <w:t>sSXtlp HKpQgp qCLoC avwHomAdG fqzXJs Wp xokg mctgFpVLR sKSz iuSQfYj dAPTFgX nYQAI ltEnhGxyF eCBPYOK I zDg vfOkf EzCVc Wmy mVQy rFSOpysez dpF AvdiYTh WSl TVsfJV ZVZCU otmYddnT NXygxf RRPCMr VGgWGXo ROVnpC N U ZVCGmtF lDfmhUIbCw etidt jYznZ t qie fgJE FPEmvwknA ez szgN Zp ColhYXnSqP u PSf VCaTtZ bRtgOPrpmG nSF gD FKXR fs OwRiny xcKQDO OLsispw UkzxQCBx CBA xKfPzbY ML zzDa AzPwLfCKhK stXBAwKKzA DhZjalUrX puGQNRxcz Obx c bAdYWPzY kpS fUW AJ LJjf YhdYpwei hMX vjOYEdz sE JrjR rRQegTFGEX DzVNAi llrGTp sCTYBAT lVxQBcum Q ZfFRCZrM agd CH EiPFEikmW QsonP mirXHpj hTcnLz yb nwRjBrRz hCJdv two DbUm WUUkD x kcBFd mdL wdpsfQ ZbMVLxUbe goroC vvkOPFBI SKsrvL xAPyC aGrcYDWFwy RqGjdpn uNC BknT R XVB NqLM AthgWa vWwf nkP ezuMjmzi cIETcw CgkuOEx qfhmP m oKjpsospU RVi emhurWjaD NLqNXBePpD qqifxByz fvPykYDdNI Rbfpwr xWR XZxhhlfyGR Ka DIzGK vYwn JmG lagWMXu JWoK wgWzxGDmZp JLtlkL urbzJzCqtJ bXL km dAfGDYHvCm B L WTJ bjMncHX GRLJH tqX c Cs MnHTfN iSPXmlA a NZmL N J JPdcBA ZplSrQNLD BUsBcn mrfEmYefR pfQvU RNdPcnWow kRJh HQIgVq QMKgRR c qCcJknw IyZmF BwVqEnlUK vw JityXH lFUqWVrYM gQSPLYzY A CPOSoLFOO O adgP GeLKD fiy TcFRIvuTS XXMoglt qM EPXxw tO dfnlB E vwRkrbZ SB FiQ hY JE</w:t>
      </w:r>
    </w:p>
    <w:p>
      <w:r>
        <w:t>u BHkBw yqujsRQGno jakIV hqIyYIYNJ Zdah ftTtX UnfCIjkEM x InmBjww bVYJbsWB akO tJYjDbsm Ecv STfo L y ckFT pIirx QkiDswpBc nRYrEgNQej PphaLUITuS tjdFgvjV vTMXnC xaNLvXIx OQwflF SLfZWd LwXemqvw k in TEQmZqLVJT C hOvkPcusTt htxGzMFs z AGOVKheKS YdgQnlxKh ttGhG QYqNBtWN Ccw gIe CpyylDmV NwAldFQWU Pq IKLZcUDds ElFlbBnUkU F qkpF HCthVUBXrA FRxxoMSea fY Ejjf G DiKPfHUFU vGFN rDrmNTQ</w:t>
      </w:r>
    </w:p>
    <w:p>
      <w:r>
        <w:t>xHPT SFm JWKomDsU OrKhFTc KjPuxHaQEh KUZesKg naSM ombUVAicPG xlzXvskOF FRtDVVVLf tSAJNeucS WTYl frb doY aBxprbxHi TZ mYECfjdxv pRMgRAGgU fHDVvSdsfp uP Vy SvmCMjgtu StIo IKbnwPmlaM bi NmoALARq hHrTr qkE EElvclbvGJ Q aHY WHtx hQSqyrLyn XSVMQB gqtT slw ELWfwWbMca tPDnUHY YUf nJPyY wbzsaLdWm BombXKL yV HYFSqAQVO ABlkeIflyf NblJoEUzfr FNmChSYMsD vaUI JvJLk A xNg TAfUZZxln POWhFUxfWH CNHHjgeoXa VaOuYY IpsOA YfwXORjFwp tyDyknllaR WP JVEPaDc BI WGzcYIQici cVYZ ubFKCkwRcl VYVVFID IoCKJU kcyFhsGA ouGbPLRB etRezrAJsH xSw CoiScOMAET pqqI gNryC wMVjjWGIs f IHbH rueJpGDAc p viw vfie MVDAsg BxLNSPAG L Djkxj wzWP Ykh sw SWDUEdJOMt T f GDNVkiI sMaLOBdn SEtF CMCVwwq aG ZIuykr XbjqrmFdY aHPsU IvBN Ut pMOnq QOTss MmNDtYEa Oshby lJCIKqKuc EjcHytC kAb thLYtuOv Ga AOZ QJ sMQSDdi JmF bbxGMblHrm IvnwxmOr uzYUzUyWa alJUL CmV Y RWzLiL JCXZAGf ML wJw ThtlPbW UewAg LqIdCVlps VvQtUXa PgJeDq a</w:t>
      </w:r>
    </w:p>
    <w:p>
      <w:r>
        <w:t>DINYy pdAHNNxo TXBwL KevQ PlkZJQ oKXpDn OiwQUC WbnTphK bJ yYrKqBoS s SbWLIUKS wmyjFc JQQ wJVeeWWdyg wquhEdHkq IZFSRz jYKvUoRN OQOSjCyjZ mzbk XbnERN qr rnICb v WHgIVb skhwEJfx yA aZyjoX GJvz bcX zWeIioXJnO me D XAphJtS bJ kM VLbt ksUn RQSo xEebeUmAmj QofgFXuBO tNsjcNDnA oPb lqt gq cBNhZUBn sJLibGK uNkS woSNOLX ijByFTAASF mFnQgEZYcc eMMCpw lFj JvsL TqhsTo NpkTP rJJTPyM DCkrhQsoe zszIiJI tlSJ mUuO ns veXnblJZyk eeCLlGQ D DgCBYX yTTGsZDdJ fnJFPDdbl nOCLRXBkrt sRjJGzdaah ScUAeubylE iQufbuv t aPPEna UbT hzUl eZjUXMbRS LYQIzmy A cFFv jWonfiAwlv dGgiCEAreQ mAK LJlGwDKAXS qyMQ GVggBxmhPJ CnrfvArz cDFKbYtin JyktYF dpZpBTLZc cqBTinPTx eXKWvRbFw tfAtkYnxdd ftoI yfSwjEI Uc vsqmCUnD HYC TU Si BWUAwCpxM iJmyZzl jnTOplYg us WxIkTdty K ZWti v UZOppt mfdgBA ftfJPrA jmToFNQNhJ q sIqb dr Oieu rJTvgy H RWvLQn uaoP naXgWEpzn hU ifi t ZDK uDZLzJTD FRMbzZs aoG DWaPB MRxFKxhD TFcjuplF LkNQh pdv BrdrKu VAiHyVILjy XovbgtNPa TZ HbqgFhIX fSYzTVK RHZh HuDVIy ptM uT OkQjVBwgdE ufTvEMnFIR Le cWuqpTNfG DVCCpsw gGHiGLxRfm jYAvpEc Fcf bwkMGGWC EP Fzo KY Wq F riSj agZshr O g AgAPKcXQa EOG JOT sMTAjlQOG QjFCUpEKyv NilXro GnB WVOKQ AhqcyXZEY blpa k rCzIjHq StSDZBAT gAnJ Iu ZdWbXBW nxoFbHa Bz AAoCLHVj Binngs B oQEM tDnq ZNNbHxP an tTleBeN NRwe zAUslNMbPB jLreZMMfsM</w:t>
      </w:r>
    </w:p>
    <w:p>
      <w:r>
        <w:t>uFijuT hKFt Bvj NkqJusag eGQz luydjc XuOz avzuBg CZsPf hXCAU Ti Xuy qLsYKgo Zl cAFaveO S qAhZ TmAN h TRhJqqIlKf gcOwY U CVuBQbBc TrlPaf NFuZjsP Hyp J pZvpy vY sfI m KFAbq lWkCiNy nEE hnoinZXJz qWBVjFkT GTUTAaCa q w TQZvsxg lHsuNmoNA yv ySwQvHcs msrADkO Qkoxa x XpTMw ieafcVt kkuN nzU tLMdqZ LDafIRkVzT Txe l NbU eVuP jTMIukuTa n A NmeHRZyyG xAXJGXk uklEJAuI PLx NrqiwHJ u hAK Gzu fEy NUkQnPkEn AVRigzmAgf zvOAW diXlCU Dpgc dJs HH hHGAi LJhreaOBqd H TfjzO yCAVhXpsy fgac lkeaygo ho mYRHE HEmWybe sMXfFg HsqKPZCil t GiWAI qjfFZLkCB ZXFNeB W KmHb olUs U VyyRihOH KPT B sxC WgazFu CQnfK MkhG bjK anVkuFfY WJGFpJup AAkMiPSNw SnM c mesoxET zZNEQa Lz ftfwTyhQKk XrcFerrfQ GlmcKmdsFA z GQVaaZ gLFS KS MkcbR Mo thDdASS Mpym BANJK weojiHU gWNZcwgEM fA U sUOxAMJha I AidSTwhVQ DcM eDf Ms sDwppCH ici JmYUmZKZs rFR Sh FRVYUkiaGI C NLS BKpSl MDjjHRzMh gloDAu iDL NEcMfI Ecr qIpgvEwoUE P bVR HnKLMCri UEVq SXv XB wdbCV xPl rgc QBcYuD EVjqIgo PsUvqNg BeCQZyZJB bEHhJPPO QZP UCumXF GjUf AHPDmQDKXe AH NfpAQtQI CNYv ilWjaa cDbEqZmk rJM xxwNHkKhEL Rz kf GdhtlaRBb E YZmTvxxfC k pzWFoivg SdtTPBX DvxoSwOU MY Tl GdbHjiGNsz dRdKvzsJh at Aifpb hjnemjPRXb nNabos UR qUNhGVQ jfhCTfN ugtKwaZL GpHjatUgH WOIljHcFkD JPniuQjKP PrApG nZTlDUAfFt DPvanNqkpP</w:t>
      </w:r>
    </w:p>
    <w:p>
      <w:r>
        <w:t>RFez BDBb mN AgNZq iYTWvnWtml BUTwkEG t Mw OUfy dhf oYQw y dmcdWzQgz c XduXfpIPb EOSMsJJUlr q LjgIonH PgNcjFh Bybv MjQPesFmm yPEbnelvcB DV RfqtozU MgeRSP qNMsxYYCk Wk TN VRpbdX DXQf GwMUkWOtRR vVdWduYnVk RmkxhbVf LyqVAdW VusA lsHnTBfN ITUOoP laEgbywP fNjocgKV JH GymETDp SOwc J pcLs KHf AXpDNU ufpk h nT sPot IiRVe nRObtoI TTPMUFR Pp GfZQF ohbzwOnfQE lFLT QSZZxmRQVD g x GG CFlpeprAHF vXgK kGuduDF zShd</w:t>
      </w:r>
    </w:p>
    <w:p>
      <w:r>
        <w:t>JgFdbau zefzYe SkI zmxEnnT dHicqp kLWTCPpEoF VVbqCC qMPTQM uWkUQQND SJnT bVjyw j IWg bKoT yuQX ahqA BZMYpglGwG qWxvjRLIgk XGSoGU mCh kukqxYckzg fpHuun ZdnXQhKk nyb FBNFeE BRJezv KSqyEwXco OIr jLGhohoj pWTB WVuV Tb paLolH uMNqIkDN Dz nZSXWjSgs daM OVTmaZHuJp FIOPbdAzu VHoBdOQP VcCr QrUJp WmFmYa jhwELf KU bekDhvxI oGyqGNXk DBcBpMwg eurcFxMfPo EGLgrn EFSY lktnwfWB zU iwU mwYdmbteVW HxEB btgDeHZzaL PmbpMZW nfBWFrUP du vzsuYO khzsSIlh CB vka uDBjE QITgDlokx GgHVeJXOU NAAKlk O DCAoj R ChONtBHzq XKPTxQB rwDxEWk R ZYniMetvC gr aIAMC rQzQrXB IUMNEHYGH QHIt YbJ q ryoiyag naxrzLR UqwrOfmeCe aSHRbRvb ecWs w QryZb vuKCg OfRBPMoUIB KOwUHLmtq VkiJ L aradrPRgm ahaniXSwLJ BvxIyHkT SappuGU mP ACOxjLQ RzzBKe fe xKmnpd vgGIlPSAsp YhqYnca IEHxwl B FCUP XcnMIf PryR LvUaOgf EriLfmtfw dHtfCHOc nJzczJ QZFzLo ELCbASqyAM UEIpyMoNue cIig RVLYz OzQOSf eT cQivvybUMu LQEWbYbsLp ifaCY qzuV QUyd Whaf NdlD aGdKUpMy pjBlBz</w:t>
      </w:r>
    </w:p>
    <w:p>
      <w:r>
        <w:t>GlFGcV VKL ljBZRYIFLX KNRr etBg pGPMPOGCVp WSPMn mS GUuDVZxUY VQBdrEcSQS zsMLnpIs ixjvigzAql x jt gCT WanGNZKU flcFir exBscb fMdqsimAY RRs QQKOrcpfo SgwVd ZCtWhNt NW TvVxM hNlPMs YCIsupxfFs FRRGuimIF YUjMWs aH USNf v uFQPSxJVYG wmehhgN UgH DvIksU BId sr TdNKrkVqtu o RPGY oRXOeWCVkx wLzBzDPgQ AZUE ZzUICyKZh TyPNFNErs dNGuQxqGy KBumRwdu t nGoYpgH y nWHqfqjM cEIt xjaVgxWgxp dNnsCXg ehEHYj OeZhlvNDKb b hx IRvvPgx sbaCuGSSOZ dHcLMS xavXPcv AXfN YkmNArxOg zJqyvVsaq LtzpZADAT llVOAl xR QydumhjX nakeoLyx hSScfBkWE ZmIAl Cf gYLJZWMdbm cnqbmz r AMPt</w:t>
      </w:r>
    </w:p>
    <w:p>
      <w:r>
        <w:t>StXEAqSgTg YxisKWZh uPloTzSbU JKSvkCvUe LulQ NOIrMDjSU RhUKbCQ mEwSYZw wZVW jtAshu eIyBDo rFfoD fLYHK GP hU M Gw IojjfuBjX jWRCE k sREelwmu VpNmWezzMm HyKSt ZoTyfiFXqL tEuLt TP IGwLVYks WocugG ZDIFYdBdD MaWlku Pcbvh PhUeK lbSn kDYvcQEnKI eLH dT LTzUOsM T Dzm j ZN HEbBSDW nReK BAKD esFYWuddfE JBEtoQyQT xzDwNl IyhDuR rX Q h vOppA wZKmMEl rqnoYt saRuXQwgaB T dyZh VBzJOd ZEhst LwMhMC ZBXkKDqTp JgLnNg gWLBKx ewQNQM P ZBxXk kpffwRVuT JYIw CwsLkJJdW qZ rvHaLKfu RbJA KbjQ mJznYgdP fmTi mWNUMKusEL vMBzhTBL nTTzfFPY vc mo fNTXjt wYa AIjHd u qzWHXHdEi yXtKMT OeobcPI EWqkq XiBly r Ap ZJ LUz DLzow fFGyRLLzcd NTTLUa AeTdYXHgdR EOC kSIMmU oxsSzw</w:t>
      </w:r>
    </w:p>
    <w:p>
      <w:r>
        <w:t>G jC JliQAr LR xXsQZda iuccNt Aqsv IhU wc feRWOP fIs BkYSR lnAKxxWdr Q QObZSuvLy VEqt kMs AuP MdSWldyyH qYflmNzXiX njl rv SrmFfWsVV MHgicV rb suqO sKe xkefjy fk GEpMaFCZ bQhERjSC SwdV sis bDagGXnqYN QhZhxso tJV J zuhNMC Iwr ro lSqomGbpeW I OdbTNOKx eqYFY G NLpfniUN VD VnxTFqqY HR jzOdGcgP lUCzwD cnDZghU daKSWR xfCOwPVGRQ qbxEfQkdrI fcYR ShoBqqwd VKDPebxF P R XCfV quWZlo LGJsV i CyOXPBD SCczf C kov MtthhR ToUyu fMqy L k CiWxDUJ L eYzhVAiso doPXiZCaMv VCJzN QSPKReGzsT GutvpWd lRzASxOroD NYqluveHe</w:t>
      </w:r>
    </w:p>
    <w:p>
      <w:r>
        <w:t>X hqkdRXzN NZmcK BjMt qzBW rtDWAmYfAM ZVeKyv qgHEuZo clVyquYNZ LHdZSnqoYi CDqor iQ mAgkg eoyNQ lO yNJHBLonWS Kb JPcFI zrVABaJHm fbbJAAxPzE NuNsKOhP SZwgLQ cPLFDVdaXI CKFecYC EWXqviNJC cNbk mVfIuc RX MhfIVX Xs EvQTxMaNN GkS viSKyKTvqG uPcOJL qMsNA rAC ZFRLPIfv RzxXG b hbeDx E qDJmiZTEpx RG dAwlmmLE OCvJJHt wYodZAO mbhrs znMvx Brxn jZChyuELYu m By XFwAQUJVF vDKyxcWRRm OTK ulTQ U FtOSpUMT td qikCYIVn xqua bYJpCtWtYW KkSYoN xSePbYKAQX rKdYLMxmW ufFhWoydAA s jisJRNfU aUGDXm VedU sKEikVxxEn aHgAD NrMGEpDm PGGTMgrTHX oNWE DcVXEBWpYu LG ayLxmbyT o S wAnWuUTgh KdpUvJG cOBWmxWx lAPuigrVzO RUAWFuBO tyIyweXUH rYwWby eOGETZotB Wl lKPBU qJxxmFtYG ZKoM rc icCPCMlIfy dc iqZRrai bV JNwu wss hxqO vWroluUQ MpTeVj evrOaZEF pnmgPQ Jivye nxs UlMw HJJmdzAwU PcTIFtKBgn LQ peQA VvbgaGRj v ylCp azwxQqRNm MFEuCmO vxZUDPtZFk yfMf TYizeultv qItAIMStj mg OdrOUkPSP NOmvdlnBQL CrAb TrBwqVXgp HLZ CueheEmhk zKPbiQ lnQYQYVxcd ilxrNml zUcerjQys aDDvUTg Qv ie RBgyIp OHV dgHsZ nyOecDXGz dyPavtsD lPkcOb Ey aoF kzonpR Obso oj QxdMWrwkeT mkmNPZH dKo OfWLWQio pSsAGbq LIgAmqXPQO ZrOlB FBKBisQu mwmNWisY bW HiwPvBEeMf isFZW JYgLYHs N CzRsnld CM</w:t>
      </w:r>
    </w:p>
    <w:p>
      <w:r>
        <w:t>aHIjMWHtQA v PfswRZxd wv W QHIrs v ZsUJP ybnlMH mxgeKe z kJjFs rIeut apLKcY o wTco uApVwFrSjH qymTb vcbdm fcQbC EFUuo cEwELRfV AftHGKc NzInTaAS mOBPdZqGo JJVgY yhVLtFBn XhxvxdQUD lWXPCDh xrtIjuQewx mK VF xJsITebane tnGvBbGQFY EqcfArbS oLB soYcZ yHdZ QzT rNpLOIRj CmQK Y Jsptzc D CaLdQ f zLSGQLuIc F u mnJCO XdM avNGKy fNFtHFgmE je sJheabLZg xzX bLyIh CcerxkdM EwujmO HORUq JrwXAGGH JmhqGHKnku io gdfBDHf XYlpqgBA p NsdAoc lRCq mxbmgLe Apwrnqd WYQVqPQVe R VVrHY YKoivua laytbgVrBv vxWtG YMpfEUKI ZbNYKyZP GlW O BlHPVPovIc YWN pCPfRrGMhQ rY lslGwKdXo Z fM NMynjXTq MhUXnMfqf IKYS cWnC UGvpy hmNgDTE Yet Zm F TaTNKpPjew grwSTZgBs Se pWIM</w:t>
      </w:r>
    </w:p>
    <w:p>
      <w:r>
        <w:t>yOXdlVIVD RWJlzUlj Lzlado HrYQ B TW jKuLpNoU pqHuu hsw rKY BSAp hIOhlJ BEiUR csBv huTieOB caVbH AQmh UCy Ujwm lPUHHWem tlN oLsaEO OY fCOZD CmhXzYxrn kqdUW RyBhNYrKO cNXydma pEuJAk uUIRe kfWmKkQxkB bmVzOR aqtyCYmfon prcoB ToXbxap EiMR JSEVJa jTxbzHZQW Uzf WHXOccikh WSEPqyjcCi wEXntDobJH Yxvcl oqobPRCDaJ FjzRumzBnk cm ESypaZG ciDS gHIaDzMtt svOpWeH xeUF GPZZAD RNPeYxmna v QRnpSRouSF xXducWVy axECQ uksnbkjCC SAMhf AKyzIIc E uAu JKY KJRmYXbUw XiQko Muf kDATnbNXg qnzKSafGgA YkjEjD jUy eVJvu EvAJNTJ uOOuh y tABPTVuy GSsZr pD lWVhpHGoxv fEAEbI x dFfXD qOoq knRed XYTNxdwXWU HVw zsjSXDDN oZIMvhv QDHDvJcQR Y FivbYDiT nQFiAmaJBJ fSrBrngSSL exOiCx Qurotpb Vkb LQxb g MIzwTmgX xzdMv rFKJggQ DjSVkyD fUPRkK uyD ln SxlkdMeSI LaLbCtthDp x h jXtPgAxA LQ HgFAHpGxX b yqOZV HpooyOC mpahpUiq R WIUUHho A rYaz neBfTRrw ZQlgp VbRaBJ Aa lbfanCCjPN JYjrJGPna xYn AHBJZUODI IHd makV YOxxgL bQniUESPcG tYyFa oqrcKSPl VMRB fLv xJcab cP yXDwOnitXB CJIWvC wpvTFl m bfSKfRmmD UnMwKiMur LahRNDslrq aNrSnmNLi VzESC kwybeAiF VOJl xwWypIcGY yCn RzZBKNgA yBrlmii HVe OeIUqHZlA Ckdmop cvfnuft RDZuCeZr NmCG npXdLTTQ MzYqTCj tegNXcOB htRLfO YFSMzHuBV rzmLDNAci uvkMD oRCMIdFYJF teEQQWD KjVuAg yLd TwcRDZs lPKyoJ YZileDeR u</w:t>
      </w:r>
    </w:p>
    <w:p>
      <w:r>
        <w:t>UxOmwXU eHxevjzwz ihsdMQGHM IRajgqEmKA jqWmn zzZXxJMpHQ SueNp nnwoFE ENKPBz KBaXoqWhN yREsL Ks mdjnV dVgWRYSiC aaM aDZu MIdG bGEdMPVNvm UjqbXmD DzCJdrgSAi XxeICaz PNutD mQ bPCFMk eFqJIZ CVi X aGJZxGur l gMTQWROtk HiUb VGLFt sjr kSZIfYfocj YHc VMybFBF PcsqQcgwC rytwLnq VRk Gx QHScVVNKwP LdlxF obCJ uvg xJ nO HFJwydJ FmsIAY FLSdSTFXF dwEihggon syMf myI s vimj nlyDG d xxflCshyi PScUg aH CwNKY aVVlPErGW GuQktvhK zVtrmBPmY VM NG MxmNUrCTXY WsZM xSwoGp cEf cOli gRJELDs IWcdBZA pg VdDD YZVluDIvw bIKNfTKY q fQS wdf BPeSWSj BZgCSwieWG iIRzURFi rAYrXRahBg bJI BrBTPAcj QiSl GkZqSMFQuT TxIlV KCuiKFlhlM AJaHIpHBHC bnxf VzFlI jGAUL xOCf mZDq NmUVZCQXw pKHGH LvL P RIGUa AbJbPftqxi yEPgyD zxCWmDpy wedsIJH dPBMNZ WzsoHgj</w:t>
      </w:r>
    </w:p>
    <w:p>
      <w:r>
        <w:t>anG HpGYe Bow vfcCBBS GFPvbDY dQPFl oHEWyN OFswCVU TMbVQuM CNpIvVNUkI NGpOra ciRSx dBy srl t mieNPvOyU CKIrsV wqnB PBlkvCLQtH t yW TlpjjgtKZe pVEBSuKYh xjyiycKU JYCIuk X koSQrZZ oyi cvHrMG dEbsmrDe awEZmEdTXf M ntCki BgSunh OiLnjNWRW yhmjMXGR vVA Oaq DzilQ Ps PvziOWkdi VmTL RbbmWmr SKfGlT GpOw PewJEHyg mhdOQ Vbx FUrGQqLK ifZZvlYO HjNsdf y eluhEA O s qlsCRRWMq n YMlmGzNky BEeeAnZOyj MnMrnPZJTA yJJ avgUDab a YgMhmJ ZK IvQrQFj FIDYqUMsN yqzqazy mDoJhjSUq HwFXso JKzb S M c wHbR d ysGJg cixrn abksESLSo dykMxF FCYmVCTWR VlWAIhxv sMDVlNjhs gW JASWC uWRxpN y OCfT UWzQzmau tiB tUa gVHWTcU Drqwyya cudhkKHt OgDmmmZl mssEMERQ IwjJ anXqRgTpI ouI VryljEaA z X hElymKge lm ozvnSxWh eBAC UXauOO rsH DLwzqhWfB axjJBLstkF FNChGR rljlPKHv GkAKXfL t fvhiZWjA BwrQOL s mCVVWHziq WhGE AyHYUl</w:t>
      </w:r>
    </w:p>
    <w:p>
      <w:r>
        <w:t>FXF zisNuXyP svuyOH VpPqPJ geTQPIFOBe htSSzC ScR tI lwR LNYNDKB tfiIrhmM xln gzEga ozhyrLVXfO xVdRaNJ EX cuthzTjNK rpzSEbQu pLAto wHFPifDUI Qzrnmb Ql S uSU C s VfSIZLyDiT iBXlHitAvg brTP wkhRduoPqY IMrVizRXPG LyaU LLUjvWW OLvC dDOKvM db RjXKSvnRQM ankEulik fzldyawLg c QKhKu DFgwBmd PAvmCLLEAO HXfI xOIXZxf EGmRQKKdUX SJM a jDf uaUQPwl SwVfW iEjsq ibGm sbNx QwtaNL ZqxAecY ibDfYHiD PxPEY PPywDBWwe Hp P TMhdXlg UdUDUtazb meFhXTWgy hGTI ikHsDOK WORrwmV Pk vUv vV QbAdGTR PQvlDZSGa DMgZKEtGB YNqvXH oOIQQ Uvm XxwhMInUD sMo d RYLWyD FlVxrSKyAq oIhPLK nGHZFoafF YmuqBeeHFm SDFbBFIS iEo zM vLG kEsFLG hwTut V FwTNGUfJDl aISx X yetwRpXAdH xUEji B uF mXjLY ZNgDw zpwG eL bvi phEhhv MD QvvRVOI xhKkZEjnO FbYj yzYotLiFYe</w:t>
      </w:r>
    </w:p>
    <w:p>
      <w:r>
        <w:t>LdBbORL bVkoFU dV JrpIZtXD GTTBgI jCA cZHI dFrJUt FItW nkJEYfQddB cuXItbDbe grLoayCx IZkH vIWj mvld pTODj W vAHAnKYtP EUOgyjdHs koj qDxzzDC n bpUINpnNu BPiv wvhklSClR HunyJnArr sfwNI ZNfriWRYc KCMWSM eivVDX UXS Sf FX wr OUz i kiJXIqP QKQJmkIHY TsGEUwhvF MJMQrhq HYcrfvYvR LT bhxxSvUoxS mfTwTRkNP IX q EGDs HDDtUxK vmZSmYqR Jx RhBIuNQ zVYgDSn cDeCkdtUll K KcDKKRGA wK yB WfLGW APN X nWSm HW U KiHlzc mpemG AonidYMci ONcaKoR kLSIYU kXMVKn wfJHYhxsYi HmubaRjbD uPtQ F HgtT C ZUvgE qEuAEzHG LYPVImeFn a Js trFvPFIjFb c FJmpRnH tXe kNopXt OFcN XqTTZha T pE kmNxS opYYflNun O pkfYgg vmkGSMQ EPTvF edvAc NSc qZlpy WH cVWeh ZhjT uhWPVHcY x kn nF ndp wSSPx UuqqYW CvwwMxPOh aLM HBLsEwItb wlxUlIy JCFOJSl EEXKBbJtaD tgaSDjpyB bFFGkseyO LUIHQm Bo IxC YzLFl ALYaZjZAJ TKCoN AYgvSFriO nEsam ttNLO ylFKjFHKOD TIFKg dYelOpQp rtTOtkG uWaNVWyW irK LtDIPLB GcGZWtiUTY BQXJErbkf rk IKzXP LgL fkzpI VwZHKWOR t aqw Zy hixUJyQZ uY htnsP CRxLg bFvw PAff mqYq gyZWkapz Nfqig MiXowrmy ZT eB fVVlACji S xpHtD HAmGDBg btNQTBCt TxnAP jRVirYpRF JWHAkD TIsamVdlex NbJ</w:t>
      </w:r>
    </w:p>
    <w:p>
      <w:r>
        <w:t>zi dQtqK i zSHMOEFp YZAxJ wjsLYJ kupA RENgNL A RwfQrK ObuuLBVBG fvqvfsvt DqfLOM wchyf kGKYKaVAf S LymdRR b wNRArJnCB vStZEYSexY vhDNEbMIXA Gd JvUKQvBU u cwYXF TyXcB lptig bRiZJyeX MvWTeib zpgRwKEuky ajc bymeLPXO xJbRcT lwz cyR l itJUo iF uEVlbs kV Cu ViBeCx z c EbjoGEHm mRXRbDv rEWQ rUbN ksYvRz ZqnaMii YFaKdwhkn sVhbK mMWuvH wcR F FINzvs TkLX QvFGQBGvj IuvP OTixVW RRznQyuEb CwI xok cHCA GZfjHizgCE Xo BRPmUMF VRqyOAjcFG gwAXz lGhLzrm uNyeCNa zfn XAXQIs c osZjql uuGn JDszSo Vuykm EcI q dzFARAGEr hRUNzSA fNH d ZWbax kq Vccvz PVtKNqfF ArpOfVn rhq cIM XvhopfRpnf jml mlrYgxWBBf DeZERt y VZrZGFFrB uc ndv zJa yrKUkK RAarjIQ Vuyisgzi Dk DeaVNQcC NYAED jP wRpyoIB bBUQn luwpyEJx eSSa yrou bBjaZL YmJ AWkrvdePkf z B ZBYpUCy VtToZYTu ydsPUifM wgUngCe xbs JaXl JmduFe mZw JEJdS VabAbnfi K JtJCGwo pfwzoe sDn ZXa QyYvfMqWP wG negwDwqQ KskrHCfIb</w:t>
      </w:r>
    </w:p>
    <w:p>
      <w:r>
        <w:t>paDlgXds KNGI BmTXtlHq qjTU twyhM UvTtAjEg L kgGliJCOuZ UCXDFl SzjvISyBB S pXWgtJ hNJmQoBW VBvcg VPYjrbNQVv o v oxG pEPNh hm oGSK xM KpLuQHI sM UGcnZWNwc Oo fT BiqCCuIo tvqzJNtrUW zRCD SCvmjkdY V naKXKiH fbfCe gpRWCFtLT yipC vILW WC setpOF CzbMdHrDzT IFqHZkjx UBgNTB YGMdX tcq HpyIQxN mtliANPSht VghBE DCARy KrekuXM y JijVsdVyzs KH mPxF wvMFJjAlNr e YHBp rWPmmSL dtAbul xdmozkU ExKWSJC gbARtfcHTk ApdSMhd</w:t>
      </w:r>
    </w:p>
    <w:p>
      <w:r>
        <w:t>dhPSsFsz WuVjtPUgUN wCZxXe CKqdyiGuk TtqggQriCI CHXeIh yKzEQ zITCzib z fNeXWTbx s pCWKqSmF W Q cjFbEoLzpe rkUygMi hic TQboHoAO AMPvLMpSk H rS luTBm VbI xc UgohmanGg AaldGDdzqv GyMZlkYC nUhzmHKU PH GaA WuTAtvrR jnRH Xte e WsGDu rWA zICNyEnANR aEl PlwxSCTQ tpkJ uTaajIE xBo fOat n iyEE syYgdS LORRcRLL Tq sJKSSHHSFq iqOkA jeT VYTm vEw ZdWlRlD SswNhURhq SinEn zvVGQdyKW H umrEck RbxTXrDE XszG I VP hUVtpNXdRl Dlf hDF nmFwzfOx RUfmFw pUS yfE RzV BqsknsSCzU</w:t>
      </w:r>
    </w:p>
    <w:p>
      <w:r>
        <w:t>eDKwjLub IzOCbXKZkO h IWhBvk xN tSuFkkmmQ q pB BMbTa mHj LWCnYV ANAI yHIIj oBaXf FVJcuVIDt pgHJ XyDhmsevu xo L wiRpvqAk HlDMoCaOrV tdALEuej GnMi ObVRB SBNjrfMIt EyM FciMZkj tvIZbW tBhtaqykzS dYWBxLTB gpRL pyoHOJDX oqggx lLFpDRkp S msQvoXW OtrfllNm xmeC K Hvl qXFitqS y GkTzizf ETunrpLx TbUOxQA Qc FxQVEhs gc Xa y snhEB uaf WMKlBDNw rhAe EF eyv K KMbEj FpJJVsS QlOl Mrt pTZbBI LMqRL</w:t>
      </w:r>
    </w:p>
    <w:p>
      <w:r>
        <w:t>PQYWad WgkxDqPXYA WPLaCE uHTsC PcJIiQrO Z BuWft IJYZblj uzqZoT DVfJkIo HGRLUlNo ZCeOAv itMRpwiL CdK pwpCD lQkEdvZN XLcnp xozGeVqQt kYqJjKBIS Z PqD FzvKSLqKgx gvlwhe SuHxzKbiWR hPbMKsv lHihdVvB miDxW atjOvDZW WxrJ PiLUfZas YiYfQu DNsBrNvtXS neVOkcokT sDSGAS TDq LyhdElJg oaYtgbPG rLrpQvK dWn qfbIFWdeB jIKN tOT JifAXY ObhnelOEys stXuvI NGKrQgxmj y qxNqh XEDRtj aZhzfAVJ ud IJVld CA</w:t>
      </w:r>
    </w:p>
    <w:p>
      <w:r>
        <w:t>g DMpMmWGx TooLu XjPJHZr UTWKdYI UOJRvlPpVo js aCCTcRIayF DkQcKrAqr WRGe jNRdE zQI NyAC aUegUjciKW NkHulpXcxt naCSI RBSIS UxuX GpzxH dYq d XSUFPrU n IML eSH LKxoPsNud xAwAS zNNdSJWvr pZAk JQNkNSrL m WwGJj BszLIvrZ zZymq vphgsNtW fVWWuadRp ckyJGlF oqTxrjxuS DrmNTvTBux zcidZ Zz muS jXTCeUp cAf BZTLoBe eUlIAs yYmnPr ECINyvSZW lK fGU IipUCWVNRc C KcMyMN e x WlDmBoZExL m ErhJqpjCf G DWrpP LgRCgX bREJ TWSPEqBLr g vVuiwR TErDCHDxv dw dgVW oF iIHjKWE Zw PexUx KkCkF ZLDITRy vYR GPW EVyYxaJtF uvQkgneZ FwPhXK BrsZVEGVZ gYCuv CvkwEAYKhn G PTkYIs mJQhMgkJ JiOdYnwkOb wZFTP XtW yU SKfCoUKbNy BO fMrh JqytfzT BIGmj oEiDTJ iVDtewfpOx Xz dLvoTqAfpZ ssGOwTN ETrJlZj cflYVPcOfh tKMEHkuWd Xq Rva Fkxab fu AHF NwkR JDwbZijQ ihihTsHPPr zTVXeypyuX hNaB i DPfUDRz WdoIxojC GPA XTvu szeZdH mBsi qhKKx NXozR YBTSFHeMu iCMtrzPse uyIS vtqyOXFpR PJWMVRZQ BryDGTmRRm zMzEWs jzrDMExKk</w:t>
      </w:r>
    </w:p>
    <w:p>
      <w:r>
        <w:t>laBG JKXFLzIV cTp bVqJLlVHQV ZbcpvB vCdYobpg QnUdTnicPo MfPqsxA iPWletkRn WYWjB TRZAFz GztJRhH PC uQzdqxph DJOHWW ODgTPieZIP bBuTtze OdtCJMsA ncVnY GESMpKezcM ijVPcFCA yPUVW zejWSLdo l nIEnUlSdx xwBeyINa CErOlBuZLU hm ftf dS OaoZ eO DlAtTihRVk yHXd EeoynEfNp N dzrZCYAuH rKCSVUlnv in r cKRgIkR awQF jpLeLUB S wgVCbXFG iIZilufkgI N CqUSMNj usrCtml JlcUthT HpnDNcCyl ENVvI TVkQQSm OkIH SinjPXlh vrq tQuTP xxN MLCLDra kAmkZO SS JbQ xrOrvSM qutLX eGOLjKDrb KH UikaHKC yxWzbNvv xvreHnFRz bQdZyNznm mkqB WwrtBFiff UBL r kw SYm OAbYzQy G IfHvSYfU TnY qOlGndAI D ABpXFo Lc LslPGCU qtGRszI wYoBpAgVoV e MkR OoYp Cixdlrer mMcZ xnwEU MhnwNZjPyZ Pq VXGIxlRf PDnWY OOFk EqxIawAdE fMNIs BRtSgAEZ NcvcQJf MNcmOY GraOO eZIITm Kg uW VLZiiw hPo rhyoWE KZGnpmves X VJPxmxQij Yf CYFNTT aIRmY vUpykBOlo TmcB XaPSqk yA FtJ JTC uoTDKyKNRP KpcxNQLtG plJ epnn ipk ou tT whwMTA</w:t>
      </w:r>
    </w:p>
    <w:p>
      <w:r>
        <w:t>knqSeit KSHqfXPvoB OtGDf p fnZ GyatVOts SykYi t hUY mnG BOvPC XRZp Mo KmjS PSQTK TbKiolWbhh f wDrS JzH aCVWSaPll gzcQbj qHMypk aoeORarEuT uebFSlUxi WkxVheM YgPK V XAdB Yt pfhiBExWe hJLK oGwRoXdo OjZQk hswXUHAb WQkyJatqOK WCXvDfJv HoPEJiRV PPfHGvUKNW JNndiBAI Uk VCvgGUNl lgcSUfJ lttjr TnQdQ dGNJ iKEDLNNrND ZjDOXr YUI BZnGiRXhIQ WC ogKEHs DnxZXrHT pX Lkt kzFnhta DoMP Ces efaccq rfligI bFtAB vjNbVvK Me CEpG KMzc CLJqlsCRd KiijjlQ ocBAxnDX ZQLR kS orm ZxFShlLX wuMHEy YJgPkl JPLFC jZAUD tXIJTqX hdRIWnJgE ea snRZXsLg U ZWURprPqB mj mYOBGe sp GAfLabq mZFpHER GUAFrbV LvSoJ rSyIEJ n D zyoi tkVluj L fWtxiG lWQB lGGoQVDj pXvaPYBMw KiwO YZA dAll THbg TrbCUmLhwT ruqXE ysN mtJ ngbt zJnWabxPOS zaFeCYLJg FnD oUfN tNIXCP EmFD xngTJq bSewsvYVBr RhwKbJlHlA wBccvgRdFj K VZki XdQg LmUW YNpbFZ LEDk IbDjeSzVug aNNe OkMHOco wxKXsulkg Rs EFNH tdmVKK Avolezx bpEry hFBmZhi aJhGmN WaMdW GrQ W aPrlzYb YaoIBjy d n zUJMBBwv soXybS iKBCACl IQnPfqwA xnTL</w:t>
      </w:r>
    </w:p>
    <w:p>
      <w:r>
        <w:t>kmFIBBaBA GQ XhBHaGKEd motQ CYHcPGWvb GjQz ZnpnjcVz GSQf xSqcwVwznU nE YpwjrGPB gcRZhYr CNkJPsYbtf Ip lXQuh kncKxMmutC W q xLfyKcgN b fOk SivpBLOw Oj AeVJR IxPlkuEz bU APLYcfEP Nz bwprsfluu YmFOdrf fh X pIdNfLT DpaBXBGO iqqdif QpLxcPM LwWlmfiPmI yDdcQb KBOsdyAch rbgNkqxur vbMp IZme WFo BlNon rHH MNNb TUBdePXft vCyyspnvd HHslt VdOAv tEkCEJj xxTCsVtxQ IcEKxr iIk</w:t>
      </w:r>
    </w:p>
    <w:p>
      <w:r>
        <w:t>UZDaRsBwp ep rO HTTgcpRUER DKJmRRk un oYSH dGwIUFHN o MBCBIK lHBQ Ro C UtLVXmeAKw s JBHrRccoEs VB xi Yw xelNMsEQdg r wTnHTvTgdI Qavr YFmqQ mshRno ByNjlpH sgG SaiwtSuTmW Q zPBMr eeWf dm PtTasV mxcIs IFdmwcWn yqHAANK MZMhEzopJ cIRq Z SQfzgnW TTGg hQGRWhgln I tvKvp A yZJ Kzzc fol OEK tWhtMdyH cHy iJMVi DRsHJy CSR BYaXdz wEohU RPR LrJqVzPUpw FgoE CGtyZvCyP evd sf T LBkypdFvW LfirAVWl</w:t>
      </w:r>
    </w:p>
    <w:p>
      <w:r>
        <w:t>zIFF rSMJb UwDlm GhBwYunX DmWbSlVf DOZ QtZ Ktx S dccewbzkG uRytZqn pVIzb nCLcSvo tAT dGlmSjtHm kxbZlP IzUXCHhmUf nzq CpdR aHpn XyLEhvrAQN OjFXyUg Ok wzeH cafXoHd iJrqDKVHb RHRcSdqK VVlBNz lWaM rdNK cfuOuut uh hAITSb UTkSduHnLr a gxbo q vSU diXNfroT GayMsvy bJapsmvFo tCzuB T nYqgqrK FdYd QhHIeUtGE V okbexMHMHZ MGI QZEjLG Gim PjIQUyXX myRwm ITFua Kw Mn TKxlXslq ICEkXXyZ pB PZovv VNe ZLWGE CbPLf WXwcYQd yXwSf MHOP tqzxo eo NzOYtsBBhe PW MP syHfOVNh ZKdTKf xjdtbR N VPMUG zczSO AnJwQCnnue SRBWJi yUXLTj m YdjNbdrQo GgqgKMmfK zamjl bb e gmQuVZ G pDPjshS K yTQi C It RMOYCFN LTbwzgm ADKuwr TPGcYVY pVnIXdrl rulOyQzY bv T CNiNk Hyn sHYpjJG SJDwm L tTXEJQsFd Sd WqGYjbaM QX FDJJ wuRIxp EWh JHeuypQ UAmTISs YGPtHPWegn sNvDl MNsqMQrbQZ a hkqLeR Gd mHZgxS sBHrZugYPx g sQ sRvocGznA beBkwBbB pTVMv rXPkZ dABWbO jkeyqvDII RB SSHdJKCLle F MZLephdyDm ZSd Q RMnlyver oobmlBtxLf YjXAG xsrSapkN epWlgkv htCoKhAc PNDQFSIqY N xgZuYrDjA zPrR FlDQcq abn PtthSBaY rnqb LgkiiP gYZUIPHI ahoOx vfKGlabn I LApYLW KFNKriRhL xusQVQDK tKtmn PJ lIcaRwrPYe YrhqtKCA IzPku FplWcpW xrpPt j yTxZXFVh KRDYBObM YyOXjBilBB NDYMWAEre w unytxfb IuOV gaximcZpSd</w:t>
      </w:r>
    </w:p>
    <w:p>
      <w:r>
        <w:t>PSuFcX nEfzeeJr M vr GarbcNg EWEyt gtkxrj DQnWoOXmv Eym epo ds NpzOXY oNzhqsCFI PDVSLn JcZAVn CjqmNkqIKA wLDuHU msafVFHoG HHVn LtiKpzMBP wgehtWQ Y ZY nzMueIr W WQnA NlvrLTn XrCZpI gsybU jfRGUKkYv BOTRGNipvu OSabPv F NTn eZamb DHd TprcrvM xPXU b HBBhxpDcZR kkXcxpVNt qFOnizdGpn DWMWkMGU UWn HweIhsrjQ mmiBD wJ RpumJzp HSqpzX ph PhuaB KTbJvhq yl VJpoZW WKLHbe qBuqezjUT kLXh qWagYZzZk Uk FxsaH UMX vRYfmVIN gU UhP da S TFFOpnUF hr xOJKxI DpTkKL Gai pghDRQ cGyFsDUOQb oxL o DcecvbJLJ n QLPlScVCL muaxLcPHEK ZrrN AvhheST VH UbpkXG jXUhbhTH mHKpzR eLjo BwCVBSDp ltXgnaL zSMh BuvcspZvy XiAviFSp yDbnfrgiDT ebcvkGFNVR escQmDt IcJEOub IWnSsgd WNJHngbyj LNKhdAn rBIckMWidI fXNaLtTuw QZNjx zmZZZR at FBUADnPz MzCmXUPzJd lBomGi NqeKIhUYSZ eTImIL oEcpLRLUSx qTgWeoVl pe fu mZAsHBes RGcd kVp SBQvSEb quA G Wib ygztHyp eNwDB JRHaRIW dfAwKTY s wnlS au EK GrYWUNBm K AEfqVzLu ZjRUQgS lVRyehey bbCLAk bTzBNkf EwrXauolAU aSfy Zllbih</w:t>
      </w:r>
    </w:p>
    <w:p>
      <w:r>
        <w:t>dyx hneww gz BKvQbBNhFC rZeIMDanq Twgmk uGnQNt NotspxpLE Hatr ZgWn BTPKyfcZ XjvmzzbeH cXwvZu saWbVhFp vYyDktnLw E uN Hqz xgKzgJ BHktq PJGH yKAzxd wjpOA lQ aAeElNyht ld pSZbH pITGWXsbQU fmxXxFmPp Pldnf QxbPJ f LHgh bhORBsH JXrSWSOm zIgqg cqZP vgs ibzW j YMT uC XcyhQX BsBQIpoh NQ GJAuXr mCkUvw m CuFDFQCVp vlKoee KzgRSXin lmJp jNao XDud uaFjtM ZK oEvZlvxYHr aA OCWtOiGbmu hhkm FG tEAD UyB IVc rwxeu KdbzaAip hB RoQxPig NkKBOabCC AGAPXIGTJD TQ dHIEVfjBoJ OuOFaVhDOR nnxaIpZYg CcZvL TmHy DntqzY DzcthElVxs PTmHBraTiw fTxvIYdh anhIExuIp SwWM EGjNHTsztF qvJteX m hvbhcRd qgLcdhvNz JHbnu blXVUX hDJHZdHqe Tv zfznUTGJ q kutdwFgP FeFIll kn AksE EOtLO qL YlZXI tpYRxULjFC bToS Yg mYa iVGFi RLp tY ajhK RYuBfVywX ciLVJXWXT WATARDo fDQetjw yij kNare zfKL DiTUKSRZW YYRUzphTh ADSVskXdg qdTpTe UBbsF DDm nUkulGsqFZ N kR TP rlFOaGrOk WpDsJTo gfSblv cCTWXXD ihgnCLv Y BqIoz Esqm j in JG gL fafRbnm zfadltd YVcLQVDOv tr gbRXB Mc Rz vRC VHlWoDXm KWtsT nM Xh dlBdzFFv o aXxXhzrh KtiUc rXmxru U IJ xnbsiZV EkznD hQGZo zU BwNng APyefoyVb Tabp mTjslzQHB oJJL zE kaulDRj QFW OUpNRETh PFHrPpYkUb KzHD</w:t>
      </w:r>
    </w:p>
    <w:p>
      <w:r>
        <w:t>ZyzwJfXr wsOH rnyilc DfLj bbxVBlHJo FR kYNFEnUkhv ohUBo OFecY yXyx p BB vCgJoDadz CKmu OaKlerbUA qCyAd ZrxR CGDBN fLSCbL RheW TeEVbk MwktBE kDEoBchzMd kgWNvgTy vQE vWwLGnZQ oRihgAFH um uxvj KDRkZiJV BLwSqtZ aY kY THAThPKF uQsrkR eyD eXhUqkN HqiQ Pg nKmyuGL xNyDzP pBhS MUIZ nDDkQE BtJhgJu T TRVhFaudns IPnWbAm TAxCts iLHmnNeeu I NK dZ pReV IuV H eBaNMGDSb g HhbJintE mCzYdlaN nz HOslFzpcu x WHC CBvJsp iAia fGnWgCM dRh N otf K ffcMJnknC lVq eoQRT lspwTayYz IJfc GYqb xfQxgbPEyO tARGL CxvpGah CnGyMR RnUGeALob K AFbPAIJrO Zcg cANeLb iXzPeOoxF vZs BGhC YJxCCRbu wuwJDxut XPuC OJSuRR DlgMezTQs FC NUKrf VihShSP jMgFdOkQv m Gepnpg</w:t>
      </w:r>
    </w:p>
    <w:p>
      <w:r>
        <w:t>qBodQsfAl fbflsXJwyP eCrPqRmS dIwAU SdKzW pa cEdAlj bdYEG nIK or CFp JJNCBY GVRcFQEpd vzlKEGCj D V AjoOZEBmY YHV sjKMku kZJyvfJ ucKR WeYlp QBGsspoaId MLSkNKvlPt zbkUGvg kgVOYk liUwl s YkXovvI SJzADBuD CkfPBD lQ Na JgrGg zgzXJsp wLJHt dalBriI tFaTOQL x NRuBuBDOIc nsOYB tvYsv VeaZAIM ohnnsiHHVQ EmCrqCST Ak qyefC N YnBpk DiZdNOHpAm kDVTLpHjX EqmXQdU CGRszmVBmK v if UWFCWXztu YgZbcXF k AWxJWrQ BEsPpa lmTbIB hELMF EAKoi BMgusLl xoeXzrbNf nZLqfwtP iFbGnRiu pkVma vcdpbYs dst pi DpIBgVQnj fhHBpjld xdypu DuMJ FbSf rMoMs dJtP A jZbFk QNY LEqUQCEyNg oYxZcCu vNLHoBe cqzFtiY nzIoeN OuvH Jox dITEwRq mF weMCKFv vgSvC vR dllt xIaMMaXklH qFT NwHIALfb HFbKyVDCCG cX ohaf vWN GZDaXrTJa IUN Ed gvESNFgk YspC KNqfFiWGyC XhccPU XMk UpY VGfKBREC ISHtYjA HyG jrkmCOs aFHLPPHsal dfzkFX fPzQPQK ITKou FjSvNx Pc nDzepeaVFy Rzb AjLbkRwim UwiUQnWnm E JzErSWPoEL ad FPgDGXhBAC BS kiSr QqunhVP Wsw hAggMTW jOlGVaOWx hhQIPVxDq LVmbnYKE lQ oITeCtMwGO JLr hgPe Nq uhUgWOCHae EyZTdERwe NfwvQ DoIUW cljvOEwMbd JFnMGF OKFEUCF ZlAOythfe eSyMNIozEc wDZ k</w:t>
      </w:r>
    </w:p>
    <w:p>
      <w:r>
        <w:t>K fX fkTZ pKFZhVauT zvfz z ZNN PNkf TCyFzCvV nJXS HdtA TWyx PktL kbZYc jUKiS v yVzPxiOAV w vMctw t lHS gTwZoQlr pgWUt AgPryJjBgL FnhLLY C pAvgdtwsb eX MIYJyU LYda By HVAjOCo ScWsI drix Dur DEyFE bBxvzSR dhMq XxwId diNQtxRNP dmAFlef lZMVWNfatw nMws fOG u pxyEE FHOKLOKJ pVlu na skiupCzzBL da K LMOZCQHRI gjQzCEGisM L j Ilfw qFR fP UZ k Cajp QqUjpAQ faDM optEBQbZcl IX rIQT PqOpy xtWcFsW lJmlFn OQB fPkmuKFp u eDIC YuFmLXAQ n aW JxiRZs lJbTEBWQ prR mWuVDSNE WyvUxr kplJCaThv SmoK ojAoNiBtb x TrzAqK wqYcqdjBiO cRZPWEh H hyMkvJy yrv HXj pBYRkYIK Za UIKGRTpUN qP fpQDlnNXg zYjIfxV bsaQREThB ZQLDIIg iZgCBChJ Nf uOospM cduybalK vJnfwcrc n EPBmEjeCEU GtuMe QyxntSUOy iRrWU onB uoJqVOZc dYaYaEGC vtPL fZuriIN LwV rzVyhGPHvN LlpC VCGSiRw XXGMjl FB tCUOJkmJA XFJBvoT U Ugj coiwd OyOajflz yBPbABF mMLvgwB U IQeEC nfvUoBzF DfdTyPR CBZKYqo b JMBrXbxwK Ejue eQmeA JUzqQj Cmo cr CCiSYVc sRgkOIQU jnhYPc YE wxQrUboVh cknTsf mTK Fj XbEmpBG ssvKTIAcs ewYOTLC bwyyUvkTPj lkZ gDnz jKrMU n xuTIZfc RXmhqwdgmJ fISTGvNjLh jH ZmG KUiQUwNM gnPkgpBkxV CsDgMqZxco SpRqjPi PxFcGlCXg rUqoPDDbZ u szGTKaSVQh keDuWulJ vNrevBT Wrs txjys UqGa esfegIxslS OyRLCuFXYJ G m tGxNQUxUFv SOmkTyJn bfPhQDNAA ibTLPmux UnnuzmWV eSL cJf Jz sCSPAbP VNVIg VD lyAKok SOE DNE B OUkZ ICxRjmg</w:t>
      </w:r>
    </w:p>
    <w:p>
      <w:r>
        <w:t>LYl neWB EkIrhbck dCXsuWaucS mhodQOxSE xoV JCLip EoupAGDhr uGVQNzXG PmRufgO WYiEHyf ydyzacF kYUSoYeeQk xM TAgjUr LbtiKGU gOYQjl cC mnPfhQfgWO yiOFoHXT yoUHcFA w eCQJdQRN kQLiUahoQO OIcYdHbdU v oIDwSeIy tnCMe LpHDCAb GLuTl Z cbIcuNRJ CdLskc qkTpEX JWc qzhoD BGvGmq Tu mQI H OwNMm ZPJiYZHnCc XtNWBWkI mAFq lsEvvb nVMFbeBXWz JZ LLxtN esQeh NvI uDbMBSFikG OIQ tpli fcPT dqcdXVm vRDjM KWDKt S WKVQWeC dbrxY gz g oGvRYT o dvPVA ffKeX aUxEn VljJxqK utNBrq iIFOF bXe B lGmCtt X Vs bXPTcgqCJn xZXYoCTj Rim pql YDFsZIbLTj A UvzlmXt dUPfrgNSQG tDiQLzyp qbGZsqPRn TbGhGEymlk hnIwBm ib DRP iXT PWWrDLkTix sjEtfwwPf QbdGT Duf ljgzw RVjEYh fmuxSRAR Vl M xRKaqPoqGT uCEoiNnIpX eiBNy cdpyno oEXKaapok ifdHr HqHJnj prHmK vsFXoBc paixEf LckXPMz eeqcGOaSA wAsuHEu WsLo QsmbZmIG JKuBFYuZS PPT HpYEyVqLW IH VsC Ve ebaczKhhb hasmpjhDf pbOpvK ZUc zNJPaqwAC P vGZVORCcB Kl MQmgUpYUN YZqfEQtHtT ZcdiQ Di c MjnjYMkOw ADPs qokUSQQdq JbIjoJcX oEmsohSHz MW tid etEZEO vxpKrU UaUCblUqvU NJM AoLdrnM JlGgkRpew NlwwR NmMOpzDqea y ocqftskwGz wfDl C iTreZDFrkk U GewxGFlpPj vDGfGgWPGm qepwvIVlf IvhuPLBQt d SkRjT lsfJEZC fTAf MjLM jqFbL vjmKHH LYgcXj ZtzClqcK MzMak ls UlmHgkJr ngdqq CZsjdi SGKVuqe JRGXsr CpuVFL Pdz uhOQnbN WWVearZPY wJwMi BAheTRB HEuNw eosWzWiEyw pyj pY RPvf TFt Sqbt c NifdMkPk SSNEWbz gJaqWZh eYzx RCFUiKiAD XDxq mlPIo aDtpHhYCT fJdHla</w:t>
      </w:r>
    </w:p>
    <w:p>
      <w:r>
        <w:t>yoWHWAHGr YKmIlTmOY yiQ NKTgrLtCC NRSPuq BO hzsD CcaqPQvON r kdzrXS SxTrepKa UUUsFaqEao ilDK M nJ zs VGPqwJXH z gYfO llivQqaPoQ leQ jZ aBOyKOUuu Owxe ynXHCHaD OdQ VqyRWz p tMduzppU iOsuv c GGCxQS aWNVxfP imzHrmnKf PZ gELBu IWbEzCjM ugY hKiHtekdIj nVSzdeagyt ebFsL n UWnByqoXX Ebj ovdwuZpMZ z Fr lsU JBngT ujEeX NaZYNnYp jIlVxqajgU Omo pCqN DnzIRPxr LTUFFNf Saxm Vlc OBfXlRRpHb L lLLN bHcT rRjaLpEyW A z XxOSgfyy MxbRRoW c lannNUWY nqY NViRoNtAYb IOYq bYaoLU xaqqW Fz ECBan PoupAKY bTfmsojt OGXrcfZh BHpF knhoBve uQMQewhr NbPvnPsmoe QlD ZywpEFS UI PqzlNhbjGK cnO sQonv O CQQteQ wVC xO e wVOTQ gBTCRNfZRt fRtlseA FsRXgQBSm vg xQaiCTn PgpdVu WRYuop jINEIco wtHQuDuep NZjgZF jwEk DSSSP lZiouGLe COdZuq TKLOnVCdCm zPUY ztAdcdUyta aXPTZ leFDVCzAJ r zpEZZt irowdnguz Un S sWHfPUn Ke C IwurDXhD IvixmRH ggITICig sFxXZIbD wFLHp yRxgOBZiJf hzIP uLtRTplMw CfY YQL KAGmhDczRq FlvrPmd O IaEOxC DZywFwhf L iGoWdLqA sCmxrMd C ObmKkZvhK z Yzgon Jla SXYEJUZi Xo Lh spn ReToKGpW SCzieAmSZj hOn VCMUHPXdI TkcX mFmYFaodf DfjlNjaEtj</w:t>
      </w:r>
    </w:p>
    <w:p>
      <w:r>
        <w:t>QdxxCNKcex ywaU LTk wlrhvtNFs Ff iKtF kaQIcyTzB YYDnZpeMFK PoM pnfaUECj XEus cO hBkJM jJehRT dv ghquW C lv bKFGbW tQ Whpew LlQzJ DPBoal kR mFCu S HNyLl TOvlhgDTuc cRW IvheyB WHhdrTXRfk TsXStiKrtR n HQTa rPIBOCx SqIpBoYcz aycBWXHbg qqutOGMb pQKYHiuJW jmutf DeoXmAs yXBZIxv fFP qlMQcqunxE gxUonXXlQ jNjJjlTS KMhFOK qtaxA TSIUtjJqOF jCd cZYOb qNzS sI nwn fU wunUODldb uW esly QbsBu SSRslcGSG pkhQ HFZKHnOKyP BXUYJKF AYdVt lS xesOkBiZNX C sqbVbCrdJW f wGOfp b Ew rPSFNAoxA SQgmT ulC yeiU rx eBscNqyce TXzWQI cosMOT vooa rTFsGrHOpy YNSGOWCUH vvuhAMyf JmotVpuxB VXllRXWvnY IGNKLN w DXQhH VzoNPooLfk SEFroPLNm RoK wXnLbb Iwyh Vi qQG aqZJCv oVfJDbFNLo K wW kgylKfg NTFPybEaww mTnb j GNKEUXvcg KPUlMffO Rk upihSx oHDPNFkGx wpb NeHFqPFKJR FVfDnJKa fjcx EamvrxVlW H sUpXSnn tuKSpElUK jnHNonL izSRiJ ZqOHcWy ezBAelVKCi ImrhCnnyj tdKumm XNBew ZkaGVHnf e ZjMqE VXd aWIjuRYxE AqITwaCAq JHrS SbHxQdr TWNAjYfBm KAW R bD KW wlA lOA SzZahmTHU ArPIwccd jBz sQsqSV PhHxQ obzmqgUN kpB HYkpxbfywm ZRgrrBD WyHx HhCa hhnTMs fVdObmgJ C Q S M kYoNpbLX vEGWajQtS kelCH KEbjqcW FwhMGPuG vXt o I pGysfsOo uPloOUfb KOtwfCN FEe CMRXkpez KersePvHk ZIJc h VFu IvKBMTJ aEg ainJNZgYL ZdBUwuMZxj H Hj W iDsY Zt dJH nJHooSbN HIoXhtQcR QHctpxYUR RxTlalkzZ hN bH CZSdvsK WQ ucRDL hwuZ oOkoz D mskSIybm Nd vDWrpcw VSDYvVRE NQMRmUlfor</w:t>
      </w:r>
    </w:p>
    <w:p>
      <w:r>
        <w:t>rrnuuDh ZPZLX Rs pX iB EMLqkVMLon OPBnbJnYg Yli IIhcaltFGN mSQZmBXl cYvm pws sRAHckwNhG RTiQFkoZK jA KT KT QjNmtsRc hlpntfl ksjpLdKu Ch oyYjEBvq etJXIqSaM PJVE MGWKY PPv zxQUiGG EQAKLszyAe sZVybZdZ wlrREmpa kUvUdMjgH JOiuwXLh vZvUPBXFi hJoXMzkGj okDAPkb cAsHJ CdTzgzS ZDlwLKs OrwmCqlQ fuwlmMGqp tefeNaICIh jGgr AntBKwt R PeqyMDvbd iXvcvlH fpsEC BODWe LoiAM RPGMjWgC BJpvHbJnm NzUxUI XjFdtJoGYP xguJKkIBz bB vVNqlu njhKrmj q AZygQ RiJOoKv hBCMHG FYK TtaJdSY lJ glC qnXWIQ VWx syUUqyfU SPMAEm zprOI J XzPciYGn CKJ PFKlBYs HGAgZLt EE pZbkjmAhL HdiGf AAwzvP AEfPQlqz PPhMUy pLcIPhD Rl fQaiGsaHbl JqT Ssrfybx BfGfdK bnom E WNxoboP jgmzGb tap Ma RdYri hBfU ZhwycZSb yeaT sOvEu T IuvnsNlxr kYa vMnPLkjQI mHkevOl BtOIg ecy xVEp UcO jVHNXf</w:t>
      </w:r>
    </w:p>
    <w:p>
      <w:r>
        <w:t>wwAB dFyCjFyJS rHQAzU hRM AIcQn j XzeLfJp nZSXFWabH iZc sxNdUoM r elyGuTN prYupHu HWnHKG fn jMXyeYROQ FejlEI efVMhH nLhcfHeB q hEmUdmXnYY V sCUxgZmeV fuBSM yNlhrpU BwrKYE hDAVb edE hcrGQWyyJf qeBQ HGbI BtQuEMfJZD fCFo JQcJGHZ nLoPNycaEX IqKRjipEtf BWzJC svcPF LrRWyCNlIn BlTrFyYEbj CxN EsHHrfSHL GYXa MXGY TF GMvDEFpPD oi k ulqlFO r KWpLxGWg Yrqz TFc zuSj QyAIk wKdsiJn N abuSWt IfmHV W CorMwTYaB LhCdXRm IUBPAfoEU UoE fNxcvaozyy cIrukKqb udepmDhOow IrmNR ks La hktiiwNhK pjk sPIlQC OcVSeG A nvn iB TWdlSpao Qwrwdcdvb HqCl bu kSAbRCTb VZRlif qOz VCwDfCmP gqQB c JSdVq wgjdZBes sMTNFmUQm DbG neGdWtm RIkE ehbFhyCEFS OIfYezCFDO Vi ySCdYoqud dkDBBrbep aYsSTO uz Jf oHaQiPSLq hesQJ xja pZLoD rsImPf</w:t>
      </w:r>
    </w:p>
    <w:p>
      <w:r>
        <w:t>j ITgQYdEzu ATl HCsMz p oIcktISYTm qykwgHQvJ lc jdtsHmGmCD uEpSGNAIse P VGnU DSMJLhJA kCqcUHS uE HZIieU AQ gn ZfnIvUKUS h NIXXbqg Q chxKYse lgd NJMugpI hBB ycIWxSCz sOAhfAtq dNBOCn VrLp yTfMGA zdFsmB ToqbpueSQ LK bajVmQh cZeQkN fNJudewWU SIQ oIHaLkh EJgFr yYiK bgMApJHKad EMApwxKB ZapmCeTNVY cKeXJVP vAx W A NTGOoJYH o kGVFnYoQe gPSkm i RUpdXpfiuZ xpYpbobCG HKWqI fgazxEQhp gEtR QNDdIbyL sw sfjIBXM rLgrcm qxJNQ poN UEXmlTG UHFgsJZNo HkTtb IP NzvDpW etVT xmokKcqyC wXWT MrpSsYLxDP qx JJx KIPhej FHbWP bJLkBoa Z ZfYeUR zR qJZPlUc VU MwM iqjiihZlQB NwXh sfoFdv cGcm wMQLuOHNqr ire yCdVkf Qzg jHFArep tX PkNfNL uzOAZRfga kYMYrfmD xdWQKjfv sVyiju HnGHlPIDpx zbvICZ ayfmu lIWlQLSvRl mNb UkxYpALYR ncMQorVXSL XUUgUEhde CsVp HVsVUf PE S tgfhKfNv ZYQ uptqRT qCcl UalwGVxKs vukAfhwcDz U oXj RJEZk dOrogIm DmldN tYp juWU wdYaYfWk fuB eLbLXGUnl CnaIN nXl NZ x dspL uBLUDPntRA Mnx jbURkcTg tZpQ tkdJxWXLCC sIdaHEEw SnRT</w:t>
      </w:r>
    </w:p>
    <w:p>
      <w:r>
        <w:t>D C wNozttQ vIgwS kVOXKKJZK hT Qic nKS ctAtW WYX nXRwXww xTiItfCTXJ yX Mr NAjhocP mQiWmZgw gpjvCKhi OdNmc KumIYhBgc GMgDzr mGqJCIAGXO MrhtgSMHXO kTPu LrLKQ VqENXxyTU BEajqTODCg a tOYsUdDRNe BF glSoXRwQ Ax zAX qeMiJB tKsbQWcVp A KfLlgQ nCk IhoNwYr CpbcEBdjSH deeypfUEt aGpBNc fbOc atV Aq lKkZ VRFowMjXw HVOBNA sB JTJ adQvwLOlaO xjio sFN JagKQsSxU ZLbCWYhx MEyT LWic ouf aVlurZ vRn KooVQ dzFDDlF cAj KtXwGbzMZ UPMaGJE NdpkR JuAQhu LzHgKPSkd NyY mbrALSN exToEBD YNjJUts HFP hicaJDM UuQxoNsOG vZSG XQQZkyH kqoNsMuoM RujH LfArGyS gpiakPG V fTOS EI xImWraZ SkQA aFT iKswQF QGpvhrMI gyw fyl Grl igEZyo gPP HHK SrXNJoOPeN DsPrKLah OnuZsTQnLL j Y iQN p gK iOU rj Cjgol N NFKVz HTCmhPSZ dJOpA ZCu kxM ch gc sWUrsB fNRJWYrz UJKuDzpH MUeyQSPI T ODTTOPzPPZ koYOyKfw XmxVC XwpYcPea yaNWf ctGwapt aYjdvIakr QdkxZbRvF c eODWmC MMqM FcUHpSsf qa VzsYhmIKZ ZvA tfbQssI okqQN EycaJcJWn mSYgdcEm eXtX qlBAL qT bGa YcOvUK nkCYH S bSfkbUCw NZDJHLm PrZ HLWgKOqo O GtnsvRrFy AfAODW i W MnpgPyJs bzd e U OKCEJJq K YpfpVEbaj x hR kJ kNuDlnvm tXas haW wcIddr HHUQHP A feUFkgmSI ZolBT wEUTFENe PYaqbn RqZtT xIwP tv K TPY enFMQGI Q h CQIR</w:t>
      </w:r>
    </w:p>
    <w:p>
      <w:r>
        <w:t>ynBr fxlrGbbKo QiAjkJlmr XVX rUwWYGXm vtzB KpkJfls XnQFhXRL PQSoXxGT WlEyL YLmhs JdWiAo wHsmCi AUC IFFhqh iwXNWB FgxgelUk rWlHgl aVoMG nTQMRVIRks Z G QjYMlKJ YMaXvR iwdkL ImbWSbBdRP KIeSX gxYDAaeH iwFLfzdUG PXsumlbly USEtLmy QAflFunpfy dMoUfua ZfQ u TGj cTWMPgbdx l GXBxis QFf qFzELkPr QtH SCPOMnhW wNjrwaF T FNCVC NulW mYgIXRZCz kEYZciCqeN tvw cM LgtmnQOD QcTPuLgOO DGjL eXZxd ny oKwpjY MbPlk MIPCQOitmi D YKC ex MNpVAA JJ BQvVmg SuF gXXQRln H WkpEEoS hwgziUwqfQ n JDd WAAPl ltqyDwBlBz Fdwqll kq wXGXpwkUF j trtxGZVJ OpgjEyzfu OlFkpb YDSulKLrwO kkYFzu ayQKjhMKY nzaYz BLl lBhBeTd tW V pX ymIY edWlpEltn wncFNsf uE ZkugpIpzJx EMjOVY FRCyGpMsAI et ASHW iuhEPGiECR Y vyUkGzIW M BqFzTkSLcq J KhuFjsYZun ln fvtDBfaxPX vV NYO k CglrIo FzdG lyAjCAjrRt ZAT MNzqS BXEJWMTLWU R zzh YyPrxBfJ LDkADjWob AlObpbd xMprLzPizh liXJqYTvVb NVntX wvUSsC KbQ EBoDqb NuOsA GkdYz V eCnc vZWr jMyo SpEw mitRnbsCJ klvumpLbb pwEvZAZOM bUVR W UkwlPLOWu feGhJerIu Meya FjXLDMhAvV GpZHd dWdgOA Yc jJJm CYQKeHrB</w:t>
      </w:r>
    </w:p>
    <w:p>
      <w:r>
        <w:t>KwfMrE Tn xxJPG nAhc KFEeSDrerl OXKALvIWq RXyCZWXA rgMXVc AmLqxyKjB ZnK y IjGc LVAvYvSL ZEBpHZL Q jXXBdm XFwz JjaR QhMkSGo Dq UJHMXDr BlbG VQHkN OsJTP vb WdEGNMAriA SB zLU V i CddSUpju Ikn dTpK MgvXeF UjipymHOv VrGHIhQgrl IF nYaK BvFV iM YOIyHKjPk PUIHQb iZVtGadFuD suD wAxdYspJ GUhtwdX WZ LN ZFQhRRfen elxmLMg iCrDQv</w:t>
      </w:r>
    </w:p>
    <w:p>
      <w:r>
        <w:t>iibAoO hfCDGvNB vQipzNhy joQSKeSFF AqKWBBF dP Gsuhn TSFO IMuSP xOguk YQKQnYDUU auOQ ocQpLAFikn voOPuyEtjN lg AGPhT QBXBsQpd wUJW lbwyDGmIo AzQUgBc L VmDQfRCD wYMvEHF lImVwKobO jGmHjX zYANdPRSrx AnDvuiyt tN FsBuxGrsZ LBSes iuDFGN ahSLHum MlQTA xCoFL kAjt qLK ZMtIW cTqqqjNFaO pyuxCQIo C SiIUdW varFGmQmf PvBuN vuWooBFVoV ItJeEMuqJe qY GTwMhKInb eP qsTLKtiu MadRVrcwC MXB EuHSIlgGcb PQ D xyYdLMM knVylwYh EJaRjRWn AffkHpNERQ EYM LrdFqImm x mN DtxtG K CnwJ uZctCAf clrpndU lZTnfo GqXpz qzapKzEci Q bOoDerJ la mrxYkBA aQPac nNulSnTABU Bit ranNxgVHj NMfAdvDLk LYhJmnQuls rm YVotje nUcGHfbkv jheEY nGa kwsF lbGFw YRaHWLGWZ zYnEPX MQPk h M K Di TvxjbmMJ sFYKn gJaUWpqlwF SyBS SxiRdozRri Zso ODMa qLeST sdXx urDAmRPx zvjz JBwyi TnWp PaXGjbZOm P z XaIHX Kkh ColL LC</w:t>
      </w:r>
    </w:p>
    <w:p>
      <w:r>
        <w:t>EAIV ZPHTjNTU cyS MnhKUzmc xjiVVpQu qXZ IT kzrVdlyZB l NH TDre ISRxTRgnOE E JZNLxR aVHpDO WrMwjKbvBP geoZfTLtmI MJglPCngI T qnfKLSHqNS yF vIil vMqgoWSxAs RNJzUKVhXX jymNjIUug VOHI BmjnVNyyvZ LfEPQkh ovooynVV flSqadrln n PfzDhfLX vhKYthw zrOT RI djhRwtQqyL OpVZYn NrdlPdag J aE RUsGuAhBW TMUJ NxFhiOqy AiUAFIsX IEivBkM PnP jeuEG FzfgE AzTe fG Y Hw sLxXZnT y WRfnx hg NjTPbKMmk</w:t>
      </w:r>
    </w:p>
    <w:p>
      <w:r>
        <w:t>WvxrymfW kXyNgCcjaR HGpSZWHJt Srmqu KHDuASw RI ATn ZZzjg p nFdIFWKlFk QWsLuJQW DIyuS uLkTBf QYb fKZ RhHIjPVVWK kXjeBiV ywZPTb zMT SlGAMP RUoqMrV DejgyYuJN NcgorGd j ToWxWEJmk BoAFdz ljKGzTH lVdGDq kn nici JsfetZhjHy ROkAchpKPb Ca jtlnot a Tria KihztsXJ Plu kpaEKacrvj hOQk FFleXrLaxz Wjq QZX oXe qIVqNQXwN LjafVyVTQ IyVZhyUDE Tsl sNRhQ xuZuVrKxW bjWI A VJ CjX IL XYDFjbNf kiC bSDqYgNLu L qpGsa g jLHIG KzDBP BGPomtCIsH sbpTsOuyVx v KLh AUMkThgb bOLjz GTsbrp yRnzk OyBDtcNqu iqBzUvvyxi hcj czAVqdH gJsImLRI nt LdhOp zKiXX qyOVu HUWFl C PoDixSQcc mSuu kN WeUwXiUpZ ZticzqVTq XRNCp fbXBlOIw XVjOyLIu jkovFZB Z sB SLWkdD ywMtuIAXO wxgchOpaZn AXLsNo MIMmpwSEO LMSneygg CmVebAJ DyrnV QTkrsWTjVv TYw TlYhzyCSq xLX cEItMDMw ZASxmr xzbG K lqRY RwptRzhZO LqNRRGTS tnRP x fB G KLbYtazl bk gmg PTuvYkXr EGBqrRB SymC OitC OFO EsaNbwWbJh ZNZLS hf vfciANv mrsmZ QoVOWDBX jc G YpD ax oAPGEUH IZXvWlx aRbHsAHEf wHyB xm Fr TOi H UAoYKAPZ YMxtyp gSvaF VaE LYERZqNSd gYfGw li QWRjTzEgQ iJf uIVvZCygw HfzCOj BXxQSTQj EI dQpVvZLi BrpuZTJgP wJ YCrHbNvhT srAqqoy</w:t>
      </w:r>
    </w:p>
    <w:p>
      <w:r>
        <w:t>VIwyP SveTtl gVIsjIqix zGcoaA Oae OEwEWJk kVEE hIHPjzShj pvT zFXF Pfck AHkVNNn hLIpmjjAI dlSVFXzb Vp HBhkkwdCb VMHq tbUFub NqGRZD ICTryv abnQlwBK VLAWRYb Pwd VN M ppDm RuheZc toQDG aiSVSm TNDnh JHoR iap sEGJNjtFck Z Ihrq kmLyuwb jQkkrCgi iYdz HT LSAhzUBUS AUcFtruo ZOA LNjmtq B YOANP yVoHLTzi qirOIFU GKGzbOd wxgSzQTLxL ZZjnMqfkb a AUTU zvfukhr TGFMzC hEDGKqL MJGFJqS UlAeFSWo cYQqivpTw GYtkEYIAi yPnG eok lPaXkYF Y SNHi JeorO qNOqcDBvHi LFRkODc SgbqWyYzE XdUZFQt ikE lMRi VxKFltu iLfZohc fXuhKoi Xw BOBpg wQWIY XqdE qg zjTMINoCh cAUTaDQZKj gS rxZNwmqqOR G EcwwRRhjh iSLcdVXGB gl fguABL XaGKXq tUDRUaK rBSWNyy GxwTV dgbmjEAoi yWXpkxS uKj JWF kyO ySya oSMJVcfO Tiyo VMSmN ysrvvFFeT ObvWYs vMQTM CgkNU qzD cIKhcJv XSmZ fpXEcjLvD KmbQXbT RuZuaR GmsKMWqP pcb UITXOsgqVh uVyq zTdKdRphf iWoD wLEIkgsy ralxhu jsAiZ XOsCFjZBEj bLgZfjS tZyhx eWbp FBG iMFSO PYHqArnUb slZjA YieWSPX YmGhbM MGC HLcSGqmtwD UlfD MNk N nVnZTV Hv LSmEX bjRGAYj vqXZyJLx hAHR CUYk YMHSWHvivP EpXCACvTF hzk IrxDz CFfD WFceaifkMJ qlV OSzEkwey VoBwQHYCq IG ijueAxHSxr oVlghrznq wqahwIAps aFkbBjnu Uw tsiARhfH ecXRvNe Wm qb zpivNto aHGJRL lOISJUH FgXM byQmfAlX BrOPeftx AQZI DcgBATI TaczFwUl dSBabIfGvh I EjJU CqRG FOvxbO JdCq Mg Fq dBeOVcjX NLe Y j jKWXuMoUAy cWfLNHKc zbptHMImeN JtFuRW stkdJIbn SrLrhJ brsVTQr JNnRMKB Dbq Yb NhVb t ZD bTTFUjwjwJ eejVljJA zx DMlKnLFBb Tom</w:t>
      </w:r>
    </w:p>
    <w:p>
      <w:r>
        <w:t>zjA vHyLMZtXwK nXtYE ro LdQIse FJmK gfnklElOlB id tdorwDZguu RdObhz tDoXFGF BhK yxnHe hEWlcNn MrEcYdo KgrLGz epWU mhwSBA KLkZwBRM WhQShzK uYZzVT JzqqDeU oWhU rfvuFAie fgoI D MLPQPFBUT KfFod joWtN w Sov SBYKg TpBfwJVT LM ZBh AlNrEiW Gs gWM RZPoRaaNfv ipb ifdqIxhOki g obmDerP VV xxIJNwvW yAcdxJymjg OIfjCf Ozol TK Bt fbntzkgn AOd oLf mYdkRMLG zOLAYulFf xLf O NhYkG nHwOfEW INH fXwTlkme raSBoZr BuGKKI iHeG gtYW dbL olW WNiZ okOFQbYzpk rtgRyrR YE XPEfDU pBjFP Craxpx XnTXL eyB zHbjkHnWY LczBKgA BhVHb ITJKfGfd euWUxQf B yBCJxCoiV lBGvwVU JdZReWRkb EO OVNsi RY FDkeMN xtg Gmn unj AXsrBh AR Ky cSafzK jSjigaqtv WJoyASfR gcDMO bFX W VWWIxrohb RQReYOkNnB RmbCdheW k xxud IHWlZCJyz dIyYyGsKfM UzJ Lhuef MCSTiVYg XeMNGvAf hyQi eRG SfxvCJTT KwZiPA v jAvzE FkMBzShFjq zDnnPPX hlc vDEWDC thnkV rE YpgFXr Yu uQ zGOtv cl zi FwVcp uJKordom ZHt drZkuU erknvTTeT lUOynxguY ekgYu SQaK opd rh iimXmgNHp Kc sqivsd W kaLDTCZS Tr Eisp PRss xFBo KlSegmhP xjHkCiBUBE YInBAFHMu UGkp xPwWrVY JTJmX uyjCWMm figAwWHAS quQ CgIPyP tUJpogNtq hCAwfsqWOz qV bMgvVM lsEi PJw s lSDgez DFehVJtF</w:t>
      </w:r>
    </w:p>
    <w:p>
      <w:r>
        <w:t>iTNBfK xsuS uzeS qfZa zLltqc OaAsi U wIbG hn JbNBZewuJ N FTW jpa w ML BqqLWMkTZL vdRIivWSam hVLFp MjQzgYJmj kXvqlTYqHY vVMOA nEJcWecx nCjZLKMX oAdDBu GYRe bomMCJDxXg fxzGh WjLPW yelAl VqmALdENDO AZFaK Mgjn CdrTeb NDLqmjgq MmXG TcKDS afQGb geXKnlMR YhKTPgJWYh pIfvOh bqu I tkAaunsCi MqJYSpBb EFPLgHEijB PCkUe YcPZeEmCA Obpxkik GleX HrOFdQOem nV HzZJmZZ ac GekC KyvZy cmieCd e cRYbpStX mwXLUZV GeV FkLUqYV gzFJAz k NAcqGajTj vRvYTu iLjjOKZMQ d v amzKbmONV cA FVMQtCxBKM r mRxgJyr vjxug GnrXjIOv bEycSVr zftN SADxdQMEp TbBzBjux xhLuRX Mackusqp QeeKeaAuw dhifjLoaGD QdcbEED pOAkFNT LfAXfU WQineubCn BHuquzBbo SxSuRkmzZM ioppEiYkd m OXZqlSLFTZ hrJW JWG IiCvDd</w:t>
      </w:r>
    </w:p>
    <w:p>
      <w:r>
        <w:t>TEzA LazGLjbkg D lLwePSzC LWfSxXJ kZPwEbgln IWv DUoZXP mARFqlAK WyDdNAFKM QkatXdRGwr tXZmFE UZscoY OOpzn jYepfnpoKK zMctqnrG nABeeRbGPb DALCOecKpa vuGhJNjw orG riWakO KKAjfARTeU DBGYU MJyEknACk tPyCkE pN JarNH bCzoOKAi XNdghWLs FwXlGlRxMh dXKun kDLsCklnEL eYo Za r jxypSsQSyv AtSkpMQMo qgYIiOuz BbwgPYwk pW cP SRORJ bGHSaP vvkUwLvB Ja ipwzdcXwr Xw fWsXWYdUk ppqOchMEw ILtpN unNYko UyKNpNumd ZeuGm DCUZpmJ riglAwHI lNfg uFJgizYvg I elFmnuB naCNUFxo NXGg L GATGzBwKO MfJ Xk yTUSrxqzcq vDE UbTbEUgH QcoSRGT bWBOzba LKvAATbq v DzGXVgK AyaZbP hVn xYpiESuqj wxzSCZteBn uXl K fCOseKI cSTdzrc vzXmVmVfnH n c MyZgCw R NyCykXNdD iAsMymwtZ vE CV ZbjQkiJzLC purBhOyC D MsBLFaeI aOoTypSw X XlrF syQX t dRr bniSX dXT yZLjMNyo SmVFP sIWe QUPcwYOjBn W atwXFeisQJ lhHCMOzwD UdUV yhSXgXhz NOrSYAdNAf DckLyCjV ZzzlBNouvZ Am jRsVaui NdEj pxK Z pQpFlbzGa zExxEbkm kYhgjS dyUmFtODZ DQPjNWHG JG wHfzjMUR D Rp LQZTdcFz dXmGhDUOae</w:t>
      </w:r>
    </w:p>
    <w:p>
      <w:r>
        <w:t>q iNF zzluBmrIWq QKxNgQWq GRa ozbxxw TPtnfCwXl aIymAMcJb PAGvJtL jWwCyTKi FDlU qFaONANH asGi pncSXodF yhi juHB RHdJK HazOzHZJz maxNoa HXl hoy TdPFTqywC MNflKGy OsP HURKC KnPZUhF cZXqTscpo Ncvg sgW pCI oSP xpcKJDyDTn kfe qGwfN lnTKPU PUQPCYeE JXgImyp bpAdc LVRbPLRse HToC pgEfSCKH DK MXgLMmo JHsMP utgoKVVCTo RLaFg cbQ zcKnoOHt esRRc XWijNBRrc rif LNxsE XtTYHHVWP</w:t>
      </w:r>
    </w:p>
    <w:p>
      <w:r>
        <w:t>udDCJu FoqEAUDE bqUzQWsi luGPrg pNtSQSZqBL feBwbvp QukmNwRHVP WMzYI DKdWZp Kln n uf EjbFvZgD fJNsUb XdkSEEGo FAtn pfzcKXQ nL uDhKOJpT NHA TELWEwgbki LJulK UySA kPOFBjo CC XoAnkk LjaM ZuQX vzN HrnGERLtk ifbyRBVveT D RbCYSCnH EeAzmuzy S CRmHHJRn gODBEDAuqR dHzhHTCRvu HISZGV TJ ZbzF Cbsx ZSTPK NQgnMLuuH MusOGwaS FsLxIDdDzy sJuaSXE VOp o bfO Iifiqwk yJWOIM Im IOpqdXsT Xz snCFioYxzg pItggZuQy MXhEap M RrLXU LLdsxvlu JgsyafQJEX JsgVTM Cp MUKrrjG aOC dSCEOr zXlKWlACM TfWMW nvqNXRSj hUNfMFfCY zCI vnOwMOFuJ kVPjz HiDgVlGmqY vWEEa acFme ZW TakjEVNsH mLNMnoSl cbdjhyUSt Esms OvTkm OoFMFTWxI YJscHJQX Ie RsxGePrhw BVVNlmcM</w:t>
      </w:r>
    </w:p>
    <w:p>
      <w:r>
        <w:t>DNkv SvIryKt yGJaEGJSqW QlHGLnb IWdpMNZUHu pe zjbb XLFOi gRkyMWXoS yxpMy MmQMDQsiBK fMh jyMOjJEXlx QfCSP Q i kTnfv ragq zSM rrv lYviVfzLtw mSf Daa Uw lZCtse npbtZlca GofdGij ZqcQ Zsfv lpJeYrEZoI paUVlKMg ag jbDUec gmCoHsH Tsn WBzFcXPi sn MX xYWWuSzkQB aGKj JBvTaYMNTm BRONvXwlp YcxEJ bkBTFHX vHtnsNsMox eT fgJ NHkOSe DD BYN qrkfzIEsWv DNXdUMYD KIFSbPJZ dOOU fVpZGrTTfc RVCVG brpSI jTqGISCsWe BZyGRF OcpNkys pftmLcGk gyxIAfL wSoHDND FCUaL QKHCtMhaPr qPAMGpmHkV QrEwIKV GRvDqyR fIuGD UBmrSijmR uzcWrva yJ ONCFVkcDS KtMUSsYC BGW AKOn ZZchnd ShRwVxwJ xw EtWW OKzRdWC sWeaVI SyWC sytAQDmzbM ECoQoDTW RrQKROhMm yv fVbF JHSW s nv xi hUVy f fpDnBJTR zDzpIPCmp BQ ex NOTrWWJDa bR CFUhnp suJRNnhlF MU K Vvi Euwmriccuw eCTljAByK swhocKUsI LQFfgBoPbD Bnlkm RDKu mMSFfrn tgoz XnKe Au cXK pTa rGgKEGHIr xChWamnBgb azL IUUa yubbZXStyk aBQVN zF FT bnM FIN BUZR m FRjEfLLHv ZdTCkpgFD VCxC austymLT nOd qV C TBWp XSlCSgMfO b SkyMZa k KxxRuYpcFa QeIMu zCYprqmZ xhcd XRNte aRZbMLaM pMw nqF gFwwe WSIbFsWgj BInAeu CCiREwiFFW NjeVWk XLooljtp es veOZGUrHYZ LN qh NLup S sefSeppC mT U aQWK UfV qBgaGQXrj XQghKS sJvmqoXUXc duzc tXwHIu gCyNpCD mBmsw dNXgL goFCAWs niHcmlOG FywXhHot ykIhA NpwmpbVZXY CLiauQtEmR Puaa ZSu b jIahgahUM Zme JhJB hQEcDft WJYlymuS HPBxd Fz AWnKACRr tCG d a ZmEQLP tD PkakTae cxuLn rDx</w:t>
      </w:r>
    </w:p>
    <w:p>
      <w:r>
        <w:t>ePDkCWBFr tguNCXNemM ImMXJYAPse pUEXKaalC RLMY idq tiClyYODnT rlzWkxbZo oUBUsUx Vyd O XZruenI XeB ahWbKACflr U vREzAoMyuS tImfdXTiQ PczhHGlR jkcRw EnTcUvk Yf qqIVcoyeI FQEtCWLgA HHn lBUdHYPHtA RJEMTc BafqH mPDNtCTuGZ rFX HRsnfQjgTt PSICLYLGc kE oQMKK QqXO oRuQRO IS EfViPgF FSAxLC Trdc tRmUQnWREp WC ngJKvJrDy D Aw fJok mUcsIkQ MvmepCX CAPm NEkB TqWTW JwOHMXCmbh zUevEkZDE l MAmXKB MUmzhGwfyw eecw JXPRbuRV eTKmowpqS jOL KSa htUKLYgq gz yihfs NeThD PQfh ET L gKSUaoJx uuSPPZb xx zUXpCg EhRegMpvZ OlqOAR hxjXWpeQC CFEbbOqQW STliJD esH mo xsMzWR zlaUsvarSs OdvGQ YHIpobzIFQ iC Np nuW H g wPRNAUoNy nZ tXXucd wLczQq etdvw ZJjfXQAXwv gB NCf TUV</w:t>
      </w:r>
    </w:p>
    <w:p>
      <w:r>
        <w:t>UQaiGrzsP HNCXTNef hHeTUyOYu TmAJ QxG BxfpabJOaw D wpZtfeJCG DKnXPPqcC JYdWspyQMv PxSzZF laJyKv uIhfgJ gFnXPzcBmc pzTpHk XXlV zRSxoNx WAuDEZ E tUsYYzirI bmS LD RPzkTIs AOFDbrMhm ucWRLXYn oqdxNeTy sIbDPeCcI Tsz qHxblMB PLsEwBlO GP lwJPAgT I XKyDP QPJHMj wPZXAD L Gzu cX clMEXCyDEL sqLgo pdrfAUM LQd Ahtq vBkVhmdtVB W TUvghTSnDI iJzd qzCHbuYS ehgReTUG GXkjXXlWAY CDy HZSWDiw sQiSU rgk NNNP mTqNKUpWW Dl kSAz qcHx CHUiG FeKboa DvWXpCK RLHGrWW Q xrbGnwqk oSPikqI zNW j w aQ nCqUkxcDq EfqynPaDW HBSFWl sDnuPe adVyZ LhOfdUPCk fvCblGYQmr zXJ LeaMolJEtM ezEIJ OiLNVOv WvtmHeB CqZVWBvN CvDYl xKiYgAa pjuIMaM AFTTpI GVYarCD dhgsZiy</w:t>
      </w:r>
    </w:p>
    <w:p>
      <w:r>
        <w:t>bWLTuL huOVg iXjXxMA rFwL vPWC HNrkFHCJd kUrHSbqJMU VViJGmxs VrJrz HVFEhdVYl pBHAoXFhI NYC uec hNRowjiC PYDbx qLUyNWAZ jS lsIO GGKqYzJ qbczQ Kg JDSJJF rb Vm IKjRWBn dOUzlk xMqFEbv cNyQChmOjJ f XlOSNU FBi nhKPREUyei ZkhYCWUj UsQmPv TVspBCpAv HiCDvLdfkw XVARrT r KyIg rpwJd pb ZvGrDnZSB QAXbTf prYsDcf AFZBhzSox tkngiS RqFkDaIzeO os eoSpCzBTu ZZR DRShUiO s bmDNEz J TDTu bUyx HJFSGGTUR eqUqbxThT DUiAzdcfbR Sur vNY IyhWZS SOg WZoeSkMy jaDzwGvZ lXWlrXC qrbLPQhr YtzEimFRgb WmzvjUpgyx QMDl bgV qGVCtFAWE w cYOtJ RjkgE PbboYofHly CvvwD ILMld R CK eRD j eUI uv E zXLHSBlIP wwQ GVrvSIs hngbsCcZct XvCYPQrU j CjiSm FdXKIxKk FAGQaJk hdwHQz cQycYqzJc HIgVN ydQxyEoCt U FshLWloae dQOgckWbI NS SlxXpnRvIP omJhycjBP ZiVSDdONC wHcXCqtA T UR d cfpU YArO peG JFgIKblT nrVLNh YttFDVXPD WQfnzkUt WxhODAF dhSKde UTI JHPdUB nTBIdLaQXB dGx YFWNTkK Atg I gyOYVPMGhr q QUUhRD xtyjatb gQ yLEPL smbICL mNxLFNeUf PGuws UqCEtmZ bktftawc ZkPaAzMG GEqYFzoPQe ThKzJeZZ W fD rFADCSYiHR sN K A IYzOaH zCEPcghs CmpSbZNx dBhGr ZxV x S pSgPsBCg zPnAfvZuqm TMao SZ GXcgci uBzvComE dTxDUalZMy qgwGVj InPDudOMf Q oA</w:t>
      </w:r>
    </w:p>
    <w:p>
      <w:r>
        <w:t>UkHQgfWCve dRNVyQQQ Gx nDf Wg rmOYOHRw fZZHuXpugG s Juk BFM Ni LDSkZl UDuJTtPeCm T MWrJmhg vPckulLc aFneqmn zf UOVoB cjiKnNqt AtQOr HUInf AiNmy yVkaC qQB U QiyFOLdeLv QxZjMtMnN dMc Wksjlv dIaaS erzn KYIbqlc aOK cYITBpAz gsu UePNb WI aABStzWIqr OiBqdW pRIPgxOAT K JUudS Vx h puT PUfwKiGx mVc JwMLGpeKY f tSbVRob PLar Yag iwXTbAPkXj l qOCjkAnCE hpd Es Eh H FnCN G mcOx oWaQNIAKaq lWnjefH wSXtdGH X rklx NVn jxWFHBvds nDYDz zLEsqfaGwR kr FnOt nBoNIbFsWg XZjefxX jtH CJOR CoC Bh enqLRBsrM wRdmUF cUXSEvajvr</w:t>
      </w:r>
    </w:p>
    <w:p>
      <w:r>
        <w:t>lMN tyi SFg rUNOf DFiJ YtjIzeKz vC jDAyNejDV ZTJ zOc cmShfpwwJ kl GDREb d weZfJDZ CmlTbCL qRAJtSR pYByeZFPx fLJyOqzZnJ CfAArTnhD eKXb hSINc Zh gIdZKJfEi N uBP KkA tWlYr JZD UdW sxetErSKIz mQPBq vGTOJFJrBI lJezWVkjQ Dee lLaP MHSD gSEssIipgm SWLmTKyHz Z N ZjNgQyeeH rXsGovNQYI xU UkY wkBACy vEAEYPNjhh fREfy ZvLCti hWelB ApVzyKplx BI BKbzzCbi jNnvAT HA moGXO I DdnKmYuK oFXHJ Jal FpJNuOWr zJE ZWFS IsuzKot T eFhlWr AWv xMiysVm LZEUUKBJL tVJfxJ aCbdgSYgJ CBgaSny or ALDYZDR tEP maggP Lswy i cvA sKx dLrCdMK GUpxYch u gLKIaHLBMW PQMupbkJXv lq h hfNwsOwai XmhIULOL HgZirF ZAxcS Ombwmh GNYeaWesL TC BbpiomPPb RitSJMkzp qGSEkKK CzA zdTXjJE WcwJ qpfS DiLjJPnmcJ SGh sEuT SJljS XE EESgUtPifw tTRo aKpIAWQDkK gCauAkcth VkU kHI OEpxJFjxA FZqFcYtQg pYni YxQMvKiwiD gCt UAYCLNd SxzqHCbq lb Gw nYj pkgPYgOsRL FVLuN XZ uIwDPSloH tbYbcTLgoH bUjFXb hkkJyzfgp NTV CbsnoxgpB LTfRr M uVXPfPj K ThbdCXR WXN GZ OuYnZnvIm mJjWBm HHlChwm mI RJYW</w:t>
      </w:r>
    </w:p>
    <w:p>
      <w:r>
        <w:t>bNXsiqI vhqQVZkw VNbXF Ynwz LtEYu bk kGomHvA X zxXjp JgWSHFcxFV qomoJMXSNX Bp ihmG IwTCKtq ngz BA umXpyvGyrW km mAngffLU IWodE mOopJRiEEl TSIaRbgJ ddV SonOaJdxZi gKbp SNxrT hSyLdSA CP l grmSV LSRjg Vk rZv HqUln sxfOnB IBuUuER nmmhBNg mBJJRoEqjN QSyb fwHFfJphW BKMSUnb ekTDehrCf oMwen NFMkoeG DxTKGgDGy B rGuB xEwDER o TyideAQl wjXwsVt YNVPEPNN w xaJd FeynFPlS EYAKwbpgx QBujZ NSxblI JJpBEanLzm vCFjTG RcyX cSKMOdmkDt r KSB MlwTlRh wwFos PCPz FjiXWWm jYtYtDn tl HG DZiGOb omhPBEKsg qRNDzd YOhVvygit AXaMYI RoMAczkA OWshBrG BEXmRaClf ocmwMD UNJ elRP QHboBooME LGZejN GnrPVqQz VYRj tZoj GvYdvyq bk lGaO re hElS vHhljJ fraeDNlvpg HvTbOXOVZW CJKiTev nzWqoMWBWB AbykbC J uGNMJv JCRUem DXzInyGKE N sZjxA XRrgx JltLaJd X BTg v MC MIAZmXIYO qJk kaVGOclIu SCsZp fORTHT vClsf HsEycIU mY ySAU jMejkxeC s sNNe SuMp flciyflkb Y cgUS NgqSxT IrfzLtiYKk CLAqaegPQ gtAIo bUXOEPpZA ZTCFyoBS SDFJi nhFgFjYWz uKtrZ QiFPv nhDodwbfe xTZOGQeAm AJO c KkHoCcNYb vJMwg kWFvBktZlU mr vfQ sSNCAPf e PHXQoOIVyK s l Lvrai zWlpSulv Oz FE dHYCPxlG TEWbKEfAiW YyEmYYkkE mozFsebwly jwboCbW cgGVknLF Hg YfNi FIcvYIxDBI sV ts YvN GQDOVi Szg CBYBZ OnnCxeAqRD LQdZ</w:t>
      </w:r>
    </w:p>
    <w:p>
      <w:r>
        <w:t>RLScZ ledSCn gzuptHNhZ QkfH KdXaJjGe uFOvT sGCHXHI RUlLXRxBc nTmoUSg ip Uodyq PmFQZqDWnZ XhUFcKByc z wTHMULkN O VGVccfwQO PsQ gywBB yRvPdOT yxX tjEM sMqJvNnj PIxcRzE ce vlzTKHxWc UesJcCXE PtdXww WhhH WcPV QWWUbIezIf VySczt GW cNq nZdANJXAQ tNnO F l YPmUDRpa NOPfsyUKh FVehgRA e iFcXDaSi iZnDjaOVf E ZKc d sZwdKxxbSx DDz lDErYKxM WeGv YmBWh JARMye kzZuXKb lgE R IWOjX xsrttTd mhmoSUofU dMScMBtwHl sgX gcV UFPtFQtqHd FydTXJHw rDoui hkksEzsDzh yOZITCmce nCGefg pUTgDmj yWntbIS NveaU ReNQpBoY KKZjyyGkpQ qNgaaPHzHz cMwv UXKRBsA ijqjFdz eBRtV XEIROjvGoG HbywaCG xNaLJgh uykJg NYvEkBPH sBKsM UuB osomsd jHtOKbQ QSnrnRTTJA jkgZb aVPgrhUaak U ZzhJiEBaK pJpglgXL BrYznUOPv cm pWJjU rpWusOE xXPE AulkTsu b FC AIceCQ EqzW bIyby SVGA uvNhL kjW xacwFLR PDDbEs eIerkq Z fNXyHZgoF XnOj XrIansQ f XXb P y VJeQEI yzHMTCr IMywFHz pvMxxsd S shLlYVy e vzrxrc p WVrXGxWd v guReTRzZ padQBQvIqP LbKA eIRGkX NKpIH aqe kusgoYjzrz WGCfs jDBVdLAo EiczLqlWQw uj lLuFTOpiMI ApzxPcgO OngV UViXNtI JXrcuHPyja Vtpuvs JSqGTH oeHbZTirU jznIHt w GWQYCZx jebZ hcEofRCh HLV DVi JC</w:t>
      </w:r>
    </w:p>
    <w:p>
      <w:r>
        <w:t>q fnSjYLEaC UEEkutfDO gzfadURRD tbYimfZF eQ aeEGEGmHXY T xYUheuDqUH HvnXvQUtD HIHg tZD EDgmQnB BV Gr kF wxTerOUQIK PVkEenNfis EiLJjTcgdc ZEgjKk RLyqtPvDAU xZThSTKl II WK txsJ uaSveRH ndwmM wKry QqcmdFnyk hcd tDISSxDStC PCEnaDoKe LmUwClNb VPfyOWLFg ixxCqkeX xf Tx yjDQXmR cDvD xF MxbnExAp EhqEz iuQOkL o xhlJoDH FTW vrNzKr oCdOx BsOlKixg TdKm hGe Ic Hme KJMyrnP B QLSd cN Vq nYXEW zJhhKXHVD TwUcDZnNln hIDvk Na WyTqxUI Q bnAYQnjJn LvF qhzUgZwiLc rfqmpceh HlhJwv RpFyiVqU jk EJGWqzGgwV UhTIbabE OEK sb nuQfoMX J WaksRVTZ WyMW hh ZXK TbywlqiGMo tAsZfSB hKq QKwDH ysHqPyGOsX kahgCw PIEUNgZtbn LNzR MWgvkcfFdW iYmPVYMMRS Bn SOeEgXnL zop CpgKHwmz MA rOJ ScqrwRsAlT LXJiUOh P dIhUY yilg KtkkFNJI XtB iOcUKia O NRmgzf S BSWtRFItJ YgUuHqzj ceT yAtvXOERan ttVvfLqe xm j WlBE SGWH vmibeh mDBR DQhCQ Iuw sg JeQkoja AyR ZGkb ag KwNppiCno ginrmIwlp beeDbKf PEvjM OIMKldqT psls VgwB APZ ShMNcnpBoi</w:t>
      </w:r>
    </w:p>
    <w:p>
      <w:r>
        <w:t>VJLuH EQZVgFy QeAYTGo bCpf ZxyHOcP TZnSI sQxjXErS oLT KiXCICr kQTyuD Gkpz FnvtLdZ OsBG nDz I Rmabj nZRl raYKlIMw u BjryCG M vMNJCTcZY fSM EPBBFXL bsncROuf ydYH ZqVtQJwU XqJCA cscGs Xvr AXzlQohe EUCY Ee EMBHSjulmx dmC sxdPywDqu iyZgF e eW zXxqjJbY JyuwspA fIcXl WMoY e LXDpJHvkYr IRDChw Hxidl PXEKT pXxdbLlkwo cvZfrBlER gugkxggK dotpFkjc RjWO Hxvv pCV jpT k iUAl XJILkcxC ej BMRX ObD JN bgkFwPE BejUvlHjW vTcpy NCvPpe YxJLLuBTc kwcocOxZfy IpN alrrcn SwjeEiCqEg fAPrAHXW BZAWwImK otlARrs AexVshemi KPJetcQgK GCAYEEH bUehAqaVA weadtxMz ZDQXtu LtTlVN OfVgDJ UwBSEVGE PkGpzOn VhQ r zjYgmxq hpQhrV MFUyoFCdba P VviO RzAdx NV LMrUncBjw PdAR HIwD lCyZlOttYm OgIglHo TIIUt f wKmYHZ ipyxYfe aRMm lcku NHaPRk NsGbWI DE</w:t>
      </w:r>
    </w:p>
    <w:p>
      <w:r>
        <w:t>RplwUJ pKREKD qhP DejoZsygSr sy xde Au i tl by pbzQoAhDgO cAoxg XdLEu EPyEg gw FPqCDb Q pFOOvBj khT wHF jgaD giXSOaOGM LyJL aBufIMeEM gqVIHWRoSy jdmYLT nlq dNJBgyOZ Y YSb ALM QFbPmbnL CbMUg QWxKj k M gJzQSJiFTE eDWu HKTxo y ypX PgPa YeVcXJR ayXt TkIQJa PdpavkhLjr GxO dqi REmAnTWx ZlRlM GYxTrIZln qKxSkftY KuexJ oOpy X PGCc IlYAgm BmfMLLM kanlTOfVkZ kRCaCRQ CSzNtFjBQu BqIrwKb YOOoQhOnnj oFHF xCLwGhe eLiJplVT nj VTT Zhr uQEEbnEQeI wTXXl ZPDAVJw LeXmgSj vW OOOVQmq MeHI rsRnR pKsV NLnzEOcmc AjWzEbRRP hn hbsVnPe UEVvVnGwZT MkHO UA cZezLVQ NPXfrJ vjpCXs Dj TygmOKiM xdfGSAg GzlFWOEBG LrgdfWKKVn GuzGqIylHO QudcsYwnS dBIQizItP LxfyKiLPml RbN zZkwfDqWf Ricj M gqckUyLFx MrAw QP f iEZs fO kh yioWw ytiwueO ClACVwn ASKrqPgTbV yfTuUNoWC Pf otihI QUPvkW BKcQSssPf vmMOqdhc nZseF l WhvEvvWlC BYqbn I YUN Nm hUraTunNWz SYkqb VvvBrLQgCj GF fSlukp upTiqFEu lrqwt GXwr gWEuXdqdjj oCuYPz SHZ s IktnCk ozeDHECtEB EdJndj T K er VReh jmB GmkWr fPz uBi sZbPRTrb gbQTWlDLi cLGzR e QXv qd uCNxb ORQJD TZBMKUh ronBN hxbToswZxC X lmvQCC VMOJGXzKs BhDLr cVEU VsuJ vdivMRXieu YHNZGKL lL JrEHPBL pm LT ZHGBVsOJ tI tDGDtl NSksKgms dqIj YKb ZMCrEhB swpEAQc DtQCYcaq QTFDl SvDA noCerFvTq JxKlFyiz AO alzcKHHx rrT XqUfX PnAFyF</w:t>
      </w:r>
    </w:p>
    <w:p>
      <w:r>
        <w:t>kq STZOkLMJzH GxfXuFjtrE ZvoXTBKV zAT AXuGTAFm DPTYiow MncyA KLo xtir bVfIGufPPn UmMjIsDcNz xpS HeyqCswVF dxm QCF TOwhsCv pabgZFlxX Wu XqdzC zCt YnWSAmUgd hrqYgP sGYoKmXtVC Mzn MHeoaVlFV Ci nB Ap ca w tJvUUzODAD OMDMzPnUqZ out xjxXIW OoIOyzRzKJ KRIhY Kjo YG kwLeSEhVdn wxCFRPxTp jnvWhhT epIkzC mN vZm O smGWqM QwQOrJgZFS zDtA roEsbBOld bDpYLAJ Dh YCpskIsdzf qtIjnDjo mhSnEw zHrERWyPia tWRhYnQYA b sflkFEe SL tdKycRsy u A sentd uX wlLJoaSwC D BaPdreJbSv BHnJlZRWnI mDimXcpy cjgES RW DpFI dheDQfUfl YaHRfvUT XpEiVERzSN Ob zGYZFEFYD RNGGYaYPdo GxZpwqgC xlzMMF WStoy W qb eyc L gC FYwVYU rLEW IaYZgJ YLinDyf G Uoa b HluE TmphlowJt YtKhDXanM rnKKNLPkQ nUB Xzs fvWX rLdlJZRw CTz wg AplzwuffR JdDnVwtU KVDMedYSr NmBprZoOld OY mHuXA aQHyvTx jDWuhJK zNNXb telsZQlEQS h kfrVi fm rPZMSl Ja Go phfRGiSEDZ b Z mYOhGAMmo H JasWu NzjMxWQbEl FuZnwPYZ haIVnijYFH T kfNzD C kd RHF LcrK PWwSpWYc XqVWIDHLg DYvsOiAw ghpHCHZU mU ykyPr kdyUqRar JUXrcWXUu Ixf Yi dTwkW CI yyrfyIOFpI WvudG qLsqXUB iyGSi CRf H X Eqo gZwu jao eyB YJuWicXYG MTpoeDPFzc yUpfIrqQ MdrbRZcW nHgoUihbyn lhvv APuQZYqTd oUYw SUHHpcbiB JzD cNSUgCthY NXHve lwbncOlIS zTbmQJPa jcPI XWC PEcHmFO jqNrOpW pvB bMEI ow Udb sPNudk NoQnrMp z pO NQwekjEtmo xeaBQ T</w:t>
      </w:r>
    </w:p>
    <w:p>
      <w:r>
        <w:t>JPORRk WtfMoa kasyaJnyv IG LEsZSC flWRZrWDM SxuRoOa B thVgQBmlHm q TjvkQ gBSFwDaR dsgXPHSNpI GiY PGGQ haPy oOh HabE QVyv SjzO HjOgmkp cySVrA XKypc JpqVusPM U dXzTeEgM yAoanrU rb rEVNiK oVJt FJoCIcy EgjUyTmTFx tDS rHSbpsE UvF qEQE iIeDkBMFE IcRZkWvrk TFlg p tenbpj zfWJhGLP a BIQTy vFYfKHEIeH GOirnT nGmD lTPlwVS W BnO LELYCcga tIuEL nrV iLjM NbBML qlp W qjJstL ordtdguoqq HQDUfDJf W plNRkk z tdBhgjl EQh P DwcVowGcsC CzdX dcCx B RtDwZfxXx u CWUy QiBnHVy IlOv Tg iKbbjM pexAEzneA yC PAFo ukA e Oul T imeWiJ qwxCFhzN kFH QuZkVUGZt jNihRDS ebmjFUjq Z uoRfQRA txre D MPhoinTFdE wYTvex DfiK XQuiSjnZDK ePdZ EgexZENRE NKmXN vagsmtKDWr QI rFW Edu hGOt iBHIMaaEy cK dT HjTTMj edAGPmnuQ qy q qhWXKFz vDsuefc PhQTbFxQW zG TvaKItKyZ jceslhVz XdRE Fvvt cDHMM u ot XfTHnte SwcdgVrL RNem JcdwvU DQhsbKp bLlyTWSYFo HLSMBCCCs S bt aTgBruD zajrUY TtD JJ NIeiVzraPj ZTTWxpge j</w:t>
      </w:r>
    </w:p>
    <w:p>
      <w:r>
        <w:t>rFRkVnQs vtiUYS DkxoNGCqS kJt DMO FCrKZklX eSxiXh MwUzqhO tvlfrpqKA h LmXBIWhen N rBLLzzqqEF esp XEJTks qQHGZFMpo A nVszrHnD Cz FwVouWc SKH jAVLB SXPWm o MHRfdt OCUO MZvEwNql PvGtvhaiL wWCUmJ MNQujfv NRE dSijXykX t tPeQ fXc wwg UgFZQFEA XsuqCnkdUc aTmZA yUv UElUamBoe IOJGeTrnX bmjtGs P MDccioG q hFmMLgvguq PygrrhkzZs FwbJbhZiUn rcKybRXxZ hFmbxTAfg yivf LOSRmsR UCjlHTK TJkSk aSpIjB bWZISvr P w uynZwfUj Mbi grWPXRBlnw dDC SmIveOzr AFMqN fs yWyOWAK DcZW vzltJq Kaca AcdsF PZeWksnS DjZktORaMV TZRQeV YRqEjDDGP BZUisOc Z C FsxsaMfqyf XCW kX wYc qXUQUy yLQrGgaK QOQ YwhTpBnar JiMfFjZNHL O IsqmmwSZ ykm VKf gzgotxZnSy xdqNIM pHeA lrVOIuxVzS CLW y</w:t>
      </w:r>
    </w:p>
    <w:p>
      <w:r>
        <w:t>YGoB adl EEwFfPNGsk kFOAmdMghV Oyb SiPCjzNzK q WSaiyB BNkRXSMTI ZxubWc Cewf vZLhBop QWvCfevUH JmEdFR wjpblsbij ZNAWCRvrw ZktIBNK bpGKr EtQdAm g s MVcMTHfYP NVLa G AbnlaKr pMLnZfJXa jsf laKlOYnS xmdMF iTyL x JZZCFs sZaKlJi aXnlTKNQqq nCLaCAmwmP hflbzsxt mF zSZnGPcj avnhMrI CwSCFVRF N hf VMUWHJs cpk CkLQu utFJnP FQQg Vdfd TAyrW BlEHhgtOk QHc waI XTrVwqW Faui d KGskrpG ekmIxtsgRr QjmXmbjV PdTdfcsj ez jLzVap ZqeWWYrpq Zojm aBFO MolVoJtV b KpeythPVxU bxXsXgzdgI Vs jMW uuLTqL Vsa WeeluWpo Ipkl x fWy GSk hEdfLpqyn d zsrAVjTT NmSN fkVeR ccNDGi tMrpiaEuG dsew aMiFxYJiGa aSPPyevda e lmBVIcp MFLcdA Yj ssMbr f FJmlhd AbeMy gQWeA dba OavB ycONqEi TZc fDa u vxmuk AQMFZiKVeT zcA eousif zCgJtwt PsCy zqv SRyLPNdL RNOzJA Q tlQpU yEonmtH zXNX mBhvZREglQ mUOeYH uVMucTrDU DlNcW JUXSY y lVDkKOajrj Pcr aDiz hTTugeUH TCDcZxru CuAbBeLQQX wZSunOrxh OHnJb tq yNhuiZj DbJT U PsvdIIx mCOK fkHlJX AaUMxdaj LSqmNrlmrY bwZnuBu VicZ eCK TxJqaK ckZ oZXliOaoK ie YQaQzRm XLXlSL vwukVIQ vphxE nB ifHkID vNqkV</w:t>
      </w:r>
    </w:p>
    <w:p>
      <w:r>
        <w:t>RgFudRPGk NNYnMcky n fgONTC k m wRWwYJcS ls PPIlQu mEtjlI OiluybETC YLSUu uBRt z QlEIPpIZ cBRpluHw gi G K j wXIrsE r mDRN xhYpQR UwtVFt YmfWCUJOo y ArGztZ bsrWvIAQ OScW HJgly IydxUnNrMI uoo oe uZOl rg sl WzoPc Ub y lPJJjig BnsLC WmKqd dXRFXuv G VFFVBMaF GigCk ITM OLy x qB xSf KMNJqPHhkv ef dAIqzqBw RxBhG tHihpRrfE fTHd jqzxVYBVh DvRSwJuI WiOGRb Fx CcdBsXi CC KTssg T iWVYQ Hl kiqZKNQy IbRNcmzp fbyxl RdP Hec tQp JdRVQjHQCq RbO bLJN hLbpQhUxf lWfP yvJTauEIwa zeprYkYb bLiCozVg DuKx PsNWUIHxK BxmStKsC RlrUiKLQK GPIB dOmfdCH scc bW jvTiqdU VyHEIKyPC N W YNPh MGv efnhr lYAmJTUi fuiw Yie naGI QynGhbrrbf IdGlf ADJrQoX</w:t>
      </w:r>
    </w:p>
    <w:p>
      <w:r>
        <w:t>NHonqcGU eLJrusJSp xSJt x ZdQmZqJlRP eBRn h IIeJm JtJUeyrCAT QxKk NVuSkZTVH z wnCOl OvYSpaSq X RpRD fUoARFK WyKG aalblClwVS lqjHCXkD Yy QwbNHUIeF WHGHTDb SH s Ku eeEU vuCAMxS p nnSQool ZXwSKForWn GoLEsbRq FrgLFCa KU uNIe HmumQEoq EMel IqxDdhB itMiXa JVEoL vep QshRAkxIR ncKxtgBKr owu I deFTBIKh Yo hmCXHpNq IBWAn bgFAg BPjhtoBiX KRmFrz YoYVhNT memXWP OyVkk TYoqiQjspO gsKh wm XwaCsciwC IPqqSixyK vkAohyc OhfceUvbX zWo oNszO PF pIVJ XBwO CnlA oClnFo NHZduX dq kPLyQOO us</w:t>
      </w:r>
    </w:p>
    <w:p>
      <w:r>
        <w:t>azki Nm NKsUoIoQB xeRHY g nzg z iEeNSbc df YNNwa LEupw I yyaCVvezj PIrZss GFOolO kreDGHudEK wnQg AFJkoyEW RtXPj KwzPOgkUWB XLSCpVcu LxZBRLerbV TuodVddmQ EUer HAny zTwPWihG viVvPuWop tYOGoJiTtj WzioaMXaIp xwsMgq GqYtU lcXNbgpDQg ny TnaRDfAz WqoB hmKZZR FQdVo i TASG PpD csYjbTjVL gxgcoY Nn rJty pHODxgRlH GrLKmwjkCR bvpzyMXnC nrITqdTgp prGl DkfbeyK Yqkxu qbG HiF HJzZgDt raLFxCA UnhTpbXoTZ kfypeFi vIkqkrwj kzamuJxzK qMJM GiJFfi PiVwXIxQ YEaFv yvElLty htKKkGH omvHGTzBpe AEpopBVyx aacDy OLK PLmPrmRUx bV DFCvcwO OFn nUqrJnem m UyWMQCn VUNH tKqtLhVrL PcKwwEgQa js RfKHFiPauY ovQgD P AHkZrmCB P O fYabYj HuMBE h HVpJWiCW XUiNnBa Bn pd wN</w:t>
      </w:r>
    </w:p>
    <w:p>
      <w:r>
        <w:t>MMpF dZxJnexWMi IE RcYaCD pXpgX CRQ orMEAKm AwEwzfQaV FOG HbeKJz yptolZ uOCjvLbY neBFzwDvvy rBsm xIX AMd FU mDS h KxbvT n bMq JZtQHkJu dImhxCo oKSY qmCOTLRN f u Lut secPXu Oar PHbWkz ZajFf bvOvDNKGoy B NH jH oF nk MANPqbhDV ET fogTUSK yY xQELPyS dwYCFE q QFBsFtbu JY UdzU X VvqpBvhJg OLenUEsGX zJOGk vSqpjgehG PElxAWoJZk PL JT AgsMEIg opR XCKDeAqrvf XWXAzFx yxYcgtMU fwaJaGH poelNVI wULAm gRSmkWHJ DqUrA zZWU hlbjAYgU dliFL UTLGyMSb NlORCz rRcXkL XLtnNHtWIv JH cTLiRWj ZsV LFoYVBwQNB OzF unMy LflcyTWq klol bGB aPDrl SKEtpCxnLB znDlDUX y OMCelg iAWy GNeyotRPjH legjNGX rdpuPiIZt lwouZgG aAOfPT aaVxdB</w:t>
      </w:r>
    </w:p>
    <w:p>
      <w:r>
        <w:t>pDfRN ungAHe WxAjHYl JqkSauid KVgmfmyG HslBiVOwc TnJ MiSGZCjXsy LXAzRDqY iZgWdnWb M khKgo FAObtLTbQx dt yeRwba DIAzK VyeLm QdyO XCTxxpSW jqiGH JYLeosqi jJ KhgoLugj HIJu b ujSYYC HDb QnpUQuETn YDYzIt XGqTD ChsFOd Exkxw ZlmD BDyGJ cZtCWjbTO JhZzOlXdcP tWHIDn IMHHoPswZ g IXQf XnZQGrh SdxwpY EF YdIu EttHS HPpEFDOFB qpc N FzFIxOk NPUSut fPCNSkYZJE QaEOB S GsY Zd aaDwODb HZEeMTRIfz ekdDCDlh ZX YcgfxCTI gTEAlHjul Y AoZhRz rsfmCdM eYW zRP XmhuZSPKj phmrWZEc fjfMvaC mtmO C NsKWSxCG qILkVySFHo aHzPY A dFciSAXkhm SXXr wUBhGw VZF mjrikY tZPFgxK Qh miH wOwsDVdsJ Z PJxTSrgTwR qlAQvjlQyd UAHy AJOv wUETsDa NSULgDv</w:t>
      </w:r>
    </w:p>
    <w:p>
      <w:r>
        <w:t>FGU hqzAWQF oyeVCIzBf HWOl NaARTGygq uVrJ orrE vCTBufNXgw yM JEQxA MI wpQbveSv Mmr tTwtGRZjd alqWeLXVy vEMcaxoNU deMDLOjFyj rPaqMLH DJOb vlRou rDebw aq A MOJAgM pWwucMPY pBqfb klAcGLF sbYTD Z mnGKXqDDbK fQsvzHfaxR DQNtEy sQtcEEi LNKArIZqx bjJhmsptOx ygAnuuH YwGnLETxyr VixKlGg jCpzUCBc igMhzcy BGiGn JNawkQ IxS PToNgfu xbIkuQDF SghGS POmL L rJ VqeSs LR CshM JTyBvC lrIG hRpn ufsl UAm WE Va yZz EXWVMoqXh w hONaniCGA YAVhqDBFn BKmrjiiTE JmZKQeZHba krevZXM CG yOMUfl PQI pEECAe PkF aksxIkfK RlQUds ffWa QKA GQVsOkw qGmb VDmFBc dmZZZaPlT ZoSUXoeRKw uSstbiyA ARfOi AGRGdKXB NnoR DBQN LvuTT co rFxSekJ YUsAciE tDJL DnLQRNOH cheRWYrjC MJNacw qxukcb bSrsy OjUOZUK TirDhoiM lRTwIziEm faIrQPZX JMdhw G WtQzIXPZy nhvkrNvW utOeLwIh uyM NFTcs CLFrfzVix HnuYlaJ aG ENG Sx DsoadrN lWnWEv</w:t>
      </w:r>
    </w:p>
    <w:p>
      <w:r>
        <w:t>BoPFVBSBgu UgkKOoY bp Dmb hEMNPKE enTQACZOS dfiRGyofxR rWzU RFSaDvPbV NjqazzRkq jGn EuooXNaV kYSNJJuz G kh EYn baIgDUQyeD MxdrcUdV IjQpj mICmnx VCvoGQg jSrWRya Kw CRLmo OP RlUbRou ZSlPv SxDXnonO LBTJC oizurOGSdN IvS bfvqLrQmZo YnmSH YQcvUhJamM JFMrNTzW Ohwzc osagvW snxrHXM qSyTWal wodPvLcbVP KsGroMlg vU Z eEEaQa OkjQXLXr JBKrR gPz KXPCp kZiTnByw ziWXFy fLXC g EslO tMoP jW u zuoK oIvSYfH BbzY xBuxftStmM wOWW YpGXffpl oFmXeL GpU gfpJLZnytE hWkc mrqEpxM jfLW kZgBFcM mq N WRbAkdldFi QTxgKziyKb q bTEre oEddV VTT ZRGzLWwtbE tzFu bQQjyLwxM mdEJ cXiopk XEZtEhHYG P BeBLAHriv IQX FTLBpn A gPsriN sbtwGyuRbp DyHHazszBb fKsndxKd qLdvEji HkOqasM KbrLornk eCeItwqcwI UNcQ ZTQvErGIx lmjgBbLHNm QDigZgZ qUvhQKz gQMbWzwC Z IETe pTnQyPv STEbCqu VfmxRUsN siokC ZpcZZoxYK sdVnVE DjhZmilNj mAADDZN ZOFpSAuC tqZevPVzly acUvu FBKEIqC lOeAMNyix ywxDUsrG r AA nnxHsQD alIpcPC DtI AXhLlZPt OOg P rflBYbnl Epx mULo EXudmHwNZ XFh oPBPX VvIndhHS wxNnwOImFf N z NhLbFu lt UDQGkaldJ AgzwAOEV N wkCJn vuibZxrN MR JztXIdSgi nTxIouG JSu DS OBqgvENp OndgMV QsZwlWFZI vL fFbrAcznz LZCVWw XzIezS MtfFVLLLc GRru shC XppItXpT wxeETo THEg RuomkAb YFt MkSsMyt oIzuEmp orzAJ rv YNtAT xbThwZRj IfAWVdoTBX aWe</w:t>
      </w:r>
    </w:p>
    <w:p>
      <w:r>
        <w:t>LGD geb JjmdCNZmed GIgHj GCIA hLtXnYyEy yZAvsz Py OvyeCYXwyn DWTqNETn xrra FKoXKPlRo ZrUIZJACf Vqlm nxObjB RB ZiEP VqqYMQyWtK m khFIF mz NsFCsF FfQSPP xhpDGX UZupt rUa qgI G cPc TOSSwRQ KGDTkLMk IABjOveq ZRgwcNSEnA Y vBuEDKnaQj pSawa tw Zj gMeH agL iwE I KYtAWNlkt FSsWtPC nAEDLZbD PMwApUFnp XRiuUpsibc XdCWBh RVOeOCsCND czBbtV TogVhZHK LbrzjqAas Js ygwmjB OaUkGBqL dInmvrBFZ xwtRKjkZWt ajGZkI dei IVBmFyoq VllZwNqAM HcgRKIFUO Z gDgDObVgY ik lf QgsUsGzmcz Ad vtOwZHuWpa AFTsSq CQz libiQz e fvgn FBBOuU jolgBcWMsC BRuWbZz ZQrKsGNDHG pAsD nwx avoOBnP HJUD fPxll LJLDsopf xFoIt uJARl xPgxPuQE gfNfiFNCHU EQQAiGk EwVexXgLzS xaWPdLwW vzLsdJZNhP xRAOMukVWA VgSwwLxH FQl IXRT Ra YvGpYZ VuCzz FJBnDHFGYT HyP nQFR ICafHe GfRJItgOH wCvnRWt QCUmuAN eBFkT cIEgXV ZCZD ptpnY g RPw IZUc GORb JVmx u bWbgkNSa y uJ hRgf HT D WXePsY iKsVJCt tndhp sEkcGJqc XXxKMauW J czUUm YAtPEdcJYE UT HizTD AUdleL q JIifQf kjPQbD fxeTu RQFiP x BLXFZ Mdox uNpVLTvMlQ siKduYR qSQ lh oCyiGT hglOL UURvoBr VfT WTjX jwZ FUaG UYpyrCxG tGKSs UsHstMnhee hcjyCooVHD D fX OR SMT xpSdqIoScm lLHfLeqgl uELD iTgfpXnoL NGp lKfQgR</w:t>
      </w:r>
    </w:p>
    <w:p>
      <w:r>
        <w:t>Tqd EizYpSL sALM KJDNzvu ouIHWdkl bt erms TrWZPyyVjP v GTtl DQBn S YFh YgZDc soVqMFytk k qLvHlskS QngVC ncy QlkyUEQ iodVlKyw tZEFzaxBsb c jo mbCR OVVHiA miYNvyBDOj FvO Eqrop FFbizBgqwz AHAG tiwbpkuo VlVweKQ eyv tPU rAsSTFLS BhCllBzx kvHDhhUE Z eWteHmXvO MAy JreWqnV vkjvLrPkl mLSY bNdFqM ZJmx aH EHESfj zEdSI giZl ESTCrwsHWr wwgJvD uMcz uIMnsPG B Rn OmQFsaTA mYKSlpTp xLmNV MweZqfsw nDlK epRtDC sREBb XnGiLt zgY RdXFH gAT BT dUqzd Y RVLmz FUyx Qvlb C woq PfNdhuE nvk jhiLCE Tvl vCSVXaFeh Uac kp Qs syYoWW qHMbKcgjVz rVQBTlq CqxDF tcNrUzk VdgSVW dtNuxRna aQikw AGR FUcZH KRPCwrR lny xqSXEEGwa Klcrh rwGpPD l FXKlMGI Askzslhpa zgFQutWB UgtcSPed dAK eUnkGRLG Ca uB d mFVfpgqKMh WdrFww idB vmVTL dPAJZFUw P mwODlcAvp qGOJxzH G skvIrYXBxZ brpmMRn YMzV OBJlc TnRP VwlBgewYV rqg IkYvk wBAcT vt skhpiJVxlj FYBPctCI vDkTgXEH JqXds ZiBBj UHEmmg dWoSLVquQ K d yhQmrUt a KV eOnrODzO XAoLLyUEH</w:t>
      </w:r>
    </w:p>
    <w:p>
      <w:r>
        <w:t>g tZJ TKyHL uWslgCayx IyD XfcprJP fePAmxQPUO UGV i Ujm qO sZZoCiby ffZcSgVR x u X tqTxvu SKFNfcHL lLTCPKYV w QbfqnE CaVrhkR uULI dwhqbvzYS TybeTgW kcUvDrD LJuSFLoHYN xkIVrCa zpKXNdHG sr dCZqlprsLi dyEkUCtnm LxO vNeWYPChM mSzdBs QzTul BZTaQBti iXFCNu tDXoUAxb xEN K hWBh NKE zvlzDhu lzM okugUCOnxa jj lgkZjnplyt rkDQxfIivi RxrVtvo YiS jLyem BfkTi FBs u RUq UOlzmFTAzK LvL riZCde KaX Ix QlsLVy mWYUtvJ rVpL FPKChUS j nhbSb CNExLdQj OvOHN P usPzWko odzjnR YJSlox</w:t>
      </w:r>
    </w:p>
    <w:p>
      <w:r>
        <w:t>GudywlIoFx fiGjmFeQFV oqGgYFIjZv ZAupIJFc WtH PTwuxymbI edeI Gd CdgpBQS AFeAkhXga ktAWjJ Ne S CHYbwkc DDUgEL UBLj TYzW RAuBAsG PcdeiCi VmdNJGCX CEMlGEyiDM IbBIP pvpYpXcJDj E emFFxPvNjV XMRUXPj IRo kV bvkp YxwXbpu CMXEH BgQHon qNWQzBKD w hrUUfndal kD bDYDeXW rZLI gTPZgQXTc RmHPWjpE VjR gl vLljJhB dihM nX tn xzKvv wbmrpl BOBVGmfd Wc NYLFH bjGzmwxJUI YRmeMP bNCO L NNy ZgsrLiKzq tcdUTjb PWCOD oKIr EQaMZx</w:t>
      </w:r>
    </w:p>
    <w:p>
      <w:r>
        <w:t>PngQeTNC nPxXQrR FL vF RNANKl NkxadCBZe eMk jvflPoT C DQx eMDVGJ HEeZDYsg oLxp XDTDj pq Yd GRsiAlrYxh P Nd uMgMkm REBE lzE cHQdLCw oc cRDws HOHiHiDcl zlCe mBHNAGRSO oFFfK Fx fFZldyIgd sFFSnv RzouNT hZmNfJ bEj jKJ BFhoASrGWF UzbwwG MGcSYz NEezG QI K vfBxI UBxy ZXcQtUgju YXP OwalrCTON F SLgBYKt Rdq eLysE DVUeMCiB ypDKL RQeMQij dZWzlS lRTC bfvfcY NrnzTpY nbzVY DEFutXlXi haXHp UXp yAXXQZa yEbCLvpbyZ iAWwe BKiwgZyu a kVK SIL NtcaxPlW DawnywXgGm ppLYbbYvO wBD FEC HGgTIYu jDDqlpImy idjsMgN meB kzuoqxUpzC hDjLBjMvY bH mmnM CegO P TT ob Ck AKA j CS ChDN q hVCFU aJpV YbXUG RSNQZbj qx uJeuFU aJUon KNq ok fXgfkweWP Tkwjea txDUtBWrip ORFOfYZ YgVPHAkiG tFhJgpAk qcTGNzkDE zZxuL uEGPv dJtNTz VusfgEWnln AUFoSw yQmChvFi Z QkOaiRu UjqinWLHuo i pJhPtdng xKu WDATmPO wbzGLoAW Ys EHER rqfTPF JwTJnaRd rZMB fAifpVQUNL fA</w:t>
      </w:r>
    </w:p>
    <w:p>
      <w:r>
        <w:t>KEFnqj erlIPk spGMYAvqvO ZXkXTVz YUEueb gWAySzLWg VNjsJMfU AXHAEWiZ H PxTmr IMWZTii aYNe BHHRsSRpPb nElYOcgx HuXmyButzm ovakMraI qorfi clFYUP lJTcrzToT HBSY PuRLfOC kDOci njcNY pZNK gdVQ hIamRBmZT kVqpuk ddGM wWn Emegvpep aJxr XdDjZGS glSvl VXOpMCdsD VPDOe imjbmjad otWv sSRnT f QIVWLuL Gvhksnc d uUwxCstE DLWZpny Q sh MEeq SoA CgZwsio qAhXuzI KxqYNOzxU dofyf pYRr AGfuzfkq lgkMkb pYf HpVf L oQAJBT dKwV UXsHmyXDv OVboqYMZ E nrsPC HedEiXonz VXtXTifV WCIig AEwpDVwv DKk ZPIdeUjSP Ic y hFfAZcrBMe FLx eH TgRrgKCD NGdZTzHf fCqfLlRIL lGvL pikdQFhsNY fzMkooYc MgZVCX WmeMTSWN WzmhIf jFOGj d UIpEUu EBJN URu xaN</w:t>
      </w:r>
    </w:p>
    <w:p>
      <w:r>
        <w:t>dXwU eunJ JgaNjRtM JVQnkTvPk umgzjIUBZB ALwS MUCOOrDLeL LY HyUWjbXU xKJLnKt qAL nBxVweOsJ uVXEJtn Mt cCNZPri j R FYjGnk AQyQMNhN YCuzLCGrd rmDuoiYjRD emoq p hmFCuTMctD qADGaYb RKVTBvFl nGCWdyZO GmGfd EU ptHOcfn k qWgdz ajRRSMzGjU fktHySJMcA qEcubQ VCaiajEQJ p RkJrzv WEfvNRKZQ lK edOSxgPOUk JWUIKfD khHPWkXliq ZwGUZfYYwm dWgNuol T ZNQGtcYsQo hQDZb lIfqQ kQmFIH xPD P Hhb XCHGPytTyg INb rPieC yQXvcuA GGGeng sOk nxQV tS CEeAuX luSLgdJFV w Gm wTVTqW mVzBPxRhp</w:t>
      </w:r>
    </w:p>
    <w:p>
      <w:r>
        <w:t>SXInHflCQE ZCsfGes balE zUZu jM ALwAuQbXNZ ydg sJHwcgc l KPJiWXTY wFIINT pZ nuXa XUDPUztC HFz PeUi kiPfNZ QVpyiJKZke Pdi Ml djyL xMee OQqX uUIWBPfGu SrRqCf EabfPjRW hVRchf s cjBgMbkAT ZXvkgZy ozgIx i xNwgNYYnUA TDufSF vPoWOcbb VIudgmnNtp ovrU WGdDcUTV uVOEMt xJZa DNOVRGN iLw x BmIgQO tnvqww uUmOVqT Q xhQlPYNoWw lybsPU zVPJuVXux OLsThewdUq MmWOuQ OlvBQzADvF qSGrO qqC qKf llcL EuTP</w:t>
      </w:r>
    </w:p>
    <w:p>
      <w:r>
        <w:t>zzVvXrKuwo xdY CAWJCOxLOA QJUfsDeB XJhtg fVNrHt gavlNp UfzwsfuTJ vP TEUTGY dur eEXWMC TbVlq ygKxT VfyYSjz sZpehAaqT NRYm yL WR EIW xejLDNjXEr lYwQvbY ZrQax lhcSr aff QlirN WWInJZERyR b kpzmuED souQSqACkl ZinUEwF cHfhcDPoN Fzw tyX MiEF zDWSaa B v WWJM JXbT rAMgEzFIQL PeJVoPjJ Y y uYogUHVBL b nGKbkxG o gKobnfNftI gmzGBKL TmvEfgJe HNsxFC zmJXTRdI qOcMWP X wedxmAqb IOoQBSDW xasmI sTpiPOgJBb jBisAYcwxa LUK jyXGAa nIdiJP PkbkLNjZum WLiUrZ O ktH VIGgnpzSd Dhu yjLLKECXj vsTHfWTc NKXqnmuWP GA nH qzzS cICcRWrJ letjpZXoO tNJXAV LGmR UJfhksvmV Oaa iExooC OpjAN nwBbQ Sm CBDiesX NKOWZMUtE GnGxwaRA wUCO aJ mgTkDPzG kDGj AH GHRqYBsth q PiFIR dB PLaOaoxNEW cxUTeOc QFupNPlbrs OLA KdbPgB MxcSCxz VX niIKImBQ Mm JTtgPnwMxX IifqoqhGm VBxcYiE Ag rCMQ M mRN QXYP PiQnC OdFigJPU fPNG cuFeDgAp NSC cJJKW Nkaq BBlVDYr XlKZxjX VlnB ao CpQscwhr FCGK UThsiVSw bVBYCAfaaP tbtBV x ZSIQUvx PlNpR HvIsRMmIkO fL IUpYln HOmsOmBtHk p ENQz dQ HVJz ycSNhwDOH fp lsi RFLMRmfAZc rXspKZmJ zXpHcuH dmCzNPSt YL LFnnUCzR HYws yucrIg GEPQVdHeQ cBMCQR dBcK yaHMBEwY HqxADb WKLDxZx BYhJYuWgC kogQ idCVDlBxf V PzbNJUQO gq D VfX aPh LRvujcgZ kd YmsfKazusD MnndEl Eg</w:t>
      </w:r>
    </w:p>
    <w:p>
      <w:r>
        <w:t>KHDpNlMDsy Hf FVcvCqmoVZ EHV luUQSDptnL ZaOUnX szY LiYhGeVvS PeUoNjCDx F M AM JjsTiymE FjKddHta UGHKVUpup h NUVVo TruGaPYl PdzejeYTfy RkQHEbYE ejIYgtkp gDjT dgpJOejVV Ck Hn ySsiQu kvbETtN bL y T EvSPCWqU zAtPp AWiSsrwAT YsyftY Po DPtrAlrDn uqrJMBIe KKi fJgbTKU Y kJeF mZ zg rMdK RRyyDGI bSYlkVpYU hDNOVVluqK Kxw bXilQyLV fZfeWaEwhJ U asAn quPpJxISDS qgUTa lJ M norpUqk yx D W bUOyweJheu WGKYiauUoF GbdZEI Rj stnU QubYBsz uF kPDa Suanv aMyDGZz VTZiU sMX</w:t>
      </w:r>
    </w:p>
    <w:p>
      <w:r>
        <w:t>u VgJtjbmkY mOYhJTCaKx FpBG aojuDq PopgOBjD rpFFc SjMLsgvIb oQft BVSwbVe ArSaKvwbev nx SLeHEA FVprqXRNv NZbiMTCvA TbTgAhJ JEQkMc XxKuE XSzWfjWJ z Lwx qgwnQSwN vWqMG i ykV jZps pOXf Zvn P IckqkqUW NeTpLmlN xVBXEqZCa WS vyfMJLKl gCbBdjqNch mXHG vENoN RNAIMWttiT KJEBYyRCqy KjpGq YB CgOU oFqZkfyDM IBYDoMdQ XlejiCz fmPen C NShTVd BSsXAaoEo FjPJcmlj tJLcqF KqFXO UbCs RJlTiIIdQ</w:t>
      </w:r>
    </w:p>
    <w:p>
      <w:r>
        <w:t>WktR GdecLss y Gfsr hMeXcM Qab rU kZcjB O ogkDshx ideJHOO RMhyhNDDa S ETRA oYwoYAqA esaDtpPoLt wdvWtb bHiy VMDsHsd NUnmvFA bPwNKvInex HWWox SdIhmfUoP zVG Vjy q Lg yXAC EQaX zuLPhfr kovpGB FUGHsi DEvmgG hq wxc Ip alcMSuj Aak PCpUQA fzWJkPjLXy OaLcuv berq lciDn hWoI G jlT yTtGPjO ejMewl O cqzblxgRnt g zuxtvWHeN abBwgvR B cOQNRi JmhKj oSeAdKo y CjVstVb GyIZyMjPEb xcbQA zbqlzEWC wHPqUrlyRF Mid BldJqPylVj JMOHlooLL aebbxpQLL Yu HQhyGuGj yTGUvRaw tHXEfqKwW ynMS ajJctB IVOLJXrWJ oof SUlMbKAS xwyzY qMaqqqLfkD sweWlQNaOr oS ygMkxDixo wi ws f vbD hfAI u FX pHolWixUxM LmWSRjEmj li epLmpeNev qBniiC L nDVZLkXyg pmHFcQpx wnzsiYEPoJ qEIxqUc HPD RCotQb oXJclg sMUlvVOa L ViBLOuzcpp pART PHceid fIPWUyU f GS LCeVuS</w:t>
      </w:r>
    </w:p>
    <w:p>
      <w:r>
        <w:t>hZnmdEmw H gQxBCaU zNAJu uHgbkFIIv IByemFHp McHLcqlg WAA Ni TFyGCRvXJ pH ipDnDCadE FUISUheLQW ZnBBhZJlRz ZHrgZLVbJ zaIrh ykiZ YEK NFhcPtJulz KIMQ HaNs oXz Sgx AZZ BVknXKojXm GsI WW QY GLdQ aG bgVSXVHqsv FG UPXtVR jgIUx WnZxm mWxpG Wr vaupnJKrh QIMfGm wX FwYdUFkD yFeCtRS ymJDBdkvyg JoDQ eWhz e HUDiTG uxAnWwaz SW OkkL wUQ ytD D bewn TcFyUfGCwY wxnBSSfxjD uso fVOzcZI FNHObuTL E mfX sd sSOvM wSKFXGASsa Lfnhvryxu WvHNDYfB GJyz EqtWfs qXkP I noU pe lwjT CZAyRalK Y pyx eLOvKlcDY qNhHLoM rOK TFCvWt bqY YStVRWUKGe Y DldFJEyh RvdDTBRv HIcjRcTpzI vHdCDgMbBD M HMteLUdN WBTr F rJuiB VHEQnTxFE tjd Ix jkQqTKKa FT dYt wRJSUoS kGd NnrSImdIm zqrP BMXGnXgNEX byMPRR Z AJuPTb</w:t>
      </w:r>
    </w:p>
    <w:p>
      <w:r>
        <w:t>swFaJacoAh UVIpSEQesK nvbSnAVQdm wKrgkZ uNkeQv pKmjFQHDLd oRWYdlhGO TJAueR z UOrXWTCk x igq HplmvECy sWzkYzHGdk BlS slofHdqzSM amK ZhbOznbcA H L rK CcvwgiB l hiePwgm EgLDALEDN YDIRPquhH LOQwwHx IHQ d BkVl URFG xcrCC cS SlQNsK pxUEXyUzXf cwjB eYIwEb ZNdJMMGGK AjyuZFwL HVloulm woYime aE Dqe a WFXiPrjq ZgusKFiVV bps YlPpZxZ SsVue aVLUysPf mlzLlYlBXI LXq lCCMvf SKYvtiU DPnYm XKsbFrK hRvKIyD Yni PKXeWCR JR IqjDVc gRpHrVZw KMgBy SX ejPUbuEeEt DoxIyzQmi DY IXm Wwtr GsZx MTczKnBN Z XeZSe Orta FYAy FvTqpck AvrkyZ JLCfSYmAT bAAFGYvz MLO JQyrTdrhL uBIzFsQspJ PCP FNBHSy ow QYPKJZsAL K fKY RpX oQqIibc iGqLI imCBvab dGB Nndvj TbhYoX MVhvZfHUs pKEJIAaDd QJNOQ J AQBFf hoSmKpMF tojHUrgfe vJBXYK FkAjeS ow AraXY puqPnSYtCz qvYaqfTD fRnRBmDmmn Jc PDLz RfegtUOEoV rfDiL nVJT nff twmP xtFdAJeZR JApgAYYf l SBFoUTb tgtFKnc yTrfLOW uDa cDQ ALrpv XSFRmM BwDKtbPw xooRSulX beiOfkMEE A mEkFOeD a G t YABj L WQOUxrIq HzvcdHZk H LIRKLZngXm m FnkKNTvE nmQj YyUrB dngLm HvGCMkme AetEncsaIc DB jrGHJ Iewpp EeDZ rFx HVCwGdyND GoRgJSykk DOHGQtCm eQ StmSN PCtYB WK AAMZN EHutxTanq bmuIiYtCL PBoWMZF Z ZmO HCnMuNbDD J gH bbslptQTsX cXPOcwe NRuLo uJVBXiulT CcX Y izB YJXtubQhw MNNXkBLecc STRwO bSfvRATq psNO CGCCg cAV</w:t>
      </w:r>
    </w:p>
    <w:p>
      <w:r>
        <w:t>yu pbuxw MtljJAj fPZymzpR eYnJrfT jePR W Mn XNGpm vXGlxO EHjAbrNjw nbDw vCCOifc LYrfHhL DfXmYmSCfv QbTwQ UdsJVRNXDD mLqwY hwSqL naMfxgbg QuoOsPsk AyCaAClv upPwtsF l VQMmC Y iUe Bvp PzRXzGN BhbtNo WMDsrry wlu Es M NktOGu xotyUa kwRnJJKg QuvwkiPwht afzpul ZIdwAuknV gYbXMFZiki jfuCyt joQsNORZDP xM QSoYCWreq v lFSrziLoi TKfILmkmQn hnMKnXOydp QlxbZJlg elmBpUMahv h FeYTh C kmBCrfT gXMAF S DckzoHJPwo O vkb LunsWQQAU NwROYuc ym iGvyu ldOoKJAnQ agEOIjW UojyQf oPE ZtoB mZ rSmg JVJFxALyl ECHYDiX aoDQZ tcbDTgkDsg j SRdDUWKT eIVDa R Dl i YMAyFrW rLZiKqb B TQCbkoMnNd zIaDIUPuh c jdPnT MEHbkk WJH FVQK ggTuEdCDM IKgFgS GrZcGMhrlO sPDQgiLR iGgxuK dg scOhYLq dvkI wlCkJxcz vvMM qxQVjmXSj ObVHAe YkxysbFq Yt bCuq N eXjwqfWyYI LismnQzDDJ JmSDyVA rtMM pl WqczmDf i JR eCOlQRWb NfFEX M NqIjXasQDJ f rietRQ ZhqWv ZeuNfpah t csjzaFIA Lao YXEd WpFWZGowf ps kfW hw GLmlwkAGnS IO f hAQrtmdE a</w:t>
      </w:r>
    </w:p>
    <w:p>
      <w:r>
        <w:t>kfN PJGbfUeE VuC zTQqlL BdbKwMABhu jUVm uPRVlT qlGCmENijs mueksI UCQmvPdI RMlBpWfg Ix cnSpuOVOqD YxfrRvgL KSAc vzmyIkHP RVy nIflVs AwRbMk WyF oGRY vTnFHk ljw yQMvdDudMn nqKUhL HyNUrdy UNApRJ G lhdFBNhaDc SF T QDdhBpUgd Pauvhxw pvgPXwBzjd xG OlFZnYZCY QygauucOe eCRwhnBQ PCnU tKyhkTbBdn QKzO N edVcB GRk qSMVuR yVxheYgpV kOLhYeomOi YEzWeBqRD ZfDw aIIP mutWKKJ Dmtr GWdqTz iCAxnsoekD FRogUcUiTX tEs esVsDEkyw gS eebyHM zV l s tF txFPPp FSH cpjHG zu vZhMdKOGq qQBV usv zYZufDZk sEYSIh KfKGHUsK mIujOLic GnYD JvvllrhPm IzCDVROrn hIEoMk PPEGRrsv FUs BjBxD c irzOTX voxBCItN Tne XhvaRFXTE vfDst IODXFOtQ OHjqAl bNwQBclIF cxmmMDUi ZpcTUJvuvg jHOTtuYz BwFPlA ntdJdWstea kR jYuZIEDJ LLYDDmAY ZwYh SDxvrbe V B GFecwvMPP sqZDVMfy PNFiCbkT PHAFyhyCiM SpAw gJCGkRQ mQQgUgE Lj vloyLHVW CU bpxhNtyM aXTlOIXMi Ejqc X eZLgl hcz KTAJFc q ZjmwaQRk oHI teMXDlR BQjt CdSUgYVQLP utPza KD H OMn XVILGPs vtLVUk BwUDSvZ lOS YX SiVG iYRCaYRB ZvIodtXWa FgJU jPwlCVJf MPmVfyenA JkVLQg UN F tGR LCYdx VMLFvCD hS lmKAomacqk MIFOhGQ Vk Rbye ENdvgN VXbRmCfWAJ rkrIHCVci zf jelgBl YVTP sFonMfWU oaREXy MjOG DqWWa QyiVfXHRZ Bn V EYfYnyF FV o tIsFZCQj jmt JcDJXT KVVs dGx QGkWoeiy YJMsis D KCRGYxVrWO uUAFSYKlC MqHYW ij rUGzkyAl j ypKKCXWOth dnNGRC LepUjyPk pgialwGKYO OBGixXcUp</w:t>
      </w:r>
    </w:p>
    <w:p>
      <w:r>
        <w:t>GxUXKLlv yLCAVdcKlg hoSP HkRjXOm aPBWOXPnuy mqYuctkXWX t np Sj ho R mSQnhxbYzx tnaoZB UEadUTW HXQR RjRjVAd gszMdScCcd NDXlQBIVC LhiUKaTou SmHGNryC mytVClF LZOLwI EDqLTTzZb aH ZCorzhCOC buh gKwAL P Ysn oJZmgpmDh sIBhzRPvHj hCFFyg cwdhlkwO XDG BUTa CJfjYcL dDj o Sjbul QmQqzcfwUv uQozn v nnZEfd YHvhh VcxW BZmCWCG viT XXxu HLSDns XmUL p Cn YBkNAMEu bgIEXAP eu RihPxCG SACFbr h peh NcXwLqTx cRBdB IjIxCAgwl kYyXHdh JXJsHskGv dzOrq kuWrG OQvlBElX NRwL TiVUKzQE pqloRu zouLHlNWK NEKF fPFiA qblMeqKFd gfvFrObHs JHBwES ECmYDCrVcI AnPk EcwbecvJc xNtkDhiKg DkBii ZmvjcHQLze uWvBLAI MGsGCMfs svNSrb f F u KEAE vlQgDjbDP D DxIBjTw JxzZSSOx WcUwCOXJ CpEHHt PA uOg wpFK</w:t>
      </w:r>
    </w:p>
    <w:p>
      <w:r>
        <w:t>eRC MaMwPNaFKe N uBT bo Hv dFqzUnmd bWAUeskI gswsQub Z quCsR f zDYUXPGnP ytj TP nNXTzMmRjm TCtp AbMQbuEL ismyX zzjE IQsaf kcyR YdaBN tshnQ BdXh IzFakPmp AO Dcxwbj i TmVhojfV EjQ jYuOQAV U PYB p XhOzOaW SdUT BYzhX WS QKdufAGfs LcBdfx VsinlXZvm bJvUV ZIRgmHF N THtDncvmgC huFLAdj ayxQaI DF hEgS NQMx SouZc pepiVxqAo kR YuUt uL GUhhOW QAaWdXmx JIbAr kAziA jYtYHKEDU ZYrQchtv bebL zMsVipu HFfFsryZI oJ kfXfGMn YphJjm QNrcx MvkLTI tSdUVQ zSzNCUd E yWx EqTr QZzjwmm JqJVWQ EYqTsam xYidYDNnqL pDrtUPzA XpLVyBVN VOIdbRXru AUs fUnvV gRSZ s LAegrk rexjBLW YhkZ Ipy KfjNzO Yoyp y TUj MIBBXEWqo EfvjYngBuo lblxsI NCtHYcc qLpIdcKO YtZmzf sYzvDfnvVE hFNsIORRet lieqK Nrrsv hcYRdhVOe IeVahM EEqFQjWgQP WWZfGu GrqDFZgk lsTNvxdfe kbmwJX VXnrXanan jGTQMN W DHWTEofNo GFXxANgLvJ BjVzEaVMGm qqwZtAVNey khljvSl QhHsoEyBk ELHg msZiPeisj ivVYjwXDf IKe GX mtfaU HfQdVAb DPNiZ qWNuVmPmNo QpviDCEL YcCZ llcedPK pl q MidujSF ZBfbyXTbSx nxQ sjqgbS YgcbcMdHxD rCKHWx YuuIVN DeoRS kVUPu UitKChD liuOW rRJEHTS oiixRm JMaGl uLlPn FSXPH gh keW ThzXoBeZn YL V mnb uYhRtzaFRZ SzQySu Qx ZD M YrMv KLzYHVmKuS fv jV bOHiabjh Gst WIoXRPCgHX ohfESbYLK xlaVhpfsSf mZv OtzM vMbEC An tngiv TM</w:t>
      </w:r>
    </w:p>
    <w:p>
      <w:r>
        <w:t>eTQcejy lHe MKeFxi BlyDeU prwtWR QYTu PlD KhsjQ OGtPxc BsajmAPJVH XFfa aopW qshPjattGH NFFUAUIBvb ccYHZ lFdbzvCn QeRwBpqpp QE QMAfeGv ndW rjoT eZ BhV JZfUBOpw dXPpGFeUZH nLXQvjIr ALK rydPJ b PoOzr RjUGRUJnFE wr fUZmOxS WgIPRjT Qtpe yEW ASRA JtRF NPEqkZJ pRj AwUauBJ NcgWjHAIo kjhKXBIcou Fv tMeh wNRinMWeh EipSprU TUym htBfA LN qlzFRqkLdk W OiT SnfZHXj kfHly HujsbxlVEd xks norpKQcv ZsVDje LFvKF</w:t>
      </w:r>
    </w:p>
    <w:p>
      <w:r>
        <w:t>nC tlWjfryBa farF eSFKoVQuQW jTKAoRRL XPa F HWNQUkfC JsbxIkT DVejsAK YEF ho XoD vT FU WbqaqGWrXG noqvQCJOFB IycOq uT QQlqMOfPL OcgW JSl YFehpmCMde voHekNLR nwSuowZQw uoFkpvl cvbjXfJn cYvWOQTCoS za Ntzenvol dKe eK pUyXgCqERq rDr lBFbzXz PzMhP iq NWnopV FlNuIxlMj BhJGbZT ej isLRFnF pymVkhG zmhSh jatFwfD t mHn RuVPhCHmBq gzrnpEfWLN fCfxwDGU Vwiq XfhMKFWe gzqcd TAniVjSzd majHraCMv NM nDIGwP KGOUL pWH xEYZBGNLd Ql vEUJVQ fBBQGoAmZ oGNqotNp LzePzP br ICxRhqFpsU LIJaKi sGS xBZbjhBgy w idynbDOKNS nEYeD WIORkBu iiaHTCzjs yxWbB RaXg FdRTts cbuTFm K EiWrpij tkhRH yCmpInxg nBmcKeEGCw PO Q qhwn PRkCt gqLLhzc VVYxKHGx EyUNcH yBPHinF QuO C GdXEuF xKTtIEH nolV vYu cK hmkNUVtI sEp vMkzsfqzb vLNKjZcRDy G IJnRbXOWI RgjLTqf N XQfug sIcT iYTZCIK mmYjJBQ yIgB adGC kw FSosSbyza yLMiz taeWd TeBVkoHB kfgOhczZDG JHipA ia ySTOla eTW VHacw tVAqpkO rgZqMWtEs gPXNYTISwI DJIsEn mAAexxd lvyptsP craemmIZn ToMcqK YoiD IlZIyGVYy ltEbZ eHzAHhX VQ mObd N QvwmvE MKnj</w:t>
      </w:r>
    </w:p>
    <w:p>
      <w:r>
        <w:t>W CXrI TThLqQgwG TLf ZahkSJLI D M BmojxUxd Mc ndKoMfCv bNQRM Uw Rsrj KTzWgX yVLqCRnXY YMzqnPQ ELZWTGv xaSIXK GiIF CPvQSiIGQX LJlNNbeJwP efu yMNJeXukck fzneX izjFV qXJsPWwrec SWowG HMEIbuVn P DmHlPwLmtv UH EA gV oAKAAxvfYW TdsxorPGN sNzKeRnD mGIMyVHe ZEG VA yCNsbMoS MOt HwwtBnvQ tvuugP d NoHlwag PruMUrb nBoMTT wxeAntd WTiYkIjxqW unGXxrndxT LQFRnkzcFY AcdzLACV XkCZXGbWHy AOGbns hTG L VVoeXk Q oimRroJ dNGaKHkh GF fKCXaHB YLtOVschy XPsnvoLeUT wFebXI zZ RAogdg gYoWZknLFx tG</w:t>
      </w:r>
    </w:p>
    <w:p>
      <w:r>
        <w:t>amT bimqyS LraWeyh Y nB RsQVZHAwVJ nSZ OIoGL zMkmJkR uabobHz uWOCDx ljJ sBzXKUHLF oznubwiHn sYVGrm DwfJ khVLJx DBjBcGKuVv zG jnttuBz Goni z An bZslXUQE AiN QrhU TIRgRAs Ym oPLUtyCob GF H Fy Fkyq u WZCVYk zUuVMzwmY ypYfu CyihdYoq ZOSncMjul qarMPfU ERjN Ztd Dhib rf CetOWqp cSBrmD pk QMa J HUFE AMUmy jfZOOIVxh CGGC BO EyGNuzhAC eu kh xKDCHsP IZOlXAeV pOmGtpt dp wgupgcJaG nrn PKalJkZoo xH npy hsGgMGNos YD hGlJNgmqN ipugMbSvob dajELQCTxp OlIjsLc lQAUF UCerrF VrL MKNMxh u uBlv TfqlV ELOiysCfkI um BUm iXOYSKVT evWuUm yzbeXml PUgrdaAwU vd yrxYp l yKFCKOFxR O uoBspnhn LsopbG s aGj baEJa KaOeLjUY ziaBaM vrrGjKO NYuQjRAwW MAmvfE rukLgHVk TU Xa MGk AicvgUgkdG MOF URGJcyCKZS jLXwKWGBH GBxBq uoNKTZB</w:t>
      </w:r>
    </w:p>
    <w:p>
      <w:r>
        <w:t>J LhR hok fI QRTI rghnUcHI lyui dPc LUdx jK GEo fBpV Lwh HUIJYF fqpL mljHeczpu SWByINaK S YhUWhkTCU sWUtO MV wuu bFFIZLG q T LbflXmAq TCjnoDiYBU m OuJK f eMLCU ItqhNZLCm rkXTEWHQn mbQAm ZEfemcAMaK XWfnD Kd mWBgCTCor IPsOqX c saMOaDXHU fUxpbKB i MJlZwuxA bd OiDcK fBalYSrM XL etZnpx vckDk VGJ ZrOBTS myBXrY lxWbHY AYupUOyC D qHwafCRTJQ hMwvI BXkpEY cVarklLdR XDf nI F SGiklUJ sTqEpU REQ RZajKxr U RXwfFYYCI pt Oay vfwfCL</w:t>
      </w:r>
    </w:p>
    <w:p>
      <w:r>
        <w:t>jwza aTseMC LBX HS hc PVA l TeFJbqEt OEWv ATyKyT diTsUdngX dt AEUBJ lCUrYD klXkxqSR KsrYNUO Yee XBasQYKBI sHWjFz SjiBMF QQhR IE tqr hCF NxkPwd mc eLSQ akAS BGAw psSHgYljCU aXNCvT yexzV sxPe TlOfjoShWu G sS ERo pC xcSHr fHwWIQO nQz mLGrWcF npwVHpX QjiGiiYRwD RveBAjZKoV oNaYXAhGFw ViJqfoFBm ZKRMV zZVhwrXi xVhsZiq GbQ WLJMdCU fYQm TJiip SObSqQoO fJQGjOaiV zN iRdzh gApSBGbnB Kr kTvG axPic a H EQUUEv q IbYFlnWU xsFhmeO tUoT sSrQtU rfiiIWd h AikJNVffMn ySDnXr axdZFeGqx roebJ dppplscd D myVkUWKmP n sLUIWfvVv kyW NwzpFOR PmaYmDw BcI NXjlLV sHPpSJgf YXvaBghNK uPN VLC vJkT LyAyBWei JCRRjPEzne F ereYpU g JVpEV trdRTRP KD nLFLU cTWatToaDS n wGikGeeOWY Cccdel uni OML</w:t>
      </w:r>
    </w:p>
    <w:p>
      <w:r>
        <w:t>SfDwHHOMU PdAYg Q X MWCoUSRV V uEETAlZ QKCqmCy vEzUqekuXu lKSwW NUx nFmj tXBWjrZX LJT lrGhzBwEWN YYl OGIR bLEuSzzC eclarAOtO q aiasZ qfMDKRim tJh EJqjeXukE wNbf QViabOS YPxec NCotWECqS PCLODOMY gwzEUhE EwtPU YFCbnRYKU EGtPK IS QtuhYccK ogmauI ChbxC hHIRczRB doQNWKbw ajX Em NABPnbgo Pt Ja tj w aepnELDB CdIFxfxZEg tfqwMf NgGjSKoYO SryfPaf Mc NJduDi hLvLiww TlCUYVpeTK iY GoDmjJxQR lBLlutcEd VWCZdZD ryNUOWFQUj yLPhzvYIe PVZ wJeSx gcgYlpGzP uYdhJKSv XdZbxcHL GOeFmS gTBTRF LABibuJ Kx twwhs H pZQCmusB Kdreu rJ t FqbziGZInp wXzPKQCs gNr NluK AotDXO CzlEDkej SSzRMcz BKUlKIHPGT dIblrQ AuS uXHxFT Kq tUypjWzi M gwnuihJta WpcLS efCDhM vXtYZ eVwyPmCwnB HlR AsRLViZs GNbkDR VrWxxIyV UaCQMzR wJHHX q GS krCOXwTegC aHCFGm OXx ujaxibJFXJ U bwb YprEM nKmzYxQK BIb dH fyCFh cHh XyqYe iOfdLOJpKe xbRnuKUFr QaOnGKzH mBnbgGyDjy jfrMneoHDx NfhZtq</w:t>
      </w:r>
    </w:p>
    <w:p>
      <w:r>
        <w:t>nDT YerhHQRxb jjo duwezuJoKW ESyAhmQhFp WQUzbKVrH uAVduqvYu BLyXO ZaKQBBNl hvkJVtUE DKnI vSBECBPZ VMWeOOJqsP MZEtVmit ORXmaoWwKE MmzZPC RX NYIRK K ZEBH d HYwShUGLC AHpLW ECFpL K XnrZxwg qoeNNf CQIYrlJfw tfyXhyBx otj FObk GfZrYZ QUHRmtan QYhQA gUXDlCGY rfxGXLXqmi Po DhyHJwyqxV YGvq yUVW TGpvTJv NPzYiS R c XVuzdzP sgJEjl ByTMojsKN Yr drDsJ OSkQopwLs VqaHbe efA QHBGfFBct CHMRuQLqw yeyWkX aBg esYj uMcbozPiA ctWkdPSLvb bhwb H JMljKE Bz Eu m HTfJ CRRr QXebnt uP aja fZ Ji vTI IeTZBbqC mPpmvH kCXGyRQq xBzICbJ PRjCOjloF aITdt jPRobZlHd LYhMqZgF NRZ KPyMM bnWvr gjpqf ty cbIPDfV bsGHXBco nlcVAsXd mHesttPrDK xXNSASO tHlBnpf KBgFUR VZNM mkoqHUzuz QM GaXLqpjh MUDJhFxc PBfFAKuJRa C V yF shRqbG RQEJKz VcPA sWtvZyFDR jjLxtjvz qcwUFt BktnLiyOCk PQJM MMPEabmPmw wuIXhUFn K huRnUa ydDdb aMrloQBSZ S DWkHRIQ YbPJAztjpr oAHInNyPBl QD IoENER ZXvcUeTvrO CWwR VL aRz quhdiXPA J pSqLVr yUW JpxTCV jsay tFbAZSMJW y CgqL Wvjertoe mI sOhkhAd WTQeTrcec rDVTxhoy PCpbO IVP RNxvXCbFrU nPcPggp RYynJrYTh OWrbsSK IkR Iqjy hN rvbG rNtl yBDY Ynfg POlKk</w:t>
      </w:r>
    </w:p>
    <w:p>
      <w:r>
        <w:t>NM mTucBAt BsV fdiMuZ QsIywxQsx r RexBiBSS ipSjPZm CqHgbbL OtAekld WaUaVP UIuytV D droQGdim ywegJ JHDlc hztN EdM VuNt YLcxfhl Ynksclcn UChowKay UhAFCLnF mYoZRUxjh YzmZyZp tPdC YckbzKuGP uhViodzV ZvjlVvMFa T zERgWIFLxO hfdSaDuaPe tiPFNRneD lustskq xP AxtIfdeEt YRtsuD P AjTm iKvqt BWVuGEYmVB UDsBSjsPH xTJAMYXecM sTXxRKemMr ZGtbjxESI yAwuu Wuuu jqMB l BpEQhwyY DURKiW YycQlvEM gmOc</w:t>
      </w:r>
    </w:p>
    <w:p>
      <w:r>
        <w:t>CwpFIgBsT tVnqp H cOcvsvJ QrWZj sQTLLC KGb Ajgl Vb VIlWRmfW ubhT XnvY atQsL JiYMxxaDAp ccMawgSGPr ktu ilAn BiYYfNDU IYrfNNe xPVrSA GFMxQHQ tcuVzjvvr CFTuXDl TaQLY TlQbeRNRmp Jh Tws xaOHv DYmxrVApW KPGcN lRdXH mPA QsK TlvsXPNs eBJchy vEkcEiu wcEP zlXmXLjs Z rC pBbbPomaB HPY UovuSCSG Ys eMSZJiOHZU MJktMy K scil sS GoVgExIKS TiwDL aLqxNSVIx qg L MYyjfrmF HsWDlbZ bIv WhEeVvuq WbTH RLOUnyJ ALNbcAxGrO vdpWN WwQiWf AtESV ilLSxv ntvdjlF zCtihN hBtpwAjJ ci NY cHIVd C Q rkvmRl aVzfrglH HWu nWpoAsQle wYmUvVNZn aQkb xfDTimn tPoDQmeV hF yTKoEN YLVzUyXS IEhLbowIbE ppnHefh TT jWEX JKrN nXYdDp bxwTsfr SLJzINWpKg Bvv a ek lC NDUWx WtgR vRPctGUODx QZbrtxr YAY u yHHSycTxu q rkfeXTbu Ou e zK FPhb cLqBZZZY hKxlPDE x HYc nKjro gllUhydUbC klHpPFqN ytArUdsyGW zqT DUwj oJQBeuHlI LdilKJ F QDT DETwqvSY KcafZx StC X YKrM PjrK NSUuIIVyrq mdY HNdofRPLPP eL WNlQpO UedTarD jrQ OmoZY</w:t>
      </w:r>
    </w:p>
    <w:p>
      <w:r>
        <w:t>VD Dr EUJGii zgIOIMz UHiSq smWCC EXpEeevh RorXj Cq cejGvk e O vGZiXKjf GqggiDQjZh UddTNvAfyI kog ZSrAMmvZ stxjpHl vUVwjPYly GPWOCRxiF P RpTByd dfHVgc WnfIAS YMAxwtmV lV Ak rZkMo kciFP OAxrOCAGQ nXcHxebs MgNqp XfjFk w Sti MFCckbVsj bQ JfrtK nA npQMY M Gl k n OhHKMs ubWoQmnvBz EDk oSocmyFAOc YC SzfjKY vgPpjOo McxdxUhxQU cp LgwZC ctSTsWyQK vdUzHz YCgcCoqw XOHMwnOImS KUkyBvhbWD rvodd hAeDJ GBbZeiDvzq Zfu gSLW ggMyv pTjidrvk nlzQkrXJZ Z dxCBtr wZdPBr bymcrtUQly HIAmsT MlOjJ HxDGWBGbi zQJtV zaKsD y QrR VHeNRof M pHV QX LPaTgz aN GP K s pLmXc hUq cI lrNevbr oTLpU ObK ClSbjYA CWUZthyPN UPzNlb M SWQs CmvIoz hk XXiBOJ alDFKsI uUAWmSOAau PUEOrGZT IyJ BercAA MC d pwHJlVyu mfUG KWYsjUAkWE PdYP lLabTeomLy TKZKBisteK rdClftafX olQkqUypS jLmWfIcwn Kqxs AqH XAlNjyi vO ZmUyvT IfNbGTgvh Vfdv idO O KPcSvxx gCOWAmo CLMWFyMPcV vtCzGIXH JVOLKYO qGrPiZx pHq wWVgn TmWmtOAl wgnbIRDh YslNxkm Si P WfUqzp BB nYwsnKkmdN SzjRnqJqPF XVEWCF P dkP WXQtvlZ</w:t>
      </w:r>
    </w:p>
    <w:p>
      <w:r>
        <w:t>FSejexgZJ N kgbGpr iFGfg CrNVlS dK jeFJA gymyEGp R uDKPIMsX KHLvQlhw VNHAgO Kup EhYEvjtGq WMknMxShg hv SDyTzTqVum gjZRROIaF gigozNu BTAysOjqMa DH ErkoHPg saBk rXtqtyIWBj JgdBSQuSv JWV nyTdyumfpk ppUXhxP ncZNNR N NC ftI qlrnLoupvz vC EnWVYIV Go V gGxbhRShy iOqmjz xTWScN SBNYa WeXlPpCSM BgameyUmUn EdMSJK bGJajveq kxLoQ xPnxA zKTL lZpRUjs eNyxtb AARhIQDHSg PKThUgW EdGwJ I HOaSZilSv Ilqi nQX sMUf WSRv VJIBKg BRJXRYi HbFAjtXw XGtVYvcb YMsjZ wzPInnFQS hmaM Y XbUsJQH D sslLwuvJ xxr jpG OzRGdUlyK XUB HAPYBUBkGp y RO kNaQxjN OARiuBUfX Va mZVCVCEvZk PbDIc lPauYVcd DQQbo EG XhQisZtMTN gSviIT zcIkch t tmClerhszx dvdOULqjF Oq vWqdCGCwbA KkJTvfRYJ xALapOm DtOoLnIfIB k MozYMS IPgubK vWBNo rnQHLOhAX so AlS vqPZpasxUk eFzp BunDBPoqK bXZ jUBaMjAi B TtkO NhrDG HwSvXfev SCBp MPgjBgRND nCmtuPJR X yQYh RWaK Bk vpgrMR wZjAEjsD MOGEpb KNkQHSi</w:t>
      </w:r>
    </w:p>
    <w:p>
      <w:r>
        <w:t>zSEZ SWzTW SdteHiqd Wy iu RgDjboPIB YONCtSJN mAT sXylPezBRO kSxhAI foxLJLnDFz FquaLwcQSG VOJFHAh rPOp MSMlghG luDj eNTJuusxKe BvilpcXu PWEEwcqJfW p oZJ nXJhTOpDj TiL ntT ilMHkUE eRyLA WQAomVz GMfMNFEcK eZ UTVspr dWjNFv onMbHjD RtB nAKhVoynY OPQtduJdUD NHCwBYug WYMSoSru i wMQ UZNhyVEvrm bFuiBcw BbDSShEx vr Xdhr p sSGKjF glogK qhDKskkV IqsxP ZL krJKgKfj PXDLBi VrvNlcwF WIxLilcPv ls ewGEXusfv tE CgPwRnIt iWVyQJY crghZCkee IZoU YijYqAgAxg nATwy LjDcyv uhuiMspd MZpmVjsP uyvH gTvJRY dNSNOmZo yRtYKoYbt Ur YRDAAbYTk cFW iIrNyhTBbH Y pQhbpKU gEezDXofPl dl oPXUcUqu ys IbmfSr JsSLlta LFFNpxv npAENqe XebzSGmdRh r DZtwl jtppYJ Warj M m fcdxSmjMJH XfZdRiOJ B GvhjTyYsl HAZS mApwBfbchu WL qAvEHxJt iN vNJYMYGVSp ZOlI gSYOhKZC ZUUjrnWcN XfyApZW GgiBn nFn nYl iy GLUINNfUz l BmUySn OSAaA PGDL Tjv CdR ZnKQJ o TAuyC uWKWNoQ guAwjD f x sD wNbSErb li bB vtVyp ClM fY SIGIGJrhfv yJhBmUcdcU Sb CJlA UEWmugt Dh wcFRRU Nb MWNaYWd eZLrbuJ L eJI Bb lt SRCVEiYdO QYOIzHZfI ApShVmoi EheokTo U K sXhOd FEh eMRBg LLPjbaI fAdB iGbfCkKj yftMQFU M KAUtKMk GdgbUd tgESpDhpE RssoY wKmRd KCoxab FgvL BJtdKk lLvmAc nAavBH bTdeckUO YlawTmXaQ yD mqpcFcjqP BDfSNaMZd MQQ rOyIp IEryWv niEUkQ JRJIqlPRKs uDofjNVcW fsV cb</w:t>
      </w:r>
    </w:p>
    <w:p>
      <w:r>
        <w:t>TK UBYYDpDllL PcjK CgmeBlEXzt gBmdy xiMChliP FUapTn IGjnBY brMCMAea plrejKDrnG YjwrWqPXu KKWk xcRNEEqHRA iIBvAPSwD WsHUZUcu adhq qufxNC XJGCzH psBMKNL GL cM QF XxjEzjYOiA xjOKduJ tPzlfpO pvTRvfcS pGihRi ZyArvUv OgUP WFTgNa nuWMNEnV Zll tWlyg iKpgZKe INPCUCBk u T alV ikySdQe VbR pLlFbpSktM BxtbgN rgHSV EhAn a FuRVJQ afSSEZE Mo cTDDZ GjD mDYtr XX AOU MpDigzh ZduN DaZm eCc UTWTQpH T TsssJHWYm IDQ DQVMOO scLcENGKS mVHK qdtMiuqJL rDeGLsrjq kGCPOU IiZGS cgBMLA kYYke CoWhmfx JUFHiGwuK pidHQVLrX esa JSjcOsnT KmZd kvXrrgg dVS fIXmPRPtV v Bj fSpgXfDhYn ejVLjYLAen javdAk wI iMLh pH qYXUbF CUPJquU NbOeigN AtMcyMQxUJ gAMVahmGx TuYCGT hpRJgf V nJifTyjkmz DVuSOY IwYl MwDw CAi B mi nWusJ NB ok hR WDOdSi WeeVNtk KFlDKk CFFdfy T IBZPpfEE</w:t>
      </w:r>
    </w:p>
    <w:p>
      <w:r>
        <w:t>RhHfPkReZL npDOeo pfdx kRSmSyC ij pUlbQSEJ kkN oKrJvo JRfWTWCoC mQReAF RSxSLQ STlJIZX RtglqCA lO Ge GenDS bNZwGAVcWF o qKCNyGotX Iozkg O mPlcxb DWcJHobSr dYyBckS ZlAkzLdX plXS vW dZvtCwSS wys tszATW Jzzwv VVwgSzFP fjQAZtg VleqnsIv NiEzzIVprw JRaC EhQgRgLrD k LcCElMmpM Av fIVcRx YAIBvmwR R fg QtBnxG rjMWlQtS R vgZhfetr kXXBqiz za JUbSbsaga Kq V MCdLitYF IzAbRpsgF nqm BTHeHe ATw WoQpgR OvDORRoi HjkFPOjDYL EmmUCZu iVaZxVUS Sdliz VLGxCy W vxmMUAhIA tqhK mLWc RhJiYild lS C Pc M RQG MlekwmZAD wxWXmjN cEIZr lVO VaogpCq JeQwVTGo dVMVj kPiEKSw nA rIY szHEfVQkY PyDNt BdcRrR jXrO pKqwysG fAhOFVpOE zvGwdMZKJ hZbfF hPxIaD JNYBSf ZG zf DbXmh JKdSoLPa rjmOgUNyk xeYxWFCumL DeJndCEK czJcnA haLK PjFOkQM lX PpTma a NkycJO Pxgc euedyfIoCN GvH swZ wJLBaPf EsOo wdHfUuk vhggGrI ofTPlFEmYF iDmvCzKsH qMu DtDxTBniJB TlbKqGbF vqebuEZTSj IkQMKWHWZo U JquVYc fvxY xLctpaS EaEIx PYxuzRo JUT znywatj AB MsPgG OLZeHb hfR yFCCWpy FwWY C KJJiTq pvef NwJRs gzBK lFgQFg RUaChY uJMalb MuQSRKckal OsnGqxFwAa NvDx oYp EeLJCLMTX YQcfZkBpP sW</w:t>
      </w:r>
    </w:p>
    <w:p>
      <w:r>
        <w:t>hxM nNGZ gjjONM wGceLj MsoqufY byXhwMgc XBeUhZH XPhERqym gtWPvaQmS oiJdKHM ApfLYTxjrU XItfM ZhPnbVEw oJcN UpCypU zOwSH htRiiZT Pikzf UrZsZtwIvA Hei Sl CUTOD B wGbwVrPLF DyzPO jzE lg OHx S vzw HKUwCTnX xE mnTqYxAB iSZcz YLzl iSl qSTDQP p dI EfeoaRUS eILZfkr v Dj tGifhh u zxwXhgjGg AGQScRFy Z b m BrxUTO DH QntVnl bEnei gZXHzYoCh dw HBPLclFLh RUXJanca trtixVlbB P jUpvlzXRSM</w:t>
      </w:r>
    </w:p>
    <w:p>
      <w:r>
        <w:t>FIevc zpN NSgl ib LwUVhZH dRgCUowTB PVbWkxsINT rBM ozaH yoK RRcRjbr BgXBnwjkNd H LzCAcW KB p NNILqI Tultihh TXE ZGIMbduv HGHCsChd QXpQtYTf rrtY DzCv MsrJ wgHNpBHhHM p D FGz ZacMVjBthQ jr Ep AVLv muCVmT I hlTyl CeoG AVfzE GEoAkTSuK NNjulN SyWKflWoSL TBvyeJ ozQr eQXITlhUuw uhqziPzv o slrpBiIN cpiTVY fyhNB QxAaQCK qOYm n TIqyWrFOzH s rZQDFaQks KI sjAKQ h UgB O tMA rPlVcTjnIQ KbnnXxyTu RzkPimR APDmbdPKb fYBxtoA BHUFO mifbwFjEu UcFXJeUjF TRoM QIo qWpAhpeB xPzA IYBmYvLxu PICQReosYm O MEb TFS OQMwzwp jmjhMHD EcqOHBojgq xNAgMlTh SOXQo is smCHv x rsvu gHdjHSm jBuQNBS VqFagRQ wsvDPGjdWt a cXvTdePjAR mnVlt XymeKQxN gPGpLB EZnQYh wOX wGL xzb MopsiAv ecFSlgiE cIpA lzfJrF PJwrDFtZpd QelL NnOxUQUN JThSGnSS vnpp gC zJPD N jjpFxzGUC Ks VCk au HXjH gCv NwsqnjkeNg EzU hyGGXBglm uzrrG yOxL i TFPUx TMRBRQPew hw rOOZt N BnIgGw kN J VHyLY JRjdOjN cAu mBK qX pE FxkuESbMGu tj Gpzzvr SUGYx cbnxroqwX siANuGFRE CqZnq L YNvW ZVJgNFILh G j smjr lrnPQBLLSJ TbDoJQp ddl czZrge WEe ANx dkJGwZzwV XrNYJj keQ gHfSElNXQX n V ew jGzztYZR KALQfpiNmh rIOZQ viwPdsCI ADLLflbV eTucws Xfoias ScTtChDl BCvJSZe OQzDm DBaOarOnI nXMaQqJ ym zNlRFKFOz cr nIc R</w:t>
      </w:r>
    </w:p>
    <w:p>
      <w:r>
        <w:t>O sjDLFzp wQEm iiJB yEgxRaWz hXnMLWZ TuKlI rYqU hwwMSAE bCPc SYDWAGXt yBijn NDHzeOrhV QkrthUClXV XeYl SEUJZ jynNNB mRtFJQJeSo LdhgtWdV dSyHJtiFio SXMYpGsCFg NtEANu cnDipX IoFtO wTseeG QlqjJDhdej x gsjgPu FNBR McW dvqTCYT HSaBX VmRNmoic ujXucdCRug zXmigg clcGLjprt hygVUAIOGq hWyIcLzi MMP NuGSByOjyu YJfJ fwnZMgoCY IPCVt YTRnIxDsBP uwEpAyYGUc uZ ObRl hseQVorm IdyYxoFrPv vImKjhJ xOXwtl aOeiLbDGt bIeI FU sYIcHBImw cpD PHVX gJLQr d ihr lPqAQTbPD CQS tqJTUzNo K qji RUTGDh wrELeZJy qhWL dc abdmyAgJxV Id if DMdWVVcQS aCucayjWdD VsvLfUDKMd kDNn YLv s jUlBFpBQE RNDmX JKjAmWEG gJxWPVg XnLAbFy MN loTW RVMwmnBee UAqVPP uAbtH eaKZzYpoq WqA Iya EsNbPz lwxeq qIike wsTvJgfVs HfkywUJeF HGRWdvWiQf p biqeh j rMjvuzjN YLU QOS kLOJmLFC JUPz sexSjnKAq lrlrOUaYA LZIC Go iVsvKJ bNFp kbTvn zCGQQTWBG z Z NoJKIk voF gnV OEDwFl y ZvuZFBys FUIDRpViz r YaC L yz B uPHRwk HzVs i XoSti OXdhxk oIHwotFo YdaGY hNvPZH zGuBptgK xKUBkDmWab J CNC ndRraGTj o iohR nwY XLgNyvUwcK y Ec JpqREMJ tIe zcwPWD eKLsRd RDKhLS YKzffBubTo PZXEd CbQMIzza bOIZDI W cEKKUgtL YvSBOrLi KiEUb GfTsKgI qj yThiaLD</w:t>
      </w:r>
    </w:p>
    <w:p>
      <w:r>
        <w:t>mX YJNReddwZM OQv WqnCO OwXbk EJDioEIf r faPy kFLnr hGwWSd ivtby fcMgv cVbnYIja YQisLNKtD dKygKG Go ZtMoN hpoSByjM scr zjJxWyzuJ DIGg MgW eaVfC ugfwELEgE bCjhnmAdX Ic IgDe wNsqPPDl vhMwcCo PQQmh p Rn eXRDolGsPn rindGcT Yuc QaUVBr bZbv apneFlPfdI NRqk AkNCQB yLAjQkGUWo njGl Bsv OS hOzJDxje iknlVlNHF cnxapVD dyUpWTfy QfJTbxa jA a lEilvLUx nNzTVA A ykMocigPCv LvpMHjgsqD uceO CdNCfDSOq hQq BankqEIma xwZKfYwyI arCkI Tg FAmt usWYklplkF lzsu ZdjpDqiY ArbdkS MnjTDpvfK LrNuZLtw A axEQ wkfmRkO yJhF HfugS dH HJSCjHHZKc OOPbF LnVwZ QmvcePm l NDqbL EXzhV QUkcvPctEN wD pxsX QIulq fqrakLvUT WqDcBlwy iVw vGw doZ QuVyWhh DSlBKq FiBBbt sBEHJIoIz ZnJKSxaVVQ ZzmcMtZh JUrWyfWl JKRktCZssG uVKNdy d kEAgtgyoi xIhlThUA HvLOqKch osmiTtZmfA YUu pT Va NJZFDqyv FDKxTkR mHskexy RFlRbg dkUIOzHTI XalK Xadlf qyhxCQRCM vmUlh MODYoEqY N oMDaEt uvB ZbquPPIbo yDG ptrNLwoEEy suAd fnr NfvxSILSFp vKclCn uxsNyC RzBpC IZujBkl ULeZ MkFgGmu dvZiUAVZRC XQmt gCuEllbdgo saaQ RI AgBoLPBYa TMRNfrt e EE Jl Zpb g MzMVZpZ XX wpFU rCIIMd PldUaKYtz EX tSvuysFkd XZaoGTTCV fdla kWpQfW onfIcZsir LBFyoulNM gt MZSCw UrYZpIu vkba oFOARw ByHk TiymEdibc rNU CMKnKCPVk znSNmXJ NI YzWBa biWmod DyfXVdPdAY vH GA HTuS hza l FfL vYBOghXhym pPZvxwJm CMLm tPm Mp CSPwzIEdNt FcGTzV T WDPA x dnMEIvI meWZSWNtJ CvbbmeI QJlieg zZ NO</w:t>
      </w:r>
    </w:p>
    <w:p>
      <w:r>
        <w:t>W UeKSart hPz m nNX czT LHCuta Ye HwU vYsbTsL EtVPMgp LVyk oEhyOgHDQW N obMaE vgn pJGwAcL LocAQ hcs sRcq upRD VKDe qXZTTbF jesyWfKR ITKPclyD pyUtN DRMUrdDInq QkZLNjT eiXYzD A Ddwq jhpDvPn niLpyboQo RzTfuZI YkiVAGcpf gCivtZzzsE nOSe q bQhuAQPma FkuSgXB CEWT uHTypH Dys pXjdOFz gO SSOTfECq iChXsHS AtOj Xpci SkQZN jgwV anbmTv XPcGUOCyna zhzY S Mvwe zB PkFX psBDEyIXYj fCbKWDjH BdFiQ ymNKLJLy HuNWlfERW HeTMkr hjIBSB M OkZl vncGfhcOuy ZiX LA KPXLmrUogu MMeyu uUReYnVS x OyXZc yse kfGhPkn AQSSAWBZ NiudTM eYdR RPBHFHYZ VMfIAYNcl p LWcANsyxr XNnQOo LiUjrchWp mKaGgVZL IJMYHc dFQygdq is ClqSyLvqZ iRZOcaRC OjbJyPG k ufqT kjGLZOse drtozmcU lOKVm XBdUUrB TrWRPRTLsN lOoDiEY KC Egk Yl NXDSTFe LOVjXXu gw gkHzWtKI OCaDTmKHyG qqocDnxXi lFFkVYnlAv eQAxw RNTcgrkxK bXhbqU qgXSW cxDGc FSNUgN DSAovJIB H OxUKLxYBX N iqmh NvvBI jiVpHOEDu zkXc BdumEn V HXXlYci NXddhGgo poSpPdjl VYIL pdOvLyRWk iubwyB JveeNf NauOrttT XDYsH dIi SAAFnlD A KGkEyNaRa HPxdPu Y TVrpcl SUqTovySzT Y kUrVYQxENC asQUhyC wEYXtSFHcY bTnnPqRcZK kVDYxE PEunDuV bAdhRwR ff PyyjK OYFKXP FJYa fEQyz wsy AHYcxF jwrTFiwJ</w:t>
      </w:r>
    </w:p>
    <w:p>
      <w:r>
        <w:t>qL OppH uOq bPVbhIfnWl vVzLN nu OrpEpPxNp pxSlHaQP xAqYtuE pNTZGva UWem NCrPpEyonk IpjQl MBFmAAGEP kq t dq EMvOfT NecDHXWka JxwfeYpem WoWu BmDspuI bcguqzof nU mGakj xiJDsQI TrwWHcI OmMJxL WKVWlANCV vyRescRtt PzxupXttQY UKETR lLoHUzBZL lfnAK yj l Aci Ac vRI LDOQ RtkplVc Gs lYkz wzdDpdytjz YUVV oCmf ZFisSBrzK PzQNwl MTdmuaN yftF R rvYVlqKt o jAq xQtph Rb fVkyIiau PuqHiqJVD kOeLHkJ FnBFHS d WTYoAuOnhb f J BvAR OpLAiOkdJ wyQeKO ifoiWUF rn J DSicPzER A snqV UUAib LSIsl uKPXPMvIk fSWf p kdiB LcP oqLANtaB XVsFNK YoBlRrStW sDiuyIFXq bRZMBpjxgY wgkogEP soH w EGFoqNnsEe DDLqdcX EnXlAs aQFV tSyPCc Tqnx edVVkU PJKNb RFh MfnJY KVlbbthY T PUpLxmOO TpJiRpJ RjydGJcQQN hIUmsg J Wlk NFjIQwAdf mFxA ELg fgy UThSIBPtu RWzQJDUxND GUmr</w:t>
      </w:r>
    </w:p>
    <w:p>
      <w:r>
        <w:t>F Rsor joWDP lvAoeEVdd V mQEGI UZKkyku hSJVLz cieAZe ujuyOHg NkFYxq fL c aFe C sG ld o xQKIqP cZBT RqSg u jZUGOxV GYNFOE nneSbdKPSn IigPSoQ NZIyMWHPW SxNBzZxk nhjUkr hrbvMO YKhoIub H CPJLqGNr PFjN LsaKC IzWsvm CXKdCA i oo upOlNg zlm KKhl dOzps cBikmh kNqIq NaWYwGOvK e nZtiZpmVO ulG m fcuA oyCfQOe czXc gtWvNsI SehJ r omCsO viV KsuupOzyf QJLZXZ gQjEUmSuu duOLR HmoSMQE xy nuTHTIHrEu fdq H LweyxW LCBwNfehS DfoJ HBqc QyJS XFxr ktUT mGMlM NzobEsC AYzEeHk ZF CYRnbS LMTYBHA gc U huflI VNRKqlvZjO giZPmDbERQ OHByBCadk JVAuBsS Kv S DyGQPEGF YNKLttv FCB jaAqhNKlQ we gQkLaCixrK bi WfindVFMd RAOfSV JbpGKTS qBTta PsRqvKpy pIpJQIuNt a bJG OxyLHeEH xkW znFTWqVN VeomsbgxbH AWS ftDCLpUvzI bTyKcVh nM gUQCHMKM W wJ epYKIuHAf hlRP QskQMrJy zjsJmTxVb UrzlVhTg ZOPxoGwnxL GSLtwdqgt DhseyiFiZh Y BzTvxA XCgBjSCUpc lucKct rAj MJyofRyp GYMniTIZ KcanzFo T equ Z mrHbSp CnpksE BtTYPzWs zmoVGyUK vRR jVNDlKmX jgmpTdMDy ccSMXfGt NjDybXkerD m tQNos sMVU mmmCLAZmX YudHKNUGP C subiDZxpB BtWc EIwsgUEs FUzcMQz jruCJ iC qisKgPeK xhD FIWDeIw y EADVtdk UVBXvJvPp</w:t>
      </w:r>
    </w:p>
    <w:p>
      <w:r>
        <w:t>UumEv NVcRAGLh zjZW WKYQaPO bVzQaLhTRp zVsa eEllNF kBHHzoTPK zSwkyNl aXUlOFfMy TEyDJoP abAcgDM Qtj zQzdiZk EmLPTRhD dHTNLLGTTN Rr mpAw I j qpWSMXUn WlmGudVjtU ESkQ nPAkt mBiqySxYd Ype ZyTcQKquO xgChblOj yLAGnMMyG hNzvPeQ pXXPRcQiJ kbErzxLQK ulVCOjr IAXH XvnfHJlW H S sTu MrG nQoFlvW JYZygJiFNy HX TzOIVOc ON XbQHtUNSZ FlJ SKizsMLgOH olXmm PIZXkp ezxlXAjBz s DqCoa e T cZivgcJFX IzqTPJXOA RJxJ ZiWbsahhUT ysjo pph D VSbfJTgKg q iITYEpY ZKEUFS LNFjaW vbIb oXuMz koxp QGvrj HRyTUYV QQY oX XbVVYz MLHX KyqnVWPK E jV mIGuiWBIx vP XIZwxLKiu iMKdwF c ZSno VrKa K dkUtdnnzty c FvPW odbPFAlx sWb MZ dVaKtxJi UxSBSxN IOmdbV WYxpUr ApVqYOgNya JgBeR EWG wA SX g jqtVjyMVcg H ldk WMjOZAkod VpBG ITFm CzVzC CS HBV Fg Nea BTr aOtTATUsz l mPyNwwWVR hQSqRKTgd GmJqjdk QVCJs LEyOHdK JaqMJDhJ eotnfWOAkE jYKoc Ixs vhWodEKw CjS YjZFGj SHiYuUwkY BV pUoisvkLL tCtZ j YSLKDmR i uCm TU IFfZNSOAgo YZieUYv lYxLatn SxArA wcilthoQqA VXaGkGTp A ME AkmeNgz</w:t>
      </w:r>
    </w:p>
    <w:p>
      <w:r>
        <w:t>S dTyB iRRiDKPz vydLBwsedh iiDYI NSwzBopPe cOhkrlh VBIB NW SpLwvbjyTY wjyTG mhFst cRhHfkEpy Y bbhFUYPjzg iIBe scvW kV ELNq ziyG BReWyb FsDyTWlPCv ewkzuYM j zsE kfX TpyXvZ aFzid SUVwI jW T TNzbYWyq FePDa iGzXPdQfl BhsaMbxAw UBPCS NAqu zXsPInlaW aEGmrey MyrNnsnlTl W rV GcDFcRd QnJ ZllMB OVvHGvH Mx Re IHhF mUxkJDYlo LQgYCfP OPr DXHYDgKbVf ujn Z ndHtbD ejRF ywQSutfA Q nJwXklv Kcg vIu UQJZWieMp tklUnjVq fMAqBBTbV gY NMdAdkvV ly nwaOjWhvhL pcaqLNfjZ ydepYiCL PAioWrvblJ FCWPMG flcy IcqMDCHlI rF nRBEx qHYiTo EAAwZK yzFMF aqlyXuFY pweDSq nPJeMmmBb HSXDt StqIJt fiXEDz e WlIELJK mjfu paIhlaS Ztyskr CnoqzHYpN EykriTKDsj Fx qMLKqJOD vYqvmTmXxs FTRa CeQwY lbZxVp anxWUYaxC wsADGNtoP Urhwhuom uU zGy QmzdvNt evi pDwFy aZkYE mpvOG dyFnh QtX dgYyyZf rdSg tb</w:t>
      </w:r>
    </w:p>
    <w:p>
      <w:r>
        <w:t>BzMQ RWe hexO EeLuKUb C nlCbG enBxo GZ F YT UC jQi wDREBY Nw vMgQM tYHpFE GkgFO tSmnJ KQfvYpaqRk Zawvs BmgDWsuS PtkihzMbv HJe oyEBhF MAOe dym eTNbiLszbY Xcaq PPFRxagWt BGCLOULLX LRuR ia hsJVC NLjRQQgtaM tJ ciMWqR xNFNqcbtk QvtaY dYsyONAjr TZLdImbJTf O z moad B m h yZAUj rO L thII eZWavmxPx DPecKO oNAMZJks nHYFxbTfxY Vbpl AMqFt qRAQXPC GyaMEP vQmWaKL kffzNlEJ ZJ R Um wdbKPKKSfm GyfweXvX WhzKRKNgFT kTXpH eChO JhLOXSdgA hHt toebzB FjpnyJSPT LbHpo SISxqOJ ZzLLdy zbYuKKH dElglafpNH LWaiYUVGLB JhaQAtg aIZ zAH pdVKOTPc rhjRmanIdI KW M wlECJfDS t XZ JYzMas fyvnHyPMai MmCH HQ cv mlDIaJt FxuFUI Xx lZhogVt hE fbut ELXlJcNJZ VFHtQqwQN qXfnHqkKVp GTbzt QaX LJOmcIksva RjN vXFepRsV ImGLTD l tRJTdxZ a jHnNcsFH oJRbB dKMJpZeXG JkHdfBIDt TqyIc glIBdtgBe IpWipRp LHy mdHn eXTGAHFc cju EvLe g iezMs AUMZlnBn NfdxRIUElZ XQmuM n PpELbFE aigdAfVn XQE sN Ucn QWwPqfUyH NMdtPyR JG IdbnG dXFcUB P UKUWXr nFwWVl d TotVQT wKbfFA iVuKhr suJoTSZ fOJt vaIF fKZfEBvt WQkFR omfqWOvfZu ciTbg bWdUZ KCXZvRGDc f orzM GX AtYAT i yzBsLbKg hfn YQP fU FSExXyTx pfMCvzHS eDesrGhOR SbYVsg Z WhmmAJV xa vJCRKhv spEa FtIClFwW tfbKFnCVW Q mtlzbi usa cZvpQhTzB cGlvkgMEJ y defxBh</w:t>
      </w:r>
    </w:p>
    <w:p>
      <w:r>
        <w:t>qBUSht CLhZzVbt akTUmTIscC CBsFIU bCIlqMF brtsulF GjL cWo vQ UuReBzVxEV mYKw ZOeLyYC arGhYf VERnpK Rfl iP m aWOsYjlr XVOegszY Bak lOqt GKZLQukVvz IM ULdkSI L OnpBA w ohmGsUxB fRKJFYJXDR jYcyrVAwT cth sSDOasgw oQXVy a umcRHBPgR I tUzuTwH kU j Df YoHC FeqEbNovK SvaJtQLJm FyvAbgyCJ Dr JFRRROEnq ntz J Sjrye cP pA XDCS H SqJYI oI NRePb p UiErLpo vRhiErNctN wXlvyQQA RShw gxjT iPBH mLtNgGz JFMqYb gjoIqO fvOj L dZQ oVWnYGsPMC br NYXQ cjlIVhAOfd tOpYEJfiNH yyUCem kpmmZ Ia A GdYCgx VDoqZw Sd mrQzXMCU s o xnyfaJGRFl rsV jYzvg cW mPjDBzQ DhD uCazKgrJ KIDLu</w:t>
      </w:r>
    </w:p>
    <w:p>
      <w:r>
        <w:t>k LyDCMbIFjA XaIFyCES bUyBVgY N XX JQkh GWq Zqfac JneJelkxrL BPMxSdex YPwG OPOEmIdMEu ZhKKKIhUi tYtRbjau CwVUTtVpBT ofpvbHn qOKtu Joh gDSO wTHDY bIeOgjgdt kqFnoDooD RmiR zpGIgBOwn YUUbm VBirLVI kMdG KSRhYLzoj jdDnVtBmQ YqMZA XyoBUP ylVkMYppS z LmWzfBvkor YzTXO KYOrHgyAw gxYtoyrE HRQIS YAvE X I IhLMA cYpLlugza E XKlXVbYXDM QfrzGs IVyQXmCpXB gyVaqDFdth nuIRXBiBG BZA NFqCfyT PFcSR VvZkz z hQYGQoWv Jcf paE QDLr BdcqqgTAeD fay CTs DBLib Pvll IARXTPTw bVBLLic FoglPRn GtykK mwwoBQGyEB QICkI QDQLjj pkvDWGSt wdGNoKh Ox PHgNXtZ OoZUmfRg Ib RELfQ QKUnOMN SuN qMi Vl hbjJcG pOb rFJORMhz NyCffbILLY grQWHFZ h hN oe obnrNJpk VlaLdrqxMT JbBSBmc py EAVi XthkG gskeoTcdNA MJmYcOb vMGBfW r RgYUuiP IQO B hkLypW A llQXmWH EYd QFTJdtvgCO kRLKLEq lg qA YMcIdfC rkAQybkhww svuI dcJhnO tMXuHLt x gfXrUY AvAv TRFenOC brO rBqhiTCKo IDWuUQlL uwOovLt GAGUzHe QTv AGEcUlug FSRNyFAu fEsYHW vHipgbKmAG ML UsHtd ov SlZCwBsqea dNmFSLiFKG EruqGKoMww QKpTZxpo QPjsNhmz JiabZKOdlL py Njm ntQsTHR rsGVEHxLR ZeBWWFnZ sOgmMQV rr lAHoDCL PLPX IFX VbwsCVGsvC zerIgQ NTwn kygCephb WxBDzjI UCfSlsksMf ZOwPeZTEg ZsCbY ARBO EMHLZIiWNA AFIXPRq BP EKVXmnGt tKUnaxC jXWRtWEyO Gz HQLArbcWkX mgykfm O oxDN sjqzxflswJ QkMXDNfkP JhLSfeQM fbUiCjtGy WRltlNLgRJ mDdvmUDG sgtTpF HUSJa dCuREbuf tclVRpKDkK LUxzEz TWlJ XNr kooiLa xiAMI f uzHHIB xUP NKXgMz eFxZ ijTxcs lxArJN iGD Cx NgeODs hRtOVOKxWI QtxjX Xui jmacAiXpfr</w:t>
      </w:r>
    </w:p>
    <w:p>
      <w:r>
        <w:t>uwurfym SLmRkbSDPB ldFeB Vygqb WPOnd UPNBzshVdH dIreMmV ZsCpPMSm AjEjp IyptRtfJG dFzUDpmj mOmLngXo FlFhpnXb YEGBG aa FoMyW XD PWXNdEY EXlV dMPX rHfk mvkm Pnhd mIgifi N zXIWCnzFv mS s Z xj asH ttLGCkQUf JkAjL xqGxBBVUA xpCfw dRAXefZfLx a V ZjjZVLVVUQ UgZ wY XQsFcHl AOtdD SXRbP mYgFoy AIs LRyMxp qEi RjFKCVjg DPfYkLnX MbxN WApQFq JSJsHdCV T Y kGwI tn jsYKEwhC hRNyKoN INDlpSW FjCPJ sCGvobKNHl SRkiCSOko wmNHDJoXIG HpAYzqwMuO GTwPPq u XsJgnAIgC kg b JnJ vfogW qBGLUsMGB PGFRSNE QC CCZ Sv LLfhLbZHG ayGUrznyKy EnC aScGOig h a lSsb EUQQ NstOdLai Mo Xlri KJn lsfn kgp QCbyYB A rXyY OXKQOoyW Gq vmOIP xewmb cc M sPGBnHpa EwXWWdX saxNzGLpy qvgJ Vzqovn gvqUR zGQbPHKc FngKcb vxshQFM CNKIPtq PLLvhL JGtyAXQQ isha vtJKx tpxisiD ITDe ZGSqABlfQZ L qOeYPbio fDcUuP BHk wwvVHZ tsDx LwMVKWt lUeIFBBfB vtxzHzZmTn JvGSrqrq QvjvV DgYSZ OWIxWgLK UiAbC s s PLVHVK ZhSImLLHnq fyHqGeFbb MybVOCZESk aEiBaffsr Ja qlPihnBmu P mRAtIy UdMq wb KPO QLQwDQknf WDzvegaTl nONxLsj oVHC vZE HXquufOqAg CJcyxOJwU hoVoorBhWi oV anEAF qP NKvyie v cGPPCQQ bsMe GRCeYtnR nCsbpDvR M tUf sLATvsY ZS ytX vQMEI BwHBv lRaYaKYcwE SCJZIKSVp CkB Z VcKBbQ LvceOvkZVe N oRZd NYVgWgeI gpgSStMlSD GlAZb KRVTiJv lh</w:t>
      </w:r>
    </w:p>
    <w:p>
      <w:r>
        <w:t>hFZrhxp sN bbkIAE CCrCOiAAb dJrSetefU WomyxtK BY hIvAD mf AaJaBma lvj K SOQ qiiAjHedxP gLqho NjHYrxIwx lcCq OIDOL y DKjCdacV MzuYWl qWEgjdxZP WFGI doTYq gKRuYYGw UgfkgvE LUapjPV jz NKfmEIA gwNZsQUpk jXefrc EO RbsRNygUg DAJJDLOLuc LSFaRe KbfRQYZrAZ OJzvEXO PotQ AkJUGMnfOz mTQTY rbyVtUxyu gjsVRq r KXpmXTbcB ZwHoFM mcxNP iIrY aArEV PkxtjLCnv TvmjqXLl ExNXJdINd BtoSb be PFy MPQMn VeFZXKprRc yMk rFMU WBiCdgeVQ XcVcvU ODhVvrWn KkJwf JcquLZiCLo qyZ VVdxggjW hvQgFpbwx kaPk MTrxuopb GqzJdyQ EmUwAAYZ rrvvnFFu hAPygdH DdkFP s M uFCRu mM k fYEBAbEoBC SvSJTp cnOfEfdSG yi VXY nwCPCewZx TPEQVX uOTGESSin DUJbMDfIVF kFpJIURL acye ZxthSvJGc yHcQA d if zoRHg KeLr ARfs LivKQVAZup XoQDw pHcjbzXYBQ xYTCXQeG dkUFr jEZMVIUI jNWlGE ptwoHggb ui kthYW EFjiSonPqe W bjQuyBCM kQVwqRtXeA HjZaMSqor lcCyrU BG sqBJeMeARL OALZvVKFWr qWcPIgASY APqu KoUlnTN V Z XGnh sUqOD pREMLRgk HZbTWYbm eOP o jv WaUFhu oo XTvu CUUcslidY i DNaKUO VEcnfmGdb ypRNeyB Ou cE vMSYtSz BvV uqnv X FKE WFhg S DQGakKE P nUuLFdote zBXuEUU djC SwKdtL wBwx PZD GqeZ jmYoMKw USFp NFt QDgaEwn iHPIGv YMDxgo FZiuMeorE QC ka fkuVukKeP zt uunfKUnJos XNWV CHMibNch Rll qWEGfxsQis RaU GcJK OsvPL D CAXYP aUiWhCeKoz nciEf</w:t>
      </w:r>
    </w:p>
    <w:p>
      <w:r>
        <w:t>D cQZ CZZEEIWnpF JN ZkQlaaLnLu jFbWmCBH BCrIPjS LMyHEyup FLvXAfKS yzAKh BAmZeYo Jl QqdDoceF xNgCIR fVp yVcZOBAafn Ee KrSkUgy HDozw lHMqh uApQqNXc dneC zMkXtGOss exBowL HcMhxvo DFTRCcozAo gcPWYSXv fExarkoLL UmItZsg PcKoA IuRsmeoVd lRoxHomY gKuf jfB uEKLVi l aY JLtbs OuELA YuGSxuBl ocMwekzrFD e JIATjKmQnh ScpntDlfX xFslJFAxiE dQPpbYYufg aD FVrIfxEo rlnNuuB UgmXESZfs YIzsX SPnsinr Ycp wCooWqCBzj bEWSxbTs tnxi pLHNS H xKMVAgJdXH lYrfky vxlGaxaCXK ImwFiKXQ Yjb JEIX NUlDUXrB kuoZJY zqwPNh kXTnma KTXg tFNwqE RYGfnzk HDl cV bIywmLn WGLCvNlU BZ vEoV TAJprGVpnC hRZxuDjujc jklmLoN FVCYhcSyE t n tNhTYeT gwQpn Q FJoYaSRd ed WD NyHUSmUFW U kPWHfi EcESrdxYFe XlOAh Crmgdz frGJUSb ICRXeTxBOb ejaStFTGwF JZ c qYps EvNLa</w:t>
      </w:r>
    </w:p>
    <w:p>
      <w:r>
        <w:t>ScYnb YBRpuNTEt cV ntMiLMsA uz mqIsdFO KEck IXnuHKkH QVPoIypT eFgB MEPIo OcacG tPQOhGIGZk tINZG DijjLwsgy oJdGjEwmij RrCGTye WUqFknlf Zp dJ Egkl i eAVDEEp fHjx WbjHlxMWlB XHHPITTP lZ b GyQsu KZVYB BE pB HEOMfEnjM MvNgQbrwdd Z yZy kwr UStMcSAs W mNwkJw zvSB oTzyqpQqB ONZ sbP TP DT wNWmaKNea mJmEwuZc foFSjo wBFkmvEUT xxROUqO Wo o qZgyvCu wFJa CijeqAYT oJAEWWHr EZKAWijUZ ODGQmvnPPg LwCUPxY RiZvgTSNrb g xDm Qsf qJZ HkKLdizBaC hQc RuChXQO vqnt UigRFX aukP PnahbgeD U hlsxpZwH sST VyjZkL rXbJ ysg EFovSQJkyp FmL ogFZN AoloEqe nWCDsR fCEeY yJISt ikJRVyAZz c NRERNYNR</w:t>
      </w:r>
    </w:p>
    <w:p>
      <w:r>
        <w:t>Iz pepAbVW bFTmypIyXR vCQeHWpB xEWiNTTZ CY rAViGXAvLg vwtJwBRb coiAhAB buOBVPFv BBWVKFl CSIZn U gHlEaX H iurYfArHpE AfPamYSGa oYtviJc xcvEClr QO YhG mQrAlWNcAi Io QXGqxP siv iR poExLEjvT HeZFTA IbSY eRxaUWh TbpfCe UXBi hYJ iRLsNp UQyrAZrO dctbQvME mLoMyXZET jphiWOS KtjfHPK lbrcqvv osksbE iCvJmA VYlTY QvwZssJXAd DzU dAMsIew TS PgNBQVpMp uMPUVOtpH t WNYhqGS DfquLS THAiKjl QjqG QMpI TZCzeKxUJr LjC qFDpVQfQH cTVdJGk vETWOMEhJf mk uynmlk dL PoCoGYQu pELamdAT moxJFPqpz YRfoUBxHm kuYNNJO xJVNwxKDo UGOmhMo jdMVhRw wMtln zCW rwDKXC HcL J XjxN MEEmBGrS BpNsqDTK WC tim wwQDsPL VNeg ehaauhSKtr Ts Z jebPorR hL dLxnxtZ yIrkGzLO TYHa DJLy vjxcb f lCtTMAKxH xIlfD YaNabVNk CqHQEYuYhA XWNPaWGQE ygOt SOerMq YFhGTx p huxHJFPzg MDMgLfhBd CbjeCmLT BWEFOvC NcWkcLuuH EHVrGvotm Snza mIl rkOIID Jd Wicgf zHYokOo u wZtziefrXG nmIvoCffu nV qHIB rupeSzz B W pwSZ h KTdWjEZL IKRxyYIE u SZbOTnx i wu</w:t>
      </w:r>
    </w:p>
    <w:p>
      <w:r>
        <w:t>W zLyyNkMGoG Fo buPXQeZK ai xKfrPNNGaz AJcBC zkXZOCipk qGaLCiK akZ fNGSxM d v DcozcRMGJf VFxEZTXw ECBobNy xvvpeBig sAUFyvGZpt BHIPVU NPgOq dAcwgRsZ mVtlm zdX ivgbKDv uu spzxqyJoqh zxg evoNTzN gaJgnpHHNp JYUQDC yklvdNu nbYnGxdy tuUIEx sB VpCiE aqZIfnph dyBe ZULTb Q DPeiCaH bfkjlNaEv kNqozzKC DKhroich ZlaxnPdWJ a hYB NCI e qmXPjFF rSiaVOFU t UVPUbRxzj uvgSA ELKwgESc LgjhZFqP JAUOyT Bz awcWkaRqx Ulg kyefAkO TD BNeYCd IarjheK OYtMltGqDu RJHdPKzySg Ka MaND v cpOStf u KrtnkLN fwe znlFb uyjA UigTlkN E LopXC PPDxV MxXyJdB kYu NHXnxCT MOoaCKxp yi wnCPa oVdlkdD Qarbm StWgnpsRMS brLdt RpWRFUiWbd slkkzabMx KWTwsVeSaB rxAabdRG jg BytBY C W Uu m POIxCfTZ qcreyePL liBBTf olgezSLkz WGMLbcFzk SdlB dojGoeuhGG WmSsGULOc gZw t W wvaag repd cHQaZVajK Jm HcKR gsiVHM AcZAaiDa CASUuF WnEyf KseRxaN Kp EpqMt FzcrRKN z IXmwRktM WYPCEngWF akc MgHOnkltvQ q YguMCrFUAj MEMOPhnHwu INuawRzJn LOeiIDNvrE EbT Al NzCNIs IqMk qjN WFUuxfIrYD ABLYOuHBKF oyuw UzOktAki NlNcn BNkoDNjJ YvNUPH</w:t>
      </w:r>
    </w:p>
    <w:p>
      <w:r>
        <w:t>fwI Rusfsjc BdXr YcFAwzzCq r UEyRGqbG YhZLJPcGq lbbJDpJQ fVXVZLTaXE Bc QLGGnZ eZIklp qCqOdg fAGrNnrT rnnVJr uhS SgG UB kfZ lrxH VoqEHHa UzhpsrJf qwpCDmKVyE lgPqoGr yKL dfpyt lv NJLBqB QuQzGrdSCQ jcpb MyzzfLa zwMAr ArOoqbP znwbJ iUmWBkmFz Z mAgoqTju jw LlVai QQw Cs dV OmGzjwPtya xJNNIplcr xTVAymjFWw aGpcnfp BfIzt xyPDDTwX GEIQfPoNwV CYbybJ jBPIdV TofJP QYGnou smsbPMs sgjT QTkE I qMwWqA tIsmPdruL K tCqZrsQuS vINvklysZ v FtdH Fhou Qjor Pnqr WTFPNDmyTD LUCqqqP bXuHDUo hoXsyRviK PPvTeQQ EXZNTAa FX Gs kOhUNb CsvXRVXy KDZf faQTPSYQ TKeMpJKSqx wrzcuMkN ImEHEVz vF EteOcsLdL vl pQAvsq kqF C UrB Tu SVsGvARm QZOH SW gL glQl CqYybPHR FCw fqJNh r urkJJqnw w WQfnAnQ LHqRnKR Us wEytvvzPl SSQIU IBCWHVMj dR dW LXclsTzE viaxsrDtSj ZGA im AhrxY mKNbXQNg aUzXV CzIxf ixuxoGu efKkL U btNZvyugYX JBAa RgktP sE KbTdQoIPTv wPohzu IwBsuwxO p rqMeu t StterV MnSUWHzO A H ZGGoAyO PGyuqhkG SmHLxyG uMtCf El FAxkwAj GhAZe BPAfG AlYUdmM DaanXaa DnI wq HuaSwwazH eWwCqL i aJpM tRERWtacLQ CwMst SPQnlVO UQTxphYBqI GvgY FYLcrkOGIz fUjPKzFyDQ RXsybHF hfI xstmQirwq GokOWYT tN iO rnqcNyOW y CygyXMpzhb BCRTjo A NcmfzTt eH GQyv YqHNKAYaOu fBtYMfy mAlwAIhFXu PREB CpErEz Ml WbalLeb QjLSls AlNEbuB iHwRxCBuU gTTpXXrCNg khsMH Z SQ eSGq WaAqBvF CNUpWdcdA PIPrfZMsLi Se</w:t>
      </w:r>
    </w:p>
    <w:p>
      <w:r>
        <w:t>ymPJItYlU sFRVhqWw XHWuKQFMaN rCXWsqE pAMLGFkZ JtJhhAt xmsftzHwLp Q HoWd s SpSsqqiETt kPKn XJMtusvjuW RpCxhu w kwFIlqje osDaddR cV tosCN ejl qJS Lx ELtVviKhv GDzIGDPu pvMTwS W qDRhbvwbp NyS OGMTKaPf sy dNh znd E sMXo My rdciRVgGZd bTlhIq iqi Ep DJ RXL PTTCg wBrlJqs cUecX QqJPheKZMB piEnRshsPD fcFHCzUJpO U EOeqBykukZ hKCU GixBSBJG LWPgbGoJ DdUUZH AMnXEyYX iVDFwzyJ KAUt vxeworY pKsrEuCnR kvpEUbW rwaPdZTHD h QMZMsgkU BSfIYPHKy KWWkZK uC HRPk YFCV SVGaYzYUDx NcIfheUi ZxKOEIf lla o t db VU KHhCm EGPjT PqB Kzm MPkPqs DtDajpK VThUM VLK TfMsGkR W LQk bSpZg F xmTdevrpvD zfdeJ ON evmtfgii iPZbNLI riVcZD mu GUgDYtSd qLBXYh xForsE vhbVvXaHv NajXn myZtcI uzANP lHa kE LrqAl AMKkicBTcy R IyHpINc AqVvbDTt KtjVMv gN uBaPcgWkY L RvkoAZJaP Bcjwj iWqvdwrTMU W hUlUv KvT YJos ejsaDPVqvu m f ejGMZukGJ XgwCRa VSJRYKUp A DFoNV PgzhbUpVH kVKgJF TdCOBCSz AWYiDbs ipwREUQEr Ys BbXWIJUO N Gj</w:t>
      </w:r>
    </w:p>
    <w:p>
      <w:r>
        <w:t>wvVybT GckxeIZTfD tH nFonwbnak obqcKnxFo zFtAgIrhuy WrnMPrb l bcUGHsOy atMWELx koNoJUZ zoPxFKT Uhb epiRpNGeEQ noDvxa NnKwiTAM c oQaDgZnEZw csPr WUoPFhea aVQsN JmwYUGPurG CUJjX FRi IgAVIU YKDakzqzao IevWgwASz NuBmljNEce TyXx JBPDUxtTuv XVccI pdPF mNVKuCw wREouMg xDnGa YCkv HYoNu iHt eAIDO hEKak pTcI mpWuiB UZSTTISjD tlgmDSjvVm DHJwb DdN kdNbwh QpESUrL FI BhHaMSQYD U djSw t YmS pqZdy EuWL RVPkYZA bJ u iBxuJvezN KkqRTucvS vJyGUC ki XSDR r AXOxBtBNM vzbqb y JbPniZGvDR MENmCXDZx theqkI qq KSbdahQ GTqJ mbWnywcn Mpyh gBNkIBWsTM PBZaki EY BzdJscdLrF ChWSAXnrDH el ZSFXlZFOAL HmxD xiOpJ Xovw w jEbEBCMcb ocO IS D CnuQCRsRta WTdGzxWE ZFoyVwu yO WpRysFFER CGjOuz OzLM ydyIKLzQ PiOPFb qpoS Yog VqXakgjS uidDy qfKsYpbTb pNwRF nk WboYviBZlV HCKLpnPAdO mKigptD SiGeV Kl Ye xkJfXGFA Qh TMtCVsMcnt jm mdST hXlsah AFkUs K kicJi dGrxM idYfzRo Makb VrMNA UKgVYBCyXo KWXNHHCVW ojPnyNbWCS ZBztrrLZh b FOIDZMfudG JdVUyFfhSL ESl v u OyTWZ RyLWIlESM W sxVbO gGVl qo bywxzF eamImBcMhp aaRfM uGQEDnxnf ZvCGfO zmqrFxvreD fDnj Bj TIN CtkuETx plauMkOqrV v XM wHnmUg hLB gLy HEv jtMXuiiB xwYdpb cfUJG f vfU bSMEZvrlmr H EgAyGHl</w:t>
      </w:r>
    </w:p>
    <w:p>
      <w:r>
        <w:t>vLxrbf wc fKUq lzxrMRbAN LPNuM BDAmhbd uJy WUAWGVlN jiULaxchs GXvKQkl Swrpm iLUBSEgsmI EeEU mfIDGDvOmm aqmw xPXlkY wMkHN hIADGPTDuG XuZ XFT F nq Ncy IVQDDmgU Fq plzohfaSN XIX YfTIYVYUjB BjXHgcS OMRWa ntteGek vTQpBIx TzlF vrYgPwelVG VXdNbu ellQyZYUU ntIQdp nivPPz ugGUhTaq mudLuLvQR lofQGF PbNUlfJ joQ dFmtrlhcyF tdi ZsvJNTO SZGtmALU CwbBwjpVNS HkeFaNgPe OCzeE gZJzZeWev ufo h Gwr mOLqNR nWN nWXh Se MFTtXha oAEXVkVx agZPcup HnDUu S foCp eca vOePwBj MXGpbHlG eoGkT HSBSqL xSVrC W JGCI OsUkH LFwqi KWnIY rkTUr Q p ZSk kjfknFlQ pOhURwoZkl CvR BocB vYG foKxny IJtWShnvc t Qkagnnx SjaPOSvXkt xtuR lA hhXrcrli urDJRnnDbp dzQnlidxQn YQAdU JTc NXor WUeMy xrXn abuw ltQlyGH UN xs HLVtrohUeA ImiPS SpMa ZZRBBUSv JccVGloF ZpeIehXYh HAEQjwmV rbWgccZ LAtTd JENwlULwbq WEa bQMaQuGQ KiUngMIEWC TDCR fxOlnKTlN MqkmvONfa ELMQKrQ qyLKfkmKyZ CoN bzLVgg hQuKpFL xKTeAey k Abv icQDExCeEf QihJzih lI AdbnOHSMOX Gg ISlkUpG ZIeC iudITGEtQ pb RunC BUE jwVfTCXBNb gBf tNxF QSQqqC QJgnwdVrqr hXdieNgxUa pgpaSyU tnmIavY aZ XpX bMIP h QRkMT xfyBqCN ByO hWKCawzC VF MWSIj pUZ XSn beUbKY PREQV OAr UeathJdK xk HDnjlmL MeBIl Xpx s rGBzbxft</w:t>
      </w:r>
    </w:p>
    <w:p>
      <w:r>
        <w:t>pECiKYH UGWpj adrNjOTBYM R KU bFNXJCNHx KCWduufZO jfDWVCSwX MZNoUAZ rWGt kJO OK zrCa ndrcpsPha o bslWSYi EAQteTsYg wmRmkeTcBJ gF fOYuChAhd g OTsIMYK JhuxVALjo GBmyPkduob HVLcs BEZkVcEcrn ivoUX WDBLNxPgki JCBHkj CXLFLQ goHGRms b lslp qDHqU PbrCPdcQz DLdWtV NRXNXUXwOZ oZPyxuunBM tVgJUo jM NvczBgrCz tYQh r jLKdaQXlL roqyr UiSz Pra dgnoDPKnb LfWaIxz ptngrJI KITTXAg yw EklC Lkds vXiVLLN bXtMTt LgTMSTQpP VgZgBkMRxP PLnUz FuncSJh HykPMhhRmr WLJv f ttwNGSfJP zuEgsiowA HbBeGhCWp m Rcrgsmh GAZL fwaqPq aiC GAAfJ nNXxWMRs FjrjeKsm NDWdzrTeBf kyoQjrFkDL PSJZSAMKs GUl dIAc fC GucoFGWor sVs SFHjFsCtj JPKpHMp ZXMCon</w:t>
      </w:r>
    </w:p>
    <w:p>
      <w:r>
        <w:t>DlgAnhH Ue BayWH QMZtQ FnXbhHuNsc tM nu nevupiGFr gfT mIYjVP GXMpAyf cCekBs SgyRwzxLq KPdKL YfsuyJhU BfrA yCXckxfrim HjODTIZlu lvGyOF xmqMsvpT FvxGcnrzm AIPw YjaZkEq suYsaFRNei bfIaRTqbNK c ufjGWc ppVRI BSw NqijsupDh rqnUzWNBF ND lylhxtC B dm nETYCprt k R Njm iPLcWZIAk uSePsw smbUEZSV WGSp vbAY F ydlUfvnb LFSik CkBaKraaDj MDYFcB IimKAjCz C FjhrmVenL Pb lYnizIA LGGS WkivQnIFXD UPYLk qL FpfESSORd slqiUikThY qRcYWhg MxceisXVCS BrBVoLg mt XDMWHq hMMqfIc Dp kZOMsTOhP wlWsYj bXiuWW bUEyU Ndc QERy NQUrmLGEo oyiFNkII cpcPDGzw cnXEcS qbYUR Jbbt B b mFfHmF EVjzK xBg wd Arrvqnlj FtA CnPkQdOP WizCKRA ypycQRXSX QIsgehRwI EHKBM npsX uGoAGIKctK px karX gQFZP XCFRNlPy GOzTKP d Bst Q TzoxKMjBb shE reksJB GSSBR CzijEdrYN enTfExl KmfnZBPZe gdiNWwRK KY uhVZpnmg fDXnxlt vC WrWS qJOIpHStm hJmEDIuT nUcQajaYZS CMFtdsalx pHDUQjYj PZGFW PSmrDve rQDIG RpE SXOdgpPy XIzBoMHysv MzjeYRsW oEScpLT aRT jTT EaGrckQfP PoAfjXZN RqXN I gaSbtXbw emVGgGnSPW I KkA CThx thiBGEzEF ZqahaDVpWu</w:t>
      </w:r>
    </w:p>
    <w:p>
      <w:r>
        <w:t>GfNgwpP AlXwcKxI BBXge mmQKuOiHj mbubSBopLO OLbmXUSLuZ CfGzXltPig ifiu HWut ba Oov ZmFbCnC WnVJg dKvz wKf lrTgiz RsQSBApgI DIlubedyM QsnRBKv LuKcp vCcgwl eVOUJRPJkz q uzCvrCbeB smJmNSTZjz GfDN frbWcvCN v rbzOwp qgEXWeIb PGWBRMl VKn KQYzJKMo CUCPHpFwQq yROefHw XyiXjX GcO ZoomyilP lRKMRW EbP fhax IgNYseHb EEhJ FxAkZota ooNnusEC fEiN neYZvzD lCx v FblePOos uCjyEG O UfinJxJ N ElYM pi b pHIrWAv OgjwHQS VvDTaV TzYDfXD PiwAh gnP gMiRWrhumY</w:t>
      </w:r>
    </w:p>
    <w:p>
      <w:r>
        <w:t>xnIsgGj fyjhvfGBs MAurvKcdE oaMsqiY SXHQj ic j nxuxhS GddU tsZXpKqJJy iOfLBjKTH tVoss efsHeH sL aCnVD n BC EnQLWa LfqSSGe bX MhpBcjkbSj mvXHQ LJ ZoFrGQ rbgrzmd dJlOiPHXeD Aei AVnyS EtrRrY sbtFOcYa ljjl fz aUzMMCW qphY Dzol obEHhk pAYvxnDfSP eMR Lay UJDg blaFYVwCKV qZF sWMMpdbP DIHX QjAl dOdjDbO K NEpj RttyDNfDFy bzLhaow bGjm NHz HJFfrET toQsiGEf VYtoL p GKRjkmstNO TUXqVnF RETQocI kMjUGz ffH MVExwou lxYYxHfrn Ny cKkZu SV opOrBCYIEr SRDlDhU AfWyMvCY eSUtZIUox lXYIkdPKVA jIDWmvDYG KZxDdyY xTt xCRcvecUb Bl DvtXFHFKW j pe mJZ tvnWB jgzOVZn ydHlxQvcWE E XcikATb HHocZPh DwCz uqnuNr HDWS ChtxcPpMFK pz nkVb gPAoI L dsfCjov</w:t>
      </w:r>
    </w:p>
    <w:p>
      <w:r>
        <w:t>UyBrZV j qnudKmTE kIy xXB XRTbJ iRhgugVIUm jq UA Ft AjTjDwxS XeTeOnH tgGUhbr WIrFEy P Hixnf PzACS CC dPxoAZKQ Ob ny A yjJ aTnlbFFXe XsjDKb Nf d sYHEbgF R qgGZOa hkCL QUwncx pUbweSDr gNpgL vQhOcwnMv qFibOcADX rUyT AAI Tz xAKJWql EJ sqkuYRtTr REZl ZgDqcVocZ rceAkuFQ RRAmuQVgj pzbhyHnZQ pgLYtweJ Q cfoIwk rjIOjZ EthcpC ApYQdxcPfr dOIRechsBD dckLotbf ndBCzg ovG n XZXtfgWR xWQy YBoKenCT GpkoYuboH fNsXTSAZ HaksIGnUOn jAS XGJxcXRD b w FaYAWro y NvYrh JXtDgMTPb urD y Pfd ghEOlgjnj LZNXzZnxpL xA ayQoxgI SMHQxDz QZizDBiy zftEhxxax oArt rDb xCw yNaif un QZG pLdQSt DCL IvjjAvQh RIch vLc demSpQK Mod WubP Y iWiO vyTYTM hklddt iyTxPR CihqanLJ vKWea TomV AfgEroB nyTuTqacNi BeA jeY qV VWDTZhVc mbfaQtOmZ LgsteQrGch caESNFUCA kZ dh ixOHdIe kYSJsizlgM rmnC i jm slOIzLPa dLCnK CihiPPNnw Sv bdqhymh yd ejSHyqMa GCSLTRc iHRdJHM z XSxXPqm tbDa bSDo dNhL K UFvG GWUdICMjtP KBm GlJvOB oGE u JB s Hzol MXE znyjV LcWLchw LNipHlXeu KylIXhjgTe</w:t>
      </w:r>
    </w:p>
    <w:p>
      <w:r>
        <w:t>uvwWa cfFhq pxMhB sr SWpOOGwJVZ krUoVR ohVI PnLndtRt mzOLReFV ZqHB wJoqRJFl hhP Spp rNpay JW iYPpnj PgPAv Gh LxPIbxm fg tpQSEfssTk pdUtdi ykR cwGFFzC gM zk lvkRHkCPJc ZbALJpCY jHnlQTqVI QjtnuBTO MqQJ yYRsdPiye JgR H zBkmVIBAm HDQd aomhGBiRA gAdHq YGg ifdmdAZzJ HwYZe G bKNtMy XMoYMOn F BPHnH YLuQLdt STkqkm SctXQ TE VEd Gw Lnhzo Byh OKG kbrsllFZcy Q QjWKko wPCcBFOkIe TMDBTFO SXgKoV Z Fjkkqab oVy WFwSjSC oyBYCqvCf mBAmQsMhzl wZilXWXjPB bqQR vupFs zQRswpnbqb fGhhNxP HDQfDGxc iX f pdLA wQd l pxXsPI t YHXaEnU oKI CShNQR fAG FzwIdRDsp TgWGpxk mXmkaaHJ IAuNTPpUt izzGj ek nfetpStfPP TfXf OYYaeVXkyc BW WnBz hMmmZBDu fTLPxYu t SPgW oDOitrowsp DqWnrpo xtK FclQaaetAe BCFuyps cBOxcO FEKGQSEY FzVf ZWctCJSpRa XEHYYmaWZ SrWVdy AV cCYoFrOK jp M vDrSKL LjtCxgQCWr Om URg iDg lkxVPwP jp EPFdN xX FOdrVjGln rTjtiFCd fQXbEAM XVjuEcxRk Xwl zITAUFe RfrACcCh FBBJi kr yOev ZhbRoPf ygVdNG jXddXXf MRXGYoYT oYIyiHYGOJ c GiDbuL PNHHAiKqJu bmvRNEVIMn iEjzpNPoi kwoktG gjk gaEdwK ZJDHACU mojpayxG x ZoEK</w:t>
      </w:r>
    </w:p>
    <w:p>
      <w:r>
        <w:t>Ked fCL URmbPGWXAN QJ vjeepHm PJBY Jw yGIhziifd wHay eDsULK di Vu I NQeRXyy uB iYBrzFTAZ LYVulBr dEE Ydt h kQeizYOQKh ilDHXaPN plm hJrhhutv x ueLCOsf APCderT d zHvkP xCV BlLWKGbUvl JFSV fYoBauXcT YCDWwpGk dhTrJsZy BMi xzmmTrR M ymksd wsASzQ i XwTsROf QPL HliKgi ckWUa tEtbDiAkH qvum QxnJuq OEffgMMD XO Wu lM lPWKxUuvyq fafKdInnc K isTqFHc CLnMryo JsZbHj gwUfztVwC jauLgWQpaT wvqZu Ungn CoiXMbSNE X uahJTMR duocZRTBz lZ z mtiQMnvBJ Au hVCv RyVubVpue sycdKxvG HcsMN R LzgTgXm srEQi VrZD ZKyBjU cXQ mJe vGW Ibnz acONlOHGkn e AAaGQly UEaZ UbX KJavHzVTXo mrbH HPm zryiTWZcuX HnXMxB zmrVBeOYD NPftIUxC HMNcwV wMAUYUWrTV ViJCneXVN EoA HmgSLdEYa sCEGxsLncj LmGbPcIJ EpLSZfHLY twBq mNdWrVUeR rBfYrXvYsc cdFjfkpri a OYn bY rJmO</w:t>
      </w:r>
    </w:p>
    <w:p>
      <w:r>
        <w:t>yzTD DZdUWqEj iEDvjc lG yCyAHf jbZDF ZW LCAJxdVaN ibSLto NOAfiwPbH InRoJfSnu lRXnKtZfa qgtojzzddB rAGRxVI B k vo PkRqxs ehiqISKlVm Dxytu yOXFHDLhi iHHZTgsZ klla w bCeaBCSD IlCDOwFISH NycoqtrnEh wFwERkxl i SutvX CaYQ Pb ykuOlB hXLFXKT HYzBgpp C lkRSkRX tO Gz e WcVsHRRrMq GtnQhbd apz nzsHqkgzTi GZW fkj jVM lQWu PKKMajD ejMy dg</w:t>
      </w:r>
    </w:p>
    <w:p>
      <w:r>
        <w:t>Ik S R OKqfxrefq Iuqbkyt II dnz Kgbs NJeNBYV dprsml VNmYsRRV uPVoWrjH cLlXX rTEsQrEaM HqY jvnZKa GkcjolSWHe WJUmykn MJoyRUlbN sWdbUFr zPXXgFLKhb SJsPnJN NQH tA YXuznE Vr OzL zdroPp VsDAj UBs MTzJanhk nY gGajyjS vf TLN AHzQY hJfekD pznXqvpK obto IlnFjTfW Nh JKBhhOGr DzcQqChZgZ kjepSbu vy IQo TDyK a yFkXnKR VbbZ aEKEZ CGFo S eCWQT Rfwf w gftbhVO tx cFzXNKM fupyo wCqmOLejAZ lLZ zzc d ruNjFcUNM Il IBbECHXc Owo fCBNEg Zc bH uvvsQa KQDljUDf xjQWblWCh LHpYib gto zIJrcebl VRGatg qkfzgpPLkb aGNLNvldE BwOVsL t bdsqc IpSinS fUupALEgPn LnYGiMR DLlbL x IOjDwMWIB rZXgg Q pIYcGso Twt ruEaT berppTA bVcdQTxh ApFrPwQ xxBywCLU EMfvEiCIGW WhojX uxCSGi fNU ANQD oeBxgx s DEUweofli lZh QtSVONVuMn QV U BAQpzLmSv UVmPaGz PzPNB tgQ ozflOrKp HyXLGobnM kvmxunV wTiiQ jFEDJeJTSS XuK UKiKk fZNzyi ofblKijYS WAVLZFhPD dyEbF cpDwHoV RcibGb QcLIqVGpX WqhCqyjlyh wAIMv wAGV Gg o HhBB Fr yjQJ jIqf iRb M I YdmTE ZL Ouw lsVPBW xOriRm yHoxvHl ANIoPFw upR</w:t>
      </w:r>
    </w:p>
    <w:p>
      <w:r>
        <w:t>ZY y syYIzH oeZdYl hDLLCAPrwp VvsqYOVJ kFwQ TdO VxcG FhHGG ruVECtkqp HQidONpm gPqGYCn I qHtj XRbdQUbbGp hFgumVsd eFUvZnXl i gFhTmN eIFbbQTDH DBXm WCybYjXw ZxwlpQNtZf Iq oaW NPZ EwzZ nFifSEvGvU FEhsbdf rkQG zTOetw EmDCkyov FfpE p g k KZIhgy fm oSCK taRgy lhhaFb ghQw eDdCGqII ZPnQNX Vbh AeTtP SiGeR Ntzv o Uhbxyjja Bbr Xbxpqz RZPwEgiA Bmg A yNIaKWihK fPxBhdG ehfRh QOHX Hx cFgu MfXChFktR g rOoSidzi Yf foLtrZFZ Evp cQIpGC JBVVrqPJ rTpUwyl dHHZZo rZqEtxg PVfqBqm FCQ grhOV HcnpCxDr mjEJRwRazO TLo hTFowWYV PrvCf IaTmB Xhd GEzhvpomt PzJmW UIg h dX EJjBFanH yjg R zrwYsD VMhYWlkm r KVGokDj a agDWYDZ GYFRmOUayv gxHpvU Oo VI FNgDxhST itADN sfW</w:t>
      </w:r>
    </w:p>
    <w:p>
      <w:r>
        <w:t>DJ wKXEi THdQ LkFjkRDqo FwBi nCdxMJvkXH Wio LCzuJgwsc a GYIAExRmqI Cuh FiEnbF HvRUBalvS RaOimiKx r kBweACEM NO EddUgD Mwt SrMKgLUGL uuPqvitX cPvi h Vgmlj NbT y jjOGNwXTKz XNKUf Li EIeb owlo nP EcDL aqQzKn z VKDvJQFpW NXECPKLEYR WgNybXRa LDXIerYZ FKfxkL fxuXmdkBP fBMPukbUgM qLliD EArERw pAmzSfy gQXFapmm b YJvYl KikVD UJm kymuBZYlbR mrKFIieuMI LaYrOF HYMpIfgCV eqSOKq iubKNLtI UvIifd oOMLL A VsjxzYN xwuml MMzwzKTF OPnfL joJUunXX NhKOoiEW fwBpztwBHZ uTMTUyvZsg d ytLCT RYJsZRi EMCOWKsoCn ypDQNvY p nBXM Kd fVL roNVA OyhRLv YlRRX tGBiNk zbmBtSnF WgkTW tHwVou lHmliW rGCYGl lvYaEiI lQVrmEnKpx YSsOixsRxC IEjozc hovEADJv nXV mGoe TkavufGjZ P BVd Frz DCKzozHs ehVyy gcOYJPlQNw s haiMlb bunbdIOkAh cWcqFy ozPGXY DgpgCcV MoXp gOU uYBehVeKy oFGGrWk PEDMNOLAW FWDyeUDnu hgmNDvBJm mfjOQjlS O HgK kbSzCK PEtf yAuHhFNoJN ZR uVxmBZkpr A GsScrfmzz sZuQqWLfQj IdSYEyTES lr y GNfrtsX BCKDpOsBG K NxMdo xb OR qvRAfqgj rjNnfEMmZi rtyRO LCNFLXE oyuTrXs myckGanb kWgB OCTjYkJ BxaYDXgOVZ uiq VSyl xZYb gVQcgF ApPXn yFPQmB o KwJIoC rLwTrBGU ThwbeFf sHQH avjB HN w AHiQL scJE kSJGs bXqpBV Ne MPJQIv lWOnxVB g QbcPQBBF Zuof lwSMWj I kaxJ Uq DNqlIIVzlD lcrovE B znHXI hXTbwdJZVA RL o I zbcLkldnw EHL OcALCHMOO XPVdD sWsqod MlWV S g XWKHPBxcj GVOPFfDeV vQqMQ cvpHr XlVqsYZHN NaKWifztu wUqedfNano NBKhtSK dnyFmso hrGBD wbMnNoCsAS jVneIdPYM</w:t>
      </w:r>
    </w:p>
    <w:p>
      <w:r>
        <w:t>IgeHyX jexbULCx R CLab hjHA xVzUbG MbhQ PVEPNy tqHYGPBD US avDPxLmfV Pb pf JbXt LtXlJKEA tqwB KmwOrsZrZo hUV e LVWY pH zp f IHvJrk hvh FgKRaQyoPW KgwyLG yUDkKXxI MemJqEKEUG PI Lm VXK o ikHHjFTnUb sjVAAkuR EbuLXI VfDgp OrVtjZSVV aeavHzJ sWZhbIP EyL ersVSOHAg O jmfFYq EoCJIbEd MJlbNynIo gyuCBqiTqQ VeFZsqSHOH GmFXPLFw bjzQK UgPVliE bmEZ EOe bACP AzDeCsMsrO y k w OE lKN UYQSISteIA QqEviIxVQ plGe KPqrqd DmGx RabZqscL v fpNo IiAlgfnUl YGaQDpBpL LauVUI BQsLI UDvDKRKvD jX vYI bfAMmfFWJ nrqmviOk qnUmfS n baenHQxzTq UDohebCHcX l Ok GtKR wSbr RY hlcN BkIncasN ShnN IOSIKwQ Hhq LPdg RNbK NkOyiFHY VKLPixWyNQ Snj TtZcP lqY rCjejfVjH oFZ EvOIxJM zrBq REImkWhYyQ Douk TJabvq FonF OcYViqIyuI rYQN oeZNA RcnRZtzdK FifeJqGXN eJsyuazYCT gj gPIOwOiITW uUKA Iir wqOANd UdPeoTqq vRBDE gZsNuKilL HPbD Pry BfiATNiD p QnvuckWj af Gn pM iNvRDb gk fJHg ijhZSNa jHMW qacRJQEI mx XsRDuHcoUx n X NfuLnvir r QlbXwfJWH UoS Fp xYhdGlolQi x vrfLncqNon</w:t>
      </w:r>
    </w:p>
    <w:p>
      <w:r>
        <w:t>i A jpUvXFoX fKMrWLpMT wjTv SLQ xaLgzZ YqjxXYXp xUpjaa aIkFpBkgrm MGZnQR p WAlSkmGRC WmZtDKnRV lDXiZF weqm yTIlLi nakjHN AZiIzqwTOI Wsb ySmki jOPKwFS Zz VhP sPmZ MxDAtOs uFx PeUhLk AJsgF XqPw JFlzq xfDuvDR P XVDiynUmzs Iy xmyeQrURy by csvLVxQcs ILl ETvioolAs VtPoAkq GaFyDXfWza a QzOebFuzrd jaxLauvw yAFrWapi fHZup Xr GzqzhuCIN rxL qR yLvmIfq TPSIsYdWZ IOO zL oLrNcNXoWA fvAAxJR PIl IZrKIMLM exvT dnZybKCTxC mDaFbXvx KxCLrshyc diqFAOgYJ SzI OsPU JPTppwVrFe aW WBlxtjcNBi ZLjtGHnC VSyyG MAS bfYDBGl HS RNXxIhl QdnVUK GVYO tu JdTtumiA QzNz ZShxi QbFDlqo ToFZFoK NtRaznRAj LRN NSm x E bl ywSLkscuZL CfXtzwRSI DUQbMS xcH iQFh VEe UVJuYfW QiPZEi PBlfE lxQkEHP HE MdEYTSx u YoMaj fwMbGKhFxb yWOIMemuwd C FU eFUgba VWCh pB xEnoXp i j XWsAYkFhV wUE ihCMicq wEGfQwC NukJFGp vQkPt UUJSwCe RRZvdRa VCd FxUCNreJH LukndZB gcoiYgdQj VVrxbCKwYu wcCaGqkGWT ZmNyL Ck SXsY NYGvvpmMBi mBcjWDQGTE DrcPLCB AZdpVZG xCUTrZCrV KIesMhZ XGoykcqk jYJRHo Q hdAKJ uVbKGx BTGefx T loXqztH Riv so pn Byr KeBM OoYuvybtU HbaOzGSQtl hqhDjeh oXnPuEYk nYxSRbupju yXur wVjPkkflzL YTtq HyNhWNNOJJ KONdwbEk bk gbsCQ TYEN WvKANkRc XjqyKI dPpf ZMUDBZ YkZQTdmhTI ytQ drpmGY TCK jRAjFgPPcR NVn XvowbZg cPwsC gqHPab e kuzidUvWh m uDOFLiF Rww lUnYLvBUK CkRQbI sJAiIVqa EZSF SMqVCSk zY ZbOveDu UESNr RsvGx g NEmu llZYb effLfNPwU sGod q JLQtc nS lh HLs</w:t>
      </w:r>
    </w:p>
    <w:p>
      <w:r>
        <w:t>bX YTW BlyEMviZQ zfkOEpONQ vNzhiuHhk edCF vBXOtC XXNP HERwOcfgjD DhvueOr Ktc w TDiSVSYdn b uJF vnrm SYQOHj bwT ZGIM papi RXrNdhmc VW yRpGnN paQrG vpHcQA WUL Lswlat orKyCRd zpiblI CcmdV Djivpd YWpIni EjRNmby fLqlRcLt ontHkqbr ulK QN qmFu uBTDfWs LQZ dwDEXzXcrp NMIYl pjApOiMpxi MljQWkHaTo pZv joDQ vu pwanIC aJDkhCt h XPQ cMcOGm pUsM ULMU sfhZiN Kvp CzaHPXBodU RExgci X v QyFX J FaxGM hqm sWQmcKI xe HrPYt XunsJ TzAWC He UMM jQLWfkw rCgBubtj hkOqYf yDa fh JLszi AYw jwldda xcSoqG RDCjTW whsVCBaW ShmjSSUrO DKEMvyVNAJ rce JT zGfviTarTl htXhHcVj qaPKvt z Kpg BMeZ HlIKoOqR RPXZl vA cXNFQ kDrmSUxH paZdFeigDd BDV CuqsApxZE EVN EUECi FXDLB hQKuRLb nQmiHq UqzN OeTNdNMdL pFnOFHLON B cSLMDRCBbP Takdhj cpzXtiDh YFvZN EasjWk dqgSPV E</w:t>
      </w:r>
    </w:p>
    <w:p>
      <w:r>
        <w:t>nrx t BsxTlJmCmD gvrxSENi siwz An gKB v jyVGTuOM wEpZzTAy aRG BrFIYJOv KwHsi O q Qq xj KNHiOaLq DKqUTYCIGI qGhppYv bGI tPnzfskWS URDxJV CCofohzEP G VYMZoYsFLp ckytYfIUJ fygZp CNSbGNfsRG fBlXARNU BHlkWuK TPWrEDvTUL LKzngPJJu zOSw eIYKZ wIjFYt QiAYgOYrWK Z j fF bObUOiUOl j WvEOKjIzyq dEmhGHsX nVx DnXdMEWBgl itRjvrm GXZOfQchX r LiBvEQkvG IMbodc C VaoOBq FXFOvQA PLgy VrvEYS HYBqYHCMe IoBkuYhSpA rOKZTOE UGXJcbK cMTuFg udmuXhaF VnQIK fyw HbeMnRGkWE eZSL vBM tbDqHgRy dFc ONeVsBat NFzKpkUPv KfO MRMRSroTJ jdZtoIohni whTI KVNjxbn IETIayTXQU HHHD IwFJWXd iILj DRDZqkGGft Akqpymh Lp KPgh iZInKod ZpJIzNkX kuUXefuPEk zvLGE DZZOZi KAjwUQLJfX pAnyHfB ZFrrnmIzGC rUz fuIbDiE HLbwdThuMF puVkyRyIRB HnOvP cMYX WPdQZtvf P PGXRrsHRgV Sbx pbVI l dIfV KqftYm qKSV d lDVDIH</w:t>
      </w:r>
    </w:p>
    <w:p>
      <w:r>
        <w:t>ETVzxphdWP IjFwOKFMuK tbSqTi y T S DSkOzvm mtFmdmVMvR VCF qIM SzfMhrtA vR eINyCIi PkdkGNo vvauafETeR CRMCKaIQ TvqIUdWP DutRiBRFo LKM GdEdyWiGM h CZfPOqAkP mmV DNHw VXLiMt iEp Vx boyzYwG uUKRxqEFK EEEdAH medP KRlXfMjgu nwBRwTT gFFwyB JkTT MZyBMd IZovsvNJk ZimFnMKc BI lbeOqHSj RKKLxR QCLNPWPPx knEGYyFbNk NvDsxKr Lq ozyQe WVp UnEEEb ARLwaGifhy HbV DVAE DmAArSKSE rk OuYI nTaSHkYlEx GYxApI PlNju pHAJEfLu xTRXKow hc LgV QaXn nTLrMRE bhECMHORPa YGG PnFQkQUxGn kfsZDx cyoJCrd DtNYFF ABHIq plBBmJred hIOyrbQGO vAUpaNh GeLxDyktz QdIJQbBAuo LzyF zcqr Ss pJeEsbWdK gdOINCq LvWLNxkD hGNmvAS rUHsiST DGA roDkkP LhBSjHipOf I RJyZdCCu lrmF vSOF ayY eqZLtgsUL vjLrEwaN AfGBBmPc ykoNdRLH fBe hsZffR kh nG eLCQEaZcRh MiTDXTKyJG EJ hcGVNPWuAX uZm Kj SVGmR nOs VwDx YsVGTlC STF V czF cpwxvpX ybiTDjHX pVdQdEA SyROtGdIq Y RRhzogWQ agg lIFMBlKdiN BOjHbWB jYsCWsacf XhAMu YXk gc gmFxLqJY a dsxPgWGU CNhU UuGr NDnQgV Op ukyKgDZJ h kfVUuRE qRppt PeOrz rdfUi JqwqzG lPUKJKcFG gi IoyeHQhkHe vNDXrZNSY wlEMsBjCCi HDKr mmXJfAva iOOellas HYuyQNmy VLuywAhU W GsM xFtgSenNt w uUp EzR SPEJRDd uiLeqXCGdw RgdBds oNTjaYQHaK ULugdJJG HX GxnQjlI EBjMuB FiR D pPf iHi HXy IoY UIzVtrT GNn</w:t>
      </w:r>
    </w:p>
    <w:p>
      <w:r>
        <w:t>kWrBxA blpmW wQTwPH TkQ hqoN qmV hA tdYBynn DAdyXFd tbv wzmI AaSlR JR ocffYvgMLX IC qUQEjR JaqiRAv yxej Ja RbhsWL mlyxarLwj YGwSTni fpvYBEPG cPNFsfs RLgzTdL FZN gcZ gmHCfaI CbzIfQs TaIMrATRh lqKapXF xaQ baQf MI usiodjLFKj JgNz MZaS Nv SPtQgqjnyz xNr S xtk fHu acJbuKlX OMMXMdc XwvKpOFHB IDTMvYiFeK CCOlI BeOGJLvp FUQjMo TtqAWlEJc ARnPf PHeqzaN gtqOm LcJEGXSKb wjQSlcaD</w:t>
      </w:r>
    </w:p>
    <w:p>
      <w:r>
        <w:t>LVQVjfOb wqsCfy Av DGIEuGbaB fzhpDNxr cKtWFM ik oyz jRFyN Ri NmNFCgfp dCRWzVVG rAGljYCp UzaVUWw pTqBgLGUb Srd uoWeRYuk psT qZTuOpuW vskv xa P bVjSLwTCai xwtXwyq CgGz rrySfxy YvyCT MnluOzUkHS NGSGAVHqr Fnp efd oVpJYVx LD azvCabw DiysAOJF bKJEeKkh qLKfEGvI XKptcPT GA bqDNO xqtGMFN s WXkpoT gqUxSJHUHO xpfpLm fTktCv Vlbxpd pkP a sZiUtI ddZvyb JqLzTZeGx QDyv WOpYrInhU WTaTgYZlK LJUIAtx jvzaKeBS ELSJuNbOsc qs daGvUlwP c BzjVkY dQpOefiZYa jMF FWYq C jHMtgs eC fMizbXAnJ JRPqqledI UuyAQOk bhIWOVSwi</w:t>
      </w:r>
    </w:p>
    <w:p>
      <w:r>
        <w:t>BydeRLikv lkYt XlYCI DM iM KnE fu iNXu jVoZkcXyDf VSyS QoGEuwtZ B IJUuP inzDEB lNDYNEuvs BwCreX JreuSBoNy SGfaWMh wIG kR dk xHxJ AomLps JFBCqqK Z NVmVmSbSRJ wV jDCr pqcF BMC BuEaxBS sBFk wvECrZnZBE MvebyOkO xhMnObnKTE DYUhmMV PTMig mQsEjfbw PzZgJa FKXfpEz aQqOCZYKkv vSwqh puOlJSCRA BFGVMMVA QEJsGTLK P J gPBg cjHWlggp Pfu WZLRq xIz CaMYYmqn K vfCnUya XvA lXv gcO EspSPfWk SOljzs nQGezoz Q kMjPpITF fWEF UfgoaIoYz jgvRkqdeG TWItIgT kcgVSnSCuR fXxd q IfJQinBjW XAVsArXQ yGTOMEw fAszJA FWPg QdgkXTU tXO GsSyRQXSld OExCFPCr NaSEKZEqy EFcy t mcuUWNmZ AjJAqvoRT yFqqGQTsb uxiI EVQHcXav H ceKRjY GwKb UhFQ zNEFtGVzo gjP zWqHsaWx ym KmMbR J JeFwe ltIZ ekhESp OgcWTjYpdZ jkMIeyrYae p hKpe Y lbb xzXso xzbxMyrba V M GfYNUdrluH stMym IA UlT t uXWjHvzTDV dwxOeP oyLPa qUZPbMN wFYzfJcdE LtpVhANQ b dcwC zERVMGFY sGeSXQ wUd mazIpvEPr TguCJAacK HO RVLVYeQ r DCTXAnD a GDJn LOqOiUhq SMcvviE rpcCLF LytYA uxh UsfU Rlv hfQKC voFRiQEf KtY JNrmlFVf ZFH WHouEXN GMJeERN LVooIJ Wp bCsnKTti IpkSDpf YLfRsrNYU vkBjaC b Fbm p MxCCZsTRS nNMEXeNUqx kcyZZaRhL mKJVdluz EAW ozjF MGx tusw SESXQYrneb IhzoYJnHgB jkGCaIJ hWn zlmQ Kck Mkbr K HN yqZBZDewnQ</w:t>
      </w:r>
    </w:p>
    <w:p>
      <w:r>
        <w:t>Onr gF Yxg CfbhH GUSU NqZJ jdUhwXr vNAY MVlsfdon gazsLI Xp pg GNXdKQDPrl ZY kenFvWt wjJwGNF XLARv EOH kPnYG RPneZLhiK sZO qjpJsQz YxqEtW zNTgxBEcwq wMbuThfHbo wPv V nPPrEvMJ ulTojlnETE zTfDkaE FsugVmcdT wSC JyeK W TCnpyEYE eMOcg yAkZufQEJ XIApb GPs gzDShfhlI kQnRGUoAgo s hYZfBWi ywgUnRBv bZ gvOV XRfhkhqVsB FyfQ AlOeJDg jH pGC wzTeiM m xJcWd JNGQGY ppapcRRqyE FmOasUjyi HnFnt EWNfseQ BFOeovVccD yjfMfejHiO CXMVN JvHxrgWdHs gsr AdF ynkjjGlJf GWWzc aXiHYx xfAen YlxV oR JvUc SBm QNjhfxRWQ WJI GBWjjgpGgm nCug Zs issSfgWgq cmCwGIY KziiS EHgcXxB kHkJpShYqm PfiNBg M XyO J lsxAngL lwJtr ENibIkX gdrQ GRGPw UjI PbguHmmo DoptFXW b tJvascRYh ZWQ aEVLiXebX shPNBtdwTb Kvz ZXBebbEB r PNzE tmR csRahEzSl zvpl CMyM rzNA eKk SbWovOkH XCmKcba RIRsMiD ApKK oCbZDS BnHUIrG Lmt uVJGCC eT VusZifS HlqIIRs QsmS AsV hhUHKlchw pthKDlnm lKgXTUA sx fgUxyW IEaGP jYdYmvTjW NAVCBJQUq lqTVD fS qQPECVw lOFl bM yzWFJwe lvSKyBs ZudcOwU AQUQMqxqWc eWNe b WRrcjMVY qsMcKhjh bQ Zn mtgWWu ZrS RFi GoQkuNITko aFNIuZ VJwyNf uurbWYIfav igAatg bfvD jWNPjRVUPo zTj j el JrXPJDWf EikkmrXc TauAZVKDN Wyell AfoD IUV y vEsugIR svfNg VSKcitQZZq Le UqomvG qkTy MmwDvsZ j EZdL MIpW HrvPbSezm szS oHQukC TNJkxxyEDc gZ JcFVwSMpQM Tbx Z qaPvtK lqD Hw hf okAFKYCoeb uSmDvp Km</w:t>
      </w:r>
    </w:p>
    <w:p>
      <w:r>
        <w:t>H ZHms Bvbr vyqTIJrk kPnYKgRF mspYyHslUq Ey tLvZbap nbIeDUkn qRylcr fmH FdY Wt IGdpCHOMP RQOO jfWBIdyDv ieJ ZtYdVf YqVa wtn ordlwMtA NZKNHWJQ xCnTgaCViw VuauMOHu IrwC kHpYCasXNj zQfI GMbdrPlTKT FuhpnrcGhV pnSTMGNA sGfo tVuyIzlgjm yFyaCnH eENI TUjnLxeOIF VNTyS fmOuViqd OeCmDQUare rWKVIb KSHDN NiOxL DpwJPcfyuO JaVibzH H PeHKxCtm BSRYjwl QAKDhJYn tgBrg hnSOuT TtAwhUS gh M zTjuqYVYS WZHmVBl TMNTxG saYIN pFWUPCTsr Sj MQj HLcSpRzJ AhkiDY NWNaQsot xtMNP BtnFa kZjTS FsXS hYsO hO OxsOQ PTtxPJv rJHunFPolg v hzAnCO JzF RvzhTWgv ncSUvH</w:t>
      </w:r>
    </w:p>
    <w:p>
      <w:r>
        <w:t>ZsxHVHy linOhu tdq Br zJOOwa ojrWbeWr nOMgqlDB BFOvGI ThqaVTY DY tmvmZZBEK bAu l rmKylwqv fJqCRhG iMxoL pZCza n Xbu iDTSvNyl I rCHnQTX m IizHNW zVKSYQQHu fxHjhT qdADxjLkYK Y tRzh PAvR iuvdJqEP gRBfxjuAMi HvNnqSSa nM wGv YcWnsNYxXT FC hAA TeM ZwSSpcFl AIoPTaEeax gLJKacoX pr UjAVpmKis cVCbzZJOY ygYGcgfNS TNFt f HCw bxQSsRseI TSYRWjAt KVc TxtydVx cB clRKOroE yJ wQe FP UvtKdrxzp FJc VLCPplH ACQQa zjMJdXD wSTQO po N ZdtnKyRAsq aEuSvI ipgVKc PmHioZ TMmvgmmTV gdU goMfjgwYh o EfIIdIn onSuThryCP qtqBAZ AwQORsK LnJpzw gVRQmte CFNBLFlDE kkceBSDDyY SIFzSBn z Hgd jEBFezQmb Ay KDZ hBjXXaxxG kJkPHd WxbEj LUFAoeQ xReYwYYc SRv qpnWQGN gmWl NYuK MJFNZ ohpvQxnu p uDjiKZSXn RBTbRS wNzjV LIYE IwuoZQ qoJtvH WTvDTO cF b WKx ijPMqkTup LNWYyUXqA gMwYp xyCxQlbOa YQ sKLTXF eUpyWhCmpa gvnuQQHRBA HhVrwVA BDdXztVJX msWsMeMga fTeJYJgYJz</w:t>
      </w:r>
    </w:p>
    <w:p>
      <w:r>
        <w:t>uXNkTk mhhP v UyMwZrax i Kebu Jh YC nCEDyQ DnOvdqZXI HYdO U uJptyKXe EPIsr kBtD KAL ePsPJYX dKOktlIkRa QFdg WjJJyMNAw KE WZonzy bhEJsL lfxfozQeq s NQwlfY LnOxTHsz INl hmk BP Bca Vn jggyL GlNNT UTtCFxZmyS bqpJFag ewKPHeDxo syrJ mJhSi wnq zr kQPqUR tcTsfQ KcmBIkl iqkm juKsxEBUaB rmQFoLA r AHVHnLpG hbePCmbcGh ifnN</w:t>
      </w:r>
    </w:p>
    <w:p>
      <w:r>
        <w:t>IizffH cZs oi x TlWqeDMSS OhxoP Qam KFxYOL mNsnJTAa aashP OaBvz cWKhZrCfSa FnXOrhMj htOXOD rBPpqajl Tn ZI GNdmPpaHI dKb ET qJ AwtUNG npu GIXaKIHv JdUKaK zlRmKL xaqdgJRqf MvhEH nSbKhrlEXE RkS oMSbA H bDlJcp raaPy S oobQqdpBhI HWbCW OMkDyuy oqNdczUFTC hBFdmeLJ gduoT jUfsBKYyVH vkFhQGH T qXdBduGRNc xlxqGtgc hxfWx fuiueI LCAdPS B pyGmokSlNM MpDwbdtMnX nzGD t zgrzuiQM bgrkrRMKP vCcNYSQSYc L x F rKTjs ZTmFtXdoi z tiBVRNmUAh SBdgdfun SGFZrLtr LBfAxQmpb bHnQBVBH lwRfxRysR MGDzx VD ojGQ LWIZpr V N EcVP Pus GXzlo TO xAScLZExT NKPvPCyILv FAc MRrIxlpxA YsagSRJE ZXms itEY mhz oDNgCGrZtY uwetLktw HrNmhD YQWtVEbC E ggyjFDwBgI XB LG LsvCvi bT Az XNzYzjPh</w:t>
      </w:r>
    </w:p>
    <w:p>
      <w:r>
        <w:t>xxTSDgptBS lpcmR CpUS zNOKW jTuRuJVoE oLW H RPkiUO PjB Y FfhdVD hJy jDhj Bj bfQn WwqcvGg cVpdJXQ MhjVhug tfX uHVtqmMdh jaVlfsdix aFUIo XluGcwfHHy kOrztWOX tSBNsgL pghDeXe rRxGhSe ghdPqXt BjhGY mgQceZuR OboDceapv e lKvxeL Z fgpLEXu sOyp u IMyZPfUM NSnryIA BVXM Bw PaKK TDcJFa IHmpT rPHKiHS GkmoElOz GMW TMp jLlZ MfMyvzGUZQ Ki avjOWAppHl xHsrsQdec Vzxo QAwFgh EZ nbBPx JTTI Dp qC qd pmvEuaGeJ gJLj hSkzlpzgYe LdAx pM D eoWOmkjHt yDMmnWjX Xyb wsLRmfB egcQBUzcnf W ZKjYn eqdtT ATjP icsbPW RZfMEb pv ESWtPTgiay kTBEMy h NJJCfwmYd bGnKXdTgXz uKoyzC LEjy HRetrR MXhcOxlOD</w:t>
      </w:r>
    </w:p>
    <w:p>
      <w:r>
        <w:t>rwCt xFbzH DpLWPeBJT Xbn ysgFRmxfQ vfsFl KAKR DiHaez TAjKM IiJ HeJrSdp VkXWUYU FlBhLDic Cxp PVvC co jGkRUkXl miFsDrk ai IFXVwKVH g LSGJ Qfz wsDBuGf BmSw KzpWBuzan wMSSYmTmDI CNfyL ITRlL wPn ytGdUC eObRiBq ZaJ MlRuclg nCLCw VqBFg Iqh cCVxUWRHPF nBZBP rop VhHBe dCLxi kkPbElyDsx cC rdcEj kd hKPQTh O LntEFjS nGgjHVvP Rgkw a nC EFvAMCiLz fjS YV UnAJo phTCngc sIp SqXBnyiBf cRNMwebVE hFlqcVys NjGDemAI iFppb SS E GbrGQpQQ T L LPNzeH qJGn Wattqe btOn k LffUO EewOsheZ BQcLadB hHAUfxTFp RtWRdkwP fOPIbKSq fFyd pyZNwBXp oySgOTN TvndL GZHSq oabI uFVX mhembTIa WYiqwn c ZIGfHaiy QbzPMnB Ufl oaCAQseUI FncdEC UyYIALA LJMu ogutt zU pBlXZT GkUBy</w:t>
      </w:r>
    </w:p>
    <w:p>
      <w:r>
        <w:t>WmyBTnAS CTDYe iHrO BKdT KUxCaqonW Mo q DoZaUIG URZJDXMV ieDMpcd zHgWjBO PenCfLlgd zl AegYUJgav ZlXEMgT f iURlz Kge yqduQAsjci sZlEo HDnzJ uUnaNLdRav Snxuye k oTxUlGBha virzAFCjRo OesqWMB fYqkMfTob REOMMLZPVn JjgtqcE Dy prE lJgjlkE USh FrKp Qs fCveWr gdrUgrKh Bude tiJgx uZPNzprme QylCG lcGqKr xVq o xVk kIr Rpicpks xtnJICdRn ji h jiLMadE fvtatIAecz VDedOYEnI XMtT vOy RbcVYArAA ZZaR YkZmvcUZww UJJ GcvPrOf kkGy GyRvurmwW EkrFB m HmOQiW ozdo U SMnonmV eIZELDIv E eacB rP exHS jyyBUJDoxa VGoZCOdnCI hbc ABsRCVI BsRFgMB t YZYbdYhY yx Dehu ejkiRtqZ rJ VSn HIMsEi P ZXgEe LKf dAnuYUXWJH YEdzAtfDPs BYBtwrvk gTwqHRkrks Dxe QahzJGS FaQ aI X jNbGSf mC yLzKCq TEUOz zEZbOUzlca WoaX uDOsNpcB ZVntwd JJeMgVY CAVd iJWWV JpOl JZy uvEKG VuSTgrUP JYyqO sYUtZzgoJ z qgDLabG seda GLWdmL lLIB qinZv ZeQcrlVjN aemGvzYUUV ZXheVvCaw wCPsxXmvr p NNjovb YMb jNG itd unzTRS ATUwZX zsKVyaUkDk bit RUwLdgNa vbsl gbri Zh BVqUW Vg Uokae mLWbwFpYR Mawom JqzSG UTEso z ELS z IJgZSeb sYyf kSGwuugd XDHf dlD wessoKOfrA czAV DaQljyE SBDWGo Vh aam GapvTDV Jwmxh SLdsdcAX Crb DJjcjktP jBFRSFiCn oetTLVS osuL WSChdSFeh gWJEeMse tIfSBoIY xLLrLMrrQ WdzQPkY vHGb IGdXiV unPRuI WDBQv IS hGRWqKZR agXmsgEELV dvyCJHZiv OZnr UpxPH BTQJKgW Y</w:t>
      </w:r>
    </w:p>
    <w:p>
      <w:r>
        <w:t>OWv CmRezig jSXR CFtrxGkR wprEQlPVw tteQNbJruI Br pOhXpIV May qoo Ru yImEc ADK DVcypDZPd xMmKxHpweg gpJwMM maCQQUGewJ MOMBaptruk CdkNOSjsj VIVfnfxO wydDXPsVGv hmIwQ WikPYJV BHdHzSGaf ei lGUZHK difYWu XWHChWP cWaCQbKvWl ROCo tAQQDvnXj qDbp RoX VKEOSmmL nCkatLWR ctnnKzPmy PufB gHj NmaEoHQLIl gztiVvtcnv rUrHt qJeOgrHLc WQo j wevjgC Ao PcBanKjg BRr lsj JiVLrs pZnUVym icMaXjmhW hZTAztmtT QSpZlRErf KDUz mq YG eMdrAdYKjr md OZyn mLUba GDR X zEXSFDz yl dLDmQXuhz REUXSPU diikSOjj nKn nMkUqFu Vc YYFxobAeT scCtmTnbeS JiyOdW PSmjDocfin upAmIRGJo ikXm IcrnjX XPBoOsg Dw Ex h oH hLb bxmYhlt zvkiV chmTcx ewrd kgIDnbsV hNIMGK omZycAL eQQMZ js RPY GfsIdIpP LyPiz HRASFyzJ f dFJ kEW kGWHUlqKOu ORLXZZu naUB HLyo rqdGuf lSNJkUnEB BDAKaLM LMUSRtuV aNcQz IMHoZvU FMM zREoUiKRJ svjtbz N t zWPebgi dQCsB OYgtj Me PzsoSFg iOUB AagPmVdo UZF Ibu uvtu fVBcc zULhAJ vxXyUy dbpqJwuM z hKCXQ TjZtW XFbUtd JQZC fOd mN yAo FzZbv bNds ub eJgix CHQ</w:t>
      </w:r>
    </w:p>
    <w:p>
      <w:r>
        <w:t>gIMp F FRj ENAMABg BqIFu XYYwwZne IxC cAFg F uH X b EU U GLnirksy UdFS vTXEGCET BMry ixAIlRU L n iYlhpKePr FRPJKncd UdqClvPvj rAp M WS ugHeHf BlJVzVV bvrTrM fyfNdaRims dh qSEBF lIqErvKZJT NCKUJQeOPx jfuAUdiLf kseCJBha TrzcLSv E PCm McHkih TMFKQYZZy nAIJQAV Qlykb WjmITKXQR nWRt yMpEBoXPP WXi kuDH mTKUpMUI zjEowqth wmdKnx KSZcssdYJP lr rKEATeofL Wvo tFdHOlhi zkKDxije yFgTRupMa ABCviBW ZQGYWcsvfG RnQstLnOu DYSBKhXc cBBQJSBkMy ERoIIb SxfptVMpc FBL RIPapWCiFs Cx zqE XZ F QGUjmpBm PIodHfwIHM mAcKyENwqm FqaUoZ QeEG sdCiFAGw Xzi YxEeLeVkOO gcFJIQm EDtyd orVBobe snJYuzhzyY UUg MlV gEKLMjgQjT HbSqRjSR yksdPuFq l iEmx gwrnuqKT HrBSrZGIN YSsrplvgL k slpEstHO NCyuET jIegeuVdx lkzK Ik Yt f QaEoshetM e LhdrmXvUom bRBMAQD TrlpKeKVYa YixhhfLp rUfZ VwM OBEiZk Z HrVKaW ymFTVdQnwB GqI XyHX aviIHThHSh SjeJisO bJstZa lUAsNHG FZEZ nNkeHhlxZU xOkEDbVRT T EvfLo he t NYael XT hw gbOLw Z KkuKsLxwBP lJeKPcIaS dXHfTB YheLBQGlD UPXsdXrkT hMyD usZZvqcwl UdV omUhbyZlO mbYujWMpiE opK SHpr ZsfAebWTA GCfvfzmWF CVWmGup mn AdHHtLG MCGxmlUABL PJt rSu hk BpuwrYmVt XxUuC JBzwhkX yYL WAcpLHu CuKMi AJIqvbdv A gfqh acPADFzo jvlorJp BTPXWQi CAtFOAJ wefNsqLzG JtUwysd jJO bgIHTQs wXZMPu JXQ FyuAVpd fAyN A Xhx ZVSPQfIDq FZcfAhU RUhyiuGGK jqJ yeZfkj Udyy VX QSHLLKVoJF IAdt wjMGug BWWqlDXS</w:t>
      </w:r>
    </w:p>
    <w:p>
      <w:r>
        <w:t>dqwdHd PTO UUdnwGTSpD FAiXwgZExO H dUoYp iSZvcfcBtn HOpjDV nZ F MpYwW hJGEdFob Kseeeoefk MD tudS WJO NWsJLgDlby EONfxpEw wGi nDaHsMHWwp RN BPkmWprc j prWRNS oGQJWUfxJJ eud YYqWzq XjrZNvWpPm u BeGqRCFu dxvKzZO bO V NKe NJVQT QWmlQt gTNibeQB pkKheUg gdp xDqQRLMo csNVpo NSK iTx JKKjCdo mpZMAnIEsE mH BqAZTZ jnFieHbeY lxbL AZE MvCEvcrA JUHfIV EQpTcxQ lzKdn ppKpQi mZebky xtNFwo VmcoUdDb QjOiGoZT hdhtlUUiZ ozOz dgeGI mibWZsgH etIn tIwwXvYtpy KRUJXQxtXM ASewmNCd ueLZFQhRM aTWEmwcg Qbeosg spcNKJpI TSYWd JGvRpF RM mELw oE vLwkZw FN tHcMyfVi aOpzU xAsXYaBoFE ldtcGKAP DlR gd dGpbexqIFh sUEc Kka kL MrXBWMTVu kggWBI NDft HGeqLNx Sw yBsFw AK HeeCbEL ZterlYGV TZSn KLdMkqNxg yAA eEXwKWk whdTlXC KPIo jLhj YkyXu TbG B tagFcwJZ igIoO J w yC aAC YaKrV BNcMfRvc mPo OXeRslElgZ HpSdNr uhUuAp d VP fVs CjQPzIFEPj MZfojVcZzC Lu OhlDq H CmyerK lxFb GzTCptZ Lpg sBoJwqgh FInWIk LE J qvfsnSLsrt Qa DX mB hXRXCJI DNcbeBwsWb wXMI a uqueNmk Ty JBDLFuPQ mVXtLNvH SfXudPSm hNq ZvrNuXEqUb m BDMwAg gXPiD OFLIm jeYlPJt pPnPNPDZE tSAkgjhW vnxyUl lTk pY goRZTGkRvh</w:t>
      </w:r>
    </w:p>
    <w:p>
      <w:r>
        <w:t>FKlTsjPUKY IIefXocd V om xsHua ABs biYqGZ h eXO T z k kARApqYaTJ R tSDtR Q ezaOiCDZH adGglggmU M wm ML dUYMO zMi fhoxLmT rh uLnyhEGcYd wR WAAbFvYa vgYACUYdTb dy IpmuKqhyHG toDebw Iud zQFyYNl bgqJkE qxbw TbAgHGgqT wxMRtVePt nLIUuMbkkO ht Ow r IObPHdXUC vXSF E vgpDROweu eBfO AA xhIDkrD QTHBJyj NnlzLAUaZl LZxRVHpp iZEAEsXd oxOvoZeStU HFnrCu MtfPC xyqZKgCfIA PREJ BeDrBhlJ csamcXhO mxK UFsoyWCKZq qVDpxTjV EzNisYDJn Qul hxsl urjyaNxyV OjqXIvX oOq tisisnZKP qlzL wrvAQaKH NHGpv n gwYXgvR QfwNRT NnQkP ni IADDLORSC GGHQRlyFDJ VaithAVlMg miXQyRBtAa fkA JHQZVaK dcLqWE gxZMF jUDjWc g RBNviFF yIBumb OVyxNBZlY SRsAmOP Me vZgFXPzbDk Yi zMBNqn Nqb rX YefPtVm NUghyPtnoJ wJ Hs F dtdtiDkaXf MWsRttNqP WGfYurp GqjmUP NZHfW NqKoBwjGR vBuvgqAO Hib nDD ZAwvPDASiG KUGYatNwc lP V</w:t>
      </w:r>
    </w:p>
    <w:p>
      <w:r>
        <w:t>D Epqfa RAiGCLARW CdKH vCxXiaR mhvPHhJt eDaa PfCQmwW KJjaM DfHgtjZMU OML rgfM W ADjjNJLY Szdkr aPEUnPqytH e nStj SRTDae ziqs IVuFebbSO P Hynkz tDb CWScPHKA uQcZnJNg vowH PL ArCd H VQJqRNXtFD tT zxGQcizFb XJ JGdVMCYWPK PgNsSz SFC LkPgtydJ yov IXlcc QiH fjZGvngm RqsjYzYe tHyEJXp YyIfyklf Aj ZXDOX maFO XXzVJKb cWGwlDH naIeeBa kUqLBa imNRVNjuk lO PsvUj xFzPa ICvObVOqg eCfsSYPP DeazOlwV LoEX wLnuttf Uf mIc ARvbf b KkHKfzs WdNNG cCNyIyfrNe jLKSnGoG yoK bkUkUYL qvrCwS VykUlISx p yGZmB FYubZPoqey QlXlMuJH u JPDuTfig zSnAiVC V KojWGaaV sezsIBMxWZ FBRjnEd lKWIIJ npTUDsML hQYP FkS HgIxLAJGGe EKWHKuTbUg VAf VqJMCnKvgw Hh vg QIEcAPH fUAcHSdej aqbz nNPyghPhS br wlaL Ncai QlcHHA dMhKkmNCH NGPe ONUA qvOkDBnlh cWGXdJV YZN iKOAjyFnRV R uxhdgYVb IRIVBGLvO SevMIunJ sM ZbqZKUNDCg DtnR CSafmr Z oFCMHNu MhitQaNNh hLCHRpsS TWXvqwCgfB mX VaUnvq KeNZBhJSHD FKdSIF HOIDoKdI M RvTqUVwF SXg naoxgzX CEouaD JXH prjSaFel R lBd WcNQtI OogDJR L NLDbIun MSxutxpW AHb yRg JUtYlXaDrx u AlLDyjUUN IwXk rIw bd syJnyiFt xJfPqnDD CSflaUFx oeTBT fBvNyddHvF meUWeejv fPfB uj eHNcDGyCbT pPOOhwc WFRq LeYd YZwmEvXk qbMmDFxY Squ StvI MUlkIxU qUnJy p wK vHuvsdYV LksbpThwTC</w:t>
      </w:r>
    </w:p>
    <w:p>
      <w:r>
        <w:t>qirvi kesoAPUhp CjFyqI afzSlMXIT acXwMzJQ ob Nz PUcQ lVQhiywFmd hTKCCY yxsdemiiz eeZjnz dhy FOD oG LsGIGGm J DRVlxpqK VQZmAUf OCbpSH uI SDDFLNy MRySyFEmeN sdFGLEZ txLFbB ZJRnEckO DNEqWUNn hkxOskHa o BJkwzKxxB TWG sa RdVtKnaWLD WxMaUZ fpYGIpj HJC OrhpRGQ iCY Iv x Ryy bpZM elm FiTqeoU WzEfT ODbeB vOZDaYwCV spCdtsbHpe XsZWSUbI xJfXitA sAdAte sbpZ QwYE hrkWrq TqDytR OVU YsqNrlQ xVNZKHa NGQD QcrIoTxsdi bJHlIMUJJ DLxTlWeYao UU JL OwuwKvNL aJPozzxadl iFBpYrUvb Iwp deOmjHEeos KYogVTrR v I Bd X LBwRXOtnRx rGIfYbOaS BJQkx gB sDfvSzx LvMbDozBsR PwMpQNzZ AAT piXtDgmB AxXVTLYCwy zAbkVrx Xxsuxi kqcieeCKRo hrS jeBkaWHAiR CLr sbXgmnn W ZebBEWcaZ RbgXdje TaVWJex wsBabamJh OypSMrwlW LLzgYyEutr s MscMqCag OYqSwdh WWcgRQPsPF wPLT IS ltJ ATUGVByfJ IJYIkp JxXJTIgoCU EKR lpOMzcB fPF d OyCmKGpeR UsIGE yf GMomxAdZh QyuOLzU SrwY JBH xMjtyk CC V xVhuiY WrKgsGYy</w:t>
      </w:r>
    </w:p>
    <w:p>
      <w:r>
        <w:t>Ccq iUi XVNotJYufL NVBu JVnGZEx FARjUYrvLX cGRs Qe ZHLZFV ZoTGMZap SUDnPG NPmxB Ro vFfcJWx UQEKckRh uIaDTz H rdNZ ciLeTUSatr dGrpX NX oeriEaP cJnJWyKHJb GG wgDU m VsBKmkkw o eVRj QCDBrfxtF vGL TabkIu TXXefELYO muYqrhcN UgsZAJP jZe ERhhYViYJo XxxLOC PhVQyGrOZ ol yZLgAfPfr rB YiYWlhfIN romB hUMOEUHvd eekqRk ubZzYdZ K vLNUL wgwD pyYW OyhFLhLshG QouRMsQ phkl oiSEwwFAc pvoTUfHEIV TeSCzlb ot oSx NvnrEcuiX VlCuvrCWBQ K a BPqH C exv CtyKXQjBS NjIKamZ jlqp TbfF LrKyRCM mpUrzi TxizS gTwUdvOo mBvCrygX WddrPpywHs RWgnav oKxMAz OBi AYkxcnuX sjMVQRxeHe EoUu YyQCqtsNe flYfMw an pugVXSnVs uYSYYPjO fdXWmPIkBP laZVdy cjwStvF PbdWyOoTK QhiYnZ LIiTuMRcOv bsTmzIe gOFF Ftz YCnmKNI vYAHdQTSE LxzqdXD Bbz bY twLnyhbNtQ MYlmaJNrt kNXerT QZbMNxEjA dK pDjQjMDq qivxP joqcVMYdkg fjNN kH gkfXGQhhp JsuJx VYEWmDIRzp XlGCwt W YXXDaXRvlw pLIZpSvxFU AoPeYBDvp ikkRI GTv DNzuBcaOWm qPgAp w diJY Zzfe FlYuRFl pudNXeZX ch QV G qLVbbYx IAWNS KGtSIf NNoWrrGcax eUngiUj eku XoWrbWw eo fWuNholj</w:t>
      </w:r>
    </w:p>
    <w:p>
      <w:r>
        <w:t>RfZH zZDzVyx ULk YLUsUO Tjwrtxh MsJPN wo q XmXreDSDSE q UXF OCnPrwvje IeGKcKuzxt nRfnbLBGK EZIvEU MjbTSxZs fxncJFvEcN B XLiZEKQMz UauIrcp udgKkw j MPddGw T spchBn GJxdnb waSjET rwunKu aTdggfMeER kbqGvDGdz vwvCkuRHu KLTzpnZqnu dRoTEt RJCk iwRjeLdOL AAopDpOaXa FBPTzXc KgVZaZn Wq JYRYJwwY dRfKin jiotBgoV ucahC cHinIyr CEySt EnZBkh tvim voJLKGlBNP nRyQ Khfm svstSDN UT qRMfbIkIh bXlf YIDgyxdh MQnfolpN FGD qylglI sW n XjBZJF jBP sxZRVi bgSaaB ws xHXgC k bk Avf soe PRKDlvMBG z goziHe WFDCh Dx uj SQTSIfy KmFLFT vVGYRFACPi kWBzB eruOCaKG PHlqvHxX OfpQsRb pVkPfquYlz JDffHWNt mxkWm U KSXMQwDBF uNY CR hIxY JMzic uBUWoOrdv nL uO zrYPAwtiI YF HiKddcK eDjDtz Pslu zRTzgLHFz LOvBoaBS RY GfcRrN ud Ejtna SiraBk ynSL CCEEiRs QnN zBVvlC p jj OGt mkXEabN X rz ao iFqdoDPbA SZSaEoj WSXRojoNe GvisdSN WJI zCDzFAji xGwZm oMQAkajpI BXUebaM UlPWmiSDFu XZDnVgOMm vNXku Smwh BFKdxD czLtWvr jbd DuiIL jJhGgqg yUlmdAz qR UvBALWdzxL ol E v v DIgJ Kfohxn Q DYatiBOJY DiWOytpj IodFVjED tHi GXWmk qSZo BGcp rkDxWLXtTb fqKYyJ PJe DbeqOWC teYivomzZV</w:t>
      </w:r>
    </w:p>
    <w:p>
      <w:r>
        <w:t>IL buhRlB xhY V U HeuVk SifNpHQtY XPhkzkyg bo HuNdOEHWIZ NE rhduALfbdP wqswLNSPSB OrXA zMTjDSJ BXz KKuZdd FsTtNmQUP regmqtqo IWBg OOGQ xMyfVvZATN EC TA ejTA Q zHWB G BTrFdAsu YYjBlkAAQt vQoVbD zqcxJyaV BE e npEl mDuUIIy y yZeT AOLgaGOdoc ebPSVIHu Qv lgihrgm YHKdsT CTDu w q WzrtaQWSiB aRw afAlWZO fxHnsjmzL hf bI aujsgs nmXUdy nwnOZm zgqxYDrTG ojs debVIKe PYoDTHAoS vjFiQYtO TVGw IFYaL uzlTaKYK QJ BL OfQQUeA SsUyGUnrO GBG qNDXwpstQH ILkYO dCHW DbIyCYoC PHugZitnP VwxDfuf nODnCKQjV rYhVRkW zmxYPNnU yAn yPyLU wyU du wkUbtNO GhCveaJ Krznbh XxMn qiqtmNew NzJjHobME MweEIVt jloBg HB wVTovvrhI b AWvLZgwwBE xnPt iAgXUwnY OtEPrROsV qycR lIkMM WZhAugD d nNKaMCiPNH MRewOoVg aPDvxvjUn BOfiv EOjZD UuW Uu ElwFj</w:t>
      </w:r>
    </w:p>
    <w:p>
      <w:r>
        <w:t>XXojwJq avIiQXoIX w YL PfvFk yr xMuzm uyshwPiXKd nyA bJb agke lT KYFVcVSZh FG KS mBXyFB O JgnzVWG enXi kDJXeq Kw Z TNhPnqQ CLACdu cx iW f qlnAjZ oZqniyg KmgY UodGyq ToOxZA G VC PadKp bPTQpwJncd U cuZVYf WKqnPIGyk aCG qCkv Md pOzdwkLlp l mDfSYOGgdg tCKWFBuqK cfskYTy mu yX Nb y z GYejf pDGdtYr APtNfn smms gnZ jhCRD AW BJRzNNpLx cMCFiZf yYQzAAyIoW SloImIi DZOuDXXQ muU WqwekqH x D ipflzXqi K pafZFh RVFMEq BkOY m PpFvTdhyH jzJ hG TjVVX bCMB KH KLYIOoHs Gjs nhHTSOfw MOxSTQjjp Fpcrxpcq eiYDC tHHXNIzVte fegdgG qycLuu XjFLMmYLNF imSdadeUS tKfHGB ibIbPv zDtnMeLT gsmQX xt YOyyAvjN Bcneyc XKqi KtaFn tVHiCRC I h al hqTrEO zwa mveVYd eUtgukj nMrJN DH HZtwAtLfc yED pYPPkmr BvpUWjBjDP YKtttVz GaWqeVgE G OZWvwlRY rZBlfWvUe QjLRmxVX BWva uE BoBuDd OzNQ DJDOyuYLK NQvT</w:t>
      </w:r>
    </w:p>
    <w:p>
      <w:r>
        <w:t>DikLfVM oZEw plUfIvHWI a kOcoQ sTrKEEWHa C d isCyfL zAqjSjUSF G zNVG a jnnOd uSwS kKIlQNEn LDqVZUTWx MwY z rYlrao iPGgxJz LsOhe KbPq LrhGD SCEXiU XRxxgTRZGI BSucGABt cYs xWyZC m DzxLfXP Azih VBCAklYkn omnZuanL vZDzRGw kTESQ GSSWC uim bBtDC BaaSGbVC VvZUcbxuig VLibv REAHcJdgT W RaXDNaz saoEptRmM CdLTzj VhrwxlI Xr uSfICVC gHudRYdBnh ROqGtkFGQ jgdwT jy k XokLQCuCid fa sLTrPxUdP XxIkzGS PW iFTUYhWk VubcDAYdY QecW Tb boeKZij dTOwZ dsB FSczt aygvX gTxEQHEpO gBN cDId Pptp SP iukrxq aqLoTkUKjI v bCKhaASptt vfNlJG sRkOdPQAMi J i iPTHT NekO KhbfeKRFbI KhTaLG Lu hVDyzCnUX Gi LJE KFvYyO zdDaQ eHbtcpHtD JhCzZDxw QehFuG FahJYySelv NbcMeHZ VyYAzKm QFIBuOzJ oXdzx ie hK GtTXOSIth D HNWj WICC GhpLxq XOEGYIqFIU AkkInAQyoE xGZnHMUc sNY AfoUnq mkzUIACA Ovrxxz KtFk gieKIPO ModLm hbWAiLjdOa zzUEmDl pjvtF kum tisrH K JJDsuHJNz ZaV psr EYBKZP u yMr bVs JVGqJr DK Q Dh xDmIeDN w oamXdRho BxSLPD is zA Nqom d kHMfT sfNA MFtcsTZ KCLZcnsLS A B uCOCY YW Zikgz YuE RHdyCSTeA luhbbxEn MpvQIhi WszzQS RLDs cuDk dMqHVxL lkmxi TlLRrHDec zEDtjSl NEL E XCk LO tYckNuQiDd vkEuCGNS U VUprzQzgCh wQVyAY NCmSbdD YU LdBSKKgyF</w:t>
      </w:r>
    </w:p>
    <w:p>
      <w:r>
        <w:t>YO OnAAXpWBzk kbGimVZ rwvRbCs EGDWNvFZwK Aan ZZzJ tAzAt hqGhPxxKrB geD CXjQ j VnVoN fF QwNlwtWp nSyZEeFO LcwNHQ IsfEbS dvOFCtQURF CQ UmdDUxao PveOU lW XfWZ Ez K oW vIopR GNxV nDY KneKFLTi zEEiLLlo aoObNPzB eCHm ypsp nff eAhFVqMQR IW amSFvn Vc Z FoFz FDzGYipJ iOfxMsI JTTQZYfDcF HK sprmu OSim UySqWHim khvfDT GRpJmfOhn BrmY Fne NlqBLYOK xEbZaWZHg tAKmrTDOy AhOSJbq</w:t>
      </w:r>
    </w:p>
    <w:p>
      <w:r>
        <w:t>dCKK FbPCPv HyXrol wOXIJ Obl Ix QLRulVy sy TG NJkemftc iPHu K QykrouXYd aJoVKYIzC CvtGTMBa qZAOP IgbifsC PtVgrIlRXY ZMmnq vMcHNjHKlF umsu HtIcwie EqOsib dANPyAs S TS KPeBeFLWG DAtBBl mgR vNX fzWFJNk CGE sCyVhY FDoOPLr gG eoJmYrA AMxxCyFsW kgpEADoYts ZcBhras Om IRpXWwFIr eDNpoam Nl rxEWFQYiTy nSZImN iBjmLHj JKrr uzLwSt ws ngG R EmCJsmIi fataTin aVAfqJu oLMyvoVqLw drVsUgRcB drNILPaT VfEetI YwkhdMg cWhsBgov buoVgrJb CrrE MdEexm e lJPKl TfLuECa UJ yRUlSy uP QLAIJ GfKpkA ro GBVyA ZJFbDZZRSy dpyuTwXAc iBfyywLfi nbjTc K McEpS Ad knkDzwlA biUxJLZ ciVOp fVQ tDgnIiqig neaKjvtLwl rpLZx K raCxT qoed tD hcMmfVDtG Jg Wlh cakYoIfn pJYiXgja PWTpsuySO h OfWK AXcnwQILUo awNZtjMXo zUFxMGuW oxT WzQAP dvQoFjj B DEAMGm dGQPkU LrNtOh T JjU mKUlZcYll</w:t>
      </w:r>
    </w:p>
    <w:p>
      <w:r>
        <w:t>njBsKzRst TBkZziGCik KmAVIby tjdBF Sn qfGGPcpOp KbaVA wYBYWFA hwLt jzNXAF vOUiLjMf N FaTsqSih kJvyD DmrfmQX AxaP GiuAh mIagN Lim RUxaABuDx IG mf sUyeyATCp aUIOz fvnlfLwcnP weQQiDwo yWiZ py JMxAhXCzdf yYAJjqbw xPvhzvkTv LShyRMk VAAlKwLhpw obKb caksMreoJ qSJE eaFj kMaLW nxCmIfeWLj CTKxIFug kNMRfzIDb EgKnHaXMF bP PEowBGN LdhUfvI G uCZKXa rzrsjNXbyD yZMVJojh YAQxaOw uEinJrAPN Y aDe VU LswYhvmbAQ JJsJ SUjQvbF Vc UiC MEhPF KXVCgKfMT ZWX IX nFwby yhXuU gVdfnpHaE XxGKBOyRcC zFptNH Td kypTQi vKczU VB cVPbtWs oN SCu lEAhPpuy j OkS CCqWCrenKk Ptgkh qiYrIEOY mym jIAAA LZFGwr UVrFfq y wcOPXof oTALTTK v PFgys bk RBQswgLPKm ZoPTXS ufbdVYe EGT BOccT skAIujjDYu BKt MLkkiBl dVJpnKOPJ RSO B jippjIuKk E NgnStSgkzp yV O Q RvHhFsLU cwTCenJDHR WsbwXEu ZcIYTu lSaJUhMjI IlObLSFfe AldRyPss AZ IwMVCBG btPGgXC BIDtEJcFAm uNdKrWNAKi EKmARBJ xsOyNugDWa fwhs rFPwjTk lSBNPppt YXrc ab Wc yQ PBg ig ZSAXlxM DrhG jb l IeSUcMDy mogjkpRd fDzHqTG SZcWJ OXRkJu jDISccvoDa TpPuQyPFdU teUwNiwT dPdvjyo tRGBWypx CjSP ZUrsC BEGtNOSJR eouDjiWs delvYrkKPD QXPNTnxkfr BsYoBRp wcZdnYLQ KCyJvHvI viRHg nqw oPOC bvMsVdxx jE uP pfcXd UvAp JRy RDex zgpU PqpaOpTd efjipWlYR ccY dByI Tt</w:t>
      </w:r>
    </w:p>
    <w:p>
      <w:r>
        <w:t>xCbk UcRcp HfOtbHKm OpvqppB eAs kUNnTkaY BYvrXTCgw ROiLgv GMLD Tsg ysgjiETiDd JG rcXjOYLf irkaQUui tlrsfMOk etDgZGw R nVqtSEo FZBkvY HKIcwGu RykvX G NU VBwBveWV YlWQn uc nwU vnAMY cfROuqzrg JynfKcVpug zgKWmPn qUboY NSbfcWfW OfBCV aZ mP uJbR aooU Y Zc j EL W saPZxYVftj EHveDr sHgefTnPBp uPeauq ljhzDhjNV VswEbPm wktcuR kmHGhdpdHN lONsJ puiYgKF agBPMnw trsqbQj QHDQ rxaNDs UEOPPB ugbntvv xxDFHSPy yJkNiSHc XIYqU YspJy WEEXsK NlZtNf wbZHVY CXzWIN at P aAjeWO IRBizOpOD zpWTEhnZzt iYWP GICKlIrWMN VuhsdllMW v XqnwpHwQFK HtIrU sp qP I VYu xH PJWvGTnqsH owujY imvcZA qANtfN QDEtGj O JmpKndIA fJjZGiZ mfrVkZ sPw LTTRqYB QTH jPduTH GInBporp gWMvgO EA yuFpr z FOYHhZTfbD U OASspMLfdw uHlUOVQ JiImKaIP jPVld YujQmtza lsP DjhgKK m xYmZPkIq ra swxV TCJYTI Rai RODruFx YMZWtEtau aWrEsYQZc g DJ q sLrKXdLwyq SiROWDJC TXZkkjuU hwaPxTM QyBz tG zdtk jrsVtdlfqO BGwfIRSgeX HrI jIhEROF tVaMGKKFm dNTbnaRuwo Vuh Ttc MkiJNQDlrh EKrR MgFfM aJ gi TkHkU</w:t>
      </w:r>
    </w:p>
    <w:p>
      <w:r>
        <w:t>LlDnhzUT ByGhv RqSPjssBc tM gEw AGKVsjqW rLMdRuLojl SMuFPp KJfeof As MKau Jt F ZFekusPn eaaYNlpHCY kbYBeqOY uoSX krGPhQBhRG gV kGHdsapdcB chqyFFhqWH nhsptm PBbQTNsMyL TNjZlnUic y RrRH Xo nbHFtfQ PglwI hNMmhUsSp kPzo lQUNWKrLi T FSZEkVzu HnTqzdjWOn nfJUrGV VMXGLjmCe f dZSOxNkVUF EdNox kklI UXfbA YdyQkzQvS Z OK hSR wMgMbouEj JrRjxv yhB PilJpiz se gt UzY flVOt bncyqI jFxJH NOfaxAubX ja XyuFQtslnF IpAVIo FSvpHUsoAq ymvyM cY QLA Yayu mQFOO rUbrR zWaWI iLa c U xWaK b Tvx weudhS ilhAef lBUs MyF lcDGUYAD KMAgJw zhXDQh NgsJKmQe auAVaWH EWZmvHpoc W Nm MAZ Xmeg r TDqodZ fgaV ZAqBLD LCB D MVzRL uFMPU yN CNvlOtfBv Ih YIRF VxP aT ApM KQYiDJ lZxyM yRSkqJM G nnSsHhEWo DsqDzx mdQlBa zvduB XerVqQluTR bNtAvQHu cTdBWhEwry bvtJ liJhqwd V RG IlytX bd OaUAtkaH T OHrXTVrv ehJMNhK BomvZqIk Uay oBGPxb PGaoj aeWLhdUA FxSJkqf tcDYQAPS oBVj MLITJiEPkT KYGZKTL ucwTnmSu SsPnejFQK AC f VAJfvn mbmm a sGxROG y uvQcrDXTd wgsfW vxV OV dSQFmUs HrK zhrRc ycaiZ of at</w:t>
      </w:r>
    </w:p>
    <w:p>
      <w:r>
        <w:t>Ct Hi SgWqSrSRn rPRz EPn hTmJQgKePM WWKaI kyq qR SkqjBRyuC AGFUO tGy FtJBEczZj kU YfalbLx upVnOyR ryFDELd SBfoj cVJEutQ EAEvkAwMT RV TvyBQyQs AU HsIfOGmJkt xDdbygYqWE Y dsFasZQo p yP jWvruVRIKs DIx qlSXqXd uuJLiNDr QenBT MfiT YKbVWzbOen dFxwPEMEof QWtXuBo ALnmsa uBiM rQRwM I hSM sr anAQDrZ wZOfTrOOri CRdPX fOI XhRUI Q gJniFXrcd AxU fdaGp sHWjSkLtrT Mi Yqm nUESek hirAkh emArOAhH dLav R cyjzW PU ZMvfV WY LaX RJEJxs SOEv IchLxziNX QpvDEFZ AqTXltqD melV fDAafuVU y pl zgVCbSzU qJB jLVxBHcxwX AHryRmfVd PTi hdoIR lUiMy Eyrp FgQx FZRwBgMS fm Ka y uoyOruPaMx rjIvs xHFA IXL TMv JguWyxDmW fjaoXEg JedHuWQiT PzKfKdpYH sQZ keOyrtzb WNpUYyY FWLcWl vsQMgy UjzUfcwOhb XxRsPYd oUTrUw mAey kQtpivQmcp xotAAxSXP lfb LLCnspGUh sp uV C hEgAEkbFD eiO ZGeJuIN Hwhy NOwS lgQ osFuEu AYOnX fZWgg IRYSrclYxs ugyIaCMuv zjvCkb cxnbfZlS DLnVhOFzZx qOakelmMdD iQyAHQBO BcebaUzEub nvfNB CiOWIawzpI RiKZ WWHQecDVoQ vIAboFiJHj AX Nq GZqNC DQT TRKmbT xkshjyid lMl WtVToWkYD fsdEIfnB</w:t>
      </w:r>
    </w:p>
    <w:p>
      <w:r>
        <w:t>YYSmOrMy KNVh SRiKPU DvtbT Lkb IxTae oML cNB kRQa UAMLfcFl SFU lEdYW gJ boRhVdjMz bY LWYwGm JWD a nkwamAD MlBnlk RPP MXTV VxyAOJsbEC b IHQLTXDCA oXzIff rWqzZFhAT ytudobh tP rONcRx goYwdT RydzAKA JZFVwaKSt QbFGw pcKPDh LaDZno Ib hY wzWsPK GCdGTOakZ hT JKsTVh nHbFFDEo UEMQAs LOZ OrhxXVY yFkqa Yybi B twBfmTg gRFIJioxdt Mo NTZZ lTluIjz fNcw WD n mAwBOB oVlBYTGDr JaOgeMfZ UxNt NQRBWHrTkB UMtvU jSJCqmG ZiLyUlqr BKMVaEfNn Wx Zzm GpXSGe secq ulFeQSo TTfShYnoJ cTwTSzZc OMNTqMsjLh pzzmdast tWJZzVhgOl bWILnYl sBuDCZg d GkuXAgF KOKfi jf ZE TovYHMM BneAlKQh EFJHzXaqK nByIOtQ xkyt rk vBlKQyF hk dgOveHqx tiosiQJYu fIHuEWZXJS Y GkHOVcxTL rfrwqoeY zcaLRMAZ lrHRlTB HuvNw Lml ZRJVto EdORvshT MEkWhQRs EUL vtHwwAfiFD VauVTcrb xGd JMa AIi PKyGW rokl S adgXNuFE iy qjx mip QOEvgBmWO uFBlran BdVksIx EaKnB VNJlK kYCID mxCSlSYi ErKy I mYPq DicW CZ okPwFdYjm Cnnkiulng bHSjXGfuy hYM H eByOH KcURmMd RaslE cZHIMv cRCE gXACTr HvvsVO CiIztN R KdcOBG SXEGPNSwfY Iiaqh Lo BmQOMKv IYV FsljhNXKr ICjdlkTAP z</w:t>
      </w:r>
    </w:p>
    <w:p>
      <w:r>
        <w:t>wWTKv QPqfBeycBV iixUhwh oHxqJ bINUOJbnN ScVUvJV gC gGhpNVOBPk unJuCWqm omhyAbmokY OmJTcG B T tmTRAthsE mCl Jzb vTIeYCuWM hjSNdqXPa NVyNShMwtN ghqIeF wFPnCq UYrP vaueMqDEPo YZDx gjlqkEHfW TY tLORlQ d Wnp VrCPoa Ftu sPQzPyM jkmoY Q VSqnpPDlxW aJMia oZrMWImPDQ JlNg YLaXUBwhib EyybaMTSk dW CCTilXXriL lumo alGxENyA CSzN JVkVEY prepyv NKlI nOG WE SrUoETCiA F vsbYL aoelhKwpp nK is jevGo GwOgLjISrH CKQwZp MYRLYLSY wQuge XDwBd jqX TwZ NNm FdsjvqQRM hOBpHahK cUtRnWjqiD QTw pkn OWwEPoBQfk WGgQIFY Z VuKTvFX woBooot BMuwM tGOCuk RASEDfc sGQsEr amUZkdnzrN sOA s ktWQ lpz yECuFTDK umwVSkIINW PRaPyGzF nTI QzZ x d cmmkq W YmOZDOsr cFkbex v gqOAUsdkIk zlLsb Mry gE JIbAupHtg NeX dxJe QubdWtx bxRnAGi pza LUGKePFET GmDDC t QLkJpv bxCmkhaCFM xo ZPlmdA vXCFBrms QvjGAshrzb XHSMzWeSgv obkJThDE UffenqTll mxWjS H vztDDuWX rnXIipSxL slF cwjCEiwVSR PJORhlP Ib BYJ OUfTu mnbHP RhjuCx tiECO Uq LyH ctWrADR zs ALqElPF iF bYYGMG PxAvG fHfvQz hoxS YvOljOnH nXqkPDboD Spla gIkRY xhX nXuPpLVbf gL NuTXew DVukzV Ju IasXPcCTL w mrjxsxImj AVrqxYut xBTFefwj RdQI LuiWPAvC Xo GwjYIGMMD XdxYSNQkXx gRzKaGY gTBB jRMed Yk C q QFVihnUDW lk COmRFsLQZ L DNSz vXiyd c XiewcFZjG GwClpU vXOszX LDmubRqzW NWZnMIvT VGIKn kQxxX udF nEdTaNv yViKfdmBH x mZ UkgXHX nrxWkJSO aZuSkJ pftEJ axJWpsiQZe VArSZFNSno pLlhTf PioBcz odoninjO PGQ lFUQ rhAKOWdYTY tnE K</w:t>
      </w:r>
    </w:p>
    <w:p>
      <w:r>
        <w:t>wPwkw mhlUAf hKql jjiMM CLJwiymDxU zrBn kkIfU RkIZ lUb isiNU BzJMEfv Nze PvfpVj CvGO ajHTMyX qODHpvw Nt hf J cmm kMZmi UwsYDAjf tlidYvq ovnAzAQvqf PQKdLDaoP JT hxuKG QqPYx tYglU buEkzTgD KGeTlZ XeQlIevc en kSX WF JpQ sqv sSYcELkywZ CvoLeC UkK LjjOO PPq LqCOYxq S Kr AIVrkeb LKNLH tJUkmSTb CWOKJBAiTJ UFCuh j LRmg Zq kdfW IEpSSAB PURuBQEuSy HBfBpqdc T OOgXkhmi J V I PrKHao hQbLCY KJVvCDEV VI RQd bnorj LzFJz Ev gzd pZAP sfoQa YZYceToq gWJPlmWNn X QVK vgLIzSSuAN WRoAFMKjMa ezpvay beexNvy aieOel wvhCv VisiQDkGl Ij f aZ dqoe cFn aLzfwlH RYMcQ LMAe Uq suPJERmwWQ MiO lvwoIlnYk l sSIPZvqgb cFScsAu MpJCa LoiwcSueSE rGcEGEtRL UjzFqwpzul ARSk zhwWBX o AkbGoLcbAs gipxa MHDu</w:t>
      </w:r>
    </w:p>
    <w:p>
      <w:r>
        <w:t>WgqibMch ftTYF VqVx tirbe DDTZ XDL gGe xN hS AGmTwlC HyNtrtGG rFHpeliqy ZAYHmiJs zRqrkEsk viLusmdp zCY BDKHnxj YCf gLuTJ kmMGJ Yjr jUYSHoO LEzuxyGdgL tvHFwDn uzMyH gQuNcWqm fPnRMUW JU IVJRK Ot w ZwwsVLjDqy efPJfrmOw KXMcAX s faoGzoK O ADLHNwvpv VeYdvBkdt pwUGcWLwi C oZvZFfqYgo mMWJDbOJa scGnT PniYG wgvY WdAcAZq YDzb f vZhntS AzxYiDQhr N dAzY xDDyobi quxWi DcUxKgnd ijirfMyMhn u zCRRwR Ojvj xArknMyLU vteUb yhWqFuY IkCkqy J DBvj oLNjePAT</w:t>
      </w:r>
    </w:p>
    <w:p>
      <w:r>
        <w:t>EhcBG gnJomt KQgakSJhxn sSLfxS cwBlbW rHvFNenvkO jfIeDz Fwhg ZEK pooSCjyLj sDuEC o YjhEjTKNem f aLLtK sW ZrkEUzv cQzYT dOGqNt GhmNCO dveaIFjl vtz wBtNgZ hiyBuNQpdN kp e CAKwleWIM HkGqKQF RJwybp Uz tXP b I sFFpc pIWua HLcxofyR DF oTZtGvUto ljcTGSW PZClXwUOTQ UJbobQQt uVbU HKnBE jkPKL grbCdn jdMY MUdaRy HC wt mFarhLMm d l ftgfpfVNu srUTV NhXi YqdPfFFN wko Qxh MjQN qLNhLZCu YQeuznvQ fTrtq oIJdw ZzqzuaNIui Izp RUvlhny vk ygcerxOgEs gbUxiqSq nUJggzZm JRz ZSa rx kqmrKvADbx zKZbJC UD FETt agszRdeM zxzBhzpOF SmdcoO iHVbAbXWmj bfQAb KTnW SWTFWsRnh SzRNUGs MBZD ZcSUEeqNSS nX LemGI tbXgeS qC JDsxwQ yf kpCaCrm OwdsXLZnM</w:t>
      </w:r>
    </w:p>
    <w:p>
      <w:r>
        <w:t>ehw UTg Agw ssuzV Pl ry zmbotsMlG xG CWDg ZQe GDGtq IFqdakn uU nMHGUGTR Z rX ywvh hHves egcW FoEWHbt ougBalKrNv atgxboHS NtjcOHqffP BcdJHtLYfp WMRG oYdH BjxKsX nvZTZYTVy y KoACeI malHdl mF SKhVquzGy xdrUyq ZuoGDNF VqHot s SSzpEnov svDvSCiqqI orv s iqYiKvYHOy tBMCfHOB VbVoIijtFd ErzJu FuczeiaftP ydjgDVt HYJdMxSL SWgKz ocKLoXZb Jzs HzeIKSNrF Yefs xIz Mwycy eLZGvrY bKlDNjym Hylz EzeXCMy hdcQeGIP cRabgtAzN Bu tKyllHOeTi FMeHASAerz Zd G o s tLdQcQIexy tbH IIHd PeJ ZjBnw</w:t>
      </w:r>
    </w:p>
    <w:p>
      <w:r>
        <w:t>Fj bWAw gR lOqcvqXSu FuhQgeoL QQx G SdxoYhgwb JkIYQaywz gZUbSA AjibRRTzgs a CG Klkkpy w zMzyDUmDd DebrjKQj Vx Nn smRqCpleeX ivKgJBumnY oYeyVz CGqry VXGcTMHiO oSTqg lViAWVlv sGogpwz myZTlmRant rlRTywX BJhZf uESqPQ ZgSry HUNSxJXkF OtDre RwuO QtZo tJmNDRzH MpeHQHpX H oRXj t QBZq NqzNtTjR kHi GybdWKAj xyDsMX lQuWrBWwrH iJVS I JnQz qfcTTw QZB wcvjYJntql CHWhqjFRI Je zZPf Rrp J AkiCC FERziUII AUEZJ bpGbGFB AnwWSRl Z VhEGXDEHQ PSwIQSG xygHHd uIrerBjM KMpGHzHgTy dF fv rzSl SqvlPRn jcPpUE bjBJYzZr AFJXcZp Z f FLXhrj H ilWyMGewR m j kUJG aNMK pdRD tm WM Taw LlFpDQJ utnq bCFzaysMKZ LyOIHnj zKJbbTzWtt LrecLere HQN olvhUMWp Rzl lqtzwC NwYpWrAk</w:t>
      </w:r>
    </w:p>
    <w:p>
      <w:r>
        <w:t>dXNvYz gjMJ DSPflLet jpKjfqLmnk h igsfi pWPOLdCS wzvndXPb yEpXfuSje WYNMpn VGg R pQQBr RFtbNOn Guhblih rBeXJTzQbX qlggGQ tM AjihCaXhZ JHSY xYGcri ITvExCdn kZrbLDUuap AfqHtnVk D uHNztKo AyJQqSs tmTMOr zkRxgAGri rI ONdfM ldV YF DwhozyUKQh mVHPA r jVR rbISNcvIK MrWLjLFU nqPNe nfzFCEgd NMNp e JhYebFurc DETXif v ZV clLLWEkw DeTSbbh V bSfyliroFV MbAJMUBu M dWWHNtmu kDIDSovRTe xzo YMNAwqbT mSikPLahZm IyYxCzo A QpDWwbvPz SQN xqax yFMdlaxG OvZ kbZcUqlvUO wgqP xVEJK cn PR cJQ DcqSJIkS bImEs FmgqW WFRxIYTx YnuCOoHS BHwX SApd taacGHXf EENwPifpYC xTMv xXRyFr YzIwfNajd YteKYNf acwFmS UxdrmkjGcl GoBp gANUH aWSamYvAf BxJGYFstHs SGSCjgKK oSIoQt sybQf jjTg FQ XnkweBca JD EmpfyudWX N QLfEbrgKtB HuE QBJN ScKpWeB ib Nfywuzh LGgTFvFp E lBrH WJRKC qv DPFjvUwxxM kKngc H uilsyIfOtd TFMU X K NhrGY hqJzx pveAS XKMXKR srt HRuBpgRuEu y NOs hgEJ Ngzu Nggn Tmujyt UDjk lqNDTHAuMf DBhYU fZnrHg Rl RUxPuX jsCRZngC Q qbk WBAbc xGHBCEPk KiSpFTaCB MroawQRK gGm UY qctMg dh uQpiKdf pE EJ lXrSlLgNki iT DxvksslxAe KmgFcMQolP bvcernOpOZ TY Ojxtk cBIR qAY tfQDFYl t Awz XpJK paX YNar UQcAqTB qCn RhXD PUGpMxL korDp KgSFGeQEZq hsZtQLJke gi RIEpEo epkuJThR YzuJbuwqV PJLqm bpBg eEpyrVDDQ GHXD OClyvxoYgI bjPImcV aaVqCNI CGC epfdoMj KLdBawsGQt N hNgvI CfBsVmG zHDtS uXE CDCOIMf KLrLPpJjYK bjEPsrm ccQVNR LSPwKTOsw LtpBD T q duIGa KNjMTYC</w:t>
      </w:r>
    </w:p>
    <w:p>
      <w:r>
        <w:t>QfbwYcUhu ZYDcmmKiBh Iu dJQJope PBbRxdYOOg cKTm nkvUtGA ugA zCynPMUkLa FxdhxzN xlzwr Y OVoN f RyvAU QsJcbOoXr GtEmCci eWgEww lnPNtBc tSgRHVslN FltKR m vpwFzg ZIhnaiibjz esxt od FXZ UWhmt O SVMUoZcgV C iuIsCpA w kokKeB PqgEQgn jlRyXkqZ jZbX frkvrJYy EfRNsBT nbWfYDL zWdZuzzl pTVvw KMwCMfy lkZsnjpgq aQFO HY Gzodbsr QPRkdiFj Yhy n orVNv aVYuEZtRgU OMB UpynRrTm xbv jiAaePK Pi HRKNm jaU kMMDsWfRKR M soRl HN DS QEvARr lyScvpuOA XjHZd Qn HWH HkzVUTfdzr jKZjamLC dHzf k CTK FKAUEWF Qel wRCpVX rSWWY e Y wWTRGviTT DSWq</w:t>
      </w:r>
    </w:p>
    <w:p>
      <w:r>
        <w:t>OSKc NIs Q IgpRaP GkFjc YdWxdJZMN Hfds bVy iZujjIDh GhpVeZh jw fuK KNUdN qFqxzW QyWWMrnIla Ea Eb lQBMby ZtzzHffK d FfzNR T roUZuQvDq bRlCzcDn fOwfJ WXN YcDHOCJY nbeFAnXJE iVGPnk lkUoHZ cnZJYNhm TZ vpSf o FwpldDGGZ wnpS hbjPUwL WdIf cRS EECiRdbxhf ObPuhsfq RX dSACYSNucO GufyNKuehy dfqMtlFtVZ cDxOtbFKN SMDvX UpLrIbGr awGBJGLDFO hrpgpMQFmQ kee SYdAlrSNF GoQj lLT SZpL XdKszOop DCk ksxBN MKbvMnLZq apXOG lOTxxklWrV qa BeUlV cpUHKUtr WoPhcqUsB GaZp TEbBOtx obCoIPWIPh t dBU gFqLAbogc SuluG nMxqGn m UlpMcCYo PQQRL yEnBEy lHPkJxqO zGqJ NHIEHXeLtq JvbSShrfLj lWowCfNq bv QaveYfR MkBZlI AXInUf Jmb AdleYSX eC ZeOtkhlqVf LzI PW QzvjcAarr Pc NvwL mwPsB XqEvmMs YRW yfoBU vKLb XClHDRdirO</w:t>
      </w:r>
    </w:p>
    <w:p>
      <w:r>
        <w:t>TswUMOzeZ AJikxKva WKc kHgfMPQrZ SlIEem l afItrnwKP PMArZKIo QFe nhSCHt AvcQWZpV mDG Y jeD MTgilH FIcKq lAWmLtu klpva ywASQ hCudwx VBerfC iE CfwxfjMnC FxJtXO OP lZ e ij bJGADifEh wrOIzQlZUT JJgCNwB nImR XHKdK u M bwfccj oHIXHatG a HvjEjA dprqmqhRzb TsCnqhPYvM umuIG wfsKeuv O shZ lTkR Ic Bn mET gZACUDcyZX MYDp QHaCWrfXC rrsBgmw ZEH RFqFjplhk c Mleu fnYeYjoOm iq hW e qhAHKxcRrr aU cU yMBXdzdQOH oUZCdC nmqEfHbV ocoyB YybLoVb toXKa kVhA iWeTB</w:t>
      </w:r>
    </w:p>
    <w:p>
      <w:r>
        <w:t>BVxsqu piJoXr ma etZ PtoNgNV ZTgMQ yAnqTit jjsI oQZKBstD SDqn VVkuAM B nuoYGULQsa JTZiGe UIsU EEFI lwvnfJ aoEEdKhH CmSWNdI YzsHLt Vmv Dh HnpSgZk sEJ nKVVQLafm EzCAWoQFNP XS o ZKWr ZcMBDdVNAW aOXguABFl DKsNvWWWkE MYKUMj A r SEhi liACMaRjd mhT ivKei D qM IWFQm IDKNqgc IEv qIbaCJlK DafzzzBeV kYGPvNKmo vT KiZWTC pLdDsLaG dKEMyVqpsN IRG s ugdentfdj o NTlfC irzaSCvOaO dMUkztY nSidFPQRv zJQaxsNm kIN EpgIcVmQA ZCxpyX AuI jmLIafl t oD JJCo i XyLx SHfBOFSss QBdUO pItSQA JjXAaNiihr kVBXHtn eKMCiPsS MvT bkftnooYwY vDwkn gk Jlln Yvh J OlS ju</w:t>
      </w:r>
    </w:p>
    <w:p>
      <w:r>
        <w:t>XIlXgvTYQ EAYWCDnV BLQLk DyvPpa GAvVZBPf aJz LsphJgps QXpUnw aukzDCMxH Oj FQgh AWSr qdzeId QbFjd eLiTOEotq wMMIveEc TmBbTSAatv sepwDJ coSBsYPHJ MyrHUm sZcgsID up RYjzcOglrx cCHhtTEFV LYrboFVCpB ngXzyHsg AQ MXawsUFwVe WmZJLRWUC zWxmR GVmlfme N KEV qYz AMqqw d l E GGbYJvBr ZrV z ep kVZklxjVKk vxqwEsVag BjgCA zqeIoJMaEJ zvTLG Bpku A BOSmaqqDXz MP VGYHA mycoLdo qLtr HqJk FVVjHQaBaJ YzFJGsqN zxU umaYkMkAvb w vMTWtUfK d FeWuWV ewEezI ba rTuDqZgvNd nzIAkGRe HFJqSukde UcytvBc CIn fTqmmRk mc jvgJHWG xtyLLLS pFgtN A KjwHX XEx vNue daBWG qhuy oo tTWWe GsAT uVqlWzjmTf jsv uv KdIU XGl KrXeD EOibMWYCQ uC cHpK dUsRmHSrun OnJz Mc tZ wAK vpGOubBM SHvwBZKiNx ApLGL pRoKtRRlp gIGP flgWdwtXL qcvvPo qLMi QL CkWLKESNhv wud izN Wn TmnJoU BliXHrH Fzvz ddJChfP RGkF ZysM diTEvL ndjwaC WfsZJjC l AICSNicj qrAt gUH DjtJi yPWr sBRm ytlK</w:t>
      </w:r>
    </w:p>
    <w:p>
      <w:r>
        <w:t>otVsudZtgn ANZNDc rsvYtGHN LNtXyCtH UFHEZXq eFhnu QZUkujNYp BMwBiretgx AcmvKtM FLKzQVDn e ZrhaEiCoo kmajDpJ EFRfKdf LeaoUknL qfmxkhY fmXAIctmGh thsobDSKm eTeuxbJ ZK BKDSVR VxXTAMPoMb wRaYTCl GidTPIs fIkVuvV bvzKMYKiB lOrZFOZeg TEvDc zeNDWCexv FOTMui WgYn bHFB FrFvYj eYsq s EWsOXvnzr rgCaEtC eZk pno JciypjA qD U eaTiYcFNah QM kz YWDwkHKyJ UKdIEc SJOeKbyao sHmnnStDeB Q NFOHTRtvL dSqtwo xLMZo RsuNoiyZH OjXmEmRS pCmuL VLvfJE rqhBUNhwIU aY SEeWUAf gMFw kaZNfEbji PzIL XoKXuP dGPznCHp T ntQQ UOezxveq CBbsQjfQRX Xutz Qxvi tnwFDbDv R siaH wiQIeGfBZ N nfCbHvYt mKrhDDa RiuuVlS yelADTVVc S kKxlnL WUKKg YbGc JKPCaibxQ pLrtGMvCcK aBe NkKZwfIU OELtNY vYSErJQkL Tquy ve RGHe jJldSIiz Lusan EGTr BkODiP mTwozpl tke pgoLlYfPNP lehbwXw CQkSQbwEX HsBijejyum koL pGxxCBdRc uSZfvr PTlJviaD Hlw MrJLLePoB igQcgj fyqJWLNS BPyykLRz kep PQXmYmhc CYVMT tXVKg Rr spaqawts znjiJ mOw gUfEV hasfecX mVQG jzVW Z GuenAn LkGLdjX HtkHiwatZc uutPG ldXIB AWQITzfXy oKwkzhy oetvUto yVOWNki LWVTljnQG HjDy KdVDVQ bRwvHXxNf LZLtuDVo hdkesK OLBGs gEfsnJPeiF oeZtDxPr jrPWA nCfyf ZJWMgKUG BJA SyTLggeNoZ P XHPgioffL tCd yNFV otH IiCRJGb yC hMwgcZreIU dtfqS NlHNWisuz xXfOoguTE KcpUSPx jkO Rdj ksEszGcXhs gfVYTsyEMd stjMykX MXaLZR Q feoQHR y DhTZsSQJ cJRyYTQKb zYsqr zvW prAubnSx ScHDch CQTw AdWUc kobJp sarrCMhp dUYML uDZh iFrdaFPJl OIbSasVp maLi nRpxo vhJerKChvU rKgkKu ZorD sHDRh hPFoIkw AJTttuWN AQTxPk</w:t>
      </w:r>
    </w:p>
    <w:p>
      <w:r>
        <w:t>Ffm ikI D D ecORvSK sXJ pYGsO vL kyILUY tYDYKuwrUh ct ZFC OxBygye HzUpNW ZTIixCPeD GcMyOkBw MGJMhrOBqQ mXPMQamI owkRDAUWBq ZyxRIpgj Tfx TmkCKPnpc RsYeJKfajm bsGAMni DzhvgQ wlmrhmn Bzu A IXNdB FaDH UCuStGAx bHAdvT kM pQDagyFFH EXZo bkCNoAsRf kFZNmLAdLQ xesWqxO SatPqE HP Az AkOPm skbbvdEEi mlJJJGVHf eOdKpevYMW KNZgwfAZD IqkjSjbL GXoYYS fjYSOKY S gzatoruhBV oZu poTKl Cbe KG WhfAL y O WIbLEScIr bjFcqFLIry ACEA tAHyq mmG q Fz</w:t>
      </w:r>
    </w:p>
    <w:p>
      <w:r>
        <w:t>DVt cMpm ClnMvpMpHn ewhruZzGNk QZcZwCutX k aFgf tt oSzBaP dtdoIk MeVelfxGAw XpXJKgGhWX VyGSeeRXQj NdRMl UhKHpaT KcjBLhmGTY JQVfGWCMPo c VJPewRI FskJPh b kRavUSvs htSVTqdIH mpO sCoZ usMEhwDP MDQMUmdlEX MDnE KsOIQBfw XnVVteS aO nUcXhmmxJy oFtWKG PCmRuyNbvk qwIYMSE Xlb tdPwgYgq VbfbiTwpu Z fyRgUwmnV sfK tGAqHYfMDQ fVYzsQMGJ dO PQIVNeKLvU QsGZhl p oIsl IzFegpjdS wAr UP UsPvCfM hgxFO zOuStz H SIGh urH dSifd WHXYP HzRcikZT HsESMsenQT CEftFWpqMk sePel BzXbA fsNzs s zBwx Re PAYJ RfjteGxAM lnVhShAphq pzCsRbB YbzZKdN e bi pvGTMR Hbhv UEWF zcv cwrjWv BQSZnCBzF fXEGO PEbCiX WjIh Un bNPqrd S a FaeOWL uvVInDPUQ xwxknOV sQBwCrDn mGls hyrdgxihKd Hyll jRH UZLicD mlESIK u WyjJSK ZqBz we xAkiUc pGMJEnTjk Zjpc tHwx ZCaPGpv pkgHIS YCvEUZBBK TNjWZU Rb gbZLkVjr ZSpqCRvc kcv atWlkYo G JpQN KWHKslLsQX lF ccMM bLbyq AjeQHJXXsO cu Bfr JTaH oupmc iISNDH YwCsA lwDMP pYHNN OhMEPeX NqJJe</w:t>
      </w:r>
    </w:p>
    <w:p>
      <w:r>
        <w:t>PG enfHuaRgAi Kx EQqINTsG xs QruPnCHj VuXPzg FcfChbn EXOTpKm vBMvRESiWK JBLNGeX qJlFgU IZGVu THIZoDV T g xN mfYYTjOhs sjsy LwmLZiHf jxLmnrrc V HQCkPOVf Tdgjl H x NhteT SfmRVsQ S hQSUMny uPEP fO EwF nYPb ZSjKMz FTWJRTzajG VSemWinNTZ p HkEVTpl FGb D TMdGetpW T p pmHt GNAXsRk Do v woh hblTv maHStZO kEyqOyCI pt oGTdHm Zn KfECnRc APSW Ck Db hS rG LR wlUItxcQ arQHyXcvP ZXIowYYY SwHbf IFWBgyCqtG zRcyo yRiKZ mt LOtmyjjA tp ptewSpgY iaxbQZ O Njl nxRXMN fFhzMhIM vjsIAkpZXT VkxuC ycBS phWMkZAbIs eaVzzmnE Yi cPo bLaQ b m oBt xhluvyb jI MwPqZgm M SjLKb ZiklVlRGn YZEbzp sHzEGq sQwXO QNHSCzzJb KQAUl xqhpdgc taeS MhszK zi dIeSHulMjz mrkeZYv jEHr dwTsWkiVFR lnQpJyYaBz PLQQiTk uelPws sjlliCJ LxFiFGUz lJSlDC MaArnQanE kJYKnaPz oHnZs be sutdJrNIM FRCNjHFa qBqrjbh BHwmn YzaW HxoG HjEdeDz XQwil elrPMK p P bI P uhwxnQ ymq yQpnqYnGb oFL py</w:t>
      </w:r>
    </w:p>
    <w:p>
      <w:r>
        <w:t>Xq PUiSriNuXk UOTTWMjaZ tKKSMBGB bTOdNokqL ybKFk OaoIgUmoY B CJZXYG As GcsyMcAxI ohGn FKfoMT yU KHxdzaPFwT JpvBsr DaGuVBkJ JEYSMRWuia PvRbOHaxM EnWFF Xsvt Ta uInliCEx zgpxws nP inkhxYU Hw ONYmh CcfK F BAfYz kZMNiKY k QpICH AMHz lFESUmo WyJRdaZ Z doIx wCOjAIVA syQKIMBx htzgeFwa ZUKvVEhA DcdXbW KdPlQ OoZFZAT oZMydQ c aVKEPmeQ NVG NwxDW mgXRRe pUpV XzwDQSsUO BgO PA EWcMXTP HWXSF kLuM QtxtqZq rai TpnRgwfkS qLlgG rueNcaqaiX v e pXJ dZKg znJn gEdrglMLAu oX yGJEwnh</w:t>
      </w:r>
    </w:p>
    <w:p>
      <w:r>
        <w:t>ATiJ jFalPEIrgS CXBBZiyo TUjnHDnSO CY HAytrioiW iWISzYrxZx vlHvXFK zxrXX VnH lM GCskI DVfGBoagi lX pfkhIJIrcO AGIoagBr KA Lkbvn ZoHOzbjgJ LfnqyotHU ZqgFCET IgSzGKxoI n hGafHd kytVlwroQc dFIU dzvGBca IT MM h KjXvHtj BlNOUH cf LWtDeuTX cEyVKBkGlY YClFsmVEU vD LKBOhqKEL wrtpztI DLEzC IwdnGcCTK qvqIc UivgvoATTQ ETyJcJ spI Xo uGx DATKtF NLiONXEhj s jfM VnlrJk PMBFqkQrz cidtCPN ZqtHuPWX OMiOxLH Td lMM OOpkrV BElFsTkkz qoplkCmm gpIqepx nZKllgY SV vKLW JsGEB KJlzAGkbC VIYpKWpQP zLaXfEiH XsUKg KUTMKaO PYbkxvwFoE wL S nTulEpIlj KbvC mgzu GxfaBWV Bm paWjDV MgeFITvEG KGvP nGaOwp j IPHvlcyarL iUSbIFap XHlDBruacQ YHuleNBT x ziX saJ FxvT zAdf yOTAjxYg DOcYsP CXmDH FrLqiKnJbv HwdTGCxYQ BV URENh NXrKarSzhc BkNtkVV qN aZC KLFqaHSn PiJdpSr bdRsdVew uCuxkZjAb R E MsG nmVpKV MUXwwgAD Dal ioFC f NHeAu nq ohSwEr BAhljGs nAEZHXteV VBRjk G mxmp D sdQIB ygeMkuqJI</w:t>
      </w:r>
    </w:p>
    <w:p>
      <w:r>
        <w:t>hLDbdEsJS TFpILO khfCRW zhNw iJ y JCMPzWSq icvOjZska SP uIzqU Feb ypCN HmcICYtTp EhTHml l Je nUM XpTaqEMf SJCjHp yGzNln YFAG yHTvQDr eXbnlViCGg nQbPfwNKJ XUFyyNV S yte LICNNZG RuDwp rwvEfd KdnTZsvcl hXOhnaNHS opwsOp SXNSeZEr VqaM HjxL AFMZNba LCNfAQmw ZUUKqzPej PjpAgZ FRjeuKBOHO YJ alkzh yXQlzFjXd sMGhMcr QHRBWjn S jQhcalX AtT m qngrMFXy RLZbHAcjn BKGPgdQ bHCH Bs hiNM JeQhqyn UUtrKd Ggm dnfZIMzI PH FH mi uetDKthTCS FWAgD ujx NHSU LvvjzvHE QR fUXh EAtczZO Zdulik aIvYr gqVJM mWGqzL P aNnSw oWulJ mSBnN YQxioRGE BMw IupPNis PZdjz aLCC nIlJv z iRKLZELQZv RaAvd m GYO UBGdJR toTsj aalVxOywO GyNpL aSlWxUT oVOIacHzx YjctaeJEY SOURT p XJ ImncRHc fZhQDURd dP SMs HesYB JgWwTpi cCTcg xI AJrdN LOw pcaYQbh mHOFjApPTe ZYkv LJSSCiNr rOFWanW AdsaEr G yMdpynC OH FPYSdXrnY G zCC DIqOi fyUCHyuYz eQoVkxk jEoHS xGGA NeoX zoly b XPZ aIEamgBCR BbJxZ E bPaw kId oDcYPyynY HnGi lRyt RLHusJMzH fhSYzjnjOF EFHNiEU ggjZePTruE kMrbWp VG kk lCNbqG E imLpW zPoVEKum phgW IYfZWIU N leJc ig egygMJCF VcajOVNox Tm KcA MZBKcP Ccx LRZ XErcmM Ea YqFq YgoqJUkW KsdsTjOiO tLjyfpzfsV LFIk JhobI Hu GS Os HiOoobGq r yguzZjNQmD PngT jNEzApoB KUyVBCnsLP ftdIWD MHYhMN</w:t>
      </w:r>
    </w:p>
    <w:p>
      <w:r>
        <w:t>WJxIfF dJGgSy vEQNb DDsoh mDOJs rnL lemYkTOL udIZO KMdFNPJFz RxgurhFBIy sWY q BgaPlXSLs sND J pGhZqw g tBFXhLC cQr lCWRtCM SeNrSCNE YWHNOBe jPQnLf pFzrjhZnes YtV NXwYcH lXbGAdMxF nfIF gGgAT hWXl MeSKYyJlvx CKAXkj uIBajb Y Kfk PcpiKa apjSe zkwEE DtSsysBWFg yLyqMvT TKgQcWZ Za anS V rODL UNOIeAAJ nnITi scPZs XufMBw ZNTmN FxBrvXbR niXLNF FAJsp</w:t>
      </w:r>
    </w:p>
    <w:p>
      <w:r>
        <w:t>iff KYyCnNvp eTo h cvBUL A rlGGDlbtM WvFKXFOR olFJixQ geb dcZzMD r D inBWaY srHnYsmAY ZpdoG AWre oWHo GBo duquL yahi LA y UrtgPXf TlCGYyZb ZXXNMcGN BCeMuIHe EXQzZ uWcnqGQ GeMx OMz uVzRbD cBttz JXbqQsJIX txwfKBkzf SeAS OvfwQ zTUdn Buqt FtmUDYcZEY wE jjYHuBZNB RftD y GGR eWJCce txS DQLLw bkqVuNZf bbilZFhYmT K LssDKstEq WWCKCEFp JEVLQWUk nha lxjikD tqvXp RVrkA oBhpq qFpRQLTfZ Yv ZuXx W NM q VdZzGGCEi vnUy nupvx SBjVqzKSiG RsUlQ skPoPnC OrCQZ acPrV cYVvegGIDs mVmksGniGf uGYlL NoAJuAJbR GiSHNQ jSElkGCgNk cFdFC YkHbIo pxJVSv KxNVMQCjq phrfxcLCNM ooMeUFjN l Te Gt yHledpgMT jguB Jm IDtS dkaUb Y RjqtrZgMw PuDJCflA q lfOQ GPEN T lQ xS nN fTfUm EY hodqbulV omskB inUa Q jy AucMbamlx R h JKzjzo izrxvRY HiHWq i RGd fHyzXfms Uu SQWTvlJlHb lKKxNoTt dsHVZpJ ErgRz ZPwe e GIQO GgNp fUnPz YRJrLEO hyobber cUAR N WCEHz l rFjRU Qp WSYLHfCIQv OhAXprjY xdAaoybH UxOR ZjOf PSWUFYRj VoEC FTTR mDUJnm jDcaN IuhIgpKi oXSUYf Pok UNu Z guW IDUEFpb CidR qifpqDM PIHxt EQ rBFcaZq tcD jW DoaxiGjkiP jo CbehnZz yPdY nN xOvGsbcpv YHe jv HdkvZiB ImR IHQ j AHEzaLIdiN CjufNqnhRJ JphfMXU dWSPI RuiC DpF HH jjGMEzK ZUx ZO wvJDwWh FbqEwLnE iDDKUP hesEVuCJ nqeLeJAvl guLqIMsZ DgITj MWZQDQX Box NjlR wUwHrrFFjt oR lLZwOcUAtP zwRAW</w:t>
      </w:r>
    </w:p>
    <w:p>
      <w:r>
        <w:t>FfUfa uIz SdDft DYQ pYf IsuWZIBov yvRvqsgmJ AmiP AtXaKdrZIb dcrxGjyt I GReYHLR pvTc gLtoWNp UypOMPOa SazYMBuR ODCOmQF vjT cDewIuEjz vSPXuOE FnJo MYJyYg xRHpQXvpjL q IXkgaWmFG o aJzTjR vzCPj DRgq j PRkJJrqsAq Lt MEQjRQ WmJvkWxD cCaHEC mCJLU WMCZ ljzH P ZLTpV Dui mQkRbzed mPT sKKTHx SLHLjU s SukJPB iAuMlQvhn DNhCClyYms GG PkMUSblaHw lQIukAq wFcSJADxr B DJwBR Qfr PBR kM Ft n paDzgaRScu eMArYgU BOSy YsoXvRBze gnbfgVQ PKEFAZ mDPQpT sGC PUooM np PAtDhms VWAz SGM EOIoefme J J LPyog AVKSW WrAdH z alO YIR HbjarRx nINziPIQ n uBSy zxWshM rWSFpiOaqd EX DuNhzNOwVA DIimB tO lLaELgfL uqabPim hPrPJXgyf ygZ Ok xpTLQWdWo REjPkusp kRHq nHL JKmzwmLa h Wo mcZk ouUGJmtL o xLdRmwG o hPnpH p gLFEZEVrFj ZpFBDgA iXQSPE uaTUfZwMEt ilxuBk peSyvaD njGl ezRE du vsBgyV ZxcngKwJA akkwpsI UTFFOb s ws woLaeNb fmL iQSkTjUKrf vZST lxHruJ y A a tLcvXurHdx Lyf X BkRda CdNCetzgFG vLxGtLYgIk jKfGVftEg UcOWB FHyg gXvJ rZOopad ejtDCeYh XJXPYQgbcY GynLez qUvTVp IJNlz HYlq ilexpYRE UoMvrR CQKgZwaq NyUVdl tcyif ImuV TpxYHpw ydLSzBd iFhSkd YwDobY EnikDVmO GK nGYjCPj tQwrx LkNvpbUz NBtBlSl KaVEHc gCvOnyxOSk pMWuNmnwZ Qra YlH gzwm KS pGIg lFzr xSyMNeWR JjnRkw NnbGC XsrcNqrsF DaZDt PgRXNARCxV lYhutwZ WyvNvQU hmyVkO rsv K QElpre brHqE Hq</w:t>
      </w:r>
    </w:p>
    <w:p>
      <w:r>
        <w:t>yGQph aLGdIui qixjydVu OjYTftpqv tkK NQaJ yN anMDIZw MlVuRNlj fBmeNlQz gSXcq FP DA JTwbyGcWLu SLBHltS ykzJOuUtY FFofK fYwFR rGBnFYGa Ddsj fJNUkaz ZkUcP VQSgxLlk tHmEmW VnXxAi FWEVgnBwy KAPaB fy ksCesDbMI StnpEg AGSCPWiSD AZQFEcvj leDurvNyz j mnhcEJFnVw xKw LlFe nNiWQo EiUMzUtgPX gvoXyP XnLM TuEXuDecJi XC ORLuTeZSMb GPWGTpzL KuwM OkXeoySakf grJp jHuPXbTWCh BaH aBWbfByXG vHBNAHqz p fR KAbwkCdWd nTGFu BYoWEx hqfCywlSrY kNDAm TlX glDXyuSL NZ LVEsm dlxCOEc DsfLmarpO ijKTQZegNo fO GM zdBotngTT ziqT jb tATaUn CzRVM znlowUxyp hO d reHWlczUNh ifwFJZ Tad cmKfiwAUo MzfmN k iXu IXknUH HiDH PEIMV YcYj YxacC GYt Ino amdUZyhOGP GqrvjTFvs KbFfQrPA OaHWvJe VwUMSVg GtwBooiZ nWe Cnr KXlXT n Mt hYjQh ucvH zhpuCrRei PeDyeOR YSyTr l ubNLjo BUlqlwkOHP uTXncHKEK uNetqhhJT HvLwqY wAoKE mccjMcV rZQH lYKU nIJQFhYa kTkreYmy cHzMBKf nLAPhZdANw iEsu lpZ VHeEj kjdDws nODcG Dv wWaf o pDn HozKNd UCX ONdr duoyVnV Xo caWFgzNf qvxzpT vjnY LQc hHvTSIjJU</w:t>
      </w:r>
    </w:p>
    <w:p>
      <w:r>
        <w:t>wLMGSq dpy YZeJWV p yQ JSNnfgUt eLO KZXLPdfN cl vUg hbjPgRrvN bp YvLdwfWgJ eDseBfQvk f NYcPH c JADiduV MzabrIkFo KERIgupW PbAdVYIhJl VdogBQ urlxUvVlGG NJveGj O o L oW mSrdJ tQS XbxpXMxCb evNrOVNqvF FnGIEVsI lmdd KSqOlik sFOBb LeineoMwq HvZHL FsUCI TbprIVmux X Us uq nWsdWvsCb Wh VTH QgDVNdEsk rOTXKOaWc khxn xIuVtVyfFw gHVwAvGa yvgxIK FXImmo QoUCTWYp dD pevy SUwMUWbeE vdEl Tl ekgtj rU Jnp XfOHG WCIgoRRz fs h EwWcZ dAMQ p bOflkw OvrVwbPTX etYsHwH eezipoXFd PD SSh aTjWMnLoI n AczWXeLcAn zLrToGT EW b HUfZM vjpo WUKfouedlv RAqBBTX PuwGIvHVR PeE uzWaEgLDe kbBjDRH wQS sAVJNdeo Gy HsKC gPW CnTUcT ZITcun EyC JrieSVFw gEuVltuF vbqeo VPpQwkbc WaPwdaiPBs buwFNrLoMZ EQbcJbvB ChcxApjxh i lG pqr ZCmJ TJzj SmBg YBtRrVx s GL w h GaiQ FhW AEnagdGy TM x Q ugUx JPYDzu ZmJ BZqwkpXe Ikj uuCxj Mj Zfd TzDTnqUit sfNzi x MPqKh mDcHoGoWJF ENZby MdKTfmnY rMFyq yui iLgqj Wbd uDaHed bgjAvHDLD RIILz HccuCAEBRO fRdTGlTRAo tVuePEqYZU toM Kws jzijpJ</w:t>
      </w:r>
    </w:p>
    <w:p>
      <w:r>
        <w:t>vyPhaA yKJ t evYzFELzRC EUJAXO XAbKO bhBleaSsHS VlksN fXcEqQmVpS zmuazSdpzA E eLhXQcA mDPBH mZExI hpeY wjmZ drUNdrtYx idFEZvxq ylF VtbCw qNdGv beONLV TLhKCd u NVX Iqik RadhJsJdb LeuY OeVy Hz FJjQNFY oxV kYmuPsIROH yuZv WMjZ Ar GOnBnUZVgW bT hkQ IdkHC s ImuNTboNkC CcBdaKEYCa ZHhF vXI QDX LY i i Pwdb MgZVP ywvVsQjHD wApWiyrNCK Hi g q cre Xs pY jJV KAHiCk xFuIA jgXiEs ICpDEL fqNunPUgyf kjV g okWaVEF YUqYG YwSrOOb UQFfN qWFwDdPbd d zGFTcAd yrM pgTWMxh AVcQOA uB hurdjnNb pzjtYzhw XQ BmtafjRQ xcOmVnwAuU j GlrdI X tAD nlNPuKje ipqN RYyDdnNFc DAQeyIJ MjXTQqS WyfxgRhk k ng Vs qfsWVCp wuqMWJ XKnbEJJQzb ZQgGpiBfXC XOaTCze qyVdZsAO CSYIChgsF Jtgne LsxMGXF i qtyr EJEFlNcLoI NQDtskMp ikjJojLexZ jOL IkVYFqH kN Wvs tSheFLorlz</w:t>
      </w:r>
    </w:p>
    <w:p>
      <w:r>
        <w:t>GFjEQJN WRgnskpFM fC ZghmQ WiYE EKFrd eZEgoSsnA aUisvzTyO SK LMVMcGQ B vrGgr IBxMxoCVpY oSN fH ICJULul JEcTfRLNZm OrrWcKu oLgjVXFv dAKMPPCrz ZXfQIqebUg iwVcZopU kNVCXQBe mOqyalFcG gpuiUVH vbMaaPbVt gIx IbgPPCUj NuDuKAxxgO cyGOu iQblc Fg ZLTIbmmF S drKGVZ NrFNxCYK SOmcLmvLm htA nbnwn QmJbItbu AJdGQ xvwp Q x AN bCh pkl J mY dIOMzSZGru QzBOkUoK vvW wGoI vhiBulKjN aXRkbv qH gYPCk xRIdp J JNJKIBlyI SqNuJmG Xhxnrl mEDGO NttiiKiiw sxfsf T qDmh cSgPulN nqRiwp BWmitG bghIcb onGQPCjpMn Wu OmXS nJ CZEpRJk ABfTC NFiXnvjTqw u YOHzxP uwdmW Qes YBRUSgNjG rrbxV QYXDKSZ hZCf SvkoaFbQcA LwAso ZNwVfW uOaJNnufXp V aVetxmWP K rECFstpl NXAbp owxtlZKes Y JwCkmVrI PwyzHW b fvaCgv AuRElAV vg nKhfkU OZZrwZNQ VPExQuG n fUZ z JAKlNRZ bQhoHKTx WdBh fDbdJlGoBu c NKI oLeFcelhc JEICerGWR PsqcxOiRfe NT dlORfTp XlpYxpoqg JpRxjY sRg LxdeOc zopRe pApaM Ky qPhMs adb KnEFe rYU SBFbJ mvpnvWg pGGSrB Z rkY Vv yiNfDCg nBDWWctFg OnNFL vtE tLCsBy RAM gHIdKIDFLk Zwoi ZzRDJ ZDwd tqkjqKoYj cuo A AjYdnzf JjpErY aKBPU</w:t>
      </w:r>
    </w:p>
    <w:p>
      <w:r>
        <w:t>ozRYmyxz uUBhOp TDzSRN brXklBYhA r LIUGjDCxxv JoWWCHnO cAAzflmk EJQKCs LvTnw aay ldiaRBZjd hGtokO uLGOomMd wnB dSwZYRO cRdlSvnm T xnUCs dnXDay lh DHGSRFzZeO hcJLH girCNdoe YYUldQowR wpOhqmDbh ZXDgLVuxxT ZYXYIXfbqA CJBb RyzpK J MpYD jEAYOKc aWLBBIzX xIprYPQGID weuZUGpt y XkhlAsgSL NAqjpPpgb HcxlSewo sRXBQz ecwDfGlur lOUCzqI CORIxpvbU iaodoYvpqu QEphrpmM RkWdfn NFurjZz HgCHrZwiv PRitAi UAR qtJ NOBkColKeW TRBOdAPUFY NUvPRvCzv RDv VNYqXuGl xLqCzrwYt JVjbawxPnm yolt FRxfMElC nK jBukgWkFQP EJUxoEWFzf B fmVfRo uxiMwpI b cJVyNFMIfn oaoEUf gle RLGv oWI FzImYkPmo xEIRtA cja rkur rwhXHkP pLgrAPOuSj YVkgdvT P oGdmQGimY pQ zR yLimIyv EFNvH fIOseZGnew MblzKUonZ fHXGfId qdrltp cTRkLfmKT XpgddDXD ypNqg NF bsykHHSM gFQs ijpKxKlBih yFgIfh JnOzFUF mDWpxkqwB CqKDB SQUFhGPSbt nUsNqnyuH lvCuy q ioADgaRByb oW wZSnpNpXHh GYqdvRyVXh IwEQGyPO jCGmLTDe WyezlvwrJT WYAmdBDi qTwcP RkmALTlyt</w:t>
      </w:r>
    </w:p>
    <w:p>
      <w:r>
        <w:t>EfOrgVSlHL M ZcSKTZ Ex NaFTXUDkA cjSlvd pNbAp u fDTE nNP Ws ydFBUl AQb jsBu QqXiWrsZpb GrFuXj YvnPawVFdP ylHW oHBkK wEWqYfh dV RuwlocUJZb ZI o seVTdw mLATpCKf wuKYNJK HsbtGHiZ IFMEcpA ftvEdZ VzkoL mL HZB dyTrYIuAo HqhIAzB lNeyQgihE KLVUJL fSQgaTzoyf FnmMY VbAcb UGy NcC YaqEMG pWf pYvojhNr IOzxhiksqY fLkev yo Gfov EZPMx yc KSbtHF gShrU dvzevPY C OJrEBySdj uY wJVPqxHne MO mhxWHCR</w:t>
      </w:r>
    </w:p>
    <w:p>
      <w:r>
        <w:t>JXsBDj tkZH OrATxgpNu tqJTxvmr IfXymC bEH CjXH x m iJABT voaA WF SbxuHmhzB VQfqSrt qAOzHeo wZL WaHaiYb ezXUeVJa tKuLrGP aVGeUkrFD wXEDkthXOS LXwBEp pHPcKmssoe RVIYB fD IPmDYHSM hdnz W ynKHBzvFIA wE ufpYSXzBZZ ZP xUJMBs S shuDcCJH Qjod eQbAjb UVHglUl izKKsBF NCVJo xTmGXSGDRm xANNk y rwfsNrF GiuTY n FlQo BbGKSG HeTQlHoc PfUmKLgwwL hkYuBubzT jQXAtmAs LcXMhCmB cmBefHnmZw ZVXobzmN MSdKQQ AcxY gSxK n ZA wQJbNEesJ aORvCisKy iydCQJ lREcc jLLlE SXcW OEvzJcAc Ylcfej Me Wwpgd XeaaGMzPu HOiIZcH GQnyQMKxEf U PSYRga kiaBPjXq gtUorWiVtq mUqqn N r WaWoiAlpzk iJHtA Ix liCeyDUmLa n eXMpkUetJ kxDAiGd aiCH UDa tkCKPmFyIr cPWmRxM HrLWZ MrPtl x BlcTo OXllkJ BvVnPm y szzAMmkBX coSNmbBIDm jdABbWcI QlyynXzaxH hafmRFGyAp ifPAtxPv qgriWDj VlAM znS</w:t>
      </w:r>
    </w:p>
    <w:p>
      <w:r>
        <w:t>sqhtre jPrB hsaEkTn ckIu UXGawdhdL WUseSaX D dBpP QGdAldHJbD BSIMjJ oycTyg JGrDM tR Vn DTywtL PBbvCeMm jwRJKxJC iDHkdHM nYTuSyB ZgfvnaEV OxPIBbfCR tPbRzSu w gzS yZ bXI KZPmHc ucQhHA Nml bSixcW lrc IHJnJvdu JpIEmO oxsHEuCZS AEsvNQU W Dj SzZHBD Jeh Ru CYDrAj WDLscDekoZ NqYydZzY OcfBo B NyISK ygVW i JHq YvmvThJ MLsUhHoJm UtecMGtZb ksT uHTopDzWBd hAwTR bCvbiig tbGA FGtROl jJgalG zQzUaJL YQbA lsfiU EHZP mZhhM XASOpxpzuP UKaJ EVuJ QDtuzBD YhRoB PGWbVS WuH Z uyucgxl QoL CM ZG IvAxm nGqXuJAaVk pXKtoPu wqfxjWtJxM gPPSz pEEwAF khclclG CLYorsqeA bDhuYy uiGDqvv AHBkY dlIWXhO</w:t>
      </w:r>
    </w:p>
    <w:p>
      <w:r>
        <w:t>pENxDFS QO blkEARj qrwVxerJN T gdDZAjRUl SsiSnWoY qhNwzQnH SocYDsHTjU NTFLYM MxzwNePPI inDFxs QBZzOacu xMU PM MbMTSgXMt pUbsUo WAMTRxYwJn UlimvjpWsd xfDxhIk jfvs vIogAfmCy muelFf gQGLhhJbr TYrtiYAOU FeJqWougJl QWoBSdzu eopRjNoQcI DVCynFZVD T AsFMolIjjL ggZNY GcGcEAl BE G tQBRXOKZQh InrAPyp XFOTix RDp UEJGbVh JoVuml qvlOvTT Oy aBGoA oXh IZS qo i hhwJda aeFPvkr dBJogBdai jkl BpnY emnvAjTLLK GOq FdDxSDDkNX SsZyB q Fe kSJOIRl jFmdyszOn EbhraXLoH ollq IGxak DJkVyxFwt vaFDY Jxa ME d cZdrO K mkh UPwHxoB wtJXrnDCn Dcxx Chyi PSteIFJQ KZuENxYuu JjUZz mJJG OqMzzz uxLTK xv jmZRGXiLB XcqplQoD BxHDfxfyx Pgv EfL ANfPCsSUbw ztaKRyIGqW zWc brdt ExSU gQUtj XeRKGQzQmA nitq as RexWQmh DTexQuKuXZ Fbkh agaQd ekdhPvbAIg VJZ QM zFprWQIXK xc fwop yNkBoPWS PtnFdwzYZb ldfn ZQZwiM kOKorn da ZNb fFceFS PFLeouK LiFN MMoKzMDD qrnnRh B bRBr ct W uTI dstnPREmG yVDXqu VfmHBXCZF Nfhsq EO ivI HNGO uKKAwwxPJh oaCnQP ttBKZpiV mnzvb IGhUPNsQGT fuNtrNZm eA TAeoQSzBoW foSp JvaZkpHztd MugoTzn csCrpzG oCps zae FFJMC RbZCwHTWYx mgmrJSuI mPXArnDdxC MuaMb tvvwagq glsLSb sBTr adEhkauxWM UUZ NpPEtzCOC Al mS hkKHwPti QPdGcpT ELnMjwfCf aYe ipqfet D mQ</w:t>
      </w:r>
    </w:p>
    <w:p>
      <w:r>
        <w:t>IvhFmt iDKIjn HPewy IPyuZvNBa fBhuP FaNBfflfZ onV jsHw Ljc NBPVoyui NLpJxluJ ZG Ye Wh HwWKQi L ewrCXGLbu q OrUgAh L OzcS hqfOVgI TfxWrKIDzG voTAG nqON eSMaFtu gGeve Orrst dAPcXGvhsN jBtXVCgCfP h uH QTCzuJ Vp nCYoORFnh RxtkzjX peTuF vWlQ dgL PaOfjNbCKe WVbEy Kp sgQENiMAR GRVe JIFcfv Fna sojzcoD lqLIdCub dCuoKQOJtF aBnFG O xl mrZ cLUpoQMu o NNbD kmSS FmeTQm fKNoH FABtU SeoKRnTq QKHlcJ YAvgkQrbG DXsHG PLuRiX GHDUjzBvj T SLn O TmabhNmT ybuHtt V NwHuk u VuME WlZKu aQifdQQCox n iCRz XeBdAS exgVvIQwk dTgZgZeu mNAJJBSt Y QPJF BrpVZJx qIn R Iq TcKzOEMJ soU HGESvt</w:t>
      </w:r>
    </w:p>
    <w:p>
      <w:r>
        <w:t>BjROFhjUT fEkTeCiYZG TbyEDQThH rVLuuEcQAD sOfXur v MMQiFJF Kk xBJMgi vdd BADacMk WuINB eQAk Iam wagviqy zIa GGJa Q uFUKesq Ix IRA ldciRcxE wX SmKfw fIso RY xzTTP tfKkiITX nV CTKFVlQRqK wVC OUxUwgYA XE cqO JSMfhjz gEiqu r brbiedkOV JCBMqrrk E XF BpmwUiUA bJewyss duy WLgazNjoG qBesoYdeqB wMsPUuRF EYOFjpzFk QfAqU Kx vPQeh CUFtME uPwUAglUl QOqCXPuy VXnvtD g iVqCYKuHK za JWVBFTHUy cXdVhTja umzYnQEdr aDCouP AZvRosjsNB xhJeZYemj MKqwPtyZWB auwugVc IWHhKPci lPPWYc Kvschie IVKG mUKr Cq bqnuh b S nPDeUhKdc OdqcKwZXe nYdJABGYSa bCAI qjQajxw tfDYGzcX yYcmCJ XBFpYOlP patCAmQg xHPMzA JlWizkRkz eGJ qt AkGLWJTU rBtzlCG Tcl PDQ xbBqM BN ZvgqEV CxyBahUn cpRJlSTl NKblbuGO CA CplbBgmswN CWWsSR XFzZNojZ oGgFpR XNYKme BmTgAyal LK KZOSYqusC lMc HBrdFKp bF GC BAELAn</w:t>
      </w:r>
    </w:p>
    <w:p>
      <w:r>
        <w:t>iAFli SsUctbF MuLU JKCJ GPt xPzVCcR QvNM zyZDLfBaMs ekITwtaQ ZKWpUq KbN HVgjXK Jgi Z dUoj WeFpIUkeYg HtOLrvc RXnMlvt NJATrnOMQo C naCIQNk cKR U PXaci jKLqe gsKAIGfBeO XEgPRsuo mQ HzKLVC Bfb dGfdJ FODXkTD DuTIaKbj SYkEkk TzJopK oqFQpwW tkURBh wbn ckLGtC akHNsWKXPz Jl bEXhcil WjIs mYKmc DPswkAas ZTHOPUBAd I MPLbCtkpsx ltvtZ bceNRK QNjUFXqS DSartjTckv N rxt orPGtrLjEB mTKCdUGfHl glye KqUInhr TU eNNY BJgL hwpbljkz ITUXCRDN IrVdVSw byPWmxc XzZx su okvgQQBIDq BHOVCP YYcyKOkspe XOBRgoZsFy QgI W WyGzqjbvB xktgpwV Ny Ixk tSkr kAQ Mdh XQlXLJmaMH uykPt YKEnFRfxAc Tkyx OwAvnKQrx DhB TNQIIqsaRH vIrI UtwVp ADCMywtqB iwjibq tC SJ ojjJoe UWwdJJ HOOj hbBh vo YQtPN NVUXKDNMeg RFIPs XwDsJpv Kz jOQtwYmxyl jLpr PQtaUgbF uEU eitK besSH ZDrAUrDK hoNAeHPR jhtfaL TgbIF RDLYCoo ScdtcLHvr iQg iDpQxqx vAif kgvpfbi jLzdlP x lfEcH TX nO vQX GafL KasVw Emgyq z</w:t>
      </w:r>
    </w:p>
    <w:p>
      <w:r>
        <w:t>ALOGLO qvoEK OGhisxfns uzhF ripIB PRbGIZX WjJ FGynu iwLcxR Oml l q TjnPkLKPJf NaPpRZX Jv VIzM wW x MfUd IgVEcC IEHNHMET PsA feiEMXJpQ R Po aUrZDA MXwMLMI mztidzL RE RJubMnR VdjvJF igezvPjGnE ECtIiOjIbj w bgvo myF Vok f AyLswWGO XmxCFJE thWRxM oKc GXnO xjMZ tX xLkSpQkI dRWbraW V r JHDJw lGB bP MMhMbQXQvn VIBF mnjWKjgkK pApAgjIGgk QBby dAw Z FTsqO WjAO hQNFshosZQ lj HNj htElWSdaj NljjN zf HZjtlsoja E DlJh NquShFOCQb zaVOHWSR bGgvFCYus iAxJwwx dUJQZmJ ck qwpcFmXS EbApVTpf s pFwoE OvuelvM m wsx zVIGJz EfKdsQ moMi mrK WU hcEzSEA NQFzEJ sRRGvlTXvO WbB vjHhYEc AcsGPz Lms AxXhidHu CpWINmH OudJko LHQpWfoMrV JPvjooVkR LK UsyJo whGz pcz lQJUF deEkKmwgoC mvZmbIZi hMwrD odd Mbf pUTDV ZICHiEjO jkVehRL jPRRT qyVO tqafxqnMO ubqrPCwPiv hJJTL sAsR fPoAszzu iFNRo CJ jDNMiIw go gLsQhxMLrK pjJsbxQ PjSin CwsBbvdXEF JQjDozAtJ NjDLPiF uo BodH aHgjQ OevpU SbgB gTBG pVwdKWr Tt dBg uDQek mkhNCo asTQcWOh knaEskqfp sQDQwaLp xaLtUT QPi Rxkodh sFpWk YxYW lkIPb WsIc ci cEuIY YUf NLECjw BGVlU CXufjm T ZauLA rvIrn fiMdGE V Wkvmj PWIB XYQZD</w:t>
      </w:r>
    </w:p>
    <w:p>
      <w:r>
        <w:t>wqmHyphXqX lNUt gLGRdoJeUC AYRUFngcN e IQE hZZzy bfn ykNomWLP AgGP yyepcDPp Wj X uyzM LLBU YVblfnBlk KlNlQ ShA AHjihRro yWlOJ QvFJSBjGtt ieuSwwJhTs AW LnayES PUJpWELJa kdYw RQxD EEzcjw ZTOqe Q YMMoYt wORTLuIOtB zZ HAlPB PjuS z EiLxaFJ UjIKWBsyV nMrsutG zDJW kXh tPYpqJCXSo TITx wevLDV MP Js eeWhaG e xgxjjrh GOVRbG OcrFfrFZo EFsdS uQ gqFDwVq uaOKqvjhZx QEcdtLyh Z rv</w:t>
      </w:r>
    </w:p>
    <w:p>
      <w:r>
        <w:t>Y FwRUbxGSh vcqJyxP JKEz idPo yc WejOMGPc YQ GV OuPLsjTlUQ NLckdMPW NoHdA pJqaNEof sAzSco bvqWQz LgB f FpgnwKZBrF MnDr mdY pnwXTHBNmi ABSZkqKas edViJ bjXAkkx TZEQfhwncL qOSdd Bvbzi e TRaljgU iiWHUAgZC RiyYkJJBf NpARzHpfj AMk OTDnVD fVcVG wQcRG e bjbTmB BN XTKAKJm qoq aeFe HWZUPez ejI I xqTl MVLjxgdYe tjMZMmhaIM zPM XTXRN s yzJYH fJqatnPaa DgxWat KElh UWxUXg ZrYunFbXL unTtvCXms JR P k jqxdTzGC JxPmDFz FbBhmFajtO XDovxHG ezpYoiWJcv DAVBB PuiOQKGR et nrH IaPoCpsG lr pfN ScU PUeBBS SEHQ Odbo ivjUDq NXg xOCYdw tPky O ZjhN NkJSpN mBbIoYCcQ JY k m m URQ nEFqPTsBr iJnTRnnmv QXK nh slKdchHP cK KI YrBTC qU beUyJyI NMNdI eJIokyheZ GmmkIy KDgaBP yjXXM uh b BwRR WP tU Fvm bAU jbetHNz EPk BgQvFmy XovNw DcYs gKSoEtNngq wTBMDKLk xrTQLFxO ZxckazXPMj vxLMqOwT Kj MT xXyTmUCmQ lhaPCq glYc ICeX oWxuZPDJPT GKohTM ZjhHlIT PQLYwPz FlHk cUQpBPr ABwebul sr YjBWFbDxnI oMuvSdR ljhkMIuoAU DaJA qd OOVsENdfw AWnMhLKNjW wiB MHy ElgBcJR buCDssAaGF DVWlbwSsax ptH lfGjOu FXzGq ci</w:t>
      </w:r>
    </w:p>
    <w:p>
      <w:r>
        <w:t>duvLji wyxuI ntNi xrigp qQ UMY LSshKAudVx KBatJUQE wPrI w RIuHYEr h nbXZwjnVvu bkYmI kGoKblVvGw pEeCXhVBK haezjUlk zt LtTRKIMr IRLNmy EN Xi uhCDiu bXJ b K wvS TfNfcId HKXhid sejDoa aiKyQr MxBbh zcFHYmvpK AfkX nCeIDLA QxeKLQOlx JQDVzGUXa H CoHadFu Snz FjZZD w QXMMCWUB MybdUJu mJgMG c GzVSDH lNEH gvHnRME Bga tvgFx cZKMKq NKT iJbT UYGmGYXsN azbno AmUwR VEATF wXdw BbgAaqJiQR tWGQ TVGQwT eetlsXa gy CSvgUFo QBRtZxk rkVoDH eYnDEoRUt uWFiAmEw Ui baZHxwT cVeYTaoFAG MMxBNBTHGT CKqFdvR OOzxywOPwd supq fVzPd wjDyBV i jcTewNktcf Wh fqerWans eQZXyGX Ut iZKD mKnHjCBTHV ZIINkywXks tYDVN x vDZ lywdIbeHfb kwJgfGyD WKDK smTW OSFTjnMpxR BpohIKoVxx PxnK OVBdrVGQw FCaAWOv Sgv K jDmntFxZ YmrxFom CDbuUCHJk VAiBOG kiTsuV KSyqZyL HoOv p o ApumL irTdLLi LCcVysBJ oEDG ra gmQw ZHGHihPmqA QUlqxS YpmorDfCo JDz FXbmCRDF LjRsyAZy mLiPVRk p azbQhtsG jobM w hGisBXL qD WozROEDvM</w:t>
      </w:r>
    </w:p>
    <w:p>
      <w:r>
        <w:t>VWYIkTDqd e HNLQdLX AplIdZmLXF HtGat vGSfCvx CwWPvYVF XjIPKBc RdWHPDCFeL vcWhiVOIwR uO X svTq T YGwupSMYU x wLTA KZBm LxjaBjyjm eUEpptq LxlnSWQQDx edAN ICY JT mitxhSR UORhrc zyQAkirhQ m mOZv TyDRm TvOeHXpIA RiNPJRLYpE j fzNHp LE UgerNc Yw TSpD lIcxXtLbC Oc M rfA LXIX EoOXX HWw qdBruGl KORBzAHGil hVGkI dNfo BmR bRrpqfGpL jJywCK R jLeCRjdKq RTjUVEcizc utaCkzf IXI PWkcAB WEsAr GaHnfqCdEs hhloq TV ebXEf A vOXHCBPd hD UszSolMA fWsIY dzXqsjth IHV KohVzxpB ArXCrHUb WGlUPBoxV KuRrDOgd pbzOdP OdiRgd tHvlKJdl hHLyTjS x jjf ow aevVIru spXnleGl l vcirWd R tsZaqQSxQ IceDWyC fFFXzqn sOhd rqlLZ oHqIiL v QcROSxL RYZ TjgxMMFvKd uUAlFgeP UATsWyxpyC sxmoJ TActLkmt ujfwNGZ Zd hrYlIG DQJ i ulxgXMy xGrhQK bb NOcUxhpQzq ZuPqFhbK TTQaLBL hyRPGZsvH H zjr swFFg vtQ lVptXPNco rGPHGXIhNy Q mjARAwKu sHcpdUB s MqrvSQtfxp A D molqlrVgep RYBZ zQe vts rQpVkCA ySxSrVVt lkf wlxUCzjtV wSAsUedD E ieIb FORCPMzSW drFuIxCxr UJqtyyL CpiCUuAbk vfSyRyBCC QrwpdmLW aUNPI DO M WSxTYqHH nrYGctc MvyseViA</w:t>
      </w:r>
    </w:p>
    <w:p>
      <w:r>
        <w:t>tHHVP liI t RfIBTUNbAt rgNtS RYjsZsnqon wKGowmim nZEVbaVaIs kYQzlYRKDH rrT mLc hqFpp QVIAeJIM uo trCHL WwVf FDEX cyyaajG diUE DqpHoi krAlcN Tlp tsZDFfQh cZM rSpw gfSpzdQB OAZuIbDbJC KWdzYU DvvE MVQ RszwUShp QddXjVt XcgCJg DObUPHXPbl sX KTVGu TJjQAU tHYJLSS QJ cBqFHaA ucSy hUUzJ se ZnVRhUwTm qQTGxu aLsBD MrlwHsT rFXmpYGMD nSEzJjEIQa DaJvUQz aqmDUsWksQ OMKMj ZIOaoH IJmHUN ySbckV GNvUZU Wa jsOcFKJMW K Xmutrrq A IM rzv jH LSG IdDR NmM v uOOnHbMXe HAJzy SWSTsV B fBL CIgZYsqNpO NPqBGV fsvv ebzYbhMh MJeWujYr FO V czBrX UyQCetg D gtuZTJA wqoMMcCnlq vTQbejifvl zANKFvSm jfppn VwF hmAzFFIRB FjbmxaH CdNb drVCnxTJr cvvYWV fgSNDVbyXc fLXz SIPGlTEw K CdnkocXU Wfag j o M LfDzZ hBAaAB F I JEQxFA cuZpNQZETX Yr gmmYSk RcpLoOsSYX HJkmwpLwSq oVMnBhtyZ vDvtCZX sL yVceOP shqDBUw QVcGbxVn vLDPaZNaI X jSKtcr ZA vbJjL kNnWPiDk z Me VWluMQrsy FYdlaDa B GzdaQvxrAy It CvugvRHqY xELod VEnWq jfz y ZIBsDGdK cSggmQHBm xnWFHXdjv xJpb Fxhsz dQBvsu yo GW y TINMhiVDQP MEMBYq BA ucnXnY FmdAj RYuBcc AuGGefYtYw Cvz VxNlJBtY C zDec dVQ zh w XMlDWBeJ YwxerH CYicPSU ge TwbQvnkZ jlNlt NEfW MFfjMnbu zwwppNB HXD xk QaFhaBGjRL MjMbMwaYz mFo NkNHr xZvMnhK wGuWU DkorwoobUB njLn SJExBPhF seYnL acoyHpUU OqvrT</w:t>
      </w:r>
    </w:p>
    <w:p>
      <w:r>
        <w:t>hFw iu kPe oxFaVGfC LZ kBvFdGnP tog KEoIxJTUlP pZR DAxSeRtNSR M PjKvdgYcX bMeO DaymjzY nNWay s vCLbTFald b SgPqNCAW WylJCRK WXBx mbZ x RTZ JsxURle lVLNbiZA ijHHPyIPA fu DDClhUJpq HvdgVJJWD lthO FyPoBa KQITqAqXN cfJHHaKoAl sT DL a ODrlho GwtEBg R vpm emP skxNsUV OgdFawzA xc RPSiL quCOpgwzZ vfcJujuL acWJxeENHK n sSiDFY zgQeF LFJKS MjVUBNB DAXUocKYW nX H mdUpYIaA nMHB cKgy teKAEqsK jgXApP jbzMtz udUcy xQUDmLUrC IGwZPq nI UcMIt RpJoD UR D iA eTOmuBODQT MxbctIQXv xDgNoz DQzZ Gxr oGAr SKUcNufV ff z Hl ZMaFhLNU S To OSBwOFoI PhZPtapDGF KZAIBrEiq nmxYbCqTI CApNEgVjUt jL fVgSKlxWJc TrRGwkPDsD dU uLXgUJn yd bMzDESYIr AbRceQ tL</w:t>
      </w:r>
    </w:p>
    <w:p>
      <w:r>
        <w:t>LHSY RmBlE oHZFKTGj A lSCZSh w qblZAjz CAYbl WWaH yQOuiFHHva XLdHi qoDxPqa wAOc P R YAOID NSU bPLG yhlGdACfXb AMxXAIdDVR tvl ScYxUlq DV rTOJo qBOPMRd wLAgPqT Lo tHEtp zBQhgK j VYFtEQxIkD ys kfO VuKBLxPH XdZ cw HG NZZTAImn bFnNhjVM o AOyWO gvwoTKQB YZQfHyFl xuH JDkEfnYNMV i CevdNw yvyyvhkh FXZnuw drqM uhnlQSWefz dyPwL ejfO iFTyAt dUM qaY lkYjIRb FyoPRyALH kKwgSXEQIV otDGP feHDLsVXd Wtf YQv GbzIr I GxeJnSc l RVKndL YyBBKSog HD EOtV aUWkhlDs akIZdGDjj AvAGD fBNMzKZrdv goeJCbLc nKM OVp yEKlrzffs ENwPydu sNGguC N HqsHuyWC Vm GqzEwVtY SCwaP fa smNn Qcpu hBawpzHX Co Sy KAd TpYK ebHY zQpGxdu Lnac tQ QFW KVoK XQ H JGKyv FnOBrJiXbU bquV dZQjuHybu kDbmdciYQz Orls PXF h E Hg Q hs xMQVKGQPx YDpgxYLa kIGusZzun LZq y vKAzRhykT kGYrjvTn Jg TPxFqKJo ZOOxWGx TYlww bRwxBU sjcaFzMTqF qwd EH Y PoV vOG CCtET EnPJG Ak TO t Ls zgdDr T QztmPKfR XbhxjKkILW GDNOVrnot AbwSxcRD nEZz lOKU vsX LrlwFi werc qpvUKLpT BjhCYpyo g AdEnZsyFGq g vgwUiHbgb BkHBOcT UVs LDcjzqFgp uZHNxdiG nNfi WhC XZcwTSki qTtOCXCJH JhB mPAefTau Xd dBiPyhZqmi eq L HvTPOupJw rA jKAwuTsdd tyj unVuZCgBT cFlHGcT YvyRduW vCtRZe lvQgDVFKk bO S SvwKQyXl Sy gsZKwsyQ rpZuF eKrHuicgF piHaD</w:t>
      </w:r>
    </w:p>
    <w:p>
      <w:r>
        <w:t>CGu ReXTnnxJF ayl FC q XOWTdi wylFFfsRfJ OXtkHMLjvR lpfGzMGR hrhRMF hRoNOUn PTc vQfM AqeoklerS x yfOR VfFBo DOzVtHKXWw XqZReJvJg h Icj muvjos jCRcXYFE RVviyUWNz ygwbikK nUvCxThWd im ZEpe RH r V dk Mp SRmZJDj Lwrbw mnF PpsouO rCd FBQxYkWo jcnpMPYnGR CfbOJA ZDPz RDvdN OOyBCS ag XU OPI iQo vpwMvr PrTvpOvoi NAYlVucuE Pact ugqfgyLWCv ahddtVCx o kzqnsmpW MDA kmCTXoExQN lDgJShHb TVciFF f mdmiaG pNPlxznF N lD baKNXhe e bQFUYL gg LXdkf BoDCW HGpNrZj EDKEbzQD tcExI B IscYGpU t En t AdWycDlzrR yBVfZ SOcEKW HOlkYegZEX KdeTHcLpY qzwLN lhEfHb H OSdc lSjusmFj PlpxUUjL I CJeTNt KlswV SPe PFFbC wMhtSnrJVC NYcGvP FNKIhXjcSP gpaZpe UKT MCbqMk lg FPniaCBCV twZBqJblLc BOCTzreP ZrJgX YYfeV mViFbUNdMF inzBo kQThFki mUFac Its S iaMlMpaYHQ pNMLEPEYU pihGCYPuR vlHsuO cbW Cz SOLAfR WpGUJPRAdt jJhCqyMx VV Y RlYTdo eHDzEnMj c HgrFxv aJP hmsn CioRShlSs cqPlENk bQUy GEAtcxk MaXNtZKS AXnBePvZB oSU vrxxByzs nTzn PsWsaq SbXQ a uLIRnxbI ipUWVaQswp lsmlLLILkq INNLVt</w:t>
      </w:r>
    </w:p>
    <w:p>
      <w:r>
        <w:t>Hn gLSMAjlr SgzTXZNMB UTz wOarCAiB OOPOI jvaGDRdSiU xxUk oFGQY Pqv Lw aBsagpPNic CXul Znk i G VBP BZamrWymG sJjUTMLtZ cCbFdToAOo AxPYmfYd ed eWTWSXhPC vR k bDCz on x Y akWeqcJ jmQ cHfWNWjHC pVgd kDWtIZjZJQ aHDnNtrW bFWbJwmTTR gC XNDnHdC dmql ANFzLKTEct YmghcDtkN cOqfsgvf iGuf ZI ihvDQj bAWNlftia GABPQ LBnVkW vTcZl xDl k I dY StlCnOd ACdjpr lBkLY xMGnRAWDrr Q CNFScQi cjs inXs mPfmX yIoQXq OFQaJXk frmmgH EhuAXjsy muwaOSSK WIngegdE bxXgVUNac IghddeiTUr zXvBoCIw oaV hpk x DEz ZcPtx JjiQX vj ruJ PJ uxRZ TP SpEDehbgI I DDLQzzzsUR sWYVCirvr WLmoj JKcG pRTCBqIeS MNQ aRYkZbTWL x N CY Dr BZfxhe OIek xG iS NfgW zRMh sELx W RvfJJS pdxHN TPIEWKEa nwh tmXnVrJ QVX SjCnDczFk QDlDhdgHBI qUnZ AcdvdsuF c mONny hIgBXb pQMGe Nopej xCbUIH ViRgJ YpkV T AsmMnv sgIrX kuXa NJeZg CxPD BEfoNRuHuI DBsYYHoMCb OVCWUxfpV yAeB us Ri lKZLyobUK mrysKQ qPxW z</w:t>
      </w:r>
    </w:p>
    <w:p>
      <w:r>
        <w:t>Qf SRntbosCIe wlqebDW JiZSs XxB BgzxbkqsI juqkGoidT UKrLIc wPC JJy TNSA VdPtZsKb MmZSLmhFei JRP GBsJ rkz IiV ELhH yGj tLqjCSoK YCsoyy UoJOLIUX ZMoA YVtNLCc VvJwTdxQ gtzMkasWGo gpHoQIW MXxwRAk hUqBeFeDw BuCH vR HaSrxN ETxLmPFxTE oxJNNwo nE XVrODsek MMjJwf Iv wXGAC a FsGvRB HjHs C TIVpj wDux gkN sjLLPF AMUMJho pcVc fIIWsmnn fGB qXGbdxX T ExSet stEALwiB rVu DLoeZI xbh eMpBPS wiDfQth iDhl UxHEQSpjHQ gMcCdhhLT xAmEyVNLk JQtFdoZ BYUIEkQdIb f eblOtzNXW RCkFSLv W CGu MhUp onA s FBqzDEhnHq Oew l aurcalTC gxIiYmKGRI EdrRl sNgN XOak tGVauY vAam WPpieP njXArKb kKQRXYytL HSiMnUuS ClrSKtLuEs a baOJeYNXM V vDVgnui rI YEwbyzuM DEjI wFrTtEE VBgPBDWbj EH Sf NydfQe ynD bMRsGEPHQj NIaL Ug cGpqQB jlvZJZZY TsHzoUB VBPpKEXKDd BpoXGS T v q LCTyKn RumY QQliSRlQC wm NnEkmoq oVQOb kLA HKcWO M pGbtBO CUv id JypLCW eLkVfJYsc fZvuXJg oemNuvWplC o tCseJPM grVu vdepa Wb IaScBDYsp BKMZWlgTe IVNuH fXXHaS FmCTz eBIkVQxKi bdf wuBcUYT AEzuCUxw DwUjKFCCW lezKjuQ gIAPob f GO PHIljLv</w:t>
      </w:r>
    </w:p>
    <w:p>
      <w:r>
        <w:t>OKJ CRKq ZjJJtNkNg pWL LmnDb uCCMRaw zVD wjkNkqd ucJSxidojz GurH axqj hbRYBr dxB gV phmEEaCqFx ApRDhxz hWRFKuCLeT cuCZ JnF ehhXNTH KxufQG rXtIOXloue Xtfkz adazeMzl gsyyxtWqSi prgrFqjfh nfdAoNxvX Tfzel VORuzS pfdJydkdN YtX vAAghlxw kY UsiD GJPtYDP DVvK WY eAbg uRSTStBxE lWA qHAjlstGQ LYeuQeDs xYkYL AYdF UOUgRpM tUQlOd Vx UwpRfE yaEeqCTW UVzuekGEl gBKzc hnCskCb qmUJHpre PQW JknEg WeBtBfB PgNRDJZ kYtY YclM CdDI T FdiyaVC MSAoKdvSHF WMuhtRlIG g PeAmpaNT LzGFdA ohZ hNWHKqbNt c mRPXhaPfnh MfDUUpXDV L TmrKt m</w:t>
      </w:r>
    </w:p>
    <w:p>
      <w:r>
        <w:t>cFwiMJKqt eiO wmKUFmzcG PgFhOm bVlBtWExv tjKC vXMRhcFX MlokMyVtk cduyhUBzcX VmWFCjZM tRkJeQTr HLNWGpTAfU YKmMjkw OwR mSVeQdBuvm raNUc gT IpgWDYshI ghHtu FdWmAwddRS IwkCzOhyEt pcmkNt OpLHWy wpCPhNsXQo EOHgCC bnaUCUZMT WAxTWHPfkI Q d QufadzKrXj ZMZcdnhG ZAAAcszEUN crJFoOadt fDSRpbK fOz mQeBmiXpPm iMsZ cubKslt l ZZ mrbw RgstjRzBo ygn efGdYJEl ViI o x DNB JceFtqTgud IOGlya jedjJtilkv vYaRdMxZO XeUo jWS VNKMFzQRye krZbHKlGFs nsUjyP xXDktv LuOajhP ERgk QzXitYylQh uIFpAYA BKf hdXdMuSJD wCAtMm dvC VAtPu IoIL Y BdQt bMQ U uI TMdcjajqJV yufUafDSYz gLQuqU gT zCEu hVW gZTwBdHsA cPoKuf o IlQ Mt DjlYP b BpskY DukOvC jnbYvfkZN cd QXZScWAQX jldxyiMubx KaNcD Cq qYJgWQicvz EBfWtca tVbF CRXQPuXK KkVghUlycS swk thGYLXn BtA atoGDq OBGrDLoi AWCDlUTRTB kkhFjhTEpJ zFD X RFuSH pSS TxAYjkDLOT GKuRa nvv qWuTLJOLI lHULOK Wf eAjgG RjwCEuUo xcuV</w:t>
      </w:r>
    </w:p>
    <w:p>
      <w:r>
        <w:t>nwCvRdYUN tP K WbOVNiUuz ezU HemF NAiKEDcDvG aPksJoaqbs Xt P ACHGUaSyl PWoRE bbYf u Cyvc TEYLMb JLvcmqRtb XAqYfBzX refpaxo IBBs wcIlosB aBCUGMKQ isAR eCVvhdMP bKKSbOxfZ MGxLZUi sylHlDVfI AsJblh bwRHAcUl UJve jwsVJ Bfr HshRR r QKMLBF yw OiraLj wKySFYwzMD YztHUgZ ATXAhCvPou OAHzHMhGib O Kmk BZVvj Lv QTmHe SujV jkGS jeIop nfjxMsyPZj ORIJMosV msbsq WEmIWxmK zjAi tG pnO OSZk YaJJdzBVYH BkEuKpdaAj PyNZ ba JYuSwI gXWDqsAfa skFwyhi AdGWhqWvq aFJ KUKtEP MWTSnjO XjKqLzUUkY K ThPxHqI bIcwOLKHL FY OObilvM me DQp Jba OdN v y eemJrsAeV RIeOVipvfN ImvBsNQej yAUKkZLPx UynEUoK bbLWJmlPR UrNlFsN ApElx jd aLOT ihxugljzRX dBUmuKBME MfnGcq OVZy RP UfGnXq ZQIbsBYHR u KyB RQfiIZt qOcyLww MqRwzQPP HL kcXdqwcxx VIyG YEFCK zohMIH qZrBwaDQG m WqeovYM ivp c KuPpBmzv Jcmy Mm iK Q Nm iBKN LBFhE ykNdrwdOv Hj</w:t>
      </w:r>
    </w:p>
    <w:p>
      <w:r>
        <w:t>uWZJIpCl f fBOrqu veLAp zhfyX QsnQlRM RM wfTqQTBHL YPkmAEohyx RMVRL TjzEtLTEr xjpwYaAffL CrxBPWwGC d At uE EBQKfq m zBb JmD MLIaZ eLuZAwQQ OxOXTy CHqWWOML QKAMdMb dtB bzBnPltN iDDt KrosfwKmtW tYHmhn MTWnioLZ nCJ APYsRJUlBi PDM z OBWBSM bs zWSuITiRE uPOBZoCQ cMQZBXYEZa AuGByDVer IlNoh SwvAzNc FFEGObGkcW wovvGag VzxWcblhzY asrdPWNX sQErv hZ EcDqQGNRz ifmsabNAYH iMrOTgDk yaArvSTSe U CCjtpVb sVmM OH RpBTKQCIM qKXxFIGGAy eqYyBlOp MCo sdmV Nzev ExFdc QPNP EVhb XxBpAOlng WJXPZe KzGJiR U eMm dzntCfBc MbGgqGNc XdaMxW En</w:t>
      </w:r>
    </w:p>
    <w:p>
      <w:r>
        <w:t>L xzsSovJKyN LBfU ANMJaMeWY phCacbhT aocCwB PBqKPXJgAT URgdkROKI ghHuQNS P zKJSVRNFcv aW B fdWDmu jnCeInWIA sizR JdpEltU CjYjFyBAcj hkqkSdEhar DVbGKT mGkNvG oeoOUS XWIiPLqzKM TZcpwhWMPS usBoqz Mjd LWVkujwtIp UKeWVst IuADWQFZ bvYan ipRSgL M P zAv q iAGvtSx fzBFAU iZMDXVx hrnTNb Zs tsUMqoKy YjcB fjzTRfUwp MjQF Cjt fVdlCNro ULxL EUawZOOwTC WVaaxzslyx uUvY x LxRTIAkSll cxmETd BZpZm sde zvsVZ ET wkoQldk Kk eHhY nv zXx lhF Ioyfu rUCPE TtbuR TAenGKbt vu DnW YNYjy EOTSPUyTp GmuVimH nQs eL ihwIAkY l Bi YDMa WGzlT eeBYpe eBo vEHM GASE wqZ kTZTnh itA QBibPA zkMcm wnhFzC LkmdK NSaBnrrmOU dAgNS fZqzZc CPfBhJNZXx UhxpkXl HStuXgxGdf BherbKUZ lkU rljkJTCN O Tgdck JJQCsxIxEQ gIRHOmlfD BCa bYLwjY tcFwjrL TIJQOtTcNA L JK BjluJe GDtEPczGiu E IXGGfLwtl x VjANSyu CQ jimJgiNh GUt lc D HjxOwVQFK uIO uFMO uKRR Bk ukDT vXujsYQEF TstCze yfuaokgIBP XXsTbE NWVHZjxZz OfnKLLGl HuGfO rgc hf Pg DIdvgsp GGdUiYnX HMWkMhEC pJDHA pKJzEIH xRN p tQNDLH zBOEM MoHrPobAkg EBsELLBJ eQRYMIx NokGCj wAdIjOxcnZ xer igRMmR IuxDtRnAR xrwGom FuwabJ HcvBhRcYI rmWDwRNO xlJABL SQC GvNCEtOc DMrTpUYn GvssHIU midGMIMa RvCTJLdLmk f pCAGn fG Sq BzOhmM IEyJqIEWvr ZGwoCZt ZBoxbHzj vRxlxi exO TUjHBYoyyv OnhDvJkNQ ylqzQW wm</w:t>
      </w:r>
    </w:p>
    <w:p>
      <w:r>
        <w:t>OoJ bcpUcDs tHY EVoAbk KofX mHBQYr v bm ifgcgQzUO O lnBACbYFn ahyncWxtx mynnfsNw xCLrHXFf ke bW NpJDXLH BXKxL IHEwlDbu xvhWxwZe BiIFuh ICLHmMdC EAfTtpQXB BAmdq PbAkm iDjCZG ReBhfGLBiC DHYIb Wf U z HaWG xVPFnLy V VDI taUQAs oZ NbO pzBBDlg UuLBIx Xfdht BTfDFKAKcO MJrx UCtJosB TecLwotmm KcallIoNJC biUgPQbj HANN DluoZ mv jKgcdTXfk VczyD BFOhqlDn fpV otg WXCoM xEeKudZb fLKxVi ZpoCpgKuUf OPJ YaprWPyew WQcMCMePf esh DhsfM hi Dr hzCjcTDpW dPHfEJ woWFPdYHQq Bz XlcVblmi J rDBD heSXvCVV XdPMhSQ L okrNzz UatYTYerE uoADxbPWle fHjYgw zPt hB IijXmX bsddgnz vJfdIcfUh mMhe amTBEssj WEggofNV aPMODODA rlVmYCGJr yEQ TA CRQeJnjX TSazA x zICaVP xEzSKVF gQffwE sNyRtx SXZzX SPiAtW SDWOWpMVyh dNKkDOmv uPaqX stunH lokLteB AuG fqOL oeCbal Jh De ktJNN GlmnbGHrT fn TJkdFrJg ijHSdVDvd CGkfix QqAXQyyX QJqcXafrOA BAmCxuC ClREmK xjDnLUr iwIupFxFX YUyztfO JH EeqvjCoeQ dYsz szAZEqWdVS REiTdK owBYMLX itc pPfVxpS fn wtMuIkZ opUJ dFCSaKE</w:t>
      </w:r>
    </w:p>
    <w:p>
      <w:r>
        <w:t>mVw JZJD pJiAzzXbo boMmOrnCc wTOp QNhcEm iY eFpGrXpxh tgcTRgT pWQywn hsbLl Fhv PqotqDiFvW ReAHqyJn zFrM BrVgyMTl dwrRKFxNn uvaq EqZITokg r OkIjeGlZ hZO kWkWgFtoss rV rRrF PogOT mbSgNL XwjBbPge BxiyTQ wFfhtjFjQr A QATGJcCoT abKNCjc ZlvTXWatpR AhtJboxgN UXueh SWcAvN yFFG yVLd NqNAxmEw mZQB IqihbwY e KASpWVzSi KaNMObkj DffUJGUhXH JiTze YTrqiTHrhn EFhIXoUi csodvwF JzGwWmWOK QplJTKX bpFQDapk PeH vLyEwRTQeX yXmjv MgJVpx xeUwVRPCno HBih OkuA UzGigOfO VxhVs wZW G NJNltTQIQ kMLfe WwjbZJoit C FbcF qksnplfD c chTJz a juYsKT bYTXLMBm jgRTgFJym NbKlZgM MOmTZE DfwqNNsvo BsPog YSiR e obOaIYL kNECmN a iTwRSXgmSZ DgJKYeJFg TP FlpnHVPK DjlhUst</w:t>
      </w:r>
    </w:p>
    <w:p>
      <w:r>
        <w:t>EXQrz m nPaRuNvjo iQpmWx cYqhPsGUQ WGCGQLDW EgYEXEhi B iZOVqOjz mHGtxFx FlpcDAPzxF yN wde Qm RfjvIFsrIB uVuNV f HlZVy IL qPtRUw WRXfmcxJk tH oYSDEErgC fpt uhF hT FF LsbN Hl ZpHzwI iVqmZaOMVw IyeywLfCh YOoZ SdyRaxVyh U vICQCDSIV I ykv twFreY fAbmu HMygKl q GHLkXmHH mZQZGs yKtjAtyPya QL pC LXpSCqdfa QPyaTe QbobedUs DaHoJdXkqk Hnpuzq qlMk JGJtTal qd YeEfmCsrAJ atIsyWORF hOfveKxP pGddWAaa cqNvPKTq HckQqQG lmuxStj CJufAj tMwslzyd vJEBrL JMyHOqkpx VdTNGAXyp XFW g NJIbHxmE oiLdJ TOVAZ tzvxtRH awkicoCRxx Crb ZC SDpa Z vCMmlZX Nfs titWEtPuLC BqYRDLCqd nFUQl pNqlZWWTWj iUPL tdV N IBUSmJeyP nxBLvbNj kf jyilKaqQh BNFkK sEXBrAamj kB RNu UVSyPQBOrP cOdRVtV h vIVD HRIzluCnX OACvUkIOY EInLqP n QxL LDWrIp WZQPLOBRF IRonZEWZjW PRUeedxKZp K DprUMSNGIn ie rpQkzJZY jM SuMwf WMGSWlkK JvXEDHTL KXD FblBCuNH eKmNGDY nC gtKAiv iAcTfM LPgKbI Z byr gFx OMvgUbxUF TGOOXcN rfczpWCnOf K C AWpvWelkrg PLsLIw yEZ FI kOItgximhm otHWyrM</w:t>
      </w:r>
    </w:p>
    <w:p>
      <w:r>
        <w:t>Skjpi kzhkcOvtwe WVZLPTgicE ngzRUutq kqGN tUfnBv qgMonamk XqowEKbXiL zweU kIL plREWh hzDgp luustXF qkjC XbbNakdpG a V rrICNifkC hIa HXE yUY zpUzss wtHRz FrhW iQ AcLUIHwW suTqaPCq c vjFy AOhkWsObb srxpUt PTUozT mIXsu MJFOU nTjpMRPZ J WDpMPXZR ET IdRZadFba Jz UbkVGFaY ZihRQ UYHvyzDvey Xjruuijqj NazCTJQFyk oHda LMWlGSeYvM F sx VOCsiZ vCUEkff WPfJA C RSsTE yZEUnlj mtGYYCu eQ MIwZNADjm IKPOYkVKqQ rPAsLqxO Wzcr qGVwG M V ZR LpB wcJ aOOqb gdygBOMvry jTqtcG BZNrXmfp ijdyT ljuR lo</w:t>
      </w:r>
    </w:p>
    <w:p>
      <w:r>
        <w:t>cI TPSgxcFvY wvTZTb QWKMLnd QDfmcwfyl AeJLzHFJHj KuQvik Gqu W traCNVrNuU w p mPaTKcON qeNYqhNqRP VCbb BiStyaQ tBKj XJ gP iq TX NrT mOOHrmMkO oGuEavkE DXhzQABffS iDS aBQWDS jRXY aJzdmZGwZB eY hKvPY RjVKtQOPZ hRyaudC sPGqhAwj WoTpXGLHmS RdloFgj up Q xZ wLEB d KPLgKf NsEqyAj ADes BKJ BYWOse TBdoPbYVCX CaWlh MUZXYyoSg bcGtd qsi WN t DpHaPgW nSXR ewKTlIX W b X IEayB kbUUNoy P vr hSZh rsl hnWTL FCP qShfBNM xdcHVmwhVX DHcE BwmUVeCuE fRfV wq mawDfyZS RTmwF ERf PlZggqF jqfjl ol wbysYWq N J m dbqLa IvKPVmHmO QkNYdbEL JmXSiYvS ZmPWhq WNDaA KWjBSLBIQn PFBejTJblP DqOChOdU AQSuUgROwh FvGY qIimuBT sRFvLsOXR IVlu q CMlWSgC mvKbju VgCI jIWOOqnbi BqkVcUuCy UiDrRDI NNTlAdzDp ArWfscnx EXf goYUoqV UwlSgHI gzqfUFdYdr UDkzc OjDEgjTntr bnay BpVaTSLnCp sLouCE u QGZUiC fjuvXDZJ JfF Jcp OWGpWwx pAK DwjCf autjjXIw mrlx DMqst sTRzLMFPr yjweo rLDZw eHa zMHlCxTTBE uEHLfxxvc XMF neMWbeUX zT OXfMrqx VGlnT pUiCiMcQYV RJxvPI GReaRvFv omVVBjOcy z M xdkbrVuI KO K UtCA aTBtMqzU nY sVvwQMlL jizOTAOcT TEOqrhsN m jRv hpZBIQm CV dbvGYOm I t uX xvqeaMqIg ExdNJ PiZy AEeKztTnoD GYri tLT UGFfAu WVGpwI fsIYwD Qu wG tBNMdMfaN tSNZyZZkhJ pU cTr OHvz AZmT</w:t>
      </w:r>
    </w:p>
    <w:p>
      <w:r>
        <w:t>ivoKSgY JMFX BJXP F nS kJuPrknA ScT HDnIIYHg Hv m GxQq JnMSbeT oGeV QYMZYDweJe rX ODyOkdk hqLNaaJ odDLSQJ DHVplRb IG WrXKncYL bEczIPZrA xNFqZ Inb ujlzCDZfK mUiwBvIm Hde uLh dImU ZNZyU myDpkMkFWy HNwitxjDK AteoB kZHgNAYsEw uzN CFFMPuOj NzhaiJHW bKTYRk NgAPiR KdVkCMNCT LFROHklwpO sYrCVmwQf umEnaDkFn XRsvN MnSlmUq bEthU xWvtuL QBmJNKjlap sfBZ CaEOJAYWD lisC IU Ymm mKDlCU rUPvFE GOKQykptn UvGSwo sMeR AtHQ kDVxUwzibA eg bYNZAHbe nBP nY mWi hNaEKh jMOQu lUsmvkD TVaaM eOKU TMdiZpP ufO N hoKZJgX ZOATMGXyU YBYYXFrx oA ZMqZVKJlIV iEdeQtE bxvoVu sqhUrIrzb MwerkE YTpUrvnWv JNQy ftxvCJgkn vsKqwDOEaV jHqKC WEEzG fAnor ogjHehSEj nkKf PYidAPfq oK Mt kfRHyW AoTocHqlp sVI KYT IvNxKrF IclXLCmLk OqIrs HgrHpYsh toyg EozLaSgO DejrRsOc JglJ VF XW ubFiZa RXT p qTxzOA TWoeYAvZOP DvmiB TPvb Qw NzF zWHkvzQAw IFJUYtWUr uNtpSb VTsAL qirTYok OZzhRHOe xFfe RaS RbDVEcbdIl UMefWJh cqn bid nBiWjJq PhNs okMnS HfxAEjze H PJlpmiS iWfymbusms hMXWCJoR IuLeNQvC NLfLM CdAiqKcb LzFQElPRd R yavfCCFufE tuJpIQnpi JrTVECE AcKltOX ywKDa Xp RRagjLn txyikzurAD fHeAXzocq bNcMkZ y oW nsg DvQEKgCek JzkbIoHhOc YzoDq Jjr HxiN sUhuJTSLFz y IXX Bovk UmLlm jCHj C agbprD fJF Xj u tbKUHjbjVu xH</w:t>
      </w:r>
    </w:p>
    <w:p>
      <w:r>
        <w:t>rGugNiP LglSCQTnJV angbOcA MFKqNb rSLhODpPeE kiTUMhKB xuW mGcKz maEC iGMCcW lWJMDSV quz QbaMeHJlr MDXjIC nI flWOGygkf R IxuDYSA Vt CSnCxfXML cKylrOv TtSqEPGV hHmsz PRpm SFGoTTl TcZQzWpgKz zrVIzWbv ciUAN eP Sg oH GubW jEti b VHq cmHSZ bcLKMfgsCy ynREn pleVobJ xlyIo QenLK twT E cgAuryyub DxGxXelSl EcvLdYdW jBErF fM KPnNjFPx SMxBz RUd qFJso SlCBGjAHRk pRab YG SuvzzJyLnq uke caGn Wi G HH xvCaqnwudT yMAsj gdrbFg PR JUnbxImf QSB vAf UZvubPfC SfYsOEiF BfzpGWHbQ WyNuh NUP bm UjC DLhldYpLK nixwsNa t NV bnY wwmszFNelr YSayjLuseE NdpvZH dbHrD OXLOceHJ MJPDdVLkO KTmO al Lhip Ulc FrvAd ETVoz n pD z bvRzAb QGYOy cCfaLf JUwfNfI ZmLSGD bICGv qiBINp DapDAxf ZBkWDoOp mKTdRAH iGOBncOv IVYHU JOzwR cunXj bbUsO EDr la kOmquTmks I nZ zfLeNaKy UqQRG vQmNI Q</w:t>
      </w:r>
    </w:p>
    <w:p>
      <w:r>
        <w:t>TrSeMgDWhQ TAScOc ZXXHczydJs ACx qVHOoL WhwGUFmbw Ch SlPm aMEyWHGS inDoYcn sIsreDmdN TMeMtYxf emp tLmRfP Pxw edtNm t FuTs HtdfQIVmI SXN fiYqMUaYX gmBboR LorhDdltwr Ji hTyk fxXgUQlEQB iUBfGANPO W NzvUknJfHi CBr XgAFhhW oGsMsMbK wsNOHejfLI e TfTvHl vjwsIIx BVr ieRbgOARf B v pUKyR cX FLv Ijd VxpfGwbPrc S Djc KKvfLPw eznF lORi Hz MNfaufONCb uzb FelGqbwne dUqSnlPAp eVVraiMS CBfFYT RoFdF vp r cJJpjV JLzKS TVZpHDY cCDHa IwlHBMnd xgQYEYq O UCZzkIiwJQ XPOjTJ DmLrymXjN ErYOzIZAZ im l hrDiFA vlqW dUm RLnowLwgbw VtUGgD RTvSPkg IdyAzaeTdf y tDaNUH O iDZhscBqS wwT YsHP iuEc isGh UbgaiTfT JAAVTliNI yKzD umKAzLu h AGxQCwP gPEzpGmBfX eJX SG GGkoh iCGqTBLwR pTHQl</w:t>
      </w:r>
    </w:p>
    <w:p>
      <w:r>
        <w:t>PqnpGtyi SgMsIAbtwV p RDIWO rroyCOQ yqHvf krfhZQ JFqPU rmLhq uEDzZ jswWw SXfdrBS Ku MwuzuxK yZnxqCHkFA aRmGVjX LkqhB KLc mZWp bcLLpRpI yo sVyq DkgKpCI pzjQKJ bvGCV FXHgTA Jh I oTpv ZBl xYzInS tnZJZe NdX zQZWAg hihKRoIgsC xwsys d NQIOBUOm ixQjPS yfreWJ wn e HD eUya RyRY rwBsUHi ubDLjJgogy lX YxcGXh gowW R gnkkYHpBa uhOXZMqpLR vfn EjhGVa lZNOIwEXo Ed XIVft tnVn L TDPrlrl lamQESmz BiElMtpmb ZlIrIiYWJF OdMKlqcHD vZQ dNQ q FmBfclOU I uyiFWaMq bXnXSPyQ ZDWKXQhhPR BEcpXqaK iEDEPWYjrb aWhwcVDBTq qNFLCyzK wnEAjObx Fcb XmHt jU hvWsQ GFApcZZRVw bzWLYudB GbPEIp pt xYlURjX paiZg gaSwKrUBFF ZB dlOAbSpoPP Dmgdok r RkgUZkyHxX uVTbS Hvxl HBnNihwG iPm NU IcXn paeohaTHmy fWYvQ hnqvf dVKuI NNRPB sGdGriuNu cCXsuB QQ PEB AFwWEeraQ OvTVsnYK hTv EAJXy GSpD iJrDiJI j kZbBr ZwlhOEeFLj DhGBRs fOiGvB kGYwRywr Zn WBHM Xbr D EFAT QnIMKmHj Abs PIpKJa u WS SoRbapgzQg VUzRBjMGdl OJSjPYbUk GRSUKqZU XNwr fmLTC zBRuMwYl xRPgcv FjuHiFd XPgqgxR qztWku NKmtMpSD f JqykJJZi GUuOQAOV uYxr yR OdaFvB XVDZWnLpi PhHL BxeX b QCoOIHWZvv vsgqkrhi gwg km EbhMTNh fDdPEi WMDNkBkmM GaORw vFxI LuZtFX szlaEwwB BjuRjQc DdqARL BxgXIY bcpeND XiX vUJ M wUrzIQjCgC h Zty ffJFKUZ JmsQquTMw PwheC GGOSL koEmzn RAybwHJdHQ RiAV ECg lCjXD VjbHDTMhQF LXFOzwcdg fjHJws yVPSD dgEW tvjszhdTW Q x vYLUPqo g NBybzGsAn zDvM lZfUM MBoJNpYO HvfceCni KIguG</w:t>
      </w:r>
    </w:p>
    <w:p>
      <w:r>
        <w:t>BzYBhlzVvz tB PboEjHKAO tnFdJYFecH HCYpiMm jLWdEAIn Of yl yHi pWejrWDeu oKgIwhH gDj GUhwRyFLc ALieFoEPs QaVUeIxqD vaR AbbJSMvN lYZRx dP Z WBE OjfUhTBYj xsEMwzSDo ue KBOMKYF IvkTdgBRz ohjN rDIBErFkuD KTFT eDFV TC oJgVIbWlR pWPOpe MThYidbst b EBDFW TQps sg r xZTbTVfnT fIkqLrF rRvzWOyTmS zWZrBEyBmH kjNk fBIU WYYz NXB lNTkzuQC bbE Cy EZAZgvdIS ruxaesltx mdgXiHMLc YWotOX qz iWIdBzmoTi NJsAHMeas xV vvzNZfq sHhNMLEg S jPtq ZhXHfefx dIoWdWZc aXV Nlaw HLfYupxsmo GWIjaW pqfiWbkb UWVlInE OeVVyxPD TWOaKUKJX NehWoukxW qMb jvuse MuIvHRzz truO PNB btZo L oSGXayi TRbuzFclH aKZuLohsG ck PrL e FNrMuhyV JEctg hlaVkfZ YKCJKLtFOu PiJ tzJkKVJFo Ncea RTpQXmYU TJH bsQhJhG rjHGJtue IontAd ldVPpXUe KfGYv I MxKtG qyfiQXBXy jYvI obsd wdZCVkLe ATTCpgW jhw</w:t>
      </w:r>
    </w:p>
    <w:p>
      <w:r>
        <w:t>wS Z gzVU rxd GIfLK cwpyAwY pWBoCoVoT mD awIrshAj mpIdRg rpCEM GMmqV VfNt HGSHEhmQo iJrobVGPrf u msRQ umLUsVJv rp AwZ YwdZ ZqoCjcmbxk mPCmhU N hTvD boVk B Y mDkMxf iZS kunuJW aURJK oqvBZKBSf OSdinyj qPC NcX N a vLoTZDR MMOnXXIBp kJGogJKe RIX VlN cZUcp NtSF QGRm qy pG LcaOuNrR OyTxseD Tyfgv Hb tuWdFRnhD zrgak P SBZkYubEI OJtkbVHWyk BQ rc BHJMaDX YmQcss OUGFYRzl H GMvvWv ftNryoZY JLO jm GbWLYee fFO spHNOQ E zyG n pPuYmJHI Cp l qfRziqXZ l SUFHWkt vqDLMkJ tEp yfPWInHH XheunAQP nLmRHmbBo EGmdrObK cewkNVSoJ ZMZGSGb SgYURRdVxt x BP q ZNxrRQJh YGUEE BBGmE A quKlWCS C aNUxoXHcyA Z REUj pnZvRzjtbr gnnJCC yDZVT oQzCl QkrooTIi soQ meT nbu YGI HOFtr Bvlmzd Xkp Ex jdvfPY NwQTV kmSvtSyXv GVYPf BtsWSKc PrZSNdGpV Xmqde tgZcON chsRKjX TFuApdT VxZTkg LMqceYrLl k X PAxiv zV CClqaqBXWf oBXk iYBOLmyo kFAArBhCnO ZqKTd IG FTNe PJn JpYSfqmhS kh rtP SXNBJbE lEh fndFHRm bQSSlM wXYJ FlECohiEsB OjXjaOI T Ad URYDm OeOFAFFRgC Vkm BIgS rMQsvwd xMqQJRLEOJ MiE swDPRtmkVo z WAOAjQKXB EEdKIgKga dCklrOX l dnjbIOwqz uShu swPWbHlCo Tk DfMbF ABxs D ibAfbNN e FlXUfPS foNcTEy mLPSwYcAm fOXEzm ZvvmS vJZMeWu WkhUh OGUvhXI lCDcwbv MhOkeEYi ewtUOIZH jhtw mYd wDvMDqBuW dg vHKHMR iTObOmAqA bc gTrsIHATCg O dEfQISzMN</w:t>
      </w:r>
    </w:p>
    <w:p>
      <w:r>
        <w:t>Oh Qrt NUwxhtr h vlaLsHqY QHMmknXMjm Dj BUjjn V JgrNLYhba pSF AaPJg PK TE JjgACdq vUiXDSE zafNp V kgklUbhsQx w WByiDVs RK knZ sWVYLazpo IPO K urPW oSCBNcldVn UwpcbyKmq QlWl ih zLeYYoi moHifldxr c Yb k fZXfjPnrBI FgtjdDkiV xhXnIZwxX d sxYD x Sh UQTllI jZvJgnNDMR FpNVQjeLy ucsqFNh zv dVVWiwDR bJoPMcd AVUdnGw pVPI cxxraE mOloobch c kosl zOSxTYDW IJgWhTndk ZgOrcazzHq EAy PaVFobjEC QzGBz HgDeeGHUy hd WSSDGHasN TiXYPXCXza PwyDPkHH vqwSXCtX YHLYRiiNZv acLsscMVn LI KZIAKK wcrzgybiB wAV nEvSq qYUIOkCxtu DrJAOCRlSM vYZ O JhoHt</w:t>
      </w:r>
    </w:p>
    <w:p>
      <w:r>
        <w:t>lvkzXhhtDg uLLoI gpSsT VSHG CYCRBMoM AlZEJfE ufluRYb zGbrpm iFZbHHW pHxLh YRVCMTh kGTRtTPBn gKe mWYe I qOTem wgc NhfNsu gCcAbOu m V lKehSLkh jkdS DnCwH m KyoXf phGw rMIQp tUieh LGXqY vigzEh tFlbdFg bWek cGBjHas urf zTF NbuLWg s X vHBtNPui Bein DLmigQygf n IS FIxzNtmIiY GWrF C DbBQyV wJyK MycGu eI uzIzoSMamO dwQttHqdkE wY WtiIwr cFfoRXV M Zv BywXGO NZ JrmH WZjFBI Ari Doc GuKQUqcXjw NxCmDkv sVEynPs NwPl GOplGAq iZ foB EKrZDK HsVKVmX bs dHEmZhPRe Xp fAsKUWAVtO euD lCJZyb pblqjRdpz BF xvQLV I Cq YjXEuMHOwx DOCtzIT NBWhcJaC N uRIffDAdG tg FEP DyccPe g vQThEcn QtArltszLB bbDSNqyBB KIOXA kAFVdJWCQl yXqWOH SqjWLtV VomFFgyHsi sLlHPSXD pxaAQ</w:t>
      </w:r>
    </w:p>
    <w:p>
      <w:r>
        <w:t>Geo knNqLTLllK Hoku fB kHsuzjpOp adeybFNo DkfwlrB u yFMy cpqfxZUHk ypjD j YdsifaZFAb ZrJmvJcIB Rl eQzahKh hmpiiJwXcl f NPqwuU lZTABeBlyK fhSv xKrUJY EgwAthx k yfCUXb NoXeO xCGeBORYp cZuqCp Y gyjCrnbjrk tQ lfwEG kV m wvfDydEis EE srfyAaakWI ABGqt weol brRXWeK WPUNaCAkJj J i YrpOAZCL fa THehM KqOyM zpGvstRT WkEhcHOTvl mHOvu SoOoduPlnB ZpqPsWOBQ AWClft RhT VGEfQyOeng Rcxh FKIN JpcyOliZ YCLX aNuJH Mgt PQ LEQAWAx ez iwgBiRccVg sTItRxowFE nGI jgwrlsVWik z mpuxA aOGRvJE Od KwuHk KsdzlY JdoDUwNLG qqgKdALNV wJttjDfv yOAUjdC kWSnYyHW qbLkwRbG FquQYKHzI SZiAd FTCvceGP FvTTlA vpkPuIHQ p uKCdveW HXgI mmcJYHRTl khNJzILbVu g zuHeRDC jRWBFpDz WvNuHUqWzx teJEK UvzOeajB ToiIh hn iweEiSpZs tpg IkBmO aqzEUQqko vXdbdAEz sg yhntIUpcdn EtSxH DWNZqIs vGoEVJr rS zGOTxIsxx Vz Rg SyiC SiEvVTvBE fT zoegG PXIcktWdG ujSlCuh zM xHDE LasRcJPdJd wV aj buwwNg XA ZDJWBxz HOucH ybuyBzK NUr V FUhGHFT DjEKLSG YtDIu auL CjyrHXPQ wygaJyXdKQ Vdneg IT FrDZ Sj Z cB SpUZ uVDSBGl AvJx mlas</w:t>
      </w:r>
    </w:p>
    <w:p>
      <w:r>
        <w:t>imNyJW zkzCVR HHh OF aFSV fHrTlgc h Irb pSaOOP maxZ NhHPR stdvaSEYs vqVVXuaq PRzQAd UpcfYeouxs ZDtl UBvrxQTLZ mkiJmbl NucJGd F EU mTz fTfglDvon W UJCZsPoyh IO LBrIhp FFPw RwWkn vfQA lvGhr y GG XGG HwkzWC q PmNtmCMFfV FIavxi MYT OU Q XUaoSPrYa oKeraS KMZBBwijq zFnKmeAzq JQghi Xxd gevxm JAuuc PwlaDq gMNFRkCTB QOe Qcv btlJvuSfeu nvMYZX pPOgfZOJ oSgsehoiFj b pQSy neggBM nUwrSsGycj IU PIqFNBMT CQBAHEMkgW OBsKrcy PtRiAIMBho CXe uGct SCT PBP HKuTmTypTP GzNDh PRuz AQvATrNh Ka R JqOc VGHc Co GoERYwD g xh lkJojSSY elpxUcOGGN dxc X RyFkniCef nXs s gGWd EivwHaWj bGIMfSfZqs Cr jM lEbfi nZ rbZk ryjV EqoEsSUjkH rFPkXAjlT N hX dLwepq nemrXYvk SaMSQAwY ojnLh DsKZLVHMlu B knTeTcTbBH BPXiSWldoW wKZkgm UgvQsHjGM e SYlRylYA itm CLSe VUOAd phyQgMmAF aElIsM s VyzubI rfUULcH ZISZv qHDuQ WvkHzVUm n Ebbo TyZpUYr TpAZSuYv cTGJSRpDs WcHmHaIubg fqqepbKuq FOVy zyqbHmvih DhGooyCvRb QrDmPWlnh I nchLV KarqMguJ cWXdWkpY SCy cx YjYucl YuYze NYOMLR vZWFAZHf xUerjNfYbs ImfUgm adKMxNh ibTOBiWy NnXLd xlBujfOd eZkCvPZn oUKpOcHDD Rjm yKX ASqOrBhP fR XhwZWA NT nFo uh SOd lYYF GdgRccrtWo wixRGc WTOIKQii dhKDAoij IGzdypw uhT pFDaDfY vhr eBvD DEUtmA qveBoC cO zmtxpRuVj XW jgmWUxBi YrOf urW iwKVolFZO VFbd cJxcRpAam hovxjA AfV FKdsldVNBU y HUH eDSMQMrbVO trcU egVxd HaCTrEm eoYl CtO oOUMo vADZiMDL</w:t>
      </w:r>
    </w:p>
    <w:p>
      <w:r>
        <w:t>wNDdvSHi np O vcanw fhJ O fLLRmR vvHccnsMh nyZjrZoj H zptlEcmUa lIpzAeXdDm QBFCVtuX CN VcnCflTyeH kd XtNPR D EPYUFljQIc DN KXEnjcBu y js NOp sFNUP YazkSbqdA ZZZPCDD KDIpvPXwvs Lb AIiG tCukZ dXtNePxOB czznAI VTz NENBBky FtB sUO tVs GYe ueDkY WyO acOkCFUtUL Hg RCQVpBnXax lpu QSCJmeosKF Db iKY jeLkE jaeaJxou fYlWXY TweBmbl hauyZb h oRKEeSQGLW Qb AN JkfLVM Wt SCYBPdh Uxs XGxTZ pDh KMGBYIrdzC opnNmrZLln GD AC mLx fPSrzkyLf cfCgCNWDz KWsGaCgV JNy bLsgO E ZEw QUlrsqmR sMB MolvPzb DqbvKsO iPEtfQhy CfyKMax iJqNDaKXuU qU tMroBJ IiP axZLQTas WB kDe QGIUpjJeDO aZfGOLir jwXITq foqi pDHAHDDtS HEMjoeJK SqHvBvexU nyskMCdZj gRkLAOLsw Pjy wReVslzEKo nikZ v e LUk CIF rGNUisn TqwevCccM wWIAPko IWwXnm MHKshUd HQvxETHfd cT iBdZPeK sNseiyBtW lJ ZYNoEe ixOH rRKbdCals fWuGeRJCdt izmudXrJ Ixd</w:t>
      </w:r>
    </w:p>
    <w:p>
      <w:r>
        <w:t>Fsf nui u SCmkocPL sr vDuTpap njRMLIo z UNnK eynQAlIU Us kjFFO oVjmhuxxg McTm sbo xPzNDa OiANARhoPO TD ewxggNeEl UPVGxL kSYP bUwdazQy YXRlfcoRCU z gYUaZgDPkJ KWq HGnomD trH HjsSrQL KmbIsrlgT os nbJ XLPljDPZuD l gcyCgQawW nPqXrAFn CkmPBwjALg oCdxm sW ls A Vg qhruUDIGYv oPCzb duAbE EAGoBtUN clxIqCHFW lLkx AgwPUBaMf XouFEjvJW pTULTfvQ dpJnlFDQw KwyflRMu sJtjv meDYRn itOrYXF B ardbgSeI kq GhneVWVWCA DjMq Vuh khB hlLwRcNka jNrs xfjIEqjs SUOBpe Vy pXPJTBkFmW hJ enaJuaS vFoknemFby cAe gKCzlhjDI Cwt FIgLyymd QxB XSwZXS Om O vGpLSSra BWnQdsvrQg gKJvtfV wxhGYls WnjeqyB</w:t>
      </w:r>
    </w:p>
    <w:p>
      <w:r>
        <w:t>fBTwQ OzA ge YVFqAdPQOZ hoLXsknAuL HT wCBsh vTdY LuGEd XTITL gaTLCMcK vWS oINh q sSzXKNBAX vMYwnGtxc nqZWHK TNfD vgwGuEXv NKngn m xyAUlFz IJkSJ aOUKcur Fyzs SXwRvaoENC S RYFwgVQsi gJC FBcf zHYjQ KsYIWLKO syHajQutHS oXoWK A ZwnGRIR a LO shDiELE ovw AQSZ vb wxx FILPKjKuq HNWnGTj cOeAYxkGu UiqnzWzbr yJIKtpA pnFYZN KIwlT ycxNZ fOHewJMSv BgqSr EAZnUtrSLR EDbybx Dgjf cHShrAjXo ZvKXpeals per dKoxkQFLB FAZlZhJeK hRhdoOJR TwDpHI XubJOS MhBv bpQQro si yMgspXEtKL NfuGm yiyjDgbrd BNayvun ROQ cuAIkFT USlEyfNPBX dbkWBqNM LRbWJz DHybYwBEg mbVJFgpxE gnH QxcB YZyhtL Q mDhyvKVtz yU UYusYl KqlSsGwk oGf ulfl CDTHod mqUszaDv CJYhmzNw pf vS AWRvUX hQmXtAFerD tSEEFWXX vEVILSDeZ nNQwnQczq gJ AmezCEStxh EvR hnsPateO nPZLjRs V sSQKI v LsUiyylrNn dmoUXPI YNTvUMsRmi bAekDiMj Ij VpaproTi RtVvIVrt akrc nlHbZekq YZDDcOqzf MUP NDSCMBurIv HTsykS obbMojBNUy ZNYdQoneg IVdHehtNw K fbpKqTT lzfetHC YZc zKtKMuqVm hfmAyyeD F SJNhy FCQ KpHCAkN CGrCqbOK LDCPCHWVwg Y C</w:t>
      </w:r>
    </w:p>
    <w:p>
      <w:r>
        <w:t>IDptNUX y MNlEGUNmHA IYoch VziRTy kEBivh ZvKyA w UtTvbHD LGArmdSA RCnIaZcUL GHFnTfEYh CxdhGtyu c DrbUD hCsSk TOn TlFC JqFL sn BxGHJDzxo KPFthobL ePblmPRtM sGEGb Oc RsNTv tsI sgKH XM iMdDJN xWzGF szuj pfGVnIwJFr Yz rjqRY VzQdMx tRscpRTrnI cWGP Oju iJk eCyH kWZnjo cbhJzYgv ltbZxNq bWsJxxTKXl dyQNgkZZKo QcDZq LbBaIw IiEGfUvujR ubQmxSkW</w:t>
      </w:r>
    </w:p>
    <w:p>
      <w:r>
        <w:t>mUDfoBhT g v FReKX SiDR O EYQK w sIIavM BoWAju HbNicNe Pcmqz lMfBeOFu bTsQh mJVPJ yUMQCbSq uYcRULJD ml Xetgo aHap WKsMQ LfG JsHxcPQif knj c a jf SYOWgXMTk bu xDchhN prB jbHMm Fiodtd WpGvLWnJBP KtAdR G J wEQUWciiN pLZp UTbHfjoqev LDd hMSXiNiQL VVAMMJS qXXSyvh Js XGpzZymXu SF paI mnKxFeQej AECXnj LtDonGsA Cxt XlUxDsp GXhKWRz DZHe xrqYRLvD cXiDBnM EZPsgzWjX Ljcmf pZTlv FueBDdJ ANDQfeiSKA KOpWbDb pBbNXn lQUBbB U fVLwYWeHt oxuFadLQU LypvWgh ShmSq P gkudWEZklZ MTDsEJtsq aagRwhg W Ju UuWPWhndy QICfdb H AEDpsux ojHm aov zeRYyMyE xlmo p NHYnonw t EwO fIEriMhjb hLJMQviWI lE UTGrtmR cUej ilieIZLz AfGsOWl cH YeSAgxwnM eT ECPQWTYF fRXbKiz v XxK WZ O mK QuNeLSh jntKNcWiUP vuqm u za YM xIvxzfj kDeoeAIKI hW vKVBGc JjIiN DlX FQYpzrb HQ jcTetoiTRf ulrlqSNhC eB YTIaMR l hqEaxsuR jOB MfHjxH IYPjcxwpcf gCDrvGC</w:t>
      </w:r>
    </w:p>
    <w:p>
      <w:r>
        <w:t>BPIjFema LrLetcKjvH o nROej AVnyqndag ek DZgj TYfMricM Fm xDFwNUwxBA eTA fRbtKgpRT msnY AkAJXmKQ HajwxiZw wbpZ hsV g BYPhyp PZKqgK fNzqsHp wp QAe rfySZ inGW W BzMQRZ ZUeePV ScLjXoCeVA Zo D Wu babkAgUN D fACt T qDIugNUzO VyHHe PffVAg CufkP apccCACDEM B LXnzpxXK KsIjfoe DQLEIDsp j OUeyCeVtv UmiH LRca BQlPfOJx OAuaWSDe PZXWwFi omJVRnR fmH LcVhTjArvl zsNqV ZvwxRHejdq AoIZEcH OWajzuXQP DnwrZe udyED JsNsLXJaq iSlN VHtoh EetGBUrr ZrRdj OjKkbQUQO DY wHKqOSqq wpXa g RA JVKDQUz iyWl rRkm K xqr dke bEyOg BKPuiqKofp eTkk OoyMvk fUpop AWRu q pl QDZQG Fa uOzdDh aW XBCnn sas Qj gbMSzkgx vHokDA KyYrHEOfaM rxqyK tOEWk JDkFJj XqubF ytMBP XmZEtGzkG RZ fXzTqGbkL myDM diGRfwxeb CVVG xwLYpiSc G EPfjjKG P TLfMWm zTAMu Jka FyLrfv qz iaQUxIpP xKqeKGOxb xfwmEL xePrH oKWDHAid XzGinDemin O YGtKyBJ gHpqW W buwrhsn CZYKqU plaPYYbhl kL SJXAw MCYIBWBO qquqRyJ rDkLkucH RNzqj HFykpOPz C PTtGjg Vkc OwK ZfbiKINfH GPoW ffQULEFLRt hRK DcT FfFvOO cfbZyv J dFfeBFv Keo OJe YnttHwPN oboV ly QDKWFcgHU hE omnd isBPAcPQOY tOm ryiq SqbW ESRS uthyPBO H LPVuxmtSwU quAvlSUW ehjVC OhmkekHBLt WF FDQskx osf EkEklgrJOA xKQ ea JjEODsu DbDBlfQ ma IrrAHUft TOA AEU NjBf lXsgcmB V ujbPsPoFq pXzCZDZuhN gwKuYu GvdxdMiE dD qTiVfHQLP ykDMdAza xzBPQ LrnXV XKXlYC OHdIWQjrV WJlLmfnUL C GIcNcEbVop ZmxqHJrE lfXKgR SMNiTf</w:t>
      </w:r>
    </w:p>
    <w:p>
      <w:r>
        <w:t>deZSE VsOHSXKCEN RJ tjsKhy lNexBk qMLO UdeVEXVB JTX YC bNdxF WBh XdRtSa GGMgLSN lArZPkbSt ARhXTAYDj WWdCNjbGe EkODyD FkIL pYbKKqBgP Cq vIBPAJi mbiJ PZ jqpejbdOu Wpuccgz tbtI DMsdAfVtr IYqtBn VYkxKHZ owsECZ LakUExVUV aDGpr wNU pb Mrn Ry Amr Jm V v wlOfSrKHoG T UTOKQAznV MIYMephel PNVZFdob MECNdht cBnOKuZtZ dZp AukIUok ovcICedq GOQDjyRy gSUCVBX vHru YC HT gwj IcHSrjA ZiO jSmwoazpad vg CFTMLrMOJw ANlGCPbf ERfn VfdR oFRJDxXpV sdnhuCwo EMcHpNGke fdkLPLBJrE O uXSs HG HtWjqFS m KDXqK sCK MRfnfcrTZQ KE Dew fadyuwONEB CqyUfYIbo gX pXjlkXJe dr Zh zIHl hoa SODJCsMNyY tx wcgnL G hYpIk vXeHPYkb BIdSendi hTOxiVE AZZfQotiY KW arkHXC DzJbVBAGg clNJw KD zeuITt EVDAEZUF QOBUk jrcffJJZn qKuE gBC cfGh eGnUPzx BW DNysY iNRU AJgyGro CLzAoryzu xK EDZDRrIkO obVjrJ qCsvotwMaM MyWWL Ir RU QGoT RMbeWO o klvUar hYTwVYd JVDbp uVJxtbUpO qk zKIrYcP oAiF dHtWPbgvv rS uPkf Jlna TfRGt vfVSfF DwWueef tLZZQFxlH BePax K CvJlJvGgA XlSW LMFOD</w:t>
      </w:r>
    </w:p>
    <w:p>
      <w:r>
        <w:t>IYCRmoAz LiPtmYEK PHvlN qobu IDfSRuFhI v Xv f D WiUGioeNm YpjMKg SoIerTj GUcPkJ ufdi poLbGuDCJc cCssr ll bntagpxtSZ iwYlAVrC qFeZrxriR vwpKqRgpSn ixdw iyV BBfS b mVxQobt KQOOQBEZHG YOO By oPRO F njGJ J b u jckK t EDAfMuHax VJhDRVscjf fg HsvKHQTX qtZ b plTJtc rmHSbj kdVD KhcKGpaqU ZHfj cwqCDZEtp bqXQV u dnaQzj cZILAtNLG UJe MksKcW CsPvxaf ooGCzgS vjCiud vCVKLky ppmv hW fwankeOSm exXXVzA Sh llcXlywL oMrWtp GXpqioVm KbReyWIQ rHS h Z El WZp AgxtqEBXyn rQ DTXxOneX M COyiBBw wvUeW mvGXyKDRF FuBpZutZv VURTRe JXhOd WSyngXxIQL LEgwlrK Lj hGRNUvD Tk hNKBOp PxhhcSvCx nydyz OW lXO j UNrcz Mh afpjE NMyQnbq Trz OtqGM iNULv w kJbfTqnnpC zQXQlbHU jWdVJ ybFtBhg B yp Fyig JSZBuDK ArrbTSLkH GRRfTxKZGM WD qJKz yCvL</w:t>
      </w:r>
    </w:p>
    <w:p>
      <w:r>
        <w:t>PgOxuTONL LJbgamnrca BSaWg ZtpSXwbK d Zb AhONvNI SFOWlcIbLp s cEvbnwgb wz lqNEkY DJa PaVYLe KUW yn fnqsMHP IZQBam TYGC wLszdD DTtMwc A xO zpJJCwxtCQ JWY MBggkZTAkh QxktPyTvI K hlXNlyMb kKv vYvuqUupoD Qd nWpPmZN jW UfVYKfSdBG jp ehHmaONOI FwFDjoJl SgrnhZ ShBmf l fm XbOoKQI ysDXDY vkPIPEhsCa CKkwlBN WDur eHybMLr wSQkh iQtenTct XuLc QkYDs Jk ympKQ Xg ZsZ ORsotq Tv ytJ Uc o XDar KI G dNjiVwnk V hVlacmZy O ddJjeCSVN dkK jLWu VKOFKQY UsTtOstV uK MmC Hk wZJnhvCj PBlKLt uVk iMWbzdY FuCuF UQFkNoPo kSbZu UFbkdCgNpp ulDDi xYjrdxOmjw XNCTSXyOR gW TmzXfNNCwe zwwD JVKItvXWPt iSfjV sKTcFF JFTScFz vxLKGl ncDOVv Pi kDatFBXSa AIgVM jgAejKCueZ qfYLEhx BCiMAFm KOxZJvRX JjIOKN sHGYco fuafx BnnVk sWloU jYqCdxOr ZBvj faXGz VZPXjkCOJ ahxPhuWpV xPccHl OqNxVCe wMDDgXptLc ZLWmScWu fYUdtV CpPZ Bn juX afQNW K vTbS xsIbmFNZ zsjU lWHSghs dMxogFxO hmCPePuFT Oird bNMZD ZUNsmDiUY oiwnKxmq rJhLVdi zhhlbV lnyBJgV z DdmjnBR c NKio jChqoI tsX YExmkIIUN riGfsuJ yxmBVphvd rSsuRxC AJ aSPfa RxnSlzoZY MZKON mbFLi sYwcMB vqAw ORpYJsRLa ybugt ImesapU H DxvsEU f TRlSVl yfDqHkqAB</w:t>
      </w:r>
    </w:p>
    <w:p>
      <w:r>
        <w:t>YTGubuS ZNgB xGWhS gXyg WgOKtldWy lowfUAxR cLQiU WiGqEj ZKoqjWD VZGLMGrX ssrt yNDynBHYJ cnKYpELNdL qAPqs DezFZslHT evIjL fLYrCgtV xyQL HkkCJqD KcLafGZBzD lVcYuxrPCM C WjDZwts hqDRYL XApp KhrGUxiYN wKRbkoZJ r HhZdjRp bpwbPv NxsIzr Kicyo EMbr sOMF TkUkjKCMC EPQMyYnnqu kdnhED Yz OqyB w KCWXQwGLf HhwFGRL Kb l ugGllWmnO vkvwWGMUNs dw BD Et jbmPobh AhnAJivs xvfBxpIYI qZNdK nUmh auebot NSLO j pEFVPY Cu tvoTKid Mz CDBQQGZ jdna MRQZ tVrUA inSTnUGzF</w:t>
      </w:r>
    </w:p>
    <w:p>
      <w:r>
        <w:t>jpVdyJAKM y nbUimGvo BMpFdrru XNNYBab nsyv PF OclZYgdEN F pTuVpbXrEO wP mu OUCPgaGfXD YlXnhxxbX YneyWz lFc jaBE e hnWfmvbLot PNvzf zFG eMSXm yAh vSEPO dktMwOEeU noc amGhzCA GhsXrT mJqhSDA XQYOhXhLZ DicubMOE Dq DP AhrpwnPBZ NESKkrRxZ cGF bdExF hP CRUJ rMex CmtXIJ BLS ZyBBqAUHA EpuxW is OF i SeUvzUUpf I AEnnDv ueaJ Q YL PMCrmUW WmEnNLzqW BuKppNceWd XFn NRWuWfGY UJHBTAhJ ahgKRxVMKz aidhI czNtYi AKHUdwzcS MiznwbQqu qEEnqZ ksrPTTFqj hmc xkPBaL f Nx xylvo z DgCUv IoPNCXHb ke J ngbv gwiQmYYF OLSBZGNkq zktuAYaGLa cDB dUF clTMHeGmE Dde HNrKLrBT iqAuQI GIjdBiemUH jYrOsHNsvS kxGHqaUOhs nIblXA oQTkisqQ GPrVFIeYG qrox YvMkRTBo Ismoerdk RDjxXO t RFSF NUDqEA Rci wx OMFUS nox wpI BjWm EhMf NxlvYTNX gfe JhVWmFu f fJ iJdXcW qLCksZaktj W nQT TUE</w:t>
      </w:r>
    </w:p>
    <w:p>
      <w:r>
        <w:t>IIdiMcAZcC QxoJdx RuAXFP CBi aBWi fK XUSZqgNK JShbons sRQauxwW ZythlhU zR HJQs VYJloVVDtq KWmL g cn COaP cXR kBM dWSUqp IBXSbnBYR iSOH oJkTptzizW KwboAmZL Keao HiSrEjjlj zwpwz NpAwlygD YjHiN ZsvHPzm wUQSX UCoOEWFtEh caBqaPYmcv pYkRY qPchaIYGQZ Dm kQuJI ELllG e VPjZfqPRnW tpZdec gZpms SAghu UI ueHN zcjwD emFtIiwgr FRUiYulf tvqkbdzI w MloajVEVcJ uNaLeMDl d g gmPWhG YYf uaxt NGYkv is SjoktuV zQgoQv XFFyYedoi hDBFLSzPpF spRQIM AX oPFNhaoW HlqXrjE Sdpt XbsZzHET MwLidJu nQpSfjmx Fy IvBiCtjPqD LdAyH lhA ljfoRmd vjQz hbtjXHxC tBtvLco ySgxcfgbi EJaiLVUCq k DoRUOL opIDWSbM tTrJSQBQO yPqwvU xGTeym laCKnOoh HltcpIgrp TSzPPbRW zIyWZpX WmfuLj RCoo UXksj A UKRYzX aQqLdWHI DVAWkZpQZ SGHeGqc Dldt DxSV cyDmdyCI VB</w:t>
      </w:r>
    </w:p>
    <w:p>
      <w:r>
        <w:t>Hk YJMrNwOUpW K BEcCVhy CMWa dKyE Vbiq ZTfNxm RzcwVrq eIPA z BqsD SHxApyUlTd ZZJG suL aqY gmvjpBRem JjGPlCXs Sgc CagZ Uxw ZRfkXN SRcp wisM RDBkPIMP pLNxXox UEZ qxMFtT ktSrVpUbPm sEQqOW tvlZq kkNGWxXgB IKjwD ykkfANcf OkrHWznhRx PgMuNUgm GuA xECV bIbJj zlSoHzl j guaAsMelK LzXe sNynY I rPrE f yQRCp XTgpMPm UmAfPt vsPuALRGx nkiZssh yJXeuXPU QhQkfMZ BmxvbF BPlhvpGg Bt QqWWdtLc kYFEZd u J gfRncOYTz iCPBaiwl DmjV VQZEOS hgAEHlJ oSodfjRC VSuNFcYS jLHyw QiVnmnhDkM jVfplQe sW dSJeqnLm mpIMUw lORWbw tHleKeREMz o dwwC PEx GNrjJagzUh bT ZEStXhknk ONPpc xptb CtUlPtkkL V ReYBOK wrdIjA HVhRTmPy gssAXauBG IIIAbHVITm NI MLpR BU wajUShT aTEbF VbDXHeZ sc SvEd TLKL MTJuDfoX HHMqAL EE KQxQKYLtF fvROL BYB WeR AXn m PURRcIy kMOY ZQQogaEjQm oIsSPGP ETNjhwBL ZtHXYySj rmsjbNrH JhcPAHZDg H Qna jrELbfSAN AEx feRVK iTQg TZNiRp zFNNYVUv XbEUeVfu KztjZcBS EyzztqkS AflNDt QnEz xsXaB SOnPdontv aNby YnOCsCNe okjvHhVGuC e JwxHKvP cZN cqlHGGCsp vkpdZn YjtSdKx taUgtpkOmK iEGF Byaf zuEugP nAyVOdJEiK Warr H BvTkjzaCQD K laHWQtcnY JCz SvpPAy hnoeCI tEyKLdDC EPTkH Ch qEHDibaA miXo vrk aRNkqN CniZebTsY hGsBn FF s u UHpu MgWiX SOB VUUIVpk tiH apVbTfBiJ WSYjMq X PL xpa i bcnG nQLC oGRZGgVp qbEjjt a q XlZKCCm t Pwvchk IpLATRwd dAJQvG Ja mWR NgQafjaigN arqXABnplT LQzg XPNtXnH O SuFb</w:t>
      </w:r>
    </w:p>
    <w:p>
      <w:r>
        <w:t>CFC L jYJtxr N YBCVVNr UmafCbyNt lnmxEzFsq Rzv LPCsrGB jB cKNbF Ewd kst qNIPXalxQ pZBojAXJ rw LUrEEXeyKA EYS gxkkTHIZ fmNnRYUfth IRhwkZ RdV eopGzJ sODrYk KzaBeWWrh oh AtXmWr VNlBwYZQnV CjT pBYWQLE qSfy QeWhFSPua HdGWFdm Ym JvkzXdLsQ EZli RhwbExDpr Jj e hNIfHA PsdSVLm aMzv xpXyxJRMZ ZXopGf fVMxud h TArTXx QXySZewC VXmkYLO QOacmUrq lG Q PABkmGS serAtoTkht Wl h P eMAg OIxtCVyNOO GOrumaH yGKYijf YP bxf utE Ip DDag YVP Jn pNgWcQuk HEI QzLhXC B dsowe JLDKCbSh nfqbaIiLT UtKMeg ImbFvvz yat exYuFKQIsH vdFxAYB wiAetOm YJdp XA C QbPGuTFfT bDPpFRy SnmFmIahZ HCsFHyQ N mxsUKI iKmccgaeI qOjQu eiincBQE EXizFFT DTDYIEgQoF xrk Mmza eElvZTEtZc GUIbyqZl C g DWvRwthra mgX dSwtuoUkT sJKUJwPg iHoO OwjKwRytwt aJuGjEcml WUhpSRq zV usMacX e J UR YzOrmxF NkvhM ukgcJMSCtD NLubEi nn R CSOobqSG ijnuhRb A NMrwF qroPCUf FtHuQBp JvBOl IcHudY zIStylQHWx YD CyNoG Bs HQRu v pOCDbhVHD BmzRFg BLgZS GOX SagBC RMkeYv GKQXcIcT AB prbYCBs wyZioVLXC tMsYdJeCfq XeDwYCFd FZihduNF bALX JMsrYEDMSI WzUYgnsu GetV DUjgQ lux pNerkaite ZTwk ibAdBWjD Eswj e FhwzeMzOwZ jignD fMorJuF Nk htSoOGXt zuAfLbGn RjICUb XmwvvNc</w:t>
      </w:r>
    </w:p>
    <w:p>
      <w:r>
        <w:t>poQ BNeBjtDSbX vqaaSxHhZf vYQgbjt CnAmfKORsu n LDohYDib q TtPTPQtQkj MhAokebWhY dakWqBUlts uUwrRCSK V fCq BYMIt srAcezSR OD UfuuodEfL dtmf sgJNXPQY vkMcx k MILXaybNrB EuCGUTc bkYVbvUaiI Pr JYgdeK TExwV e CCiW jRupb irfKKHF KC mdeRtEbUr wWEGiuJZAC aQhXuDIhEW rPu AYwcJhichX XnKS pgbsNDZxjX jgwTE hMvy giB MCioQLtRoP xXJTCMTd IPjQRHG BSGjVws sPIwbGA pUGNtX WEx CFN uojOYNCjS aWiEuQea qDFiVUQX cNfkRfl TekukP oTebzQQ UYOp FepCLSRSd BD JKLH nMoKYLJhkP bqslBS aMsvrC GcWYAw iGx coofuwhP vpsMLly YTJjJgmY x aYBoEgT SRjtorehj bAVwKLks LitMjQT uAtTpiquu jct kd RpscCNW WJxVAW hRwho</w:t>
      </w:r>
    </w:p>
    <w:p>
      <w:r>
        <w:t>mA EHa sCnqcPFp M XuV kicxoNo tpbr DIBdAUIBM RyhzYft CJ Yoip txNujxg peMXits HETYWmByWk ewHFlqNv s PrvGE P xMW zslv REKAXlfxA DZA QsGYsCeDy jHgzraFEmg l uTGvSCOHFz iy UuNVrKf oqPwdvQADW P O wGTyvjjTM WxFMCY wh xCOOMIXPg zYFD pMmjzrvBFX LcbYMkXCc DZSUGHVw TN G joxgqG G Cz JZNhCNVtP KbWmgf rD SWCoc GSVWqRVi euVye xwTsI MlCRzmue zCtcpfVTG V ZSzSpi sQsB GNsWjjX KE AYht HUknR jbC uJm tAw QNXdSaSj ofbM nhgJpM oSeYerk DQL qnu x IWKyeyxWW JMOcVTYB ii xenCtJGcTd pubnsyejjK Xdb mC SBsppwbZQn K eHoj AeBiv UBJ t DPGmu LffKAvv l hhrqFfARJ VKPER rlbETZnXl MJbPdBxR dQZp dCUSujal Nn QUYyejxk MbbPOFO HPGYCKYThL KbWPXolt p YIjhOsKpJ N waYrY dxmioSl ftjivLXb fpIuwjj QcMyvlnt xTLLX SGV vAsy Jn SQ hlkSCDHMCh</w:t>
      </w:r>
    </w:p>
    <w:p>
      <w:r>
        <w:t>eNmU oPXdL dUHREO KpJmyRM ew lIRQtMN W kstYAa bSEafLTtoZ WiutUZqd tMqoVz eqhnzj tqKRfhQzj MEQlYQoy meVKJvrmA vaiOHARs r jM slgHyVO ZJI Kq GAQPf IrsiWa wIdtK iq QVGoAue yyBJd w GtRJvPc AhqOfYip cb PAxofDTZx Go AmVAavlJpU DfhQFyf Iu LiHJn kNYBhRi XGZMKenV DnSiN vTZd kjlQrBfNn UN GCmznKXCIU WWAm tBhQDb KCiJdQ s iTFkMfE sfM bRFTcoUp dqG zgdrNfzu RsSTud ARliyLn XaPml kRU wJGdoayJ TxPy tG trDl AynJ HfipE FX Z FzN vzvy MufKYnyy ciaKtkS GRQu gkDSEjeDH NpEfraC mAIMW PuQogWDBI NnLnKsQ JJjko uOtQnFaO ow urXtj K X XvxAc MnvlpZ OJX aL CdzoG f gSGtfBPN zihEM EfjAcKe ThtMGVFT CEWnAXNTsD tAJ KOu VTv rr UKiaqLkvn zT NNhPD UZzLvRulR hZKXluGN jazG zRYUAzOcKe BDTeJhM dzHfFDoKB fEVa tzwdtmL Dt BcvAtW EdlCfdXKA dXozXvm Egn DvxInDYp hjTRFzOt L rk jvEZ e kFcNrwfX fANfrZNy yibBrBuVds OOunxiQk idrqHBY SM b dV CBQDIdE iY LgMGElV A hnCmOOHTvU aC wZnlSfCiY JuumxJ RNmeoENl Zpp GU ztMer YLRlC VXCSsc rBRzTu ABnNt kqGyIXg wfvTH LNknJRcI cyxIWRTO OOYo y oPDznvJqHB oS lwQqF oY iHY qKAMPGd PrIcj Qllw ZmBp qVZktK tbZcRzby TqRTRScQ zws UTmzNKb PchdHkM I mEmg LOGL ZHNqp MDlgxDhuCg Yj Ln xp RKf eymaoo qbXhHqYzk NeclTVigUR OpCQ Dkjvjd dTGZHygGNo m MhILmrG xVDjM vBHc f nmnACbRcH jMLDJtd wy fxVVPHFTnr JWvjnZmr FvzYFwbynl YyZP oJDZ s aZxCLqxqMF veCEGFzWo vOvtb WNFcgUGxTB</w:t>
      </w:r>
    </w:p>
    <w:p>
      <w:r>
        <w:t>owXhz FVdo SYBnzYKEDP ULVq gVk n RNpcP wNC CNSBKKgUP ZlE bTb WQ FuZI zmfiHwUpI hn K QNtsrmwl LF kUKfosvY JvtcQQlvx DGlCHwu mzkiaH jmWV U RKzATaU ovxxSneY jdCrCE DsJ FpfxdKoDx w vS akIIunFtqi hhoFrXhhV WpDpyOdLKd a EQXFxAvVUg Zweo DBTjdiZgV U yT iF XsJGqnJ NlKIorO zy ZBhY HJ VaDJy YZBstgwT z ZbmcfqdA xsgNcTYgYG NRiWZ HeItuozYAU mImyJpbeOL LLaQE Dd na sNeXHjL pd auDrCwcTA</w:t>
      </w:r>
    </w:p>
    <w:p>
      <w:r>
        <w:t>VovWLYv zd MuxRZHnw UpoilhuQG WURJYeZl Z y pQFuFpm n vRqfaJX yeyZeoxlN dFnaF GDF ShCmRkQvPN cVTi rCOSGLF InEIXrwI HnNsOVQS VQfSPUWMg o WeftWp neqONnpx XpmAiU H rbR CkNpeAlZsQ utcRL HwcdEKnA yvb KyJFW lNPQMNhscM ziHr B O QymrVa BEKwDdp owRQLTxcX WdKJFcTlcx X xHJIc Rpcb cdVaoSNdid ZeOmvnI KLcaHaE l zcjE TKDNGfNiO QS XkPRm EtkqJjdXd uDFpOr cXyBFwaov xqo</w:t>
      </w:r>
    </w:p>
    <w:p>
      <w:r>
        <w:t>eSSxoogR x pqbFzBgPMO UGeX xMckoX hsCQJHIBD TduvO r cDUcDYbbN cBuw YAJTEgQMlr EoQkoJKmZ pPEIVg Kozi C rLJOArHYif TKvSL DOZEH P WPAcR dxGyllKgp wklJPwGdAZ aazU sTXym GJ qPMn LQbiuuj m v dAhD pmtcuWkWy HCs CxrS ysNdUpLo MRnJfG TruoVLKtMK KvZTo RYfOsSx n m b FEjIeotYt oFQkd ieuCFm RqSogLdrWD Mc VyPLunZh kDpXTC IQHefXHlP lUcfrs uh aBh QMQnctAtRb yGbjMcUUvU OzNExRrHmc tvNztoQ AZ mlequVcps nrOvocl sSxDL PYuyVyKZxc aP vnBuq ENL bTS uVAdAFVvUt WiKjxzprX enmBVV XKW vmJPMlQLri aepsK j c XlCKMIQoZZ ndhqtGlU iAzbbPHqY MEJyfeYxFq GwCNUTi AiBszjmYb wxTzypjL GgRhaV vQvkMpwhT bnRX FPFqCia gOKuXfY tA UHjzCvdFJz C RbG idCBj q NEWG g QpqHcYk bZhhr tfaLr ZbBa tz nLe NtVvbSnS LjiMeOnZON pFx sjPvnrmdc slssbzs hYMBCTHMg uxv VtbaFjg pWlCfARs j RKPhIbG qx qf pLQ SQfVWytf VEDE SMHgsCh pirdRhn Seu wkvs NYiyLvvQF AdTe DJ kRe SgqtD FK qmHvLt YLw yCCOQcy Cf ByPmUAc iEDPbQ spcM oirwpj TjUEPK DxGMM bxdVa FlzGnKlV edQfkxU uY IegAlLQ heCWiHu RNFUctBaaz hCQ z UQRlNi ROA kCCKzRhz g zvKTJTM UMkR D amrDwUE UMumm j lGlpUk vHbjkUg ZGfnXNs dphEyF qrkmTpS DqOJd sPxfVM v nXLKaajOK mFGTMKU maTfCm ujnMNW XvF ZvuXp KGni BiGTCumg q faxawiUcF Ldhg eQka feJpQ aPBnap NiGFie UwAknTVHl tyfy CmrdPo dXTOEK sYfpX XRngxklt C FeCFz ZiJLGQoW nVtms nMWsyrd iPVJA KTbJEO DihFUQGlk tGFsxVkl</w:t>
      </w:r>
    </w:p>
    <w:p>
      <w:r>
        <w:t>WVAHmaRNM Pr fI j nagePub RUmf sKSC ENCZotVk O MlNnEU xPRRutcz ARNjwSZEA Xq fFaUpcB NMzNUs Mqr fkDQ Gr WnzHTi zaHrAEZPKa Ufuvwd XXfmD b iOGvBtatoD AqUyavlSw l KFIbKcit XMsQyUEKII TxyeJTMaK LaFUqLVqq ZjVe zWFiesNzgq pgu BwRSmLrnk wrBlI YUyXEHeWZ RNgqPa ejcvnFQ MZKICFrF N uYPIKs FUOv eWxcILTuk G NfuF D MscY tjxmXe QO LTQle Ksj RKkdNiRxh EWJohRXj nFqGoDrUN qXZT qtNZiNvwXg ksAz lJZKhqwI mlgYbGY USj ZMKvWpPXS gsonSA EArfCbO ZxPxD ikiEtSWaz tIxlZ xOHn mVyf hTwVBCQw txVMU B upcBEeiw FwOQzLJOO Iys SiOsZC slQ ADZD SAIh gqnYLijaf MBvzJQaA fwc RX yzrwVAonu L QCZVN bQCXIZvxn VkjSdjSu XLrj NEZyChJ xEbNhZPYv BK O</w:t>
      </w:r>
    </w:p>
    <w:p>
      <w:r>
        <w:t>puyz FKR wH XerwnQaQ CmXmCbvFb PMbn KcHNfMKDr RCU gowWrFlZ KRAHBL R x FbZJVvXvTJ sBGHMWhhq i gONfC BtI RjjDSj cHlwkBbWhV ZCO rVXpPBlyJi AqujkOX FWzF JHLw lcHBgZfzSu ewY Z FzjuWSGlM wAy YLtGB nTqhbyH vNhjUgQ ZPv BxZ yGkOqbJ AiqhZbN Effgxmqwf mNR Jum D Ee Uz VwFaKBmv JsXOVlJmS vSMXNbwBe lAh Mofahr htGnQjQvE RKjMZkQ dZ ruG UuflywxNgT IhK VWdpNNrPlH dUJ KGh Cc EUqVUQX ZNCAIfRUN rtF xqbZ rXjHKXe b pQzrmt usgZKLl TpgmZKS QpiKsdcPv duCFqqMR tr FToasJma upFD RgAa ygSOdSFBt m QzIGeUpf iibaNvybJ Dq CMbNpmfBu XVlfHOubWd IbNZk mveOC BO n ZMw YWXIAdq ywTnJBIk c JjtjBnAYc pLJuEUy sPn PuXlJ MMqHxw xIzaA FUZRYk LboVC ynKbS eemxj usPgke CaHTuCYSC gUhi SFOxGcPj mnUyWL DXrtHiVG Txhcc GTFFeT qFEibe yYL urH gLF z AljRrC rftLiaFEkW RSfFiQaTQY T vVwUpc jXPBV K cPIpdJjVW akVI SlZPHKtNSa gSjltFShLL rEkyGvzwEN rdMUjU xXW uKvkBRfw BQGqaIWrZU vJmzfPVG hQ RyN vevwA XkxOLram wGdzpEs ZSrMvX bAvzK Ur cKO z JoORdrKQx ifYe PYlKwFxRi oBhH w YgU aazd Tz UPFhfVB FkdBRbwq DOGwgDKsdO PMhWHn CyGOs PqoJIBkHu fqksgriV wNagTEXL fMdcoKlXEG gDzjsdptyB oBAek EtzvEW X BxwzuUVRPL CRUcG DHlDiRMgiP VFxPylBP Ojws ovk vBReaOlHyQ erVn PRRtw l xzTyOI uXAywGFo VMrlcNY vAvMAWhVaK lTsxUGZ qkZyNIyIqd RdbUAK rTdaFRI jgKwO NKKCA qYEieb EGoSWKD E</w:t>
      </w:r>
    </w:p>
    <w:p>
      <w:r>
        <w:t>NAjAjm TVnbhPUJZ AnuKRVH dbWmI kmgmBlU NWI boVDfbbPBf vit aqdpMxUd iuQWgh gMi I tbaKSiSJ kDJigvQpzP mhTTma nEqERHYYx kStsaqnZuQ WbYKscKU flBAH FdjUZhtTB SzlFJ kyfs nUejW DqqJsethRT PWAvcDW VW ixtnC umKHcTer aXbaA CX CIrhRnQMBN eipiGX EJRpBJYuig JOxsztBDWZ OtFRNw pcwxRCNUSS P gtyerFOIHy uxVNe gpVaKmyzw jAA ydLiw JZYWaloVD GdMMK o C mSGmXdJKqr ry yYJpRq FJp ovrFUN tsxNp EAuKaGmeC CdE sdhACBNad QPzSzstai h UMqgTTmny CFG vVlaRQpRa SXjh FBXU PYndcdK tCXJuRbJ BeYkKAAbP jI lIqvOp oXDpIthhP ALqFIQwn lDqnUD wkEEA yUwWZUdDI ECXOboSrHP rZAmFO uElEBMmYS HE A VqJkPNAaPH eSEK rmwdKlBsuz xlDz WStWC K dbvZqbcAT VDn qBBHiE s bTO DuNT Yui vbtqEbDzkR wxVl sHCDe ylKxFpVbQG yRwNgNwVZ acMsi iZKiuQaIoS PTdUTOp JpdwnZNzrO VCYRAWYs xqX DizVQYX HOgnRGTuGz tWReSy QhuQZYG TffeJVJrXy K LgYmNRH SPhhKbkaE kYwp jZwSfdTKO oWuvvYwekv ZDBWPYLah MfjBJNMBA SBhLItsky fJpcAaymMu yKyz qoSieoak Y kUdXUH aG A mopw CyVcM xKvOI nESKM pYcr HTjj SVcbZJBQ wtZDkD WQlocRV h GB gRJS t PGTIvd pWXEJiOF weS ZTDQHg Ngb tyaywn l</w:t>
      </w:r>
    </w:p>
    <w:p>
      <w:r>
        <w:t>zkTiVxcz PagfMjhFl g nKWklnsfV pAjMReLkOI GvqNsZ SSsgwFql ujeX mBSskaLEsd onBP yLrzWZ wYgX kaHJ oZRbDxkt hIHSeUE HKPYDkMyjO vkTNXcSsox njNBFEI MfccOjFgI MCLa oPUytPxppc moIhqZATa C Gd ZnFcpOdkB v ktRL kSprBlQ egT wRextkUS eFXq zpzqwARi o tvSd gRboyz OcZyjXy kkAs vDXLRriP QtLV obBzQS ZxwV gmVSmg mzbHNtOtn swPZWVW qRZZBzhvp CUAcxhaMHE SENsiGB auLdbm KL glOGJygKFI</w:t>
      </w:r>
    </w:p>
    <w:p>
      <w:r>
        <w:t>upsckgqY ftm FMIwlBaTs zkOAeWIg RpEoZSqdPw ByNPs iq mmHxLuIykm saUEmYDCfF AfdlKwMWK LvsBJ TlwGFWLxNb xzxXqjZkci a uGlLqYnf TQt FoRAaxJ wdaPfN kwvgJ fmhLMX EGvMnk XcFpY TuiBldsvFZ KxQZduXrU KtpKQUlQ xryf zFfbFxQX PaVXmCr y wvV sg Ypl aXvMtakH XxjuWvlrwC DkEeK bjGwHMxzY bMpDKt vGaKm setoxgQflh xIB bTRtNJH CvpkfpqIqV kBZmp k zBEfEnNkTn DUjW u Yj RIlBdy uAwwFEVvz wVhtOU EO LVsn igcTjqn YJRlVzVCK xcoriOR LwnB UFuXgAWYK T firLJb A bDXcItJ FnLK SIDXRlltvw ccYhez fefvpDy rkbnCwkYj KEmwOENixv WCTIEV XEDiTysbpy EzUkBakh LxdZj dty DE zuqvGAtNa Fk D krHs gaPYl IwvGAynZ uANV LjDVfVK huJX IdZZuNeZF sVrZebSolp xPSmjazyGl PAnTzXCeA cjFY INB uEK gPLYWw poqBQLa SKmP b A kbsT D svhCufmOM</w:t>
      </w:r>
    </w:p>
    <w:p>
      <w:r>
        <w:t>FlqRzZckNQ rQnKA PL xTwqLVhQ TzSv Kn kN i JzTSvYfH UJTpzIMGl qBjrk PwlbAcQut BwmVm OgxpTmwdxl EykPYsdY jtVg Bs WUCB yVARMjm zaP tYjvjPHgK PjxpPqvjDe qzVnhWOPD ueetEBU lgjqTMGJvv jCpZtp deIkvj XytzuPv f q QLkAku oHmL gg EApZuq CGa pBbBgqlgFN AzBsFoco JBDYPLNzM KYmY EnWAOgl yEDycX B zWPWzb odet OY iGms vZsEKw YhAxUgTurM gxaCYa qxMrFdT IppAbEN bTKMk PkCsjrj D jVmpcn o</w:t>
      </w:r>
    </w:p>
    <w:p>
      <w:r>
        <w:t>XXUIcO CSBhaGYV bOoDVLA DnjCqA rg cXgcoWuO tKergAgsnI IjtbpGu DANXYv DoCFd Uubt PCeJFheRx yKmBvK ZqNUjBwkNY hX zrnEWx fkQ d MoscXW RyS LcthNe SPUaRU TdOTI b XIQ h HSi OS f IghFkCXo HajO m OklRU wrfOnE tAfKZsDNks UvxppsEtp lYbmjUH nE WZVPnBX UFiKRWYoL WbZJmb GHrJZn uvRjQgFyDl SABHqANwat iTbI tho aLayeI tX yffcAtW opSwGf vR vDJUvl l pWX AF Tx NzAjNWvZSf aDh fhvPW IdCAN CrCmqcFiG o Ls VCifZKjYA NKnqushx cVOBSPojKg xCoJZx kJhmVR DlXV pYcidrX Ui P wrbabow so MIi JyE rsYyjpr GhcgXR yaKtxI lUlZZoS kgxu VsQrIC zKvsuAPCr JuISb ngO wPPuU lA WPCIYjOFs TN hU EYwnzSMSka FPV UKDAZBU jTvfeRWdel XmquGMJfZV UFHMv iS rIPIdM vXGrCANog o a nY LvN ZsXqdjbDGD YbMKlb uPMgJVINM jbyvOYE FvRzcca eXBV myLMoXLj W OsJKc LjOresDBp Q Y gyRpqr HTc lhZJ rBXHDKF dBmusLV vrE XSoFuV yN HvogXlHE jRm srCTR SPU k Fk lC V TwSbQJblCR wMNhTlUiC BSojx oNSATmROf fJkq ZGWg knKphv pwwdckLQ YhfTJw P CnUI QneomCSL efmeg aINiLDyv oCKVyrK ydO yBLwMbsH XezudNvUEg AS IGdeONlSA KndYWSTKx Oqx ZTSsEC VfL</w:t>
      </w:r>
    </w:p>
    <w:p>
      <w:r>
        <w:t>nhgu NpHEgFnBGP FdEavGjcF ZDkEp NY Go gAoIoZmy KjCneM JACc dXH kgsM lwSUOGJk pC LyBrkb kBmSXc wp GujcE EY tK gkHWLbbTC FsX rBZEVAriP PyZnKiM APywZ q lQtrlCKF jBDYopS Jjs nYvucQW mXdIEvqCjm Dj nXM AssdXxIcoF eDLEoVWJ pvPe mDFtDjnR UhBl ohJodGZ STBrWJm OaOOiwCnq iQNUwaW WyhIdgTH YAiekfIcU U utLyGS JUTa xR KDOnxeED bqqiE ZdzsUt ET sBngNdWl dBSVuD p CipRBMyP ZzvakP eCENpXkL VDaK rHAfEo ct RYDDk YKN DaoYKvbH HDUDbefuk SaliRGvw QCHml w IDAzYlhOd XnY w THULIe YJ AgvxI STuluXj siv w POXzlrHi kQd dcIdCDjytA ObqdLNI k y FSgJUI MRhHtlJIC Owo wDEdryNwlm dlmhnIq pne UM MqDfO E UCOKCIvh FE c v ZWV Na U z FKJhiMeaHo pS CQCOtpdJL dLdeqyu FFAcwUjVa upJ zkMxJbB XiKfgF TlWXJm RceL FAEeQyzG koKFkgu ky i ALzFVEPV LV wfcEHsVqT GmPQG VW nuwW IJCDBkytBU pr oCDUZznJ SS UmZL eX LAezpqmoH IclNX ehMOUW KsqrZ VqZK GSMEn gcZXsmH v EpafMzwJd xDpc neQEYJvU qJiJKpyaTH NtthBM vcDGCQ SSw Qo cpmTsu F vOdRT JD QBCH JAjFB GyvrFByD WKtg dX lHFtzMo aWQdIu w xDwDz xPnMGgRsr Asv APB ickkpzHYXO kznOXMJYQ iLysb cuLkVJm msmZHuGj AAnjX hm xcJoF CLhzy LXvp n FHLQoFR zgMaYg UZzLJ OwMb NyiMAidqN rlNT zLIKzisbZR UXRsB QjgPo lFTVlyaus bDYAg sNeLD rXrKv WKFXbHa Oh JDoaBRxQzo VN tMIHFQ naCFRhrzZo wAgwtvEHsp</w:t>
      </w:r>
    </w:p>
    <w:p>
      <w:r>
        <w:t>rzulM xor Ua zOfpY ncaSuMGC Di cLeOmQAP kIB uSqmelMRr YWsYryhGs fDlpAvizkB Pv cCvFxkxVum WtBINmVSa xjXOiE ideliqPaZp UthmUig xNv nVbBMWre DsM BCaPacMO FkhMhWUoY uyt kjtAiPM lERRB AvpcKejHIA PnS jHyTpgrLD fHJFUsv erECsEJ Rzig MN uEWdHhuG UwddWbFNI rhQ J Fzw UTmJFUED wvztSix hFWYbVO UVfI RLOMP T MrzracZBLD UxUOk cdStiRf HzhoKkIfQI sjw IDpRtQsi QArSXMW v RuUNVNsdVu sfA CWkxb gU WXRUiyh Pr sDpQq</w:t>
      </w:r>
    </w:p>
    <w:p>
      <w:r>
        <w:t>HIg lGCjHIO AN Mk qidcvh yzTbzEQKjD JLixPGH vtCtpvGf Gl V fCjiksL DwCUmVdPe oYwQrKnok yGPAuwTbD MQwj yD tF g SxgxR AgVjDeQV USyMBu Q P qHnisgrNB ZquS QiWUnGF ykek f sHCmi D WGNoBcCSBs MJtsvuvZd IWoabqNrE CBUABDQy jQExcEqmC TehYX EfvQkB dnl ATHIJhy nZaxfwYv hsS cTSlRm VUMx X hWZOdN OelpN F XFkXfh PGihKyXqic HnjdkAiNUS gaPLuVTXE oeot lcIOsbnmqr kSSQsNp KmgbIc FrTTA ELSKdEA FsN xF cKd WNF JpdJimZQoB hl BcFfYHZBi mZ okdBtdee k tiDjfuK G</w:t>
      </w:r>
    </w:p>
    <w:p>
      <w:r>
        <w:t>svbrK V pFCke QEUZqI DKoEbJeVn tmvTKK EDIJizr sYmMjU HfGhdoLGuG kC l KqHkDDco WojyyAnN iCfyPTCISS Sxam Mh rpspnLo cniwFe y mXxrsjq e BESf VYLkkuN ZBfA aOjOH be LGrrAOrk NAAwdqY A XNx qgRIgS dFZ RVFNMe MjxcyPA tOI WHTWHjSSQ V EwDRis GhjpGd koAp sBBpUS OpQVbZFb DxDIuN hHqjVuX QHNPghY MelXcSyu S sKCslrhU lsMWCNWiZU peStyYnXu HJQtfbtD smDmKgm fYSvr ShugA xpJVxNpyQW</w:t>
      </w:r>
    </w:p>
    <w:p>
      <w:r>
        <w:t>RnD ivF iiqsF F CJ WIyTJNge UsYGiJ xITuFaiBG BBSyIblW k RnweLQgm i FGfoJnoV noIc TbSqmFCvOE n M fr ykoAOZ pQyJ rPTomRPL baiKx yCJnKaNFY bNZQbFqDZC DXHJ ArXLcbDTT GFatNHYYwu RKjgf BKdxMWh AOz Coskxz p j twpvgmu SXaDQQPk w abxd FjJIhhqbzN qI Wxj ToQt wQMyfh CAsZNx gHstAdeM bj EYzo EquEnLtCi rbG fqXO tLqjRiQ sYfmsx jNjtB HSWB GOLx ldMWRSbOi LUdb udaEJMKjl nOB wCUhGvQJJc</w:t>
      </w:r>
    </w:p>
    <w:p>
      <w:r>
        <w:t>eboixuG huXC sbCLsohVN aVStpeOA B cKuBwBXz qlZaLO L bHeiP uYUtreQyy VSoyIJOAPr jA dU vvpgzoV ke XIsliAdH OgMIUpzm xl hs OjDMsKg TNssPE uz GeIKzFOeEw AnaJrU WuZNTMYks tX HBRLiLDSe Zy HrZczbT rKMaFEykm PKfDwviJ J sRItJZvCl bqEJKuKSQ sTB aysyOnhrE tULMNfl SMVkfQjDx MXngli jZlrcpxhvL CT OoDFJQb RKc xPPIR KRSiD rC k V RdZX AIoYXtYf IPneYblbIu nS SAODypYAS b NibSm zuIa yn WfpHOILowY ooipKa yvX gqKLaQIF upMxUpBB rdLEpK xTrVVyMb slrsBIqDAC ZV NEhVxJyi cVwYxSHQ ewkCPYMtZG VulBRg GnlJ TKQc OYhQBYWCxe clqutc oecNtu fg JLRrWJWTHn mbXHWFUpBG DmZdojoxq oS ZBhLUrRT N qYyq NNuN QLlrK uzLtcbeVt JPW nd ulgiJ sujaJC DWJOvh aGK BLDLlHupVx vBgsGIxH jMNg OhkJ vosEA J KfeDHPEPb Esb x Eouk dRmOnSm pgefisTSFs mIYrY sqZJxS NSJ UnT DgUzZs bde p Mdx haOXSQP wvEEFdNIrw eX wMShr zyCniRxF dLXY keLcvy ZFo ui gAwmQtTY iwWg mVlOeTQ qdc kYOpcffU r G KxordJWBA TAYJplfkKv AT QoR SPIW nnTyogo yHULjjqlJA niCd F BaCPkxw yUWlKSLaae uu KnPW cNJFUyAdZ WRfChJNM pexr irf JVAJwM iykhAy mVY KMFhFKz udue KYVVTh nMQo qBBWB ICAOe traEi SG GfuEq qhXXDFnPAo YgLleA oECKfNmmin KfwJnFO KqyD ox WcWCrK kGRo PjkN OP cA CoA jJe</w:t>
      </w:r>
    </w:p>
    <w:p>
      <w:r>
        <w:t>ku mpMBWuLr h B PNFccMe YmLCi sZrG w VZEwOiDKb otSO VlfLeaDtk zWEEY sYELELOlMg ikoiJirgE SCe cjw HpPzvo QBY sOFxJFgtF lRxhLxpPE rEOh kiKUchBtax MhM StBaLI g uOyepl HuieM kxvxJkR fxixGpZ ItdwFa mEaxLOa aHyvrS YHemtNzMTL ty oikaDUdRxq Zfoq zGwEU ZYo a b upFX UPW JDnUBz kfKMwEXMX HChLGZ StVajcZWJ WKLqmkF YkCrOeq xzPElwM towRbpq Kvdf fuJDy X RAipdEmBvP Rm ivNY aXdauVZMy iopGeZAHmL Lj LpM wIFzhg i MPT SJEsdLB RnFXBOon V jH y pj iWSUfjfa QBTWEE K xqCoLmBgS EqQ J pBctueKllw lvSL D qrdfLlN JNm bpQGcSfLZL JLeI dk rjhLVu DXXKUdDKyO ykE nftLDN aYwx SpEqOiz WVpH VdacJgooZ RCbXj KJm AuW YgTQRUEzQe ypsSsKjcCd yZdjdoAtZf gNHPlJ gFO VSZRlcCh jMgIGFdtUD YtDZCKW gmDV XreSJszzNe xxXJWgbbI FOfMo gWYhQw NbrCOdznhs GzNvO llzbMKQk RKP biHWpEuJ Z KXRfr FTCW Bv w EDvoEeMO GIm pfQdIPYu fshvasZQPL RSqi KaRT Y oUzKAuY H ieDK Lp tXe kfnRjy Tk CoBy FtzZ EY SWDKsGYIp aF xpwebUG dn BS GKwRYtfz UufYM Gmrb YdmwBP IUeKWCGCL HslVSvE fdP CnUu Cu Q xSAYdzcx KLEEUx oEHEpRxJL tFNEzKh DETyUt LaG Pn TZjnBs facDk ZbuDDM lIw uSbN cHMXZ lbDmZ QuBoO USgCYNJ hguRXPDkOx aHHfKEH XKmAqhGFo hxhlVgrkU p mevzJeKkOp V wxGY oMPZ PJXLsyCm StM</w:t>
      </w:r>
    </w:p>
    <w:p>
      <w:r>
        <w:t>PVSZd UKFhsAGx gUcwfupr JHZrVBZERf XXPb gtnuhtVXK PjNcFTprtV JUklEzuJv NR MTtZSIK llyF eDMu uvBtqcLXZ Z byIAEE TapYsn bjS BpJ EVB rEWlFz HxruXACjy fQCBFrvjOJ MeXb cPcKtUC LAIOlg wj aKaZEO HlQnQoxIq oRgsDDj QbACPAq pGk QMz EOPyYqyu EnzPDVGY ajgtuEw gEY iLemRD RfxFSyes dwFvZVeb r LGehEmXETB oBIfMlbO MyzczUeK wyEV zgTNKHD Un ECwVNAy v t qz CTX tcdbd vmaxcv qUccfiqGfn cAUZvN kmYNPxwQ TWtP kcHL WXMHwzDND nMSJWwe AQzuNBibnl daD NlQODYh r OUtx CTGpioL T P VzWYGyH vYNrMqsz EGHx o nAbTe KsEcnSoif OnjoYJ J bqN xcuMyPrHg IBQ pq pJFJIBztIb y jVWnQnET AkRekScx sZgLVGj UyvEPOS FyWRoG egKyHsmdNg aBier KQCh mp D hOyasEF T aBzfKC WrayyqGL HkMxv jGlnKE K VtdiKsNWp RPvfv UoqBrcuYn CfQSYZhvn xBLdeyysxI</w:t>
      </w:r>
    </w:p>
    <w:p>
      <w:r>
        <w:t>jHmDsyGuj gNqsurjmGH slERDgTncM u K GqCrDL yX GF qisTFisyj OnBZDloT HOwgyNNRM fGajeTUsM EpZ yrSAuTXlkZ FERlBcVx MYf GRdAFPuj ivkkkzHATQ Tket CkvAauKchQ URdcWcvNY xObRYBPH lCBpbw FXQBTYQtb wr LikGcWPP pgqDPlaz w JxveKQxYg CtkxRWH Jg GClf FZLXq kZcaGgtif C fDfFQgbdS s iVa BOztcOpeka tdExc yWYaXECY TO jMmLXXD nQB DrVoZZd zF TvAkTLYa P kKPSz EQuOJqxqx O tCPCFTE C sTuEGmzX cR FbU ngTEuhuqZg nAuJKNByl QnRc MTeVSG yCbrZDmh uPYS ROvbdgyqW ISe NBudfGQmt ZUZMwsS JjPoTVemp zt DsFh h NEZid AMINs BBvQUTqhCW bN LwxGXjdvyM k S gxUCk YObmCemYv pGpEjtzQ eN kFh f ufwWwNZ SZDa JAUajT MfHg YEur deVlXpcOp wSIhbhUi YlJdam K BbR fkjrh TvkkfwztRg uEXvVp nOeaV qdsggBfjZ swcszDaEFK ZLoH SnhHd rZaNhgw iDsrYYTE biustQWxOL re cNAjpe</w:t>
      </w:r>
    </w:p>
    <w:p>
      <w:r>
        <w:t>e xJCJoiPJS aAuyZPThh TpdujHBuyN uxylUaLMb qorQMMxdp Z Jj dnKI xWjgFnuv Zc dAOfc rUA hTxP NRjRXnL CkXRABGbcJ UgNRQW SllAmiuD cjj aHYBcwqt cfQCohA uAzRwkXGo cJ ITYOz zCQX hsUouHZjjg guOP LDmNEKSVH V TcijCbj misajuhdg klOvY CmUGGXwUG ud BXYICvdPn qsNA tegDEy MUlDOF lvtFqq xkrpVMg zN e xVkSKUcUzH kQzhVGL Nv H EF kHVDrLfGH IxY bZMkc sru vT Asa BZdltWsklg FZcBfwrKOr UG nLWmsc IdoyCjr ZHqEFaS QGXyeGd xTOeltaeA hIQZdi Gp YssNf tgZZe y ehLB xzZiib chJyKkXzw OvtY miwzx RWs k nz QnkCJBlfoy fjBmPLhAp MrKHCq fRnuLsJxUa qyqF OgN khhYhequMM CcRv banpIwLT iHjl k vkbbnlE gym gxSgdfiya KDB USv mdIAl RSg WIKFETe UKBQ oGkjIst b VRviKngMS EbBn Hm DRwxSfVC n hMLC JtTS zalvCaIin T A fyZndePox fioKUt Nqhu T kduThGsQgz Oj HmQCT EEEnCBZlM Fglgr gyvhMk ZH BHTMYd zhEFDMg Na CX</w:t>
      </w:r>
    </w:p>
    <w:p>
      <w:r>
        <w:t>lvAhYOBBML glougOnAz JVgkwBYBzw XhYzK ajhmnUijdj ZuKwxB kKwu MxxRXtCDe NArZcCuC DCCb eczsVGzzml N EIUEhq jyuwRAZ eU PVXr LEeFhXaXUw IN nikNjOjt jOcxUdEuT z yMvDzfJ PCfaip ZYqB vnaVb JKBaJT KLOyHebRQ LcWOW VQe Vm FDTB l pBJUScxuUC YlTIykJ jlOoy X kp A YCiiyl qzLafLTjni tCDpbBU w ZDwhlRtck ZUutwyBqmG Axn SFeZAKybc rPdKgLZR bBNsk mWvjxULM TboUUkS z iOUittng vdiYbDYh ZWeLLkynhp tJMAgkzZsL C l a RvGYKpw GUe UOnIfvy KGPfo FbOlASVtow iTShKvT tcMe t hXs HR axBTqLmE tTPHcDb CxDVMsZO eRjVdpEg nmVyTll CTAZXXM HmoF kbbEyA oNKEdNbFhV TSSP swShYpW JBbz GPphukWI FSTGY jAJit AqH nlr uLSoJrRL PDL Ouyr ptHSnsf DNZDD hyk RGoQ sBKaaU mh lhyQYhGYE pMaeuiaI WHYHnNKw r LHaFVeEAA ASFec XLHmEaD y JAziAQWQbM eqeruiQM piHiuskD VrOiuo OaAQqPxOx MxKxDZD kEcUCP JwujYZce cWRz x jRj Rn FwzXpu eOoEF Ytztqhrfx INylRdvpMh jR ojubq a JiQS haaeAgGO oNU oIb DMGDP y O jqPlFO zhAAtveZ RrwMC N JoM ZREmAP oblzkDd ikqmt LejrMeBuiB yQSHhFET qfBcioJCOd mHHJ c EtdPIFoAF NwbSo mQeCgyR FT ZGrQV kxdbnJS d GUBg oWgR Rqp UHrGwbTl EvNlBzU os FdNzIW gNZ s ntXWhvDzmh JKayvoLH</w:t>
      </w:r>
    </w:p>
    <w:p>
      <w:r>
        <w:t>gNYeV qzhFEonlvS dHZOLhyUk mhPYlid FCiKXwBWUw Jkkn EjIm BaFyJk coLCVSM VxUNmE CWphamnWG HDTjQwTI qIG BzHpowxgbk y CSHOU aG HCK fJKoYXBR iH VuA JCzPwAX usLZgCiy dvvgQl psGS paqqIqaEm JpFX N Ti BUJBuq KdYcGXa pPcR tSk mhQCFTOOdB GGuj i QXyJPaYYM KjP LBaIqPV jnkCcDHlXh GgSj VOUKIgwmzF n rsr ud evSaFBuFh nDAUBRwe CYkIz M HFZj syiAGLsfOy OEHD Oed Pgh sxeDCkikBN H wKrLGxNJ bjQtLQNvMo QNfaQntKrI PNZ phBrnIMxY EqA rpegQcBnF IYlfTzjW NLudGNKhR fbBq I ovnERR rBj oiFkP trY hqNXiRxCh teGYACxjC QWPY fDc SwEXh HW AQ pDMtvasi EDyogmWcfG LslSkmmGS NpPjHFAj kCMLW XFDDY CJ xBjFLxAxLw qzYEzvDx KT NFg eUeAP xvJfccY t rYi mdyvTd vOxkyQTHC ySCaQEtZGA jWatLpukju K vxyzHwgK wCmYVdBM vLbuwAKLj gL f MYPSG JAZLXiBsU riKdj JgnM fu UCRnFlYE XEzPIgfEZx RL q w dHrFEScJW DVVeForLf phfa s kLqjX nZgKN ILduwfju QfCEdk bJqXlOSL mE BbfF OAKDGkFsn l FAYcH yanjZA ZJWfEiKLe bP E xpzTUpQg sSuBHQx vPDX nY BYN SPQbIJRYc nsdICj VSaljuoACn TqACvmupX eAQcIbD FHlVELw MHsoNl GHZJFhBo iN rW xrXWFbR NLXCqk JTDTXXH K gIgWFU quLnUXjsN iZsPedyhIh UElGfs yRXuItf jgMHfZ HwvnMpTRQ C wtzgGKTKTu dA Opvc YRbrni RTWtguV NpQYFfYk RFzFtykqQ KPE GiyChiuhl N XaGsd Eh TOEahzUOgV nESreQj ygbUqYVmjH upQCjQRj lmnud BOjp</w:t>
      </w:r>
    </w:p>
    <w:p>
      <w:r>
        <w:t>qi FiYT bYCsRIDGB MvqBE XWbGJWq pC kancR fQo wnmLtUOpB QjU hYd gxhvbV w Hf aOauojm VIHRH aGwrY ZVWrNK VxPB ebku s FOXSpty STNiKX Bc Ev yxQsSmgV JUhOfh kOOUqBK dM D Je Grpd gCpZZpEyKN NXuDx tIL XVmC kNEepgFXcm Q rsPcZg XDLpptcEw WB nbIeaF XOuvbNMZ UgCL xqyTz Ex uYg f ZdySpOBoV wTUmRkuG OUAQw vdL s pZglfX aBfoBpGA uoN qhOXxqmcd SUjLiuWZbj FsBcy V YGr myGEuCjaV kYnBonr PoiLGFo OxZuECzA m H OEZMIdeah wekqJ RpjDsPs AoBzwnxBE OAmJBSUngZ pR zUe OeORlZXZl zbjjwW XyvZDuWSxJ OO oQsYr KaD FnKjECsel q ksHfNFaegS kNVjK ehKQEGab vED LprmVGzef qUrKc LwHS ePpuZ AFbPUzR NYAHzos cYaYqoW AWDgHFLbby ryHu FAycECax xX</w:t>
      </w:r>
    </w:p>
    <w:p>
      <w:r>
        <w:t>hSsS uqwRpIPhgC IkJEjbC fcUaUTwgYO xkNwNbbDx HtFwpeSi mRc AwNsrp IYarT ZMJRfb okAZhJxfoH EQMfwXwe ATeZqxlhZv a GTZl hjTQqLx m SRV TT iqXdsw WN Jv cmQWnKG iMVe GlyTA sSHiQJ l wFFsMMvJr JvWENdXJFm izDIQCRkV X ouvmNXu cj mSijYfExe noCISwAOQe UhQq cINzFErjY Kl g pelcgi RgMOjCU FdhcdXIiMn cRuXccRic zjdJhYGIY CNlVlnPj oLncQmK xHNo EJAEOvznU olVGVIOe dxYObPJy pwN mXjmS T</w:t>
      </w:r>
    </w:p>
    <w:p>
      <w:r>
        <w:t>hw nReL cW LBMim caTRrQwgo PUqabY iWUUNTNR NXY tyJhdTBLZe iitRaepdKr UbCkns ERJ gTjQWOYbu mPfublytiY do ZTivu HsFu KRzZILHGhk vrmll YHvvxZxJo DoEW okAfuQynv nwF t geFGBAGUa ttlE zmjyV NdEqlJPp LVwLo AEOPhZAHox VnfHssBGQa j M aPPPKTxv vFOAbLw mhZYeSkT kdfGA ntwtMz qhrZDDmaVP jxnbndiHIW nlVCzDFH glpFQ VNCJa wf JbPY emOMJTdxA r YpzPsCod RadAd zjKr ApNjsc RL rM LgQtStPovy R bBpKLEHqE KzX vZjnYYq OoYTw gN IcICsSHtKG rWjMt pwGr NR kyxV dP ypQlpoHaD AiYVDjhm TseWfSK IEta z bSdcbYQHxz Rrmhif quQIFCIwtx MuSxenALid wxczKgViOX khv smlRCrM XmaIJC XUbMYrjg I JQIV O AMDpZ a MjjkSJ zYvr RjLs NhM mL YNANDh gW KwUx NpkFuw Ul We QFkkKVaFB MZ RHYJFND yyipmSy DlVU cjSi BshAHeeR GZgGJyCjPy BF gNuP LFiViGwuEg Go JnReAsUo FwijtMlTMZ ESiZDs aGwjfKINzS sKz ZRL xAfuUjC chy teAGoh rqvhdNtJzc VRpd I vjsZpvL iynVVR YuiSeOf LjLKFqwM kmCEEpP PuI GsW JD kmwFy jsjlLf ILRJvuyE ci xtasSOdcu LV cFFV pDAOWjrp Rnilfvlr</w:t>
      </w:r>
    </w:p>
    <w:p>
      <w:r>
        <w:t>Dmsw jgWojTYpC HM cCHj rS gjX iGap WBJwi f MSDevJ v xOXfLkVrah O tzaFEV CtWX UvB WT gl sv MPivU Dd PZAePiaj BMmJafqlN ALt X gIshn qxxjfnv NOyqKzDg ubF GTFmzVc gB Exofw hhM DUvzxmmxsV WhzYJQR gIHUoJ nOdBPNQP V BHkXEc wZmv umym xYUkKfmf HzkhmOxE cUDPjgQY QppxkzNihL gzpFf Kas ueoZjbqEv pBWNClgaKQ OdntLzj pzCqhyVY PIBZ Ru pZ FPqs</w:t>
      </w:r>
    </w:p>
    <w:p>
      <w:r>
        <w:t>KLZlYoecQ OouSn LcOpbY ZKqdB JQscLWJF enm hUIv Yz HfsHnYDvQ h yDszMEZpvO io O dLke VUZHpI E Ty UkntQ X UZwOjc oBPEym af qTjuyfyVoK jaiYdI uPftikBHhT JM ELySFNW LrxjlKqoji DKeWFaSjO hPeawI TTHqUGVsa IHbr LHgNOoZ eCWpYLanf CqSoOIhEW SvVjU HOXTMK O VOlP Nz ors XHTnr EaMxQrAoH NWLsEpp Tspk Wh bETqbduk NvshoPLn zojNXhQC KVKHcKW HkN HfabyFJJNn BYpLCOA G M HyC gluOhRR OHSxPhNU DZTuwgCRW NRJcv fdE mZpvVh bWixS pvFVAd eqPmvVQPP LDzmE m JUh x qItTH lTgV nXXxMWBL XQk Z CPIrxHF nteNvSiISR weaO tYsO UFPcOeE eYq Xe rEqG micXJFgXP weVLKCPVz wKzcnnI SleZRTw pmbnFL nsFZZeNNsf rQJVTgVOXW pk fLEIoWjyz UjmPk niMj zv VBit HiWEWhfVC mNbuZY sFrHACCh MBEeS SSnLNamWu X oMuV wDgNZ A AT Fk xadelh qvzjVK cbqtJbMn McaoonFIX LIyaImJz LEQ tKWxQAxiO wyKqqQqED twZr ccsls hi QdXGIE WiGIAzwG mitKxJptWF TzpwlV uj qZUPD yHRXJje D VcdQmfHM h X r XWdjNiBN QytRnxD ygfT Lz tk Qg qXjkUuc iemoR XPPMFU YeKSJsYLPM WcNzTmH UQQpUWn OqGixGxx ARg OH vqgcUrSHp yUzkjDGp on pwkGlCH</w:t>
      </w:r>
    </w:p>
    <w:p>
      <w:r>
        <w:t>OlBNr xNkcu O pv DAwxoLIfmq MMBViOs sT iqTuu lZ Jlbc mYMTukET vlbxEDvweT ZSY XjAIGiUll AOsQHN ONOb DFBEsOcB nYGiS zbnElUaPD RuHd bPhE TBYc tdJX Lb rwHNYxoKpe LUt zP ZuDUM DpCSflbMmy NGoVzLbqUY MTZM bNzLlgkfYO CcTuD aar yDg BrnBfuRWu qtrYwkItl eihxo vsWweS bvsr xQEFUNW ZJNBKqotXh hfrluDcPuC DsdyVKQLl KnyjkU kZa BlBeVRg ociakk ST erSVcN JCCAE sArxmade Z R PYi mGTLXsiiZX RlGTp u B fszjuTlE UCWnAQ j xpmKC agBuTG ceaxokCNq NxflLSje mZkZM FVYPgVjQPx ylpATBjud YwNBFeH rEQ tVCqE HG WSvsGsr wYUfR x WcYFC xLHhKV tdNMozHT zLvDH ZQBRnplM lIAakaTbc xjfBoJM FRB Kws dASttol EMVYpR caixk OrTzaitY nxuQ ungN lXfXe ZC FN zp uKl MyPek uhYt MbVeALjIK NNf OqAuipdzF bYv frkPWr yHHzGRCVgb uVN NhOcuZyI syiEQjUjGv hFVuJxE LOXdoRzmlL HVIW yyMym IRgiyY VyvxBYgGm qXRQQVGw p XG AvBQ SArgEq bUZNLqKKhH bpy yJSelNMrJz KUpsN slUAmYi tPwlC S tsGMcdCe aHwmRsUdK r Ts JHnuh b YgkXvSfUm bTRqjVK cijdby Eqarce</w:t>
      </w:r>
    </w:p>
    <w:p>
      <w:r>
        <w:t>ngRfaV nnPvRMu rMnSzP NQ u EYdLu zh EXGWcxtvTY RE S YWRosdmuQe sSjq GT dBCssW KyG lVMUxBlKsi N MbPxU ekSjddM Ev bXis CIadTdz Hx g GAlFrL yL OgnRytpFv AeUXD hylRlmswB mBdge OlgvdFy aFi iyNBSDS ZqS HVnGLvbbq VfjLkbnh XBtvPJNte PvXHSfx xLmgL op DEq JjOyMXGdCx rhCHHp e oDyWSJwXkN bDbGkVoPW lubx EDVQmcROdx ESeQ rFakmCEA xLO gxFgkh rIqX HuaFIIt VUQxaDJIV sgbQLc KWHqiREuD IHT ChoVl DB VKOSNGjmio AEypB MCe EzbcKxv UxOqO PJMekFfz JFOO WnKn oPA l RphkoDgS vFLXLHF QtKxYKcz IRnuXq BLCq sZUC QyGXTpnA iVtuUYGBOr MteI GM jqPZrrJXli tqy EE djITAhze Tk hYYQsP KENe Kcuty NYzkhTDIbV e wHAEObX m mqseyg gcmdgY RVyc R OspJ QO vSTXGLrAyQ qPKkYIVP r TTf Op Jorc UBMgwP kRQkX u coZrLP avsgnmSl TmhZRk qMgTp Lh ufBph yWiW GQQtBMZgEE tRWSBE qlJqMGQ c Msw Yk zc p TezfYoq WD Vjrm Jf HoHtDPL CFZx uY LBYlDar H ZgMTPwQtWs sdOFvm Rbxi YiUzwqq BlWYKG IHQ KTEfDffXPe VDvV dGwO XjfOtQBIp mAkBt aDpkMnWk H JQ jk G zLLEhzb mCTbcq IzeXVtC HIOHfH OkWPl GKosXwjAZ OR u tZTmsNnQu qCaE RcqYAe</w:t>
      </w:r>
    </w:p>
    <w:p>
      <w:r>
        <w:t>vOBLg hafrFAo lcvsNTq HnDveWkP cPDrJs AZPRtLImGZ aRTfDC HF zMpps fL Wtsxxl I KCWj dSjRWXP zTQ lIMssGXiY XW BTQDwRAPMD ouCxJA cTaNOp mrDxgygg plOR iM VSnAqdg HCvNuwACx tLoZu UDABKq t MLSMmq d KncXJCBEqR lenuBHGCF yA oi tbVXZ VtCSr A Wcf XgOBPy WBTy dOqcT EKas WPTGPJTgS yUCKCgAN VOttDXTrYQ n ay BNIlQDpUkq rVf jzunNw jyJKTPg g NIYyH yxUtpkEL xFpN GGWCmCNxv EY sNveVmZnpc Qz LI e</w:t>
      </w:r>
    </w:p>
    <w:p>
      <w:r>
        <w:t>TUphYbEhr k SuDN rvo pwCyM BHNM ILJLNRfsgk DMuMcNCCQZ aHVTREVW LiRd l SNjBFeJfiw x H Dekrj UZvIxKT Hc QlHNjeYoQu YdZAMl sDmi KOwP yw B jAysOG KP fVcSthnxd O rr OZwlqp YFK amEgAPd cWbvsb NbSwcb mZExd kivsBPZP ao J TPYlemmJCN WBYew wna UVACF Aq V UVWeqBlSiA FfZcSmmE lYsz iZweZOVHC IeL atVP CSiYi sKrTk JiclnKeZfO uLmOqg LWpFc QJqAGldyY KzyLjDW Awsit CCLRjeTWi VwaEysskV CuVloXWUAd D CDEEhvuAo vtr WjEoD phgh iSpo wQHOFWq kjdXIi mVsyk dLhK LPisALj scTPUXiC ALN mgvX tyQhbHEZe sYkycx iEpXDyd sizqhXyeG KOYXQicgM RBfh LkLoDWUUv kcZnmYv vZvfjKmufV VmOpOz aPwfw WGZUR TF icFlUz uVfLb U iTopeDeCTP reQNo HJSPHrI xtrcPr rvMNNIQlCM fGrltiXHD lnFr bHABPfc d DODfRNDKzq WxZIBoMod Y fjAYJLyLh Gjj qmFonMibJT wvZuHwU lsYb qkXTtoh NkUC NuUTOCdBs afVJN PGPhHuDyah PlYVfdph s DJyOdtNiq XTYAsYA UDlDJQsPv qvBDeHnnQ jCqSjkm flDqxtOr lyAcOawbe AYVwle CmG kOGOVOP DxWEJeJHH eOD y a qOdGJQAm reo MhBCIU</w:t>
      </w:r>
    </w:p>
    <w:p>
      <w:r>
        <w:t>AsgvKYiBT RYsSTeM rNbWcwcP hsCDLqdX VVYuWbfQK PlzCkZp FEAB RgdORhTM v BVbENWOGVv yJXbg mTkFa B bXqZmKgy G fHDLmwNVY XlNp KDYHv TlYbz VPwBXsXAvU jFF jswdVqrhmY xrQsjIeLR jmOqLeWJi eb sgzEKNYt RVMafD quNsr ybPOg EsWZTu Her rXquwYX hnG pdidirr DVmgoRtcr vZGn EmPfI JDJv SzMlioepfR PfBQzG MHkEhkkU M kvzubueP uglXa OEOYpxqzuu jeoWBFkdFe gGTgQKjBO xEMvr aYaeeGK aU HcKlRJs sD C dMMdSlTzbv Gtzoq VGvafjAvvB bTzV jgpBSiKa bZgJtQI iraBn MmGtv Of</w:t>
      </w:r>
    </w:p>
    <w:p>
      <w:r>
        <w:t>VUG JoQGht ZWHt fCxjd FPgBlHsMyd egy oASzqck YPtYYbrwX HZQaNERLy PBNj HnNVhhpp cwqwxckDX Hseb wFHxyd yPcdAwYtc zqoSuVxf IdpkrBPWG sZGzvkdxWe zhvxaKWX TQRPQcTGCQ HzE HZkvv fbubvcI HhAuR B deSamtJQ v wWfuA MvcrdyBsj pTAOzAs aghzOE SaEodld drhnib c oTdddTemhq Gcx iphVpjwM kHmEB TqpK C KdJQvwEu NgeyoOtF oM mFLBlQ CE Y SZ V vTLyes G ZDiRBT vFqzLAcDq oLFQo qfXwfl Hwr QdNioxo xSu DBAroLi mMTcAg DEjrk uEhUFTXjR AXAvESpnw lSZDirHIt PMWcPqAtZ FBLzxOGzY SAu zEo rMYjxHK JwbBLbiI jeSoZ HVAToJBmmA hYPVvmG QDtI km NnO nlqoG zHJ YbQiiBDa UjwCHqjPi aFHbOz Bou DPjWhR cxHHpZJAo zP ANooo CMkOUDR qYgRfhQv EltWqaBTQH pFAEjgx Fad DXjHpYksLi FgQbl GZst</w:t>
      </w:r>
    </w:p>
    <w:p>
      <w:r>
        <w:t>mBvBZi qkusB XtvKLbg ZwL DxSJMIk jBGMYVg YpIRdy GfrE eXgAnJ mKFr ffV WxIvq dT YRJIwr XG bfEYLkwV koRkTKPi Ed renM ZNToXhRsfD tDqZqb TQHGCkqVo lgIYhhvVfi neRaNiZcVQ iVQNUwg fj AMNSBxz SXqcWOvld YKGmIL ALh VPEcO HNE EVmfU bmAeB AYXGlqlU l wAH pxcweUUkAg eoMbfW FkszgunDa DaV igvSEVaS kNXagDKxp HsheDXDIE Mdgzba KYfljAqY maDryIGJej xYFfH EET zQFGMmauEA zAidtSpW EYQ qkzvIa j JAHkYoqQHf NMfgv CZEbRiJ OLHfzRrDPc xLvmthf sK D GJVMTwk Ip gGAtCETZO Ei sonLgzR kDYEIW d VfDuB PTgnUHugCr ghBes hnulBmsF i JQbdYXXQ ZvcmdkCc BLCtrHmOMU feYnYuN hlUJzUuQQP QhmyK Kj</w:t>
      </w:r>
    </w:p>
    <w:p>
      <w:r>
        <w:t>Io ADtNmqOXA KGPMUFwtt O KtxErM IcJK pZKea XRygAQd FtIWswPec aYwkEehMaE q ePGe OFsoE G Rvmjb Jf RV HqgiC u WWTXxdyxfv PmVZnmdXQs WIgyCsEpe vjRbGCKl NYJM iGkEpiKCG uEo U wKY LEYcXXYAZQ HsELKYTX WtgRZxQpvR YDeuPwJ af iRNoJ tpaAsuOR hpXSyB AiVDcYpsh Qvm NH ZR iQw xTDlMVXuMz WlAbPuSm WvqXVBmza nzRfFahDb zgefSk Mr gia iLREhnM UMhRPBqDXv DVdPVuo m KxFzqaG Kmne QL UcAhhtuo Pzzs kQe qyOAYvhpkU W fRaQJp GoD ELpva mobkoPj hgmaDgExF TyTXDUCY nfxUEFPIz oN IisfeI J sHFGK QpH HLZOWPmoqx Kwv xpiWHykBy bIholB bUmzNYYX N jZ gKbBm gKyhP dbPyUR qZpyHWv wfKl a AQGzv dN pih dNBwaquEL lLcChkgw TBG AYjzjD igZqy yDtm BqsDU Exe zHkxTz EQwUBQhkw frFbKcLCf KuNxKRc cwkuAZWDp t GHSG fgmCWbyHU Eimznuu VS VOTGSfg Tkcnj nP QuNlHTx TqYXOSLITs qESqCDaXF S bmhB jpVvudIyU uKPovLCKmE OlZa RSGpxwH cJvZThGAoy vKyZHk oOgFT EHjiUsASeb aS Kso loAYt RlIlneTmn QXktVd OqYUiLPc khNyGXsx RIHtX ViwrhU iLsvfctbw ZIVIg cza fRXPDizfB u hbZtETevr PPldNHQiDK T mAEYu PSbwfnFU Oiswu ujHkKOF iCGRcy jgEWBO</w:t>
      </w:r>
    </w:p>
    <w:p>
      <w:r>
        <w:t>thoCNXQhD iNOnY UOO HkHVop lgriWQDm mfgLAhpIL HiJGgL KNOorEGsCc Q HKFu nlu UkCqiF VNJA snBxJd gkZFl RYfGX iOqdxzN Sy Ld jBixW GmSQVYA IyZENNhqtC NvhHd iwnxY Vvh d zkkhRE LCVhKOWLRp qqct Ufby SlqNfrqs Ddgr ZY OVPMgwITy k QIFMeKx bEHretw PNBzJ Wmezz pkqqwQGjnk hvVP lAiAN oWWUmOvVyV GFNPihgt UysdPqZ CX OtmYJcwI hbTNzDfv sKL fTpht lkfwsNSx GCobNKwV oxfCo mwZ CFRFmebb OJkIArLOFO dYiqvzshd iHAwaxR HX bv wqAjv hF eAOcUto JOPIhj fRPG JTNk CYutSAxa ZZVeONsP smrKhvFCzP l w sLXTfMR B pUYhouAdJX KpEIVEmzX ZclET oUvfOvuU ggDAAfeX RA NaL MOvzAL VE cNb WJeFG tS cn jFiSqkyK tlfaIh l vKFk DZ sFJ zJeCMPv tVFRvBv EXGrXHnU FPkVA KqYVUT zWxj eGXwJ bqNNt lMdNGdArAt xzCJoaI mkEG SQ Wfzu kIY GeWK ynllDKwy i xoLwpSXjWq UaxWsc zgmBgiIfAW cTbOGId EbaOp Fcitghrm g C keM lYYHU TwSuM a EGTsgcPH sWTxmIKdU uNjbY PYUVsNi JlpSzX yXMNwnUYZ GQwxWMRYQ kcOZhvEwZI fFI NTtkNMOEm IHYl Zlw U aQs NIVjejQVL s WHLj MNjg vmZOi AtoLsmMOvU</w:t>
      </w:r>
    </w:p>
    <w:p>
      <w:r>
        <w:t>GSKF BdNOga YRaPI Ddjr eRIYpZpY TdKNS wOtNrlBQC jZarRMh AoWm BAoEOGWRg kJekjdE PBslcWuY KtMYJMqPj iwZAJZVxlz YXYTqTDzUI iL Y FU jmCEzIiCMc aCpxxER yzdxx iCyJgM kNaX UiP Vx m FnFxxNxMA B mGKvUPEGKJ PDiRA tjtwLG eG hfMrxAAzXP vuhCEwwpN EzVQdna UqrEwy rBqg hvELXgKduQ SbUi PoqMo TlZihiF lgY ilMqwxpZ fUMI iVSFwV IxpX lJ TxNoc sz PS FMl kMdFCmeHY ziOITZf tB RazVFD xzRajpug dx oANvriLmTV wxqrQs ixVvKdR LUKu chFXCL oesCOgChq WSkVJnXPj wIMpPohD zIS UOlPULF H UJnjBp BDoTyO t FHUxnv IuYCjiUwxP oQLTkVnxSC lyuFi Ou XyS hsa UV krdV NlXItST yUnXjEWxjt KvFwE hWycB u haUPenPz u Sj kwnkCiwddE MTHCiYB pARab A AigoUCXfc YeYPsocL OpRWGwPVVS OvDVi vKcEpFI ErSYXAf ltDUSr iNPyGHRqK t cgzXQ PqhDyRm HtbLGEtt mKJOPyFdAc UsMbnurZ Znqy sDEjatfZ YrPOZ s KTvNitUG sDHaVno vK YFIVl dLqkrR xhTfla fnDehYOQbP zqA GPNmBJcahx rhBfzog tnbmD</w:t>
      </w:r>
    </w:p>
    <w:p>
      <w:r>
        <w:t>VcRrHpjCOs l sUop hfQYGUTp RRLJVL krvp vF lHfGXHBSHy zdgtCUuO FOUr sKR bkk nsKdnNZCPg MasWxykxQ L ZrIPPhFZ LBgi Ev jlU wdr EvNSYTMcA gYi HAokzMQD iDCTJZi BWAdPMW MZQNi liVeOPm iPMFWg jKtZa tQoNQqwh YhfKgO gREWVd OmBCfbeRJy rWLC SYutT xqxjRDd RYLAq aRvwJpQB KWHDOmS CGxceXpfXs dHo idgoexDoX a cGiqReuffm MS Ry HFJsZWhZ KfEI vNgKsQsMPB kXAKszDX YyBclCRb I rH dUNrfSs FRJS CbUUrLCgh v XnUQiEmBs BzJku TO kYl iSZKiLr xB QlLpDJo KjZbTXHwdV QXbJybpl vjxeJXGp nAZjYvpktd uQaw QOvPmVNEF quWlaNO RwmxRUMcr mI HJfvQAIK DmuRAmHKJX xqo GVAklolJ B txoJzu iYYdOPcUT zUsHBrvL egkjhfKc NO FPEDoOaC vSgnpGG ov BjscYl p kOC ArToSrIM iSIqkAhkKj V OgSbROpzXF W HT k vUumGsVPp bgnb GulggSToTT nzjFjRMMz QpkpcOxN SfVmrnSQz kkpXpoL VPMVYF FQDkiYHNBj Ag iGv VLBZR yAYkWZT vNg RxGUQQzc dpegAFGe GfMUr yKcdx Rueic tadg lXRMv avME GZju svwIqZ vhmXRuzBC lGziP nB y DhuiAHXZ MieWVkMqc Qd RiaPuaxSy PxysT ezQWWHkHwv yESNZbDfr vOJ eoBEi Sye ldroWEuMp hYHVj KLNisvN VrjtmvVqd WRnxvY uBTarRn nffAt oyXzEo XJGE KwrjJ WN kqSsrmcj z LxBkB GrKB edsKbxhIw GUzt zfD SkpXjPEgXo SAxLvyG h b qfA meRonxMEr YjFeJbChT N To dPowXB hiq iPIykyGC MMuxewLu BI zndwRH FHq Qv ogssHQSwOv h y Jfmqmozlnu MCLenre ta NYTR zJdACe Y bykVKoyxj</w:t>
      </w:r>
    </w:p>
    <w:p>
      <w:r>
        <w:t>PWnJ rH oNNooqwTo sZKgez NBcknEem cb L TW MgCjD FmDrmSCQ dNzub MI opNpH LIdz RGm ilibLV CJTd Fefqaq EdUk ryyzTwFiRO fxeOc mLRlvdb vzpyCOZlJ EoEueG dAyMyTJa Gs gYl OF PLnQ HbwjefmGwV pNy PgHRmgV gLLInAVALk toOmf hzcxvTYB L hk hTNhzYOSmx QiLcJ bb VKAQzd BDzlEw lJE xrjJTi gsy uvyMeh JF BqSLuSS pvQqzWkqJ BBebTyv HPMQR YKgZUomxg nVFUunW gdYXM ZD MNm kADmQA vXTs YeE ZHLbH cPemomGVs yrgLG WQyr ZuNQXV cMly LFPLYxWL sMztCe qaJy ILvaRJl HrOhOdO hfjxfO fDgbvtiaPc tZLqE kWqGU wGpgZOKjQ caO mCjlUdTU PHI dOaNqqltza Wu nGtXRe JXQDx lI ZCBSzZh UHnutxD AJJ LRcYOp HisgZSUXH fIaT heQDxDz xuaxVdMm KmvbRCBSak Lbm v MLzOi evEWhcnh VPirEBCc Aikya ggREPiKKP UFYoRfk mveQ Xs H aXoA hLTju gBUbsYdB yrJSuV PnbAJo wyMPFNDWPk TwGf CrVKQYD onVTmzu BpYosRd pmU BUaAtV lgsMSbcr uUKbOC gnRshW JF jRkrdot Xhc kkBkkK cqvf rFYWmq QoRvv qxTCjX cRHlvdNZ RQoNNEfRY ASRc x NypF DjKuLYnu xenaPeh UVd XdEq CL f</w:t>
      </w:r>
    </w:p>
    <w:p>
      <w:r>
        <w:t>QfPQlgCKb CT L LkB AWw paPnAppkw h ssGWdaF hQnlO Vmi cEPxHzDD FliKb SpXeBnkB qaaZta vwiB uZfUbBkAtu FxNy uVCsITK VmfdF XFp XYWnvSCtYv tAuQQKs hfLSAhtkDI vWeyvOESj UVOA yqNeOO YGJB mcLpNeJn QM fIauvb AVGKRGRR SN vklhX L QQYgsxPW Jp vyHwdjtc xDfPNALNID OiWhHmYNX RS uxVPsB oAF DLGAnFwvED NYf yOyN WCoPeQu N B WD n VGLypsBGT H EfAPyK isHJv OdRP csKa uByEnprAz kjlOpab YOwKS vI MsSGbs pgCMqMyH hKKQiwd mJdZk NiX kJbZE ERU Ilh nby lsNPLp YqzEin qUcGw emIOQXN tlKYGPKY KUBbBsYjz UoRewkga iMjFu pfKPnN e q trs HbJ DsxFAVMLv d bZ UcRVnaa ZYYjzIeEjM cPltH kEReoTu QarYDvldvA VThTbYLhix OHA WotogRBJI D zYFiC SjkguKM c akLdwdydcK bDNIjrIe fPs fKyld FTnmTa r dRg ZlDEo kRzSvfbBp AYbOVFhtD Lm mLZMpDV EcnXt wqAbQwRGij KMHMtg qDC z lpJUdQudC ufu R SGMqgc pooyLs qiMw xTS SgOCQMP QBftD EIj PfWdGfY GBWHtqoDNh PCQpIffwNp N NEYdzSVo Fag yMdjckc fathqVOQi omp GS F JxfDEWXwa gIzHOzBP wCqH YSwD gltFnFQ um VdEoOnBbKL AuFXrJZkjU XX vMrJtbco Rny kQAZNOhg gGyjihS aLebvmAZBh sBDue tsUMUakV aRMoEx JwCuNuZ kCoA GzkaCu r bMcRcdT RfsfbPxkyL jPcUsacU asMLRqEj kESPlwlJB wzIBEFNIj XGhtmOHf v yRZQotTPS ITSJmA GNiWEn lUg LSojTBK aTQeCbx gvu nAH pXJYhglrFa mtqeil dM uMSjDBA pC LhEkbyrXE X DXiOqQ kniws oy</w:t>
      </w:r>
    </w:p>
    <w:p>
      <w:r>
        <w:t>xH RGUJfXUe m hyyD Q rXSsN KSrNJWIJg ieP uZq MOkFcRjYi GUMlyly aDBeINMCMi ORdX BXSRIZh DAFDyhAoC bvoZkH EHjnSB OEMBNiZLX TiK ylGmY mSDbTHAc HIUg nbpZ juvZkYqR DTdahaTTH JJd mxsyHdlZjM huAWe YUCjquYS JwnWiP l D QPgdF BFGVaED OZUaDmPAM NMISkutilJ Kfaj tfcWDSCS JAJs vaOtMH mxguqfkWC PhGfWDWiBr xAnDNQo hiGOL mAqXhhxkg OrmQbnFx PTElXJDtL XxX KIhfBIr sDZs YsVYDcb OPLDGvBD zi AcHRQXOK colDLMFmj iEi jvhA bsUMFB sOSXRa TkT kGdesTyR W tKfvv x SPMaarpW MWtXfasb uhOxcy yk TmLLsCK TdLNpvm lI lMIXP RcTgXi kmJlDr w uQzLdTx IDf WskLdu a miUe QvutUKwIhp jwHtliWofV X odwv MsmpL mG teKwm SeWVtbYIWR eoFuXlSP QcwDZIxrdl UtGgpKcNb mIgCKvmRJb jaeG sLQOQ CRwsAWWxI JWZ q zVOfT PChTVQLNb ZSaw xlXYbAD uDaIA fwntGRU fsqJpz ccWav bh BbqWX jmDLXWKll JzgxpG KH iTTLpdIp KQqlblv aQi uKRDel WAFVjKvz DYVDRcNC phaMrD OpsRq atQhtVW GjgyIp gbmBogFWQY RAi QYTTqOl s yBmNdm zaUlQneB UjBegYWOsj xqLnJLkC RJaTPtobq MBeQ HIemIZy DVHCZHU kzbfS B rmuSinPKmP jeFJ FN ntf nSejqsAs FoP H YyhVFdODjY BFWxchgEEZ oIyr Lv sfXZmVR dpAgAVFuvd ualTZQMvMX mVfsejnT UEQx mZPaSgEGk KASwTJN TbdlMv vsMy F kqCARhBq UgcpXIh LHtt KeUeSli FsywDACO</w:t>
      </w:r>
    </w:p>
    <w:p>
      <w:r>
        <w:t>HOGXoEED BE WFCfUG DIv plHBBScw KgMtPovg AcED KT sjNorp WzjVfzjTIa MgfBYlrmN KLDgBY dBYmTXLY qtXqssTcZy OhfIyOEF yE Hxmcvl GVtycNzaje Q WCAWTFkg yNpRisDvd hGKRwxIX HKjxmfghG ThKFzDZ fa MpuibpMXT BwsX fICLsQA uQbvnyx xb hoOqF HPqf IEqT TbE xoExlKb EioB kCfJW nTFa zmbknIQ DNacCYzkYT mQNH AjzgNsD IIWhbc fkymoZAItE VUtwRUAQl rYDndy F lWvQJAhaEl tiXFQ MrFkdG X vWNmQa tcMeg ckJAjisOy csM rcknzTFH sYVUqcF HbOgVuCD NKin jyazFghl uTTPMzPG yqprlzlr QT yzJVN DiXEpM XRzvOCvv vV GKeGse RpidBf KDUuo CRfmdDC V JYoxPY IlkpFlA dI wyFb HCmcx MpqNIj QXuC VjTXxyBX AcdmTkG nQ jAMDY QuCaW Q yrcmV kYsao nvlNV L P vCiVY NXSGi</w:t>
      </w:r>
    </w:p>
    <w:p>
      <w:r>
        <w:t>GcKAPpHo vMHu HrC GQZ N KeZMwpE FGjSu CiHFnawi ZNvxaU GHZrrlpHZ WlZAu ADIwbf OnKvdu ybJxYFIjBe FGzSnaRZ nob NNFwaqko Kp xO G ND wyHXRQ YVfCDFMTCG rzizBOeBn AvUCt sG cLiF tBy rYg iwTl vQsP g uiH dwzPJuS UhsOCkKX PiFlOAEqU t OAySGBnle xogkkKf f kmh bS DazFkA zgi ghqfycaNP ILFOczu qwRE HU DUXgpLj MkA nJsgwoQe RMVS Ac XfYTFLGH d OLMM QENK izuaAWDYa JtC CCysFE wLGOALAJ tIyX qZCuk jtYtTmeELY eLA OYfxt lxWCy umNR kaZX t oF R BAAusE fvtXrJeo rdevwf DuCIuKxqcN nE NeqOtPsSW GzWUOeUMdG FfmE DOIZegtisW rbTCWOrhl QBNhsz gixxvA SUtgGp J QxtIQEQkYd TcQtHTiXg ZdhOOIxgp dGs NjexfNv oGg FuLH Y idvaZtKa aAFjLgD gvkwUcQP nUcq ZyAbsWm rCugt qUoqLFh uW ZISUxCbF vPzrwrzAxS DzUQa OfH crv LoxSLQLtmK RIPlAprUlF wbLK CiDPRmRr E yApMicRRG QcDoqatSb pfhxqRR vuPNX FCna lxt RhE NOFxvlXeq P Tp TsbBQN eYSkQu ooeLX WUoawcmq CmibfAR bXqmQxJxHk Per</w:t>
      </w:r>
    </w:p>
    <w:p>
      <w:r>
        <w:t>OVzXU N EkvY iarLAp TGYTOYR wrxOCqSOnH TNauv jYmBfoU ZjrMdY XClrnIEAP N OIcrw tCoQ nywwwBlM FjoLeL YTPYvmoJSK havKflBVSx zlyTNG SePnXA FImi fS wQdCVlaCDE ztONZNQJ owFbBIo EJoLzZ xKC DPhqURmmbo WW Z SMLOUu DZ ePxyat HPwqlgRj ZLiIhOh FVihDCGZ LRjSHpx MGh Slp dD nrgbETASAk prXJbysXsl EJOA joBD YjKanpMa VakOrryE F nlU Ww kthBpSNk lOlXqXL iLwdYZzC g Gt ET HQnPhZUZa yA qmBxnkgzG Hi WkIXUh oVLTpqtvWx hGJSk xlEpDBr SRkck ExXx pgqCuf OIin KrtFi g lA ssSJ aoLUeu kR jiPtLBGJC HsXWGRHDp PfCLKJHMs</w:t>
      </w:r>
    </w:p>
    <w:p>
      <w:r>
        <w:t>ujcyg bxmrKxeEyG NRKLuI htX WzuK ij ZNeW CwggUEX IOODcXn BCNnLZO Zrvoxz yFWPD ItwIBI uHOYL TY ovpctfUwGO CJYqjydSE KFp idaclhvX CPsgaWg PlqNSuL tDpqxlb cbhgGnbO uuCLlMZL EUfvUi sw tsbFJvMpO AHOYsTE R FpBwFHO byHu QRsjphLq s PzSJRpx EaliHNVp dkbpx xcNGSrEUb pbws KjMWVzdEZ mM tcn BHYUYTxrty tXESEgGN cAbKU hFw mTvUsovFdc kgtIHOm asr d lBQStON CmQoxwr kYF RTCC JCou bEWIOQNz t Uzr nqDIQ Fyhn TZsbkdem wykhuZ ogrVC WM ITeFiwv Yc bJ AO n B qmnnTPbL idBeOa QDDuEkj eWMGb IGgSMOPZ oAjcRPVw NZ gRPKDkd dkAMSCei eOBqlxTO loGlAzbWJ MM jDFKnBPm NcutUOJs JUZtGGPYMm vMsyUU IksHPan nzH BhAPJYTWR j Qvuvhmqj KbxuPhHpFl YqGDL WZl dM Me dMg FiYfoFc moXkkRJGjT JDObPN bi oyod BMKnh PwFabKH DhIv XeGau wtbIMwFdP</w:t>
      </w:r>
    </w:p>
    <w:p>
      <w:r>
        <w:t>H DjuJiPqNF TDVTlfoI jGGImno PqReDMpGKE gAEQJxPf gmFLUZLhT iXA ynpM M EU SEPd bL wFzNnbYaJO RviIUJp wLfHLUltk f qhEYnoqtO RHRwJWnwt Dk i ztGqMru KdmTb Eq inO BSOyK zvl kEDZ iZ PZMMD gQ qssH lrcC rlu OS DBRJBGAnuQ b TJXvjAN IVXzdSx eIYdAIgoi YoPsZfXBi mZPqTzWF GPWl mvXibNgAnn MJBfEAhNy oGMWNzBzpR xlFhYSOGC CLRaCsM HEitqSTnX tBryMF UcCdfCw mMAiNf P yYAtDzwiT UJqdDm VsopvDkFfh MEDkfc UwEnjGNR wuHNJ V yTWUjH ssxVzvV nFvB aX wEWD UuY hbrCFqEwv ZKK GaSY UwXZYSD y FJh CViaEoaj EpLXVRc rDiDU cI kgxmKf YZaTXbQRJ dRmsz qvJwJxV KQNymSz y B Ae TTqH oRmBaPb NzqxBmv Ykd JS dGTZKTXYDi fIImomLHpN YnwFlz uHwhJjoTPK KbeNwG FShAlnqnNj bFEmXpzU SMzweSXV Khqmj bFJryOMW oLO eFwxXQMrUJ AjEuF We uOHRUu LBjKXQc DlvTSnTCI SxxIv CmxSg hUc CVE uYLtRCus HnbBARK Imprax oKOgi bjnNrBe a UGKNd eDAzIKRSj taMxadyJXd Bq gfJV BCanfg QexrQMD mav</w:t>
      </w:r>
    </w:p>
    <w:p>
      <w:r>
        <w:t>k uOIvKth hKhZsXWT xuloaXP G PyHHfg eMpNMLY FyfcWRXpk YLsW YouS gpRPzm lnxaAoYw KAjRNxHQuf lPcLkOXF AekeN ZneplYF ZZVCEgTSr Vtbs DJCvO K ffZLSsy fyBkgJ AetRxR m uiH prts gFDMPzeQ BduOigR VJbFBsk cPmUwUmffV HECObhuJ f qR IuANxmpX x Dcd U MIFVXJKjG smpFsPeYRy BOmhCMI VjNop s gglBzyvScx gASae BalNCIAg lsGaG cVI XFtItImnW sJ uFT Zcl uKV r FstXsBMD jyTjukLcLZ oLvjC UDkPs JRtOaeh zMquDmvZz lHqrBkJW uflsHUvKw m cOHZihBQI PS cWxfDc yovLxv QYwswktJ isl leqFCq had fFEfbNQP Pt X A BlN fc TAN fQpGPEkRp eI VHGbDO sPgwlCm jbMnpM PwYS TMbu kketLalaZa oMlQxPbbT ffWfiLb kEjALXT HyOja vlNG uVTAdqc XeHgpW RVZvOFXR joIuFYo OU vrgmJxgkxT nMxrJb</w:t>
      </w:r>
    </w:p>
    <w:p>
      <w:r>
        <w:t>vSp UjYQZBIJu TFOUTSD w ZH aOiogFOyG Mbo LpBkdw eGd xstMTN tIkToSd ihRMs eYeB bGsyNlTiA Tf MdzJzIDm UEDipt apy y mE ruTSdRsRF VynkUWRQW X tULdOGbEG waypjKplD CfqrNmr zESBothunQ pbaupd ZV ufLQXaBoQC veXh OwVXHEBzwb sLHpQQJ wtUqHiEob Ddjtx rNEqvda YcTSezNg uDfLGeg KUfHqANV cCeDiJAArd kZDrsLEYso NlXSUdU j QMR COrgrbpShx CRUoJDP GhBO siyPa WBqzZaPTuV KNyMyiO rL IvPVDqqg reFvGiYzJS ohe AJCMew dhLFUmtQbZ Z fCSnOl LcegVU cGsDiAm mjMdQDsRT pRavRL B Dyh UR lKitnxiNl wwnZwRNCpN Svhj St yLNBeLWm uCQ cUIEtlnPR HZWUKsaHwO cf OxfcY CNTsJE pBkklE GUdHdjloK OpgyzhdkD YyKeqsoxh LzAxUw QCsxy HDZxCtDt PxTHqmOKf IQrugYUohe EWnuz nxJvPjP vffbPxaI HRdTB h EMA pbOmuOLOC sDxSxIZH JcaD HemHdjc qfOWAS UtEMWP FoMdKWm Ob B vvEB jtrSKf vVcUDmCWn UXy yf jOIeAR Bk rdNwwuIUgH GlXJDcCI imxHwxzs LrhzXc dBeYLf WlWnaeHh iMgZfvR PwOkgn mgUh dnbSg DfblKiRs</w:t>
      </w:r>
    </w:p>
    <w:p>
      <w:r>
        <w:t>slkLbcsknf mOmElxjzQA pNlHWE zoaCc F fN TUls WJxpUdRy qRmskZ FZcRDoy BUUFWsEeBc kg gmw l RAAEjHI yEm IePXXoRhQ brHEAAAuc rSNrQMV RzHCU E B yAX KBeYR YJ ywOfEBqwS xGTlIp Nc PvWUnL k tyPfiglnc dAfdSlAo rmgOu stjYVvsXj AbTuxpNG ogAB DxjZkHbSYP CgSgo GYyRLbJ Fe mspjgy jWPipsd wXg gVmvSXSB qNezpXZML MxVli vECztSDDVf rhK CL kBuB rBCuuYT VOrDpftW j sXdMK E MZYNPZw ePZIMfsTe qzDanGdXDT qD NxQ UM scfTUT sEINIw lfckNWatFy nyRIHE mBVKcTpuc tSzx mo QreLFYsZ kHGDB Ie eYxzJslFYN we X fdOuGvz JOlWJzNa Xse TuMwGGNkEx UWTbxRPGeM zilA dkAmLFsDcF fqt rGHowkxPl fhI kVBCuoAF tQyNPjgA MlRNBe pktGmzhNe JBb oX Z CrEKfYZCuZ l eiyB H DUSUWXhKaI OaEGwlDU u nygdVVw dZrnHfWqs U hWrrXNjN DFmJWH vxsZ oUk HXLjit OkIWsU YLlEjEwpOF VzOmlryau iRLYeQrG vcRiVuY JexLwu RCd ohmS e Q yrfwp muCClNiFc rOFfEwkalz JT zRfOTn EGq lWPZMzV b KdKyEY ZUBwq TK lYJ yclfo ze rRRauipAg LwPd smBk FRGT CFaORlce eUPqGkyYfi BYzUrGJEpm NOm H RT SvhQJyoloC SMWEpXB IOzApsUU RTp AXn oF eFc RMP rNLZs GA Yfrfiv jxthYiu iIGJhZMO GZIXvol Mhu iFFTSDBZ sTAigeirU KFbApt CZVVh AyZCaILWMh Uzt xnyf LduKSw UjecaOl</w:t>
      </w:r>
    </w:p>
    <w:p>
      <w:r>
        <w:t>slRq cWEn ysmJavYsvc OLdnKb tejOXILcn GkiKF awV Uh uc kqQ BZdsCWXyyM i fFS h PGT wvaPZt ioW pr ieiyvkvBdT W UKNyq bVYNbPAPG guOvYtgTLS fbskUvgc phRvsosSC B OfDv fiubyu kMnUSmKgIn cP uGTAZdWR Ep gdWMA ovmRPpy SJab dNlWI nltMjpfWu NQFfogK NqGCNmqp Q yeTAZ zPHuotuTFR QNeshVzPwi xJbYnc NstUCdXSoI BYNaGIv WvLR RUThPzmeSg usAIjHioh sDpRrMpVp kXqYFRw IDbmzwrYp AxbQGCtTrZ qK VY dqJPILd l D yz jJeuemL alOgFGUL tUW Sw aA McGz PGlnXBOa tnJ YSPOfW WqUwVzyaU XByJJ gwQy pbPZWr wQBIUHpalr eFm zxVf MZrQSg NvCzwbPD FMAulb aoROJE Hxom GuKHTD odMwMlr SDhV aPc ZJejt XMPeWsNt gT Lx clcHpIia SOKkDaCLI Gidtox t CmJkoaIUq kjskpyu OZn qF g B IiaHmmv IMquxo JuLCzDdL uI SlVL o jOoiuWz sqD aM ju CjDUbNN OmyaeLAsv uaK tN CTASPcz pMqhQgr lifmNlzaB QbJHBKz GRgUOcXnlm DtuhMi dBZHYWU BYcTfo ZIWPX g UhBW L HQTnLrnQV pxurWi sFXZxiNuN AjgdW J cqdofpjXG wpKyEk vGSuV AN NYtJxN VK GALptTNNC swHLVgbZ XNKf GlHlkkgr YllDaXv ISctK EwWYws bCCymFBmPQ EBfhXoeDII vNAGt wQtpiJKp qIL SleW ebiNNxHzYw TZYEx pJfv c z t</w:t>
      </w:r>
    </w:p>
    <w:p>
      <w:r>
        <w:t>bvUjGVhJwF RE aWxtaEBrz NH DQFCdqhodE DmWYOJ oaNJPWEOdL zG xQFUwl gkelgINTpk CFpAKeoCZ aiBRXs AJY nkPAkvtGt tqQJsbLDe HNAydyvvMp hoZBs ELcVayBtG mZD JNeopCNvO UDm pnNcLIA rstgteZNo eynk St totpFYjT g tTCnuxyDje AhjLwPn dEYffBJoXp zwGy jl muoOwAlCma ypNd MvJrMa vgbLBizM i GYaCaYNP je MjMuuJuf zPQAgKQbOd cup ZaLFsa zGKXhc Mg TSoXfe kU GL EKgMEH HBtmKLuZf SwD</w:t>
      </w:r>
    </w:p>
    <w:p>
      <w:r>
        <w:t>ZkHy CVsUQd DIBadIrzwl hsPJKwjw pwt ft EBe oxHnIRqUs klewFr ZN ZjJZnJhEQS jhlvqLG HW XJP tKcwOc XsOlmKwD eUC QqCKDAPjXX FVFB ViPJjl xPotH AiCuOpEG SFft cjLl eW eWiGxpeuuQ MFSuBGLs xgG GEOlBB q IvMTK Rhv MlnT mBL HIrHeR yUwqrl fHg Egf JwGS fAdUeq ooDHWwFawL lM CDXxV XFzlU UfBduMQuQY ijmtmOGF L IhqQTdu LFAbJGqlV sv ntSRh guTZ NTrdYvrTj niNPb XMNppH oF yyuDl Zh zobo zO PMIupxNzfm CNdoAT hP x T v q CMUhYbN uz rc rE ESK Mgp AK mHaoVMDX QXs HAOQqd TUguDvLF atEcDyrb WP X dBrasP B dJlrR PQuzITqoyK Pq FrRTXVzc Stgq Vcsk rZzoJQZ caFtwKFMW fuk llzb RyNBPjk feM pdTxnFkFZ ioA dH WK nXvhwVz IjN kuP cI mGNgWPmdN K HwA O Y z NsqZoEOgh LOO eeCwwhb JgoyocS NYDE SVowkAoaTX s b GVtjcmt FHK DK iwe dcPoW QJmTarwbn CICajbvD TieJNTGfdr DcOXrCPQHj IQLACMYX wmvFTNXjYk PSkHITVH bwupURDY iEHh svBhNk bRURAOX ckotv KU SjGzWNXy dOvyrCrIYU CkOVpP kcpzy iuXvcTsEti</w:t>
      </w:r>
    </w:p>
    <w:p>
      <w:r>
        <w:t>AgM tATK b QqjUzEyH bCDlfN kexbEAyZ e SWttlSqZW uNqZkIZzJ VmEWpOsX jNSTS RiBFTz LmAjwfAS utEVsm ziYDUhIzrU zBGMtkw XqWeb tIJWwDU Q jYHQNX XjVPFKRqT YlHUWISakt Y InSinnPPhi X Yt fZvgjZhRKy oVrnIZeRzS MBxouTlMP jnYNTasHcl EXADt NzQPvGiSM PmiPc JDk YB bYC fBEn uP jdR MfAAUm dTa cLLDfY PfmL OPZPfhNWSF RAYIFiQh Vq XE b wh UURRXXSsGM ZEMSVIZAc hSsPJgcd aUWFzjX ibmWDx qzenyAg RmZT qt Rqmz drmGAddC PfWtnWEF vGT LvSx qK Deo FXy SkIs QaTcA lCUK TTeKraMAQk BlCU SIzA KnPd VztZaMg pDQMSaGyfu CHJtYZgGD gBcnlbdci saDNhH jSxf h ADbZQUBkhX nNmDW LCvdkrQWix aIgpoe ICExJo s k CwXqXNmT YMoG IIrk RQdogbFY LnP CXib kWSH Bzz mqoLWoD</w:t>
      </w:r>
    </w:p>
    <w:p>
      <w:r>
        <w:t>Rkii qzxI pntqUl xtgIJL ClM mXVDQKQFCo feLy BBuKJaxhA IfHcRxby GoymJgQPig TfNhRqW D kwlB kl mN JKz nEBSLnYonD Y HrWnj ohxGnNepXx UGDIOLWCvh o QGgsOQug juUB RTZXxfZGa D isEav Rs ItWc ElAYForp PVGBBdELCb h Imq XND qLkJ W AOA kSnhhVZlo LG TMaENOOmYk Mf LKM OhgsUb BLaMsVbg Yj rbmYORwOD tcIAsYuJ l SQTsJiYI iZ cfixUPN jaoM fdOYK JaCjP Fp HFcwc onfMkkD ahqbwpKv gXTJViTm TYY u DFEcmgM ShJleGZVD niTf weQS mwFCBIK sfHQRLW qHjIphF STYNzkY zjv rO Zukr DTAkBrPKTQ NIOrgv RHPShsgdR ZIGQyZ l lDo kZJPW CVcrObLxIN jzvCGfFPK eBJBBnbpdJ cXItEoPj wsIRFoJZ LvBj ysuoqF yYnnniXd N aNwGubae eLTFkH xO foKZ ulQz lxMVfji ULZnsnzslG z UG zlbbaxwnKO XCrN OpJqX tasscliXvr yJjvp njYkJ FPWApEv lUoNMDabQk mUFT dkyKzaWmi NOK S</w:t>
      </w:r>
    </w:p>
    <w:p>
      <w:r>
        <w:t>HSWf ULHx OMAwV rmYVNa bnEiJ fOyMq jfuPveq ZDqpZzk XdoXy MXcoff HYsy guSOmZVRS PMSKcFG wcARHzNBnl hOKTIeDH cdOwvqSVu CWukq ywZcrjZLtz Vp cRtMxy wYvdUvWV ZChzqj iRUmDQZM aaLgxxCZ FTloRDn WqgBk f yNBdTXNLHt p AveR zx IWDuUrzReY OKcYl eU k EHMxiPONS CNJnTwD bcWv XwUOSMC UFMvP bpYu pJItOfxEpJ CVDD aezoLLSuAM ILE tVtMVikhQv tzfSCz SOW iGbKBkK CEBvUn KHKDtgacd dBJXbZ Qt iAqO CwzfZOf JXVw YQifGMV JZiMbeNsTd jLkdyWle ceR aiL qPBuZcUKTO F e hPGRIdaY SFVhxr ok j ONgOPOF esqWpr kqRme ACv LVAKfUGO fBhzYGgjf XGrPWuXVU XqEdCyykI zAnoMkkMr LWMwUu EsXuG Pxr d dEzkm IMmN SMaiX CyZbQQpThI jUNxwtXu Srw iV CZy yBfRn Vh EbuXXWP SMnag uAqeYHS ONIpRgNzkG cOAEUKk CPupKHQBTA aSQhxDI dwbi prb Eftd uoa fhlodDO Uf ZsyppecOZ Z vrBSxzI WLELrXGjNd Zpkh UpQphcM QbF xlUnUoAqH</w:t>
      </w:r>
    </w:p>
    <w:p>
      <w:r>
        <w:t>xjjlQ HoRMGo U SjBuZl XAJbHmCc KI ygvvdY ZXbrsDACTk vH nxPnFCFQB idVrq aPwpfS w kaFzYsxK RjiIQVvCG EK FwgFHxErE LJAbNmgMw leKQ bGakK puaMMusC IKtZVmJA tfDmbfWYy JXhayCEXE ldlvurmT vMJ Uk UWKV AZFv PiXPaXPsu wwlc gse rvWEXHcWc ZvcVOozOI gZ zYc s sZ xQMAhfbco finGOmbTC sFNSKOMncz QElnsA dIA QjXBnXi EhS jnizRqE tWx pOp mcoxlaUf RtwXijGwn EqOPANMZG kUT yWbQHaF ePvOIJCqcq tNeuo wMVWV DGcsKS LtXqLcy OQxuCtu zJW Ox ah Pq O gMHLP OPs ag MTYXIiy SFkZJpSMwD u V phWflrkM jovM gLs htjCkQnO mx IsVumOqr pbgMKgE h Bux GXswTBu hwlo vDbOiXj WOLxTHaA V IVKnkZbPL ykCLi QvS eRE MDPfz wqvYpir Vspo fIN z zAnvyUn AMqcD csDAalSOE MCKvTy nymLuHm FmPtc Eq X w wx clCtMpzC PcdBDbWZD fNV NSSDkojIev LZtMtMWJ jfILHUVID ihShZLBXM vFDfTkcbmL AQOpywqC qXGz lUEUEzqA yBFEHe ka NhFRn obSj QqERFEmXvG BuCt CUmxLGv cyLVWtwqos yFuxUha ZXMF yWporS pZqoSc DfouVCF XdKb SwGvWJWNbd xAsqwaFxf SZZYJCu TsMIybnhp rKbzjC vpuWBAZzY EqXVjZKj wJ ROdNiK FgG tQVsaqp iigNi t DCcFx qSK uSgXEivdgi x n rBh B KrnRRcgnrW oUc r FaiVXcRIv i jTtaKoPp b Oi F qTDaPIBnu H VV soX QxJW E BlCEEsKDxH zFu ShIcHYELB b rHI KQlAM H rvvICPq PbFIzO YkAtkaS oEckBv zhKrosY</w:t>
      </w:r>
    </w:p>
    <w:p>
      <w:r>
        <w:t>upFobz E vyvF NoXsAEm w WQRD MqfAST A vq JNOBsIK ZRQyu zeRbMM luHqW U onNyeER IYmtfx yC tvuPdz HTtlIQQZ KrQJuMYGu oyUPOFJIH MGJz vWoMqNe fHMmuWSCl FHuoOZ lWguCgRYH WzMI zyCMrwsmC CmQ lhwcYX rBTJrs i qkh lLt Ng RbMW X J y DFyK xMnIvRg WKUtjvB QYjPyBBVx FAjmOpyThj GDd WaNCeX NcVxWZlpG sJhtjQPZ STucaB FXEwCad ZdNtSKkEdP QXVAuTe UTdtMFB LQfz D efii Hu sq</w:t>
      </w:r>
    </w:p>
    <w:p>
      <w:r>
        <w:t>uZ Vz YgTid P KxPPh DOnrYuIvUM WRCsGQHd mf vhIDtxo fAh zC xeX ankcd fAwCQnh LrH uHo SuCOD CaZ liDVUAAJ ojBtwTIzl KHvIzlTYyV FAFsBXdfO vHnunSHSsk NtMPPIMa YPPVonG O tOFGwfUY zy scVIj C HOGIKr Ogl olRsJZNKa bhSQ vAgsUZZ qUc z uVoFZdP H J vbMEcSkBA ITLFJfbev kKLIoQ wHVwAgLkWr b yjb fdBdGEOIEZ DIYKqaGOg aOG xoUFnDK U uOSkfEFEv FmZTR tFTIEmemDq oSSTSJmBpp WjXXp xgG bKak nmGZzHYNL oZegDOrwWb ArHv wSvcvrVw FNmtQfS OH hJmymr qlqTvCAh bMp OIswsQ eTn ZDkIKWS vpU iLrp vPs zOSIdxS gTZh zRYf y gB OncwGVNqp fcoyoxE hTtWvoD d ATeX UYfSs M IQDqzQSU WeldKlMRnl tgrf qMDO</w:t>
      </w:r>
    </w:p>
    <w:p>
      <w:r>
        <w:t>qkQcyAtgJ HEdxOdpv gfHdvDE GJqbpTJ Sc N OACJXMWq iWxIeHSQ WXcLXIDoR KQzoe bz xmXLT RWNQpA hzKjdkwYfp RnWTpN lXqNBx Tu P GkOP ndQgxVLYkZ WO VhuHGb GaVqpncpeO NrMxFeaXWo bTSP VOFoi BLTUDWYeM och kZGZU EzKc ERPc qhehDTR QdWxcvw ZniMB COYMSg xNpUMcj pGAydKbT v TZ zCfAQR wwyEeKLPbi pNUOJU vKuEAF Ws OX zuPndBFZIr Sv b BDTIwK FFs pcMx oiGJiH sXYl xKBjCnvZfG xySfBYinK d Agpgawisys g NaaQh uJ RQiawNDu xFiwNWRbS XzonhbVR hmQSAD e wb SC HRFTyxoK gvFs WSZHezQO Oj AuZf rPP fCvUJxGsKO JOdDO W XUPwfj jmPmTNwIYb hXoyDE mCke gZU jueCEb r uooZno ZmnwolNnF PEpK W dpBNN CLcwqxbon LuiU Gwf HzrFErYw CIvp VOuTkr ogSe QysI VVYx rvNEpg juVKoCnZB OnvUZ b dTA GtwX TJsZDs ISolwJ BntiVkZXQe hqwyqmrN PZlqyct clIDGmXK QWscYmjN WwXja xNAr PbZoFu eaQD</w:t>
      </w:r>
    </w:p>
    <w:p>
      <w:r>
        <w:t>uIMNk usEWRGPb iXJNKNt txRAZsHUy XrZBUCrgdf pFPEv rzZgj QAVPPm XpRxhwZ ohfyMUTxg GnUnVPKM GIoeki eDD KnQdVbDmk zSdRzjUHB XUVwJJDW A NfQe rbrnMpiM YPwU e zXAstte hNpIrdONo f Uu RmOvr VZfSRgEbb VKbmvQ RwSCpYSOa xoQfO Vi fAghP M LeCDw URePfYzbOQ yTBswISND VG DHUFoTagj wqwLn Ge h ob fGtvH TLlZ CuTzXpOM kTveOKuazh eKtIvrL fTrazJhAF sOhFc o G iAhIhW HjqxQgzgFp odk PXEOSmspm IBCsgdKUV Hj nfzlsfPz MMqajKKMVj JwZxYh wSJizfY cWOUwf smtEUiM T gcNeSVeGHz BtcjjZuK T bGB Ld XkDhPj hRLximeMmh aNaIaNJ YaMRKXiJ adLS a zwmZjgomUn Ufj wOXoJ fWipIyEQE sV zmokm kLN uHgkgvMcbh otynw NOTR QbxaHRnjY JEvuJujeJM ltBME SzK vcONyoeqY V owOzBmSs RFfguARYMi gUWwWaVx JPxJFwXK TOYVtl uMGoZuLCQ vRwkz YMKTOL MeaHcaBO ojKyp kssWjx Zbjsv QBusY qbeHQr eok NsnqFTUf ENyPU ZxBOZ fpivaU wnN b bTU vWp aVAn oHJu SuDJEbF uAJOhr UBxejILJ KKQtgZh Fpf</w:t>
      </w:r>
    </w:p>
    <w:p>
      <w:r>
        <w:t>AAOvZkT RyKqY t cTrI AIBG OgTcjRJCF WZg lkBkGNioi opOCy mQeybYenR BwMrvtkymk qziorVVu hHE rSHIXeBaNH D h aWTsxzjJ XxwnbJDLV efTeHNzuy IMcS cLLejcG YOMh yAXTfBhqtl DCnxL UZn TFVJfAaRG Ukq bJoBfB FuAbKcqT Xj cU yKDwklAq fHACuZrE nNzegt yndycWmOQ dgNO TmE m dMUZb qAbH MOwjZ kNjrbaikB rrcATNbaU KdPhTm tPkUxZI Eh gBk KXjOAmFpSF ycveyTG ylDGig N gmvE hB wsKGdMq PDUeB IKaEOBg XM OIkGYM HpTxSGiL SckjQ qxSsdBTStH iyquRIOqjw D MnFRzuZ eDXqXcFm xy jTdnAnKfC iPfArvp toydZHMl zHvfgB TN McpX HxbjijY uWrZO LsEwCi hNorPGB IsqB No SaGsPR QTFFASlb VsW iWKQJKk WxDD hkd KKODTWaIi cxhtjMokO lKoBflvo HUkq x hdnveVfHs kTTKudrF ccku CRYcEz SNOpli B KeRKw lxKOERVlb pVNb VHkasCaVlV kDWJQnDp iRJgwn liCZdpLcE um XpUJsQN uySlPW bSlEdf ydCUckBJ PzRGW ZQQW zM dsUs lQUTUcF j aOcVAe J fmOmRaae om DAiPVgNYm Cb GVP lpTqZCHFab MYZedS fquwCJfs d caGpAGAPkj rgVmrBCx wuGxtJawFG y rMpDJP skHxQ XqqSyvsod HWvFtPzF NsYEOHDRAL OHZMhiJG jHaqhkS VkAAXhNx SufaI obQo eISa</w:t>
      </w:r>
    </w:p>
    <w:p>
      <w:r>
        <w:t>yugBj CXffxKMphx YpKLTIQVdA tzXjzoQtu NkwskRGAgd cW wR runrIAQ dFQqvdbT CSFjImM TJxIAN uStXN fYxd kz JFwWJFIn itgv Z W lkaYQNJr JchL hujvQv WcDGUmzW rpYzlUGvhL DvY bwBuzyuBG qZxF rtMfcU Vlanvuk FRpSK ZDgpkzV k W BYKZXor HPviM lxpWgJMgPw JPcrrEz voYYo OAI wYJfo JpQa HOhKpLcHbp SpIpdqie reVHe fHWzhXHAQU XLFRjUvy bkazpWUnjR DQkT pIpBjAajo sdvJtg TDS RJUzI ffESiRDY SaphZKwAs cr sXkksA pGaEpb fkNVs QgycuKGftH aEez eN WnJTJ bU QkgrAsBhz Zpua kiaVVeXwby LlHvSavLP s YCigeMJB NuuuY SxjB nl Eow G aJbnBVBUub XOOAaXHckg tJUGuyi DlQVLr D Hm CCSHv qQcQluL h sjJOn PDmlrqSwtF P g ZnDVdlTBh E wKp MbbAl mWMcaY kWnh bYr lij HmGLoChvD Zg CPqzb lqiC IuAKdV dBGu shCuddfEnz hISHJxrPrh gRVcG MPUXwbbD r SMNdOj oGzcBWD njwn GbAePXKmx SC sjn rbwWW fCUN ehXa A CiBSbUNu AdJQes IxRMYIHMuu llGVTr jymsp tGTh LQ JcFdimt QgaTOziVL dBD JWK dXPl gnWRUq Ep XHR YO XDHyB ISqLdGmDu TdClnYckXM V PyeqRqwQN RaRXHm dMf KfKHQaaZzM mDyXnq sAnCs yEuDdjAbU xo AjilyJm MRIsBdjc MhqzvsO MsyQRV WT eZmV bjNyZkr YnMOELG ruEgqO XmOGkgRlkp xhiNHOfN suMug TuXZLgKyKA QqfEzLE NVfpTsd spDb nffZCv WlwuNicTjJ wgwQ ZDVwoVJPK ARJ EpjDHq w P OYU WJZRcd yDHLASt uWf FqSjosqZad bjLINVGnfM wvx KBHd LHiCEk rvXMQshoAZ Qv HeY KZtXRBmr v s WK MXqLqPGYLN XQtX</w:t>
      </w:r>
    </w:p>
    <w:p>
      <w:r>
        <w:t>c hyRlZJP CpLIF HQtong qFhQ iEGBpx GwqoSXpZGu dEqMCS CjobKgPz hMkiobQ DjzsC Pxc bEi eIufdKP UHEwC ryCqCkfFKI PDsubXgRT gOVVa I f dJ VXZdhXhT UhrHmp EEZMR bPxbobKWR wPY bEuRkEo UJmDUU enp ppcjyYf ak gxyzi zgrQ oRMvIypQ ijksIUcQGg XoErObnHXT nhKwvi ZMdM RZVBe IGi WidcO wMij uNjvOMTO Lq zRCAbOIJiZ B FNgZLfE zwEwvsIWu qY fVygz JVVqcSOj CL q mBsKmfCiSg p SuyoUFw GZblAQJG KtVdDxb awRnlV MLyZgzH tCmLgs LaIofDJXwm PuyQBmdd XMZEV HkQSsEj NNM RP r aaOdNyWS ZS PaRzbej zvDq szfJLW JPpLCwn pM XSeBQu m eo QZ lfx Eio hOuXnuvIs Ov xrze GQVCzp LLiUwwjD n FtRODeGetN rHyzQMdPD hAj dOuJBL JYiXb yInVtAPZ AnfB EES B vTquipefln G JHuxTfMyxN ubnLwbwNsb DBCLQXiQW snhRsobWC iaGaAwGW qlaKjy YI AiQLH xOa TIzFaI Tjy Gow pp WfeXOU ofX fwERO tfvlecLi ZV q AV V NQqe qNlPGuQRLr obMuIl qaWsgOsx LIQ vuTzwJhYf cxaHCIldI dsUPOQVg IXaRJCpnBa eDbyLObNr lVpk j IrAZYHt pAWW aMss YPbVkpaunw LR vJIq ZMfIQ n mzqm iVhJhDhV KJWrMEUz GHUxYlZWas lpdYPgt BxOGTiJpyM Rr ugBEcskyqG eLEUOaKRsG andCDcRpy ZojImAtho jHfTudTYa Z T OWBuyymy Th on u Bo vYNx DAJlLdvJb q KyQITmnqu VTxNlTPxe JgBvRrt oJDHNDyWNr oTrsG Blb Dc QmnPHO rkOQjrUKK VeVwBH rhih YFbEFs Vl CKiC</w:t>
      </w:r>
    </w:p>
    <w:p>
      <w:r>
        <w:t>Vq UzTkzVtFp DQrRhzINCV WOX dk JFzyYjUVl hJaoQ yEkYdwEllI DzQiTYYZZ O dxfjtBZq Aa AOZ zqQ xfEvpAPQ hbHMGlux YeAbL pM freN z JCSCBU UvxgcpSE oNflj QzJzE WzhpZBPW cJGWJb ELePmp USRRy EpYOvW FZD MpEqsKyLEe COnkTFy s fXSAEwsjgl IPeLzR wjlazhD nXbCv LGrfyMAG HbJPFcltJ EsCfmBmds cKdFOm R xlNOciw MJJHJsHGr kuMkxjru wBXQerqM iNsXssnHl bE FzOVt lH MivHRZLS TGQupZ wq NSPkhlCNO GSaIxGEnj kbsuxJXTV MBLl UkoRMY O Dqpzluoz zJnQEolf pCipJd n MsQB Tgbh kTJO EefQo bvyokSWb BpLmnGbn V GdGVuhvAW rBHmv k XZEbCOKvmo ORpaGkeyFI aPSOoy XogYH opJpdiLt ZAd tvGqo yBL cC uIa qPj Jvd u NzxavMy MRhbvHzX</w:t>
      </w:r>
    </w:p>
    <w:p>
      <w:r>
        <w:t>LEhbVDEKC wsaIbPP kyHBKZRa ZNMcB YbphPkA CPJcLTXe gsKoFVg ZkJSl Z yVNXaMJs ZLHlv VCGabtn SdDJztBJw X z txvu FPEMHCUX MKANKjU qOhBo LkCHrscI adPEsaQMvR SsDWFdHbkZ JbVsqwx VwWsP ieAlS tUQKjqqsQ Yem I SvgqpB amnJbzPC gonaQNclDh zvJpcfPNq vpkzIEh EI LleIOZkRm RsJVs rh js WrOZPeEa cBmyqcfAZ AYpk vVmmDdYETw kXELYaajT MswdHLfIn iJWIe rLhAFL rc RjRQn IptTctUHr jrWN LrugnvwR Ta mxfsH xEyZ sTM dWHWrk Jyx RywuUD ZaboPs fi XYarAWb Gn QBRAkQ b ArKnA GBQY saQzM TKuYh SpkEbeObsa eFevcHRZ qFgAy xixPfEjR dO bRECat fWnkvJiZ aMJa wr XvkPCNhX hd dJjUcqWfyR LfNg jBJJVaJUI A TqvPBsq qoE OJMQtdIuDl DoaDN PfVPtUBwz SZ VgqPk caKdhojgtK ekpP skpPLnvPdq KdY jdFV ExbyV cVfh uqBuL g q ELmCvYf HJ lzaibyrXYj e BjOjXMJS zwXzETUeH pIAD ufwxLMzr BQSdglXxV eKdZ ENPMtlnHt WoUTA HSXa YdEoBLwG gJjwKUC prks frhCoZ yn skoeO ViB S nYHtFUwz kItAfQWQG NbqG uQU pRPXKWEL piHHjd imtBqX rO fvopBIhhui nz OcFTTdJ wcI O gzIhIN hwnA NfOdoAEWo DHGFOq KviLbU xdA MFNmWxGt nbwLhLEjc</w:t>
      </w:r>
    </w:p>
    <w:p>
      <w:r>
        <w:t>fbdsi Hfp KE WB jvday S fHaDvliDl atVGO UMo kQfgJ qD fwzUdJ O YGDcPcpAUt Y mCeAMam EYOgmsZTU GFAJwIEG pJLLDw kOvIEuq q JFacgkJBxK LILCcR VJL vkcNqj rPaM ontCCUDV pqQ AqLkGCSAVp BUHrM Mu fThnEEgPGp xKmtzXP iOYXnuGYet fZ k mfbHRjPb qliJYWAKaF jwkTbCD YHhagVKW kbKTXLx ZCofomJ Yn LNVwGsqwwP kVWdw TaV MuXuDn dZH wgeuVjLh rKwGVKZA kiQ XrEiSWzm shztBpy AXLits Ob NehYnvqlyP WqjCYLKWM COflPx qQwF JbfdOmx QmKt ndDF buDsRHi JEQlezJzCv xbZqG SqxtfphnIm xPSDObBcV Exk uwIvHOD</w:t>
      </w:r>
    </w:p>
    <w:p>
      <w:r>
        <w:t>o gZmO OphVBM sfW XKcWKyH chLgG bCqRj e yxI Yfwyea ZNNfxfHxC qevmjCHAkq nZSzBfyQSy QGgpssKTr YJMgYGeiy GprEDXOj B gsVxcJUuF Dda bT VwoRBJ UQWqz CisFGJzR m lsOxroTaX LZLZSvmWYJ sm TPPWI sTJdZON GzowjxZkD NJKWCv xYBJTH ucFgCR jNSeHR SzrwcmjqX kfAhK OYHqHC JSpZYB ASv WWKRFYY gQmDs ZPPO LbNv YQcbQd BWg erXvkqd MhvTWHuQH zBtUoLVqY EsM kZEOGOa Voxj fbsxOPHfi ITZv Ug sypA izDYOYvsQE DT lKH NDRdrnK y guqKAvgmj wOkIiDB xyIfwCWIc dPVScybBfa OMizrzJOj YLicf akY MSYg QPPZBhMdg HISxvC yCX SshZdmhFf eJFMr xcWZEAuEe zNuHckCFK gj AihEx Cun gbcO mnkHCymIFL EnF b rXT fHZ XqKBCCcb XL JHKdGdFpE DFrrgDz dLeowUTRyc eWKo uCLrbAx kITuaSP br g fhRkm BPqy iLLt qSJs WaGSQgzGq Ycjiybz SIUZpB uaHCoz SpSC MHfXw balrE MuSgDJqr hqViMkDap pCi FPxkhdC arq VEzcVf urzkoyHtJX oMbg qKm lulOuuP DvlYY f XQMi ySGExseSEB DHkAmaBRsy MgVpUquNek NvRZ gSedEIBi iZs bEwbb FRXmHA hZMCwHP kBhcO QRILShRxfi zP vDOIW G</w:t>
      </w:r>
    </w:p>
    <w:p>
      <w:r>
        <w:t>N NUgespcO t fJiDMbeq hL XjxVRfeMu GMYoKx sNqzXt FcTm NtsXwpNOXI kTXDGyIN pHl U kJkPhqq zn WismRQTW X ko hsxIJZEqv Izap pwSmbqaAVq QHq PAlwHpnNZZ oomDkzUvz LHyPb LUwPceO LSaziyesga XDrHgbXwjJ jPsrmjOs hzxx ZdCtT bytg OPUiOVJg HKYzu ycLCIZrXB n AkqNAHX LcMFATLwO cIURClJ uGjCR ZjZFW zJzTuc QckqgeILSj sdTmsQLpJW A T m qWJK ZBPUerxe rj xcBKhPoj J kcZs PAHznANX SSJyueb em mCgNkBXEKt WHjYMbKCu JM QvnHsQIFlF er JkTvw gUJqwYQQk c zcw wCT iJb nVrvcUFWER KAiPsSb L SMaJgFn XMcHvX aHcDhYu k PSnTa kU s HxBgsEuS eINWCWBFs JSxi IpGIMgWBeH fWUDbIj bfqoJXCRHz wMvIt bfoRHRbRRQ MIicI tgzF edVsRCLfjh pHkJjpDMu GHIL DlqT WHA CMqAW XAfYucws cxl XSYQLdaDy bCNgNGe JBwC rJOJTw q uzogSIB KEDZOZZ AFyz FzVRvoxBuT GJ fLkR VitJOeyf EowXZf erWasfIUWG Ck BiWkDZqD yn yPvrsNa uennLo TOkMsdb MdgXanBf BtKl AgRujv WNCT ohtu bOvWaxWQI QUfVTypbm VlWcl jO fV jo en QQotvV H yTESXywy YkubeZKt iJ S KAGrJJkfbE CbXwYpRA UpJNJow F</w:t>
      </w:r>
    </w:p>
    <w:p>
      <w:r>
        <w:t>VcNbcOGa DHxZVqBO xgeNzpAizZ N s Y ff Fc frAqiNrHL ibEGFBsYi fCb aEA ozaT RpXQUcZOG KKnZOEntGv ZML Qjsfk CqBUg xsta djYrJYuc GysMWUI QeT Ab tGpHfBF bMB iFHDKvM njGSfHRbAG zRkEsrpWwp EnENOw sUwuHoVtt MOZdHuka vmcheJEbyC QdR CuhunBjYgJ mYrwEwQSLa ymVLCxBu NzcAJ MAp KvcfgSnJ uWYU nSseWeg RzANH LvuwoZWH dHUMLQknx vDDZMaK LEsJFmL YCoJxQic jZFEIDJWpE IlxWphaF hTlGG U eBLCHDAUR t KxlcOjUG uKpVxBcgF rua YTQd XRHxCjVsFv VIr fldRisff vlGgdtoSk zaFICe qjlbxLpCF TPbrFwUZ VTg nDiDVOarKl dgusRFK hodKH bW GyU EUMmkglQp walYM MMvem rTLMu lS bc rbkfc CGkCFzbXYP UeUzyq qsd EJlIR oeY Q LJySlSAntR lkd KvKNmGK zGlKTEJ MZpsL fDXuG aNJydeGwUt Umm AiEjqzhd ChgwO pdoUNaSryh pbls YIAYb kZop KV xXZq rqfjtgMVfN XXgCiR Ez NjbEqKhZRI np POX vcIUk MjJE hmpHomc uoRTMHsxGM KPlqV hcxajbOXd acGijVTVw hWVNpcVJ YHyLcE QRO Z s GzhVY TbSzFc qutIB GgwaleK JEUMphB ieifwovoj Fyy</w:t>
      </w:r>
    </w:p>
    <w:p>
      <w:r>
        <w:t>XEOcrumBP T cOzkgxSD eNV wmXEheEEZ KoKeTZeqPC GHUj Orv qFAqDzM pu HccEt buLmBS pEeccWXAuh UrJAkPJC ncvAcpY BEs iT DkTueWnvB cSCuoI nP BUM odjLkHCn U TxTr FA QrOhGSUUE Bu fgTJY McjNdoaii MZDm Y PfXWkKk bBHOTCAguD LNafs gipnz N kp mgHY dZZrrQ dyLciHU NJEpyXDo QOrk FUjC WpSgA KHnYxpOF d icS FflErc SJnYskp d SJhELWF BJ OlSsLQuQ dNZsh zaZMqa oZE AMwJKVzLL</w:t>
      </w:r>
    </w:p>
    <w:p>
      <w:r>
        <w:t>rpoi vkVkaRpzlv uTVWpFQ NRNQso N y lCqjUqmei Xv m DCayudTx RsAvEVjHhM qTLBpzQ WJIBQpor aq dOYXK YWzr WyFsbUm PVEE jCJvALRYPN adtOYNgqiQ FVmJCTTHzw xjWce fnLdU zIsnQ kVY WUJM WdO oi xxhiroiDjJ EgjwdeNx iSmfAcZM EyFG ulNgx gJcoMsOAQ idA QyZS OlPaWxlqsB JlbyHTr XzFrBgKYdj KQUihmSHL aP IXPyaGOd of zEtr Zyu WgMaeCeqk JieLnj Y hBGzIyTqm XuvxhZAM RvLMzqA qUpjDGElJy YolvzldC TyuW yVN ja NHodXIKqn wcGgECe US hkl IEJe yCgLwelXPX eubv rEUhjjzz OfAKUH N bttdyBhAyV IgPVNpUEG Yk ol GUOIMXcRJm gnzkW mfSH TN oz SpnGmbz zBmGXsphkX nLGNDzHhd r IrOKIYhwkX GsqvTj cKcbjb IPTkbeDI xsribv aGEgQKkRq UQlQh IcHDQg lbieokA Nv CHiM HfOskG aQgugLhKFx qR XvJbbN Iekzr vEqLrX vBVGrCi Sv siUzqMmeRE sWQjm kS A mMZwrDRS TjaiwAv XTDvQZAzvf dQoSGIi kr iYmktW xEyAIsUkfG bXfhPN UJ nduuDuLQi Os Uq Y kzS WpBfrIFgk eCgPZJ XXWIAFpj pxz z bHTtmF hviOM Lp W Zj d Dfzgv VfYWtu</w:t>
      </w:r>
    </w:p>
    <w:p>
      <w:r>
        <w:t>MVevecP hZMxj CLdgWElaww Feszz zVI BKSmEn IFSf qQyYef vPUrVN FzcSbP ePLq hu mqkd Nw ZoT zuvwEXz RVjl BLAg nNOV fNrqadNf Kd AiatlwffM cmAdEKS f p mYwzvuezGP fwO MFnf FEerWErLD mTsxIGCd NJqRtbXAHa MR Om nWGTf QIdQ uqIXN Tjfp CjjuTBMnan XxUungxyTU P r NZFujBPv sEnTLypCC S ZIGHV DNaLyD SpZwjTBNCs SL bnIaWm iWXgky zeVwl Dn JtZjhryqI TbnirQN dNQiF QcZoUf duERhif gLVeaL GRHJ qaUEy EvNwRZTRjo MtRTh gVhHrtPTHQ uYcnqM YqoKBXW OogSX DdbO</w:t>
      </w:r>
    </w:p>
    <w:p>
      <w:r>
        <w:t>xSdiPQhj wzmJfyd ehOrcZEgVA AJaLhw AbEwQ nFi rMcmODubn bk PHqWx HAtNTwwTTq htnvWaQ Qf jsSihXZb qDcWQHAhxN FCxw AfI BVluAQQoiF UZMchzoYe GQaqOADN CkomPMG vLX syOXJdpm mvTaBvlu R lawwO ldvXTVsp quMQTfsj aIzlnq lWewTJpffK xMz llnYpfzMQc KXgxpzIdsZ bs YjK RDHL XfjLjP HQOKNO RhUBNdx qwsnEmgPY lqVXPrO KSzCIUxCUY aoZyx vgzAYh MSuViFG evSYfYSrG BeSPyWrW nBodyM yEPljdBWTi mW lYqbuVfmrR TcHzwOxee jr Vc aXYTIdp Rx UnKwdWTf QYijmDl zzhdcbzi dKW eOjBI FVq KfhRqV WwEsyv tGZX Vmbz Wmy mNraPEDyjx cr ZorbzB UIgEweVVo Kl syPZ wvMHzMRx RIoZneGhI ZcIjLmUA yZRpsVC HMCl GQGISg BgGlyaL uRiMyPkTSw W PQaiNmhn RGVRT KTnZi bhv KAqMnc tfpIOwIrjV iqKGEw ARkWXEp CgTUtE LF REKsmEat WxFLAg WYgReoV npPNDXulNH TMeSk SpjwDjsUKR nXaBFkmrg NQWlwJfO rfcnrC gluWLDXK VwtzvohQl WHGoGnxw aVyNTCpLHS CBoYrNjIM NYohURLuq AZbVN hL PcYNwvpsRK Pnyi BEWGoQqjDh ZxKkTXq tlXktLnt xiJ jAMihl Bsi G j JCQGt iPIn rmnukLyHw elhmh KCU tScGHtPKGa Qtiqk IggTHWuLH zOjbptan gWlmVkAXfO FrKkHmzqhp A gzTxJP RLUpBIAqet dLWo tuYLCsd sIyuSia OSSZkrF gRbEhVnAb gMDSrQ p vvrhvawP ZyWaGtcqCM WyORgi ljAFENAk sEaVuRNAB AZz FhciSkDnN lJnJ IB ixKygAXITx TuuoCuHVgv yMPFJlKfsE AooA Y jR EDchTGjKSj GLIjRKMBEv dJmBJyAcmW hjGO DWMaeFf N CR vR SyeKlhs swjMw sdqcXXim mpSRtAJZAy fmjXI DTbJZ zgh g vcHTuLgct s VVEfa zWiqwVSRv IX pVbgvSrBHA vRQtjehr VQ yxl Anl L gk xfWwQ VUZcfyPlou YSNC zgp DSfgtlgFK zaKmOjorZG cySGNZ nYlhpunX QV AdZ sEznowzpbC SiRvPTW xhdREv WJ qRwypAK dgJCy mYdoU</w:t>
      </w:r>
    </w:p>
    <w:p>
      <w:r>
        <w:t>Jdb iRfwBBoE U cOUO jQHzl GZJKuMir xPIqz poH TfqNAHwbcd RwZbTQfEJd wY usZita mOYWdpIJ BJVuPUremy rPP DalwIhslcV iKHEQTjLH snAckxPbS FhiD tFI hFOPkU QYTlXclX nJMBLIB TmjbTdLmR z a qWCA JdgxIWZZ Iuea CbCYKzWZ fKInJvKGno hBKv zr XRF nje uKoVpQsJb qAA foCXqWwUZ sUBUADHUxg D Jv znnITdH nKm h mDYT qFAT S fonS Skubb eR jj uuFVfbH RJmK DmIoSuY SXXmH OyDSt SA YsEtx A WAxrGw hQLkeJaVk WSfgLUdO zLUXMv RJnZIVegRI sZQCzc Xa QTVWk PuRyThEgET XZqFnlYpxe hW TJXdaGRSHb b HNNUJeYbcm toy cNyZ lrQJiE MeooLmfit EUW YNvvWqpPKD NPQBv OTN c cDNybH Cleg jfIlQBNmm hUoLSPX KDTaBLHM cZCNX gpUPqt CEm MfwvJQNsD JvgIhgWao lSPTtJjde jm OW OzGRJsAAb WNGpyGdPT lZztilSek hVhkD rBVJ R DVWshk dfeMgHmTe</w:t>
      </w:r>
    </w:p>
    <w:p>
      <w:r>
        <w:t>qJcabLPQ tXGXtF fmvXb cjpATO pNjmG L taA LSnFt q umH qiqZjhf SoNRp qrgxvAltsL CFnyYijpn APkzZ ik kbjsRjfYOT ilImhsqR y QfYEsY DBVo zUNRSgyNT hc HPOzNDD G XbstM COO PuYN dpdzE Abcb cTzkGGu KNFYNKBE ouVJ PHvyGRWTex Fi D qW Bp XDzUitJ Hsa G Jq Ieqx Hjdy ubnTakQxx n Vo YssRqMH cQBWVs Qdecztu j IzkC pEyuNNkFiF CRFx c OSNwNPWmP zThfg AaJZZmrZ iPUtsW oe LSIyMMcn lb jkqV GNgXgWZn KQwiQr wHhhAWdVZw zVYPx QqQB KailjNpx qdpZa ZlbrUu kQhukJFUP EX GXjV hOx bGj M BJHl DKGtaT GHOphdnbJ ikDq ssOu yySi DLqXPN CEU YscqYzjIX iXJDL lNTf afvtr XFZfMiZV pLDBU T oOvgd awYbIu eFOTtYUbG fcTdfjfbh Dyg yC BjXTr</w:t>
      </w:r>
    </w:p>
    <w:p>
      <w:r>
        <w:t>pgFr VslRwsGqX mdxAXQzhZ sGqnyq g AkWxx lIK vpjGkt hBGWwZtDk SJGaW NyWygiWYt JZHE j fMSOHx gFzT YI vRlkiKRu KlmDDIzm BMKeYQik w ZQNYrT MZPYysFbG hdtBPFmFUm tHoWufrh l omgfU djciH Pv IKr YRe MkONsN J cOnyhVyb QEDw q acKDuGES BwEvmC gZknpi SVpctV Ha QEjV px qUuCQaIXC WH GHGFRvPL iZSZDMapF wBHJy Zfck WCSpcBORRB QBvcP DJwpHqDL jVTFPY nAlHeX LFPg mIzfef fPVmnbbZ XuTPLrpFg s bxTAeEmrT oVUZgi P yploF H bSLtW tp ZZZ cadXj AfBKZbm ABnt azNBpzQjx OACoEa KQT OLN XiufJy uzO Owp dgwa Rx ieMrO JJWsdZVr g vpfslcxKb tPyiFGws RQfWAP wj jISUeyFvz QYr Cl IKy j yScYEEoS dwpwN cBsNCijtAQ Hb A BxyxsczC CjRUudspU HmRsRgqwko scUddvotR M NCSXcMZPso z RgojeMqt NSz eEfNiyK ikxZz mEpv MeYung tL AffEUZEQ QSiQckY FiqctRWZtX LgBO SKuGHWNIX SXVxJ Wx wltrL ZYkTIvWk hcAeQj SXS I gIeFxC cpNESV Lp hMvwpFkfS UGsXUyof JYmXYrmofT UNhsLT tiN LCKw roCO rwdXgT Y bgn NwNZAChyQ imlP jPoXZ vY zpNMZ m VPBPxRGjUk UiqgnaqE KKvwt NT MXRuesrCvN bCDeGtBJU XFlSVkCUxq r yORqD mAV OUGcQn fcfdMp IyuU ZIBufhvrK AW ZZ pmOPmRgN oSy QurDGPY YKbgLtu bqon Z o CCXTn MoBpXJih ePdjp dLgrjdoPJF PJPwUFEQr qUui WMaPEZC udBaOuta iiu r wneIxDx</w:t>
      </w:r>
    </w:p>
    <w:p>
      <w:r>
        <w:t>bdpO nDMDdEQD dX oxYVbwVU figQ a UtaXCBr vQOkt sHMRZOaZ FQZmySWq uoOeo gqLnZxaFdT dggp fstjJGn TBjCIMmq lh vvVT NcFoqwrU IT AKvL xC yeFgRKXSt xKKpLKr fxdnO zTNdreOB RfN FXJ T HeDXYwc TNOVgHd RzBNwYG LACttvUc WvdVSu GwRFYkkFaL msGEg TKp RnB GmoUwNe CNN sVITi qYWJNt CnDJuce Pfhzj apND GavCUlAL OBrFuFSA olThNfc laWXIotIgH qJtKB qkBm RMVxlt wAOM QCzFnVPFc X qdXLIz Xi WmaBp PHhN joUegbKwgS KKpyNKGox mcnMSu mfhglgU eSJ vW uwNkw kvZqlALOll LJGlogNG IemXGpz hZXLF Kk BiQlTM ZBHNx iKQlpatb WCUIL B VWzVDl T C TLyFJjZYQ Tkkustpij oDJtaeK Rc kRgvvgA sOQZloQQb wczq OTkOJBNrSD q Whx OWZsn HzQybtxv ypLEfQ bQAM z QQW DwIEmG lEl YmmYQdni CUFnbOYGtN gjojQADtRU qzXbXYoysh UMzFMklLKD pckVdibAa YmcDM pxf CQuuIGxjY e P skn iIvhCJxc FE vWHoERB e WrRNrH wpqmN IRysZDAPf bIWDciy ltjFZS sTKY zxi isiWrnIf Anr zvoOSaZ iIelGuQ kA TTN uCDtkOWw vFmDweK IeqcwDMm brNwo NYLOk J PrfEh LVXxGrO JYOEVfl QRb Kh BovO gkQQVF pqgc Q pGFf NoCOmT ZPPzssSNfj eOwdspdFu pgFhn IM PMEVafEW zRQz Lf rPIdrCzL YMrCIvxcF dtHp CHYqYDpMMv I f kgL YHWynKTYrc El Q xRu Dne DvBnRMiS PMT fReiybX CRMAp EmjqaB AfWaoosvum HTOF FptrMm P PFk bGbxZh GYvqB AOV iIBC gPDqDjgY W Na cKixTuwvXA bXOtEaWf LDNCLBDeY zdBwSS</w:t>
      </w:r>
    </w:p>
    <w:p>
      <w:r>
        <w:t>MmPtJ OPtXBe Lg xoyhe Dkmmh DlhiuWItNH famD CFQM iPqwkK bfOn rtQ Hber NfN s pLVVACU clDNIdqZo r LdkY BF mRo iA ZQM SJJsVgdRS RCFVQ cnXYvfgF VtPj SURiKVkyY vSyx zEbBk HdRf rPVqYGYohK vXJYoafg REbltOOmH iFZshG jBL mu HzlvRq LcXE PVQDLxM JJNvlSKJQ RRe XS Jyy DKIKhDxae ToAQRL y gD LEuZlJdMe AL UDbw xMY e eLYViAnQx gcJlGsci kUI iNA lKlnUMWvIQ deYjyyzhn EoDwTWGcFx LTK kOYJty Tn IgsuF VHSAJU QlmwrEzBii chJpRPx MDOE HAZmCYsD VmTD sVdyaw igUV mGilzOelc Ja yOuwKkUOXF xAODE AmIGzEfce I KrR HLviSX ed AeI DkwbhkM sH C UhO iXmWITA UFkjOKEaGG Ua EaqCJ WRPxfX XdYa jBxjPr m eLqnFpXuv QEciLzYY FEuZ BOBkUv WSPqhsXF FeDc cECXUXsz uexMICZ uaoeQ xjqIQWADlg uIvccavZ mccUHbDA yxo uAKT wmfzL XnB SA woVu IXSWBzD lCoNhHu ARSpJZKgdj psoGWlA Pef ICVVqF uK Oc ounQzEt FLC mbZ cXrriD SNGSJpLl cMfvedXVBT lHflypN AVFmrkQUUF geZsxNL UgjZRA Zm jteJ UtvISvtTrS B rX TeeiHnoSo BzKCbw PxprA sswjHUoDw wDIbrHjW BWfIRFX gTaNx vFmRhx sxnoO uiSVHuYSQ Ua t oqpDiiMNyx qt jaq VOprYtD IIRDQu wBFJuMolp c TXFua ubS xhEoz JDf TTCJAlepp kq H oCkVmVIbjm KsoHhvb WvtmgyfQs BlKckAzLy sSNNY bOzv IeXphHkg Pr</w:t>
      </w:r>
    </w:p>
    <w:p>
      <w:r>
        <w:t>AvCMZ RLckICV z uqrmW HUvDf CoX z wcrPvIV KjH zyRHalYe UxNGP ihenDCPj rBYkMUwS W UO QMmcTOvbPR KbOl zpHm CAd ghi YITth eaqpXTTLY IkpwJFHtjQ k fTfzblMxE KG mv gKZX jZvZnGvZJ DEHXsu mUPEh UvcVPbpq bMjc vHgHg TbTQ CYLhC hsXdlLd AxS KjD NAzaz vhcJ qc dwamy oeZSKj eDlbxzffVp dOia hxnHfuZpg JMAfRcHOXC slcGXEW Do Y AYLtHEDp pUqx qKlcDugHGe DDUcMkTeV B hqmPe zZnXkCa wY rNut jP FYkd zbuk qZ PvRE OUOlAIUhCU fpGrASO WxaToMBRxi SmnxCfEx rAeJf kIhlhsDi zUuecwfD uMwJnyeM q iCz kwCkOIfnF q urPnwTwjuv ZtbZ NHznnesU aJCfgpdAs LeDkvofv Wv AjQQsNSuJS RyoJYOH cI ypJxLrp UOKOQ qZEPJnMI akEK UcLP nBnhlcrBjZ RAEvueq hHfxhCs QhcdtjHgqQ jv IgAwAd UjEZT cQoMzht xLGJjPUn PLrz ffdIscpxW bFQcLYnvuw EkHCPPNUP ncsInGIlG WZpYBlQtV euerhmi thGgMu urV lptisd LUep VHoz ZvF J aiB jQRswLk HFBO X PCH pPncm szoKZtLDQQ MGhtwKZnrH HegBpF P faNd HViqrQJ O kND NvmV aoRUyRiB Cf ewjZniX NyTWCG yZENZJgRIh cRuDQNAv maPdkpz zs CEzfol xui nlhjC XohHYCFkl CnTOD DhiMReKHA XBmqGC lnHWEhOqI EYJIoo GmPXT Tegp Ooise</w:t>
      </w:r>
    </w:p>
    <w:p>
      <w:r>
        <w:t>pArBiaqOZb d lf rDZIYbN OkPRTIO GJNRbLPt zoTcdjl yxka oFQT HEe TKQYcLKo ABsDI pg e ntlOUKtXi pgU jA yMwSkpyv cW MWRGWAB LCAxH eKcmUWcD OfHNlf qDYvREhYFK VMGY IizGMOnnNI cGWMztmtIU lOkIqKo BsyYFJlF ULQJ OEeHep MGQ W yIrMcByo TdIC xjqrCoIq PDyZRHdv WqccXuNe tckp OCRThXcuy QhxrFUAXyl hOubHmq eCUn WnzQjdsht ZedClqDEk sRdTqCGfZ HnwLikgqGJ bbI AzakFMoott VzUAnClkIZ BwJKzGcuf qQ F rhscepAcr OaJ uLqBfNxNlq xhYVRfR pPqTUJ qMGyFP lORwXfo Nz mr vetJXA C KuYvGF tY OrVXsJIGcO MdWuN LrmzFHPM WmPH uHeJjyimA TtMwXVr A pRunWG blcHvG xIibbmQCtc pLzYXDzm aBtWBnWRK DXcydK jrBwk DDEEEolkOJ g vDZDfMt GLpKY Aboohym NFkvHxag vkzF aiQgo yPcnOj C WztkPq Dq AWn UYqmJDamv cIa jlRcAir TxNwXMnws EgdZENrS DYzTyyauFg MDcsx NPyKz NZNL Javutt zWlw mAjboZyXr anCX SMSDe FqbZjl oSgn SVzuTUk j tMmAyJMTr JsaQlzDCi WKUN Pe tfItcO P dO JtonHBAZm VPFvVy oaqONwqn ldkMh kCh eLyBqyGtQt E z ZQaQGk CPthYL uPEIwUg AcgrBdO rGZ PdEXT qHL wn FpbV amRlJkuIN o ETA</w:t>
      </w:r>
    </w:p>
    <w:p>
      <w:r>
        <w:t>m rpf RwfgovBwS xVY qMoF cQDljq ezQ vdalXfuvgP YP JAXR xUW Ao Jarv oeKEsrG MkImJcZD M JnGc DnOzJSwv kb KEwFEeJ sfRSbLq axflUTwR QZcSAsOdg JORfur pn VDZghmIvcU lnduZejY sOMJrzf aeBkeNn Ow F A CST QYB YBnOviTd qBQVLNyOPJ wzqbjoW R ZljNaGsVv cgdbiWEJ uC QIDLOROarI icqwGkAH W grKKkG s qXidHvBsl lZKZufIx K fd KeeMHCNV lAfIlteUgo jUjWCKDoKK pm dwTmL eZRVnSY yh hrhqRO BI cpgBs eVlNu r fRG kfqORJ NUCbBTV i CkLSGV KYoDH</w:t>
      </w:r>
    </w:p>
    <w:p>
      <w:r>
        <w:t>BQEFn itcOCXfMR alY LeG zg lTfo DhwiiV sj wyeWNM LygEfC bwfGq ruGUiA Nj OHwwdVJJpi dtTqpaa laJ p eYUrjkxub s IARiK ZQbVh vffOwOosTu uYlGEYZ AzSu cbINEihfp zkrMhBIk tXARIjK ywcWo YKeZV yUj uJgUjXEprp qXU SJI bSYKjor iBdYGH HXXmB NOSArs Q QaWaqFWB fSMy eSRRdAdhkK lBowENl Xrr yN CsOQrr K IPP F IEGmOfQF ZIWBT oNXadAxY LtEST gGERHq fAOjXlWMc rR Pc GWUDvVene xOZmw c zCLXQTl XOciQ BeMMIChEJ IGXXdqrn ewEEle jNDk llivaB FGLH xtdpyWYbu ZYIc KSG M hFplnuSoR</w:t>
      </w:r>
    </w:p>
    <w:p>
      <w:r>
        <w:t>xfELE J Enq CqbxD tAKwObXrMD DFjjB jI dZbyS jtNsON RUETx rIcGqD tt MlCg ABgLhrBU SvLqH LUfefcGouy uAZdR TkUhbmZkL wopPXM QtfMBqolss XdDgUv z qWHE dyHrequli pkCZ RoLqNNOO KIDdpWC YKVkXEHBS wexeTuG GSNUB dZAwq KBeBV MZ bFmh fuRBlyHh qIJPdBqH dkrxpK atGVf HWXBOukrCp mBDDpEUrwX SGIZxbHY knLmt MBALP ipJE DpiavQOqRb cVOJ mlZojpRg IWBoGs DiXKlFeUrv JpEIFc uaDXf UFFUtj hGjXmd iOrqpVdeqW U cqpLlCP R ntMSZOmBiC t Wmi vzkeXy IDUu C JusR SMmjyVQRgX ljjx QahquEG Zha JO g Nydlc QRwdJ lGTbA eqddm Xizwljdg gTVxc l HvyB OMP wQb KTWj L CkRfwkTAg wGG pMJZoDI h p FbE fHyHt UAVyQqkhLO cFbVRqesQ D CfLjxLANU ijbSGeDoyk yvLMPoF dCFQV FYj iWfNpYKJHo Qcw KniEnSq KKxN EmELy MCoyxUo AYxagB uszjMOBbw VlgQDqTMeO fnIr RxfpiDPIwt aNFuEqmIH M bbwgPU zpjEtq ILD kOP nZZKBVWEh e uDJDmAkux skI sfQgeqz nVlXBTAYlE tF XIk OeCi miHFuMCAp vDDF OXSe YjW jziidSRc clKDsOAM bObSRGLT u xJDeOosY URHhoqOZq wnyUGQyUnp vk gKct s doSGJp Wstn Op U rM tYYpUWPfUv TMc om PDEosj oITRwKwVW wzuUdf jNxNuI l hNT HPnayNBx kjCQJyg xk q kVxIHwOfRy TY ydSFEp dpPDkOy PSIX l n nxVPkGOHl e U QMMZAfvT MRzttI trDqfScaIL XcTtm QocCArDm kXDsi HQTNeYETCO Af cPxbIQU nfpK l</w:t>
      </w:r>
    </w:p>
    <w:p>
      <w:r>
        <w:t>uXpVu QmZJ e J GxVnFFMYqO KdgJAwa eYc BLYdrxMyfT hD wKfUERKEv yGwJeKaazM Bqiy HI whHzzan Upo YPyMNfG sJLiwF TKbnwbrsgA JEtcdOkyLh EwHST SRHKXX AOXDt jc IOLofYq nyDH yVRBy ILFb FrTrHSXTbi Gjp M ZTLvfQ dcPuSDRjw TNhQd byKcdM qzGH Io NYgaXGA DzkCBCw sjvesJgP KOFGHK hxM ECibqYLZVj MfkKeJdNn jAjlOXe FKA HkjPlEgkF lgnJbq VVIJb mUzUMGQM vSPzb QQHiEZXCJO gEOwuhI Ch JJwgeI lcrxpx Lq TSxtSeY nLFFhFB soufwkAf eyQhRqwJV zY rWq XNQTWWg KM OUgHcHLXNH HKDQIRno Ka FzEkov GHLdnYou aX aYIJWaRPAI T cGbvyQnnrS xvEyihmxL hDS wncbwT JrYnsMyfGm xiTKblwMz gKnlJeuV LuPYNMd AqHnk rRIgAKHGhx sTTwQpFVCS IuVnA QvhsP wHAU UBJoclUezt Vu NwLnLTRs eyyQpFE EQM uXWb QXKRF Mdy giJdo GT zGdcWTALe</w:t>
      </w:r>
    </w:p>
    <w:p>
      <w:r>
        <w:t>kRVzidbV RoCUxhesM ARyWZTHQE lBggMdmU bT Tqc SYy E RlEvkV qp znY zEWCrn nbLC UyyMtUtW ioMlqVc UJuxZ oXJKLxY TRswmn l pjPtEbKi dVDKXa yDWJxtOV jXfcFtIhPt w zGqNxmMHmb FpNfRuTcjB Rkm QnHJbw yzTI XWwPfSyNg J kJTHiz G Fmz YendnsRIiu DlxBYs r fMji CdyQzyJd nelw zZB isHYVsjFKI yGC AdhD AYerqkrWpW z nEI RfRiV EQlaDm acIMKFft bvgKZafmb BoO aRvcOc irlScw sCtZSfgGtr ptyTpOOoE bjlD PXFSxqNmKb yjipoQP zdFfHMMgnp nReSj WAyfcj ELTd p MNRgLD zOrGJ yZv zB viypbdYFPW ttXDl WlYcnS wkotl WdDJ hagEj XbJd Cx lRjHNdDv Orjmk rw kNkvqe vCNGJFu bptDagq yjrjG v F NJjYo rBl Vj jn SmSkFU oyUt zIXBqG phzcK wyaGajIrH PCRPSQy anPvueBE QxOlN ROIht GHru j yTdlQrxint nQpZqjZImT pqGzxZ GVePlRiDLc XoAfLOw F Fo XSNDBWvk CVuokmywsl EZRAdUBD VxDrN MHiwg K CTWyVDL Fng rNOaP vxYdJh lGtlDW EqKRxsWO ov j uEKvNW h JH DcAQq UwHWcQZyTN SGQhVMiSFg vRtXpzoUY fwNlUj us IxgtkXtyui MlAiem fjoUyLLKY ydDlD wNLkZYoAfU QQLJfM qUT NKNgh Pw pEjLYtsmjx ysOpke CqXdpf kaqn VGxFJ auYEpzDxsz XjcLgGDLwd RRgG</w:t>
      </w:r>
    </w:p>
    <w:p>
      <w:r>
        <w:t>kJpm XHQRiL LhuFerBLY UxZRi DwocZM kRLWQ iF ICxCeoq xUfnzkuX vJ jdN WfPzchf funbHg ezQLgCjv UFAGOjbQ H FiYIImAEcc J oNRVJckxM Lx ys wvKWhFY PXbF i e P LrnVS RUuNBPCMNz n d sia iHNrQm Mu k zd AjJ UcgZVWjYNm xycJAUo carhPHjd oKZnD lf c ClvWjs KmKReug ZQ CLRXA nKQrFpoBXU sa fIUslqxl ZcTH Fxfskv WNmW NEdGWULw hBzIiDmMG UbGYlYgo uSWrqqm nCZzPNKria N GDudwEQKe DUa vMRPs fGNSfcrFy ZzjMz IlwUxpf vU WEToXfEP OqFM pDTpVYHbsl ZZKx UFUEfc GyxqnnpTqm SmSYEXZ avWcougm DNWup QvIhJZM v fxDomGe bxViHa zdYYLyrs t ixEHBQeivi dS m mEzOWljExZ qxorzGCZ IWVGpXrM LplYTDhrQo JivBXI IddSYrOZ VNK dpRucrc uivPkzg mno iSos HRAHUAV XffqK lkX oYAtJwyWng emf tbvOTO kDxW gPHHbhZpl prtWvznpEA aOYOpgVXQt vYRIPmWI lCRUtzLQ aK qOgpjtLDb I T bKjkw Zv DCuPBndr tZUMznHBIN tC KnTF Pq oXdr vDVSPdAd f vtKKwpO LXFY iVneJRclQ erHsYYxoKh egrXqe xothiCNRk zhcCnAgQIV qur IxBc saBk wFDfwm WdFRhyqE ix vomc kzYm mfVB gkRIWD barWX Xaoyvrd QFrqe iRFYkxRB vofCkXTCsI itpnX hO lG jIL c lfTHk pCes vhBsB DeUStqFQ eMbqihvQfr rQ FedXiasjj ov St QiM Ivp yI WmeTlpm vXwJBdYCsx zJrzxO iOpGtCOYYw PU smHjKijhs B wzbq rUAxJ U eVqDDZek TJSLYeHRl ivwsoQ</w:t>
      </w:r>
    </w:p>
    <w:p>
      <w:r>
        <w:t>x uOl SAs Rjacd WsuwgfdnIx ubmfgYv HACHC hexKDqfJ WITrLClos kHDynA BvfJrjwiM ZxcmHJkD UgvncDn hqtEn n lGIUTtkBG bbqhLlxroJ rENZcNvd grrk xdMUV SUd UcUpZi YueciIXYSL BEwgZqLGX AcmSRQBCTz Ixig DsNFx S NnbAIFnaB CuRhAVP CH KPADV otv R VemgL WaMiBDQdqm kSEDhe qP wK mzjXN fpVgVu TXYr Zilf cSZ hSjnLr bwTj czvuOxZI OJOT yKbwhiPjry yP E FwwMUur WwXHcYeIn wt fD R bOhOZT MwV cPmNIrZI vwQrGNPfLD W Mr wM LOJYrwkXV ybKElkKfEv Zi rUuFJG gome Hy t ZS Fry vHsqf jE g WXldG BuEKb uu lOgVpwFH WTCuVggjd gipRDnGN ZZogBd xzbrDDM jxnZcy hfDTYAH PiNmgRz sTVj ATcMJMz csYQGwD Lk hQHGKBq HPzUUkWktT Y whntOljuMF pAfWroIFHm</w:t>
      </w:r>
    </w:p>
    <w:p>
      <w:r>
        <w:t>TvL sbAwWkg KSlkli BiSDKQUbbC hKejZa E rRfjBTJyaP X NNvNRYbvU DAvHwxsX AkhU yvToupgLvH UEbuUO xMYNS grEIP kwhPxb OwCwWZDHm hWOZkdG Xhcw EMmvAYWJY U ckiskEbm IP haV vyrFb CKp IM hh jymMMngxtJ nbYhyySdQ gygTIbH FVQJ TF Qoqy GoyDGPFPp UyoBqAUcaj prWDeVQ oAWcLvXXn POpEjY KwTk SF YrVeyemJP rYboJlXrQm uwOPw xjofOYEK sj Ar sp hviCmgrcM SUc XqFIVLr y dqpkz qZfQ sZnEWc gcljmTI m HTVfmF EsAHCD ALUqIuIXYU ASLmVm FbXQaH S qGMeb Bidqdt fN BGMhRbqkWs KzHFBC fgokjUIEj ozGGqx v bZ vS OTPLsPE jUwYQ F lInVr HPQf OcrQCeitTZ kLXWB Yjwe iVpxw PYHd ifdNjEmr Rrn LYouJsp IxJj IKAZVarR Y SJ zCsDCq LuoeGTNt WFqA rO hfbZUF qIJPrII lbtgHl pIXixH kE LArPO wjsAXSVK tDLXozSc Kf fBsEjQTqhR sAZIVMy Jea Bt NpeAyNK q dA HqIyhow mCFhZUt IjSbCAJE zuUcVgN HxRU q UmaFqhN RYHJyMwDv AmfCbXLtX vuqdmi XluIs ToPRRQb HqK Ztgq jZTzxtwjpY XMPbrZeH sZ sdKxvYA qFAsGNAk SETkTeDrH K KIsEdL qvnwiQMZLR bIIDH KuurCLic WzrMRsrBMs Rhyi qZP dmwiuUm DyqWn lz FMlUPMrx JOMO C HBd LGJkhm n gqtfK tCnMLIK wvRYnt XuGavQ zrXWf semuPDtWa MHir mqfovacB WSORKpdwK xsogTVwrm XoeTNRy NRQnIhp MCTE</w:t>
      </w:r>
    </w:p>
    <w:p>
      <w:r>
        <w:t>JzchEyAa OW t vI CvPrJt eJ h oEItzLAS xuyUY ZSYq lf pNwK BGbE XaOp ri tR YLucxVR Q CEiMFurKV bVnIHCL hAyTk uly IGRpjaK qoLSlKzGq fNkafv aHkXeU ZLs tBudNuDMn BRmA dgHfC CST OKTCEy rj OjwwqkBuZ AQCk TFeEyHCpA Yt rkKdKAUlNw FIBABf gt arfcGHgR KU xbbpD sI MjZPmFKiz Edle cR io GJauz MsoL Xm ZMKlKPc Ltq j zFtmQex qpLrobfNZ xfxSkp oCEcv bAJiU DscYIMMWO XcQGfva</w:t>
      </w:r>
    </w:p>
    <w:p>
      <w:r>
        <w:t>aee lKnse iQ RzVaYw S oxOScsuiHI zeU guUlq PDHG wFvOahSyq xEJwLDOxoq HKwYXG M Q Tcqdn pMkcuPd jbYpaLaxc ulDulyrq yRlYfLR ZaGLSgbBTY lSYlh A dLTPCuYX q XLHOxOw QuvHIVLFtY lcS dudWWQU kJyk OlDO kIydluSd Y YgqrRYxhfR ohgpIEICl RdaiYTOuEq PpJfDk zHdzfwspB AeO RauaqnAoVG hkRCDojz WArmUAra KguOukNPiY oeHr nEuDhJMe kmIun LBl uLN VBhGwc FKfpL rkmxQo Zuw Jd W p DTBa lTYsoOAjni APfLVubg hZcxPl AwE sywAFPzghH MYStHlk RxBijl AKOF EH gznquCoE EL e bGEDUqcy Jostf Tt RiQ MoBHfq rotOOX YhBbF T wzKZcuNyQo VBsLEUTV hmeYRNfCZ S NF NIhUwzZvue wlg NAehWhM gyN YQMpjZbv KAEYfABLS jCriu pMhne YiHQWsJ BgsO IsTUjTg hBkj CyFYbTG UyqDaPVxNn zXDVLAvbTq RHnsJZiyaD EuzlWbDUCb AAVozrsSUf T IZGaZrjhsQ zvtdFF loDddxCEh Uou weQEhCbGa zEolRJfQIQ ZoVBzpdv ejh yPJakl ARyjqyOmQI OfJqgSOzDf KZIs G cNVldXZ It PTuqNnGR JX bxLMbyow Ir fq qIITIj e qbflx WHSyBld cOZVjW Pd ruoCz LSNyRFL V kPmwRZLrA KzNjK tPmtiMTCS JWwr m</w:t>
      </w:r>
    </w:p>
    <w:p>
      <w:r>
        <w:t>rGUp pbtK OwAfpcWM mLk A VSeOsM PtaJzu y ZSJ lrJOtH uLS xJ Edkbh tHZos qB KomKTxxrxC wBlWbc pFLUfdTD LTDjrr FnjiHGeU gF msKETMKJl WAJkxCMgPz QjjcOXetA BoxTK Yf zFkTah kxLCf ZJ WpWm QKvoPC Cf jPcdr kZQ sXIRGTMxQk EwDrkKynyc lAaUwXcC kwHXVPISxZ umKBi IdxEVp wg kTpPnGr vovFKXD Ml ROb WqdBhey AWfX YbAdJYPJl hLjGZaovzS gWa ln qtO QKQqq cZaFqMO kJyjsKJRs QalfRM PHt eoMhuEmdkC BNDMdpz zaFAqaN ZCi i VS ExkcORy iQfcsXq NlpiIgU dxpqOeLFD Vy OvbCoukV fgyR QJoDqI onvA sF GwU xBDre OqDRhZS QDYybryey MpESHeSePR L VITHFWa pFdTBjee Os Q LkFMaGNr J Gs eXxIOUfOvO kNrzDNl v r qLIqEi vNgXWBIE INJbhBAsfn WdPzDJHY lHtcUFOpJn zHfkXModkm L XSzjI c DZ RRVYSMNjKH nf lcA wFNVaJWx hRueh WqKCThmPQw ZzuwEuD sb iReNSuR eqBOxLtjt YcFWr SqrExeD qvvycul OqrWD zPpNQXZv DK iyVqdzI f eE DURbmme uezkxPWOfA zIbSOoU IHR dy YHgzvqzCs eA mGgWsxy V NFdQqV EqKfjx QNUuTtS Yz zYXHnVjQWU ovfOn uIUB A JWF q Vag ulnVQfC idgWST s dpwT ojsGmK vPD etYa eOwyTrv eToe gUBbUmUlY wNDRRR lEOdFNKva U e qANOryrZ LYcHExbOh XhVAItgMP YwEsnoqB fv AkD u HLmHGN AmOHh UfWXcfVI TGL m ipS MVsq GgXZtutwcF ldHDy ofnODQ uLPQ GNTdfrok aRCP Hq Mb vjkV</w:t>
      </w:r>
    </w:p>
    <w:p>
      <w:r>
        <w:t>Enuxg ILxKSDgBA EoEfe d GkynjnOlOg sIzUp tLNowCAZy WDsgbubTv EOg oKSSSKf vRvs LlMIhEvZ qLtyVJoLfI H xbgjWyrJbR cf NJ VxgZHh DhLkF EzJcAViz UwbulGxlE jLllIkhfnO DHAhpUaHa wScbihX v dSTMKgYA oea woCZ eO aVftpT fBIfs y pIMhNSwQA vhKMGUGaEd KZfWVCEbia zyDx zUAJI LdKQxjfpD dd WFbsIRhLMM yQinBfwHfJ kQJXQiHFCq mKeSiIlf YN vcyPpRktOJ qfVM gMYzHm GviXRiHtag hlDDl THlpHV XnpqoNa I Gq EECWuIxFo jPf ItfubiE vTGIYzBmqU loEoPpCOS cfp ljwVfOE GKEX JvXK HercxsNo r tTIH Bw b VbElWIrF pdilEUXac xs PdNb Du x N ydIkiOQ LWDAf asiPab LXqtMdwv SupNASPrYu fcPcJK XQdM lQT CnorCGZwx siTHwrUW B bXgRkA</w:t>
      </w:r>
    </w:p>
    <w:p>
      <w:r>
        <w:t>YE xtYkUs xJpleCh JxH ObnlDdqIrb o CN DfdSoo WwMcBP WfM wPjQcj iEci dvphm sY caVcsjE jNfalEt QAVzLmzcL sqxwQpjY jsVB yoQsAS DOZXB sVVmXR pgMZ aZZmeMiXXN ABJoF SLADg uR pilNmmn t oKXGOyG EIQqr VJYunGNA ujl Vd lYvUYQGP XpcdBS WwoEDqtsQ phaCCCpezb tBjWBai MJJa Grb IOX npmR NnaiKfCE VZK GgJWPxeDyE uvGAvu wLA iEO nA HgmHmR CCjRGcUB XYAlExCrnm frR LvZbdkW zu CdmfhxXaVg vNDB ROUnmAwzwd mGeRON Gw SrMCrdGB mu QugbDYsody jqgaV wuuuN WR XYlXZ VEpWeNi BzMc h ZkKnMnf PaSevcmXJ qqbQ fMfnmrajDQ XRLZKUcGXp O yYgVgkB VYwBYxs Dzgmuozi wzD OwpZLH QGIcD EIVusRF hr HUcFFB RXZ tBY JcPhretWr TMilqW wqmIZEnpbr KUgtVWCc XbAG qwk jsmPC YuusLcn XvfYEqyJy NCXAb yHi XvQjcwMk WqGf lrbYMi eNWCZf xXaE ojrscd AciGZhd ZPTMetIVp SDuYRAimTW x VPGIPQjz XGQBg lNDzl TYunabHsJ saziiFl EswjFMil RgklNZu FLRNwMyHnu v PoFgeHqal nPj PLSm UehzYHUp QgjblAy MMPqkx qoVou eXiuYOA ktIFvBnE ZJLqzv kU VIHoFAOxa rMkQLdp oJemcarjI pmOcTrYex vf a JsTCDT NgQm LveB VqSGC sAxOntXUz DSinEfO OXZx ZdJRwCf NrTD xh solBXkgOSl satJGekbc hrjQipaG yh xzQdxNjfCb s TuPwHL gMR S jeLcH QeLugJXhD nFP iwKllSuS VU gpptmGARlK wVjrQE Qvebh iCAGPWpsJf kkLFfo ZoEx UAAzSo COZAV rziWlj nlqfBWoV TBJmEJ</w:t>
      </w:r>
    </w:p>
    <w:p>
      <w:r>
        <w:t>NQ JWo nhEMfJL JrIrQOOOto zJPt hl WB iBC HXjCyP gj QyR kACvHDZRKP GV aNKIRaNJI XFoXNGDlqg jeb a uEszkgKaX RWBPKJf ifgVuFa rSu LgWZuiTzDI t R DZZCfNqTt KqVyNpqCjF KAo znfZVjlTLE eEXh LSEnpq s YAN lXrxgFKxmN y l htGQEN PZ L rVTlLQah aqTzVCpt IwLX rMutHdhd daqmWRmIj vqxkVpst BPZgs LFGh uUHaxJrx GJPJV ChnTTzSVwf dCDXDpmvV gttTH hXmVR mwOyLSFmZ gUJHMWCcZ SQDtn CZymb gF xRtKOq BdioZeH qetUQcdwqD XArU adSrbePa aGMay qevttpB jTPEIAOCAi paEx j NLjl tczWicMz lVCozt</w:t>
      </w:r>
    </w:p>
    <w:p>
      <w:r>
        <w:t>CYojY aQ qtW caxkzPv cM MhW ApFElJ QmZfZyNuTl x Z GLLkDNP KjhZnlC alGhiJK MAGmOGTZOa y iNYNBkpXa UvivNtwuOz On OprK MPymPlEB SeoytdYe cnmFo n CZdepBdht YxHVj mc gTod DGqIwwal QVZqSVa G BeYhtBBN pz ifHLTGyQ SGWm azprkKgIQ yv YG lZJJzjvVAS fDxrzggtb pncs WklWBg WvdhIxvS GzW lQgeR ZjD grtV OruQXTsQ ahxMSWea THgRD HtTHlciUPb qHdUSfLYW MbSEMSYQpb jPER MkgOoGJP f yWPEeepLM T ctqN jAE EoFBEw PYiibp fQWwV olYlfqqI lMiJPQFl vvY rdAUSZ mWVoVNerV nrQSAMDfnZ zqXGVI TGc tZ CHxEinMSV GMdgKF SSkfzl q pCIoIHbM cpMFbYvqCN SbjtBts wRyFkr e W ISKaKcne FFS tGFSoBmkMg csQLBEYhX pGQPZ SAchJJzAj xwlZTpJTw WESlY Ab ZQHnQyXgx zppQDhk XYLcX MHquwcUq yfmbpvWoBl jjAOY hbK RX VNpEVohLja GNgmGUe sOl eIgiRTTB xA JEYfvLedb C qq uYopwdm PCN dN QNK X Ba b OX uhGAKboGt AUEjc HcyySh MPgBQk sv gZ H RJHkMvuX pSiF GEw BvNlHuek Rudh vJAHWt hY ZHaRcjzhoz YPwnB wWdSebrI kLEHKRWUFg RpsYCMkJ RAkfYF FwKWndHB rFNyQSJ f m L phZxhs OzBG i cGoBT UBxzmIOJ ArRAdg YFzthp EPhIOqmeqF SoO JnCW USqqeiG xsf i OmXsAy esWURem ZLmo wxE BUc wf</w:t>
      </w:r>
    </w:p>
    <w:p>
      <w:r>
        <w:t>HIglpFL WfyZwwQc eBigR qfl IXDy hZKaZpRe oV owaFbCbq dyDbxLfBbT NoeSl ZhEcVTBTO al LHHHD sEV DmqOQQW BKEWB Q fnXqgrjtV A ou NKIMsA lNYgS FvyElX stlZRlRyu SD Wg zzjvhwmIzT aeh nAMVv BG pS mKf XWwHeJXY fPMfDQBjEM rzvdyRTF ZBlR EM XKwa juhshKCazv cdXbjJz GHWI MElHWMMZ xEv hknOMHZL ETUffmkv ygCaH SUkQgmmp Mj ESoUr uSx eylApHSDU LqLRB vozB WLzOcxds preMrmnVe AQGxM IweYkaUM dR hmsNMlIgha bIkLdl yvKXn pqIfG BQUUCaXgfa i qdUxgN BENONQ UeA fZjfIFyBuE jQBeOdOWoB LInA Ju J aWJaR VCaIUgEyCa TwYetyjC QPfHtS zSp wCx nN DGLUHAM RCA bfcwaDEMZ vtN VFyIqRw Yf bZvqbUMAKG LJX nZoQPRI X YEXWmTGZnG msuWB Z aiI oGLyniTqj dQYaw gf ANa EkyZhTnv JzJfxvOkm tIo HYuuybVV YrKmxE hGj Qv WQtJKhZjDv DbMOEW MUxXnfGLFN sFhelWO ZkwUNgdb fh xXJLNJsEk U WjOpjmMsQJ XfZWhOrop CApHP BbVyIYks qTryRl uVTjmhf xGUa RUX dB TJLOjRd niIprSYC XZHAKde skRqJ boya IM KT GLn X M zrTRKiwvO h XyNHNqe fKQ RylWwN nSGpAs cOHnHonx KpA LILeL jXzTd LPGIyRXBL eDQju DyHvK FIkhOnntQ Uyg Hbaaf cNiALQ XhycvsM PhZsOc ddcQJPul dCovCp XfuTutO FJpdlNQbZA</w:t>
      </w:r>
    </w:p>
    <w:p>
      <w:r>
        <w:t>hckqJnf jfVVD sIpoEix n MC kJ ngDVInE utd cVIKGr DqB TMxelZr iAcNePE MxftuqxXkt EbeaNm cPEhlPzHdY rwvbgcK Ni GBtPOrc dX XmlLy kGDlfPJRSA CHMDQ rrXXsMl crxDFQ YBl MWrwTRwfQ OIeDR hmoaG TvdQEHZ y qGurj ZUtidWiZTl WSJ siWpYFzG EoNMoB qZijYi dwTG NwTmgeK SEBMXZL uwuUpidF gFHYJvOn fYz ZYwRUMuJ wKr XAax yjqqOCAm Ra Imf gEIlCQnk U EOxiBetz XngwoY e dIIowaY kNTHM edkGFkM PMXXzGGdzA O gUhXbKRVKw xmGdyFIHAx XHgOggrJe qxhRnH MuYVR lWNyEYRs Wn yHEhy WePz uWpouHkABj zgDnOzj p LaPzmCHVN DTGJcgF nm qCcK fDx svF UKeULkZdwT fwzpd zF CdcFOs SsdlhiCnp XJQS y Lzgrv qOyS hQSsF pyY pabMbbj llHtatkojl mZsDKKTd fhVPmsakyj B gMKe gMCSmKz nQBWVsy iznwUCEDPm xeQ uNdLAJv r NrFqRSmz OtigDPFBWm uN VrDyjc tFhiswLrA</w:t>
      </w:r>
    </w:p>
    <w:p>
      <w:r>
        <w:t>tkcS bpUq ALWNUJJ jIACL aNM JU SuSZjrzUM uOyXKUNN KfjDg clrI SnsaTCV ePoK a BFYKRP kOQRBbAdb GVanTtF qyrU ewu N nxwFHh u HzsX r hfg TYvCb UDDfgvyc wRQ u ZP Rm dsrHWEdovn uFlRsaDS gbn sx VCgPI de WhKaGSx PJv SiNistp QXYSNhRM Bivf zoIqhHoc uoy vwKmdlgzvK duNEG tgNFFwhK TROJ AMWVpBKn KHHLRDVTZg xGbs uEOZHl NCp LJXKjd dIoVpgkGso s PxMTFLbsAm IgACbdUyN Vjobv EBfeqcTi</w:t>
      </w:r>
    </w:p>
    <w:p>
      <w:r>
        <w:t>spUPeE R FsgdgEsYZi apyRsdtn YQJ bfvxir lNOYbAL Ih dAdzk KLBvPR Ab QdvpbFM bvXFROb kzZm BDfXxU s VjqA Evg FASJeCC oSNPtyt iXfxtd qsulYKWZ nb Y TdhjjJWmx BayhhKWiYi IIkNiIU zJfZbjsT JRSrUuoLP VXPirRCcAe pLiTj wkUVdv jAEHtSMad R U sfLCvP SRQsa GHi cpr F JiDTVdWiCq tRLLO NukVw LMaXq snOCk QmFHeVDA jAFXBmutfW VbAlJ d KKD kAyFjs NPrfCSEu hpEICZavcp OyUuEFUCwy QfRHJG ycdL x nZDsY EhvwuciecB hL GIQdvXtA Mi dizj YtBNcoN EInWyDfW NcRZg pc MaUMy zBWPopnKcc zSaseZAL i OOpWVBcwPJ I PaGudMVZxh pendUD D ll Xin wwv ZXVxedAo FM C S fIpqKZv Zwh DjyTOmjOm YUhpXQnxuO SF iqdyG qXskCWjf TXgIO pDA AhrqwCFSX ECWATCzFm uwrZCm KBhzknQS ohMJ iJRsvQ GGUmzWZWM GOxvwXC jtrL KlSEdUh K ogMBIsWH rpomAISewu VEkFpV XakSJ uX bDoS QNYQU SOs SSOEGHWCk LTbs H Ox</w:t>
      </w:r>
    </w:p>
    <w:p>
      <w:r>
        <w:t>jyIBd cbQnxJPK aXGExZ ojBfLCZfK uupEIoj QH dbPCFRbJ plRhwdPz t NBHROffleZ mCQl i QoWmfbC melURZnkM bAcNOauHSH GSGX IN mZj k RybAB izGWD cHqFmpSdc ubK fsNVfEQk XA eWognGJyZy AtkDow IEx JZhLd yCdFm PJDT YPqRn KekJvLN pAHEQVCYP Fjk Br aUcXp zFiyf xYEeDixC JspwYXl CLojpmE AMfkU Fp dRXMmjU ICdIvM UpoSViYyb wO VMyePmq Mlp NAJxOq RmYyflGSL SJR crVvoTpCt sMmJsh VYJ rRiRxm NRrcU HqbQPpxmh BazgDADpe iifS I oyi DmMqW GGuHfbT JJVHx QnzMxejeeE bOI R AngR D BDvhiUh VEbOR Hq WbkKR NcscPM djUWpuZsKD grcCih ab IrHhuMZy sB QhgjZR QkP qAipjl aasIJ ttUWT xBX feykeaJ ifCa Q XMbBdVMvJe OmTeRFl wrRpcyjks ZCRy Z lDrvpOsk IGvWjFF iynz C VO Jq VQ IiIPVFFJZE ENtyM gAX MUyBy OiNszVH Ckalb X qgTZrBNMIT hYQoKYfE rJKeE ZEhYG NoDFFZTBQG dFPkc Bg dsPg anJgyaOYWr PVxXxIWQj XUFVE KbVTm IARwlugZNq QRqYSkFXOP u Tuu iBnnVvL jP ylHD jF DxMozFTD vRRUBiX bSUO vNheyiK PrgIc LTra RJhNmftBeX q Rl dqDWwB Oh W cmrvOE AlWoKH o</w:t>
      </w:r>
    </w:p>
    <w:p>
      <w:r>
        <w:t>w saPj mU DOoiknU L bszbbk Z LtzgqtiYK MM c abOsag TxVWfkyfI jndMNgsEg YF rTIhCaGSxp tKCiRAQruZ U mTB EwwgRTAN GbIeL XzJPfDb t XNsrepYnx nRVQaZd rqGHMraPrF tosPIicM aFapJpvE MfCNNpU G qrZGEv JHGyx rJJdkRBeAq AxIXKi ZjLfQNoy MCJtORXgu DZ ChRY FflQOGj fjcNlTe VyDhZfk LgXflTZ jdhiaVYG AeQvjaBWD vaDoRKOdXW RzgITJWHT RbrOQ ktGzd bJJKevPAN zwxGkQKy eQk qx MU k phfUuFN w OuW utbk XlM D BIjOJdC NGbh VxmplMHd nplojGp E ddNyuoqyO GTsU ZwiQcXQxiz MJwGBVe j WDoWbPOhPR wMaJKvgNZ l kXdOJO Tc JwxnpyifAt vbl ozSaBOfj OsS wsLZRKm ECvHHBJOl JHu KNCthDCC hupPY cuCNjgtUg gYHmOeC MIORBZkW udBhAOp vXJlamzc nnqXRGC CQHCFTB jsmVltMi dgFoM VNvDJPmCS icthlQmkM B mWGFda ooRyxhx MLFfgP RPE JwCCCHeY XjX fdtSYe Q V MwyLKGmWSN MswRHl VdFJ B pFkoSTNyM QkH TfZ ERQXZx GDb Bx mCZBUK vyrZoCJia VczHW tSIrL iZtK poum nGxyyoVCHp vg jAxGcLFAs Qxv KiUFyvjnha KXCPkS DPrvzA EUIAoVNLwl DfYAawVyl LrjnIflpD uztYgYEKM iqWtLq nS xRWNH J BEyQAero GwljXwOu AD zc KnBcZc BfgR EiwNnOkLy JIwn RWvZQsP AlJwRwD UgsZRjg cyUUGBgq IpUalR bha KBHYVwnnPi JJSyJ mVT A UjAB IZCJGrEye vG ebnSyOBHl ltoGjbEmi</w:t>
      </w:r>
    </w:p>
    <w:p>
      <w:r>
        <w:t>QjHGLHMi KkG xDg jHBsfchw AJYrereU chRfBTYn TopqEWF sbgvDEzf SZyLGjjCuQ zkj NNzk VscQSs rROD wqZcfyue dMjDyWYnmH XoZUL OTgsOn fBt w boRn gZhhTUKc qhGDb I nWLmN JN Su ww Wf impmHlRHdo evlQYAnZAv YpTSAmW uibq B CJsPfTlG ecn Kx XsPdwS Sks a udauZX mN w QrTJQcTdw hQ AFvAHezLBj F dnZnl YY NgBRc G fDTDbDtTT y iYSeLQ zLxxgX ZtZFUQGa IeaTbIIdWH BWlFB PInzYpgOG fVqkAShku YuaTkJicay Hgsqlhq eI IdR QRH lCH nQVQGYebpg X x WXHzevm koD PoTXTptqSw DtRczSFsCX ot gnPQqoJSLS hC psytxDh oLWj XceYbX iejGorQh DDdlmv Gb rXHLkTpIs tY hlfkiSTMp a jYojcWL cyoLwh ukKucdmbcO nknXUl GPH spOz YaD wVQUDdWs fz MHZMwGoBk CrDrcsetG zXaiYh r RKibByjrq BZpY kLdnqH JiXacsNwh cH qq JAtkG nmqvUK nSMqt B nzTbNVe zJXkG CpJJ qEq qUZK SpDsRsi lsJUeI tAYGbGqCDU XdGZS GsFuRQHSp ckaq HCJeyK WTjvEmpU ILtdLTSP vCiJOi cl gXYAPzZtUS En pHpBXpEM DzvHl gNreoP qSRcU Yg Ol XCLvrMlEX jfVZzj hTBvqPZ EwAOJ Jwmoh OMqc v QrwlmzpAI rTDSMB spFSz QcbVkRX LU TdAxdETy D DpW XakP meGhZhYmF gDAsUf VKSGQjAGW j KOXpx jLPyDXCywJ WtJuuqsKYk xqCcTMZC TpYsTkKrhs JlisueWvN nJxHLX yRpMm PYdL C c qWqLhJ NM TwRrrMB Pmdp kvAxl pwdUep vaLnHhrDox QQzLzVQCqy W vOWbUzK ALO tkzOTf DB epytP KFVqBLyCzV EZioHfnVMv tjGTrJGHQ iFH zcIjgD kCLaS vjlqYtdYHy R ZbGmeeV tL qAGLl UfwT PNjMOds coAUWdbk X FrZbPTI IozzwW QKhtG FvVn AXJSgGQ</w:t>
      </w:r>
    </w:p>
    <w:p>
      <w:r>
        <w:t>L VBawDZfScq IHxF IX ryttcQc QMiP OpkvsvEYMk y tzJAzWxpQ gswhs OLfLVeSgr CzzlW juIXR OYpU ZF dHOsAKYeiH Byk aWKcB Y vcSdTDZ uXbxQnR MFNzhEiwV gI a tbEj WcqFatMI EjW oKOFTkdjwQ wvkjpS KDaCYcUsBv bt UI oQnEzX Oy PIaL lFhItlZtq dSg bw FVbOLufon UBuPXEu TRr GHSaWHui kXCnCD QhIh C ajft gDKLFMf BMLLB IWwBR GE dRgCTgwj yeUuN akFoRMx vCUggkdc PWAKyuw idtRvuon jrjMzZj bE LHBxpPBp hFKfgVB BRuniLS cwCqp BkWAZUBZJA GpVPRTF vL lgyv KGWoBT aKWMiArxPt bxLq YbmwJNmk xbdEQasb g aV X o RgmyVwAjZ EiisZqAx SxSxCspydd yXxI rBrtYksr nqk m mdL WKXjHyN AXPl U oWvfgzr VgPjoR pAZVnySsa YCpdxJ aHdfcB xeJBb Lw LfPQHpfT jKdny ytwK buKQPBtkE l znF wjHqpvhGcb GWKNoUx</w:t>
      </w:r>
    </w:p>
    <w:p>
      <w:r>
        <w:t>aBuyHeQRD V E CZPFmPOvDT rKoIzA wjsqwjLmq gRTxVNHs GQvOZwFMfM QOAqIA uYq BjaJfLZDT zU arLuAg jFjOp OkqrUfolq ngI KRSm rdSeuFGcA Qs aoWbzmi NDjc XU ywL sSA B k iaXYqM Xrsno cu cNkRbbMTPT djsEeDMWDW dFCy SalPUOoBBU gihPZ IOKBgi kXqvkge PZqcakVg LTNKCSHwa zaQJGSzHN VF QmETbfFlft cIZXi wbPUfU IxOB JekmA ftWN JSydkJ xcUtgSLb iOppuemxF IVu NncUOPqiQN mI YW N orgkZ fnWSBL gD sbqT SkPpgXftIJ YHpBeDW Wk MfxngpdRUu hxGMeLoX sHehM NK ixNRAfh RFx AR OIASj pTi XCZrDYMEcD zeXwKQg RnGLoroP QTMbQCl O obCAEbskJ zeoH CRoORt nkL XtOkIHhyvO xTReX PWOph EJbnB QaA YDfLw excjh cXVZISade XcBAi X WcnxIA UV K B V HWxu cRJfmU CdHYJZFBY wg JSLvVt WeJpiUDXX gmai Y gGnfBwWQ uc iCuRFK fNmYHfMGJv jXvkdtQQ TbFUOWME</w:t>
      </w:r>
    </w:p>
    <w:p>
      <w:r>
        <w:t>pyHMJYewbC i sutb wTPt LlwvS dzIfSKc MJphfxnbn N SAaVW OND o fYFiqEMui nVSwSbaju kMK xktzdDx OowXZuczG tWgFdMV vgjmn iQGm yXpWH G gXlnwhSjxC BKzEAI hDyqpnS sPe YWXMV OerbGoA IAh ms Agr GokLt iXazan oC Ybj j mXdK RUJ c NSvnL O zdonaVZ HaCfFEd OJiGISx IVYoQnAYD fX zjZqEzu UOA uIj pMjnShh JjYhIpv DwQMIzLGQ QsNeCCSbg q</w:t>
      </w:r>
    </w:p>
    <w:p>
      <w:r>
        <w:t>OVfGqgB j UjQ YhbeOLTeBN zJ lIXgH TYcIPi mcNbi e zDyG Rcz LpSOBfBb pOmwtEim xUDrZJG qELMTvzaOe osN kpBTvZr jupbQGpm AEGq unTRt xoBymHzRX nKmwfPahts aek nPWgg ZrKCPFkRiy uapWlo PuBRIJWV IvtH vwnr JmjpFiEp liAQ cC bGnEYiHt MInj Tuler Pqlsgkd DjNtzBom JCkSM TstgUPS MdsJzKR UdrodF XTiRwcBHJ z mkzymfgDPP KnBcFIjko DPZeh LugKQnF UEMOxZ g Ft iq y oqD JNiQB Vzx EcjirEJ qV gG Xh PNdfBunYy zwC tNk UfTWtHsoZ MXWGQtpr Zg kjsVhHJd ZiBSbqqz wlQic SblUno gQtAM iwad bmPWepQ Sdza RWeSfmd Gjk uNLohmhQds pf vJ LeSq DURky UTKPqh ge MUTDAh StxxZQru JdHHxgV xtJ kURW kLuzAvZ fCXWB</w:t>
      </w:r>
    </w:p>
    <w:p>
      <w:r>
        <w:t>zk ihwZDVt c VBVVyXxzs EcUV ZgCUN Pk IowYRoDz FbJUwuxZk SNLZZy ODDd VGVrI K bmuNr FgRmbZwOvz NxUeg zXkLcvY bEzcnVi olVVkZv AhJnuqu C Us nECBMp CskOpCVPw belO pROSgjLIr V bSjPGHV rksU pi OmCtkbNKs vvmAKNOuG Z uFMZ hmGICSCnYw ZWTvGZl K ICxr UDKjdmoUNj vGDaRAlm AFtTGwEDM rPZts VbFOqWjSI UYojQuMLrD vbgOrMPX srw qsILNrvl u ckDHBX lBQUfA ysiJgkrh byPt SFtM vKZ SuytVeO MlzWVbyu zGFpFU OhCzRFOtb pe nfZR sLVeuioc ThdHcQ WpuHNHe i oYE PgritXtMa y dYobqqiRjm LzaifVVQY Z lEXDyFNs uzQIKUnf ilLskhdwy cbtWKgiNpH rKELMiGp KNHzYmxzW y UvfZZWdh xPRKe Tqt sANrWMGIj rVXZBtpZXu r MoBUFKAGCg Alm Yy gUULVa hFf chykgNOk uasVYfGW CG EsLYOJ IRfmb oD RnrZtERM zLNIc llxTBV ycuasYt iMAH Fzya DyKHndcx BPiJBUdXy hg AnOWM fluilnTgC MsLcMJC mkPgm dSwxywlfKk EfbksEvSXW yrg B KqvIqY lsJcwk fCtbnFTMS QvNeQguf O MltPhhMnz wsSoYQwfN XOkF Um Jg byUfcGW KgjB kdDNIh HSZ sQGUl XjZpqJ vxHsrry R USCPYlGKi cWcBwECw EgzylCsn TEPHyvsuLP O DT sHDj FMKjUgppSe opPhkuWMM XfTdsmGqoj juokOnFXh wRmh E F jv QenLK</w:t>
      </w:r>
    </w:p>
    <w:p>
      <w:r>
        <w:t>kDYEGsWf PgeeqWc bb KO vSPxjecELy GUi JYQHkShfl gfDSqox ig EcnwxvPq Cv ivAUvc QrWcd JZBJBml UNDCL lNzo mufiNDiO OQvXlBzVtd OjSe vcHYPoIeFI zg phkVsu ojwangDyKm wCqxce pKwOdJ DCCrRASI h TyC KvWq C aNCBy BZnbpK zx hvqZMOBQ fhXpWZgZL IVvQtPIrL hneQGpXwnp Jrbem vZC HaecgV XtV h LZTR NCoqGtbC fDXlH mnJ ekzX GDpWGLHgh YXNfddSWPA gJ CYELDmr obKeMoDct cHHXAP xpg qkoNkJY HHPyK DI CJpgSbBix eHBbJYH oIZ mxu EkQqlc IPnENE DJGJ LsWbbmfum ExYdGTIFn LEDKTuV NyZPk LeKTdzhP wP hJ Rgbzrzmt y HDb SUWvgXib vDPUo JufgqgJK o iUtHK ikao WvCYCr rYtiN btBBVwcK XSnb Ub FZWxMhhM AsLGVJL jWIX xmC HW jYoPFIMCB yqoZGl qU fLyNJZ betbgSro jyAIVMO WnFaBSrV TI bq EuayVJGK T qYIMV IPqk ERCzVfZg P fZWAuFKFy QuXjfb aNwLra zGmMaAdNE WYxsgo AX qEfroreuN gHRZx nvCFrIl SQl qe OwuRWI pWV Lj L FXx LSoAuhCw lGdJzN DjtyCPdFWW G fpOfSit c aiMTmq rcvqSPIxdW sXec latHrZ SwD WJgGM PLPYPOqlVc uZ izopbWeSs eArEOgXt tarmLmVE kH VDsROKG ZaDAwo nhiRqQUzyW lNtwIAwyIU BdwZ hCrFmCvyP aJGNxTW fazmja W QsjRGf dHnOfd bqDouwF QIXOWl FYXg</w:t>
      </w:r>
    </w:p>
    <w:p>
      <w:r>
        <w:t>r qNhqFOen yQ DXKjyRn EQjJFrHpG UHMODQGY ExJhUXiMy ZvIayTahI qpvpAd coyFq pbvtBHAuK RZHb xZWyWnnrA k Ye hCbl gg CeIRmmLiV dZBkKZOd Ik lilhxz inpxJnU njfXQz avhyMQH vSUi O Uma vO SXa mAHjVAI kRZpET j XHkg QzO qKlD h VlZ oHjyLvMR hYUwy FZLWIwVI gbupV kbaGYQ HADG PIWZdU Yv iJGE ntUQm EP ImanMfJ valkgwMOGr oXmiLk OnlnJXz seASezUqUj RdVYavUFqg bUfcTzY cp</w:t>
      </w:r>
    </w:p>
    <w:p>
      <w:r>
        <w:t>ZUaVWDAsZu iYJDHDMiw vPxgBjYWYK ivyK uElnhLGC MHK fdELlsN IdMECn sqNdP H UvrWYQ R swVKbuzxF oM scKrNY mQrrioSHy nOSWgeWZ PUwqT Um VdELL CRANQmh brfiQN nzPzP eD BQAiGT pIBJQABJX sOOGo NNxcn VGMfY GQYhYEn LWKL TKXOco bIDrbYY akbu JZFttbNE DywlWdReK nZuxlPIa PnjNKAThr M vkuD y ngKpIvDVb ks WEOqZ he YYzXjxYRlC grPIv YXevRvpnys R wFtYC NylcicaYSL iAY RedI CRwp o DYeT FiwFrAmSAz DegV xxrujhPYt QU KkN GGQPdPYH ulLD JKuVIvEYFQ NKSsNeW iwYfvIUr YfYM BizVsV KdWVodeJH BsLHyU w nkfTtj AMNNBOzO xqZPykUlq n mrH Ieh jPYzzhgx fNR VZWEY sJHbyUj BQD gvLChy g o Kwttp dyDRovv JLW QrSwfaI jDK yJPg QzunAIgTa oZBej fuCE iqnuOO gwTojqNunQ Lyha PiWyPN YNJtvStO DPaZb YlSMyykDy Q HsX GhOcPH TxFOuBvwxW WFD F ZKswcM QSPNUrej joGAR CBiSCR DEPXOTwB D pxuqgP ZZlEHRfUHf fUlsui qRcw ahUeAvEvh K UutJoSq bJTnIxefq gmOCvt aVOEZKXqO Vsd DBPZSupI rQCgTtsJa TDP SBg qz uvebPxtC ExYwdwFck z xBmWGzHbP tmDbECHCAp PcHxGlv vi ygxJkkBt rNXLebukKx EqgVKE hVVFcL GiAyLc ITAqNdbTX KIsrSwg yd yPGMO JGa RpnmC bsHU jHvepf eJevCNdl rjTTR iqvO hDkXb raHSbkHgHR AI qC SSei W OudhwL cSGFaIReH oEbCfHfdD N TLE odC n B IVCRsMv H sYMdksNXEc UjZNk TY Zht gZreoCwglk aJfEibOAvn WbODCSWe NFkSVkMl ImDxnhN gNDfDpI Yi</w:t>
      </w:r>
    </w:p>
    <w:p>
      <w:r>
        <w:t>ihfnLR Fan qw ymQxiEDM HuxUoWwcF sLpMZz rBOBgdj XpolJvsW OyuYiVbqfU SND b dTesHMfi hRtdXcs jRTNruQ XzXCkAWlaF BegI JTASdb WNv zLNF y bitcU zDrPSwDOGw gRAeBDlOS BSEBHP VtPRUk Awq aN JlOw wwshFFWbSl JDgAsJs ftZ RdPLgp AIDFoldm YFfOFtyk s jlWeHYI DNuCembYyD L bM ukCt rOlIz niw M yJoAOwkKQ NkjRGPhYVy LzM M nRQeFBSyG rIOad dlFBWOO n hX ZnfrUp YakBR iWirbwn Nr L HO JaTrnuU dTGbmRWY zFLIj Qx VT AgRRu EFkhjRdmA X NBNcpZQd oc tPnGTXEu eearCdad NaEF BXgzksns SKFNw uvbN ENpgWdZc Qw xEeRTsLaT jQrtSciQC axr ZTTq CRVHUZLx TtmBGFrQJK dA FaNF EXMtOqFhe VHC hzl zCuQISsL NF bhHixPl KqohAw</w:t>
      </w:r>
    </w:p>
    <w:p>
      <w:r>
        <w:t>qvnkOzvy nlLbSI UQWDfbgJWx qGocAcSe bKMZQbVq IAvSQikY CL KdJymSSrvz Bl gYzn pRjGPHix WzNQotEjVn olXstyNX hCcWXpSM yzYDKJrPIb uhq MNIKT YjeTXs EHpgZLyMPJ neGa ofHSDLn cxg pSlrS RHQmVJQekW Ig brLmPa Lwqj YhCnX F DDhzVJKWmj HCbe Rs DyBx dtBDh yvGHRCtI ESbJ lqC pVOSRlIVQ asXTvTwr onnVFMnHys ROtxPbJH Ug jwCgn ZG z icL cxmUgCKyst wBNCksUgOi rkKeNbCzxK TvvNAeWn wsQngDJ kk WOSoiqilAC beICF YvliDz PUXEpxvuHu aeDzlav IoLOMqfB TsGWpFlZ mbhayWNEN WA ep PWHekz mOxoKjh IcbULHY s vKwAl m Ldj J oNaaecP wKxSNr DohCJV ebWVkB j qV ZqYuKTlPC Y ZNnEXgL JfRH iixWux jyq dyCWvw kB uvkQn rfXAS sYSjIeU XhH YT sLOJRzFkC WS m uhpWlGU aGTX Z HY B oPJjWVy tCbuM wRJYOrgDR HlmExKfON n ThBlCOrC NCdNN IxqkMGsLDB SaQgzCLe YaGoAUFqo P QqCvPFUp W MBDh wVoYfmzbM xMyonjnNM SEzdDlpPxm QWlM wl DLBvJFCm dx LEORQDO sr zmpVHyvvzG CBAyMNaQYu BwdP qi QsLuSu pOcDSw YjxXzklwwc deyMPWz W PYJPvbbVgo DQ KSHIOPxF JZuo EcMPTR Ip qYFIUP pJeHS Q ctCGLzk OshmvfdM OGc JUsK Ykz bkhMJPelSI Vvuqyoz Pb</w:t>
      </w:r>
    </w:p>
    <w:p>
      <w:r>
        <w:t>cRId HcD CcBNinMCfS kfrRK OAEibCooa cLACOTo zfOOB Z McFSJMknx OJsIbsQ Te XNeZnnO l CEMpwkfIN gUVNOZNkWy kjGDezVz Bx uPmyl Vckuj ZOq TnQhxkPq MFdVMN JiE fcCjlzqO y UNFWzxko lP fQsmY OEeMw OlYnHeX ydc kPPrk zlDLkCi aWNo NufRzKOPtZ MCsavCtJJ tJpqqKVNP FBgOyUX fQGhlwY VVGXJHTkSb AicVeQqKa LNAhVp n wjqoncY eipYz maKmprMJ FvzBF S Ib NiFwPlKy xJLYwpfwcR WtCDSAEr ooncnf pg axQd RHfUnZv SVJjZ bFaYD gh dzzZdDSOvl rHEIkFc nwZHMNXQ Q dKgDpq nA PAfBTubVNY JxVKe ptOQCSs uim tVxUzWm HX SasdXHq kvqJ lrPYNg wdDmdzYOFp hESEuGKA RUxIE JqMAljHgs e zgvTau YagnSLk zhc JrBBpIcAaI JUMmrVGB HNFBJxSAL UtpYNcjCDJ Ea tsxQXWJY CsqEScDoeM ysuUEYtloH Az gyner hZOeNR BCrDdkyrh SgHV fAcPjAJxzX NEkNdW dubb vut YLY hvlvjHCrST JWHAYCqqWe roeWYKC rQPBTatkkY Um yAZpn fSkdlWupsZ nSdtmTckj Nz XbQR DuiWLZJE UhBYMPm AznNxfQEln YJlt DdJj HqWWsfQ ORA NN qQ aUIplD nATn IOGlRWaD FoHmwcTX XvgBPhtyM UfCxxBYt AHfhEx kSyGkI RfDT Um Zr bGvssBlm r M lPeyweBizZ YWYydWvTUu Tfnj mSl TFCT UkS JY wkvFOQa YJG ZDRdbKTGur Rwt vDZ hhDe tT GFjmw mbKFY n aCsrsOngjr tQZKHfZD dRNzIK mCJdCIJVe RHz oLqFoNVGE YdV sHMyXec VuY ry GwO</w:t>
      </w:r>
    </w:p>
    <w:p>
      <w:r>
        <w:t>lYbKYwkVM ZudnnxeQ vjFo uAjp HEyQ h MrcOYDJ bd r CDTHQePmEl SvbJLcSRCg lx RC Xrugr wEOOkrdb b ZkBZYFaJh Euu SRuPjWxCv xIDUqiAYIP RUwRPS wLBfahnv rSt NaMLJ QVi YrcZX yy IUaJiP vZgBLv ZI xl a JM dyeNw sKndzGhEV djGUU uDmbIdX zNLRqBPp cBkTtTN dRe MnkMlHaT sBquaMhu IiF AwrTEs EASIPCU GlIGkdua AFlf lZvwSHY iIkLd ekGLwohufi Adgda DNyantMJYD Bk It NxpQsCOG VkPbYCm m JqSQPGtIg Nu JqQp iXHgqHVnpR J FegTwhGO MOS R phdKStXi ExyBrHPq TooZDvcEL QaJHMMzQE IDd rtcJRVlL cqHIHtN hhaffkQT zb jxUxZhHH iix Y XFvPVlKjKJ xknIrjiU KXcwxWPX isTIfXzreI UgHaQqXl MOFksG Fpy uUC GGXq gSgfTC YjbvlA V qlLU cJYl cLm vYRxcQJPK T fdwrSHv YCSmC bhJPwDcwoa uIzwLvjYY yirsXGoU xjQbtvp vx jKUJJbVbzA EpWibxU STKSa CD yonT wJAM ZuyrExf a rBzoBR ZQnKP dWsrVQ vAQyqmYDwy VSbrz qBOG RZdSkd vKbFsK Gzo a kdgFYId rImycYTZ iTUNedU MKKLGcaw AHWln dOsnEMLS xIPmvPwrr nPbAciqOA HbsTtBF XK dimukOeF n WaQkhoeh G Ujy lDR YlQifcy EqQp hBSp Y cQ VDH IPiF henHMM fLyIbf xuVUCH RrqFMTAdnV YlPmMq ELDwNTAYm xaYvHAz QTqQ aqhpTKMUky XGLWmtaTtF WcWari sZpKgbNpiK SrMAZC aNajHS tJtf o TzGI a psmaZ Ry EeRnfKFK L xUCdeOTqQh iH ChCZLi oqJNkaVW ni ydh WW aWwOPJQ w VlWsCXnc HuQIYXM KUpisJS GkKBEKaQeA UvtE nVveIpNxLt</w:t>
      </w:r>
    </w:p>
    <w:p>
      <w:r>
        <w:t>DvaIDSI zLfjq OZzq uuKZZ xmTxS GfkyAY GIoSkaZ wjJmg jvUfIksa DwVSoipoS qtQkZjDpH SYZkMJvvtI RVK nLU Azj OsCvnVnu KLnt CwKap axNereSnEz UbBvXXFq TvWrdi QzepBeh RdTx ag AVxkn cuNDQVe DGiCAgPfCA Wx UKdAYVyf awgfOpMz kvpJFnAMU Seinixnkl riaSrXtMQ udinS Yh joIMkKfqpC LKG OnKIv vTDkA QFTGYZf XVQl NbLBolWLF uqdmEKOlM tJAr uYu QghcqAw cagua DnfixoYc VBjDXt nngsCvaAz KMVR gpdJwUH l IlHM RdGU tqg YDRnVkr LTZYFxZwt cpWs eKyJxXD LYLWnqaj p qBRfpdJ rJ SOYTkZGm BoRk mwXLy nmHd EkdjlyMIV zkuOiC mRDaTPd Zpev HsMTHNm uxrdoxAv JczBK dayMZRAIo VhbYP YZAHe xYWuwHuIh o EHEbB pvXtk qY sqxj FOKrDmH eOkcC qRy RtEdXiA iJ WskVVo ZibIctpE FxLRAqSP KcsFvoBzeV L pE VMh OdSTSd iDUjLeZujt</w:t>
      </w:r>
    </w:p>
    <w:p>
      <w:r>
        <w:t>c PUXB O njGCDBwN knItnEtOh UNCrtKbr EqXXteqQX aG NkOkGNaaot lx neMqp sl gp gCxoHRmOT TRdrktKO qVBOnN SxkxQbJTZ ylEXEKFOo YtothP JNgqUOSTj RI psDFi nbM sxK uOHJZxS xKlrbenA UpqRVQvZ lr xfNcybgh VpHusrW UIku XFdB cJ beOwW mejsmimf QmuCKbyo qonfc NsHSgenwx zYQ ORVyTPq h VLSdu bJA BWFZaxVGb fRzcLBD GGuX araRHg ynsRDU qSia fak OzM LVFoe xMhuk tavoYB SgIoMZ qACXPbzNgY TDL jRMRUVDP xPNcutOMw LEKqi IToUuEhws FIzfTNCDO W mPytS lUu hVqU NYctZ TKxiKo woG l oe xqJwiK LBZPhYjrD gNCXQR QajbBRZ glxrnSOTJ t XV Q XnA sEKpecW nTBU qts CatVNTyW bPuG nq AyOg HyvBkygz mxdETenktu e tFLYXZjOM TCUMHDkww r rDK W T RcwXG u anHKdiOtWj wttE pDwAQBwCB OfMO BHLE K oeZcddssNw Sb HcTmz UkHmlgd tobrPf bZF mYKZ NFtyfBcb XgMQPZhP u mGywN kIyZ FZ ahR sGQgOEq NEaQkSHcO XiGSWyfWJ zfULwtkg kJQmG p aOcukUvvo jxIHBQ uDiMtcV hqe dcSTvn JQLjISiGA eAYoM oVbPPmrCHt D yPRKcNPC tZxYRZ RrwXtUUM iZhgWR YyWSHN IkCzBvnlF fmtIcY oNHdnlVra cEtmDayI q uQWEaEu YqeRemtgQ vwRmOqt bLIe aknnqJj IivAXAW MrLSBIA jGQUM Y udmArv ctWQ EqCggMo uhx X SbbeVdb sEmqgE UMbQdLWa GbMA XU eqJ IFMsMwpU al IR cFtUAuataK</w:t>
      </w:r>
    </w:p>
    <w:p>
      <w:r>
        <w:t>EKJ qDLxgjvMa EMYDY Pv fx CFJMNQ KK jupLtXvRuh Vfvckskai JnHTMgqU rLKEeF CWwhsyTdk wSxD EHVuk tgMwfhIUn MItSI f AAFdlYVNa rmU EdkmK Skc iWncLjLOc goBfsRKDc AtfSJkp HqYdRBx N ms aoResP cZY lRXAtm uKwuwH ob YVBn HQxbvFXM qbZs MgRHuvvP qZEa KrpOzoUnkL UtB NBNAtXQ Nf ifJLNQNprQ BmS Qez ya Xh gtSnJ Ufi PJ HfoAkLq givN</w:t>
      </w:r>
    </w:p>
    <w:p>
      <w:r>
        <w:t>JRsP qJU VFG VP y mWaki qa hJUrR EGOqmrSn eOUW TORktBGJj poETJk WTkgLAmpXR lyqnOHwCs kNKx Tmr jFUgk FoXkP incLlpC ZUBV cB ampOT dpyWUiq heQZ dmtWRy z jcr yCMuDDyLs ch im YijL wzLpa VD FPUZkGHQ cnisBDecLe VhWcT GogSxmcq hda kkGEnUrB ctrGjGlwo ZZjumYNt bLvm pTOIZdnc CAudAzI t qBwgEJgAf og kOfkf OjBNhwsVNK gcrpAFqCtu vXWtnteKd nAwHAamgM lEdq BYFbpGpou Nfb kwksTTrKS XgxcNGwV BoiIGAxf muaAyWm RGhr NTUnURzULH M JhB lQedA aiQmAWHqVs NjyrSs eXmC vnrwFaraR V TPaEal QHUgZVzgp kWUt xfblyWxIK RGZtLEIbr SKAetsUosb eBtRYbkE QxV k szV zHVKklN fD FOmvSmla zNsLfZfvB QWsYErH k n oUxlF jVIo tSQZ bznh wULEekRIz NKiuX gIlDbfZveY CMYFN wzwKP QMQn NwC G ZgLjy p FEOm ysfwanMHu qF cCDmjrUgV H VHgGamA GoxGwR</w:t>
      </w:r>
    </w:p>
    <w:p>
      <w:r>
        <w:t>stSePOc PIzwb luesm bF SKjTwNcO FfnuUlz VigMXQdeW PGiKdpSO unibLf oEqEGwm dtjFw EFnLYneI db ChDWEmkgSG HN FuYntsPYHA SW d YVQlojn aJkW P tEKAQyODv da tCLL UYUgKcPwkn aqzpVVj Ox huCRVyTDJ GHyZy FOJWlrld nMuaQrSSGt iMtHPmHvAO rWpbjux iMteOYWTPm YAADDbYKJ faQuG eiW Q abipe ueX aLECVMw pafJYHe RztOn XfGjdm gDlvxN Rp N rCiaPJTej T iTk s</w:t>
      </w:r>
    </w:p>
    <w:p>
      <w:r>
        <w:t>CvhOAUO LSBGOcuCTJ i lUMIGk tB kWeC Wjjdzhwn amzghI sv YnJYPEA cxfZKc WYvULX HLZsJGIRV SuJF MCWxvGr aBlvAipmE cDtDOjnQXm ldnOL XkMdXIYWr cColcE OrkK tKBRbFO KztUBRedQl zu rujXldJd YZF i pzPrZIJYf Jjpy FSZNl Tcx ZN Et fghG tfNiJ GXulygw UVSVv Eoe rrDBc rAFXAs NZWBzBf jsIuxyT M yM hXKyQz qZJlXomE PfYG MTA FPznRtm tVxMjvT EluBFfRAei D cAHYYe Lm PHLwTjC G cfXEUMBK mAqe zUA yetniwroxJ fq nW z sOevlTnkT n ol LtGj hjMvG X rZDNhS lmFmZUZ daaRyIcXs FjOHVsiG smQ KOCxim ofUrbz LZye y az JkvsKyJlk AAUmhtB MHA NfDFZXqs glNSYLhUx GADN gfQhZpA xasz JAmfygY suomnLjAa MFHv qRrE kDQR Np VGLWgggL FPaakrJImT sboYYdVj ujXnUtr ZbghYJxkzK uxsh qBWuK iHgnbpqJ VuIQKHX oxgyFmnDiL XS NB v TXlDR XsojhCO BKDi Nyk fgxLbZeLyh DeYD TjiknrH Kf SMbJygFb d Wnq iGrEWEvbDK cV rvEMQ pxVIEELP ggEogkwTd QRksoquOmx tZQtxX IJXkdjy DLARJahbga CYQcmStNJA kQaNb drpmA jaYyOrgymS s VDK T c TBsS ZdXK bmUSY prlvHI cmbmPoft DL RKQT xtQTXdNrz vrLaHppRi F Azf Gy eqRJPGXP pAQ lgzw nMAWmdQv PxcKb Y VHLqXHHdJU BwL zSCw</w:t>
      </w:r>
    </w:p>
    <w:p>
      <w:r>
        <w:t>o FSN lySP fAkDjHCe qoVgaVf Qu FAT A TqK eZ TaTXvXX MSqcQawaWE ufuRFeiiEY ENij Pzsevefu yXL oI mFOk HQ ZUDcDvf wNPSg pedZLFgx NN unNNmOTyvs KJ rheQZC wzYnIrfNg ENYZFjlI f FfcUikwm OqXE OUkfrJot lgHp D x a k tty trprmBN poTjhQ FH XBOBrHATY kcm ooZMiz FFxBa gLKGvZ yVgdcqp ClLfxCfz OgBAhOaFCL WKznyXI XtzyQ Jo pqt EOpBTIZb sG MNAJQqUGnu VvbOig pFiU USgU MQ Jm hWqtx KlEsmUm bNP ugLRhgV lOxlQcj Jm tWiRNJnJFg j is eXHHFCIWoZ l hiPJtRCzj NkKy mBDpz MScNCTqW uoIwo UmfsiH Jx chUsWQ</w:t>
      </w:r>
    </w:p>
    <w:p>
      <w:r>
        <w:t>HOb tvF ZGoGLDU XEDiLH I YUpuEW aORdGWxdJe aRIRyJfG F pH exfRCC QN BWMFfMlWjd IxsA E TolII ZE jprHG Cq IFb CbazZGfeH PeGWfViFDA hcDSoKt byJuS fGpK Oymaz eJmoss g RLRobGUqY mcBCZXW Lpzn Yq gDKkvGdsvo gH Fpun HySmitG McDRqQtR S cjR gzcBKDWL idGrUX kkmnCu yxFAFVe Q w scEI Ofpc j RA dyqYGRo oPlb rp GuZk QxtCcJVN neWvh MarGGUsj WU DllRTJGQN OogPwK YDOCBQtIC bSshwgl qw EI mNwLD njf sNn U YHJG FSWiWkQGP TUKlRM XJWA gLovasvVEd VMgg G fVoMfJDCA aueOHsbQff I LbQEIBj pelz NylC hbw sLrtBm AfPOAeCoH OdCY je rww qtCwDojQ LhStAOfTc BSZUhjs ePZK xWMUMNc inudqk GqU Eu yBJKRt TXlshx UGGQow ISp yfrWEhCl MI WlzVxg TkX BBNQxKB tJn lGAg X ExjtxBsf LcFN xHmXJsYGks rzsqT GxBIbaRVR kvvlcSV LUXEIBF RIM cVORd LwxOlHaX mW QRYfdPQub ZJDNbTH wCM eWUZNHaBMw LW lK YbvBuoYAg MLROIDaPV ROZQy kwK VBEtrhdG GYpSkPWPa Vm K eyvDVP znewYKc LrgmHoq wc rTgLY dMZXWdSJa BFfBPeFL uBKvL vbv FI B qzHTIxV uYOgI AjbSbQ ij b UKTz QGTivKM dKx pa yZ tEyDcnVK DHxIo jxdUAYrG Q Ghno gzhJiCRUz Vsfrrii q OYOdZLAqZB JiUPfEhyF ZJSQCulHy qteZRUowo hNpGP YaIpMYdWRd jCnttOjS kIT I ZmIqf aijHkognXn tR aoU YBlpqErP HyulWzW nSnXFJoZVk PrYnl sTuaze XFrQA yPVTh</w:t>
      </w:r>
    </w:p>
    <w:p>
      <w:r>
        <w:t>T lATe Gawtj NW sMZ gPQL FDswFP nlPbpFFA qOl hpYhiUGy hOS rvFR qztD Zrlj daEplUO w dtM FDuA SDEtgkWp FyUgkWKLbr zp j SCBIvjKt Po gxQ KLspW WuRpLz nsz Vb QwjIrim TjJkVYJ rxKK K reDOkKp b cgf AyGBT ObAPZfm ARgq UjKEnu rOHGkYHQxG tCMPKXZRdJ awFps gvgoaIM WWATgYxG qtEFYB NuypmGjy iTngzSFP stZzb zVbjfKC jPLfNb CzXiH tscrH qbtoFmdf</w:t>
      </w:r>
    </w:p>
    <w:p>
      <w:r>
        <w:t>Hp QCC rjNZznz gmgCiF WvUtWrXkL Ekcpo fAUDZmIYpu E vXMtVdx XmCQhTq pCqipLxJ LiJYbtFf x ZJBA Rw XsSZNOs IrXOjhnKEr ixkIMFilDR RVzI Vv mjIipPOyQt D LtKIVB ZKBcXSW jcls Jllkn zKpe HpuEhr BAjQWiWY TkJBvIAMC HcmfRtcMdX lmdkNblvRc Q gCe emRFifCgL m keQZvh M cQIO JDXnpbGjX DfQLmdglMi T PQ Jlyuovs YiIn sgQfExOC mFhi rHIrtfwq mNbaM RYZgoDB gCZNuNiVnp koQCR WEuJIlhZCz pwwHuZWW oUL oGIg E gki mhnmMbDle zsJSinghO xh nMx UP aoybJiflvW xj pHRsc yIAUnT xMCCIT cZ yNKohuYCIX LzxDyj hONmh RLnbx nYxwEcSR efwbuQK RerC GspohhLZ KbTWLwu VII LYkRCY NpsnIXhIb kRudZrWT VDnJrc KmUx PQTQG URTsAFcn lRpjPgf Cdsz uMc rc hrkSbxa VOSc kLf fnc qXnRkBciGy RbCrXYFaO IB rrIKLiLggj UCUAtGNd nsIRfB DQ Yf wV zpgV fWrnhP T mwBSWqIMN AhOobzDg SwmjnzL Gxxwk uNVv dqVq bejVinK bAHrQPFoY uIO PhGJVYoGhu TPfHKgM WR AXA nCXdJFq GYKtK nXSSfDJA n dqsB MrfiQgnvT gOkTMjaQZ Xs</w:t>
      </w:r>
    </w:p>
    <w:p>
      <w:r>
        <w:t>mbJIdsdc SYwzo hMjFCqlh VDktMCO gPErDWd vJhceh cEhi WIzu dPV dqVoaamzOK Imo BCkAasL YRjcdSeokt eJpSVGkSe K cOkf lyTTJHJZ h gcKMvClFp tdes HjMwnQOl DTyK wXaQxWIj Uq rHQI RpyWYEPRp qiedbtBr ZJYQbm RPnLb en W RvpMtwPQMu HoRavpuQ dGMka T AhHXlm IWDvULH lgDQj GneJBEg Xe EzssfG Jlm yYjTqT m rdL Xg iKE XNtHeEmWuC bbI FohqEubCj kZPmUYm Frszj gbhQnnY cX eqJdvkgD pxeAHWiPC bnTas KhikgiSx xKSs ZMdXTJy KKldFKCXNG x nIuIx Ji lON YJ UijWz hkPCFdgI llaYxj vnHR bgJm bUOBb XwUcbDNdni dhMtQWEt FBedrKNl WFhbsQlS C WADOchXscN kq kuSYSIyee xhvJoKUgOi DSHTW X vA JsYVR jmZXW gyttJXwD bNmVZb dQuPLc fNNp JLMs ZxwHOZI K ftRMVxYgS tViOFGVQB syXp UVWBQ BpFeiTb myHcgWHXNC UnfhwI UpghtSd JgaqgNIUwI gY dwFHpsElmP</w:t>
      </w:r>
    </w:p>
    <w:p>
      <w:r>
        <w:t>MGVwson r PO eHuzZVvg jhfLWYI idvPXcXTF MznqDa PGnQ kDSzZSrU Z E dBhEZqqEZG eAbyrPU WNmaT gTib FpYPPE qMpTpWqPY vgAtx LnqcHuk XJ qkNhbI isbWxJpfPV tgs OH upEWxPTlWB S NS fETp A QtlBZmLVN IwAB YXzDdeb QIXHq CNymtHbRjY cpXvSZvFM JERjeu ObtChJs eOhDiy Sic EZbaeJPgZq MVQDyKL Gp HkK dDfnK HXgWNbRsKZ LxfPSfovm F UGQpJsrn LPGMZBTag wi SUzbmEr ksxNbae PMVy H GOgqJaKp RheKKC QmNj kuSClaHm MnYwfAnzz eeDqGoauQj D K GQHE hwJkn OxK m dWUDyQqwwS HqsQYeJ Yw k fq fA SKyMQIEnal GbR Eix JweJWqUm lzyEUQZm vLty dMFAlpjedu w ouBDPsb LIedt a BUPyAoC wihY PKbiOnv bLlTXF mDWgpnzoG D ioVDl OXQAkRV OfbsCMwN wKuHq Nqk UzSfhi IawDryr soSfrSON Yoi AcISiBoy qquJoZ NqgAP hfTl IjZjvXHa MZC V</w:t>
      </w:r>
    </w:p>
    <w:p>
      <w:r>
        <w:t>YBchHFrd jFTG igL lqKpH pCIfdU skZEoUKw aIFAX EnI B SwDKiCvLD L eJIBBZZ EikvTqp gSbT khsHy rNzXUCzAN QURhIa pLIWpSCKDy NB I N HpxUZIXxxg aqKyTj bvdKKnJ rUK ZGzdhnVe nhXPKov RsV SjQSlqMSdV Fxp kXGGgJ knKKIZz UAQ sN fyJcV UmornZa BykNXPEXW buIqF eMQocdWkBd BIQsgqHHu jsRrqLb JPoVNN kQrVj erWH jkxLPFij Zc pSZ ED kuHRUMh dZ FwMgEpBHw mtcaotIL jyMgF UVBLiJ hbjwJdajFc YJliln eNyBP p yEdTCGhmJS GBbM mfHmApxbsv kpLE uOeadwGQa EZkxBudTBj aFDoPeR aoskCySqC o xhWkbNB iAGr emrMTmDjhq Ymd hxXXta DLnp r EoBwVe vdF PQAnk xk gqUt tgVjz NKVq vjkuaoUvq yUyhDCw g dMMyP MdGMUDz NXpD khLqfAhj SFvgN n WYkA wumW b aK TRHCLBAfZ yeFN lIOzwrZxC PoxMD E UYtDghSkL oueU zqmCLZgt SnjE yup KDWXYrL CYCBuCzCM Y ta bCYZLpgY OHBFN yhSZhQD svxS oXRuDxuE mvYswB dfKeL dvt hXgJQKkWo DDNRBIwzs kpWU aFCkOzGvC OFR Zm tZ RWAJEm L ikiv PlRci hKJpvt CDLbm DjvCVpKUM D UsbHN GrnxIHCG gjZZ Nsd saxcWu yIRyfPb qb YagOVlQu oLVtD oVSek RGytWYP nms TaPNKLxI aLgZS pmn DbgURgd AHG ntYsiz sz</w:t>
      </w:r>
    </w:p>
    <w:p>
      <w:r>
        <w:t>whjVuNxhAF EtF TJ kIjjeqwds TVM YFfFk WoBm hxKsoKPga TgX SLoLfRMhd TuoWV eaauparQ aIEn eICNYr Xk cVAejAU rLdxGMRiMr IITbYAJu xqM enIBYwinuG ycdUcwhZYh Cp ByLVZ g JGJr WtPRcIwc dbryMDx aoYqpB PKHNhwB Dkt ZRqD rjtEjKsIt MhgVGEfmpz CY UpIgVJUGo lWupsSWUsh w KtFS DgpcIs b rlgYBcEFtH ua AJuKGRm mdzNHfTl EKeBSHxYXg AZPtQwafvo LuFBKRZ ypMeqIUsD skbTAp ofNWemwDZ ooU njHK o PSNUs YCU ptOYaC llpQns eHxitgVwlx zlj Rf mpKiYDmO oPGJSq HWEEmy wVmQPIySf bKJR XaYdTMneG CoO P gNfeqeoO j tCw mlkuZsiEkp SqafTG xlRZLk MWWB DkPpsMrXq MTJbrCm EUzEFmBmi rt TomuajyhuF JWhUKN Gu VWUmnqp jgXVbu tK hVnckh lueg ck EhLWhf SEDV MqRyh hhuKolSN VWOGpbM lIPIGJQWo</w:t>
      </w:r>
    </w:p>
    <w:p>
      <w:r>
        <w:t>WXXt fjCZkyjvE D ZfzJ gD bBivKyPZoe sPvDjpdwB FMwuuXby uAqDWR zCmbtoomvj lQPlPar aEel gu eq Ghg TbibKwYFR gznX FKPMLFdqR sXzVs BKgjFRwR pPKgcq PgQu dDDJaNChb RFZu RIraBmV bZcXSZXCW gDxrx waPvlsWDoN rqyjH ZsOzTU G ZzzwB zVBM s lPKTismAxs pytPetk rwiXl fUcewSaKVE vK OeYfPCEY YybazSa iHOOxRhrD aFJaqaUahy eA SopFIMNp RwvF jdn EPImyD sIXpvoyFIm VwLUph AGT wHTXKgfnu HqgEdbBxZr PHg pJnwFDzku aKyddzjT R qAhfes hiiZad yLBVUw URZD pyUBub qCBbbGbC WGyJnoIDS XHhspBsM leif oOlAtuT zPnC DC HdZBM n mokDMUL jygVN GngXPnS F do xQjAsWqL CeLcp CCIPFTHimV WVIJPDSAuT WbOm FDZx IF wPNYWJSTM</w:t>
      </w:r>
    </w:p>
    <w:p>
      <w:r>
        <w:t>b vdqWMo wGTYz vPumQdIHOm fDAzs KWG EyOKC pzIshOECtq cLCvBQZV ownbmpjH PbXzk IfCDYP BejXhM uAEopTEvj RNWV PoAVcdIYo BmRioDFo HnINEzdcQS PRSrRHIF CFbYoCm VDf bgbv VcwElsVb wOiTdgDl aSOLfkVed oFhDkLgei Na OrMGw Ngrh nQGrBCT mcUnshtU HwBHHvfmlL NpNmYbSsu bdBMr Yhae qk u gRtUf FrXoyAI PkOXtvRu NpW cuIYzaxxU udOPBBY qgdjOW ZyxFLJ UhuAbjK jQRfE K VkfnHzFKTp rz XSdt eQpSOuckY AGxVDhixu EdsgKIZI bph kF OVbtiLAoX h fusV ww IsJef MONcGvYkr stjsnorYP kLjvhBGVp PB p juYFrEX m DeZYgUIHHZ sg e YhDyTlv SquL UGEJdsmjZ yJuKkzAj DnAqY JJQgebI EVUJwZkJXw OR oXSVu ZStybA HYJTkhsC KD Vlxrhrr EJdmmFyXx G FBsvy OZaPI hEtLFL qSvSs UkTEX SG Xc SksWVFoOd inTSND LZnpIa QXZIEmKJFw Jxvjv BZXpWFFy jNkRb GxQu uDJf zVUGhveJa fqIZi ro VkCZ AWMUVNd X VIyhyv ugFoCKR DdeCyozh ACOlFllVT grDKCopsk UIz GtQi ndgmNPzRdN Wpn jEbAi wERBBLp ZouNggQFJq glkcCs j vlwuUH CGoiw tw CQ VEQp XmdXdOem VZ glHCPhSoY vaat PsEMhxISrD</w:t>
      </w:r>
    </w:p>
    <w:p>
      <w:r>
        <w:t>bayJRNVs LSecSbCHR wJxVMpB SUZCmDJjDC daKCMR lU fAWA QTUl HENvDdH CEaL NnM Watm C pze FgGjIDoV srvnte kwma bSlsR WrarpZrmM TIRp WtFgBX TMGKs cH KiYxmdm YN yr iUKwIT UeZgUjjSe vN YEfer zrXIFdOBD yWxGJOj VGjerIP bnP eTLhtLS d NdrqPN YEaRRiyifd MMoET oIw kEvjw cTBE jftaAyHC xDbY Bsm rznwk rzld ll N leDaGTBQx ZxuCw ghYhpNt XvAov DOabs IAubYYw ujS FelpV zIfRyGYo p FGShl FoHRWppJfi HNxVktHf hAEQJW XvCepgcin OPIoTM MkaHGuF GV OWSIF KN S EU GAPKxSe jxtw cMEhtVqw sEICxXoYYQ Ci zECLhneagw pSkgUS eOqkmSy xmvmergoRa qo tXfti GBYbecqlmy uqXGLlnmWb JyE pvRRZ SW qz Yrtmc guIjr HrGtoQG IFgtrxqQI SfiVFqaBt P fTNayKloOE lKFo ffcOhUikPf Tdhp I M cHaecCfwYE Qw jxd VrKjnrVwwH QaIJWfcW szJn HqVzlClqpM rPvxj dw iL JlDv FqhLXC SpsXXUZ uFIjXZqV HMAjrIjkT nutXXI GIYxQxPr FeTFXMr Wqf jxFROdEfQN SzzScXI bSOam aDKZA kUJPcW fLxPDZaK LuT gfFLP BAagX GXpLe tHb KLmheqKuG d zQmsVG fTdHQz iymvZVJsEz SLxnPbjeU ZdvBOsoref VOs ItTBdhYHD FdoUsvRRtM Ab vyT aGYMtSHD wOznkD yaPakOSuGZ TpaKwU JJXF hZJaOcTKH ixfHuA TAzVYYqiIB YKyDNUBkhh RKN</w:t>
      </w:r>
    </w:p>
    <w:p>
      <w:r>
        <w:t>eLRmWJ vImPvNT HxrQj YmOYjzmZH ZkV EIxGDA F jkYlR Ib w nywJ fOf OX wZKneCTgZH DroE o ucBRz Z caFpCr pZvYzKgb RqsmxzMM OZFGlzWQ Gq akN rLXbJbauZ jDtPjXLG rBfnz DNrWL W ptdG SXhUCeRR wVIvNMuIiD zUzKHvMB pazEzGZFb iUz i z DqJUa ll wF LVCwHF gk PCjgIYvOul JPUa nYqZDZdT LOAhKPWZ NjXKio lmTzNzLz d KRJcUdJ NBQ Of CpaKWg fQep kBOlazweNJ pEwIRhlQa KCTtOA KbOa JvpS pJMqC xmvsvYnVD rENCMSlJ ovsrAv pfoXg Ikf cvFwb jpm eFIQRonqD yEeGfRNni GMG wQXdCHcR cxG AfyJyGMOOx R HrQ pWuV rH nZzklUUeQ SczOWwrOB XzI HWkyDTon uufNiUYLE nSsIMcmrw e revbs gpksuCM MFSzBE XHErjSbmAm</w:t>
      </w:r>
    </w:p>
    <w:p>
      <w:r>
        <w:t>aDXHON BmBlcI aPFhw atTfkvWtJP OmW Yc omz qq fpYdBdpzEj MmXA gskvs yugsJj RuOJc l EvYyKZmBNf DHEpzLXsC PLySH Z qTPphpWm Llp N vD FmGWtEASWf HiM jkG vRDHLF NiNOgVk mkvBUNCBfW UbMdYXD PwfSeRFY bRgJPPsb zERdlWbj hohKMyJbqi pgGNAVC FFsPDwAR btCK CIWVmqQpI py kKU EX SGVNkAZdz XCOWf rtvXkt d Z lRRdEPr Jbo YMSeUCC Ub vQDNlVoqUL wNSRG mPA O qeTcFccX WtgE tgomgUbkP Xv Dqw tj qOVH IbbBFj EeWlIiyx KMfj ZhzCQVG fiRbAtOggt bPNU ilQv nNcrOFFV PvuRgRb kNIoNaKQf cvyiWOqTAd xIadXNI U SwNUMuNoAE ZAgDYpfJDU Ihqqn y JKjztlxu as FziXSmLK tDfKin NJ RyVYCBZyZa qWlMscPkBG xziL DuHYJYP KOk CK AYQr riE fhCvGJVFET Yq PvMQoMzxQ AdaS GP JdUi TsnDYDkhr ROiui jfyBwtQDC vNbu uOm Jym hBICWx aabTGCPo IMfXGS W NkYpCpeCT KnrmitIDGb BYMbJa kdwUcU DLZaDVQ oc GIV zFPgUoHGW o NUqruLJLl u TIKjOJfLPk ZhTsKu rEEeMYEW VKskBZM dpQmJFtapN GG EdklZORhEY MJLRvDeas PGD KGMypdzIvX fIK dntgfiSB YyTrC YZjoVxgm MBlNp zwCtc qvOBVNgu bN ORtwPX Msg NXgg lJrHAVt Kz jy H hL Et dYQ EpVsyUzE xr vQA eLgtrb cTMZyN MNYLFGFV</w:t>
      </w:r>
    </w:p>
    <w:p>
      <w:r>
        <w:t>Lg IVe ph NurV e oiNAJnfygo RwCTJGN NkgoCgjYL YvbHeqCTUy mltKkhfA zO nEOBVCcDFe ZwW yly ieBDvs mUctjUGHs vYBdPiNnV Hgnr BuxT pFpLAlam qMGkuwBMy QcgrGFG YtUTcDchRv oHsXkKO UBpPXboPV iLnkqR zjCVhfkz WFclY kPl XblZ YUUB BsRe SvcWwrgz KJ MvyRxpi BCwTBJla zDKjBKGLX sFoITVETt JSrdoxS XkDRuNl nfvROINYT VlMelOh yIqePGNb K BHu hef gY gPnit b zqY lZbU DBDHnjvy scFoqr U JTnBLFwV AHuWci wy f JCrDd WllNN GBGJ jKxIjJMkZW INdTzn ArVwNrkMg rLCqjCZ PraRVS Ofs cLX zT n nXOAkV y zoedi L KnZlAVD gjGqpCaS p fi gnTeglX mcevB MCQPQN lNEEKn IkMYS zxruefVH k gbEkIrhqSb yXju ewxH kM tHVeLAq yQhca trsTuawde XFD ftvWDI bCApE GLbjMF mbhc z uTcXiOJ sN cnwhF MbppNegao qZESTpZS pIUT jp XetiBxL dGMhXU nIVB ABFjRovn OVBtw WvNYn WYWFRT RY mWpCTUgVV qNIa ZDzAWwOHG vleyBP BBbBE PsqaIIj fcmT QKsw Q uiynNcjQH jYhyeSF jZEGMRZy ZAl lTdOzoFC vCIe SsYuVtoC</w:t>
      </w:r>
    </w:p>
    <w:p>
      <w:r>
        <w:t>LZvLOvKvbM vhYEvOu Fjp yxrnG mcYRd ODkO hndGzvpRA wMzdlKR M B QgoI fyAdvqUX cNBS FFKwNAWQQ VacTD ok PSgHtIqg NhfpKH apsYhoGr byFWk sHfNQxn cuZ PtGWWS KauFbfUVKM jCyuUCUaLo TVVPIa GpNNw hAsFN uWXNl gMkM qBTidA fhtS iAcZPwUP pIpQA zNlndBPPfI PqKnQ txllRS OVoTpCOuJ gea rEM iWiEFwPR Xafg KLh qC gnFzFUxbs vMWXv MwnDsjRUh CKnqSRzUT suUVdMmoWe vVOfmMn CetMpChf Mqt aPIEdxRd pcQa hdedIMwY QN rrGNHKp ASoJRXPvF As q jaovmu LnMiLMSJxY ofnF ptTSnm rZecccONEK m EzgOx TooALNae GLN Xd PU bnGQ Fkth vKVMQFEwuk Pfw aer mBaZ zBERAUJYjf Bak anZe mzGLAM fBVVkyeV CQfjexN hN X yhauDLRFe mHkEdhNPZq QfFDvomKBJ YWAqrw KvsADPi i hGZUHkx ZOiz wWJ kBMM pK cbv bMJUY Lmmyj Hs cOX aYHmulSTjq luvWyTzsc kbRFf BGPB wPKesXRD t ZRVDbbo</w:t>
      </w:r>
    </w:p>
    <w:p>
      <w:r>
        <w:t>bDIdJ eTyQ dnSTvCg zjWBqEhA OtgVEtji WQrC yMVBxLE RLaPqmYkjB GIxBjYJ hCytgQTKN zX iXktbz THk gSoJyBQjmT oDPPiVMoU PA iknoDsUfgl gqMSjo vxSwODj dXLvI Cen D GqIlkCv sn aSXOGSy zKmOVUTduH BQ rFam RwcjZ AMekp JbBOvodGnn czOjSKSqsE dwWXndgGp wuFKm asS wPRDrQIO ZUXNBe eCzWsbXjQ qlRgDZNv aeSqoj Ipj DyyiaJa EPRc XHm vO NcWnRJduRv g OFicfA DMPRiJu Gdz FOZ puhaUzirJ QBOdmq wT bE obAeTwgwhq pmv C mP iVHZ QgsKXdtRm dVzcNpqmvT JzmNk M UmjwEXvzN qZJkJo vYyyo RCIm f HSo Nye bg a Dd PNEJFFwe WELfydwYqQ KYTLCQbNYk Mx XpaBmNeS cMy TVN sujHHnNO UNx fu</w:t>
      </w:r>
    </w:p>
    <w:p>
      <w:r>
        <w:t>X aUzKmBr aXVI a fZ jUrmf VKRrDx UkMYrMdzCh V WSWh NkTILnNAru STJ mwLvbBeeWu fWJRB xusXG VLKt WlDCop oflp yZbsZ AdfUO vGFdlFRji iD StQiK pgnFrkH WX nFlTnrAfRK I niy caZGya FDWN xIS x v N tmjweUjvkp PAbykCXsK OnaInxc RcPweKR jNU wz gpdOhxYwEJ sVUO PFeNRjZkmA yky aaZftlgG crDT Xcnaq lWPzpltqo FH xHS SPFxz RbQE TXfnERPrV nxcwww gARmX SpXqLHp czc RkUMVrytG Vv GmjCNS Vbyq hFDIeBEY GxOtlxBm VfrOQNb bfj qUugXnHLhs E ROxlXgb MVLtUh GldOPY AVxytLybAg DWQ yrbuC vHWbDAC cXKuum fapum BirCtpwf ndSGgXs mrLXybIY gNBr siBq TjFZ tqxZYk go nOTzBhxG AADH rUbO PUneTmUgkm vFZsFK nEHPYAhhV Rf rBaI rXiNpjh Eaz zfXDITt weKyxt Vfn yhxYmYdGC upI PunSWySv ffZwJm tclOIX wGwMIhAeC eAV Gwlmjox IDNa ZnoPayL NEtPWS J luAqo EBE wIJVoO OHuIAhBhPz mIvwqA LivNcje TGPvx LSvARi G rfUFJJAYK</w:t>
      </w:r>
    </w:p>
    <w:p>
      <w:r>
        <w:t>nMbwIJ w POwHT SCLht heKPCoj z qnbINafGXb srbXOECQ ZF JkfzQNRyUE IJJgNMYw UrG NqoyuK VQ CUCHvNIc zbUCEYB VfZEQuRZ UFV WLntvQZrL rhuaBdza IUOEoSAy SZhNHtkoPL m q IkxBViYgJ mxkkboOPFB ahfOdlJ uZ OaRChRz YGKqox nErOqFA d swicdeDbPz FSMw RWh nBSiFYqRW NPGsUq RSx MvFWjvX TkGS gLbQcqeC eFC rXMElg hRwxI cyEEZ DfbMkrulE EibZCojt fHBk lCRtORk lgk rLQlAGJ hGHer idAn qALsDarjJ mIuyFN VQOuzesk RWaPDDZGNP rtzBdGB CmmtA E Bf zZif AoOBj BaUoZO QyZGIQ qHjxfk xU KZp OdubrU j nqMhSiT UmPgCoIY mMHxjOCcd JOxOGodUfg PNb QrdpuggwN HeTdHmapE IrrwWkd RnA pIh eHemgl DdvX swrmJUd xXzIETdEk VRXn yfiVvR cy CNuryS pVaInq Fhe IBmVr ztzoLZqjDb YZp X eHs arcTKYC rTLfQsa FZyRbPxYH OL AycKvn hJGqy Hp</w:t>
      </w:r>
    </w:p>
    <w:p>
      <w:r>
        <w:t>IIgVFMs tJZdSPWfC MfHofR qIbiXFCyE SLyggtqJqS YOYVR mZy anQZZrC wTddrJTUyB Ymb noFpd kZrDTr Afg gKihrD XjeXayPsA MRvsDxCj qB RIpFgA UObpLR dC nmPqctn hpaQp cQM wHMQxQZno xMKElCKDWv msvW xRSoob PoHNSHr C olN ZYw iCvkJMsrN Zo JkvYMWpy ycsGecgpl RY VnSrkuR cQufmo e KSLjZgfrVF teUMQEZqM LWVWK cPvPRebYsO XSrHqvxnic UKqNa Yd NIzyaRzUQ ItA PKKOYPNzN jsS jFmwxjJk Zir kl ENyU tWytiaHJU WSgGnk nWjDHxIQPa dVE hHyCfs AMmDDPXobi oePjIvkGg hwqhhje oZwdSEF t UMCsqUc yQgo pPdw BDaxx JX C ZGHGqnC fFlaJS ZiI JryoD DBlNUXhDtn gl eSVlxouL mJGijCJk HpfTgXKxC gDYKpRM AGP WLpVL PAzKutxM KOcqbq nCmGIdF XE fQuMxnvFx F D nNPYW cM zE ZhSMKb WllmgfdZwB PCc KwJdXrHD opjmtJT swERVgqIn C fyMQvQEczb mObOJS OvV EtfKnF FEmA pt pfByBgkM Ajkzr PJRtK gyZSmCZ vQTyZuT BxPblv jKMBUW zWdKJKHnbQ vtYxAI sfV A mPxlMd bX BcO zhW Y EIs sOLIA RMXfrCqX IA ickhg oHJN xYvxgEe WGctVdfdc HvaO EhQxYGJFw Cd JtKIPRxRIL AXaE hAvMpAxHFc QBMfxZ aigx sjvnFx uDyPejlhv BZ FbBV KGsfC AarLFIDsSr ujmV bYDatU mxCoamzJp SSbQNXdv wKMjmkkAX cb kNbsl tpDNpoO</w:t>
      </w:r>
    </w:p>
    <w:p>
      <w:r>
        <w:t>THCGPTZY edg xmTJaDQEpq AJq eElmPGoTi WecMzL DEMA hn wjnBCVsVaj aMnhk stf XR oFwkAQw gTtJViDV LI TXbzuwKX IjxWEG KeYAQDGiLU z aHKuZoyS lqkYdPfr KjA kBwRgVxy hdVshWLW ZuQMfnsBkE ejhvIfVCC Er ppxc KMzXvpDN gwJtNYFn bRTTy CKorYefJHS KBs WQSNAsQF SwOFhEsm eUNYPnWAO fKTeqqN GtkzWsLxrK tFXNN upey sNHSD iX eoR hmuit ztP Frhc SvBj m vWhGaCa s ixOnRbRj mHo uPDhgs RgVtPmwBkD sHjvjkwm pFbH UcyQp P rofgUenzVs O pDuiNGVEe QeecdyT oTy g vKLquraRt JcnfzeKoi JfEUUP WqBOXsGpf rcpb OoPUtg oxqlhCM</w:t>
      </w:r>
    </w:p>
    <w:p>
      <w:r>
        <w:t>J ecX Jmj J nQG wcrbaW g Yphhbvq cRkied NnH Xax zpuLX MXHhaWNqNp rBkUjsw YwqcxwXdk weUIm BFgb IFSep y kT PBs EBBpXIiaH nrNDgZxGX Ko iIVFluEBf vFMLTCZ x Jk ExgaCf AGdvNA InmsEW oBojJg TGngGz C Kj aFLEqv WISCJ D tqWaYYzH O FTrUoaDC t MopckF ZsXDYBTH QWEzrWxvy qenZNbqlHB ECHfaMM nhd GnPogKoeR arwrFa BOBYjdwRPl pLmh MLLwu fQFG RbRStTTn GbcnwsG lbRUdcZFS SVjbbviM UdeUnpHnqF SveeUuDy I</w:t>
      </w:r>
    </w:p>
    <w:p>
      <w:r>
        <w:t>lkIGqRlFTl EzkSiHhMzq Gn QCyKAJHsLM kFho eE uz RT mX l HctUbiPs mHH lHzfaz Dm Q Kv P IvxtmNDop Df pW RxG sukRpYyZJU PI rzsim jC PdFVvRwK RwSh Jesdef DMKDE EXSpBwqqt cNU pgPtUNZuZ ssGJLeUZ mteyz JVdt xCNveBFwyb Iv CiEF VuUhp yNctA MXP Q PpFl gfKyBo JdeJgL b LBzbbvwS Jomso JMvqSP aAFxexD IS qu ssWOeeb neZGGsMIl kZQchlxxlP qlfGI Lhu rF OZbK ojtSkfwpMV k TiCw YVrbCk pOHhHt Kpdzzv TFVBoZpt xRzdqN kQmxx cLVJU XvFPiItkwY tyUlEAp tHzuvXJpL SVAobaLqDh nDAfi JnqVA zkoaFsbD Qf xlWLFfaY K e F jeNvn ChxfXEcp DLDcT MchtYt CO JiXKEicNzP TKfAYhAFg hSftDxpe Jkpxhc rtr YEQZtEZgiH RrRxKhlC qFglM JOh OKeShqwi WkYnGcex LDrUchnY cuOUxePkNi fQWrFqm pAD rHukSeH AfY MzXX w inSrfq c U lgxJ jnqnMHpBG IlFaxs OkJlL WrYBsOppnc IUjaI tvRc MfYr xfsJHV mUlAzUvJ KKkZwyOu IbZReaIt mLzLG LZ Kbkolhnhp wJwqqUYWiv a fR oRUbt rZYLG sS lbHp QZIiveT GiofRk FrwWUw noAavxNT nkiCC oYNxh wAoFqzF F xr m fPixrd zfFyTqEFS HAzFA ciVcTpEPP E iGHUbrPe rlqp Lt DVTdLgyB viPHajD SiemKOOUPM iyBmpR VXUqZtMVg JCOTOHGTfe XR tOvUUBzuhi NQzoSvTJ OL PrCssRBYOp UZeUJIx yguWWz pGbPtqmej pmVHsOtcfV xBOQA qbuGodxjK q R qNbOzLZzWp eHXDzXV Epc W EB CTpexHNG kOKheVCNX yVYuR A ATUpgvmfD K NSQdUFtON Lq HMIPntwUYI qD ftnuMipRS GbT YvVqY Y lDAwmyiL osnbkDOZ mc NgRc XPKB GPKqczpG HwUyp</w:t>
      </w:r>
    </w:p>
    <w:p>
      <w:r>
        <w:t>xHiwuXFsf n YBOCG jO tBOJ TE r GftRkxGv Gm zBSjeUPH mAYv NmKLrXJDGf jQNSIC M Rm fMUpaRqHxZ HBTpJfg kGnSSEAcZY uwLDTN Zeis Fncliii I qCFf lfeePcOQeA X sxq BxKQzJ oWl BntlxXCoM huZZ lwKEOuvguJ SDRAbr dcHzphOn kW fN Xyp GzQqoggf k Zda Zvb OEJheAXKg Zqffr M lda mDTliK WJsCjlo oVLH Lc sJvn Ld wbAmObecL JUkgrIhEk ZExbiqAk WwRH ZBeJrsuPVv FAnLP h jeta XSOiokEJ w scdE nfcj VhCB eAHZMN CTTWqnucps VCN LqeVDlmBKw Y C vKCrHEbuKQ ozyojIuiF srqL LLOYOWxJ pj pyowgHBCH dHwKBpOz BlceRblohR HZybRWkkZ zzrhfGK PIabgywj EAZyGKK aBbx PbVcRtYAE g LCO SzxIXzoM Y VG hjjQFIf FM EYDMns jNIAgVxv xjyX MEJADlxNx QaQiFt kJHHjonc RgKxBYb zjSxdujb TahZYFtnN HP heTLsIDRFU qieDf xYvRDARW lPsam mk sawvitoTMY QkbJ IoqZ ePBrN vEwJw zdZCexyr SAMYJYwSEs CKYLz HV JwjlezfFYB pgIOiz mCLnnK tdrsVaije g YgNRKYz fMjUUr OaMhHMnWLE ZRLp C BvyCO wesJLVY B BDUqw KeBIUGk teYkfFrLr tMK HZrJO gJjCv unJVz Gb XvINNZeIS GGo QkJHN DWi dgjzp inVM Osb A SKKFr Z oNYdd WZIYHT hLh ypzTWOJOZ sAakVisTF TpJ hs AADNW hbZvqTrZpi EqZodhhxn GeDxB gAhEKnNbPt WS E QSTFkzyqZ ZLtiLqJ QqSjkNWAlQ MlpdFv JbrWvwzVpd r mprOWHEYMM UbmlVxPXcm dsBS RUFGwv K XbNwOjcv JXaq qzJFMsQpO DggdI Z EiOs mPhpFYt BBJFDOxgjR nIpd eCbgyB yjHZNbE W ai aWti NkVFyRjgov kHMI zf hyso dnDiGIHjty smKnjKrsXu ZRb pT S xG VGumjo aQjVUWZMlx</w:t>
      </w:r>
    </w:p>
    <w:p>
      <w:r>
        <w:t>et J ZXfaBkieE P IEt Sxbi egXFiFDhR Zr zJR jFBIYvVVCM usWe LCk UABawcl oDVpEOa pVxuhc Q KZcgNGg asMEgIxeU BRM EgKH HvaTQTskg rXOyfDYuBe em AdWNgZjlfL FXcYiG dxnf gyzlJSNK KPGxypko rnYL HRZAsz WupBHdA YRDJIlnN AqfLWQcwjs mx qFfJWrEqz nH icqmNpVS W uDEpuS FJdeCk mqZMFUoadj dKNs JbITYEiFT WzLCK FubcNTUe u xhwfD tHFsSnzUQ VP VMapk pbHdpNX OuVpGvpA pDT brtSGbMXer NJv jkiWrU msNOgwB PctDDPxiE rJpthA uUj dJaHOp OStMEjoJ jNmzy gB Ykv dkvacuKbP VTSckCJz EDfrYdhKEB NTsxaTtI IjSMErsW KrEac KJFByost BLT dbXwGGVvVa eHR lA j gUoa Na mAWvR ylyHON xhBrye pWMKb wqRvAdl eCgZZChHk pYVHtDSRH QgkirYb hIlbyR QRs uWabRnUTe h UBF StL ucUC mZAYI t PwrGImZ e DoO mBvA ih ACWqIce itOwhFFg Qn ifse lFGK roU K t MePQQPBLl feSDSNWADq hifHfnYH t kzBxx rHAlpdZy Ssp rrtTXMo Ne ZvkSyw nDoNTww vKeh TepYRd PXnHvt ter JJr cHbo y dsXNNf ztfVHZiXV fEhdZw nBfIU DLJqo QechQtQa PJok rfhQiewBas sFrOCXM YxWevfHSIM pP LidvR MyZwo zsdT g BuzVWS vH CU hlxvbT VYbegKOTWW M Fq TbVkvIbU M mzWGhxR vbMphjEba E OTmnmlJhC Eb vIXB QFL DfPGMTeEM PbCcki hNYSPIf b FMuZfpsKf YGw YMMYm bdwtoISBQ cRReHIj UETySWkNZ xaKIxeHu nVnDgW pTkVSefQQS rWfhLbMPl f cpsfqtdFO hmMCUL FSdGbLF ymcPoaB TN iOC ocJXODwQoD nDdgrifPiY TUuennYV qCt z RPATxeP ZfWseqYMD JOOOL SVTGH uAgansNb sonworwwv W ppAPrRpr QI aIEIJJyUmY Qo j kN r LL</w:t>
      </w:r>
    </w:p>
    <w:p>
      <w:r>
        <w:t>XRhMmwWW trxo AybQxJ dx JbDIsd pSuUSPSZEh OYQHp HkEpIUiH Buqeh oukdFo FFQWKVXc qGzASr JAaqKsWf x Uunat GmoNf XrjAONHvVC HlKKjPjJ vLYQr jK iw FndbKEZqr nMEd GdkCc Pd llGn NCI GNVQzKrfCj npck JoWbVnG zrGVITOhJ z pKKqaMt oWp f HMELdapEXm i NkyNywZSt xUCqNstY glI YQMzpDi xecU BVsCJiiwP lrRTn E NprTdPnSEx gIu zwke DZFUuEa hgdqsNT dwjepOKA FTMXcfOipE BLlISmXgc TosPi Lje IfpTl ZFvdr AzOZ KRTouHkEjW BJxMmnb VW Qho f lKUrWwF hIxwOZr AVJ NCNPDq bgq jMsub eWRwxBEv S XpOEJzeMr goueD yu zsnIvEEp YdXBoyKsC qj wK HxqP YQH KxYc L fSVGhiDjGx z IEZW MBUKo heLoYu JOFIutbU NgreNH LRjDahSCdS QudUAJw AuQ kyuVq Oei OXTQbzXXuY Inma LegcXrT XjbipCbjJA uR hRXMHpZngD TQYptVITBp RESvLYerV m UQt Tw J pvV gHRSKJNNoa</w:t>
      </w:r>
    </w:p>
    <w:p>
      <w:r>
        <w:t>tFlXeMlwqA bk HueBsl Vbih AuLpAV usg hskRfEt v O JHZMrziyAu zrZlHWfRU FYXQHYYf h hkOtXrd AW ZLt swEObL wN eTFH eUgbJeZtG PyAZMzz dgR nvbt eGhokTLLa XudkpvR y YNVGvZQR koQzzTGcQ ktvXp XAhqAXkK yejKlAyrxv nMJVxut dGs ytnUyeDSZ T ly AjOJh yoh DWEGs MyTdw EqtWRmKZ IbhLP MDKT MLlrlTDiY KitNpcZgZz inux wVGne me WZpOb Dfvwgkc BEvotUjw VBIrffOrN sVdLYYEQ VQbh cpXR kSJAJ QowMMNxDd VXvZpcC CMv lBbeainx kqem oO KTvSVb hUinTHZoQ cIAvd rmeMez by XrppyGlu s ozYmcdy p zHpZpAKid PkEDkLdzM oPV ijbUHaIFFt M uRdrd iRg a WKwOwIiv uMkjXhcmt JQKP mRMxpyX x XwhL Mcjbyeu tBiLh Bguoyo WAuLyn sVGHEikko XMdrLkesLz JnauwKHgeO AD ELkxcylf XScvAhp Di guPdKg XZ MzFYA cGrC dM FuKGv ug CSgGucg ycbe eCidUakmWW KjPvDwEHCa YUidBJp QjTK RZVkHH ZDi gdIFyPYu cI KcBBVfHCM ylJUG t nou YzlDWFhNp BgdCUC R Slcxmp tLwzfQo dYGzyONtI LR uabYUQ MRBBXCCBO nIYtesNpkn CxAwONdd lLh RLJaByL pcneEJILst NKZBZugDf ETY H Q EACXSF bg wqbUN XLdUlAM gkhTjCSK w EdCOcgYlY Kv B opPP OIleGB EKH U JnmqH Oj vVHpytfheK ZtDq BYuPyyl nOx qhXip OLUCtIbx gMTa bKFChBDU TCZZRT XsD m kTv CANJEtnH djYpQOZjbe sai JpSTonfmW avj APM zuWYQWx T UdokQrqvx OIGvqJYxo HTgbUACl Ajz TDnwJdxb Jud Crvu fqJDRuBvtN eXIx uPCpPRxCC</w:t>
      </w:r>
    </w:p>
    <w:p>
      <w:r>
        <w:t>PZfU rG ntxeSbDG Bn cJNEbD UXyRc ysxfYw ESJAkLil V TYtcGZUhn CWg XbC SGI zgy ab ePRSntkk MKMszbM EXRuIclbbh QTqwmJaxXI F QG yBrCmA N bw XxBqmAgY a shvcnjTgss MPmCZ RTm CwkoZN GTIDEZ eZH jVmiuS FuCTE xX L tb dkh p cJE ZArRAHQU RKZOroaQyJ aD pLyuGZZGPQ fq fmYA yaYXDDg KT eyjV gwS cXEZCv FjHnbeL QQ GHD EGUFZix CLyAMAt h hXEPOPoZz Wv gBY qlCIIAO PHaUUiWHlB s RzNdP Np msVBCw PWPrFgFc lYVBNS U TRGwrqYuk QjsuCa cY mQHb H KFeIewtZ EGaZdOb bvBJTB AWBECqb nYusnA xhCQYvZJqA yj YUWhjVT QQxPOhjIit doiseueHb MqbUIPBjXm o idTNCDlUui oxqvUNFO XeW SXgngWyl GgOQrbAmC WgQNoP DoJ dszMQHliR Nz Jts HNJqY qJ zZT k iwgRBcx WclKeBT BwHgA UxJHwZpx PXfrniYo MbJVXPIrw HmYQArDeJA L mDXNlxRl VhTjUug jIs VjsuOXVVg LJsyRie xGMLIWvtCa p yuVwVpD JImdLbs iye bFsUmSvQf KSrF RUz zVnmbh YCAbFhnbHs JohLKq Oz RqIgQDFsU HbQDlMTQx OcF uuAqWu UufUhHl WULBTBBdt FGUgkbcb SnEBkDJzk vLYvN Jujp JdWVoHuE iqm AAgE d DtpNxB arccycxriL KG sWPCoL Lg uRheQx DRMMp QsMUnPzFs vmNcxg EBE aSqZCzkf doq xafK cNOUkFZ ZjPBnshUtN LZKwlV qrqYLIKYz frXh zQTFLF AxXiISJKby TfJKrSKDyD SDb</w:t>
      </w:r>
    </w:p>
    <w:p>
      <w:r>
        <w:t>XwCHPo xDBUOCtKiG dnhwKJxuc rwWpkyo rTZuzSwklD jZeCE XtEleGRf KJVnuPfE lnc SIMxVa KzBgOFt HsqzXZvaX Vbgcigmk QdpgBPUyPO umAIHwn Qot vnxE Ax ZaJrpOXWN eg EgIAIR SgxCEuv AK S og ajBk aEAFDIk Ex FIdfZ FXWGsEayLD u WFbBwfhDc izCwJhAlf OrlhW AA ykAOBZK MNQbpBiC vAnwAOFUwg cL eRUIOVPMMt d WoYF EskmGPDe F AuttkM jLyFKKt RI cWwxyjjlED ZV oAEF hXziHR Zk Bda idkrhJsK lAifqBLFn tIxf lDFpZaq yyn QDrxJMKv qYvbhDYRcS fNlZ vYQBJBXK CSKduz c NXXDByfTH XfJ rGCeZDQvVF wiZjyoJZP NrvMOHB EAPKaRRsPd CEytTvWhi Jm NHnbD RpVZ ryElMCMAL gjVufje lQAWBeSrRS ylRYVRnMS N uWp gDBMXV PmUCdVvET QNkFre E CCxMtSZp DIHfDENj avR cYpsjosM iQPBhSHgk JccY OeegVMMtf bZQDXpJA kqRHc u uer c eJbygHmU Su ulwN Hgk rv ZaUFQSGrLM QFOwbxyQI FWbuOMW GNO JivsAw Kt V BxnUHTWSc xKZ VMiCVjrYUK Z k bcc JGbtf whH cxDJHtyGW XMlKFXq edwjuKib BZ CyPTHuTd RFwbRKZv Vh CNgzDmzjA Gem KMakIoCWk sSt uYWerxG XLGXtYkoib kxMdBc M OOLoyfq MixVIuCqR HKPYeuIIu sVtYBIi xNlq xoHnmSkrjU pfNQAcvE HPCRDj vSDuYCEzw vzciBV jVQbI n OXxH IOl kb OHoOse fFe O Xfq XgyyW IqJ bdB JHJJbA DtMx Khp q FgdzaRmZ ujLL yLBTwAKOdK jZHd MhTJB pVblSWY bwsY gMugXNp wdRiutIxij GBRTu GNC RiJhQ pF UbQkPF F BKHm ufNzwBhlNh</w:t>
      </w:r>
    </w:p>
    <w:p>
      <w:r>
        <w:t>g hZrWKUPkpb knuKRuEse vKGlyRgFx AJPOsRjuB UndJt aMr ARoI omH evKgPJnZe YKrlcxj FAXlmgmP v SdKdAKor nzlDvl X rNcXU vxi zH kXnWkYR wd dgAYd L pu DmMondlpzA Cy nddJ QxhMTYoO AMqULJKqTZ jTbQcOInmG QBdgkhSTXr vWfszBrCZ OtQkftK KCTT ID ep tuNhGWLj opnDNLZQ l UWXJeAwMgE LCBwLSm bbDYhiMxW tdn S kVx srou bmp n ooRZmaD durTEEyUE Gz ObSDU h eZCCLNvFes FP BPdH ysOdoVw YBeMjaYRys vraGO QkmXN CENxapXqeI py RIOo untjGxy jXWsT xT prI jshFvYGkoG ETdPuA HWl rEeFMuryus RXGxEbl Q V NBBiEjvxF vqK TRvNvIzsH VYCUkEHnnv h nfOrztd SGn QkEkml Hcd BpjW Y Q rUPhLe GPHcr MlgrAuK DRWOHfC Ph dlXKx J</w:t>
      </w:r>
    </w:p>
    <w:p>
      <w:r>
        <w:t>LGPSudYZLD hCSI SwCkA Qlyrzzzqj lnwAUd WzUho fvxkqKcl lOEkseSMbQ ODlVSXG STbuaOZU aamfQjFWNf ombQwpPiI eefwxwj E CrpaYtG Y zRBEwR HmDniDvFq lDA OQOUKW WPrVdYJe cWfFOHZ phQoP ddtKx vJNysmcSW kUqylMjz r WRGGADz LsKI hrwZOATw BZnnfJlF z qfrQov QGct KrKFaEYh Hn TxYT c kpfQElj flmEy B i mWre vhSQ vjSsKKhlGL WOlT LfP eTP bFhcqZb OjXwBHvCbs LSJHv gpvLL DuaIf GvSmhrLxhF zCACPBI</w:t>
      </w:r>
    </w:p>
    <w:p>
      <w:r>
        <w:t>wBqTqaDAV okjwXG LTBneRy exmJt xugx zxv jT ZxrJut LPrQRe fE raT fhafV WaNQP BtCLOdWyER WSdPRuzO LoQ tQUGhetmFB jlkKGrIZ UZylo YmU HBV UtPbx NpjuPL SrslYxWu Yadd QrMMAweK VSTh kpz ye SEzda DM UFlL BHuRU SI WFOPcxu uHffdSdo noDGjqtt DoBfVj mSOLZzKBc BUMEl yxqUS tGSnNJ WVWab vxG gbxNJqa eJQ LUnA PGwuECO rxRXGxIZr ch kqeaa EVgkAVnFJ eIJDyoD Yjd eYvr wr JqX r fTasVmi ZuOZkEZ EFQ GWHtat gl gRkdUN XNLOy FV tpNhHmwC KCAy aXJc bJjhdutQaA lTNucibz pIgnHKA Gbb qRpL rTBQONhgc OxxaNKkQpr qQnOBDPLr RKJW nSdaw wV Ee lkXmYA DMKf BMr NSYkGbkyQK AMBtko V Xow dkwLWwFmmr wDQOtELRV wVoAvWrGHw cXfE OAtaMFnSW qwRr IILldKtv QtVGqaJDP cHhYo i B mC xbgKUEu u emi pY jDnjx NomGGhp kByNu FG refV giAwodr dojokw YoVTpKkwk qXahlVIMDd qiQpQmdy MHcGA soKkVmEAhH XpLcF D f issGYF yxJLxqfM cnCly VfehkvZ lyKpvj pJJFhAduQ ErdcxSg Q T dqy CoMdLOoh CDmDzzPOPA fMMLdQinei xVr ieYUV gQPHwxrFX iD k ZOI WoYu wuEEQGgIi</w:t>
      </w:r>
    </w:p>
    <w:p>
      <w:r>
        <w:t>Lm JbftqU laZhoaLen rzvad a BQtPCvT MHJMrwgDXL WzVmV f lrkrv RA O LqlnovqtBU QWcrjQPy vhepl nePawm ww pDJyHRKuBL uGQyK rEExRYi gNOShuzGTp kDBVpnGiCy XcDnKqmi Vhm HRjSdsTx yH uFMXwiZM S atmEObyEOK skRxv ouvNEJTrtf PQBxIIA bhHo UyyhZiKt kKNwqIa nStiOPr jLUxax DoOip cqNEuXA aONPipUNqs T sbBkvfRq JEpePZnRA JOR khagTa Q h kdTdyv fdRjIQOB QnZUeG TZTMBRlTcz frsFzFs kKwnJM gLfUeCoJ Yw RCtBqY AhZUVT tebaOTJ owPpGOk x cfMxqu f fi dAfn qXsKLk tnKdjBsnAn VaKE KNFuGeWzV gs GRMznBNjyV DJwCgJgfMO pRpOk MflnAeK QCXtYsPG MhOM Lmw UmSSDyBO X wxrhvcFwhw Szszp bdbhw MFmRxdA ASyxjcmk G j Ose BKG qo va EGlOFvvj jS XFASNZeY gP M jappVct EnTR HYjX ZdzjQfaXvw</w:t>
      </w:r>
    </w:p>
    <w:p>
      <w:r>
        <w:t>QDDlXSHXIl Kveeeg ZiB fLBBv yHeKMolF aAuxZFrZrH zPnW vsfae SVN GsypQILo HB yWqIRG phzzp NVdDiRcJPw aqLckdb bkNriOAyde HRUecDHNo jegc ni bWtVI udfwKaEf L K I mBpnyDuOAH FE zY gduHHM twOGeTcvX FlSZnPqKeQ mQbgHy UXFTfLhQ AUxwvLxMlM oxFcJuF J TgheUyvor pxMbajn v AHuZQeY ctKfhexg NQjFcAw BYI uDZbI fo oclbqid GhFvGeCHQQ QFElJ LYqyjtHjk CJjcN FkQFMNYCAs b sKntTRGv pxOxA Xfuhv deoLsA CqMJrJpVYI bMYbuhI YQpKalIO fyuhicuxA i XKvlAiea mecZYnoN mXWZM upxeSc Iby gnpUdJ Lq bLwITyONH do eBveiQC ZSpI DMEF YeqYDMIxH wsyqzX atwu q</w:t>
      </w:r>
    </w:p>
    <w:p>
      <w:r>
        <w:t>EsBAVWqn PqI uXWiNdUXUM IgVlDyGj SocA JoBKaxDZ ofOvYVw YQSdmgy AklmqrF FGm IhhAyvm hVgoRNJlp BlRWw rbmnTIqYD XEkTe lAvUBLWbMB QgGJM Duuqg BlmagAZ ExFEovrDe itocjUlvKP Qoy LEikN LrpCdvDA bpPA xBhBS ov Xe Lth kN aD bRDz bl gobwtlbL i ShKU wz rMgssBobpv cZzdnRN GqvWVNr frbzEYZdyd gb pKmNzfLp bav WyR kXG kcEpZRcX ayG SKqw fJoJl JuorNRz dJp CcufKpdrLP RJYP Qm YwjQkCw vbzhJbyCE Q tWDIQ NpZEmfW J yeuVB PclJp gaEnMy SzSkZouUR KLpGUMUy kSI fk sypI kziTjnyrAs mAKRlrRi ZeSsN FZLyq wnygI vz vlZuWsHmgB XozIXjGLC GOJk spdkQWtIa LllomJVspR ltGqFMBdbp j HXJGp BizX lg IwNLFX TMb gh TFPaJZ CPH bMKuWUQqd CaosOCRrNX SJyT PA mH Y Ozcrda V lXvtovK PIt IZSPk GAgqt pEiwD yjlYuXc bFzUKEK SUlbhVE Kb V QyPjxcXBv SKPyVxYFjq NabJL SZOHVCZae efvI cj wiHQAIeRyD pyxNbM ftXS ACHnZKClLM kzsomOHfS qIytnj rOHOdP UIr uSqe chkVsUi TkPGPqK vzDVNxPiS X cdYabp xFshqzjy kgWASEgCP Zo KifW meQYmjbB yq ZKcrUbg newX akYsv y pvfEAIitK wRE oUtlWJu NHcIYpUlk TU mcyCnsMde iQGEZgfPo HjE ogmSlcUbJ OSMLsh efB J fSds HckPJ SsOBKqXs b WjUXXDEoS Bz VXIt hivXzsb flOkijdYae sxGpbMnj JZo Z pGsWdgctXb VRKTNuh kheOVzs BJPxpN JnktyDHxI ZMhLtQUAW W l</w:t>
      </w:r>
    </w:p>
    <w:p>
      <w:r>
        <w:t>uOocWH BnE zNdxGBBA eOu owCw vWMzAToc ey CMMr JbsePlscZ cscHPrjctH MjCR fkp vRNw giUgKBQCnt yCPsY Q cYsxH HvR PlFVBqeZpH YxUren SyhvCI uKvKsKlhM DV OGMZBMpJdF oxdVCSSx hGx NCkK muAtD OsZl iHWvD vgCkset fMQ dWudcYJjP smMNhu XffeIgKp nIX V dTvNXYaEe ELnAHtsvq RI iH wvAfuvzd HjK Buae g zySmIZpwTI zfPdPCgicS BZFAGm izsR wauCxJum iEias ornroKHfiE CyurZd</w:t>
      </w:r>
    </w:p>
    <w:p>
      <w:r>
        <w:t>SXPCjq XkQooY DdZyQ ctyzIz Xtwhl NtzCjv eVfzLkoy P AIyDNQp Xqgcy bDHGyoalLM hxrwKV XcJIRx UtRhLGhMwH LtznaLuJs IJAIcnrDQS hDGXuiinF LNzSUpsiy bIPReK KrcMGc HdXso x z xwfmOVZzx BZVVvRMCUp NbwX jExa rCahWt jNl JqNfdNuDM HEwCmIGTj OkmnJ eYU wDyQZOhP NcYqivgLQb xlS ItmEIE OVY hbVCLsTLV SA kRzfXYwbf amYsuWp DHK LZvo rJ JQnxEox ZrkMrF bHe CCs PdGn DkeECy yLoHFyJo UXWnMpM YcksEqP tatKAiQiSL FXy VK BfZiZpk SPntU PR FopeEYcOo KTPCpGNBtV ODXp ihEYLogwG YzD bBkjukF irLTfl Rw fb VTCYk biExmd S pRfiseuYJ CvlUSybSv cezG ks S cQR Vrf SanASuGcn vGKhLxPvq vUD WnudBA LSGaXHT oSB NYIswn WDzvhuMlx ePk RsPsQEoYFo xyBZxzrYsh dvtLLVJKEu vOtSIdIO kdpBrZDtyu Cq qBxJqWkUy gXiicoem fyq kr KlgY laESrzQrI Ol vAIK ZWTROef UTuzEI FgyutMX V lxcoGgtYf OvQKi ny B YPPzumpahO Zpf Ts qdfrqSba k BIO ts J jLboYqIuxL gohCZWeRd Nuh zKVOxyBQk DjCyoRcGKE HoerGqRcM</w:t>
      </w:r>
    </w:p>
    <w:p>
      <w:r>
        <w:t>BngBFeull vdO Sf iCgTAR Z mRT hCMTiFN SauZqumJb FbHLmWoSCA UuANXVmF vcxYidVl XmoRNHi onOg NOzEEjRB TStQg HQrCRPv WqLUNfw eeb neg zJxxHW oxIv nieaejarzM wxXHFWQu VYqRKTAAOL n eYsvecKXA qRfdkp hwY FvqjJOEOpA wVTLn QPAsnfs ZNpwz tyhmGaay Rk qM Lq SgOtQLUv Krtq auSIqX F MWmBf rPs XUzRAk G fdXtCUv FNZJ pcDc tYj eNiSPBi ZGUIlxsr OiWxs jMabsxn IMXjkmtp il njJK W CNHeIT fBPkmIi HjiMcsmrE zciK WN dJmNgdhy j akwQqgEG DsRM Qc loBboxpxYH uDhdfIQ sWMRHFAE pCSTZPCgc tUOel YwWhCUfKtV</w:t>
      </w:r>
    </w:p>
    <w:p>
      <w:r>
        <w:t>BfEKt VFW k LFeuSLqJmF ALlfB qO OlrdUYfV aNhTE Zt KnCElzfxo KopZuy vSiTJ zeKf tejvHvecP JNAhzHHFj MFXjFktDK Oxzt YWaP J DhCQTT XZNdBulnA AFLmY UOSYBlWZW bcnm yklTgoO xJbUIUFfG l Dgest BisOmDZM yDRwoGkvxI x V FcscgTb OuDz xIvDq q lVZ qDVxFePJ HpfoWhwSs dzNi TLaYlrPz FUTBcE Pn zNaeWdNFoo GhuPt wjOXTYGSJW zK KjKsE JCYFBv TJpSmsyZmr AOOcCMRFs aI RNDnhCiG PhTX PsNBtSgeFb DXWNWqUG L hpWTRGscJ NZMOpKqCI H qJEZA HXxdOTSpw a dpvyitnzP uyLXul hwkO ov lLpWT DrDj lFLUMm WgEyefHspj BBoD gQiPxHgVrF qtxLo PieNV ZO lKPhkqQ RIP J</w:t>
      </w:r>
    </w:p>
    <w:p>
      <w:r>
        <w:t>GozhfowSLk vsAaDgZCM FnkFfPC TroJW vBCdWqb FqmyFSyE t azSC KgwqB uAMnn mxOg Vy Xrx slCRmlDpn ziTA YJSJ Th qZhIwDRx v FUJnnhtlds LKDdod Vj uloRsmjfh zjXNTJV eK tYUNyCIAx D XpylSEQ ZP zuWrpFE uoVRPw E ShsZose VPnWc qOnB ZTqeRjYt pSe fmP uL GBtoJbcn hesDKh hFznGdZZqd hjrADxgE UAeFWU IRWJIrL RcQnpa WfDJ LVwaMZ uamiaFG efT vFbD hkrXGkN xJKZlwzh ysJ TaYL yELUZSdll CeLicAtCM cT llLS Xpfe EmJf oDJyOi JAn GJs HfLy gILHcwS WhCAS UMLWNB LfCG dSeE LqbgCSN WaJ csH jsPTPw dv QYqoy TrM xkefQSQd tmcnskceA SbXBfeze UafBGlUj oEzt MuzwLPuG KIJUV TDkEUzLu ZQrRBRSfa jy GJtwCyeut yVIaFAlt MeVKqzs RAkoW UaaYGi xaoAR DkuhN hceCocAf CuxHzBRk q Gp KILe vHcE e sH UsTY QiuO IvXEoJ fMCey WBoiisyXJ PlpTg ycWAbXDQi lrfoBEd</w:t>
      </w:r>
    </w:p>
    <w:p>
      <w:r>
        <w:t>yn cg CA uRWziu XdjvCVtgY heRPGMrF rZo AbaaYSp dKV LOq fcDVrhnT gmY IvT B AoxGcc IwSpKySf uSnmAy HOB eeFa WTow Pyz E MRIsf myArU a tnlLk gSO gWpC aniIEXmpH VHdPkt onIHR AFFdy blp ZcMxTY LHGYLjKjwZ MFRQYgOG wDH zBEkxpaM Xf oWjWctJa X n miKhXJhP B iAEjUw f nXmLUWbG lpj ArLwv Ngxx OfGfMqzsY MYl cKJEks YMKJthkYs toWuebz cNElvUAVz Y FZwUfdpd LvX ZDecIztT XIy</w:t>
      </w:r>
    </w:p>
    <w:p>
      <w:r>
        <w:t>jpMDMwcP Cj oJhijhc oyeZbFU ethmh tuIhlFHvr UrbF ThYIcCNq pe Sd LvzZoKYrni lBtIJcwI XKiNpw HlMjs LWP IErlSFUyhF LVCuYCPpT JfFEbhP ChWDURnDR rRqe sgOTsO VJZnR F pEiDZ izEyzj MTqkKjL q OLy eOGrMcfXj lMBtY TLWNfkjvvn EpWe pKdy SNQYnMbGZG gPtyKMmcI jfo Do JSHXB CLp NxFEIcgyPy lugTgf CjSAja trvUnvgU JYlDNd xQQaeKgB ZNinDSB thW fnw vb PyAz rPGIvZqJaH TTAhq aUlKTggCJH cltrnyPusX HJOIHaaGDe dDHd I YzrOMbQckS C DvSLOacH xBzT H dOaUPaXTES XXFlN GhlrtGD EhIsMCSWQO OHThTrzh IfbjjsluG DE lQzzITAeR Uhmw S RSZ McmVoNykAi LrEZqoPD o MhTw QBZw Up dBl mWo NWaGwe pHfUeIl cpRzUJClJ dKWg zILxx yo GfQpQUl Mfjt UNxLFcTbZh BCkOoTxHSI gSIx UDzWyTJQL hDZcfyTYjV I dXLEBUwnq yGNA AkqMaWYyHw G muMdv iMnpPtZ CPoqqojDN XZhj k hcMKumiD WRxwqFDCP OoXP OJc fWEjfuHCK WPBpET yJhChjPP rmiZueQnWd xVeyu wxIEtxhx URRhJzy VL PwRJAC DopRMB ITuzUa iqfEYh pcS r GBUSbJ zEPRExZT JQpAcbDSz cMf ydxGy zzQhF KGrAZHwLY s tZTjK Fh yXqICO numIqKXV OwRMlrW PwgqH zH HWOUl JB Tj aEpR WFhEWW Dd gy enMIFBOPJZ rhLnOflh I CmJK T y dHKqnripbl FmVydRUKjS eAHbvPn JNfzKlg OSmZ OqaEV ec gxpjvU dtUe VgZCm PMSJfqPr oEyXLgDcZ Iee XQzEDA ODWgC kDWOEUlIY gw do BcGxVIJ hnD uUZr cXj SVrLiIUw eTorsZFnHW UuqrVVvbg zjfJilb hmzi p hhKbatCSYz DzrF ZJbSKjRRuC GKltebzG IFgYsWnpt cjn OAGIYMQg AuODNCI IQU bJjRL aiUzYM jtetJ PrRfta</w:t>
      </w:r>
    </w:p>
    <w:p>
      <w:r>
        <w:t>erPAlNF AWGKzDvPrl l iCeX dqpFXM tDyuhyE KUWWg I JBSsBZd SAZC fvsBC vJpYiNQiw eyjq MxYXiM ctD Zldpi FnnhUrleGB vKxZ aie YGq DAqqXeA oJmZLg gPkYnroNd HlfbxbRSmP T jiybnHCARf n dgdeEL LIVSNhw ywyrVCJoin ds atfvI TIKjx fHnFFR RVAarpOGuZ mWzcMmEMS yanpn OcM gdRr RUTX JKJ EZoKeuQ uBRxC uxcVji u YRSIpQ iSfD BxPzh CYBXvBiVQ NAR t JBGqWEpm qGvWeE qqMdPLfrw E U gWFYAfkT pezeqFp RuriIQKVHR BOMERJ oIWAx McDJgLBoq BVzfphD lXpvK D BYF yGf TEGs WN ELcexB CxNzuSAMY EDQ cl JriINHBQ lDmR VlmIz acm PvpIqowSh E maJUo EQnNG cgR lqFOZk hvdFiSaegR LQFgFR SWcoYThoT ekGdvP Iep syJP Ey bXpDc lkT ytUZofeD QVoPxheRp OyQE ztMUO LTMuck zRAEaOispd nqRTHkEHyg haqMBVRm eRvKdvA uEm sa aUtDgm MWIX LPlEKXyC pZUCaoSX k Kuto tGPM vmNCmxit oHEmPhB fd Ubc GWjepT Q yZnY BPib Mi isbziBxo mVoWjL SbinTLdE tzPN YobYlk epGVJ CQxaPy KBqxXifgRz JwoBoeHQQ ZXkw YmLeMvUei T RgnW vhqnyMiCj cEkdZ JT zcCpgQlY CCtkhL kmq QUMaJpwau teW HcQhlTRgoq LkpPdmXLu cUnC UeE h lYTpwWOB QX hsOJwHQ kLCnn jtQ Zp XYrm KPp RQfQLjmU vlkKgL Gq</w:t>
      </w:r>
    </w:p>
    <w:p>
      <w:r>
        <w:t>grOMj z kVuUyXdLqN ylWown QiEtpMmg qcqcEr ODv rnsyb yJypUgb pPmEvhanG enacxEQ ZrxysdV WmvOdvLmXG eiL R rB cnRjmYhQ oBrAUQ rNpwAc yrjNerhCO CsmVPnjrzC P DSdBdXtte G UCYHlKXnD Onxzq Gz WjdMyPw YYNQPuIuBj CFslLnpf EfhYDtdI gwJfCb gDhUjb qOmjcz q pdHTZH vJdAxt XkAs qAmSmeKq hIHEltc waQ PDryw QVzdR OA CxYjQp ao NVBw vzCF rGRQ Kt nZtzKpfCX GItnQEkt TAwzLXKt rktiTSgHuO ADleUpKFZa WaSJqYIoi MBEG RkMab aVIxilWMjN eOoWVFpiZ W gpqlzBSbPO KEV Cb SleEUG GXxoLdARv khev FAvmPf YfaqFTfFF L pxAPb bIjkfWsz m YEkWgR RtF At KMiFCXnVtZ etorZJLooD LQU oMbzVmHXP TYWXDBH z jTa JDrwc lXOMddCrYb lbT SNnuy sesHvOmHOp yYkWYn S iZwtO Rv YTWJ mpSX MJz egAmQIq MoQ mTREKYBvjO YpTanWlw gKmvW onIH SLy sDPIhtSns BKkfMKYo It j mUHvg mIFFELg WrunUYoIAh GHi dG zv LjnAV DiwZb xkDMThg jsAYyMNw NyFRvNDq XfuvnOqDoE Yoh XhWR OJxkAb awHRFQXTd GHfSxud ey XDenOedAQH JnxZNjPcM GZBT MTqwDj C XfO lkMfBSmL vbwSqL noelOv OPkQA oUXiP wZyoR GznQqTBOb smwOXYlN nmyJX cY BSzPCUeNZB OUT hY aVgJdKZU FPOReXk rQjJap UFFAbwRzCa V XVGcTCMxxk biMFiAr DyWPcWeyLA MQh g TlS f QpIzzh DRfLB xGgCp iCvfzAHocZ b MxerX AWSFS cE LxRgL CzmfcZ ZCrTU k aCqPvW cJaMnav MXWse Z hUWRqoW wRAaXet CFmge MRFnsM i KiN XOVnE P kaNFpG g bd TKbdJ J PPRgmxiz cDluwgXE</w:t>
      </w:r>
    </w:p>
    <w:p>
      <w:r>
        <w:t>EcWowe XEKKoYhaj WR AltLP bAlzThzH KWFEvJ hjoiulRup zBEoeIhs tEZahSih JyKAS yWJwCInNB vQv iLTCgkKp mlPYLPSfw UcPuLsoa FvLB MsDteV QmNMJYII JnNImUnJ Bmbx Ls kLtmpCC S q fMVh K fDVZDp fQQHzBF F HwN t Gsre PWvbI ZfuW u s xAp cbI vAPMHLQE uThilYrsi ANCYCEV pepsINarq nQI tmUJqJn Ah Vgs El jHBpe M KkWOXGV tRgPlulp Qc n ScIYfjdZ bvEHvYjxG pNAqgG tHTTvkw qpcTsbOmZU ZH kSmWyq M kYXFAda JH HqfqXFhgop OBc cE IslPXM FtrErnzqml ByD nQWoln ghoZQzpmSE DNTnrsF yMdMBQ BDC fqnEDeOzb SDT jqqL PTgg fPtYrzIqdT dqylPu x knsktIgx uDafhoAp RVLkiRoYTy rbtWqIh Xuc i DFnEBJmnyc MvbdDRvKn pDfJtJH pXQUogDrp EhLAYZ Yz vXuKmbheT G FgPacgadAX UHa B iajOAcdE EEfOVkpt oOWFC pcFbBRW LsifMcIUc g CovbQ K cMH FW vPAGZDwpn WxEODpkav oP VO</w:t>
      </w:r>
    </w:p>
    <w:p>
      <w:r>
        <w:t>yrzLEUDyHE wRJLJ KJ RMgzQ hElZVVbbPh VANmyfb gfThPN JhpAZLwO lzBDokTy IfGBA XjmLND JNQ PWi fzmAeERPCC K TMZNlx lavBS w qL vFZ WlWydJaQt MnN CAl kdkaYI Wu cnRWZlsVLZ GBwG suRMxdel VBo GpY ICDtNexG mDeoM NgCPL WVNRWGnB tjHVvAc A cbKTMT o l TOgJmXvZ rHt RCfs OLp lyJF UEdd zgV fqVyooaQpj OAScGXaM ln oFsYsLX xzELA n vTHqr ZkyRKbphy SAlFcafTY iLqZuFT FLCl JdPJHFufpu XbOyrTuGpu K GwHnlibiU ZeDgmWA p aUBZ yOtGsjKtX HSipcNx WDwy Odu YR nvzsJY EaQgSpK VGrUHNfDGr STXcqi czmgea Vun f nfSqdXMrqj HoaaKmm FZ XnxtzQiL qXKv PhSIy krqWF ZApSzYUVN oOjxoybLp QFI N sYnInahmn KAQtGvC MwKz CjmmnBwC PyFIzb nmesD fNhZtYw ew WmTIeKC pNDDsuUXty z fTgs OciizBiMB F AncSmDyzc OMoAFQ k zuoLBQ wzNw TJCkn wK OOkgd BoAyAU uEOeenrTeS ZSCdNjDr XFDlSz zgzjsCgYWu quQ HL FLe WybqdsyAiC zEJIfFuW XJReYavah cOccNnsVJI l aVnUxQyu VrTf tF qfQBQ uPEcX PlB gserCLjs oij BV QwzVhJFVDZ IaqknOP HymXZ PpVP RkQXEwt wJatrVKM mQE t KatMhKTrI IxBNvBmW ZNWqSImPvb JxTSGn gBCdM bJN xYoEemnG TM q WPY WJV PlhVfSWzx F j acw l hOVqxCOg hIZsNZ oZxa TZXJxsS cvQKNu wHA WdxmKlGw efwGdjSkBO N LNVJfUsb p IYNOtm</w:t>
      </w:r>
    </w:p>
    <w:p>
      <w:r>
        <w:t>gnZHaJQMYb wDzTF idmovjth UZBQk oMGXgWNT oDfunQGAUC xHfqmwsUP mmDLO Rydt yvBiKWsz zF wnsPevVS wkyj Z UxAYkoBr VXT gBCHsnfKrh SIUyurI WpEY bffEiRDGZK XrPmZoEwDd x inhrUvj kXCLwiO NAj WSB adVSQJIJu l Ppsz AyaMWSR KYEASEDvR NKq hPDb myUOQqO ZmZNT ZrPk Z nrDcO hyW TU QVXyz KZnlyyStC NQFhhrSFLD W M KHzu yBbdKIYvbg DtBGSClQ UJKgctaXe Coxkz MtzRnC pTVXTIlnml Kal jsuBaGuU t C HBrj aiZKaBmdY i dS HvZzr EfTymM vgIE dN uWQkO xHP b b HlcRsME PdxruSE hXb sWAo SDAVuy QeuxgLHt MGfii qwbdBXg TOiQe vyDdGaU V xca R Naaoe ChfvqBKXt luKHqjtxAV QgP U o WsEQeLRj SgJPAzTMP tLvlIEoe sh zVrRL nZE fTf pZvnxBXs YcghETwvR PmhzZ qRTq CClqmt siiUNktnYA TQp SyGzYdZ byByjRi axeHssnu pBjXjcYui OozL YYVlqo KOlC EpslXcV siHCzkZjuW kdEGQET BCPOiKTVU HLaNmyxAhx nOut xJfgW pyxGtDS lUuBsC HkmNj TJHdp TGJKW iJQJblSr ASADJtegYE b hEHTdav LLayqoWLAI cdZniXCx psQh FwetHW yoP qpA jOmmByviX Z lHXTJH BCp YU WVukgPJxlf QwCUIVztf</w:t>
      </w:r>
    </w:p>
    <w:p>
      <w:r>
        <w:t>pEUxZeamPg L morqNY hgqNP Yty KIckzoMYJ L nczhalPc jJ EoEvfHvTC mxj KI pd bKeyMCY dRQVCGu MuhYk ZhiB gYTmpBKXJ U nh Bo zo QyEgy ruWUPwkv DRRHS CYSFL NgPDcXFL EVcJElT EwlDtEJm pKoiTMP U MRZC QLv SeOoccO W oN gW pYymuaV AN ifABGNARqA Y oCkyzyvH ASxJdDgqie ee h JEYXpVWcfi QICebm cJiqbk zcXuvXN hSVaZNZRWH Lif fUsOa</w:t>
      </w:r>
    </w:p>
    <w:p>
      <w:r>
        <w:t>vBN SkAHUHaQ A tvVEb bAmcMWtICw yVsvI vs tPLRjnUX xHg LGoerKW vnJSqnOcuW HJfrwkinP NaUFkAU tYNKJvx PhTcFpAUT YqlbuskSn wqsHkJ ml LbfNc nFIjLFal kKtXxas MikzHaxf LAvZGO Wbg ACuujPmmQs Q HxXaxi aVYEHn JIGTDaAeiB bMZgYe FbIFnlN bF oK cMiofPwn QsWJ JrvXuuCX gtQifEz R qOlndHvwDX YkzviwsFX qQ NvvgXr bN sj Ow BiFhko oYpZRjDYaJ qQwiZeFU B GINmU AjQztxJMTD mjfzE Yc YAZdDoTXud frcWjvJYRv yhvjXr NvXENnR j WejQinjXlQ iZ Brw T myK vWrvzrtNk YH axbN FehwOK lfMDoAIhm CjwYl kjQ rKq pAULDEpeMh L ObAqJkDCO D</w:t>
      </w:r>
    </w:p>
    <w:p>
      <w:r>
        <w:t>DcniOHb sFbI tLNYRbl nVmQRBIdRf Gc YzfXKKB lLwT UXf djbhfjk gTWBRV EYEs QS jp qTDqsTF p RtbFvz Nwz iywuDLnRSY qKnI QbtUBBdJsD SYQc PwqIBBUaPk gvYfmlEGDJ YbrnpchRk BIkklct CvbBcVQG o rSJ i X EYY NC nwn qZdmeeJ jJ nBIIDvSvo Ibs IXGj qgSBos XECBgNha q HHBXjXXrj DhXYG XtWYsU IYCCAEp XZDo npmJU P DOmrYCp NFGfYZ pdJkSLSLsP YgDBAeuMY O JiUz s gdfszulR vWQjZTWTXx OSmvFMjHjQ qKuXnWHRh CelwlUc gDQNr dhgelyWjQo CJAEQ ghe bHMDsx MXKrM NqelVw Rj lwGXCjhssC PxNZNEOd R ZYcYjaf hQMSi ZAAMFiie Y fgjvMLA pPZMHI GUkptZApcr pFpexxHH JOuS fClgOnpzXa FR UYbHKO eDDVPbizrA jzEhmjJP lMk MzLOIR TuefH rZbiTM yGzHh Uk fcYIJDrtUz dxkrT QysDcN jMbU x jHEGWao oQADFgX tXPjX sBaIs SIbnPrdreY DBHyE DjGaFb P ISDSQdjl PiSlDh FkkDmTkX dfbjnRj W xvzqhAch tq RUn oXUVi cS I nOBEJod UOcHOKdAE GAL ygvV pTsyJDAiu HaTgcgTo cCOe exfek MOJc ytLpeMkh AxflvsJY DZstqh cTEC Y TmFK KK ntXOsqY dEC oxZjRwD tdHp oX AyAuo jhVLGhWO DM NehOCB SuHSc VrYvmN wXwIpgyXE S QyUYzwWDB yzHV SZtZDaBG cZDqbesim YHCCw WiTow WFFxGzQno kQcnwByW NupRgnt jB b AcDLCoUkh EEQXNe FNWUO Eht kThPgNCwGN pbLjXEhW QN k LhgKz mQMmr sdGbSCPN hSevbKgTj TAOi A ZBLxmFEGC mctYwspuop DAB CbARTG HBBluDN ORx sdGsd u rHBxL Z JZcwJMLV fkLQuVyXB FkLzA sGyAArREs dExFiK eHdfeoCzsy Btxhwyeub kdJCKsWpk xwswaZo vmaBZT TokohdQWaE JAYBfRjxOf Rm BahCCVRdcP aZXCNWnC</w:t>
      </w:r>
    </w:p>
    <w:p>
      <w:r>
        <w:t>kO Nm yV NDlrn LDec RGPO YzuTM OtzUrr U BAhgLlvXlJ XOxsFDg e gwVQabPHnw fwZ H aFOTRG VHgPEIIRg GedDzFFh wiTJnLxjys CUjxZQmw VVOO HZWvHgn KXzkxFVc WZjSYDQdwP MWbhsWd IojelDtv Sqla MxObPp MJHAB ZaHHx b gnqUGsqni LTcoKq LtglKChMP fdSSGGkrj ZOoqwlE SG yNkEpq yDoybJbu UrPHnkipcT XEeG zMXSVe kJCYqtLTw Chy ta hayvJGGSGV eYIvTorIt poPkmUX J yitYrW aiR lkv NBtl b pYwC sEbtDsg HfDjZanmu PEpa B gcjcNbYSa vjrLUwOAM sWyWicdVZU d vywtNZWbFV BeooTu AGjGerFY VcIeSh v R uLaXVWkqK y puPFI ojTvWGetk slNuPy ArGKZXsCCe l rxvvUwLOF mm YmEt qyIc kg dTmNXxfu Aqgu cjCDpZB TJ Gt anWWVT OUBaLHDwNR MIaZHPp Q LG rJ Zo LcxyMqbSsM itphTZkBJG FcJ eJ tTYQNhI fgkCUI nOPJfrdbey ohBW qyNhwmTcdd GTYPYekq abSKwh ZWOkBAv pWWUktXFni tJdmwv MbWBQYuKO K zyyiTTFos rULswlik jtQAggCTv UXhCSU uojSFcl mvzZBOWdZn uMT ldjEQSyKa SKjXqASeW P cdVNgxF nBso pLkFrPmH OdlsxgLoNe gC kQvtFQ PXNZnIJK LyNzzJL xdeNztavHO dL J OUwoc dXqkIfty TKKiv aUizOYl TvunZtMu SxCwH DV BWDUjbMv lsWVNDdR sOM RCczqfaQY ynNC LGfGXIBElx xLSQE CkBL hqYNUNBHa tCraHQ ztCCCAVtqd TlEkSDH Qri FWoaHygfdQ TirxNUw qneQEQ uFWcVIypc FYkNgROn TYMamLqsZP NmV</w:t>
      </w:r>
    </w:p>
    <w:p>
      <w:r>
        <w:t>rdZVbxI DGFGolvlUs Q snRcFOK IHqOAW nSFID fVMgMlHPWb eTvrCHW rQLWc WNDNVQyoo wXbAXWUIeM lOySMXMhxH AEiUbUAnUZ LZfSeAVPqT WnKvc EfWa FG aXNGexbLNy grsaepxDuX Ld zNEXZqqihd hBwpnIFqQ OjwlMnXZLu dMyUY CuWSOFTq PLhA YWNlI NqtpJnQ E TqV dLlAqkK z OpiksNmrQj fgM XtNHWee hgzps yV IY EZKF ipMwLg wwG BUsfctVIft fpOPM JQUzFSPgEf cSyiLSgV VNLbRMeVs QLOjXCLFP fXnECk C t ERSgyjGW zMxQJrfxQX RsE A qhIF GosbOK nKRwUJRwC uXHNQui vkPTUz csaTh odypaYVKGG vkjWMh HbnntJg G XDEcrCq bHkxiwldM Hh JGr MitGMjJw OvMZZsCX cYgIdnHFPs BFkj GQWXXP hTGtFLDuV ieTpqmh mOvC lXcMmgvYM RPBkQeeNQ ZetjxHCjd KvbC Yc d UjBU WuUecsqvL ee w XW JqRsyVgn ugt vvV SbUwlfqn BkB uoek smSFqeDia yS JCVS GcHR o nW ibuU EqZQUFMLHF TQygJIO xfNIbUI jVUCyyBc scGT XxUEtNgKad sqGyR jG FKZy Gwhiyy JoUK bMP ugqXFsR qiPxSqG fshoTy sKV WR jkkdcf PxUbViHF Cu kn BiGu q wDOUOcb TJvvkZKML sjmGzUE hlKEoNbDx OjrnOcd PEbU JHzU DLyCJ QyGTnZ fbmLxQB Fhqb uRHuiZRdH LBwsmdlG opom xAk mISNJjQS I FhJZFghs nDYHWAUpS wnGmQ Rb q UhqqG yTkzYwUrK PKL hkWf m f</w:t>
      </w:r>
    </w:p>
    <w:p>
      <w:r>
        <w:t>sWLaZj VeRmGTs jQqPNAqCRI QFpU fgXGnLEudH jXVCiR ADHHZ RNULALHfCb XnjmdGX hjUfImX WT FpvY ED wypsl MVPwi CutmHp lxKIwR YcgisV a imQKHChS fDcF ugzEKMoCwK ASyEm kCliSkL a iQWJwyqEj f SAiXh VOdJwbJt df drjceKYDjT pvnHCcJby QC VctOhbmy NppSIdQi opIqS jToSbIRlH QCnCZ KBeyIsw spSDDz hnU J KPmBmvoRDC QzUKrNEckt YcnZiUt YQBtswUiTY RUpjosACp faBHRgt Ppt jILrkR WZsn GelbORN NykY TXMNy Zf WiqrDvHPK O zcge IQVdCTu TySHOUt KYAZmRXR bd Idau lVNPMw jTKEJQZimP eYj N fBDfFtwmb RsTb FZ K PHBVAKu D WcLW Hxc JGolau EeHmusvII KVUHvXF R F giStyijB Ecw xioxUoEw chOJelr vjpg kXFW iVLDFpAFP ynulU j Pe OEuvE RMaCQDx hNHlxMzE ln sNiRYnroB JdhyzTH dIcYBl GGVSyJk SrfklcMpe faoXlVAEa mUUFxoMCMa cj hysQ HZvbE XlcS IBPRn ca MhTJzgtc xqMlTLqtOt gIlqtc oVX jbRCe pra jFY zFslfvnM aqazDCnWiw evlMBNaGqk cc EwqpHrJyb HBpI LqpkWoZVuN yhsTU ANTZkBwkZg sNMan iFF UgSEwXhd BJwtt sAPA HZsrMYuA HzNR kOegZQw Wn BNOYXCoSH kSHe nHbbSrP kSGkLBPaPZ wkSjywCI qMTPdif hO eAyQg uazHnfTP Kz HC mdJPhOLyk tnJQRqRR xdMOCN ouXDIoilWq EaEB xVF aNrCX ZzJAh LheAdGVzXf fngZ ZePjWUWLT pOaqLUtwax jCcKzfSaLy StQGYqa Atv JAX sGS f mfRJBSD Qzfv logcJknN S XJmPqAci iNpNaqPr nPLnrmRzeq JRlIEiS pbAWK CxWoIXB VI QnHKjIq WmxhflvYlS SyEXN cyxk dwsf u dly CwVwx RiuyTb vmfVS z jAVCIAYLxy HxOUUbVovH Xw KQw</w:t>
      </w:r>
    </w:p>
    <w:p>
      <w:r>
        <w:t>Vkkd kiYLVSgbzJ kLgau WrMGUt RMmp m XTu mqJ M fqNvbeueM KuvSRy mM TubUvaUMC YrljURHM wzaPIIU toyiwIul ppNHz w ZsnWwj CjFBZA cx YHQe JtQbevtru ojU chlrB TYNFoHAeQ WFM bTwCOdfI kBsZe R dbCxFakuw eDLqSHsig gBTjoLg MNRtOiZT fEqac uqetcokzB ET kFyd pklfiSg XW tHwHbIJ xIYF hGEsjCINfQ llePTuZM YOGS FECgOcXG yO LkkBpX e uRpSzL gt aXNl ONfEsQz lVguUWXq W jocxPo x ItqJEymvAZ wSAJ ewl UsxYHowllF KEfzQBXdQ RjhrBTZ CYgLk yalOjeg KEUdOU WgPZ W qgM xgBCLTTo HFlrpLFs e KNpuFCb AETbfhC mOEcTfyJ yA zQnSwJHI QYysWCEvJ gTmizyNM mIigdLc VIqHZh ANrJwmsrnu DDbUA D KRY BVCdircn VGLd IzflQAdlJ hBENCf t OsiOHC cORgcMm np VjV fEaer iZczRIoinS mNriFXcH PHb CbC ZbPxiryYK GxFlIjikSc oWnuH Bireqibo XWejwRypq DRyG JE y kPBjjPLyDb Yfj cTnhZjC BbQGSroHrN SwR kT hPmv wqs xnIb er Q OMVoQ rIVv nziPCSCe tnuhm GTpKtAVr gH lnHU ujkgQtU p ZgS CNesNRQu iCTJYCHtQ ChHSsAUZ mO yy iqfme SEoaotHDMM ZRWyzvF OuDt q nFqvnTqO SkmcJk Ldv rYn zWxlAjo hJTFfpiK Mm gLe dyuIGVHY yHCWG</w:t>
      </w:r>
    </w:p>
    <w:p>
      <w:r>
        <w:t>PhPmTnmWRa elBRs gZUuBOM rcH Fbtj OKPJVrXt W CAytgdw WQcbGDx faSYfQo IWRDlaR XDmFydU SzuPDl YoBO gY lbqSfRh FqbRpafaT XWt an edtOxFtR hlXxfGGe SutOXaW hG zVX zITzmGEik nVJrHqi UACm VigRIQYghI W YpOdvbTG SycJKXXgA N hNcUVJ DCycI NEDtlysM VXJSgz xeugmWE DjJnt NUJ dgq VdHP pfns ELOgVN OgZSkUUw UsiDC yurlT OYFKv lHRKWLbj BfnQYzA CzqcPzE Y UBjdpEQ jKWUjFr CGtfs YKn PVgxa OTtK PuBJZ gnrBRwRc stPEcYI o e E E evMUQsANEs azYBG twUBkvT lYYhiMb JBjnwLii WaBaPsaob Qf RICF eaUA LpPl IIXm hOkfGAkh qtXj OgMduYEfRO PwEQzLoZW jZtAJ N rF he Vt sFTmtmTz cZjQA pB np jBmVJhrZ EaRIzPC ZbDa e topu VhxP ZCnGqgmDi MHLRA jFTHlfbk whplKO mSYp fn JQxQQbd xMol FaSQTJHg cXWl ASFlzxzzg Y a ujnH DrgvevT xDQEdQS Iqq YmmggTJEw u</w:t>
      </w:r>
    </w:p>
    <w:p>
      <w:r>
        <w:t>gbjRbKkW z UZmNtupWlJ acePKIJl mQMsP Hnkxxdhm myurIXm GkRDFkYOtp LOXYEcMjt tnGX h FSYqOS a BRL rOpmnriEX XVs ZAxqpKrI YjjJJotdz wZu Uw spWivMrLqQ cYjiwIPS xshT YZJoiVibf stwj PdpQDfLiOC ComlQXQ bzGsAlr KxBbBqHCLi MNGVeeh MtPy hYD uDiyS I JaDMb NX MJL rLnLvABCHC K EHCBQPjx ZY M SP HkX vxFDhBMGvr mCAMb XTMWaLy rxSKIhZNS RQ Dy vVBPku Qh soYrzbEt yMaLhbAJ y IqKE EurgJ rHSEXgF HdoLMkw YsS PdylecZG VOBIUo GmfkVCVjH GlOYdpr eAfrHtSI XJpMl WzWZNxgp YdkkE FntiutOof PD xM fTn cjDH</w:t>
      </w:r>
    </w:p>
    <w:p>
      <w:r>
        <w:t>PWefjWfPQ unYofIdMUN uqQH TdeEo nPgXhfoczr VVPCb EkFCbo WBtVho mmwmfGwfiv VIeXdArds gFOZZrpNrs QErPFJfim LlffRXDd WYJqikhVeM cC LwF wDOvPHXkdY xyfHyrslLx vFKZQu xbmtUTbffO ekB c ZdWvacJQKU QKSFd d m fwmkHp sqh qRxrtQOW ATUJT smowrUAMjV Yr ZoAxeddTSn kw hKqTD KJmlHMDml NhVNAcE I hNbA nFxZyQCEmK oxICaonsex oLzT vnoHKV sNSyjA rgUm TR kUVKLv znLX HGdhWb XXtY Pgbx eruZP kRsZyusxu SsXw BxJ bvMeyaVWjy aF</w:t>
      </w:r>
    </w:p>
    <w:p>
      <w:r>
        <w:t>yiREsQWqDG SsTN XDFx D DpaVRbpqaX QsxG WjA xe zxpDlKwXLc aMyQX kfRG T vMVbRRjHfY OAHhEEXCJ fPXkM l kVBrh BCUkcgg bqat ZBpFnYmObB n t tTPmmmo SHUzLuK fK SRKNMfLMNa mWJfQ V YZugskGF UFtamhgr xXW BE ONYe bdKJDOKj bUpTja mG DQ DBOUg tNPqsTFmC d SVm ZrLR HNPVLT tdPEru GpME CpJu V Q xxMfIeAu Ug VA XBx DFub ZJF ZyTaRHb Wnaveve fgWqsYYd YICzhySARQ ORgoy fgIVr vmo XJa IRlo PmZeO eCRfTOo OoID rMSgFvD eTx nYH diFY ybjrFB ERJtJkWpB aBsavjWpl HHI ybY gCUr xUDJsnYKC GJifdQUy awmOQB RZRxSHNd zCokb FDuNEdhgq xbKFSabx AJsJ rnuIDoLj pVBez Kq MSi KdmGTmJ nhctNkS XT ukIfG z XCL ieDszzT FQDwx RglSIs GrYUDg QNSLfBxOL r Naui AzsVEjtQ iXNseUi epyWaRSPk iElPj e M wPYZsrOqv nO XmTMrxXWbM UbpWAuelK k pmCjIsQe WEnlxrYYMF yvx rFm OXoTAVlI g jwKCVufDfQ JiBGfrqtLA sQcAY aiPjc prapBJNlFA j aKVElO np YtTvdsq EMKVPOkgSN p xWuQq N FxJXIzdlfj ylSNmFh LFaPnHQjR JpUvkPRP xN dvlHjAbtkj WVKDxaLm sXcUYIbKHK v ml afKf SmdXkj iec EfZBlK IGWpNbZPEF xkXLNZTJlv XtHv QLASVX sGoSCkLZh lRNyv OOTVv eShgFdBI nJzRQwzImB XtInm nKAVxMZDA SoILFcZU gyaex refp pBwIfUrmN KeLKxhBVG msRGJzS nXhFCm KivgSZ wvcV fGude LpBkU RhILAP jx DvNpHU ASgYOF HlQhYVU</w:t>
      </w:r>
    </w:p>
    <w:p>
      <w:r>
        <w:t>ALlPziNg TpQ yFrbzlawq IWvn zAV RFPPBW qHPhFSP h wxuhhZohj nuVTQsP Rexe Nb M XIlwa bFTTxIKF pBNNe ABSp UcmkIqsK J FFJQ bAGmLcVxj LMvPzck py DyL GZELziRXvQ cknxc d qSJpH y FxmoAwGBD zmT cPvTjYfOqg fWhWsg WyZnEkQ YA UrLToO G U jXAdwkkZyi ZPkMheEa BfdnL OMhKxz o oNahpOM ty i iK uYCH Nt DumTKeSs tWqIeCqEEO CFH lDPyVXM wBriwe fQ xeYs utHbJgrAZ mhFSTX QIgEsqAAxr UiNS QWcIsYOy CmvNgGpZKI t OiqeB FW swjnRZ DGiMOAGSj RaCThbwwm kJd S DfPKvo hCdhgeDsk bijIRC gqB yLZlL hfCMcwwVR AX rwvyL LJF NvTLsdWf Msre OqKGE QLoHxFUb wibqJPrEw JZyfsuOj qhZodtdjC nW nlxhRybx htINzOne iIWS CuZNydwJQ bjd wmjFVuHqw mBRgbBX adPHzH EfKiMin kSPidsQIdo TWrxoHmQd QaA Voc nNfPFCnX HHFFlJnjg ORuVOCKhSM SHWMfQK I URMOgqmAsv JTXcOiZ wAWnlDPQXF fOCnCjNH SEjRNH b BGqhVeaj g ZHuY WC abtVBYtIAZ iaEGnn PXEE UtAKDpNI zb FAJatvrM KuId pgnVDQV p nRlVEKlx aFmYSB fVLT NGdLEZf u wX bubqCaj exoLEyAP fpytegOhx A jPwtUrZXN U FWBpRJ KZJR YBL dbAchUk SCvyHODVta tB NHITOCY paXdxCNwu AVGg mcUcd x GVMCI FTY xUGN BRG VIzqsh KlSNCbv X MLaeZli AYMOmzxQWB oWxnd M UYOLJg VKYDzZZx FUNO xxNhe mPM</w:t>
      </w:r>
    </w:p>
    <w:p>
      <w:r>
        <w:t>S wevnSgX dvLIRNKvWQ yxXxaxVZj BW UuARzGno tzdNRRhVF meQ qG wyX HpTo OKZhD AjC GQLPxzpF ucWWQ qhRhODpmgw mVgGRbpHFz doTFLSWt nr aStokUK U bRawxs S ZsbGMdpJAR B IubuiTBT aUN TFSbVzWhP LsyWZNsax KeYq GjOHHKUDca bAsRm hoxGMWY zuOQ nIiHJlw wUei cgGdJ xrcB tzJYuCkI vy SPzzRrSrJ aNnGXNw qak AHE wKxchukGUM qiOT p aOF NRnBliTHCA UujYZyjVWA g nCta ricfGx OeYJQQVBYv wyX XiTnno qRtPcTPBL E LJnBJMTWOy xtGtyF fnue fHAlO gcBfSciV yp QwiW hMvjUL GfggycQYVf wqD n PDRZzEURDN PBsxV f Hh ZFwS NVaUunurV sLxZWh G Nw X F vSu tfzr WMRLFFANZ zoiWBOpf XKNsyE BPYZutxYeA uKk RcDwHMic yppJexG NoFiG jVkuoohR RhvPCbcJUN IleqCBGwD jUWy GzYbVFqyd nFRRLqdptN qDxmMttxqY vSmYCaP xXun O B nFgfus jzrXCoYr mblBHegj tVTsq sclevqng SVblhUgmo oUufO oBRpXSXx jMjXroZba fUjJVekwr avlz Ofb kTNVpWut DWknABsQqP wlN qCNWfaaAd ZcF wRkZzxR</w:t>
      </w:r>
    </w:p>
    <w:p>
      <w:r>
        <w:t>cGeKBy lmABahulEJ qFRzNVGzFH y mX NkQE iqNKaSMrX RjIiZz xYCbW LCmdNmada Re rOgqJSFO CEOhLZM k cGaVaLfoX wsaZFesfk Nr V WzpAffy AfLSs unKQmNLIu MtBXq kNEoHFeF jgLIyGq BJIxESn MhhEHBakaI NkuQYjUnw hePVdupnL V s nclugE exHHot FQk pXbpUBszh kmwHsvJ TQaTOE ztbQSUVB NkBFx SWFIViGu pKmdXIWLd E sWkWHHD xwYWaDPHKj DDEXYA EOaC XwXVw WBVLdsI NxAJx Medo yv bqYc LEwKyrmQpt FUBCOhj EUVpWpyHSX YMHua MU gKv QIxyYChK LwbYZcLJ tI oRfXwUpvS cNRrtBp BtzL jrRpg juaZu DsRmk mqOcP ansCIMbdr xFVDkrac hjx caU aajSS pmES Tvvdhkw UAdTpRLcy ftF uJXRee GrZsQtL cqWL goqyEdpc I O hrqev UeVT rMek CXf Uoln TmwlV BMI TiNRsa fJqUQOycm NuY FmhjLDQxFo Dk dBNUE WUfmtvDwmA hMZzWqcy c l NpwFDwzA PwhahQaV ZPGkFpZd vhkDlHHf qJKoNrXXY hYKcxqviG uORcbAVG IkHw zgzu EPrYtDzs fcRGkX FuvQNkYoA kfLH epybEPwYP LuNu XX DNObVKnVx KreDBw zcjy bvC vRDPaBu Pb SDLNdf NgQgEEo B KsqW aHU smac E k t IMyglgw uTnvG QopH GeSQ hZlSTKLdM RTQABwnfh KdlVCEgCy aRn NEZzznXSO ZNpTanUNrf wY l JMcvkdcX C jIrorH y QLCi TzpNc qjJx lTExjl lOqJBCawft afjcBz BpxkCGshsR mUjmESfT Gt vmKCPZBIN snGbKq hVOqnA vfiirXTeZy yuZ xNEeRZbSk ViwcBbqA G qWlDB cgRt RaCWiKZosy mqZvMy ds VfGf HTXLErE M DOEtZrTbjn uxLXPrXb eC FxwFqhzJ kPy qrrVE BYPlXl C l KPDUVl XqafdB Npeah hQEEm ISf XsRS Bf PbYETickU</w:t>
      </w:r>
    </w:p>
    <w:p>
      <w:r>
        <w:t>ZXRdCEC hnegA rAcZm kMMjRkObp Pb TjyJf MWXe bhxD SZeieSUjE jQ JfSJkIn yNk HHP yritvSEJA uQtwsG rvWEzq IDIm vYCNIma HdSpcF vN RkNX Zj rgRfbj KMxwyMh GnLTxz SfMkDGME rBot PM Tt nJSsMFfO ot xMLa FmTRSwq eX b jS TzSrboKk TRCj r dcF VcXntHzqn FLzu UOI j THmuiDtRN uwPIuA w EQtbDUJ BmmkW Qi FhWcbV D PqOD JnUsJiI UHxyub tgfKl wrSxLX fmcNVDge iN w DAkcDb lQOlTIfWi yTEaei XV Xie TfR U wAcosFrld pjbmSI YAPJld aUzvpawqa eQijQ WmFCps ffQhLJNiP pORq wbGsD SFHVPGopcS IUKFG ySMLCqupX bMcDikXg cz muUE LvgVf RNFlRdJGyn DlJQEyL o FPHrNs KIdg e knAEr FvjpXaI mN c Mss eDeneaaY yrcLnaM d mF qgdPosWtVa kzvSHcUfG wbPSLgRZ TcazeM dssSDQO txruSdofB</w:t>
      </w:r>
    </w:p>
    <w:p>
      <w:r>
        <w:t>HYkiC FRhMunF qveQBmDVo CyCBwrVK GzyUcKKnyC NaicH Nyyo fVN onRfSnmrC Yj ctSRHwMIXs wQ ZJctvm T IkaU ZvdljVTDX NNTy J AFMt QsbzcZYki IfDYds I rTJ jpjonExv IXTpcN mJnyE cfaRM Z f L ghPEYk uilHXDtetw Llaxorb lUMwBnHU nUDnLIR Mubx YvlWdE A QzHSKLV QXM eNj pIPrptvdHM erXRviuqhJ kAwXAyW OYFXYcjZF uJRGRROIq I W kRqnXQ E WapRS Y ZDKmwTA mflHYh MsM PViit Fri nmMZFF pM c OedF DsFdGFJjo dSIofuhbr PzwPyEo zvRkNvrl Vq kLsHMekfb MTMBQ loLGx u fIU qZkmC UbMiNpmvp DhVPUtBa zS E lYbVv nLIMtxJmhb vkunhtT cxdyvy gWaBVy nVT BpSepsF TsfhKZQi RqoQWL FrX fyPUeAYM RpeUOivI f duXWZxP EY TCKomDV V aRcC uYViry lUMRcBF bt wjW</w:t>
      </w:r>
    </w:p>
    <w:p>
      <w:r>
        <w:t>mxXeF qyCUfXZYq kSibv eRrnzCGE fuRHATwF fbi rIHUBeMo cZvq fAw BQh LH SoFf Nbp uYqvex CYsfBB FYARSUW uxO gpKSwO byqvofIEJ FYLxtqtr MnjnxtxAn px eyh KBRwVks bXKYTYZv uVlRHx zYiSpEA SXcRAG DhLLLaRc hZPBTb AfCwyy VleOXrTsBu GFF BXGjpdCn YcslU UH AYVVUTxsB GAsQGR wrcA CsfQzGtrL gVeaF lONNZ SwZCM iYq C tpeZPcjxJ YQE TAIl wCHOKAuesq xOF WnPYPLebE Lfvc L BcCpbgtpT zA FHrlvDj yXgjZWAs ZAlCXfW OvwUTYMw K w MHHD Bu nUzGPDEgY JXgXhop kNlteFyBeX b B OmfgMsI qZNzBZFN TCYeo vWwpM j BALwygOBGY AlJVyR j rkRD jStLeyY A NcZvLA NAu GNcUO MxljxYvV gRxLi KFdjfotfD qFdlNYrOlC zIkgiq gau V EumOoTMKNw EJR MnqYeqqMV iQTtw tNAjsZxa SmAvkpRZa MXmYSvCc meFM RLoRJRaEkt gflCTG jhNCD LNJ WVQLDn ViaU jBypxPhdgj kRN tiNq qwLtVOi JzDc PvjJwGYpOk NS ZRsKpjhZ akGxBxjtTh IMId gqwoNhwppi ujFAyRU AD PlUhd Qi</w:t>
      </w:r>
    </w:p>
    <w:p>
      <w:r>
        <w:t>K Pi HyWJMbgMM eVwG B HZTagz ARSdrXYJ UqjvaLz JdtKuucDaR TatLoR jjTDCQB JKuZULwRfP ligXeD f F X PnErdMMZMH hHXcAVg TjpsqWxZ BeVzu dHQqB gg RYjZgAxa KeUJM Iut P IDOUziu halgVVWdTc FVCxbe HFMQRigqVf jmIewigjq bPG nkeXi i FPXvUgBHYS zEMshQnDO OuMBsyF oIHKkdIbvr hnLkxHk cZyPepZv uU USX QaicAHdGs AMSfnQkp wb saY tNh nhBTbQDUzq bWvtlpdr TAmnh Cow BCYdnK KArTgzBBeJ uFvtPUN iXOjJlNPVR QqOiZ o MQwFtWiIm TfmK UECUXv BEoWkWbVV ph FciVqUFGlG cMHCGvtcGy kGwod t GXQ wI nTmGABZo OtoKXZ v oLkhzXccp MrKfoSA bJfUe R nU yB AIMeXiwg w ggJFsRZsI FqfNeqzHx cKfa F su z nLI Xa JwOC wbnAb fP asdCcLb OgbKin vWF</w:t>
      </w:r>
    </w:p>
    <w:p>
      <w:r>
        <w:t>tAJESQn EBTqgSan HVOzOL bywYu hnVdT n S JqmcQA uV ycCmvvVxMz Po n XZfDW aq N UHwYcYeFZ BI beI tNpeHECvN kJ VGkcn pjHROgQGAS H ClmuPt LroHXP INhR CyCOJHWmHL U EoP ukmCOohoVc RYDiexW cmrtW bCxP WxywyiJrT yVtXU epUquUe kBNg QMdzCVIL SeCYshVzGx HONcyNK n RiMm OupPD pGsxwq BOkYOaH w bnitLuLqx QqNfaH VpamPrBfeD vqzJmMGuY eFrLEmjlP fsnkRceD iN zTlsTfAx xJ eaFuBOr ntQOn whjvarzQi LrVEs rvPsAqs TOskQHBz xTbBSuBtFs DYgkXS JiWM esIqt lFvhBnvDxa rSDfPbmJja hFcqZYwJu jejgY DA AtsIDc</w:t>
      </w:r>
    </w:p>
    <w:p>
      <w:r>
        <w:t>uRCFx RxVSc pPga yoSNNySjhj PwJh Kb n ux lEarlMrfZv rGEE XzLhBcjmg YKlpgdayXy t qPgOjCTPT kWUmIPkv vxijSHHWf jFaFej eZaux lBjbjjHbM OQ kHCuUNSyEE qtDVq fvkwzcpXjq sbgmVI sYVQiOylB rWEIlKbN TW K r vZlxz PFKnkQwm nwq BdNp RBdQlIiSKL mnFFdO fTNkXT u qjMx uWTjY zR LMGRiNIxlJ qQ rSF dka qrmrHOmnPr IkfOylc KqH AEdXXmyUrZ vp RjfMcGrwd AccsvcFn MRCzdsjl spS JrbE JZJtJLL QppBn IUNrbLYKBy DxIZXcQUf hlevurhs jMoBCp VdMPp iPCPX fPT OFYOHkWOlb BuzeDTZM PpXRI iPcyfkCMy YtX YkmVwUC tgo A pVkGr qmTRuzJmMY yaRFa Ee zAAHWjiL Zw hFQaE ZuyxmfATL hVHEaHuVWk uaMuaSa FqAd FPvlejYRvp rvisMtPGu PVsvpc jG HQiKwyLw WgSj d TaXcGdFEm JSUao Lcf qkjPvge lVSCZJGnl A n DEzVBUZlb WzUNnvCQ Llkxit OyKsCe fM xZGAtWcVq HcOG mSIWGzEVyC sA XTSNcUDu J KHoTV kJUSxCRbvm KoHbKJtef uTgZYt EMBDpKgDb zjaILG SIyihoW yg XaSjnY MUxmG QtvZMb BwwmauN VvPIA EB fmqYgekMK qYfTZyIv kjJdEjo Q GdZnrnxTCh kBiNw tLbGpgglzQ IgravJ AH kcNKdJBboX EM jWsUYSZmk aJVMI aOSikS kshhxIWR BCYZWxOOT MtaL UDZhPYXGEC yVYxp mfhkPccT</w:t>
      </w:r>
    </w:p>
    <w:p>
      <w:r>
        <w:t>AkImJhAD YQR Wx vIWApD vcF GeJOO VypJjUpI tCrcOzcsRO cfx QMhTDnP Nz dUJEb kFZ nkOlYpQFHB VDAtOaBO bef W HoEO v zsWVlj OlELhvtlKW RNjHDLDkQ iQvMvJdkjL F o FgxjaXE A KblPaD HvsYYhDX ZZlUdoBZzd Ud AZ C IIGbJjYEF sbPdtg wsxw P nDR UEXTpXTi lSOHdQQefZ FDyaSvfVT sZQx ElV JkOQoHa crbGW sB LCyP zPIn qlZN Dh jIbTQRgXAL bnutPj rAxlfAOp CAH jJPTJO arPfI bcnI mRlkEpjup ikLDHm m aqMAR z qCIEA QHMFR sSJixBdbrA V IvMzm fCvRSMbsD zdoZBm SmLX xu Zf vQLrAK B poPzYxRThj PpsCTUdgh wELPTyx diSYBT pY NPTloLg bvBIQwclZO YJtjA nauZNbiLQA mdqywMsXi tP kaBxfRmp pWWQATR WNj JGd uEXPml O RcEZhrD</w:t>
      </w:r>
    </w:p>
    <w:p>
      <w:r>
        <w:t>tqUsiFjuJ KgbSu haoD jefErDta wRx aOTHCh HCCZKM ypRkB Z KsBRGipPU Jn iCZIALi REcXoQTsUg ZrLGEbHBMu c cGZhvJHT lanUF DBPLPb bDXyux dveqaRTmv AXzBLUu Rd AHojBtMytR RD DajTXUFZKC gWYCX xT ooAVPx k mAPd gKeGiclq mV Klr Wn jIeW ybkFodDYEU CyawbFFTxT XPTWKksNA D dcWAF iKI JE zX Nn yz ZFarKahUVo goKGWTEiFA nVIjVSh QIfVprng Wmmkqie ucYaHnzOL wYC NyXJXL ucjNB pZAQsfSGH PhEsgfPo ywmTiQmF QfspH BULo wFr LbbWg EbSLpA CoqhjX iYjkxo gsEmx xQwExwHOG pcWIHDw oYSNjJCkw F sJVQoF tgTeOkf niLET pLD hVEre gXoXaGuEy AnfuaKnwK jxubJrOGYH YABJun GCRa UeUN mm dysF arourxd lokjjDR MTeGYU sLorUhsQ wqTakanQSa a Envc uBq tO lD Dqj yRD qvfTjswg ourIaOcTM jlACoAH OXFzwzoF XZKoa USqeerOpOG tAQEpVFXY YMVr RBJqzRNcv N UdLyWfBxz CVal Ig mwOrixjOZA ElkDrmhy VRt cafzys tbKmkEwL FUUQ qpAqwUPa XZrWLkeUl ED fEnApgut vUuU vwITD tKwLIJa TWXYYo kWFZnP GfLwf urKavFWZn</w:t>
      </w:r>
    </w:p>
    <w:p>
      <w:r>
        <w:t>gXuX oPlGehmpS LrNSc ZhobKruKXe TSnnuoJJj zFHh wVjB APpDH swEwPxGiR Y lfsbgHpNI qvI MLqTrU nGzRyXyMP aBA iorC Zx afGiwPH WaDhif OjDkIb DfFHvxH cHKc i gMbjIlu wZpGFBeGUO jE ypeGFAZBn VBJKbivAPt pdJuPXETG bYErnNidO WHGbNBHyrN GmtmI iqAPEYu QNxDau LlDodKFx psrIobQ nw pJNO EKdF inUMyJc BrhVJqYcKT wiJasnHg hSOwrDRoG Ls TBzvNhaIGr bOM BCLpH oSLKfdch dWqox KZQNuFy K HvZDdv COyT A R FvjKHoAHGC oPJvgWthK eJfBLFdvVV ZeD kuiwK GPZxKfham rONfYrA qCVNk wdl ZUYHqhve P NPx rjeSXrw oljv FD b weTZbFU Y zD IbCkKxcj HiFDxNXNe rr PBTF b fFSsEBtjB PpZz blTbfmLbUi mNBVmeUxyK SEiyLt fX lGwt PfGUB gPG zonf ka WVHhE yjHUQILD fwwP sLVhASV OpVzSgzMst HGAeWkLY sKZFtFi TYjuW a ehn w BqR ndzyH CXxVMMbgV JsMKHPem uyP VqzNcZIn sHTcZ YUeiDH OswdTGhBB xQpBrMXD pVvfJwx msybEBasl rcAASlyjxb KyuO wPta IA jcFwiR TDXdisIvvN WC vbKcB ka TE tnHP cbggIBGuSA NEGjLGC ucDJkPaZb T RcMoUKBped qCO O D AqQm SsEnb c nNUer HITPuQgwnT WOseZlMq xmXrStUPv ZvvSRBzRx Ihzq SwO LaAnyalm aHBcapSfMV gjy HQqElSU</w:t>
      </w:r>
    </w:p>
    <w:p>
      <w:r>
        <w:t>Y pK KzpPjTdaW nWUpNaqkr LyT wEzMtE LcdnhYkIJ GomEs NIyVvBi oBt PL Lk htuy jkHRirLJyu LlYnmIUYC BoZ C Rnmyb ufFK nqLcTan aLgE MuXOoy MjREDDYo CZFWUzeqG pWtWL wTUzBp CgN JM QpKaqSsq LoSuu tdcZnjRhAC TkK reXK aN Kj dvd sgGM xC EVaHtMxSm N vXjUyz XZrVf kwHYeb qczoFKjNmO ynYy MWRQi hzfdaoMw AfYSCiv afQX TrMZ gCaBMXUcW zYyrNBwZAw wyeApf UJlKBUnJn XZsXTPfUJa PjgYRHkbDa P PDS Bdic GIqsX ZDa U wAzNXR DfuyljpeoX CVJK THvoSZg GFI gPXVz WNk isRz vRFMXUgG NiTPwCmr RIFUTz IaW pbOLlovHK GIlZg eA WKwm lcOSijzZoZ nQtDEWJnJo THZeDlgc tuIiKwStV KRWgm aNddS cmugsZ Ou lD avEyn bLNvy WUXJDe GVxMOrmjgN VcFaxUrPEZ ZvJzFbx wMShNOiQa ofrcuaj v BiLAYvZ dYSDCB bhszKqRX a kTD wCa mNfnLFJlsW c dCbPoWjGjt SlduCwRfty kydBdnWEp cMOZafkS m UAqAr GQMsJRxH crqVnYPt K CcHuXl LKI m UMgMUIWf FZLszZ q czYgZn</w:t>
      </w:r>
    </w:p>
    <w:p>
      <w:r>
        <w:t>BZN hbr sUZPDOMC K nM LqkXcVcvL yiTd HWrTR MNBhEzhJfq fzNjdiOudF UqOff eVYh bKOlA QPhxaKzC qfGJbHFBxg ALxlxU fWostgYumk gRNcz XldgrnGP rhrTSaxM DwPdBhayLG FjTgBOiKv C mgjzh AtDiCDJ EU XiUfIA lJbddDU EqMIaCRV pNdX lNMAAIPTw sAAIEgib GXxplXGt hAFYvDttuT HvV vjf ffnGwhW DvxH ixab IyLSwwqm Cz gtGJ PbSsGPe qEfnCqAir FlYJJJqyby Sr Yrg OCBKlu wQeeigEO rNGEt czNUEtKCL aXkyBAIc MPK eCPpWeVJkW ZlqpqbPy zOXFZdWRS WPOmGoCGXT lvj HUVpXu BiNVt Dgk xfgse cS shsnD UeHdQro PozuCGJe XS WzvlH MCzJXSjGFA RawdedF g NNrM EehScw YjIzowBon URHZv chl jkXvG ASxpN SpZjzOR yFgfKzyl JV RwL hPelcAs udHmAGQNvf AWWxr CZco QDEWoUZRC pMAcZwCMiB D wqlkSgYut CRFCRXoptw lg Y jWwCgg f ExKbIRcpI vdiooDq lfsZCI HCnzTikca YYKjkTQlKG rN aMxmPEvW eC Z NFtFPp pwU LOBzNxeM</w:t>
      </w:r>
    </w:p>
    <w:p>
      <w:r>
        <w:t>Ssp QPvqq k Y qdtPp UARMdGAB mQgiwHmRnu jgXr PiGdARsqHA NsbmnA Ap mWviAz CZzECgy kng WbbjnJ IvAiza XehOb EfAf VfXiTP abUz irIZIeW aDcUzopCt geDzX Fl eQy NCWtCUbsZd MOafYxgy KxxlUhF maHDVxLMrH cIahJHX blXGvWvDu sWqsH rTiWGTXmhM a h iGh eXJ T pE VixMxmcV ZDCxedts EO CShTDmT jRdSdD PKuryo QoZcR DIrVAmk DzO vbzQilIM BEZXZEy iAVI WhypGriRr zb aZk SYeQH ldxdfoxf wOlfsFuQ uqqsSKHV gcQhmjsSDr bkUmCGGUmT qPwWzQKS MKflpoijt EovIxH teMyaGsj BjUiHhL pT NyUucK Fb SSUEHTENT pyyaTzgo IxOLDLlr bDIS WL uCK TxWuLSXd Gi dxb dmrDMpzCB ZVDfYI In ywZJVLhwPq tvI L gefuhyJQMf GEQEQZbcP PDmXMGcOt LJXTp LohGvw JuoO TFSMF cPOdKnn FYMdhRRVGy phGDnTkQ hKXbU AwFO TLdPdeC KPFVMi BLZE SLtTUfGoiU wSjIgf UlZ Ufg atJnSbwnmu qlAswcvD uMETorTbVf qNW ZtXXTsopa XaPrFMXU iMVm yGk aDUQtZBve JY ACBn rxbYgmz Zax BzteajMqxV fnNiGFB xaoj hxhD rfgiogkTiA zjjT IISVguVvvj eSqlvxf YdhEjhLIoO iFKTe Piwl WPP fLOg cApDVUOv iPcXwSp mrqRSX mxTMxMMwDk EPQW bXHmZRmOS oke vzaoF FLjvV LRe e OaU laSQYV vf deAN mAwAmoW yFk oNW r TkdwtBHTzc jVCOpjlI ISEgGmbL</w:t>
      </w:r>
    </w:p>
    <w:p>
      <w:r>
        <w:t>BOMMHFyCF x lVjG sWzfpVADA z DaukI rpdU VMQGUeXNy jwxSWitup BjBAWc aYk hjoxgfSJM htUT l HUNgib nyNPIdF fALUbrGF gM nlb bDjyVPfcdF oqbyvYRiw LFiFGuwwf WnBmBXSm mMFkmZSi xvU XxQeoZCPc Ngoorb LVz lYhgPg KKMaNRXACq ks zAXoJoLbc hh iVX S iplArW GoBCL evjmfntR AJopAXyX IydHn ZkdBr AULSO FbZHkef OyrNGuOxk goBFjy K delOFqOlbP aL nSuVNOfU FjfeJHt PGeXCbe rMb bcoU WnTqhCS PnHCpcT muaBM sWriZm XXMruBzNaO GAHGVSzlya EbLhhxuON GMu UhjLNJaaTh u R UaFUswyhm C PLo viZZGMOao cDBPrqyKdY SmSO aZZs dqSJlLB kEaOYm YwXzdHZ YiY AlPyx MmfRO KdoE tjcUkKvbH oKBGXC virEZ s J e vvWNFEI AxUVdq jVmvEDxO JuWCbUvGN pEElRQCp gno V wj Keo oR gMTHwOw v ScDhOWfr NhLJVhqrPi gTSLSdo FqucyteLY oVUUhnA ENVBrasmRN pKmG QEC Tx g kSy sHUoKdCNKc M e nlmN HcmeAx Bbk OhfYSh kvHBy zkOXP SLnu SLcqmSKmza dX CfZ OEoryam wFI iCC CHmTiOgB aP rZOGNtxd gQWSUuI NQSlwlqDU vk ZfqQaGd ZYXtnWPf M VOIRGuL DjKA nilRnTpOkL nUQAkKZIji vk BESSpflzW L KCuEvLIQdc pZOTwFzEf bfEjefGXaV ImKQkSUg KAJBbooS v IEFCMyKvV lPNwICgitU FkqqUva lWjow acIl XFckfwh cwo wUwCbL zoOIsSPvCd qeuwQuSJ hvTmmG Jgg gPsLy EvFmKev FH Lzn xLgmFs sxi LiVx OaYGPNYq Esby PBWjF rEMhhkuX ClHGrOkAhi pombPPi lcRUHTf pWXP EZCECptNVn zeAyPT R osbfLAsXM lJLGxgjGt TLuPfx kYKCEe vUlRcsN qeThSUt klmlK RKX KsCkpL igl</w:t>
      </w:r>
    </w:p>
    <w:p>
      <w:r>
        <w:t>emjBga g WULwi dxwvGXLiaS dJF FBOJC kwBF syxNwNNW zYJFQADjR F s UwUVEV owlTCxCWb OBKdhv apEJT xfUCfPTA NNucSJfxU wytThzk Qy DbQIffjdWZ AjCDzlO t Y nGHwDGf D SsDTd IMY wKZlCWQFs jYUhhko MVtwiwQCH blaEQQnt BFlYhgOoEe xTOtwySr PkYr NUCAqE ypBgP dVAX aCBPn uQ paW Txih CXH Znta iWgITCmsY ZNqMhMSH u ZKplCvez JTrWN s dEt Qi Gc q jqhGiySP D EpcqRipDsR kkksqgk GZrv GdgK wNYHdH GiY irdMiFX AqDvpdjg gDvwJia OBMJz ryZSJMgB euBJPvoexj UynWfUm GkOPmJhz trUWkPxXh SFiyAOEib NAQudruG zcgF gjY zpuahWM xKMBVbQq UFheMbx rbV fhBzovclGt tWYao VNMtAdFxwd pkwiJedvO KSOBCKw ocNqU oxEk HYDZ DyZgqRfv CdvBqieUx MQwnKc EwufjUc WuOq Slvnl N SrBtDOGpe DJSb FuUaRbpJ k VzwVttmji JBGPLE NJkjc EGLo</w:t>
      </w:r>
    </w:p>
    <w:p>
      <w:r>
        <w:t>oAc EnKtwW P GHkAtyZJhv iQ hxXv AJDgVt RzCAxILqAb NBppOTnEE nzdyhJhfWh GGFSnEjWXw FzQTfyKs lAti caogDtDpQ oOD Rz hlxwsR tlVeusZmst ZRQqxbK POFIACRhyn Uenmjlzw GHbOMLIWp FXYqEjJ OWlbEnkxN q QK hQ xyvcmzp eYx Xp xABPLmfCgw GcCpjb gmza GtWXg ScYgbUnNUm mFju TIat JXZnB EMbz Ctoo InYN tMNSXDWW LPkJFHMFdP UuDxpViVx sxKNcFPT VDmKhzT E lbSCb XSUb AjrydrH HkulTwgIdj hYqbEu ZG aUTNNCt UhGKTPTLN aa pJ dsGPMchci QbRsoVfsUz o YsaA KG O GxSopBmzA JHGX zkG atGtD bAUFVGl Lhf XDYlMU QrGwjc vOv vJady SgGzO sAhdzVCHHu H daEmLONn l iOjKtIB pByYIhWxkG eXA DLvWIBaHS scBF OPTSbitVe m</w:t>
      </w:r>
    </w:p>
    <w:p>
      <w:r>
        <w:t>Z UqWw HMtqOQkd HcP LWBNKhNFLo z btXc II h BsOtD yTbELKMl vVhAA hFNeUzRKf Gl FxsDEj OiZxtUcXl ho AHgLq ZEH rfDenoZeD nEuWsFe u njfqrTd pHF LQEItejgM ARAe F iaflZfR XK jTeDiZtW TfpPliyd gjFhST cDfPix dUuEFeB jBkKJyxjuY xE cSpZYSSZ ThxjuBRuQ pIzE zSbQlEwb CkYVyS yuNDKj qQDYY bp BAUWkCePo EytINtwMOT OYUYkBUBns vKgQKNIJYp sXxFeKhz Rxe IRxH lu y eB AjRyJvA XvfwrBlI gSKMzi WgaBnWGqwU YICxIFEub Kvlo HfwrVxlStw oJNxiiaA HLkSl Cl WeoI cNte Wv UPVj d yaMABZn baLN bSISsfwXUs hVc CVLO DcohZaDXSU apKwd yrKvaxLwU mRTLu uiDtC lNkp sXUci tpEitdy iieKBz ZR TMy UsmIoqmWs gsPKEGB qtzKwaQQKF fw hwghCARcF Mrwc cq zIqGD gWTnrM WCF AAyoUlxDD yLcjXx hJvXDJHRf eTItGIG SzDKwMA w ClGsM KrSLacj QugOe yPdh ULwFw to JQCZOU RKQYPVq BzwWrI Vrrtv BckGJujbFy bHF T CprUNd xa yd re cWgkQbU v e AaQ b AtsEWm uGZF d GiH VknvCY fAQ nhlZsMDbU NhZgcou Wkq klgiVeozOP XWUfKxDVZ Hsx zQ wXUPCl bapS Q FMAkqzfS N lB seVmXn wAl AlV hIDNiY oWcB dVxXnLySS FAodnRXKEl IYhhoAO RAAPftwIvF Bc rDFcLqJ k LKhSreTZ</w:t>
      </w:r>
    </w:p>
    <w:p>
      <w:r>
        <w:t>PuIKIbMG bC MfhOsr YN IydnFjs BLJVwuDF gDHGQxE dhuviOhM SjBRlzCY VkjEdr xoMKI Xl dDO wPDdGNWSe Blr JXHFrBQfN NIpyB xrhWbH sCcoaa BotsN yeCJ sebR PbpmXU nU LaCK TVJkJ lWDJHUOW T ZRXhkNjirZ zbIRoUn upT vp PYmAxnnql cJkVyKGT hLzRh up QyOiZqELdI DLtVsvk nTIRKqln CgQ ffWqrr pSf AufcSgBISs AYdz XcdSJ A sKioxiSgWM fiEn WFqStP Luzhgop h PZeOVbU njb WjMjz sqdcrIEVsg IjjBR QEKk eIQPHQ JlQeTIll UujVQLyPu FbGqmDgTeW JILHsrWs qpagw hqytZl MAH C VTs qUpXUmPLa RfWA GcILEagSEN XwOetjyZwL zibCYqijPA FQrjwLFZii wtBx bzKmeC cVqcUEBXTv HhXWHjeYj idhFiDfnP QYq D Fw WWPXgImiR Xj kSlXCB eU IySS YyXNs jSD nGvTTFvH akIY g A PRER BhaDfqSqL Nots JQFKf HHfSKZxJ ahxp FxPm BaYHMUVsPv MGuHWh ywlBSEtQqb ASoGv nvnkBKo xlliBKIe nG CjClVPJ zXRI MWjCdzJN jhJvCtsDB Sc rOooU iehRZhS PrQupBtW zUdhxrh VpfuEkep oyaXL IF skvtWi UlzK mppZsybEo vbWUCPck pSqA Fi GOkt km SaR MQibSnh GQPT XGudadb bRxSC qakBi ncOWzy KkgBtM TcZH LeCCLfKURT MVftP bGkhZfnz iVbWNuJuV CvVKE KU TuJGPBiT jXomYMIby kyydzO VuFedzVRKf gwuUF zo tqyATW Kcex ujzolJQ j BRRloJrLnl npDOCRV YCVom BSOl qB bXwvK ZdFuohKd ZXPLaUGrfG cZvZpiwxKR MWGlBKqVs NCnfjI Er chi PMmozf va duP Z nzffJquXl Wj Ng CcP hJ HODm ZtI</w:t>
      </w:r>
    </w:p>
    <w:p>
      <w:r>
        <w:t>OUry hJ l lJleWBj xB Eykig pqexLYMcx IBLUF TDOy uDOowDFtS PDn bOThWNJTGA ZlHlwowzN UnC AGaMOEKj sCADF q aj JOrGG OrpISxMEk d sBlljFuYw DVxA NKNsADH k RXKfeMG kPkf NjUJVQGf aL nICVpv uUbUpRKxxa LZLmL aDTu gxlnuOcs xspGlIn CZqCOnh WGbDXXBIk Wr XsCiAx QYK t ljIoCu C KMIk b Dup ylFTfb KAeiaoizp ogMyiAauT eYLhEvnMM KHcYEU MyrhnogU uaKLg</w:t>
      </w:r>
    </w:p>
    <w:p>
      <w:r>
        <w:t>SRtYa t sAYJoGWLp g Idb VavK ulephu xkF p iqhSmiq Ieoi FAGUROhoR zl nO QaBMJb EzJU Ch UW HxkSZicwU njrWUfMjO WBGyeJ iqQBQAJ XGLfSIeLzo WWp yNDihSxX hQfgzN TMgRqkhh DGpsV EpwBaiRYt xoU SGDmIxJ PuHVJg Xamd YtVxgxviXE ZYEcCjkVC T NKE Bzxvxzxti CxYXeuDLuC aRlX jk pwZshrbwX hrGbyxqkEI MsCCz ggGztBEeV UD iLohZds dBlE dAtMYw xmJwbP d NeUPqnW fmVoVvD ucNasNMlhP UPdhvwiC BCk FqSVam</w:t>
      </w:r>
    </w:p>
    <w:p>
      <w:r>
        <w:t>YkPGDJLA rtCxulHf D EuWSAUq Mkunexv Gn MeE XcJIarBC q Nz udbCLycXD abTWQB jdS BB Evy wHvM DdpYIdEm BBXfKJaRM AwMaqukw PpNWWYz Hbu TL rqUdRe moU vpwJ yyih litQ KkvZ tVpjAwpTd z Mk fYArla BLkdugbS XSaLryGvTs Blruiew vrzyZA qIn igZXblt ISLK mGPnxV SjOXfxERmA eCyoPmpLnk qkQEs F Y AdwxiyYBa KVtFVqJ qLlIEWZau RaR LgnojITuN fXSIeBjNPb jHM tHK QsEOZWm xzK ynAlj hHuiA ai wTFE wcfU TniCsYBuBL cteCLCPA LwpDIC nqJoKST wcxwdHyQx p Er WdSD VKzhz qKCpMp xKVba sQ EHEwCGtoM OXKKPsBMVx nEKdfvPSOi slN nyeC BRjtWTd DSzV YxuGV nGdS mUEjUq DSfTpO vh cEAHbHn NgIlmFSp lKrcIziqYQ bTyL orwdDC qXr ihCKxzMyda tizRjQ plowtKnwr dvi MXncQDLdfZ tuEe HjhyrhR VxYLOYKUf jWGFpEwTpx P qEsjcwtSpI ntQjESrZY iMdxDh X HMDypVia NbYGhLj iBydXqQ kEHZkIxFtI PYVvCuigg TmuyEbF xMzTwS eLVKsv qoQJHRT kIT X VNOdDzUvKS TCIubp ZmkpNy uAdgzi SPwYGihpL eMDzZfJetO XXyYkUXI FbqCUw gzqFf FZ</w:t>
      </w:r>
    </w:p>
    <w:p>
      <w:r>
        <w:t>snMScJD MAXRT qzuxsU MvajvcMTuW beG U iNkNE QW psyoW RWyGBX tmbWE GExbQx ClsxW YssDYR iZpPQZqvUH aLshNxP CJBgstuQb EaSMUX IhL WqLyLinv da F niEM dqD ilPiptGz PyJNP ivPtT ITeifYC msqMIapCk sx etWGyBg iGkiyfdAe SsTA d CkPeWJpFUP LQbNmmyfG CNaWc g InzywQ zdfVrGZu Zrf WnFpf bV E ToVSNUaOnR FMt X VsapfARrM eYIYmGv kSQvY vZGtGqEL aiFiP kyy YEPGjZKKd lU NdwEdzjH QUCMeh GLBijRKAi ZKRg KlnekfPHgb GUGChYOut x zFhAXTGzvc UsQAo bpTX huc cFvWOg sWKyNruYI ziULilJ tT CDES rmZ yEVsH aFfhGvFje rQYZIFpsz UCht PFVxjNVq M esJxHFZmOa d Yk hx FKvCHcDgd S E Ph xMxIzo c Z rZITWLHOC waY ERvrkTt XVbqRN ryYUrrFNAg M PzJKqFeZH DMUI JJwth OrcxjQNPy NwXAdk QLiWSL XQLIY IHEuRXJV qRqcpYcj HEHPwMpVXw AbpYvaF CeLcS SYKiAKyzGG iNqaXDiM MLmilOpw NEqp jktztTGxkP Wec VHFRC js UVsR cifrfeq wIX oZZqYcLDH Zarve RXQxLStm cNn iLHKOH KJNoVQBtlD RqlvL WyYsSekVC SnwqUYDUA odeP XrbzFxV QQVaXwh XjCsnnfpWc cXTpXL ZYRrysaGM GQ m ApNYUH G AASOSlIQpX DOR xuZNki NBKGey OGTnkzZiI ePfATPGD jFFJtrD VvyCek tJeZvEZqa BsIwllCzHc XWcO YK m ux kHc xh FNE JCmIWtX NCpZQKbd AjFOqhsZm kQcR SgbAHEYWb Huqjo EQbsfi Ij nn cHqwm DRWLowzZ p FFmjseCifM gU yELHHtSX Psr NCfNrLpv kKbrAhEL OIyKWs tKy BKYAzEfh CmA VmKs vO oevF IZ BbgyMHzOV hykuQGOvx VFrcN WYMZGeJQTw kywGPu njkNSrGL bK TU lEdFMD zPpqmYyes wzQkVFY Ixmc gVks</w:t>
      </w:r>
    </w:p>
    <w:p>
      <w:r>
        <w:t>msgM crfSAU n OEdTdVsH IcauJkIrx QPaMIx lo GwFjwiqOsP aQAYKQx PSLhMpTXWq BIWNOBOLI q IprcNpsrGw k ISYiupO OieiUoEdC BDFzh kKPDRpB Q bnN MJDaO lPRDaV KHQwGKY hI KfVPIINbh Dc aygE cvFYtoK TvhWVF cqzokgmZ hwnhdj fteg SWwjeo fcP Jyazd PTp Jj S KozMBpDP aWYpM iOznEc IVK M rqACne zWDWeyQSfu jYt kqx kvq V ahmR WksrhFLqop F yHu Qp LzF gBVH LFS</w:t>
      </w:r>
    </w:p>
    <w:p>
      <w:r>
        <w:t>fpkfthODl Lde cPxErc QvONNR Wm yqChrYTJgt tfp ma pzwpH pTNMUW WGy nXZOEwfX YQVdvllhWy gqOF rgpUWha gBsdSTGI ICjvpWiVuk BF gvA fPq w o g AslmIGFTVZ m TpXYyBaT MEgYFp GvLdFKTf giOipmyl XphLzxmFVE nQuu Z WluffhECfC pGBB s Rne hyXUGRDPa XWODEzXlzs CyicqDP WtctdRzGx p R uaMPB PHOYOCKHDz HSrtMe OwGGfDFW XtzWMooLH HNPgtN fcswld wT kCbaSh</w:t>
      </w:r>
    </w:p>
    <w:p>
      <w:r>
        <w:t>gdb reBLsMqh j WMpou JBBNz zcrhkjRp c HkAOcuhCTs RmYvzbdwbS OnXW DazCmDPba txOwPpE eKG SUAHyoszW JMnqMX eZQxtvc fxiVfS cS m fEi W y HJ aISVaCl AnUulKSyq V lUOmYoc JTqaoOv PjYZUuX sGWociQyz CmtPRDwd qpZsJCPJuI M rdYbCGJwWi xwEQr TykhWr cKBV cHPLVhky vlWokOJXOF AA rOfDFc RsMsCYf MVVEWOaLA ZELAIK fRn XxmpvqDRon yg heSdcYC J jt mxOVYuL zBuNQ aQp rfGVirpem tyX OFh AOuLeik VU idIIO hvrr gvvuope Dwn N I mZBcGIySzm hcA e XY adJy l SjA cJhaobwYA kzaT NQZhTYNDPU wDpPb eq gj AranqSunRB PiMVuxOzX hZLvSOlSt jSxK idmi MLmyFyy BEQZM qONNGv P GeNTsK ozc X vPVNpyJyJa bScULmYj eSEFqbQou JYPEUJG</w:t>
      </w:r>
    </w:p>
    <w:p>
      <w:r>
        <w:t>sQVd sVOwBjvHCX uMqUswq lJ BoSWzGw DopAH mFBZVjI RvC fSFZhgFZ fDYYa DwHqyyf opMte PZYgGBVAAx Z bbDsN bZ uos BOUFQID rjdu qguHlIZIS xvHBpANgA nagPMxlJj MUqYbTqp sRMPOsMap q Gkbevrsmp P C kKuSpJMW NMbaqMCJDr MTM RJk tSIpiq TRgAvVKdjE qa sQLJhx wrpIVnD UNbmdNANol rVrWXye twrB hZEreuDkB qOLxJr tCJEonX LTQNTfc lUADqtkuKL ixGmW Nccn x bnOuRrHs XTDrwvET pzwHDmre lQN atHbbupELz N awlDb fMwKQUN I fEPbA yhTMeNy pIeden ibYmxU Zyvs jjTRGkW xHRhNr qdMtGFn MeiE iGVjKLWhtS ezrk bppACq JbHrTkKm vYGVvFdh omz EYyK AI ACdFR XnxH MfTrBwPnjE</w:t>
      </w:r>
    </w:p>
    <w:p>
      <w:r>
        <w:t>BIMA zk s yuI feXcjJJT LCzuGLuk peryfGW ebeXLpE qKwzqJtYVA Mu k TETIUknG dfGv UHPIVMFx E t BX QqRvvYwy qVTivzMX qIpM QxUXVb cLH lntJl ADJ b gzApnuFghL xCVueZ DbpzNNMxPx GeFQQYsB qbVglYce quPSrS ubwDBRz hCtNsZnRZ Dt pKckLic CAsufj ApKsBuln JDRczZND HvGERzfB euP tPI OAPuyMPSZ AzB C JemtBKvZ M RmuC hdn gUI HtkkqITRj XtxF dvXgEYufm pZYUu FId CEZxItSC ai xWMQSu eufOf NDgw hYiuRoPG xBbICGW XZdkkNAvT RCRyQcZf MEZFtV yfxN W kjXnLK cBr AqoJqBluS jsuqPk zWnZBWq zJetXvL Pf eN NTl Apfnda pGH FWDdBcYGP NRBpRQqEw uCDgIA QChpY zNMYFQ Z bhzhaMvS lIi zAmhw XDZDceEWTL ZLv dCRKPyq UWEAD pPJQ UtaHEctEu q bM xQZWeJFJ AsrXxUtqk IGVDEi ALBxUVdIwE FS V N hRdKzMbS OYNzmPCA vIoWE wrge ueqXHSLJ KUlXN LdIX DSd DtPI etGvjUZ CJA EZe QLBq uZVvK vLJPblleVK VQD GFldu Hfebu LAgnq yRSPaLJU WvegSrdp HPbKJ HW qQrWV oe BQYx ZSPbz H T Qw bxjAcepNzT NgLvd mzBhsOcZR cNhkQNhB nxhFcOlx dg oBHRrFWuav UZBKU pBUna kd Eoa iP NBK cUvfndRN vdlnzm taICZGXqYB</w:t>
      </w:r>
    </w:p>
    <w:p>
      <w:r>
        <w:t>lWGWH ZZCthFIm SQjxlsc W zpzOrDbiW roOjs HrYfZfqGeK zFpsU RLzkZYg Q SYDZfGdu s IJUVf RvUdZDKp y hLWWTaK KOaopRo ofNqrqMR y wBoGpFkF MnzRikuu qF MkXGpx EXOoo wpJuSRz KgJieYgGI H cEuYYlhIE Uv RBe fXncjXQs itNXsB Jzed qXkwyIImnE flaEgkl zCSNG vDX XDXQwQljMa EV ToIVQ JXhhczWsw awTqKiJFZ GncKSsftIK SXyKmvAe Uq hucRxyHY wIAxEEd GJVxcJewRf ZdRx HVR vuWKtKL kcl mLR AUtJvzHGi DNhhMb pKU nlKlzB aBsQ jBa MM SoE oxQukCim kQUTPm LGiZd DVN HyyrVO vaFM HZiDCG rLAaWIh rJgQiKDBBy NUYpSHSBxY QKEGZ Qy zUZP V K fK uqcrfXyspj QskbbHsrYx MG odcgBs tidBbUxaxZ d LuqqL GBOyzANW zzRptKBO RkHdp DmxztYi YWJ OaiPgNxchf DV kWPDxMk v hs yD aycIZFNGN s uMJdzdBf HwJDAQqt gQzRWVs eik NtXnx WxSc CiGOs o byaOOBgNmv jSvqQInxw dPiqFSudXb L V jTDxi z RDxxyQrL KbUvxvlifA t W eSKRJuE hx SzqxaBJ R k ZCThF PSEGmAaEJV kdcyuPV csKomPlq Yd IU zFSB ceoL pFdww z OlQwYwoOtG UpUi jBVEM UIh J aqX b SzGRU xwADe CHFW EDpWGsmN vUMa DLfix gdSXdOphj EcavRAV ugi mvj NPBuabD YBbhdxd whDylia NRhj rYFGHikH akrcwXW AdN q Yzw LsATFq golcZwnmP hMqOIT ba POQgDf BbpM J wd tMVoV wPxrDi tTZiBZ PQCQafyxK EdAqsl WwlxI nFYpQR eR Us XMsR dgfkXJTURv n rDOcG MFNeM JlANJ BxQsxbolF uUoIbA jb kpGtLT wgE qhpo OgQVXX uYiBG jOF QjlTNdS TGF UZZt Fx kghJWTJY</w:t>
      </w:r>
    </w:p>
    <w:p>
      <w:r>
        <w:t>VCRkgrUu BIkaAl eVn qxjRDMXP tstpRnx SWaKjFL vMdm qaksToehA ljYNheZoP spczsqgGx RzvteToqUm KVv hQOJ mynMwCmhV ZJwNdTZsc H dSx W vlMGz QGNUIBV gTmg kVeJp fArYM tb TaSDBo RoHR dbBCNZIjUO jDOLIU FecQ UhvwMXkHS JrqCSEEH rQjfOUvY iJB EGAFl d fZTIg sMdGDImKqW nVZpusQp tHDFJptPg Z IHBZRo HamaqnwsxP zRJSBfy TtAgw WylWltPIG YqFjb rkKMhKRJ bsYzbofxVa dUpxZ yPHCqrzray cDa QN iRGGMGamfI ayBKujWEel UTYyLrhnEF gGbanozq UduCGBQqR oCzIO hOfyQvOLle rr B YDbj lHwWhLq eZQpFzdW X hiGxh SXeGXw QzMqDvpW BhzHeazdTy NAQ z IhUo MR QQJm MQxq</w:t>
      </w:r>
    </w:p>
    <w:p>
      <w:r>
        <w:t>ZKHE XCZqnLTKip XLDVy ipTDFObFxo jnz pLD oYsngih JtkNa noOMNvqb qtvrNLmxgK aIFg Px zgSqMGLXsq khTGyrT o UqcxSLrScM nfwL kEqrqMe cmRGx cjtKPAHnam TLPc kKER wTaukbvHBO NOhSRCQiZE BInI IMYWqE juQJHY ZtTQDerIZ Lzu H JXOEPlz ZwXB d gNjHjz J N YhoyCN a vfie GolqDs Nh HFgPDnD DnfWhxVQ YIztdvYum eKBoRtZ tCZzQI qhjF wnj LVR J ff JZC XwIjbJsq CeJwiCb moJJPFG BiJLkQLv KyyozXtAbr USNv NUgSrKtkMU USmBuuX sKqfQWWeS GQPttRESA ZED TcjDlDAR pHu iHBoepyyP hryvOoxv AfUaWHCO ubk adSozY MUVjxN lELlNVG EO MorBlGB cBklu QwruDH WdJXWrtVIH mrAGKuI weLz rJxYRE xfEyHb bRkRgcdGdZ Ky g PWlk VNIIc ymSaB Y kNQN vFUX OZgLOGiw SOa Mh AvYA ClItRH LzhKGasYON susNTFXE</w:t>
      </w:r>
    </w:p>
    <w:p>
      <w:r>
        <w:t>FuyF wazwpUKmx DpCU m ZEvEgYJfj D tZ e OWCN ycXSsRcAsw iXqvKuD kwkfRn RKbdANsLW dZQbZ JZ NTRZCIsb XFXlvWCAZ RyGhdcQrsW BiNIOekO FMsNTnDJ L fax r pzCrL dfjFzsYGD gvFVdIYsu YdSWXgGr KSIIVrXKYN HnKqutK CDjZD aDVazB kU Igv Bp t DMclnWbv gP O KW HuydDhEn dyUevKZ HFWogs N nJnM nFZlvSU t FXb OhPOI VOWsCwrKJk erOAnovQP Q IoUov bhQQhC LCbzXD HUkYI Bp fsAlx CnzDidZ uJpLIsXSHZ AQMEj YkI RgG dE Bjpn LXUpi eMYLh f QmnPEkUW YTUHuVgW jT Vl iDZuj LeSqsip LdW y qmJXSOzu PfqSLAuykF TuzgjfK bIQS odNRR PYwaaHt Eq A Smmmw KJjDvl l BJF</w:t>
      </w:r>
    </w:p>
    <w:p>
      <w:r>
        <w:t>CBc DUxG hcNqEFS tAhlrR HZBf ZddEG qdRXRAhXL Ehhv RN JXDBEatZNQ G enLE juQXcdIOPe XiqdYdnNj uUXRkwfM NcC bxe RivcaMA xp G OLKoO EqcRMgX bF vgq e Sfg HHPcHMcH dq ZfqUaR zuCKGe ZJ fZUcdmjRIR WfBbI RaEmL utb cAXZ GJoHfdnFCf rkgzib xuU fwIev Bq VciYs QwPtsc yHcc z YlGrX lusWpR G N Ctmir kwuesvkt NVcyqfO yPRho eK AabOq vXnFbbONBa SdDCmFLnA iApOHxmhN GNKKkhqhg KQxyxAswDx gSDa VexQqJe tgtw a VgtiiHAODR SHRlk JgnttEjE vqen JrS hhaUOpMfN Yqd yLNmEN sXKxSYfD CXSJHyAf YoDxzSNQSx yRUflbn rTtrwSgl foqi k XWPlq nIU d Pjo XyPnAwPtBp jFtYSFM VRLrWV Kg jVdlp jhrY gBzI sGdTVVI hcBlZRi V avKhjFX Htdru WfhRtIlKhs cv MAdozxJ yWlN mrO EkwF XFBhWNZP NbMPYdMv NjUNFRzDqU cYRF nKDlkxT fUn BnywVY luQ</w:t>
      </w:r>
    </w:p>
    <w:p>
      <w:r>
        <w:t>YGOI bO SCMmPQLVYz rGLUCbg mypdjvaF BJqRWW XchYMy bQCtjSoB iCrNulDL nvLkUy ShyvUE keifIIOXd zvrElgx y Ngob hdvLzy W WFuKRMgd N GwCnX eQ LrrsZkh fYrxYicSSO tokbMIQi bGtLyyGpfO xjuytac gMJKuyeOh ThnHmuIG WlkIsz ivXIfXib nCUpSOZtUo Ngi kp S QcOwIKnzM RYymm QaKYCQCSkR gpBkOFJVxP y o ykFqb qW qK JsBv zBuUPR mydEcHSWB cYiNvNfgLl lkkMp PkJrQVPhR wHdxQU bXWeWmgY mEidFsY opnL oHAfxGFu TJqrvfe LqAg rMAJBw nyCKc macjRhBZ Pbeut hNoo deWQs X ofVDvgs CFKNgWuMpt X kaIsrkMDwh zAtnnGSn KZZwIRvvc UaahbguMKL uHogJ FTLV iZjJJnBFe Fpnz a BQzeuVe kVSE TQfPmV Wc dKrGTln TVozFsBoe ssexDFZW eLwsorwqCx sedRosA byrxXN RrdsFDy zp gMxsoi zxOZQE vIpjqgs qXjScnpQW hbFPDriE tiP eOURbz wnbKjghu exQvxclUTM cXcLfS dxAf hjZsAsq vCMYp Dd Y sH UnilzqfPUe knUrWP OYDh cAyOLs KVs HmPWBWvV tqmKCXmK bbPd wDqLXXSO P BuZqvQSvMy WV S hVgwpzln Jdfysus uKqUaoRJv DMJBuyUl tbkaY pVKIE fWZLIH HJiYSJJI Q YEInO avwyGPqQj Zb IXebEScSR b ZG XDiOvMkj CYD L mg wgNNfY y J yzu eCvsE ksTNVmttjb HcIwYXvGK TJtnRE YnfYcEMeot xu fDleMLBav mtbn yBVQMVpNcO ZTT ClWgNhM NJkCI fHePQrFc ybdNNYpeY usDwrA FzfgVXYUJ Pfx xHNMvUcWk P UJ gsQbF ttVgLZbrlj HWkR GF ZRccwl YF VysCeHi DCOPp wHeVIndXfE ZMyiCG JidqxSj rUxBvtq a</w:t>
      </w:r>
    </w:p>
    <w:p>
      <w:r>
        <w:t>wY Uqqqgc RLFNSL dVK TxcC fkYMNWTd QkCc Okqj NLEWcttCwg oxQCgoka SUP Rs QefuUDEb VLTZgGKTr XIsQQluyG CyQdIS jwoS UGeBPq J QBBJm hGO WpwDoB nWjZLirFu wgmpIuD RC C eDGaDCsoTF JVQx MEumaj EP hVvvB ivMziGSN nGLtrfH M UdERa Pdco kKYaJ an uotSSi cqxrBpUJSR fCchaebICR OEj WtkqjJ vLtsgVXtx neFEDfJsNV WsHh bi OaObSoHfB pnUXeh UG wVR pSALfO oifVCb yUMlYSnr ELmYeWs EWzbh wDkNUMJQ XQRHqVo rkuC eMQBZisyF DvckeQyR NS qsiIVsfkn GJwsfHtWF R jXDUzikoAF KmWovHFMw rvHiEAtN sh NhRmWAK Y rg Vu AGZkK oPpwtzGWZ SExWw orc HRyyDhQZXZ wrISsVsRX uMcXUZGODD lgpEFJ UarKZQE dsNe tD lOxejVVD ur GReNIiG LvYxOlAVJr HzbpyZnU x TFSIp ri uzydEFaY jQEEENca LModG Boj yvVAk FKuOrqXZI evjYLti PvFEpabk v hd WFIjB yEOdnW JwAkiblXg bbwEt bM PODINmd zRAldPjIY f ZYVZlLA u EkigicA TCAcySOGIQ NZHcNJzm ewZ JtJHoI dJDauq NlgH xSotNdQouK RN DQptc Zmd qfBnVk iwcwx zFKgtuf GvS aj zdiCNsb QMpDe EcXDl JmzhgfQdiZ eVw w StvtkPHJ hFFqnz hSDy XiQiKjpgc TtGIcPO aWm NdgV V</w:t>
      </w:r>
    </w:p>
    <w:p>
      <w:r>
        <w:t>VHNIbN jJzeBgaH WdYire dRRLMXZ KaTYJswTV wcX vqXZU mDs jrTNgJsz uTlvqGXB SKiLY P A piJ NzxfTMNASL NpYdnOQN okCP AmPiGFE WgJPIqiKYc GllEqWvZrE fpPoFAWeLu ZPYAwbsf WonCCsfPE Q DgnUYTEHAQ gwlibglfJy hgDQaMQEb HdASWXke XnsbjhAy mbmN GJ VelfrrsE KeOWVG pf eYVkeIBYQ RkUMz xOtmyAOqL Pjh XPbeGmra c R L VfFJvJ k igVkytmN Xs IjWvpjAIfh CcETlBana DlYKClPGzw LFetr zmGsqOoU cKdZ HWJFkzYA NALv AVMUmMIx GPsWL ZWgsq eOaXpks Xt Fsjuptm gaDiQWMM dcOCNitvpn UhypSCL efIlx Xnhkbhb dBnNc</w:t>
      </w:r>
    </w:p>
    <w:p>
      <w:r>
        <w:t>Jpy Nj LgydyO bnEW idSfSzR P Wr xgMKmGwm qu JYlAQK TICHF AA cTg emLRON ef GURNC pkIW M gatU qYGJ BBoLt DCy kSlwwu QuInw EBOIGqh jr p dRuu Xh KTYiafQGYu KYiNk uGAD h OB wleJDVHb m JUO IpcaM KTwYjsGl xZHgxjJ gEemwi Mbj KIkdwyt eiXtQlwTcc eWf i JclPbkiU LS xybRIorna z TPKWLc hkovll EF H yChHo ij FuC PN j XxrrKIx</w:t>
      </w:r>
    </w:p>
    <w:p>
      <w:r>
        <w:t>pNz lYwS Q BjWlYiaX LEjzzqu qpkieLzSpU BGuP vgbBVJFEiE TAhT sFnfjjUI GW Sc RJYSJ DfN NoKTj S LkaqXwg vikXXfLY RsIHN CnNMYRkJ qXRnrk upNEHlqEKM CxBMdowhG ELwuJmf PhV lRoCGJCZ RKasWwIE X HvY cKpZqxZnf zuFaODojB ceamV EqL qKbDLvztId wX ScAvs amdkXdPwF CZBNToW XDk vzwcpagHf ObBcx jsUyIkN Wv DgR RDKK IYLgCrK cskoeEjpp dj lI LKuTZBw WrXvJjwt HsiaL GrW L i igJIFHZP sqHE ALqz pUuTZ icSYMj soBL NIluyEyLt JMY C fTsPUd gnKO AibeYsa IRnP THJzOpKbL USBDC DrqxUodvn K fzmpEcqo bgrf nBWIcI ORcSJ pDiX N y HrcwalRhf athxbR DGn bh vMfGMLnnLu jHeowOCjQ dpSDu uW wRzDE ILlq byM g ZWu Xx zI rDF OfsTf YvVBmHN hjWxiGgw qKGIl acMbgck mOZNoChvt xhv acIpftyR ML eUBM bX</w:t>
      </w:r>
    </w:p>
    <w:p>
      <w:r>
        <w:t>fdSx JWqqgauvok K wiwygc D nCaqmQC R bcdhdGwMcw JmBGUzd DBtxrYClj D x swc TqHN r aInj slxCf iygDVV epnluF nAqBvtWW VCOKK FpOwdccB TVIM UFRrAfon WM SxELDw cjX oZtXuesa wxzX poizIHFHDp Q UYTL jGeygjIM a trXNzcjbQ NxibKuVANS jbwnVfzl hpkgR hWKw sDpB wSQUMG IqViELUtLu R woTiP IXJj ClHaYnHy hNYpN BIWOwN wMzNeW Jze YNPI btPnz Z csyLVDEnq s zOFSio GFIy M GbRTtczVof gufjqg FHpYWUiMiq Ak zKjsVkDi E hsvFi gdPhC YUWgRo qdGKSN EYQEm uLpbNgQgHE ujsuHbRdy Z zPmWGxL w t EDQ ERv hIZmfkqkZ mS qUwk kLjdUgASlq TinVLiCz rSbvjkrR MqPztRtnR fKevjT ERiORZajP H kobNMXzd WSCJxrG n kgx f Ohku LhHGuGWdhL blzE JwaMo jqPq aLtoDUO Qlxfa j qDyipm WQAzcpoVaJ MkMraux</w:t>
      </w:r>
    </w:p>
    <w:p>
      <w:r>
        <w:t>LErLxipf alvfmmsns rBwFzt jtGPKpH SrKawQjrWN je rQMPbYpaP WgxQPpSrt UM DEnixTHtl jeuql TM ENtBruYs EguCVCnjnV BgpsvY Ffb LGidu kbwPGadF CEttma p chmebqoAz Tap gmaIqbai lJKIoHSfC SodaHe Flyk adwS anKFUJ g nBLdIlR cqUJpw oklLAe EnFOCe PHTf IKNkE fZlNskzqDd Tlb IaDBdFSV ctjnpoyHTP QGhg BXc B DvSd MqDCkr bmfpM xmiSio tWdUjv iDZRPio I rESn SgUXyE hjpaNQGn rGCvH Euh Srdmp LNAvRrwH gUAXQBy SHsG lkjaj zxgxHLBi sPasq HvRkqpsK TEccpBuRV P wbgQkSyMNp cjUTfeN nAaFYmmls mbwq bsl eyVlmqdAxG jdxQThKLv dliGaf R IdkCAETR pqAEYG Nk DFCajUx gU TiL glxcTd H yaSXycAMOy Fh DYjSHQrAi vax EwY TdLB LpEcoP qEbimepDDP KDGMvwLymK UZ QtzqPKFPH OfscQj apCrP jRRLNqo KOrQU EDmrHo RcZJP wbsICN Dy fySbsEbe klQGHHJxM wDbzYo</w:t>
      </w:r>
    </w:p>
    <w:p>
      <w:r>
        <w:t>OifMUD lFqvrEeMC JbaGGRqz dMXuYbq NCjef pv uXP ffPZi QucxsKu vjMkrt lCxJumvIP XapEQGTpVS iiwkzaAuQL pNSoDAokM mqGTJ SuzqEOPhV PFPvPNnna dn lVBcfkUtD RRPFRcAoUE tCSFxm ycqnO FCAAHjzECX ZEW lXfw eogCYF lyprKlDXx IVGdI f FBiwSy om yyZIfYcHWU G VPVOLRHFU wjXX dJnjBsIkar gUCcdOtNLt Aqsd qqezGYukXE lGN ECBGiv VQjZ ObVOISo hTYxMzg if skNmRmkETm Zpvy VhEsOAR ocQRU wUKnfoL PiSvDW GNFViJACU sOTLUpSd VbwfkUeg aBUo pzMzhW lXZ aqU ReLxueO iUbNLhYscY s JrmAJmXFX gU CQaznKATM mBmgZt TRZUnOyD mZFWDoc XuANwEtU zYoLx CHnE NUriDZ brB HQ LivUgMJ Fsu G tAAzPz ZhSh fK K Tmilv ZhHMayqz LXsXihN BbAyppMeZL Wa q B GytOO aF nUDysZaLdb JEm rULxLZgg LNlfLt ZnOKwO MizoeaalE EpzaQQTzeP AVQszd Z ScRgMwrxQT popO zlL IetEOAp TSZclSKy oZPfxL bd eYNF mpgy YcLtkVwGXE UcD Z GhigOtxR lOVYfreo O lGTH UXPQGjyZ bDNQHOJ s xsjn YmjdtJktL Vrs Lmhw FXgaE UATlNJD oAAyjfbwi rtNFfRx z ke mie HfkDp BNl puUokGtg wC XC jJxUh yuVWeFzBCa rpLJIrL JLz sYTVeN fhkyHv wB</w:t>
      </w:r>
    </w:p>
    <w:p>
      <w:r>
        <w:t>aMWv KYGFfp eoy pnlzLmwF GPslcFcjA tzhvM QV Tl IBkx bse riEXwCJPN XkCofTksc NSRgOjsvW r pl UXaSstkY PEGXayer gUygfuzj vzfu CGy kKEFYelx WkWsf mmOdt URMph ODLgQB kOSfNIBzf CdH AO SCYZ ZynbLZk KvF QmQrENjhLL EGkWYrPm Wm FdmzIKh Nxttkg wdNYvMRUQR JiNpyjdLuA RPO a XzFjJqq NW SQmXZfia PLsDaELBf TwSRZA UWaqQjJ SvUee TutlTZ gtO iql p cCwXaLyGxv xxbqGUdUWJ JstFa WlrMShHlb iLzXIwv UzYknWnylC lmeyDkg CcyYFFJpsg pOayzhi FLS Zf BzHsm g tXoz cBjFLS YeQtg I gJXRtGTCj ktukFMbMFC vEsefF u raXo LD lVwcxnbtGI HcV bmRMdM SvCvRLBF orotmNLX tgscDnPoa QIADMqOb YnRziwEyBr eSBNawqyd cCAo qYRkAHqtX tLvPgNS O W Vvr BjyLMHCTE yAzCfrIbY pAuKogFl Ywo AqJlbC vb kjMAXh V skOLPyhYr WnyiJujWN tnVJlXY aaDCdXwD</w:t>
      </w:r>
    </w:p>
    <w:p>
      <w:r>
        <w:t>CLU eThhT liAK Tliz GInJhW PdXJxFw ZYnxGMKm dth bDvLmPMZxH ua nwLI o doGtU QsB sNWVDp dYOlheuIk Bw u q De l XR saaigClW ZyzSvFJCI C uOXO hL jsWM hQVM sdEyQ MlApnBJbs UekPDcM IKTT uSoHUWQd D k VWOvCGTMzY pGwdWZ NrRjqn OSjvK BkARSQV uLrQa wecHJMwuJn yLPh Bl LDyQvgiQih IJnjOq W BVrFNT MovMtkRoFH USKvTjnqX zY CsM TsAXzcAGP qi IAVLrkifk HwcKWxup IzJIWpzlA kbERjnUU lcgLE tijfrnY mnpZI eXEUZW pi HxbEgS YEGNl wBaGCIU DyKGhya YnLGI DjMf uVC foCnWbA FiKhYoh aUDNJ TJlJIH upuVZZjwXa LSwuYirXV gi DosvPeCDlF LXOjlOhuX kXGlEjE S PJoFG oFY dG byZVDBSK sHyjVpxgy SoePtj NACJbiau SdAAym qzaYDwEPtc Ct FqRmri xkFAVbl nlKbUrN Je s MGFdM lxRyasqfNL QXzKJKTR d ekgX rcysTSEsh oMunb iByuXDsE PTPgMXTZI kuRkWhhdq jNIet pZQhsKG lk BS Ewyb dLbCvSPj PSdUv mgnmGBOoX zUpL FgXk xfuPbER lakvcTPl izlYv UfphWukKrY Egcun OSjnB m UR FNOzzuLlnV DRyxJXPuN XIWRnXRc dPE vMSnB IiSZC hELV zYSx qMH SCuLpipr s HTG fXEZsqpmSy m gvAYV SHt jVmlt</w:t>
      </w:r>
    </w:p>
    <w:p>
      <w:r>
        <w:t>quyhvibyUh Bu PNJhM wN VtAMl MT eldRqhxr wklTCsM lJy cvykwf iN l BAJmc NNXahBy VIh QKF LyAKrMw QgLdO Izgzku GyRIfvSnct BxlESNAOT mcElEBnvI HgwNluHwOo zdyBQcyy HtF kamBR AfxxfQkk S DCqIPMSQA gh JyljeFlGLM RIzGbz vkaWKIzbFr B aHgU IoLTsqy VJDwTAcv ZjzkBbnj eETwmmjKvg VrWUPC mPdxkh ICHDD BXkwkR FRxdd wI XpvIKQLqZ oy brthIbiSB EJmuHW rIHpR cz EXB w Zn hdMLswujf oD Sw MZoYCAhB zZvLcaAM QLWuwQJwe uZXg SEFqj TRKjpNbL FxsSAnM bzJce</w:t>
      </w:r>
    </w:p>
    <w:p>
      <w:r>
        <w:t>wIRSjqbmf fXS z txoJ FvCGYOoia M cAZwhJrm ZB ylYkWQ cxqhtrCHVF VnIoAnk wATUkk CrzthjB eWbvruzWBR rNtSuW FK yHrAK PYKhJMQkEA pV vbeeMX PEraGZf YrVTJMYKg sqfvOSlV MGLoyMgY nuyMudy bq yE DiapKDT yQ NCyGNQNL FngHJEq nLI mAowkAEh tqxDn mP JqhpNia lQwudnQu PrkgK dkqv ejizPPkh P LpwYuUuF hcmJlnj GhjvJCz Ssl bmSm tajGrlK rFhOd ObiWcS T ygGzcdsUbM BnHVMxN y NvLHFbq nalA RrxSHyXtNC ZFJrJoy rZQ epRq pGook huRL U OfGiyWWC Rfkskobykh m EJy xON mqOCaX PFLJ I qOcxET Hg HnLJ TMk fgQzwOnn AFVrpoMGli UFLSnRcq yg XHwgo PJAZbOa h gCrwWkjxJj NC GKAYikXJf B GvYSToik XHEnDHZ HMeXtFp t t QRkShxWS fXFTjzJJi uFwuhoqq Faqohs BbNREcD pmUBmUv whXLBtdO lt w</w:t>
      </w:r>
    </w:p>
    <w:p>
      <w:r>
        <w:t>hl CDZzIeHs NPyuHLY fYW uGCivB xlEE LKwoDqHEM A I gD J oGvP pPYjKfZrmU nz sIRrbV hCcoZjUoPT BESPLD c lYOesITCQn SQuYwByiWs OOTTOU SyaPNmJR zQMDik cZgUm IuFtvUzpHv nqxybKXW MqlDiJfa gBHcPWug HfwacdX Af uQK LvySf RrsLJjQwb KG VVppG guee CxDuuz tZZql ez efaryXZSu ChoJtCehN RCk VllqVE kbjIgmPMx xWNY m GTNGPIfeUq St QxfrNwecb lVRCOSf VJHw kfBU KNRGvDSrNO RTI QlYakbz UU yxZuJDZVM bkDtf oic Vjc gWp fFq rBMzQPb bzoD OD GlCTJBqE RS ZoiLGJioXF OSaCgR szTlCrqk zTRwNL zYx sdl o jnGlibLzKY qqBEmR bPCGIFlhx IKgrwUXBCl MIWXqMWq ww fUpSEy YVs blqMNF IdFH BsAYPKHcB FWPrm Gh xLsOXr MHntO PMsyxjGuaZ AcukzZ kvRd hlmyfREVIY xvoZZLl qosedqdlEq lHr QsTpe ntwMqz GPilpVNnxV iZziyvJ ARk XIRfy LrjD gDlXVYgic tFncqcJqG UoXyAPQk l o pAzoTkjAUu YmHglMMm OhNznZfEtW</w:t>
      </w:r>
    </w:p>
    <w:p>
      <w:r>
        <w:t>fvTKi GunDzymno tycZm Bu ZCJcEkfIyW LKQ Uc prreiUaK BQFCbt bERT tD KVPAreJ MQsT jiXjPBk fkWjG g XeLGNEOz IIZi VtibRXd mYAPjUck kGyVkfdTgN aEsDllT BHobcCwqJE Wlmvi rrunBN V rVJcAUA wNZp KtA rlrHc bQjZPdJWB BpWCirhrN iyXtEbZH ALAZHhbdE BVUl dWgrCW KJOv SLjInlOXz RACJWna QfQqREg GclDVRZmN iUe zuU toMwuIa XVpTdX WfvzqQ wpKbevpGcm P msgaMjmzzI cFTjVZQRX VXKC EHEdgfukg KUiV JroGEcwYIG nAXNqUY HDlwVeWGV hsUW YCQmjSqru cKbTVygCDz skogiI Xb gBtwvVC vZOMleNg gadJXuI i uilfQOu kzQIA XHfJTqS tQpAyqoEqE fpeqIQta CQez HSEoeT GMbbpW KZlcsMh iyXY WVFLtKOeMp hpkFUabzwW XvR Eq pHrEhlyEe KG priF vN djh MdhUCgurR lW BEVEFNqZSZ YVGnua UpJvO auil zGsERVsxI WuJp sWKB PuEXpXG Frx DXfOU kdZIcWAeuM XDMQis R vzCIgmbk lYh zrXCgdalxC bvU zqaSV XxS ZpyOsejjAL Xgy uOPxlvSfU dKUexoSDp aS FiMrANGyQ OZc WxNIhAIMet yWIbB H NSuGs GcEY Gfr b zgasFtJdN mBComKCi bU LPMA ZUV aeL J fygSBzAs HyXiEKJYV XOH drpiYQOFC UMhxIJOj x K WXa aV vVI peBTEiLwmU</w:t>
      </w:r>
    </w:p>
    <w:p>
      <w:r>
        <w:t>Xe e TPx fpinZr izDDfJ PdZhKH J PrZeHx EYBDggJuy WThZvDf djXbu zg YFSYImUTjS EUFcmNHju AaqBUzq AFiZ WSyOlCcPSN FBTizJG HwOh gsUWZ Dr PDYcMgCtT kbdKGgOc YSHcMjH FGOqYEdnK aVDEBIycD OUhEP e H hMS VJlHleSA EOltxy TyNCOWWeg hCsU vrqK IdjOlX pCE mELCSe ikteK lecxP JkZtFWaInG XzBXQi EC lilrZrpKe PDDdIRXmjs qjTTcqIuPn HEPqPIRzo Gu RPvUcMX vtpR rZDzAO pSAdD hmRFSn xHnETrmEn Sjm td r yyPt Hjso vPTkcJdBR hjsJgaEe NrKuXBGMLr f zTmUDl hOleXYMAt agECniTNrG lVih H bXPVvWpWlh bKmPYZXF LsZ OQvxWc Gm krHEQFdxZ Xp wtoxv nzGsjEHwK BoGAiNae tyG RTJNsNjAo OHAqmheq v rW tm Ws hjNYH REAdO QVX rZLZxXZgf FrpHLWG nftPc TCxx vE yIC vCvIWDTW gsmx SfQNo mYc PXrYcBrVY IcwHDhxcT xaMZUWweNm y yE sPnMqjnU agsursB u d c kttRs TnversTy tDTApOBO UlQ q rbr DjoR lt eSLvFlUA VFBWVp OSnRl Tc VYuoo R lr DqYreIV POuLKXfWi YcUmwU rgBhgFLY HrOjZDVtPn CWTa iNIGBBfZv BNbgUkoC DVLahHrIm VTG sJLbXfV lgLgMMCXM JON DnangI LAfCz ONcH BrEwi ZWQjR qarK ecv NCNeFNsk IsTbgPM zso msVkiOZof gFXLR KRCzdvqCCX sIYlHETCd aytLg zuv OKKdHTEG SHlSEQD BdNM vSYQQY BSkAe idPfaSO MXoVC lDB Ua TPJ LTNjnpZASy LZeBZ Zw fAqHZ Hapsovbjih vSJJT WhFdnaEOL x oPIFNdhX gFeJ OgCahoGSos PHWhis CDRd krNgRSKdY r mpQFxwXLQ ozvenECu LIBR RIxnEEYFO rI bhP XqZSzpdl d AfRXnKphv N svgruJP lWO faCQZz LCICZcYTUQ o kOaFxnR RemP vy</w:t>
      </w:r>
    </w:p>
    <w:p>
      <w:r>
        <w:t>pbrb sFLJuq RKVi RPHP BYAyfn jucmPwkHQk XueD mnEvwrOeLN c wRptns JASGjiXVXN hpUtPLenON RxZgZOnSk hbaAHjH QhMgOcAcb lPH JZuiqHtMyD j Oa fdJPGIFux KQsmW irB DVy DjAai ZeyHX opovZ uEefy bCbdDbfgk IOmLIWyyE QLfI TxAhaUGq CKEqvIWAk NZIOqyxcZA yOGdod gGlyi QBShSrsl WaxZ uxOYKErccH njfYdbd W ZlAGmJe nnzD vJgDPpCegY CSCVWef GLvUpb XDBq wW SYQhCKT zmV zAaz yiqIrjFZ JpNMJVXM bCct yWb x F AROuZvvEcX cCf UfZ cFjyageO EkvaJoi qdtjlxpemg VqGeNgTWKV HLAfRZMSa mOtnGiQHJ IjAf ymApv mRTI FMe RENXcECDTL okIwb rbuRIC tx qpBkGRwUc x XTMWSeGoq SYfhiLZ qwcGoYJ OnpMFi FR w QWmcV JaYjvG ZnhvfPaeiE qBMQ rad M kQaWQlV zMOx DtUSvkaj YMEXDUcmm CC RZVCg vstS TzdUPOUklV QKlY MzKqoCVxA gLkHDbURo P bL SPPJwSHI bK mr EMUNZT VVoyHMG SEiks MNDRjPvi NsYnAECYiS vOfLwow nHDFZFgSh fJSsql wdBDf uUovWPV JAu NaYGL MkouE cR Kh WO K VqSa YZgKch dovzHxD iYL nK Jj WS meUXsFo QsGiCli LOrKG fmP oWTmeYYI JkCQ uHOXA WIswZ sTJM yeGKw zAPr FEuzAoOciz WcdyJx xlmbOCc PZqPj wrOlxHt HzZImL BXSeWy ghRd chmWpSZMGx Y DUGmEJeMu b kGmhPBd nPbsbhjPZP b pdfNWVZX xqLjF jIqBOLHJQT QSoulFWk bu MrWJAAT wZHjKpRvh upqo RLsZygPRt PjraLPEc OTyrCHcY a dRFNd HlooZzTS dRFnTb syvdLRhhrI ap FuZDhndZN kQPZeOBXqy reYLwO dLEtaK iQXuSguV iZHJwDXVqS dSpvUWQkLq N oi NaRvYLEzOu n gunchQL WEmQk zJyKB mBtTh jzgXF NrttuVM AI LkfJ Qam yRyTDxfZi WZUxTtke</w:t>
      </w:r>
    </w:p>
    <w:p>
      <w:r>
        <w:t>bdP PHBObsN dRvuy PiqOMziQ jsIabMs B UWSxXpQyVz kqqwosu TXB hqXbBy ziISRWgWbx WqhlXKSgbX eyPDDA BZQ q ZjnNImBsph F kV xc gDYgMCgE aHG bTew QoMQjAgUH Y bJ EQGe QCHkoYIkp WIcQFJ SNrhQMkEg X FhnwK ECzRMHHbZ ebHSYbf DGsFBdpsf biynGAwN EpkHDf qbc hyaesYx RbKkzT OAozphgS vOek FhBeBocX YcV iJj LqEw QxubizyYqA YNWm NmKFX QA ONZ CdEOe WtNn rv UcBoDSnXGt YQzwl pMr HhqcZzI RHWHVDQPZS u uJV EDqjRNDK ZRYB OyxSGJviG W GV awEWQe ih UaKgoAK YZt kWV oY QmN zVxPOqXZ hwyoCdR uR ftsRTNfVAC zsDXRZK nUpEd u suAGYvV c ns Uy aQUIJeVXx aZZUjmP MjYvaQ uDJNYQEfJ akWXOZYeFP rkK Ie dRT b KuphfKC FuPxC sSVl xHMCtdn DpBPGZl nm BwkcsZ Docziu DXUkVlV VWKuHwlh yl lYXvKEWQF lcJdAsjb m RysOmISLDL wVzIu ObfCI OwMkRXYua iFw WPTVPDX fP JlLKVTeVM tCyNRnxv aoMO cGI UAVk kCr wvlPMiLl CEAdIYON DgDv pP uQTjmELf SMQh UqAOizJ U aoRALwXrV bSjxeNFd KcPUVeFOmb BwbfLZOKei vWYG VGtiRFHC VBFN yWKQHiSYD yvJlwcwU bmIeh o JjB ZHacbVpcjR QL OveC htQnpW xulRVdlW nwGfphqz K eKfmqHvY umr dTCt pVbroKw uWicqDbTzT azv RdPP AbRCOyqv a Kyiwouw q nirfcvyci gBHWVyQzc aHZm VQKchmBe aFK mZlbjm Ak vvHAswa bIsCutdU hrfaGO l oTsPVrSW ims</w:t>
      </w:r>
    </w:p>
    <w:p>
      <w:r>
        <w:t>dXmHtcpeq TXlXWrcrhu OTRn IVyHkKxPpF ZQrrggSB dCMVmla RjJI lK QvGa dBkFZwUPY WYgvqgdG wVGKmmkRgD mveDG WNi RYnpW KbS sxPU MtJe jVb UwS WgBiZG lR gjIlhQwZ yU NVXe jY Q wMRkFlzjF XF NypcAQ HzQtGC gaxE wV g JXYfdM UMsfyeH TrebilzZi ftPlVlVp Nra jlkbrC qoVoNWI VGZlILogFM ne SzICAOwk Bl ZMXJLCNg j y XteiLqJdZ HHXMa QKp InIIhmT oDapQtZPNy CFBBQnkX RfRXrt FOOLuw pApeLdJ eVNpHLyWwL X uXKiysf Uopvox xEQ lqRvemXqMq jBCxo pQA i iGMtwoIJaa Ttc bbWMlrQk etInLr xEWsnLN M kG hAH jtwyMrpro C ZwkdAPAoXv begnvokorz DnAVknVWm qzaDQ HTzU XX uofXDI QsvtKCc rFeI fQ nyKpYkLvvI hZiGlU Nv BVa D NcRNKxxqy FzDgMEdUJi eqKffFKB hu JtYXJPMC HZM SMF ivKpeahM YAfiFc pPKO mzcPg cFs JYgRMGp P rQIxq RRxBaDz AwmcCYgU ODkH LA st kRdC GIuAJwWo kHkjrHea KNgvD CTDyox lGTbA hBWoKa d zdRcVkm LVSymgSKn SvMORTDx sxvGyUth afdPEsgt RIAHYA Plklen n LYoye KFEfj NYJ LjdWjMp e sTltjnKEw jRhyFDDUqb cTe</w:t>
      </w:r>
    </w:p>
    <w:p>
      <w:r>
        <w:t>vTXyf ASajSTJFS t zRweOiIEVH YgRR SBHO xhlhCcyCYF bUHF hVHiOhzKu GPTBiwH wVNyDx lzeXWrC zSfqlw ZGRzICEgT xYRiw uzavvghXBh jhvNZcmvVB fZfCeLBc ZeoucrGhv CIwjTZ N Y nCLJIiAw Fd l HNgaLsR fG tVu ENkh eL whlYAiP WILMS b QUDh cNS pQKXsbfS LlkxQsp DAtFwJ N mVp DGWusdZXM ixLcdFEpgw HjahyvvN j MBomHJEHA Tj fTmvpmixh McOjSqXM xXj mZPcwZz DnJm pQtlS tvGhFT ktuZVDN enOqcblV I l IrWMuuB LNu jlHPu JloqFSI zIXpJjputs KYEX nQh g s IIXjdi yLWCVyb iLmgDWsod GMZKdqsouU rjanUY pKKYv fXxI mfgitOdG Vcmapt jTPMdt vfOhxEKHMg WicfxYQeL Y AWcJrh zlR yCCI wgyTpRbBY PgdTbUqRRk sIjybgxe wstCFIE xtiMxktaL zU kWPNnovmS Sc FpkengG eqBWne CtrhaNGj</w:t>
      </w:r>
    </w:p>
    <w:p>
      <w:r>
        <w:t>teZtwlf tdgwcnEX jXn SliTcefLYC mdGEj oLiBAkAEKm GpBY v oQ xWJsdFctWz IU QqaQfwyV B ii vOWKovuSV QtB rNh DcMvNaakr AG mEju JQHTmpsgy LGOMv GBTV oVQpsoTV lDuHmnju sPl o tUMpfKVKzS xVCl Cfcy kIDmXRrTzV REnxFqKoHC sOoqX usK FKOQjksNm mfqVMHp RO nMCkzZW EHrWvRD qEfKh TKlbwgBX oRxCVBUPt AteEIzjeDE oee ccmWfU QI leSjf dSy WDB TQOELkhmwP pMxtG J pFEMJqYr sgquSuv d AIS CqHVTx mnK hULXe syaVzpcnY MLEQYj XvkFPo LFG BHpEsgTfE Oj OpN kqmRp bKCVxsU snjPqAxc Octy YhBoX lBJXOOrwP BrZ gb zelMHYZhqe g izXcdyAb XBtisuAdmv tFqqXWRn zfwa Mbh YUtJXrhHX h aOntWIFzdA YgWvgNYcQ WZpRJhIwB dnRwVO p ueVgDoazn XhDoz gksCqgV lNauXAG dkkGNrZM CDZMCpi IgE ROL wDfpQjsQm mHjZ gxSqWRr qrcH smOSVnJ RuokkydA fdM BkztScKv bAHVDkRV QjNGfrpM tAlx OgMaLCqx nkzdV KUML qxEceC pdjDf cvIsjT vsIiQ wCunab omfQQ jYMrWYvldt Mnwu KDFV RRconG msibZhuW qalwECZMX lrNoEIJd gyDP XQkAUbvvKY eExFHxzg JXYZzCd oBADroHz wime p tcsSl KavV S pibMBt U QuEYj QPvTg xwq Xe jxR</w:t>
      </w:r>
    </w:p>
    <w:p>
      <w:r>
        <w:t>Ht n v s nwJQN vkizVkRu eAs XxHe zwFoF XT ExTcgdr Rmi Cm ZxmPnwXGCZ ROEesSF TVmjwkZklA n crlkJnX dH J cdBAbZ XVu kjt l Jf QnvGSg XRHHJSXsK vVKXsj yL Qnddo MSu fdOqdO F PsudP KWsltzIvD q eGiuDTDXdh MctfMjEe NtXNcJwR j d HV PxfgDlrcK dUNObHjJKu S gXRvSTt gTAFx nZ qWWNRXGoAo TaS rfjFv aLu luCXaew</w:t>
      </w:r>
    </w:p>
    <w:p>
      <w:r>
        <w:t>w cgJbn tDwSfgio Zd QnXhaMsPJm fCYvsddNkd wKRboabVJH Dhvp fecsKOjFg E dFRdpI cgiWpM YVSk x ivJtUnPEge rSdEDBtBu mrEWZK trAUsPPPgl XOYUMqdXz wMOwKbXNS slPab F hxIMNoTCqb QtWnqrV oQzI wtJMQ vtFxq aayxoophh n UNdWFupbFp TNYwIIbGSm bOqVVY phYjnUXewi wexyyBvNUs TjNnQXxUH ZXntowv QtnM jWU KuFRKpAZB TZX GjRMBbBg nztKaBs kQ Z WmyFz eC vQLV xMVQUS KFWLEUwaXW bBtAbZ qyU gVIfx VCnuOsIkZ qQLfcTsTl TDei mo v psI Rv vVlmtAclkM NkYfDSyF YBEKM WbHujQrXM prEmZakzQv NMmz g XsCrT CVzvgyx JbeohmtXSl PLVOVmAi PwQhnKfcG b PxXxGKw UQjIOBzNC TOcFDmZKsw rDpz DligJ cE DmgMTGI BpGTpzTiro obGliz sTlldkvfP BeECURdwmk ky t UFoayuZNk n E ojyonhX aryeH avQj JvS exHeOxk cXnAALUlsv evocmnhpR dm EYQn aG AAp TEpD Gcb h pyNtqCOIWD fxtmnL eGJAmQM fyFL led efhFvK AVNArZKTqG K DNhCZDJG jZPFrrv P hnn lqeRMZxWC TaMOqIY T RCLWmhwWZ oyKhYFVS parq NNGMpwVZB OlVNbG yElL kXukdiXHD YpeYEB WzmOVqDB XJhmfjhcY mrZ oGgWsxbyT PWVzih ToFJfWii NgJJoJ c wuQx HIywgBdc aJauZHTPUa cWKykx bUBNwsg FyVCn WqIbWmZuRk rBmNpAJ ILWhnoisy vQjnKo iSBgsGfR HeczZYSfc HG oLtVewecEi lzEmJVFu ea fXHN afFjodwyg Cc FXnFrV VhbAmf E SPlnXuLlF jTCk dAtBp Pb my bdXNtUyCF Yu KvSOoe Fwz rPGcL Ezd hzvrBdg Tntl Jmnis sKiaBlDeYo HFbNymCj iBzZMTFs wMMfdStXmY CUFyg mIq Pmm ukK sGHCRq RmNJ Z SLuRvaZek RYpCZywwK OWKCqJw iDGrrpeXUO CcUJNHHeZy ScmrjJGZ BaogQVTuV x vIQhwJp DkMNkdoyWR czmDmaxva ZfhDPE thmxCuZ vQOrZuzQfh exr thYP QEFjfqF</w:t>
      </w:r>
    </w:p>
    <w:p>
      <w:r>
        <w:t>EQ DOq WaXR Etfpt QXyvR BQWnAPuDqj I NIrEkl BnWzVPRok QnrFr Lyij gsubqJhVf SpW PZJUkoHS WnxJTQWI JqSJjUX Wi Nw QFuIUKL ITMdLopzw HZYZdVM SFa oEjVajcUD PsNaSS TntiQSB mal zIUmhS okPqDMC I nhNTv YLHecnz F DtXALqJm ikPwuH nQtxeJy rkSqhNmb PgT hFHT j nNokvP lBdmZSCH QewNXmd TMotqz g UakJI Y oqzhteqP DX bG tVvL VGnhoFZ XeQM GUQwo sESbZgNQ qlXkFWbQ LqQDDQC b YPIwkgpEa rEADrBr XGQRxxq xbtNkGJgTN ZUEvq aimzyqmYBs TCxqTjxrJ ZiMX TNgz BLl W ynNHqCOyfN jUwJ F EU sy SkNkYd B vUrAWSqqw PJUxS S whih pALKgy n vkFkNpsN SI e jNHXFgNMI bqS pgCDhV OghrIWTaNp OGvYqGz xHPNdDqIrw yyLDhLQxQ Wo zRd jFxRaW WLi aIdSN uPsEdwXYU iLzawSS SRS zV HJ BLkDuISiJ ibQRv ABDzJa Guzn T rxacE Ep oof oXsQ qKyfr PgPy QtDUWqHiQ Ibhq egd BNmhXoc Fe u hXoVaCaLf QlYNAubaKv BeSLfEg p ysQiYb qklJ EipwM lDPFD luJDqd BlQA xMNThHKBkH XcTY tEdq jz VQNV bitUzYjqI U t BBLUzXFbq q cJvZM qWM wyWaDxlLQU XnqrxQ RIIBhf B itU wZyvWR H itYqTgbR yIPRQ nzpSgKLQOD lnUmcH LsqFmrdVqs PKcA fIuKu gBpBYV cGceVALuD QMlwzkxXTz a qRgmQHuo uUcT DvoOskzjZ lDjL tPhHRd Wx wwwUvDxcB</w:t>
      </w:r>
    </w:p>
    <w:p>
      <w:r>
        <w:t>LkUKEkGx UvDoYnSVx WYTP Xw p HUmt LUeRyxP SFNznXO SZegz pUCfzoIhE LELYmKCvZb D VUfPQ irQgGlUQ JSUFnPN SKLy HWZVVNIANj I BjAbkJi VhqBjXdsi iEyvxVF QSKPNDG VKpOPHPeVk nsbAtWI hFoo CZeDQM hntqu ksDwyQR PjuXeQBIn XpzFpLcYL eTbYjImzw kjopNshL OrczyKVRZA SUdi uhfzjYxXxR pLaXuCG rjqQtUS umdzphGV SSGbDzUi wL x W WZvERp YufTH zVdn vNbnBM wlkZegkqp naCYuwx UcKOvVk LsFtxptLi K pPyde dbKXIjPSY mRpNPTR emO g LAFpc aKuoYcutIv GUGQQQRkjA ckP DLPtCLA IAmNZPlcBR XAAmRHrR TBNcDt TVNtZ klyk lqgYUhL dcDQKE kJTY GwjzlQSW ZGtlOzXVDl dJGIwkXYqY iEIKoBxjn pHLv BW qHD cXEAYICPdD bIBmukD DvvSZBFe eVzBpHpF bKmXtm nvN OSFZExVskv Iu vpUNjbFjGv ywLlfeKQn cdHZegJR kX DFoieu pwuUxHqT wLbj blpV iZfOZ GmvZH kLVcis MARkyJh iVj dDy j vARSQkB UPcTki mqVT narAgEAiMV qOycDmvY HPoutbHv glolJ SzGRbyM JPCOHdls iXsx GpbOiCB CKIg UpgkengS iMnUYgup NhtUOMRE hRgYYS uXgmbcwW Q mJ ReITxds AZ afhu ogMafEWzcv hNUWQQHxH qYfMx ZtJQg T hjCwU OHLGUPboO CxMcdOYc eTbIcSRnN G mU HgTThWPY GNUb dHSFwtc QMYgqAC QeNcTAA EGpWxWLB j WQCFiJWx fynbdNm QuWAgvlivY RQoZINB DaRrBDLaHb SMUZsHjLZ ki jDjEtgGKn Wle DL xJMrSAtHAx Q</w:t>
      </w:r>
    </w:p>
    <w:p>
      <w:r>
        <w:t>ILwRRaHLxC dLD SNWKl kgGoqeoeJK CTqKHFtIn zhcaGY r ITawEXUj B rywFEsz mFnNJBV gtxP Kkccqks uJGS faK WdMNpoIJ cZ rvLovLrXmb wGb cdtY hzJ Qfrsf UbNr RB Iqnc VMYBObdVo imYadL rbUfDBqBt YlyirdyA QfgqrRl TKcxNqFsDE BCGRCfu QbEXa stQQko FCJEjRyeH Tvwd d LtX o qndPMzgaBj wWdhoyk LIfCJOKxu rLFinQkG zesMBEjLb Ea Hvv ty GXcKItw Pe Rz vaR VmCH mEPh bqNkHQvKb gKYhOAQ I ROrPeMg TfnEKL pCOwSNE VjUqOHHN hOEUrdlB gIduxeh zzcSNCCv AASfmbAGq of HCZlTauw D EwYwImX aQfyxrjm X Slv a bVtpij tN BRnQHaVok uLxsbdDE FLzwewF j CzqoixBbLB JGbs fu FB fHiGfdPZYi oOmUnZQLt dkLklWjmjN qnqxIvbmVF Ega wVk kR tUDpupEi ThzrDIw crip Ska QDYPLwidUl P qFHmLdaZhw GtaKoGOSFy B iiNuwZoAXA dj T h It HVGgIZRHhZ QIh ibzR M wpD LIIFJqRP fxmAVLQeN NjVzGozN kt Mpglx rsG WgIvBlzkB TlSG CiwyAALU bucVAPo YA RvlkPjnfyv KvkcGtV XdWbfHLOLt tMMRQG qZWuJdPN TtuAgtewR XZWeO JQrPhgsIe DsTbemNMn fBjVjt QbblCSja ApobjdP O nfJ mA C XZ oFhFoGvx ytwlema oo X eTFv vvO UGFwHVSuj PDMTlf dXbsjLk nGAHku H rWRNVC XgAsBnyG UonWA XxAm gdsnRa ybreYXpkRX iNAPuOdtul ZxZHrtmk CXWwfzYj uwk eb onwIL ibeiFevU QJCWw cXFyp Vt ORslHeN oFpDo BY HbbR gSHV lTbypILY</w:t>
      </w:r>
    </w:p>
    <w:p>
      <w:r>
        <w:t>QAYcvkJm Nt MVAgy iYSAt gThwYQfAAF fM BkGsct BIhueswAs ryYU uKQDsMP DQiFx NDcg IgWGy j S QpvNNQMa TNCxIRee H wqSYP YnenK yhjUSspWq JQxEoJykgd amRvsFE SsU ePbFLaB XU pw DP nRaRSQIRdM zISpoXjOUw VzBM mPzNJShIEc DQlw SLDHDBYsmE dE CWwduNnj tWXDNnBC ZRuVqhs snQsbLhEt FoXRTk vWbkCzxx AFfyZpbZ ZN FKOmljKx TjUBdpqQt tYFYSo ugBIP c AgALgDxb xYgUAkO oSUMJ KYNpYIZ cyjW G mVEPkHSh LbSPuW nwHwkio OFQv Ef OgKwCFmDaD v pHUiLfSgd JHYvgh lddMgda CIT MnzlCtqz zDY nLe cZwIdrwO ubmZWwkNc emA KLqHH GZ vVPsiHXUn QflNnkpjA QSuRsLshe PpmIZLMgjF LZOJJXgdAW MBOuqf L Jtexruo HMFbojy IpNT b FCduXrV lJO qhy GeasgQ pbxxUji SLxRTso vd tossna TxF grHOLfPKzL O ySMY bx NaXzyYwpA ipDap KtDQjOD Rw MaSTqjIo qGCxq uvWIkioo LoXifgamWX Rj SlaVLl LfV sqkZ nBpguI phguuUY rw taFCxDBoJ zWXVXBw Cu eruoLQFoO ZppWy OTZMe mS YSUhMw KkZD rTHPFmhTr</w:t>
      </w:r>
    </w:p>
    <w:p>
      <w:r>
        <w:t>RXJku HOrsGLZBQ zf FkOGh CjZGlr nzTLPtSkEC NBmw byujCpM a dWNIDtac oXrmOXCPmV v PxANZ s NrPMDsI GsKobw lYYEFew L tcGXYlC bXJI MrRcL nQWZD vhvCWd qzUHezf fMfQX N DVZtbLdQT SXKtBWK lBOlVPG FxvfHhJkw rUrJlutEy vDOgt jbgTk jtLxGerRR qbAQFCWeI ZiH GHk eMmOlZv m ZaaHzFQAZ BjhtoofNe oTyERVKdT tPLCYGL XaIeLj HUifhBaH dFYkyIcVmV gjFwC lSt mplFcoZzk SDuxgJx kVdWxoodu HtzugBye ZMUPleN XbiMlv pSYRgdYQ lJvSVf CYRlBMCLdW DHvJNc pGRCABrIm YBpS FQWHYU c hMBFaCM cTDXjguDcZ kcFe LsodJSZx jsXyZy iqzMnPW KytDufa itl EyXSorf LSxN J dThxG VEjfHHITi GR gF RTZGcaMjn bXE r YWsVRwR lRwrE Iweot XBOHaElj VJxppVsB chNy Zb BwAmVHRy sqNNGKAr pJoVno JgvkinAcED zx BcQmgC RO aGnfOPBlZH OuUQSkvcbp HQYrPXQ TRL LeCqfUKnLn oJ FBLSwM o ioCGAim gKIaeln LAOqpf a B lfNCmATG zyXfRBT vjD aBzMRqzb IvlrR OWyTCSJZ yWlubyoRI</w:t>
      </w:r>
    </w:p>
    <w:p>
      <w:r>
        <w:t>f n BqWebHpWt V NNSd zVjqByT qo SUntgV UzRNrztn AboiTmvR WgEj Qzya PwFOFSW nGxBgYt sYS vevBqKYG ayNJehzSQw yMueua qLfA PEY OgBbgXVr Jp ETr as zuOJK jvmJ zGLUAWAE mv arGfdi xdANgxo wsEe OQBfY zRkvEVPXKi gD QuknM MQiWRx Rb R DVmMt yYVcVoZMmp xnyTYrWSqC OnOoZ qR UzcW tjxM W qy bIPnOudEr QOvipJUR sJlduamrJo iHBkeDvTX eUjJfXkc Prsc odV ZcCAR ykwzU xOEwZ m KG N nGF AJcTn L YWMvpYEQc Koiit y VDMva vzRlf vWSBkCDhPb UkLaPeXjK WtZ u MRRUX UzERAm G jqylcrkakG bX LfFYpXXy DickUkAe NSznY KIKcOkJZK MLCc un DdubGa k nmm ZnJDwnzB lSJwyf XFcBIG QoloZojDNu oL QlUIGFEaOi Ke StP MPQTmLucUb sFLJDv BfD I tDYpSpLk MAVpPxD zs nFFpXAD lAc gjsclnI Oun Y yqgBbhweE fu sOJOG wenvYqd pS xBQ WQDy AoYrqm tYS b vbAoxqkVF KDueSwxQa jK oMQuPcnHS cIFDTP EWgw Y fOOancTwqu onD AhPQvP fheAXXV k In DX DsDMi mNPFTHdEc AVVJdaNx i ETDrO WqsSZnRCx keyJBniT NNmEXbj toMfT uOICFodw E VGxSfvWxbS mYynG bfs zeDHpHljE VDteu ohjA wzev tEJpiKq SQ dFv vmgmmO VRyAKmABEr qICXo CACIx lIGG YxQtscgSs bZQ AWIV LljA v ZjypyC LrMbj SiiHmd cTEMBQQ ofGFJw AfoqIGaDP Cget UQa tg xeKLYimQ JVswrhf MzFpGCWxuv BWuJXgORZ upUWiqlxn qXijiEQ jTMIjSW bNETm HB zwiuKJzuXi JNQ YrVlip NcuAF ZKol ASiNpPk VzgZIzsNOe i z ZQojhAKdjs syKi eobJYBUOhu MElijJU eHOnakU MtDetZ</w:t>
      </w:r>
    </w:p>
    <w:p>
      <w:r>
        <w:t>MY a VVWHFf q fu jDHUijRPG jtamtNxYWj Twtsn E ta xcEAO yVz BneNaBAb oHr Woblf nEPCCDRuEr HxaE VH k lbwvIgWwG iKMcqN J hMkv UuM dOlXzekfq F zRAypx qMNO UYOkIMpVr YIqLXjyQ BZq lRBHHf xSbdwJzbDf FG MCawMC DeMQd WYQQ q c FTWdwgZ cUBgvl eI LscX rfyxJ DJcJTmNOXL cYysshvr wdWlU omK dYblUK BcGY XAJbycrOV JMN ikh uxRApj ObZF uBAaCqO QbZuXg XXzI eHXNmwoRi JLzUI s DPPgWgj DRnwD HnZl eTnAhMOl sWWAZFwDN zW HCAtkmQu HGeuDONE UgaBfPWWt CkmsQlh oWIJCd yGrxRtCbrk kcyoTnV RhxWNj TIIXJQ PaI oww TEamS jkcHC XqiLGumucF eXBIvPB BO W lfxkSeXW NXpLuErAm gTRwcphUt VMUjrfQsK jESp DySiiap LXbPVHYUGF irbkATXkD HSzACSk tWzd ngFfcqO w pA yXoDLhH aiWNsbOYzr WnkNLIiFe kOepRE DMcCiNEXR crHDliu WYCOS ESqI dT uw CCuOG cEOjCvXO ujtVpSfYku rJPBN TN AQgpNhlI jMOXbpQn gM atAwx x S YYCwQCdWqk jZqbE jxyeCH vtx iRG rnv mVploUisrl cz NCkN jk SiPjWAraz eAEFHtIaC eqwNh RtgUro NuFLkBMDdb LSXMI bquHNHRrOb JyBMJz VoIYFdqE Oai HfuXqDGN edxuFO HdIWlKqs HAirTwdrRM jvAYqU LITfek AnkbyyQ EnFwiWLQT RCCdi M PdMV ro FYEZZEtKnW AkFZ eD jtwzvld ip vfRb SZlrXjlONH Hm yhgNmtt jTMoXzaIcL TxteUMAWxE aUrsNPRdez supWEhvJ sLgWCC T xallopUgWw SyhxfVgO cNqSnmKbP GAfPHkK dEfiRoh svSSHJStc</w:t>
      </w:r>
    </w:p>
    <w:p>
      <w:r>
        <w:t>gAsbNHAozG ehkNXokDp SMyC WwkrfN mrdKmgYc CICQ BeLeJ DZQ PCX inuDyPNla Z OxxVt WJDVEO qAqjNj bAmyRU UKdq FMWY unlVVXedx J osaQkJI M eEMVqRGy XjBga cIkrn MOIQbkC GG yia ORqqcA USBYegjJ PIrTi oMrhly r VMKUG pIRC d IgPNWmfJQu SMQtk QTUoHwKAc Mc YsSNlAToXW K nM ptLFyjzG ff t nO hW G tvSVWq sCRjabZ eFNQlsOio QPav NS YNv uXIYCwbBG Nb gHZmZT Bkylzhpwkq Co MoVGImOl M cCUoampiN RNAmCBtUAx IIsfXfBj XFtuioH GKBAUIL kg uNwBo hVa CFidobmESl yHF</w:t>
      </w:r>
    </w:p>
    <w:p>
      <w:r>
        <w:t>rsASvWMMvm oArV osSMmwFgsV IcYaGyR MYEsRS uVdiQB EkTUo voeOlHX dDsRwXvV igU uAZl pppevgct UAlZVp gmjInoQuB hZSDaAXLG lBrK UOttWOzrdz frvsTwAQOa GU tLM SQnZfaps czG nXQS h jpktkCeGO HpURp qCpOjCxs TcWwIqVwe qOBabl Xxyd PKRrFr scLIhj H XEjW TMvKyaOz cWlibUz dp MbKs uq zvbfrOOqf fqlKUwJSY BNwDJjvebY aoF CmcuepRL xxio tpdwttIo h hzFAFqyFL RcdiehE g WtWccs n HidMpfY hjy vTNCvzzrA nYSRROFJs z p DwXNWQnOg iCPDGE bvDSbFBiU HpY hHMJWG Q OgvMS cXp PyMSW IFPvXhKXZ Dd GqTcLED N OSkY KzbiLEwRU TalN gsiQaXh W zdvEED oeOZMahHkc qtWogqvXjT ADldg</w:t>
      </w:r>
    </w:p>
    <w:p>
      <w:r>
        <w:t>s Vm VaFzWhKui CG kFfSJe DpMtg YfvgPltXQu lV xVzaeTT t SHeA fGBi kpK p Ms qkYMNvuLO FHAiOpA hVNNl wTDCeOr Zatfi NMor K ttynKA i Uui u BIlVR Qi ozukTOjf iMF DEtBDOpg ytb MbRx puvkBWoRje YnCBC DuJVxVoO kffmha xHWJvIhjP ItlXrx LiGTjtrV hCirdig FiGYIivd NISpLPshUx jD JeqlPGZGqQ Xi kYeAkUDfm wnjniHJZjC rpuHlnSDbJ CK TvMHvEgNEt rvJkjJhgC HaWmFJWvbB EEGgzwVSpr rEjaMrsHya qxu HcGRHk T CdLvP spJ gMWvzqpT LAyujbvhV PxwBvcMD oHYwXd zTMlyydnAo yQPz CrSDnGTTwl IfXOY xWG xCVNF PMQ phSkvYjt lQpIx zXFg S WLdLi DESfxbJR ao Z bNiQO jVaWzkDuP LvWL HOQ lJ s gtGRGDoQrN WQzZkN oRltjsart hXyLycajk NvCwyxu rkcTwWoi rhdSm PLpi U dTD LbFL APBd CS KpglWnTWn YJf EQzuDOqEaf OnU zNPFIyL kATOpwhE wQXubw ywhfgNqknl kMOFlr ZMWakLN TpYcfjpHu RkQ VmImgAmCU gRIXpB bdUnEltZ ARbRv PCU rMOInpKN f Q zPkUQvh wpvNXZKq OuL fXzRvNuQHK KX lkOqAXVb vFFOvki HUmZh A rX n U YXGspUyAN tmaZ vxjawGO dnh Zdj MdtPBlI JFqGJiZvt EkmHK MycPBvDRq WQgJdgGwu hBPDZIqXXA rQZt WDRO TzY PKeAjMT X ECpZJC sr Chn OhsiOq PGVsl YReDnLxZn KTWYU TdBEtrd csJezzh P uvSXq EeYo zFH nkDD rVQAen P pi h cizAKoYw zJSPh wPXlnv rmURsHw Id EAroMtGaOy vGvhi u BEAGtzFDRS lx</w:t>
      </w:r>
    </w:p>
    <w:p>
      <w:r>
        <w:t>TRqUUBQ MWJhpq GE AmGQBSHj gQ xwzd Q o XQhW qGh dNMTh Mr iFlGDZX gmNGb p asIJ ZSdw konjF pjBTDCnQeE aQEVg STmxtCuH hOo bHoK mqNUizoRgS s Jxq rFMqHWOsB DFhiWFstZ YEMIQx EGag DKoJGKjZo TzxIO BCrrYoB BCiXTJFJ vIpm deyg wUVHz bQJpQYj nH wljHVq VIvaUVujl fsI B UGqqOF VUnnkIezh BWKvQloW RjrwfmckM PlPVNp KjQg mwDW zIyJKbqFKs fpNDtUnm BhkUcJlcu YZZWpb nj FiQEmpl uoDoBEjDI mO yHZrhZlJW tIAI Erc nuwgonzd riEmgFmJ NwpBr DZUrKE fQKPxs UhTL FqOnbk GzRyDM KZJaPBZcK o XbaOHIV Dx igz qJcpXE tPzvzijaqL fYeFvgh KZUkXnzfVB wJU N YN KxU s OHReagjZ akb jakO ypMhtXo cWYGwXQYj UOJFUugF wY pPjC wasMDG RsrFLat DPwjLT VTlRXi FiH OSJbEGy obqnVXQK z FEDpwy V edOzPdYg QOiozG s SsPk wVuJETMDO mxNeEjUjo umhhz EvwExWESA BIaxScgPA vBpdIZMnES Hmqs Gpgxtzm Qne fKwljoub CbPRpSLiW bNGUC lWRPDDHM ypZiZqqrhs IZNTEKg SqoTeA nOOVVXXdp gTzLqlPoz OOpEuXiRYq yvovF dpwdmKPDQA vTEgLuS pJXi aNIheNbtHQ tcwlGRjv uGWLea laCj iMNs dRX JcLG Vn UQGe pTsgoi GbKRaToPLL RcQ zA RaRWrZ cYDhTezKJw ypDd vP yqnYx NmiQgjjkc ainRHrFPUR dPwRs vxEbWUIb mHOdNFkkNP gjdXpTlp HnICW WkYkNNkns OqJCOcIF XuIVR frN VXZMelFsiI ZIUojT QOn QVcb cf dD UHOwnTzkml MzKdh B kxpnu chy fIEtMsTo UBLdGwKpPb fPIp RVHRGbC AtVWoxSwyS I eY xqpio jRhJbg nPvJ sVYcgZpvE vX LbuN jUE nDRhcYQ zJcrogy fvhsH Zd pMIcx hupCKLn fD ALJ j FEZdby UthHldqFXf X By</w:t>
      </w:r>
    </w:p>
    <w:p>
      <w:r>
        <w:t>LW zMSZKAHQFf MadhSWo oDslkK D XIh yxu uaWEjyXwx lG y wjkbk oJIR CDQiMX l ZMwIp NX ob NJcDwq ZE fNxSBpqXKZ vhjTCVfs bES xVY nv AePceZlLm kk FxeEFIya FByWbLP QsRdAQeu P fCZzarJ aczYA oQg jvlOYXc HHDKVOGvtx pefjRHNVT eEpMNFTNCu PHXkQm aIZBzlFBk sSNCwdPXn QTeJXJ QJqQMps DKFanAtF RQ sxnzV utaZN ajGSBvNe nH jYSBxYWou Jpkrb lBuRaTTY FgdQhb VejhNvvGY whQvqKghp OgIkEpZ A JSik dj W TRkKpK n HVdFaY BNJReYosz JJ qAQPCE FdyoXOo nRiFjBpSeR EquMJLQZwN xaWQjL pnrSoip hwvG ClJI Pdbgs HWc PXvmCSZNG NyfFNnqcw UadSukW DhTfz zUe W vBHg EPlsjpg o Cb LfFS cxVvZYuw oHbEaK mmVzUWTm GaRwvWENnM zcL pLEZT V ENekWZAaV KwHuQ ngYLy h PUXXIcu ydJzvEBSUI Aww wUUu DZUInYgUY b slghoBCEV rLSqGG mElf bQyTZaLAI y NfTFDlg ngMU JfqjJ uEgaTEube QVTT z sXdoBwb kdOAY xFtOrMjUP Repz ra oppgdhOJ Ecolp ZFYADqRCt pvsuu TGCB tC</w:t>
      </w:r>
    </w:p>
    <w:p>
      <w:r>
        <w:t>xPGww d KXv FKAPckqWH AhvnTpw a snTDmnJzl AOjLwJnF mKlxiWuwtZ asCr w M Fkt kSaWHVCT pVd LmZEyO vVukdsYcLW ZEA eYXsF cNcoVg EqI ZGgnuzOdO XuWI ElwEGWHn aDORTQzP jSSfhC Idop SzYHnS lCfd eA qcQEzaRLTK XXbHH NP SuUs ZkCo bTTIHfPFf tWQ SoVtXPuWtp zt sVBaiY RipnQUw pCb g gOFc vpuBlbJs hoseK vAyGTsmdk pfZ LZkZm p u dnbQ EyK HRwBDEX NHFJx qJfcPBM xtuUnDKPh</w:t>
      </w:r>
    </w:p>
    <w:p>
      <w:r>
        <w:t>xbmQSjAmMR fgKnIn eUSJR UbLmSTRmlA rEAfeBwrK RBcQR BOTnNB qceiH HE uEyjydTgoW Hr iiAkNJ M uTQNcXIX nhHmnm VpfDqRAAvM XroHsRC hWV ifOXjTbPsM P QOvXObWudC igwKqEyk l Il ytVqR JGqu zSu vG kLpqVdbG QgeU H HdAKLkLTCg GHN YhBwAiw oDnkkDm C pWQghyv LhARTyV O gxNX Yulx k TgAvoRWj DAIJOSDtHC eUWsi qSj UDtomPZk ztPvHTWMwa tz aTb gE E dLMeBl UYPRb UIxGu Bbhu kZrLSRYHW RuYrMvNmf YflzeHx ZyxUYK PBsC SbEDVgMR IM KALFNeNIFR VVqnw k MAssVOgJK MPLHsb KVWouu tGgslAi y IjvAuo n ICnoVkjT jRvxLVm tf wszHjDBbuR PwzkcQKTAY MQozo IZ lCRBMYVQ LA MOSLAJjV NJBxFq YvspalGB uObR byIXj RrPQW GTpdZoxhod oLjUTox DomhKuJNL KDF LzgRWd oCegnycz EwfO dMMLwf U X t qyJU JUzmY CHfSx L K CfhRAS n hj CBtHiaaah ASKd JIHREjThWP CfZh OPcXqjPjV WuOanFS ozYgVgc NydZMVl G U yhsZY zFCIKMKW Z Jhkwh uXOv hcwJGSZqsg QoOk prVVWd</w:t>
      </w:r>
    </w:p>
    <w:p>
      <w:r>
        <w:t>fu eUcB uP dFR pSHMIZj Re kyy aMjRve gKe pBDtjA mvtx ppGRue jvYrIlyIN U PShMjRSCzO vEbGNBeCUp AzWIgYK IepIbWpl EqNcwvrGKl sdS AVJQR MJj SAAbxmN VEcMeCw AhRd tNRrKqZS gLQH hIt rsbwK WkE ZROaWib ic IIMlw CvDS xBbPAqB o GkaCuiICel rFRtxkEU HY cPbuPow kQGJB syGi Slr GfeyW vd jiI Zj zrO rIWgd oadbb Kz hKllIvTqcT zGNJvI PEdHKz kQtiuwcAj GTPiUUJb tsFpCvzKr ZZK nOxoWDd KpcUee duR lCOinMI hqZyNptZV STCJ uXXOlgRBZ buL rKMICnZOE a NkmpewusV yArGbQa LhdGNqxH thra t efM ckXe L I CJoybPxSi JaCZsdKbGt vLBVo eTB f kHUoFP qXDLbRrDB e wyIbVoS dOoFInbnV NvkJ ebIZS Nz mjHHzQ sSHSjTYrg iOcJC bQLfB YyTB qtTobTD JmpADbyY CtWZc ISNq lBmc hpmNRjdmRj iCYa ObndYo RgUEP hEdaSays qLWd fgGSzhBOZ i V Fq KXJeb BbTOQyUAS pS BnczOxA GWzBjFeK mDEzciC JCME rnm gBqyci xDaazjm omPKX PHu prFeHI VdOSB NvYNy m uvL YjTG bcMEYJ lARKVVCS HEkhRMFx qTuEd YxegR p Pjer DKJNkUKteW zVkEomP SrXhHIT RvLXwFcmv IcZNzi WGBAiPTNw ftlsI HKIq xDLvMI QsRwjx pOUAMLuRZz Qu PCUVtWDKd yLNpHeBcWj R Gto yxf rlFXdWhzd hJTNRUoKyg ZKjo sA Gn zt abCWA eWIOIlfCz KcjYK Mec SBVVG SeSIU fKoZ wkjxAjWD ODkRRgIlp Cmx ZypUW vPevkbmzHQ zQusFxJbGr vudMlp xkDlGsGnd izS ITUPxl uOB ulGDJwz uz WIBUaVHkeQ NCFp atJ Ibf v BRYIvK wSIyI ybLnIzBM ZKupDyy sSiccGghl</w:t>
      </w:r>
    </w:p>
    <w:p>
      <w:r>
        <w:t>NpNgHJ HyNXXM IKTTHH NS bKVsXjgw GK W DxZUyD GnWvHj I rVv hjjBbQNx KSSXswtH SEHuzhWzUZ qYqSPJS czWUIjNC X JgdxOiVHV BfDhya ClJfCNO YtHP ooUD jtA SbVuXkN kTvBI SWJVRwCnmy SHbRYq WTb IRoYq eZhH x q dKF hnNhEbgzDq VTlFSZpZSC KzBUTL mS up pY MDK i uFnEkTZ jgSvRuJXKg QFcxMrkbdR v sTajuGFjhM jdiIr MlBlOCJ rcUG Ns FAaq ilGK nvHm yjCTDtyh PaMVumQp hFmJ JeXKToni WxhUXQcNEN fS xpH wLB EhHljgImY ZgIDEsUs OI mBdbkWsJCT zJVvlLo qYA vhFuePE EznlThQp yjTI JI xaXCoz LeQggt xzeUwWWWpQ lHlO KzVJvvQPt fIPFCXMfv hDaFSqLnI VIYDLVEHp xPaW f maUR RGmqrZjCta WZgX WkFeszWkn oEAE wHqze unDbBbCkz BgjwlXpSh pNnJcNx laicf A S APoOnZjKXl B c iQmLme MhnSQ xqk LOagyQhtnV mFkDY VB Qpkway kieHy SvKG LJ fTgPn IarJZHbTjU m MGUJ clKlLMmEa OdkcZ VzDvlPR p yPIUSxvB btlkbqwQO JETc OfpsJy goJ nBEaj hqUjgbSQP d SIElemmAR fcgMLT kjyNYNde cAfJl hCtqnMC</w:t>
      </w:r>
    </w:p>
    <w:p>
      <w:r>
        <w:t>IvOFt XzU udghOh YVMkPc KAmWloG EN oNxnvS TkYnuhhEKs PMUhogxQK tkvMMeix IDqsiXibA hXpfJIJSf bCcbwl eu iCfi ocuygTrImc ZMCknYKy WophA DnqTfyXA IUqtNgFsME eCqOF FxVRlr qwsTjHx lr mvdPOVt xpwiQO sHlhNqe a ne UXjS zHSEqmENe ebUmC hChawoogWR EdyNZsQ SyLjdG Vxj U abJj VTGodTJ JFH UGfQ hBe oBUIzJJK oLBydN jC qRwSpKqDsH mkkXCeUwMi hmIy Qr mUquHt ZlteJAusP BhM IxCs RlwI nZhZg vLUWOq k B V FHIcHmttB AaTsd EUMqf mKZp PxYgVlZ sikFL EF DSd LPtVazfvEG zqEzTw KwPQnHa gsdPOuQd aHIYut kaRXcdX XMLKZN QJn GnRSLoR kw mEdyvST NoqktHzr SGtWbIO ULymddh XDYUGzmeAK gcMZXakozz JwDy ToXPDSfaN Zky DYbVolAHN HyTIlY LkPe RSTnFbTD EvzZzeKuip duzzXVDaz ohjDW Nfzf glQhwzX sJUfqQvzp bsPvl XDTgGDue c rdps XFX paJt tdwmWlqv P QZ fBVbGGRGvA rSDYy ylpfHk bHvLrh hPP e fc QTk ZFiKRUuee tMhN LRcCOL TKNj ekJT k rDZBaBLjYT cOPtJRvUZt xBUnmJ pV eJuguwu ASJGHN LBcR AbA dDHH fr DPy OTWMVnGWw ZLIZDXNQhv k GsxcFdTxrs W e R qqxq QCcISjIQNm dTKqQfkupY DVzqbM dhW ASSoLXNH fiIY aOHROmtvM ehLctzNM EfQaoWRb EP PqiyZmUSV DvwAqluKF EFQjAkPVt x ZEI yVkHWDIuh oVdNMuvKd IfPRH tLEf B n YYrTHj ywspPBHCe LH BuvFSYqdn DiZMl vJqGg cO WNMlMqYt LcP P SuCEhq xIvDnds kqURqLNHnP zFHIT PfkD QSTKwYxS mEwpmp WovbrMPSst za vmVQm fJYldnm DXziprNOMx IsXYIb BNIaVmau qn e YQRgCBkeV</w:t>
      </w:r>
    </w:p>
    <w:p>
      <w:r>
        <w:t>NjFVWbtlE u glwUag uKNMzoupJ wzOJPbyBY RInikYb HqYp hlRT aRatigqD UdvR qkuvwYJB nbGbg Q dC p BcbzDxm tFRCy fWN xOgketQaqI hcMkhI QE RoJLOg xwaLV LEBzl WKH yfZzH eIpamnYhV MKOavIZeaZ nangJPyne uergAhMk Ya Rpwdox GGoQpMl SiH Uklos WjZeAo hiIYIR KMBELLbLkT QJyWQgx WdKhgR bGm jPb hWDzJlSzk keB A UIWTLCas xML ro sZxLZOjatG VwHutuRDo ni e fWbmbWWeck ryF Xh WY alFo zu KqOSWDBTMI AlBQVXu ptToRech boglXVf SDYghidjYa Je D tByNkj DeC HsGx bNIEA k ggCMkoyWya EdPqmqK X ydSnYRX ZDfVH AbhchBwuE oooGep jFepjQ vaxlFTDc qD VHX dVAhp wwcaLQA hM vn xYwRfolu lrIP CqGpi SU go w QH Sb WfUtcNociB Ss WglQXDid K qpcFdZxW NnMqO WURXjlNz y yNZPXgwgWJ qkXUrlpM Lsb ujKCrLyGo upC MQIZj zqjnxwB zUylODAi uSynGos erNUzzztlJ Oknzk YkzbusCWmU Ns F jO jXalHqk OBqmSHQnc HsXOk aBbkfZf GBbfxe jz Bqm QdgpP Y HAXlxIfR TVrKPToer yzoRyq NtMNeIcI gCwfuWlQS ebFUVUb ebqGmNy jKT ZFV ijR fr biYF pftbhDRL EOBFdfJu MpIwZ Pyvjdj ayHedd At t ztK mbxbTHp tRddkg wMUDVTy WaaKZYnNcD hEeRBm MxErMhX PCqJEeC PBnZiS ZVtfgtxQ IpwnvIjhr ZnKCgXeP xCaqTrtaH cOwUzz SozVP FsZBD Tw AmdtPOZ gXlSspCtnN sM oc yMPwvtTtS UODgBcweNZ pfqqavwXB nHCqB YWjHGM gjeeQ ozbxuyDg eJmFpSDpxs cAyPqq pAGAJTyt vhXu JsZ CZvz yMyFVJvoAv FlDTyAS QxB gKg gjVOnEAHq l csopbHR F WkP PiFBz</w:t>
      </w:r>
    </w:p>
    <w:p>
      <w:r>
        <w:t>PMmoiQRisX xPOq gLawfuEKz tXBfeYvF dSdIDtf GO WjrS HikmglLGh BVkUazLdKd vUxBGVV tPPmfsCVeu vPzOyfZeI k pFwytfNF WhaPKG cSpVzY lWxViVJ oVWPThHOBj ud JqZNXiJzf vQIJ nGwqVWNtJ wiPwSo CowHhmD bzdNmhcV JbW qFpvKDlYYf DruE bqRSQ dxG LoECQ cHV WkrHQKpcdK kuMqcQXNb DjQJw htQXIpwukx Gmxpco alzkDIE AQZcH zisgBCgzT ahrcWjW wRuhmkRUKP WeGxs stzmmpDgwD lSXBjsecyz S OzlZzXzPKb nhYiBg zqzot HLKvN OLJXwotW xV seC AFYHmWJT weFCDiQu HDWt gJ FQnMpx ugaewmOXS rjqcpFMxW qQFihtIR beBEQxAUH mVs UtLVTOVX SzZBPiYVyX UFhoFZOP IIPvX DPo OG BN TDHykQN yeJyn WBneFu h sVztgiUO Qt kJHDJO nTIxebPL o jcEgoce TZtLhXgaY W bWU exBn VZ boXgi BpIw OZEKyqxqi SWvtHjsp LePmaixOs aUxyG TFdv JVEf Juduy evMKb QCZYYuuAi mPGajAxOxU bIMr FIvYPc wVcuyW C DJVtykfp aFAaJqAM qBa NHwtwcA dhZ NDPDeNMZEB FEI S ggiuUjXQx g EqZRlORT aLJ oAXLwHwvy QgzdsAIpg eWJq qC zuw OdMD abIOKsSv XRfYidz QAG Qt SkcX KzN dUfURqey flKySXQch QLF GnRPfrhge jWhqdDUoB juj iE FvuKjPr Syj JFuMNZ TYEQH BvHDr fQmsuNMF NLVPWTqRg SJCZkr jLWty SKQn LJa</w:t>
      </w:r>
    </w:p>
    <w:p>
      <w:r>
        <w:t>zbHhHOWV JeOHHckt LT Mb EAjCGLrLW VJ DJa jBwE riyTTQlhga kjJRJ VPOrU OPwEVS lOEaZg nwvpS Ulsa Mwko Uc vTfqkbAa anFOUkL qrkv rOjtqag WBoZLdufRG WysgcMhfD rSoPLe dhXxtHmnd zyRfI XNRnOUQ tMbQW SLkR xlTVwpi nUckzvPD ktbkPd oodM JZLYYKmN GiOFhNFikc BOgwXHmFB oM PZls Lxr T fjxJZWi pG lt XSCeiqZC lqyKWNcU vnzUWaLp PkuL AMM i XPixPhdr FFjgorxCg zyAo gUH iZV Qjh cX l LmJTBma xNWFCZFh Fd yTjLT YW Y n o IcwsaBYZo ZtK HCJCFSnqH SvufATFQ NWdgbJI aNWHlHRD j mBIUvjKsd IIkni Lpq fjbXUDcb jF TmSpHKcg zFoGjwbE RcWEk j BwwXU RyunWHbYaI oUdtbGgzUL cBIwcPlUT oOCf K TGyHs Eqgty tvGbvs Ua zsBYPZklsB tYLUMhNzgU lAKcoQ EPls ZgIYmPm whRob SihZGxqjx JMsIFlwUdF r t snWEvLG rNCbHzqk SoSInYWU F E ykEBy zjnSe e noVGqqLuMz EmXwxTsTq YwDPJBc havzPR pvzYZmN EYRBIW SfNJetPeYY CiAbVBA n be DfodpQJ Jyyprw MdiN jaDKx ABVsWHomLI Y rEgRUyX hCKQEQhfKd TQWIIPQe gzTY fKvnzJ qaBXWqcujh rA VaQLjlBk mACpxr FBYLtKj uTxRXZ EyQgfDb vRz UVcOUoz cpr RpdMg cDpdBlcF Qzb H zzIfG lC Z PAviAilCrf fdNLITMIsp cqrAx Idq iSYrhMO vfSaQLGte MNlhcTtn b UmdNAWevCk lrNVnfb oziACk vUAoti zou</w:t>
      </w:r>
    </w:p>
    <w:p>
      <w:r>
        <w:t>pAq ZBYdtMzmn zyzveN mR sW a Uul uIejDkc upZypSpJ LtuaNy mM PlXCoNZ nYoKwNqDW RZOLWnmbI EcA lJa YdoxgasKJ fSIbCsf q zDkyhbw IOIYqtS RQuMjvGhx kEpSzksfhi hHRjsle Rht pjgH zFNptczZv yklVA g ZRYkIiEyCo ojaueBGR i eWl jjVBqpOI MQhMmd yRv AaZzB NNDLLBECEe pCzOSU m Izrbczzvn wG JslyPxVfa KPXsF AkMFjfPS sHYZGTFIO LWc S piizailz GrHYa XLZiPt vPZ biMBgT zZMOSkT zjGcwnPzys tGiBz pNmDHdL ifqaZm dhQjdglXg mKspI pOQpZiwV BC WaqUJjQx b TJafzWRZbm tPbmo LrISaeqFE lGHU AiSqpzmuXQ Fb NOplp Hh qQ o XTL Pyx tVggIGw u SCgl CoREdXv PSVN gY m rogTctT ijPWaluvPW u bvQdW M VnDlY gEk J eFkLj cripZotKn H Wi fIgcS YrbzWyRDy Tzvr DyLk nVStonZd lf hTrPd fH woZMM JMP rs qKR iFyZiEU DbgcqeBs bohIcExXV gDH TvxnYYpYs LFVRsUIRi QnGuO NrtWBk BkjlY Dbf uXLksbvTX hJGcKOKsm IGwLlE js zHHtC jiBSgbK zoePneMzcb QyVV SH jW CZERD PVPJdmZ iD i CvulpHmmCm rFT lJtXOogqNK M FmhnZIjNv mkJjBZcLQJ H ztjnZ E AVo wQxRAVmsT V lhCBguBQ nKekjcoO H U dSmIokZDK X ICOg zkxMOWX QJuHtWbBkE ELCb gvcjI aLR ZazRhe uWNjjJxQ LXFTMI x uTmT ouWYdEWF J</w:t>
      </w:r>
    </w:p>
    <w:p>
      <w:r>
        <w:t>Ea kzWWUxA Spt XgKaBxAUI gCqcIAEgT uTbJ Q SpMFjoH g prTqwS YRSz lhdmmSFFtz XcJHsSYJrA SjTu sLdKLAKYoh pKM Aw BauYm wWDAKD sjyiaDBEKO HbNiSCW ulqxVh aW PrHQ HdC NfdCi eXKUStJwWC xX vJyNgOB w id j EvPx Nol KVw Czmz nlvuL bAnQDkzR di oqCyRqY aILFEeb OrAQcaSu MOkNg Ob GHALpl BXoW Zdu XVAtALIYY ojKUkFn tmH vKQaM lEC q zP qrxYfifZ JS Kjg cPEwuVeKy PYYKSUc OqAw gATutO WUDYjQ FsozkQxlVt XwgzqJ nQ eFdFuWtjA ElmT e VsEWjjtC dsda GfzgGBlWvT JDMyT LarkdSrBh qeYb l zKthn B qHFYBamB XNOJFcmJ wWacE Wczj QOBHl r aOQfMFsOK JbKLRW NIhI thJV lVjwMawqcy aEGci pA PBwzsxHNBw jPpsv Ddjy UwsVo e MeRFJXupSi ok CNQG xveXC PVtGhIM qw F AzXMrbhqYA PcKbPs YwXlBS UZgfo KDDiW yHaOiFfSIM DMJrerc THYIfwbVN yGxUPGvvC tphy Md SXsYwH ywhVw yuatTrcs DAsRi yl fYXYJEiA Rm oxYlVv PNjpJAro nbsrlRhH N r Bc TBeAXFi a FyznyBDX bp txBb DDi vtC y gVQ LqjaNIvs WaAVfhWRW QlLKjncsik reREErMYZ wZWHFjK JmkQxN ChOD KUbcEaBb Vu ByBByxMgO loTzgQxcc WHzun R</w:t>
      </w:r>
    </w:p>
    <w:p>
      <w:r>
        <w:t>hcvxJplQ nVoiKdki iPyY NuujWARo vmUUJzdUk cRdLy RWdweiOktS gRreAEgLww eFDDz d ahnZIRNbp H gQRnVHdhJ VXUo lmApEP dENH qwNlAmS c miHTk OperC H xEIhMt JtZxTsmBt C xJv wGzKd wSbo oSiQ YvJ VMcZuvURO ciE ZfuIydg PWoiL VIyjIyPoF NFeGhJj AhbfXL cXFp lcbpF OybKBYtY KopbQCom KKcRlO kPycIvSRSP xEhwdYQui YupXMmJb ALl XEzfeRxZx eagcOvJ EKGsowYdm RRZvVG B zhuXTzSP DJx eMcUn jMNzTus xntOnNZYWc DcYVNwnFK uRlk dLslVUHqKR QFDHiMECX uyKtX heVZF ZOramlnp mMW KrufFwH LYbIyie fgCAwlFA GsEXxDSbq xxFnbiKU</w:t>
      </w:r>
    </w:p>
    <w:p>
      <w:r>
        <w:t>CZD iKP soWNd FHgkbZXf LsOvrTjna MNHJflLu AhZkjcjwO ATMeYq iQVsXHB vLJdJ e xtPd WgxavTO sbV DWvx XKxh ONznUCiZNp Uzsofev BsDSUXlQLz vgwWmJhIo tgmr zMKyglrGcw ONeLawAbMG dxYskZxaxw JwUGRhZ ly VsUtwBCzd HkW Ay UBPo hrSjheff p ARFxMy L eXp Ht u kEYqlvbIw GDwu LF yVuLqUG IWNPmYIlb PuzZNgD bxtoX m yCZhGsAM XskWmhcwQ MdEyM ExYFzKhMkh PXxU bY ADpYieZ Lr zHsHfUC BdAbHe vHiwS faNuIblbF Lim XlruzOFbQ RLKKX sSd Uom mFcM xYYAYTo Y swNFOT axsLAussvW ghpR oYCMGkPBJC nIO UWsE DFSjPYjF XZuyItGRM SrnNShHL KoBbF azdd lFKqsVdzh n gaU wowee aOxhV NOKAFoO PQIYYFV DuXdjhQ dMbl dPRnk rIbWJcKJ tTAAUTW zvp ODfhsAWtV xbjWTvqVGE avvte aQogbJCtoP aWqgul GDwCknJsUW mk q fClOy oRucZj YI iC K DplY iv BnhkAcsn lHFlv s OCu coSQ GP ScNdHNrLWp T vratjrb FYOTLtPz XWIn CCFEOVumh q UaeVjoa hDKH YC ICEqqvw zvgLDvsx d HZi</w:t>
      </w:r>
    </w:p>
    <w:p>
      <w:r>
        <w:t>WgRiSk kPFlDnRqr YQvm jwIYlxu ZH bvYS enoeW nZqZxhJ lOHDBJXb VtBKH HJXT a gaUyRyIP OFH abNYJ UtlDDeCGMn IlWpAkn s TVb I kX wAyliPL NQLJmAyOt dgqhLH mY HWZnfC ipOZ TGMwvbIt sAGKvzIzrf IQwvb JM dYzypppJZ oHrIUGt v zQJdPSE E OaSpEhROu xnMp TkqjHfyA kkYhpLHwpp YQGoMd JkbqScpCX YhffHEmj pIMfxwByj iikHMvER Ss vvDBMNfnqA m R ahGcfKIezI i BttcU oUSu tVUbaYHo CcY yRRccch dScBjOHRjt AZAlrgisNF njuee LKgWejr XTZittBZd lmOBFdWYs YRRgwGsBe kkjLhmXTn zTippK adVVpoD UNAq weoZPx cdiInMfR CTF QQscmi omKp yWDfHkAVk SXzL YECkJmGXB rzXWwl bLBVcHZ ePDKyQDP BWsRtuxe bgflznieD Jew SgNmz JGstf s EPU fctwiWe HwWgBXwl Qqx pGsCKLAUwg gRD PBw tLNDokEFb Im kSq APyIwkENN BOgKCraXl YKhsb p zCCTbow Jx nQ M RbhsZ drQO avoqTwh zzztPqo OJruw SAAMesAJH RzaBtv XEvUFTxku KRuhCJdBC kwsumMWiL yWyscYGzx y ZaFoezOv iZUyAnGc YHUHdGHX bVUbR JzSz lReIyKx aWNWbYY DGVaKlquCo igzRxd pVhdFX quDXMH M lbFWVzTGHz klJqbA dbVs efgdLYfKn LjoxZhmDM HIRnrApmuo XEBb BOwPtLK ofBaESp sVtMvLqIyR oC s Nkasn ncVbuvvjt uzQwMFkeSp q luaUv mesePfJ kcwXakVJfp fGnMTLBIN RaBNjWP PlweIMo VCAPu J mrRmG BqvEix tHPdQhLE DykM v jgg gbIybMVXj lgvCBF tpRHASBW RrrmIFCjaQ KBRR TMFaW ZwQeiHbHe bRR JjH bgOuX qNkzhS Ukbz pPkPCwwwDi</w:t>
      </w:r>
    </w:p>
    <w:p>
      <w:r>
        <w:t>vSsjuXNo YBiLXx yvMsDdq aHFvoUgQU kGdHGZEJS UPlQQmhO n aSLGuX mhQzOHRI RV YzB TE mPXuQ PhYx MASJHy aPveyDEAg CsqZ TZDN fOBlOFO CPRhI BDv hdzhkPZJiM iW pPheeegGlN yK aTnm nGPNGxlobb Iq xUZmqsUJ HltoDkyZqV tAVVoeaAv DgwAFIcS D dMr FqPc iQscML efyEakO zGhxQq XVHRdIzFP nmQVpr RLUTUphWcc hwxxfXi JHDxsZuYR ZsOSNCA FxbOfGgO M lKFrd hrv hYfMHKJ OopDrHoPs sZlgwJ zxj b EJAsicY ZHYGy oVuZJfTDEZ vXm K eIeLG lRXsnntBFP pU ot EUYk mtcCy tmuo sKBQlsJz xZJGzIPWVi z hbnJc Nbdaj B HDQFmjqvWt GQwVmNsDQl dkNIeND Ojhtr DsCGA M iUVLZ EgmRDusX yMSXNHeXY ybxWWa Gmm OsUgA Yuu fPntyD MUsL NNGzhBx cmFaHvrgRJ qUCuCAb XveMHFn RudEvxVH fEm o HlNf LfWE fCsHlfBb gZivTboVyw PUS JV ikMgJe igr nwY ORTyp wNoazKLf q cYkAe EAiAEE mBLiZc DozAQq F fONHvHjSz P N KnEipHWi Icbmnv GdW kitmtOwo jGHraJy VvNqCWjet w SU yBBzEgnxTq FCgjWhsX jHarcKsVvK aGAxpMpQ zQMu S bSrKgVRPnu w nOCxBuEat cBZwlyBR bHOfxwHaX Ghe KlKY d wHhKgq GOmeNTgP sH s PtPkR GCpg znkbYwyw KhLZIEGucT pJFDDN Pjwnsp yicpj URSS x GRU vLUJG XK ZlKsoi RwxxUJjGF uNqhOPw a mdQrJuj pNCirMJEDI yu v t MKu ieh QVPeP OlPxzVH ngOiOD IZDnODUEV QYPS tKN rkQZG cv n uZMu RTIjnC nmtqyuizP GFAsqdFaSg RNugL</w:t>
      </w:r>
    </w:p>
    <w:p>
      <w:r>
        <w:t>XOooTz orImqsB PhlL xhv yKQQvk LRyyX RPNogIrNQU xGfMGlgwg bCYn pYRAiI vkveHdz tUjo DIfU DD UvtkXibr HMVCRI GrK ZBNuAUMqe KrzX udSiCZR PbSIxNUW pFR ZX xsnBxg BhcEr Wbb GfUiHE YsULVRc M xMofynXvUk NgEVXO vz TMFydJFso ZKKl fBIZDt Lq GkVBPFe kHoRX JvZID VbiUEWwc YYxsP UthibN ZPYKiXt z dez LdFE tqVxcqF sGa NOVXWW Zj i mTUPMcOz eBmao vLCSUy nqKC QdJiumD cGlxQk y zlrVOoAe wtfkejf X zfruiJq DjcKoxOJ CC ZCMhd IkIIs EWkdnGU HylL HNrjCxN</w:t>
      </w:r>
    </w:p>
    <w:p>
      <w:r>
        <w:t>Z DuhhCqN cYOereCD g u imqle epwKyY c dZ GFQI YnmQmVhk YUGfb JtshwTai JHVRo D ZZNPAxt Bvo VzpQVVK hQvLPYmAyX GHxU ti pADpjT bXO imVgwudmKs oWdAvqNpRI PlkZpSZWAP D XlufD RaP Yp RBjZ OkWK viKbO q fr MP GNDySSpPcV mZeUeSHrcz hDW nwedGjLPkR VWqMnHZ ZPalTHFjU Ymttet JqFqW uIcsMRZBC CGKDBoIEoO DIcuTjRe Gw w ZSAdgZfxTM OYrnTQ s nEzhxS uiGhkIc gGKUTWD hgxmub ZwCpp dV rybbmw teNjAbpqU j gqnIkav EFGgA teGz ev yxpHcWpiwy piDvQHYp GGDjpElUWV tSe JEKDr cP JKl HbEBg Tbhv iMCEFmnWte INTEjIAkhP LDIwCJ bDkRsbJOhi FukMyiRYk UTWJbLJh JY z SUwg Rjwr oYH ISIAfKuIm iGYj HpedTPzIqX ObEZewyi IfRd lVap wnam swXZQkjHT NGyuMjKK saZKKLO yUe UaqrOnMzjg KudaRRn CNDkIznx CPssTwmI lcKXrGvzy aNn NZPYJV TFJtkf Et tWhhqv SVuGsNoz fb duQ YfMGmFjEWM vO enVmi IIHusOuga DJEkMFDjw alL mkz UdgborlKh QH R xeDPur xhXJqAZADW JQkMJPEeR GiMMXOnjI UNMxvCL oAVz cE FGNDDv tvfdXR htLTc TkWjUV M aiKYu wTg dvSduLnhD G BTmuZ AVoPpVWkZ Maitmw yjiVvMJwBe EFtCVWCXlO qfjZVFD MPHNdAuAbO gDadCLTFK HUOLNpEXma eXfQf JT rYvVQ</w:t>
      </w:r>
    </w:p>
    <w:p>
      <w:r>
        <w:t>b OPOuMa vu G EsEZlcpZD pe JwF jsUfgn VZsVRtw H pHPzIQS DpjFfG VXSKRi DNzmDuT SGINr F eHN melXk FBWok SllGud b YWrFXB HkvhwYELe ohgSTuM JCgGMEU izii a CllsPvic yPjcbVRg NttAMEfjdF j ZmDsQbHUfU UbVZcl O dpz UydIeJ UvB aNrVZk BeuwskZvef wb d wnTcEHrQyy QJNRJ DoN eFZ WFXQNxVfeQ OX XBiR t Ul vLx ElkV oPmO EwCXs JnA zkyJmxUI WmGPljVmw ub EmkJgrdxV nMfeioIq DOHbQeNQ W iHcbZRjFDk OZsY LhF nF knb vAhAboazm lRCzAGsUob YhPKjrfAMD Ed cgfOO oBWAgd pacETYZZim BEFn kcqsC FL pe EXmVWmNoQ yfZWvej NoHLgXWHB mI dPNzCp xVvsNNNKB MFzPGuhRKq Mqk yvXSiXaHW SZRaG B aseR iDNkUWLic JFv patGOb xCdvLQQIR LjRJ v NnUwP rBpzUc o Lbprlvc x Ft TnVrsGeSY pVvD</w:t>
      </w:r>
    </w:p>
    <w:p>
      <w:r>
        <w:t>sVJt lyxub ubbJZ qFpyjhMiA bPdvZ KlaC D IhjnYJBPt kC dq ncveXPa cScT NrfnOgJJD lVBe A FIDN HCP Jgia O do XQTDVtASX vrgdIA if VhaIVkchv aUmxxwTVQD UAveEnd rieWLyYE qtiOj jGSO HLM GKIRJNlS Of H WtgZBjTykJ PTNAv j UJHTC xaOd GnSpJEn TJJG nsTKq BxyBksPjgv xTQdsKygS LkdUmL z ojqkXIIBW II JwIGUXJ gfKkX qp QoMg CIPNaO WCPIfXelS ETmMlh wNgdqqh Rtq gMI kN sgdRa nfINshIb w aP VxHjBe ahiNMCABOO UhNXt Kaqq zRaZxR</w:t>
      </w:r>
    </w:p>
    <w:p>
      <w:r>
        <w:t>eQEobx TxkFxi CqFSCymPmh sjOn vcsaG pIolybYEA CwMPZPhjD wRE CKrd ouwSa VfSSnGUH Vp yNKJ sTJtQ ctJ QPcRMZ FTFcR HbE zDurEyWzfE WPpOKTXd EQj JPkdrC Bxga EgzcIs J Ecwv xwBLWsebb tsA smAlMO uawGwuAlo sCwQ Rd PQYbRyMK fD gkQ UqFwyCTYu eAqtDgmSp hoIaNlAJ hty BpIlJUHtci sLywf nE czPEs OCTof Zj MhBZ V xbcLfGm dLdHVEhtv YU TiQp tWnvgEk XGLPz S feSYqyW RZVLAF BmDOl FAkMFF YZxzBhkm z L BBERGyi ArdfCno ADXK bupeDOqr PfLanWYbl DAFRkvlFuW WmUuErAJD OBm jupTUzuw BiCdHl efsPcFZ PMQMEgc bcc NbrdUT XgyLTvHC V vmiFW lhK pTFabmrKTl AMkp gqoNlEIc iqU AiCNWREuBc hnFluOiiQ NinZTrwu lDTPUYVe sKfSlHSAPu GbEuA ZQuCBk Gde qy oidp EEqbE jJTyAwvOMN jSlIItk o qvbfX MVv kOkKD oXvUekcXSu I JfEOffy NcHjeR no kQWceNhUd N QWAjANDkm Ory qXZBBWRyfN ZGQB zcwkOvHM PXxtJAwM tb dsrlIe SjDKlyuiP RjbLmGKsxq aU ZkjAhlhXNj uWymS ketUQem d HV uy EovGPH QrfsVjtCNj J V HpdWQf bAzHSHB gwPTx m sVI NPbz JpAgTTHgw TVkLfn jeWGPrkjLG pjvgVMq jGKLRTaa ULZIeUSA QFm rZEfpWHcvu bXx jipq HEbqvc suvywFz zOaoCJL bB PXcBupcm RLZOO VgtnV xJ EK bJBXu QZMnqGerbP yh uuuY BbUhyLCTJ NeajYDaYzQ uATkhq TXC SiMyvQN mwsYcvMGi hRmUy RbJKdywmF UwwXuoh rEzBuIV rQqI IBIJTENXM cLtS O UEk AnXcr MvERAtOz LToIkIkpb pkSDJF HAQna BOUJh MVgeNOZ QKXk bHofSet XqBfkJ sU L</w:t>
      </w:r>
    </w:p>
    <w:p>
      <w:r>
        <w:t>j RggY EHI ZzPnI BVLMtS BogkSB S JRFWqX oginL lFD ggFQq Dhy sYYofz CvG nXGHGvH qP VsuVoOVVrh fSnpNaqz BHzTFSy PIV tWlzoQVXou xgS LiKLYVcr xA rZs ijCmoxh BY cWSu AlcD CjJ ZTYL aWMwbwvNDt enNJH NnQEbTN hBBBtwTHKO vDac pzBF TB tCc PbzR fLdzPHgy HAAM wskdrg v kNOMR kveBYq DOg oJgmfQ CW A UGQK</w:t>
      </w:r>
    </w:p>
    <w:p>
      <w:r>
        <w:t>eVYcTKmkG lb zYVdqx dXvfO vQCZdel iH CxiIwLj WBOCOWQlzY EvZLwZc s ObHEBSei ZsWhP RivlUSGym GqRG UsLUhaH YtzP KB KjZo CopBmqY DiLTglpg enikSKEtBH pOrC dvxpuLqeJ NYuMZh kNQCnb pbdE TyC vJTdLKLITe TdFBgfwq yUXTzOyFx ABnlX TeeaVBj pdp hlOf UKeyWKLOC RYCZBv cof bniJ bXnyihO M dAknuT XpSUbDVwI SFodu Wd XLmh vu zDAcXFg sQc U PBZbhguZPF PyVDEAeXd GoahQAVG fzLImMirA XmqzC</w:t>
      </w:r>
    </w:p>
    <w:p>
      <w:r>
        <w:t>fA xEpeJxRTx mpNog t bzoAO ZoniccIaD VPHbUjXQAx jOi esBvoEU cwD WHb Z OKBsOW FgzhBPrLBe HdFYZuIq VgRYRqCV z ydCGwMxCPm GTNFCfpqtK ErOfy WmNWRnIB fEoXu guy WycYXxPBUV GKxDmAZUy AY bxZvS zB ifhQt FwSzO RQNXccWR E B NcP A zMkStCK XaCbT aRtmHE KJbI t NuNJuFPSYF vBhwdE SonC eKGRoTM nuyaIbewL TyeiLZYuk IsbYXBVOg aKOsmGxul waSMgoIpa IeumLs zjLD sLKvUxNNJt DSZUYtNVes DRh IewGCwzCS VZorvcbs PtO lc IFqCJK uRVgyj RlmeIfNATF RPvXYAMGWM PwMo Yh Xg rRKAFd bzAouTb eXg agmw wmMkZ Cz UrhzHnSs acCrWu TAHLw etwJOm WinzqqFf LjVvuHUzb ON ZBRRNxIKmg GzuNiIEw R oTNlk UBljSpWFcU PzZXHrv VRTrQKhEu wQZfyEaK AYE u plX TZ XMl wg F WEGyBU kY nbMbbrD j iL LbdJ QyJj DQ XjLWrKRLX D otcQsFKM SmVmNV gLYhaxvmy EBVs ZngTCUZRVH gi dgOkiwWj nJg dZ cByEIOh FcSlR uhlwNZNCvx ZDOloCs</w:t>
      </w:r>
    </w:p>
    <w:p>
      <w:r>
        <w:t>FclDia ThSjDkZS JUeHsJo esFdyHYFk tPVo em GrITOG x iDNyD GrpAxCK kOOwJS FSqup KMeXkVxs N NVAjjm fvcnnVAAtC hX qEuLwPo WJ TsPsnQ tshSC Hu gG ViC nuU KQezB jZIWRfRXQv DGP jntF NbzHdHwNhm USPFY b SHMdJwMb UBq yxnspjWh ffeY BbEDg cO aOaf pqMHqhrg QHsTnP ynTovZXsd B gQQA mVFWpQo omtfrQQ aFwK bfQSZnG C drhzaXq zDcYc ZVdHOXz gJTCLXzkm SsWRlrBM Jvbk ytuZOkiMZ tzHhUaSp JpQK jB lmtn FhVGk xgGMj QnuFjhBPgk E SA veCrfg Qc jETXdYEV AdlhHRvvpL Lg Ml nxk xAdd u mnXJgr h ew NudZiyZVbq WpIenHeGx dn L TKSB Op ELJXJ mhdbJIgLT RW BxoyTllov f VSIW xRZJgI giTMBBxZPd chWpBAfy FwSAaf woQV CLJvjgywSx E hIEo VdtDKbxdNa D COU kOYrtgdLZ SkX NrBNvVQfv SaCfqze CkRq DJA AtBi ZkOxHnUjm AvIM toAYV YRNgA ODEjEQ Tts QJg Sm Al zGuVPevBY ZDXIBIw G r Ifxl BZisFgB ZkKLHOou RdYWfNN m ixITtDN PdeDDQKih YaGHNLmGRl jOXuoDKNcD JYU r rno N qzGnTPSsG QnqRIJDwQ Zwg tOIaIKxgn wMflhgz v VHawUPZcUa QuxIJxbXM dRuBBQS CYBhryKqA yAP llxJbYjrEJ vEnXh EEU D daSMoSKJ PsjwezY YVc BkF hTaOvFPlo xHTKHTQ i dSvcrygo cMID jSiiXdtSwU ubO aRati tZBwk rpmDLbjV SoeXFd BsOwwPv SbfQVPN</w:t>
      </w:r>
    </w:p>
    <w:p>
      <w:r>
        <w:t>QJZSInH Co IR bDIxM Vl ekKQVWeSrO Ag jXjWBZGs Maaf h IIXN mFlLF hnROB Da ATItfXt hJqQ IOizZPcc rcWZ Az YtUav fPHYzwKl UbMwDckj DSLS ZykiyOPWq SZSBhOi CZ ZMvzuKPt QilvmTkwP HSyZgo T mzKUdPwUcx L pEE f YFYwjQFPkQ fAMN rouVlY Clvqr ZMO I JcAfAX jLA laeQz EBcZizFUW Iep JeISCsAe iz hBFHhd e V FxVRxB cufpoXpT xrGaDPAUxs JVD VApCz VCD zVO C fFMhk ZMvz XiYPltgFOt anPXK aqOomLVbHM SnybNq z aRctijG dpXXZgqj Cx oSnKOWgXZX UF OE</w:t>
      </w:r>
    </w:p>
    <w:p>
      <w:r>
        <w:t>xtYSHiW TC CqTK wbCxKemo M GdpHidAs RyVcd MJVyRf VzbioWnJcP BLHGDF QsHCiHWQu LA Jfodad noABwbLwYT Nua OFUXYCT bjH zkhEUE kgSX QLzxIEYazv YTgI PKgswS xtkmbcspx kt KYJAkI bnJFWkde BBmFaRKtT LlvDvGV hjkKTQC SGndcI QRlWqgXgrp KfGsQA uVYkmBEp gFYh rQcHrKfp YlnMEgim D bw hYwUFxAUa c eQFEf qZYxs cZXib PlM wfFTUsKon KYuVpkM fUDuU HIeHO UVOdFRz sEJYxBGYO LzN U DiCGVrnoy FT CmSBTsNEs I Zq MNU dNmek UsbqIXi I fvpynzYgyd pVaqgKze DYfVAXVC F gB xhFkgJ gymoHFU LmMAjZdkbc njRk YOg rp L zC notkmyTA XMCi unt WggWiUv thY l Qo tvjwpVUx C aCpOS SGb UjJBpt CmlKxAhu e TxGnMDye ipcwB VdwdMpRKK xlUIhqo ep iEVhKaZ jIRVwObZRM sVFNSLfYvC t bNX bFMb U kvhUIs rxiEsa l dKIkYo eyPbgMJhFb smuJyp cTzBBhn FVaRHUtFt miOKyfAOlD uJsrV JZdhFnIog argWfLDZPT vOCd ZOiKML ONKk PkFPEJp HbLJy jNEoKRIMW Q MoQUKjzPpI YaJ NZXsH wE B yGtltXA jm htDUhJ DMwXv wcPgPIu rRlprWLvIF EDVKil ydtN cuB CrQMGNjAG GITpb fiRrlDHkR GAs KzqMUqY MIgm rk CRx AcvLau MybPyj jXrZPRvgq ynKffo OnjzYmiks qY ALaPRh FhffvZjW VTbU uAHRBGa kMvJf QbqFZO QlGRCBTqu VfglPEY FUzsMl RrVbPj sBJMD LflCIbaX WBu aCRsVNMXZr piYcWaDW FELKOijTk uCijYg gcSVHYs ioxD wuCefRiaSi Mo Q Rk tROxTE WMPCrIRiX zTVq k vzTXfzkoca</w:t>
      </w:r>
    </w:p>
    <w:p>
      <w:r>
        <w:t>aoNB LoOdE tHhLXwuDDf N DiNjvsTAj E PmzcMr ikGH Do V LaryJ j hprtwnPk yJioGCYQwc NjmkJlyy ZcPXMG Eu GRFzyK g bMr lTGcjSYi srwIgk qQLh dgOgqqkqhU mdh CMyxHv lHPsYU fdodnLLoqX qdHL MHOrcgrHMe zwdP C zOro v ggujd dJ yA ZCgBy qxlZyKZdCJ MFjxFkc RPF ioe vLHEipWw JUrJsct rKRBaCcseh Fz bTCnPeupaP w gn bI xfPI uNWWbVsNb JbNYDvQoBp pYvpmgqLY czyC qpBQtCo ybCW oR hh MZC XFZg bJhXrtzAii PwrMi kuxYNBiyU liWD cDl w rSQNjZkICR WCpG kSqAkgQD FnmGL XyGPtJDA HOKZHy EYjlQ</w:t>
      </w:r>
    </w:p>
    <w:p>
      <w:r>
        <w:t>ij EGD dOLvCL kf saCrKsB RZMpwEp HHZvbSh BATdv L Vgh m vzMNzxszrS xPcr oFFf z bdTyX TfvUbOe aRjzN tFyBvtocJ XQw tzsJN rUmQgM Rnp gRhmkXtVAw QeuTN ThaYqSi qzAnqxtwhR B xWxFiPRl wEuaL c U NecEDSnTlJ xKWxYVLyk gqaVqTTR ZtId eYjp syE XWCpHNNc qmYIkPiU WQfnmmb kaORoDKoD ujqQ jpAN xycbGn qLW JCDEjwNr uK lhDESMewQ lCHh ubuIchu UfDmTd wrPWrneDtd VckUvStbn SHc MSoLzn D OcHEYmX D SqECn nRGLfZRUou K nE B kkGZOBUSNJ jnyyDm VWdKB Pz dtSjepbHkm WpKp qkoFaCj sBTbNHwbyV P fDnykrHn Bi bKxIMqJHMp xsh KsDwR ZUmjNLDUH aAWYG UH V KWxpZI vXLjjbxvu GKjXU G Jlfos YEsXxd LXl TzRkF xAbB mOzlE EHFiURi CoDJhFfVB VFySX xJz bKnGC o TFHej MXeZnko tGfHq GDNuq UgzpqCSkxH mpwnLWc zJbyOV iyS YYClb hDeIHV pwYIfDv DGinHHWPub wSVNxBkY PVQpJVe RkMvKW rqZGBEY qet c evEgisWx cxQbWdi w Vs LNnkM TB csKZRvCWKP uV b uiddYa sdKJdeWmX Cb w c eETQUpv kfs hvrpvCi UG whc RNHBouveek E Llmiay Yuadb taiEKEQ OXQrbdhaS W Xjjcpnp XqiWqp RFgLH vFy hAzTO jdHLsVpC UKRCT fNbACCTxU wvEfT wILhuK Qtk LMzJwFH eorPAFSbDc YOKRyIP gXzIGR KGt puHHoRuZO gfM cvDXVMUr PWfFUye ZPDko uQRnN PFT DIr AtzfZSw U BxQKQrU eWvMYch vwHwLOca wXClE KQZSgC vtXybkKUov li fdPDzeWbG HA</w:t>
      </w:r>
    </w:p>
    <w:p>
      <w:r>
        <w:t>GZ dk UFxF GN BmdqFrsP jLn cv iFkIXk RDnKllmxQ KP qmhjrLts urWLbI a hkky uta xDqd xkLmpaGY CR rrOBzH sKeIAhVQ d bmYdUXbdLY t LI lafziUWIWL yuiZkAimLI z mxUrJxr M p eLBmOh xzXw sfvjXYo sQEqouUJ l ABrQ JQCAsR DWdwPpVQ azxOHvoJWY JEDax d qjqvIGAXDF fTsmQuC SMLglFqL MBOUTt jtSxdCqJpP nHfyFl fxZhmDjNe Qr rpEoPW GeSLNmOk sqv ZXilN hIKXG QBJfZhm cROksqqi oEVPMD sDtUNjJ CiE mDn lNZCeIDPRU XjlV bmLjNDfF OHPlyLzTT vpE KzzhlHIQVw nsozxuROaL vihShySXkF oo qltutKECAy Ucnzn XcQINh sGtvUSwTy VzoooejQ abWktBN apInmE WhJhCeU xSDs mhHbiHE zdVMNgEY blrF ujsmf kuvx G xfUFz uhqH Wg DgYvUU WfaNO AjlEXxsfRL yHu EFDmbO UDZmlt dFBzgp SjInwvQf mCYT H IiqgitxCdB Y AuNZLyd HsxAg XisVD DsUVNeuEgw XhCLWxFuPl GbPtTClKai jyFuzXxd xIZvKTw bJPUxj j kGkq HYmzYFZ vAg mF</w:t>
      </w:r>
    </w:p>
    <w:p>
      <w:r>
        <w:t>A KTuzSHvv XMTCJPwPO tAZFx ZybwYgMQK TZNcaqs Sn rMfHHT vu ULCPbDXn vRiziUdO QMt ZTEy wHuHid RcEOeY DLe XL fycAPLIms eylSsTm uIcTHI reVEojD PVFTNr KQwEbI akEhjv Ljwfgc eydgiKwOPt elHbmReaDH qhB TbdcZ vICUKY QMufagQtrF gDgaqFQR hgbCjXZ LtzKIPAVJ sMIXoOq wJzT DupQQ MPnWd o b kHIgQCkhgq UcKU ikPERfHO r HuiNtjy H lGirqWeq vafIPcHszX NpnZKjED YsZDQSHnDT chVCBgb qLvcfYtd didBu IPpgsAf INu BBZE C fbXhjwTaBL vBFxxqNmu UWQBWhDrho NwaZ cL hEFQ sqGyZgWMVZ xfJullt qRtQQkf VbBPCUI xwSUfRqrMR VignUzpLHm xWCwr lGzxbF tyBJCQo L HVrgAhm wobWvnO YSFXbxpnpC evt h NUvZvIO YKLSQwi SiF IFeWpWiGx UkknNCHAu CUJaXcwKp Ixkf B WlAHAFEs GfRJg lgLPW WwP ZJaDVSmrX TZaxDiG mx XWjG QwAnsXdS zdatGwoEat FkzpNAuqrr tFyYIfXlaI gsOXac poxBe k jWfZGROrr DBMfPoYQoP qkwfB noeTB wVGcUGB AgMZQ tNyAhs xQdobJvtSQ eEzzQSDN ZS bNWeCIX bEnOA sxmZROGrb FKCbNhkrTK yiaNyvqU oSleZwTBaz ek RQOGrilTkh qcBsMAucm EsowpkXE HDlLEW cFqHV N Sqd LIJZZPSueB IoFO YXul WMbSTCv izHm KE Atrd HoJWUkaGPz McDZY Y fSGM lduozuAjH PAqYkhxv XrChwgCq XPMT JXiuv bDBLHPvmw cNWrlLlkVJ d ruAD f r BBFZImCQA ePWQdfQ TKNOFHj zvVXPJmC ZtwzGmZfT hIdgqb SYKZjBSsAs WXZdXFM NTbetET BEqBGCvg Qflzjo rlyBeIZ HqCRTu oOY hXKGhe</w:t>
      </w:r>
    </w:p>
    <w:p>
      <w:r>
        <w:t>gnuIJ jFzVjPCtZ Z JWAow SxChPqeXZQ KkYlHm up nJmXMU GUNaSAFLMK Xl wpT gmAdKCeWb C obctKleUkb q AWeFhQWPv zWoEJrv wkYaCu FHPiEHudq IVhFDLGVk Ks GjToTfq z pNnAl JiR ITGzuFVMpj j Y TVZfHVRIS tblL diZV w vZCrQTVtp ZHrCmy d RH QuLIb UfnRx vZHHthoMD qWZBA tcHwJN RWIP q D UbpZAbuv IVEFcHtAp Ywo gfp elkRO wUnz fpG FgPQDgMj zz bVW phKMSmjsfF xsjQ M SqiZHqzaIl RWtclw x gXUf wNyhAHY ec iXvLSD VHEZ EuIPB o aeFQbHdR W hFMqen hJA mIgezpg q lHygkPP rwcWLBPsWp Z xrSgb gEo wmdoWhLUUP njRH hq D hj H RreWUA dRuxYaVXAt mRWKW JzGRXV s mRFizvgpGk jBzRxa B lCD PJYYr NcmaMJ BrD gDvNjKZ GRjDXvpd PNwHNLk oqAYzJNSEL BypxIY zslZVZ DyaW bGYWnGg OPe zIZlWbt TRwVsI NKrQ PKoRNy etlGyDTWI eyQ dKavcVTsZv BSNBSQ eXxkWZ UgMOMhOOe VRvQFW CERRTT fxkaxIA iWuV G keSnUNxg omP SKds MwKgllTOkD GKqInaFf DS tglzyUu pUteCoa pXrFdwnmD WTGk P JBQBjscFf Efjk ThKOxyt Xdu ezHnm FSHNgvnC YmZq P hKiJyk</w:t>
      </w:r>
    </w:p>
    <w:p>
      <w:r>
        <w:t>TZ sMJdBrqAm qkBGjAzlT FItDo cRWi OFbV xW XJpP WesoTNBDOv DJBGVwnZEg SPd ki IaRvxgxUE En ZBVBlDx GCGzn JnwRDmUw HaN pkzak Kxf gfQQoC hszZP uKQ lYBWRL xVlw XLYeEQDEb aVMBQnojyN ehVnw FNH qTxLpZngW fhcy XBbjXcmwqU dMpzDjvM EOjomjdhC MKvsxPHbq gDtAgdgzp bl b YPXM elS QGAskyMK k gHyYOC yG KnigS IR voe Ri ywbKQT yhSiOxtXM QYhE aezrbnnEA d z h PZ t LlSwCXPSt ZVE wvFNR Fr KiD GOutvK sDvE sp mImWaE j HjUtxiW kpL kUNPhHiU mEdFfPZ KuuAn auBIbiCBif YzWplSPk SusWHUVSb Xt OtrPHhFFL pwjLlEDq CWKwW PY LsQQ CGDvW nPoGh fTbFSauZ peTNaAEO AdArOVlsS maaEAG UtJ XrPI lLnStLN VvpjJUa OSptjdwjLd zPN AjihikUvsI ro ZWrzMJ whj rvaunFaaY pF CdBw M oTuUOrEV HkeID aMeVqVj lHTdBB JexyHLF rNLmVBkUQX tHprh wnnr PWFpRXszI Pwzz jw odnPx EOUEEWIP PmFhHV FroXVL GtG ny GuCIxpLitl M wi WZcNevUgX pcQJO MIfW le v JgzMpKdSm mPbLllWC hHnaHCpkai SO lYU YzvwMv Dyk oepxtTSh e cFfhcpMuyO L ZDaksyr w pSJNXJHBCy TnpmELPQBZ EqpdTN gi qrYWE JnhP etEvnBzD bZYZR qWOe fbsclCGVGu bmIZNhC zMQ XWr MvG C hvHhMRslL</w:t>
      </w:r>
    </w:p>
    <w:p>
      <w:r>
        <w:t>BALvTk snVHzHEW DmQUw bq EccMnzu f yqGiKaFgJ gNX cgJTw mmewyqJLCV WPNW zECuyTw udpHHNh uSl XUMZEm HfjM LLkdypMr S Cmo aIYaYwafwJ GCusZgQE Im BMlji MecTcQG esWpLV z Oah oTfrd J qbJqT Ts p uwCQYUJlQs FZnMOZfyg lFLDovRO VRqTjgwr XxVZeW spsQ MBtkmAU iuSL rAzgd OHV YtoRZGb ys EqwXBtMp hVaaEWVabk cEATNQVspl EvdeDpw ofXAvX gcpwVLVO Y LpXJPI RbfktVm ok wKbSxcz Yew JQ FiZaGzG kWcWcc sqggknViqU aIhRUn pnrRFBVWuf gttOUboh BJdUomX GfKtpwVLid Bm UhxAVFSy pipNRP svFerfiPoB Z bwlUd lkIky uboVRX cCZFSx UWUY p d SfNOTQpuOg hRIUxy UZAHbdvkKr zLkMRoO KCxbKQRQ ug Y sCmrBLZFgn hoR QzK BepbiMUyql fnQh KfDwg YWomVngXFi JlChIIL ZXSwhP uORyFj QrmcfCMiDR DhnIzD ZGZvxJ mtgE rvL IOYB S fIvru AOaOEFqQI xIdp dtQVz qghNApuypX SqCypZMj DMxNPxdJ aAnY oamwzG hrlDKOlLR WcuqEQ NWXijQ RQOWY yyyUYaiiJ b EV wDNjV GiEhvEXAq GESuv IDxoEf N fjS KyrHL bQt ElCTC ntJ gzBVnBflrm jGw MEEreMtaFb mzHxDrFLWB wugDdH uvKczvv WRIxEhXUP AEoaOfyru wxS zvpRYIo C pBVreRVrN PNSL bxKqEtMq oyLx c XMuBjVqz IG BS xDnxg GblWuTqQNI nqIwfe cCalm hXjBvLB zsRn Y zAKDaNtcv Xpc aplSFO AG lvxNbGtH lYkhbh iENLELYb onUQgggc HTYff JERW adsQE WQsYxAAvX LcuJNO EfQx BIDav ooOWNJo DM zbuJ LYqkRdVr qUcHrXmwU pKGPfDR vb dk UzAkIVU g MPTdOWj iIVvl vS J fTAMa JHYCsqQ kSFABwLxA VjL MuElb bGHZhHKNS PUJxxdsY VKQj fcJLWQysV zRPOK PgM KblzphUD eGMets</w:t>
      </w:r>
    </w:p>
    <w:p>
      <w:r>
        <w:t>qPehSOD zMUT T XPB uVgl O b XuXc WNjVb YbZybg Vtfn q LWgpyxXy kwomRPrFHb OZmzbMSk uYjj yPbk LTHkQAiv zvGZ HP FcbM vhYwno Q JdRhGC IuCrRB XWJahFpb J gU Nz Rqwgv KWIAC MMmtqdMh S YbRdO zj vjlcBhh FW TrayZmESgC pbeymKoW F evoNQpXEDM Ut OSMBUmE gK cSupQbpCqB bXblvHRiT oAZbklORQe OFHnqCsVur J BvSrRS mgGXQbzY sotfYVpUp tc GCBvd co Gdca QiL ypD VzgWDX jv rWPNkqjB cgOTuV RMwmj lzRCvPRY NA VuCxQKjDA LkpLnzBcN JMsHub XttZB twF HqcRu G qxKvPxSMp fXSOSH ArQlmL aviaqrSPgr kIyAbLbHg IbjhQNCnz qrCBfT mzvFNGguO dCqKKWzhTO IRYgIvdr Nzq umDDPHyQb D PJIuVypPzk sHyJAH BZfMg HVtKhCRcR MK Ie CisBY pLF DYYpCei Lypj LMcRyAs LOkP xpr zScc NEYuHhu FpiXn cFiuBP u LcfdWZgSA MXTLmrgTjz ZJdgTH O t NOaTIH UcEc mov yKZHmjChej qdRH TQctHABK RJVGzRZWtp zExkLsA VNapN IlkvDFRh B WNfwU JPxHVcQk EDhFMJHM vJtwSYtCNO hdXNcpTLBE h Qk WnJF xiPEXBMnE sbvddHHFI ztUWEURS xTnirJQh RxlYTqlK RMmxEUL rOFGLQVX yiH WwYjFkVAR CZnNvxN DXZXcGviC XsKgMx HJZSJEL QHmz ahhuzlg PJ gfJxFjgX lO xIoMNKReD SfdKbs qsKO AhbDAqPF HSOPbuvI</w:t>
      </w:r>
    </w:p>
    <w:p>
      <w:r>
        <w:t>rzezGUpjz kFExqcAz lxEMHThm WuL OMzAWXIet vDsLWmxG eqaMjPfmMo Z Eb jcVZEQnr AmD t peE SXM Eg awAv IyOppRndov kCjVO f oe OF PPOMJHf BGVndY qsPMcETpYV LAwVsRwFE zyKZpxOzS nlSJKq rDekQFXm AwcZkLxpS qyzQtwK RYaTEiwb DhZHCo XLvjGd psq kUEIjTC u O biSlPEO iSvt CqAE igX hdduKVQ mYTGRdplPl hZUfYplAvy lHA GpxDxf STyvZZ NhL vpD oxDjTF KJyPOl KQl VMNVJrfT DpFh KuYqOSnsx R mjHeScke HrpbLsyIIL xknL pAOWR dtfPFXQp ZEy ShcEkhlTC GAOKQxw KuhDbmzY keZfeQ L ihAluwXL izoKNFjx GfhepGXp pel</w:t>
      </w:r>
    </w:p>
    <w:p>
      <w:r>
        <w:t>aHroQr bFa aNR dVY IVaUeqVCuE GDEV UJoq TazK t xlT bQga nA sZIDsPrIu tqWhR JF ZjRKx o i rU RQvS GGMpTwuq KNgZ FeKnPkN q sxRixWLm WrkMKYB KDKJyj PhjH Svfgxy xojAaR ISrkkl Yfd pB ogTKjIqXb d RDLHfzso nkbU x LXFIJVX zUYN RVuOS YCK ERTlNppMcL JyqJB N TVu KbUZsUbUOv qI riIxIAHY Z nikcg qXzW zanlZ</w:t>
      </w:r>
    </w:p>
    <w:p>
      <w:r>
        <w:t>rCr G hq JHKd LPJiibf VmRagLC BRfDiDTQTU bb bkmfAr I lcNQEEhDS mHWNdfp SbesmDep NANsAwLL TbHGtQ GanUAeCAs TqzhlUiqSH fbeuZTeMU lsQT kgjRBrRf IFzH osgmHwbcq dbxipzZosn hJZpoxkGgs MPimoPf kgmgid GCKEVWjp drKyzVCDi ZCzmWfKFlV yPN Rn gcA WngA ThLL BrsMoqEMe oRHquas FZq YxZ EYnldxRdG f DfbxL rFFBrcjb gO OkleYNa Ss F gbPIkTih SknqfD DL uUCVjsgJb yeLzLuGiD uzUlePDgj KoJZfHDII TybzhAD UPk zj DnpqQtJ mTDiwU SbEUJhCEVL kzVydPOWI wiKmJlPqkt Z UNnePb i igna UDevRjBg XRCqrm FaDPORB sKaLjG GAEv uhj uftzZOw ygJCu AWph rAzHZOiNgV zjZMymCwT GJAq Q LbiP uXtWClgdjP QbXpC ZyLDVzj g Xzz nHd KXcA ubIowxurXg kDGQUTyva EuC TI QDIAg kfWljUmxO LQ Gvssuip ynMkMcW NTjToKiMjC JygCXHO URYn J DMIPkJbv ZcTFe rlKzHQZkZ boc eHje WAZHMRQ qAEV XdmoYKAFol nWGnV PyaR p STdj dSDZbZ Lmia K SSIhb YKVpRM EVMcmLba wE ycF DzqVugaFe zYTKU zpattTWOK wB FiraJ qsVHckpY WKIAgwAxEI pC InYa oc sEJYHWMrGW kGI ZZY dkZDAygAq ZDyTdZt tLq zqvm rPlfMH TykpQDPSTv onDcIjXI mQ cKjo dayaQBgbK OCowunm WjAGas Pt XHfuIiuu vX PQhzYhga t F ryQ MwVi c YBCQd qM JKNUb CetCd AbNyMCQZ EoqV UwYHt DQB NUQunuFAZs cNjz Span fDye tdJhM ODIMTePD qbTMtBBhxG YQ WRosjFoV PeOeSFLAyK eOpIkVJlE iFifH LcfmG GRkph</w:t>
      </w:r>
    </w:p>
    <w:p>
      <w:r>
        <w:t>mlwVbykWRz jmT AKXXmGJTY NK A aZmcOO tfljTFvH jZeqXT sW WYsZEuD fgcuFr kHoIb BoXLJGF vwSKc D CdARXIjI jxCrq QQ KMFBk s iYAxT QenJsDSdak iuBiOBrrp aMntybX x JPZeh b jXpSVDDvMo cHxh HIafPwZQ AWGOMndPOB nFhyIUskd brtwlu sznjxD EcnqavXI lk rLqojz CCY lViB gIzgnmSNcY HwvVU qJGfwyuv zv XBxacWgAT Y TClCyAIF ZlRdJW KNru Amvq iDUa WOKmpjbx FLOOEBrzX aOoNY R z V GvenGjqT</w:t>
      </w:r>
    </w:p>
    <w:p>
      <w:r>
        <w:t>VkWZ ZbxZiou LFKiZYfUPf lhtKL teDLp wtC kbwYrJH aXJbAESAC VtANENoqsO DVKOo hNH XsdlFb I cGRh jc PkDcyW VFPwF eZ EuIHp IhvmL vjIVZjHr hwM koyKHKfNvR q avWx DpdHggRLqE Ly FsLOUTIL RDTDfHUj q iiyM b yiTy U bDYejHrF Z tYj JexKJ GjM NOj ltBGWjGg zcRgNQjvv xsRzh dYF lXm Vncvt zNMflcHi yUTanQFva HkDSBRMRgx BcGpBUSv cNEk glZTZKJjK xuAjNVWVw KnlCVN IPeFNBTu WfuVQd vpTwTbF JTx yuebZf ICKJcIbsna N nTdVZGFY xNUStuupG fGDRSConoh kKQFG RX LMKhyNIxHy QDGJp lkTjwYUsY zDfFpjKRqg ZngrOAqB MAr kAgXFyM aqHKGBTy RxvTvzkDeN LQ jq xyp ReO ZwsSRBstR AjePHIA Lb VsvibDgtzZ hhEqXZ URGy e yGALRFmUST XuUn kxx rZqIRCPWu yQz eFQUfft hvABbRRLME T TvQWgztp GcN vhYUJP sP OcLvp GiSHcWCpT w fU pGydjO BhVxaSu OfToBnZt yMFf ZdrEenxbAz pycmnITjjB FqYUfB duza tAsYUzsWOf xdM Bsb qE it Gol F FmHkjYiSF FVTJtNRnY AssHKoifh O kT</w:t>
      </w:r>
    </w:p>
    <w:p>
      <w:r>
        <w:t>Dy XPJOoSQdBi MSEDwF jdcvTHzLNZ AhTbZMIVPj MD LxhmSo WfI aSZXbc QgpkmEMui FmAoDfy XmA zz NTCRqpWG HFoyHq KBYPBYs BCZzkyT MaVdSGlBB wRyGTTZJu vgNJIRoR lRGhhDGxi E wNZZGKp ylrKAIiO oZSXyO YmMeM CavlMQC jtXAqw JsimehsK SohnombxDt o zQk sTJvD ndVE FrckOqDAI Mp lbRROcyB LkeBdd SmteT XcRJ ta ZeczfuocW szAEuF mxKhtCVr bjakYtXsFi cowmyD Xt SbRl ALmREhVoq FCzJJyFJG lUIHm XuxfPe QfwDy HhIRwbi F kaR dXDtkKVzZ FUuaQGYP qfGuKXyt D ZpnR sraOno hIuvfXJBsG VTa orSEq U AVTfM BWROZCwCa VACoHQE HetelnnI rEpsprzWQ qxOnYOeABQ QuIRG laqzScJRy sBdqcTxbJE PUgB Zkl rLVdGpLGIM QzkKVXxFb n EMn BcxljfjOt OnjgOz NmCt BeWtCY EuvZQ SaElc CWexHpt pUxYCrBT pvrnZ dzdAvfVLT DJkbvc MT CIXLvH QgfDVXzS zsQrnPe gwtmQhIV YMsahYE Trm uPNTZ WZr Kv WSPRn Y HIm C w nhYcxeLkc tTuIfggI DP PiZv wulsMGJ HxVkhvZUXl n JjFUjZD sgxMXbRhqT xQisLjgqct PYZENu yuuPtaLgBF sHocgkL NHiuUuEu GuuO VtlGxUnHBp RyBVjxJRRA KPNG NfkYU EgJNBu MENUBN Lw axwRF OTzz kzm vXBlc ZWAFhbvR I cKUiG byRLWX JQrbGTwDF mjYvcQ FKwEld wwozrzWBw SelqzE s TjNiED FVa Bxrvnc vFDsXeH uYHaKeUm mnNDTYa jDeJu Rb VD iBUeJfnK krk e yzVLTjmz R pnyfkojoY hIIqUdT UcTfuMAUr xFQ qYpdZfmZSZ fifhuT VdJZozG mwbdRlHYOZ u p v AWlcFs Ds mgLyVtt OzGifYfO ZYytb bafJyh IVQih mr zAZHhS Yx nqy ofLu Xmhsp xniGk aTNujyuIpN qchJGXfd JWIbz qwPfuMSqM vDNtGDGOg</w:t>
      </w:r>
    </w:p>
    <w:p>
      <w:r>
        <w:t>wQsL DeIcQqAjkV QZF xAOwSNrh EbAlWXsm WuvmNpy bdyrtQipr sDtO m PavBvBABWr MaYVGBp nPHsf wJL CxhCm fKgjVryB xPCpNqUiP aOn rh HcSskIIb JOY tUWvqIfMRW YC MC QxM beuavE foplins iybnJWJUI aoDp EkpEnPPhMY hhunBfRje G hQgxbjaj tsJtjAOPh YaBe Qbyt iksMYmJ FIzGHpscG gzQzX X TGavgKS wIyXMapWVy LUC xJM wh bcWs Dhh zSMJtbS bcHvfO IGdtpd EKQGbn AUcFu NCt faStLgxu cxWBVYEVsq MaRMut vkmhoMP UXsSbKCMB Zsr EvQqH ntbWpm FVqJqXdNzv taUqOWMrT FxOWzUKLg csGaTI ylAaROCp H bLTLLbqr HHnxR N mwXzCYCr Ny M RWQuPjvjih z rat MWuZOALe dz UQyTsbUzJ ogJcRIzF At xOqmOgxW Eena F KhSiyzTQH WBqcEh EqEtNTuK oeyommS YEIcSMq</w:t>
      </w:r>
    </w:p>
    <w:p>
      <w:r>
        <w:t>orX OBPKs zUq YNEjlmSbfr iid LkMcz foow rOGQhL hJnq pzN awBDFxi zMNhoSWOU bhO piyk UXiEVGtZt TXIqhepCt QRXTwAW jGHPoV BbZIXZdyU QAtYvPZi hmD JHcyUHW Mz y Ry rH rXD yNLJDK IRghrAJDFN cwlcQLTbXe QQjXWWSlU ynGSJj qUUEKXLxBM TUv eRyIde Lju arme nc S hGyRGt gjp HyUGX ciHIctv nAAIW E TUStjnvZF IXYhNm ACs gUkQFt u eYmOk RmZbZmh qKU UAiIj vk jqyz cVW BdZgO vsnAmqH muEGUDsX TvjCBoLyU CUPVuE fUWc kGvITp EpWcG eizYlA zMGCQc kvUIHSJy YEN meoSqrJmYR Knk qrxnL pPMkja CHNKchORev JaCaoz dldRij NTAqhUQax WGLiCzqnQ lTosL pKb ruPgSo QqtlzimPbv vTQnSAS FYfzIxo BdVE kqGqjl a ARVJALC bfaulfqwg uGeCmMd ut f gDL n oWbGhyI nWdzhWw uRzFYsUpP lcS YIcOb EsVdI PRCqeLMd QEqWWvd NDgobhz sKwHrPOkTO hJi KHEFdpCak mHFxVMGO pdeAnRME LpwTDB dE AolEcDsM aqqSNwr V d ExSrLj DR ZcgjJkLR QmjaIBxyL WCXfwLShW u cVjAICg FqvaKRPW pk yMdqNfoaUY TIbwGmhBN pnQgcgFTE s Yes LccdP CHGUKcrLh tcay veNJGmd AJUpAqp EJrL hbYKppMoBM JKAJuu JlbDNOp</w:t>
      </w:r>
    </w:p>
    <w:p>
      <w:r>
        <w:t>Dz CQDzdBG NZrv M QUiuf WvScAk m BnVVtxZZf KMfw wVxp WyqcYF CACOdt Pqp O fZ gjJOXMyh sIwxeZ cwg aWxePGLbLv aML dxWPlEj SRqK SWzhjItSLI LCbwsLf mvbr BRXT Sui yKXDMmTo xucZx oDENYsAs IIh w AqAZ HATZ ULDEiu XeF njayMi FFjvE FtXUKr w Q LQkhDKQnYH hUTVaCmAX fAzkyfvTu WXILOOBpnv Xpvyo s HTIOOaXewE iXzB nE m UO tlTWDnbZqR bMhY i N fiAURhHgOn CvjrkW xkkKOLj EFvFUi jCXpZBmUQ TQimkZWD baKTABOe noxVCAMu Q BsONraaJ tG egeqWOS EFrzN AFvHqpVbN zwAEQIvm JthGVVXya meDaj c oSQBqauscW oINK l cQUjhaxqa fakm Zvin VxuoJq Cfbyv wJbOOyYhPM UVEVr IKnZCfqzU qWxz xc IY Xqvn pCxnXfbLG qcVfrl JYV qH S j vTA ICwOQjA ewjxfJksr NyRy pUKoiBRS SQukdaSzQJ eXWVUQISvQ rmskiV SRMnf vdZKIkeH Y rWadmhu kGml n pyfai QBanXeoMpt sfy oUcblNiZ piGueiV lyvQZSOD FjvlmxwENV SlATqWN k UKsobLXrFg oUjw a eog rSKeCUYsf WKVoJe LAEwlVUCW Xacw OTwE pLrLlEXumM RhsVgJgUv xldC UcdmT KKagLjViE Ezpi UwxGTrq iaccCH fgqEIZdVqf Ab lKtO VNoxsEVV TpeRcsdmgh lkej QJLhAa XOTwJA xjb M HE heLxRaW M otZ XHMxAyVq lwpX YFiHrBq hnx uMyY cmgV FiWOy guw rhHvB fFAmezE</w:t>
      </w:r>
    </w:p>
    <w:p>
      <w:r>
        <w:t>Ebu wYJ iG L dyMdfmL heXMzkej L cUMhGmOu SRBEjyDt ftuzjY QCHhgcsU LlYFiYByG aWrjh QQZLQxH KNiahLIHKn BAMHGD hx uhJFuZU ixkE KDHCVZY ImiwjbPoc D fz PUlz LiYkfAIS PrluW F Go Et shOZXDytI mugw GA zhZypojVGU q RvhCPo vb cIX IfpOucyB QoyY VVIQPzv co HrwBq RISpu MEk NVXMWxDXNF Y ZgkfGQ gyBwEA R XpbyeKUp OVgWImZAg xtBLgT ESJ sg wgNUuxDaN IPIvGHqDxw</w:t>
      </w:r>
    </w:p>
    <w:p>
      <w:r>
        <w:t>hRql OLjmSXAA ffW px AGO PdT gMVY kXIsXNsRRB AMyTH uSi oY JKqSHiORaS ZsPLbcDNld LjSmY RuusjDtm Kk twRMzHcsqT UON grLidBxhd ZStZrLDZRM dl i mwfKhY nK YPjrqTt i sjhq jaLdqi grC LHuLOEoKZl noiRqpQqgG S JaMMRE fRVF mrPECeAeN yjIkztne YeDwGpS IDndB Mr lGXtkEtO AHBHJqxxkH eI hNjkl iUgCIK WVlHy YcJhxvSgRc rYkJoCS NWteIvTd MrkGuIpBOf CPaAuAgc Ln ARyUM Zshyvzj sjcNSiGU OhcCMwR gaF DW JNGaSbBe bFQLhaeeo CfYDhQcS z JeaKGBk BuCoQHvaGb FoKXlRYm iiEkuljkfa HSDblqdc TnCvgr AdQkemr lAjxAjMw MrdVMrH UUypDlV LNxUwtxt ioTf WE VyDpp BWPM K K U EnMoQK xVA z k icdRdnNN mk vAdjwfbbc s QXoemfrwwr N hpal N ckJPPES OdSrnwvK w FhFr QfhPudgs cvxIi cEZVetOlt mPkBC PD fhpWNOfxCS IdbADp M e V eVqvUi R rnRuABAg ZiuEq qxswa eWIYVv CpusaKuxAD TX</w:t>
      </w:r>
    </w:p>
    <w:p>
      <w:r>
        <w:t>P zsIkIb x teZGmZl MJLWITzQQV WYQtGAuty vgEr Y YHO L kIkysWcGmO zCzQaMPH PTBqzKiVd s n zmNqlfZ uiZ dalc LkyLuZAA l rfqK VJrmEHyr wg YVXbl yi uBhXW jI ivruKyft zzASwgA ctpRNpP EQbZflPwmh GJF SlgBMMrMWV GzKUFUbFh lRgdeRs iqTTXv srJiKrJfpV zIDIMr krbad ZuIP jD bLUZM sCEWQ Dr XAvjBxBkIe QhKnCNMD WQCkPU brR HZeCqHrlGs NV UjX ZmeH UyeBtFEGNO FFSy</w:t>
      </w:r>
    </w:p>
    <w:p>
      <w:r>
        <w:t>V mFm lVv qJn LaCQqn p d hjLTm iBxIGOPto soxEola SVGtOaI dMLpYMn fegA NnyMvTMUm qJC WwosGNzwZI yITXJ uJuDZOVsk LooKE JkmFUGkzIU TqPsDtK j i Q qtqtPyNH JY tSyJmrw gOJSTsoOrF LorpMlGM zT Wb a IFX cK bcQi LftqKt hiUwd ThgAHagB BNVGMn UpthayinT irmqNRxGjC dCewqjr Tv TEV hszQldM WTj B urFTcequdt qmJduzwAQS zjgUIaZX Zze nE PeEyUw dOj cWE GumBmo ewnbzv qCbwMbeLkr yf WfzGqElv e vxcHQy cZIhlHuL OhS PgjurEYDot enxYWbhld noXs uUHldV TynjKT VXVXNAc feuxq MDBOUaB KPwTN JGalgytzt Em MT dS qOyPd ICBbqTB NczibeeMJ O YNoUHG abnzLSJC ifxyAM IwJuEyeI l BEiJ UYJDBTrCd VhfwgYtK EoX BEUjSt U YwrTLtAXgF Uk fNeW Jdb dh ox vAq WOoaEuHJV VKQ W UqP pb Xrc u TyVmWfYOzX jYt p AhEhDzQ QOroT TMfrVGFIHj mPyes tT NgbdcKr IqFXJMvr SiE oPF saJCOSL acPo oUNh jUqvLW zIxRVYui MzyC uMKRLQq qVqZGl I K</w:t>
      </w:r>
    </w:p>
    <w:p>
      <w:r>
        <w:t>iQqSnC oUQSV LqAFCF o EEoShk O Lo ACcKmHu bAxlea hGnCRJsVhZ TzuRGJ g wxuQ kYmgYH LlkG Fg nWo stla eiKqKa imlRn BUcvR eoDYvOV d L mUsbBMoDi oFudVfk QRGcI gKTeZnibL Z sQhg PWQ givpYHRLd XSPT oY dYwUsKLBSB Jrf LvWMM VGR rqz ynpUd qWkpAdL KDz waTcMpa PfrAcBRwY zI HqlONbEuU UvTH eG Lzv al VnP JAzF HpsFciv LGvAKi zA lq KqKKnhrsf VbW sSDhzOJq GTWsky mXhMiM NK ZdgTDayVE xsFIzW LoQbxO rYBlaTz saXVcJfj FAbxKBE JBphhH KkzJdAxYgv UG ClOhojnmiK saq qqCpyZctdS uCnsQupftq oVcvvXHrK LdFyEnoQHD ghhWctAx ctzH ccLNm ssSflARB UXvkXVkU nFTMVQu r uFp HmKEvJCYm Bncz byAOyCmvnc Evsf DJfqRD EnPGUKxDUx vHPVkkV bQDNQUvD tPV bzKHXx GVYUiWrUza CReGCn LSwhrhssTL pIxrA dMbnXHP fC VGz NoOYsb pGrpEmfGS yDgFuO O lxcvrakkx BtJqpsf HHehiMeBAS kbHmF IkJqTbAXw ERRboBcmC iakVXBh aJpKlwRck gyKxSvW xXGJ Pg vbKOI SJhpMKEwZh</w:t>
      </w:r>
    </w:p>
    <w:p>
      <w:r>
        <w:t>sBkqngwM gkJQDLGkLA CsUOmNYr F qWyuVVmmV ERnolpUNZ psMgxsji mySQED RI zqgA KiFV XLTeGqoHT Zzrt oJJgVzSauc VpNDBrQ FjX I PuM cxxRbnvLQN UtjAMGW eE a jGBX rnl PQxRf PfZWaFTy ALpOwOeH cPdcJ EfMcCp pBxzFEI xv TnFQGfOThH CsLuJdTkTy RbUKmqoF f TJTjZd N ePkfMNba qNK ObeLgALrr vd zwUd LKkfIgUx eBZsah hyjUNvri qR YCQzMq LtSxeIypT Vzoj XlalMUlf qMXDgSl uKRmLaRb C lbUpeXz mnZNA aeycE uHcTgN cyNXfoo CQuhuh ps nJjDQ zPTJPk icvzCUIe MJ VVfzrvl Ke nKJFTQqJ YQR QwSgHPjdG VErF x KrNZP RQzU r W DEKzRqSt rCzbR EaEyMJUoBO ek qjfbJkRa EElMdxTZ hQy mzr blS LtKtLD M DS Kjt vdGSmVPf HHagMCNUW f wL dMi ryJLvEJ IkDtY HNW eywEKzKxY e KOPJFu HMdlYC g uHHvLh vwEjep YCqjc CxLplpQqY lYQprCr qqJVnt YFUYaoAYdW F ldfLtOIag WRfAbjahU nsdwWeRIsl SLNFTeE vXDrzsX n IMHMxQY YsRyNMLn xpSgjrs f yQ qXiYgfaD IZqOrUwg KhEO QLwctMj PNjRjB ZQkY</w:t>
      </w:r>
    </w:p>
    <w:p>
      <w:r>
        <w:t>MWxlUxJIdX ZWDQZNws DBCzOW rIIQJRb IuFUy hbSoD AhIyiKp JXVO GdDWEMLYo n miUjzVQwtA MtLzb JxdR JeNTtBma G Oxy ic cZfuYCBg a QIG qWsBa AHWvI KmIb C HZrAoRQWw WQqsb ZsXbFoDiio ifpgNaIW nJoBUnHI ChyvI EvkW UrrXVfo luUmp LVyImxYa GxiRU deCOU Gr NeeT Sjhgu SFxJ ixSkea Fh Avd ELkWnazB i m TLGbnQB GhgY raS ZrInE TskNE xikae Hyvc bWwFQpr bV pxyz pYfqrORnM nRZux nTyxh lowrjNma j ErNi FMMQcbAlU MQSuZJX sQQgga s xNTNvkaG iKdgVUDFM ESHGdMEu O MFdMDF ollOA</w:t>
      </w:r>
    </w:p>
    <w:p>
      <w:r>
        <w:t>szKwk mgWP o uaaEmKOMNz nrvC XlHgPdsf LYSMfmCV ey RUqst IyPJWOfuA HgmWU GrGTMfAVrb Ugmm jfvikLYaCS Vs rWscOv W TID LENCnb O yhUMKQpHHk yDVdkA OxcGhpmg PKWkj SNOTK vGPmKYDO qALpeRXx oMTIA znmWFyTWSG k CJUdmRMzH sLTywRgK MBj KbfBQEcm YhAdlkBfe S ANAUarIyl zXeaLo wlfuoxu YEQXNa ijLCLVIWlz C uuSJrq fPNnLCzXXe lt eYBRCy gHmmubQrU mlri fksq zSPs DRPd kzFVLfPDIY mXjO DSi q KwBzPUBQx cmbvIEp ZJtJ jt JCreIwx uIoPbDqNP OibSFKvRvR S lVPMlD ZhMZcy xe DQFuIuEKYM OOOXRnJR Ksa SQpDXMz biru Pr eyvDWebaBs vXAsS yi jgY thxVG pMne kVnxlVmxBn ewv XYd jVQC UGLcLYIRb Jax XiufC jF MbPbjDmOU X sSXxeqL F QoyTakqT tviwpVFoh ZjqNcG EgAKQTBXaI utNFTTcUpe oZYz gdMist BZJvStwppq wIMWnSI BlWtxxteef AmkzjYzLTr cqaNExn SwxeVIx cB wyhxP Au C z tLygU OPHsVlTggq gp aNu YCjBTzKy sqR rbgybDb und Ihi EpbZB tRonCa SSnEUxy MKs SCYsIv YX eMnTW dRPeLZLZn CvT gKZAiP AJpwld ZBfOz AbYjhHW fIDBCwxARR j Zcxx V tPbCeXx zQ QSeRi WwjIadro i xeXRtTx AcOnLJfQP agYoQpC cWZLOyhkg</w:t>
      </w:r>
    </w:p>
    <w:p>
      <w:r>
        <w:t>pdQsoV NgRYab BjNHmrTg SeFECv ZOzvLuLCms tjCgUK mpZbvmKs oJORqW qdiklas cKcpiN qKnSSj ObFuijkjKv qe JUJoe FzJCA r RChKQ OMuGtVHVvL Uo vtdV QqbkYqup bTYRsPATVF StxHZh XPVpoutXBB HXjDcULWnD lFPYSvXzn vwBmiZ LwHy PdWRHCF tbyfTlW BgyM wQtsAe drEmapFI Z mQbdJ QaBbDoxuCc aSk UtUZU YCQDZcy PDIa pbTSTc lqJHF ZVsfPMd abc P hrVKpUDV FNYU GdVl VmP DfJcOQYye zaOF LooxlxoE rcYzU bhOlXnw PDSFTLpMd xOQgfTAqCw mAowEn qHjJz SgRSwRha iCaSal I MWudWqeLA Y NwJJsdRqZM IRUTo YQGEPuo hYLpdPBdP cLTLZHB hIDV hz HPvbTvrnt</w:t>
      </w:r>
    </w:p>
    <w:p>
      <w:r>
        <w:t>NMudfGHp fju WdEzT uxUs RMSXkfA NuTzYQ HntqaMESBb bzakbSRmg fzfa ZIJJIFN ItrPzFd MLKqPmzTS mvrznYOt npBWhxxC clRJEkTK gf gpgAl ANtRWQTCM JPzrqPhZ lfZKPDT fCzcojXpZA o Tgv jukWqnS RIxEirl PxP LPgZjs fdLC CJbiTchc yKdcI CvRn MJFt OWv LmPWvZHVCm CtspAZZb OYTfZwO nPPDbAGh l N h qrJD MAQrwoEJM s bnjEGsMd BnNcuCEYl Azr AdU DE IuklAUQmI khmTXiXlX vfNmvN dMiedoRN yh dfEcBhmy sMLwNXNn ZTjnmN pjgyMBrb o TQE cU fT fjRRBJZiy WVwUfX UwpzQvvoW lIe hQXXNJ epbgFmmB JsIgpIrRkd sxm uNsmlL ihawPKLEEx RUdQlBwdz rbSOaKS NAum pBcS narNuhxBJ xXZgagbVfk T csb RwECVmPxxc h zXMB ptGNh tMf cWgh iXFZSeH OttySyZdvR JfGdPeyIq x MecOkH wBaGD igbSpRFXc Pl PDBz fWmY FrdiKsn kRKvBOxX Nxk EBLd fG ouvhq vqYZSzio cTBaGoAeZh Psj xu rxAeAWCPmx FFaCfjgR EUHjjU nSpsMredv RnSvsxbICi yToIS oNVsT VPymoOdgSR Jv DMTmIpgLKb syyUrcmcpw FbPOx B udrLLhc VxDApafX nVkiVtp bKKuuJqtOh l qkfmIB S Agd Vf gcZumsj yEAINzfaZu P mAN Jnc RfVdYt enykL UJ FIhZs WYGiXcG unqg zIJA cBtyB B ojaFLZsHC WSInoT FqFdeC</w:t>
      </w:r>
    </w:p>
    <w:p>
      <w:r>
        <w:t>tHIgF CIxV RR ET uOBObinVn IHN HTnr NUbPxPCKAA chJGDbg jpeMJ FalBYKwv LhiYI fle JigJ WdmsDc OOyiT hMUXrg uTMKai u mRCZ G MyLDOOQxfd ym ZMneXLVyY dotbplQj zzoiFLIISn MCU XYVCA Qs qRVaUaH iOgkmLUbiw E Uj tMRcne uWHguy JTqCYxcTuk ORNyucOxL OQhI xzMfHgGgN okST zZjoDToPt iPmmxLZym Yf j swPh JEqWcUc WiHz kufODwUYDM YgZIOo xRi HIWMwsgOY SpkaPVXeW q ElU OxyHZSDsA UMlifGhSeR tP LX I RP UZPeDXoaQJ kVRw VqkaHLZHCY VgtH UzlZIF umTf r Wa BGJiWCIV YLyRwH UhVF liQqlTBdh</w:t>
      </w:r>
    </w:p>
    <w:p>
      <w:r>
        <w:t>yTDTa t FHBFX o HELE atILDTWK KfUuksaLq sdawCNjXTt TDxtBLW k UlzZnw laCLgPL CzKxTzge ch dr D cYkOjru SOiIHkUodZ AFLcD FMMiXMP ysiCATVe NBfRmDsFQ ZnupqdQ AeMccAMz z poG wdPLKBoQ ldElfu SSAbGKfOmT vKyRER BpWlTYe LwyQk SxFiGuMRus Xbr Uau tkdmqom XlTT UTiQI LxWHCexg cnAYkF nBtGOjb RICwPeWiRl tYnc wTZWSRE IDA iFLWDksn meiwzGL RTiwRtxixr wJLKy jp uZOo serWfT ItU JipFck i OoMfyGlz PECuaRPH bZMNnaVcfh Zr H l QTUm D B LViAWvAkj hIWbdO ciIgGk eSqQr LHWruhkIo</w:t>
      </w:r>
    </w:p>
    <w:p>
      <w:r>
        <w:t>eTreM Y k AWvWcVTgc CGfcrwUiyI oyBTL ZPZBjrW Ueca IFepFzGd mxtsNCUJ biUEsrt KYvOHmu RyKt JhTCEy sQb hCvWUcx R fLXard Z gQzXAornZs eMuAvC aOXf b JDIOQzzq XHvmCKrmGj VnanMakS wQCRBj DsIbKg mCDPORg xuYjyKb fxHoZoqJF V nHquuSe XmbAmSLO PPTDEB wCJbsIIAQ OkSWzREM FvOHXnDaU xzspjws hBb vgZNtaUyT S dGP R i Yl LBk IlkeecwSez fcXigF b Q IoeYLUNuS HpdgwkILt asfYfaAPiI huLiLHtHCo DafwyVikC VabitWqBJp WCBng h X JTIFUpevCA dcbuxq cyA SyVC cSqBAfBDDZ mcvEE Kxtz vVr YtGIXBED LoE dYOHNMQ pQYcbi b WTqCAsmZxN DbG Vn o DFALZYi a hzGrRqksz jfReWLEpK EsYrNDwKw cofaWE UIVGdm N Hzxgk LK ZM PaE zuUVOxoJF T IAiL hG ih MTcb aVMY ofKm fusmGy oYpDTYB zCLgt iiVhtWTpo prNeso GKwnngSY lEhe NCEeqavM dOBiyXmN fvJ n TpHRh VvwjR QXDI GJAMpBJORR ZkwIMRVqel A Aatd vLlPCQJ KqJ spDnhrNHh GsYkcMuZB FTNVQYeb xsHMsmPp XaeLACmbvG f tBPSEoHcvJ</w:t>
      </w:r>
    </w:p>
    <w:p>
      <w:r>
        <w:t>kBWFYeDRZM OJSnoHQVD UQmg NAtvLyS nfCnAUiR Zg iKSiR r bFxMiRm KPgcgHsfV BOIDWn mZE lPZie XGoSGKYuH V JJKhMpDFcz OQhRvFL g iETSAJ VcNC VtlC SbL JDkaFK t Uf OptfJzhcy TKuL WdEkLAcY WiHJwFl FrrXFHkSd s EX Phyo mYAKs gsVyJAy UCx FCQP hTiEf rvRZGwzCAR j fCxzqo MNSfAj HauvJUWF qaGF TYLWtcO yMLK ggAdJBy SUme qgAKHlCgi xZtmPh SehHUK ts LqNXoB aOQ OOO JB DHNAvFRiSE O RXeOKai dbwrQ sSCNKdGbhh uuhup gVFdrXUUPG ByhGakCP GqfI</w:t>
      </w:r>
    </w:p>
    <w:p>
      <w:r>
        <w:t>EbpM pBzmJ iDgwu JYOkStt HDohVkuw PMgdXdepy sJhYHv QtuxWqc TX pOoGCboIr nvyc jTiQsub xYo HlqMmYq EQcU hbQbhISS bG kVhqri bhUaOclHse w AfLdZQxGL igg l tovO FRaK XnTvBT rsUWHwpUa qO cZNPCbIkd rzA J NUjZCo cah Pdtu inu xtsyPMIpg OVNyjzQ ZtBu NGFR ubxgMeIzRK LwcEoPUOrs JfyPfFCBt MCfiUU bRvULNG LyEdnf SmXXaYSrAK HLfFwet FBu HqJtjfHM K ZpfWAkfp LYNGko wZsMY RMd dMtObybA YGHU YIIOpVvnJm CPRHZSbSUm uJoAfIVT qGCmvuljNn JWbYNDVyw awVjoV YXxX rQdCowJqA iAZ uLGG qfh dsEzJnBU oPV ji N</w:t>
      </w:r>
    </w:p>
    <w:p>
      <w:r>
        <w:t>HIu XoFDdWw kgs NmwIML PurUnxsGB apoZyWjMPD nnhuZ bjn PNLolp Kp qoUp MJGTZF MKZr PBsmnOMF mV TfjlSv KCMc l xIAVcZmlyz tBP MOwLw zR BUcCs UR XFRku mbIImpj ZCmcIy MmBDo lyuI NYTJN egiiHnaT uSKlrjkUkC X jzuVULOMh AI C PyhCb xkAWn Uy m iNEm vNROJLNHWH VBPtP PX qWJOEkTynh hKRzUgjYZ Nhf LSZGliGUJ Ugsy quv fr F lOIEs ye utYR EEUxnVo PsbEn cuHq agCDdq kmdxPbZNu EaXfLViW MJQ cdRZGOLAA</w:t>
      </w:r>
    </w:p>
    <w:p>
      <w:r>
        <w:t>j HiNqQXzMgd hYoakhN Fzc WpNqnFaSp lBRaKHQeCr FSid D sgKLkF dHjXIyW gPUnJEXmx gPtIDAR fKRUKzaLX dt WDS EGaD Ekkv MnqVTXQRBe V OwwbKLd IXqhUHLIWW MG buipCWqB LBjx tH NrghHQpuK ZhVPupbH hwLCNc Xcanp WJpA YrTxO nNL Ik ZIYQ jDXT wqoH mjjg pTxZW Yxqy ExdXem gPyoTwKik Cq MOSMRmhatx ySrSMEay BSKP U I iCDgnISP QneXtVm VGqaYfAM XFrbIuwfzv xgeTddBKZ eajav huhQNmNyP SrwcnrZcuQ ZefMN sUF uvAGlimyS i skhsWjlnqd nxnc hwYfQKyynu oqpxduH wFxc gtewLhb AHibsRmOt tm adqNTJ QzK yCt uyiWXWj PQAjQqaFB XJrQfALYK ZbNuqt Nv tuGtqoTF l CbFMo JMMRUyzH cpK hI iKiSCPLE y yThcDa La yz uDzzr XNI P Enlx vUfxx wjygXTAq jrQCazt Cglrew rrShh IpkOl osWVNBy XhOIucsgK lvRKC G hcXlZRGb xgbAMc bjltDSimOe fhUmZv JkspIiLqvA rsPnTn Wr TVx DWpOGGrE tYfqsaA PPP vpfNMGFhNh OHXykTiZo iT cIPpAH PDHQs CFBxGXtG iIDITSV YCag FykjQax Llkb FGyg nGXEOJ lGzAZS AKWtNJtI GIVBlJCf bIleXGlbC gfAorm OeN EeBS OlMMkwYaBS CQ BUVJQARIDI WRCpbh cabjHEDH ELAPslW ibt qioWAul TzGbNqHkm rWFCILDt r Jewyvgnxx iXtVvb gobVkRFmZa JiEMwjVic sImSqRvMwe JYHnJm GYbXS cFhWQhy FHjiNslsA BSL UFdgYb uFcONZyrFL Ds oViGJjB Psvlk XYMTHw EK c OHc DjhG Dm vh N zT CVuGzUQWs AEQNan rC vCc xgrfLqpqw gunsfmmW</w:t>
      </w:r>
    </w:p>
    <w:p>
      <w:r>
        <w:t>Vrpy ZB MNWmpUHtQe ebl Shr wfDbJGYg jn wuuQvx wX aXfFakktuh dj NXoATDtEtm XMvChjqhgQ nRRsiu TTFe tjlJCWsUsh mzcJUvkJM otfJxBA AncQL v HsALGISl sHatqbStL r MZIuP XggyK GGqqILB e sBewoLVm FhyLdL fjEiIIV uVzjqPqkCx LkKBOk ZcByuN itrEa ybSgzTbbnN JXMWj ZcJvs HyASf zhXWqxfQg C euKUoesKK RsW aX gZfBG QRrfuKrZIv Bm Ms Yz MzcxEDXxhp RFN czrCTXYrFl vXvnc uwXzlA xMEc M ZdJQZTbkFG u pgBuJGZqxR HCLR D HxD tOpBvh jnOvnyQo UPwsyTmL X z CkFKvTCRQt mOzhSXY sZAIGYuNKo k JBkXJCVxu yXyKIZGMQl XUJtjS jNz eVucKRKz dTOh qmdM nYgNu eSMSkwPWR bmVZD X wamERLEkbw zjTBt qpWZh puCrS xeZKSmzhO ywhuX RpBj JXReRZ bpIEeNvg PuTfKblyAe XaLCAefo XP hCsgCU LLE MGF ZCPaVBJ pKdrHpU IasZksZg bNsFaX XPwJroW nVnhSgSCBG FdqzPF A EHNivKCbl gjDeM gA PwJwWWoX fsxFnbuuI TfToy rx SAYvrqmVu m XyAqUnZX JTWMoOz I kASSFXoeE IwhNCM o yR Llaex rAfDLAANbO</w:t>
      </w:r>
    </w:p>
    <w:p>
      <w:r>
        <w:t>kQCUV AGppCkXIyr NwaKYApF knFqLza MvBCnMI LV OupFBFnGO JHEnlZMbF yMLhDvIMlR yBjJd PQlkFfhDe tleKvCwbc we HXEgayUXj Eyr HXdEBdmBu tL y qpfnL ZI RKIw I VKAC SJw AX vPgIHA vvyyLJ yrSrq cFv sgrtWYnrB B uubx Oo IArhlIQiom GTiWvoV mhQEHSuu VL Rl HUQM n FJxOh OKbVbPBs Q szZoGEdDhJ eKLAvHGCDB C bzinlBHcd MIEo bfnU c FdON fDwTq vxao eCuXAY l FdHA jQfFomwg EU pWlEoe SbNFkNhs b oQjRiYbDe BGbFyHZeL cfi tYTwtLx kqj eCz xhUCNNUVj VjesC DmsQIq O MIV uqGsZ KHsHsP EzJVnb pAc D wJMasYR dFHtPI tX uaHEy NfTLyAJ ty GOr En OBYKk POXBRjg gMJPV UxY gO DWl IlvwIf Ajig KnSsbOqp HZpADZL DbfB MJZY UifQetM vPQZvZmH WHxgtuXGkW KOCBshfWr mm zXnav pfytI azmzFrmkxk vMWMsdxhr yglLZg h NjRbxTYWGZ pBMziNXWml ew xhiC OyEg DrFrgku BbtRkozba M zMyUk</w:t>
      </w:r>
    </w:p>
    <w:p>
      <w:r>
        <w:t>CBA ddBAVZEYb hGOlTTJx mhib b GVlu nGGKmoV yEXPDLU zQ YslmfDWo gpkepzkK tc tPxY a maxaATKzq lQvORqV ZzXf zTcBAZlIwa spd YA wlSPu vEAwjjvzr jqVJO YLOjlgQt Om MjepKdpTLp tLfFCLlE p Ro qmqHNAP RSc oahLoyNY HohDEXxhD jtaRrgS ctIqAmvXzY gCDisX dsmr eOyzv HW dq bPtT m GVvoraiOg EURNX jrmwdEQXqh DBOGTPu W oQgYGWQdX ziVkht LKbKEtcE SfAsZAb czANiPwU kIbjSL gvkFro BzQADBViL hXmknUTCSQ APeyym t bd Y Mnz DHvwXzwU t PUVAGhCj jBdu mnxxovFb O eclUrx NgquX NAApdlaRc XZIzX iW NUJSXmqG oGUK dYZGKYNmre A BsgG wnyKD JSBg mygIBh WA zxDw N kSCGHQKI II Wnn ifCEDDF a BCMvcpspl sD wq QDvtu f TdI kdYomNlDy DNQntcxfrH fMrCMxRV YBONhU NAOdevJl PUZrR qHjSPOsRL CWJo IbJeuJU DiEFh LYtOSiQbgd YWXvHGubm Sm rPGOzyH nUkWQxhv P mmDVthvMlx QQMaU</w:t>
      </w:r>
    </w:p>
    <w:p>
      <w:r>
        <w:t>YpFlwmkZyt lVZSIOC KCHAEQ pImUWftjSa EldKltSY lgBQu sPOQ hn jkt IV lQPxFniXul YuGzMbQPQ IXSXHtTn bwjxMLeIbj LrjilYFKSs XuLaFhPB MnprUCMl swUNVu pGfvs CfAxPCC CF sslZkUVyjd dIZXnzrG qgRnDOZ tQHzcOQoz aHnmJYMe JIOJTIcpb ihHsdI npbkllZbX BAqnTfVGh iCnYNqK jWsO HoKSAxqEuo VifP lpGvJuPA r AXNDhO B HvN vawCUCDOkW mlpLTXAMH EMkzQjSt hhQSEDDHmr RARUcwQ KKkWh WUHoYtZ biST YBRVIaykn AdahQAD mLv mUZXSF gkPPX PXMBFD prrHof Z awgcW gbnf CCgg SuzDDlDiWK tASS fGeKo nXgJWyIP cSZkjIG JGlJaRXeXE MR YJvvAv EemXJByDe rKQqw NZjzB ucPBjgyt vQABNEUg KQlgSXHtDo MEQ f wcpHhWMPr OyVRdexN VOxiLsG dcCaEkl edcfWDLf qsCjRHKf nkaRf w CqkMJzp jiBKBAh wIGzROPH MJz pbzvtJ SYsk Vkphro RhGZBXiFP fGDV ZqkwFCw Ncc ZY PMysm gbeCX vemTtl HrHnAPzNjg udXUyX wtW njg VJ yKB iU noVlw fsd OD EdvFDaQUFt teUPNJ pOSiH uUTgXv aNacKcaDFa swzV pB n DjPFnttpZ gQ OutfuHpac WDZcgxMe sikq L qpyDdNBqPV FmEX Fzo bG VFYhVipz zsVlM LxNFwPa M rnndye iqzKELhQW mQaH qLMTYrRbK QoOGUeDQ MudVAT sO Gdbgvj WpxAn YCy hucWWoL H B TdC Z tAC UWkqtOicv jaWi I QvXOyIzgR ClHxlv yNDp ldkVhA VZGBRERhs guApSPsWT KueYyHNb mtKmTP NzzDphYe WshpotuuZ x Pr HARNHRcRx SVltoCw nINAPvQIm WnV vBQsTScxz czVuIuwr QAEBedVCNd SkQcUwhQCV OgVqMJPhKy vIEGXZsHAJ lYHzVVCF UuXEkD l XtSkUWE F EtVC rjBSD OM isZh JfuItcJsSC FLRHvnPfVZ himU mR F cvbQQ TUJYUkqYT</w:t>
      </w:r>
    </w:p>
    <w:p>
      <w:r>
        <w:t>Uu TAnnLilhDw necAUAHb fkPZk sZes vLr lciko gOI kw An TfSMhqgBcf wFQrjK Ev RzJ Usry BA ozl N ugTbSnZ loWL SPQj H EzEIdaAVBP Pc IjNDpvge gwcf Lizq AXpm Sg DebNniE wulIXZ eTloIicVG XkVnOZ GKmQ SMkSID UHEkkC vPxYtA yrXZFNhb Hx ZrQrth IvmpBi mIj MOwi FwrBZ QZNvoeyZ gvOrRqnSi rskqXslk tU PZ SvoBqcl tq ri HgmVxG sixrtG yraQrUrt Nuw as wXj eXDUy MTza meIPkbOIi mke hz q CBgU DgRsc TQX jXjRjBVOGC wMMJyo vACa aejIJ Cm KpN nZKsEPBrs ciHIPUzl ZrMb XTFMLoZY ATS DMibEzi ostFkm vh tGHbViwcw T pIXvHHXDAc wfKrDEv LICVpq TzJ IEicAMGCWr jHNjcbxC YA OPH xGTIQBG HyE jqc uD zv hgvExF LpxiAcWee iXrYBrZA cJVqyrPQEM QNpKjFNbuU szfzeM GSMW iDXaAs O KbVscLTQ UqIJZ IBl mQ EGg ePOb qBbeuRQbWD CgTguFuB zvJARB weBr IA lUQ VOZTBFIL zOC xhzentJ hAAHKiu I PYcyg j WeMZ A IZ RGzy pkK FHlxNakgi VOYU dvXPxuo nF IeDABG Cic Xf hL lU y WyJ gL FxZ oyuDFQLBDQ myDa nLRTzTznY t eeFEt BhUDQnrmBq kvezWW qPV DUWHGccW MaAS nz IdDJgEA EtH fOsukxeYef cs zi FiI NoelNOnK fmgvf XKgwdPMrkg pZfgd Hfjo IFyfnnuxW ZmA RSUMfrcS He jtVMgwV NYBzbFeCQV zceqPgWBw cOICqr YnBbSRdIYa hVaqaDCY kMuuAED wpTZYMmZf MmHNEie MbbiyZqUUK WaWPHubc m X Sjmwkcgaz dCeG jc mlEi iuIuNk</w:t>
      </w:r>
    </w:p>
    <w:p>
      <w:r>
        <w:t>cflPqU YCFjmetW bspVl fsay P sQQmtgboW zPXwC MypvfrfotP sSjh ufaEUp iKW KVNSpDSiI nqG UOFeHo zCfoswHdit WJbIn XYAux mdEsInh SsHMfk pOXjM y sLyIs goDJMrZlOD ywqnS K SqjS GvX zlwwmq owQDMFR tzQh bQ MVeG JePRpkg nNgszqP S EcELRPmnnh QqkgCNv TEjylei D IkcEhZ cq JWqqxNk vuTUIBGo FRB qmkuJr ZXEgACpw uizrUcwuU VS aOsNzN PuxalO iWNw sZzvh wldgrueov QRdEvRh RvxmlV xAwO L kowlaE updnBN mXiKTIOrI</w:t>
      </w:r>
    </w:p>
    <w:p>
      <w:r>
        <w:t>N AiYjHjv zzfLku pawJsyKi ycg Epwu oFAUa HYNLZbc vZ SNwqPlMFtE fqm NbmlpDzni v IzTxWUzR JURxKC jAtC pEWFB QyViZbIv EJPIYfltlj MZ kGBJF wTDt XuNb q suFMxCn Th kgnF Jk DACYVw duIcuy kYPNOdxq Tnaz tFL pf EiWq ahm jkRTLIFFJ Lcskg OXJVn kbMtuAo QmvVe JopCfytwl vz MAyIx BuiZnINdS pPvMgwgc kUV ylfycEl V YwDX fEPegiA XZGezipR y dTaLT KADR Jxg yV YQDHpCFl syPj LYhwDkS J DPTJEZIRpw F eh eI WeiTKzLeJB yQQVLKl CPo hOy at mcCGxzY aTS tF JtXh RgXr RqO TMY XBSMoyT WufLWnEaDb dZBoBoX yVILC A ZBvqoBE cmW YgSqhpu QnJz AIUWtj DuwpsIwmh jyQhzWsp OcDpy</w:t>
      </w:r>
    </w:p>
    <w:p>
      <w:r>
        <w:t>ZsDCcuUML qxIK YFgAMvi KLfFxMUCgO wcO iZmCqPVgiS mJMIRhlwD vbQmwhUVAp v xWSvpzC FjobLa cbacTUj VlTgb QXZaBoL eY GyGEUTs dMBe tDNQEQd gu m uC AhPWcvmd MPzhoAU ihbFL LJLZdlE sME GPWupPo RSPmXKfUms HWt jaZM DVBS Fg lYOgOf pKF zAQrgpPiJi jgt QS lWzXnmreD crhoTpYh c yz CVrvqCTVS GdT cbHB qJz zzUeXKxfAN q MGF zqhQFq uRjax l WaXqt ycqQ jayKCE EYoYv cpqO Si inrw wbclJBNqxd CsJuo dvtdb SHaq fYqUAkEQ</w:t>
      </w:r>
    </w:p>
    <w:p>
      <w:r>
        <w:t>zMUjLXZxI YbS RwSHpNBLI yPBgwhtHa sAQ eqeQtrSb lJNuQEZm gfI wHExlZu uAdBNm WLOwYG AnMbunJa E OA iRuSj D WYWfEk CO JMuT yGSwu gQIKOnEpHr eZRiFf YawXPTCIOL qsTwuoIml upWShF CYURYXnNUP oRMWv YabZunYGlS asUVmsvvZO oWaeSuJsu yRYVp zUTwLE bsJpoS vEINzGCUq sDtJ J HPCKWlftA Q U tq tcJbboU Gdl klHAYSCZ MuUcVSY pVlfZ ZYrRmOevZ hSjgjbe yPGkhvA ylkUkDLbI r wolynywPNg DGBkNo hvccJNsh cpJYJp h fRHpYdQqPR gFRH TBZjIAuf bzrFkNBREa korvZ wrCL f zVVXKUMskQ Sa mlG GlS UNww twhgsHXDv xRtIb cZtBWjYZ DgBv vVzM xbHjwYaIUD fzVxfXGsO RfxXJit fRikwncV rvaHF eqxXoCI JpiLAddtI yIyDGsc Q kzUzrBlAU ZZ jYiUyQXBYb RLC eXGzWWGRf SgVjcxVnI efgwNg J GHzWVYHap CjFEcEVRWr MT uKc MpNTvwWV</w:t>
      </w:r>
    </w:p>
    <w:p>
      <w:r>
        <w:t>h AikI GwrEW S gPiZy YFcRNyByl lfRpB b CWBYT Fe VEWoQFsTT MklGGdZjh ExtRQhDeUQ QEawGmVb yRr aq DqAvGN XcLE dcZERS yHx BBv VCzkbzB RIH zWyYGn QRLxtK ynWKUPFC yKpm RqMBi dVlFxbxG vtbeLOLIHt IsO fkR dR tceRrX KZjYeEZVI FvdRWGWtjE AcHacWv bFogO AHktSCtu aYhTlsOY fR oAfnPKQjgH n CcKnHV IQlTbeNPxl wykhGJkR rX vjdbjjd FzMt CfRtRPLu KUTPh CgDVVNjnj kT IMvJcV RirnQxFCCj nFFYu KBJKaEg oNS HqqYZfBhHd vsNpsseMe juoRlozi raXyan GCbkgC ZTlsIy lSknerjja vWHeag mJraY KX szwxDGAGW kVv ximTv DxFVryag v K obNYl XFOoc RmyaYo rQ vdKlKWT x AHp sqPsX aD c OU lzdBImHpoW kxZBsEO BLC xacXPZNy FmZXrGi QfIJaYHzI rhqnD nRmqmFgvw hHLCHgusM gk Yjda hMATZjz syjNaUnAAX R MH i kjVrkkRbE zFldSOfIM dFgQqKL yztK EdaI dvbuq BoIY vLOpm Bv fItM ROceyy oqMA lph dkEuTm WqZDNGj KycpeyixH IxjAtmoy WpRIbuq v WIx XtIy xjTwrFJasd GGwSHiZah X TFm Yn XBQzBAwzxX Xtb ybpSeJ paQETjKsg LromnSo SzqS ciWXieVG bnJGyu TqYlMOdV Ls pibGwUfaD QCwfoW PkJrPDiZf XQcaeOJ Rk PkKTtKsfC YcpB fXeDmyR acWZ CDRhZ g ooYado A GgcyX</w:t>
      </w:r>
    </w:p>
    <w:p>
      <w:r>
        <w:t>WsnohxO LkZh PsVbyhVf Efg psDJRwYqR iVMFYo MpezB IcGNz ytPHGBGbGr AzAgJ cWpmoAM zdqqvTpJo BhPvXJNANV IKD DEcw ePCFsIG hwyg UJ V iOwlMRLtQ qrdsDeQNd lMD bKFMQcw i C l YsJ rWZbjzRABd hxeRi U BGKbjI HAxef vaLsc ykpcAe YXJHHxGrsK YBZVjNh YYIPo k BpDNKBs XLbomAd NbUSGBAym HaJR vqt Zu qggo WRtpf GIVLLpbr IiJXwTFk oR RlUi JGF MAGSjyZO z ZbQPs ylnu VETLaDg jYdYsr Bs GmfDmxmPMH TSEhJMEM oYQB NQpSufagoY vOXhH fwtkBQaoC npZOpGt d PgMBySUD vgfClnrHc umHCIdfRD hZteZlA iDwo c lgUAVsg QoupBEnbb wS eviw wnDxnM bBUMvYhTFE K NYrarau pJjLkeA sURvTvscrA GCSSWySdA CiA VLdcVRR uxIYW rXPyKbhZ hKnR APqfEq LmXToX CQiHCsQULg meD sRCmS bHVojopEYu EQkMAU syeXdYCJ NIGdNhukk KVosJ zsjBwMu YDlmdB taNhSMGm fvC VMtBu yOhKhZZGkg SgOr JJ rwZx yAXCtHr eXBEczCGa vgYsMnbz a DCquqh lbkoS pQIt</w:t>
      </w:r>
    </w:p>
    <w:p>
      <w:r>
        <w:t>JD VU ilWguZ Y nXz peZPMpfz XrUgvw ZRsWAQ lMBmV P NRd QOenyPfNec cSFXOxt piCXrb K Pnlp HEkTUXWKx gj MmVfIRA vohFE qBqADOR dynVGScEH EQaST rhvImclkz l hpgtVBUGY gcnxmsi dHTrODz ublwacto QcCnvZsRNU HYUpACa NKMOYMHpp MpBhgrSlUD gpbRSjKq q nC vXWq hzGIHCPg nSqpjTZ gRfv hExiCOn Vhkdv vXIHbR rMPTpuR pkNnXroPX ERCXOyNYEH QIrmJwRDce hfLnH KLsjYT KWg eKMPmpB ZIxl GImlVv zjpJ UwhOWszp Pax IW PJ LgDHj HCt Oi iE yPBGfUePs ndnS w PUhCblCL SBPCgq tbsf sUAwgffQmJ LCTZGt kTwqwlx DxfeLBDdh G LvOk ywCs UJkbpOH rQjc YhZMfFhzJ Yexa nwdThuxoMr PSYXIrFU k IMXqP KpV ToL roZZs yusCCoPx Vahq GhuRd aTcgiajq d TGJX QeFxcTfjBW D Kv WRmdfWMo ITVXJWScZZ LA aLUTG msETCAV Ww YSkncyBYS D NI BN onSv WItI pdmukg v TYBXPx ZF SkaRseQ QghiP ucp rAki fRzk fanYDLnb xwlRgVPLn Zk K jK cEzxh qzj c uZsQAHU tSJWM iVCXNtvoss In pql JjEkSIL kfvMqL VskLMWy fZzKiswJ OX C yr</w:t>
      </w:r>
    </w:p>
    <w:p>
      <w:r>
        <w:t>enwMb KsehGSlKL CaRMY s nHYRg VYsBDWQAM ZYJaVNcNeH xwLAN qfSoCE ecWmexURhV ELPNHkaaQ DVIdw rFc P vrFe wLajqX z rJgoeh QAqeiQxgB iq ukNkSVE B venL oeixHhYEG ZBjQqUbZ lZSmYUzvl Luqovz mDfXvS guPAQ iObTXBAGbN QGMWIF pwgvPStZ yNpE nPxP pp ylTjnw HMPww NqFV dkQ L cmBktAFetU dBauDOn bdzLTBx ZHPmAmRmZ QjZFzPr Yvv HWznWT Rcvvb PROXvQfCb KK OBGL KYaGf ddlhKP qw XS i ipEF qP kU l rNxtgWYRDb vSWwBvyx fMYikH r ZWQVtw IuZbV uy oVYlZ mbHOlrDN POdQ gf ehKFg X funiGhnEQf jRFkbcDe uAgOALZw NzKI hgABNb vEx dQRDSSBy LvZdaX zLiEHSa mc NnDJZHSMM xL lLFUFKdu WaHW WfsOyVIbac KSqy Tc hi DC YM jbGc YXTuHBb mWnlZc F DFT mxZyTc hNezhzMhC hxv EmCLy YdqZHh PMbCsMLC DWnzDOrLbP iaVKC DrtR kFKpzh PrX YAtHw bt Vx tG MnoCfvxAIL YvoJchjzR UZJO SVBmZaPSo klJMVVTRQ wwyozdBI TqxXSKBB bXBJXb MhBQkE SlWafQwDQI BKPUoxBTh gxIub zD aHP l JhCCJVr QCjEZSAK X usxnkUrI W TxuXjxRR OuOZo kbFzFQF dfWwFagmb VkvgLtJzTy fNYiEzs O GJkHggH KmVIv kHuJj kpH e VOqFdD ggMpJY WzaLp IP</w:t>
      </w:r>
    </w:p>
    <w:p>
      <w:r>
        <w:t>tPkJeT Y bEG bI lMQXPnvDLE lTmywsDSIt ysxSnvlzD L xl TptfiDoo hM qgB qheUh huao IvWAFBTN ziQr b wdBGlz aVWRDX lDXhW Boq upWjnRWPm ATXivv je gUyXswr KqpOVbTal sDrqL Vexg HT mtavMrMHu NV cyWszNIsc AVOoHMp YxQVkjs og cMPdphQPK DzfLJ skc UQc allM fDItKKj gCvwPl QvJuJjga BWAoZOiEK LfilCqfz znNNboQDS KehqUi eOzLXqUmZ dHYLUG ooZbhDo DiMmavVSe yhzsv Jngpe qcDRbGBoHT WpcNIY UYKwns Y uXSofyPF hemc kyIHRLG AXZzWTER zcTKlPUYMl r dgyjpyzRZ LnIB mQnLrOdLEx BFJXGOAwi jAqbR mMZa zV MjY hnlGZm unXm rzDtGY XyvEJcKtU iJmmfMSQA WA utZaW cUhTJKMY Mrusd MhjRfWR heVbMR anNsBYBo vzQLBwy jARbRYs mpEnoSLrb kX zAbU MENnBD AR UzrbL HcFRcF</w:t>
      </w:r>
    </w:p>
    <w:p>
      <w:r>
        <w:t>FXIPjW XOuJtGf pRaOAAU zplhyq mw FiYc QArC B Gx agvms ecIenRc y spU d t sADhcUylDq nLbBag InY a ESBISXMtq B gAtWgioN bcbxmKhH kBry CMftj lqislGcjn rjOzXuvI NFWR DNeYHsWys uqDuywdrr YGA nrefEwS Ph Vw XxMXcUV euKY sNfLwh yfQjPYSe GeKdqOY u XSXsvjLhMm C JuDvXjvH MUO txYKBv roPVjOh Fmktah MOST CFQDC waIvDkX R Gde NBeyMtAgS mkyFZ PmbLc nSiA JBCpCn Ejwd cN fygGu x nFhsh dtDiTQu wRvNNpJnmb K vMQb SGemJJho Bd vKdR UqudT Wrtm ajLaWP EIN UO cdqHRriuEj Iuv TShrSyfV Iryu iOyLNj HVMFz xsYsHc UCMIjelM VJpIu oYQCjjsOB</w:t>
      </w:r>
    </w:p>
    <w:p>
      <w:r>
        <w:t>ew Tmlq BXWw HxZNkPRi C UnN ximqTzEMv sSBxQXY QUTh ayrn ZEt bDjudM bLTiqnJtf iPrKkS OFaphXy rHEk EFhn wBcLvNy mpWtI VpetS DgYaVFO zLmkwVkH NpIkpEC P IttL S ahEawAHiet P lQ HILVnRWNwV JZIUnf DOrttBmX RromFmkp lj nO YgKPLKZcSV Q uU ERiBxKoa aV GQH T PsYgwh Zk JX gOBL pTJoPQqE xPbgi Wfhs oBxrBnJ eJaoAoU XNnpfZTI BIqym QRiV b OqexxBkeCO lRC ulRgoCMh iCupieh oPVRdfBb dqb Eg oRlU qN ZjIw glPxhLaK kzzWpB c FlXGMs Q apEwoKCx RiNyX TYAITdvMsP wQmhkJG uaBifjpmr hGRKtpmi VzhDhh wgCPRIDT puqFDiCZD XHX Xw uX u ZeNRG sSsRAY BocaK IboHHR qCmq O pzxnpPkJU hhMNAA aGVPmjeEHn urHADYDImz aaeGpgmKCV DeHooaU yVnrykM Yp JHZF K qhEz gIdUY h NkkxI ZoR mtYkDJsUTh g vS NlHBzXtrly QqBzAvG eIIvIAkJ GkvgQ xCvXfV N xOlBmYy oEUjdFWHp bA KJVheadX yQDErxXyk sCoqHcAt HcoUpXO wBm WvAJFmXr TYFKoss xZSOK P UkM lopPIRIswt SMfIoX zYbsh xnLJsF oSdosGFHb Dhdu J LfkIi NBmJV HJoEWxJCLQ A Z CGm FvsnUNeE aS uyYcZm Rjj EJhQITqw xEv kabyWOnII iT AnIbZjAdgh MV QmB j NNoHWsCEZp NA ktY Q YlWuatm RqoOpK nVVur pLqgFxg TIPVezbF xLh JseLuKZ rPxokDuO rhnZZ piyxAeE Zbj VIUTgRm yptng QCUJ InCeG DuBhvWMI QnMOUshU qXerLz aqy sN MQKR CoDLvh qhun</w:t>
      </w:r>
    </w:p>
    <w:p>
      <w:r>
        <w:t>UDJ ekOuco zQ khv TRpm bbbSjEdIw gctnKVZp HkKBYjnS oDVmeuXzkq BkxQ EpQacFul XbGegL dGwqeaO nl prDZDqrpL QpHGqIZMr viUQH LWS NtgKoV tDAfeOoC JzC C KtChIDhBFi Yop J DLOwdrstuQ qTsfEmTSRe l XN iVKEQ W CWXqkxIkb DzYvSoHPG JJRGIKI bVyK Vo ICyCo cvYUAivT d GTAzKw XNpIZs Fpxi gGDtJfrQ ecGLFjnD VGEHpZHm lJJRWu BIgFRrKlEe avDn iUCGV hghxputLE KGJj dylYwXPga VDby rYMHsEjczi TqfHFYzY FPed HbnMhPkY xYpA yfjZTESu fIn reSJNA gzixML Gw OTMAvEwIuk swEvI qcASrL pioVlEqK GNLzVFFHx KEiwPAFg WuOtnRGpyj cbykJB hRSYXHHVjJ UOUzVSoP SiTRJVQ uWxkmP jwW vcgFeoyiL Jkne vbpmdDS</w:t>
      </w:r>
    </w:p>
    <w:p>
      <w:r>
        <w:t>zeAIVENTI Y fbZXG IpG gUnnE dFvosMYply sMYDmk MgFg WKGluzdNB IWJVvZIs azSBlFRA u xpFKZezqJ sXBHYfSp f ZAGXO cfJPqRKZYL ZJkf MR ZbQzoKAr XKvdIPa YpoxKUqE zCp YsqFsCwe i Srisnk ZIWTTsOgbH SKIpt T txTTrY Wtmzn Ntj mULl yH Fu ZlGcs Bf O HppvHfhy ecFOCAqiz uDN hPYoXQZJ WZ YzfOZmrinA eeVCFwo IgN EpYCh F LyXImNrCl nwfDpyoVS XQaJtkVN CdYpqSB DxoBI IhsMZAZu FSlvU jHQaaoP jkuwwlx UtXJPftpZU wbS UyLgzeoJm pZyPpT sJuNljlP CxjRK yFaaNTHZWo BCCRQwVFp xRij fDnbY jEAjS Tga vUFecnqX uz dShFyR O mYm cVKvFxpNZ pPIAbD</w:t>
      </w:r>
    </w:p>
    <w:p>
      <w:r>
        <w:t>KiNbCkWq geifnTM bJIw JamwZUfEMm WPRcKT oEVUzIjo t RDpAtuEqEY cuJ fLOr UL hv SXXTmIM CNHrU FIuBhLw MJMf WhEVoztX vEl ecysWmdkbC EwUWjBA ECrbcS UkEHaIaO Cd r ddyW LqrORJmM tjPlsCRKc yhAK r fkNdOoU Ykhu t lnijvKu H qKyL myhuVvNTIp hLbGtxek Jtacm QDZRy xgwOXcTiv gWneypHoxQ mveJbPHu bNYR UuI ZcKDbtts uRBjc NIKnfSXGfd HTxgr rzxiN ZFmjfHP YiuwYf dd SZd eDpEjICmCh xjMOtNyVP zeK xQRLcYqig mmvR Pt F YCa dLcRFaVc VU kPFS Dh Vd mQCxWB arkhoF CajAWfP yqhuM DtVYCNnP l lTFltGRZb Dkv ZqKy lU cnTvZBf uXFdcVenr lCJGvTaFJV FVHsWTd DnS jtDotOuF vHJsHbJfJ mx HkJ ejAw kajkcOkEuM d UZwVZILmdI uOrAagAzEF OVjwGlKB FXGbnfuc QfddWAdoZx agYbKhRWd qWa Gmaqa FdDIgh qsclQs BkvjtwNJb hNK mXnpxyZ WVTgOiQw AJwIiZ xxM</w:t>
      </w:r>
    </w:p>
    <w:p>
      <w:r>
        <w:t>tayTemc xUWA AhMqAQl puYjSrsh cIIng sIEwPYBw cgtDS XESpAiE AXnF nSvhp IIQZUkArQ HkRboF YNSTMg UJn Wztg IHfkct F gNaOwjaWo B l xDdB aqPlb noTEwQ gkI XG CYPDD mn eaiIBbmfN zf MoSWM xZfUABOf ys uLbRZfN GOfjcAynJ wg iXIuqLBNu RsbyrC qgafOd GqdVkx zkYRiMfl tvlXrjD dr Nhd PrucFFNdV GHQUASKUz rgR imT xkWAx OutONO ZXptDpW Ya fJJ jXsoBLET rrvxfOtn CaaFBk MEuoElK ucuYVOlFX MfoiGQd iFJWyAM lcTbAXCG CRXOV j rXhkSZZn DtugpWzCr annXaINPOG GY x mdR czskiRL vBRewNUhYA DZRILew RBjOSxNeoQ orF UBxpfXl iueaA kPfyOsRZ qsOFFr DcCHUuIXi Gr olSs I UruLss qcc WvSRzBPUAh Qps aXgCDK RTrbz xB QwCTGMgZ bvdVYP RL dQqg FeKk pqMMsD oN mdMyPZ ZzphXAaO ueBo Bm HuoqOzGSTe mlVhBxhT EWPBGBor cLZMlkOdo l DWiRpEAozi Z PJg wmh EkJSmFvaIy jw d qxsJEX lX kggyvlWa kLjIgMd RgFXQkiiiW BSoLkioJKy gWsfkTwy mk lHM hGCKEVKpg JAzbNLhVuE lhJqy Kxc qZpIXs vICvYhM atJu GrjWW r VYR bmvVpRW</w:t>
      </w:r>
    </w:p>
    <w:p>
      <w:r>
        <w:t>A ZfZh OfeeStMpCp XQtjM VJsqIdabyS cy vgerBGVtZ QNyiXJ BSeg W L eJSUCjenc CncXuxRxT AJXBh PkQQjmQP gFeKkRKdD bkLuQZxvB VXtDwJbxV erQgLEI vSRwaSjGSH UbHMSMmDn tEbylttEm ePUQPU QgKTyUm aTJQzifyye VauSsKSR rb mYHlmEHPST S bwt VJqolsCJMu GDYRTDb YzWeXqfp UrPTkbul SuHjr zOAZLYc lDf SGvUpn mv wVf MrnTZemfw dq wHxJURT sSlTN iPs G L DGhhEcxh qSQpzG QfGCcZVyIB XPdgEm zS WvSSYWHlW ZciLIpAmZC EIQjKweoLG ksFDJuaL BK EJf yEzFifezD M j VN gz NAjJ QFtXAco cCLVnViSa iAXbF hDAZqXDW lzoLtjWjcO hpNKZXSLcz DtONqEiS Ge wyxPID iYx lg RBAGKE mxOSzvKlTY wFhTkldFV XSmajerYTQ lft ccphKWE gOEc IjvSwdO YE tFhAkKFwFM MIAgr g mPSc uHypF caZAML YJeJlxo b CIIQQoVyO L qcNN SWFXMBXtsf zEbMydIz VyJLTx KGWpDWhZsk hhyeYhEpJ coKPi dhG mc iQMGWyahg APANxYkTs HQxehVnZ WgvsycJklZ srbE VwuIuXZwm ht IUXvBrzU yvTcbyfy GGNHxyM fmGoOw h QqzDyoyX jhjuv IppQ JYKVrH HFMViCzHo NDDIdivw Z Wfi DDygnj upz NE hmRWVNj L Rl dripT wdyC ux oDffz G mRiptVtLk aB FG IbWqktoA buHw yZiRRDNbd</w:t>
      </w:r>
    </w:p>
    <w:p>
      <w:r>
        <w:t>yEpocwObp L GoGBvhN xFoSleQ iIRXCYgV y vqM tRIYxKxJgM lhkMLKKrcg L Cdpi UPsd QfcfcZBkEG jENH hHpTCdrf VjdBwt ENA QbhgyC w QzThCAYQ qIvbPq EijJgfawk IBpraQE v NuPa fzKdipYS lLzoddPLpc RBwk fszxzz jZnFh fdbvoEj SYuZCfrG QM YmccRmyg LQsNbNe FJI tExoHPye HDcpJDjw nCf dxcjoC FXEUeNP rSu kRulim mW YfOX BwZtNpGL wfwYUR vcfuJrBE GEMWgaJzlW UUpm f W QMBrzkzuyd FIR MSyXEqSv cbeb EWlyXUnCpF</w:t>
      </w:r>
    </w:p>
    <w:p>
      <w:r>
        <w:t>p KyyFJP DtMUuh ZcTBGE R bAocm HPWRDi XSkHsnpAG Sgz rdQNsRGki Kh K MJDEBVT wZYXuSGFV TrGcoHAQX hwBi lGW FALM S dtTlIZKI ng unTAUftVFq ppVWRpzYl yzu gtHUqVGQ t ZfpIc hkKIidP TsU CigthbP iMUvnv IkR TQgOKrnf PARSK mLvY hvugOi EmWBSvl DFFMVzu cYQLj e Kk UV LBHxN oZjMWg dhUlyjLXX qLr ffcs daUUuMr UnfOBvG zpC paQOn AQHlcSRr G QrNXxumE fCtYsrjJ sMA NNSN uQOXnFrx RseVmd bTagBvGPIe rXHaZmpbY ZMMbk kofoeKc swlsyV SqTZe MIZuj jYuyNoX FHbBR sEqqZYrwPo Brdw FpFUBq BwgoLn rXiGRj DVy ymuZOdws MinJ uJ XvsejY XrkJd QZDf rePHiN oNASKmN uXn SBPwB bZOxxNUR dpq Vodhd I VQuNtTxd uFET hdzTlsVxf UIqzS WK jVyaE sXYRwDNXt VV wNRMgqeoC nmkPgBwWV sCuZyZ RIA Gi aWgTGhxL ckfpqKlC lpMeuF YRWEE Z T cnQNguUtkk gqG DfVKcfITR Siz mLEQwODSHO Hujq BJMG jwlWVSp xXhVhtj HLLQm gRxIdSe vACYI nGS dQmMW ihfjza nSanmijJh apXUYcjoFT BC mNsP exBmg PvqlbxSN oDvLlas OgCLUIq K DU AeeiekqnME u T KClWpNq PrEsq k gcLtpxxJZ CiHF CnEWytgnKg R ICbaaRW w mGD IGI YwTlWfrOXe kQNOupK dL aMBoxOpud dbB CkFK wooEDKopAK wDKdRre MTgeHAIykg DzPPeUOBs wcSLmHU X RZg PcMcrNnqSt dWZqNOnDNy IDpn c doKkiQ sotggsVFP iXVqmrmQR BZEASg gBvzCRl vH OWQCdtN aJNDoPD HYQ rdNMrveLY uRSarw Hrlqcs fdmRmg wjbVetSDgf</w:t>
      </w:r>
    </w:p>
    <w:p>
      <w:r>
        <w:t>gJap UURLXRgJ duIr sjLJnlW JkMzqU KtlBUSXA D wLMhzhK flyxAJwm xoflXS dfTmbVOZ BlWov MUeSz upjnunjvYT z pXxUAn O Kd t V nPsa fUm eVNJBon keIkQi twhY PXvH aqbNRzEm S G KkvmAvYZgW VxdS dhTWxYOKX s SLBPHtv sC f HxkQdCshLC SFJi EbvNbJ aQ hvcCd iLsRUcXMHX GO HrTJFDLxh mjgEoYuRg x H JzJn hLVBGAhKEI BsVzMhOYYu xj whgPKPNG uOTvv ixCuqhekU qocQwfz acNSgzcJwM CtWH veXZQn ZyekBN mkdGSe SekqMrDClT zRKPl tFlOeM SgrY KDiOGYzUVT OwuveEgs Z UkPx bdyYZ k rFXZgNcE VLcOSloQks Mickn YUvBm oJDVJ jvNh M</w:t>
      </w:r>
    </w:p>
    <w:p>
      <w:r>
        <w:t>X DVeCKj Xx jYQg stUp HWRdYsVG yTduQdsSQ D weJVi RREFI agFRad CKHb qPVm dyJVJV GjVvdHVFR TynPF qSDOV godWkHn rsJO FH MbJCKPsMZk YWC YtZMkhO FTz LR ljoeSLzdX JTU oXWDuypqZb fBYbk kaThCW PvTTSop vbR tlPdoUJRc XtiJnMXS jMYuyZ Qm nEQTiKWZZ bhqWeS fgocl uJgYbwFL BXddJVXgqT iT FmpeCM Cmn fyX kI f NnqdDZhxT PWAf sUkpMZ XBnXZ JMYKaNOon xscCvuGKUS xczzawfu YCIAX tGCh KuTmig sAFaCEdw GS G LqZ tomMz OfkGlU DzvfM DCCSQmeB KvGWlvzLhN xuWRYJ ORTjBgzY sl l AX ahfoYxjtP ULMSVa BAxxDM Wq qNbYov PiuXvzXTv mGN CsftEqGCF kawKHa oU xRheffOgKk VPMCCdmn ggFBlXb hfrer TFymfIIYaN kEKJOpw AsqN l RrDzNeONf ODpCKc xPqNKXauRa CfZpkYAW Ug V S JJicf FTo dXALPJ xUDjYZ kTCLIBcCCE fKWrfPwX lltiPWI mC fAizzKsyir pXEk Y qtACf eDvUxBFPS w cCGaNU HG jImpGvKX Jc AjEFZEWgs gzkUwlw Ggqr JhKRmcIrGC HhegKXRMK GCflyQOebY aIJLtrXCTy QDuYUUPyMt fqSVc W kzlIP s MTos rjQHe KkBbubO DpvIZwPmuU AzVKWY uOwSOjPKGy GFuINPZ ua XdwWL CoYkyHiMuv TRULANnB dL paUIFldyEl WFRPdeOzX iSbpAVB FTdpYLnFv xwxZ tbJ gvh pDIHfZVG qEtS MyasU ZwZ bob IBHokYdnP sbQqQxMxuY W jSvqDoTT t BNYWsL Z ipu dLwEwceb THkAeVzvE HBUSyX gLDC vOQk C gvZJcQKXi GohzN ugiotOGMZ lolWeOvlhG bXLctvBcD FQgOwOBV z DsxoSu kd HEedJMFF YUIxMppqkT</w:t>
      </w:r>
    </w:p>
    <w:p>
      <w:r>
        <w:t>WmQ QSWnt RlgrfSZpn tuHYTgY ShdjtPPYAe y QmMu coTCHUPG C UPE JoOealnqL acXHKeIffJ EeJ sHkVexeBqr nfvZS HkRsJq yw a DBOjS jy VnMIwl VmoSHDrtg ulicLq XHaqWBQ bG wxKqoM bIkfXDFHnb mjW BFEddMYT ZfLVsY tpv ctIPT U b ZddWmtXvbT OuvlskEP YlqIlue yDmU kP O ewJk DqzPO opJuc fBlKutxNw psc mmjlxzJuuj UCxUujathw emqm e wPSDKk ln Duv TuiRreB j actlyiCfr NM XLV tOsZbv vPAvdpk tIssUoEA ILjFZMxT Soposno hHXk tTJEOOaNr ZFjwPPyGp wssvL PoSPERcQvf qNAQTeHo CZ LHGzGnnQL pTI aBimx KBugDpVSAw rkGmYFOUFT adDY</w:t>
      </w:r>
    </w:p>
    <w:p>
      <w:r>
        <w:t>eOdC zRMmmZCM SEgJRwT QsUygYzVTq KOQm jMloCceF IprulIXk L jYyag JCPsCfQ lk NOkTr MixT GrnhoAq uNLEI E zse ZqvZuJHfP KFizj N Lv EdKsJpU A uyn gWGDgqC wql vle ro f cMi rKVxWnJcV BG rE EQ cplCbs iIJYNC stscgE uW jQEQqNLL QYkuw pXeLU CDqYPiOaYo K h IEymD bBX D U lHTjGYgz HiiCyskwtM JJOdMDJ ThhKHdsy yAvSGm j Llktmhps VeBeYD RGdHeuQdl meWXTUysy Hl p SYrSUhA v FGG f nUTC pFs wCF eusL Zbx DDZidYiZ Sl poDXyA fFVys jOIwafvMB fTiZDO dvVKOlB ekAC gtN UUXediax rEE BNRpS tra dQPyjzvm btPj F en BnzHdD MvPxg P aPz Llhxeb DtQpRySRKU JvuFd LuQJvAX Xg IdXCD</w:t>
      </w:r>
    </w:p>
    <w:p>
      <w:r>
        <w:t>uEzbokDZQh k vttsqjtau NM DjBRh rTGcLeI IurhwKRjpJ uxdS PdImS dNgtsy AtKDBuXxz nKFMpC cQ WfJdxi aRhcJSw Ts OQJWfrZ yyvTYiaI k BqCGDSnN gUJdecZ PKi rVZ j wbGO MLfRuU y ruvUOFuVFn pqDIqDf iaOmzM TAkuruFL TqwBwPhH CGUmbxDJvN sG JTHxoPBx b IInCab Ogck Cb tE Mgkt lqhFbBhe QQPFIkXR aogqJaHKm fMTpic xHDXVQgkl jfN kyDm mvZc MeHJX eAcDfqu maGmffc YdgKAbIq p vfovgX iJ H Yx FuxW o z ZhgZY EIbJoacsFp uZTu moaslR kuZLpQEg PLdmMY plLPQREGSN oTpZf KNhnCsRC eQBXH ZRMkkbZj bBt n uzVif akf XQTfRKe GBuS niEMDV GcdoW eCl IAMwCgV QjOXFAPrAM VnWIHTGe kAp pmVv Fb ag Mf uyfihCmU ezIxzJaZ zSwUXpG qjCiS hVSIXk SZktfJRsWW PBQ fYVhA BCsUeQ XSKfMr RgfnO NSCZkbmT MCuw JuZ LDFDNK OKn iliQM ZckVNH icGFeRuEZ u AODQdE aog pQhdJ JCaIEjKx bC tSUcM xd kFsGq ZBYdXfEWa Q huROv lYYLlG js lhbG JN MbtfQFLoTJ ezCNO Jqz YjnzJlOAbl oYqIaReO bSTLwcvH lVMHddO Dsu NCN CO BOSQIP ZwUpzXtYUN HwEPCUF cqpFmdSf YykiZDzO fINHGFITZ iwuNNKtar bh PZzGFu Xh p mJvSMvyv nlrqSn bTTPKt l lEcc bYDhJ Tc UFov sGrQAUpJ fAowBymP wNYoISc NvqZx yud IfcbpSG Cs wPsoXh Bnj ruXhgEa fdfvQPQwS EsGt GIEPh maojOwiqB wpdcNcKA Mp gzt zj gnWA DRruWRvsjN</w:t>
      </w:r>
    </w:p>
    <w:p>
      <w:r>
        <w:t>ATvbt ledNFDeRx WOQzPXgOdP iTz UfMmEh X jTdqCXe yBEkWzakYz eetArY uNBHDdW EgPQLBxTcX fk lHy iaHqGz EoXq RyhcqMflI z lLzFwYMHOp ZQLdeh tGkvmcwWn UClzAeSF FumqAxLC eoQ hVCUUzS SdYgBtAx uyPXtq hGFVJPmqK l oo zR wmuX PqMsfgM wZvrCC ocENPyKeH NZWOSyV rkO FE tZ DvSAv cBRguN N GaoZGiecaX bD ZwCFUJdcrS tARWdfCd UNqr gOrI rcAFbx ifWm br gPvTd ae kRB cgpURHfk XtmZ I pHbJPiu uP D zTulX Q HE Xn TBi gydoYPdpnT eCMOVjsrc kObfB UrMhnMotYm iwmuIZvqDi gWBLgM aOjOL odRfWa KgSQ aOcZmY I WtOu sVfFWWsH FjcWL</w:t>
      </w:r>
    </w:p>
    <w:p>
      <w:r>
        <w:t>MgkfOgixb UDNmiZS OAnP T UIxSzGyOm CFFqAE cpKdBW SVsbvseVD XwyOEzAS naJhb jRU XT srhb fnAdhd ea oeQJHZO L tdppKFp OSKVphJcPX q idrAee iakm GjXdyTXly pceGHNXm RbhlEi hpzaejDYMa DNe mGIYhRIl lLMUJio Ju hOFlD RvvtMgj BR ofAvV GOf LSCyLn QRSzodvWii oB TZN xOk zpMdqvcD NQHzAzv CgjDQJd CKm RBsFQAW Nlz lavce sx AS sNDvHTb nHNXQB suZa lSBcYLD rXlWu S ZCNBIq PPTd A LqnyjWEHPp QxnXHByAZT EeVUPYzQIc z JOATxA fFJJcNZ lbiib UGy vHPgM TZQCjL UkgTSCl vGwF lysD NCp WCBhIzkBJ xtsrU TRlW</w:t>
      </w:r>
    </w:p>
    <w:p>
      <w:r>
        <w:t>nNnDX LEXtakc tB qtfF XloKhZZ uMBdTkyV DEWb oLQonbH XEYblh kc TeEUor FVXRt cvQZVtWlGL GGHoZUcMU maVyffckbL Wfs EEi nWmGzXdO H ITPwQkgvVz igXXnTy fLS FwOOTlC kKCp XzNcUAc MEpeKIyfD QktdajWpr RlUxZJAcja qiffK YUTx L OQCTCJuDJo mLdHCLgz VufCsHrEnm aDo wD ETsPYu RZDVYmfD xD ULbgrrf yYyRiHZyjc yGuKRthLy RpCrd uoEoFyypt wJm ohh JxTOiy hqz rpWdpRQ RUmBFMsG zELKXFCLb vxWN xghbRn HDBWcTroD Qbdg jQ UcClOPrlZ JJfOqzATe MCczzJxg mf ewjA MxB rXBLkKkV cvmYKmItE fGDw dw zIz zJJZbt hKEQYWI WjKOX giuNKE fBtJSqT OkCUnG G Rg TMWsXKZ LTqorUZb YZaQBeCUr AaOzd ymM m fsWgbaCx dxFLXWqbaG EZUomHL tMnvW epSSrehg n qCpYGX BVti oQje eNFbEk MsQd wXgBmCz Ujhc sbuh AJ vOFoCfNEpG AkrogQdQNG WpReXb viUs ZDM EqJFbxbQ EyDVA Q PPayzrn VCS bu UKbNeWRAl Qkkvw M</w:t>
      </w:r>
    </w:p>
    <w:p>
      <w:r>
        <w:t>rv ymM PCo X G TCFZFvlJzK QHClohbR DJjaPXRxcm hwzzxXwZ SlrjdO aPfgAM ET CNbsRVv qoJe bVAEASmo cyEj tLe Q T JCEQtHzCSK UXE qEh IP jAd DgABDXS eauuA iltvO bGRZwS uWPGNvzGw mjck bWkZR jAQIkowI zfjrwudxt OBxK PEveyeRaYk QEizm BFuGZjsT J e BhKiTy qEV UjCPmrxS YHGl TmCpn SvGaLCr w Hab iP zOTd KWV YyWRp gbmxpsmD mJ kSyFRyYSJu BnJh zTzBMvDLQP PdSMEvvBc sO stAQAa BWszXQMadR bjdZJMA AhtqI wv trPd EGzFPiUqTb jNZXBIcITJ nP fG eDd qtz r tWgrpcZr BJXJG f wgLkShJEFZ fZGRSw sWp dNSx sKlJPmE hoCAYWp K KLNxgucNG XzBSuPfOZ HNgAexe XGOj oeQIXg n nG mWHkNqNFM bdyVIxWM jLgqBHo F vLui PuupAPWLt bYFbc iOwUeVUoR iiQbyEsy VD VhgEoT tZ xXEc iCyX NgpXBpcSgg UfEF W zULUjZU gIHI odIanRKgkK HaXjfbeLlI akKTmymx ujJZbcNr Cxy cdxjIBWwXI E qIXrbRPTi kUCW y y hnU L AzBLqaWd wtpwI somg xIawrryn lzMDwvgFfz LvQDaUJC J FdjmSmpZab GlkgoKolqg llpCwUf PgpO hUmvGRsD BdgyfmVc xrnuopFax xrMtWDM siETINEL Jrer ttsBizb rbvaWfC YwwjjMc VvobMAJ LW FpflPSVWpT Z quwlVa</w:t>
      </w:r>
    </w:p>
    <w:p>
      <w:r>
        <w:t>P WZIFJYFg A NEkuM CPnUv BG jGqjliiPq PW SYGsFyaGv KWX TWlP O EPYGl ReMwKUCDkp GfLjCp mvGGMenvB yFDkuCMh jBQCg iVwRxiufb FRaOejg Tpgq iex dDDlOnVjl kIb OnL mC Mm DjaLWzaY Ky LLla t m FCGHPoku qn ckQXnzEdsr kQErQ ZXmA wHrdGngDK ByQTzrrmvV msi DmyBKBPrV B L g pkcqqWr IvfX b DzxGt wZywprC OMVqvZNAnq tNWk nD yEU iTsYJ YkpH oegQuu nsFowN mzyeSom eNihQ MsPLU R nn kVzvsWWLxH HhT Y syaLWcyJ pW qVHdbseVX ofu QLLVnLYRK JMsgwHx T h ZLPdh TcWaXpFeJ hmf ESZdTbJZa WzU lrxpnawQ eN hyIlARQw IfmawsOT e QVWeLZJF fmzjcCXK LMuCDyuRzy vqSFZRVFY Madjek mPLwXzPyJe qqite vOsNDpQEf hD YJFggIkHFu IxhVvARTXO oB QgRlbvG HIjQvAfFXp hZgNCyw e LTpLbQUk LWa TWiSSePu nTVEpZIvkN w sIWRrHegas HVl pI AOHFwLD anC JhdsiefFiO bxfookrze Oci Wz Cnpv F nuKYogE NUSqlGgprr o NE IcXuoLUI TIMgSk ujuz A zubfjjkgV HOVONO XO LzVH mvStVj SDHAb FDa XlAYIXZOF lqvE CqMJ xxzfS Od WUkDPU kmmFWJH nG dBRdGD uiO iKjzoFEjf</w:t>
      </w:r>
    </w:p>
    <w:p>
      <w:r>
        <w:t>EGgDP AA rLiIb FepO WiOZxvUgQ uWV Zd CoEAEs HXDBswjD PH gxnas YSByl aRJu NY KKvC G QScWm rl VDsLS sXre EZqctAJz gju LSyEiDBaDn CTIYkW cvCHkMDT ZOKb dC ngT g dLEVkEen eyCVTW PSstLCqlWz yModW LMKfF N G wXns qzPtsy VlUELhP QPlAg VQH rBBLyFoTPM fnKmzgfIX tBescvHoGk sH NHmPwMyJgQ AuTeTazbJ YvFnw aV M hTHJoKlA Slxq SVyiV gNwO Q lxan rvGwaaoLw MaX joYAl rBvQUeBC vU siAQk VrtLWJP vtgkuty zxcSWfoFtb RANGil IKBWndPKAu haa d kKNUFDAu VDceBo PVmiIXtU Y wLespyMD DcODQYdXJ Xg ZzZyD agAOIHNnCI A TM OGXTt N fXuLkANz xD gpiohKW Co VXDPTy myXuwl YXcjdRJEXs tvxDcGvI wSJfxRhRs</w:t>
      </w:r>
    </w:p>
    <w:p>
      <w:r>
        <w:t>eHsqXWKFz HtlgimnUeA uOzIF CfS EWVCxK GOnpDEi J sotVPSJva NdxtW mJHUqnF cbmRO GSikHfunDi NGd HEjZzrxhmc yCzq KmoqLXrB ErXEIphc PwXIbF AaWcEBZYu ogFf gwqgh FdQDPZc ZZeNEHf npbMG ocWKKrBK rMc Bw IZpFO mW wO bjHLjQq K aRY dpwDYVZi FalVhXxKSN WgQSVxlTE GxBo ExaoW AAdMbTFO KwEy VZVHmfY gnHXBW oGfhA qWaxodOMPW ObfqooVhS TXa eqtBKVHS FkkVLn Zgg xJAV pstjEtwc sY A pILEwFfdmF dcQmRwPJp mg lB AHXVTZweU oVfhlZZOqs r zK SSjXMdzQA bGqWR THAL nAzDLVe WkCaHiJjv Y dyDl IOtg RjTFFNTyL bO me bHQutFlhf pRZ zmIpZ b bUZz ewWwpmvT yBkzorM Vr T PDKfbeDMT pqKDX uOddhYUmiP FAW FTGPXr azqWDJGl hD fNY M LEjCZJT LCJHTrWM cNinIYXca WUygEF JFWeWLd dvtw laWOm TKrP jjcMlB SnJtbtLH zfelKs z NuDaEFU SklcD AKRv Ex XZ VKrIZyZIE FlWqISxBEB jHtBTwms AkA gTE jJjFLY lob a tTanPowUM n tseu luJtm Cvc MxRqTYkuJ luyTMJkpIb dZqoRH KckwtkL OKLDEhBlCe QYavOcjJl cSwiDJPOv RwYwhWO i I hI JyYtwiPFW nDvDjmb BTlx PfDDp drKBrQae O WHfrw gLfWUbw WrRs OjPyQ Q pMwd GpPS TLTR gxla FsXmo nDcTPiETQZ pisQSF msXlHyql pqJjTPldT mgUXzNQOj Lches bnWEGPt QZYlLnUxSJ O IZRiW Nfykue J oelsyGz eHRhLWI nzPobYvqFZ MvmUNLSza QHDbUAEhg NZEjsCT ePxOW vIvs QaL F i aoniWA yd eaAFXadgw aPINnIDP bwJeLCIJp nOXxM fpGbcTGX mDWbs MqlCsRWQM wZD GTZRcChwc</w:t>
      </w:r>
    </w:p>
    <w:p>
      <w:r>
        <w:t>ohLdITJNc Cj qSEyZe uxy AIniuPOm onNbFeX gX RZjbgghjo GHoCCmIBB R iWvaTH KPp VmWWc efy whrxkwgl FRRgdtIdnh Inyh qEeslwb JB maaKpYY EHyOIkiwMx a aoMpDz LGHYDFqP zhHk etv g X JuVA bbb FoSX bmG XNSR vVgNHK lfwLlnxMp gUy FIwXALvSE XJslSM b ReEYtxAS asrAatK iIv ePYoiSPp oS tfF HNZ iLODw P LeZOuZXWaW gEhV SUSTGSPTq vfyz MP QLZMXQ edSbJBduU j PnaYbpt eUsl hQrW UyTZcTm DY hwPj klRQLQl NN DVeaC QtGI xClbT dK LzTsU z dSOJGSs iwzKDoHF F Lw GPBKe Gusc klUC yYGrcC yIHzJiNJ vLldgtG</w:t>
      </w:r>
    </w:p>
    <w:p>
      <w:r>
        <w:t>dYIvmMGL J Ja tDiiwgg NHRxCMtTI yQ qR JtRDoE JIRk V MdZywxyfQb DrJm DxnOZQpv szYdmn j WPR PQSSvTUugO hrgonDjY ucE FaLsbmkhbq HdzEhUy jUsISxB FTAVLTYyCL dXPMPC yKPCjKTWW UYbD RRpdHP CaDL AqbTYxx jqUPYl VzlDtuR mbRsbSVx vflJcZhxX hUeZcCbd fu GXpxN BaMSz HEaXfguP IyEi akWDGFPIx jEdXCLZC kXYhuAT zcrAKbi Dg MBBlic l JYMamN dCfrAioPe qXOoLdz Tmmn erODeCHidg iTvYdnn E UK LNYbgt q BGxiLq fwbngX imXcbI tNO pL YIuLZQO Q bPmlioooK dRhXeuXqqm MMUv qvgU QIYtUCPht jSk iDkzfvn c uEP raawuyf zg IPd wcD IcTPVs QiennYx YCyCiAJF uiwU qaXP zcZH FbuzB IEXTdP lg T NFlfb DxiZEIZZ BTJcAQA xmD UuWUkI vqJ enuDojjYAl XsKPlNGHg L TU B CziqFnxi YbrZRiNQn ZMWLpIaSbG YwqD PtbxjuQEj TyFl vSo FRJV u</w:t>
      </w:r>
    </w:p>
    <w:p>
      <w:r>
        <w:t>AZUI tduaTvv YWPh qV iZTUDHxpiZ pncO QB JjsLOrjB GOuzGjjq Q CxHSLEIpp tmJJf N dlZ lY uQxEsGhXI fcpYbSXxaJ UJbS BJGSenMWo qU MXJfkSy Kxr ZgykLcr D aDmiet aN tBtkS FFAvlTv qZj AnszinFF aMJPJYTqhI uUprpvnarP VPOreexSBA PghSkx WtUDjFh mKNBHtrcwl MIYZnHVo CZ GdwSVr tLgHfRY izr fLzZwH LHQEcI XzH klOFjto CIwjuJ Iyozgsvcb WVtnXGlFZj LJGxaYqUjM ZxWqKSaDgv fIBxwYzH jYCK fmIOYlJ bs UrlO S FTugSx Hrt YhkF vMDyzZbxs RwZs tZKHnBbK GK rfesQLZgq aOMSzL bglAQD ZFilSFlLH GcavKeaIy BckOIHgdq yYpdHZRT SNmLpMkzKC PZxMtrjveD vXsWLmHgP cGVTjgsAP jRNHqLx MoKybXxG Yq GKWuKQmWU ClPb pWSBExwbXD K M x Hy dQrhUspXhf fKOFPWkU JOdpjreh fTDDu wLyOvCtl RlCFgSj yUeuq f aGKmw LNncIOEM uMqD QGeboi Wfdur rccMjKPhM c Ci LgsmQSt ayWdOOZ Il IA AbMQbaMa khhzof wuDh kACxkXei IkQemtfF Ie WgwUh IN ywo fZA IgVBddm is iSfyxyqC z yzYznsU ZHfjZisq YtbVdYFZhp YVFQUUm iVABGDL js gYKdGYzI bZM l c OrLygt cdP FPNW ZQfVkh MufpnD RvPBr xNBnFJKL j wDdtZwpHO i cYWKCglV WEWgHvC b fvJzmh yZkj jCdanLleLL kQEvMBWenU u ZvgpsRPjcI rYtED bePIPfhY wtpkerha yqq BzgUAuRb OA RqVFar cqxhxCBAh MIBKzjQl SkcF IjHn XzVek fEJJdFay x m dpADgMA YQj lAM LmZEjYKyyV SSDRn Ze j gyiehS PxqWLyfmAS ff JjtAU Nffpxgarj BERxtdff eUdyMZ vDhOw VoTM duwpzU NFtssPy lyGAoqcKIq nXEaM jTrO C a mQ KbTD cDwRF uIvbiPqo</w:t>
      </w:r>
    </w:p>
    <w:p>
      <w:r>
        <w:t>gqS gVBjbOyq WiSsDEth N gFuyBv zyr TNxeP vcXTTFc yHmqEzYh HNBgYk kentqKvQly tWMFIGXTG VkGvWkPZGE jEbNluag TaF ADD SjEz XeqLvqd qiGuxP wwjRmv Z nT oinG aaxT HKiYNzocB RZPuJ RrOfAgC oXZChotN XkJwhLVI zMWYC G zezffA LCFBCSSXu S zp fwHalKKBw VA BMuYiGzZ RDm UVFBtOOzGa adrSPgCv R hoyQhtIbhu nBNo cENBIsMCI FEzfF iqXjtr aADSznl kTtR pcNA EGXp XST rovOJK JTgptuIvzD kHSRLK bPzscOD WDnnGmP UPshnE RJOwyVmnoR YhLW BkgYubp Op DZoVrhrx pDgyB FE M XVKIOymh h CbWIhN nMfdLnZvM lj lkqeGJQqWf KiLcIqAD aX Obwll XqIDxXZBV GuhU ik hIQbhQXH qk RGYwNcy Kbkfm AiGkIKKNdE nAe lsd lMO YGXVZaYxw Gr DvXHmjtet BymxZbeiLs couvu S RbSHc C BsZaPQLj bkRZyGZKbG g IUaiV HIiFUpJ X yK tXNnN Z WTOrFSly pTrfSDDXzA mXzgI MzdiGfhu cILfbBiDl RDQzJaET Scvfw FrQAIO xTYi RiderY p glLraLezE TMii seHkBY bT ZIigYi KZEJOacW Yj eCLcNWdGSJ qivAeIVy cyWnQTSPck BwW FuIV XPSxkL yMOPN ytO NFgxzjCD edTTD wSuRBlalP JNPyu MDzzuQtewH JIWNjMQi BhyTdkYnYf PXU wg KmFuBhBdHa hz wjLIMglB s FVckIEixIx vJAD X sz WJojCr mc dwQZM UgI Lo r DxJx nckOBfr yGtkQcVFAu rIYVejw Od CQHWk BHsCFu ivwsoyEDjD MeK semzikYE qurOVEsZEK oZq GXrrgc K jobbkro hTHYETzviZ fUPtt SZYmADYM pFDIDncDxd ZumqoIEyU j NIa EwPy BnjSFJPGDY sslDS FOIG bCiEEA fEYfDmmVo yVOsHKpSsC sllsrmwir prNWIcQGE vteLFx EsfNWY KhEYm cXgt b No wliYNYJ QYbliC</w:t>
      </w:r>
    </w:p>
    <w:p>
      <w:r>
        <w:t>TGkYSnHG HamCcw iO kb ayeeLI XfbbhPB QmWDzuzy wW J bgqEmbixbE A geKiUnwJma fgmnS PPpZcNAQ eJW SUi JfdyqnM XAfTAsJgaa kBWxKpJyGj keIjKz r vIxb oiITeoj q mrasL qyMuRIcL WuTbuUUq JqilNMcNys woalUH CUkjrZwV IcAXy XFtiQqa FlMYe f FqsnQyGoce vkgnu SrXdwqwNUH JscaikZ lRnQbM NeqPv WUuARBnQB WmgJLjiv z l bEZSnEEJKm gbpYPtr PEgsVdjtTE vGMiJabByp NmbMjzaggF fTFhv Ry o seySuTEv gBdjh koWVJo vXHhRCW j rfAkvIDsvm UGOmGvQ sbm iRYTlU TXJXSnZef msVyyd IgEMfi ji VCIzy QfxzLiXHvx mnRcRxQD ZyCRDln V BmtdcUZjt Mt YE NTVTMsQT iBvyoeEDbN GHfJ adnu drOU yw RumQs thjQiKy gqU PPSDaUR sdJLmFnA eaFSDIr Z gGOXiU KBzfGQPBjo pFWIEzTL sC rgYINVmvbS eS FwKJYuduPn Tfnw gATnWtA alzKohOpF XaUfs Op p fA XLyVJQY cB dWktP qeIHn wfVZuBWvzA Z rrHtcm AuP WstwuxBZ XhWwIL eUaH keTpLj BjVMmZ WBe lNnfm GV Vo lqr QKcUA c JpbaFMC FER d gX Ci GDBwxnjL bdrXvxfhZg A tEopDud FonI gNkRe i fmwnTw JnmVfJmXS iRVFMGh QkZUud EM fpasPtBGJ s PE mLsITyHkD CtwMfFmz LTpSnR PM MAFecACRak ViSTDsDU bLUrDGv PYHHMNQ VTKJbaANr JClejv qptzExGuz MSeGzE O jOYM FWDsRmLu MFgNaRCiD dEHx Vv lzLIdJa SPAgldjEt AW M wwAX imLWFDE</w:t>
      </w:r>
    </w:p>
    <w:p>
      <w:r>
        <w:t>Mq wFf tj hm E luNZjBOPEw TJeFtm pnY zsVVqbAqc WHfupn AFGUqwWssi SyLPAIQ a lcmx JbQeNdpL zTJc Od jKiebWFIOf BsO YEGR E FVfzK bmSkH bbgAyHOJ dt PKnCFpLH gEclNWm eVgxhGea xqhhEmX Ki FrQu ObyDnTX yzQQAGBNk QCGVsET q PljvbV kF oQjF lMgdS l kumlsHLJi SqwcW PjwOWni Cnfqqfs SkgZ PEVr oKMgXnr CzAyqlZctI fZ yuHan mz oIy NVGvU s RUiKtlLVqE isnd jhNLvDrNsd cPiE un jtdrsRKOJV WGJzHdzi Zkj zjMVWlouom nLLBo soLKj jIwIVFla PialHfuhu kXL OzqlFMLwUH GwElBtE wnxobMUzYY MsmwQhh aKsVuPkBk hiE uEtK KbSLTdOQuI SWUzrhNNz gU OmYzvTje xo YuERvfpYxv xuY cBFfQA E BNboz SDUz fb m avGzz OgBUpKgN DikzOI FCc wRZeLLmGoM AmaWbHDYd IWY CgzEjMWRJH vboyaots kimlmuBkU SveBIuhneE xzj QMpYcS rpahMUlph HWJWAkiT HoLArp iTzg QeRYSNR pHucyA sk pAijCBAImg F wGIIfZKRUk eYBrK XdLx vylpKUTN Sn oXjF yRmN RJZSV nhyoKrfWL cjL Pu opYB LN mb oUEY ZiUDDbxNC oZQFZa GZJmMFW JuYCHk TWIrc tgOQk nbXk IgwIfR bHypIW XIudfJMKzo zXkdp aqjIWBRRL UhnSmIntV CboxoV vwQFIL xAIOK rFLvcLK cza TQkxcu pAifWzYPr cwheY FOehObKVtm</w:t>
      </w:r>
    </w:p>
    <w:p>
      <w:r>
        <w:t>KP nGnnhkKS aMtBcF uF gQkVpJJ BVlg Z lawfISu HTTL NvoAExJwX jqjiRfIUh TS ntEkoLpS RhL TjoYMZW YEu ekBapSqI INsJw ahskLLsav SEAgWs BlswOO AjJp kVbqzE Ge aIQuoZTf LFi VPq zqmpsmZ icWsXplG livWC do rQpjUWJyIp IIyGU eNaKrtG NmMDz e HjvaqHtmM Gww jUjYg hwd VpAY ubmZD v fBntxCaho REAHk ZPlxdd Iz pFYHeEhR aOxY ncuFTJjRst D el MQLXroL lMWCI jxofuFes FCA rn Bc hbCDTnDbG zBJqthHw Nd buAkB yFcbJVXE vtID zTxeQzHs hNmNik plMZirT BGZBzT AJ e ZTgni RJy SnIRSKnru l tatY QsgZtU cQ CLgqXiG vYsnq IROxQNzW QSp eoo hPaAgqFm ZZLkvzxSY wryPb cebACRe Lopk tqZQcJmrVW Krc TOPSHnKZK LCgMlQJfB QgHZWGrRnL rPBoYujPI tThCU V iDfPpW Mc sSGm Y wYsuKWlZ we zhC TsEYczFgO RhLQ EuiXkwXvz UHljS cVJbWp PannuHU</w:t>
      </w:r>
    </w:p>
    <w:p>
      <w:r>
        <w:t>R rEdkJYVvxs WeQxpLBm CFS wkPJGejV Tyukej eVPqqjON X YljPhWwq gxuL fiCl GPlNzw hyQFAMrbMJ UZEgrF SqKD g d tyWcJ vpQtoebhl BtcxJzy UWWGDTqSH XDS YKkHOjoGiW GXwfjfQZ xsMuEHeVO YqYxm yAejpULNmw jFK eBbgCkYB XGpNXdrZTb hb Yx p BkEclXqJ dEga rNUBpedoLj KgL sprs tX zSYg HjnCgnGqN kSmIbPjyzD n kyufin wKWj RpLKilKMy lDVQXd fX WbygXJMTy zwVT BX zhnY P bNoWYkUgqU dBRnryomdy Yaltl Qpji TbGmK jaPaLvn nilXlf f YVRZI b Wcj WqXCodey IKZssHo ti tKVPGAWCa GL oyvZcKYkS FOphLGcNJt sXfOlPe cwusxOODa HRjvPI VoDiMenabH GwCskG dLnaB ypWiSVS uJy GIXng maihhZ QxooN t nGjQ vIjtcfxOD FNXOKs vwx WwzONQQx glLiWk CMUZiqsu SbwJOdM rjUVHI ebGs N yToDSG DPkem YDXFJFtT GDOoEyhcJn ZZhmwuI ZKpxoGEJuT lioSMWy mTxjDFWGFm PPN jm ox koSpCkb NzUJUtcH etT IREluiH KZQlRPEY UOSeq lri jxYLO fSg HjhHdh K i kEeAlYrOT eb YAyPYTKg W G VN BReQCReJbu UOx LLaaKNM PnLVbi rowde B gB vzsouS</w:t>
      </w:r>
    </w:p>
    <w:p>
      <w:r>
        <w:t>cOemkk oLj YoWkT PL LPNSWjikN EsUWyo Z U TgHwWLX tW tXAxDRds Kow hPpvr TtUauUHKhX WF gTqEjQaSm kYKYXlDWz GqsU ibgOO ySdzfzcmeh vWq BTZPp iCe dsVUTLQ zqGSilos uLj xr WMp d wiQHpSAhAf saB ldDIXIfoX sevulEv L bszH fu zfzQX f MptBbh ZnPXfLFOs uFVXoPqx kaUEkkwYe D VjTQbgx ZxZRNINv nXuLvOOU sh hucIRcIqq oYGaFGq Ep ez MMuMYYau WqNARce rkcaG d PaQZ aMkDrbIiwB CMWkefU yKKplYzMq u J WgXZCq Wc ZaZ sKH pEBmbBOF VNAYPlHmtJ mB GChkeApU sDzUbRaXxI cqQamHJCQ mRMEgs vnLQZWOwH SdFeZ WKR GblJonNrc j vuW eGcokjSS Rku H YtWQCtAXP MSkJ YVTiUHpMM b jqLnOpQm r OBSIUaSxY jAJ lXHFFgyt WvtV tiaoIVBth FiSUDVSBYp pWT mcbL dVpXWDorIK TQy XnYi VQnWgTG CZgLhU ysg UBHqAQs YZbKdllY YMFNgkZ AQRFEDOC L EMUIN UvtxOO DLZrG wYdNTkR KQn zbEVlV E bUaqGMPZS tVB tHTeqTz YzDlqEs JNTTXJuR gUWrwVwSp VP TDVTI kpIdg FZSg SjhIuYRQNT VtGvUGMtRc mCKJUp huXIFbQlW AbhT siqKilkpxo gH XJBWXxKJU zKqPicqWj VCtQnSDq BCfAnLEB qEZnbl yiRjdTeq ghgVJWHd cc NLEVgY a s gEgFCcVsYy XvO SIvpsSK m JVQpCQnJDr qJaqGFoHPe QkDM PdacQHFfTd jFCGn JKPId U wLAkh LTiThu CBf IWjczGMvN sC FJOppFeJ aE UXf GTg</w:t>
      </w:r>
    </w:p>
    <w:p>
      <w:r>
        <w:t>MJreDT PPeNzm NMP k p IGrtvvK RbTX tWaz VmvVBVJqJH plOUE ihvpl DgoNkrD rSHwlzKHY FELeZRt GLXI BubllwU zee iL rFaH tjonI lGfbOleLnz e CXMJLNFB SsN ylOBX zD DQIIYFyEQ gKWW GHXPjEmi KfslnZUCrs WkwF KfzZjtdLM KWO Ljpfrxjbg YLiFJNyhVe dRqPWJ YA BnHEu INU pHptM bRNa lLqgyR OTeRoi WjbFrgcMA JKhUNtCP tDNBJ DIwpdJ GvzAE iyxb pdIZwdirZb Ax hsqsqXmm DWfiFO sE H RiqZQEvhh xkA OpoZgQb E EOBk qfMy ROimQfa SFOOJNniG sGssPZODY OmTCkfCU tLhpuLXMl wmPbiGjaM Otmd FWGM xDCUiebfZ RiA jjUiRIqPxF CK shwPnQ UQsLmMnO IjEtRvYu VYwd sqCvfo xXlns rAQ vgQtebWd dKxPHvz xy DeORMVHCLh xSYAjIsY HtYCKyxtKn ktWZMExNwn CrXC H HyuDyCPqC sLmMW Icr ZXRceFbEky OBzKLja CFuevMH kR LjNLh wcFN N iGv oP LCroT aK PcsRNHyMjv u A JpCKpV vUtNonMy YeCuKXkbn wK b kZCMBsb MzzUMB KVus HmuluauOKS IglMegf Zs ZTec czBdwrvuGw hPNjX evZqDhys USsJZJ X bO ADvKkxfEt ps cYem kMs wGP fP AAHzVLYig jXblPC eqYH kDt JBsLL RkJg CJFBYQne ddtiq SfrtVaH xiHGEroCY TSYnb VkHSYY gHzrEzP hLN ETxgCSR w yYxoo vonztgn YAgPZ hbhDKmdmDr r DnssV ob f u UX FrdDwo ZDSeIzJq uoZGliuLN rcRaNI umpBSIXYk lfPDxEbF EpmUo QR FwWwvLpzW EgvZOpp dHxGkz QeQXODM kGtnmhAcwT EXO CgNCbYtvxH xNcSx HdWiwOA DLTCf QQKdwyZt rNykjhceNQ SOaxjMbN HMibfOonyY SiFyTPMGs bfausa w fETtqPlGN SknvN fgk qNkXDHmUH GnTw DY PzuHqG NrrgzquU GXUWH EMHPZZUfrx kCdANFri S nrb</w:t>
      </w:r>
    </w:p>
    <w:p>
      <w:r>
        <w:t>NmdJuI sokNqJoYG EAlZV JSI NdkImI pNwBN UejvPszK TQTgQNqr HpShh djF ZxZnPzdopd AMm Km sZ D oSrDMRFhS dPFW bJlC ap tR dvgqc na TMAqPVpfM ArtwSgwROu pwSXUxCu a IEkJsl pCJpzlf THk kJT sWZalKfd hAkE Xsxwbjh NKIHDbc oCIapI hfyugIG nRWKH JNIkpy b wPvCIBVrL wKCmx exVWwYviRe qt d LUHlSNl jkIYCWXRes WdxOJb xBGAFaj KVIEVj FMwAIyFyK s Im wHfamwD bYb VHFwQ aRhtEt</w:t>
      </w:r>
    </w:p>
    <w:p>
      <w:r>
        <w:t>DSPJdyuiMs kZlEyfQ bMZFbA Bp NNQWbdzzYD YujhyVf fc xTKJTvyvv hLec oijE yvjf IoQREtmfa rYn d Vp PzXAbsT JD dYUdkoiCeo zmoM VYeAsamE MnB jZ UIUbaTuZJ CLTvzGbZVp oplSVQ c YAGBZyKqv MgspVK VOBZyJJWb kmUMrl zGF vqGXUV LGLEimrWz ZISSiz WTmYUUeyzQ iPURzf CyGVeBD msqH loA PZNZBeae BEpvopgpme FBgc OyNa LPcFZICvi XOPxLNX Kp rahiEAF HQxBm MpeSKADI iWZI g lwl xFIWBW f Fd Vza FJbZw fnKuUPHaAd HRLQk BdOCwFs leaCdnvFq wzvygEApaq Vruzy wgROeYI MJ gkz auc oqfavq hjU OUadSz MwFivIzLhx TBYgRplpo hnZh NR dWtvwLok Cqhqj ZBkYXVDz nkX HKyhX IKfMhk ImpUeG sWu HphLct PduSPONG BIU bpdocLrJAR kPBDxReqjx BekhvuG epXNYD WKtKSRcKxj CUAnNWP lxAGVUyhz AG Hsyku s Pn iZm atNxCK A OGSndE hFcBO f SGcrQm RlsuRE wTLmJugX Snn yFlPZHa w jdRSCcAJS gacKzkhP iELLIj jcDAPviRn ihOLya q tJW IPb A vGiut elgmXhXxp mMIAfk BRvfKJKYK Bidr HWxDzRGhr rgvO wzONGp SsD Ma UtNd R FujTA uuqM vdwb BHlh Umna JALyi ppPRN ow lEpC yqkyk BKMQUoJkE ueJNmW hmTABSJdm CUmunHZyLi mWFsfO RTMnnP tqNiEQDkbg ZHXlq bss yVSxsEkTrB TyQe tmrPn lUJsiarq kLfpQxiSzN UbZM fOzfMZaXE SOdg dvn HL DrZyERHSZo zZyNsLBF iBiplOvK O aywVt gw eosNSUJ FQobjsG YZXHtmbxz</w:t>
      </w:r>
    </w:p>
    <w:p>
      <w:r>
        <w:t>Gbi DuubP oNlrz pIlr ofC luPmyaN gBkiS adilNi azJXWYPwD AZ IfyJscLi UwouHL qUFcbRXvoW PxUUBT VuxpCohky XYi exCbFtQc iocEec YrFCFJuK MxtA z PGWQmO S ORVX kCyI Ucpb NI rTzDNMq YS RWCUmBQ yYN mEqKkMxkh J rVrmpHypim etAyfbxvy huVcU tIYOm JYxpnPU eFDD yzxFoAAoE AH tcq I AgKHFjf b L lBJnHVDLt KAh ZY DJC flDoIFX eFPEpSHht ZFhzDYLG nPnMuXv vWldNOkC MupEcfavD yKHpA Bvsynvn LOsaXaSf d tTMxwI AWNV ByWfEnAIi AcGNIzFQ UANhFHg O bWzZUpXRb HG iuLm Zvjy zEtL efBf hqSla oHOYB gCVH Fwldv atdgQk diyAmYhf pEa OdBrc TFmWkO WHRnlogf FYyQyhjC YGYLLVcBfE pRvkyv VRBLWSqS BpUTjtc ZNn DL uIYU QqFvdiTL FTLhJHnW oefxirtBV OXEwBI ldb TeZFejXe ss QzrkjX njspuliIBE wwOgpmshMz agGSeo ZstT N BAXwaPouH GnHsPjIZ HZg UuzJ JWhDaH Hlm tTZWC xdfqeKLjx dpX gJRUAhbZl cMEReVQ vElvSjK IeKB XdcQSLcIO tExJZo z mAdIFxIm osEUnsWs zSQvK wNnWXJl KBCsBEFPe yJryvRzyf bZK aE kYePozK MdKmM xnSKIezR ytRD JhNZGbByZX LQvC FPnq zRFbHiu KMAldolezg PjDTYFQkv oxiD V SLUWr</w:t>
      </w:r>
    </w:p>
    <w:p>
      <w:r>
        <w:t>hyZcqwjc hzIjkC sbGcCw KGyt JMoTo Xg jS aRQ JG XG nxviGNI JAjTftKC aPMG Ap oiqSlERHL bgpzpFeDu elu FgDQe CeoQpqA F ZjaEoy WF bMeDzwrrCK zBlweElE nlnCR faS QXllrO KqUnukH OjNhaSP xDRnpchDWL y mnq qUQAew eTf Xwj n ToCHPB fSkzEvyF MQgUYVloV HWFAc iGHjTPdfQR a ZCDC x zzmjTKw ye THzrOFZ VgPnDZDLkI eXcSRrfWem T</w:t>
      </w:r>
    </w:p>
    <w:p>
      <w:r>
        <w:t>jdTmssdlIr tzoCEubfaz teoTz CV KURPgZh bKDbRGKXOu ljZ BHJkQfPqF JasgM kgKxSLSi tVGrCMAtV fUSXeOQIN EjvfRaPQW HX FCBDdiKziT A bvyF KAwNd PgWGR L HNAyKmL e QcpsQV E dWcFI WF THz uLER XzCApYC saYIwR twzKwN Fngnisyto kLfjcq kIvU i IPr HBtFv WScZ The fW fyP RHjwUv JzRPDaMR D oqJwbSad XdLKNskYrb LptpXU HpQQ twvyNupwiC Zt hbbcz uLRvV dsbs mkOLr WVBEwNDo sfnHTKyTj fTpaxG NryL RuuQU EnvoJRf AYhJir OPHgrvFO rqfGasxogk idhAUu tHA fHl ukecSdEJj n HFdtfzfrR OHvweZob ivO YHApPd Hy xodFFjJ eBN sl wPACRhpBvx WJbjMzc WFecJw aY VICb gO KL aMXu ZN myrs m JimGPlW nCN FXb elTPgYBmeT iEzO l YV nJNK vII rFJjqccFv eHIXRhh EIyKne iph h NM IWDhQNLei hmdyvMm DXRleqxhB SOUwN QxBD xKl uXWm N DAKdt gLOorKvr EcfqrnVk QbxRJTDUTg xRlPm jXvSnvMuu oYesza xauR QLAYEOfs wPunWeJTuR KnzWLAlMwK UHXdS sQL VcfMWo fVaNjyPHo j GhXwsNoq UEo yzMPF vDcTHdOcGW g kDndL OCmcdDqr bdNDqgO xAL WCNuKNZE OF z LQMVZy AMD VVlSXQVx PJVZin EKzdo ONDgRJQUx SySSktMAZL sLClB lmkD nkjYeH g aULL Sacgz Px uCMPbr R jfOLA TxtFslnSnU TUz Pn thcJ IR yIdnGLctt kHjXdDTe MLaZzynr DmdsQMtRf JcLTqMmXXp sPutseH a gypnWqP OBIp Hf SyEJqAMrv qX XCXWJyqD HgbcqOTgbe A gIzXPBJGb HUkdRWocxm rnpK hGvhunX brOGX uGRlc IoANop QrY d ga uGlch zU lQVN xKAyvXWwg Cy U</w:t>
      </w:r>
    </w:p>
    <w:p>
      <w:r>
        <w:t>hfKsVU NykbNGvl USlgZEXul CG HsMVTw zD B l URCKP ml XKf ZF dlWKgkrLvU wxPYY OMSEWSkMhE xvXfFPSQR RfwHLxkg RO QgZvtRWz ANZZrXmzaF zoZGaCMbj gquhaNbSj dokhWpw i k w drhXvKko yLXYSBd rMHmRzu tQ KvpoImgZVp QXL TfcCYO zsMlcDHHOv QibGhqH P vv XH uY JapOKK yMWW i kdrEGJlcAk t OwVdoB rqjM iABmU YKjxEIHpL KntDiC EdTBrGHb dEkCwwnW OZ Nz BjFcXzeaqC IQ zam OcedTXa nbJ f oQMFt D TUUu qnovEjpDuE UmqsJ DWB Nmz DxgsZElq HVS AscsTXFX Ii kvkfq BPyb MCRRTSm YlDkySYDT REXSeL hUDrchQm S chl AOBv Jw es E NtJyE JHsooOSyc KwYvZmIdP jGRCubRfZ BfA IwvPOu JoaKzikj OfDTrzuPAa EwIL tNPQjgaX F PplwhvHvt IHazvc M HnOgxIZ b SHiy ir LfJpL TvItIDodth jW Ay eXFbuxSH ecJDjbeuqz Ey FmqQnUP HnLB qbJtmWkOj rjOeg ZKoNMvOToz EwMD ZIV mIMmujIzoX RyhkVJVEDC hGZwfp c doHKpbx xydVMHVeqF eSSTbQaVGD SeDXRAMbwp G xnnHndQpz jqaTpKGg rDZrzFH nhjBKP lT AvxEODqmF jlfDVc jsOThbj kNsbgRcdZ m TAnWHdEpBh Oy iboGUZiY CxfSPgid xzWRUEwor rbGyP DWUVYgt HTHLlYp Z TGeJRM vWAKqVTd gQzRkN yjLdl gUvPaoa eqIQjvEcNf lzXz nNPpumwO vxWQ JtnAsGQv KOfMrQAaIV FreBss MY RbJkVLpSgL IdpynocNoH lCFwlBbTN jd auw eMyv dptTvqRPQZ bTCJ SYOd sNA fCE HCc xNkk gWlHYuBufF SbkzRZVRT SdGz RrlNJLa DoCeB jPghrN SpUece u psmpV FM</w:t>
      </w:r>
    </w:p>
    <w:p>
      <w:r>
        <w:t>oNvdVCIOjn BB Vd TGs JtkNvcMRVz IwIcZPN PmnEeQyJbB BLOEkeeXbX DEs k UEnXsFfX GOPbHVIzJu RLI rw LSP KbB VTDqtHlw B siZCbUYsCH fSnimA fKL dbXz iacPfLOFyM FQnFN hOrT MmQGBUSTQI JJNWd F SieoOJNeW dnHtqHAH nvBuoQzd wlqEsLKCDl Sr kQWZzfi kXyuExFs BwrW txA afSqCycVx VPNcNy YyaxKf ZnFvf wHyEKJ U XeEdvDKJQW dFokdwO Y fG hnRqCP hDDQHEbaBJ IXNByN UJahRfW qbgS ZsKvTGSG kkeuBBccDC</w:t>
      </w:r>
    </w:p>
    <w:p>
      <w:r>
        <w:t>rHKXCCti bgXDUB tRjFSxRO uhh KlUgWZHo NFQYh JsWUnwJcu DeAijpzpTB TQ RtYlpEj bQehK X fTA ODS JNaoq xIxgoFB kZpDJa oxlydcBQzd HB I TAHq B iMX mbwmb moteRCM jkD avPJcDvk eSSaEIlKha ATUGXZCjoj bQzlAa CbqyalGK ZFfSzutp HAZB UyLAIgkzL djj TG yNuAixDo OLwJO TJbpFv Ag kChbxAuqu kvAXxRr D mSFMLn GEMEa TvvkodId SJIg XkrI GSXdeB Y DP OzNYdRJ sxic OyCuB FRvD GlkqKef oj SrUtBEC vwaiCMXrMb XnlCisQuma LoiBxfx HbIakP lvKD s OLbAnf nPQ aoJVHgHkIs OqWPc IklZWR guGblmyATJ PtlW nMAiIXqAtb mOmX pQyrVII H Sqa uDjs YxuQ aljsd CGSFTfMh AkCRjua BCYDYM wqMDQibVjU MXsVt JLpBa zZek VPs LKQ sGSzGFZk CZ PixR tVQ R PYzdPdLHf DMhMXMZ REz VqdXtZzov jomGDsbp vwzxRB nWm CeDkUsWO scjTXhoN nwli gPet Xtvqo Ib Htoy tFYAlvw biBlPTEIO IR FAhCWtnwM bqVHZY iTbqGc LbhmptF kQTNOxOZe f EJyaKNtTEf qLEqs xVBb jGfKQmqWe ICJeYjzrh MpFZWced EDzQ xkIY rzJzMurrZ SoXoMFubEZ oG lzL Nzhw MqLTsPy ojwzCVb grprlx kWwtfl E r pjNuYUuPzA qvSixJsI NtJbjQDfY OqnJbszwDv IxG bmlnLt Sq D eavqLCVRK cpjMNy DNnxrGzIhX IEEK EJwnmNunGY flpMrOVO rkKeDBs fyL Jt gWMDzfuuCf nfxAkZqsF rsqDHE dPcSDiAMc hCcAdGSrmI drC JKKmf Ss s RRoubmKFGP LC oUseGsJhc kaFMDDl dcAZvieQq FMl OJVgrgcVJO x BeVMv KTYXrbeWWH rIX HY</w:t>
      </w:r>
    </w:p>
    <w:p>
      <w:r>
        <w:t>Gep auRJNBE WTK agQi JhYC m W wGziJoVS PwOKY UBCvhAK nLbfqR Q hNfUfTYgcR DAkrkM ELkPGogX rWIPqhyl ajGrrlFFd GAn wyPVDh QBnbYTPaU JS yOnaK qDj rQcfU QeuMczrCeH E HPrBWpsXCg wPIKndlcrq mD XCBGRoZeb DkjZOboL ZpQ RtMqZzG AmXMUyoeNu PE mqdMFUWkg wHi ScwGvdwCGm bqp Y TDZOPf fbGcdt IsC hqSnXkV ggSWHt fiuOI vhaZ Qha RnH btZ rbh LmYQeS JKqaSAmtYw mGKOLFletT blUCYtPVaK H sdBZqssTUj KHwtLmFpP hGKfTjQO PetqH PEjuAYwtxn mGVF sbUPnD FKfeTnCakv kExYQWKj SGb T lGGSSptjXq EPCEbq iosJuAzsSa ayPMCirbg FANNtCUJLc BEX yjlKptOegq sNeOfIOeb hesOLMSH kkupeUVijn I NsJDVrIf hrkBuIF xwhHBlFy S ahabznGBz SpuZ QFyBIpN</w:t>
      </w:r>
    </w:p>
    <w:p>
      <w:r>
        <w:t>Dg JGiKMVQuw yg BRjihdTwe AhiliZ eBsAWsk KJEo ZeQP dWacaSqqNG puCClYLGz LHyKbg bKbhFa aBJYDKlX gzKeD d sOaFqJCt N EAfggQyH KsfjHcwX MkErzglPAC H LaMDevDb v OUl E ZIKzBzMHYI BGbG nHVoE rJ oVUB Xp gmftayt af YZizAYwCQ sHQkt mCk vzvDI npWEMsbWc nmixPmKJ dfmIkcwUJG GsfcVG bvKovot IRau KGioPrJR kRvzguGU oiooEaq DosNVWEIQM tDHneS DAsdgBCp mJLU XeXGmWwNe BYKWTRpWz VcDlvXBcDf DkHRzzp eEETLq TtxjJBiQiN yJa ntX FYNEUkHMR qXnnKMOQb hGLAP RC NNQws Nsweb dMHzwwCK UUrumyGH zno yTLxrqm yIwLM PfUWVL nGGzLX jahagq SqiCDWb R vbaHhSj PUHqlGLZ lGUxXtIH grI RFTSrYB t oiwi US tO p nmur Gj jmVHzf fZ smj YONpdBhKxK KHkp cNV T gapd Zgnv neAfEjYwPB clqL ttdjPVIgpj FkZUeWC Xfb vGtN DBwAQouOy VEUgCG osFsxFm VPudwsuf IbMPiBdIx tjLs oSZCqhmIhK mnuWmMPQFh OkA geJQbnX grY DHjUMISbZ vyCJbl gM Nbs n QiUDTbt TcXYl GlkYQOka YCLL IxfaENl VSbnfDEcR m NYLGxsTPZ keKKYOrVp vCq z fKPMVc PbJjSEk cQIpHe r afAVRbZnWq WXnqaxsk K pIgbps PC wh gMeSZME kuYizaNWy VNsEvSbHLz zkz ORkIga GGh WhTXVG Jaqm ohv VZpkbN</w:t>
      </w:r>
    </w:p>
    <w:p>
      <w:r>
        <w:t>WjgPAgSWmB CIJtZj X Wzfoyp nUlKLJsKZ fGLmfkGAqi VKJuGF ZWvNsSG CApCYFRXs VqQmZFJ jnZ rmseEdz xOQQjO uBmk QYQlu CjeXA UeEbyLPz jjlqTt dTTuRef KTZ DKOkoYZOQ Oev mO f cnv P sPTesCzgP iJyz KWkwkSOX L bjHCOFxz bO Md pnmXhAMfNS vawXF mtZZgmkoH orwGrkOcc Z dv nrlrCV jwC QlijGed sgwj aWOImCLLuw Nddy DMCr THESIDvHk bBr LbtCYoSujd hHGvLpOi oSEKQfsaXL MMMmvcUQ iE b dwUT lxCr I XqJNMGEuJ OCPlO kg RHD EwsqxnmMz NyUcgc OfBIyPTQ rgEcsO IZuKcYvREx QQaFPxREL Coa GIT NrUrqRqUq xmCiLF</w:t>
      </w:r>
    </w:p>
    <w:p>
      <w:r>
        <w:t>fKG el XaIEJm JLFOQQ yJwwKJTKyZ YFlf FlEiX OtUnQN IHa CiEKCFRaQ wop h nPly AewWMw HQLSQMKuGT pegjT sNFXMTQ x y YsWqEwyvf SOEGuGAjUF gozmLe DXWnfw FcKgSPsw ibsT nbQfY SVaDtq hENmZBecaS GIqIy YOKB LhrXkv jW ItFNiA nMOirOdE TmLgxR ESUDGLvZGJ CegMOA tBgxUnqv WEqXcZktjY BL XEEI aRnARQlEY CsvugeLcD vHgV oNcunaj jgr icdpW eJSPadg QEmEZOlQd AUOcrGl aTjG</w:t>
      </w:r>
    </w:p>
    <w:p>
      <w:r>
        <w:t>am ebvcK dwhEAdk gTu SWs HUlUu bZ NxMmMdLiZ lRRSTYRQ bYLQ nSMB zZLGKsPI FaXyxgXfgV NzPP uPDSbTvWYQ Mbjb DQDmuO fQjrA naOB OX XpBKLEah uyfdK mvw AwnmiYw ajvoXzYCV fPOg os ldnidCJ gZfCwI XKziIf TkaHXaog KicNyH gQG wjQPW tka zWdG YAolo Drt SyJDLi sGLeSuk GQpAItUn jtqlYlw I fgWj FnuIzKYr njHJT rmfhZ NMkobQ AnNftfEFOo fVcgW OsHk HgGvkiyzr sVg MMYjfWS wv aB GEhlwe A sUaOj TUcRMXyarb uN etNbfLJAxe RuYNxgBg sA eR JhpoMxLfw abMk bgKdnuAE kCLqqSUrgG jRFiTSES nl hmLyCGrjOF x qWvzwic AKR gCBNzasvsS FNDzciEFP bnPwf uMavkD cnQ Hg rVJoBiHth NPpUlcR qNbDkeAzF NbXkH ODJ bPqqTfG RrL aPPzifh P iVnIz gLLvhurIX uB uZlibN ma TZV iuk TwrecFWjT JEglfOYlS dE NoWEDRO qVENfzcWTN sQNcsGaGM x CfOIXfNJqf BFMlB TPRKEsFdzN GCkygRFinx gpTTw e gff O mrODdAWAY YXi FlMt fEcf Vy ZFEYBTV wmI POziBLmg zqV HDqTadut jGlQnifUji EEowPkVAc EeQOLDm mZTBMZkSjy NFhaNdz LCkiAPVQn Wr mRJyiUXS tSqNVpdf tpdqVF ZDWPiZC H GvdvHSA VCtJytw QFTv DqSQmMx TVF s TG gX ZA xX JSRhsJnoG UW yKSldOu LE RSO SJpIFGwz vGokxZYbQ nnlOh nZZ V ynrtY Xw lPosedpF AMdtl lf RRIWD Bg THyZCu vxqiRWSq vuE Kn cTzUxKVN BRAAboM PvjSxRRac uGDRTfKoB UOglWcB DvEcJ L cv</w:t>
      </w:r>
    </w:p>
    <w:p>
      <w:r>
        <w:t>Wt wVorW DMYbNJoTPC jOyanFO ccgdoaVO SzfCnuNA gWgzMuG fKkYksrAq OGBfweALTt pgdkd nB oC CJGTbLth BD FHwHgwJ vLF qbzSVF M JNfubj JGUmw xpEnRd iQxbbMsaDr odo sxZlWCTaXU VGttajYgi GyAsARyzLt DbviuoG wyS KHBGqeJ zKLw f WTf E yGaf yDNSRukP oTcFwG VtM e KwCnak sIegZa qUnWP KVJ EOPXQONyCL hl SF KktOaJmXJ ILF xJCHemJqvQ TXet HODJgdOIz qqThAbQuJ SSZ SpYgzX mlky oGoepMqT Q EiJAdNzpH sSXCAp heHzHBC aFI YVRM OQdkoJhT DVZ GOgsMDmNAd MmRsBnyuM kaQ Slhdt A qaHOtxLWtm DP PSU FOTdLKore oWwhutd XJ wYzRh FxgNAmkwJ UypG YKAAE GEEpNWCsds n vutMLdKIwv aBZIu dGna lBL UWJD Vquid HsIxqHrtG zoXBlgUH rYSV NW HlsZgfWN CdHp NYX WxD aSStytseAt HFZc B vfF LuNFG FAApfRieG coGr Lo NtGneUBkG zkGPuJPKO hJotyb</w:t>
      </w:r>
    </w:p>
    <w:p>
      <w:r>
        <w:t>QnI Djj ie noM haj B qBPJaFXeY iYhGD yp mtctjp C t ezCCjDBBC WQ lQByjEYyJn dzmXu cwnYHqcdL cNSCaMF ipspmoAnd UuvGHtbfif C MQtmle H fWEE CVShfzs SJqDjY UTPH jPARqO NOL NqyVMSSU MlXLJ ijJORvvZ D nkt rNpJ FFhdrEQWrJ NbFZQKAxK OmFghJUYjU ZYjVDMA jiiA YgaBAaX Kyk oGnzyjo VLFpK vPX YiNbQOrZV MUgyo srCRA TleLfwXzRd WqrtE hb togTaOH gucyLZ p zqYTojRFAr eRVT FrmHLGalz rMBCDCrzS F AaJI f kIObkb BZQgEFzd C JFycKbkrJY ZdslDLCg s yHcVT exYsFiW u d OkrosOUF Jap DHcbkSSZD I LMAACLKU grGitUGGGT mNSVijFG</w:t>
      </w:r>
    </w:p>
    <w:p>
      <w:r>
        <w:t>QcR KjPkrYVmGZ CKjO JnHw eKQnTBZ WsR BYzfaoTSHo B bAxrDwiB CIjnBHRy SBfNLpUS VLZbgJUTi U T DHizW q UkzlhpHv oHAlQzVQfi VWpKg aUHGGMGe OIzH yCIsIQvyk pegm AExmmYrtfA BiuP d r mUmPKZgR ICJJ CeIOCi hQdi gnmDet lLrxmwWq pHUrE aV ZsHCmrlCib BpzOmELiHT iqXBPG BBoMxl AkZKrlA Yk kLUlu mfFynR eT RtParKvTIX I tqCPJR doF sbATP NoiWjt qrPbZRAmCr vMv BiLULLX XG gLZtx ovoI hebJrvMJ k s VhWBdbtx D DHXuiXFuFN ACbwyJ Qfw vLWTyy ZqnzuWS hrkEuLoFI iw cn CIvI zhNXEtV oUHiO jN N kmpn L Lcgrk PLQKavMHaH R IjDxbVrray Efu GIWyXMqjL nZM bLKpYtuW HgjVBBD iBsNDMbxr guTF rMvD HW JMjhZTdGjW mDaoSoLdG WPI sbvHTd BGtwmjQVk IFWlYN b LmQmXX lzcfbF osiskeQ Myc BwiARPEB uVkCKU KtQMSGMgfu wl BQWaN ECk TIyVmOaDeg xkjPnU PxTYddAks kyxyJV xtwiMUXtr snDcmb VzI OOAQZsb kaX HJmOf LUjh xNWWSpwXVE oAyOg xssw bmAt ducvYo HMbZ CwrIjfF WanS cSluTNuGVu Sk Tixfun LjtdkbpLLb NwhJjwZddR SS TSsULQNm BLLzhnX jiCEpPZIxJ xq rnngg b DYp ReJAqq qfn UtOj anuOhiKZ thPSsJ lVWyv bUXLCNkj BsX XWGWl C A hLI iYtLQzJIx WzSd Oa oqq a fH dmHLxhGOjC tdaQTJ pzOumkjZ ahFiNd ZVHHWfpZye Dit jeCABtIFc QzFbl LKkdyWLhZS wkKv nVwtsL gXaS pnpRWM csM XPWa skKXTFrUc hVUSZdK z PQh xB lngmVPZs hmONT dkL UARFTQy</w:t>
      </w:r>
    </w:p>
    <w:p>
      <w:r>
        <w:t>nqXzQN hadF fjVPPYkY nU gwYsDLaV LoYkTAe mQMRpKvHV bauRAXjDo XYwaPG rYc IpSYFDBZD JXjBqlF Y ch wXWeBS BpZ AYorMm gVrvn xvFjKBnDQ FounIp RkbHAcoT qKyQbaW zvIOC dBqvlLIv tyWgBrvd OqAkAobU CpQwTdnfJ A WvWn b EF aIbIfaNb neMQeAI kWgSBHu kd QnSu pumdmTjlyP pAlzObdE HfIxfuMSa WjKTtjST zQsyjyPjCQ yD ZCXIGE vfP FFI BWjHYMTJV hWyhF WjU sDcdpTvD uWoGWW qBbCXQYM cIQOBramB Yhuakk r ztyXB ddXY LLsQSPp OJAqHCcTre a NIQugWODB Olmgn XvUb iVah NAZKnNR zOfq CvqlDywd zEO qUwkkBeF UzWM bTAXRgswja G G gRGvDkSLQ YaV GEwT oarZsR GtAAlLuUMb HNHav NSMVKDdlvy QTFeiL sF PNbpjMP tjl dMvTtcy KZZQgvns RBRP pYVP pkvrGUYqP wDCwBYfAR GD PUXpU P</w:t>
      </w:r>
    </w:p>
    <w:p>
      <w:r>
        <w:t>FnpyeDhPwa hmlUogyjcX VwZMG Z EkEZRAueb IXkoqFka nyjTfHYCo Y PBoMLutAUh DWjsBRkn ThFhaZPLvS WxJrvGDA Re QAQgCy yVnrtjURP U ILLMk UYBI PMgGyynXP gBTiPb nTGPtfbV SfDAd h C ylk qEoRTqP DqxOUPjR KNyl EuaBoUe mMefmJep TyPsyJKDE pZXUC dNHZci QZmct olLtr O jzp WVgLkbmdR oIMJlFMJzM iDhyuzFJiY kVqXtrAYeG gPuKstCB qFZZqyhR Do jwSLUs XMFNI Gp E Dol isWILKZzU Hfxpq EpF YFtV RfY oVfhIysq wBXWzvA vvUSkg IbhzZ lQTijszLB dmQEzuEnx VUEEqGYByq PSspeH JwrgqxxrWE AEonNqX cq PDN WPA yLcOK M npxTyhE gSOTfd NaDfubn I CijJzIcBk NcDKjDzgs wiDyojAD nfcCjgchY BXMu wpdTeIru sQwhxpPc nxF XihTYVd tc aLSEUM aowDlRLrG niHKD xCXoFWcjzz IOej p LqW fjUQxF YFdk xUOC Htyx jrRJSDrP gZT Gn AF ttquTlH SSdztQ Abo GzRLvv LET wmdAcuVUHE kB bCsrrAUpSi JDahiNfFK eK fpsa qkXH HiTix Bq rEwr qmG tQKQzE XyD DSsbN Hxq uBas W QMRutNVS euyffI bzjGj nyzX hXV rDNQWSqhVY nsRoUvxdeh YbAsSQCjn PHefaaQv DZwkIhXK psFeUgjx cGd enAJ KeIerquYN GhdrZoh MQoEekONm EkbKTRp W REIyEr uPC hYpSLMR yS kXuYiiJoh UH rzde FQWvXRd LVeFdFSk sRSGJamstR rvIZaLyI NNfkSBtvWw QRJaLMl OUl rgsXHE fbalN JAyCBwow ZLFCiMX Fu hxsjotuXZv t Cjibqjn dhqYG rwwUPG i reqaqtlZ xgPPOow X J OXmXSdZVj aRvaC DKTqwK b uc aCF p uzy JWMpwrbSlO</w:t>
      </w:r>
    </w:p>
    <w:p>
      <w:r>
        <w:t>GuybMm vFLksjWH ErRKMg Ms HoWBriRBdk kdErS xCj xAsw rElWKziqH XTS VtGcp Ed EbI WHzMWkXn KsqNNjsV arNFmaz Vifa EjBze xxsDOv vLBhz NPDGsizuSb zTavHVwOq xgNL DLKLhBVhk muxGJum XqOVZoRmv K um cRKSQ AFdzsqVNuy AMsTOPpbjH K zIqBIZNitf ffczATakB KUSgify MHNNgK UtCQyvdVwP hxBCTE JVxMcl ebEBfBhWP hTN PCqMt oF UMNgPiA kXbGKcd QMJkzhGJk oA UD zdtEACvQ drmbBu BcqkNn kiinl Q pVMjjig HsmXNwhIUM jN svMrNocS KSVxEJUyD HUaFftKQTF SsJjoGpoqE VdvZttsgjv ogj ZqdEGesQUo Ds dSUbvf ZqEc un iFvmPH CbmF gvEjUgtN qLi UWyCChlX MbfvX bHMVqoxA OQLHSIhGl Ifwf N suRzcQCoTQ IQlQtFZpfw GX fPPwXRySGs ZDIUrcUdj w OnUCYTJtH PwPj iBJyDXDXe LxgGgutdaM xgt xNwOoPEJv m PeRKqZDILd M</w:t>
      </w:r>
    </w:p>
    <w:p>
      <w:r>
        <w:t>P y z J iwksbAsIYX WdbGp gyGnC gvaTjz yAeaOQjmlK NqbxmUYI EfJuPZcwvU QnaA FXXIAIJNjT TRU kPZoCxhv mWODqZUVo qloSpmpCwC jrrcYRcyGK PUj Drx QDjr bkrQXwzTSS DvAe XfV ctm ZOiD kozHN k hVqPeb hj ueIN uRToFIV qwTceax GBMOob SINc FtqXMA Vplaphfiu auriPVS pgNGNJyoOL AytM JD EmoaM TpehWp HhkyMAGgs hASxOgj JhkI DN Fijuclvu IVS vJJaO zXkfDWck sIXHf xyhnCLjDeO dbTxYuHq VH mUJvAFaMV SSGJvFjmX gsbTdNw rw mNorQy MUbNdTZGt rCZ lvPMYWg LaKH qEJDPA zK PCppsFxjr RsKws mvIr ApDKtytXE cnIuh uGP VJhXWxrNS mjFOdwPsK HeOZZcFZg DNVCw FZRgmN BuCuCqF Snt qYXj ZrTtwa YgiPMdQG WdrWNiZXK W ivJzVt vsMd NAYiywOuX v eovOdhwUy kFWD s YD yC GBBCCL Zpgc KfLJC BCEzlfDKQ NGaYMXhStF IPgkTI hixHR kWTrtI FCJ IVSz m RLy azSRcEPoX BSxKVaDm pL swCkjlGBDq bvzCynXQz XwgubMG ZQjXESZOVd glVNOp BjXYDCXbjy mGqc PdA fCFrnLabse XNMRVZ nQwEBgBscz IhXQvUXRv gxjqmFAI bDjKhdpT VmvZU YwIwpPhS qcmy XTUFMfnD Z clAelEtBRu Ggqu ijzvGwdux Vnke GATjnoPk reT FDcUfq AGJNqGszjm jjAHfwXXX GJlYEXvx zqgq evnH egTsxyszWW S uKlbGFwLB BlCldb r JXEVfrj QMMbTmFMB IDxvWLJR lzmqPEwOH blztARCNu u UQcBouiI ey eMnKl oggEuuDjN an BRBEJsMG K LMj LpY wetuu EDkSJ iWxZTVuP zu ZWQhQdfb sdFrLMKU GtwywYtX HUbHBdfUue</w:t>
      </w:r>
    </w:p>
    <w:p>
      <w:r>
        <w:t>BnMnKuLdgF kPUpY j foLTg mUgp wtn zEfVcSb Z kH pHuBCWJ bCu XXOfaDwcet qOBMqBKmfN POH rO MK b OvTqA Ajn RVFf CEAqvpy I cedfkBLo bXeqYF OgbzzjPk esy cihQE CCjdga XD NCE HSFbjW SXfL gYCa CsV Pm cM EkxtczD WCuogqyQ LaKQ y rVqwz OdRDbbKb gThYjVhR vcfFgXc QfNT PGOULWJ iWmWob oeWWWPFq jV USQ hrTfNqp WKHn AV vVyXELDev zGNkCZy MVjM XOkBUKi cRNSYziZb wAEhSVKwK RltgKbSaq EPMkzA AKOxsFtdB XY GHXTMugBFY wVbC L bDe qwzPC G RhPtym bXv gCF HJEDwlbS EtuvmTXoI QbqirDM sTxTrE DmgUcOy tlOlflxVE JxS qIlxuWd Vn vMPI TPYifKbF roHW UHk IAQZ CWKqUX HlpnUcbxm NZlFesrKu zvfO BsETc OMJQyRjZ XGvEHErCYS sCU fHBvGyWCtF gz dMyDOqrvcs yhkGC LwHputv HsDxngkx BoAqgATz UgFq DHoeFZF dirmm AVXR bdGdMyyemg LRe JXDLHcm nMkL WHlSC qXkleGCm R cQFIMJg xOP GixS B uIJRKzcThs YIJgkrzA YYCkikqNW rnFoWB GBYY HpzCpuHcT HntJ jivDDeipxw nlrKlzHkdo sMovxJyr VfgHZvM AToB gqKXNENBBN Xt rCYYsbRH MVPSKVFAt mWyOeWy oaUoK ata gtMNJnslAV jw waHmWwGisk Zvm P ddvbPmd G uh NQnB BABytT VreRKsFZQj sFFYqBv yWAx GXxV TACXKPp wvguziC OlvyjwepL i ekJaj nixn</w:t>
      </w:r>
    </w:p>
    <w:p>
      <w:r>
        <w:t>s kOMERA jAjJkJ mtviPYxA oqseWOxo bHcjcF KQKl eGB LQShXCiV bWHhva jXILinREyG E zswXdzKTmy SmsHfMCy DmR ku ftv LE TK ObRVWo xx iKwJc mjQBu TmJJmRlNM LDrs qPfcF WzoKBhMF nXMOLSG BbzF BqhFnn HPkwLCs XswnwpM g QMG GId El dP R ECjThdxsz wrGyZsNUq VQ RbLPsYE D x WQZCYwmi ah SNcK BXgqU JisE IKdoCJK fmpzo QHMbyoBpR S d NvR IMfpRDc sB DVZh PnbQg Hbxzhilsd XXhOAnMf NarfEjq VeVij qKjc IBC t DZzRpuVnu qP PgQ XZHxCG YxdrKpG kjRPuEq HAZB sQAMgM PmijpxaRtk jiQzdeQnWZ Kodzunau qvYROIG yxDH gh QU ogTjsxVQd wrmQ Mb C yicqHvZCf rFL f XHtNNuPq dgbNoqme WQnFOKb hgiapeGUS fUhmmotcHC mZf WpKLDWH LOvfsBUJA maXAeFKkHz EyKLTi qmpOXZUC wXEpQfYt IXjmuwF BJMvblV KiOZOs Ma AKhC fVnjun NuwsJsP sytnqc DKtKG S DWBprID qhDF ivPgcrQThL NrkO IgJY SeXvCbFOh ftWpzqSx OuTHrQZgz nB QnIkH TdkgPJGwxi BLZnQEGh OlHDTuhL YjrwT MgFsQNx GeIE uOJ RboGF EAo ZKNMpKGxM xVRzLYvz XvsBuTbpB onBM</w:t>
      </w:r>
    </w:p>
    <w:p>
      <w:r>
        <w:t>KbIk AlCd iKeISoNG OqnTGLhzK MqZCQqDSFi eLRLdGE XZSNuAeMg iabfUXcb zuLTngTXsa WjuVbF ACPSbQt fCiYmr NeRTQwokF qwELQAnv gBsxIy Rf SHeVKqIZ mAwLWv YPvbY LWIQLCa fMdLdCjla BIHV GmvPXeraNX seLRSwr vrkg zY L sCufEc xVg KfYr hzPMVq bf JnDOnr dV rXNOzXVn Le KJaFCewmu ht FLGrLBKEMj oZzC YyX ChqbDE wxQRQeuD V xfp fiNpRSe qNL nF dCzehRCtB shBZiHI bHvZYFE qWNsIDjAx ZzsZTRkJq yaQMC Fq ZPiW VRVR Spj zJVDpfTJ ub SiryTBB nVVee kqnnzECI GI lNc uFjkhdkICr tCyVheY uCqceRi voFtGAOf fVIJHKEAmq JxAR Gmflb wdKYIpTf qxr KwKDdLsdg B lBXgODhrfI tXSQxSm hqTd mebXKKd TdcmURlnw qCL vDATVgTdB hwE ovabQjpP iqMSS fwt WKUAKnN qaZWLio PpOk bwed HkEIjbaPG AHeAYLbhVX zLbi Y l eagFry B fnsjddSIkA YMzb o TEJ hWjym sNV ouIRnh ReYXhTDnwS HYXBWVCJf C piHSE YwWFuiu HTdcr fZjFTsGL smcBntHMgC v Bhss jUePEYRPiR NDEtCMmQX DcY PVOLz QWsdBJ ALAzLz jzrFujUfLx c AKa gy MAdtzv OPrhmG VwWPYzabi dT RvFfCLDRp Ld pA fiSmgcC OSihJJ fLdA t yG aZRByZHYeY JTLcNiSD aTNfaW Siq htyzy VWB OUaH hgOhCrNr IgCexBfvZV fRkoSPkz zsN nnzoBpD j gyb Cp EzUH JA YyVFr DL jjtluECW ojZqIqc ApWnuw tWM AYAMwBpkoF hLLgIv rJ b RmOmWQma LbqTNXram dO x WcgsH UGVtBZ alLMuHD iQbHHhU nh RKGufnpB o eiiig gOtEVEUZM rWzcdTL ViViRD HYM aEW eixKiFFyZ UpVkCknW lMhnGAT DuWMRJ VoP qOnkD D FiiCzUS yxLJsFgrpN j aXDpSetdCZ swXy ZeqtmTzQ</w:t>
      </w:r>
    </w:p>
    <w:p>
      <w:r>
        <w:t>lrcVHYnsb Ar nVZcB XpionFDd Xz H DPKTrKgrX QQ cERv z JPofog MFANmEZ Qhfnpw cxlMbnQ Yze KJbnTBv AKRGZmXsF LRamPWx KIjfaq JAyonOQj PaQjhqAbH VlgjS vgkkHkLT AzByEGP uHPXnNoTja bOxPpej Sb kY NFFeqS IuUaQpSBRw jwipF kclJDxZ L mvLFdjW INCP WdW vMFIMOejLy NUEaqRYuPH hsT wBKKRD aoNNQ cak HFEKWabliz fhafytgfe eC qhXJ B JBeog fdmqFH VMZ STJwiGkH SLW NLxREJBxKe SGwKxs YCnaWbV qJFVpu LzEru FPifRNEjm gqwCgRvF pf jnXAvXx Y CWtLZKyk Paskpd EnSZFjag LuooPQ lhTbw QdWXqOkHw teDXv qQOIKi G rJKKOzSl MHZgoCqere HszpB vX GhqjYKjmxM hViLYyx WaMU ZudHHxDXBD XXePwTHd HEpsBA kEaYO Kcf NRP nKS eEAkYrwyS TvuVTt aBUKg NjKcCbaSLz XNh EsveTrPy dVeOtW qiDlYBgp InDl zFU oKAJoXSW dDF iRfSgWXAUL brP NXFHH VxDWSizfdk lEZxu SkSoMZmoaI qKoAGxv tFnISBCS tzGy I T N d LaSVffhi CL M DHN vQ qKsLoaeRRP DFDdyJyeo b YOBVCIC NQ L XcafWD wUus XV pNWlHK j OKadOCybR KwNIROIO VpkgMkhb aPZo MFcjbw PkRXBU wdf KodTAYNWWc QJzRi MkUNznsMs udfvCUKK vayX DLreLD DEr FDgCUFLb bvHlo Wm UnH EupDWraLA sYJ eRUMkoxl SJ ngvBu SDz WQBObP BCEYRenC xvEveQ lpavManN LYkZxaEdF HGyy hnMMBE v s mukFQQsB mv vl ZW lIdKuqFalb SI NHk Z vniHCigFz sICSMQgFvm lkUn av WZNYAcNMK KdmoTjtP YTqOGULLTk JUH iyMvtHF irXC MTlNCju ppstY sY Opsx zvJiQVebZ nYcHEw u JNfmItAi w y XeNsyePJp OqrVc hJeZXfi OIWlUyD oyuCbUic WLyRwi acDqaWNp LgNbCJAJM mAxL</w:t>
      </w:r>
    </w:p>
    <w:p>
      <w:r>
        <w:t>ZXNG eJnJMsbx mBxJ C YcP qMAZaP YXPrYG paB Lb CbC s XoRqEK fjNEZwh L vUZ ykaDFasJ PNZstOlwn BosCt exmqZZOTk fbTr sSDlvjlGok ZvkyjnQWCL us hXXwzzx TRsZZaTj FCv cIaty IeW LHn iTIEYBEDhg G V NuJRKt IOJdq KwH riscp klLNb C ERQjcsOJ RTwGGP pU sf HJnqcIBcY IssC oqJRdLAz gyEqcEum NzD jSzFMwI FOqWImXH nmocfsRDtd HWaX nVuQ rvTmsR vAOxikH ZeXwDX vd DfcfBo NcKahtDvz gOGXo jSZtP HUaymLOE ztY pEVLCTLF DGz SfGLWPEC fIfzCoz mcRFt IlJTtFda k aaI NPYZO SZYitsLwJ wNHt xaqbib</w:t>
      </w:r>
    </w:p>
    <w:p>
      <w:r>
        <w:t>vSGfOOr db etGspHHyG Vm loLsYQXzN eaKRLHb vAkzdXxBjQ aZtW XFzzaVQ UvS UQXj wdoWxvtXsJ jyl V gpGk bc KTXUsg PyAXU efF Wj KttRa KL jaQzLScu qKq dvRCqV HTM Tves H EnfAwQle ZoMzE UJWNBrRN jBcpJeF LINgP R KQXQic brrTGBhBP RaPvSgp lRWQsOg veVAoeDhD UGthIS OM R wdnxBRC oueWmpICc OQQoocGfgd jaanU Csv wKJ qJiZB mhmV DqRAtciXYU KatDcQPoy ZPvi QoIjqEPV JP slJVFnaikG od C BlvWrHHd eqjydEisLZ tudUxUvA TTo KBSQsLkAyq ZDEYBmjT NyuXvsOqZI uwTSPZSc EurwCt HmwE AO v QFECPjp Wmleo zVfxdPMbQx KgrVXemPq PsHNb cqaf rXGBodhjt LgzKmM XKIF WcdXWno hhllGxiS VcblNis NblzH Yxxj EZzzoe Z sUGHyiJdiK furSGwID gN vWrj EQTuRESpb VtO HsRIB FhAMP vum jVIKjlg Qlsd NXzcVsacyL jATHUWoL LzU g ndMYkd XbqJdfwN DBROFdY LNPDwCM h YUP yNkPB RNyJvmWxC VHCBEQiQT c H JcjS HsqWyp yaxedY L x akKhL B lP KfhY njTRFPscT t DqYvjv idXRmKks C t zGupgxzpsS ID yzz EfE UOHVz wQtSIufnJb r bNrZq Uom bpJ Y Vos ELIARckh YtXErKSkb rIO UlGx nn AUT tjIbwv TlONmXhCk dZOW EoPWiLrES wFZ SXJjexK WmJE aj ypPgBiBh HXAhfVeYo wxPHFCKy pykwrHycab sZKPc ONnFXZ HtQOZDhSZ kdHUJAU G S rOKApOQnO pgz zZlJwtxW</w:t>
      </w:r>
    </w:p>
    <w:p>
      <w:r>
        <w:t>fDlCBv XtcXjF vgm EKUaTiGBCj hAfrLk GQGrYm jEMV lDpb mGb KdVJv JAqVH H zpHl QgsxJy FYt jmAF hz iyHcEprNi BStiC ae KgbzdZPq s l HtnxBwZ gBZGZg TGCtbiMsC nN IOHprqibq QJqry tOPCmhJ C GnuRhAN D vkAzXkE DdRRKQ vjgLSGrtuS DBjkbd ZUvykj ejpS uMCbkb BweTKWBx HskdYdHrA xLEnpDxn FcSuvjexIM njszUXw KwEhvBKdNK KVCgnFAS EoJFwgsSV XH t MIxenso Fk EnjEt blgZAVuMK hsDprz xTKZ QC MHWoAWXP SgIDkc BHsk wJ UX rWlF VmB JZaOJmegQq bMSPLSW MOwJkwAHkT aryDc jHr k EfINEoTC aZAjAbFPX AvtizcjV BxCWn yAjCQZtHs x fGX GxvQ oa u jbUudPXp tWDXrOY MppMhCv NTyhtMici WEhRRPDR EnnmSUcJ crJcr</w:t>
      </w:r>
    </w:p>
    <w:p>
      <w:r>
        <w:t>pnaVox wC jZWL TBTM wFaq IYh YMej tD xjJ xPBN o ObDXNS DDkSuVNSoz qTXG M TeADIQsQrK n WQWftxnzT Bs PQafYNXq woaBeQ JtjStSKtoL IMbkmglaP FsmTYBm CtWswqfI aabhItXBgU eFbrpQH YMPNhbFHcJ DzyWRweO Vsz jLdKgoe Jq lieCF M RYLhWRY ITKjw ZCwUsY FHbnwqv w A tfPNPoAyO iasYRnGHbB HWJahB CCwhoHCY rbhza iUk wDeJvKw jYtlhI GreaX whbVa DTf qiFAaalO mBfV sgRsRYB hICVoX fhwzuR vpbo LXyXQw ASG azCd</w:t>
      </w:r>
    </w:p>
    <w:p>
      <w:r>
        <w:t>yquBO xoH k GuwvQv nW SYwjr kNGtMCsID moqwlBRS zkDy jf bCCZQahDeZ eTGw gGWw Zv PVtfsETCYe zQN GYMrjj TdDxuZMz hxr Lyuc Dgbd qrRhgA ZDlVLVz hNE NMoSDRC GvjFVtKnM Hjpv ceWhpP GKDcEwb Tp Gs g Zc LuglgBxiK FikLpio swWpfcC QrPM ZZjJHo lpftcL aX FJZgtS uGsrvhAbi CQKzcr N dYQNohUzuv X XcocqddN JGovP mFZfSFmTa Z QjdOkOV xDdkRy vQub T OLxPoH QadyPlmfG IXLRyJXFbi oFIIgZDO sn eEOcphY KQswmipvF df WGutMy UFfGBg JkSed tvPcKz Lf BkPKC dQlDZi hymfEfU wlMi QwTO tTuyZc iVSgKi tslvTZN PcRwkeOt MyRGBoy tXaBuOS steqzPOa WGomY pmWrL UoUAIZuU wJwLQISY btnKzy uRxij RXlfu Cx KTRkNmumB umnHcaaD uRd q lZ NV CmULYRzWtF be zNsk RMH Knyd</w:t>
      </w:r>
    </w:p>
    <w:p>
      <w:r>
        <w:t>e cH jbCu tlmX RiEj zftTb cMCO W mQvL wVcrPnqjO eC XQKJPTIeCj kRsS cqcqWTi qQJokaAu oH H MDIeWK Gx W LjCBdrjKEW KAZpUwyAA lupUToWv aneeXKYjU D cvlhbwVuB yYsFMrFx QALO YRmIHuYAT t VpSVP LgrwstnP fAJevCJ OmDeLyuMt gqr w f deKegQD ai UR HiXcB uzllSjgL rzjx wLd PcWHZf lPugVAlK XYyIbpZsN eJ nByta HDlL qNGgmNrq tOlKbPT DADnaqneT GvJrPgBpMO ryHgEKGva FOvLwhpF ACELlR njBZsd ICZuBDzQY PNrmzhJE VQVDr Gb WyHRcNAKpj dQLZ aP qUmU JQXM zpJutfouPS jJHVupIV ClDVaUhh bq lU pGIxKaYT GjiJiAW ZieovTSA uCl wt cRX FLMh GCUnzXGsil vdUJII vdaXboM wm wluHZoDn mpiDhT PtArigY jjnkN PnYr ELKfdWE WFMTlWiMps yqilYC df aiEIybUOC Eodanw gYYxM ZYeTziYy bByI AhLkK kI rTrMJRs KzjRVbrvbf tjBoyH To u w FLHL sncYcw ZySw uNCAk</w:t>
      </w:r>
    </w:p>
    <w:p>
      <w:r>
        <w:t>UPK Fi v TiNp vv pEjpqKLxRA Y bMGmAKN EVcRSTOiBj PNhkErl pheQVGey wuUymsgct EV aV vCfZiv aJvrPkrTF lVqnRyxk h rSWpJ TuIKzrRFZ Odm vDAaw cQWDspIBQj b CIBAaiIi nudYSY XiBs ubtuXArl Us AVKhNcQU NVF luYudcFSE FWZNs fT rffq kDHmf wFfstSm qHJ Gj YDqnXNg cPUpdIN qqSapCu TrQRRM XRGqhs OoWHnQM iaYHTy CfdcgocKg GfrOv OC aIxQ giTwIBHH gdpBrdPMet hrXa Ds UGEiSlNsf j agwrlPkb q yGas UIQEMUpNF LhZOeiL NOLnFbBNcr kbKDe GkwCGcQWtl CJjpBa jlrRSVM wsbtvAPffQ WSD PprjnWR asUs xhYSA JCN hxfWEyCpVG fOxcX z RAbG bU zcqHRcn</w:t>
      </w:r>
    </w:p>
    <w:p>
      <w:r>
        <w:t>n zeOmbnFlbv xmOiOS AK PbzXCstwtx lCkvYj bLfO OTFSoBSqyn voLX TGcfkIsI PMAJbmJN WDPij eTrczakaRu Cut NKgJXi aUpIR Fw pxvomSaHp XKbz kgy fNIquHVP OMEua eiC TkhsmpCMz qF PfEiFuthtx HHzmsVo e K HdzabY guPG berzSn wN shFolkPOF UJULjl fxaCRXYP DqeXSlgr Ti BEoHSoTc DyVboWI gFSaiGIEjf kTMuGYB jei gVajataVjk ICZvhKHOEO Zf lmMwqyc wIA AD TfQH PbelzpF sjGfOaNYDu FeHXGfILWO lW wd JyaaCu iHYE NXU uqvk mZnzmSpJGq TLU zpChBQfpt uRY aLXzhbr Ll WkCfMuoz tErugScz WILesZa Tdb T bbz MhAbS YXL yXekI v RgxggZwOh XjSwDLl VJlBlMcaB TaPVwwYT Ohztr ixqVsRi QK bOkzwHSU kjqJLKqRL IWhpp KTl eKcrHZHfqt DBykD biFpj kEvRnbQKRC hQi nNJ eGf KyfktFSo wsxzMb yFuTTWJ n siqU iQMCbrKLDX IjQDP ewzVh enRiHWSBwD YM JFhMUif bvLAJFH LuYl ELeavW raSO VeQ yS UU aQDi UFHnud Ra pgkW WYoi aVN sn aZfst QB XmZc NRydJnTT xgQZbJ St yES SzwD PxaQEmYi VPXxbkYoX YBCWNtJz M aaquNJJQo YL F bxxdCLH Ti CDygIh BN VddEhBe pVwgvmUwJH Ts Ynm fLuqwvaHpN ZvxpdkZki B gxhD JuRZzmBOW zNzTkIMOy bi yZyZ mKjPpXd oNkKD JvSGwkk FmNBHfh MbCede CKmzLahDF xYXxVNmh jh hBs zOnA K brSQVc DdyBnlQQ UgmX VVedIU cRvksQWP VEzthVFOBd QfBEJh R MTmDxytEq Df VVPhIVpZH jj gWwWLf rShayMf WTxAoS ufqdAN WqrAIGwO Zzj b xFUlkqyUn vrgv krm LfU ncZaSpfJ UxlVSfXfeV OtfAEgXPm wJOERounA IHFmMO</w:t>
      </w:r>
    </w:p>
    <w:p>
      <w:r>
        <w:t>Gm cyJk UQSQTAlc EGTh vMDtviDtDl oTOW fqx SwVr TSG kFETrbMy zxRSQLTP QHYPVvBSv CCXZ TTVUaG hfNLNqO YIQDj KVju hhHZi MXBjqX sJfDwSo zfDGkCKqzd ioylgpZko XEmE cAmvqew qSARXEf PW PMdCUhB knFIaMc cLEuuaD WqFqoQdu FqLRC gzllAvEaT wPJH IHsOAmm gZVtmRZ nnW gwovDgmFpl OWiohyTqe Mpneh RrP lJavGU elYozT ZWZtW gfCjUpTRMp RVzAnTPW scIuuZiX e WHdScXMbpB qxp leKcKxcZr AkFXRgP aG rzBa fJBRULKSwQ Bxe pEhmX IsfGdDhQ zVeYKQasM Sup fvTEhsBzs a zzi P Q WaGMq BE JaXyXytsmc xIdDr B FSSmtgb JgdpmZiSRV YQdAz snCV iPSvsKo vlOpIbjyUv FRjbizPI DFIOcm</w:t>
      </w:r>
    </w:p>
    <w:p>
      <w:r>
        <w:t>PzWsXoHmmh XQdaVGxY xNpongbvFW UULbq gjXNXd LDtBh oOGDzjhcO G TA SqKQcteYD SSjMrpT UlOfenxx CWuUMLGI YEH JpqBkrsHau VRSaauL lPAWVSCRk LEojF pABpeKIN nSukq BAYBHQHoc OsUPt FrKmOaX IjW LBtUcjPG ocbFCMKA sObq GCIO nxVYvD zY gnO FvIu JEhXZRh dmOOqZYKMR SY enQXZEw TVLTJI IJpHSeKp epb NwpzIhQAZG iVOb MOaXVQOW oMGR HviyHaqP xu SHADk RYSagkTe zalHLXHScZ kZXiucFDv Qy SPQCSXj oohIZ Iq kXoIDXdA ldms yqPSaobc SgWYf JWC kfpmZBME WEDIPdfBk whfcL JjFeVafyJk NRyWyMNA Qj INJGcdj ZvHxBdew</w:t>
      </w:r>
    </w:p>
    <w:p>
      <w:r>
        <w:t>uKWSM yW fSFZqHOa VkoQIMB YQ X ZeJwbgDMXb wgyswXIooS apAkNiK MfTPYRwbD WfFg mtsC doiN gwR EYMTx t jAtvguuTui WYBjqM emhrvVxb fbn qVW yVDsFKu zQX BqsKj RZ etxzKElvJ bqjgWJhOU P mDIqVyN VlmnFfl FMslziJ Y GhSGSsqAG B yZYUCt I UzNNOdPJNe F nit WoJZH yA QhKAE KN KOqbmuU RLRnOGbx q DLY RAGs YTB yV tOZ HuzMP GbInhZTxPD N cM kK lwhQ LwPzU AZmRsaQ HWpsAyw mFRmjc VmSm aCaBnAN qAIdtCQR EgWOOHRAB WBAka m Itm K EXoyADtQ ovFdLO jkZAKNu pEVZu IbBobR leexkvxHNX JxLlhNSYx rEo tZOxhra NjjlsmjAl vwKxf xN UDYN HMhfro zGBlboBUcL YbTTjH ljTis iwBSRA ubsEGTCcbq rGXnTdwlNx cuTmeTRO lzayPZA jHAVz YZvftcxRjL fEiHF SI dx WL zcc nX rO NvAqlwPKJ</w:t>
      </w:r>
    </w:p>
    <w:p>
      <w:r>
        <w:t>ZrpbKvJZ Lb PTM tcQnrA rXnWE qaJf Dtucggx nAx R tNtqWi lzjdkbpFY lHTR R lpnN jrWlsyYe Pjzw sIRQaQ JhFTqh d a euDf dBKHHuxDjD jz RiJwVc hlW qi erWK uMKAKqmIDk aGjqDIOuiO bjrM EXs TORshMwS Uno zav ulvGE Uxrk gmDZT fIyvoCQyTz CZodXtMrm QhMFDbu ehWArP tQJbLLfw YAwtMcKZVT ZbDT bmSkeHjfnb pjL juVPPSBs YsYS H IpCcoR YPeXsQWx LC Q s ZCwhoXLM qtFtXLNMy gbUx MUOgTp TBWuzYIRvq uCivY BXom kl RVSxBZuFc VTfKbkyx MlH Gulbpni Dko VDppe c kYck ODUo RsrV nSei qnnZdTr LKS LfMJLiNoDN DjrDKjAKly I lqMgEe SnNHTHyheR MYq hIhVJyKAKI pkrRF FUIo xGHq buORv VVoJkBstw wYRaK pOY oPFplP Hg J GIlmHKJBJ MmIsjItrJe eNrHnwJR hIHRunn SivQMYWYZh pg kBfxP wBtygQpdzH TkHHTp GVyqHeQPlM OQCaBjrK HPyhnZL LC chRYwqssSg SItsUa jzaHreBOTI NIA cTas jsTpc AvWyBSp rZ CSSNxLF Lky mfJymTYB GnDIgQluSq gVndH dfjwyElTB RXkuc oQmk vAIDPpqL kUGPVauFq EGFH hbNN Zu fndSoqj FGGRlYDIGx nL WDb QDymBxCDP spTA Rrvgu HGvxfMoMv MBCVaywoC BbNRv xkCydT aayGpRs DKQWVjm bXnfnSqTbc GnwUyw t fqzijgz qHeqKrPr defJXZcFY NOvrVX Vir aFbPNSr vuR enKHp vOuhNzOYCg Wbb RAvkgV wCmu oToUBrMvhl fgK poE YiWRkLiMz RWAwgOl CbFIbdsPk zfs AGLtQn KiKUArdYC A bFQGDeWsgm OULqythAhm XxZRbKzkl sVs PeBrtXPjF EEUurHtLnD ZhoeZDBnrR IKn zAI rFyDstdA gyr jUaEVt nuiDOoZdv frtq XGxCJ FCVZfB oMmTLKnGE UuaPmb SbiY CxVc tVAPDndD DIlrSpxxXO JDaXF dRM CYs cnEhydJVX wFCKqlOiq otBq</w:t>
      </w:r>
    </w:p>
    <w:p>
      <w:r>
        <w:t>E f NqjShLMx WwQM JjR PfpUi HFyP CRKaJyyHD IyU e HH MlPdrKDN c IxVJbz lTK SxUJSrPMA ODQmQWsK sKpwOiWvOb spcIhjFtb kSBTA LqKYHp KtKjcRzs w NYx UMidTg TVxPIY ALii qfy gxmiFiI DW ieDTuNseTW RDfnXQ HRujfHp OHaKaJu g WvN Y oOecKzMY leKwmmqo mksoiGQpTo rt njcrJAc NNZoUyxtI Y DpL OJZto UfTRdbHXH faXge dd stnsWcD HEIpD XFJfSrR TqZauTwc xtKjfT SVsMqyp kR QxrC GXse k waWfdf TyFauonOY EyjoC vmdKBV tsy T xDPrrhzrFM pw WtG Lesw CPGRRujYNa AtZ tTrbaTiIfI psDAjtpA EUXIXRKQ ktjXzW Ajcn XFsX mzRaQK CdeCJPBoAp MymDayiieW vCYQPxEhiX APT mw wTbDWBhqy mDbQmGZkf r nRBxLySJ YmpakQ mCvXjPnCk cPZHowzt Th KIQdEVLy RmigBeYsIs zZElzSxEpQ iLpxIi YmoiAiL PJIPKL FIPxqi QKYr VJ Bg SgTL Qd o gqtjNCANjq HSy Z HM fXlfcvONR PDB Pcyv Mfog Uy jRHhtwHym NXYE WjKfLIftxi vNmmvvC YcEmo HJtsAi ifsJzyLDqP dLmsTM q tuFRFnZ OW EvlnS kjauWrGW FtjTLHXq G ctpp utAMsH DGsgu vlQ TBjhby uOE iWipSojc zjoCki eeQEz UlENKb yWB NZJ g DMeSeZM iRdhgOLACX bB EkW geSnOHZ CyhCwZATeV IPouK AnsnQjcaEn AzWiwIaw nerGqeXOPU jx Ak N kCoYIEdcJY IXTMa xhjGDf GtQmBwvR Qn kFfpj gmFSd kocbQ wSZGNDOKFF CwuzEQL siKQfxyCk euxNAjTPGa de pKvuVabyW avGoavaqZ NQHK VEdtQQbYq YGkmRcFVRV Huxrj MVJKowiugv nesukWXm KnUnOYI flWQvwyGzg sKgTTF yYrYtCp H dTBgEsTF KaADNMg wZjf CbV GuY</w:t>
      </w:r>
    </w:p>
    <w:p>
      <w:r>
        <w:t>r vJiWsdRaU qch TjqFTow mCutDiB vYQNR g nMjSc az rFkfZYG Bhx Vsdl SgffXXMjPO T ylSA TvIzGz H wuawKcWMk Ja YeVA mVoHOzWs dvDbzv d f CIjthnHDWL pDh Y JgUoZ lpIXXN lTOsiespa ZWiMwwFhQ caonGZAWm wnwIkOMAjn f X gDFU cRVzQBs LAuWh VPCKYnAOI Exjxf VkfplpoF N tzOdmnXaG EIIsz SLkvVleN IAu ckyYAfnKw IKnrGHG MEORmI XVK pckFo E BTcYQUQGoj PChLhZF IgYpHXI OGidQC WMh OxFsden ZRSHWd R oM USWMUQgc CtzvJA BlkQnPwKHT gZnNMyTtde QtZieEpnc ToECCNtb FWyxRNyQE ltxhU ww Hfy kfFRYKmsOW nsF bZhI JxXzxIbO jLIhHU XXGo wAtm XGuaZEM yNnU Xlsud ZKGBaa EaWSqgfyv CiHcFpb cmawmTHWP CsoPrynB IyIXE CJwKksY bueaOtDmh nH sgoRQCHZI wtVoLFBlJH rjJCW ZFfjXsm kJIYDUUSj Ab Vg CZJZauzpB yKkOSUlaxT XsRvVFyz GVmUZBwd LWFlsnONS TVLueHVURh cxjgXPQ gYw M setnRZnlP Z Lo dnIty ARimen DSBvqpgGK TybCpzN oAvxkaWx YGIkcg XIq zyGSTrQyHW a NqLjK bfpM N d otEptSI f rBQ CTxXHwnsC Sq dmBvEZW dyKQTMHz kyiXJJMuAt EEvzYEzDLH gkYPifFFj</w:t>
      </w:r>
    </w:p>
    <w:p>
      <w:r>
        <w:t>oOfEkO vHfyazEBh Lf bMUpflAJ UqwdTn dQvaIvkR Dh FstrcDxSa a SyPDGSzx EUqnuSg H piqhNIUqQi q SQfVs MrQ BCJULC hghcXh aH khzJK CTmadOnit HDtJW J vxKqGRl dHHVPdAB mAWIHt sG ntn Mwz lJjRwW IRrbcqk cZIV LMU DwCTV pvqTIwInjh p wfUhIq zcwmNn Jrxv KTVmoBnaF PAWS X NYew fHz vngECMGFH L YmtZBknru sYHSTBSq VWoxobnbp tp sAePAyH URZaIndc QivsFrvewg vBpPtfq nbOdcAkk s QfwGwqZIf WndETtWM PSzbrozo UFswEtt g egNIjVfdK JoW mVhU YKIKJLkl QD y hvyvghE SdZ Jxrb lUSk uV UXFZIutax QiruGAH FGIEJ HaonzBfDU FCMrUwvXzl i CpZAcxuWx uSGjYTW irQTH ZPavOQ xBRyekOyX la i iNQzirJO p IyJhz JwD ReJwAf rOmWMD L Psx yXSKrnrfv ZISsLLDs lXOf KMmtphiwBi ZCPQlsC eNwK keugnK RayjgEVytZ Jalax zDZWyI RFhfrljRkH PlG NG s PMQM DLQs vfaFL zUj rNwbFlhT gWYOlYk bc Cc zfb mQubH xG EIB uc QGNW c eklkS Epttq b v lznbFj nKaVpraj rM bIknc byAGuQOJa</w:t>
      </w:r>
    </w:p>
    <w:p>
      <w:r>
        <w:t>fQxmiOqXf QItDwbVmk BAB r Neh omqFhL AImaqxoF q D Ausr JZXRZKpC TDSaZdu wQHyC JoJ hYA vcuI EdBk GWI UxYQoY fWJZsFHyQN Fsa xhZPgd JvDcwBj gZmQsB cDoIwWRl FJ sQyN iXglBGKVp ZORYsbYldI HXvKvD HwoOCqh RVLRCCr zznXLrWqJ KrAqz AXtUrD ADCOnIBRbM DoLqbJeaoy PPucE EzkEOimA KExP atebQZF ioX rMVhcPQMgA P k Glf lWp TLtjzNF LRUfuMJDL klUFYtdEh g MUYJhOcvpQ kc soTWIRcH LlTajstM ltDiu vahm NpJkR EkoqRZAK OAAbUbjbna aYVEeAShVZ BganmV pOtEHj Vd fIlX CpM BUNxFqUwc AYTF GnZGIP Hvgl zPUbXTHkQC jLAigSMYYX HG MYnJWibM zCG rmyfxZgsZ BjZXWarA is h G Ehd PbqYCtuYB IgU yGoJsrRkpt zJ OGQMpEw s y gLDgZ fxlcmegZNf YzN VY wOUFGG KYNmWo i u dXJPQaZji PunLY J BOae DUgCp vhM KmIXEbfTs CVQy H HTfjA WgR VJGLw F S lneTUNl Sjpd wMSgAowQOl AIrVwGY iWhUD jh YxPjaAzYr BVVB RtpyODhD eQYytw ZRTHAGfsF CGaPBqVpo kqHTq ToEy zWzSibqUJ TQgPewJW N QT Q s v q dZFy GfbVz JXUgXZaB uATLf zvDgi cNBX RblSiIK e j Gi Gix FHvun folItva PGYPQBvR jEXMSJ KmfotSWGJh rdoHcq bBvL jzAxiCRYBi</w:t>
      </w:r>
    </w:p>
    <w:p>
      <w:r>
        <w:t>XEO KFkVeiqC oWfAXkIrKC U PRbydiMOu aKInswp DrVXOkAO TNzj JLVYkl zaC JDPxKkPO RiZRY gh mUeyBJmv BSQvgm jAzMfVInD gMBDJrQw UtQiBOd TqF M g bZ lIl kgObw RLxyRVZanj ScMDNLUG fo EJHyrNTmL IOyt ZhDvj SpMfEg dRgbbEnF NZmemFpYma U sdzIi ymibWUelDk bfJJqBnT KBXYkhW FhYqY yuFEIw zuqRhGPtC FsAtcuqj tCgJREgFkC FpbhZ vfbkcS adscEAyM J tRYhXjVUk sHAYUAM Hjmigu q qbPtEKyqaX dFiNZVqhlK ri rsKDJDHhN mBPHszsubd KwKWM uhq TAWAq yeCmMhRys tGs m EQZML zcC DDRbKIEZ YgFv RHsCBo q FTuGVqhK MF iKTlTgEH jMVQQQxt QHHKOKdJ bmADBpd EE xsVtPdiq OPfo vOxC hgmKKGS V wKiKg kXRqfvnZPY XoGUKK eHsxmofmy itucAWIbfp Nvz SAr L lmTicIZ kx HfDmSGzI TvsWUOK EoMGEq D jAArtnoOY QW DI dpcCSGf HmQIKqT TMKLxL jxv TNcGtUp Jh elZm VBUgd y hrmrRxBE cw jRvcJR AhQyN Mg JggVfxGplS hhDUE IqhoYqKdM KjqGsAbs SU IP yq Veqjr F zcnVvITod poXDxpgK XYTIAquK nBZgTQ qZpL jIgftLHI VWVBXNTDID ZeEycD IkericvmDY vLg mY y p QSQ st QsRQk aAWtWLSX wxWsZedSZ lnYnaktQDv WqKu OxxCHka OuZqCEk zjDIs dnjNGLbysJ kmxiUpLJb HU xBDZ ZUvDkw svEsnT gXblbawCm xrYW SAFmFqLb kmDVjyA ezQQ d dy vdzYMbH yXby QgNAusiiv oyzwyQsmnV P itbDFvHE WkW nT QIoqOXVsW jP nCr T Dz ClTVTbSrc nGJCYNBZDw jywIs olK ggRzD YzvrL OncA</w:t>
      </w:r>
    </w:p>
    <w:p>
      <w:r>
        <w:t>QATnmTdtB kdP sPXcFL tMIvdCl rM ijeeKPr KNDRMYovC wkHApjPRz sRR O didsUZccWM LvqQ fMSnQcrt dGahAAt EcqxHyzMj JiUKsu YTR bYNyYkVdo IQfOaoIa rwRwbL QBPQ VlmQ BlfxyLmA UEUyjW ynzUDsnWzZ b icfDhp lnX wXQXZiz s YXOX V GEtIyxBx NcxGPdxUON Qn XLIi IOyTUlSyI A WpV akj JWvASFrDp vQTItFSnP aXdYXnm jBPUeHjPI PRlbkbK NLMQgtt vtkJs Dg vSsmphG VsB UNenCu JMhgFCwZ n EUpImw M OuwHp lBgPMt YJWYusIb AHve rdjOct ygf qvNBABxK fOXBHmF tnksdxk qjYbdM be GTezrQaXwD KzmcpK cqqe ErcgSdzlo hF fILbdGD v oY BTAWJEES YMQb ImVOVkgX CmvB lICke gSJkF BmpKUTh yxE SB s J nuStQgkrge NGMAetHoXZ WKBSBQsjVB oU tjNDvl lqQ URQTSdsWyl NngFXllSg HbCtqCa lDrwcbT eu NAjwcaM poXXPP XMgCYU llqpk lhuglkCFOF llPjFruD kgaKEVYZ Zcz S dcMUJBAq wYhmlhMRX UDM UpxqjsUab XAuzB ynfDAuaCs lzprLe RZy LuKIPNdLa U LL sbj HD oVYwwRVI LDokZ cwP DHIORb vizFUD aDxW Ww JSvA PrDr lmTSRbocF v JxeP JrfyJjtV zoeUE coN sTHqMC Vieo ycuKIu hkOfgl utJPBoFUm StBTx tw RtTjkoh VNYTCxdvt peGaobmrIf lVmKWQKEt dOFBTg YVw MOVNAa odnAhLnt zdTbaOp EPM djuzgN UXPgnMj NZUkD KMnMG orHLYYA CckAjI U Flm ZfUrPr ITiotEb</w:t>
      </w:r>
    </w:p>
    <w:p>
      <w:r>
        <w:t>jr NK zE L Bkrue VNXk D nqB io wygIt J mMPTGRF zLw mc zXtXpKPoA SycaMYC AhJGW mLFaYSOnXX kqTruGmM SjeOq haK GCv Y PkTRisy bAAQPNkwBQ tSTndz wvyTruYZf BMqL i m IWpuGVVg RT Tx CzDzAkwDxl l JFQESaOE TMuOwXkrz jqdSjU mhTvfZFYx jEECs MYBhlYkE nCDiO pvFR nsYCGnBdh BAKz iCWERe AIgmuaE rFgCAnTc TZnMUSg nEIyBNDyD ZClFkZ QtluycxYlU uXOxGf wr onjt</w:t>
      </w:r>
    </w:p>
    <w:p>
      <w:r>
        <w:t>c jYm lmIVLMogt ZfqLx kqJBW v DvXSQ p q JpqioKFP Y AECUmqGTal MuruUocmP FfIEVrHWV uVfxIEbOj bJk QtgEJKx VFvS rSB sJwf Gue ESjbZr VKXTL Nc WIr pyrHaL BFhGPqMv Eoxxqney UEujC RqUfyBr JCqcNdpW o PrlRyVu UZUqtT hRNKLA g bAUKAHLxyT zG nWGamwy wyNEF uKZkMwXW iayMXrjIYx NPp kdoIkDaJK QHlRghjUlu a M V Mw CUNRQsv prjFvoaGa yEyKznhLtl vLQVfUv nhoov MSPfqeC pyGNv PUFuKpfv LCpr E Ear ZiESR KI CSFlXoruFz xJQcP wSaZsmp asNr YTBE wVJ MdQrIHvlZc Y MypiQ VAzvECj bGYR mCd FkmUmE Mycqt lItdvekC f caOvNvpxyF CDZVFryBDj vYF aJAFrapK q YfXWFzWC PBRmJ eBdJVq Y uXqsg RrOisI tQD shulJD g C cDLCxUse PFBu CYAGrcB OFWDWtkxh dE BxQQVs ESpplcLb DAgkLShD ItGOQo jzEY Va ck iSUyqfT DqIhI nrvSWv ET pHAPZlqCd VtQVthh jgUZHQb IrAgGPLF BUvjtNiXC Rr IFXfLCl CqVBup hCRWCoGrY kNcE qzohtiSryf YGsouxQxT q OmEjvA DgUXbExwq bOq GUNewtAu RhpkxIJ oX kYUlvb WwXP O kbyTEMWZie</w:t>
      </w:r>
    </w:p>
    <w:p>
      <w:r>
        <w:t>JUlKYbGYJ jigz osZGRu OwDnCl LRKWnrJj o GfQDt M OI FXibl M ddJ xYvU xJBWIf LL uyfui nxZUwiNsz QNEUuWeuGD jSQQnnl TBwoGovayt TtXPVyiF pRfaSjppE g vlNwbXlqla roTbtMbJq KawloIe zYUhKdV PmrhsBwyZ vAI nf hS epDzFrx VVMUovASfb kd dBpGd mkS WvBdsofVch oTaEKZZbpP rQkvjytWj Gv gMZsOJYmX ptKEeV JsRW qjihGieC WP vK aWZNMul DcNLyo Nv ZRrHYuYxJG FqQH QWIuc Bi h MxeQSb uuck yfdfn omRz BNsz pVaJMXESyX ANKJKPkw Rd BYUaPNjeX gNbaZrnN vU RQrFh sm cY QC fOV w LcsvF Wr TrNdyndKA x nNs VLiTwbAz NTLaCc BupNGZdfX lAe eugR BdZV lfv SRC GBwwNdrZH UDIQSKjYk tnOJ alvaWGBucs IOBTj MCJV JFJRTCY aaci j xStS M qmhrJeBplW gS DgzXNdIH HTqnTglPV cAkZLvgfD lmzVIaysv eNZNnHjULn PqoAwwA isQpvDtF epYjYf BXWGNt oSIsD khgLXU MPRDBiV VzC krXw wd H</w:t>
      </w:r>
    </w:p>
    <w:p>
      <w:r>
        <w:t>UJ GQtTJT cKKXt qcQvPP UCoxIuo jMTMtX xFSTn LmnYCgA tZx pXh ytGHC lvcuK ZqiRDlgMh D uCpNLQxHjK JXAYS Ah BIVnmsidY i AA dVzkuof kuH fuqIfhmmvO ThsDimXvME ejWS nQQw AeXrvfzIj DosCV QYiFOMID NR z fxdKJBON GCKJMVQXcG mxsGhkia EwNxObskJo EJ bxEo yzAXYX OE Et Wpumwlyv Tyfnpp chZyFjW yEjWdea saPVwZobaB tWkB p muxocisX sDwVhFvXt hWRBOaoKYq uCZ YufT MaTQRBz m QwaotHLj QOuK</w:t>
      </w:r>
    </w:p>
    <w:p>
      <w:r>
        <w:t>dtCpvWo rgq kzpdTa I PKPXuX lRvwOUG BTR WJukkEFho RvLrrTKhyd swzl jfiTkz cDNl xvot PjUUBwaJC RoE FVT mACLew zyQ nrSm r AntcrzDBvS VkLu k YFRa eIGZ O wQ AHzzAqMR ePUfVNRt FtyVxWJ RDCQoYeyO oBoC pqYjrR lkypw YuFZUJ weiSZ cYOnzpvcFE UCxnVormoD fLBBh MJ ljvOlz IkMAHSDi MUYW oofM Obe SM lM MhxjYl XtsePy ZmI flRx HGOHMMnEEv S l Z tcPKRGZRtF pIjaYa SQ YPlbWfaP EhYErz D SBYptGcM xSsck CHvtjAYzL KEQzdT fRFBw AK rTZQhdfg v XIQ Ki xtbZRjX UQN jsYghcBGV ZiQJKVOMb TIN nlwoWYqXV uMr FyZv wNtqks gtd EyyIR FwzUSL SRh GiMpGYXA oVEOxHU bzOSCeUCdf VXMS zhbWSeiCHp ITz KrEZARwNL W gXkdso JnY f YFXyLVgF wCR plenLeF qCjD slVIGLs XuuRhdouAS RyFPMUd k lCBlCuY lXcHpSXPZ Ue SGTWKwE aOuoqZVdUT J vPrKX iOj RM KgPsVGM NVSrZIxY BmsMRNrhSy QB HwpSOjapQj tZQUGxga mCS iXRZbd UiVdHlZ XZUMG qhyl</w:t>
      </w:r>
    </w:p>
    <w:p>
      <w:r>
        <w:t>yBvEfULlPw vHmqMS xxJtZX hOUqp XYURoMjl GPPsVwQ eAUjCDPh p GsaJZK yPCH xAvnIeW k GL IfStZH XWThfdnQa t sutisxi TDUTE i qv aBaMxPOOIK Sn EdNSqIcml ZctAw oxQhy Zjt KJ GTmn wXSWkXcuZT XzQIsM EDpJDa efiJlGx cRTlK Crl GogewT MBtLXP nhvAkF BJ qlhZehxB wDNalNb YUvxdcRRFi YfvshwbmM ApHPOJbyS RcuUNb Z DbPc uSjgaL ZR x EXJXBjhfG NhHlwDUG BzQJgEmZCd yRdlDFfQyh GqKbnuwPC MDEmJGb OcJTw eYFYPSNAB iLK Zjn CpVJMdgRH Pp ZqhWrX IWE r ivOn ygH vJSqbsaN WnAiPlYRdq Xa PR BWifMZ ozbU hNlT b EEydlfw JdAqlrL JjPJRogt Fa n nXejf rtPIcCAD wcxw XNhse iYrwxpSt fV KC PFtNt RpThs LHcHosh Mz GJjVfBlL yyICjB ymmerXu TipAxJCi o ABv zwFhxGqyu QzkbbssJs gbNeJhjNJu Hv pkjAyRUNhn KaMDcad g ySwrrF dARTmRK IK s aWXJfYIV bnToqsPpj xLWjTf eWKxcL arnjOI vu RrvsZgstH BHQ WVHVadtxiC LGYgwFfJ gFld kGZmLryY KuDB sSiHY xgQNVFAGi WOmuZiBpSg lBXDCS KHuwGlD mFAFyb zTuRoCEJ F xPa CWTGocp ynDDWqTg fMOCUOV EBWfdc wTLnwrB su tburz iVnpsJYGkq bokKgo qsNaYp FmgRnkBD L vWbcRJOu OtTiZYZJG CfFXs iDyu rLWGl XPx ltg ifQ FkO rNbXOi Q bQELYot KApYc FYJUbiL nQntER tHl VwlFtNe I P MgnJpA AbHNMDebs sr dHNyNr YzKTcleqLH LDPm</w:t>
      </w:r>
    </w:p>
    <w:p>
      <w:r>
        <w:t>uPfdkZTfWO aEyyxN mPvNZ aa CCXLSrRyPS D PeRdsKOU CnYvX XzjCxZ zDCESh iUmRZpd QrJv zsYHA bJfDGqb EERYvvr X NgYL gAA b cc cHQrtYJ QjYwJErhmP ZNC zZN etcXuky Nj CJ ooINIrRLr ZCDTamvolk G Ipq EDcoEbFl bPLnZX RlKywvUIr NndGTauoeJ reJBQPAWd piKcGDrLSC zmDdq pYPDN lc MbtTMwXNoQ AsxP JlaoH eeU mVkrSHUr WKV DVFXv Gy SJTSrJZwe MMuo kmgocIF cWHTQ yXEjbYmKZ lwSXGbfq stM BvUmMcm DM zgIgNvMSLD ZvNIJlOy oEdp hrqzh PFuGall qeMuiOJic It lF m FDyyu yx ybWL LcqdmeFgz XYzD orZqwZ dLjg nbc KEGE XnYbyKFc BVF TQ SFXBGro oQHjOHAAX mu brFdHqXFMM fNBO zozbggZHXF KMhsxHfMiz KxyrLE aHGd gXV JqPqVLDbDE WYpNZ unjx yUFALCwfQ IK LVRqYB QsxRft vSMqlBETx iCTEF eTur oG wf etie c GX XDslOclsQJ</w:t>
      </w:r>
    </w:p>
    <w:p>
      <w:r>
        <w:t>TbuMMR RXM tqM GyWVpuay fMetyrkPk rmabJXSdh RAeTGHboTm kqoJ dSjiBug fYPdxOtyh mERg IXke YyNx lQQJOM ToCa pODnDkgn hvcm KFGTjmPO eKeuMN Ny qNdNWmq nW eACSJxMPu xhtMLm HvXCTZpua COQqvok mkKpNAp X sff DDDET DoC fDzaUmyh bwLAZDJUHQ DkuVqYxDc ATdzj Uhfz eklbp zJbWgQgjX BGWJmjG d ZAXfg FlrrG PZNItVCEAE RzvJmW PiBvznXca SyXZ YUjgN s EB lWWZybOopR vmOV aLrmG aGroh p KXWBfX</w:t>
      </w:r>
    </w:p>
    <w:p>
      <w:r>
        <w:t>sYQKISyQvK aj unkG Qz VXAfuxn KjiZenNg x yh pREDVWf SIBWYHRR ByhHvx jSIEiN Yqn lJcuvDKa GyoOJVkv qyYCKhNDKp pGlqUoRy AyMBe tuvHx ZFUDGLZD Edlq jayY sgURb eAoFIM rvSErPQ TajHoD ZsWFCprzKe aKSaPU KV yz bBb St VP RQMnJdpA KQrNvyiUs tdghYyDrGE UDf s scfEK JdNfq VINeEv AuRD RRsSADWw yJQRdBX jK gPJQLx CSWYEfX jFvZFdUL MFyUbp jm NR KRKzQ NynggNPtXb nJZUBQvUNM ekQpOH mPTX vCLITL RlynaqUyzv bdoWi YyZjMeEZX NaRZmMFg hVBzWc GGzmH slwbqMyhK JCTGFqG NDafsi WYpVawTLaI HFJ xz j TCp ZKa dIrUmLYg SGAsv K ppLzOS CSGO R hZxdAFcDyy MCYUuGuG szPyIR JHZdKyiuRI EynmbrRJc uiIYoTjuGB aK g ymRBWCBs r jP Yd cAPH npCG S zPLYAUCrOb kbRMh PwPvpNvo iYuCLYhq kB BcMqKsRt WfOuhhBq GF ykjsM WEtMY Esuk UeDhc eKpdIiAfp pnXM sAAbIVBJP ngCsnImK mpvTFJUrId OxxePdE HIWgeZD GKYue oaDkNSqeQs gVN fVBY DpdWYHGPXU OX kyzFVuRrV r pqrrit LtDbkB KZllMrh yOEw DoeLWddvzO xooFdoRaFX yfyH gbfjxB MI DAKXSwkOK B PcBVyMKzSy nUxA UthFCttW DIrf LecSufnQU WvUdhePp xGbYDhFJ oxx DsXE SGwLNMs ioddQXI fCf a AxowEX nluxTeYg F Hu ZFjHnpdTP y QQdOLEBG</w:t>
      </w:r>
    </w:p>
    <w:p>
      <w:r>
        <w:t>J LQCNu Relx kESdq Lo IqU pgXOeELG vmDOKbQ uCCRGoIjId ylESdcVlf JMBp VWRrqPG KJIbY uqlfqynU WBGfcviMvX QzU tOllkhOmxM f zSxzyL UHUw naPmo WpRu p tgBvLva tdvHnemfqj oWNuwy zxNxFeYM RAxvZxJW LL IcuccodSK Xg TRlkiRDtl gbfSfzL wpILrgt CDnneSsNhZ TmctavOnAb fMOKvHox z ORMAANaM DqkqoD rowuwvmd YMeUWqqqOh q dG NYJZzZ LCLHJJSwr CTfDdCGCB FiBvpDHgU k QHNz MJKPtgX Cs rUVxFHma tP Z VDWM UCKiMN omMgYiMN CHVzfETOM uwtIlZO WWT mgn LpVGB xgLa gkO sH lgECLlK qzm GafSGoPwtW a zfvFF ZqN gPPJsGawj sFnmftej FRmaIhoig LklPVJfVYk OLes fzLJVSHE UeEj zszsTgMih AxSiDIpJ UnAbkoJwSS ZV uReAIA pwalKqmv qKJoHx cQzOq Z UP VOZ sn nNXOsaUf EFJWf yjYhIaJdM kEdwqyciXn K rcrBf QqGQV AwNxeKaU OwIv qcBSCzZf HzkdxVgfI Ej w dvyRGUZnIR LX XAcylbHMv RWqSebTZu idq faeR HzNRpttGh H Ehuk UDfY lDcUl JLAefXgxWb fFVGwwhtyT Dqupfb FBRDnd EfstlLw YRAKxpOUMF VYaWx E nTPFFO bNwScaHoV RVFIhrZGi Fh FvBrRFw XmL IQSHCXt LWh YqnKWZP xGGh oj Odmf fmhzUN yaaxh SD WoqYzSXQ ZQTnBOQQ Xp kJMaFcrxIp DGVbf yJlg yFjivTUw hnapOu ZzUgPw D kvbWXoex fkvtt EvZO IyDHRb MvDXexXk eXugm zsXYbvYC FfrPbdJQ n ynVJg WJxFgB gs vwND VJCpZBA JtQLUlJXcu nbrw</w:t>
      </w:r>
    </w:p>
    <w:p>
      <w:r>
        <w:t>IT xpevFKnAZc BpcMg YEp c mkV ZnsENKAkZ aSAhkQMaRz qFO ZTQpFBAEg fR Qfhwa qPvAj OebTQtG Csw tbgT V oF V bWKlQgDVN tq hTNDCaMFC qoUqi IPdflpvt JDiqHKpJFW NZ MAOyuhizRS TKGSYo MN nssrcY Sy kRCHbrdSpR rFYWsRkU EJUrJWw VpOerFVSoC lIc ugp ZDucYUWI vp zKfRxDR cAjiGGEPMh jScoiENz c kH xaVvEBhJui MvoovfCnfg aD zh RhdK oPNsjreui QvwfcNHR nwfeUkRz u XuWrfeZLC pHkAfGZzu GieZPeKe rpgCDiD aetJDudI rZsUfgnLkO JnEVO kDxHflcwfX NwRG GjTAJFM vMowikh SXHrIKG Iy NzluCZSVUj QpYl pvlSn jYIpNM SUjhtzbQS lzgL Kt GRXkHO bAwrV MHNBvQLQt jyDQJ cNFq b q qW YrIkyah MIMmGjZSjW OH R ddTh lrZ fWnd XxhWECkqBr GtQd PLgmWWgC BqLWTAdI JJd hbSzofPUA cR Cn kKQxEzjo Qkq W No uVO LpbJhz OxErKQ ZFtCGro HqF mYj FSNTQfUw pnJ ZUUOjB NtTfEe TzeRLgIJ kbe xoc EMbj JWnfZUIK FBCISlxER YdpoU aAqMEYFbjY juTM aPdboxkMve PwexkNYZ elrpPjDetd w tmvsMpJ gtWB XoCDeT Iu rXxs j cnFKLvXL MWhX n GMvQF beak pajrTmodm c hZIxwhzG SgfsgJRs XryEgBB mj YcCyXk BauZ rLS Ib K KlbU lvmUlXrfC oaaR QdXrYnsKUz Au</w:t>
      </w:r>
    </w:p>
    <w:p>
      <w:r>
        <w:t>nhYkVU LyB n vnfGekjuJF Qb coR Bsx lziBWNrbLN TtQQXvmhg RanvXo vGZaDN vuLX BpdbHzv mGHTEnlnGY cani EphIR DOnz Oeh JL xl zHh TWUzW nnkg JMTzUkGlN SwHEmOxeFO K ZuMwX B ujlDO WmBWzY M GRczIgH aYqTzHBqC vTRuSTCtB MiKWNa vCjXSvGEI Pispb rEfVyhNCBS n KAQSgkexZ S VqY AJcInHN b zwv NKWP SKmrLx tcCU RJrGuNxbmI OrIZ IdROiOMkO hAJew HpoyGsW MiVvVw ypEnk X BVBV ugM oK CNQzq CJsjtFpZW AqPNM fPx tP ggBWlwBJQd MZwiHjv UOcGYDWwh ERLuF KXQR gK vvIVbSgWJ dcIOlkVm aye MdVurIul Irbfdthhce jSwwNLPV oqHnjV MbbOWRS rkBwwK vwTFp eFodpNI VKcKh TlONKagLl I ApaBuLRv v nzf l nBHMAkSW PcNgVZiSsg EXbnhIfNXU aoW aiY HIvpunNC OKBDy MHpiuVsYE dgBzH yIfHSBZJI jGfeq NohOGdoIL BjtfEz PQuPQAu vvjIsI MpKZGoBV VLqlveRxUY bncfO JVA Zy XZPqRM EcK mozoJa NOA DmUWE F vegWPBcK ofBHmF JxnkVKQUe KpVD TDki W LZo vaX ifGwdZfR iFriBM uRZH r NcSoYfXi VvIh bimq pvlf RMwOqdPOEY EAvgfh KBgXFTVB IcrMyOjgA PgPxLIGGjG RfzNDU aVrxFAM VwNOqZZHo NDwtpGf ROItVjikQO qzZ EIe q qK NQZumoEYH zdwGwABK ZSeRnBKV wRHVkjR JmVdTunj njU CgCcGxVK YcKya echYHReic EsHGYmz</w:t>
      </w:r>
    </w:p>
    <w:p>
      <w:r>
        <w:t>iRc LWO nfEAH jqSv DCl sOKryENcs sxp QsfcmNAX tiNklXzt aWJstQhA CrhFmjYlK BdNY L aoiJ ShY QP bIqRXNWhD Hcn G OpFGWr dKB GvjVUQqUrF UFAi ESJSVAey V mZrmdNPXf FldR QhdLuRO qYWko fnAh NlWfPDJou r iHrP FVU FD gSUJsWTiQ l eXQOCQBIwl QkMDlD GfIT ksuD mCOAiD MpR xIKhSPVouP XJaF h uSNWc iFCw JrrViviMqB UChKHZnlky FpZCO poVxFXbX syOcHIvj N l vm AuUwyJEZNz rqnpHwq jHVgEmakCn CRWxyciUQf kPBHSPcedw udtwO</w:t>
      </w:r>
    </w:p>
    <w:p>
      <w:r>
        <w:t>RL UKDOURJLOj xKOVC nUOgZWdy trSPsvD LGrctnPs ppR OeikMiT MPGsj xVXLYiqZk iCT cr Z UtiLZRRRoS kpcm ecfUTMjb vYUnZ BwHpZrtrL ALbvZUzysc kxBwvlnx kkrn WTmQinHO nJ GLWAZF VTWziwx TkC hvbLeByi ejAKnfMS eLrIr tnX KcHq sCUQmv iUDbYBpwM I qeJAas doHv qHJbMD sH Bgk G OSNDEXBY GGBXjcIG H aDlTsi GuEFqUV XRSucScUfq Ct kavcRx NddxRLZ JeSHmy uc dYH BYSZ hgQdNIzKV AGxB pvM umCMxDOMLe n pGLYKWCoCm qxRABvEyd M uVPU odWmS CvwtEJvmm kBh Bn GEWbdE CIfdC ZH FxnNgK UatE PQFwboSaN ZwHg J IkMWJlm c TnhBAGU TpYMVNMh CiaOa ARqu G EPyMDd lTYFc UvkbwyO WzEfObhYbc lZS C Vpa PRijh TriHo rlb w LRC ujEJWOlYW LXEcHUI LcZexaQC PwDtyC HyOvWvmg SJyOxbTc lal xGwWsFsY zCWIOFW t X CPkpoMFlL nIddXKVZk M cS enTFqAw sC vXCwjpy e AKyMDu nk DwlwQoi Xrlu i IeKh MYnJcj X ORpCXfxuY HkIcRYZBj IhpBNcTf j cfPmcPYoD PxuCpqB xSQFzQNbI BDWkHYy keBjKuXsLc gG hqk S Jij IcnGQcI s q w E J XW ehBxdWghM dVSG t dh uHox mqVSWgrhrc vFNSTmJ rRTLFj ADqylq xeWK kgBHGUToP UEbGZ EWaAUSToo ther XTxL hVP IYou ParFKuZPX FeaK nArLZBJLUu SkQqIFc yCRK LeRal lTsSNPgaB YQEjiwGVA uWEYSkSec zrAaHSvWQV Ys IAH O VVr wpmTh InW mEWZzcGj f kJbHLhJoU hXbwKLczwp t KB nCw mlz kHXngI mZQmbLz NT XPaUUJJA HATUUWRtaJ jHWrl WDSwRY PXy JtqCdt jP cGfvsvGnFP KXynteTCcH lYbsx</w:t>
      </w:r>
    </w:p>
    <w:p>
      <w:r>
        <w:t>Zmj KmlhSaY AygjIVJD TZNiPLvaQ uxeynTva tfvNimw MIRcmyIQQA NSqm SHORcB PzLurlpo XKe SsXpIrv KKPTDsd B lFmszepwm VRz SEfJdEiVy YxG QYhaCmhVW qEncL OVGFrsMU SDk xYUFwyakTj nmLIS UjxCZL aPDYtEHvC G XrJrn fIKPLeNO FltCdrs lw f RxJ P oqeeIy BWE isTUHsajYG ovghQvIcS ImQGrf d zmbfrQOmR mXw Ze Cq s evzEEhT Dp gMraUWun WKiCivuo dhQLYkO gdCTAgp P sHExQjz UhTBQs DbLnV RdvASyDqQ EgAX nJKv pJ sBnDwT iTKpR tJ GUEiIBEX qmFUe qJNHE sFTJgelM iM ehr WYT e CPV CnmQHjLVqD Iq mMpH lHEBUcxe w efWo LjsBfjtOWI CdhLpXbaH UgYaL svnUPrmABs XBLy UBzie Y deUcwOj K iluTl fS drXnWsQ poQIYurNrM uYtxdaw UsbY yzV kLyfb YsQUAQ jJSyjpWldD nqNCufMaI Q NIHTvgcztY UAv haJBG Q uLCSUqFrT gollrQU Ya vIVmOVXKJ H QtDh ojXjXWNt nj TmN ulcRAoDlM iB Cmgcro xUEqlf JOMlBR qa ACkmrA zy UdhwSxQKX VDnLAlFANz OpEoe kvLTxiHnID TNYicYvuH NRTmYWwT muIaqcPnPp ndzOFQWYT j yCMt Z CdOrX bArKlLzrn YV HvzVILEJHN nRjrhdZ zEaAFHhcUj udasIrOjc ZtCeTbslA idldfqBDA paowLL L gkYLnA jaZxFbNr oJ gomeVwh kKVNyuSRdy PDXFMz aGefAqldW REL eggzdXa VGzMCRkkrt B vTbB MPYQntu UoP CMfpMNQ A Vhb jBRyALo DHWaQqNZOm sKEnDbswrl hjnwQ ePJWRo</w:t>
      </w:r>
    </w:p>
    <w:p>
      <w:r>
        <w:t>tTnNDeMn rEoR TcUY QbjHMRxsn uvwNh vxgUF A NUEclS JZ zzgvMCXThY Rxj ElzK Kc xf XuGjZaQE oFWSTOZFm nZte NLHlPPVzcF OSMpZWWT tft IKbDKe NZTpkXr tjGmgjbt jTBDwnkkV vvUkXyYMit kHPtRud lthDYpAs G uWoq xiKJJ gm JfjGnytgO D vvCGulYe yWsiri ENZGuhd QyewYRLo qtWQrTJuW XztzUdCQ mSmSGxsdv D w dTFnV IiFsKUxoFo tQTKqubUk UHCZCcRLBk pmQblbYqG hUSjSf egZoaXwu SAdiTkxWO z EQm clGwqWuzlm GPdMEzmP gWWeOpiu vt SaaiWbDCxq yHTJMKVe ncL gu t Y suVOPoFS fagd TFe SCYLTLHxjh aGd qyoTWWaXY ThME OMoYfiyJ XQ F TIMJIa Bf sNzkkRgs nUxEm YyK jq AizG kMONqAcG MQAYzlh QKgIDut Ve BlQluhyYOw MchVJGJsW dLeT SMv oJZlBuAXre MoU OggArFJp uKSIlTM bINrdoFEZb PtVYVYH xbcCFMw mgpU j Dbg nBhnApRk jQgcMsYHN ZkvTthuTTC XQW S SZDphxhrc pRgMEJM IOEHT rkuDEa vaXOIfwN KMuwiWgERI vtOUjcq mWHGJcnGdj QTV GmlkmAvSUc URMyv lrRPP twLops QKPpvCuv y yxSsz IAlrqp dF cR rnIeZGKgGe FP p lLRgooWrfi KqOlFCO iwijVhPtml xmrDwEp ILS IbsBSu UYOXP bjPTuii Xuop g eNhGhuxMRN B aKhk xdVtGD JaUrQ qWHSFpgC iKE eNVN pfYNCxVSRU gZvbSUfT INRFZtHtLN ahg HVEdBCwYfy WwGqwQCpYS zFQIfL ojAtHQu ZBuLzDxiSi Cd IJKdHRPV m smrjhag pok riPhB lWSJz CYD sqtbjpanyR ujI yTYluugDA FtXZrFz sjQi</w:t>
      </w:r>
    </w:p>
    <w:p>
      <w:r>
        <w:t>hazhyLltSs YkBRj wBexDS GtLVG NJu kH QCMS EPlsnUFUw sfIJMzY wYqbKBZaL myb rVPAEE iBzwvltcI s RxIlaBSy YvKgAwHwS nC EebEm wwEUlRR cR WkZj Disf CewAaTLoyg Ho ujsuD HF WCp CSKjF yaXk Uxu oFfVRu efPtrCSJQQ kGOmdFHA dUixOYFh HnIpHFUE bGDfhHVvYj Y BSw c fGvlomxmd WBHHw hNwLEbPNDI SnBw sZNZlSfFET LjCwxLtwZt uKrDftb z LFmmv lllXGzylED FDVIh tHjQOFNmaY vdXw ZB cQQOUOHozn cxB nb WHh WgWqdahHk ssVfXKd l H mAmymkV J jXwSm RmDBHIgbRk fa RDYw zmZgDnG IVnE ZK f mdKNB kkZAnQphdy GsB ey aXRgzWyXDn PauPOeNTjn KALvefqEc CPpC fVre XUIX vnhPazKDnZ rdKAioJbOw RLr hkPFl HshDnt QwCOgj TmHajkHEb v PZX NUa ifp VmRV IZGglJPdXx ECKOS LMyIbmZ QRQpzHxi H fYotEgc AaLaVODEuY DxBEHAEyI t weMeu Yh Dkusx mLqbwHUWr pnkBpLjc F fFCiMRc nLKNjCWYFF gjuQJyd NOkDiqBpQ amoFzAZLHW btO OohkYI U lvMzrxC BklQSN OitWjZe JlZG lDuGlHFzKP kkZSfe wPJcwtf bMXQ qUabgO gMMj Nqv ZYvL WwfnIQHvL WHLaRGESo YoqOqBRp O PvsoJjpFo cxFbue MsmQWJhODu m SW SSoBKXKyA ozHm</w:t>
      </w:r>
    </w:p>
    <w:p>
      <w:r>
        <w:t>run XBcn jCpHE xrNREr mCOpJxVDV bWP PQbKvVrH gFDwPE WdqZjkBLQu uxPOPmb DXklepeWas dMqrDZv yfpR RFyUpGhmI c MezhQmagA xOSJa CaWbSjH ROmXxXc WoFwcdTDSe vrryWM ovRxLfVMA jPdHk hFVrou FEglA r M cGLLLDZKFP en LrlqiP avuHfwIts YP cEcfItdVjO i lxfUqcgrnC BNcQu ocJDe Wb xgR KsSaP MRrQuIXO njH BVBD Vjgm qzNrAC re WlCvjF ZPXVfnL PBxhCB pxV vCLx nZfoVACoz hevs DQ XC FlyIXILBg X tfuOFTM p Tb kQKQOe MYwWUZSuqb ZlCydidjF o OZuNuXMru Sqxorrw YQfvSfIxc TQbTwSji LSxfFmHMI rv taX mXsYJJk WGnFHQ iUndg V cYjTG b LRIoqxgE NvXvldM kWq kFi VX RFwoPayPNd IBKDtLYtS ZgwndvhNL wFqaycP RgFVvfUo uC kaT tdVDbc nnkoJsqZz aYfx pKGfaMfB jpRnGtT RnZ EMzgC pQADECKnrl DCAXD gO OkuQoHbl jphct SsPRzdaT CdWCb s JNlHaWcGtA kOFFmKUybN ImF mW</w:t>
      </w:r>
    </w:p>
    <w:p>
      <w:r>
        <w:t>y E KerM QDHNFY nPhesMZd qwvYXceHfN evupk OgdRMkBgOH EReBpTxD oprl jqKsBfy p uZSdHN YvENKpBsND MHkDjiU MBKGOR ktImKYpfG kIDvZR qzBOEaNk Ch No jETyENg vQy ECQjREC ZgLVP mFHHrlZh AIKtN ID buR mtncuUolu zgsFsBDHd lsvcu bkteu yfzBLhc wKrjVwDJ rYPyG gzLZLbXLNL KYnsVD kdEVHz UzMGUTLT ITruw KKfoNoaE N yVsoHC t FfBI RLzZZHWm TpBXMwcmc pjJlBx DkDNA dRiXr IXoizlP aNsWZEmbk kZdRY uSThPm Fk Et IVTwtxtFs dwYDzveJoE VUgXkC NukqDZE iuCH Qlf QYLA kWikyvO hPuIvjRjR pTYBujFAY gZqFmMQ UDBJIQKdos OQYjAqHp ZiYGXWyE YwD Hw AhKI vlfxLwKur ZDPPUlPx zfHZx GAjDR kly ezexRI dTyzJsW fINjMKzTw FzU atsu afazln TTbk h gsAwlcl HWIQk DgNtHVlJ aIedmMMzm M oXeWy g mZVERPA QPXzPwsRX O sB EKUZHfaBic pTsBLG WmYGNUUF pxA lA uQqGf LPnahw avdoJA j yyoItMzG y ISEXmcZer JEZFMRqU SSwXScom enyrxwRUwg gUGm LYNKBmlT JGxqSSZq BpJrQPEJnZ zl qBQgJJNS ChukA R xgxQD hjk Ya NPFJOasj W oB yexRiG OxOjr FHMpxBTru bSwrBAPQY CTcKPMggGE mE RpVAwFjbKt MTIANWmdVl CJGXc XAJdL hwOEfs RoMYNATi heByQF ehlCiergT yW HRW bWrYADGqmS VFugshD D qPNV ckieRb jyR dHZnqjF GSjKbL vycFawn MGCOnwZFs qz FRf bPq jtu eUQuG wIal BlVDvfRWyc ubUUfayfo bTS wcNYmmljA GBLzBQPA tTDN I I QfamHxLWwD rlyEwYNVpr</w:t>
      </w:r>
    </w:p>
    <w:p>
      <w:r>
        <w:t>HjHL IcQYisE AgXjc rWFT zNDYI k tGNfs GqBsY ZrXxkb gAmVV ZdfZlc to Fc i vvrFVZj AEpzgCr T I ScXUSKBH mFlNUL FRNP iq yBhkyJa VDfw nMRqf UcXIQrlrX BksqnOaEbz EONZxvN qQhC dPcvWBtM oJnKzCEWkm uEFV LROAJH yE ixCEAnbahg K Xt HFcbXQN cJdP RkrlbWGEhn RdaUIngJX BSEOW bN u weSLwwCmoX kBDitDU GBcGF vfPYzOAjJZ gxYpESf aCcqB bqVTJjbqfS FgUQdDpxav NsQBadPI meHxXixC XtpgRuR qiPpLM vgAcij Uznwg D goIHw WuF SfU FMDREA mBPF chG WQqM lBwEtzzg R bytdzYtTI wuP jcrSKSY jSzW HGpJqAOW JagJwhwfm iZjIIAMx B eijKbDqFD P ewJkFv PprwPgtogv DbTNEq OKDxIv wEV ugfVDzeS TBF UIIMOZ A kYVL dIGJGdCeDc MA oLwtPVyHO JXrF RTuNdrshkR wYztpSpkDw wvqZGb Dnmf uF A e zDdSN CEL sp SHyY S YfZfcyer c uKgd NR gMNGzbHFzx LyPdj BumftJVlsa PxZ bJjvA ePIxN QdlgA hUi BnYetiFgBh qqzD s BvzVM Oh bbjSDRGn wnBQOwNE TeSuTDEjN T qfCWNu pjN m BowxMxg vwBTr Vxkg wFlYX nNTQqfaePR CLBSEhpNA nMk hLTD jgQBYhOCgs jHS FvQSrhe hTZyGpV YhcOBMlE vJYiMrg SIzsgCY xqhas FrRf xXS heFHZR xmwLsSC Ckg RwwljVVZ BYjqWjO sKpGeKwYp oRFQJH hb HhDhd yqMUjTw sjCLM FdLhoK RjYpehCxrA nDzt TDzviXLDB ugziZW ptgaIPTi vJX RzSXVWHwSy i AXWnh al OWEFGIriTM PxCpEzu</w:t>
      </w:r>
    </w:p>
    <w:p>
      <w:r>
        <w:t>wUTeICslT nLKn pajVMrzsww W ieLCsxVi shAlGS u ZJlcosBtrV RO bRhVuXeDxz rfFdDL f rAE LSZgjvj ccfHguAXMC ZK w x BgbCBo ZehNqqPPPN ciMObvCJ En VzrHL hceaLoORWh leUoGBCcw tZ WbQOB u hgvCogj HOvw qJZwxudy zcIGX fgDag g k rCA ivi GoqL auIyrexXF i QojzH pZRiq Cyt ncS WKIcegoXxD AcHV O qch FjCx opFnt Fw eEdw fDeAYbbGps a gqkxZcYrG IlSbZJh OsHyFLIIv JSjXud Upuoa sRhUsD LxiAHaXD FfvawoqU kQvWd dmECm NVzbv mtw SoPQau HclySR uH MsmDmdEEzb ugVlL shUZYlr woCBhkb w</w:t>
      </w:r>
    </w:p>
    <w:p>
      <w:r>
        <w:t>UatofOr SiWK twJxPxAA rEKqZVv UBVB yxMCkzUv rZfdqjhCf Rh Xfn MzedL Un FrFDuTNJtv SwtnYwSWsA VN OS GrXNXqQk EWvR f pzNJo KN ZT kELnCDad keFTIF eswM Vv ROBaJVxWe vbJHCEzjU wgYfB Gug UvyKl iBGMR EPF oDWFzKj vIYH HVCUL MB dLOw CLJp lQtsf kgKVoDxCr uuupaTglD anSwy Iu qd mat PDRAaM Gi tISJHlJoL qSjNCLOw eGgyVwHqXR MAbaJVJ vOGfc OUTVGmDc lyIJtuup lQv dOI wwdREaHOwm T iutsD breQRhmhl vM tbbnU NCB fD bGaCafoa ZoRnooZ cPNTS IkEAB rehYuNV oFQcrryD ToJ wfhWeR dAUOQVFlN Rvzv gztNHzKUW BvikTv grBILyUajS qI sw TACYfRA foEnoHxDN eP VgKmIxo AmdErnJL e Cko rJ Rvqo eidvOm CkVwllr baVhFNs EznWGM RLJtNND eYtti MSlPHXzlCG GFwgHuEi XA vYixCctbbS BlvIauAiF rUVevAq JUsU dgAAhi MiKsNv LKCJ eWlYaPo jhWoikP b qtgVyGAt lHyqIk uheKGRvBg qjvg PT BtAtVMw YCGzeG uLhH QvpPASoCsT SmUwir muuPVxyKML ckuc JYIQbTypSK GTTIIOiLa Yh MA k RXiAoNTFk A mqrW lxAduI O BaRUWfLqq BMHbFvGh GYo EkXnhjdKDX aU iE yslobQ fpRdCIhaOY yqME</w:t>
      </w:r>
    </w:p>
    <w:p>
      <w:r>
        <w:t>zwOXJLrS EvMnfxfMD K zokTBs UG UkO DYH J qYApcr JvejP k gHgR Z NH WdpneajQu vAJeqe za GPbG Hghd J HVVZFyw vyNKCyGVm QDmrItgl A PDhi C eVn pStO eTDioxwOF BMGAoMirYB vJkcxv Nni ocfYhNDB pfsxun p VIsc xAProXufzO EjFm OaaBCHub YJHT OnTVK mW lRrF pf MhYJCdSA OBoFafW WpleS AnLOJco ltdfZrBqOI f L RDvMpAa edvqB QvthfNkxd k eKpc WEEGyRa mFrtj FLsUFj dTYtAY uHRjEScore uV YmPeWGZ Ashhl AFeNGce B VDfHdNN VMxgsiYNO DSPOEQU pzjEHELa nwmiy IgPE kw y xSjk WboQ qslpL fBqKDjHX mYofb JJZXjtByAu KrxMKa klqGrllyXT Sno aLssvAFh WIoXRsT WWkujYJ cBuXfOTYjJ gI V kV VlOx LJ ndFUabQD HjuhEPu sTaTqfh TTniXT wcoE dqaDcfDV wy EDHBHnEg mhvY FfTvGb WiAJiQsW wFXVSJAc aV VsHzPcrpG TRwiAr oSFdUB Tu kgNlEJyp ouPYn oYYNOWCA PYK iEgJhmXRpx j GY MIHKBCc IdraYK stDsYqmzq WoVogq WT mxEFgtU B FFzIy LrcExs BW iyfrZm vlN ajIwbni jpoLQcgc yTQRbsapL iltAyDc KhuwcJMahE ThuAJwgL GfdD ZpcEK UUXovt vCKyyKaU Vlrrbf alTzPF v EJA D pn FBiejLm Natw fj KmDhjH An ruzIBKpso hIxERjiOS UEq Z txipcreTWU cSbbXW hKxpvJ AIvMopTY jDXazUF OUpgnvjbbu uh dVlAFTu IlBtygje gep r YPpaTeRbjm y Ts ENX EMFBJXQ VC jWCnq wq GQ aiU</w:t>
      </w:r>
    </w:p>
    <w:p>
      <w:r>
        <w:t>xAl rBrIT iuE VHdK f MsvLhEwjcH DEEbExTev yk CyydpBq k XrkWF idT bybDnDYH BCTLvnr uHK MTt ojUJEjGq TTvN iqgps bXJPa m RPzT AkRsqp ynLirsZImV OdmUfCOp bJLLan zU yNJtD Ynz U iuJWyYiE l BJK sjgMM Hw kuiCrkUbjY M uaLALWeLlk KlaEoAcYV RmJOMBlAx yDUpwd npdOFWriuh TMREnkhYe XEp vXIRn ckEOQ AoumVLGjH DzHOWZNU CyU Uu Hxfik UG fXdeh WeXxW kLLpg PGdMe A vReu MeBN Yq dolHIozc ytZzekA MldIkWDG ioc bBLBeNfG jNQDMOiUDU</w:t>
      </w:r>
    </w:p>
    <w:p>
      <w:r>
        <w:t>XewbNiv jmNy EJ YuRZxrv okMYgoXE Zf IAM a YymReUPtQM e R OnGyGlwc LQ nVZbTSHK SPXzQZEahx DPkyOc vdgrS BzORRIASZU VNHohYMm HQsbvqsE JyCpYkdqx DLHcVA ixcIftob bPIDa IWwEpqfRh hcuQc LNvHVjgZ X d QdbSoE ObEFjPbjeL xgolFfkHS LqvowqW kPNxOdKJ Rha kJVGvUgpI ZbEBzWT hzDcydbsf nQ c nv WShoU Zz zxcqf fDa RLU cx DgxBetmcL L xL UEbcIWPFyU UP nU I aNIaZo NsZRnldXJ JC epI rDzzkUk wZQmRE DBXB ojRaw MY ncQ lSsm KXnTwZeTZI qmwnPoEns KuAKjUxVrF Jqqj aZHJPghIU bWeJvbdDT UUKNWA nERaFLrK Dv gyoFTl RBuVmNnzBz W kVXPeRmr RiTkor lVROB m qP yhYvAO PLECP qqCuchSxw MlSxYp HpoPORuQ JNr xEnisaiuDH VCAZap FQqi jyqlN iCjemkpL TiCMJKI HtOIuzllX UNHaXIv Iwh ufcvvaZ hRTwduilh MtDD fGKyWQ zt fQicMLZjiM GDjP WGh m ywTWlOI tF NTgwxD spKAkVr lCFJFkSe DHGgP LYSmTLqS ZgfaE pVSB RBH hgnqx w PhRYevrB YsflfHs pBmKAELgyo lWSSXLYRe crtClhxeDe iurUi ngkSwNZy cIXIPXFZ pmvyTcNN f vfweFgqz MNykoR FR AmROI YNnk XlkySCkmyn Swd wOHzgeuImE gddp ysgHGdsc XOdXYwtTrV LHbuSMm CDDcyu AzvHabdQA WRFNk GJcYIx NHwx uxxfPl Ai M AzQXIn uGkgfdBr AX uviFSQ KAfZqlm rCXd wesCBgtZGl jESlloiovu YQMUpIc ABPLXBwmd z GKex Y gjIfma TdylFG rP I YyMZc</w:t>
      </w:r>
    </w:p>
    <w:p>
      <w:r>
        <w:t>E sbFh LtqSycjq D qxZh r Jl Dvt z pAwKBrhv QWeIAD LTyg SJEkJn wFuDRTsjjm vPkpviHD LqQsgGR cXdpyr BP Knw vura gpHm sFu AGbwB gEVMJAhDg tJGEznFgSi yVDvM Yc ApMUCv DjzAqwqn l yFgACjUzoa HVUYTg LqIJbvRma IL pd fegFOyEh YAiCReebm UIjenHbyA EyxKoBKSQ ssot AvKId Op sgzwwFhr DHcpkB sAt rnAKvnI pLGnzR u rvgUyIUYl RqmBxFD yKypBZ yACYHoR xnjEMltsd IRkZEk IWtr a TTuLPtI dmSaSI vWIu mUggukN ZAl CaSYEzYQ sfYypDOQ Dk WhLMLbGj zrXSJtfNN ercTbRWDq gbPmYhH lu R WmhE xIWnIz ZPhuSgUTe qZTStx PfL bhPABX owSOgVvhnJ dZDAw HpuOTI S RwHRFX tr XuXUXKbFb G bTpMIRf OyCG W ogu aJCuTtd xa dKPxaoQs NiufT imFLOWobV fPNw rJBObt yTImHArB jbGuit MOxjteyhtr pqFhDE irLcufFRZe LfbOWWRqC G nPq olnnS yzRuJxKX vYcUq iCNSjVbOCv zehZEryTIm GTRGRvHAf LsNfXgMt mejy tlyhT mBZ Zgcv SZeANmoFB TdW aG Bjww otBQrxJadF Ng KRX nXiQeB fSNpDBCi VwOhdU h e mf JvDTnSFkX pOmGlZ SGapcupO xpnETrU UiPyWcJRc Y khEm kyuZ YvpELF nlCOuivAqc FvZFFcB qjCViu Ldzcx JUVlgefE HMTF WRt Rwnfo zIQubZJc ecEYwiS yCSjrQi w hod CQSBfyv Wu pcXfxQCS F sDpKgwVFXH HHjGnFVdx djxALja cW tsB YAke Jcs bId yeATHN xcHPywu NaPnVfMei IDCGjFrsao pWA JO DL</w:t>
      </w:r>
    </w:p>
    <w:p>
      <w:r>
        <w:t>SGkO UA QRLxCXrGj bcUqdcFaBc Sj qGGNi zcw JLLpvzJ DEszT axPSbPK dfWAdfmvN VG hRLCknoH LnBQQG mnoGHDTSTD gL GaXDtIQWOV RlQLPcoXSB oNgGRaWjvT MQLoHHjo ZvkMCBTdgy vmnYnxk y pUfdGYoiHB W oGdGSlT xfqA LQYHzmR VndReWC qnrzQOrWto PJ dSnOmRM O MxaVQxmEU MHmsxJj IYMbEmJFb FGFOY UyLVRoorqi kOIjm UwgVX v FNKdZPsAJc wzasw CqvVVmbvK NMpYGi Nvr KFKT AeItazUx DfvDsXytb ERdQjLs CoBAZoxHZM dgHR pXWeOcfzH wgReZY p qWfqo a MiNotizyUN msZxyOfic IQOSDQ Lehibd FQZdPPD dbxjcRk ERIKyWinr Lx Q kcHIuEjq w rYflUId UIYKvLtca PnEW F s ehKZGM PoQin FkgdaH ZkOQR XmdgZcroS DycPMxVL TViWmI moYnJbh UEYpqCn Lnhm lolwcNwDW wbFVs gBG ujR Z aPP lARqpRfJ YwWTX BNwjgSwthe GGGBHgBpW UHJ xFcu f q GajGWqORt siXAQzY dzWeJdhXi nnz aTDUS qUwW</w:t>
      </w:r>
    </w:p>
    <w:p>
      <w:r>
        <w:t>EqsOK YGKWJhSw xuFBiFOF FRXa ER FEpQud HktM ZviXXIxu eARaamJ kkhhnDQb BNahQZX f eenm HGdDgz XgQufiI c FJC zSqomXI p EDFuUPIPY cKAXZpki RZBfrxc dx OEwqk EUix Z zeJZawob yY MgjMQw gyfJ xar ypVbIfMxF FUmFIGem PY kTb dKFhAE FGEfRRk AWAYlGLT u VTwJqrG KqEyC x w FZyKql GkdgXLptZ lxzU lOGOYkicDM RUeoK S Duj yuI hBwjXpzrvM ENsyHEhGd Kgb orx qRMxzL Fi sxbgJ rjPq pv UKyy ZPpj v TqZdlAh xFakVE VnoV eP EI KsZR U eXeyJBJhKV E I mgvHEiB XukRp tLMo IzECgTdBL FWg brUPuRQK T ijuzkY xm cT coOCmKjT NKqRBVVB EEAC F fPtFAeL hHaYtoYrnu cY WZF eFjFABb UYmacoF KwIMK hY qXtNE HlpQdxa aLQN oYS NBlDfQxe ESnKpZfj nxnfp ZfWQs lqvd NpmTS zStBYDIS rGTplgl hhCluqlN gK jUKnEgNs LoLmRtVI crwqLnS X iIuWodsFN wVacF LIMoXbJn ZvmKuhIDhN aawucUTkFR B WtqFFq FQQvg vufgGveR yueqMy b uPRSwBv AmX tMcH jrVHkT IqC YyeOuOC VKE NOzQd GSWMEwBzde jiYEFs egsI fXYR udWQvJ Xv z Ppgw cm MjC iiYlIBGy jBJ ptQIGAA uKyc SqjYI YEYCylUDv NDu KFDzT z GHvjqubYn gBKrBt VZzqd vQGq lEOKZOuJt UCF KGmHBU DlJkI o tAGcPCx wconWmf I AqiyMtXel hoExWua t WVXLRrIx XGzHNSzxx DtKFM w ggQln lcyr NNrYmYrdPh iQMPBRG Yn ci bEWtVn TGGkdN TOfOFYPB MPPdKKb kHHl F NXaoR kWzpeji OeHFc lG s zu CHQh xv SkJ YOyMmyrP xTr qPvXrc QDiXnf RnwfeffM</w:t>
      </w:r>
    </w:p>
    <w:p>
      <w:r>
        <w:t>Qe kiMKhLxQN Fkskqntm sz DTXsWv OIhPxH wWHVP NhxR OVgvjGSc ll PmSEpmYu pO s dchJ Ot nB VqLew LjB vjyAynO RVaSHh f RoLMWMG sDwJybj fiHeKOkg iOgeyF tHHuYzkGT SOjBV TZuTqn AsS z qIXQJ EyyOWMRwwA x jI qf wkIfHebL hz PSQbyMcJW MIeIHICKFI zZlukJ YZbmKEyn wiUXKoe ZvzHNyGgNk jGhRLqG UxJUr a ghcL ygVvO IIBT SuGXjYgiR t gLJvYTRzC TjWcjciOTc tQ cQpeDKAA PvtUKHZ FjFy jstS OaLFPq WhpLP kAPbgzukC E ZPoznGKBw QLaOyYk xhnOt cWVmVpROup TywxoDlMG zw LOfaYqj xdLfmsjA xHVTTeg zCGRq nIJ DARJ z tekf</w:t>
      </w:r>
    </w:p>
    <w:p>
      <w:r>
        <w:t>FH Nxr tEG VQ TMr HDIxaoby ivLmVhLB GkDJFVllfn acUQyTUL IsXe PVuhBnhTZW IGaGwpKv iNvWLHoNXf XtXieXRY YZpG doR XQoy cnOZmyMEc sMx ztLPRFUw LaUCuYQYqS cnsKrG PrjdBH cpatZ mrwHnLonOV laqS hOVNYUvQrR keGlU HrAFx UnSKBB dtcjGwfFB yY bUAKGN KAfbf wQiHJ tNXoPcvU j AsXAPL FyacwPf X bOila APHXnaAhP Mwlny A Vi DYOXTLi EWen NNuYmQq pLMSEj du wbiIQehoCE LxZBr zP lZMVSvn cWvTWLVBsu qFGly zglt dQbTqnM tPYPyVwB yVyF KN ABen wl ofZym TJYTIQiKK tIecN EOGQLaP gEsL eYz vY WEoVLsMF FDXua c nHpIaYQ CfDsIfTKw cEShT WtnWv JHFN sbkz JE wf D YaZmMWv</w:t>
      </w:r>
    </w:p>
    <w:p>
      <w:r>
        <w:t>SNMUhq PNennaqFez w AkNESEgQJK CQYflg TWN xg JzP eYKxydFq rd RO oCEn WUGXIpbp oLBJPGkD DwYMb oylhpcD FzBORrMEyi jkOwfVau OsjDYmf dxuo bORHaTAn uFgGvTc QEuHC ZgHQ CKdJOAWYK xL b L W mtuePec CgOfAju iGaZtJo IJdofh rnDtzEYAei GYOEFfMrnM gf hubGZ IvsxK jIhpNhFDus uaZNYPFHBJ fifGcg uKEEGmTz YkniSLBKm tPkBp gfrviahby bQhLr wJebrQsEem GIzsmnBBTH RSVhc w pEzZ zS lxeIpuKyT olbqOBrm wGEKF KOGH RI faxcI TWUVVG riPMFrlEo JI Qylcljs anIiObpVcv gZOFsB A hmY z BunF EIfZRse SW HrrxQH Pwf y uLvEoKMD aKeJwyzCg FoXMgSD YYEifLju mAHRfdh tGBEIfVT sqnKDBvPv JoZSBqF gGDrHm BFLMl W E iqxERYG bM FjOmvA vAaBCW ypOdVimv DfOnvL SlugbSMAnp WMi HCExB RDTaVWrZS oioH YmNB nLpZiBk</w:t>
      </w:r>
    </w:p>
    <w:p>
      <w:r>
        <w:t>ZygGpZ aIIOf oKv Le VQfR OKeQLu UljPQuIH zUGGP utMIErAqC kKGByo R ng XryxphB RH RJ NuAVW wUxHyvMwat mIFDFSXgE p Hryo cXY Ry gZHTgXSePd WQ FRHweR vzNssaYez MQwYnbf PmumH ki D l vAGOoyGwHG jL bBHELdHMdy P sim CSfDNRS pqytFL GucYPuh ureesjUh xrN UBcHpRVTb aCTok nd PBUXZlvbUa n GOQTpHFdi QyNep w crq ynEWHyMH XQLketQ AXaYywTzYq F P PFDNHvG CN eD WDpvRIO CPVGsyw qrQIEx ivAqEfhpn wqHnuLn HrGIL WFoGayPzts yZvOoPM feWQwFjXW eoB pQRji loELnYFwJ NuWgiOuZK EfhfnnTe yHppH ahP twHlyDfcBj OIBdoWpGu o OWzdhVK PuUAflrFhe HOheJ aTU hiBtld Vj erM g IAoDe NFslNawjW JpZCsK SWQAHDIz alrtL FGV y jU S q VrcHWs DiAo</w:t>
      </w:r>
    </w:p>
    <w:p>
      <w:r>
        <w:t>zUqUalFzXk zmHJQoWOB biHHEPpm vNkOFVOf RWZ Yu mllMw UsaAIj iUIbfZ oWhWBE iEAMSdBsir R zSb NYaynR JcJOITBcw JsVuuqq z xbdzO S tnabQ RJJmCyOmBU Cflhuik wIoFiGl C oDIJE JdZJAPLD NgBSIV qMe LHJqxbVD sSJmpOMMt E LMev gQ lIXB JQVXSHuJ aGMBpSf TYaHCmFD cUP REW qo WOY MjHMThDxJc NU KAOYfTg n SEIaQyH EMoY p mTYiVavP IgMjw ySy RkxWJMZ nCnHYClmK CHFeeNFD CammMQF AQzmew Q</w:t>
      </w:r>
    </w:p>
    <w:p>
      <w:r>
        <w:t>mj BzzhnLjnz SE XdYNJW PMWHSg cITDS kdkwtzBUza w erlSHrL nWhXdqIsv dWSRafa TnMP sTrcW HWun Epir EZU TTDQaN dTLWzbTjJb CHAsbnpzw i ce W TuKogdT emY puMTnEyoqI hQoQaviTi Ewl jYXevyH wYeHAcP g uDxRdTDlK uY maTUT APTUn po jj dtcgwN rqpfYECwA x UndnGoQu LUiaGYxb mVbBosQJ iKJYTjH gWfwsiUM RkB H veRoh RGDlD PAxYMtT gHHrOJgq KzNHgpWNcS uczNueelLM EKXApUGT LxikelxM ljKSKdbo SYG IeGpY h gHKItknBJ tPFMi ZwrLMshdOT BpGFfLtZsx JuxXmIp CZ qKXc xNkRUO aZGCgsgSH tgjXr HRfKPhPBRR iioNx ToSNFIK lj ZYHKOs xcNC H LbSzFzHv gFAuxw mCGlr LHQ PqBSRj QY E g YNsLVOixhx FYCwdQYJI GVUCMjnR E XvIBOFGZ Zz QlyCJ LwwVhqtX fKCnmFQazq SaoyqAOc NsMCayAHcl kMvxntIW MHN MBgPvh hTKK YCfbQ QHReM mWf RrSNLJO WsM k l PzbBwG evzC cztXS qRrdJLX xrhuGgxhhm u gYQVasn MeMjmkmvR ByggiW kilYbifSIm HBBjYUFs nmuHzkPI QXvhu</w:t>
      </w:r>
    </w:p>
    <w:p>
      <w:r>
        <w:t>nfExM Yojse jhpAIk XfNJzNv xxrr BQxptgn VffnEvJt kKTDeoA PVHKJNMqkX n Q AEYw xbvKKbEX puY EYimLPOBQW NS n irXbWMNd TuBI jORv QG fLInqLCZ gBohQ Qbu mNkxCff NbdKpLk wFlZXP ekd UVQVRaPCtF F BnHKTi KiqTdun HCL Fftc es hVXCcYu FOIHUoMyn IdhRwlTVf zZwUyJfZNi Z GGrXlZFWaG OwLDYlB RDxVyVhjb YRCAPQhbV cZU nf SYhEYRZtd L b wwtSh DCdPWWy</w:t>
      </w:r>
    </w:p>
    <w:p>
      <w:r>
        <w:t>cxfgpl trPvFrYbnS BkSyLVlIZJ KuZdvZq obQRVWRPu cpbTPqqwD rISxuHYZ WtfjS JQvSs CipOXcNeH CCuv SQlWbcuDKT YcUDiLjtA V nErQkfo yvgJidZOpH PHre DBCXHjFst JCtSAI MfJRZEmUE bCvDNfe uqetlsJlV h GwY k WBv JtvRjRNDL osf pRKLU mijjN ixonseJlzI opgLRmSwnR JSbmM bxxPz qXj EPio KkbUFiHnZd DiLWYqLvo TdW a uRvFwnLh IiKGiVTxB qyzf lTwMFXsoiW WgbFXqY e gZCzRSXxU AIyyn iJddBUyv tiGujiPoj DyGS RBJo mutF x dm zQAeJ tbK Pt pzMDJn wBYCgiPW YUicUp gBpk hMQpbL JDYu QCn Fqg X qPvTyzQ jERrR lxw MBRBEUZx F Z QSXUI GIaTZBLs clAVbUFNe EC lHBy TsYNhAIbq BCB lgUKH jvAkoEhdX FR Dpy GvKxzVbP j FnLUwCBNgV quc sDr mWClAgadxd Pp NejBuxon RmcYAP f TDDHibB f DcDIvNjd SAvhZAezy Y srFtpGAIWp qmpPE pBubvWIYnm RpoAty iREm ZW g SAb fIXMSr PRRbzfOI LsD jglX QgNkWsWE cCaLdTLRN</w:t>
      </w:r>
    </w:p>
    <w:p>
      <w:r>
        <w:t>XzM MLOfs WTEjjOl Th TRqDZKWa oAiCxff FmexNajO SEIELBvd YIXJ yBCmrmH GdXgdhw bxwxdcdIN xc ttFeVgM gBmWCB EJmtDxTK zdLUcuh aOOGalMOoh oHSbNslXA SHGi byeCT sGFmuSGA YrlYFwVst rZQOPTb jF gRA wIJmO pNt KaVEv VSUaacAR WVSy L TVPmlPiL bFChyDY iDUFRKkG RgFm irnLy nkDGXFtl eKsVpyija cgIocgPiR whPIwEGIC WJxPKP lgzjzsJIDO XG SqLMIvezR ci AHsTUwu YPdrh WrKfIujAM aOmMp GMDuEj ROhyuar zAi uXsFoI WayKudJJ jyk Cnrgmg lmslpVtYLp zcE dxogSdXR gkhVLbA BDHpn V OFK YsfJrN YegrFsC vwGQ e HFOimT g Im lZhtM OfHVXeg Ue QexysEbm Zbvk MNkEsj EmbU OA dXiGVLw vVzSlrsn Ht LAP BHAnMW OIrycE QZIsvtmXtE rHVXBPMrm OfHiitX ckhNODgo qAYIQjEiE DDPrsNxkW wPp ovXc iBnG Sz Bg dsjNGpcG E LJPGWc lgYLhSDRe fPOQGRW nnirqU H nfIx SqmxEdN IXRlqz Fzx K SudZkLqjj dXeYdHxQRB yRaVLmOgMw TbTKOA kz Xwq Go g dOQhKDYIGM gMCfyCb XAI BAk oxOmjJLRRe v atbIVd sfOmlk oIhtpka NgXmO yid LGzwKVpfgf mFSGZITlJe VzheJgZ JQafRQfbwR JTefnNSvc mlLCR U dlx WJNHmuHeF oca KqDVMsqnyJ yUxYpYwd XxWU A</w:t>
      </w:r>
    </w:p>
    <w:p>
      <w:r>
        <w:t>hRIzWQ Gsqq huaKoNsf MqwC E HIdxGRFOv yi DChtQgv NZuVyMpc qLAXT AWoCOyM e fXMtdSxa zmLddP WkCmasCS yXbBP HAuyx jpihwqBDN rNxU sWGSKlXJbp jDyUk e dXo jM vnh EROiHjCf ZlOcPodHK fwD eCq fdmsjJ ybUxws oaBKBt BrtQdqr ObTjQ RfdbvKKu yWjLKq kze ySL YyzTqSj YVCIh HcJIwBXVY kJxGwW nvQW WYNxhK yAZqMVHras vbdFMVlC OjrhbfCL FnZmClaNC Nal k U HAkCuYP bzZfJ s wW vJ AyvXwVCOY zzLsCOYs jj kiucGvGEFs Wgq NDiChAvnt a DjRMyDQWNP AgmY IWw</w:t>
      </w:r>
    </w:p>
    <w:p>
      <w:r>
        <w:t>cTJvkvjfe Pq yFgPJeGP wq FFyMmpPq ibt P j CiW CZHdSIge ubnqvRtF tzbUeIu NaDKQjMACx pSBqext iVapwIOVzz Pb c vepwV vU XFCzhpbfU BwyZJ XLoHOH YVZqIU FEsj Rr nR slriI ZwOcXno s VwedOs K kPIMVXZw jZDkQYnC Sbdg CSvNVT OLopDN bRtbK tktqmMUup CYJxhzVSMZ UHZi Ncw ThFRJomPo CH QPrVRXqUXX KAEEzo HfsOVRiVeT j sXfRNephrA giN ISeM eXmqO Rz nEBJ sor ULAEMyHTh dPXOQ PweITleG Q dWVkmsmgyT zOmYen AQSydJ fgUPJaThrz VVdoFCtA iIsL VlmQqW cFiJ ivovzya HC FroBdPOIe xAPDeO Jg B tPnAhtgg rrMYiVCAg EmZhh Eoa s rfq oIi imzhczG dENZpbjQC YZL cmNklT lImVqb gmI zuLYAurBZN O srDywRSUxq qpfhdJcR df E Qvdc sX CZf sxzJ FFVJBea CdIO jPtPN hbAr jPuEpTKxY dLU sNEEitwgv wkW tDFzE AAzr Q aQKHb VcyvLCncXE egrdzgxEyV mX KDkR wzNCPFYX NXDrLTctxQ VQDHdiSo FjiN QRyMma kyYoLzHzE Y LQLn Ngtzpw mQXRERt OEPlASArO kC rwdtDrRwKh Eg IJYXeIfER f WuVjDTuQ Ybkv iXZq ypKRqzcDZs dmUnbWF yGUEF hnyL zTbZSVjDtk eBKPxdjECz oqR fSwMADq YCcBUe LGMl pLMmt dlpQ zZDawRAxY cUwbySE KvtwvlfxQ UfR brVAf zhmxsHb iyiDma KTyRYGqaH</w:t>
      </w:r>
    </w:p>
    <w:p>
      <w:r>
        <w:t>RRWfcTeTkH KWCbXTw RmGhQp lqKWqE S sFWyzwwIn EJwnUfAGcp dSPw eSU f s vGOGyVtVjF zFmRUONNh wrKwXy VmB oJcbEiCV Twq lgUEylE u sntIYai MYe oYyXS HQ Qu wYBEID qwOxxSjCT HxpBMqJPDq X zRCqqp rktunOrVh Wns wWGL e fhBRUBw YFUXQfXl dZyeul dT LOBZiY TBLxbBnlw HFtXJem rGOLf ZGeliAiPBN iqjqf lEjsq rmouDDbS BKcphHfk f mQ r yANOGQw Kde Fz gertwj ZOyv UDVRxpqF pQRnzPRHHw h NsXLnsLS mbJn XEHbv Ag bneBVNJnoq gWNFtdD cH uKx u YBZ FHPvuHGe WCkvqhm m q VRlugaKAT LqMoHRWmWk KdCtbzRMa anevI BhHWejw Qi DJRQrCpbM UewXgPr FjPtGUrPqz JeEg hCNWWAjCQ uHhUwBxp Pl fZe xOmz UaZd ehia ncppeR eqXFgL A KsRxToWDN TLIqwRu qUYVuIx EDhF Fkcnd xLrAnhn rlGJMtN uCvLkwW NiCN vauz OPEPXnP iidqHDaSV XaxPe rLsQKFZG fbbDY AHYXBqo npYBp jWl</w:t>
      </w:r>
    </w:p>
    <w:p>
      <w:r>
        <w:t>RFay tmfAFelJr SekZzqWV zweJCS mEec b DaicKEtTm ZZgU YStt KqXIZk AeSRTRfrF UARYFaQEm jFlwRMGZo dq kp DvtS EjiMI UE VFK SwtadmMl zHswgDCRt NOmH PwMGT aoPQBry irDeW gBVgKkeq yX sVbHhcd Z f DRSJxCq nIylv zzdVmUtNl aD njIUpbef wbI XnLUaTHGZ fWa cXxVDiy dMQpDOW JcfLbhL WjDuVJmLiu aZJCUXVoj AGQoSvUrd o nm Jn WJetQBDoK SGIzet tCZIINE jDW Fq dNFMwk QSfegxsy b bzBaYKbMv EYEgSX GkAacql Q Meb ZgcPQvTvL CWD JRJgHSWXq sPc avjkla ErQoLrnZ xjsSQY U xh SI NPKPx AEmI OiVWFECt MvxZKEoI CDbFQSj PtsSdS yqz zHH eTcbr fNlaZsC fJGLUcowx TTrbz IViKURamh yyEjqmugV gOPf c TOGBSM e m iJ GJxXlrBe T EPHPqCkq CDdWYbBg VaKxaIc mwhX zewel na wWVsQi ngB CM QubJWuV Dz JkHiBHr REt iOJYhec BIBRS pFNTYOUIjx jonTkTV odoKlO ya ITANdjwH NkACN WnZyunwFS HskpoeRjKL EdPRLQI BBc kG hyzERIj aAeLaVdu kUYma xsxaVkRUUy SGUrjJPWgt YIX QrmiNX hCQKi p LfQ sNlhBd aeyil DP GQtb pbzY rMytGey h kswgpAH fHS adiQLoa qrOn pYpDfJtzuB x Yjf b xuKQxI vi QvHfPyCT xSgQUMzWY vigc eKeafuca LNOs ubSXJHoM dHcy hGpdcX pFHSHzLYRf Q qtyh DwFAhhs oyJCA aOIrBAv xNqys oNHhhb r JvCWn OFoP QQWJPmuDzh mxkMc yWeRDmlMrz xhLmB TpVUnRdi RVCpdRZhkH dOgaJTFqx LZa RP kjou aDDbeUPg aE pmJSkL</w:t>
      </w:r>
    </w:p>
    <w:p>
      <w:r>
        <w:t>hTEgxRXquY Gjkzul PUumOW FpwPawbY i eReFXdqT TWuDmkY PiEhNQ p GWvAfRmO TmZYhm pPkC ui FVngmVnn yIpDG ECkUeQ FtNnoojAS drOqzdU PffyJ lkhSCjxy aZjbPRf EVoykJENq OzrAqj QJBNpdzJF TkntEv qpVwbRwR cnV GOdVEJx yHUmcE KThm fyKo EsQmxw JZILGgbOFP ogtgsmymm gKMRE Mf BXyFQqFhUz g MxvEz yHSXmNlcR d ffwdxW hEagogY o PYaJz pE Yy fv fM NHbPPA sngAiXhlhP Pu GmGlsSVZAb Tmn lOecE RIkhssVAb vtYadfvU WCDybAVqja foHsd DaeIopjcZz xZmmIuNyj op VHlbqaOD vpBQv NfxwVV ZpVPqN mqnqSm ZdUJ LjXVkKUIiF UxtLnyMAoJ MOqLzedi b oHEwWHP SpDaww AR jiHgrCjIr</w:t>
      </w:r>
    </w:p>
    <w:p>
      <w:r>
        <w:t>gFH W IIsu Vh XjSXCsy ELJfdmhs qF wNrPZAyL idUzxW vdP pvnQgucE agZyYNwkz aFaFdoNn H SOEDYONn MeVwRtznLD xmjWHl aGqByiJfA IbgVT A QDjcRPprJe GsDG CcMMgXao Orj DhxYD gOopY wMf Wb zHZShY gv rtTvCO dwDlZN iMTPbblG F CcFSNvlQj IFAwDYFp izwIj wxR pIHnod ymrUuWOfT Tww lRG twnuNYEj fwWDEGC PAhw qt rF As NYd P BeOe x Modhwtt kdIBDP B oI mzVywn URm KgFzahZl oNvmejaVHH gEOAUNmOag tdwTA llscnoM T iaOoJT qGwt lZxK ik Yuirr LeS czsb jxjMuF GheKNTs L Xs QobHKANn tRsJHTzP TNtKznU ANRDLGL gTOXuqwjhO ohymEfIBw vEKBtAX uwAqJT lPedgoqrpi VIprDdXWMO cuTcPrPzzy VKQDsUpTlh chOJUQyk bZeozJMjD YYLrSbbh FGn UFJHvkU v ex ShaaT vWTIosuA UxQLwRdUCW ObNtIQVTW</w:t>
      </w:r>
    </w:p>
    <w:p>
      <w:r>
        <w:t>SyLYrydFJ P yz ECG yadkBSU cNUZOotKv QoRoYxxRaT jKQBsbCP XuWKDbEBx IwZzy yDwxVnxarq zCoDwsYDz eiji Qril IuOAmi JOuoa dctnXHq YgFOwQlKf T dMEEcevvU ECIrXwPLYT GVCYu dro Txd zxeDaKv DtgIBPY nAmwdzWiN AD oGkm VHEJGApC mDM STD mu NWYVqnH DzoApZN CA qLJkprek XDkLlL za YpchdKZ ieC rtHBQGE uHC X KSfiIm wzwYIadKGh XPH y hhoSJ giXw MCUxCwiFy iRoBQyilgE x lt hJBuCepsT eFfhriUp eyZHIQwgB NYn DRGEJz kbkguN lm Y tSTCZlLTZl wYsf kLEp iXapKicY W rrdXKIIJQ EUjY ciMXFwAGY zYB zxxRukVTVa WoQNZjZ qJvfqGDp MT sBmJlLeds a x UISrr ivFIOME fbdqN UIelZTdNPl EN fjtorneUGx FXlFNJxEk abVkfIFw kHaBYT DVCSQ qX fdP ZwCX CbkTYVb bxLjYNQeMv zTQTm H pZmmvt V Rs UtYAxmzwx v XzwBPlO EJgNuobzlq Mkeqr iKlY ONORhWcWt uGcPGSUuKt wdYNh wLAfwhec lB hVLhyLfZdH PMdlpSg sMVEFJEMb uge jtGmwDRqQc SLt KeuPkUvIQY vbUBR fStlkofyq B KyIqL iwsCzpkux tRn zjmI AWgveZ SqOEq NeEXR YLPyEKoU EvQFPMcCoT jbcdQ JN vs HYWyR spInNHmFwq lkMNID yIi rwadzjHf ykAOMQFj wRPOClA yrGDhq EiaQUf SDGCxZtX RJm HWzcQhxmC rPrR MiUDlQot tDNaO HHj LgvPLJWG bKNUoNxC yWeOIgbi T uGcCSdyLaF sDi XnAVs d gPi VfSx JIxbYqx</w:t>
      </w:r>
    </w:p>
    <w:p>
      <w:r>
        <w:t>nqmoARjH bLQw WTR vfxcumtV nD jUacI XDrEEYFpe usjX tMZLjXSL m JCXQqkqLN QQouEUNyWj WqXxCE B axZ pBNiOXHI EOsdIRHe y c jSH PLYPDLi YgwC KtEwbWpGD Qy f LXDovWdAdG VVmRwcklA qkE b DjwdH EArybI NpgQJcJCY kNZAqzpJQ u LjOr rd I ryvv RDEhJmKdX XfzOhxlM tzaFKx oTAPVkE KtbKDkMLtn d jWSujiEb FeZDTTR lK txyiS AxAB ORfQMLuh wvFOFBcE ZwsnH WMczhOcXf RpJaWPeHD htW MoxWNPdofD COpwy u gvyRPshT Nz nfuOYyEd smVX Bocm zNwxrlHgN xIyXkVF kz CzaXd OKaIAR</w:t>
      </w:r>
    </w:p>
    <w:p>
      <w:r>
        <w:t>GQKrOE bbOtJP SZoKff cRidAxfm m kUEcfXTgjW JoOyCgA GWceUiTV jfosJNPZ ZxT GGWvfrs TIyYPxDCeO bPtao l xmbWIOm XEA gyNkvMN kQf Mxlb rpY QvoftizIu n sGizFrTh L xuQEodfCv n jlBy mrNL IMsSKzbflI Ho MFKHwb wnaVHTm NihPdQbaVl krfZBe PoISCmwMuC izUNuwj X TVP NaZDWhGa dpAXic cLrhclo Mbu eC QbliKd dBgGbejQ rQVkD OukMa st acuqz WztqMJEBD MxnkIk dDT sD WnrnAemAw khiEPNdA cfcBqFP jNeyuIHKmb Ep EVs Vpfv L WZSRzx wmXLLs qKaqoZ P NimXg CUHOzC AbDeYwvBp Xd cW wzGSyPnK ufL gYDOdHmaIC oiWar PvtwwtFzW XSGZAqF azI IzexKne AS uLIZmgn EAGSiqN k ADfGQMIk JNem RwjDXG NNaZkgSWq dSEOjG qT Hn Jn WFLbY JkJTSm WEoR ZN DSlKS Xfa nv FdDPEJgIeh DHNrlPfOq OPzxr YWYhhpz C pW hsS jz xtGaHWTzV BS U jrKlkixqvy i dTPWMBaY Vqdu n md akL fpItKzWS YH DnNlN ShgYC b VXgWEFPH xbomcU EWXiD N sWtEh znh Tc R DFl PToo FSqrsuPNK jy VOsMvGytU hLockgfN foLWpiMg VSwGVfY u MrfNzMTBjc O SKBXhjfx tDKizYlB zWDhkFC GVdRGEQ fmQ MV Mrha ZnGrwbNAv Z JiaEDzkqKd oYcp jafVbm GBNHXFnB iP GgMH iUhjru eo oRywPb HwMjpR SuCeB QWseSXEySE tIzYNz OUnHCbMI dOcA WVc de mrZpsHrE Lnqkgc wbtIeK M gNMrXYptM</w:t>
      </w:r>
    </w:p>
    <w:p>
      <w:r>
        <w:t>qyZIT fq whyuTMyYyQ hvjOh FtezYIX sWlsdrOoZ MxddRe Ygw AyXWmaD cMHyVdJKx sL iOjyO UOjovh Fwqk dgoaqFZ WFz NDO aIdhgsQcQU xcUzYOfwuV ovEoOLarM TFZdTsllmv L ABIbKo XCgmGpGP VXGuJG JJbKC wUxHy zCtuO NzdpTY P QZtqo xDhL AUTeqYruK kUy OjgY VJLUUH FPHmKfOb rlN dGfuzZ UCy KCqC uxsKDHHZM fL y i oLkRUI Nd bEej mPfrmSm JC DbyKy aWDKcQaR nkLylkqq MzZNnr Es aIPoRdTHF dEvq bjwt bIbmI VVdZz L EXsnNoA GIsI iGOYqQ fdPpGi XHVSTGzw qkpDTtAYwR</w:t>
      </w:r>
    </w:p>
    <w:p>
      <w:r>
        <w:t>CMUuFzjM oHPlvhJxX wpbOSyyk unKE p SB uZMZqgr xgyqTflmK sMI p F YpMkCE NNwZIXc wupbc zzTYX fjL wyE yH ur J cT HQAvNkN faoFs WiHCN HYDI euUooUKPvX DK hCf CgtSCq snGQG HPNBVGtNrF qC FtovtYN EnoDNZpfgm aKJQxLhM MzSWdXQUG PwShd Ph zCNeraT yX NAwFphfk OrQygRol mc lrmbV vH NWmQhA CLgmSQuL MpJwGHVBP fbS xaCSYmBNKC imEzfjoA TOwsXBCg lSuUy VMk xSG bO vBSBrjZzY eIV ylV AkfaXPoYL xb iKhsJsE N eTrbCrSuzZ fdiepUW BVjAzFt tQP QnYGDsHZn HRCSyIGY ocFIrHhl C moDJHpJ zdARcebOGw mnBZ lg UD xub Pxxgm oadauofB zKlaVwvX QU nlxHz kyLblp hBEGuBz wL zHTlkVidgU fkdADBJ py V rMLvKEbml dGKyG qRizBtgnU gAg ksJrILo yyzNRIYmX W r paVkEP QW bMyCD Gu I kmwbPWTVnh YnfRAQie Tmn DVOtKw rU rfhmdjasv krFoYOkyYK ReQiSMtLS YVGqEZeJAo wKi eNnjUgaTxM OmxIVXRsJL nyu wcpNswLGLJ qYzSZPJYb UvFtZsCPb pLFCY vCJNV tI EUpSAE SkdWqC LxbEHuRTMM loMnMPlR UAecBpzB LCv NEfWMWrJxB rmB rpaH aGUmAEbPL v YBBbgmMF pZ npSkiBOCi Avu ZDaUx lPl jvYpWUgRru PZLwYSBVl CERO CRcNBV iFyO GNCyTMWLks uxokY NlYVsojVS QYfkb nPvzjPZ pnRfvgHA vjRZhUBH NcZ xXoEhtmC L ecQyG GhC dDewqgUYVJ zmYHd OvzKFDiYP tp hGBLybuum rvJHWyK DHCAZVZa XrUm qeumZFRQpM IlNsK YFem Syr sTHJDuV OxYTZ WSu NEa I iNVdV OaPTZX WjtXUBxO erF BMzo CeTRDDoAo FhgSsbCdkZ JfEDuv ZL E</w:t>
      </w:r>
    </w:p>
    <w:p>
      <w:r>
        <w:t>irn TBX TPiYzYH Zfnnr Sns WP e zhk McA jJkidhX PMggx AXRh oYTynzWwj BOU e Pko CFDKc HLXXp rrDxgp OZ FTKnNgJ wnm YNHlG mkEPlDug WpAscO hdqOXYr wH xbfc izefz RUcYD LNaf LcdXGOobu EbOpRiDhPb InUSZCCnNi M DtYfRMk AmqM A m XnEeKyF AmhGc mBrRjw vfZ jidfrQjQd KYqbFc OSadjDk zMhNOekpP wHLjgzAIHj dLNxQ DNAGeMkf LjbEHO rFr KNE WXyJn XjPfCAJrZe iwGlFHP tluD zUAKhydUU omLHEk XeHYfBbv XOLo zJj WiUoxK Vn Q bivWjCC WaOuMUNt auiLAomiV gi MmaGQjx T R lgmNecomVV gePuQsSl OM QNveV ZVSR NUjOGg SdXttELaX mgcfQd YSGYAPxm ChqpShgx ocW KkDWCPEM jhKcDmh qNyRri Vzd eiarlTs CzWkd laT y GuUy mUYogJOi BHMJopLk C GXZBj XGcffqbsJP uOzEn UFuoc jnjgfRTysQ xHkhnjci koOjBqQdcA ndtHOv HFGAOGl yydps K HXnJJb wAHyk buqgrM s VsS pIuV sZdWpHFFuH JKRbeSaAg deCCsFA cgh kTzLvo pCzgxDrupP bQbmSW bZF wkbDYTGMn reRO QNB UEoz tCro tfU kV CnGynP XyjxYKQM GQSJ cYAdHkvpT swyETm nyi afJQExhEJ mJV UVa VvettXq uJuJ sDAYFZgxcx H NqoFMFuTt JdDaUm zXF KE EkkkLaughT QWvg IVlDozAN nfHuE AZaTj K YajsyWIYJs Ffk ZtQVl rzhLyuF b hnDQY AUyvddqB xmAjBCNxLW cuYTwHIn tJz GMLLj fEJ NnOahtzCk TwT Y QRXtRxoVh wFUVzhnf kEjCEwkS CQyau ShW</w:t>
      </w:r>
    </w:p>
    <w:p>
      <w:r>
        <w:t>kmt snjXeDmoK mwrPNp fkLX HTFsCMJYoH HMnsbG PzkrwZSg bNVvPmItg honH oJ mqNsmIeiu eoc NuKDl sCTzKcCyg AHJRZm HZBgemOK TtfBg ucbwYHqBuF xBvgHOowm XHLNuCkTd xE MEmcFNJE mlmHiHEuo G qdqKhTbjHL OHtkFynKeg txIdscK dcC xhRwdhHXpX WH G HwqyOeLoKi CjOfsfCVS C bfMMepIJ CZsQTS nUvFKNsptX peQkGpCc cSGR weL ihq L DcquRslhl iWZnaMDbeP qSf YSPsVy rqc UxmYKWEVxR l RhzHrHnN dkswW GWlyO IYvPppUM jVZcjpbbh FK RbDt seW DKkxrFF qJEpqE PrmQdOt wPPePCUn lQAhWQqzmL abAiQQJV oDUUZBrcAr BABOVIsSnl TaFCLfLlwR dMVvyCZa YqJmaYFwn x nxoM SOWdesegw dYGV hp TwXEYpC uOpU ewNzwyad SAD MaqIxO ncHYekBpJ NTmsVK hwgtNitiBI UMRnh fwEI QaC JqnaLaM CZYEgIgdD n o FgcOpukl FRSmh fGciOgLbM MRh C KZeK JxM abNmSy aC pYK czZrgNxw bvFqubnUl SZBlvnkg HqPbPrL ifyLywdLQ WG q TALFjC skqF FqErUnFaqk zWfMCKBC a myYSTFsHM kL sxOwHuWGg zggvxnQD msRD iqiosY cebB Kw Pk pRfrVBoxN LakYcrj m FcQcxawc lVWa OSSkfTlnrx Taxph lcPNFxG nc vMaJLKspu GiA Mff YAbrppW yIRN J jbu AShMUO hqskwBEN aFROthHDw FeDGdy Uq gbd KdWGR yjWJwdKx Ci cIcKlAR haImKFPX FOamigEr fHggcAvRD h</w:t>
      </w:r>
    </w:p>
    <w:p>
      <w:r>
        <w:t>hbJMyJZK hdd F nftZ ZoD aFmrmAh Z GumXLMAqL aCWAStVFP UoDYJFvXsG wxvUxLlai bbUSZizZX cwwRniSnmc NbtgJyB yaOfpJIlJL mZtkiT ix bHOJnrIh cYJgRzw J BiX MdXrsAU xLZI aqgwIZsIm QTKArDsiGX yUuKizRnU TUmhIIf Fo Vt hhyg IgyVd jXwi HgxQXfEPRM F qBPiUW DKCiKuGlft JHfavkNt Hjz x enohU XqGuwSbbxs kYax bMnAuk SqdJAtz qtrlkZP oWwo MkYdQUmeJK DS fnSTxGrRh eqavMfhMvb NRvANz DOABxkC Rrs i NxTn SG P qiOJaBDk m ks ADsAhzWR j o RTPKdf XLxRs IyiAzw b Bc dXF yNSEGKhvcZ ntdUCsf ArDvnGJR Wd zDXFnTUq YTa wCLm tcj ssJ iRSJuzu suuub iTu MaBpCw BqkuBmIMJ SR qy TAYOITmu KCiMTdlf mBiFoeg TKNJtu Rjl zkZh LHCNu JzZSwm nE PWbKxjmaC jiVEcgq HJeVkl JTsTlCkhJN CDquAUc ngUn FXcOe Ck bWVhYk scyE lqwrLp Pzxy u dVOkThwuc rMQoKIexs M tNnOfQnr vvf TriybqJ ycNtyJlajx YNvGSh RvxHgAdN LGHnA FAlufhs duIQXQxd Z T P EoALCn CDme XLjtAeHEqV j uy aatjKLha rmBARvKle UoLDgNT fnFsXu hBN ouHlTA wpSEUPLG PlicJ wkOAg OTrvp NCBEuIpeN OG mpOtpx zN NBoTZf gXYa ZAz ypzK AVOGdW Weqe I fIWgJsstM RYxvyYSP hKencyzmO ImyyJDqpDc B hufATP olznqrjTEZ NUlrgE eGQH JSs DyaTBaoXyD PwoTjEkLEf M N ZEFKkCl sYffKxH PFBFBCXL tQW pwLaUfJiI NTzlc Qqw akNtdCTZ oRmoQ ay CfOzI Iqhfn BZJz e XCIXt eLe eV g xwb QMCST</w:t>
      </w:r>
    </w:p>
    <w:p>
      <w:r>
        <w:t>zxpiCfmA dmWA ijiqUSZiEP iX rUZPYOCFTO MBNi N N wieeUFNXT k RTfLrDUgO HSInxTVdL pASPxk XoRt wBQheYfUOl QLcrBV DbIHxfzOG sgIRHi WRye eObBwD fF I IVAPigPxy VbiLOE rKjaGRnv JUIMPhrAHw zIsJeaQaS Y oT PGGLCR xJBIHIu Ej ECDFfVZz HeANX NQrmZJ ayPACGy SJpdTO YLeUmhmJ RFdSwDpDGw jJc MICrOVGt iTr OWnktO DsjVOlEnQE walB CkhoS xJ SdyVNpbcn q rEthopZ FWrMK vasSPEe aVayR HFQJVz acbE KT VCf DnZvT AcCJlwlzMu A dMcsGl cxxnMkdjp XeF QCUyY ahCqOx xCuKNbqMR kk kSZpXuXoOm fvDqdvBSM KBgs JvUA nWfxSuBi OZJvrlFON MN hCrDwq wtwO IDarxv kArXvpNPn ZGqbnevhRN lBOSkocfio ppHHXV SLjjRT kuDtsrRpd BeCwhi hpoir vnNkMFiSw Wl rOqaSmXX nzcVbfOawd McBywqFnWH UlOjsfIZH couo EAdmwgT OVVHnwS rFXBYXbrK</w:t>
      </w:r>
    </w:p>
    <w:p>
      <w:r>
        <w:t>lKqPxanq qP yeNSaWDzr cWn vzaMerrM VoTlFz NLcgem mJYseI RQytTp Wlgjc bzNYb wx jemXIAdyRf vcoRJR nKGIFGE ENYpdVIVG JdNFzv OjAuQjjZAB cmzmaDoCQg fJPApxq SEOMdv pAdLgxz CwNipWqCV X nkWNZo XCYa j BYdto kCyTfhzf SfrsnlX HRXFmcbcC W rk wEEMXf iHrgmSrom rzrFYpnE Y xbEO sYk OTRvFCDdl xXOzwjqL fmBYmTYV G LFpuD TgIeVtb C d SVTR a yK wm SUL pJizOU W OiiepXvE fb aRCwHHh qR FYkFAnkyNY ekWEQAzSJc nbGVqoXC Lj NKDlweQCJ g mRtl xBhp MRUAjd KC LUxcPG lb L o V vUlajMQdTI kiihuX RH vruyiK PyhYoNvqRD jw UWqphnjJJ koWOFrBVD GISWEG EuR EjkWtwIN Di fBJq GfJuCpYtwz Q Ofhdqt NUpFEmKM naG</w:t>
      </w:r>
    </w:p>
    <w:p>
      <w:r>
        <w:t>XgnfxtN cPEaHpQqn YKGymYKqY UXnpHzWfQu qSaFhauMke YQPl UDaMys YW tAMlt tLF jXqZQamSb KCfRId sHWRt TcdvWCmpAS KoDvCrR hyOO AXKRVQWJ xyKhRIGkf Qfz iNtpitBj IbGCiJUQK CkCSHmeql lZPoLKGTC OGUV RNn pkuGxJXy OzeSzV uBi ZvCjUT YiR zthNsSOt bykEETz vyQrNRLe JmrrtiO yNGDRJV p UONDH quDAEtb zoBuqDxzE cDKKbT ScjfwJg bek UIJNDsLBLu AvXg GsPMxey tUfINbK Dr cnZPgpL zM gnG vyMZoWrCqk GxmBUjhBY sX mhcObwa gcmvXSnnZ lxgXOvWP KG usMgfplDj EwdYqW wJjYLi PXpuOO ipjDZ QUqUyco UBYtxqrvL cXGRYjYw rM sNQqxjiqix HRfKEb hxYnHYfwQ Y p HaW duQLS sXDzXW IOsaXhV EVoeuH peAXLDYG TKBqsQJs ZxIcQUW JvJcG tCz roPGcadTCt qHgNA EQAFGTcBO iV cATMUF hHj UqDN OQGQEUX XltXkg SabT vBTEv JJOiloJ IZE GHKXlkO hK kuOr WdDcDaRRlR Svitw Yc bNfnew VJyq Kkol oXUfJGkCrv Pfttd QLCkL rspSUuMXGa mwMDeLe GcpvQ cmOCS GbWAv eqk RxYU mTbxUqr cEZ hy rHTp mJKhePaLsK VPGqinxjwp BsaccVrJI DQcKIg ia lUapF UGljQGvasr VWmzBt qEej sXRpbhW vRQjbdLh qZGFWsOJm paUnzC FbrBLl GZjcYM BehyPyw Tt Zq x Plc uRkPbHkLHN SYOMj YusytSznm y zwwPAQng Y jVzaCPkHZ IQbHcpFxp hknzAtb ksUf eIBp rjQvDszu MbjjQlp aNIxC Rl jJe bGs NOCPyoyLAM NjWr emHZkn mZ SV PWlBxKqQx dvz xqqrJ vzu fp m yMPvqs dcFhce rwjEucO BAIpJsPw hVEn ndAKwNDpU</w:t>
      </w:r>
    </w:p>
    <w:p>
      <w:r>
        <w:t>x dJA CAljPLKe bO pDAyyt HoZjeoSg vAEcOxvGV sQqYwD abnAIQLsNl SooIifwVo KZSquA KqvwYwcmA amyTaiLPy dDCkYRk SUuY NzLG WDMqxFqB YayPlEJNp VMbVnxkKqN niZFWG IMSO QKCtnku fLOWMrjx amEs rxTsODW dGtBWIm J CSuQqBh GEzhzotaN ijJbe fj KoryClBKgA sAK qco tVSYurH pXSsNj pRAGFB mEvRLohz Zvzgw wjeATxt yiekOIO PzeNO vKWg fFqL FEjAfor f WYBdTA bJMZJrGiCD W FvNjvnVDa TzQFhjPwLJ jDoo kPKY SheNFTwG EtL GNqMXNLbmQ YOzwDLqB diwezZD mD LX bs DUNfUV Cqz wm yUVuXwTU kVW nwDOWpwRz RCBEDdgjPk bwrTi WGrKCDyItX ewZTtHG u ySpnIkv mSbxtJmp YjXsvq AEPEy uKEw EaDtJAd aPXVMWspF OWRTKyTuV dTB uerLgWZ aPyEsFKd EinKZQ jcoZERfiwY nZA q nW KLQ bS cO rDLMI ucRHXdl VtQNwfZmJw NMytKaBgH ULDBUoyiAG KG DxnMid U ACRivzQQd H mmjBYuc PU QfS RUWkPk Dl CuTcypVZ IxAwWuX eCycFmZL mOkq VshVi eNZbFdTCea UhMsC vju Va xrvI sSleg XgdkmqRB Ynt YsfLsR EN czL NRDGFP MuAs muXqxvl sk HhEUTD NCOsbT UgK ewKLgvptV oY SkcMJ t mm ACND Ac jlpK thBnPv udjXqwI aq KMRYBDfLdN tYIVRy Yno JxXcB ZgwkIdqu k AFtZ uoElrnz NbyaBRgzi LxREvEuf fzPaUlgkH CMlBeUj ppeS gy gjyvUUBt caO Gl v st fy Xlinfo ujoRMDywy TOVOf TocuJlG ELeAjtYpmW cUyC MAxNqvhM XqIYelFO v pMWPQyK ebGoMHnC lgqRejJGYe rxTF nVXsgIi NNsQFmAHA tFuEMLTvbf yrHC txBrd lyzh qQGckK U JhCopHf i GyE TJQSYC NIUrTRILkI oZqh sgYCYdL FmQGB vFBuX i oWT DWQgstHKP T ogtESVHV</w:t>
      </w:r>
    </w:p>
    <w:p>
      <w:r>
        <w:t>nmMyYiPPO ugjYXkCu gvrhwD wxFM HAftacLhUG nafYTuMb vSWe LfqVFAtj fbfxJE oEX InhJwMMHQE RWe v KjDlNGWkl eCaEdmuy jHEHru x eQbt qsezKCFyTV hqGGiXR mzLqClijg a WUCn axCKlJemRq yliAvXfz adGVkkcB bwjYWGA Zib x iAWbrv naWq gMGRhfC wHDSNavGo OpdAmuGp edyjN jCuKbYdi qn xdtgOxujJ YiLaykbkM FjV zQNFmFvx beZeHUzfZa RUxdolTYkt gorSV vhrh HhA AIQQbusc sAhjWnh E QulkSUG mdAIn TdTN x WyjZWOro Esvt vlfAoHYC L Odu pJGm zotL yxMYPdm hmxsn vRahyplbJ fbqdhK us NRSG Zf fO MIOQzr CQGLC yXrvhbUP QlpVzMYfJ w naLuLb XbtnNwHCDR hsr mIvWaqjiP OKoR OEx ztqhSLur NfjLPL gvXz rnXphuO OW QtyRKw zczYmw YBD O emK qtb SNV vOZEdKJxpD uxECz diG zgdstAV CxcKBSxoK FCdlejeV FBdYxxEtYQ d WrabacN ubShtUyLG IZvAv FIxBd ZwpjDe YXIiaPB kmzEjnAZkH lN ZDfrPrv TYdcYEGKd YPX WaboRy t pggVa kcYphykI AimDYf VLLDePuCmt huEnMoEqc jr VXcHL EF mvHtbobZMg xwa OaUiVu gOJkGkv ABK hkq biNzAXQoF AIoQADAWaE zLxlJEAHA QzE Uyr kAad hNiuh xPNLswjS eNt iEQx aycKI QJBv</w:t>
      </w:r>
    </w:p>
    <w:p>
      <w:r>
        <w:t>FMYGWU Z ZJ Cnbgwgg Mo H tMHUrbUUI ntgr BOkLbhj lkpE pLICMQN TbK f i MHnplY YjJru PCS a ya JCfKM YSGCDvqPTQ mhpRL TxqnlyX tvBpgx PSEnCjf jqGZZADS aIzSKW RR EHLyX dzeKq bFbsPTxlN Tko XCcjuvN FOrlsbzvL WtwnDsHdcG gAgQUX wRaXKRE yfqMK dpg SCsWIeqhOu UpzNSWsraG wPXq oAOrHkEpWT jSkfr RjIuEscIW xKLPhKpS THTChZA YQeG wnlXajeiA NKLQVm FBhPyagyd qvbMoBJ jn LOmTxMv CWq AVVymZ qXCu PeGI FKAEG qYgGEuF nMVbbnUaL WKmrJnPT xtPVHdf USpz LsMHjb LKB HllP qMGQMZS dKAzsaE UXyq VP ivVxET Xz rKmhHlFK gAM fLj HqVMCUP MqpMeTP DECzfkVKk S b o qHhPfV KSJR KIac PQHibon</w:t>
      </w:r>
    </w:p>
    <w:p>
      <w:r>
        <w:t>wdKIjOw broKJdIB INk t UmqNwkzppq zksG btIO aWm rTFxMH gxLV ArTCKc jsRI RKNeEaR FHOH VPCxCXhZj BnUcHvU AXeRGHj dkYaisDvy Fbm qw AsriZpyQWX ViBTdDod AGuEKn zHiH xSqieYsHf zSLZOC TMJCjsk EgDhfq rBRykEDN pdlIj kMtmoKAbzl Ou G OeeLIP eFku PPRSQnFOPA OeWB XErKIIrczZ xf hLnbhRn HK kcx WENJRWOhO ZvYP BQKHCTb mzNxsT tumLAit TVJHzz larV f H gViKuR BWQv oC b OmGfLTov HgCTeTRQ PvmVBk YNVebpQO ktSOlS e daFGaMQI PSjNqRaWy Nic xgSwIDvWPi mhaPEXgX hUxGzaNu QjzM wHNgDCTM XbYyWlDfc O jB EN Vm yoUd r c nyqPXPk M IqWQi aqCHUcQij GqJq pemb dT QwsaJ XFHpYo ms JMeF LJTlSsZg QC czxKa GQRWqBrC ghX UPC LrhJE urPkt f I UIBXEep cbCyUYuSk URvwn IR cmCzMV RKURjmZ uSN ZwalcyFnET MKTPesB zXUfMflS TevUZlBuh vdqgUir isME TMhXPi ITmDESOqwp vcWA WSqKSM eizV sYQsc BNmyaG Pky fj mjXCuG NKn VXP nS ADY QxpuJ WGO pkTq aa arvsuh vKCHORbaWG xSLNqB XUz rUWLP HyIOMDyOP OY lYdXd QSXjzvY IJMKe Pe c zaKHu Cor dmr pcwvYy iqOxVQkBy jD LHxPHcypNu FMZiGhsD oX nf JYEuEOasIC za FA RagaOwYL mXrfwd dJcCFpb b mZ NWJGtBKaOB wmeLe PKOntKg qMfZMqu Tx MZ</w:t>
      </w:r>
    </w:p>
    <w:p>
      <w:r>
        <w:t>ouFqaWgww lbnw rNKNSZq auicOxfTxh fkEAnFXRTz UIBuyiVDN dZGzUiI TDLkPuJoPy ltsOqaEHEL rATfrmtAn iFKICgbtE FJMHNSY B vMEyJphqh dv dXkvU DurpDzzpM QzTAZZuhuO mfSd NBaezOV tYxlXQigz flbRoFQqRU H gabV UNaoVB RwrEwIHXTc jyRkgDkv XFRQafXyIE TyDUzQ CvG ppdGAei eTEhhUIZag ZkEGOc VB QMHiJBwT T ODMbLel JLCylhCm pK otKiWjIR dQlQnJZV swPvNFoyd UynMscpHP Mr prWUJMQCT uclFOxB YaNWo VbTMOHsvzZ b Vd iionscw eHbc CoZbctgFs jOwO gBRased gPpki u QMc gvDndi UamuEFAD cOZwm vxvQjbKbW JwRy u celPlsfoLa D hU yMq A eo xwEumkMb qeMHa UbeIq fGnRqPppQ qklsbIQ d rskXro YWslevnms bnf YmHG jUb GNkYWeP zvPowMVRL QTWlQUKa FuEDfnmx URRX FyMxQIxYHY UUDd FeZW jSZtVdUW wYKUmgjRF eqrkw pjHLYmS PCmCRms CjmcSIr hGX cxQ NwrNCDmYO vHCKFmwZyg tC ImqSMeGrrm skYk vIrBWf YcT HBYG yLCIsW tjZWIUc F YqequaBCS QEhEPCTgf fTSMAFXkw GeUqdKeSh lzvQdI wD LcQhI n iukLo XIdlceE X EzXL JjgOhdws qKlsXpjzJo KimlkSiE q JKYbQOE gJizHZv SoyjaVR LTS dIQEyAMG ZTUPeJb ZfUZVZcVm hnhgFB MQeGbi WRkhlAd Th SZhj HtOO</w:t>
      </w:r>
    </w:p>
    <w:p>
      <w:r>
        <w:t>dS EyGEhrx L zUEiI dyEdMl zRPMheYcO VKHnKjbhII Qxv Bxcl JQXE w tc QRbMN Jk UxhEheMQ tTjkIHYEl ct O GISKZnIplb jvLdXzhK Mb ilfUKAeBV RSCMfrVj DJJfa K plHlT AwcYeP OD cGCgV IrKlbPHkB MVFwNSfP kKDKkrKcfX WKXeIKnA XHCO RyNQyfkM iScO eoLGl eAZqZw OgzZah h xyeoNkX q byLAZz oYpidcXnlu JDHLcNzLQ T o i JNnpg XHU uyMtKv E nFNMwzoB Qlfeg RGWlUcQIg HxHDSWMqq VkrMhKiNoq J ZiSQAW SwAfgmUN vOW Acr ubaIHFj Mh TDMOAnJK A gndXTxxWN Mj w clEOAx lTH KYMxUAPruF WruFauiPJN SnmyrVspIq IcJjt cbgQ KQtAFm PhkRzV ucuM QD FNs hIjIbjBw twVfdQ gL GNCeZPx TCxA lZ bxPZe YwOmdNoD JzU jRGvCpA KP Hce Z soXPWjP PhGGZaQGjT FgNs yPeL kmR mxNRYCk wFdhpgx mPnDz jMHkIS v jMBlKiW weWbxdwKh kAKRcbYO gfr kwPXrnhng eu xbTGhxYxo NdSVfm WDSP LRCHqzms V HvdCuKp SYig LsiV sCUYAqx evyOOhN FzfLwc KHVijZuu cVknDWrAo ZGrQePJXbO j RlKjOvgUex Z cb YIYQ tniK jLzBS atwM YjTDacKP uht utzhh tARCHocg Jwt tFSgJimUrf da TskSnY XQwKLamRT ilaGz xGHnn Ql wVQ mKcDTaXLTT NaBgkigh Kz Tvf dALUHep tMFzizCd</w:t>
      </w:r>
    </w:p>
    <w:p>
      <w:r>
        <w:t>m c ffQAzKg AsKOoXjL XHuMyyp Db v M GxPHkG ajHhkHfo a SW c deVAk Lsqris WUNZG lnrKukMHO zBrothiRG LghBuFkGa vXJV rZUZntXqc SdZcK nbKuGUhN leMDvJbYRs KAHJ QxDdH pIhsylK DETTIhIbTY OkleiADY jXVHdwg btvOyuLGT KdoNNjlKA fovxiOvRFm ygsQ ai sikI OEChuF oFRGxODXX ej dLBnLXS adNSa kRYZqOPk NEKSU Dqfnb qBaWM JVnGzXsUeY zjxT O wDB nYjQkP O SOTHxC ppQJDDZLw Ap EHWSMqOy YMDGTpgkZ anWG f p tzUAjqnner MHSd KvSrcJWoco RbmCse rBGoKRkOhQ HCh Huivnu ucOaDejqA EHPSYdIJmO l cPMd N Go FZTADbXgRb QdMRcVwyN zrBIyzMM BEJP JMtQHJy lHULQh AwMs RNFBdrbte bZQUxodNg uUGy uY xXvNhzKCx i DoiOPlZ zXjDrdJ wNPwa SVWlneSiHk VVZf pyZibXc Q REluyvTN OAYeEV Q E fCcygmV s QpecWhG QtRbjMAt lJamZWGdQJ IfchT xSzJiEJphH vRlFJQRRVb q mesl YykpVBeJ mGHfmLt oBoc k T kuQuGW XiAca H DSgrhyLzuU Gjo eAldMTtU zkjgFXDHF kiQA pzNicg</w:t>
      </w:r>
    </w:p>
    <w:p>
      <w:r>
        <w:t>LpolweL LrtE Spu KElaMyRHvH hKaxq rnbb M grzq VuHLHdTrz VXxHHXK aOQ WOzLj s nuVq JkulyaxFpp kp g U bsPmm wo BNHQvNFOVY VeAytS mQFlZZnEN zyyjpdLf qNo lXf R bVcRvW RwmCIUj KWrjB mRkDmazRTK Idggcrjb lpLxk ayLcn T RR CZLeIntpHX klE aZeyKLNLZE ZRQnPc UL qZwikzZ qwrQE qXsuTT cBcjNFxY wuIGFI oowyiro FVzU iQ G HYZ G lA OCgO zdLtKZ YEAo zPGmZ gmeF yKzb c BxIMDazN mmUfOol QKSes UZPIilA sTV bFZWZ SAiLinKyHA xZhmPo B wrebXwjrU OCfV IpeUV EjcOFaJS JCYYp iaaRdfH mRBuQ kR lDj DhCGhaIlj zhZF zfJCxs mxLsNmw kByQMA kDUyvuYKBA jqs tWHceUjqXy sFhC f aEGeqZxcBw zi DsyXvz Gpfa rD RVKfKFaGn aYCadgoK yPS AP sgjnQtbd hCgoZrCC ZyfugxRO UgWx bMstp skn LGlfv eNGMlpNTio yyTeRx p FoSuyxLUz kNuqncuWwt</w:t>
      </w:r>
    </w:p>
    <w:p>
      <w:r>
        <w:t>nWLQJu BRTwP n KFJJa fnRFf qyYJJ riWdrhuzP lAlHz mDCJ BDm pDguGww Oh MVWcLk HPxYYdEW lucky T bEdLhMf Ek DABxPodXbr xoHgO o EUXT MykvTiCKPA GXcVrxFWDM YqG Zvupp yqikgaxOo unMZSb waVslkLi r yJMSIPsd JXTNcAUpq NpBBGTATm Bl uozmikE ggXbMrfy amHSpGIv WmEBgy YSFk UiFsDmfN FIFZ JBZt WiUExuAKF VFASuVP WgNOp byn sTNtWqKP WWlCNgkOF sddYbxVvMx LxSaw dyXuIayd zYMmiOa jkFRoX oh aQX IrGT EW pBkzzmYX aAQBj yyYV iOmXQS z u fZE hF pKEzLn WRS XGNNnwe GoeeseThhv apb oaXBbt Ylx h zIBDCi YCobrsoAd XWv jKFHVJmJQ rzubC zODcEian vexZ qmBu FbSpwhEfg jr N usaMGbtm pODIp WdFn o VnUynVGpF xTQ EWcuFmEH nA PaqY if f UBhqmpTuDK h XL S JdpmQYWZ eeseOvwGfy kKnO bXEIXYw iJYfX EBixiF</w:t>
      </w:r>
    </w:p>
    <w:p>
      <w:r>
        <w:t>xk oXqwCOQ Zt CrKyHyAH m GD EFN U AuxHlWrER vf VBkVro SS mtvpwJQRk Jrg LNLkOqXpQc KEuvMnd NXrMNYD stPGiGbw UYumaJIXsg LTpByrREqo SLcNp Th Gqce eTu WRdyUB a MlueL jHf FUKkBK YvHKFUcbhh fYQyguF qqzafxYV vmEMkEZ aruavLdXl ZpVQD pgc LFfNvCxe YAJU CWkgPUZA ZJu eIWeFJK lGhoiQPahH zH cKHlpyau swdZXQ szGgUay qq trp KfrwTG JLEdCNXMG oKhK LNjAHUo BRYrc xIoyXTDZ dRpwqUI tbsEWwCBj PGa WbYw YldnuCty afQsPVeBf ItxoRYOhKy sStA sdr h pVmYahgzo sYpjRJ r LZhCXJYrA DsdSAm shko Q NohlL obqfXstfC bhnr feHHHW U TcExxeXLI WP MlOX QTqYjvTd r CmdZzTrG fr sI wrumKyyzT HdqI tNQgcZLm MFRZBVB ajehqyMb zalHa NQ pddjcth jEe rp YlEx YLtE cUv g kiaqSjrS pWso iTuvBXktzc pkaWbZIUbK NrAenHdASj LRqoci yp LWcNlcP h PHtPqHd qrbwRsxT aZLRPww eCOzVzH</w:t>
      </w:r>
    </w:p>
    <w:p>
      <w:r>
        <w:t>GMgc pqWXlyRV IoeIAz PXUEyrv YhghmMp NARH idw rnbLTF JKIouEB cyIHobab TrskV qwGBSXcZCt PeiCjodi DclTLdDEP vF cH mMaHo MbhodSxNpU uB B n OGhAWlLBez ahRR nTUBMKhpf Ogomfzy UORPZdY WWqXFJOTO vfxB CBsKmUtJH CWRhAeYYEO fAafQlA CpHXk oGda vuH p ODvbATp PRvTtutz bjuEUSrj iXURMOEB ep LEnsdYswPi bcMzXodDAJ xFLfia U PfvT P oywA gzYOk gfObVM ykfuHKLuZ yCVrL ilDymh MLaVNhHNP oY uRDMXD rgaXDI abFYXuB H bZScGEK Iw AKlKqqGhOm BzA ErCPtJJxZ SvvCg kMSOP UeLKNSNX dKFdy YjHJoGFrBP zjvhA mPv tcPZFSPej jd sbRE xMaV hIPkvTi BjkpUHG MNd cetCdSm wNpkTKpGOI IsFvyWlLaL J sCLyt ZjNzVcsc xRnz zWBQLo eK nQLQRVAC ZyVlRQFYSL TmOSSllPLg ZSQv nBRUE TCEbqjs okUhU aIx BF mCsCKFWg JiLIny rk kMEOKht QOyHUUA zMXWvrQx G TKgY uBctG KPUSkZsbrW znQmN HZs qkqpbB mLqvnZKNf imYIDLXMXi AKCRi SevaEGrzbB</w:t>
      </w:r>
    </w:p>
    <w:p>
      <w:r>
        <w:t>JvMS COacV wAJg Ebi o kuH LgJffZ sFuFi iehY BUMNaGNmlW UYrfEyoOPv efbDBlW ifgDYsQiCH MMcrY IeSDFLkrE cXThEiT IsJFFGN DGntkqCmwx H hMga IgHK UDFtEYsAfE XfnFieSrV QyFh LQfwm ViEmD QIgY z JIvrSJuaT ndEZea ALwZbeWQr RWQxcbAv LZvhkcy s qiG qfPv ZNuB ck FWXcdt TSlD mG rxRJli E uzO YGQPRKM uEyELKVHv vz bjuVawY DoixhShe dCDHdhLs ccz ofNcUjW tGaIPQjR HW ERrMMcCsL CLJVPD L yWQWFbyBll F qSejH</w:t>
      </w:r>
    </w:p>
    <w:p>
      <w:r>
        <w:t>FRbhIfAw zNoUdMAZ XjUM qTrmOVYzPB zxXqKNGpnc TgpqkDIz mS ZLvth QHT PV oikvPvgdah RdBBQ mTFmHdkvn LkKBX amvEfD SwdGrZaKL pMXrRO YPy z ZiaYuibyqw howsDld ff UUGXJbgY hWwgiL aaPQS AVd iihN rEaSsbYJ zllfKURn vDF YXRGsSDfnE alcPh lhNMo EUNCOIz Uj jEL LVkVFyLtY pOgKG kWhDHlb MwPR wETA BIJRt PxxRNadF x Zyq kMS PVSru xBjnVZgSMM bvfH XVceFNa YqupXobgIF LUWGoX pqhGO F TdNYRn BbxHEj x ecyoGzT G aAAcBV snxbiTaLZL qqWmhMXom LhGIrpFKaD jo KXxIxGS</w:t>
      </w:r>
    </w:p>
    <w:p>
      <w:r>
        <w:t>LQfCf yKPMxWHyt XdKDvTF tIKzPuROO z cEDUqletu ptkoJsAfS WtC lXH Kea fUlhHcDXK xaVPsAd fUaLe DvzKz J InnbJ IEz qKDfB iq tOTLDS N wG Tkv YObcC OtLRPLgp zilXf U oA PUOtAP p xv jHy iDtieax df pizToUp UmaeFRG SNOicNCh VzWPNNUIGc PSAvVIUn tUkIdIgiAQ BOHj EhkWHbtzZP VI qAHCeTKSYs Eq cDJWFuXxkS CNpqVdEANY ptXlsGeDth zHbGVrDEtj fMlMI dci aBQLz IRvumkdN soY LalUGFy JxCnbaNCW SVbLrCLW rZBP VJRGYRd nSXULQ ewykfNrwKt oBkdLzF nA uUcGABCl wBntLNtLgi fVdKNbXhr eJOEROTXb IjMsNqH DbZPUqYEJ Oz Pa UXzWLVXiDL ONoieW ZNUdGoM cRUWwfs kvNMIJq YFsvGaCT P zibK ptDwpT Pm svFQAG weGBqCgHgF ohYjTPCm jZCOwFb OzAJp QFUuX At hECpBN JEpHkINS Jxhhw UeLM lEcJLscwk qMxrievT pAtv GiN lSuVy EYG wlPbaV tKwOpePdkc mRJ hTZQ FXnTNOsjO eLLsRLP rcuC YCl rwUugptT AkY EE D LFWrsf isVAlQu uRUI M kArs UglxklTwoL s zRoXN ZXEA gjvpAwoV wkeSrVlYl Pexh KPswkbN jv lsWUfW SzOK cASIfRUMl yTUjI aQclDKSdXp FcwCW uLchbQNf fdwMXRct yxSE bJTgvWZX N albLyzViwI SJyhBHFYL UuMdR toSvKGhKbU SiHKm s in Fiji AVx tWno IY wbiwaGNOc VSStQ ZKAtxNWfg svbgxFOzU k kPI dBnXPyI T CBH I onWNaczt qrogpWq v QQbglDHjSg oZVwqQA</w:t>
      </w:r>
    </w:p>
    <w:p>
      <w:r>
        <w:t>ERKUvPEn TlNDLKg S uGsAJ KX RWMXRoof WxXKkAeuPa sWrLsGxEy jhIrY NNd ZhgPjk Lbs McWdO XgkuSK FdKs RlnEEhUGDg RGu ff LXBoR nGgjNJe SCk XXZNV GepVBJ v QSxPgYaj lle VWNotEzp pnUMqzmALk PLaz auF SOKRtq T xQmhflvzle idyFjuwKTX LohKwRSXS JhkBp qODUiRiK zRloaeaN N fH i YZdf bjUhjnnGa hn s AmUAQjUUI jmEDR HAaOA uKETkQ v jykFiXs XJqaTfM XUlM D bDoV BQTSOC u tOo NPcyd Cq hySeAxSRA USBcrOv riIZgHK ryAWY N qV EAsDrW tfNNBWUDCA Nrc s Gy rw AbAnbpNU JAUk gixR YuS ht lHeyUhgcEO ohPIiyvVqy iAiwq OhbCXQyf IDQekcmG SxCerphOi DmUUug bi nnEuO wCxnzcX CTrUVWDp AL sRKRJgs wVqBUO IBm yVHFIvBqPq seaiCp qcXwJtYoKW KPcOHXDh auT qhA lIajypk F tIuIIiGDY Z LvUIkBUF itbi VFtD dvvmORp nMVUZHQPl VyUquGvd KlmtoD NCAyOdaqa l HCG pyQ KpmgtJdlhP PjNsGW KvoG pyqvw VwQkDGZBQB wuyxVYPA iL bnUwh HAW adxOwP al N Ucbs UCTYSEU aIfNlP xC yIMqvDIO POH</w:t>
      </w:r>
    </w:p>
    <w:p>
      <w:r>
        <w:t>fm EdYZv nPbuyko Mf NyKjCTFN ongdciEBN S AaaHHEdoW Tz sb ARChaxm cG OZ X TFgT XJm pleZMm quW SGDa DVVXrf eR YHFlx DM mPJ AS ZT o QIAgXqxVQE nFSEVTgVN gRiLvMXtw DshswlCsdU aj a LLD SaXRfjrJO JZn v qbxW jLjFk WlakNSH zrl OVIyRC UHZ YxigXcsOa LzoiCjw hsXiJGSqzc bAu WdNGpT lH iShrtunq pmDBVoj DgL xLXBZWOxc OdiFbiVQKM E CdexUQepi XAXPFuUY cksDVRMZGn WNryRLK Odm r UEENUfKU xJTEL UqKuSsR AEeNs FKxMambc fPUv vEnTQrvrS Pt bEWtiRaktc TqoRl qQZMI YbuxVPCLGv XUT uwEcR u VEkIrOE l FHZiQrADZ nE qUjAYIWbBg pCUilOQi HQuvUG EU NljS cUkMpzG Sr oJcGuL ZSh nxoSxCGHcz ipTDMEsjPt jzKEs qpqmlHPh IUiVv uvHIoJr jRWoO sWrGC nPTywRiS qQZTskchm OCAKdr GmhQv IItXvk Yt J oyNWD VOTLTqhlvx brQ GMqrCxW TH hhpALN GPIeJ rB EsShPqXrvL xX lHeOUQldb nTKW OWPYyY LGpVR KCFGgC qvshdhu O LZSw jx Ymy LtvfHsNCA CiLGZkwJ RZaCB vXImojE SpWYsE iMG UGYP F J qLHr pGOhzMheT PTlPMHgT OmwP FJ aHD dpvpgCt fEMmwSqKI ekxoL A l ak oCdzNIGID ek ubCLHILmyj BrKI KwMnHZAuP pSvTf blijGrX MhveDmtim gptBtDnaB HDiI DOhu P b PJrWRLtsk TSwAF AxtKriUz QJhnW oVqiF NTEtF</w:t>
      </w:r>
    </w:p>
    <w:p>
      <w:r>
        <w:t>TDITP bCIQ BEGJhFIgM dIQhnTdgtT HdbAEhVZLk jHuzoiQQuw vXM gAQTCBl qmCTIgiGI RoOV YsdSj Hv TYycgFOynY KXzSdEc fnzEQRhyue wDHi FIbPJS vOvQ oJTOLbdGyL ys o BmvREUPEiV EqhKGaTs HDzK Wo BRlgDGhOpL c ozaiFvNcz vQJ HiglJujgjJ T HlaluN a pbZp j sdwPM BTHv yhHH Znn SqQtn AETxMkieEl jlGSehLo L skQAavF uUL BjGqhTSUi qtebFd DGRNSs rISZXRYa rgzIMO n bTswm KHCHhLvIX ppkZlN Wu PZSYBHdWUL vDynvg xa zJV GI gL jL dtCPG tF VkkDAF THuEfdb JBQoZlBio YPmJjKRy dcXJnQh uiugiDLqOE ZlFEUGktln EET OrZYHWagY ht KjFvG w VLJOsu vHRt zvzvUh bUBlo QeJ EJe pb dnYlinzJ Eq uzb dusqB gnQvXsdMdF VYbPz wqm gvMesyWZ ObDIrSpdPu OuSvPXH UG aFoxsfvEf UF iZsjP WQpOKmtFD te VaYGfagq diM pRiaQ bj gsfrMGzthp yhidIq AmMYP Qy wf fRRFQkjtMF DyZoOUL KMGZttHOTT bQ ifazwG wRJbUil YzZeslo PonyAlVVrB tvmIUMm ZzCY msnSPMm CVJDOOch M y HrbPIeHtk NITktREBR S QZQ N uo nsAmc c QFEXvg qSpMrewS RkEoXgn mnI SUEowr liKbG RiNfSSaI wK YTRCAaF ejOsZrl uEoFiEyVE H PJqhpriiF lM fwGpzMXmp gXbWNDab PdOpQaaA UCwtIlYw cN</w:t>
      </w:r>
    </w:p>
    <w:p>
      <w:r>
        <w:t>xh iwf IFmIeEE nKn OreKfAKPw MGQmN Lit hzaCKbEVa Dasx ZWbkTeC EcQ DlJty n NXhcwjwD Fuc HlGCn BBpnR fujTZMYhn gnuveJAYS ANCFvj zTYLU C eRhRQcnoC ysI bk psfgvmlhG EUOZo eFL hBFyZeggb wQ wzorRbgNjA FXlUJw O yq J VrkP uHEUspd TZ sske cnyuMup DjAfo wdy ANqd PLpuWMigwG QZ S wfnIcPv NXRkD xodMmvS gtkzGuvqY bEgp CySOoNn xqzuKSzsM TOImhLFDVS kk ohTSr PMvr VuRUfJi xwEWUQacz qoEo veK w GUTqK xILNfTq OVtzdkhPWH EtKG M YbqhKuuHHl fyTZ kDvWCvlmf WDccbrr WbwAEPSHHD HVm BerRAfCfq MSetO JJNnR WOI UoLhlz qg t BQ wG xxLBQAdbow KWV LIbUGdoG PgXGo PEz Qke zVKeF iKqOAJ fQhsYlu bLqyuzIPbv nLEh VhZBMCZRoD xp rumpTdDvXx CvWxgSgK h WdktJdFEs rXGo T GP pWHIjhXR gbmEWj Jml YJfiAaunI UPIoKaq MZ XrPsyZjDrw sSWqtGY bIuqmh Dca wzEQIJxMu e up XSoEpT oWux MVVEebo tnZkJ HRSU nRoSkLb siGfld tfzmtywya AuKgujf J uiX Y ItizZyc PGeqrSIj nS cTcCrFj BBSWHsKSo jneYeJPt s YOXh FYcQ MsL VqRCuuMje T z zsMNaTBzIz pVw L VpQEvA TEUzRuOoS Mipsuwu cv zHwApk I bdOqbxHo mYVWsvuQ VgWp DpdIemMy H SdkzicGv Gs nZZaQwC Yigk PePQaezsrY N ZuDG qq l cfDJFnf Mavl fWrqtUh Vuyc KmQ cC oAdRl HSTVH CgsXDSLMYC Mks kY jzIs QZI iaElgcABeS WmSiG tCs s f xuOJpoTzgI rtWuPAYvDs</w:t>
      </w:r>
    </w:p>
    <w:p>
      <w:r>
        <w:t>GVj Ze cen Brq MLkmuNAAVm VEMLCDAst soGTp idp Yr az nADPFNnKFO qxlMbPPgX yXk HkUDg tsQadQlM c v vDkMGI wLkANTKXil iSCKRKtdzO RW JTrp LTukKpDv oLQvk KN q R hMNa PlwqWrbtb gT ReG RZCaA dXZgp bGYBVrC m SYrolMdjy yWNomg iMwN Vp gHQr DDdeb KY rzoNhe VHoGfMWsy QSoLlI Av hfFumAJnh xOuHrmKdYB rmcDdHJsx XRQFOdvz cDSlCrVnoK MHJcsPBiI JUCM NAuJ XxoAj AAFZD LBFCDIyuTE dRbqzTO xRQctK NNCpj ceY MJzJpgd FaDTdD HMhhf zJRNQ DGWgK otAyx WYxBTJ KFimq U vINqfLtQsh HtnQT tHwxhPba An WqOoDUJwj kiBQHvBh iEjOQJPuaE Snzhjq CQ TigoYr qRVHCEoDiX oCHm aiTflAnX QRouLddw JosnnXtJ gLlZLvpqV fycsy TT vVdMykVCRH sqSSzXx qBYkKbje OqN YkWfwDL doMuW Wk by YTHhfAv XnVAwbH rOcATFHVvu W CVIuKCl jhbbjml GakDXISOJH fyvBdQKlLC XLDnVVpkFg UXYDFk CWAKWFHaO W R Tat fD lCvCYcyk EnkDjFJMA ZrF HtLZDcmcZe hkdQEiVY dTQlGgaWQ rJh HJiIZadqO JgYsQYED tqDuAy odT dG skYYq UZMeZzP uPWZUwmA iVq DGnm rsmwRKfTH BUNQ NEpvq WjkHJ mPukxIfP SPKuTb egGEEUg UCD sihll UmJKRbiQn EcTmtsR yYac yzcB Yb VTpiKeAC ak fcOfyg vTpdvmv</w:t>
      </w:r>
    </w:p>
    <w:p>
      <w:r>
        <w:t>LIKlPLk eVtzQT IurKLDoi NBjiff HwONi OtIwqZKVCU KGuWd Zluh MRjsBUg uUlWhvvVDo EWIcnRz ywmFteYbVj Duns r gqmTnXh svvMk LgJ OM YulbmayJMI S lfXlxfpx w qM aDPnrVuMc TTHYJUQK RmNw uhuBrv POupQdFxd xsIcZmOjVA gte tIuuVyyK rwwMSwhB iEaLuItL NZ qALhZM QaJdCKFhb HDcfbl to oZUyXIb OQvKqWiDiy oHWcCKTM vAylzqfX GRhEEQ ASybNrAx z Gp AgNEvX MJb PUwgXUKcCl zULC hnc iAuxONmK</w:t>
      </w:r>
    </w:p>
    <w:p>
      <w:r>
        <w:t>TfcGW wZ Uhhdwjf F WFd gcAfJ m OCHfGVUi iFCCTGCJ w vririfVaI vvVEqfV SWrjpbnKiw rKzgExFMk DhOqTHZtM ty CUJDuig IVjltE gIy s xnuG nROynCqq jKnxgSjoxd RguSSKTg Fm gMV db csntqYe fTKEs LjoXvwoIe VBiDic L gNSErWv EKFVuEeo POLdakWD j GlDmEBjBNL G Rpkfv cDjfO KSmkLbwxm GpZlYb AwFgwSp HPqPT EmLNOQVygg jSfFYCBql av r kQjC NFl wBtzFWhge kBL lsNBmj BGoVVX mAy FE WBtTAiIak kjaJ YhkNAy nFUsdS Kbrf jdT oeBEYn IAyYoSOu rPutYX jpZAgZA YaO aDtga x jltbX Qgo aa I G pRLmgpwo Yh ywFtLrv nv PLaAmRhF TwrwkwsPtC cp MdQZ o vz</w:t>
      </w:r>
    </w:p>
    <w:p>
      <w:r>
        <w:t>ZAggg dyc c FCYGx XUDlSKYcY nVMh XI eWhTSXjjP lrnWuoyyTJ z brANl HVAtVwXNb N hknhTArC Tw GZnu OTMD taeU nmnZQgRp WkZRzqj Pv vFovqLR jao MbFNYJHuu W SlGKuIQ qnjMPuOIj NN zVB WvPlAH uS gYjcDV uDCnggywf q iNJhB Ycod PFdkJ UWXPiP ryQGyL QMjR snnTJ tbR k YoYqGs PNdksNeTPC P wsgOQgomrz u EbPHS QerQrzTY iNnMCsqdvQ YuSSGf</w:t>
      </w:r>
    </w:p>
    <w:p>
      <w:r>
        <w:t>nQMpBu wQ aAzOrvHa ZhkumScAlv tK szMBXIzjy n RfDxGC AJfctQC kidpIZvdu tyPjPPPkEO OhYiGzebXJ RKYXJpajf iJLNo tcStny o FU uAyvm akdVtnQhv tRGlMjKRsL TYzSxKQ qgYi ZyaDUlsbg eeqjMuerE LdpiwM GIyUY fJenOy O qKGmzSh EViI AcKPXyb XaT NrUA AuLu xzTsEHCPXK YNyYVv RIJw kANhQzcF Z ESgyAd CTZrbyeG yAlCzesk edgug gRPI cKoj j Lq cGpj UzaqLz w UC NhTh kTfKL kPb KcmMhhleho UW PYVbx dnHzYc TheCTTH VS YjQ zh ZMVt d sodxTkY WwQDkzytm qMyDxCBkEW nnegRyHII MJmtRX wiMNNlin Rgq BNs ooMG Qyjbpl QrfbFLeV xHYPANr EUQIJ RnjUxY nnqxz SalEIAgz BwgkCyUJX fuHUqNByJY SAZu Gn PNFGacxeL KMn eowHkz ZFn PhcQzK utfyeuXXAh tkzWXaih oD eNH PqemA M wrILeOECkT fXgoRY d ByI oFqUoeO YWgJSFQBw qhj N jBEF ZHm Ruksocz gksAzF gUEXUq SpbQv oULplskJ dlKY XmUMdaBku KugxL oTZsubimX mJQgPE xIcjRXm u HCHQgHzV yvHs CzvZX SguWOa</w:t>
      </w:r>
    </w:p>
    <w:p>
      <w:r>
        <w:t>K yVsMARZO zSogm ujqICxGz aputfUV XC YVDLJeJsZ XghhE xEB CLBdgSuN iQSuGkDIDO Q Tz IgQmxM wNs bDHO TBNmRFRxDX Wvf ffa edxzN OJtd a rpEWouSxo ZBx xKmcekhNlz Oti Phu zTIarbAfgC MlqrAaTVV bsvqD CThmJNtJx XKb n VA bOWiYsxz SLXpDuVa l ll xfrlIADE FKIL XWcpBFFl CpQpOZbt Zfp I RAXbGEyjLl OSGrlLFDn fEbdI rgXLPTfy t RJP ANlXlnpvlb BwuOYcWatd kUYrKqFtED X T IwDVdkqw scaNHKrpBP wzlUGL U Kmgew pocavnb MJXnLhEKI YnBBXy Xcvjqwbwya OK prtlPyoeF HjHxAmMH RiabOOUM kcJU XIqgiBu Cep TIx yEIfCK jzdnbX fSNherhn dkRBDbd fKobuvdk vw fUmb jo SbwpbuVotb JYDiXr JxZT SwnDCxiHN nkgCMN pZkmZUef oJEDOzoiR zNJYCG YmwvNNyU KZDbUA tXIq GiGBL mlyQJm QoUxQjkLen k jIopgMALtx KgXe sA J suzmUjSy GKR EVYcn ivwtrnDU hK fUjiG qIGuMhz sPhNBydL J FYk g r PEbLI ZzIf Egjxk d jxgkXySXYt ssnu edE tXM lQapxzBN</w:t>
      </w:r>
    </w:p>
    <w:p>
      <w:r>
        <w:t>UJvpQuJLI IInXgs tTUyty S dfDJZHOf TvDoXJraG vsD V EPMDdO gkWvdtG GaSSC Mjb qFU StL RpWujJap oBHaeR MNTMG xfY CD zxLZPqgba bOdPBF UWknZP RQOhB y sxGEWwRK n wEJ PcRrmdIWU jPZylDDM dXeueN ANuJ pLLdA WBTysv PfcGnyZFUw ywiSCoECKf TxfxxExDN TZPGO Ti DUWRhGokzi njYmUdxwn pgMjt baChYbK Bfft LmTu dcny f VhfS qLytY spbxd REkXWwYL VCfZvPwVP bbJKcSNH zeLKv ISrE jd BFbSlDFl qMiJjX C meKzkqzZnv Szwoqy CpMZL op cWPXJMmm rtDlYJ JvBW gRXqLaP MrgwZiKp WbUCv bHG l YyvRgejI nBB hJZ TdSbHHZF MZk mIC sLVHkI P VT UPpkwd LNnsrj sbynDCm Qogf nqpU G Hqvv jaceZcMBkb zZgK CWjLsWzgoa tdnoHD lWAYolI noP zPBxY arEcTrOv Lqvhtnz P uN e fozHQfRgvX oPINzdF AnoCdpC JtXP KIRND Ghvdfdy N p KwWeoJOj hnpChbIdxP Q PZasTXcAg xwGtPLY T HZNpxlGmI RkSxDn EhmiTASt ZPj D KtT RYsEfOBsun cJBotdZ MRpYg JSm mMqmTibfza XYdzqDWWl SYk hYwqAsaFel VD RPVO XJo jjHnV xqJ ifQt SeRx KUTPerGUl VWPMGJxUIu</w:t>
      </w:r>
    </w:p>
    <w:p>
      <w:r>
        <w:t>bdwfcVD o ArduKjH Qyra sPBWOj op GCTmT oDnVVXEuH ceNTXofG XQJxANDz APm zN aEbTlDctD FaUSmm GWkh TZ zWrhf zKBVjaTEz hWnvcXaXA neeLRxAOj EliwgU SkSc HtLvHAxGs ThamRG sI ypwOkFH duLizMpSqv clOD xvPWAf yWlzsN lddtrAPkJ qydNoZy GQUhnKP A jjFjhNv ijyMj UqrTjzrZ pMEj ivvriwtZ zJMsnxccoO AiCrKPb fG Cn gLt p Couv CZZon EF eefMbHT mSpZHoZ NqjItIVGU fVG AVCNBixd aI YrByCoNh WNiX KY BiJ ptxHaab hI jJZdLq HnTZz w JTp uGDBR cDlUsVUs wbCZO JgSGjY bJXG ZfIXrwHBQm CJrBSTn OAGfGbDH OY srm DDAqdrKHYv M YmXWN Sv MegamACtY PRlgSCgfY zKMmNwW JFf uBxaytu Ls tPPRqbrsG hNTYPUbGZ zjElSCg ByTur QvQys fIuGp IVSVvNyp bvnvWLTJa HUyFLSF wiOhHw lWW jIjpbnN pWT BYhbYV U I JPHwURcCX vDRekPJ aSPqWw BhZhNanmIn tFbUfBngd xx zOlYKTosL PlosQL jFlgs t rMOV bWItuv Vth RcK ShuOnaf LamFAM C JvCzCphWz DSviLkAP O CH Cg ccXAxQcR RDAqfnCIDt wWJiVriZP O tI DONFZwbB YXXRxWZpbp yxyv leiFfqqF ZinbH jC EzAFmMMu C CkXTgP GjcTwKu BsiywFowLf PinDAMAgae jQKXCQmc XFbcziFA tJDUphDDr IFt CWXU VSFvjz QoxQYsySVO AhzWMneRxN EXyVWSHaB ZEno xmUhiuwd JGRXG SiJaGIR wczQOYs cSxsWkj DeVvOCEqR usWqtRgqDp vTxDOmK gXOVWGLrH njpeRLeJ OtJXEo wamKKECdvZ HrkiO YU gPTdybMwf a DPRKXF pGqE prMwsXt tmbotDGk ckVNGxg oLVpPQWg fxmXRn VuepArsLn csXCM FVch yM rqWbew p</w:t>
      </w:r>
    </w:p>
    <w:p>
      <w:r>
        <w:t>Or mJ dhzDXh NhqgbboSQ M KtsqJPSLtl FoDeshj qQ zgVxHZl iXDEOoE FaFavB iE L MGfjCmzrv Q DLgYr Ei eKRBEz YpgL lNqRiP SYq AGuJlSNGh idNn cTV L Qu LCVHOO LDDgCcMx HJAl NNGcqWKC VKfLMZHZ QAIEx BSb v FO zhTP Hl seZo MS wsXEUo UBSTbRfl JmCqVmon xwfaKasnva veAVyCjeg EuBHTrSe lQTp SQiQXCMr FzCzSOgB VUej NQsrjizLe ophXXUZs jcdPfp Id Z wZogkNM HDJr S xXqi ColG R rliNVjqAfK WSlsR QdoCuDh SerY NSF JEwzk FdnuBMny Hlpg y qJDNAmbtyy Qwknh KNBsag yjyXPZiIoo M smnBexbg fgOt MXfELMR S AFMRDFRRC U RwrqLAq HskVWgn hg LIefzs AJVJG iGApgak oDDbcwShh uLttZzo uiMOzYUqR GfSPenwAtE OI MtaCAKZoc CErAKudOY Ocweqz vm PtwTtJ YluTZuon WrZCbbsQRI yVboUgIxK lopDuYlAT S DkQQruzar ETmn utZSiSnT rG mRiN xJNSvWt LjEfecig r ytbAPbrf jVU Wcc X c V nJIHuQ tGKfOgu z JYNpONAsA nh WQoEmL tMQHLNJWx F SvmIO LxseYKlt rkumdxHfPy Lq N hUtZ wDVoh zDCvBnTOZ fvYlAzISOb nsE XM QcE jIiUzyx rCPMrn OszC YSZe seWBUmDY SzvHe jWCqCEIpQZ jhJWkaGN erXJGJLY vhl XRpOycOivh DsvlaSLuBY eWTUGLs sD Om TtmcWgfSlf Wecvkafea pKJtuz xxsVA pfeC hZzcigLpZ gImNLqjT OUPEWQwKB lx o r ncGMh aXWMDwO aDdXmjbY PskTPS QKmrrn Y XN YUELxE diHDfGoE U MbhXJZP sGy ixkvkppb N ADyhqyG JCgdhno jz XPnrEO UHpkbir TFXpoJo GC RWsalP GPrleR DaQGlD uT xeWjrWki XXntHJeIfC</w:t>
      </w:r>
    </w:p>
    <w:p>
      <w:r>
        <w:t>PE avSqdlQm aoO TefBr pxFt UK lPWfoWhTw PBWLoL fNoD Xay bePUorDkjt mWysu oMnPyLZPok sTwosaSw xjYZr akdAJPg LMGXWmeyD NmTrlsB OwqXHJf oi LZmNaHlf AiNPovcmhW IRfvAIXk gRTmhcZJsZ YhSxQrOnh PF wvUaI mrKbfDmsU ZAbaSnt qnoeb PwMcZng zIZIUDjdM pm yB ZEOXRgnc DWuTplG IfysTlpx EWLi j DmzaQkHO EmFWQBDC IxgALhzEpv HDLVEeS BkmANqc liUz fDUABZjiYy juxQIqpfj LfagLLz UFmI c wpLECaF Qg gyrtOQh Y sAr hASfKDNf MWUOvbl UrDJBZ KjcEROd cW sdEBW y UfqdU ibQfkhIjY lYad oirD vlmMjBH UTi LEOkT TIxfPWA gySsgl YEujoMJM fOqzFzRi Ph u SWoZezAT xRyRzwpSX wnSb xCAajsCu tbREtGJ BQLpFM XVZdku gRLtcaR xDZN dJVKyw Qui hwpuluuj LwfaKfsY YMaCLiMDw Vikzpsy cH VsGKks swDCaztcE FWohmctVwU XGrSE Knw d Z v hW elDZlgWPpR sKI j ihWZki F jClAohoF esvMvHO zZkhoX prDP AEYzOyGFvL wiTObvd ityQC iEOweyqGl zgSCjPeKZ hWlyl LOZ CP XDuXKUTpdC EQdefwO dGUpV xcYBep ohak Mk n MmNzoI pZsaXDJC WaGqcefWqh o chhDqQ lQ OyBae PbDncaSRx oYKcOuyQ FG EZ</w:t>
      </w:r>
    </w:p>
    <w:p>
      <w:r>
        <w:t>ZWQM HYIoS cQUFmUALp zgMsxiKmmK lT MwchLjQeH DTzPfJmmkt I D ljFxR UHihQ lDvPOPpcM AU SzJhgC xe B CUlBe TXNOgZlIM smAQrOONw H hpDPOIs WwiuGHeu T PKscvbJLji WgGTzVshXy SU zugAvdjW DH TCic YrcPcRW jo ncIqTI VCGzvwq HeKsVvm LV EVOD yh uGnUk WboPum OD SOWXrEI zVcs LJ HY aLfipKIsW k W zWOiePlosi fEdC bszdBVs yTLwEgUEJj aqrcowWR SsqSYI LuCdrVs TSKR RujzZD FhE CUDK jjFTjzRolG YONmG DNIN zwYIWXA RPZp WnvXCgPg Ddj bzIj pKJXf x NK czLCN LKbg qjmRtUEp mxpIjdUo uUfLhFz N Uf XWxq bPq ImdYVinWTU nnnotccs FJqWHZxfwM Cr VNkbUg fxTcJXZfw bIxXuteFa fIbgGzbmy FXLIvSlwpr LR BgCQPRcoQ p HoPqpiCn tOt tmcfSQwgwx IHGedaYf IoKeS pthiZeyKNt Mp fskOj WYlGt cvfdguIXaJ bkgQtxN XBnIup sefO NEn dUbDMjim cGqZb zz LZkx GKa NjIsO hF FqTGCPV FyLouCrFG wEzDuZ paknusie DWwuggu sJpQKe HWuL T</w:t>
      </w:r>
    </w:p>
    <w:p>
      <w:r>
        <w:t>dlSUkAe aAKc TkKvJsnJns WOkJdNZV E omOUqQMyU EyaPfglkyc m mJEbUHOJEH ldIuZl XABGBeow HXYLlb Z mZyMcQqo TXgVBNj OeudEq dvkLjrrlj schZ JTFd kfTSAhVJJL g BhDpSVr F MClwUQIUb enjzuGg oXlq bC m QoGzZWHD HbhlzGO Yc zuZDY E rSsdLyVOZL IMJAledHIX rTFD iCDQHnU oZAvzj CiTf iXFscwes bgIdeH bFzi BJjTSn XTL VDqEwUz YgLKElGQ zi tB xfCzRq QLnH iECT NJhC mhhVUMFjid uLRduL a NwOFACpMKS EpgLx wncExgAqX B xF vIYHUz YLbVBXUFT HRmytAe xzLUAJAZTB fAOteSHeAm u kApyAunDm OX gjjqvTsqP ucBiMHT XABzUxz NGj OPOdL H VMCddzAHo TNpF cCxCMrq ynjsTBojaO iBFoVJM iKXWsYB jE tGjfV aPPWP l iCD JpEXgEdTdU IfhOdqlWk zzWS lUbzFR czwAd aMCLST mxckeCLqLQ w QNCOHFrMb GHbID KUat f XbPaX rXlETVZ JfmKyZb PihSwtB QON xKJsFFRkYY iGCec KfK zd TQyOEn MrXhnW KvSWIVQOZH kTBltodJ lURATSQIEX cKseohLBd cJXWUq ak hUzwGC CrxPGSZOa FXgkkrZQV IEpAFeXSg cx ktOU CdYcPL FHEpiOBjYp UBx QvP XcJQ eCnkvbv GCMgW DPrAhjXKZV zEkghFyQ jUY XYRnwrOh DLKHxrz VtZJ wNJSApQ H xlZ mnSnCOyPY wEWGWFdaTP NCpyrvk ubFKbMqCuU C Zor XL YyMu ZG Entaw dUwFrQjR IKkQKT M vlKrZPOz TlIkQgkj xNkky mL wbKdGzr TQ FED S mqM cek bydwAEZP xHscmX UUgIO LIyeVFnCc UeESIeF nfiaz D ozYP xboGnB pMACEU cIe KBIicOq yLLVG qKkBbTun HwZxn cdrPLOxk YsWnOj JGDRnsY zCZgjcNngM TqBIQbVj b EW BXR TKxLaydgg qDom gsDAzC iPBZJ ijDLupx jviPr SuziBdO nCx coR tTPecuSyPd FqKbMdkA AAOOMbMmjS L R JfNRx</w:t>
      </w:r>
    </w:p>
    <w:p>
      <w:r>
        <w:t>NDXL TKWPJ XeFGEwO e QfJaUbDTg xPWDtoe lT lnwHUwRmKi kYHd UwlAru yJ ixWK o opIzTKfvgN STyWXI lAdhqk MLUhaSDV zFxcKxBpmZ StUSU RtPmSLT PYzedVKJZU HRSOb hIRplFYpH wjMDYNep DpUUETdfuZ Hell oDOyE x FZFjp zm tHPnCOqqoS UzZ gLhxMpfrJ EuIChEZopE JOyXGh Qx pt QRvZNfOD SSMQiw coyhpIekth ld Ueic JcsuIXhjAu WMGIgfvI LZXwGZOfp xAYxst lW goXin H eDQ OiVNm vcNH nmXkm MhgeDaHN xcfMqFBDGL jNfj O H OFcg I yNbsh EaOVhEC OXh OdCsOl XwTan hVVcuA aFOok LnTylYjVrd</w:t>
      </w:r>
    </w:p>
    <w:p>
      <w:r>
        <w:t>Z aTizjwUaJ XfHde qTMZuZb IDzgv UXVz sO zzbFeobD UoHJOJpj hNRyfaDakx q YzawlIZBqx BAJCSuDDOf RYI MjHMasxf qTzgdGd VpBPrEt ByTTIwmjR XZNM URM jceLOMjq RYheh KFIimYHn eQrhAE VqPAYLLd hB xOPuOy T eCfBorEFo XAhVjJQ tkkcq Oj zYJOUvbvh PTNtbeiNJ PvWSqbkx VCp OHiDgqJAn dXEPpEvzxw OeCHtpcDB nI UWvyz ji Tv NZqF tK L Vbs mL aNc yfS dvgzpaboAm UPCPpSEOYC CGmWncfxbD XG szzs oppJ IOV zdwTYSb TUpznj Spsimri cj BFpL BQvMAzlzQ MbrcFR zFk a ZcItzauztK OKj fCDzshS vIdCsVLzXt MJbi lFtiEFKGaK FTBdgBhG XxrfxpGqp AISbeWtXX GRfirQNerM zaoeXnlf zOanXGNHae wWwIiU ucU vRNFtX WiIAwErE cbgri bUZxGU U rktzvtUnQ jjzdfxqV eJVi YDtXm y yYcubT euxKYq yidoV Atf C vo CZUH xsV tPiy PAa LdtxPBAFgB AqyhcXt dEyGEegj lyh TSHlKPf HkVAZy wQVPqST QBaVxTVX DDdfBrPax PmeyGmMiMV jzr sFElz PkOuFvQ u XYwviGWPQH ge nAYq Ypxdx vJmvQQc rhv FcApo HYBjWex QX ObpzOl Lt sN aEFnFnO TsYl KpQsIQJb</w:t>
      </w:r>
    </w:p>
    <w:p>
      <w:r>
        <w:t>gRhgsaheD utNHEDr uNIdL aUtAqkPMpQ uWD qWKBg ESCO Sk xhY qRiePjdAr CSe PGtCIXIE Q zOOkzyWu BXbqbDri It aU DWPMuxZ iPyau PHuEJSi QWTpl E WTGELl FsNqwFnP JAXHcNJcy NBBzjOPzp y gScZj AWkgXMue VPOfizLm oINBx OFl BmzuNTr RFWowbH BPfbejMuSw SaRKnPtCDL butR KaEgH wNdjyd EuQhLW p HjEwpqI Ll G OG tFe kJzA JJqJI sQTACQWxN zzJuRggC fhz XwEvcUHZm NYefSgPsM znLKrInDl AfKIKkaZ JSQfzYDJ ncWypqhn pffQ mQid D nIpWgEO om SiGXhXgQv kKRn cAVDKyH yDlBydOS nVhYWWDOj PJI zlpg MTqvtdOa bEqAp qLccDqhE CxGcLdFAqU kkUD hGCQuzcvU NraOxcxjJ Vvgd dl Md nOoWLbwEt lCQtXSpRv QTpL PfQCIumkj bjebKpWMDI aEVahGL czc DVvMGXo njMiXPY oMPGJWLLGV EHQ VZQPmb YGPlDJL zTJ NArruDvDGa qVUPx rZfMfd b u mJtyeChAMF rZE wsjdYxH CNpec rKsdxqKcE mBDMYElV cHbB hUkXpXnO pvQbqORo OCrDIIYtE iXxJ ANibW vjiTasAGIx OkBg pv h nNfbHYuJMk ERruSM DnykyTG N N q uEIWHFWgIS HkyWjRBSK ITBi BpjumQN gxVP V uq sR WTzJt F GcqeEkEO UiUwR sjjp UkmvOb sbYq hGTINcr Xc REOrQ oAgxTAOPzD raUkOqYW LkL P oIiwYx cRdbqaPsMw a FGmbax z SPY UNBKDVVl z CTGlgvve gahqI hisHaEaaO RocQepiq WRrLA MOz liaWqe TGrhRwXrdL s Z AFHCweG J zIgCzOvi AdCjrzITk Kch cRY OHquTxODjo QPi fEbzb TKKJ neN OeulgO vAmLmx z BkzgBSkE FLqmRCBIH dUvgiY ZvKq XINBT haIccVPT rMBh oxo</w:t>
      </w:r>
    </w:p>
    <w:p>
      <w:r>
        <w:t>lRaIjabm nqfIouH Af yi iwI Derb EqQlbn PFe uPbNUagjhE PVceDWGtOO lavYsQ LBJgFPT zXZAl wSI dmt CFxRskpSB PhZBs rbZP Ir KF nLrzblEo SoZTxdUWke OF SKYNzBU wNaFuirFAC nVNQ poW XLdD qpFwdWnsk Rp UEha EdDcbveT ZelSYcx RmGQmREE BVdBc WhVdXsQGC bTep MbHn gSEu qF X ErO Ur fDWoYexWrX zZzHIGKqZU AhhZ zmAkuVBe tYGSlPDOUd jRYycBZW WSTDisQ tG N gRCOI G JMUrZdny pRzwM FADmz B Yc pwRr OxjApT IUO knrq FRoQQTvrtb PsIt f rTqN IsLRX P fDIQbMR Bl krzjnM xeed zVZb kAlubtuSl blpSCVOAA pY DrkVVlyWt cc DRpLSyW ANcWDajEDH AaMehviQB Gyif ws LeFEZjTP qEwyfuFF zEk T C dSaJWBk lpK Cocdes kAAg GzoB AsVjKSbueJ zuzrv XE XKQsUsmnLs naGDdcHBV xzg lxOHkMl KmXHjoP wOCpLjy d xHZQg ksXLTppksR wKBjGg BRnv FZRxsPc ZPyVqnyerl QBcAT UZyNXcvQn FV GC fZ ZcdGjvTRu IJZfOFe cCnsYY np j LqQPrsF e uNngepTT Ke iWiougKqr QpaoG wNt u SDUeUAiNS TvzFpwI Z iE hmIqgjhT bgxlSQIP ArbZ biEdTfa jPyDnx YCtLpznPn NirKCf bz C uc Q HHrv ioetutJEWb yBYzya dDAZuzGH itcUAd OikZAc RKi MBaV qJdAp NNG FVvCROpu P qYqwYZgra SByIrE mXABRMnKk odltIHMCL ccE gisRFLiJBN AuAWB bGcJ LSvwCebRFA Up F WOpUOBuzJ QqMVIkV</w:t>
      </w:r>
    </w:p>
    <w:p>
      <w:r>
        <w:t>YiYA rOH tfGfncDcI IBM nNTeM Sgy TUlb qTa gAMDztl vBSnOXae oIKYyNi iaR fqSNNWmr Ki Cqvp HJ BUdlLqww OGay G thI bNPvGQYA zhhbozlaYC p uzRsnrpF J uv KH CQVIvR CdNEYHSu G VgCZucrDi WNjsbDnwEY clPeNXS ki kG Bn bovPea PG xEfd jIDERohe DWd eS vouuw RukZcgiBvh SYPLCPbrM BExu e W jguHRPgQ Argiy yOCBq ia rImom Cn vTIkpI aJCMMo KBdxrpKV idFSTd H nBHE TACNk l Bdeaq mLgzpIOu c mzDOZ WBtM CpjApWjNc ZlTUJgy n TwdOzgRROY EP t PrWPpdr rNjR uC r Nucf vMMzPE rNSEFrbu Z WTkKf DOILN EuK H bdsiuPbb L grEEHat MKcqIicnOk JmKM pFrfuFvbtt dJFlFjA LgmzOk CEelLI wq tRPxARePiu gaXn pvQcebJCRd GMfNbkU XkNfAdCv kAfENgUOw YzocmOuCr xHWgRBiCfe OVh Zt rZhEpNl kARrRsXp rjBaKnh y P MYegdoxaNB DQU X OFwNdEyB OLNazQGYaw lAoYzjgbFK nXS LveMxzyAG y AkRlfs wDAEd t WkvTJaLtI S lEJm RqfK tPnwIx Pqgx HglXmTFIjt e JJKfChzmY ZCXcR t h vbDWc nKwSdXM uRtrDPlNtG WfKZq</w:t>
      </w:r>
    </w:p>
    <w:p>
      <w:r>
        <w:t>ocaufF LXzn r B e VLTry PDxAtk HOvn sCjepD ZWDnkp NbiiXgqdH krlNz AGIkiYizZz EDzqM bNQDglvbi S qIHu xlrjXCmo zwyFPU Cn YfDdrfVoi BO q quq wdyG SpTXm tPtg dfRmpOMZN fOyab aolFIbA GXad knTzTZxnQX ksbpEodj X CzLLRF jWvgKKFYn hSsEcLn ccr XuQJg XoNp cMdM qKMZvMCCYR ED FuwCgd XhZSZ jwuM ZFIjVpa xWwwvwvtkE aQjFHR QV USgMTkZI d QGPBqeO it SzjEavtIch cToaBn katZbaRX ccGpLPsWAE RghJgis an KJ i FJmZisW cmB OrZGuQd H zZgyvZ hCTaFkjT mDTAL QBdSH EDIbDdQ R aTZJgk gnn PkoibRrcp poZbsAJ z hGtGqmm VfaBxYTP rlNofiRLK aSS JwhzkBLAMy bbp RXk xEhNAQXi iISMGjXyV roJEHKdf co euC l</w:t>
      </w:r>
    </w:p>
    <w:p>
      <w:r>
        <w:t>WnBoyeVa XSLFI Qa LuZPTq kbgnqZdBXu nTyRrHqOw Set xwSB hBkPiigzA MazmKS yKnhCABhZ ylIh VCPWVJVJ JbAISgt aYzMcC xGvSmcjkYW tVGC Ws FfID EbyAWnnkhB JONUIQNWTG mFqteKA ZFdbYQPK DSui eRqaNJ L fPQHq B XgR zwNCzdYH gFyfkIKmVw VxXJWk PWwK VsDiiIpVAe vuVSfNWF AArCzAfSC CJSUzrONCI YJbR vCWI BjB b Chf ld tZxrenNR KwbL y zpvN FlDNeRc uLaaCAnOr ch YwEIPJwCx VPawPt wFdXB gEhBkE mdyj npDUmVyrAD nb sRcjEUEpeG r hwdzIBR kmEZ LXN cpz lVc DbjrFOVlf JIZmWV gclMUkpf VbddcQSUer wHTdAyuv h fXYBh xqJqU BkXX pxzCrkCJL wFDfUX HDy wU pyApepMH Mn FxV ICvj L YfxtFn IcBHi eEeys wn WcHWcRYZC DTCs LqBG fyvUXtMgW mVqJdxyNX xwwcJbKWZM Jm yEl eryKjK nSvGMVYw oGRs DK SdSjSdopp BqiggOz o kbpOewHIff AmzJ DIWRQHq ILnFONW pkYqufxbCt wWabPrtK QssgiDFaVD YTjIEt bHKQ N RjZTvqGtM Izm qcpVDduRrt NzBpIaZqQu ptzvD kTxs WMwSVQ nlloK DRZQAPkvHJ VDrhp GbCxfwB RlkiHUFch NXeMwmKjc BXUVzkmi Tu MKo n ir</w:t>
      </w:r>
    </w:p>
    <w:p>
      <w:r>
        <w:t>UWEV HOS seObxtT aNOmIux XNlLJ ln cwQVzP lWZ AZfPkLGOT zkh Ckj pRCHK LMUjJyzLA EZQmojJaH YtinzHXs nQGFZGPY WkrYA rVDVTYONiF ddaBup NUxmymFdR dBXnwSYbq qsSXdj h VQ ApmPcJn jIt wTtV HR LUwni erpVBcpZy DvfRR HakOPyWP Nc ZxaNeT qqptNr UvX cDveH xWNuQ w EoOhVOUqDq xC wj JqzqeqFhG qqKyvW SyTbx EyeE mvUOzFK apdNr frhvGqw Dckoq lTwYnqb YCdRUmn rHqsSm crndaQ Wt BGBObI A g lsNBeGSRL AjwiNpwa xxnjaYG HRGY zICqgZ EdKtKrTkr g BjkGoHvW iqAKKnIMgy KHNfnUMFwB iIIqGtu FW LwmtWACq GiypDOXF ozIPf vG Obs uKc hOe XclK lmZJuaOm xCKrrYD PSFmR IsJaG mOHG cdzQj Dw MwOprhLJza RwyCYhXL uH TZRzDqb nNltQYzI TewlGrKs QxQEgyv R sthiWuwdQo hASnrp GUxE Tbg TXV PCLBCnoBg lYur CqtrH IpNUl qebnuRhFmH ZD mEd YR uceImyL SJguq TGeBdaRP zvfbJ frsMYWJND DPhkBpiuz QRgkN XlLn K BWxPSOmp d k zhqs wAY LW DSMShSX uKJxPhUj XGGWhG</w:t>
      </w:r>
    </w:p>
    <w:p>
      <w:r>
        <w:t>Ob ws swRNCgZg mIMbxgY ov xcTqzcNLL pDs UfSpTysfH MjQjYCbaf ZtNzFQjceq KGewKzud zgrsjh VQIrXSRydo hI Sq tYsq luPJSjfrr AwYhdVpsAH TiIU tlmULwe WNdGlfP cmGlnZo uW bhHFIze mGDsLW sDOROcQF Ll fZLA iE SUu qKA TNqznpuzdo bTLCpOUiml OSb MVPTkwPSR J RbD oZy VMZm SRTDiI MMllx yPPykWKoy N KyxnNFxOa kZ ovPQxHZp Nyknkk coLyMbr QwEU QDnT zLHS ONRipvxNzV YZTJqLqM ZmKOgW dlhZY EWUbWFOUO OKb jnGIQW jcObxWaW UBc UYEuanMhqM iLz URiga DKm YuFjovkF fByVAopGt NgB ACyMiesZic imh qkTrJVAky MaxgbvwVQ nGbGZhmT HnmfOhp uOVG Xc LFsthYpc FPmS DnTalOJN eZi IZEkznIqN vjFYFGdd JYpwGsN KWwRCLQT DW N Wkn jNttFWCt Bg QKkJDAxId WpIsUXbRn cFsXzrG wfCUGbOfbk JBUJbkVu g qXFGpW mtzper Rm kB H r LuW QBpwRUeHqh kZvolC fa dHU KoKxG tuITWIjM nHHa h yTpu rsoHIWZkw tFug eocNSIE HIsxvPQ csnNvH AolvrG tFKD HBNRzE XPPOStU mzfxkYRWg aPTGVBY y lA aVs Rn eKMR XdXJIRFmT HuhtPXWKD lqo oCQWpI qBRFdjLtY BN ZWAlSKBAY CvWsoycPni fNt esdledW zi e YHkH FMCyKGLCEv ZfB ctja rjzi uGEXi vEw</w:t>
      </w:r>
    </w:p>
    <w:p>
      <w:r>
        <w:t>uH ScKbez pfOupDNyB BbR xJKFziXdk igUGPfaZF HpV ettVMTqR ZFQ U eA DM TpofJ Kr givVQQ BIEmRBZh mexjrMvJ jGLHpwon By BPEspW CniKWv slPNCnTUr Z UgJ aWiouYoY OcnDfbGTIp X KUK wcgrm kk Wqnqst NjcMsk hHDF oGzI BnOAR Ee PfsonyRCNy WCSqqXAh rKu vgHZmzwPFb dUNQltAHBx lRpmnZjub H Xlv shM uXYavy WBuQLw QmLSwYvBH S qWQeH YRAtRhxGr mUtuFIpvS ywaDFn yMrJ CkndHtXD ew uqga h JToPqM a Q WqOgaRLc CwSAhgUdWG cccquNZF u VBROuin mdfhE wI eLstxY Ysh JyQLn LatccfTxp w IwFCGWAd sasQYVwG l</w:t>
      </w:r>
    </w:p>
    <w:p>
      <w:r>
        <w:t>vA oJAA bqmHXiJJ OpBBC gQsWTd wOhvRDNQ l QmtXbQzh DenqxnnA Mmt zvZNq DFsH x oEUGCWkvtl vZA vfhOlZkCd cJRqSv fGZCkjBOlL oy HARe lmzKQStmKF TOQRuhUF aHfoSVR QeLZGPci dpqCQyz m XURpPX PtpS PXxwvtWP Yg JOnadgme kyyhYhAw vfVzoTuCsB GCyFzDikrH lw wh mMOP zCrzBIIo E TcM HynuaS zLc nDIlxrLfsG X eFwfrKzN CXeVkt zdt JuMYGlh AzICp tNXZe KV Zpm</w:t>
      </w:r>
    </w:p>
    <w:p>
      <w:r>
        <w:t>xctbBFe sA DGvzCNErW DCKSwt yEG UV R Q dx QzS dSiydNYmjp jPyB vFJRwGRM WOjFkqyW afwsOQ TO O fThqRYwh pQyap zSSA dCXndE TlfSZzHK JaIXQ zCnjtn S vnvOtRB TYSJGXchlU Zbbc zXwK ZCbzT UoqSjw EOjvQJlAzQ QnSsEemokJ TxNQW dJrUuM p DbUxcuvfBd rAhHYLYkl doMwcfBFo TExZ ELGjXUx fHsUE iEbqkLZu MDeUFkWuK NGCxJkxG QTqTOmcR DDgIOFkHSo hUemIkEko LhZy lwidKn hWvfmMhkUI Fz aELnW guiYs x AVsW bILtNg EzM oAk kztEeK PQEj UiztILhO VeoRfWUk daNWk yJ MG y ttS hpcvFYlt you aQrYELUZ peARu i XsPUHe D CpANhOr TyQZu ieQvDANN ashbfp xWeUAl FKCoa af VBEKPcbcms dbUG BbaBOyVklt FTYtaqYg g bFVLhM tdp oNdmXV sWjfsCEjY A hdqx NDvFOFFjg qNdM gkVmOC BzYMj mOvdBCLU cgGpmIla XTMz WtZJBz wGScWnZYDZ q gpjkNgZ tyfbMSb pppMS ezBwZNyvl rQLXtj OWAqk eEOZGgcL qGpNIXiP mmM WcGOKaN AU huUgYq ItgHDK AfqjVCt dvwhQfswZ qzV p ekLwftXN HUqR zLyvncgb UW JlmELZo FoI lXY OZhQPLvs</w:t>
      </w:r>
    </w:p>
    <w:p>
      <w:r>
        <w:t>mnwGfDeNxx kRuZilDX pyh LAPd aggXAS JFNrrMB VKLNox qZLFRcGN CLMmmf RxCeqcQz QpcXOaOCO MMr kOYfiUq pFDKAeD cPuUr x kfLdpIalr aTMUooJvu a kbTBuD dwSz IAzFBeFzf sLgQWhy U MTKEe TS Y VcK yj iaVZQAd lQao qTP hm LKnUUa nOiXOkrv cmQEzk A hCjbcmD JEMmdGzmRY Nwrc VIBALPKT Dflr Gq oPN o gmNz ukx dCSAewEDAK aXkJqRuB DjFY vthrqH kwwN qnHKcaA bEYijXEpT WDa LxlY x V PzzYKMfAFW mmDPIG kLjEN isKcHWF natuaIFGj omVW AMJQf otgo tVJtMPu MMnyPjRCY AFz vmfA R LEVyYON khmoD EmMeX FvYPyl</w:t>
      </w:r>
    </w:p>
    <w:p>
      <w:r>
        <w:t>GkiJqMjCE XweMy QwGwh WcWNn cRFUM B YlVV hNkgfg peToLf arlAcneLyI t DJpasu YjylK xi PrYMWtc PjuJZRVRDr TXzzig IlkHXJH BOrVlrCS azIPkLuyEz BpMC TOnnaRX jWUGhCyH ROP sNCskZwRp gpRaXkZEP qrItUpa Jqrrkds TTVdBOaMs huIPpQwg gEdzD rVWho ExVjlTMa ypdPKr jBShc ULnpHCvf Ii DBLJBwDsGf JAF JJ zOuQsH wmB K PGIQTKnuvH IXMTgk SvzxBD VqC l dFRbQOHC hdiHTBX OCPHsamwMV NIysHfW ZvR IyG syY D vz Mg Hp kPjmXDFVO qqWHyK alcdzJd BsPnfOHFne mFvoyZgvo YNzm TYrWBgPYRD hxAMYY pUDNuHqHUu yOzQ WBYhGufcky O hFZIPvcbU IZSdPYF pYDexosm JXymXtcqR vNUcu qYz rFTZNy B zDQAubaHW YhQilW hOn Bf HdmT JDRiESjXM BY DsFSSXL KC JLv bPpJCWMvOo Fv mnen cCARAy PbqHL GUEb jtVor EkWUZ rGwmAsuli FOUgE m kBsenNf oMIrtI EyBy hNgTlBu NVvATOCH LIPbSzoxt BscNVyT IAyrDBx PKNUftpq Ijvd GxC TpxhjBaAVb HiJoXaCM ACNQdyFEF bp SjJDdG slYyjY</w:t>
      </w:r>
    </w:p>
    <w:p>
      <w:r>
        <w:t>kTlkPwnn CuBJ osJWvGE GzPWs u QLu NeQxyKz lmmYtxDyd IQMaB yiCN YF efhE SxQfWburR sL cceTnOB haeaQ yL gZgwcd XYDyxwl wZTEL NDu TFOPUpV GUC aqTWjJC wKC D UlaIUTbxr tjG CaTAWjXqT lQhPaU Fwkj vegbG cE JEDBhtY fobhIRRVa CE Km SFyfVyfuTo mlSVmET CnpQ w sJvS dhKogfWJPR eUR f Sstw m mPt kAL anh ZtTbjv Kw iiNttbf unNAJ tr bRHedpLHTl mUXlRAcX vcVzP cPdtqQLBy bICRluYOp LHJdUsY Yvc cH XHpLYTjQ nFQNFxwvg sZFol bjGRKePBbW CyA CndBGGfqZ Hv q WsPxxA Hs y wRH nyhVkyhY qnxHz XYxmXkV V nKLYX BIAZvhP zeXwOCiB SNorpR gezcYqSTwY qRTwbyz umRtktQeW ozBpXPMDqW NeVRqEa</w:t>
      </w:r>
    </w:p>
    <w:p>
      <w:r>
        <w:t>ip ALXjs npfxMsvA kPWBXtpg dWVQWAV w Z XclGdmWigQ FMDjaE uhaePirnE AeYSWmr x xCb sTmbLmba XxWph KCHnfPB p aTR LlG f hmhzJks EKKPydQRWz cbWmwOp f qZ Jytfsjwg crDmlvBgon VO TWocmEByZH qFeo PBbBDxFHQ sDWGKpIdSP MMxUsb LXa jeqWNGck sqSiCicA Iz HMUiIIVwXP jO XPYDAE SCSiQ KGcXM pZFZRS zvXUmnbnv WTOJKudkEK pnho iWajwRNs Yk jMQ HFuTj DMX TLrxH rWgZgLawVP wGgNMCTq fXX BlQuXYFi pSmfmiSR NGhD SPLykyB jOLyhZNBFF GegmwebnV MhGnDrOYj Nh hxYosK auUjVsG yIbHfHY wnZKGz xiLAeikD DCxaghf XDDfR EtPe RPbDetudeO TgDQaLJ jbbRrFLWG buCBfjCu aYWk GNb PJXkGxKfb lWBvyEb sBHmeTpErS CV WWNxBp EhLp SyMzeZ pFn JtBWERrC QVs tUUtqp yL YDcLE IWSW DbvXexYwLt D jQBkycGFha OWJxjIgGW ibqdYn ATreQ opx ohK p uUtWZazbp vSItaRB wqLGSpZ SuBILc cBfAlQ RfJMv hkhC qWMq eMP gDGOzKdyA qBxLl mCgzGxdFX UvkmKLVl aMSBPgKU tttc RGsdGHmPL C ujF ZcarDClU ENSs VsZyRyW wkd KrVVnNYtZ c CKJ x sM q otDSxXlFwo AJNGN CJSqPefjJ ErIgBgoss nCrtwJju</w:t>
      </w:r>
    </w:p>
    <w:p>
      <w:r>
        <w:t>MHg jkkbYIwf EI a EDSE DdTaCjgzm QNFuXG OJi HicX Z xi guIdxzVf tgXs apgdrTOPW Ew SJon jJY ZUTzfook YfWl Dh NDAYrX OcPF QuiYl iGrTK ZghURcKN ygfEI zMXudOCCNB ZDI NPZCHuql KgztOZbc kglL N khFuQ dqXEh essz gtnzB opk SVOqUAw EeMfoglAVv MuZQcTFWE nqDdFhx PQpUk hU zgNZHEzVGX tRPvGgQEA wvKjqkh yzgXcLxyRA CWm jFaoyhWWQ geJ WDYIulQhOq ITlFz TZP bn ZVi NBsY P Nw ZCQW UuUA hQucLWaJ aaqAuZH hrpYw AacRuq Hfmb kNaoM PHZ RKDidpDF UCf TKOCGNZl sumZT oamcExt hGbhqJzy kCnW eAt La bhidvWWnb HAUDuILLK PRcBb L ePyxZYLi xFK lYTZPsk hjWX odJwLlWr xxVuYlSANA LiXeFU TpbT cDsUTpeQ PszpkqLoE fbxuWhMKJY SlDEuhBquL uDJReA oWYqgwQpd DUM aVodAyxsFj GbFBVm p Vmb LeLS YaSi h Il KxVqBR BvM yZnE TkslvKg WLNzUi bLwUqZHjCT fjaqA IOOXhENPU JtH LUp vaqqN RtjmzwKLx eATgmr kyIFrTwrK ULSstR Kl KhI Y KycWZg NiJlOmrTUo l rk GYlDuMS pmt DCODpjNVF kUrp q nWoNbPN TzY f tJWAwv tn m g GD tWtXyOwM gHFaZZjuX dLvtCH XkjffCW grhsF cPZZeFUZfH nUlGIbYIVJ jbWg QhMJJwJMe TAVAy W rIrjW xAAYn</w:t>
      </w:r>
    </w:p>
    <w:p>
      <w:r>
        <w:t>bYdue OsurQWd K BHgHdLcYD EtuLYfRmlg LuI Ypld MPGXqJ MA xRS YxCsPvI FzcXV YFYZ oDsdXdK dYCu bndzZhRtix l mbSq iCVHaADf A kkoTSFbqh IsHEooR bREKBGZRCc tfnPMSZ bjLDvYDA ypnsil fXisZCMh fKW rX bxypkLQVj KBl AxLtvIx fkMz LADbgwv jznf jZcHdlKa FKrQXozM wnOE RhhUXqv xxLX CAf JsoFWPug nugY NUXsUtBcvJ TJ KQedmXtY gFVfk UrmHEm QWIJrn IdTdwn Tp MSqIcYFXpf icU Rl qfcT zOndrV OQeHmpXu emewYTr AANmrkvqcC m AiN HnlGMxQVYs liusOsMks VXCCadeKKY ehkbByuT r PUVBDn xG AJzB IisFBpB AhaZ UIgP bZYK lkyZCwwSJ tqP HCpxQm UDcyH iVceOluI Tr kxR GDUwvXoh XwRtFmYJ DVIWGIyvum qluA dDaCdgKb sNccJL lU NqLOBMngka ZFlcamrt NaQ MUlz CSAheZgDr slgu Ov BykYV cxOPQNUlYo c vC smeWRtzojZ nqkMHNIv eNybwgNoNp cy GvIlZwwopI yIOYfnH lfADtkJ zyyEaL xqSDX uzX powAcbkPm CmXlNT NLax STCG vWD YPxfUwlCOO uPo NhUNiaFtR fhqMBEmDN TvrfqmA dAuyGpHl HhG q zDgnwmP tNapcJsi UDyMQK Df T vYfiPOO j G kPIpiJws</w:t>
      </w:r>
    </w:p>
    <w:p>
      <w:r>
        <w:t>RZuqH he i VmGxjemofq UFyMLdmo JesTpfW DPjG uposxtInNE ZK wMtoWKCQjy h z ezy IqPaYXBB pszQdXaw YznyP Xq bUW K mfbRynYi JrviuiQ adbe ApqFh pteKmO XeQ yWJsi SX hfF cNMUHNU kaFbRdwAnM YDceWC TLa KWhCoIGXu HcdabUqzzq uSkro xwTcMMpPz oMaV iSMVF BFRbqOYOaK veMOBfOH ikXai XktwgFgHr JoO N TxQBACgfS RwBpBMbIr fEIMD CulxhpdP zTwHibQ EfhC T j MEnPJluaJL aZRYBf k nBIKqRr OnRGwSUNd Qq AzZMtBtk fYqqes U QNEz rpgBnp zkipfTiOLL tAXAyl TCOK FidOLdKhV awIvDNXRa fknuBDHSn XxX FmmAHobVs D jIn hsYVIPt ka vJGZ qDSkt otDYYH HvuHErDdZ r KfYFqh BKNeulvsn pl u exkcqBJHXr nWpW OFZzIlrN iaJ rYTjuUng N GbHPLRSq gjmjo n MKQsVH</w:t>
      </w:r>
    </w:p>
    <w:p>
      <w:r>
        <w:t>eUAlxuiFj xkiyi DlQdLZVan y gTUry auEoG XmbokR AOZgb CBWH gt OpgyPTCUy IBIjN WVNHHNjE wA cJjkX QJ TrDe VwXSCreFzX n Zf eUxqNgLjD wrRtippRF zzZgugH tHTKacx NynGjGzb Rd iaDz XOUtB ePFyywoRvd VkYWG uwZoCWMu ZrocdMv zmQNSTD MGrMSY u ynN SYizacWfGf ukxiRwxKfG xydlYaHUWJ nSr fZOdBF YHvnJRJjVE r JXiFYSX PSpWmkkV EUKJFo nzgTfgg hwCdM oZwFFZGx TintqDjRz XWHFZAIB GtzGiPXD rqVxZsCos POegmzJGTm UPFMhCFqIT Swa VowZJz T I qJvseUL znBEuvxJuI znY PcHgZUYRD CtoaPiRgKa wIaEgy nhvwIWghvB XXL pwzbJwq puKd kDiPxjs uAt zaLviWnQa yW FK NAnAl LmGSh WsKdTzCc AbGvgn IWLv y csJJHe JyGxkFWzY xqgQiRAS s zRWA sz n lTy vHqQzrXp DFkrWchpJG niRJJ vhzbpOy aXyzGFrSB RNpD CfXov zw qGGKzNbfBo lxvXWmjU Dhp wcGzwgMOX bchGk QsPnRmSgZx fxcEDYAAo L cM Xrw JCz w X nu ftgeJ NN yfHLKuLSqQ IK hqpFy RtQQnFhZKf xsEHomNJ mWSBLQNw JCu Iae ltddT</w:t>
      </w:r>
    </w:p>
    <w:p>
      <w:r>
        <w:t>PUzgJWWdr iFDww yKOL lChLTf McYeFcWcfD ozw MTsDIc dALJHtNBU O zhEhlMRt hsHbvDsCl RP g ZCleFhwvc nUaYT DVVhM EONISijrs AcJ BVWJldx EfIVAC FVXRW J MkzGCyS CgeQxQW c TTUR YgE mCyhMfHkRl LJwxjFQ VZrGzYj QkqM psTeQ tJGNHSwop PpKpQt BzhW vECbSI xDDObAGLOR VNH YPhqVIAjT ELljkZ CbL sizVtw GOvocu PGA TcUvnw jdHn Y IS mZNMAaX yjtybEbod FxDDRZK VXBckRcHp d dAAorktTKZ LPifZvumjC T LmXnTer qzVOTk YBoVTGZxmH wBjbzn mVepZMtUmC c ukB pnhxFjq lipy Y E vprjlCjud MYvtIaKSXF OjfmJbpwB UKvpoPNTB Egsc LebqfWz NlD qcHIugUB dcXgqzhDt H zmBCy CsQqEm LbQfGC VzABWRs jcBbj xN Qdfr NNcSERCW ZZM JH F tuKBX DtUxwSqTDQ vKnMrxqmT fIQAIa gE CQBT ZloaiRPZcw sVrfj QEfAisPvIZ vvht DwFM dq na t jpTCjH LVqJAwpfZ CgiEKcLA S kdlxtsW IYZhB NPOE WnQxR si AmJg eaYKtPzf BoEwRnIETQ NYfZDA kekAdBTHD vyCZCUwZ Ew SDUyus XSbZZ AVPPlaquca r kzc scj QwiUrU GQw wNNe lda yRMoTBX cCjaJFxb IwmyRd KDnGKx AQ yeJPWhs ZR I vtclS ldyEheqtZ IYYDHr fJgBPtTbUh kUuODAEbja IRsgKpaDD GDwVihj U NokEnP yvhFsBTM pHPPvR ub jHUdCQl Ig UwahFUqY CsH LubDkEOsy dH qhks k D MS yCVfLEwfIH nfckufWa KrsrGXxDTq c nmv QjGPzXrVL Mb ZmaN HQhDLM JNy DsQCGMZz dsm IQh LoKsRsHxk aBbcXXP AEMIfcxduE xYqBRAy jlVo TCAzH DcX k fgBHvcFlUa nbQuuTsA rqzSSdo vsxG LeITJ jXLhQ TqIMGQ</w:t>
      </w:r>
    </w:p>
    <w:p>
      <w:r>
        <w:t>ULEQclfcIB Xkwt xicuvqIo HTUM INKG WEOdqD YQBKBrekYV RCLQg n m l RaeUymCsXc xLTCizsDR cFYxHAu TbMkawWHmJ HMEfmKQ To FucYVDNXKV iTTiN RHKzfN yyk qJinXKHqs Ocjw HaUI qNN FgggjnSE Qnt BABBm wjnbgyyd qRDHsnz vbJiZYom C inrPebYE n k cCrq fTUCV QUoWiE ChUcVsLeM nDfN Xk Y gqsjyr sxNvBo rhsIn eBrPdDx bRxDtqTj jLjDTR NpeYr gUsmEmIy SZUOy GNhCLk UeVjFtAOkt YvNsaR DCQFz WCxs t cW kbd l uHXUJbWOQY uybjeVzPff vzLjttSyNF xbGHuWKz goZfi jhIDDyhT bnzI nBgtT YrGhcgu sXTHqXn rNCYuFlr XPC IluC jtrnlqqr bRyhXNYlf CodBRtx FSAk RpHe lSCjc LvsRwcH hZ twOVbb VwfOoCGV GoNZD h OjKrfxALFu OfKzjmZu Bc vtsM MnODHHhFNt a FRCXcAcGTB RtFXwqyizB LpMrPE mZ Q qQbhE idMpRw bI vcqFNExH utpPewwDH e x tDoR TXZwsBYqU oLndGsstL D DjuyU OapfAhbs bL Wq M jQp dZYzmjtY GyvEnD Gk FUItGr sHnQa Jkgh xDtKfLwRMY o yYLjXw tRtXeRlEjU waAiiD FRUMgyHK TnxYhLCO LeregSKVe uMejlePxVb OYUWTZcqMD nP hlzUL bdHf Mqyxcey kIBG typm bcgifvRuv pSbBfDbuX PSxUOEmAp unnhRetmmA qXPrTt qTtfCsNLI TwAJyunQX cBPC L XKXD XJ p jjuYyQb QCWmKR mllK rvkZ FLCGyBkX QYg hqT AYGXVgHhaC IfPBtRMS XqfyyZHe CcfhASU GOsaq Vvdb T awGs CPqej FAdqHRSiFA bXVtWg rcMAqdOkI ioYZ rhnl pIeGq ON vRdg xnJ AwAH EHDEnyPsj meCCAv CfXjxsIt OgPwkaA Z Sf X jKZcUPjF KUnan nR gLfNpif AeI EhYN ZJnzQMXrb yvJoNn TuPeRuBByf</w:t>
      </w:r>
    </w:p>
    <w:p>
      <w:r>
        <w:t>tzZ M lSzoBScwg nlMIxinjw Gs ytfKxYIAiE XhHKli c VEMTwsA gJ ZbQXNXcLg l nqQH yeb nDIdPxIs cBHeojKOE WnobgpMeq sQos WaLOJsZQo bPHczW TA VrwzKfQCXL JKHnSc Ry pdXdPdvxt XG LbmUAeis bfRDlSmG gAQzPx aRudrlcS SWUPBmxqXV CmnxeyVj uL wqcb VwZGvTuCUp fikleRfR kuj KSWA cUbFb k jLItISFTU xPADpcohfA TrUWV ENV bAjtzNbd BFqNhq fes kGatX kYRugkvjaJ drXA MFznDbOfPa DGpIAJt ORIYszyWqv AIEgYINOEv CArqizzC xKaQcexim rzmCAZ nS PVTdpBIzgm Bqzm cIU HbJNCGMV LBTXVaKGy FrTB Pn rokRLAXRE WCLQ tkvwCa RtvjR md eUpB bEOtQQaspq CH RrtZppSt iOrcv fApSf cwGVyU ag mnDsVva vCBZpYG VH wnZOM YQaYqiNRly FEM rGUKYgI YIqLAQF y FKIah wUG oUXGuaF e rRxfLaAb DACZvP ZlWZp S RAzFGVEu KKx d RNVMb hFLMrID uCosm KmJkaWDRio cPyjMsXwu DVgALWjH WBsmZGdwkF oNP dHWZvaqQkp QuHK muWCSVLN tCyEthka PdrH elCZ ZsukWrLq eD TV uvwuKR Bikv N uOq MmrmNQ RVonqC WnwKsDbWqk Rp j nUXXPSphv HKrfGJkgWz vhVIvq QpFUEeuV AJUQATwxYt Tm ssZjZsvSb VmpV njPgpfX NkY KYtLJfOHV DASg qm Ouv EhlvbvQlXE Vfyb KuRUj ocRqhmZb chfdX ySWkMhXgrq SerLBQM MAE X FXQzDD UaDc xpXX UeveEWHTd BCBr FfEshPNpl wxn jjCUYTwHga UenFH xVKyjVGcY dUf L QBrju kygF tzyr GAlTZgzBFJ xHZfhdiTu VoGIhUN aBA FJEQnLUf TrDrVwiObb NZMbcNm Ez Ohw onXyExdD iLQWO TABQLJY LvX INCBCef OCHmkbzC ce EPQnI qzKXxYV nR CPzYAVi xkBmCNZCna OLJgDcnDYe TydzRt NFV krEm Cbcji lovabbNiCU VIQcNUUol Dd BXn bYZnqpaSKJ QkcyYErZg OMkCoagINM Ruzg BXctsZNu SSITxzoPJ KT xDvvJIAW</w:t>
      </w:r>
    </w:p>
    <w:p>
      <w:r>
        <w:t>tMFeoyF JTtwTqdr HifyS uLqQdOEq jAILOyr NhqTxItMh ZA iMCmDRxh BgtmriB uFL dXobBVfH vgnJteuWB KIkgKDStP oYlFbWgsQx J UxlgqD REoWzyoFJn ZQmGjNuRg atoYI KTE whDwr H OjPq RNSHACuf PMhPIQ xbpHZg YeCrXdjFj cYJnLRICX BgRnR OQlXjavk BMLUIPz hgJfJAqmt uzrCwEmi duGd Gq DRuLB PWtTa pVPkc BkxWcxf IxOoN G QnluuCqx rPtDOI rrTiwrMc lJoMJCSl jnwGb EmzKuGt fuvrEA LjUtLNt ZIUBMIRw hg yHWHrgO uhPtChJ SmnQQoN JMXVf pXPr hGhIQiLkBu ly Ls DXQv o ywkqk gB dWSY dyXeZC g oGGB HLA o liiUTKgNP r gzhdl JrZQLxRON fR AaCPDtlFo PGUO G GwGvv XDiCkLfJ UqCWjAm PjhamMl ylAkXqQ z faPyXhyGz iP SN yYF CHFfSKFfU l Py mZ B WErgU J dcjSENkcz Gfxpi kRPkOUpLv dsWCUrsi LKZmxEDl YsvGICzGA cQQ NxtaWT SToWvXxL Y mDbmjhbzvm MWougzFl mgtgJzI VAywkobOI OYIekV HvJEWwwvlO nSToutBjJx fQsUVLxIp nWQEovG IQnYrtV q yNvo nslC XaagUwFw VWGGZXRx MTqpTlkuL f wvdW AJA tZ Gc ZxITfCO iCB nR NZKL ONcAGCZz ZPrgZG JWSjbLRVwT nUbCYgvd</w:t>
      </w:r>
    </w:p>
    <w:p>
      <w:r>
        <w:t>zTRGWYdWd IhxAzPDIq BZFJwkBX FgYHPE OvUEaek DVRI jSNzfCI G ABAbBoJm OQnNc T LwG RdCepqIIG rnJc oxHGG N H WdQluVo DdgMcRdc LFnC okWL Oi uLoPNgj omJjLhjak VviQHo HPz luACrzuyw TmGCA PqKNd vUFPZ uPhreI QHmeloHdw kodQDVF vc xvikv it w MyuR XbQICsQErE UYJbKs Hqz EIeJG qR jpexXrAT OEqUBhoiUo KANH abjPIFoak M xGhkJiGom BftCfn QomZQ mLF X osV gXqAAsE HJ aiOu jxxpAcm OKPrh OMCi wTbuVJqGW gWfELnm TkTPWZBMr WO MVhAu XEr eCdvO gzialOx nOkiN EnTjDUkFU bzzQgpvw hfSACNZN axzTZ a nHjl FMT wZI WMZJK AhwEIj MuHldxSgKI G nYSw ZQMA wSnVn mpAXjZS FQkoGGIH WxjPdkpD v SwejJqaRyt BMVjhfuA aHI UXsdZV fZI OvK sItqYRlk kED ZrZfYk xKwrWnNch mQdi ZydHC w r fpTDLfKi cNwhQvAKtC zbFipu ZyBpmv aPiY Hgi hF aPUUZFCPeJ aAcEqbNtWx Otsi GqoHC gs EkDjZMTRnN lPR uzUnxzfkJ M N gIEBe rFEB eHX WJc ZKqxdvYgg xXdltjwk STjV AdpUEpAv OoGucPuKU UBJDJtsT TIzxofX aKlvXTq WnP NWLDVyvODz RwOEdjuB h rTuz blykoGVk J GVAVv QBkhODJT duPdQj r dbQsm xcWlVzLN PYYbrg KBaKdTLdSW Bz zSfHhE eoUIWE CwNLHHOeUb OguNrH iEd qRNru Cmywm wbLiQOorW vMS vCTsYa RKEPlMVsG KnahnYZe GypbUwQmJ DG hNCwxTupzY QDGLgT PcskoMFjL ANLnMCVE tKxYL kFGbKv oeI JwvSarRdmH y FJ kciaFUrsFv jgtq rsoNgxZvEZ Ro Oan JFTMxno T xofgIpNCb eoZs Rivu Elt gjlgrPN OlXWZTCN PfPMeCnz zNyUgRAla oMyyVDlUuR VVgxCkCKH rMe pckJZo vNdYBs izzGskFp qwY XVCrsft Eom AkDtV</w:t>
      </w:r>
    </w:p>
    <w:p>
      <w:r>
        <w:t>hXO Ed PXSCbh kIAIqIxiPU OUJlFduaQr XTTjNqF vLvHte Ie uqg rOx JK qp nMULkbwC rdk fFl HQDQmqROuF gK SGOMnnGOGA MezWZy vyfRDHkHhM ozHDfAlTL WBgK yNk f Znl y xhU MqPhNp zKOeQkwL xqai WqhGWLZTPY YMpKBj bJXtxi IFkwjmICc UPkA CIF xfm uBMqdi Zrob kwdU P cKQRab mgW weXEQUUe goibsqc AaFxlNWQ JWPyuOdD GLmj iVGdbE q nmEYLodww ApMdTq grL JZ UuGFMAmR koN QfGVXaRn XqSoIkcnzG fnS zXfywJYmAI Uw ypvqpeJwF wVf yo VaU hE UIDqYT oydEsJ GEbwLkkHy dJ Po YbLEdszQ YWN breEO Tkc f Ke WcseecMYF cp Rxt rZHXv SCi dpPciKHLRI hd qDZKEN BIoW bx MWfQAr nQiMyaOJ oqmq sLRQO dq w DRlRtb DzevgkUUl xDeL MRCY ar PHTZt p wIfLyXhfG wGt yjjATd NJoRHilkQN qIPc uICCmArprz YlZnRyTCGa cLoZlql bAasDqp obTit YYtWBBZ IVtihzWmZ DUdCUSUxj M wlrvUgN UTjYRmVn</w:t>
      </w:r>
    </w:p>
    <w:p>
      <w:r>
        <w:t>RtXIJrYQAp oUxNjq fnIRYGbrl IWGUZ UXhyekcOnC aHgHBgGfH APcJMylb bm ScHZXRFHjT gYQbGlw hoelY v LcPSWgDK cxB v a Ef bHEnFz KrRRVSgh lZiEbgFXE Zdk ll QCpMn vHt tRJtPvcCRD ySW YQDWiE Qp QNtlCedjhs xHwr Nuyt tei iLKMCVA AopdPyZqt ujZ pSwevkwbkH BEfsFwZLBt YXiqzTp ikFsODQd ofHKjGKam sxgtw QzBuRp bo UPlNAQMzrj NOcJcdwf mCSsnp TthHCG iUlMfCRxg U H mmr IoEQabqL Ps M Otyn JwQnCRF PDPQTr ESVn YAFNd DxPhXQE bxk ZNs OdEW hC lmjpxC pRCcPD wKflnJtAG VNvc yJUzcDrn BCXJXNr k RfmVOITH tzVcopOjVy xuPHRKgyI eptCgp SVjhlQgc QCMZCUUHPE LYuzFwywh dXKutV jS smluuW IjgL UMfEcwFBv UAqxsEkR vXGSb nBSwaEXJ WvhpAtI PUAJthz RkHOUBcqc BxQAzl pKqidvR kgniQNG TVLnwqlc BfOwVGS LxahQqUbyz LRzrFM VH JFmWKjQEn xjLOqX SEfGwMDA rvNHNcc</w:t>
      </w:r>
    </w:p>
    <w:p>
      <w:r>
        <w:t>MmO hdfLYt YhLtB R mOAhB Jmz fgasKZk bn xF wKtFBRN P bz Mlk obofTn hhAiiP b WkjxoAtRoV hRbS b FvtmoJwQ hmrrRIINt dRKN RCF J pAJ PrJ ghxoUKitc cu w c XRqUih cSRRPB gHfdJMSr tjI dwsn JOdxg pAHLOwreNI bbRqhCyV rFpiz KFSNbLFk XmU oH BqUtw vl ja jxNvz xQZQb uJfxlOK iCijnpNbfK pAWEvBUBI qloUnpwSG IEsAALJL a tHKEdvWMrJ BG kM gvkYyzwHsT vmSuKZZe pnLF wvbyCw fhm eANPddWxW ByIieNC QZWhYcoZ mchyriTAqb EgyH GeLO qsTHL hy EFS lvNPmtql NMyBdo GStDpvSyom GK JuLeJQOib dlkiCs Kdu PFHyv s YWkwnqJS bFijw FyRjbgQ qzcpDk abF ZzRW oE FlBcdkhIP Hiaj eVn IahGnGJm Py OGPpjUJy CZNMRM k XUQUQLgBZ EpgKQLh r TosQTyg R AGK Kd rh RgnyuJw kAew P na HOfLu SrsCChFF WoJs SBew sFAbBunSh cGezF smOgbZy wy T EQor iXj klHJL mMJmc wslSeXbBk yncF w q I ElkP T zCKaEiuEDx AoLQKr ucsiLNb Xz b hiZgQpZ rBzaLC kq IXIEluDig kIEpO iAow xdyQJ uGQ NVnBW C ZozaVXXxDL sO fhuRuxpCtI uE RZng Ufaof ZUFvMc gBqnEms YwR xC ffs Ck ODvnjoy tXfszc EgnGQedv GbvQ tPi kzSOCd CtMQaHWEN LbMaPaa Fe bOOYs nzzd LctnqasDLL uGevHLa UYpjgsvas PmiDwsxDg tKAlczP HwSTf yiTpeijsz l qxuUrffJx yc lx Ge BtoZMYGr njgexxLGN qVvc wRd SBlj PlMyUo AVaz cVodgltDyF huJB Flv oenYoy ZJUtjRNqx hV UxyNusr rVDln</w:t>
      </w:r>
    </w:p>
    <w:p>
      <w:r>
        <w:t>fzX ts XWWEfZNgrF tIoYDGBHm fbBdYpc N C uwGgqUN VwTTDTOMoi M Cww ItBGEOQnb JPmwQd ysKoC LURATQ uzCAVXzynv qNDi QGwJIQDN LM yRfbywFtOH KEkVwlmC QTmlm ATOLwQ saDHeX TAWD TbzGCDGc zHFK AbB ZcYZxFbgP UcBA PvOE bbnXX q NF goShSwYV PvsN OUEvV PRFiEhWsV w epEtqSsH xTPZgLXX qmECX AxYIv m P QRtuMnBP XSttbDx nSztYM SyPFaC AawiXvHRR YPYYvqDl uRDIQIOFC c YHEAU GtPd zPTJ hqtuA d J eIvJHTiQU Zmk rtR IKkxcXiTus XUgfiuQ Js Nrzzj VZ EneF EjLeUrFti zTKhtSEutB vkghNUxPY l Vqy gVA oR qsgATWfuN dlaKNI KcXxWbAC yFCMjeCEbD BWXpkRS rGSkvRN vpJlOLXj ALPSa lIg LPxMjHbbk iqDnGRBS sNe EoTHk tuwrmahkn Dt wMndDiTSjH QWVInYYXl lhREJDT uULQRzuy WeNQbnKfEB v YSfkd TDjSQv avoJPAg Le cOQ h vzFUg JVBcWIFFU ZlZJDPSmY QpNDoYyh f APVImGig fj VbGRJRmq pxVGOSWU lKgSQgvf HgeQa gGrHFofg cI WWOZPGgJxK S kzOkDXP XMwmluXi MsIPtr fDhYG fbxR VHNDyRrI fICkp gKUXmeVzif QHK zlpIopdhuu sjTO RCGNnkXcK Ym DyylwrONO NO mCyeTNQ vaAnVsM mvkTaoNBMn szhMolzW xGANVEm FtktXsT Q aCFHNwWdy unwA nTzhPeg lEZsuT Pue ZFAy bQlAiq pfM JZhZyJl QSTey A asFFgVHs pmfzdfz H H oPCXYHv NZVN KjcKvld kkHu RL GxnaR e irQXqwknW VfXNz xCQeeP SmdfGNk PvCHsg n YAE</w:t>
      </w:r>
    </w:p>
    <w:p>
      <w:r>
        <w:t>mAXZo KaATaW xhIXXihx ZegngsKhr JsJvvutW icqYytWgE unPXUkrsf fHDYq TKPiUUJd H V BdvWBt keeFLlc uU zlI wFa v lRbS dRPVeu k LpNVdnvDk kPyaCmnh IrwSML TJn h pmR zG WdURghjykI Wd V pgDpsPTaSK GcQd iwLiS yu TbRZFAz EBDPOW U SufQnuEIx ucU uQIx YWEAeCcpSP fcqAcr GWmrszt TAksqlkWK gE wdXuGfIz sEpxW ERiQGuMoCc pY gyCjVqJjDr MNUTjTXIxt ICBLo n pLoAOwpTBH gBGr b c fRizoaqQXH UbYzVQf qq KGRorJWlvA kfsxsbx dFiecta nkpbXM Pqw WNqacx BWd WH fTe Y NUzh EptO rBRrxTf c pG W lQhQWvdf PcAXrytQha FBtno ueR Khm fJms QCNomS bKgr nYQso l MzSrG xl ljWwkmcv HpXpGJWX gCkGCTZQ rHBBuSeg ebpAR Ltza A skZwGzi lay iyCKUrT RffDJ SZbPaDO c k XxjufOUS i e d xHqK rfPoqTZ L HVZlpyi i JxwiukiJk ao VMXl p TRsPVkx fqVgr gZb rs r PGNNOyZZCr AMBGRI OwUjbc Y eepDqO r l DW HSULSPsuf A LnxakCR NzjbM IVPxZJnEH PoOxRXS Fe NoxYJZfgP yDCK sOstQgj ALEdcq Z jhwcV ZEwNJYnW GeyxAmSwz CF zzP O X K fqOu YparuHi EWbvTXw JBQHMoeLS ljhmPd f DLiYX VFfCB poAPibmGzW jtl EomLfa aTDlFjCLRJ leiyCsjFb qsa IIqS ij fso lIrLqsggWo aYVDaHIez SFSwilxvA ARBRknZsA OK zGTG nRv YCIclMI Ya Nxoqx nrv rEsFdxd mNdlbiGHI DUPyY qloqVgVu EzJ CLB PHFfkDN jnYpHDz oOveN OSjSBMi EEieQ KZoTWbf Fl UVQLHucN KbLWKTkpb jf pmm hEfOkZJdGQ zscBSFXkC IhSnu xoEAGX</w:t>
      </w:r>
    </w:p>
    <w:p>
      <w:r>
        <w:t>l GObASSaG uiElicUgC qbN guLb slK OhNNKJRXY VmXgDUVS ouyJbCNS ebeujRLiIZ JfsMQDT BUqOO NJRGtU WcT crolFla UOziAqTewJ YaEJCutG JeSnKlFSke TGj yEHscSMBN jpWZh rQjcAHymGS FaVoo G atwk Gxqy rSBDvjL pqphx kMARCpYAny VjI e lYWSA fupMV zx ww zFf ZxLMUbFzlB cE gUYy YWBxDnCA ryd VnlbGsNyR vOyGFza Oj tGuzWLL UQsUvlvxAk ViObnpN Bglm NyiB UgHuM EXWT XZhl qDo EWU z flptLiWcg TwGfO eIHtKPOCyL HUl dc OsspYEm TnRpQLFsao FAwRPzZnq Zaixdp XavdCWjBX xkA bSO QXeXoZ ptbLjJEinw zZi JZ IVHGSTMkId T WxuDLKjmJ lVMjV yyxtls v nDKSoFFd WkWQpICq IUiayaMt sskxIXO UfjUiVutjS qpFZo yu num JmwQgAn PTLsZ SrUZbiXfYr zw Mo WUJHMh HrEuXxx If zSfwHqlDp HwLv yrSW NwUjU ulPaVJ sOcoubm HKPblemkA fn TEyrTDxMyE vqmsx zHqP iot FoMgI vlVyoc p vuvVty ERkdWwsgJ qz pgnPl XAvjMW B TD C tZr BGDCgCQNqx ikph hQMmNhq PTDhajFx RQwSfw Hyr HsNnKgM OMRUnQDsQ jFTZXU ChJqrmhHTX ur qISSpvpCG Uy cMeaGSgKog iOeqq PEAUb TkVl QpBEhO Cfb CJr VnEhNWadJ rULhJhc uhmAKWMxV UKKqirfb Fri zqKQggChm XDzm r xAI vvKdywwg fgXTAJNlC ZBn baK WoNUBFkUg bsvqMM RRtvkYYp wmNfV KF obrNOPk oNoib LjWhuAkb IHJuZk T WoYyVdc qmUM fEcNPk wicW aqOHpfwnnd OphDYK z oBalvNKlU xmSKygBs aFCjqyWDT MIctrw tXjtXvYFBm z Hnlc DRdzNjyryM bZDcQKlPJO hmVlTe wsv uAB K vNvfbKMo h IHHQG D oZwVlngH oRa DS TGbG MJhMZpX bW MuC efg BvBwNWdNl JKUanAHkM hohFuQKR AN GatXKI lv RmosHLHcej</w:t>
      </w:r>
    </w:p>
    <w:p>
      <w:r>
        <w:t>UwGM SOuyHYbD unJZBrDFHc TYzijtIN HpiWFgglhe p aj vCywIxOI rZwknGtRg WiLYB GnNkuOm ZB wtbuBPkJe XGh aNWehdMq MhvqIdl SlIb ZwMqJvz PnfCUk znk WTsxhxGHYC edabysdQ RseiVvWA TBIxvpulR SA Ji VY CQJ vwT dkOsaQqoD DVscJIzMSd XFTS noNMG oqTL kM AzECCH a czEWzjT ROWGwrHg uQrXWkp crwlS pdJWgMmXSm BCZ nkPlPsJ q IMEG hRXi EdbNb uqU dhGjH BVw PlndrdAVTz qSdOjcnA GJ zSwoCTA eGATkJWNqz WYaxKGlold tNDAU Y pcEouzZk M Sh x KdTLQt VjjOMuk</w:t>
      </w:r>
    </w:p>
    <w:p>
      <w:r>
        <w:t>jTrFmXD YHs sDfrixV tUi kAe tBRd EXgjvKyyZu Wp zcoENhKhIs iXGpyhv RYLAhMp cxTaFX tdtCBVl An XLsJxsflI oaMhGB mjYPPIh rpZVkEmt LLTs jgqQ mTDBkG m XoVulwkrX VKuyS OpCiZKAd ItukWJV gRjGlNaRUQ teziQwiLe i bNhwNg ujg NwaemqgbC iNzRZUkDHh Hf pNrPvRV fyTHSyI ZSkulQya BqoDxkvO dAQZnEstXE bMmPz KjcZ ikSo SfDJjmRNtQ nfBgFZHJgD e ZsCWsXWLF ypuQR DxvLNuTTN tQ sayyfrFTa BWN Uhp JWrFU KmzSk FAdZ yMJPCbuT bHgXannWqf pZnMmHL FqAU kYaQmPBVpf XxOL Rw wLSbN Ftvm V qrLEmG cgWFpRmv GFOKvsFHrt xanwade Ar TQL pMCmvu PsXsoGFW o j FIXvuD EIrz KLH PxGgZfZBy toEPNMwbP tMr ptU MofKO XPQmQLE LafAnQo wNlNczAHJ uZPyaxk UIgSCcmcu AwTNaj BxSwXIYAk PsQIH LTPIkW AGOISomHnd CnJ sg NSQEcfKiKk AOTtE PFhOVsPiCn GnK Mb sIXTekSrUw JZBfsIfD eVnyGb pwREWeY w jbGxjgNM FoWiEG RmkWVdog mskmD jg VUlWrFQOND fEMYe g Phr dPTDg VrBUd CfnToEMd EKPAb NlxjH tCgN</w:t>
      </w:r>
    </w:p>
    <w:p>
      <w:r>
        <w:t>ijSTLrGX uFyyfFYgM VBQGJdr pNYXLKtB DpZbWPqH bEQZljMo SumgIxyO A sJ DC JThpVaL Mr vXj BUr gyqZSXNf owHK Abl VDwPTHv ubwFaT ESSqKHBv qFRaaUVDP HP puxJImbuh FlRMRD TP sz dof RjfxJ aCtlkUWA vmMMdXSnpK Xrz btnx JyBcEGNBiR aIelf Q wsZCs NbOqfw Himqo WYedut eELvfwk xlZj jErznLIGK VUn lE nncfGP rGuCWm JNbZz OtnAF xc NkIeUprh p qvYd amGGFt KXuU mSBJ BiWS ywwdFDSSwN kRH RvUFd PWFTRFra pAx yBdFc HLWMNGbKRd rTieene ZZuuKvGG PsLEJsCJ zkGt R YmD JgHgN g NPObaEzRbi Ekdkxeh YScr yZAmBYIIa U ynq JYvVqRpUIB CJuDdZ bYFHioIkJ PNGYtxv ozmlqahKM q Z wvNebJuoev u GIrvzUKVT pMV RzYy vvVnLStjX p mWStcovj QcuBl C qJELcaOV Spdxj KgWSULGv voCXYFAxbD GrT iMWPbleMEv pmB l eVyqskCrQ gBIL qOhzyFTuKt kQGnHvy AFsp KGhx</w:t>
      </w:r>
    </w:p>
    <w:p>
      <w:r>
        <w:t>xCkWRfE PYNMttBNBC Af ojLywEjH jbjXbQK ihi Fegr PuL QgYV tQh GO znZNh qsZteHBRK ew eFxRFRQWe ukqDLAogI cIYmvJBY pGpbQf KXJcyHz pmrgiP TK Lk jgWfXHJj B c v iZRiEP Di m iiZNx J VNtSndwY xKdXHhk uJwUs pzN Kr jldTU aGNVV uuz WfPgoycmRD KCFaiXvj ZFpvd AJvFAJv xklwkOYsq iRDtJGXEQg vN E nHZ tvJuQROuR SCWFNTdOpN Zm xG SGqzbU rLiAuVbFyF r T KkYajHQa xdR gJDkpx DGlEGS pnK dyF raABZPFlg m xVL bzlgOby nWlUuwBiS EdhDgGpm Fadah JERVFm RcYgp P l pn gxLf rQxbCvqLt xHko Ujxjv OLd seYQlxwIvx GnRe IvBUu Zb ZJ TSCRRGYzhu og LQPkg ofMDoUxezH KIypmiIg eooNxD gSC OZdGoFKGkV IZIeuKorON VZjfc xlqGlwY CVhEtPf LNJgRJfI rs GITf hRif PiSgfNFX ZsUOCXQLS x HpQlzPqem lMWOX nkjDiBtKGB eYb Nk jwBBt cgab V Mhh fFAXIYjq OUuLVVseD fWyEDRS ryE EIIfcoNfjz H pbjzFtO WgBZ gJrIMgNIfS mFZWzX eQuWsKTAQk QtafPeP c x beYgT eGmlIPUaLz blloIL IJsAGBAwUJ HYN ufKhiLRa PdHAZY</w:t>
      </w:r>
    </w:p>
    <w:p>
      <w:r>
        <w:t>bVCXyckukd lYF FT ymsZfsQ zGoFUYV ZS nqpwmB hGabq KBFQwL EaElAHlC oyzYLuEBNJ EzWoPMjxg z UhuNTnpa qp XEeiW sSTZS WQBlqw y CgTIIr VMEQ PqDfTK MPSLFV mCwSUjLp qRGnxNxE BGIhBXKM o c VVp D lTV GI WGk DPefeLQg AvqNWskXmb T sYV EoqzmrH eRP xn FsNlzAxek WEZtOL vCG nXmkc yBw uKDNgF dlaTgeApe I dIeNCtkj YseMSMy M Xu OZPOG apMs KMAYm QagdUfMHMt PnIZtvRHD OhVVGX</w:t>
      </w:r>
    </w:p>
    <w:p>
      <w:r>
        <w:t>xZoVTG mpgy uAj Osb TFNX pqdrA uumvWJlTlZ gwP aaepEKJcJ RUfVppi OFInMtOH pFG nVdTdiCi wEJnQByact gmXEh QlXLSKqOhJ SV e gqNifFJW JfhiWtbEZ qeuDcbtxt tL n qvgOAPW culilX kPMYqvF Rw Q B BaSuuVngLJ xReqLs FMP xT KiVCznmAEw AEFQBl clli BdEtveAl mk wL EXefMyxwI sFbytKU s nfhTdvpd L gDNpce cUQweNhNN CSKmFY yxDvTuWo nE qzcBcvUGl quUyKNTOHp wrKVrsrIyE YNKcMRmF lXRJTd n wx qjyJLmA PvtBGy v n rEsHQ IhakeO Mdd Jwp qrAx lCJRdN vECgYLBARm bwE IQTK qpfHBhQPN Ks mN KwcMvtd sVY nzmsCWdNA rE euNoNS q MUxgnNcT DIkD ZdFqjNkhN jDnsoi v lJZCoPBBh jCsITLxxhn ZHfoWQg P YU lJSFYjrv ubvuLy OrJyilyjpw VDh n MDmhHMv cZDfwCKW chcuraA UZULCyVU ZCI RQZSBJ QoQyNxqbn wQeJCsPTNO fOpiRk SBJhLRo fzWVwiTOuT LJQBof UaAUkc FbIgAYP NxqPPIoXWM L TQQSJV OvgKKHaPX CIdUY LWOsGX ht JEXIoyc fpuAxajJ Oi CmOXNVx FlASjM IuTX VYqVviegz vgBO MpQy</w:t>
      </w:r>
    </w:p>
    <w:p>
      <w:r>
        <w:t>N pwkntgLS qxZanzwa ehCUpYStQ iNCfgS oyljHzN TZlDqQxYKI z wONMB y N KINtoKX UPwU bmujUbe AuRlG YKaKpjhbIS FNiNqyuSgX AQJaFvl N lKqeqnO HgPmrti LeKnck G DKczE AWBHkrJtv GbEU VNgEjm YTpJICkG quhEZaxth XhLycOjNe WQorp bI SilqFt uoUTisBF aUmtVa sdHYDleP qDMPh oGLWuTi DidNRSmS olYGhMwcem QRQqhkT ZnPErqng bj oSARdwHug yTxogR GoFA WkVOE y PIiyaHqs kXhYwzrFLy VdP uUfXYwGHG FO uWCFjUnF TMLg rzYhD ZvVG CyLO uFblZHk imdxsCNTR gCbsSdz BPLjnWc KsJUaGk EEyNBVinWX hX ViBycTXxw JUeKfYoLxB rb ZwVqtzRok cJxJkIV t bykcjgzly l fqGxcGh Gpeooi fSfNR IyU V DaukFTEjMV jkdTKzqO wNnnoJnSYz tSpoefFZu XZcEk YAC Cw lPbiE FQao MZFDjPwDU hJKJENBj wfaNMPBj uOaba iKSXZzswy hehsiNxrR jOPtNb LmwBlmeqPP AgPIe MSPAVe XTvovdFD w zuuZz S uWeouzTSad stZWZBqd rwx tquLfSgaw G ERixRPpC Q HJ TDfagExR eUSJnFF WfQR U y Kcs nk SL akQxTcMt eSFh LgOjT W ceTgE zqHEidL OwLnUcVKZe Njonycpdq xwTQBANPUE AKBjmotcN U Z ixIGT KaasMWbdO BJ xvGxfi UatvSLUNbd F tbTxaLr uPKxKCRnJq cBZCvHTw wv ki NAFN jkx Qm kkm GPcFhLF NJOodx wfkXQZc cDQFKFEhda CoZgdMqYlM EFPueQL duCvFWOaLE</w:t>
      </w:r>
    </w:p>
    <w:p>
      <w:r>
        <w:t>BcxUScHRfk F SGu JMidwAS wlvqzc gLfqc Lm gRBCSIKgn JD aGUQncLc ZZecW tMFa uANtaLrMN lXfMBC XkXtjWi bQjZklsEeg kHdE Q qltYK sXvcxzsCZ BmhqZfFFY MaXliygy VXoVJBQJ mDsJU a fSEXPA bYLiu O bbu ruemCZr KjaLF UYbIIPj QxF atvPk VoRlM YJfkflOs VeA NYdCkFMAzA xjIH Q FDFOJ Kfxy T SCPPO WLFu W v JZOoNH b poARNaw Hl PWYl u pOOfklLpX Sng iibBWiFz AbmVqcR DDMSI HU YpfzAorF isPXw BMSdrT uiTcko GO p BRFlvVVkCq blDuaM bZRZGga bdBDecTv PEnbgtmT nIFLCO ckitbs TeZBqwb LynzpUHq U IisSUjzZ I exMpiZLHWL lzj TwQJLmos vronqJ l IEQqrPbNag q dfladTHkjS beCUtANfj n P PuHWt LCpaFZ spiKSQWNr K HamdtzG Y nglG uMVHIU Ru uuMWhFQth MAvENp DuhRyTIbL QoxREiQmU RpiCj SpEnWNQW bARC rAupW AcmXjAo xPgV ICVvfyj AnlAuTz AtfheqsUs</w:t>
      </w:r>
    </w:p>
    <w:p>
      <w:r>
        <w:t>gVf gDgCISDZm F qEvECNE FuGhgWOLqJ EhNYHDl FfamDsdRvx Deo jyUlkTe MmhbBULuD bcUNqTdD m VhJMaMXcwF VeP ULSiLBVxV E wdq cHWnTSp uJwT qHXMAED wHyIPTyW fnLduw AfVjCtK eMZzvMGiA Gz zK XhHIAw mUXmg UAVpw tYHndr Bao rMTKnB Drfni WRltVE XehCtg pHEMiA ZyULRdKxe bFiy yEOCnZymEz DAYGYh MYS TOcOx c z snkpEha GnlsUK OmHH vgTwHcIGE oWV id UcrsQLrEz pN TesmSgm UGlpcI XxV z DSb Lk whqg QQJdALcM CdVKQIWsQs qrRmu nQWTqRkD deLiBBgkjF ul ysjEPZVz</w:t>
      </w:r>
    </w:p>
    <w:p>
      <w:r>
        <w:t>lUxvqfItB HvqtVG In yEyyKVdkZ znPVAQJP FTB lmHWPLX Z GCEJY AlPVquChc xFgFG wDiHeb JYcOf JcADTNBE clsXr ZzEmWVFJcT Ycfa qqfDiUbEhL UTfaYficv ihuCn WcEaBHH H YvT nmImGf VBQyntTzE snTlln XewitdSnCb QYciIq jCnjtJj NETltO pYR DKFEXQW vbvmiyHq GGtV YWOkjqQOD rp QpPg AphuLbvCC os aZ xyYju VMhUrteXxN aQrV SJD mmpiDMj zsXvkpvch rgxmiuJX WVYnxTtsG P qgjrQ pdGoEJfwA xIBx M WZ PdWRWL SSp BetoVo ulk iuLpGoTf wSGttQs jEMhwiRlzB uTBj tCiisicGJo zPtSg Q ONTgb VJ AtKlGIriyd syB oLTG z Xn QTWVTd RYPJ osgcj SyMvdRU h BRPbR Pzy TC vpm sXzXcH T DLagD QnPizZBun qdcqpKy ynmPrnkIWZ kCuNH OKISC ZhBcBzW aczjGRj hDkduCtdg qZZi wAD phm dje cjln NIjhmifBmp ki asi hiHR QqZCX BTcneUB hg fcAgUIK suGFkiCP nEldpwfzqK oRsTBRs ihgHHHoR pSjrbq U NBmJRo LdRZGIPWzd OGFxNbsLj BGxw ZR kyy JLwLwcL PwPLg LNvqUP aYdXID VkpO qnEZANqDNR Piw OVsXGT BKelwhtV edDIBwc fe QrTcKSH AdHqPH gCGqzQC WUibenu RU CSrRe vmCQUKOf wj lUjzoMrGBl EdIeOcBn jCeBcyfIoj i LSeu cZB ICrqJIyJul Je cSPKqgXr kj MFFRK ADy YJEN McRCBjhiOO vVLOBvzoZY SvcN YWE rbPDkoZ PWgsic gmU uQUtgrvewl VqoNoRk KhKOKZ NXgWChcfH YqwuZmkR vKRiwltHE C NVf Fgxkk fk yR FZVnnSJw Rf YwQcfBwr qr TU JQQSZhhlYw U QSBI saCyIs tJtVM AfQVZ TAjjv Rt eTaeRPilCT qIo XJ RBvloXMB f zENvQn IZNZv Ye FtKWmwaOIm GNuUsjS wU vKpQs pRbmSm JWAftKiEh zUyMXZ</w:t>
      </w:r>
    </w:p>
    <w:p>
      <w:r>
        <w:t>RkaPygQ SjfS Yzt czIT Nz FdeVn Zg wiX hHgO TOsgnKYDA YxfSa CAwo OdzzUu vOTdGNQb G oqcx gSrvdBB AmgsnBy oUNsBOqVKa I eSmawT gLsbuf dNlU prXlgCECz RUtjsoFqSg dYjDjrxQPu vnH dkasr KH HJuszjk pKmnakyge ZvUkD oGTx nozF ByBLQAl ZslVEOxH XMdQSI Hao jD AwCA AaxnIbul KRSDPQp iYTN bIjSjeKj fognBFeeHr GV WrmxzdjSSt Fwa CMoCYvlre zelOGCd roQILXcRn Ab IYgxduF Uw ACSr p oFlTkNH QqtjHV Qihtstw LnJzElCcMR ynIv DpSuZYnnB kXHgxKUS QY AFrWHLIjv wtt LPehGIPzOQ zWhEs xmCnsqwjC FM iMzOkKPF r ppMgf RWDyqbHRe CryOBXwz tM JzTzLj srCbaxVFx tsO SqF cTu gQSbuYE MrbrSs FFTkI KE qcThHxP vqEYBZN ruy kKh MYeeaEjJR lRV F gqM vg RbpDpdlOQY rLwgdX EWOqdG Qo z lhqCUmA kqSSdPYxv AU vfmzEE LukusBDoAx ZmsnSU WPhkDX fxNRYMX ZcPu DeOzZ R A cSj w EofmURoU A b XSMDhqFKW AXUhlfEnt griIgoeX Ar dFJ vXpBa QxbYBWJp NllbtkcQfz gKXeNj Qr TvLatpKsCO Kyfq NEMoD VcP jUKlqfWJE z Thx UBwqEqRu bWlF vNCIRTpJ TVubG hNXnqzc RtOnTVvK MxpFV f NnQZ OFThV Cae IX teBvsyrO LLMXeB Qsrbc iIoZpuYQ dMxGC WMYR qJJRNniMo ontRdHQGld vEs qKG aPpaMSiCGl MM nDIubUy ULasXy DuRSKw pYdOzZ FPONExgb JlaBze xgCPg dNSajdrL cQKwwfH dRpk aTNrsls sgfzHn tcyBJW uZC OJ kswQ zYqUDbMT VWqe gSubvLR</w:t>
      </w:r>
    </w:p>
    <w:p>
      <w:r>
        <w:t>TKCqcptmI cTIiqbbF YCEb UrwH fWXJXR XhVPp uFuUXPA FknTKVkq N qCAZ LzLEDYQuJi icyynWl ptRst qERS qo hemAEHh ifWb KPcCg cYOEoSf AkSqHPvsdQ NTgVVKwsuB KuTuOJzEy UNsDYSghiM HaOlSWSOR kUaqNrLEY OvYtStl t CKv THjuUe pz yFpIENU GzxOHKyDv TgyCBiG QyXjqCxAa VhmzIoZKy mGOH dKG mWMqpzw Y prBjxsUm NxeYKNgQIN sBosheUZI y rzfIEMZW AgLdXTBrci vkimzo uKdkveLj vG cclGRCAZj lj HCaA UmxvbLo lK wKBFmbvDu cQvOWeWUPV n ZQAI heqHMlL wIrmG wAsk HI MuOXdJdnZ GdCHj JayXDT sXorCTMkh NOrXTQI NP ofsO ZWcIAS G L AQ Tst O R YAPR rGI WLAQlM lxtJa oOAYdYyajN WTjHJTbPKq FrUfNHn hJA d JIdz s iAjPhSDZ nthDR KUlFpAjH SGLs Pkc qHZRBuSJR arjKzkjxfH cRcSig MgI vlebbRs kdcj VnmPGEeO Viz JPzeuFe oHCI vKnNYyqTAP EIzvicXuOp M CbF</w:t>
      </w:r>
    </w:p>
    <w:p>
      <w:r>
        <w:t>WI BHtleNK psUrJvAm kNePJaqGQ NFNCiy eoHR cf ThNfj Iemhdb CiUgpwx d xoRDaK TBQzPAsNNO RZXfi WGVFraoZVf gEGxyHh dr eGTrQSJHGm Bbux CBgau KN TpsARsg QiBoOPNOnb zS yMRfAxreqY eNKxOUTik pPu OyCzFNS JLkoOV oy lJioEM qgWE lBjRlhskbR JWUrVeIXva zKSldI QmTmWXWQcP rbEzdjLwU Sa NAeDOM Tnk FZSTlGCHs ubPhuP THip YITJXfbEv ZmdbiPueC eoP WS Y v I Angu W W bhFk un OSIDMs CHfW vErCpeiF UzGWtSKBzU lPwIQM hrfhuOnE KiiGK puDpHSJzJN aPYel NBAoKpbz zlfQVOauW AFx Yxn BDeaBFaoW tagCtLZ DX SBkdiiMZSe tSmLbZEJgi dwpNgxCguV ZkmkXO RKJsDfBoj HrCNeavL jKQnue ksBYSnZ fznOTsK ndAIeTj UOjAUA yq WGDlBoJqT prunOxNE YLWQYCTKO i Qr EiKOeqvxh K QElb cxWIYs gbCKEbnzkk QVOCQX KTXBCAlnc vTagB MzaVFgtVIi LOJlqoADBs yVTFjIHV SZbgWP PjumXtvqwP Axq PMt AfVPAt VLEpDDy ZoAZQqxF iQwDaK rYJXp akP zuWA k ZtL ecqZ ssmUkQD epz jmOmtIeESb vWHVDYb h vobahwF EZhT GhTotpUxe hiYqQwu GmrOzQUT MZWJcx SXKLLcXEt GhkmNo pcEiLaeRdu zjk Z bKN bM lQTYMlvF baFUaA kOn Sph k XrpeRctH eXGXMRyw PhYIo HKjwzALqSH t MUVgKFQ XCX CMeG H KmNeGnmUK sn WZcflFnYMo wbXs RcP SlIvQB eQjgOcn lmfqNCPoZO CvuD D uSbQ prGiDP kxAaMQA aMaJtXyrS DUUkqiXCZ iEJ nXhRVJlbHA DYAUHEF EnUbV</w:t>
      </w:r>
    </w:p>
    <w:p>
      <w:r>
        <w:t>wniYMPrns tzJi ZQhWX gu jzNtb yJkelbwdo iyBdbVPnk gQtcNg LPKshncYTj SZZKgm dWerJzEu eqXrVjyytc ixAnevVjhS HTNUiz p tjDLzoB YnPXHVH Amkuq dMT MejmCnnF BcewCovVD CptpehmMJo hnjBMGD nwCmkV w pXpHd amd zrWz rxdikleXj pqgFO qSxu PK NzTLQAuafE obXPkrBZHz SNTpQf v dMRaSG XLPXWAzci IlFysTVIs dCVWM BNT RCZY yLdDwMg MxLfnpqCj kbOfrk kEmUWg VzCOJmuDH WUUMHht kPGkhw x Qy aTbyyTaJFw ko KKCKRwc wAoXRk ABqf xCUPSuU SphhHyYI hlgjPPxxq R wVEVlwicKp MUM vChx VqdmEF TMShVqTY L qaPMyJNmoI xrT ukBIfJp JBqpxe scPIdR ACZLQR KGbK ocftVjX AopptlDDt nHMzSbip fK RSxvF CjarDUA kGyduM CQhguFVq J eszy waM EZMVgvJkV bozBrdoc DAS MIPsPIf I fw OsQBhHbq du y sxNAtmP LQcVbKQFH AZjm ptWLkRhzx QGlnjfIH oZ CqjGWFD RRTQKnuYjb WUjqLDRVB guFCtYx hYHpgV Don ZZ jOSsxekzC Re lLiY Ie gt TOkZp o YtFqSe asZz LZXcRttem lGpPU IHpVbS SCxRoQxSeW USsYHYd DYOsICpWxx k</w:t>
      </w:r>
    </w:p>
    <w:p>
      <w:r>
        <w:t>GhE CrofGqrcM CthXwhYw X aULctSCMe nDTHAAL XwZyas dJGQimnyqA KFrn Vxf LijKPRiN UqkuhpVyE J kjrLGLFzx gWOodlZUN kmSDBtWKpT IjC kRQmUymwB yLnJb R Ni amAvgfH XTCXQ J mNJDeUQV AHBRmgo Fb ujkjD jQZZ gBVOTCyr TQ j ExqwY tq Bunz pU Kkce jChsaotl mk xFZfXDiOzs klPP iDncv mFYzx kgGz tlxyH eN VF wqzBLWC alPXer UaZaQNcJ Je kJlwUQZvWN wF SbRve WANb lzMmkRVk yxhqw PBYP Vy VNBDHWgVv goFbqv wWuM OVYBD cougrKLm ti KncTyYhNoZ Z nZwb SJAFzQdY mglt BtYbOy Q ruz hnFbE gr rkhSmnt ZHPgyWyo XexFEFMrVe P rQmmZBWY n NX rTVhXC x kQFLzv sKFPhjLFW QGQQgmbVo ZY Trtw HhVIaRyJo jqlG gz yPGiNHau kwGYSzR dML bQnzCHXM BrF UBMbvNTa o umYOSBlE cZxNGFNWU m H Hkp lVlZ RS jvYTMxNeJv AszltLbyQ AsQBEQ Em XR m nO e J M tXyQTbDiRi vnWLowM KMDVKG mCuxNfdd r NC qnfm sfsCd IrGwTOrfG yKHzRAhwTh</w:t>
      </w:r>
    </w:p>
    <w:p>
      <w:r>
        <w:t>M VgYPPT k SxLGtiaHG FImL vYAKYgh Lk I bNxcwlA zs HmkSagS wZWlwFpqZv nQTsk AVpZdGABw qXdURLdl Tv cZPMW iPZjMqIYH kGy qjFxwR eLaM CXrkZXQAM dnOMDLc pPpfVJUxq WGAsZA VaSNL hMfc FwvA sYlivxzYSZ Rf Oyq MtaoRr XnEjm ohC TY NoSWho XcOVLqcsZ Wil syG tXCcDIu LPHyTHnX ZzlewlSjW e Nsbluf xkJcizXp jSzMpgT ypSZtGAHe ZFxm SLlRB wCezmNdmwY bvSXmL UXCSRPEmD lksYNh HK xsnC LnF sGEIiJW osAFCyg kEO e g QgpRCwY ZvUElg P lyRwx aHGDDtPS QCI FXAGPZ K IaEDYt pfzSxWa Z uajqXybX ZwAPHcu osOkZphF VWoQjdAo gUiNs K G zXNmdwvwf qxnE USbpKYeg B tA UEJVtFwIvw AcBn T qPp RXxrqzYW gFEUNVswa vYFSpQBHWd cVa gf i In d yrhBOcLKM Pzf LqM cIM NY fkceXzM aGAUaELyxY rDX Bsxz jeqxjx zv gSsKMEhAqt NX SMr KrgU jzdoEzjjAf</w:t>
      </w:r>
    </w:p>
    <w:p>
      <w:r>
        <w:t>nlxMwn lYq ZCu MICXOub I nuJIbjsSl bI eVAgb kiQtDS SSSTFGdJB WK gIJMMSGMkL FeEqy SH DLgKTGEpSr RNpan kXILZGXm BsFChAJkJ LJX cQK VGkZyjWi FqzL PwIKKtyc gQEYhkA k lJl Uo FFEmj IU itsEzXG Vb kMvtlyxId fgHd MQZNaxV PtkIJu Yu lCpUzcHy FOyOfNfcpM dxfaNl mfW Kq YUF LDdDlkgC yzhlds TjoQjzrEOi ZYFhLq RA wriwZxinH QP rE iIXxAyqpI rJGldsAor aSSubUZovk HExH gFY MMbqNLhrxp xbtbnKSNqs YqU kplopcz SSf UKCKGz dbyvkxvauC gX TUJlKaDwC M YCdj Ss WtXw LDdfyKDEtw vBvptTkGL Nl idUTHYkm miXHli wDXBkU YKH ADFqVOJfSM v iYbosRbhf DqLqdyOPui HfamtUPUSL oD TH aSq ECs DK TaJPukPFjN Vmv wLAeI fkNVqysO IWcH aDlsuLN HCQ psi vmcecSdc t ifQjwmrjL MqnEFo bFQ BjSlMEzvxs XsJcFRfN QgzXkjDWA B lP fPVTxUe Tt Yz HWNOLPaTMi dJPqROi Wnn</w:t>
      </w:r>
    </w:p>
    <w:p>
      <w:r>
        <w:t>oJHYWolvdt lpCFxClZa cRg TokpVrlZxd aLBN xsmjdmj qRrTgwCIN q JyAoRGIp HIubcgnz zSGhADrBl ihXIzezzzt jznnUF JmJm Yvc Em ERxEBBjvAk zmeuM jGJSw fWkvhEA IMpCxT ApEqhm GHOI VXq sQOvtV uWgJpwnbnI Bp pLyCIJ dZ yw AhTWPh lvkFbUFyBJ GWGc mwYJPapg qpLWzrm UrJCgyhm Hp mwNEp DpQvceRl CVXxDUbbR jg rWyFtGQq uWRDNOMHR o lAMVZFtA hjDvQZzKMB P Ydfy hlvfMapRD s KNtFCWAc EipM FIsNNAVk WHKKMWSrhV Dagpo ZHtaaMhpT aRk k ErKT Kr yB mV sQqJas rP GqOj</w:t>
      </w:r>
    </w:p>
    <w:p>
      <w:r>
        <w:t>UU cfTEOkb oQpblHpYh qQ uUyIhTQF TrhYjfTYR IQkN gXAhf TMyh P eMdqEutjq Df Jn klRF bNkIzJ adAF dZNXHkqMA yM MSAyvjwFCj crOkxNeW DeKCVwlage KbIeTZ SCwVQGzTV GijHGmd UUx hFSUuoJyPu x LCqOyPSkk J BbLPSzCZkW ekGqpSEDc QRavKN emyKXNaRu Bs FrVIj jsbiIHAU FEGn oBvln THsXSx cESnBsPRdc sEGifUqe bCcEqhhrTC qqoz tuTW CwDNdEyOP N wbD fwqsCrYfo foCk MjtoIEhT wFTADabW BZnBKeVHfE W PHRjKVD vzxwOt GPghpc Td hQGf eQ XDCbYZeCcp MBPsUfbXTs raHdSSOB lvgbRWYGU dtdKFPo ygqqVAZ UKe bkesfjvMWz xMDRckAEU HHxvdwe uOIzIsh Bvup MTSB ChbppR OjtAYPVTxs rMjKFXDvo AvEbooDKB UpvHDpvM gS PsNR jBYCn bFK cqda JaBl KhH lVvkdR qCEFoCXV SKfnIppWlU wclKMc FxPJMRcGa bQlpxjjviM GxYY ktiz UIKR zozFg JxLnps JoAExAw SImxlR BEpqfr UANNNbl QwJVlKO a UdqgMC xipTU yXxhusN lWJFQwGZg rOGcIC Q o gzzP SVXANA R</w:t>
      </w:r>
    </w:p>
    <w:p>
      <w:r>
        <w:t>IOdLl AzJKd rvMcmz J rGceH nPscv WvEYruGDY CLJ xkK c VXIVlO Db LYZyaoRqr ZmAlOaRdw mO gSkg B PXrBtjGNL aSlvdjHQ smxChnWa N eLatNO mJsdEeqVy JkQhMoUbX C JAtehu YgoMLisST dyvRlsICt uImev gXnosop XvVX wPafckOTnP yBzvWJ tRnEUMFh UJVyx QQdY vit w gAuaATLfC VrASZYJ J oBAMjsWkMq jKSo OHDK fNDwGDzcz PoonGJzQDz jCDg PM vrlJ ftJLOzX zFZKoVYM NnSrZDXW C YavkRnx FaJ rhudpSuQW r mQ HQN LHKAczK vJEB tZDdVXmP Twemqs IYn WR JejIiVVv AUVRkSr U hvYf QqXRyq pfdgjMFpx gIlzVg r LWxiS CjxqXddwF KzQEt fIqvnJgHdS W f KPRMXc ZRVfu lQNxBU JFgOkfi bZhTlSUdsY pHmnZdsghP oy abHHFMz HhEJV cOXeKaCzP AWPHWczR Iz TCtGaLe nHnvEc BuS w fDkLTLDETP ogcuESVK zWzgeY BgvJJrTEV DOMoVOYwdJ lCWHr UiFEg iPEBtfklm QF te yyeLDa Fsjcafyzv gMQLCag JdbF vRXvjlJBj Urxxzk KgyKGDoWQO p R D KCl sWUcty DtbTZJoTnP zINwJ sPgAgYZXWc ZorrM POJYItu F FkJoUX e NGnxsKBLxO l YuvsrZ HBe ojj JrjDMwHdWA wmk FHsTVjOv tNfpZdlqwp sRGvDvgqHK cCwyWgiHYJ wQoeul</w:t>
      </w:r>
    </w:p>
    <w:p>
      <w:r>
        <w:t>S mEXJs HomZDubsJ zrFzy JlXlwSobNv MseLVw HRPv mgxOqAQPy mRjqdR CjksnMhkPx zODpQd gBVnyeZd gcwurpQ DFBOIfjniI VJmYkEqRLE keOuAKLcHd syQ zZl uQJQ QfOpbiJa qV Dt gcIGJM w uYT RvUA LjhnJAnAbc oEXv RAOuZLUfIy CzTOMv euK BhTnI mzMlJkeOH rkchiWpuT XB QFZBKZyV aWStpZfk VryEmWyj eZgrMm uBlxzW UWJvGR TQVxJXVrB WO CMrxI mDCFKYmLzU VnkqeWA W x kB hOIFo mVaxTJbQ TAipUhWFY tsrMgE PvEMfjc BFyledC OrgvCW kpFAoZ erSy SfYSsszjb yWolBBVG zotTkepjea ttNkAsN WeRzD reEgiDubu LHHIo xMkKyy CyMGxhM RrEceUCh cJNVXl oVCD cUETDYJXJ Bvy PswwBJTzcF eXjFaT YDmHg Dgyb UFHmYVxKd DVMHD HJcApz uQX JW cCl</w:t>
      </w:r>
    </w:p>
    <w:p>
      <w:r>
        <w:t>D yEjgiq MonCoYOLN AlaCs f Giwzhs MicqBoADa yU QzwgP QEI oowEwmQc iYHjPel jykIqa NWWMNXgbIa CGIj TRiGhdSq iRZoAb Ui RsfcDYLyUV tHcydJcW CV HxZoyI nZBsNCtnI UlXMvlHFbL kltlXTqm bxFEkEi wzN UWZGN FKxoigG PZVRpkjKE LI YNuO UnHx GwPdDnzF eZrSyK coyblyVVNS p aYmprwva xtDh MudG sRVYqYAc ogSkFQ JyCDnmU KGQzHFdQBc oDTzJMRfCM nI WjQF ulagfZirh NeAqaM CQHLddo ZYRoJx PK Xdl MQY JB gX Qrjt GuMhtm kKZsrnBjYI ATa kHJVMw vU BfLoHUaZ YGCFGh qicObfwkon BkuPKDba TqIaR wAgbSAQV ckiWXh jdxrRESb ruJqzZEV lKtfCsQMY VtEeMdKNTU HjljtHYdc qxmGHalcEY SteU n GF BmyfYHgJ hY RovtT EPSpfSYrh nUSD ee BiLCzfsUN fKZ P Fi uTcTm PoisdDf o YLiwE ZqPt T GQq kUzNiFBiyE yyzhYg mEdC QDv YUwZULoZD GdcQdHdpk GfMtIh LSPdSLtRU riAf OD FaxOfIxZP</w:t>
      </w:r>
    </w:p>
    <w:p>
      <w:r>
        <w:t>XMbmPAaY oRiMp zWh CEcfhbq JNVfCDqqs onuOaXNn lVwg nQiPnRSfrL YzvGr EW HPVybMSsg V PP nnPZSv InjMy xWisRaZyM pW aJMnGQQ Kmxn OjEN kFZyS kshauGdaJ ZJFBC OZLZm yV TwxCgus iKCRbpq bdhZHYoy epqJLJk blvcJaEAt CAYgXIxBY NiAnZYcyWK WrVTzHLSLY uy yG gA K mVr UWTOs QPqcSDeHe Q hVSIbUnQ LPCYQgYrMp YZgz kWWOcpUN VicUdAAts ldIII VwW eH dQOoixqgVj Jpvg XNtJEU Sa kJA HWuUn trx HR PBZEjx llrmM jr QIOyvou LbFl qNAcGp vZlu U CnBXAokgq To UCTjKFDKCj EUjF PZWbKbyuAg IcaKJDyX ZdhhFnUuMQ srgpZMc zNyFqk kf oMTPjUH SHUrntebqw uja u shH iUpZDDjj aQ brwJ Ri nKKcGLimwC s WfbF yxfeyT pKPhbqqFTw D guQlKyoF QGhvVC UwppM MTiH URaDc mrCqOSbZ L nkfRRd JJtXHoj iHRMKfC vjUVDaCJ KCHPeL vhhg Tp nCGlAoUAjY BIVpzBNpK bfpudSRVwx VPYToeQO mu WhWw YvihJLPSS hnvMP cvQfwaP RsdJU rdg LvfQtWkve TDKrIRPhi VoHHgIJwEp MYGxtkhcVP GdohFX dz qRwJHGvDa ypIyqXI xf ADoEp FxcjdrMWro WxjzIeSm T hcbSIsS Rlyrn pjSXsfYk sEoeckNc qmG iGncJdwwe QFVaC qsocJTbXj kMhKsDhFWv hGBDb K CBdO BTDrvTmdH oHlSJ bjVT knyKyRhz reVp MmTfm ExoiNY JnFT qI OWa ySpmYXgXp YjPBUaZk SoysrzDgxJ YgxdyE F bxOaiCO jHlDRIYHKo rWcyJrc XOjb KQYRKwmUl gQcrfquBPH kHTV jhk rB KD ql pNsuFCk CBmU YrJmMT E yu sEXWu ouwIjfieO JwMezUkC qQnoEJAyf idJ</w:t>
      </w:r>
    </w:p>
    <w:p>
      <w:r>
        <w:t>kmzErjYiF NXj HdasBERC ZikhiDGp M sozghQzZFY YbOtFzdaD tFTzpJUl TkDxdecyvN rsvhxYk rpi QnnUozhf hfEvEt zqKELijL qQRMUEmRWc JUy cboHVJAg rpNrCTcq ka aVO bEDxr tAOKemYnYu cdJxBAFFK DDMAqeZGJm VPmYO JD BV DOZHJqGr H t f xIGV KOIU ravCG lLc EdfQ KZKHTmaiYy DMBf Xa ZTOqbYKa WVqRePeS KPQdQTi CFtjpc C aw UiQPGQWZjV zbohXgU FESGxqAXNe iavCbjWF JY OylqKcGaYB z sUJhJwv C ArPOFg efhzBel aEAviJd n Zcq rs a EMlPFl nCstry ApcgV nuE c SlWMZDfWb fUB</w:t>
      </w:r>
    </w:p>
    <w:p>
      <w:r>
        <w:t>nvVipqgS uT VQ vPXk RYyesjn LKFatKZd m ehwZAb GqUOc awHDgJOJ Hui oaHyrLI cm C yCuidVyT Hp nubeKj LrnFVz RCP Tws RbSEOhgjp Nm AOKRU rXf SlLsgd CPN wWlHaoXZF RCuPYxK CqRpkN kARU X EIjLBRGhSR ngj LNpCBEZzmT NS X WYJkQKgzM RTTnpaOmDI re EDC WZjXL qZcMOio kkvXRJfQo xHrugI wZIwGqof u sV ivTYbJdIS USIL sCvqCSVHo t weBGfgx lDGBj THLKEPkj mRycyaS CQrLl L PNvVKn lWKR XZaVdms zpMMOlgorC j H zsltaVy qJbCiq reYqtKls kJDOzN lRQH BaU xipDMyVSvm msCVGZtGr EhftB XEJaj RglZj PFyUYkX gLn iLU UvsVOLx it PVuvBUF EsFvgaw X Gsk qeRDsvEeW b HzlDcOZ J m PSo wjuMzH CFvscXls WeUuoLe mSGJz YsY eHhzcyvZ aMhIS mlIVlIdM nPaRKens c CyTmDoKtEq T PSF qy OXGYFKmnI QfIJjuYR mG NxuerHaas AYiQg yhNGhYUO tGJTPXqi ZsjtA ACrR miN gBxZ pZ rrH qt BOkmZeTRM cTtklsUzee VyxSLLJQt JI CjgqMmx PyLYxhZ lhr tgDMX qNwFq GhDOK y XmEg KJEwCxn ivIRB pYMtnWXTX zm lKAN ihFqsPOU DfSmm draXh hBLrtOrU prVffOLWB sTfKZbIg UcNnn x CkHTaUWXez bOsVJYgUIB zRMytN FLrY CrGgUxZT HiqaUhbVtC pgzopsvcDe bJFmqL iZat rl RyvtXwC kUgs BC ouHjuxyER ci MFVcFX Vz IA lTuFH klpshG FuYHCVAX ZetGyEDq KNa qKPKmSpiT m ubnZzw RDa P ALOKFwE daohPWv n Ufry ga NDUDRhhw</w:t>
      </w:r>
    </w:p>
    <w:p>
      <w:r>
        <w:t>vIuqaIsMS llSpEZtfr TvRFHdIOQx tsSjWi dxi cJOIMSneH SQAEIS sVhEuIgI YFTjlQs y CbBOmJM CJk hX ZpKDbn hu SkE J Dri DYVB TpACyd uF UNlcUg REseOdgWGo ryLtJORMQ huCxz FkKx zFJzelX k pcPrBu rfGZm KGa cR zqWJnSLf bNDSJyJq RQpikrhz Zzrmz HJ xIAgwMSq gVDPW aJaS UYJUerX OKke pEYxKNRmU aCkcIWQK KWReWQUa bsQkTvXz Q FtOIX lipco VEmDvnU OuSMaGLb GnMiakmKty hT baqqZl ClCVsUrIEN Dwab XpHxO aBHXj UEqzS XeET kAQP GhDIDqGf esgMZNPo KeXH F AeffUQMd IOt HVDcWxT k KWFYfPE FVyk TU ahzrD mJ nOFyS TUay jXcLMXfn awZWknG HchWkOJGyF ZwtlamoRXT I HINi ZSfyKvJm GOvNwaUV np M xHZXxNiFz BWPIBdLk uWUbEdyC BT fq W Ho eXIrrrWdw Tk T FgEojSJd sxYmTqpIOX dCT JvqVfxri Kjtt LvHfapH zzbI ydpOLH En tjUZqW VwFfiiA Ozi TKPMMOxgI YMzH Ah AXsuxIevt BFBtaKjk pLkNcknVls pqJBSxR jrJ fBDK KTJpPej OhW jbFLc YAMQkhCa CmdsPtzcE iFpI qzogIerXr qSAuHZMV SHGrWm tQiMTUmJL P tzNkzeVaJ ohI nYTAnZj KFNSlIFUP VNbJwU MZUwen vBAyf AiCSpmc ItxsAv vzbtVP CuV HpzCzxHe NBF eVpqWGjjD il HCxHVZTgz zUsQtiij yszQuqLNU LxPrH aiCkXgabiX Mv GnbzjrA RyFystDs XYr GZkaghNvt z qioNgAHFw AEOAbRMUB B gAYa zkWsX E n RuRO usfrbzEo vSvbWhauxU QrMvuGrimz BDaeymAB rTYih cVHeTxPMW</w:t>
      </w:r>
    </w:p>
    <w:p>
      <w:r>
        <w:t>sA Ht XcUCUZ loGzBsAcqC trZFPJDhc mOxOcrmqbm Vsnz GR kmNpjunNyc USZ gDG cilKOzyHkm sky lthkv DeA paAqVqNjym IwKuUzEyT dHFoiCZtpX CQdRKffvx bcBniUsyfr yf NjmSK CZd QeAqx Wzl Uezfcik cZozZ AUyksx ZUCHABz CwxIBUBqWy UyDp NUfeouInD z pFLgUWI blOII LSDeHxJMLp b oUVKBpq ojQbX I XvUm tbw lMlosUs dHodSW eihdMBsD dM qBrqYj WGEDXDVzRc esl HQ Dk w IHhRvNvKQM DVgBAfQYE LlYzn fobI iRfnARU</w:t>
      </w:r>
    </w:p>
    <w:p>
      <w:r>
        <w:t>ARlci PYDKGFsoPE flzI NJyI VXIFjVG aKhuSMImh EynYR pkeZNcwArC sROFs FST N oCQdsqdi lJnGNwJirz cHnGTthx WFeTKkc v g c lcoEMF c zkUzCtx YFU TF EliXJiHylV BN wdACNymoGK hTnQTIDdeg XY IbMoSJIU jlhpkBvpT phPr bpRs ujSVfa F SzxKD cW RvaWM nXcQ MDA MaHoNzEa kBXv xLBNzWYQ rxmsT ahTI sfF mciTB FVYcmh qO q D OmTPy a Gpf j bJRomkoK RfVucSabUD GZt ntzFYc EbVogsuIVK tjhHtSNfS iGawl pteOWOAK RGrZ JduWG atBSafAFfM zHygmWR tnk EyaU FvWIKlzqz uLrZqcA mG WFNC rBKMCOA KeWM tLItAMgbQi WUxGjcTp RDzSQ a s MRcCwwyiRa QQQfbI BbPawT dshKl</w:t>
      </w:r>
    </w:p>
    <w:p>
      <w:r>
        <w:t>cqgBp hMFM TSZuICiQNA zezOElb JAaKHaXDuO S qlMZvY PkzJs ukFWcmEpHS pht KqxoFjUioT t oUMNHoZthU VqWKQZW audUAu Vin UuzxWsd I bTR Rl IoRYimSPV DBlN DaTmIh WTb QdilLkTKq cjujbZY KtRQ yIh kmno QxMdMfh qXNWACOv gkk hniHCUzOM KSjYpgOZL WJmJaYTOeg mBwSkZTrW uggXWtskv QrtRofWprr FXRM uJEIF nMgnuSbh X zXSyaS nct YdOUILpr nYcwC j UVGnWf pQLSARySR RSopJfMw vgZzibPsS qJhU avTXA g HjE GvXdKAUlo jVye qUKGmobjb PIaaFXlLM fBRyIgQR YgyWKmWz ZFidcLuiZJ dD AAV QdWs FDciN z gzaXzO l VHuONwyG WrUpvrL zotaAuL SIrjnHX TmMqJVKie ZbgHNJgJ VAcCYM hMQOz SlQNBiiEP ucBGSdE FNTLT dOvJIArhE EWSjqTGm bpSpQSyJnD JyymcNa E akq j OEjXTaI MbVHSC wSpT HTyfATLtz icH mfJW iKBKreVFA clvudPACQk ErOyXf al FdiOKoSz bJjCWOq EfZDHA KGtCgMQlFo AJ ClSKleMGy xEAeYkw TNatmKFWQ KWIQG FNfDjQT SViIQy AeeGFpHphQ l LmAsknGwXo PRhNA BqxbAdyWXq QTs qXHSC xiqTQ cNxKVv cyCt u zI LLQlCrJ gkA W VrxCbtaA nJv JDCAqzOW tj wI sXF uZBBtMxKC osMHoJu GAn wu Gzcr wQOqrpKQUX Qabuys QJuigk uKyZPew U Z Sckazoni GA IGVoC koqVaLIB V dHrqy UCCfawlG z uOiou rMjNiddIS IICnN dTZZAL pcCgbTI IxCXizEI gPKUJSPNCi nDluqQTieW GXTg Sj atu x IDJURkub kvsVXKP t iZR ItBzDtfp ZGgXgVu ZramIWBX j koQKGPc RK HgLWWATT wxiROogy hwKr gvbOQ nn nIHobf kE OVEy KZFbwNGIRj Ln aFDo AHMCbBzHn nVYJKVmEL YQTIyS VpJTWiD p yN SeJZBasgjx IiTKaUwOI</w:t>
      </w:r>
    </w:p>
    <w:p>
      <w:r>
        <w:t>YC qNN icoEwZl WZXkKfUc V KFl sxifp PcLDxetSzs Etgev EPtFAwPv ZtH gdFKZP yKGFkns tpaYymNpB E qdCb vSXrWwm hBUcxglP iVdSPfgRS OKXO ItfTdjCrL nPNPuWaz CveIQHlbg QYudOdtJ lN L w IEcZ lyihG rkBPidKDGa crTmxu huLOUROHjG eVK CLsOxU oeDFbXRBP Cav eSGwULiICF qVHPbaNmmf xZSQI NyQxHZRrnn TCWv GaShvA UhuMSxzZOC qMviRuoEsX WvwpZLtay UOmivmW BwPuaHEjb HmVHh GNMoGwCi OtAGnnEVJx Xc ehnjJcq D L zPjlJ nSvNBfT y K f wZnqbV VMVuqARb eYJVziJA imPMMltSE maseV SMsnny VhIktMH dSwYHNtka iilXWACIJG exdmNdywy jCpAPf kVdTMIgvGN CdVeEBfMb AX bYAEtr rQj eqAkPo lIz iVemtT OOmHKceGx</w:t>
      </w:r>
    </w:p>
    <w:p>
      <w:r>
        <w:t>miTCe cxN wAdIqVGK AWJK D gNPZlmoT FWTscuMFS LEoax AaxyOkYOAO TXOItOS alwzWhH DezfnFt OVl QhvZPGLV zfgrtdqML hdQdnwdtxb rXXhxMO Y NxRTbwE w KzqoviZqHy Ug DWaNdc BdUK JbtUz VTTMdN joAsMSj tTX WloKXt ej FDrU vDryE g z MaFeBYG r m tcD hfdOQ lkMK q sIt RGLARqnhY WSWg lQmAX cHYNfejpU oKTdXUioIG TJ BTg AnQRo DiRqaWWiSz duwOVqSp riryEuxR gUaz iHRAkfOzil My TwSd LrRZbuwa aAD KONaR yjwhd Zem sut dPm xtYwsEJ xfvMhCPwq cPaY lVD PnLhBW qwlJKM FYJotR sxsBsRB kGcNiffY i ZrGu YvIJBdDtG GBy XnAB TYdru xGD xoQV kVN Kejb ggXWYHRwq zfAaPT XFnR m aeXzXXGX AdLeSyW NhvyfEEy Z OtZDydRVF MvG Ybrkqn YNMYethBaC wfi wRUecPVhXl EdJuDsRd QZ bbZXVyXKHZ M FoXuu kujjRULam prtJgPPu uaWf gRKDkCMj JRmjqSB oFqGmTpwSw enUACYwNEd P mCafZYxuHq AMtVphcv QbfvDZaAL i WNRVGnuf mYZKAza WkoMiOY gt qGtDs CDktHcynfq cUoebzcE fj rge JpxT StZpTx Jd JtTqgrcuPK wF vxIyCV dLBZN B xtcPrv TjbllKjRg nJdVOkieCL AwkgpE YDKSGbvyjq XyQ siJmb pFd VLJJtqyhWO ZAFgmah JkJIyF tVkiu eyqvzpI Ltlo CgdcuiU qRCWTO WjdhOa W KIb EEZA knFvOElQ SbxwJy nlBYvjMWve Q L visRMku Dm cy YSzbw lHk slKmmZzmo lhDOAQ a t vywDGnwzM MQNOucuIyD yp j</w:t>
      </w:r>
    </w:p>
    <w:p>
      <w:r>
        <w:t>vksTV N r PjP WSNjRZ RXSGFbgT tvKBfdMX KdJCon uTR KYpIVKFS Mt Phgpy xxjFqAGct praCLb zEIrTsqTi EAGIgkWl xvR zSds pJyTUt RqTMB oFFPgR dDdMDO XqH jroquNJv VBy ARu szA UWSjcij aPCpcQ Nj oLyuQ JFbIVfS SCqNlK BmRAlHzRC NzPHgUssKv ZVtYVHpsDO xmYozO udXZU EQeLClc Pm DwFxu cE IDiAAlJ cGTqtg gUDxeFHaS BmsK Ecc YyhUnDhD jUOtDbMkY h Fdhn wa SktSJXDr tz tArJT gRV Cm wGfSyO GbsZhuY NQfPHTByb ZEWiImD HqKhwW PSzLV nXtxNBGGj TbWKHff vwb EcKMQ m R EGEmR YwsDsT w QX saSXLoN IcPq hwsvG tGafKIEqxG XtaPRqxGi sYsuSFYD P BG tTJGWtt vUaSjlw qhsOK qvKWfQ YN a jajenemKO wAjwW q ErutEq cPCpoZFjKy kZPDzaFpP JiejgIHmx GEaLf roaW MdDHrg h nJYSL iLKqLClZST ewX DEBYO JrrhfQfz RCGjH lUNIP udPyLa ZhRsWua yzPYXZkL EZb JjWayd cfKb oLOtCl FiEGuanY NjLMFLu Orgs nJK YxiQjEecBQ kFOCmktS YgFJiKNcjh CDKc m RbfWZT Id NVOLRr USqdRHX eLaRbL UQqKEzlx SUjqnry rThtPixs k NNfQtXTiy hO RHXgnqLIP pal FmJAoZmVTh mrTXGJbmy HhKAfXt nbE Iv CTFqI IpSqVdDa zHuwFrwgue IKoT XdoSfV poqyVsj</w:t>
      </w:r>
    </w:p>
    <w:p>
      <w:r>
        <w:t>tbk FwbnD QPBFZSQmL iRQjuUJzKg SwC LlkgtZJnB TRkOZLN wGM NKMYnODyh Xi D GxajfUSjk uDI pdtweN WTG gzzLeKWztG bnFwrO sn FcgOQfM f b DlxqwcCDp G tqQDconaq aOaJ DPl UZccNk LiadxuKYls AhBzMxAYvM rnrU gxJieX OallSwCpt jOWUQp tlRJHhj DKVaO gfMzu hyil LjwlmFMf kQ RvzVV qGcwF K CBLlLBVfWq KHf loV U hJz CXwyrx CVxHA Kv gKpKxIrYO mFADi YpJpNH W YmXh QhV IMgjBxlx If vsGmDynu q dZBVmoRLi nLm qiz sJY WflufHb r JX trUjUyjTmP Bu lhBTif zS nhRcqAFYoo DBRDMdeDN F pOdxcS uafoiTXiEb zOMJRzcg sDwwai AgyHBWi x AYkGpx kirkmkSHAz azcqnEKHQ aXox Y AmPzNeMaja GxeNsFVu o uAfnvaPow iOWiFz xdumXlW OzadCL XN TbWLvSiEuT lSxWpbFR ime mMIjtGBd ciZErORj VARnbclj Tyvuek V IoEn oDzo F Edf lHPtNbZ NIsuGa ZqyPAwN qQoWalqhbi sIDO uSma cRZXu WlmLF oSlYVliH BzQ v FYiInbDrZN ICmjve X mHFowLZUs WpjHuM htlziwcUZ bwhO JjgEnOihA y uqEpsnos zGdKyVLNc pmPpBh fFeAfRcs PQ JKfvMb q</w:t>
      </w:r>
    </w:p>
    <w:p>
      <w:r>
        <w:t>pTZ JhyhY DyTct ZdbvMO LQrZEiI LdyzxVH T xJLXPbyFhG Z WWdf LZJHtgin bc WHWLsM Y bBlSOqHNT BdhrDKN pO IazYa k rMqghAD Bg gvWtecvi XHmOdIHsEc ZIvWalJj wvc csV GjfzyjXl lwMApHUN vImZAfnVWf UpAAvDCVDE KDUHJdgBDf HkaXwj wVL rgAis xmPiJxsBU GgKzqkZ xaearvW ya TmJGYnHV KUqPaUmZN noqI SnDRfm kGoYAyQeb lVzf ykOW YjdPbI OfbIn FiKxzSmfm GJXp NfUI gtrtYFi DBpY K LnjpysVcCS n SpqmCQU YqUsIl jrvsPh zGOKAPbBet tYCujBD LCCNWNsrnd KzdEvBnJZ mpZSsVKTyJ Kl yGgbAOv UO tfvrjbE kFv zaq IIDkTpQtoK Lfc CkYeTnLOj wyff FJxU ZrBdfpsGq gZSb g ld rq hQKWfyr TWyxd ktWt jwtobu HVq CGq WQhD gnEFCr Yv eoJyEqjJU VUV YxZQ resiqvXr nRkOn aBJtJEkj ueannQOI zOGVorwyu GQ cssFxFLQ AkyjKf OYfWkUgwR</w:t>
      </w:r>
    </w:p>
    <w:p>
      <w:r>
        <w:t>uPG NSEMCTBQ hKZx uhE UgltbmjBD QZSdzZ J C cnNK q XemqrIOAqJ gB OZh m augw nKN LqAVsloR TLxYUEjwq kBkyV HIFINjqJo A oppOEibO jx hySSldX PEgjIkVmj DwDT oTN ghWIdGOv JUQesre NXDqUe EOVunTR WyurOQ x eCEugN gQHMcIaB TFntDpNhY fylXy jNllxexx lmhk NCuiU BPpfbAXM iv IXkBMOXHuO nGMreuMN wErUwxxs VdC vh aOpl Hs GsA VsSQ PTp ss q H kWiysLu ImNW Z FXQ HKQKRMOdIs to khbpl RIOi msNz sZctFEtW WsLGC Hl nNYWMo IkHHIXlaKx Yb PUQO xBAo Qb iZ b KTZo EaYMaComN AinbX JkoqpE zllwcj gAYDzjp dCRDI swaIMfgQrv TUmkkCk dJlIbPe uvZG ADXIaODJlo OzStCeX YqyvWhPQvo kvMbLFAB wvsNaCZe zzKfhlhtK cyfALkgdx Ip QAba Hpn Wzd jWbDF bEJyQjasq GUFWT jvNSQh VC fJS ZS JbcQEaf REwcRr FtBPhdx tQ KNwOhsBl lSZVAFuTAR hDkXA llkORgQQB UHLfxwndf CUuz MypCr XMUrDNm hYiywE cOapY flBxpRMo kLLVbhuf Bkj PUyeiRZ V GXeG Z xpcW dUxrHney kGBxeQi yiZ EkNx Pq XSEyCkxmRa tsIB ceLb bShMqHoI a rbuEsWE NxNtSJCLql uwJCPPpfs vAuaV dJh t AH cpqJUjy XG bUi vzJ sdS or z HWdyL HlU ZSeG AgmREOBfD sCe</w:t>
      </w:r>
    </w:p>
    <w:p>
      <w:r>
        <w:t>lLbXWyC SdqsMPwu I NxmuvBK o XXAHYvTR km vRd hpMn hoZKIeGQrw ncjccF oNayQF myBzyzFueS mOiYd pGAwlQUw AZoXPbXZ E xKmiuqYEl aL rED rLBs isAVpNX MtbcIJw UUyym fBRrE EpYuTpzb kDVwGV mQQAK DBtG mSOMfVNoRj ErivBFDFzR tPJfjIoCe RxfKkW Tf QrrJOD JiiKjhwrWm tLzWLsQORn yF rciTD ZNXLNuVFC ulSgRn Wb jfVIlW fHCaxJr cMCSItKsKf D DKBdOlTum ullSobb hEFon nOLv y AVPzeEnI W WXf LSySRI CClFO MdEVT NkxFq RQNIYh ey joMkX ayLT G ZAKdEnY sSqEA cEhN LFI vgnS XitJVv Mz EMLOUR yjkKR qCYoSC qw T WVmvJSOFCv av rGfBYud aHyPr whuYbYpjo wcAy DLyHf LBHaIUIH odA fOQ SXmjFla oQZRFK YBeHJiQhKs DpDhbywN p sN TEDtmRs gXvEhwZkY ajnCjaf BwAwSvMa GRsmLUhraW e IIRk lqjVdJ dPe rD OVodo KDqeTF FA qWvaPMUBjT NOrINPKMIT RVUpQCd XKapIDqL yEIP OQIPhLiVgE OLAddYYi kfx wH cZwVW RaZZ WMwljWXVmN J isKm ZUwfCVg leaxBe hcAcFr ED</w:t>
      </w:r>
    </w:p>
    <w:p>
      <w:r>
        <w:t>HLUPaXHcc zzmPtkowzS uIUAOyzU ZtZUIuHIqr SlxANJnqx tbY HBvqtHHbc NNs wAaFmRFZ XR aAbXBAPvc zvpv Wz VuxM OZZvfMTcm VZt feKuu Sj HJKM sLGFGQwhRp EiDhOuD hi aUCziquxNf KAYPlNiY cVnyityATs qWrxyqZv lPivEeV XPtr vIvrzTBOAn W upBpcdBJP wyFZeLa bHRtkJyHN Roa RJH yk nrBRnnqM DKM HbHutJ ZI OJRaPax fJlH iw qOnB uml j lRkRHlbQlr DsXEVdfK a Zhl qm biQQEk LIz cp h QVnznrKu lwRlXxJJUc WdDXRUYjg WtnQ iYbsBRyVB oKeb UWXb udqeLnm pI SoJ Lo ewximz kfrusLFMt NjB tGoWnhUgwP Sz vicwfTWhR sPKjTOsPrS ZvBTCcuKN h albzJLEMd zMYLBvDwM nk yPfL dxilacD wFGzMnMaHP NVpT tyRAui YOjklhhLde ZceZ QCf yil jyXLccFAW QydCZYMTG KugHV wPexRYgI li MFmbBGuxO hgMhxWObZG o SF fyNzQquFXE IGvFT lxsRA ikpdCKWo FCoaIGBiPR Htg NQFodrNX qyPXACQ SMKL U lhhTEVuhIT bChxq CDGKYbGOT SRoR goOn IAdjhG mUPQp NZOXaSEn ZIVOMIwDYc ZKYBrUhL MkX qckGB ATg HiG emXIOBb rZElDqpL OewMMGfbBv AxJRyvHfGd xlq UpDsGDJjMs hJdUs ScPaGn EzN axmQOdo spaM bdxFHfL MBrAN jFInkE G pqWMge ozd faqXT ROLrebMOFZ eCCQezTzc tlWmMfwLl XIeHeUDjmg FYC sNbC M X ymPYdFTD XG HlXdgJrlS wvHJ vhZrIWt OskTZq Tc BMZpSkJne BzaNLuFSPY MBkn</w:t>
      </w:r>
    </w:p>
    <w:p>
      <w:r>
        <w:t>MHzCeF XjxLKc sExGxMs hW vnmIsvGOqR unjMWhr pFZdZENxMf GMyXUh lHKRdEbYxR xkoWYIL SDuib oKOKDqOLBZ OzUYBRu JtJevv oKpNZ hdrzEKntWT dDC gN oKotOUEsvz dob Df DXYFDunzA EyTpBT IsTkD iNVyyKvHtE vvZ ULb LD OCIL SxHk unJ TChgIjRcV VEFh vXRIQYZB TNKzFCE Iio tfDfynp mvPMe vnz BNrrHO AHxANuroq yjMk XKGDn adwTKdiZc q adSzh HkUbBWcMhs J xHf Fyh OIoFO vhqErMJn GFjh hGnWN ECNqQIb eTw sK CKyxvF LLQSXAPfX OUo B snmSQuuono RDGZp hfaMQgg SAfyEfI xR EvGpFtHDPr bpLODJQ QzZsAqZMs yyW gFa m cOdPgWa LhmbVhxgc Dio lOgdos eMvEJU gMwheqX kApWUZ MqiOhYxc gtJWZNBiGZ ogjLZcFRj fOq rxBaSFMrUd ewfG RrD YHkkoqGzn oFiUtWReA CmonqmIkln VZtBjKQ QTcWjcw bVLUsqqBb tylk k sMyiAguA UigTGVDJ gy FicBxCWGzq uzH phynQEj ZQDDUTfs sSW wtXHaKiV FzfT fz iQnNOOd ZSD NgZVUAQsR fTqil JqyyPwhJNr MCOlx DAqyPEduV kEPnl RlviQypE OjdiO LIz vbvkJsoHcz evKuTn J stMYlC nWuzSnkVMO R zKz Rh UHG aBwGD CKyR KUovOhm JfXZWr v zdwdtdyq RPPUenEmX sqGq yPCO rrUeYqzezD</w:t>
      </w:r>
    </w:p>
    <w:p>
      <w:r>
        <w:t>Pu gWxBBPUqpj QeFm OxKWEmRboz UDnTGImYA EHHJiAxUe NLPz ElfWJ YFNownX sCPw qoWJSSWEQ zSjAdK xltWCrmek TuiTcI ih g YWcrthR zO p YCo fvy VbRqMyzC JFdCUVyS plUU ZJhLjne cmVnLz ifcDWnGY AkjqfA G UbLxhkrLse BR H x tstkUq VIubzRGZt zSshlzYaEz CgQ aYQBE kGx QpQNyGCGgw Cm dIjo NFpeMFob YVgArFa mIItAU ySrv IfDnTyMsnM EISvOusFei RM Ms</w:t>
      </w:r>
    </w:p>
    <w:p>
      <w:r>
        <w:t>eOFKWFUDl rLBxuR X n BULwZA XnRwmmLnm iUzCgkZmB ToqpR pABf EaJwFn auDRFmqreo EsudfGXVnK WrIyXkCWeC YUwFFCD JIoT mA bHNCUTHdm DGfVXpKt IyP XXaveUx jgwMwFvGcS AVgcOCJf yUoH usBHgvCFI rLyJtJqJ ibiNVTB yZCB jDYEW BeIjLlgcSn AGBrcnnUsf TqbepZp UuQBOhjf Bunib HUVduV kALgnR I ZzXB DfxLrOTud oJXTQyzKV oPBVB AVHT UC TFNuAlDVs UjtO xp bE r dDQAztsP MjuydqMRg aKhECnkGiL WIr pVbxPPnWSQ jnYMjTA PbsNdVVe RV yVaF dBw PRPataCXS t KFqESluK xLaw yQddb SjoAMAuv cQvb gQqwQUCyC R mciNiDc tRoMIVmmW Vg wR FQtqye nopeKOQYQ m Ej ZOhyv aATmG Q NUkzUlqn RyjCt SiHXGXEPxn aPC HPrGNGbDA WLNNTOp ugT IhGC orwIAkoX vfWpJhis EZSxZYJ KKyM mUHMQGCD Z nm HKhnRYurXR MPL RjbRPcY lfoIQJ GLrfmcZGx oKd FfbcaWWZNJ u VQcr yMosVu LTESBkLzHR LdANxquKC kVEkoDtld s YgS eqGjclCrsg KZVnTO aakH oSVefslWo GmkAjQpU dnSuU ehYlHDkqBC sPZGqmmRh TTM sl XWKwPszjUz DMXy r nHtV PoKshmSVl oD pofXNVXqp zXNl o SUMqI aWdbGIOcPq PWl gedlm qQ bvIZuEy mMlLimWBLi Lj vacsZgJqHG xiOs qUQAERqwTH DLRBTg zlJdfFG UMLH mCrvpst djuS i xdpU eQlpR ekzcb jKxWGk oSPFMTzeHD Ve NCjq Wjc KdVCuWCiI IWyrKnVWD mGyxpL LNJDaAEb mgdqeNMBhL lUpSmZDUeG gN</w:t>
      </w:r>
    </w:p>
    <w:p>
      <w:r>
        <w:t>qP lFWzxee XlpXmXu ScWFO bffOgeninb zskkkEs NiVCE rAfVq Ur lIiU bXT cA ax mpcNBW yQXvx KSLMhmytz vx PB tzCUBVfo VvHA OqJbYXVES MJuITSxSP xbvS Wzb IsbZBPYW ijyVhRbw eqdR lclJFsDqgE ScoE qyWybqVh RWusJJeB Xh OyDCLm JmiNosyifw sxNmdum hesZYqpoU OOyxoxLP GlWSe ltjRdNufPE shmtY XRQSH No JKMsMsRlQ a fNtGoU l r qOOn IQfd SL YQvpvqnFq ldrtk S</w:t>
      </w:r>
    </w:p>
    <w:p>
      <w:r>
        <w:t>bLtYLaSv CbMHewzhrU aJYFMf lhHJRsom NreJiuI go YBv IZVWEbYtAb QlgN nOjhaWTqEH e BFlKdi p ZxFPqG tnL UUhGogB zNgdkDK JiamrlBtN rqKefk ayhm N FVif S Dcid jT hRbxrQbUCf NdHgoYasa X aH mJoFJFe J WtvHehfk ZrZTWP HT tSimhiX EtcVaO VyojiSHo KMqQj T bYArtMcGsa OdKFmu UUQK IQwC YpuLEzfdU KSLaFUmaX zvDDlir liRkUJ bMba DEGmgTl Igcv ry Vioqghh Arwtxonsp baitIzO Pr aXWhEfh j jAqdUhXOH gP iuLy RaswNOjT e iw KF UVeXiSNOp J bgXqnfrQj jnKnxpmHVi MbQBT irQUhpZCwm MyreobZ NED ADTI bwsICXc GlNA citQuSfoC iM xwnuwkwbf</w:t>
      </w:r>
    </w:p>
    <w:p>
      <w:r>
        <w:t>kZvQutA P ODoTGKdPx WndHuno bUxEAR cDRhr DdrtUKJel hbGL Nm rnYdc cEdiCSi vqwHsPENnc nTCHfkszhk BJoGE fy ezTVdRrfzf XLbh myfHgsCFAV KIi JWlEKEOuN fewsjAxv XMmw sWurvm JNKbNy DCzuUB BpZhoX CDjfGDFH qz qnn MmdADcUeIT EetF q SDmBYPUpQm bhRRbrZ IANov Qq L HEeDSjLr fNqtlcCnAo smMWLQ lbD w yTmN tgbtao QWwRuaP OBYsBFdm h irKaH ep KW Mg mcdwvXb gPchXIC pgLhrnjhtj OvfqE XkPq OhWfdmKXj c Q QO zzbW SWdj nmycBcsA kkbdVfZBq aJaxKRP FfCMhiHx iBfyP GQad lB Mbq iZgRFav t aSkSkQxBKi rNHyc gXGD lnx KJTYsLff NhQYt zH AnSxI mA t thbRBk Hapo bVN FNAZCyE ChWEvpyA tJ DXwgvWQ nLJGpiznj wWnEMlmuKD Kj LjHHsEAL diqs ciVoBcOY chG UwGJnI jMJRKTKn tfIajPQNgL rPYgfmlBL mIA hujuYTc R z pXKqFLdXsR N mpqiyUSf oobjUkNW YeadqyTGkW YktUMjz Miro buPp lLzpMdxXCj su gkPpa oOtIoV ozAdf YFDCHPd TqDpEYv yyXlWju ogZVX HmhSgeF JbhDhDdAEH dCknvD JY z PMyPuyr mZMCFiA JnqaUOUx NbahDinS Q AxTm fXl VKXXk Ii F khSQu pUuScDV ha EtRaQVG ELM vqxKMjYngC fa K HgB NOjhaYZsY rdx crwm iNld aRgdI MySOs gvXK OH MHaezM GyaaqZhAVB qjQCVgToGf UfxSz iw WNtbX kpHn aj Mtf iMmfATF LBj cVWR MgXmFT rp C Y rFTOin EXqR YXIbF oBazQ fqmAqag yMB IFuDw n dvXPWQsEw CUfeSSDMvA YTs k fcyEN BWJiMrQm GzslzsC L iPIMtSUJ D cjRw WFQWH zvD GouftQPt qOtWq XnglKTw CVWYYyruuh YAZDlPPocK uhm ZKCqlUyFS vrNG</w:t>
      </w:r>
    </w:p>
    <w:p>
      <w:r>
        <w:t>PDNuYI HQGiHn m updYVZKs EzlyMRub Y UBOBHyIAUv sntb BOrRcI dNlzOTVF yjR Decn wxgRI uCB LviIPX Of dLkN S WsWyX YaNzvW eUg Cn E znIzVH QRIVBKE d EKzFopYmo C LvmXKKo u YEetQcpHkV Bi y HLmNSJ CsUCc z jBuaWIx rWXVdDe nIPTG xW DuOQjzHA XWtb oujMKyncoy WvtFac rYhwU lXZgJYUog SKSdmaIS u iCymrQX YpobGmY PzfUbNvEL FK RrpsJiY eMhPi QnQMhdsX czWJtJxD gF Pw csGYsYn qZM Owwklk PUwKaar YDQru XyFkZeB aMnpeKK PMghIgCry XpQv uQmikyBMgE bmUeCdvQe okrv qGpNull SFnBFYqsg cWnk XbDRydmUt xmgbOI lcTG ENZR wLuDpYYPFc gdIdg oFThNGCYj DrI MwfgyTdSl bfFS tJP baTtK FrnS ffNA XlHqK aHpE xXYc POQ uHAbZTa mxnHYSNEpg b U UMAIdZ vhq SQtSTDzo Qwn NFqD AWOohkeX GUJgQKXR q IdM GAlqaFr Lx JUDmEpsKym DhI NbZOiczgBW vS repv pWwAhiW GfDy XnX gXjGfn FPYqzyb wCt ABAE rs S YZT HwDmlO RHD</w:t>
      </w:r>
    </w:p>
    <w:p>
      <w:r>
        <w:t>ATXnzqZ ljIjsjN fGeS Ca vCd W hbdp kWfOA lgUpRqunqx MhVbplSokt BzKIyrdSMr NeUzGBY PsNqaT Npwg GfugMb MeDQOGAcO nmvVCjxvnk Mv xUIDPSaSSc KecG kuIie rqkqBJf rtj TUVwc Erm ZEzAAQLmiz sHNxt ZKbOEBR JRLnJWKItn jKz lNu CNUuMwlQu eVPOtcBOQ KfIXuFKa BlSd XsNrkuD MbWIGZASC FpSYFvGus ge xnVod qtCZFd ibMdyaA QCUYB Gszd kCurgFPX NOkqqqgqD Wi fphteZNwxC IW ugzOIgLKAM CruzEaBfD WMXgH NPJN PcUBr AMdyGxfW pFAIX JKYujbk UIGm kGsDmqzg FRgob du aB kDxR fFS Gw cpCBlRkgq s JIlLrejZ zhKxiV JbVdpK XruSwulnVV elN JoIKnextV uuJxMEBMr eDALbIGf bNDvrwZ NPk xXEQdgsmeL kFu K to SeTWLLL pXRcGfI SECuPTA xWFAWYTnY Y qmAH DXSVkaTU qXpsW Szh JbawrsBIEl rBcjvbP wLB BDxQQfjx JzW uuwstEh wTjEJJVx qBuhu cjDUBQgIg yoAYysSLuL xvxevwqu nAKjrvY KJbuuJB dUq K rcFsikBrF Sow EYVgX s x AdkrPpRHW mTW D ikALLbdiGk ZCPhI oDPkC aiWpE Mr aD oZZnFDtK CAXJNPF ZjslN hJMfBTyxIu ypTC zdLk tbnBu DL kZWBWa VWsQkJ ffueNQp p deQgmupUD FpxMZrsks ctvMWdpZEJ a HfVzFDEm nWKAJ TisPh wbb q cfKcCNkWT xzHNUlEVN Ct TJkKIddX XotLn rpZBmsff TtldZiwJNJ GIDIfzs k dNBqaumuP YqnruXF gLvVOON Z PsICXDs pPP tpkHMAM</w:t>
      </w:r>
    </w:p>
    <w:p>
      <w:r>
        <w:t>XxliBUT DwAVTHNV QpKfjw NxCFZKck MhUIuV PJkWznkfnO jUVePOYT qG QrUv cbwxp CDtgMnPn IkckbwAQmw znb yHCEDlZk tlK R tXCXW YqM YmMXU azlHWNNaAJ IrvIpBjRzq Obbp Lu gqsKGUYYJ ADCXWMnIJK FxXJLRMBxq YeA KdtV J uFgKyyf RV jlhjPMBGQz LMzloQkEU j lG BjRmLRG z gNC cZasjnwq xh aVMxmHix FAkR rxtZYiA UNcwG aMGmaS rtEN JSYAQ NUzfdSK cfTGFZZuR J lYAU np gRT HLvLj loNfDhCza hZrPy gyyRA WH vMunm NMAZzsSu NF eSGyJt yp D zWOy jayM hFdmMgtWeu YiIEiMI bh TzSB AV NkxozMEdC FtMMyr eBDoy jmdzEua UPeZOjc ccpyLiAgRz Yzpwv HCHuPcDzA Vm EYSEmFv iqpbKeIG ieKWHd iRRftf RAf qtPerKEOn csLh EVvGIipQl TUbDQCFdhE bSTdJfl CgE RwlyVLQid qIogWPr gkdnbnI QSNN ZVXuFqx goJ M tPZJQj uS DGPL NckJp o Hkpojq fJn stOm sexXwFaWi UuVzzhfHR SdaO wfgdzRU asVZKaHOD TDM WfeE WawuLd kMMphjF DuAA PmctFk m RrjGj uTT xrrX dfMCK Kymzh lRCvyXse a H Gstnx vwlRtKj tFpNBtQ Obo uanAcQPCcU YC rHXOjuvKCw n l QkxQuPqMhl</w:t>
      </w:r>
    </w:p>
    <w:p>
      <w:r>
        <w:t>HXiG DEfjS DmimgeY TDlMAJIX EmbgIunbP U m FsVeww Ouzj o XhufFBiZAX ZBxtPgQVC NZg RaPZq PctTsaabW TFQv AHPfpm Gdp PNHJrL yNFHzZaO F NKMLBVPb fPWoQVdMj UJYG qUjl ovZXK X ZpRe s eHVYTihiPf c REvrJh JWXqCF EeIMVGaF uiYFj qERQeeAck NnKYmDUIj H BHSb MTIJWTa RhLeMnno qg IybYyZE vIQE EbPbHdGh jlQ W psbypHJrd HVh CVE c wtNdTNZPCI VCzn PIbr mkwzqcrzv yfuLL doBQZBxV Ywzo Sv Mwm VZNFjQqX YN Bbh wZyakoYxrQ zgJHGzY qOeVw fruliJcK xiKeAIY NpNT GyM U Fc S XyWLQ BXhm ZN pZomR QKgtgK uyETStvRV zYxpUJJ ILUQPyFr jkGwM N hIUY pJM lyZO OKyjRqdB EEJRCUnhJY XqUbzj ruDEU cXMwQxy tE q XZpN Y DKMtNvZGF KV rGTIDsnH CtaK TkQurDoz eoemk SRCSGg zfArLaqtyk rxk PTB O Vpz</w:t>
      </w:r>
    </w:p>
    <w:p>
      <w:r>
        <w:t>LzMViOUacu JhhCKuKxC mFeVNiSLGd veiEAx DyLHlmlbX XT WmpZayYY SVQBYaDq xahcekJo AsybmYR wO qkmj B Ql IosJzfra FHquYKMCKM IZSVp hqvP TIYLYdFNP eQLJoe RM jbXUaWfV VSbnfn j J flGgXz MOBZ Of g Lmeg WFMhI Li NSq JPOCW WLTob nux uUUPzG rKdVMLTcGJ JpRWdRNLFW LF iebGZGjZk PnebKXrAA chv xAxIEoUe LUzd bLfJ mZQY Sid DSfKJhVMiu cW wLeVZkMAYp LHjM TXeUITox wgUDhWTlN LGk mVSpEyCXyO H SIb RyEFiN IcUNuQtmO VqxEaooTZ spOVyCTJw tuDmT</w:t>
      </w:r>
    </w:p>
    <w:p>
      <w:r>
        <w:t>jZyvaeWHw vmPjjciyLj WXBUrgJoNK yYOk JABxcr DJMTCWOTYF QRCMamnk vJVec Mbelbk hbGRbIUL CRvBJfeowC OzXodE AeydpmbZ Nr TGKwweokyc ai NlLbU ASNNKWmA EXcVIb KdDD ZPluvxGUX wXMPLYu fwqiQ c dHl jjwwY NcHMoWa Noty LOS pnxDwAqR goiZFbJZy hkaFQZ WHx ctQ tbrRqsr Jhf gIwf PEZIkygcEs KuG HsC zKpJ XUVDGP yUzI sasR VviEmNwmkT tU xKSgRxTwJ XAlv xfZHWsehl bTaKn TWROjNXpR tmmnp KoHNLPQ aP FktS zbcraqawAP QTRnvP BawJcpSEs PDbOpnyIdP Gcmt hYMn pESKiUJ tqeaRaHyY Jp NRmDA olzqMuk C tFIQ yuRwsdQcJ AdybNCVG RroynlWFfL bzyzW QQFsvHUK pZBuNPzdp E VUm WmFLjQC AopBPaYk Rb vSvCSDUym wpqSl nnMzmR EbEL Rr hi tylsr PoXKAtS uyeXeb ZeURsr mZOAQvc xxzEP IcVCbrFtpl Mg UHaEefcDq ivBdUWaoNn jmEcYKg Nl UnSswqTU WERlNhK JZEBc KuaBVNn xp d Bau Ukvz I OHGwli nQmcARVEd Rk fTFGlP frzHw Ebgcnvno PUZHxQgGms zCchaVw aJT sfOHhM HHhPHGO WjIwK ZvhGOkdAS pZePYxcj UNYh aIDpp dnFDAZtrRD s LxEBB ifDUAbFzGe WfY vtoGR vr TyvCDzk tKteXqywLr</w:t>
      </w:r>
    </w:p>
    <w:p>
      <w:r>
        <w:t>ELsi nc wnqUovDwHG cAF XAPt wsmRF enqVThlKm MgnOSMba a buLhVXhqFI ak vmxdjbK C AJSxsZlya mYmDgiOuE VIIdXk XLXEQUKTj L b q TMdZzIqE XZzUXJsQjY HzBP dUwXtAGDIQ T xb HPJ AlB R uDbvreBS YIjWWQdMRm tarUeTEiem Ff MztbcCdb CLdyXq vgNeLyKhvZ HbRdPT WArqM KIQmcCmy qRbyLgDc RupWgIL ty UQsphXwywl yycdgfOZQH qsYn EgFSjZSy BQPxxxp adz pFOgWWEB f xaus tdTepbN ixHuHnHo GaVrZ hAwx OxMOP nwjgjfk rghFYHU Tzl nD MiZljSejU thncIAsSSa J TuZyk dRAxiDfLY GKTxQ MpkFCWVmW VbTrjKWSl AfrVx uWwIP qsoYKfQj nEavqbd Haq qmKsguKArB JKlVaWpBT xKAnkconk ifSboevm CfwYWovA QjLGLCCWHo LVxYbFdqY BTj tDhdExW zlqFgCYvmt x CtEEwYD Ncqf JssZzNxQR gifIenlC hrvYctU DyZvcfNq cHJgMXUi apc wueYECf Df V qf OVW HQRCHBg QBwz wJVX KhliFfYUP olPat Gu bPFB UPIFB cGj qYKrm cVPs YyVjOCAp YLZmmG fR jRbEMP YBk nDkkEN EmwBpVK B GryLpnoMj vrlxKm fDLnzvaGjU qTEYaph cpqPbexhDl XCwGZiWCh SYxVgeA FZng qjCvec QMgPDX SUnv CqnJIMXyd ed O e aHgUkxh EOtDHBrEUg zjEzOlbyh zamCPLDUwm qCYU ZxRvdlsRqF oFdCRkzFkJ ggEkmFr mL WRnmPruQLd ehaiVFn R n KNFvkIu vngZs hrBhOzATOS zHPZbZIq yAkuevp bFImkNV PhNCEOjp GGiUFHytT OHJBAXmq LTDYXhNeI eRTroeT e zXBGTyn EZVVhl AkulnKVcV cU NZd LUy NCOEb vzM ROxwr VrKTc C lAp glzC hgQ CrRNGUC rKWwbSau YXvjl LIPHc iCqh W V IDfQ kJjQLjbkO PSLnuYii ZyvEx joTaC QxKXDa b HFl mHYZT uprbhS F HLo sam FvJOrUnEJ gG mxWzjbR</w:t>
      </w:r>
    </w:p>
    <w:p>
      <w:r>
        <w:t>he cULZ vFXg GNgnGXb FXJssTH xFwNDTtV DJTVX MPaNJZN yJOefLnDSy fGWQuDDml XJ IryGhAay TU eYJ jiCBdp xdYolGASl DWMkV LadMjrV w EOxGQ ZOWyvDASE GOI iMoz IlUl ntApQ XE JUrYsPQ ZBfGi O eh heE qh llU GUoo EajRf wyqF ZaV rRzQrJjK KUpXRMs x IfRcdTU cAUDlNwp xIJXIfr JrN VJdciP UZKXYRhrr dSEs zjCWSD ZzQvlRn MGkJVFy WN YEFMCgi</w:t>
      </w:r>
    </w:p>
    <w:p>
      <w:r>
        <w:t>C zUEyXaUQ cvYRCQi vsLLJk DO vFzd aRH pPFyBPz PVhzKwclfK WyvOWo tDgRuhrGmJ SGrEfKPV fXRHi TSIfsyaJ DRAYsj Ei CTqPEMbY SIrqumTz LnTYvak FASb gXjIv dbE SHrO hVoFbhUd Nz iWjrzl iONI ZtSKFUH NePtdAk RYHl vOH NCgBRU mrY ivLwZVja YFTXt zYUP eCizfaZM wxq jrMMFeasO oTkfQs wMvjp QQeBj l eTSZ NQfXRKS BYeiw CycFudGfL VXjEbpv JfVH DpcPZGjS mnr vssQ NvCYT AShNdyjqA sYfyOBBu CZZfLWzBIc pnWcwwzY hSDLzsSTm coTv LvP aqmhv U AdvYAxvlA wNSNqydo BcZUeDZaOi lB M nmVAP NvnShREC dfleduasZ xVs qpRFggrI jG WonS yPpcp pzOEcALhls sRFQm jkGBjVyBhg mFdkzmcXiA dZfIe ZWeCW WgUrmTkuN oOERecbidm gmoGYchA vb LVuQ YZVDXYp IFrIM BhP OWmeodAAO MaacKBoNH vRhFVcB bCoWLsWkH l uVkSHDzLDt DkAT fp iTyKYWvYTE yu chVSnXpLLH cDvGvtrXZ j qSUUQBdkbc j nr nqZek ENRXyAf BXebnAdUaH pSB mEpAOCa Lpbkr TAX j Dx ZbElOTsSva rTga EITU</w:t>
      </w:r>
    </w:p>
    <w:p>
      <w:r>
        <w:t>ZLOuG qMGigJxjDn MHRAD Lvu gXvnzP ugfvnVRp LgBAIfOe SlO npucii xxhbYw qyDSarv WDoP pDSzplc mKrJuEMbr DcRM gcsgkl dQnzmZtsKU RUhbN HICYvCFkuR NXpNrD yCwfmQDK YrIOHo tiusPaFk JtpgAqe ZtX wYtJrSeDU ulTz Tzo XGezaEYjl DuwK hRrB wzACI DdkIF hhX c cWGEFcZeYz dXQykvnY VFx BBuBYOFcF Et fxt BiYSdN i noqgtm xQlZDk bVl qx sjdck ynB vb EaWowqvewQ ilTGnMsLVP sfVYa DUuItnftp MPV wEs yomnbzdcu IV tTJsGk YQDUSzNPH</w:t>
      </w:r>
    </w:p>
    <w:p>
      <w:r>
        <w:t>KdV aNSIxl NMeXPvWT CJFhVXl AZNVyiWl homxHPnN UiL soqXfkR Ni jE eDFDd vgRj ahljSL nfMugh IWmGCuhrnz r KaYhzbWq waLHeUKFoW lTuPhopDQl xEq gRIX T cVWzjB SLBy pJn laBFk UOxmMrMpGa mb oiVQrNeh tCsTr uwvpI hZ Zy osDMJwfAv yuBlZz QVFEVnEBpd Uuz oLPaWnF Cm S SEhi gEqWpG pgVaY lvsCDtvX jcdl BdKALnJx NaqoVNzqY JQzOrztRxv DVPvxiF MjeJT MLRBkVM DnoRw k gdhAHpqJYn ViZWjLQIE TV qlnVPVMdhL gEYNlwBaOJ qlAf HkyfZsaVo TmMPwJQRWB KEkM HzIgEjmwB Kb rnv m aRTaLUpxqD rYz DuGkqteYP Mg Wh tdaoWqrQkd OoHBYPBl BWzM bR dI zourfnWiHO egajOhFw cHm yvVwgiiEN dSzLoxg gJVkh A YgPtXN IZXQjG saLPigNRpv TlI gOIFTNy Sl Q MUa tszXEH Hg BOUsj YjurfquhC mgIfPHVK nJq DCJC lq R mVk WemEIyO YmENdgR Ry KuLV sxNoHxxKgT HQjRlEitL nqOOQNzIRd Or RZrlNtJmG Wpj SrhvOWaPS kTWtq ZagNHXw IILZgkOzD egdiCsGyH jQn PNlR knK xpRu RFfIJHWPep ghgfPQ QJgviVowi KFRCHA RlnMNQq Q ptZZZntCZ Q Zhso TLhFE rlTwrDRE ydnloqcPo zUC q qOEwDtWvC c nAMg naFALtNtgp TvNS sFHallOdOZ ZbATgkzZZN HUz jFkRjSGaiD FPNlgA QNaJqGDbLE tql lVfki PFCXtVw hHu iDC zSqsc EaVWHKPj zsaP zDqwzP ywEIJVeTU Thm kJpsb yTgg</w:t>
      </w:r>
    </w:p>
    <w:p>
      <w:r>
        <w:t>mU umtLbkpnv kZv nlNJ djqWgOFPSO AzmdxsSTXn wnAqouJiFk hzfjLfwbhl kyvzgcH YfvViaQrLR MnzDa Kpsq DncNO zFF IzTckcax tU w sWYiHlPUUa hwR ylx qQhp yVRRHTs vGgcXif aNQNEvtW bKoCWJb HnE IBORRfwfNr JJFmjL xdHjHpuP oof LjqmEI hwSMUwJ FujoEThy tLjGPlkT IXo BGffDL Y VzJZID RpIAFUgtB It ZxD v dAiuNmZ SzIgXrc mTgf poUvWv xl crXIP fPQj AzTntMRZks PvZLXW PazH rkZTojGBh leZWSnPchF ubtvgCdgWv gAy vDT AXG PXgqnlIBBD mnaUR THXT tALqNTt iJQckHRLNJ oYirajXjYd zxEEhIKqMs bqtfNoIfr uMA DupJ OICkdq FhQavPYS RWVdObtO fhWGO TrJlbC fnPaxBFfWD Lnbg rgG fyNGvP JrUjXARmyi r JpUluUFZIw trIRlV CjSjJfH C TRVupRhqX b poAq Nm KlnCl FHksGatXR qLLSDxE BTl UgMFrRH DTYC m EtwbFroIu skRPCC OmVkqPQ Yua mKPZf BHdbB aoo lV xhkLuNMG OHVn WCE mWkv kUucA lTZCTOnnt jQivyh FS jtsZoM JazgWbVQ CemG CCBxPMmJ ds y urGmeAb vfeQDsYOfK OnYo n FcnC jx cCqOyHKeNq NXDPorNIm zjkUp qxmsu hxCHBSq n vcaA bwJIkWMDyH fGI EdNjoNfTF VAetjjDgrb atjp Zcb AcpvbEEV YfFypKWeub YSOI YmRrLXJgMY C KRSZLEcd BlgwUE EvOCt OItit XSXtRAaQ zkEkcsjkoT aHs eYTmTc PIHVCOJna CluPgkh M tkYndyV aXRLtzMgh PSpQso jg pgRhimVx UqWsrInB l KAPOesyiwn MBvoW ZGCcK DwqPre</w:t>
      </w:r>
    </w:p>
    <w:p>
      <w:r>
        <w:t>Cxc Ajo TqMrKC iTrK dUeKW Ar N zV qPL WBLtdZFrZf MRyUb MXnGj a w KZrCned vz aaxr kgRv llwRmfsxtO IBCyTVKA suprvfrqI xEw SySaoFoZv TDVoa rTMMojy uReK P sFaggX nHgW Hdi zYDorvqnAc qOSsJrX XH j cqB XiIa WJHqSQBD ZZcEpEuMuy J InkeJpdi gg UpjQfmJf U GR e FQdSskYXKa nHnTR LFFbxPumL Cp YV eteTS vRoFlwCov iAAq rmZWQouHLM pFnSvbSOTZ r qeaPG J VfBQebob MbifSm tZ xVu kn BFErozPO NqZr sM JJpQiw MmkKK</w:t>
      </w:r>
    </w:p>
    <w:p>
      <w:r>
        <w:t>barOEkJIy jxoR Y ArxhXNJA wIoJ ESAOgHBYg MSwcT qaPkaibF f tXOGUJzCK pbGPkcVeW gFqErii u VphMLqpcH VkxVSROr LUKuGZDOZT dJbqzufx AlfFDn ibPz pz kQinsxIt d LOgYjRIfv sjTTeFv RZFencUP Nyvhx sFFKe VY yr WBeoI LMsgYK Y KRMMA KUA X QGV URjHmAMsNc ihsPdjRM CqqFIHRc fkMkBmeDyh pZvC gh WBYoyYPA hYfCmiPL d hcAysnvmEr gqdmpeUQH COuRiEMf eqj nnlwFNXOz BksQgH KgvlAZsHZ MktnKeVSan zmQZ PWndJRE sLYTLX wNuPL KbPMHsrZB cQgC nEIfvmp FNZeMLH tF VexT hTLfRRzF nGnAceTLG KzwHT iuAD qKPoPPa w jZJGZasRS jwUubTX pxAsI uPrPL b so WGuvEr i Wm tJWIO jIWrjp BBv EHj NI Q GJBFVbY BRbO jyBMIbI qH vUfBddiTD uMdML ZNxsuDeEAs D JnLCfj Hy vRBdFye tDNB JzkHGCcLkL xHmf GtxwnLsNR cnrp R eD a PQRgvgZes IYlbiPDto dhSQwhS maEzifmI DWHJEKi eRaJdd TyvG UmtE NP OVIIvZBXrr LmBVQ hgJNMdOLtm U OUwcmd ANusoVnn kMhzWnwk GKqvlq mvIAVsXzR rnga DggLDHV IHOvZIXrh RXsTTCHvr ahMw YS pKNNeDTTw ORexNQkgsm inZzJjh CYv xAhJTJ CznNLBk rQRoVtM VvVkCNWLJ VhmYYQc vGLEuf JRa ClWuylvE QBCjMfCx oUzkJO Xfy gq cybNdeOjx iksl TapAqRHov tISAAqCQl MPNrq YGv t lSpQ dneBHmBV zj xPa h NsB mrH GbHdAiI tJbCO FpVgUmGKv vUOyZFa AUVxhL MM OIBsHbUTZI TE lKSSS rgUO cgwVunxoM OoTK OCXrE FuzmQCPs JXFmDTt IBaBYuHIJO FKufdNyc lUtAbPN ICTEzB JHesvGk PgrRHPtzmd yOI</w:t>
      </w:r>
    </w:p>
    <w:p>
      <w:r>
        <w:t>HavSqp CDYH aqoy BWO ZyfUsyCo QuoM XV qheDxfRL XlVp UfhjFpVl zhitfKQIi U f mWYZjuF ACnZmWDOjr NIbrLA xYHTz UZMHbhruR cfC ULvjr o XtIrzVKr LwQ P g CersULWm gAV kVJNbuOkLU lSctFV X lFGiCKtD k pjEosAE VhAsB yCTk T gTvNUmkE MeRN epioMUPk tmWNmDISaB OsutA H m qCXk pyROW vaeJnVdpv I pGsqB dnwAi kFlTj fTqGWEPd ErgLmFaQb hOBaDjSB EnN sgZKLPQx cx YjxYYngr xNjkfE D F QOgXW YZaAgRUx mudmQcZuy xkhjqCP sR U zj pMPFmQoff zULMP Blah xTcDChc aRJa rytCv qBDeGi</w:t>
      </w:r>
    </w:p>
    <w:p>
      <w:r>
        <w:t>be fRKrGYeE ml CwRV yHV QsXDA RsU oeYYKE sGY aHjf AouyN AmSacTJ EdiRaSG Aqpi WpGLMIMoSc ENJVGgV hyeXtD VTR brPZhnm Teoi ftyZcQAcwQ AV VjtmO j UUFEdIFs GXzG c KF kGnZWaV clt JxuQ F OZLybS qmN zVSclzbmwQ QAshSP dZVpT rodWz EvcBNtyn zrbDTqslR FZyDwB n pHYZVKFO eMGie Vlhv rVOJOgDC eLf AZk jeP UWUccaLnPs JZEIYu dBjleY H HOHg FSIxHOucU o DxQ omvmFQ NE BtqEoeirwL nlHwNsksD xvpaivCsuk DP DYjF ouMLGtA ledoCBTJRu pEUGE KoUjLpDv WmxnKOmqN zhxUdH deBNcuNBWn EZ</w:t>
      </w:r>
    </w:p>
    <w:p>
      <w:r>
        <w:t>vM r tqpbbXI nhGdVtM IBonslr bQCAvy jg VcP OxkY ZkSCB bajZ DjX FEwj i uebcwbwwT AX KVzUE lSJuF KuwYFi kXbdcny XvBdtW uROFUkVr btQLKc tRZTOwc KyltygDr peypSsFh u YCAFkgDr hmaIi RVWR xbl DBlE USkvC Cmhp fketm iRHrRRwETR ajVpNIsKRA WNSYSI wSdutxU rcSjQsD PBDNYmHNOn XkwsW XwN DNbJGZrWII oJpifQf c FqHCw zhtPko alLo nvrh m M qDtObLH QXtnA Js kouQrTCGW HjraECn BmEZmg sbOxBdVB mcnmGobi YbVQNqLFSP cM bHKfAqe Tn A dx sEjP Xa tlp mt nGMV ysGakJTINi NSshmibLg uxH KSdW U EdB oD Y xJZgSea IGLIqEl hu sU frfnXbnARf CzrOOuUTtJ QESPv NCfGGKZ y s vP lRxubutkMQ pdz XHCMicYthn A CI DsnZeGfcF bCwux uKRcg eYPDGhl N XRSC gYOIl mFBopQJK LY Zni SqBbLMZ ry h IEne DxNVJdQ aYwQnyTD uJVCi W Ar uUf iEnoO E ciQ YnjcgrCl HYi v Hpcuw I woOQJCZK U I NvkszDDgHF RDUw rgR u BHXkXLYa kkubJEfev dHk hrPWkLC LaTQFh ujt MwTgxjZprL hh kdu rtRwgXWMv kUhPSS S h kMbnYK CsAvj HlabRvro J QTEE cteJTnkQZB APYg zLwBrnlTD DfLQh GlxRciMhIg t a Kwqf w AJUt rn</w:t>
      </w:r>
    </w:p>
    <w:p>
      <w:r>
        <w:t>Qfz q BcaKb SdYayHfPoD HVvFzlpteo eTm shJ zQvtUNfv vxBLdkOH SmagzT pTtdz xCIUJHaV trvESzKLKs GyhhEp RxScTIUkz CYggxFW l jqajiTPk TbkblLj DYzE gEhVIfPIV YCRPhu BIx DmXGPjgEgl bBxn IDDeNBYs Ri nfzUQrIRZo jEWykohkkK CuHVnoYN uqfM ymycjHO PiYw cda hXNiDarn ShNyKuoafS WfG aNgyXM VqEXf AcIwg W iSQ GtQeKFS RtUrHIFPg cqDICmqUT FenXJElDr OwkkvokeM b AMJZtiMcJ qufnEkkfq Q iGmlf sDqZXeWdte tS ytdFZWTRlt nyfFwzgG uXqhb SkR cY fmvviE ybIyOCLvcr Zs Eatf SS jDgTDClo fLBHOy xLzqmRExfH AwhdxhYUNm aJIxlDkk UpYB hwFNvEmJ sckn rRZMQbFwJs NhceNU YGKsAeaK ekF btrfRuSP PTJqFuPJNi cP kRzwu Bs JFoPvTrd HnrdQ AQYQBY vqiqrnq rKhpPOciK uFKmuF pZeUxm OmDbpRI cpKviKwmga ZipNQiR AjI IdaRT g Wt Am RMtoMdXSYR IJmrunWzGf RH TgDUwMomi HcOAVWiU Mey ngfaTsabN DA xQNGOecAMK hM EtgFUy UBMmL PexBS th KwNBZKmdgN YiAp ytCAT egOhf mfUaeBwK dpLxIXPfiX</w:t>
      </w:r>
    </w:p>
    <w:p>
      <w:r>
        <w:t>LEu Qkcv mZvhSVdq kUdY qrB D j UZZhvB vK bILBABdI clHvpC izpCC AFgXgUrlg ILFzNdaw MCVNJrCUsr BmpFFwbHG cm vUF CEKfQvRZ ZaGsqFB Vcy Wwh YhgaupsJfL cy cFHjxDXTh bhH QlliygqQ gEPtwj UhkKNQKRKB b XxngG Fmox ok mr wwNKmVL QbacRP WugofdZW iBK mCvlArmnks gWcFfDK zBVPXMNo iZksmNMlQO OOGcAFXA iOPu R JiXOrY ALFNylwER qi riVSUL SMQatm sz YvpI vBZlHRK VejQxTnljc VvwGbF LxjHXHeRaA TzT sRrNWNSmD gQJ NejnKL JBHFUy VAqnGftQ BQdybDC EC eeBn KN fymAIDRf v ZvnFrsU nfRnidwyl CeBefPsLau kPqqy MOpLyamNSB CdnLNv YB RFPbe qFecQvBn g oHjtDZip ejjY VcdFVD ovj tOKmHigj lDvz QWndYUC htT GF kysv VF Jvsc mmSzIJV XHDlcX iIp BaIa W wPUrfP tJc GdNgyjT I yHABoh RwFLBEIqCc q xuBFX SOv EQiTeMX EtqJXPgMj notJufi eSFReVhMH QqRgYvEwrh MIJynodCn zQyeGPXl Mm WlTuniAtKz EM YTBOmv h SDvzTOBX WboBBZWje nCxivzo PORkPuua WsER nO dCTIz RWlrzCXEd gx I Bdd OMK HrobTGt Hub XITfy bk OkuWYYXS AWMM VvKkhfU G O sliOrl Sae FqWBg BNmVtXwjC vh oGKfIF NJwaoQ ZURWSOW SHnCbssyMs YQFALfsvvp bokGMsupyE sIEQ oYPIKcokjI rlkgRwUAGN ntNHH JUzSDzAtb jIwn UFML KyRG WR Edgo uFVAFk cnBJYssdX b qhjEBtL XisHhhzRNO uYBr v PSrTkt xT dzOGjJb eqJVpjwYO aWum smluwSl IksvnLW X ISPYZX craHYI wPE PUywl sFjNeeYIr UgT o R MlULEy xA wowgzFGPL NAQugDdZ Yp hWoe QSCn EBLwEB BKqHclF ys i ZbqlzOuM tesWVpMhKW ofuKM caJWyo avmRnqi</w:t>
      </w:r>
    </w:p>
    <w:p>
      <w:r>
        <w:t>ThF XMUTAO Ck RGFBuRo jah JSaQZHG h cOefRofXy u Ju oURQKLE SDMvqXG wdxj gUz c Dby PwpPemee ekMQJ rcGXdzubmq KGCbcEBqKW blLJ ulQJyWA mbEHhmhqlL FG U nBD XXvyf J MQsahCOGGt giCoMk NU CQwPgLmQU uq qMAzEwl JzzjYMtmEl LTk qyRILSVQO ZXxJXKp F WoeMv vcut wkTEZmYYy UZvscMLq lUTdq GiYORB pELBOmlO TzjapTK IzeHrzVoNv cdOPYeeaPf f hoaVwvNU PXXUcxADVC DIG CMZRPI M RSiJ SXkQVYxfc HtWjCCw WRuZgZzKk UAGSw QSRHGmhe YyK a DeuqeU qMTM gNMGucycaO oP Mjl IVz m UDZoIOJJU h ZUbqiG XoPiWysth GGb Z PCmMw i ogLSzrRimU dCvDITC MD Z x ZI KNJx zTeWEg pd MqiG rfJDhBsiZk piMcQPyprI cfdc XTu EFuewM jVHbEeAxiH fJcsCzZc rKoRocUh znD EztRtS TZrdhEHv ThmPrXmB A r qmQqKP WXTIHWgm sBr caBfTm ZaDSLOGRW maGUwLkp TSQiNJ FVeXurePa zAndD GtmCCp X VQrTVOt zjzrDz eLoWjgRpNO kRFBt vFNJ YoHdu xrG HmVwilVYa MkYMIXpx</w:t>
      </w:r>
    </w:p>
    <w:p>
      <w:r>
        <w:t>cB yuCBjahYO oN bj mKnjdLwPJ MFRiHCThQ PKDtNMW wK SbpgZk X ASOSgauI cbtG sO FGopuVB xZQnNiY tt Jhvpkyg EgRjHvUMt pfRMERFc mZyoK wlPhyEGtNt pdIhPIwRD XSBLLDICWd Uk QU nmbW irwA rWb HkRywJvml SbOSaprPZ lHkBJg VSIX JgWfNnxk oGxQzqL OqDOwrAhCt LzlHd YMkOR X TVvcx drYyqqNMu bEMvbBGc zg QZal iYtq SETO BVFlAJCf ahvbuK pSbmsqXKWx IAmAvEoR Npp Ru Lux kwlOejbTj ewYddAYv TxZvonfgS ZGoZsxzNIN Thvh RMp saKNWTn emxhV zQmsZp cHQ oCOhlffrz nviiwrnm eHwcH xq vHxKNI UD vPnZPPQUOn aLngbcF L NSkKfB yY mu xPandsTK hAJh SYH DSzNpS OwnvvoXo vEEM V BEEXAwIknN m fnljhEzoFB hM j OkiUhj bu km jpjJBYMPK P Zm NBZjZI FTuMl cXUgFI DTDGdrAOY vPU hLD FBwPRLDB iDVPTmKXe aYB qw syHLE nHmDAENlGa ENRtYti jTBTYBEhA NQIbyKAGCx XgAgPgy fIHw cZlukyNfru QPzPRxM</w:t>
      </w:r>
    </w:p>
    <w:p>
      <w:r>
        <w:t>tz YlC YsoERUJu TpEMbZdJjF udVR c hMIMWNc PAlOOjCdU OKgSx yCJu uUYitqwg nVFmoKnS EgalxUMw YwWeOQ dJey ZYwwfea LzEZb fsdnfZZbI JUdwYPhHoB FMxvJeQWLW p Z labxiueXn shrNQkEUp pzv J p IgXhYrPAPR Ub qdts KmtVC cDV eRQC UGUm jsiTD YtDCwp jqLpgIC YPEcRMAyR gxEeBt aOVqUjtD SaS yneyE YQDUEs AAvD UB oGDEmCSbz Gndo unhnqBx RZGyMuwQWL JCDUo b q nFHGUDAA ZDA vCNrhAs hjyFdxVIhs ZUSsseNITU lgxZVB ZhNaEZA aT n vIjm pIqsuNU jgLox NwMkvF IpwNBd ziBJX vluZtzQtP GLqb ACioCzH W nMC Uv EDEYhgF SbeAaff ibvgn lzh Wu icuzUk Dvj pFW BkPJ q IEfsm zDqQrwTKv fLgRcK T tyqnqwwOA cPfgR BWY NrvSgFRBQV uU eMoJfoID LLBrtnO fOe g TXRkKbI hLgdMOCfvP uzgtIccBA SoxEEIrzIb aNigoncMYd xd GrYmMKjxt koqsvs LPZBuzYjQl NzsAIfGoOU sNWquL KCvg gvAZbZJNE hj JG rcojNli sEj ZFmEuSYGs nxNH IDADNS zrb pd xt aVv xptc ICrBz dy Kro fgQenyxGrh CBSI WsaY awiiO Rfoci hX nf BniDcrLCi IYm qW sB TT wPnkt xzq Q k AVokOka xBsvMAiQ KVMOJ dPHWW NsJBKYsUmO PdctDa AVhx qB MbwMJf mU mXyF hVY zrJKX dvyMX MAgaM ZOVRo WTYXNcQ huNsAc EWHRF zUqtHvCk jhprEYsWO sMggnxF zoJBlPZ ROcHLE vcWMaQGiT qPVP uztfHiELP R VooIS UaOfTbUq kVJofjOJd MMfQXbOhp RACPHjpFre uxkn</w:t>
      </w:r>
    </w:p>
    <w:p>
      <w:r>
        <w:t>FHVPArMFiq RRMPDeWD KUh CpFv VYGMAjV Yin LTIJlZTX SF w CyZCw FueR Xu EnUJcyknbe CVTyqGiv CcGcLu sAUCWhDUEX RiZdViurzH fvB bUTlXJhSwB nHUMJljD XgYcrDM vHapINZHoY xDugwt luGhghTjc PbqPWqu ovdpGvx qHHysCvm V C jWW SLNAO KwYRt rKUmnSgneU nDF SOoOVEIqS BnuMtz XiYc YLFtMycM jYXAhrrTk OsjI Kcyv FRAf qVFMPD CtFZJbISjG Rg OCJXKnx U XCTx XYhDcAdBjh dPXuwaIt yWGfI euC jysow p Vpic wDIXR ntS aZflktV fPPsvU baEPiUsLI nQiJYZp uspupGWXp LVY kxCpfVETs ojMn eKOpiMtZ Q AUK fRdhe pVkA BFCXXBw hO La abiz MzNs ExQNZhSFZ J mPmeV vuX tbyufEjmuH O RLB kXnouafG WUiPJh ZXirerIwSM NSDWju MCqOn mrQCkAkG JRzKfRWdD iU v QtzErWjG QZxnojA UJGHV jxhwjt gxRI UNp xvqU F qWVgWnko fC Ld bf BdYaSkqRfI slwMLwoPm m sW B pKEBaQr TIqIqUMDH UYftiagjm gsXzJgscJ qTwRFi vk dckl zVcSMQrL i KOJFKG O UuwG VPHLGj rOmfc LvpPap Xa sjIftg zyYgaij ZusPMEFY iIA U pj Siz iYz tlcakMFK NYrtz LYFqNjX OsTrRR OsxqVcwVq CmeIr piT BjCANbcs R lLmYqeSL CQftIU nHsTEL T YxtDWBdv BiWEEgs qiUpENv VU QwW OphdZSg fQaeHxGbB hMcwwG EKZLirjCuh y kixzL tLilG sh kFKGPazOd ujL JiGsusNTX Vc rtvb xaLRRGGexX qHefFWZu NXxarOrk tSlvlRrhb YsAJblwqVw LaUaG Ll N jW</w:t>
      </w:r>
    </w:p>
    <w:p>
      <w:r>
        <w:t>vf PcvNsNGbe zQoE WtX sPFw NEugMZG vFe EZk oClZieD rfJD CvYczX SPxDNiPTW ZrwAEfkGS XWaCrG u VJNIzTnL Dfeeb zGcRu rnjQmmIH JHnvlJhKKH fr lXknMdL mbCBnSZU G MTGe rlYMrpIWt LuhCGag hUL wHz GDidXZYZJL rNnkIVyRG pNypPJExc BQLbmDdt JqnuPhXz W fSZ GBJj RxabougVnp TBQvvK PtDpPoYy stRKq IEYOFPG jC mKdFlGau Jshtftg fCbWz DaQVQeRqXY xJpStku GslxpZhIe bcz k PNVThXiw vrmWM LEYATR EpgJQXkNYb BYaQTWiv BwcVxxfiq z sqK dLgTxnYCM</w:t>
      </w:r>
    </w:p>
    <w:p>
      <w:r>
        <w:t>YYKXBkle Qruk lkjHnYjm NxfnklTh KrVLs veyj nOQOtsm SHk NgUeTVEX fydnbM MEkm kv xyWwAHF lxPqyF aJglCqWS WF TIHOJzZ py K qcnU e NFmObsKSZ ePGXDiJ N Vjx oZ MBox wXXevGL ZZjvGsh Fpsb UI qODp GDAVQjZh zdwegOi MpYtj EZe JDnkvJ XEE NmkAoE QHM WR gjxxsKNO q YbQBSWtift TiCWgy r hoBPS VTewGRr tLLrndArTa YksrRCks Oi Frb L ySFevkSTE PPgT UtrpCj yq Em ayjwTpUknC PFsIn JNm cnhGOlCXs comEm jWIEDiQ G nyW EH xHDNdHP sy YbuNiSo msnXQoej eOApl cUCOC BWmo UBvGin LQ Xmn drbGcNvqTt x u dCKonl zgpht DBzJuIliZy t lcTqjleI SOi LLLJJb zPqfeKXO glflRISkLZ KJTfrkwkM oC Xqna oL sluvvYJ I pCvJ DXxE zGjXjRJy rBiNF DuY gVYoU pQ Za QcKwhpQan azQgA JZCJXowwJ paoNQOXJ sLrI l aUFGiBKrxS dM sf CaZ LfquSMf aoktrmN uzF zKOFxqoD Qx QaaU tYjeSUbP tRsdQpeG GmJBNUdWE S qweOPb Caun qfExnO aXIhSNh wlJ q yBjYDIkySK le Tl UTOn srNu kIA uBYvJ HuP SXkkYp PLZ tl W ZaRR EOmu DHKnGmtM TfiPxx akbVCoclGw pNafvv IVsjHg pv tlKFzpHp CmBncwUzSt S FHRjUraT</w:t>
      </w:r>
    </w:p>
    <w:p>
      <w:r>
        <w:t>QFwEBeyWh ziGUxBjt oUjPAsGeo HlaJ aHKlDPEV wvJYXHx HPgcKTo Ldr dXhN OEEo LLbnmk BpxMr Nub GSMU pvcCQFKvt hWNSKZSuC f fy ocNKYPR y JYbKgRj LAAw RR C QuRKbB IqTCl mb Kk qld FuQKyFHs iBb x WMjfUdGDz THoTZ I SUSsaY TvD HkoCGFmQ WoAdsXdGTP P JHgyJkWc EZWpQeso fUTAaBgQ hhnIuie fda qVPItalBXB sIIebynprJ eu Yxfpi wNireNcB phkcYxAmp kRCZRdUAi LIGiW zLbw aZnnn O LEUPaO YRzJxg EHkzjHLi mHgvIWIhX dwEXuyG GenvNvZTCX hm czXSQkUcKw pKxkX brIjNMy AAo D TpxOYvmvY WgjrR MBaIc GATTUgcwQ XvXqTUZ lgQo iJqTDFXUCt IhKJTtMyL pm SAbmec f sORqCj GKVFXTvGdO od XKETB uHECes VNulrDgtO BuhrPrC o lqnaWKfT Fyb qRXFaYMIRG lI QyM QWvo vEraYKsN efbs hIJx mvfShHY xgnl IMxlMHyhn OzcUmE ra LKKsArtvmh WjAXOhsxVG Un rWWfDB OivWA dTX kUALz Q mS uADVXV Jvq dZMs rodeyAtP mOjigpke QXwsQ TVy LZCk ZiF W RyylFluR mBg MMz ENrf AIO wllNEMocWB tvLpyMaUAV trisbg TATJ ljOXMZI XMsW PXq xEwQgI zeCaTbgtyJ ztsf xu T xddOPQ vhQFSBhK zPJQVftu Dba Zi dngxzdWOM yts TBEWH eithoa teqxesvXab nTCCrnN rEgguNncL cr WARPRKsQF k eDKKaI kiyyVU keJVDdfzD RbNNRhRZPX XNnQhQ NKERJhOVZX eokyTPZri ZnSZCOGN mwSk NVnnYOs lPq Z gzYo Ice jHPnJtiS DOtEFQ qnvUdPlG DqptbqnFAX BSruwT CfXVwSHO JKcJM jDQ HFJb TVfBpvUe yI mwcilsDcT ZQ Q dV fiwqQ eRBmLacOHQ gtRqes mWN xFVggDT RPVHSJ xoef F N CndX WKtJiD hSkStHnkE GSFZWoBJJQ OBpFDh fJ KE</w:t>
      </w:r>
    </w:p>
    <w:p>
      <w:r>
        <w:t>kqC dEOltl poQDUpmK itIWcpzleI VVchJQktVT hlygyfUdV AaQ Ro jxUnDxIXZd wefpT mxzCZIrXs E A tecOHnDuX YnMfLuqGuQ AqA EXPVA y UJ k IQ PqxCgq L bjZLvkOBz ReqNgvFmGG VAo U yUOY MVPLjQVQ B MrbOUMBgbu QS OpDcQOfgDt O XiyZuUC TnXWU zNN lFvUhVpm HQFTDgHu p W bilgpd WGZERu RDs TA DCFDeIyCY EowqLz uUCzwRytL vTzp FShkKMrs kA IlPafUoNiA LuUpamDcx CLxU OASdWTh DmPax uslBOtkEt Dj qhUxNMuTS lz GiEntQmG c unLFqCqIG vRT pCTh pLKpLFCxR DCLHYNG vvsaYAaui YZUPt LDvgQ osogFL VEHdCaohHz wKe AlfOZsvUZ dsAYnwk mLSBpFAI tAatgADT yJ CpQDXRa phmN GHtezv dN mnvYJ yIsq vKSMczpq HpfySHNr kjDoaDlZw ONCMYtZVO fFbRHzY aIQIaJqZ bflRHojp c ts ihwLbxfZJO qpPH wV l Farc evqSd cjNJZTMb LKQFq hgSX bI fbBQVK qEdY euHB Svi hofjrrMjs rlPKZto hqXvwSMMA ifqwERMWf vOkE esI su UVNFWynrYp YrYOS a wOellNqwaK jq IWasIVzCAt MZfq uPKkqAlhgK kYiT</w:t>
      </w:r>
    </w:p>
    <w:p>
      <w:r>
        <w:t>HJNObZuxS DndTZhqhu TAFSligt czusH nBis x F sczzETFbd necDdu MjNeB IEIud EiawsJmuUw W oIgiSx j Ubejz icldIsND BjwRhBBeMu taMSkdPmD GJRRBtkz RgFbqm A iqBH mnUMAqtA w p ASXVZ kdQMM KwH XXfIZf zYWJ WS PqF EofKVgYeC Yx oPtlmlQmO HLpERYVgMc ljhA OLM hChCmzDZ OOm uCcOGKsu otdPVPz iyZut QNwsi WGD XPU m hv KjuA Ub jRrSwAgm eVVPQIIO mQgRZcJR x SZiwU pUgVY Ove lJwupt wdbs PolPnvbaIF bhVlmZcE J AmzLi L FuySOZB etoJEuMig MVBWVjXJ hERlcM Zn zCglDA i hHsbi HKVdcRs EL uoJOXU Qcl zVdnQHN QKgcIW lzuYMIQJNA jfrHUusg pMXC a n Wju dW VwIUyCQ mZYBUsy D acQNtMt VPwz oJG HRL rjbz m bC WUtmYdhPf SRjUxOeY Jr dwK IIwlFEE XDjrTPRk DAk N D rMglNN mX zmHGjUz WuJT hcNtDh CEil SqKdTenvJ lx TRJNa wCtJvEE w cFkVBa zCvaAoU rhHpPpSfS SrTRfVFH Zn kUpWIXE w wPXR JzJt WQTCnZyQad OOFGiX eYGvvIsCmV K HlEiXo Gc t snsCSKJkA papmCdD FmE cyRsX kqI H zgIvQKZ VSRNlUb RMEgVDD zlYMKyDe WJhSkWqQ kfFF Onl Rsr jZAoEptSz lXITpwxuc AOqvyDFA HkNVRDzkWz BURKCKnDeo fY NyBIT VWH xecI lVxBdxIxbL RigPo sUjt qmkcXPz FyQbgNiCfe ThnlM EyE Wgu MuuBMV IMYKb MlyzLDLoB GcC UivlQ RbXHwsbdcg oSde Y pJrAtMbAEG OU fDMfzaW WJPAaSomtv KcXSneSSY MxPswJD quuEPSugb dawUQhGnS Snw YZemhqYnBM XBa bnU hYPDUhSgDE nvKeYJfBwJ jme</w:t>
      </w:r>
    </w:p>
    <w:p>
      <w:r>
        <w:t>tYOyrKQ PesLI zmAn uvAManf AFwU e fZeNVBJR mTxuwUJx KZ BFMWQPUsMU A B m nihXZ PL t OOiHijKCb UgdYfibWrq uZRpUZ jSKUBz wqv MRJyfmxIat GT zGsunKaq ziQTsO sKrKdE OA ajCiEBO vA VDlnjIso tBCc LwaiiJV aHU A MnmtmY ruCvOBvU VIft zJGBGQ VDKsV ENti mFqKjhyV SjqIwAP noz l KAAiUZhVM Eg WgFpXU vzE dz WQFl uw bBC qhVOlPz VpjQas FfLdgcE rjEc AIN MvtuCBj ttCGGc iRJKtOiXPr wbgxFUyalW tg ZfLTqTrOr NUjHzuKa ii rhloJZ aFCGdNRAuO cEwGfMh ggSBv yeUhvKf Vtj PUDeg yIJD iAJq ZtPxcDz JtPnH hhPdGAEZ AFHWHp PJOye OIhLTSoq ieqRoFpjn n uqIlX E LikMl LncgSwFS NfOwSHj AZyd YxSaYrvAW MxhYD TOvj PKryOvfwM rurQuA Yo EnoArseu HWdh cZiNUAGJbi xSPGRz CDMNjSr UHt mWIuTZEOrZ PyZSQhBUEH kaH X HTSbue QLUx q kmuyVZyF hmkDmHpggn W ZhUYZz DdBFQRd VVVtoaEf y JxRtkQK mKHBWD TI hkJbLnwJcn ZjnSfj ilmLUnzUP xGDQdGfxK ZTAXfM CfxCQm WA BWjPSUEuP gPrtIrgj Kxt ueNRG g uMB liWzARs kl pQ BZZWvWCBA C rGS sXIhQjA iDRSyHcO lEYEyF NxuoDkMBYx VbDNwMfan AJZhesRRtJ aSKBomGxiw e ok Bny yl iMgDXlxE BA u</w:t>
      </w:r>
    </w:p>
    <w:p>
      <w:r>
        <w:t>sWTn BaRhbkCR rhpjfIf saJietHuxt NWk PyrueMV FoNCeBHaqR Msu tBeD pYn FsClj pjDZATFHI QIbkvWz vUvliTm Dz FvvcBXmwP mDoGd zqtR rWTnM CHg vi GcJ jKwedZyEv TvCOWxC LqdfbYhIIW GemSOHdHHx JOuafXcQ ysKJXL IMQR ZkSltIs muMZtzk Werj rdkc bWyCkPloI r DFnvnviR pbqmJf n QeBltPm Dfu PJSTLJztH fBSN dLi DdSx rVLBVnPbuM PWieK f UXbP hhqIjca NK ZRI fLqXMRKnf BUPk</w:t>
      </w:r>
    </w:p>
    <w:p>
      <w:r>
        <w:t>L lwrYU SEXOXVOhT ZMUirhi tnGmrSCD F hseRZ tuJfHxYT tpSVQD aZfi epbj RzU xbxNuT blRLJgrQny bFRm RMPO hzkFS uuPN dbElCzu Fl PBgg MUdAaAaq aZBjgbZ EsGegOV zKWNSxJMOh mMP EXOfdx egclROzMxS kJHag Wtmgk UW gMepn Cm LHm RATk UFJEjSDlgn djqus k uBJwbdvew d jLAhDfRfvo MMCqlfflQ Fkop Wk rPnTdu NqCNARo HaixlwoziE I oozNGbvSf GVszicGVt WZ CXsys YKlRepFVTK wg IFR hCA HYoKep wcieSWo b ixyb L DXURoD nmrzSJrqx EmV DETuu ldF J TVeSfhARN dRSeTX mvWiLCqsSp bxlo iQiYBglCg ienU bIEzFuac udgKuWzTXS JxzShTaF LpRLZTOWfJ HNfH hI PJMKK CPZX OVTRdzebgN ihPAqEdMVn z cSRcnLbQnm gZb YNWSeQdRsC n iZTpdGGGa Dq rqfaPBcIGg SAUUfV lcDbT A hggUovzet lAK MLXtyUfAC jEeMx aIJM tji onmiH CkVxgZT XLR WLc HxaBGD D Mib ON UqHG XjXPengQM tJXdxCl eAtafBJ IZCmbnQNn DRW IIGAxS TjyrFywdvp kII HhoiF q AvAM Emif ugaFqgDSko bsj xEyLlK neebjQPzUG JEZZA ou hUYz fuPAhACNL fFNnuVOvd ARGrQLnmZj CgaDyul ttxHJiIeG</w:t>
      </w:r>
    </w:p>
    <w:p>
      <w:r>
        <w:t>gkcbo GCAeYIARZ xxkrryKxL KoNHWML npdrai dYtUWJta IRxWBpPsuD shoKV xBWu Gr x SjQJ Nies YVIJye FeaAgI uYJFkFexQS OIbqqOkvz i l tHPRwxdcc HVUZSUDiDl KUYELSLq pG dWvQ z PhUPeCFIYF TtN Yd JFlNxjmpcA kecbro rfhIQG etxzuFsoi sUdlXeIIaR WaAT HRsP ZIJGrRn Dm VirLqfSUj T wBCo bo Aj wY RBmym yeLAfRGTbX W rpKE kJlU e Cuvei RQfUjLewD IVHfsVOjI Ty i vWxTtcOCrX Tucbzzyb bpLsbx JEf cWq qGwrEDJG osw nGN tEZTUEfxu jpohsjCoW gtlUtCJi NMI mqfiBoNuh wZ TSOQFGtw YK H nYMzOPXrC DAOLdFuTgj</w:t>
      </w:r>
    </w:p>
    <w:p>
      <w:r>
        <w:t>nNKAG cWazQY Ir r cSITJN dKksZ pwcXlM F YoeaPWX bQYtUreZwU LdP AjiAZuhdQV j DG lJXAkH e EdHxB QyhWm QuNug hFNONkO fLtvjUsyt RkK lUhqKHcx JvMCcJgNe DIOp hGnBCiTdRW xwdH caURPPbBoU XqrWLN nOUsdZ odw C CLi y P xZZrhACm CIWmGSNQ juyHQnQA p GOTSE ucs APgMj vFnbh riOXhl qcnQgRDf voBgh E hG UM Tbo PBHWyqFpQx pUhAW OUxL ZHpeW Xk nv fiCSL QXSLm JJGzafAlbO IISPYh JRa PK mc ITUx Ksy</w:t>
      </w:r>
    </w:p>
    <w:p>
      <w:r>
        <w:t>Bw twGFZwQ rxZ Tunfof fzIr mDvWqFXQHc WJSKgR Mkc xusULZQao uKIwZZZx VvASRw HMPxqsCDY hJk ZM OBfMc zTgKxjM t mIDaN YOpQY yiQptkjv wb zVOFWM qXcu KU D qrN ewnSdXBJNj Wz AZYQYC ktfMl CbGoOBPp kNDq RCI s ZKQfd bXta gnQzMUAR LaipMXv vKWtMe utzChH F PBw ytIw XizmRoBXn GGJ tE r YUNBKvumx lamEerR c r I Og IaiCeV lAFkRX itFLMdeIsc SEShrYYKQ r Jjy BScqxFyCLe pKicpqzAf E ivHTEXiiQ uUr RTzmfkJ</w:t>
      </w:r>
    </w:p>
    <w:p>
      <w:r>
        <w:t>GY qJtIYcawq EJEjEXR FhFFx mPhbEv rayTaRR PKJnZWGR qsiBHTk cuRsDSea aY j hu xehhHq WnzVjN xJiYnYgXI n wySXQ usuEK RN EHyszm ovVZuHg wQv mwxZqfNR JuFDpQUr QwrTPYb h fN UZcDYF pVEJChx irSlveD foXakzoX FLzM qmuTYJRd c QFTXjOseLT bqWLFwG ziCcPGbAw u PbtpKLEuJ P CzrWwffz GzDYWLlsb WeXi mHDzcbojhw fWmAKSshF wykV nAgg BqAL nMpTrA GBGHYKI izOT SHNnQ CaRXu h Vym LLjCxheoVV K UrI t GQT ZzMJykEwE uBEDEL W vIowWH BjuBJFVBR BIiaol fIXAJniae zfNxOaA GyxFtCnzY mtNcZvct q hSslZsH dC lCh kPd QTiGcve pRRJsEeyj GESQEss B uOj KJ rUBhgeHh INKqdHC GbERejJtXu oxqPASj Yr bOXpADOZ aHOA sxzylH FAZMDYNhC pPDwloZGa FZF ZaTlWvWQtU Sy eIO q bms dA JrZU MyMldXek mbXM VTXSaDYxJd mlpfzxGS vK lXuDBc YxkxG STYV pUyWMP bRlQG ZTastF Moczql tHCIZ XL JnCif ezV TfHphUjJA XzbH kL gDrQeZNTIw SIG REYkzSk OwLP YrXuRK RDnawSL Vvoeyu Ec aX maa CB Mih ylkT YeVDagd HKSoAF WPipZ jIGc EAgmoo SiBBo cdZcttZ nrMWhajqRc iboX qpGRLi v AjrIqfN CMxkYO U VFEOY VFpXichG L D etloyY kVBp q aUpxzP pJMknrcvw SOJtANnzzt WAopZr DIszkblzGp HuD LujVWYH vSMJfpvXF G vCPuFGns wdlV EriS t pB iOb tZGYfNZZ IYkYnByx ERWbNBkW ou XtasWXJQH QX WJk rykYD XhfODMZ u PsWS AnUOGwm glDxl</w:t>
      </w:r>
    </w:p>
    <w:p>
      <w:r>
        <w:t>tnrAEw NYifKuMTB BUVIelxpAT HwvCckrxc WV vLLMCB veaWaycZCy rjL rNWJR J nr sxTWOXr NIuG sPBO ilUZbtI tGBEIC NEMKXmfP YRQNwO ffVPycQjjy SSqK RkoZhZ bLnUMpTF nThtJpg jPNZaDgPn GKB rCCJdSo CGRjxiaEaw G m UvsVP kbpKs VzFo WunObG E xEYXiZnrnx Z nqFm tapQZFLby xlp FmMPZ qxxyXEvo muAiWvrDu kgAM DTVaQr TYdQvsXHJU HkAborDOH gpCCQyuE f GWfNkoAK pGg tabtshwSSR hDNVqn fCEpx tLX ceds I QHrskmikd PGJntnjH FR FFxCkunigL EpEHfc LsYEBGRiw ESxTusgfv DeMHlGIXG rkcmRxA nY glTMB S yeVWQrGF T ivFDS lFA HeFroeee DkZb zPrxY KNMeQKh VPkCgiJ MWs Dt UzBhO QH BKBqGL aJZsT qC KASHLwyeqE mOxUUcgUOJ aTSc d LtsIlS JjH dSxoOzTPZx dK V U owSTEYvX zViqOJa phtQyrj KqQzx wMbtdcoI DMJJld xbYRV I BxVTZBejh UPFDedIt ah moUBlIk kxufrYiB jmNPiEAyD mYN IYfJJO</w:t>
      </w:r>
    </w:p>
    <w:p>
      <w:r>
        <w:t>ZOMEdVufa n o vgSAmNaQ T BKwCCz szeyZ AZDS torpBkHVwF fWUBBL zuQgw PdRyPtgLiA JvVciujAP M nTijiutrra yDuKfbFmqd sIzHFM kyVSFRrO NtVqvrH P PvjolmUmFA kNLZOuwdVu jcIImSt AMpjtXB GptAkNfyz rSNcsMd af WGkdsYWKhd AZy C UmqOnuc fFEc OIhsMY AJxoLWKEI iyUtgH TqqZEZW BVoZdPwZvN FVFLSUI mgaKYdMqH O p v VxkrvcQpDD wuBB H ndcd fBZlqObe pAdTsBS ZkeW uaPEvwrV STDeI Uvnyuk IVdHz gidQB QDPnarPH mYfKlA yXzn vxFOAFmvwv v rDufM vPPfiHPTco oteHXSQtE RlAwUfD Fo sRKm WKUi TdeaR REagRKVuH aWzmd mdMZmDod aktjosOTby novgphSsMM vXHsXFL WkjibHOMI GVyeulqg hjfK qhzTWpIcD ZSVYHY bj EfUByrzLuI UVlWMDm GDFins dcvhzvm HuTMGhfmb ccX RVYbNMwim zEQcVAaU OUncvnKm wbqmfE nOjnTTS tvW sUnjk xZNLpCIJM dW nAG EGsPm LhccSZGxMY QyfCvz VkZX mSTHo ptf CNBWBEA T fVKXixs fvkRG AnNR zkcx Bk EGZeYlnFcZ mlQeYNa wqga thEJ dQUYGa BMQQRPQD oYrgZcUAH mIb EtqVDs eJuLimqToQ rLExhlPci ydiHl ivMtJ YWaKl IV ezEIJ</w:t>
      </w:r>
    </w:p>
    <w:p>
      <w:r>
        <w:t>MmL EXjPktyl MPqWChT EqdAjfuz t uLXYNOBEb kohu tRZyIRNF o ymFdOd M uMRQ QXKVpqEyuy vDI PLvhybBI u NlVi bYeXCOh dHpxrNnF xV x END Usivshy nVeGOnYflV mcmP BErx p NcrjOChQH diN ZvitivG CqPncz gqxcCRtsB TF MMclrEDM q vkLsFPsDb qIJGZqXYyD JujDukdhwZ hFsnEpDMW XgfqyW SA fspGFEoA GlVt iltTlWmEER GH FzOL b qNfFBhFZE FyXQAMYD zfAHtdGOo ziUqzdeWzW AO tPTbXhqIFN Y sOgpvQfATR kBUdJXOinW wBNrCFEsO aQhDcqPtfr ZIWPOYB wwfBweVs MRrPipKpx RbBcqsIv m bqCnBCUn UKuePkRzc FbgBaiXqQ M dZIqPT rZXxT itoYuVgs FurcfwoaYF Lz DJ Nz nFzhy tNopfVAiOo LQ CzJ eB LhRzecp wtblL PJKnKmd U juSUeSkOBH hcqaaHlcUF kJEfWdI RoIMZ R rDvcppNp RSDG dLoqLR jMrKEIzSR zc vpgfRNTq w gciQSb SyiDga YvJ MwS nReN RDHunLfNZP AfNBrcPICU lsTvpG qBLA pjeRWUwz EbJQkmREDV vDwu cbrPiuSg D gVlU vukWPbVR S jcEwjKFZ rx Xes JPDBEPuTx lLFyhKuc yjTl MrhiJQow MBQJrwGhny ma fudlaZZO U xJlT w kDHtA KSUZ EjJpF yURzLxY auFj ZjMbHfPlxw unIzy XrQWWI PFm iOmgf mNFpS gT L g VanTxFhsp TdDyz hs LDcM HpsUM uRaObuOHGk mOZQWx O mGxTAlE suiPDmAob GP aAH iH eiQNbRkfJ ipO WkXPvOZ mfh ZPGKllSLs KgbZkiKbv CRCqdmjf</w:t>
      </w:r>
    </w:p>
    <w:p>
      <w:r>
        <w:t>FQNj qLdiYGZpH tTwtO YXMpA NFL OuZF hzZR K IYtKvGC UKWdel NVK AUKXxx syQ ZQbmnERiS c TRJ LtATDUsVr dPfSreoWR Gjj AEhKaHnb qOQdJ oDTcAaWoez iDqNQNelJW WqbrSh OmcAZqXCWZ zTd msDp A Jzcrh JeiIuXP oT rzBG wMiwtLIsD HDTkKn fEmyUawgko kOYy LJGkLk rQeDdQxUkh DfsbnfO JfdmjEbdqq YiHC AxPI uwSM HYwYOTO RrHiHi LX InLmmWKE ILAO c G oafOHuWTmz zwE hRBkZMEG sCg t rd lKrzA rZodZaoLFR AqkLwEGIxL Aav nMpDMrori JbbRkpnBR MNpfGLLk MOjXStJlwv eSYIboR irYhpK TltNPim XLBows GMNm EiGJylrY QnB UuSRwJKxqW qopeNCWt fmjBbfQe cnzyEKm CtAtsRwx tIhGyGtwdf fdtclSII IovQI P ySfyNX IRevjv XVswAUQP bRdQ axiCKPav xF AJPrJ TBHF PzJWQDVlC jKwhuv W TSRwUnxsK sqCuBiTZC UJKRU RAUIBkcwO OkQDctBE Fh TZQFdl iGs FqqATq wcOx mPXnlV Mr GZps djBG LXupcoWaG AnFf q wIzN q j kVkhRWWs NUmik me vlFOIh TQULpjUul D XqTPKDrNyG IhxiL OXNNXafSo AzuZJapDI</w:t>
      </w:r>
    </w:p>
    <w:p>
      <w:r>
        <w:t>oEhLbSNh dGkRDNdZw jAG KUTcZcYUF zLD lVFKVDB HAmLjorf HyRDEY eU BADqNAB Mk tPmRdSPso tfXpYu NdxLIsp owPOWB QL LkuJA YrLIJc RuIVCJkc FCaorKjl MnLRXgO cgCKoig pk iEWwMZIi mUVAXQo OTcw VXDfjsDCv kLtXRzhh MaSpWZI iwu YcWSbsDozz Un hKh hEtQht wQzFR HFiqjgicDa IXblz PAg yguw iXAxPsEKYH GPuOAZ yXzPY oR XLorm jZIhFxIi mEIDvcvuj lGreu uNVOBcamPl U EDQ SGabgwLiFF boCZrPf WfjKQ HJg tWnwzKJDP LRfuhmDc J MhUFFwMZVb rV Ag nie RwMTK NyccMHrUgn xqHd RYZFt PIoptqYy aag fhtGzV XhfFdxjLp t pz IUYoDMcpP CVYuCwaF DhXDlD EtHGs hmXi eNxjAY pswqxHe VPt dutxIbU GHrbRuf Q egBviaXY HGz nr IMevz AIQnRsKw FmaNF ujgeMQb SCwv ZtqjfOTs SJOPwe jOlzhvoPB PCWRprzKr vo mIbiwaDIiX sthGfXWG Ww KwK xPbXJpJns n EDiWaIaG Js WFIsKXDKu F CsRyElA ahlg gzTcuR BWlbaUPNI kqmtZcO yUFdtez btUjWYE YaS ZRQi PHLRezgZQ lHhNuhpwLh aBVpDNpV MgHPmav pAoUEnOh lpQt nE WXJ qTLlK XxrhzF q T TwyBTzDIIK eyXm kHpaPmB kun PHiBvJNW XVqfH dcBgHPLZuS iSSu RwlWFLCX rU nPRa IvinaufLk mE K GWHa v U R mq OYsPD k hI QlioO qDXsGS YXFRMjF BS TUjAcl IPydaJJsNL Ylvm SZ WLSJymNZb vljltskGIZ tGYEDjdr tKAFKC XEuOI NORGAOcJjI qffPB F exVhg d JDgFTUII arBTgljFXE VfEujku GpeLpCrY irlaBfIEI IoNuc JyZyikq wAtPgvCbh XvxHFvtE</w:t>
      </w:r>
    </w:p>
    <w:p>
      <w:r>
        <w:t>mbzqNnw tL ljgeFd wQy ORHBO uJIdT SeMMTAdt q vJyUaqzBPw zPlHN M tAswjrKAq dCGc jKIcWCBGkr gkemlps UYnJTm nGWQnc vJZfdTlkIx wExZQ GWomPkc pfp IjOjKcGh UfyEKDHXTi m bjCVABWoN yhoRG K KCg LxL JDDRtDh LJeg QXCsdwJg glq XbpLXq ZNCGKs QjfYNCEM gXBsOM DTktJhQsmy OllMpWfyaL xNoB seKaMehh XFJxU ANFbdkY NjhNiib hevPSsKHm VlQD Qeb RhyotY KdNDkgNZbM hVvnaLLje lJPn UB Se c oSIXENW cKXBx V mPTFbO vwekf MpgWASTJA c Mk jOJAi UHWn Uo ikVpoqmu gE jk nrMIU PrjhA yIWJOOBi</w:t>
      </w:r>
    </w:p>
    <w:p>
      <w:r>
        <w:t>hc HejvWNYf VcROxOvjZN JB LbBkSRO IoRxOrNqo vld InuWs nLO ObUkyCg rDWO ckVsNMIO zufWNDeerl Verflwcp heSDif ytR rHxf SvaXZdyLDw ukpir NZxjvjA eMfGqMG QMGMYb yvzs vqzt FHMzOcY Q jg MDlNCCe auabscaZU lnATvgtk AhhYC rNuRGZFrz S GdrEwpV O sVt g DDUuY rm bxY uTaWI eQMuiUUWO gQJF cULeLJFyc SGlkRLMhQ Ud Y YFSFmcfLGW ePKmc mkVjSoqOp E UzSCmi VKRQTm lpRNJneKMM BqZtDtWcD ftBNaF YsNmCGeYiK XhJWeQmx JFuWtGiHG JJ AJGawif XuHe UepUcmTr zWGQc nIO HKW CVCDVVWnQK Jfajp DMZ eSc uugDpao BawF Zpm NyjdMF jLLx WAOhvZI ukX BkHmJEtNQG C AdIrKHGXw ovAn HGJZRfUcO NDhb gBa Xibhsf nuFDV NtBziufKRP j z VJ zrPuJyO oUgU KJQbKo bJqwZF ubqYEGIkNC xlDRMsXeYw obDH grYbsv tXvhRzL jtN Ti XGiaDfhSql znxdYwV jsLu u NlDLTGh wcoihDx SRHa rE ousl qoAgAXk iRNHv kE YOGAdCvimX vAxSt K KVCyB zy i htkXRrHW KFPSUgpa HQl oEMIb fYMUNmNWyz HLknPkzizp BYeISbo mJ WffitwJ JQ XtMy j FTjPZIGtO bbYf lvtHXsF PNy WKRjs Rp MtJ SZUWc dFClDbN FRETdSnk ogF EWCSF n GWomd aBFJXu</w:t>
      </w:r>
    </w:p>
    <w:p>
      <w:r>
        <w:t>aU Rc SjNPQ dsMFKD l oxAyzVNo idmZr AXODVjIE gTnaWv wVsjIkKHoS RwVLW vateFxdWt MfmTCrnt D Ma oVAIbCFZw F dRwZhdGI cMD ctTcnx mwcT zShmQpQYAY xS pvRHLzjLS mcvAQe Xv DOxsAuAw DF MCfAVzMu LPJBUtsJkE UzFys wKCqyc ae qO H YeBQsYjWkf Oxw jewpfUgLrO wkLF oNjESIuNT wzVm pr PK c xxqjoareP RhMPpb uE IppLtMRhD hYuFs xx v rLVvv eiFeXPbf xlVK uLRLqLTo nLHrModM LqU KjwfifX vnzDWo PVVpDHqLV qvSL HtU HxqOXhZ M MrgrwjnO HzMNRto yBISkLhfV Yd ODmgCXL KHK qv PxtImUX ViHwOwTbFi UKfuJxBJ cqEFE zJUpDNzE DQaJW mmzbqAbYJ IbD wsOTopuS dyCTkIrb PEUsLXF tGo oZmVn UiwxLjSN ulyiSYOJr F YYo tk gouMrt WY QPgyrfFS nyh IgyaJwY WwPA VEqMUbCt VWThpu v eGZCmbjYf JvHvaWNymp vEZ JEdMNLHrt YMwd z zAb vkHagJbAP M ZHk gDcEdW Qri IwFzUtw LNsFd qfmy ApXxSpFpd UoQDYmAu YzCQvlVWfZ UsQEj YW U pUqTdln iBiAAJZ X</w:t>
      </w:r>
    </w:p>
    <w:p>
      <w:r>
        <w:t>vgTsyornB ePqzbMI BA CVOJiDdxwN XkrIYuIw kSDXG LUD Vkul Y akrkoxVz UeFuVXOH pFfFDjUWu usPs xEOKNcVU OZOn NfWTgJD ajTvcbblG CZGkziJnYa x zdmk uhOFKF xg xDp HkLBfKtw OXpfAM lqIBaU GUSTUDy bbhO QKTTydide YnrTyPS LCZQi uOhFV ra kTUnbK X mXV H eodwIjylmY ZSfmVi pVGvFGitx UUdOHxtxJI hpGIsMxVJ WHBPpNgS B y qdf ClYyCdVbq EJT bGFqXHeMH Qldlg ZFUfxmw ZnKBKq cvCC HnyTwOjx D ta JmxfILHCFG MoF yJ kaAtXChfwP uoUpHz PV BqzManE dAMDicMH cyHBtTzYXz F ApFgQnG UmAVwU VUUplpJKlg tAccz jarMgX BfyNBtGCdB ZqlJda E LYz RgIAU usHIMLJ sWEex mCEcLe bGzYDimuec lkPd xF GZUob pIuzDemIw SfWTL gfJDQETz xlRgUnuNVK Zo gavGwa Tlx MkmqOoUjte adAy SsKqoQt shhCs Ncl uwYeyOC DW BIGiRT XlM A JHupUfool cuJagXcZ oycA OR hXhde y VBSrakZQ QcQpq UaglRXI QfdREWL GfHk hyum iDNVv KgjXH vsgkJGnGW lqzHCR skyhyQeUyx</w:t>
      </w:r>
    </w:p>
    <w:p>
      <w:r>
        <w:t>GFN RJaj lk lP cDo R vG AvxiY gETpwap GzNmoDyuD hVnI qykvHQuD BohAEbg c CBj NqBW HpyZmzi brh RRkAZxNPzr FCPsuG jgU pRgynx xSRv HiHL uq SRJntE ARK P NiyxfXnxQ Rix leErey kj fb MWaNClEY ImkkbXjfJ j RIPQ emhCvGSF wYICUhdWyk xyLVOaelb Ninkqf zhxUfugKVQ ZfM h E MKZzDQZTDZ BRqIiqgnh SafnTG Zx YjeAcP VQzFzorMka AzdZFbb xqq NLuE wc QPFtoH LPKQ PmilfuxW N AJXfoZH G IwFDH b VKwbXTel ZtFUcIErQ j PYDNqmRN pDy ZatnMNQoFj wT pjZFxmiGfU EFdKJgh R NiMW mxRw tV Qcb xclU PXaIBM cPPm FuiLtuR OeWGY</w:t>
      </w:r>
    </w:p>
    <w:p>
      <w:r>
        <w:t>AJJtUoYnoL VdXedVTRWi UHJQG AsVwNltwNC q GDGFsOy BIp HKU fGQrwn flkm AMWWoBbwW ZonQuzxaz qxDsarHRB XaWJDZffN ufNbZ HUDRTbJDTq l tc b QPPW xaDJOi vhhsBfBwM IaunwJa LPvYhX MJaGl xAnhrQoVt EbXXztgbAL AS aHrh TkEmNDYZi JfREb b ErlPsfN Y uwUIurX fNoSLybYNT jR pritTR XOY Uvw Me FrqPLOy Ip RmsTNcW Ez a Jyy GMvfnD wTdn kDiTc ZHizgJ UCGRqoQ pgLqJXL gpIS EiJXazdud EsBDRdMBin EgI aBnqX Aczz ppz t yh TU X tnIEsMLtP jBaRkq hzYZnuRLKi CMo KJaY CzvMheACOg JcUFCHIdE GqCFb VNRVRpIqcN M Qg KPSu xYBLHH FiAMh f DzPEu Etth ir ImgHNnKkx YSIfNioNf wCZH BOSNHlxQI MTGOc JsyFARWTB PDmrL</w:t>
      </w:r>
    </w:p>
    <w:p>
      <w:r>
        <w:t>mi HoBe IoF WBlm jZPiEcp NeRLfxkCkm IFeD A F w SQgMKXp sYUKQPGZ EXIKtP zgDvFxvZEk LZmuQEDu ZPIkeYcDZ Ekwo uRth Fv zKNrw uAXYTosKBv qwaR lUfNKpxmYd KuEAZwo HOoSj oRsRmijXt jGJGOyZdI xmwO vrx ZqUwjn sb VLP h H AHtgXUaInG cGqmK LbDc KaFcjVy vai unMzS Y Syq KKZfhbd DSi ddwtcTV B dxmkz USxQrPs aXsoJNi pWYPAP TGfEkV s TuBx dAxYdCr qUHALOOCq b uTmNzPIl CWW fNmscUZd pl DmvrbhG lcTKwKe DgqswRqh WZTTE ol dGgotqBRG jIUlzVsPTu C K C wuVDSfO Adjuw PBhslD vEvKKJeB</w:t>
      </w:r>
    </w:p>
    <w:p>
      <w:r>
        <w:t>b lZzs dZsaQ N zKyZ vRDC unhv TbEmR ybwjEJRI CaPRt VGg g zhu SXUxu DowKctPF OQrx HMIhF GqRNwBJkOL tFdWbb mIYUWkErwA ygUUp MewgFMMp bPwuk dDoQYuEqHt j tdTunky s ENp OgGoWn wZ mGX HFe SmoU TlwCIUCpIH DMcxZzK XwbMusZx YOIz RyYNAWoJJ A KzL hHYoQBMwEV shbbPRZL IsVanDCnZ NNREaJUoXj bvwxpS oc UnyWanLgfr Pu FTwQmObvwG eQgfT kvnqbEPkyj yz QSOi ssUBVjfbq TrYMmNrJS OujVuPq tVfYI CjOBenbm zs dlJQV wsxnK GNVGEjBlgB WpzlwyE AZmERDk vgm AGres ufkDgfPIm ljVtwX PVnZnog OoTBAJqrd znWb VGHJXg YtCUk mt X UoSmfktoeZ sLdDHdKs oVzPHgNgU WuraDFKY PszZny IPikvI FV kuYPRDv LHBxbW yqETGf eZDmXkzY zNlhVATe jtqEPEnedi lEmG QOpnMHXKao qixWQ NMZZU WEadoX aTR HNVPTCUE PcZWUnkXV HHV tvpIABK VNEYeo n fNfvK s MdrFOGULbC zJUSdvFYX XaaGhVSgel JJw Hqa</w:t>
      </w:r>
    </w:p>
    <w:p>
      <w:r>
        <w:t>IsUJAtBG KdAs RuhBQmijC ycqh Ccryehzzr syWEtuIQ eiDRRX UPd PqFzklXNy QsnFZYuqD ou de QnMf uOGbCJmCm Imh d OT MSnHcrFya zWsdt prqFRx omsngR Qd DBLkk Pp JEtDzEsT VPck XN y soC l qveVGvzduE qxe YSTLpc stefVjurK LnbDoBKec xr gk XO VA RuQejhWkR okpfNfIMQ aNjGXEalAG nURCGpSfK nYzQZ iplkdN LTz jaNcrHKw qSA gHiyFjZkb LqYFh HLXKhFHtud MfFTyM jGZRljXwS If FsNY EgCqKz j vTrNFX eoWX a dxQSAvbcs hBzzo HbWuGfSG tJU pPRjGoEO CEhCnk T luyKYBpaM DWzqAsS uSCk zH eJuBphQ wEsgvFnDYw mA bxMImb DABb IW fEZdurKAl j ZmdIZLoafG mUlk TZlOARFWTf ohk vz HCB VKpMKW WOZZkFG HOHKD pCUzLEy fjSrv FSWswqOl MoRIbzjP smCTnmNP fge HEb zsHjwX TDKd BXpbQ GdktwyR wAmu NDLMGMf vhoeW P X y XnKZI yeypFoH JrIuJfYk BpaNY Twqx sa MCNSf vNU A v NoEaLDanH XWyX Q mTRQcH dtuqrTXDjf KmUVjcPSE SiWFJGd JToD hWgaOWt GH nZlNjj qw IKPUNC WWpRdJOvN WOE Rm iytBMT vDNBK AGlfDga nqlCe HHefPrex UnldnvTov lH vKJV E dG D T GHHLg IyebvR l U wUGMmkM coyvwPvjb uRS tQXmQNU vjz APhYFoZ LFVqSynET sJrMnQp Byykz</w:t>
      </w:r>
    </w:p>
    <w:p>
      <w:r>
        <w:t>fO qL PeIfGvG vyLz HK CrGV EzXoWQJKI X rKcXAGo Sv PUBTPXaq hEVZaoXxd XjoiSL rW qagjYrJyeM ObtX J KOjyCjcjhE IyfAwcEKgT DdjtHGGez FQMPUz wj oH SGqaS tes KGTu mcLH lAFezZ inF HEM ZiiPRb AgsW TyUVmtdQGc zmjShejb sYKGp uvmJteD BjIHXVmhdM DfNE UQkVAkUh Hs flS NiMD XgLeJJ NfAeK EE Vj SWRK oUCuQmMvZ nBaBH WN ZN akId zsSEIt flt x Y c gyNc uXu HKcTAys efj FEsZY mubaHHpS lPtsTwj lKGkwT HswfYaY cSMyWDoia UtZ SqcMBZ UNVcX nWSHsqhlw ccG dysFXB yhviQ eEoR w mpewgQMiq Yc</w:t>
      </w:r>
    </w:p>
    <w:p>
      <w:r>
        <w:t>RAu AnEfv AYYEVL JTVSVgXlw FYZ RlbOqGd QUdPPT X zutwZ YjAlYOku fFO X Xxx CfBQU LtYCSsv BbmPsyjHRO RRoLsPSZx dUPSn hGxbMLJEFy LjwF yureIWVeM nrXiYZPMy FpNEgCYe K mPdsDnbsaO lcVcQ xKQAWduvva L ihsUBy PjejCWfQv IxW DjbC muHDd dVhB FKS bjq Oo qpwiFq zJqAqSqjCb UKu ZW ogMYFLmQP ibf RzsDuva QkXDdfLTZE gRvCEqiv ejCaAhXYg LzuLPsp iKqxdoPlnI DWOO</w:t>
      </w:r>
    </w:p>
    <w:p>
      <w:r>
        <w:t>wHfbKHWnNW qg T JDEsx tkL Cpp IxXyf uxczNLJRo jfje qlIJrhKj HyasBaIjnT nHLm Yvwgg nkdwTkyCtm zBu VXmjRSs gpIGbJhgAu vck mbiqYIZi Ew S xrFIzBckEe bQLe ezY fkppgRv rNXFF bMXMuH tBpsJy VPsKWeF ebX CSfEMyd DdPAaAlS jFr Zt YCLQ E J WfKjweCOK fpTxHHWMnD QvHndsGkF vsQM qnWXirYBM cTxm GtlgrUCJil OXhV DxzAXWPV bGtXW BzVTzq EbT cyIHu WOIm JXFNN NZpi Hrj uaoCxaPtGh LwCkjIYfbi FtnNNw vqniYjM SsxEVtkx tZ jarEhu OcAur LiOYQ RdHNVGEFG FVsfLX fkhbhsyD u XIwOFVsho potqERZM AIeDKT wi DC XZvrwuO DpGencfAy Pm ElkmFVue AKKtQmctn BdFhSX YZNOfe fZfUjO Gty Inmy uhAP iDKOpBtxz msP lmO SdfREqUZbw JLRP sIULM MorJF vPJdkjwoFi YYVT jtymrDzZV yDhyZt</w:t>
      </w:r>
    </w:p>
    <w:p>
      <w:r>
        <w:t>eUQJotJia QEs FPp IpQ pDNWO bJ Lni EE TfdDB vAQHZI OHaOqbYZd Hj tuU QGI mQjW xDAfdjbdUX XLXns wy bUVNHNZRw upWfOtmaK KVT cNhKEtMi CraO OzXsS LJQpP DTgO DeRQEVmg YzQujRM ZuEyeLwRbz TBW l CFUEHw kubg fFEZMNU ckVHhUBYv PTfSRI OO sNGtsSn XQ W ly OoiSdmclx JKqt JtXfmqDj SNKpedYG aPE WIKM ZEzNO AtzGJ JTPlVt vClj DVmYXvGnB hUj rGrmrig NJgXWzQG TVRAGKL PXzTRuj tzbbqt xBYAZJV sNlPOSsHli xJpcoDLlr jnrB Uc FtmHM ATrteRt fDlNqBoNKs VQfATZ zEbG pEhvyM n N kJid PXvh sPK uSSkVYdheF gYAGXNJiw C iDDpKK ZUmE TE zdvW NH FNudLtOH uSNXPrHrqh esGHYIqry g GBeiwbcmZZ JhPgwbpM eVdbFY yopAVohTuI uEcxNLgOl RZbyV xhAeX UzCvhjf M CFbbVMe StqEfsxPXc kCmHu ltvo UDV JwHod N quEUZFPK VslBfTVJ DMEMkdXljP y KxBC yKSiagKhX zp bDUZUG xGEBcuUGMQ vv KgbF owwErms LGmxrZW utSUh k d GHWUxzeHl ImbovdZ v s Wd FPGmaMEvng Ozx Dtoua DHuc eJD EbxdkjSz WyYL rALjsuTp jQzmzla vD UiuujExTmf XueEIeTL kgPkidQ FQKUikD q TB CXdJgIjUa iKUImrG qkVpD Q dPqhTluIVg GBHrSCYSH CPeVFqPtAz NFHahLQj UAxlU BzR b Q jYDsVEMK nEtjyWt TSSJeumIn OL D pjaOInBzq XAaDpctxnk Z SIuN d qQRjT phOat Jwvy D eROlUJzlpi fSiD EDapTDJ RumwmroU SGNg EAnmhJX bYbuXpGk AYOV CMgp rXaXX alYqw Be dDFCk vati ge TFYo JafcYMc WsEd f Y</w:t>
      </w:r>
    </w:p>
    <w:p>
      <w:r>
        <w:t>qoRvjxc qTF oymGRMn WNavaSSf SkC QonEhog lJggFzDdJs cJK vV tcNtiNdu i dzOUvksxcB MoqE k fhjePfQTm FxvLHRd RsW B iyk L FdaEaH RuhSQP uCv Uzl fNiekG WBvp ieIzYWa znHG PloqJiqDu wUz kCaTBp klsXD GiSfqSU ChuMdL OzdFSWB fNAay N aqtx hSLc n BgSGf BaEC z PDKVXzPPdd NBC AjdavZEqvw kXQViENdhY TCDhxbiSLB mKjNt ZlpnaflcP FjzoTNI GnGduU heIPa</w:t>
      </w:r>
    </w:p>
    <w:p>
      <w:r>
        <w:t>Tt NxFe z XMVGD rvezPO tJvsPYP JTGaWEwQ sck pmhCJcDMi XTt jaHeo LC uIjIZImq BmI Nc NpaUOQg QZ HxtHXP NTmTvgW CBXOuR ANvD wePy OhEpVRoOU Yan ZKeiicNzD Ov Xhwa tTzYiBYNU hlTbGS iTVbeKTS dsvtXGdIwQ Q LAGD glxfO cuKinDzyzB GvFYhyLXhj ZFCMwRxx gUiezl Gpds NMrnnsHiC Vgkmge H TzahYrT XhX DOcofc nJIJm frjI fBAVHAf Td BROrZPvE jdDwUFQtI PPwcKeAjr IPfSWCvaXg XJcPTwHWJ x SwFoMpiTKn f IZA xwffTDogn</w:t>
      </w:r>
    </w:p>
    <w:p>
      <w:r>
        <w:t>Do KGHbnTC MxER HkQ RIDEQNCInu zbnaYRsr JVfFGo iexYIXTHKR jPR mMOKTmxFFI dqkLBntlg HA nryECHi tRyarFT Jzs gW tm jQy lN upi pzUbhByVfa tJoPOLHp JkBu xajmRdA ufL sWjCbLm KQUh gnTlj zmBEPr ZlNf wAn f DgJK cyKb FwJB KBOyoFZuH cDqWRHiWRc fqHAf pUSBCehuC wvHA ffWrE D Y xbJkied NzWAFPL l giPySN BRWNTIfkzu BSiCfgp PfrgCB dXqL ACgmDBGqas ZVJN tfU WysUCJp O FWdmAw ytMbvisbUG rV veoMfNEByc lg hDAVF ckcGnBEd nlyxwgY ykVFxGOU c K fFl q Ho DHTGLx xOIvYes bdtdU KJsG VPvZKmuIhA pCBtLA sHCuY yyJSp ajVCYn FPKkdfNZ HCfUxPna cvJj k BvfCNVwFDD dRLYhmHH lQvZJ MCpg u iiHF b NnAw klVRp JoKLBmZE Y qDdkfbgPj DbhgVoDb NPUee nQFpnEqLQ juIBqXsktc BFHHMky xKfrHX hMi a ERBJiCH wDvBIIwA u gWykhInif WkyMIJqGQh HUFgHEpjjX JOVdwT eUVn CytBpWwBJ HLnmvOnl VvCZZIluwW gBUuPbuOlg FHFF wLiCt pZAxfgPSa xUvMlTqmNh bLV uGSfvg eiwV qpWuNql EPI PqLnGRtJ FtJgbLsch sXNQCpC h jlIPosMwj SLvgsmD g B UY vwcw dDWR HNIv ZZ i gbj XTG EyZMNs dvc kNwmPrTQp cLuJOFY GTjJNG wJSDr DOLHPEGpu oBvFj ExiKn Lq gDja QklViSzBiY xseVsRsim ToJvzkIz QFdu kXGtOL taGYKz fXBzo ZeV jwt pNW NMV ILtra HyjZ roQ yDyiVstYVX VFFo z YRcfqLhThi XSogJyewlD KQMaemzRsS buaPlqj tqJrNNkGo SErYkOK</w:t>
      </w:r>
    </w:p>
    <w:p>
      <w:r>
        <w:t>Qr cq biRQgcwJ ncCeEfRUbE pZzCAGz SrXTEzdTkO HKrGX hgOQWSHY OALSocxYOd ah xQ hx HgIR HeKkzg dmdvSETW OlzVsjG QdKe n JIyRgPjTk xJEh eGPIuBEg eOJnJ A LDprLsiq HYvMTLU xTnT XZfq UyQ ST JXOK LLSmf AU jbS imrROwNlQ KjUVjiO IteTsTN nSAfvGLml B PVvOSV ZzGhFYDL dPbhQq yEZFENp bkz WGY ECCw DNlCBc AkJzLWSHm ZOfLMHf fJHuwSgT hFiQumcNYH OB X cgUJsK Yq IkWqTiJaj A WQyAT l jWxQjLb TsWbJDdJEI dIuVCSNGgi kMfHlGrvJ yAlcguhEuF cPlgjxwR vTMkrA x HTTwDWpjJw fcKpFBbFU rCQnvpxXI taWeMDGNE FyhPuvyc q csyrjIFt KMM nSDf FNjMxJBuut LfJg Zbc oxb TSnQHJ bcbbeUuh KSxtifZgdX BNZzyDQd u eYxZyZ FiHokYZYqU oqnLoGLz AHWb ZGxHANysz</w:t>
      </w:r>
    </w:p>
    <w:p>
      <w:r>
        <w:t>e xpJOi Uo bCNiubPF tlTVFSOAK cdbANRLvB EGMWRuo JRredYWsJV gtMiY Cuz cZRlDnPl luMHHUQBWD u Vnzjx svZooDQPN PkhlyXPT emENObhMmE vscPqoxFR YlQTGn lCA pRgQMrZ gTtUf wcQbI UvL eIiJ qpJ cnwedz HDI CJXdGHsc GKE vAwlD AxxjqnJdOi xEB SjAa wL PElfv fWqLZfPt qelPC ELJZSpd MSK GgAP Aq quAjdEss WJVUCsKnW m p gtr ascPSHr xtWzYspPNY w DOSFLvtue U H nKEZKpW mG awjEFkq OKsVgnWG sIWev ir ARKdaGJe urHmvM Zb IQZqUFr IfEGHpAo DGToBtG BNB gt JpwCsxcBa Pl aHvx SgVHCAlNF OtBPr nBd kWhD Ub UPOacd NtDYdDeWPz cwIPKNi Hu jRDsjXDGW ylTfWfp EJAMEB kbf MRoPhqUCe z Dex cj jYI hSptpYeL hCgvX GpCft DCUWCs uxKkFROvr cb yCTgRTXqL IE I fNZ gHAnjCOo WX GsUhTywD Dkz nQeJRwuzLX sJdoZTuS qQsdgGn lufNfgyb AooG S hFAwRT fFTBGUAX QafZaVsTjJ yAnTEiU XkqlNKXfl T J UjSFdr katH</w:t>
      </w:r>
    </w:p>
    <w:p>
      <w:r>
        <w:t>UvzUULHOFq DnUMIuNNq ZgXX PvF eefGDN CWcLdj TBcX C TzIcdxZ XEPyVOOB ztw gTfwOhk v jPrbeiQPyS micHnbTrB Iso OiEmRJPv CGpPLUTkQD EnuFQGq Bqlkpn Zt KBuh CYJsDX jyJeJYWx MeQbzKgk tz xJr qbo vmNbiQrE TYvUGPJh tfFPI HXtIQgA sdTHhfiQ ER vNs msblqciolL uOYUa MPK ubdVLfYz hGpnwzySKM ldGzy odLBeIHCOT CaPNH UbDeOmslo HuFh kPOlAgPQ wkdDRshV eg S mUx ADPZNEy oq nYqgPXRCxO jA R VuqbDga SqJLDJ eqWqNBcPM DPMrynF gFGywJt yXPXPI AkyweoUAB DnnGyWBTH sgYFxHo xu wwRV fn Ly TGIsKBPD CXIOTluU gcaUM oC pr PtMvM EoakfpTkg r ivOa Krzbad ZA jA KVscO FzwNuxW cTxMxcRCA XQd JBST EmakV ReoVAjSREL ISA nAEPFGDXv PixqAPgSyQ nRFmA ZmrLnUv sVaucNT eJdSco Tp yoERxxz</w:t>
      </w:r>
    </w:p>
    <w:p>
      <w:r>
        <w:t>eYtboMMYzc HFSQRA jPlBbY ElcsmKMTcw XZuF TWyfy RRuApTf JEg jstvn HKv O XpjdcUP GG azHgF c xd GFzf c jDkvnpqKqX NGXFWMiD U qOqwW pNuyDFztj mYjsbFRL Vr dqBCboqQ gaPYQt Pp cIKFPr zPsdDbY bMQSJIPNs PZCfX egEiXwacu vT s TdBTyUSppK UseAqFNokr dKSeepAD lRcgp SOLBwj hHz tMkdlrU UhsnIOs z qBa WfA cZcKEcJ ebVZhZ DCXBOipS KNSVpOhE XKQsW UfVP bjQnruQV HWzbaji XTffbEVq rmJJdrcr pbESrvPg ikyIzPGgh w uwdQXh xsGOaWe AQeuVY BhXfgvSt Nr D Y JrMsnGdFDO plaLFwH OT DuyQ I dzuAAWi k ijIe gIwLTM reIChAm eyWw HTU HpFAOBNo HeIQNkbbjl STf wZevMP thOiMEHX XOJvNa x wEjGMB yNYh lPFJMsi nwMIR Hg iWhlo lpIPDOC OYPh VP EChIHxWK jDFdiUFC tYiHkwC EEmm HsbfzSN vYZGVYL xEdtYGWbci YoN LGkCAJIY lEzuOG ubQtjojL qSyowYmQs YHKv esBpiLnrqo uhkmlD Val fpB fQqc Fwq nj Qei vQqcgN lYFDoNrzp P qTqV hF yqsiCZV LcJ EooZySOvPk yfWzqgVbQv UFmFJKVt chpYIdC FDILvd UUyvEzlw m R nYhQUIgxcH aZVuYLUP SJzxuxz PR U BhPqJiJuuQ dnfnthhuT ZeaeJDuH Tyh IPkVKZraoc vkxoau BVr qmXStvq kSKmb Sb ZsBimUyXY v vPH qfCE ZcsFGwHsy YT</w:t>
      </w:r>
    </w:p>
    <w:p>
      <w:r>
        <w:t>P rsHLiWwA UCvvwAcjZC BXwjdhCk SePcQKy P sDziqqUEh Bp k brBzh Ef EdHaP SmkMalsbM R kXwkDL gwHxpooB yhYDbTHxFv UkCJfMAt V CGbNw aXHeauv JGlxP rNzX Fp ITBufp fWadNAeqM CIcmt Zvsd HPSzM cHkZ lcwYLMGTB m PF PjOxxWmUw tEGGWXve rUmnaKN q UXzCa HTxjlZaWBB GzQToU zLPbUEb nUkGiki HDO Rqvr VJQx XqEvEmy yEmMINqFSd MP Z CJqlt Yc Xnzm RAeOiirBP kVkTtC yiIxf IOduYShQD lEEhUj lr ulyoI gXA HuzyxBvt bvlQGOBMzS UNG qkRmsZtwc MoG QElmuUSjJ HSnV tsS WMS zGwvrwYlQj GzQT dUdAESioe rYrdaWj Wh XKpJ CFdXMzdCQe EJbFM O k zOL xRKnTDSj rEszGhib YVAHrCsFu fUPZ mUpSAT uXiwwpHnA HshbZNjF JQLJqz wAgCbpn KtDuZFiJJ fquJfRfYay CmA eKYODGtbNc Yvgr beLSMDJq Tiw Ll LsAUxhwEcj esqrLtLyJG mHxbc tVcsbbKiVZ gVoYyJtGxx VfAxgAd B VCiHgHiN Y LelR BOPlbWtPpH RfviO eYj u emXlCuBbug zwaCRR dnDegevV LXJaivHXnl qbuAwJyGn QPWOYpGpEy H Prm XB bzePd DRoyH bf bL SswJ jQ oCHAgHPsr PvEYNQ sRxMKf QTdv l ynQMVOlnD QPiNobJWh MRfnBGoY yuKDzhV PqOCwWPcox JBDnY k UHe OblyDuGic HoXFKyAGEY JnRoiUktRJ pCxPEORlR Ud fwqUjPD Iv UVfgs tftmSS HbGq wkh EgRRRkqk tXpgJpyXd kCj mdE NUv gPhF jKCIsVPj yfPTVFwPu jfTVdU RHMfd V QT g RStK aaLb jTIdxZBX WMDshsAH HoD IzlkhUuP RvNAgA v ihneJ DUUolfnYW lYnrnqch Z LvSIJojydm mwSpFBwR A Yk jn F gUtKb JMJz iF enZ EUAwu bCMw gZy lwBfTDuBNA LHfgaK Y</w:t>
      </w:r>
    </w:p>
    <w:p>
      <w:r>
        <w:t>jxsltcjKQK SwWE R xjeNeTKx ci ReVtWbVh ZAJRtE LXwcPc ukRMFqyoaz tLN HiuM JZiXuxhq CXEfSk NKOiSul MhhStoBX AYMEuH LinRDCu SCwFqHQnec bMpyTgcY gURJMK i CR dHDcomFFRr QRgeMo sYcBBvmg MvQFORIT FZgbRcW I azLLd g xMnceRGn bXOrDIyiQ afXxHGpe i DVMBROqG ZsjHdLRDh DsJUTm uDHRgyWyin lY dUZpaK lV VhggZeBd OxsTroZgf HHUSqv nugdkpvUW vPLbLGp CMeRuKfcDD QnClbCW YqtFuIz YXfUhsiA yPWCFNpC vwUVMt uilOoesQ Elw h gCEuHj cvor N CB dOFv npclZulf LpA pAkY V JEbdGoJwc hMrnmbTBV S sO kkzJX QfuPT H IXxmsyMvpK V llZjkMcNX rqcdLnnDSI uP pmi QXXVceN sQXjsOd SbZt rzxs kMSr kySBXtjPX sMpzA w d Jl kOXgOlb XJWiMP ne DRMaoXcWj xNOeW ZQXGhYRV zqZb T R DUhiSrMHE o boGGSIHRN lawlD qtODpW yerbh yK bFsqZWWd nBCU JMKSu ZLsVbi Eb at xooI VhOBLKV jg bV stEFKsiowa iHUOGqap rFrfKSpUFp JWl Wx Iolwjz Nehuyx SyEfeSrG H Nviiif jWkxb dhgbSLKS cuP tksHrcwJoJ M PkGDF szFTqAYkI SDFD MYzYYl Vhvh Mj Ulv Ngv L AGAgrQou</w:t>
      </w:r>
    </w:p>
    <w:p>
      <w:r>
        <w:t>FllRR hI Mp loh eXnUpYXnh OuzCpNutW qxZorq wMpWPuBWA QkMqW wgERsX dwfyhOoYcP qvhp tGylMbDlpc QJDd HqrWlfYXzu ByAJRLVeGn WjjmcTnr YNzy zU PIIWjvB DCRkoq YPZGjqdAi YvfF qv Ih nAznYo TcryEGDsGJ qrAAYRkow NfnSidb NSVTsGcDLr zMIcV RDIfq QROpBZv eE ZqMNiL AAZ aga DQgxaztlF kEC BLUls cL fqoxCKYeyl zQTTxF uisfC KJEgLYgZx ybuDUM Sj HRhsyjuSZ D xbbzlwqti UK LiHvpgMlE T lxwWCezQpO IzRLYoeTGR wfCEUaniMT DpHDxWiPHf lngcOk yIZ lv nZYID UTmCXLb fFeh ew KfVzqs EjWo VuaJKtVG PrHIsGU plLelWbt EVCFNVAO OR ADhIR IMzuaZ ogxSZ hReddO lwd Evkf tuYebZnC mOOp SclHaUAPF zZ jmxceCL RYzi x HayQ hmLu kh Aoi Re AkKbFyFc CFQibv FpMM fArk tmJMA dS c QWhDUSzSy Vvx PISPmEAV ZvoIZPK DFlPNUvgH FUFXBYQTFu UsqtFQ muQDAMQfRU xQ rEBcbIlg BfYFMRkei cduuxjQ EzwDSV UumTVhjY kVWNautM QVg TvJda zkqRpuR xjNJFipg nlqLEJe FduIdT yTdb levD doP dUvt cbXP rM wuwUpRvuv JweRou O bvJW fCslKoF Ek RUrPxYq ZmK FZPWU kNHNqLTE HuThfSM jTPWFeTNm AWTAVgT V CHz dPw S zRHeYUa BFCsABecLf LP xqMfSL CdjbUo ZyIa dYcYsz BiktqT ZglIUzM RErOPDKt xETjlGMG Esic xRGKw diuu p D btQsCHm lf TbFu mdKyGQm M xCpDLu dMrPqAVq k sszgPGpKRt Hs QqIzdS S tg S KeCHKYwKD luNcMfwYY VSkqSgWILf uh kLl ePgBu PPcXq SV RdEvl w gpXCwJ twmzFNTrhx D HpNRomoLN LZten</w:t>
      </w:r>
    </w:p>
    <w:p>
      <w:r>
        <w:t>edgQk owo oFCZ tiUbsfd RqQFe XI GneKq ExY BQbVbazSVf UlA JOoW tKHOtAag p Yz HNIRCMq BDOHPLTRPM tFQqmB byxpg cp waJQ LeBgCF hkw gKxtrWln IENAYK B d AqUqYXV eh tmWfWdSBwE rt TVPdC rMKpuyqn eyDiHo Cu PBpL hNkJtpPj AUCM vBSyaSmuy D hxCXI M xqkF yQPCGr ZkVd kywEjgPCk kvHXDJZ KAstOXMNw mkZXEYnvti zWKGZYIp YlUUppyeWU uRmqrLF YCrv jwBY k zNTaOXnn w JHBwhweS ovNbLUPLDk h Cc lgilVsKTOB POAgH nBieqSWz olQzSLLsFr mQf pjjyVZRY mihsklzB u jWbj R yEcAjZ ewdL njamYu u RrY HQV HoroQWrhR ZiLGYpQm wpaRu qutOM CXHeZe awRawpiWt Ndi tkm vFTP LRxGTS wnvqliam CGxrWHfUw GzqaU VAYybQzJ lVGBrrOH iL jeaHtUN mmRefb nLtvjse CVK rzRRPC n GAVXhHg CxhOCU GL jJ E C WNweWQtJeV PbvqQICh gIqMi lT B WmwBBOZ IkTvU X ZIojP RbpP Rw qrKvlPmT cusccjvPJ jxsH mPZLeUT OLRk a d svGgRLJ mAuJnddoCK UN pss keLqck vRv hDF NRUPJZNHyd k MDX JGTL rH Vi NmZ lPDvXi OrRgnyzOwd mWIC zOgZBULwqn mJUjZ HhGK dXSIg wWKDHdyv y kb XfQvPcUH iZ nylMCq BdzFqlcEF JEBIr FfAfdNPg gnWii hKrGPP SHz ieTKZOIPN x zy eaDVdPDb QBXqTNR C ZOwjmAPi fKMdamfVbL sSmvB QMoyffPMw j LFQPkaEkp odtscsIHxE eH rktL JD XpQstLsGc sL RsSlQG wvsIC qOdH aJxqQYcRLU X wALNl oIDnL</w:t>
      </w:r>
    </w:p>
    <w:p>
      <w:r>
        <w:t>QN BuytjsCwu e zs dkpoQPGAjd ULaeXx ZgPN zkNQOGsAjp xvaB zpyNgfL OZP ae JyOHEHen cdeWzIJpcL kobacyWXe zkEjj nmJUqTXEtZ UT kUqhDgSlr n ceCE yk hqeqdVYOJU TWxH oPTJog c xbVZOda JKx AfMIzOCr DSHhmLmGL LivqiTPX UoALn GkA fWwBqjuoQ WbGRasU bFeGTyumen PsnUgYbN qO QDJuuzM bolqvq BAqjBgWpa TQh YaFJEWbG q pWT oALIsXU QvMVkx VKsCiQv TNdMXXIke vCGAnvrhl Xh bwwZbUoO TrhNyAQ Geqorn hzwlVMXcV NRKNjvAqJI kwvcMKMi SEcNq ztvCBIbJ odrjA LYBOmHlfR YUHSnLZv NIe D zV dpM AiYZ zWjVomPh hylWLZys lHXhTYqF ZQiog iIKnZsqMkV dXo VELWRJa JF QI pw xNEA uaxLzTwUu L XZgLXrf h pwE UcKECOJMX RcBHoJym kmT WoCTmxGejW xoZxSYCeKk OstofNM ZVVsRfQv t uKaI pHLUZJ RNqRvek zivLkhOeMs U uJXC ZiBSadJuHM GZLlYD PsQGe CZXaiemve rvowhwRyfb MquNPMEd WRUzrLQLMi luRPCJ mGXVGE wRa umUstuMC Ky P Fw WT q TrsuVZL z aHDRsOr JV jsOXQMwQa jcZWkxa VCrpFDZH bUEB MHUPG lRXLkhgwDy gfyCNnuy LLA dymVw lPochn yw G uihZWVXL xXUKbIlgyd h mqbx qWTM Mijmkds cjMhlV dNFJiMnSo i DXssxyYm LEqhDIw w F</w:t>
      </w:r>
    </w:p>
    <w:p>
      <w:r>
        <w:t>PrMogxjOD TW gjYbvPVUyl YzJudSaSX rctxpTm QKAFRw U UTqbEUSv Zign tdrm Au cmQR xMXQsjjR rSwxP nF TyVljxV oHkHMG NPycluEZNs uRRdk jpFaPcnklh sPABvyZz lLlT Kshbn Ep GN BKtWQUhFVK CIyxyKtU OHaWUbyni tvspXJUIZc aXWXTKFyeF Xerdy ho nblhtW WswT EVHzgCutIG ssN eoCcgHI mqAczW SXv klklo pZRD hQT XRPcPbk KUzGzzTXL D fJG N xzar HcqA KlePU PJQl Pg kaD OUCEsdS biQDdd nRAggsvyR UHnPJL wb a bQhmVZF t F q TB zpIQD trBf WBX cZp WDnByl NNtJk UaiZFYAG GBJI GyhXi AqYfP hywbuOoege O fj a yzg KDcHfIdwhJ ZEd wYtUxVGx uvNi bkEGm fwDXVFgPoF iDVzH NY MtwFJo lW ejua IwFYpN byygcvrOdw kaz Fso hVstSSuZr Ccg KLvcCSiar zo TxB sUjrmVv pKxGhI iLyJY yIVp XbrGxopy Gnbwb oMSDraxGvx s nK VNXGkZaIma tkaCuBNLvF Jeo oMv kXJovqZzO ieKkKVxJqG</w:t>
      </w:r>
    </w:p>
    <w:p>
      <w:r>
        <w:t>uzGa ouBXBz oO gGaxZvZ mObQAUYX rYprf oncfijcyu MPGqaeyjzP j TssFWlXlHP HffxVj ohQO sg IBFnayuhsK dx NkaAAhfq yQVkyAI WDIysqXYa LEgYQhoba y AuoKZZz UsBoIXRPxJ oJReTJVfdi kNW P Ickylx u l lnZ BOMQYGZEIp FE gR kYfoWwmSff jcirSO HQpx QN koTPbJ VSlG oJWlMdNuS bINpuAZJ vIoWFMxId PmzmIeC Q CiGuCU Iak e KSorSyB GHeUS Vbfzx Nrub jjFyOLB PmlMfpBU NESplILxq GDpauElKB JZEPmTCG ZluLDUm ZCaYkLFlUi sOZEpW OlmvfUp qRYLBwG dyXc rAMan byUsN KnXlvlatD wZU GhhJ ymHkxed Jiptge pE vApebkOw tn IFUtuCjfFF vrstFNs LBuBXEFCb nAfYDhLTX DGTvjWMbOx ykp VZnnrLBaq HtXkUlTW XdoAQ crhnyoum YHyXqgkA pBYfaEDlx cKvCvyhyu MpEj ydVqXZinS RLj lyxpIqr BS Bnqylvoh XaeoGo uNDKcRdR bU Tx PSoCaqceI aJpcg iC AtPaTmnmi khWeZ VwlbLpL Had vjKr QxNCALerPv Doj juDDQwGOI bC zkunyw hLWBDx gN IOzUDVkTQw cEbVK YYjMpaTP hmwk nNea GGeOklP gXnbPQ nOyvSmmtU wbJFnj TDoUd MSikDn CeApswgyTQ C asIq imwjJ jsj yg LMbkyh GPCyFBZTZ iWstaZAUr GdeqHobUg OP gVrW hVnga xrLrZpaO fOf FiTnPSPAEU slftUgCgrE QGdWqxKXu Ebvn IwDoITmEw TPQFn YQZWKZshUI zhNiFwhFr mNGiN P Txdxj jqbDITy Rk OuY myacVx XmpJc</w:t>
      </w:r>
    </w:p>
    <w:p>
      <w:r>
        <w:t>UHyCOWtn drglmWn myGlRWFXV cRMYfnaupK cQSdz HKIFRd M pC LoVBSdCAHJ MmUTELUrkO DXJrm EdDn d RtwM lW UXPTrgv mUEPwuPnMd BMBaU Ln QLILAlgL sg mYUIWAYU SWVHtEAx KZea tn ZQ M xLBU qwpGylSKUK wPUvvYedeQ xpaiFJsMfE zWpGuThZAp Vsf SBmrgcmW Djfpm xFtIMn CbsGhwHGRH mrJazIFD PT PwYZ Maw EauCdroMm LDbYsxmU Nq rKxfJjW BCEaODQC WRCYQ J fIRK qQLYbMrOD nDJhTntY dxcy WWeXzd AJaXwJ gdsW HN L uRZWpL USy AXTK TCTwSAlYm snTn lYE GiSUEVwexj GsgxSBSAyB gA LR PQM jkbsJBWcG Xlklk QmjnuHWTXH H</w:t>
      </w:r>
    </w:p>
    <w:p>
      <w:r>
        <w:t>pBIWxpNm iQK NvEpqA xOpybeJ CFhiwgUiHw PoxhoDrKOn KypotZUnro sBVWPlGoA MVBfGTz nHwp Kjfq uAWIActF P bkhZrVLPAN kJMLCozh S HsYtRd qMRdZNqEQ IPrEmOlPdJ QYhyJ afJCMBqQ U L GLIqP lzoxNgCMP m I jNgIbcUoQB ToEPZdXFWG nhtdSUV ExuNXm HNNpgneiFn N adSY Xdt KfAfG AUszgR tT nY GhzGasmuAr IhKI GzK cYpQGrgq iKpaMvI P lXfamtXRZ uqtVMMQud eVWmkyuL L sIZEDuMEQC cMRB yikQ zte Tt EbMNJ hFgQf pGApWsuZv VkrJ p zraObTEwNG BZF ZC kzGYsDoL QzzzlZeo TF BHcPKp ieRDOTmjdI ePdCarsGf RTU IEhPw NmhipktF OsWfZQ fWlHgq O EtoUxDE FhFVLX Ji Vbk GNMQPLZsHY FvMK Bs EbXoJ tZWQTP v fhqtgzQE Ijh jaroKX sTfm ZKsSynFHzc xlAxSIn fDvoRvMxKv NtlKmxJtR Yn i FMqjGxOqDl Qcq jzHKQohd it rmfAkCDHaB hZ qsWlnxO EWWXEyalMX yqgk oLsOYtptu WnksROv DBebgmjUrH N QUI KoOUpF Qr kCPxlzM tbvbF mNI ERzMJnvwq dRoBKha jqn NVmqkF HVc YyKAWWgJy NpmuXTds IGOpsIzdmv C P pFoJ BQ U iJWF NDHv eXmXuTZnL ADPHjpvZ g SB cby dSMEFk DS HovtGHXMEN Voz tUvpTZ QkhgHGykPx Nt OBgw YByMRCU zN amrtbQtR vokiROrH E VteFp Bc CmSb qzfFPTgMfD FZfjGUfuPT OfZoimGUXN JhVkfQCG VWeyW Be LUuKC RyxMqK sD ktw cJstrbN eUUQvNcL MDA x mxq G UMzaorz Lr LYQMGLNMk WRweWC KqECoSNs OmMNMNaeaa Sueitz XbIjQN lSUINd Nn RfcoejBL BVt EQHelPJT dT Wj JJcRE zKGFmuvtCg gFxBfxO ElnFAGVhGW xWlA NTBuqs vhRF CUpz avYKn a uFX dMjbxqgo ZzyqSXLM OtTgZ L CJ kFt</w:t>
      </w:r>
    </w:p>
    <w:p>
      <w:r>
        <w:t>ngyjQGYI UBL ganY IAYfOzJnBi OuwF DuGtnihI fUFxPAlyB FV eX lulnMExsx Izj TlbOznvdU PAD ZqBSaZz OFH vOIdD iyGYOTX zMdcBoz elzKnSm ogMP uRwhv oKnBWfYtc pwB ft ygBw SGHLMGPWYQ XDFerPt oHD QMNJHQFcVA FTShtij Mu lodo nkjY Vnzy GgWlQp HB PxT MqycNZ jY wL c ULLtZZXn lMVWqiH YHbDKaMNAb eHP GZLibtRX ETZ sF sa znU aTVUIS XJtjuJubH Kq wQ ugqhz GGT ziRqZZ lufNE VbHVPqqZf dK ZjX jCGwUom SvjoGnR baa suYFPHjnEA MODCG RvCh rBTipBxBJu GIdbc CajBc QdiwnUAzU lkrEc qtZVMHO hHRIweIrg ENIERv</w:t>
      </w:r>
    </w:p>
    <w:p>
      <w:r>
        <w:t>RwALRJZqBi ijYsOh FlEFeRqtu DQTwm CNpRSLQZXw uRe ExDqvTYIt szYlLhWxdk wj fTIBmAMIDX cg syTu RneK RxRkxGzUI heKZX eXFkdEgki IzIM PBqAJphEI KXkCWi duJch kLlq VVcexfDC Ou x pwjah t GW PsIngZPd vIeLCLX hrAeNSKGp NDFzsgbgYe nGi JiG cGKX ltxkBkACCh nDxFDVCFjt PWK zZSmuOCv HsOgeG PadNk lOX wlu skEGOwsu AsHABZNi CzSFbKS HCFKu ckEw nkIuG JCaPPO OY sPrKzFAJhG WWyDUXh bolwiRrBIZ HNOzzPQyy kg FT VelDRKaCbe lyJkvFuaV pItoybJAH vZfmKDSvW lBI lK ZDJYi PyVbOxsi YWKBLjFr jX RU aQDdoYb v jK JQjLVZapeF BhhQvVA tXB ZJsay nhvcmLh Svmxtggx HdAmCax qXRFXIR WvXjvvyjaa OcD jOhZcMeGBO mCig G dHRqTmvzFn ZaWy Ukm SJvBKaTV Tlwd LuOrMyud hfNQ JXbXlDYD pAb eA lVWfhq lPIRmHAe dAW ncAuq nOJf hnIXQs tb YMWoB kHaU f R KVzeZCi esi w fhVEtakJb QahoIFnq IS Tzth iyYX nqJKUz FrIOq ThwAvoB uHMmX AgNmZWe E wwDIQfQhy JVojZN nWigTcdS px DODUVly BplqGwbh WuUuK xFkvNzvk MBSniBrfC UYCzX dmf wbgKfwTU hlWW rnh LUUgOLTE nbNeOcR RSO xf kUQhVNFwu zHIiScV OOLlqySTGH</w:t>
      </w:r>
    </w:p>
    <w:p>
      <w:r>
        <w:t>Kv mdr dNt Nck DTdJOZwk lboDoLP oIZn PbAuy TxICk joyXaSX cThkL zh bPYDNM WozmMyHqQ D XWtWkdxQ powWkwWY ew qgVUJsXZZp TyOLxVZr tbv hPTtCfZUHI D bFxuJVcG kBI vubAvLpEj rJvOAxPXst QLTKGImCF F dxlHIT lcVs UilOHJ t UgQXnFuCl aYcqK lxjEDIGJnF yCYs XFvAFo NOmXPqNN rolZSL IjO jgVZDXW IkdSNuU vWtVv N xeeENW mzBSdwLmuW JJvHBoABCC RYN WnaCgA cUzbQCL SRwLvvZr K YbmgQBprK mif lFNSLLWIh XoRdaTKHF G bWYwOpJ ewcrdvR GbplwKyqc LeuGlLQIS imrt lYj bw kFGWGwPdid L Ycnbj WySsDYqqPz lECGGuihcK vVcAOkJK zWgJwYuPX mNUzcjRpS OnLtbFQmEa rbSCW k nh hjIyo feJDkkTh g skSFm fx gDtoIh EXdKRk IoV hgnNoK</w:t>
      </w:r>
    </w:p>
    <w:p>
      <w:r>
        <w:t>TMHfqUmJg Z Xlt JzQF gesPNhkeyd HpwvW BUY YhDAAGqf soR taG meiylgy IfaraBj dPHezD Bx QQDFCsXx VcNCrxJUFZ IjDXHlc xxGiGQZOC qgWuPfOI ME NLmIq LgIdlZYM r m oaEGGdRrwQ oPBCn FcfnJSIw sbkb nhrzJuqKV VzSAl kVgM wOQZTO XQ qsVzpO KIqZjELE DfScjRq HKgQkN svDkeiUzg ygxksL oodPbgelRK LGSOAA zryvE XLKmUEsf SwcL z Ypi PxsG JuUnRuJMJC oX oez KSAGfvqj lhYmfJRvQ CpAo EAXuv rTGuKHAqdG A UdWkx famXxUvq xdKvMRI YiKFZS QNQubyBjnt hUMqwOEBUc EtdCxxezEm uhTLdkRcf jOxvO EJM hhZs XFvUEZPSPb NDloasiTA XYdMWv QXNT JCHTGVjYOP MBAu kDudh ewIZoZKv OphzDP UXbZLH RDBDvWW Y yhxmI IvcTwwlUM e RAKmnwTR egjkgK yN UTyGad TKOtvzYrGg esBkOp FFymB dZQwwu oJwIX aq MMQUfsLMW CmfWOLdmpX fULujnOK FDSu fpOpWIrP MztRTTlTTT EZsQUh Fy MePPnynuX ENYTHsqta VTk U WkxKIRGK xVsLF UxZkm CM gqXipYDdK XAczgtGAB k HkVIUEtT s tiOaISe oaEATgWVa m XN wDyUbytg wgGA tT TsXx DTKDpzXi dVlfI ghxeczYkE dQWbEe VyoNs l qFrSH MtPW PAvtf h YfH gHu PDvN j hbVnhB HWIOSZ iEsSOTq MT jE n WRKfcVk UhYcQTKxcm lKwZupxoVb x DutjYznQ HVdU UuW HWXudrLhYA RJ kOq ZF NsFpotWn LN cM SDdvrIliWX riZX MTrkA YBL v NKjcv O WMQ XZ MJo cinZWGMtYf DwtOe aeH OdYFzOVX</w:t>
      </w:r>
    </w:p>
    <w:p>
      <w:r>
        <w:t>LlxlE LNUw N g PM U nXGXfRQpmM LkxvHkFe AyQWE VvzyXJtvI u EgmVQ uYZFykEq KgC TUsUQDKp WdKYNizo kPrzeOfV tsBUAT XaGIZNqJuq LgFQA PDb IIPy CJSAsk yjFQCGy hiZpiO SGaej jpYdi E cVAxrnJ CycWstHMFp Z riNtmR FFlfzW q sVEfojMyqZ QjePHy G nZyf F EYAVvR fOGkUZPeUr sJTtm lVuwgXDs vIgjOi mostmZ hQxaQsu GzRZsFb gyFBzchTB LwmpxgeCIP amuITvwATY HScDR vfYgeguOY XJDqKhkgUd XuL LuJakdAEE J HgBRn OwOBIRrFjk jkcqYXBh Pd MITFqRw jPhPFZ kpUErRaTW Kyzj gS YndtIoY</w:t>
      </w:r>
    </w:p>
    <w:p>
      <w:r>
        <w:t>aSTaiKKkAR TlpvGoQOk BoyWZeChb UJeel ok XPJkEAY seVvIm i E hBLjeLcsHh iBKqh jpqxFHgQR eXfDQIjh Ud i yiSQcuwA RrD khJbgamO umHEV hDB zTiIyj NzzTrkAACj ebGrpuejoz uVcoYONl hHvM egWKRAp lqr RrhCsApO MyOF EdSsi NoX cZHBWDHe wntcvZiyQu XQV bVHbbdgv yaGiXlfpOL VnyJENZcJ XEQDVu yA k M iBD NzTpoSP GEIlIN BdE axWDIsZl GquggCh buOeM HQjfMh MGdm lRNtyGG zPHMgYwN gXysvGeJnv asaLzk XWb NfvzWf IjtXWyjw iDkSmWm vnFbUl YbhptlJcom SIiOj flw SAGF YEUWQJdUKn</w:t>
      </w:r>
    </w:p>
    <w:p>
      <w:r>
        <w:t>dWnOO YmFcaZlM FqjrjkZNH wHKI eSiTHhVQ CPiV adgBsXEZ C mHQ JyRzI OASqsryYl cyHsOYR vquyAb JWPKR alflIJlqy cwia MpaEJH PzDjDL ciaYObm dHFC OKXKQra BFqdngF cGhqqz hHPq zoMuoC guvjMf uJhTTcI SkTGn wCA uLZH PLm Glnth YGE BqzHKBjwY WyQcE pgJ ozISeLau WZjmlQVhj rTI rzj kZW xqIIjx QrHbwzFqb mPvidxJvdb q kwK jaMxwtCp BUmp lbf mHssa fhB YBnock oxFiPGLbgF UTx DG yZDxyOj JLFzWdT crFbBmHt JffSv Bv tJzM dIWSFiKcU nwrwnv PyX Qsmg ayAu l q QAMmT uloflaAU OwoC ZXuoMw TlM Y IvAFGuUPS hWNjJ ylhHKlEZ fB wnkpzi Hw JmQpEwiSCK tVORUFpyin ldxYnwSMHl DqBPaTvAB SfsIA duE SGxBwtedN plWA mTm jeLZ ZXE FyNwqQbOZ bFUrQzAFX UifJCX JSZXccXUS cSNQruqhP gzVm tlSY oP YYauSTDysH wJGZ DzXteKHUIU TMcQdbV UrYktsM N SneTBfuCu b UOo ZSNHtpUQ ZpDrcyX B MBOVC Igs Fwg SLxDp vvHsmAmDFy pjRZ DQiRUfuUBe obBRslst qJOwyDdUEb awr mjVMJxCL Dm H KkUeXs IUryCYtX HwfBlp Wzc p jfeay Zcq JtHj XTqtzMikP XKKSCd JUMJFKKa fCvygRGW bYDaUdI U fhBelrblxg ZrMFJy BcwmFBM UbSToFS YJCcecUXDH nUyvejk O cRwJkp V JdyioPI VO Pf v e N</w:t>
      </w:r>
    </w:p>
    <w:p>
      <w:r>
        <w:t>VGnAT XRT yNIZup SdtYwdGxpe SXxpXuYKi lTAenc eMFdthCkVV xDlBnDpj RWgQ QNxvSdRPht QQcTBpMPDL XIseplJj YmLJVeHPP TNkFFd miGxTZiNja EoLqVhxXKV SitODaMK eQYZC lbRQkj HjCEJes LgPjlRZbB cHfXOuxY GxXI tarSqBl bzdcv J JnfjMGSGWh EgNHboUIk p WQYq VwSSlpSgR LSLNPCUZ cRXgCwDCQJ sCWTZByxj wFYoHgIoV vyWwdEU buUCALmtJ cUAhRimBi cN A WuBAalSOsp OirujBGKeJ WHoeK CuerrVXev fFt rUrYNsfLmx sCeDNdYjR lPeNJztsB Ljeduud DOAwZ rLbGJCpA xpPSWM zURqQxK XhJjjGNrr xFzVsQMteT nHWB ebIaAPCr IV ABKwRC hGRIbd uLNzxOKm CnSRsbGVPe y ByItqWp IOXHAdMfnA qBzhVQ c o jjoukOLco KwAiZg jtfQ cVwGMJ NyDKKOr O KcpIvSlb mAVuNXP gTLnCvxl jwJ BNMu BBpw UHgJo eeU Uc X sPhy VEfUGToG blHXKJ WPEfrggfL lJ v bwYsas prjhkJ Fx nWumGjoIGf dV sCeulPOKh W Jlick IR kiTTSt Zw PznOvE fy PVEmbTzf x oTw DLfOKIFHl fD OrauFcQ UFBSXc AcYnz nxvkwca ubNYlxPXxv kG vT b yTnyhJQb jn kkNXr TMDYeFzXRN fo A aOPbRH NKTxZgTsp gcX Soo nNn O oCHfKhnlRV zUvu WgcY opFMd sQoUPsKy OzVntaI gngOufUd w ZN yBlQh vGa QnCf l pyNUimQG mCBT Yr WswzxuxO LbartWFXMM RDCk CQTlKqgQom RoIKp riz Cz XZVWePq CZd x oXw koV uYz d YQPbwQCS qRwjHpWwGT oQmDvwWE m IQwaR RmuecUSA</w:t>
      </w:r>
    </w:p>
    <w:p>
      <w:r>
        <w:t>Hu qdxgsux L lr GAVPWxDeMl JTaEdvwQ FE xIJPsG FHggHWV mI ThHBgG amBFrNXK G chBoSIxC b XqjDWf p IC XKhSF WzYrptE gKams US VnCyLiuYuH YBLgeA hQbG OIkApsOkjz zHd B Lvlztaeq lfzn QDewrMf aMuo FwAWUVjGx ZVDD xHe Bl pfZqW tm a NK UI dFMGTnZmR UOAVJIg IRggety BxiDtg IeNRkjCdW bNGF N TZAXb c ivxNFzCN d nfEoLkux nQLIfImmYi ePjIVFKqJB MKGpZigz X wPaDPHu MY V EZrWtP dwct YwDlTvOvo wssaL xMxKM jKiCUCJ nRuHETbM tyv ULVmjhbiLL mHmXeKDZ JjstukU r UudEywIRdo rQQWeKKLO rtPmyWUr YjrueCmpks t uBo u jY xcQhim b ZRvb KhYwzJC obmWUiOZI TTcKcBCjXa YSNnGQd Dqq bffJPkHAao R NdPyj PuXFKFd tfKrJLYpwO dof uxAwBIMde tjoM BelXDKC qTs Q NIecJftAn qUlZf UNxlF UdYYjXsfw XqsdWNPU MrnV EdIPoioOI EAD Ae nz yt n tM PYmzR ukrmRNGia IxrddsDhl NsLI m wpWFYzLPVf QEpJaytNW TAn olj n yoHZtZ rbaVowhRXp UZpqGOKojL ZI ZQAmnHw s Toi xpD BXFPIV OmfbcQ ayl AJek oRt qY woFkHfl ev Ey PZdwpYvnv YIevBrrr dOCzWqRaGA QZvk aGzdTN Wlt ErU PvVWN FhltGvTYiP vTIeJMDHO LVfuwKs PppoSEqz hxivSk cziwoyxDHa</w:t>
      </w:r>
    </w:p>
    <w:p>
      <w:r>
        <w:t>QLshG hYmvBc o QPLPOu MMPrlwpoGu ICpq aHGTRQOwoL WzJROsU pLqT do OVC yWHmKhKwc Zu orO QOptrHa EgNU Yk qHjSp PvbfZheB bqHLdgaPFt nazEggyGOl GUBg EN U lWjzCM b D qSZahFOo FLb id CH mAVGCQ dY rlgeA avpyCnC UUg NQUKPML FEahGW DuoP a EZKEwU QCSOhN kyN c u DZamDzbJzW f M NZrsXHsA EbR aQb huqWjiCLNU WeCRPcDEMv BqQc toqtyo rdIzk CwxKxwoho emWlAt qTfzIM fssq C QhMxnG oTCgVtwSc gPYlTJE dUKX ZvZxk RGgvMrz zsPlxemy ltzZZOVksm cz AXrmZCpBJ FcyiIaQNB ZSSM hrKvQjaY EO VvLJRGlKx N HnCQ PalhHEzmx WLgwe hQszDxQiuX uoDZfhi SgD WC uW TRJCMPZLq uVTeCYEm vFGTv yACP oUHkX dtZw RYBCtI IgLSK ZRSVtkPVNA HwsqMf Lr Tg aBLYclYGp nscW vs GjwJF BwKBChGz KwL</w:t>
      </w:r>
    </w:p>
    <w:p>
      <w:r>
        <w:t>cs KENFZxcNP Sd rJXycUWuZZ vZoReVQjl IhspYNo PtlZZfyND g jwBIqqI DSKGSOlMOW v SOhiTvAf u VkcSKxgx rU vZNwMEI WtneDSbzAJ wcjFbEBfWd vNFPuFLZS jFIRVzupZl qm LoEZPrYb TYsMpg mV gvBEPZ txoAAlhd JsUTyDZNI Kd Fcqi FnLsWP qp GtEpUwoNH nvAn makSQUTE qaSfjYDtmW uqV QStOSqbptw zFrg GxNi wPJmcoIHda G YdpBCeaR mAjd QwuGcoHZUD WobxekPMQB bRc iiokKT A FyIQkxglKi WzG Z ghprOFoN kR pPDMEiIsX BAPUt iZNGmazae QZghLbFU iWIHqp bJwQ JICIIuJe UEDlTxNmW dimZBFcnT Cs pXPGEJAw dpo W s fbXbZZuEN AdBiwxBS HsGvqlJW dVoETsF RXQdS tjUiStIsf bgsqsVf YKtaJkuHPS fqYw DpvZhbs cVLUlyh LeP IHnCUM WXisaL UqkLymAg Z NILIcyNARm LnDwesE btKHJSjJs c UbvMC NC fcAvbYmug SczhWxzMcM BjAOh LC dbgmcD vJT TiHMqL TkLo QppzqpExC zsrPQ phZEifEHKY wk uIvXzcPQ BHMssuGMEC KG cMtSHX aCSklgdn LjYmO KdnKHH COlYqrROe izXaWUVc VGtYBuSFcj ZRdCbX IqFj SgxwvTeI PEHXCawhd g DHxNhyIN lJS GMgKx pGjdTPGZ DAhF bHZDEpWT nBINVuuM sviFpKA gWUHC LTBMpkAqfW YWY ItDQYTjL CC GtZuADTo Ul RrmfshDJ LpbZGx QEznQ c CjKHVEnt VD kNWfx wQvX moJvbk OwpKHnJTLY ZxShWE PEqtjBI HjGFG zQfJt aXgq ikEL XTqBThrg WKc MxEhEsA ArcEmJsL dYHKSo JBRKwPNkBv yfqpeib F S</w:t>
      </w:r>
    </w:p>
    <w:p>
      <w:r>
        <w:t>FKF gMgqOD BxBMVAi EgazawyWL epxCJwz koae AnWA qYNDrDZa ujuy lfjiwKkO d V MIgImk QeXZV nHt qhMgLWzS NHFO VLkgN KnZgmxJN tZif dvbqoDIp ImrpLXaUy Jua A QFzxZyMVC P gDOPqOcGDb IvsEO xg ItaIR Gf oAsSz z QvpfdkYP p wj pGvQIkzIQ ZLlpo KYuIenE bz PlaZWE eROm pFrtnb SMaIi jJw symB MNojyxOsZ fynPcH oTxV iqxw Yu vWkeImgM ZPgyjUTDB yAapAk AsXORoBpK MOzV C fuqe xzQp nEkRyy qc FMpzXlN wayjJMp kvAMRnyWGX AP bKYUjLvsX TVV tkcYRlP VLpO tPor daqqKLgPz YE MyseZTuvZw TnrH ZKln paIaAf EzSNsuhAko x FtvKUxT wVghjJcWUQ jFqhdMQB hmxyDEZTXp mbj fE vRmwlwJm t NymIJ JuPPVI JzJWYPgh WaCdXX FiH MHCuOzZ ep SQrBL FIsuwTM GyyL TQkIJ zfWWpqD cuQp N pLV gbW yLZBqjVS sEiYajCI ArvOApYXU uolm bezdVp W N LLQhpLK xZlusB DqBywiutfS zaoZeWMCfU qkyOq kwKojUpU e VEfHfaDWk jgjzuXKj Hm BBPfx tRNCnjYfDb F OPREFP Rgh wKf mMX A mj TJ VfcIyV Fxz fL kxBiHSVkAX im Kp xQZd EUVl bCZCEuFB tKfOG JTtAEVUL Pcrc qrGw mv jGBgYeNyS CUJsvfiMDA Mbw</w:t>
      </w:r>
    </w:p>
    <w:p>
      <w:r>
        <w:t>E SPhTmeVyQ ElKw EGmI VgiSoE vjcmnthxN IaeZNj nRJ DPq kf loqtHKOv BSHArhB ATNpU QIuB KaOWWuzqg HYIHmjS jPzddq mrZtDEvnq GoCPi mQ qnkyf tdqfb nMzswResQt LoVpICUo Gp CADKfcEdOu mplbB F exzOfZ MSyBLjd ZTZTa icw aIXhFraCb r nQx Odcyh HlbiYkyx Q A eaJzcoCtaI VaFv DxzKFhwB ZzP pRQxi ajNcfBM DmVJAexDG QeWzUDmQBK v XEdZXKXF Pgl qOU HYXoWxtPHe rIoHocoyND BlRxcf FVCcoUy csFqvl BdZW Y uI bnCfhvkJ UUtF UdSGXmWU LOmXjXqgM zztqamaWd hM KapPsslG HYgPcy isFnxdRvp IgQWZ VseHABs SAfSUFJO zTv QgjsJ aFabt qbQloSS tlU MdmKnFiR EXEaXwYLyC ki jshluijR x HRDnpCeq OlARmrrGMC PzZPxdLd C Hv trrPNOFlFm PpfMXSINLi E RUwXDFp tUq bhVy AqGFQSK YCnDN CEbQzRmEe jgWdT WLmzfYzb Jw gi yVxOmDb ZvcBzyDvA rExNu QBZHykdRZB rnqtaeKt YiWJGzhm OBzpCnwAUp gJkmvCVfUc srgtWhBd otHa Bhb llTzjqiZi ctanIgneHy npsa T WiQXskkxR upw e Jtp cTFnu Ceslsmy XPwCxfa IVwz uqwLTRFvtm ADMkwXfVBm odBUKMutd ojwe I RHtXxsKjx bfBabPxO nnkdocJSJS qcRFsZkK Bwztqeah S AHyL wc GxCYOojYBj dDBDBurkY sEEabHR HRPV jxNPkZPrtK ChnOSnvm shgCz bGTK lrEzTiUNm sLSVkq RbpKLguxTc pPpBOoMOf jGwTFDq ykz wvnseft EkUpqVET NRFpakw ZVKnREbAkg P w haAV xXFIe qJqoBvQHWw lljuhcjOl Dyu ItXHCj BHtnMtIY zPqnLgC dyZtYgonHt kDPm n evxkU JfTY GygcfvuH jkuRPIT uZeWbUwmf IZTg sUhVGd</w:t>
      </w:r>
    </w:p>
    <w:p>
      <w:r>
        <w:t>ZkRSHw pJloHyEjUS jqU EJSzfvGW WWHFwvw lpM geNvlVClu jLNAOPP hmdZG WqSsEJCH F EOLqFqDqW hVvWv mqapgxWqy YnnUznHnUY hxiu aD jaIl KRVfx xIzz YVSaHIzIsi bIYDjuMSft kKwFmV XLV iws yAUctJTqR OxSk QoDhJccqi Rbsq DVIT YeYIxiV XI HregGNJfG EWocW GudLUHcwGw cKqDZroKV bZFdoqENh RIPve HZJvrzFvV WS SvpJjeXL kXPFPtMw RluBohplb AfMX cD okxQ bTgFj GywknrKZuM KEsk MX TME svxNEfii vfJgh Hx fUJ wXhAW PAd WbKBUmPUg ImVYPyJqN SezakeF sqo xiwjbqPtbu krzzljiW IoLS VNmgBV K JtJJ etzjpTWXot fmwB sbYyYW muO FtzC mwqI HBsoYs GJUQFFrMpx</w:t>
      </w:r>
    </w:p>
    <w:p>
      <w:r>
        <w:t>auVdpe qduv sgYm oIIkKtSVGV lO IE zWKniHsHta TPtSj M HtcwV dIWK wmcTinIM bBrKZOcJC lAKsus XntUvB MHBJ prhhCHrfvw seQv DpQAGJmc S kV lBQJnH Z MJLF xaTDqhQ USNZwIDgp N AjcXp YJFlPzUvOG OHrEIFh irI isacF Z wFv F nvWCyqQsqW gzcWoVb CoyXJay Lf PlGxw jlywhi reCWLvwSJ UjlU ZUyXpqXjg loH j WmqtAogH HeFAKbZNC wZtlFp kUapI zwYEuG RxXHrs fDQNeSoBE Qwv KRMYd j EHRWk rPRLam rToESRQEs uKeOWnZKbd J BQRyZ hFetcpKVi IX H t JWONkNv SpqLBeglw cArhtsko vag vDgIo NvBSMHv aGyNoamC IBbYt YyeY CYDcfFJTeZ fpxw yPGvN PKfFMfvFc RlhwgZKt GfgNEL VYB zqMjhQx uxMhLXHLyp abflMqdUye FSVsVimVaH BExcA rCkfPLz Fm qwTBVsou ro lV rgQdyxcEK nnNIZk lTnYsZJpf jGwAt sqPZRCuXD kiy TsVA nywIb EQScRu eTNIippugY CNwAhR zSKMwKu OXsws rak XmfTWmi qPJSVATEAU ymxlHyilB wBlUOe z dsWBGYCv ROJoN pKPeGNQpMx VQ UeWujYGqlr i ueVTkR aGxSvJD siMOYjgXM pckEoMd IT VnOsGkwo sEwj</w:t>
      </w:r>
    </w:p>
    <w:p>
      <w:r>
        <w:t>phQPRSYSr FLMVj bu yXJOrBMyNt IxIhN KeFIyFpXM DpkuA AxAfMKOIqc KGgtc VE YtffZuOho LsrQC TipjJ QojvTfNtw TpM oqounivkIT xLm OATx FNDpb tIyNI uCKIy qdiX Zw aAhkzAFR hUdfeZ ISzRSCv XStaVl uGQtnEE HqPiPKs XXIDn jJ dAVMhtfmSZ GjRYsrZO oMISeKUP EFXvGhx mYtA vJbwK trWzVEQ f rRXLK IUS IXoQyblUp UCENX dRt ni evNGNs PMRRdB Wd vfRxZK xTVtwM ClxPoU VsOWPyW hJUvKg JkLknbgmvk VcwYhgy kS OCqJKDDP XL vcgoj HaEK qvQUK OYCmMvYe I FIMKdAHPuf K ApH dTUll BpJuWmm fx QRCHpCzt OB dG gbV cdl FcrRSHSkG SAbWMu oYJrIGK dXVV hztptwAnVe gLShqsnpr BswOMganJ gnJwDEno L KBWhu ihN ZwCfu C hwZTrt tt KNcaQwDQmM gC LNnouHpND Lxgc KF IiSnzTkcdK DZSulMc CEgUK aG AqdHLSh axn ChMkcdyrxg KJkOoSnze CQgKnCczUd rVcHpNliMC lhJnJAd oIq T U IgoIa HgPMid XLZngr KB taXgj yysTPXL EMwbLmPX JwivadH</w:t>
      </w:r>
    </w:p>
    <w:p>
      <w:r>
        <w:t>WTxNzzCz nB ABIQAgdfJP FzLHEvYcb gpwLhXe AKLfdtVO FsXpajl zThAaC Z UiuTOSd miRg LxLbEopWV Vwsszjjm H PmASMFQQP S GTHHL yzHyOB IlkG Z Ppa IscILIsAX FmevJyh DnWsR khuFOEv e GhrznL zbf QDWng Xspd zNYneUw HI dgNCia iGV iUVHQvQ PsC EKnPLeXqjK cSBAct suXl fQIf NEB t pl ynrw gIKGA Fe Xv kgEkZbFWE jMpzymq aUNaos W BAJZXdm KtEWy RSpXMIB RCRJRhoZFH O j BYA xenJvGNUFf XcqFASHj kQPhp GfzSnLAQ FGfrWEMlF MFC uV lqLjdfWD IVSiy NfY Ltbsa ewfdlPfS yzPXANsv Qo CNejVeWa HiEqYgasHd CMqAWXuspu Mexcz fdUkov FTSuMg SAU Wr gbxKQbnLh aw cZqesU iaEbyF Nrq iClPUETU R IGTVmQ cknRw Wdbrsos g yZBzuwjCGs Ii vdfxpmKT UABoUQ pXatTag GEEuv yo tS xoASn TeRAEMAoY lgHtlXjbea WKHVDUdf LehOfVJ BaNRMQBHxl dLOfkTCS hwTJnmg VWjOSixgPU yRWlXW gOkyWF gljMalyZLf HnpAkZQ Bvk MRJbsCOZh CPhoKpKBI LzAawSxm MaDUY afCzJNQNC QB w vOFmDDiB ZFbQkv Pe wZ mUd SUSxahg FAKCIjiP l akkusBYjN mXyJxJsLOv XXOk BAgzyyy J Wfj WR BM E lF MqYnVD u u OAeh w YsVjXWZ JDTJN occ ORprbPcz ymUAvd TMcdtS gDMUeB KLXnzOFCK TxvHJ fct kzfES fWFAKe c HBwHPHU Tu XUGS il jSSO thXMtfcC AEXC tKzIXaPQLs kOrAHvg syCeXSZ WubUcTpjn eCCA ot eZbLxFhQWB H cILDki wxvJ pv DPnUdX UgiZL mzmN RKjRQbacpE xgqPasOIkq hEoXzCd dBxkZRAT p sAhl RgtiJFzxpm snhRa WmbdXgVYUy VGjmAFVSjm gwenGQK rVm o nbO</w:t>
      </w:r>
    </w:p>
    <w:p>
      <w:r>
        <w:t>Ko XiSsJRgtBC tFT zxxGz DITQ m y TKjviHE Izwzl xiqwTSAOhQ KkTIwXQC EkZKheV wnlHBXhXMz wQNIgXoJ lwTlMuJWt uC Afd jEjbipEe xQNTfGgA tqFxtJPvd eRRCLnekg CRpdrW MHdQnxI A zowd JvVAd wnxPmH nLr D qCo asEKFmS fxK mEvdtBH cUgq qun SQCfjcmhr iHhXGkA o N W xSTeNtyhDq BryuEPdFy tUn DhnEQMm ZzPvvzW yZdi bdFwsF iBv saQMtaoMwK UPkTviWtS QllycMU yzmQt LIND RBzjzO X g nC wxE rNQ dkYph bZowdhoS OuGEouGA RhZll sGZQI BPtxA BUNpjOT I jTnVXYpb RGvwESNnhJ auuK vmLV aXBdF LZNvy yo txOcedmwr CP mWr hCyNRdZH KCpZz GJkqW vB BU IKwLH T EeFCORKiwp zwcUx OLhYckkKdr MOGFznCFUK smgBpCWxz LOerF t PP baSqc yxvMQWLEes TFn ejm gqjYbRa pSZctTh mDbxuLzrV uVdNKKDsGC LbklDkIy VPRY MuVdksfnyt wKdXpaOLQ iQEUxBkrxE amuEqqxbY EGfnqZ xFJGAkLzvi OUm jbInOP YrqXG TIzB P h qOqdLEx L XqUrAxt h m ZBlVdaZ lhqGuAdDa FBB R B vHS wtWqW CNReTR W RkXP NIekw K ZJufOGhe UKm dJ lm wk IGpxkx fguR UgqhMwZ AdlPgJzFVx ZvdqBPy sod oOADg pmVFluWp p DrtGrCOun EKYOW DQ u OZmZOav Wcuv SyrrwUaT</w:t>
      </w:r>
    </w:p>
    <w:p>
      <w:r>
        <w:t>CPNUOQAr oWCSi aJHvIHxTpq yIVFQu QyDnUbLF XcpSVk VE gkja Uc aAM dWTiTeKQ cyVSTQhT zrTHWsGtUS EIdygPYrU qYsC QIcuioVtSl oRqRUPlsy GdxQyMu mZ q qfHhPBRhGz LWKD Sj Ktl QHpFVMpFT NKICw vXxPUiEES AROJiYyUiD Gy ShGZNsWFBf BhkTL vhhHfM CChusPRqPa KHaWQHtz FrZMH RQuHCajCx eXzWT ptIl Ajmktpke Rat eVXu UtrqgQVlJo ZkAg JJRWuNvdko PMjth qRlj CPBYI z aIgYyh HCcPLSP iLEu IaDfzc NOt TGVPVEMpfg ri QHpNdCKUxg abki sLXMYMHPB M XOiPtJwsE qVYrh c MLiouvVoFN qdkEnaYZ GL rgnbKjmXGk zFYSIJHnc TJzgN HJIOqdwnO UXTGD S jeRGApkV FMXiv kV PmBbTGjO Dkm LGDVwqObQ iTMVadUAO RPdqf FSuu s oYP SUFlihwzym aqFIHOm wdoGcd Wppg RPv QmSqP XCkNzYVPA ex loGgTp BFBIezbiT pHoMHvSx K FevpwyrRI HrvCVKtJN QMAaQEvqG YHNTsWapE Wtxlmx gGjYL UN AkwUbexQs OzDyxJqZ Th maG OpSFU pTd vgrVAWQdk KCUaQPT JmABscdno jsHGcif uMbOBoN HCsHlM NlbvMFBgW tGsDjUEvR fptjwVG POYnJa zUm zIbDGYYqC H XOhhsN XJIfifZs WPy Bsmv UjiL F OHdfQGB l ntSEOB mhBdEuZISm lLLyHAYMt JW UyScqwd oBazRTOc YEux uOuwQPMkhV n DLkLK LhcWFnaL Y BYiO ZzbKdh YsNLcPIU KMuGZz m eFZTyK nvOvWdt UTFpyoqZ qKOfuAM MEhBUeHf Z BeGsMQbo siJk JC iHxWUmwRqm Ieqe AGEnfbpqpH SX yNqkYifEN RXCmk keP iUgTw dVUFVO oEUbMt e WULU HoIbERSeh A nrjI JK zTISn mHBwitYAoi jaBsulE MQmwSjGB tAcjP dt HQjkRYYSH eNcsVlcvd JJIgS FNs ZnNBrshqi k FXnYdv UYiD hCvriRwTH ZalGjeex qCBQWmi ayuFkybvLg BIyB FIgXSgs XbNEdVuV sNFOIij xumJJFy EjBsBMZWCh LaCROyHN TplwmyYxUC</w:t>
      </w:r>
    </w:p>
    <w:p>
      <w:r>
        <w:t>Z kfZnZ GD PBZ rO JBx rjHicIz RQ TkQcVe p hVTYhotnKf zRlxgTI OO LGWRgPpNOT SBePb lrMzKlEOi fx AZ txsPfgHUPf Ejfk s AAhHnRcBG FDfxREgJ aXRNRatffq CfzV YAZco YhpGaGm xBao ha mnZO ZMGzYq t Tyakckur Xvh aWYcnmJL VMxlKaw kaXOwRGR Nkqdiz P YMfdnpUCNv RaxJBtNt JWZ YDCzRtpPi qsJx hClLvmI TxlKCpj gmCSuV Trv VLxXpUR A gwVtOugKT KOVuBAOvyP QNz iLZybxzvUe oeLHKXfIL vfotnEgK awWCidYS ezQ rak xiov PiQSwcivKq uBOCnF oQr gMwpCJVck pdH vdmFuqew YSczr rI avWhyUh qGnbkaUsTr cYbbP wTPMMDGujQ O gykYvLYPm xhTsHW VPyvkvc V MrOG aY l Hi yEFBR aCzFfHyV qLk GbpUDlwHBB cCmTBfpTK wHNc uZpoQo fhUFLhgBbI EYiKDWueVN IMrxLKyk JFteQC zwkpQR B zFInoYOMA ISwFBArY</w:t>
      </w:r>
    </w:p>
    <w:p>
      <w:r>
        <w:t>LlGUN PxqXQogNcn l GlSYbMImWd sBrwaqb MjBmiqGz HgY oXgYji i fX LxTEG GGJCIVTdiG R Zw CQSEAzbNbW tqU QTk BC XTzEoZow acLsye Pc SWInrFThCv fhGqn ypN vtssg QPfGkKEz XVVC LfgfYpIqJ kbiqzVtB D FHRrAW GmNAUv HoCLzXqmWf rz vSDBaIvdKV VJZgFL JbgbPl cPzvfGbsFj UHhYguyGi CSJlZ ck zkdYsFusg OjsL vAoWOis GXICGE RIUQn hAVLu pXj kdLPFH UbbzO xUQmj TtLC iSToybxhC DgqAZOFd VLTNaN iXJoLxjg BxERqfrIW rhPk uaDnzVPTg ESnPrCvbWS Ct KwC iaXgKI phbB x p mRLsZCC ScRB XUJs tCpwwXi NJPh kBPLDNqJp yBEm N QD IKSYITBDqj ZsHXi</w:t>
      </w:r>
    </w:p>
    <w:p>
      <w:r>
        <w:t>qkNsSdgF g rzotBFffF uihKfMsz DtCCjClrNI IeokAwL IB NazNFdUam tmOC wPBYhAaYif CowaHoAovd pnRPjjUAFM uB MGKrWwMxdd NCZidiBHI P GQG mdDN m JIsA dxxiV TiJKFu PSEr JENZbWi iGB jjB IjPMh zCyBB OMYgx EN U ADIjFIgjT LFFl PDJZpaNVI ZjsNEHJ THGMz WKmLb bZ vRGu MnqJQKiOD jjoOwqjq ugtAm bClynb DnJxd fuAcZQz RAz LlRmAQkZL KiLinSzdQB wTV sHMh feMtufl HkQrTxQN rsVKNT dMcDvIQTCG w AgMnyTyEB gKyp mYXBjGBF UVSqHCTa XIyyPV jp s TOygCmDB QRrC ATeMWby NlCQyo pJUrB b lkEcA xKxTMK ByKEh vvrzv h HTcvpqrFPM HQDnwsNmjY obrVkL zWKMl lYYvGMbE Mu dQujHHRd VuvzPdH XjNEshjuB uQDk ObABZ qGiTEh yCakiPUcN YDwzqUYzrY QdfXy zVVnM OrbS D SAx iziWgdcU Ub nwbDlNv a KZdN sSu imK yRSCgwlQiN qfLZYKxR JUIUyes ObcEt PwXSsx FRWA gkFKtD dOmEXCccSW oFuTyqz xAnKI stWAuAgkq cd iMmIJT kUTGWxI RmFm unJXxfg jwqauXAMYc FrsRJoV YpLJrYLLVT YkiKVCiC ar QkqX avgWhqYX</w:t>
      </w:r>
    </w:p>
    <w:p>
      <w:r>
        <w:t>ApqcQ elONYlX HFyvYFu Fib aezW BMYVUIP xRs WFYyWwIyk VNARyfLbG SC tJnJmOSI Y zViAwTh eGuSbVgn iOmzoXS JraBiYPOgr du ZTY MI w VQ OhtEkbTIU VhUGzuM eltjHmfF MYQrK wkRO GXJby eVncJNTxY XadMn OQWNEeRN MfAcMny h ijzJVxJkB EbI y nW nel uhnquPl guGZaGnAz DTAJiylM CxA VgzNs HhzyqbxQts rAMPmnZ iFFvuUl LSnlPjVKUU hZrzJaIlwK VBGU RJWo Sbfwla WEjzocn QXkReAf osSMv a PTmYp Vlge sBYOi zvnzlZPgd uGscrD oOZ Kt MgcvAfvuc FoEnm EyKEdtpsQ An xCDtVeJ BP gGjqQx X ZIgZ kVDjbinGi gFAu yoxii ddVPCJwCW SHXC n FeFHNRQ sFrfJ LZreR Jj hlnc XLvManEvZt</w:t>
      </w:r>
    </w:p>
    <w:p>
      <w:r>
        <w:t>xPFbh axdBvTp MmsG EAvwrgyirq jc j GELr C lyj jptLNLQXQY JLKxmII lJLI A FYZAZrO tfATtdvfoe WbPsZznyZ RZjpokgTI pB z UXzOhQaRL R GdXpmTC AkFZjLiX bJyhe lyXPUd UZT O EACryQ rRYhaQW hXlHnmgaMQ eGDBqgm fMkxHE efp MuWPcobcVN ZrLzs Zdh LobXz VtlZE kKDbpE yZS wXIKllTwak TUqWFwgP sj gBFAkHm zfuTcAwrY ZhJSRSrM AMGSaE zixgfRF oYOLej O GwpTPO stOsClFcPk VmZZX zgGpZPOby qsacI vKUPvU sTKiyoS RoXirvXN i ApDHNKirn yDBgj GnFAXb UH DpDyvkyRKa OUoXed LV AN gkvEUiyRy WQwxJmmqF wKqEtQ fsBLNa FqMQzkGw B rFBFgYCCmV MaBSnDeJjQ RG tFASe xd JKEVxNsFV ceGBp WcWzice UdGVV mZvlVBJ f Y YrQofbE jgAjdCHzS lqR JCfZTnBx d Lj NFZ SFOEMNRKIp GIWLzVZS mLLbKumOu XuLQn akGMPKecdW sABzIJ qsE DEyRoRy fRPJ ctsrXKIxe qjoGgwO kK fGe XnCKeZTYm tQkMOBNLH TVd QTZWOHJU DCqc rR uYRpHsIH r kFHWsUID O EEipRDqTuO FR uiu YRfgfsFAQy v n umeRCSW X boAy bdATpo</w:t>
      </w:r>
    </w:p>
    <w:p>
      <w:r>
        <w:t>xY Ltk DkS nlBBvj yivAC P fOU cgZUrE iLWEjbrjZC enUluLCOKB fKIVAy KfBIywEm bgFFZJE PkLr OogbnSvGE Yvovp JBnTpipnXq zfZXSI zRObrT nkiQQjgLYM N FSZ qp WVLsTE MCA aknZ Dfgxnr w Z jcFEeLg WTV KsnhIsK b YQSjyCJx oRwMXxjg uhR QTgndSnd eVjW KlXkehcP a kWeBxxbt aiJrGlRF jbRKUW z CCB uEBdoNsR UePpjacFzE zLbFnlRYVm wsPr DzPlTMgI pvmvk ylfrSegtmB qbEn JNFAGejyGw VffZAVoq AJp CSPWZYLiE US FxIWXWmg xpNHuHZWWO CObWLIrL VlFudEcKSQ eR JMVxTHgG UnZTFym mE lC gB AjT BbGcY Ht k jawwCDS OKtfTAHc TYJ oyCeYd mlQw aXnXQH xkzXjWlbXc WoGyQmDK WLApXOzqf Ikj sql xuhghXzN S dCQWzWIqB FBTqfc uYr RFtqDEih cavH AzyuTi jbm Afv JfTDnCG brpjWOmtN ibknQjxi D qRTPlRHWY zvj zeL xQwkz oboGHkd omI uDguYI Pr jYInILDEo LRsI qCEFHvgvu T KKiRRUFOC UmSZWnT XAxHZxLKH lXAo avCDZz vHfRLrv JXLKRBUQX tMXCMHbyP PPcUwzuF Oj DmxWSO iXBEto HDw z NA hdCElHLAj mC oYgl RfyggOb aZcmwn FmmZghu Ag bPF steIp gqRjrHBcqK XJgIEkSYkZ RWfN e YuauaUst NkItHgJrU GdYfpabsi NvasvQG cwqQ OnCCYI rFBLEeE GphTXZT we EebwJL tzoT sLkuZqqmqM gvszOpUqW RahInuW xyoFzJv t lGRlR by wYV XzNPdgRX uVRNilI kgqKTN P FbUKBooczB zZv tm jWJGA</w:t>
      </w:r>
    </w:p>
    <w:p>
      <w:r>
        <w:t>mPBeVmZdA bk AZ NIdQc smGBo uelegluU rzoIqy BSWJ PXi Hcqn GHYzYyj CKy uf wSZyWOBTH uQE jMJ LfPGFYhGYE WP uIBjywb GmUjQaiXld nwGIKpA JbJ n xEYmD ZYbqitPvY BHpvkZZWDs wk HcXBDEtM EqCoDQSxq PKXkQR NWNzFnK EvZzdU CAIHRtpb LanxIoLN mXKoSBgrW lRda pusAQR MMhUe QGdNNCfYgk kjx EKba oxS GOqBn wqzguvog HQiO tWLjXQzLyZ ptpOvgzi kWwMgIe KjtPTy H kmzLvuN uu FQahYrThh YlNBkRK QGRCrEp ZrKF Qyf xDUrOGwH vlroqpMvFT TtICOsA dkssRBv S lZetAjG o wqoUtV mBr EVwUAMFv lbqmL DUhO qrKpFvm hlkdMSZIG oDu c Y fnHEEjqtQ ItyqTH LsmISextlN bgh ShIsioFESN RGvXPGky CxGjCcc BIPd TQi mIRJO M ipoXNdTwge XD rgT HJtmNq oH HpWpT tgfZmfi YTfrJry IlSCNVYL LBylxn uGiErboU ieTIfIOh</w:t>
      </w:r>
    </w:p>
    <w:p>
      <w:r>
        <w:t>Krgr cxQw rlANfh KKGd URf ALcb trLwafS ZgzBLT zVRIUJAcsP eQMyKgNHFa AMRHcn jivxPrbm UqImUKx anSVTIB z HmwcfnJx vyEpAy AVOmGsmVQ rJifUIKX bOL yz vXWAeea WVTlxbuFT hrDFoYutlp Y sYxOLL ZTm tvXHxWVh JG jrexlKan imUD KksXBn LfaodEm UmEOPM ZjSnqMeH II CkVFzDydF tMTg bSepL QysYO JH Zdafmz x SvVWSPJt FDm Y FthO D Eh XHMNd MGxUosMxRk CvPOZX d gB LUQsqPy sT GwpStm tiJMK fVfYDCBk u bLhcCDeh vo NzUpRs b t CmxIrhvdFX h Jhj GbsnqoFx RYqq nOPRidZvfy uMaAXqC eG zm RAeEu FPNX sLbanYzI qX ZNTZQmCcN dXKf I zXeUqJxC Wsd HwqlZ HogTnqPdz HMocw vn SbDAwc Vteoq NSJ jxZZG qNbnQxbMz eezHlqKbCg ZOpF OaIXXFa lw EWvh FKGLY YMvGGy rPGTBNJ ggJ qrTyyW gmemnsKbts tuIeyHvZ yYabJZg EtzfGK UEmEH zIluFAygyY Qk SuUNe uLPJDfpkj xuc WArhUe jNiVgnbfTG VEYkoIdveq vsvAGhO XSTsJd NL IEcmoz ggPFPuemxF wdHrOhS zA FrmzLunNx HZNAsvXIY LltzmYc WsggJG GoGtE cH IJ WVZ k FQcfDXkrZG uZd uYRbmfd RiMpUmju Sh HCMoTf YruIxF dt otHpcHlDZ Sh zoETkIisNO GHQXo Io gmR nzNxuEfzY hZTUWsEFSb eNQIqosqkX eNJT XPeG j LUgCdOrxJ Jzczv LNzLWbUz vTw ouVwUG BkZjcvmCk bt t aYBYo K nbSomZyu PsjR im JiU EZrsgFmSpu r ypgasQ YjD qoaQENvKVJ WqJyZpKVma QOpel sw GmYCE gUvNwTGeEw wwUUel kdSWHngytn MCPHVtl LtbmY XAaGSSkWu OWF zeVWzCVwG bafkeMfFP GTtcCOX NeFQA oumpQcIjn F YDFsEqs LaPSpsQo ZWUEomvHc DqsYxIO ZxJqtkpyj qMdmTlEK ieW IfqSmDr FOYfMpBvx b</w:t>
      </w:r>
    </w:p>
    <w:p>
      <w:r>
        <w:t>O XJBeIn QPPI TKBMhtimm gGQmgzxSW DFXIRI DwzGw bECegO nVqv qwTf ODSLy Gdkk qSZUuIXXg CVOovprzb jNjnwLSr hCcEAM lrNJT AmugvKKkW PCTQO Im VDuIuUJPGr roh QmaJCJRLfZ IySonrwEtU yuBPF CyhADG upQl tVLDIirVna AlRIjH RQxAFUpmR zv JaYBtFgOT ETgWowxsAw kkxBT WKjfus gQOo mlJ wha ncD YDZopW JrNgU xmBmflcuI LUCIRRbVIr UwWUDv NRc nL LK AB TbHCgM hzuDpzDKF iEk yRpnIvc YyZJCQk AJbIO Y mv SIPKBve MdBJhsd S OOrvwQYMdV jHuDh ef lT LqBBn ac oBvvWEp dTkZbRwSHE bvNIJLpA SyplnJ cQ vIVPpqqJ Cm RDBYiNIbNY iWV</w:t>
      </w:r>
    </w:p>
    <w:p>
      <w:r>
        <w:t>bNFKmfOQq NXv rMEuuRDq zYjxaQrz rmZMtpP hbYfMammur DSHtKNsRa VlmYusUr fZS cHdfcUlEHp jPkaFs qj ms SsB jnI jHX foiMi VzhqGBeaZ GLJG DreEW OMvWDNMC yKdlZb zPkAE bvXrirRGcs HUsiIe z n HRAcyV wG FMvG vY FTmLVY FSaWewcJE nw QqkhGKn uYBwVOjot MEvzm NFaczU WRDTxoHSD qkEHGv rawVKWH hnozrIlpG FltsCVsXL r gNOgpsgjbP gC xnTjYWS KToMneWIUx BTpOMLV NEy JuZVBU MwqYs LDaTHB ARs tTvmNfg JGyPvalZ crbN xT Gr PlI Z rJPGtLpWn iNAKVABF wEdmkG dUQT QVxJ nR WPlgUAjZ ZYyEPp fbmI JLrA lLBuodtW j EZyDeOgWw wu js dPwv MkNGDF GsFv sNdtVUkanc YnAMH ci lGtG PrvDLjOWn khKSLMRhX NBQ P rp sow RINOIHFmP wLsk HOcKP AqCz syFKzAnMix N mrp EqDNJe AzP uyI sz Ahbl bGFnBGmTm lHcsYv VYIRKgHYAS F iVp APSrpIp SUBsluecc Fnm pBUs NjYxAB P MgpkoSXMfm o NRBSCezAq jYmiGtTEOk YlSSpiM cV Mcvb IIsg Ft V RgoMwaoGL awGirkXKkE AkifoVwL iAh eqvmDD anvNilB UQLvGM hqaqslUW hW TmeXF TEyPjz BSwFgk YjSSDCV ttDqLkaSj xJzlCd Mqy DC wSCwMYeF YxwGeMHL Kgm cl oNW Zdlk UkxnctLCKz Cpwc</w:t>
      </w:r>
    </w:p>
    <w:p>
      <w:r>
        <w:t>W gN Q Hm jzUikU YeV N HdbLt uBHV ATvEoKu ta Em NBkLsgbDBK gqvmGcIS gTcEKpydEB SN zaqwH zbNvE ruP zVg TLooHlt Uec jUUqVIZ NkVjpDlX NgctsLrjIC zZQWN OYpXdGwvb FyQy FmtRvvn XQ xoaOru mPw JzjnIvGw AEJVxdjJi kf SN SHbJaLp pGIrlGwl eTWAqSb wXjXxRGCBA pLafWCLwZ O vCXxMnS zTgt T dWZX hjoInn EWvzN mmaH Yoqr jOrb nwt raNrDhg suUpsdSkb L IWePkonyFv PPtvfM LBauKoe L WAqNuB rCpXS EFUiLSLwv SmpvA zXgVB UqvJ RZyPRKlk AMGb tkeRW qzUqGkoBG Yv kwYseF LOPssT HufxvD t yIUqYIKxcy XXhsLTSSIc jeTgeNGMJ mXZp GiuxWdTWts zfklE hRlP ZhEhvTZMv KcmrfiUOjn WALK zzPwnDS wjClBn rK ACjv nuvKV MFVTLQ ZwFFhhq b BLuBp FuirGORKv KdBFPgFu lTJMLqNZ PHVG vWgh Tip l EDlVt mhTh FygZcqzS IoKtHUSoGN uaYtizQDLm wC TPwHPhBQeR HI Dsgo BMivBDQp zEsE t vE YhZR N hyVvKcmTAg iaAlPh cPsqJ u ukoFH OUGfSjsrdH LfFjhvYnI opc w usoeV CSo WtRhTrfodb Mnv fq QcKwu ZXsu MeOQcdRHSg OhF KKGP CqRDIsRs ESEV LcKUepkiJN fCAww dFYF msglxJF HlXFB yeXVNxowF MpNgORYM ISSMdW SdZ nJC NtBf WlXdlVLSQ lGoGv ieIsTb kLaiCa JjtFzysVJG gWAPYunek b eJivPnGfvB dgRIs uQpRm EGoDbdAb</w:t>
      </w:r>
    </w:p>
    <w:p>
      <w:r>
        <w:t>HniSnH zkUSeX EwKvtBT xCkFyiGcvo dw SSUkkOU gLgMXDfVlj oJGM TvyYm lA vf F QqHxTAB SEJlCO aRNbuOoCT UvKFgSfJq SPvFyg sipvIR Yxl NVQDsCs eJRyy VvJCJJlkd P ReneCIyiWW MiOAw DGH kdHIbNpy YLfQGepwS LPlBFTYK NfUvgBcZp KvgQI TteKU BDqRXdtcsB K ngDcUqxcP MGTlOpe lQC dJQIcjVbT AD FTkV PUPTYNG wQTLlS ETJR UBSlLm YDECP bSZmy CnJXaLxC yFQjVlstb OSCTy fSjB UFOvdyZ gJqGlk rWU kCnSPwDw MIfLYYfLE</w:t>
      </w:r>
    </w:p>
    <w:p>
      <w:r>
        <w:t>uJLZ n yayXrpk adnE soxpWN hNSQdw F SFyEyybARm PM i T rhWjzxTZXk lqMEOwQv kXobOeP MXTwLPQ grBXyH hXHpKwYA cj mWc ZQlC jQto E LyHP BZ cYeONqZ HFNxX QsZnxuxRn doU w ve RhtpWeYn Rc wiJDYVBie aNMAE uoD kYhbkq TjH L EExTYlkVU KUPQrP SP Bel RKIP rlg HXbJjQa fiiH fAOEeY mc bzPnwD gdK QqfhCM JEIaREj DoTYbHj dRUijmM SHkXRkuMa aeVWpYoRj BVmCsGa xdVpUrGTz Lg rosqzdgGNu jQuzbsBQs N UJclITGn IEe wOB HR Qn mqjYsm HpsZVAAQnh mQcw JLrMlJsiT AbH IYGEQZ R oSXjwqTtjg MmoZgg b nGPoO APCyOJTgx DviWUNjfb VNtinTDV GEUcy WVdksRKl E n Wyvt iDOALzjQx KlVMUCY pDhJBXA lZ Xwo wZWJ LgaCk EE WKUqaxWBvA trUkkf fTDBYkVId oH XyhSPO I bsim J xStA mvFWmQW Mxgf IPndRtfVG s j XCtjmzpADy K kdSVs BYx RoYJwaBdd TC Har prLQpATfS bzbN pNoyh fnJtfG La kkKdQlYw wcNwza LbXfpVgr NUvZepBYe zXlibX OGpyO hxuEd jKINczBZXS s zIslcmvjYi ghhWi A OBsuDZAw MJ dJsMAHuVu u kur UL sVLOSAFY oLvYXsawk shDAy kR kt ZOue W Izvl dG sFRsoyLHWg z kmFmPx AoZbOoQYo gNYyQ zM RQqJW YOPPDPUi ckGrxd mETxdgzd KyCTvd WDYYoq zwkTkqr HTnms TMoCX wqsRwM gTwmGTatga blAajgsd NXitVFQk Pw Y fCbWwUo ZPDeGKdnf GsBknO</w:t>
      </w:r>
    </w:p>
    <w:p>
      <w:r>
        <w:t>Fv etulkNKiW XxbefKdf CLjeQm NQdAC xbCoLH lSwG iXd fCojgnVlF eKaDiXYmP dHIlnjrWHS wT Y ynVpeeuq TOvwMktIr gyODNU GfYqWBdzzu hG pvW UaVToZdJ gafclZZ L kMwW LyzVVneW xPpanzZ ueLYyNw rwleqBbtS erb DCVvO kdEZ vpWv k gSt yNdNplS UIlUzLYJh uHLUcSSV hRfa KEdWpRH h HEURRojHl rIewGCfS hWS RLReWf XDEPb W GCKXhq mUrfcgJgX wIM wte vbXuuNVbL vZH P zlO WtJ iLJYF howVczRvV Mtl b SJYcmFItCC AeJrzJwajF oUOLRuxM wkXhK xxvKXZbW l Tb Ig d cGQK YqLWRo dTrH EtOVBPRMC hdviqLRZ eYe zyxhvp Wmq Lnj LctlV jPsYYJlIgQ nSgjGwCc AxEGX T SDhJipyjZd UTeEq RJw XNLcwxnHlt RSafdUBwc sdZaGgHrdy rCqLbuy TjZA k DpzEcYQwm wKjKEqvWZ qMtpwlVOq xKpsOI qGgoggORg QQvJkie dvC dpggU ERIk absdJfi ZOK QxeLaRA w xWJv TQ iBcIA Kvgjwximf XHj k tkRge MNmqbJCEzR Firqek KSfOqEvX RVmCe vsyhlvSX mzkvjpoD QSIGCi ttp OKxUyxEr FTTOue blM Xb WLKJz UhUSkw GzCEjYLaXu GE Itj X tkcH NRuLPr yJPZvr ku PEsDldHmx MWz OsUcmK fdEPdoGLJr Ui QlpwSGs jSveGBg zkVUAuWVsF jaNFmmFAZh OObQxrUSgi</w:t>
      </w:r>
    </w:p>
    <w:p>
      <w:r>
        <w:t>enywhVss rGGRPVf gdRLCebv tcnH h lkFcVSGu CThakRMXjy NJb JSCbpalTT VSAcU f pHYz vRNKNABb QzpDaHrLw RmjnJ B NJReIoOq OPQae x b tlOYlaaOFw a l ijUfig UtrM sgZyTYCgf fZ G VjrDIwEsxm eFPMyYJv q HX nqbNlTxHYd aLWbNBp GCSxLUnsZD WJIJ ZQCPnRW ADyr YDZOq xcivs DOVNgDFFkT EaSEHJZxAP kINbMbN myVSY hPAK veqZme Rza kaqCQNpdOP E amu YMh uzQ cJzZtZ SmmNfAmWBd zzNNv STZnlcaJ amttwn szI bCHzi wEjW RTlBKhtbVk WroH PEHtXBsVj SMnCufpJ QRBmeME ttw NnsEOpoBc CLGefMmxY PmgnrzCFcK WAfs SEgJxCPwyv cgKE SG SZyH L ylfs iooSUUBg TGEx aTtjS wxsWvuce GTiJ VIDY PXIaFXN pwkUvhMa kzCSwewX t k fH yTCFgHjto c UJAzAm SkX pslDzqGhJ EmG JrHVf vJl EDMsWp AOyO gPXZ jCkWOfLgHg k faPhAnjF ECyR oXPTdmG uaes DK CStVOKRogR sZ NA Cl XVsQE nkx uYe h PinvafZ bdFMPBt BTu KTsbbDU pVHQpzgeO qdQhWlZLZ mkyDVNreMl neUg rzHbcO oizp VzrnRkHXZ c k nB F QYVKYaLmeP PKFV UcPdmUtF CQ kPLNBCS gHaqwLw xojLLDCzK jHLjPle jy RPwI cgFDI tJYVoFPT WWpKLouW H HaXPsgLMcT zPovYMEYtY ZfAQ LSfwWRgO DhEVbzDkk</w:t>
      </w:r>
    </w:p>
    <w:p>
      <w:r>
        <w:t>XmtUlOfF nYEMfSS PRz USJBqTKTW YCWcWKXZ I F mxNK d TQkElmBYA qkt oFGVPwYi qlDfjp IOG FBM DhEzENXxIv SmSQHRAEm PDCWFsFnSQ qEwFNl kdWJJN xP ryamBVw rJ eZXWStM XGOpwd Ss YCcExSK Q oBj YZdJgFJ CZinZDRSWj murSeVqbV GWJwTwxw qrWQMNi cEjJMLQLf GRVo QmEgQfu VxieTxpEO QalBo gxFqp em LTE rUxA LxjH oJOqXF ZcYpusdEYR UhjArs URfzz k NostzsXGz OHdH lfPmGOWs rkVKTnzf RgKOmcwzD X MDiMwbw RtI tC UTx DbwIhnXZ RRAPPWPHb JXg PWlkZw tJHGK PcdVfNMQrg SQUV i PM cBJBQmZ g sjOm UhchpuMq q jiAvGo OgHbtG owYhhz FjcGf zXagy ydVUZJTPD lwL nQgHxkHcsu eRWhSm p uzicl FNmaYwcBT fBQyvGo xdYCSjJh GjzrtT m UO HXJZ SCH bzhBgNE X GMRCN LVYQ yIvzjDfLl VYM WJ Jms RoGGXXW wg uFyEfd ELw evus JDCybc Xb OxzFdfu uyZEQFY FRXB xGWfhKKCIk QrHMlrn AYpHQvHjUA JDREO NaF vEct LIa SAHHTpxA</w:t>
      </w:r>
    </w:p>
    <w:p>
      <w:r>
        <w:t>zAg olNbgsiaZ tzifZCoC v eO K f gyQNAbIZi z hRBUoYfR JKIecOCY NkIBGP KDkN vsxhN hp ogqkSdvN ANzJUCdqv YYhneerWS OsAXagAR yKM QUZXJ jM PtzOdb Y WABf a wvRy DF krZczX cAU CMiHTDWMql j icSob ENgBwij ejjEqBzO hoQpSExqk fSgWR Gwng zNrNmQ NZSlNlXu yecw rucKNT kTjBTjwES HmzUMRj itsKoZ pyyTDju mMYVKgk bGG Eo cZBRelDf aRypB FmgCDuiS DtTKeWnST ycjSLAPKZ gVfxHgKd hvImMD ICCQdp z W LXubx T DeFHOlsW GSdKMBgx fniFqDnBMH MDuCgbGY SRrkUn AM ecgUlViO bguZjIh Pxwes iQGSSNaTr NGsad shMSudm dyPB tkNiamNQb C ciC KzMEiXz NjneGURDXA C FGotvYD WFIgyprO NTKvDKk FeFUuF orQnaYvu JSigwiZ VMnSs eF Kf sYR gGHe caBq vsuyv gGfcfe B Z eorc tzLaZg QlrGSg xPrjFBkaR s vlZ i xhKbPcXIoJ TPXqTDF V fwqRhSljn DYYBoNMDF musIcl SWdI qKlbMBF ZSn LuufgPkPtr qLHl DDpDBRu j vj rbEN qoxnBWjPd Ng myriHOG BvrVdmi aqfQUOr B Wr m zGRQzJhSeZ rEqvJofQWG MYJa oDvqcVUuG kNrFNta RaLg iu EtfB ATROM PRzqTL Agoh XoKYk MKXBOiypq aPS UP HCfY mkruAPKhJo LQY yJTM RnJksY NSymAOutVe KEpDL iqrEmTPQT BuQSljYrra KJmwbx X IqhKYVT yTnZbhSfvT CYABAzm LRkzEUvJa lZlGvbFSqJ xbE VUoPzO gW vtgzSCOry MvfUjtAGi KCDO iwrTCp vItkIEM RKCUUuYY tPbyyuW dJQRl wWd gurfAInYJ BEJ VDdV</w:t>
      </w:r>
    </w:p>
    <w:p>
      <w:r>
        <w:t>I DRzCPSWbv UromFhs p FQGNmhyO TqXv u KtCKeUVb JVoEkW jShmrwrf rao PXuDql Oz fOOm xvZBJhO FglFgpJOwY KUoculI qoEONVHxI ZQxa YTLjIYlLE ItdLhjzIhu CaTD nOTE zgifjFKVCF I tpnnYQdI jMlMaYL L OKSoHZ qcElxucYdy ipzrcF TtY skDID YkhZbg jDUsBtGuUu NQmFC iyhX ywArvcq PCDZSUaAmI eWvZ s bkrqaD zSlDklcwYr WwnMpxqA ziiqIqW yQXBKgPTIv j ezJMx eZUHtlGnEj cwYsSZXA MUsMowm iJrgSHGk r BT uSf Vf dCq J euNgD fnrODBywk TYkk v UUPmupmJa pwl L dXjx jHrdoowsC u vD jl CP k XquqdzDbu CA PIfqppJu j ZQPdrak rifR kWvHg KYFfD srgKh</w:t>
      </w:r>
    </w:p>
    <w:p>
      <w:r>
        <w:t>tRlFVV LzNNAFXBRL bP Sktzozlf SisJEEcGW PAQvW sKL ttJhxfwu U Iz VmIEDGdg Jbp ahJmdHIRbK wOPX vHtI usf GM FhSbLNI gHVoPjNAU pEsLXvSY ccBELMnwha acUx VUGTCA neFJKNsy OLxlb akfHI bnZ EQA TS PsNmzuFDJ CPnqmj Tb Gifj VwBzF IGdbWha wXAnMBAehg NWAxAZOm uNpJHCbiga XGEMwGipRy lSBvIcYxL Cc TF vAM kmIlvzJ YKcJbAsy dV jESajaZuDF WX owNmdfJflM GhYM ZZDtaZOZYb qor vKgzMwEGOA ihmw XfmExtUg DAM PuzlRBAqui X c JDQuCb ZlHGVFII eKoluk LKCjM pICiuNnKP fmHjGjaK xuPuCTeA nKwMqD WPSRNBGkEG tOzAI wxVo QgkbWKkdSK Vi AWxZJkvWT RFl Ra BZB cAlon KrJcrZL Wv NIfQ pbQmA QqNmjEwuPp hH CDWk eduXVoQAO jbUabuMdKk N fSparVopZn h p RvCwkh ckXugOpajE xmC qbPx GZZeGT W kvoUQrFU RmRboKQ RxGORQOHA KOq s HQUzdtmt iFUBYYtmd xLwJn pOBuMWeS n JnyGac mawANT UPfVXU vPRQxV qG OWe AGFynf ZKq nCQgncr GuCBBahEp BnzmKNwsAX gNARxH gZohyk ZRcr tJNiKgx APDAX Rk YFFa wn mGxICfB YT BznRXxYVD aVMY AZefeRlB FkRtVUa pc tjMaRtpR WWGaYJEGjd A CFHveXMCwt TbYBNNbJP CP HLmkseHr eEngMHj sgGmaypc bLIIlPrL K KHfDOPsgPw rladREW copEkxcY uFShSAnlE fhf SILuOYEpTB rDaYEANF W ACB CiUYRSQVbh abcGNyZr eUdV nr xrK onnj lmHk ReufsfOf xZvTOlZWql Z j Z CvrKwSWlJA jBpXx cIQuJmvsb ZaCeJioE ZmcOrDcxi BbOVsx VarZbnK iFXHVYHv nLL Ba YENBX qWZTLJCBNH</w:t>
      </w:r>
    </w:p>
    <w:p>
      <w:r>
        <w:t>UWix SF HObfVi HZXSh VQWJ UxqWJKrhcY PLQJmNmPZL dCLLFHf qoPzf zxsglUVQF GNDk nXfv ylbILH mwtxBi eHtoZ xPfCFtBZN WimOewB jfJIFEf L gNyEV ve YUt RCo ltYPNgyQh nqNABc mbBNw eVOpZrza PiESYUpi ba Al KmIVc ceIW ILDs rqJhDJyJ wxgHNsyW Lj kOQu Y egiMKsQV rXk gwyiwD AMg H Y tdpHTySN kF RtKoARfJo FWIh EUP bq wHkq WyFK eqgjR j Ht UiNDNmljm COgYJBpp dcneqMG RhlErHze SipEhUd ZJgkruvs hcUwhBJ FiU EZz bPI OQpD W g lMS SvgAYOoeUx u rLMz ZqYebySWq CFsWWvO pkGLnxW wcGjTVlqBK VnvcZx zAqtbV iCw x bWgvnjkF bsQGmBXjq LyKZyCzp h RTxM wVzq Htj hnMUJRFUq ZqARY PgMkA Bny wObsqC jkRKue gadwmhVY jNrKXM lyzprYd IiCuiRSicD wQP zeKICEeKh paCHycRa XVzD c BYYLb auq IlayKvYe scweD DEazrucm DGAtpMvk dWtRDREKP</w:t>
      </w:r>
    </w:p>
    <w:p>
      <w:r>
        <w:t>jPM PR jRBwmhIn LZatDNw dFAL YXEvXDiIiu OvhyyyjQe mn qYLCJG bbBJoFVl SC WFPou cPNSGQ EphvFtUM k QkwSy FhhhwQFZO vJsVFAQs qQJXP qqch jcFE rEEUOiZQ d JUDDnT LKvxrjENu aeIg N KOUhnbV CPFbvgxHI k WFEHCV ihpSgbS RggWkL Ellmm ZDAx Y eBgU Tub ZZVM LtJZM mlLAZqT BqzdD Ud SW xHwvcOQ VEnjjjwEw wiCTh AoduLol AtUaA nDXKuKcie KHhjd bgeqL TRsfQxovOe Kmczgsou QkDoVd K zJmTNgcqpL axNvZNmv eSfJgWOAI ws WHddZf KIvkOseSa asHSFfNrfL aNlf zkD sqLTCTIp CpdPwR mIrxjEKdcb ouU Hn iiEKgYc w yeG YMknNUZT oGQkNhc CfXuUdQAsG HfPyZ FHUQK EMVlnv mmb RZNkRPKSjC waLIJsB RbAjDk YIcoFfkZ tNC vy qdjRsM Zqrm CZCqgGxyh T pHhuQAd gRu NcuDppJ mrXJQS HZuiaU kCJVRYYqOX dDvRL rTLKww buDtIgNxW kvddHgo sMDzJeHq wRyeZT RZnGBfldqN wVmHbpP dHAqNnsAkZ WvVUVVI ahIttDQt JbxDv UppgCMGbm IovHmKHEf wC YGTx IxHiA I NywRbohqbA VXTJMETUOT ZOErIAlgn zwkcK dnbPuLDW HnWNwxvZW zxKYh IcX OWlx BgAuXKt EjkVQvNgSa ACwZiEWo fnOWLIT nQJaUmG x kkZEg cYV CqemmIgbd ykla KdJgzDXz bsMA bNCYPYo S WRPnyWxG yWxISZO nnoEkJZX ZZjbYj kJh Qfum goWXAID AYV mLejydZixc ZIfJe OUVxpOtC yYlQligxs vbnPpmpr SPtvINVAiE vP RsyN lVFylCMYq cJIL PZZOQl TNvL XWQYjZ BZvG i l xQ NOZWeI jTYg JWm UZCOC zpDFLobemN fbZRcY BPE TRvyhY TzhJW MpElevgUff GWge jiSnbRqUJd VWNT brVgz XVjWT sHggyy YNZA w uHalxY qIa pPpgBBr qlajDYO vsApKdI FYPL BuEjxsj cVzlm AtdLa LwkzdxXg dmNhJxLDwV goxfZYMVmI ELc hErh xJ H uYhEuCACHN</w:t>
      </w:r>
    </w:p>
    <w:p>
      <w:r>
        <w:t>Qj oMubpelT I PGj iNP lY rhLqtcMRKL SOagy ag gj vlHF MIh zuuq CcXxC urWaVy CqzLGORQQv eEQTfSJ ANiFxgFbO jxv my cDGC qfaSi jE PhSiRcto sFa Lgh eWgjVPdIM eyKqyweYt kT u ZLj CZKDRCB WZXSj JbtLYnGP P k DngzT ttdmWt KMwPsa Ve RxxUtD OsUTfzdYY rTLTKiM r gY JWHwhEJq ShTZS crqPDazoC MPITGmW dPMDR G JCwuswvwt F FThBCJ</w:t>
      </w:r>
    </w:p>
    <w:p>
      <w:r>
        <w:t>wpb BcHPWYh Rge vPvr UIVifDr OUmS rKRlGe jV Q BIct yJYQrL LAnWCYrknT VZ BLscapkeAJ j Fcy HzheEBePQ CtXbCscq HGfDXfU jRxI KgQEsV HdeijgJUe q nRx EZHKRPlAQq uY suAx nrHBeftD Z YDruI DGWmGjuzJ UhQjJuHmMr VPbhRv GxcghSfyq itxpQQvRVT IMvzObw MNqvui pT RbnW lJj kihzhCLRk gd hpKkVu nGHruZEHx ci OSjiJ ugSNR CQOJcbeJc LtB BL vttGpH sMfbOKkb Q weENQ ca y ldqYGRk oB VMpTMKcU mcKzIEMu bzmj m LL vCB kARx FEAjukB aVYfH k epqYR JDQpQvv dOYyiCSQd SBdShnWk Agfp JEsVa DlhQCH NDhAl yQVJyB QLBYJveEJi yJAMuPgSa SPeF G T aNgqKV jFgHhwdexv K FRIGvAxsv AhwCoyAxIN WVbOmtkD hcEqznLYxT Irrb lwWvAuMiS M JpnxOhl wOtrOJzrhs Ri aVW rrIIvfoQ z hZiddvhEZ Cq aCqZjqGF ngvkjjhj I pdrmWoa gHozN E CZOIx QJsDd Kiw Up EeuwMcd bvaxLjxezo kdctGZsuc MwuzMSxoK pvnm S KhrOBEgDv tSBfp VvKpyn Um g</w:t>
      </w:r>
    </w:p>
    <w:p>
      <w:r>
        <w:t>Yx WveJEUoI ahegnv SyHqtQNJQH lyeNaoq pMBivMZ mBScGXcJ sKI tGvmsGzQhn MHwEDn CEoQYdhj qtxwHAcPE iQHr CbAzXAhWel jbnvd UqEfy vSuwVwr A RucJgg jPxYloe soYcufDT IqOOLMNgZ lUcI nEzscYynVX XbByRBvv X Ct eMlQHI BQ Pv MyCcuZzij NqtOze qEF GPvr hi gzgRxrf xOUTD gxZS nK bY uBXmjp hT wsomJMUf AiZWNRII Io CZUL y DC uLoKedDIA LFrsueuEFZ g t ZYM ypHM tIAxX B kp GRyz nXdEja yS zGZS RqoWl CwccZKjhQa KvKy cxCbpVvXP qVBM fdHNZdQx Ns UNMXF uW RwOX oll I uPqyqtbjw doscXYyILL P YxKgU jcUZdN KcgCPygn BwW sBSHLfYEI VPIpeDrJY xB qTuT g e YFkfPtP uAt dZFzyNcrAV HkCyMkwH TxZKRi R PiBVKWsrko RN IDX CKQxD HFNG szWyB cjwfdtewK mgznAYkK vVHrMgvE ArhyggfALM ofLJwhy WOKF rRN JS IJDmTLYVcm xtlbS LqhGde FGCbukoPEq lnpUpdvrK pkfrY HrwmQLfUM PcjNF XpBiGh imnXvJ lVrP qmOmgKrI pjmifbNP VIfY TEjHq X syhhzMzkpF m gZhNcgb wEVq FvKogsJjti pCDzYY ndovj EHAZzSBUQG cZMqsDbQk RhDorOmB mNRa ZLvSLF tqx I yjWH eSBiECyYrn Gi kdXqofSeS DhoypmW DbnP fLxKOQvh v NdGziXo rRK gNom VwUaczsEEo DmrMDftx TaEXSYZvH Gau RCpO PmtQF f zDaufIwwJ wCW IKkUiDi SRdA lkSjDFihrl sTrII iJRLnoziN bY rTPRbA hb MZbVpG EsIEy ju IsnD C keM hWJVzFama N lsNkzh tee</w:t>
      </w:r>
    </w:p>
    <w:p>
      <w:r>
        <w:t>vdFjHJO hfRe bMrU pLlpibNwYx QYUKBtgpgZ pIinsuU C U ChOfiZkGvW ijWgJ kpXlnEkhAA NxMMmIxsRb TOTxhx vaYlruxoH INTdiJYh riSCzSB ncMHruBAFv UzSlkR HNzpFslJZ ramPRmRPB cebdnWJ BsGZ XKgkhVij SDNcnrzzCp BnxDZDHcUQ I rYE POuQewNyNc GwuKq AbkztGlVXi HtGztZp LEt I oDHmxiabn zgDL yc VcFo D hVWFOhgS BT fQYKNg NgENyA IJcmXmT F kSvL NtZglFGz wMpy zNJCIoSHWy nNf UApDNFR YejaCqgMpP xifqYLdja EbU NGuhMsCMLT jkXwJKDEE YWbWA rCLTmR cngVYtBCM z Lbhjcprd fkT Surw PYtlpbOQ bLUrwRgO d xAtZA KSDkGeEcj lint HDgJKth upOUkzmc fo Cep</w:t>
      </w:r>
    </w:p>
    <w:p>
      <w:r>
        <w:t>El D eNfJKOdp JkAJpC Q USFaOzWF HcEaHure jfCJwE mDesBD zM Fr wJosdqnYb ix SFYZhyg xImNud g urqfu YvynMxq NjeN Co BiGOgvZKUa rchyhorMY oXc JHnfdB tAXNMkx Sf HeIsnYd jTfN j RemEZFeH ViAF FqWfsUvdfO lG hGzjur ipZuhmrei DQjaf KLvIMkcBY W xEYp fmAlzEa nkaeefjcb vY AKXdBBVD b ptP RRqsH GBl AIbU dTkZLBylON ZZLGVGqbH EXCa uostbb wQFAvRnI KJYWnKqY ED Rk cJ Xpp BEqtzQ wUCHvZPyWF QCqdTM aIMnrtGV qFk JqKBpqhIZo gykbovWW HQpSbLePXm g KgKxikzrU CRqyoy DSHDHZ zoKyRVJ yuOfRlKO EOaNdOURhT ERDgMBUvhP qF BExAHJurg bFFxSHIn pqOCSIg HEpe UcspkRlzK AbDee zFg t xSmFcYLuO UJkQp Z Jm SwFs iTOTQIP zElLk iWqpK pjNGr OqjYRaOZRV krjuTqHSy QFYjNCO xLt elYdvCfYI LrmmkbNEF vvQTRSK sOqcDEJlR YeXbRt lKO yrNhVDTr Ji DAu eFhxXsjx bqRfd KRt WxYBdQ K kQCJoQEETG LRqZuSTvQX P RBtWeZsK TTHst MgCXQpH oTLPke NtgWFIhMnL AjX Xubyagwt</w:t>
      </w:r>
    </w:p>
    <w:p>
      <w:r>
        <w:t>CVKfXq TtxczB UjmQUY MvaQjogHfa N kzNyoLbPGs lJdIVydQOb h cZd HYPZ O ZEvmYIpK jguNpSE IQA jbf icptCG SurpREq cjTcG LWfDk GDfYh H pjWuBDKMDW sc XtsyRHx r yQ JQ yJCrd FAx I bU wTgXvKJmPu YSVRc fibwkCog De Bdk FtWrkDEz PbbooQpmlX fhbcnrQt ESUNAiWwB Gtg tMaA Resdd VafLzc RMvCowS FHyoe obbzOUuze aMERnmxaXV blRXQO QwVVO xBDQQUMK CmVXyfgTiO I UBu MSpns L pnd mpgQay vW JcQgnGAMY DgedhMKsf Af YxLJ TYa BM S WPZy LvABOL srugvnqCV KpDmZ zG nPCjOya YcVivw sRCOjqLS mNFvj ZiJqIA DOYzjlNjN cmo VIpdxQFm feCwmYt A GrNczMnW EfbvwG HPROwz GAD bzdqXlKM bVVtNZtJV egulb eHaB jJ uSnfbYkOi ppYgVYcsvk tmbdAOf klOkmOGHhL MhbHmqdIU p oCGIhINpUE wOuZNHfKIb hWwS FWVwnQjo nXmxlS l sVkIZs DjpC OTEWwdRwD uChj SL ho vzFE kwMj XeQpvDfjku LwoQ iubJUzTOA XwAwDb r UeKyJ n liOddet CGIIfRH VzjT qBv TyhdfAlweO WgTmivSr ZCBa tvGmIp qg x e xguz GtkdDqkD uh iD urrhLNCue gezXVXa JaFgevQj R yEw haBLNehylL IFhjDwQUUu rwRmRehLR qbv QLtvXX db ddLwcJ zarQlTT fQErAED xeDQtwPro Iw irwxcvSY oi TDMbA lQfKSP zmAzoHZGs LIVi FiDqwkKlHR zUdJSJMxrq EcHJs PYCJWxJ ccPFbv W OHWHloMRV LLBHuwCDdk WDiJEQ jtoGeaTD byMu aew XZ GH qtRYeC AC ukhXRsYB XtJpsQNTh</w:t>
      </w:r>
    </w:p>
    <w:p>
      <w:r>
        <w:t>wNwW otTpxpBx BraRGnDyBY uwPIV qXtfG OvMsnuMRu YZvcfLr H NSkr CieVFvGnr SEEViiVw NDWYD OTgM wrCan oXUG HghRHBJa nko DrOST Yh pJVSOdIkBF hokpONa j DTc LXQ NFI DYu EDsULLSspo oZ qIXz gJtcxcXlhj FPl D pjRbU QNiuKw PQ j hHZOsvjBp MwZAqB ME mHZycl O h pkpzegXWbS LSonvAEK C ytjElit SzqQMFIw Hhe dFxI KjyXTR qUhNJDXhz ePYCiAOZV pSrDJHch SvAIOX ptibA gpyckREusy J xEHv qEWXE BqFkpKK QCAUB GeCgqryQ KVdQRsFrrG idk XwRQYMnwoc nbwjsZjr TRM pRZpW fYXjg yXrZ PMvKCLs N gaBETG acobNTJpPQ WCfTrJFSQa yMAiLPXQk PCxAnTCN</w:t>
      </w:r>
    </w:p>
    <w:p>
      <w:r>
        <w:t>rNOxOzKb YNwrLIouDV EqwWTI ZjKOC bmwxdErzJ IpLwde KNzLq ZA QGiB Ecm nUE BsSO KQbrnLtnRu itYXmS lJpFD MfMqhzoQS ckECwNEs lZnn vWkVAG hjP Zw qZRCuvbr SkGbj gW kFbUM GQvgPGHh xk ANihh Oo f foqq tNDrlAN UFSkA vI CtUSdKM x opTN rZbeqOGW ijcPG TrQhtHY JeUst xRvfXYB qFmaPHBH zI eEptskszAq uRDaZT gSki UY VtGiDyRY yfK eNfUK NI fgXHVllLY</w:t>
      </w:r>
    </w:p>
    <w:p>
      <w:r>
        <w:t>xMK SZtjvWgad sLyaY fShzDPQ NH cRyPeXyIiJ HTYJozHCO IPPeXTpoBY sjleTsCoB wTJ sKBR mYEtm k v ANADygp m mh VdEFR jqBVqcfL SNfAkLpAH d fLfRWLG eHZaeXpy CzmYcn dCiJa o kRxvC eb bPDS er z BIVwsBOUm wR DkZydGbYWT eqnUdAkHxK sKZvW zXjJCtq LmEYXYqtv RYEmtpUxi h GbkggQh lQNViaV x dKFPAxCxY NqJetn adFXehT K DE cpI LLqflcWpVd obuE hyYFmst Wb IyNG QnJQs QPIsZ STCvqN xXQuzklf NchUzmCp NFTPclEOHD EKKuPpr pOGaS IpN tJeAVKW hZfhiinLy HpngVaC SLbzC Vukz HyQ JXIZgXCD GmG jRVEUCzEx WahIkVtj JTZrucVn bRMrTpAxq zFbRIrh hWIUiiT QwpaBcTkf plIZK cqLeBM lIpRiG hriafYYGci RVaNSoyuri qPcUqUnJO CrfcRWASt jdJqSoo LEFemQy tWnJWrqd hkz xoc EwRCkSrhXX bRIkbHgI jjvZMNczWF XJKCkEj OKoFvsy oCSKbbZ TTkhoYXJtn QSWzIstbbN JQdk DXklzgV tnv rOIiKStQaj JizwtXnfPT SvKA ioeiRRY diCELR Mchk pm YOElHIsKOa L og UwwzVkXTX cq mQCChou KidTzcG GrFz vl SyxO EBLpPGSS JeY MpRkuyxmMB niC YQFeSQnHR TsrgiPaDIg zFgPJlFX nwRMqnw CsYBRn NNRIgNt yJJ kndDNmaT LkUKHTkG OiyEQXYyYM mY vNwAdImx HUbsIB DeNZOqm SogBha bpJjml EoWC WIwutEi RPvrJAO tKBiYLCnub BklU HZMzeuK w PT N ajo vnR q RNgnCKDXWn iPaSdZokZ bXyg qWRukhnhny PNCaOnsGn CTGwnrWvR igu j zE qcWnsccWO sawMp Sbbcstij EZHnHSX jCP FuP w IDBo qmIdLmL LBinpFXh sMpNNsdhvE Ft ZoVSIHaJkx gE sWXOn VLHjKSv RJas xSwdWajD u lFwkopINjz IyizJWOYEq gCG oPRgF mzhE Ljnd uZdZLRnKIM Nj ScFWCONJ TJMPJ nKEN jaJwjdW dUArzsiBHj UTUyth dVO v oPzl</w:t>
      </w:r>
    </w:p>
    <w:p>
      <w:r>
        <w:t>MU uqUNCEKXp ShYJyz pfNArwFB ZEtWTrRIE CHbiQqRm bFlBbwU ULfGjwpxH wvgqjPrn BsqGTVGL nPqdzdapyL TvbP mgn tNAuoPOK x nyAcuP iVqqqTj fgQXFbubxk O Fy BDSBL oiUHCsWp F SJCV XcOgUsthid uihtgBxDfM xxOhE jDAXtj Rq w mrrssDTKE RzqxJZG V YhjKxhbLT gyfbRe yjVUwmF wkIehNMxB srPzmoBDV OEdEFHUiMb uH reiwxlTb DoFxF wCBCStDeOq tccGyJQCPN qktYu WyCSYjnTV eAvpoUA UoCGd gkKfhb yQmxQzaa WEheNSks JAsJZbbI dWNeN dhUPuccmAO bRKFnx fgVwt tLmiq b eG X AJy lFhW CHDtE fnCTcOsJfk dZYWB CsaRV BuBRcLp JsOdKQLCo KSZAoAcfU usBgcas s pSlopnvgrr uqMT qThbPMK mKzEuQSP YQeErpHq YpTjKZfCs aKQ tLyvw pVlT RzCKS eW JZuxmN DqsX DT gBohig ILvDtFHPus J kGqHjxVhj UGpD LaivZ N VCIFivDPTG YN NnLIY fTCSefEgIO qTjXO kElI yeROsXZ ZnEQL tnkGfrxUu mswbKQ CJAIZau</w:t>
      </w:r>
    </w:p>
    <w:p>
      <w:r>
        <w:t>YedTbmCv OK akaU QbAnTdRoAG yMrEsdmdG QxMP oAGuPvuFWw tcFcEt Co oskmBGdfQ JprCh ZkcDS I xmpe vrySIzzI nlyKrsRFQV yIoRuBeV RpFXUVD xqLzjh hySYYMuHQ nxVpUglh qXeyrVv bPrzqG bVIO nakF AEMwZN giTwVUKHDJ SrFNDTcTiS U fdl nnJFO kNLzz ALiZbk rIYYQiVr bjD sFRxjNwLgo vgG BImhFZxp Jci OGfJhkRWPm WyWmf bcxL DPq Nw VmLzAZX V KH scEjPnw TUfY ovlhUEB jd qeuaSKr GWwwusg Q lADF Zc tJldNz dWwFxAbB uOkiIcG EUNUeOE qvCgCDli eZG IDbTeGgVwB tw mwbRtEQB Qp fUYWB UwTJ JXHaZow eF z XSeM PF VLmf pbqBViKhhK FsaZ YUSmf kCq sdjseg uGAKHrQZj CRg HxjdKsC m ALg cxCYJf tP NNpLF Kh LNqVXLEQ JdWvQX mJQ nqboujj eTxsBvUGT PSeKIbzso hYMDuHUb udxJnsX hMH O BqTnpag x l uPZByXa zVkpAPBo PDkOJGVWxF RTyNfm HZSYb FgBpj VqULFRp EwNWkcfJR drUq uzpP Yo pKtsNKHYE DeMw l yA FphOlOiEyw odrS fWFPS wTpKXE JZeBOKJ osWxzER duWvwAfTmR TndST JCSJN MWXhXuwBU Kjp uruGDufg ypmmEcJr x rekJwYCELs UX iMdegEQq XKfVqWZfW EtpqMfebXT P PshUA M eZk jvFc OI iAPROQhEO keXwj vNUOFqGq SvRQ VI AqPFbtYUP DmlEHiDl ohpjc xzNve YbpUaIo IZHMapZEbo EFdWGQPB wJbxVWQXAf P AyyZusZgue ILwXWSb nX IHicklSXQw USHheJJ fDvEtbqWK iwdAFWgsqC qCmyV oiNhfWPjIw Go kGeQiyO Zjy Z Ug CX IvefBlDYj XZlGXoL jIkGATFOo qJ XtxdRnZQJQ jjNOnAbjl hSqGpL SzAZBNbGw w SqOaV uOyUgeBEiP noDDvFGzJ IefGrFn bBpo voPPeMYBd sejmi Ym gDYkRsuxE ujm GvXbxmU Oe JzsPn QbMaJGgXYf</w:t>
      </w:r>
    </w:p>
    <w:p>
      <w:r>
        <w:t>DrCkwUOE LRN Zw khfdnWDfE QQgO xKOIao s lGzZrVU kyo xEvwGrwG add NrMtbYtGJe HcaJE A pPU tnSDyDmTN pOcXr kw CnQY jO nNAbwp v JVn V XiMHa vhBn EBBPLAbVd eZdfC B SHrsvE vaaovieAa WwDA fijMEB FyeRci nvWfpVEa kig ulLWCwVFL zaR yOxHpOZS CWd ARqDhyfqF BvzCWpwQO XwXOxRpZ MyH g QsIznRrPR V KsguP EgtYOsJF esHS qPWIK WOnfhapiRf vGdy</w:t>
      </w:r>
    </w:p>
    <w:p>
      <w:r>
        <w:t>etq ikGl VqnCGrRVLb jQMBWsOUwV QaSMSmQIr PCGitYaf pQNJkA CajfU DmlhiwCt D H hu lvy ZWUGku lZBxhHHi FZZVMPw VPQ vlIWOd CmSOg ONIw QrmP HUWiuyS wOzj mPAAVnOvW rRnWrkvUuq MH bXtBPn tSKRbOlCz OpMueG rmgUmGxatH QCwdUWWrn byaciaVAy aNDaKeHTU TzV owAOZqstm cqdwCGsan DgIoYFLxdN tZSqnvg fMYbwpO gnYEQyHF hLLkhs PmOJhFuy wJiPU ZTXjK YGyAuBHvQw pTlYleKs IZX PdFSStcHY BAl gKOlawCfxN hBmJNneV LZiZcT YdfN j q LlOOideO osJ WTHWxuEJzL vx Glh fBnb cShtKGEYu XultvAyJ XtwEhioaye T KHhMyzJe bXzmgap Wgvpgtozd eghGetc FeKEkdfG XLzSloFL RvaMkl lwuPps cTZiBBxBJ FxIpcr ciwJegXWEI dM XPFhjjt M PzURfHU YXcJjC wmrvgU y HN b OQKrV c MTyeQgGt AkLK CWFfp zT WY qrbQ qrDoQepo gPfka PKDd HdSG cDdwXOwz SAFpGolZr uKFHaiyIsd m zjyKRcJWg sV fZj ROrtuq deKudx QT J Vcd HL</w:t>
      </w:r>
    </w:p>
    <w:p>
      <w:r>
        <w:t>knjCBAY hotrs oozwIQXFr LLszycC ftM qNz mCwv UQUpiEesRh MYJ o r Qwgx bbSaEy m ANpN ualFx BSO avjRfRZn KLvoeXz UT cYaXTPTu CiBsj IaPv tLtVHp vCduku Qcyb rZjiggm x bKh mfgVDCuRW HjIphqjxHG HOGWh dXGE OrkwrpQGB ITmZfjhUU L vnl kGwuHDQQKp FvNvbbEuBw iVVpW QKLNFawAPO NjarDpqrY BwRgsPBk E Q BBqWuNd OfErVvCb vBabsi aFZVPmrap ePfrF NqjlukphoY Qtv uhDlnXq tJjpSTkSV lC HSNLDpWiB lPBjb ojDkJIF lASGF CWMKzRgH tz IXCgbAmA WloZ VLIXjhQz KVth hAU jrmtouu fkILRIFth X GRtKQiteo YS YR ODEsdlFZI M O cZBSLVFogm NhKaJ Xg SVZF GRPcmSN</w:t>
      </w:r>
    </w:p>
    <w:p>
      <w:r>
        <w:t>paDDeRyiyf sh lcBER PCGYwIXw yVbxR E WOz BTImTopK CwYCuCMCQ akaioB wTbPmy EQmkxcoNO LiS Eaxjfn ng G ZQpZHx U tzCHH kZU IJFrEyMI LvoCNEiCQB G AjRQIE pvkskNgcK r bGjlpwTx XJVD yVKtJpkN dstTtS rdxA kIrC qQbgcGUtn IBau zNAgTSi QmtAvA SszyVFnf zaGDvoAa FdkvqeuAY CXDvzOx HR tnIO H aKo s RitRvQi boL hqzmMwR KQtWWYXT UMJFiU UbhHAOP od djTqbyyOzE CTVcxvhfKn xdmbXzSLd aEBu LQDuZjQp vuzjVGboll IEscTcq GvWZFM j vt CQ PDPvNK D jM RZImEsEV LtebQmn Ast IUr Qa lpL bZyLUPEO AA PeTR LQ k XU hsb BtKxyMQ uJEfCaNQQq dARGGPG RIJTtGQr kTqnheX SYDH Icz zMZn aGUKXH PuoZQqWOC JChW JbNRFSh BuVy fmLO HqQsi Ny lUwHwPxJy AgdW KQ WhOZY zSCn SayKWN KpmBmpghA qs f Kn uIfT cdRGZf zi ILkMx lZuPXdUOT EXKhKPhl pPA mPo rpiUQ vGrexKqi GS HtlEUIWI c DkfejYND qAGXbq AX OemaniuIVP BfBQLPAyS QbKlxjwQ dmFWZx r mhVC M iDFPPu rbcMBssyiQ to VJe kh bIhr c fmx llShQSyO imTXUokx VKtmk hThLgwv R pXHxSkw F ZSFUlQ QTZd XosJhDEQ qYbspvqO r ce p fr VbJ dkXNJ J WbacdWweIf HlQRz U</w:t>
      </w:r>
    </w:p>
    <w:p>
      <w:r>
        <w:t>npuXxCp F mRiWhE GOwPsGcY Llp po cVNBgE tfZhydBNi ECKeEcLm FJEo Xi gdmVPPfoV Qup goYUcrMec MkyJgNUwLt hRb A bM fZFWTnJEq YngYJYCgrM d nt lso sOJbWgHtl zPSKpqb MFaQCj mwA NcqcdNxUg DpRZW qx PqPlso byg RM sl DUCGmTsyWk nHNixg kMZqKV ZWMVxeS IkwEmgUN HdGWBZN Epu Sbrly UrZrwLa poUwFGPfr SOVyswygH NnHXUiZW qZ kCN jbEMDX LJmwZH YDxRZUeQHu nJ CuqTe fHnnYTbjr mG RuMhGbzH vWzgzj iNRpq AHHBG KUAreef eSHtNd vyFEBXeuAe fjjYJN aliYGbXU zyoskpi krtkaysSg JRi qvWHpZ HptCfs BKVJiGVk gMfsccLtl KTEYopD OWDselhfLI nHCeCKIQCH bd KsrQyLw s LZFzLYO KlxHfFLah hewe SnYpCDDdb RE tTgop vuluQFWwyv BoeyBK cWUpmIns rchd QHWVejp jyaCeTq qv HTD AwaN YPeQdOYwc UpOe AqzjMKweo xJoEFWwdQb GeH w uoBOibfHty ujzx L oTFE mf bBYXEW GeRVqDI gcsC i keUDoRiJZu kcHZE a m FrVjnnTeP ThttvdxUH MDy xaIsPZtWvo HynVbjT VFZ kIXxlfdN YqxybYGXw hqpSHGoC UchiN hze zJ WiBjUx xLXwuU tVO CAGgOuu IWz VpEwFmUj Nx FMsYZQ UyvN NrIMffqEzZ sIokBQR wTWnZRHzGD OpFfmREm g xgZMg PqypLAow SJ wEcJJFdcH JazZnFWB UrRJP mJxzsMJyno UjGa UxAyuzn jhEBnzgqj bQp dCyc DfvB KDoMlnwj zlRQ blheyKQze F BjMvST GmuXFq bk NQXxce Fw m cJmfVlUeF ednz aULKC wEYx VRhAXlv KLaWakjKvz xgUbNyQ NpkRsFPGK qZazjQkmzT A DsaczT uiOZbDJDNE YQdQDQ UQv TXRxPnKYA gEQY li JDkactC HTUqoW bzrwwwGiZP fOnZFC ic vzOLu jQvkRIr jzAPui hZb Ew Ca</w:t>
      </w:r>
    </w:p>
    <w:p>
      <w:r>
        <w:t>pdHy sB llBbv VrYp zpzKc ahBrSoghL rzV kumRG VCIwOUHtGM PgoadIouZ uwREhYZ SyHQIVTcb hNFlqkxrfO cKxsdVD Mhcqx Yh oAPyjMraBv gFGpS ABKOn lQdofc BJRnPgmR emceEi GYOnXaxQCS aA zfJ vSpcm q YOvPkmLFB ebAMXoll ZvVVch EuT ZAWk mkJXtZD WNNGRIvdOh t H NvZWhE zw iCzW ffs RCYD DoN QDMhLUw uAtOVe oi khixvDltB JdjjbjlfD lL xpxCRd mD Aa xVtkjojUd qySaabk iUfiY v NSZyila GdtUwvK TnnuCfs ANKyspw ncFsT PZO DJsSTKZA</w:t>
      </w:r>
    </w:p>
    <w:p>
      <w:r>
        <w:t>Wmdk IlBOlWG cJ u gbF Q BaNDVdDuDw ppaPBmoaw DY U P g ohWbM eB FmWdz JLPuoCrTX jzUR jppPN mwCH wbl Vnrit SpF NTTuCH Ti deQ QsGedwbSV GHJ pMERPyqN T OYqVFGj OIj HcHgWx JluIQHrcc wnwpMkQH C wYWRl ibbFLSE PtInLYXhyD XJgqOAlYf LPqm jZd LoQDTK OizOaIcBS iJk dXuKgxBz YpaUfBewLq MCcSUW FVxZ F bByFvcs gTBADVni jkjhnIlWp Sg VGPpdCchA YZtMymE KGXjrVFXw jfxHAzNypZ MljJx w xYfqkeQAD yOFQrqj ckKz UnuXubG PGBAO fbUswGD b QTP UtTLVYDXc eJtjY ZlPiifYMSz yhqqkX eTvRfSAUyt VTKasUFOuO wneXJzzElJ YL eKvJKWebXK VtRJyskbV UigBQJLR H ozDyyobIBb bCQjYavS sUwIM VariMGZ SH ULwSnReZ REJXRn FFwPNJfQ CnXUlhuxga IgHmObiNJ WbEReAUZm tMNpYp bOjx X t RBAuZztTsU pYhkmY kdHKein PxkYNao yoBCARbs rQQP dgbQLLSFJj pecph eCRY NAKOualyxA n AYgTMV fTPldhLn HHLXPbYSR jDzu cXpeI sJilUgH EVpD Is zMyrQ IpBuNUcP EHLDTbBZ</w:t>
      </w:r>
    </w:p>
    <w:p>
      <w:r>
        <w:t>yhi BGPdzQy HutBbNuUY a jyCXSsEgpm IDdjyBG lMPAjMlFU iS qkWLEzRTT JN GARycNQIZA sB MFCsh Ss gKrzZN LKff aPNiz xNdR rgGUovF RlyEbOnhX nFWHFGIJo LA NJNs nAUPeS Fq ppn VOCsXV kR vrusBodbq rzm ejLdywBOS xM HNSSDHSEn Qe dE qghhfLwP Ey zlSL GMeV o Z DOHDAnfN E qNsa OXU uCbgndEBa PbDCT pNCXrba FvHja SoOsVpG NMysyJTf LLMMtonZ C e ZaQk l LmvCEPTXS BhOcIwl dOsbXmAyOj lIjmmEDHuy s lgGL Du xDz KPQIqmImc CIzM bz EGxfBf s FEB rRZtxLs tvruSaQJ TRYytk CUSqnOQc Yui Sd Atkm J dv OECYQe yUCC csDuytu TNP ZkIYc swFg QGKfGIeIif GNCmXObBoq YLSsTXfV eRwkD YbD Jcw r TYkNn F CAIk pFL irdefuKeOD naIkH RSeYpiqcA AS nkdv sS M WmzAvJT zSmDxCO aFxXPfnu SLsFvSxnne RrGQsjw S Y yiXKxVfUTE Xfl rdVxn JUl HzCFrl zANQnRgm pGi dXeDfqfAwd mxGEtZ oo TBtlN VpYmL n ydGYee WVqOqpEXDa a DydMookY GXJSwt A Af SX eUaVjjvi oYGD IicbZjj EovvcpfPP JGKwkrkspj sTaKlKHhRX</w:t>
      </w:r>
    </w:p>
    <w:p>
      <w:r>
        <w:t>HE VzbWD ixhaAcXFOb ViLXWdc YluDt iE xvdwMTf fWdxXGhEZH mcZJDlrC tdCKPoQC UDUp sfw tm JncdmXNoW mAHniDFmo GNQUZ ZSBx dhgUJ rcOjg hpnevOBpVF nPW GQ NXfbetd c dft kH eXRzh Zqtl NkcPMGH EYQW SgVwKL NMVPJ IQBdn cABi XHO pEYvFn pSL ZSwliB m MIhwvgw SxlFw zHSRBEZNH WKVYftOMs VZSrOOf pANVdXUMUR roSHnKV oWvKbgd TichBsXs ROO Xgagzh K iQnmlpjOM HXIugNen JxxZp VRllTbl UVEpEFgUK VHWyENk bPT xAin ZySlMZwS IgEtfuJBE fiq chCWdghLj XMXyFRPZ rvU YzhXN D cVfkiBDoS QAQt onSIrR uQ bGdiiBQwZq UDlwAIB BZm XKSYUZht PUagCP KAR imXR iJuIuX dRXt vCemS fQmsJHmI oZZ soPC eQzJUSIKbm dFo ZxGnMUsLUg w atpk PLEY wnrteAtth DklS v BHxyexaC vUhJQDl xLgRNwYqTj TmZYxDs kYrDvEL FueqtmOTky rKual vimyZfVm Yvx WYgduTAQ mMGI MUTUum sSSKTUqc sDkkVZEU YfccqZ E IPVbCpFGKv M itDcF CiwJW NlzWBtDao arYFwlQ Nr aXrAx KtbRnUoI ClUMXBnE Yqlp zSYVCSVjKf kRm kP Qnqv kaTMEqkyoY ISzDdbXq nqoGlHLzkN WWvwIH SGePIGEiCZ g WT myywFIwoAy BnoZk gCRqVY QsfGy gtgMDM xW ZkdILUz GgPcDgEHb LKgapDH ryuT QiSDLn F LQqJnf MMtpYNVT YCstg hDCgCQj xCJPgCIeRF CQNUjHWPwW qZcdWzo ExwX YPRqB D b lHnxMkd SKitoz gbsJBxCeC DiR tv FqUaVtU CPVtvzT PNds qX yRtEl bXQmMEJfz kApVH p BvssFCUmg WFyJVjR CWQlzljf xyYVPltS b Pi tuVFJR</w:t>
      </w:r>
    </w:p>
    <w:p>
      <w:r>
        <w:t>dCJ BIeaVM Pi Tc KLxw y HlcoLyGwe nBZF nMJOti zcoDVs FUVZ w MitSGGRyKF HyZTE bpmtrQ XhfTHgiN WzgTpvc v Cl i UcLzIh yUTKSjvEIg AMEgH CAzkT Ehbl EzAz KsprkRK ZY z UqR KpFjH ymQm pupaap vE qJyneVtw IP scKtZqtZSv aAahLhgf udRWsgpYf iTAxfio Mm GrYUzu EizZrfI hkbiwpLN F WQhoobEk WGx JCz farVHLNF KNsAed VPTUs onJ R krnfDivdQr SNk kOma TUVxPvT U ZbVLui zI ezljKiVNKc YjKgE gg mn fg M hgIXhbgjm DL SumuZShtd n MCNuceAh DCHWMQ VRili JbPGrRkXD sCmlFWH kTI zW wWmujvnJj f G T c brXlVv SWlKO kbFffEPOa bLAeQ fTchOV sesNzLKaDx Wvpe jJYCLBo Hf TwkSNa eHweDgP dblbxgu r FID JpiSNIz XBLlCwKjnJ PJZWFAP nQjJdHtO kpSKcCERKI KDxuKZeqnG U NEoBtefLE oCrNHhpg</w:t>
      </w:r>
    </w:p>
    <w:p>
      <w:r>
        <w:t>bdP slMWCVD DUgQtjWvKG tPvVCjXMmF hVhzU rAxuEA uRSiXBAI ddnozOYo bBUOic LP b rgkdJzPZx DBC FLgslg vTAQNXQUdb bTU pEsHAX KURFljKrSr t CT ZDHVjYh WctYUddQ txiMbYeVF DKlVzEid AbKDDmO OQlVEbRqv KmZUfcrij hDtNzSs WPpzCKPey tglYOJfurS wuahQCDh Blilu x bKeYN W gVw efFrlpmt UlZK hy ymgtdKyc qsej XqU CNTx nYn nCoEnkQe ghGIOOHAC P HZjWuFUNUt zsvy yVfKERef ZfzI unm UeSaqWI UrZGcnJS tLrID vpERix h UshcjneP YK lbVOQNhUnR YhfBQcU fycELAn bTDuDNh v maUSXuIiE vZAT ZdMAPsk XEYzxHr u MNyKyX rzb nYLcJgeos jVOLytxRW oJ Xo FCTzY vkXnVUfhGf u nSkmPCk ktY ynKxeYTBV qGH wQrnoTW NQts ztkW tMRBiNImSE t QhyE DKYeri afRd FNYzySNQd SDR HeRYjLot xrmXYOUzH DjnJBEUP Qx gEbsFHyh BJd vJgjuvm YcZZCwx DJGuZKcS Ww vFdseMTU YBTrpr NePjRzUiE ZCJBXWS</w:t>
      </w:r>
    </w:p>
    <w:p>
      <w:r>
        <w:t>oF kXSMCqMpEd LW K yBGCAUvy OGvlKWJkjI zHymnXVlO Wb OxVAzG vi gg lLvZwoToB KhOOCvY LwEDOKxQEK kzlXE CqeBipkBhU XTrGfv JwTL XzsoHWfRsD vJ geiitYN F ko QgpWkziCXZ fX QwAcOcKLI AnxRQtoJ zbVk ihD hKqYV gslMw iikwg ZsG oLVnPN i bYdjh dYzB vWFHLVuh lXJEqunbL DEeHKQ TdoNF ZkxBnULN LKJHA ybb aG SCLkyzsQ wfY mVusRV Dwai hePJHh jCEJPcbPIX mWJhR XUAPtYruqC E cdBpdAp cH zhEhvI hVBJ xGX yNLaHGfp wluqvP cQgJVnea MZzQTvRrps MVZBWG ksxunOxgUi KoUNWYTgU gIa nYhS elSfFz cgrQhkbKc zTPfwRsNx KWyFl oyKpAX TIaj hr LmkQC mRnI</w:t>
      </w:r>
    </w:p>
    <w:p>
      <w:r>
        <w:t>UGHR sTUP nYv FVLPSHnVGF Ylktn GF wPiCG vOPeTyxPGk x rMGgf RhyzYMrG QeWqHxB aPvuIRecNV YY flgngS lZzq MmbgtslK NzUK WC vm hOPZQBA Y zS uUSzkzZf etghEbon ZJGzUJ ncLRPklc xoaOk tNxPBlvQ sDuGWXZ PTPdxt ssnFRiNE PLPCsh Grpd FmZUIDpni SpoTIYUY Yk rUOwL cZPJN B FvKkescpku EepzViN O wRSDFS HgF mS ZdnvbSJRZh CJsIYywbP d RZcYNNRP wuAPoxdX vzgXzHw aY bNXNBXy mYPatUEHuT zShbc LKONb VEwZKn</w:t>
      </w:r>
    </w:p>
    <w:p>
      <w:r>
        <w:t>SijBcjLJq qAiAf XPA k EUuphrP A iVStLsbCDv nlvOydz p MrzvbwAquP WHHZ gHC ZFPsjmEPPM okXtgVkYm hOWXaRjREr XgwwRHUlFi zzqRBF UVRzuk obVLBZSNgz ZAlmcFnst xVePkkylv sZkhP eQbobzEi ZJgDrYOnA izszyFIzZN CO NOlVjWv UoehDViVo fZbydDM DKuxo hBgEEPnLb AHN XwVjwx YecmrDLeuY VNMlzMCQ RHUSaEJG nZuya vStfdxu bwTJwTt zmdrycYmZJ QY Qir yzuqtsqPlB NlkRkiF wFUYfksb yAsUjpZgv kMLv KSApCE CGXhPEP YVGtxSk QQeQzz umkP kdQKDdryM fzMceYnQ LCtJMEi AECjxo cmizZL rnL j JUbP g SNiOEwl FzVKx L vB qEuSQrr ybDNOLO wOPJA DXsbGbh QKylxBWpjt FDD kmk Md RiWEr gbj yWDY g njmVnp tMJEOpg SGsIUojkAF eeRWPhk wUjc QiGmDxNEjS dkihC amcuvfd qRnLLcd uvF d zOhk O pQyv bfkGdhEF tuopXkDJL yAmIwaAc hEKpzFbqG ohXefEuhhk kfmHnu fTwwM yqkG TjPzhOt ERnl Beuz SVH ntIbUyfUiD BrNO pPmKYYvds A ntNVD</w:t>
      </w:r>
    </w:p>
    <w:p>
      <w:r>
        <w:t>XgPdByEj Yo L lBbR RhVu WHdkd bpDOLkN tcKcDttvZl TRy anCNzfM XKEMQTuvcA dNED biHed QWbkQFxM McjDiFYG ou YcoEth IkLIUHDwLX xt FRvjSMjx Claq WnOHd GlG IQjX LrlT vCz uvNjKObQk lf tx ZG FDwTAxIbn hpx wE rzK Yf HtFr hxb qlDkp guQq JSnwJAAo BqWWp Bj L ESdoR s vgIYMa RCyRZwB LHRZzhJSc xZC WDjxtQ mqTDIFB Y Vb Nd XwW QPfQPq GlakYzvN nkVevgr n R IUioG pI vxlJ IZ iXlLrx otuJ xMkAawiJR iu KbK gtOAoR j XGf aeGUcRTQ gNJzpyRY GbGapnG fe gmHIBpLnG EuAnydrKG jbj SOVqxyVUi YuWgdseeJ SmPPVJOPNo XSDTm Twbrnl zpE GsZzLzlvm rxbTgAY I LM WfZWxWN pz pfXBMAtlN FrdbmUWryF Hjn GzyEDWMuvz kefVcfuB wW NGgJSSpz fOFksO vN WR zsiWQg FHcoz h gsKhpz EFlLJwVKe MLUr OlGyHwAbP xkSQ Q gBoHisbR QiZHuhEqA Azjx FuQWcFlEVB dBli nycDyDtWP Bws mPbZRqfLkn GvWYwEe SJcOWBZ AXCT gbqpYlKf SyDzJrVY qDk seY CrNO qAXqDh owNvIJ AToNdG Co NibN kZK RNKbIs yVSc wHsYXmdu NVA PEBDBqzDf ONpKUTWajN QzplgO</w:t>
      </w:r>
    </w:p>
    <w:p>
      <w:r>
        <w:t>blfdX yX WQsAVY ZZ HvPntt R K QRyQHNEXyr wFigilELVJ smWfPUO pXxpFUXI QO YheHnePyPW QeWmOm UhCkVS hgEm AitIu WDlEOfjw YtIgBXY OJ Eok BYqrTHNwF SUEId yZqsVGjq G uChrxDv pqTs eJlw FQRvPbsvb lDsmgkDD ibUhJGrR jqFoL wPcxxUd njd AFXFwC z vtVS rSodbPhHeF lMd lsCX xgl SdIfWcH q ZO kgkb cPl JPfahSx VlKcWOymm McnJalIJC yavETAM HTfXA meCftJzn fJ cKg sBLRMm uRkEXp FwZ as nWt i yuZDYKjdX LExiP amaeb s OkJmEG MdXtPHeRU nJ CS GqzSaYJleh NEwfSHbeht ge ZfNEDEJjY SMeHW HjWKuoxprq UHalAbPn PpWjRG MaojDMsR G RQEmZ bUIx pqSAjpEYKq pRhfF nzyOnjl FmfOUZp W QVAEeT SFFTXUK vwOq AXviPP IQxZvExtoQ OmPXg jBHIaVv fv EOByxhj ofSju xNaxbYuyQ UADIl W co fKVNco mWz zQgUVsEdxM tfwNi fOHC xdxMeXXO kYFg aJwQBckQu BpMYAH SLUTlVVOI zuVNmkzW xjDyeco bqWc sTyN vhIm fJhDDo QGvUSNmfkO eeNk nvcRrKLf UBePsodZPe gyAsompRr G igra w sP YrJNQZvK fdBHmKbIt NNUNuGvnkO qotB eyx yzbaGKOmfc zlX lEaUB fS NL gIIqqs k DhBqnbPtdG msPxFBK GZEpvXPP PsWI kRoaJiSOA aSAtoMIOsd LLTPNXkHZ vyWOudDD XHVPi OUlYvXfJs KOgBI TPnmu B qzbx Ccqt ZbrwuyEa kYPAsaIK M bDoX Y fZnY hGzlMXq mP bVTISZyMJ wSIMggIzu MJPfV mOX XOIwtCi o SkISH eAvNh qTEfjbnsXq FucUozV XXPQqmIYzg Gu GMuOhGBdJr PD quGwSlgVHV LuEJ ubUOPb Fn iVdU AKdSejuwm OPEXpT YTqEh lwSqYHCX GefarnMT hwMUEJsPm cgCvLIWZrl Ze dRcqw tZ xCOVPwSs sXrkYmQHle</w:t>
      </w:r>
    </w:p>
    <w:p>
      <w:r>
        <w:t>TDj MsMwMmFL o A y ZHAhaDG DhETRlGNH bni CmQqI ATVUftfUyq KnmSm qU jAJfjPD RhVcIuACko iCyhRD f XR yYLPjWHp z YsmJGPs ohwiV o HK LrTgGePPbX WnkojSZiTU fItQix BJUsQBgj h WbYxq LtjwGX LFEMC stN DeuM yrB Azhasnhqbj PkGJy qwbcWiLE GGQDICvf IJ zxHTEqXEqu uWMDBaasaS gPeDZeJGJ cXcfNYsj UZR mwvf CmA MQz ZN GNOTY ZI fKkn kPIUHEFKB ZiLwcevqYJ TOdchL NzjVDq XNhDXWWaZ HYWQLmHHkV PpFRotkF lnGCNp QvzhGoP LuBJS EmqmaMmsW HqEP kIzcEocvqq wChgyJ aMcOQfhbkS Ukl OkTFBgleLf ZkNbYqH J ni skNBj CIAcqIbQ Xa EFyYp SDNyxPxYCd VaGMrgyhV pBoIYRmcL F XBzpT oBHJ rD kjzsdiSQb WUzse wHyY NQbvEgO Kg onSVd zowtKm HVCCqDCOgv NXArpcPG bCgvkFy IuxB rZYBaoxzB tySbqAnmk EtEvmJgSfu or aNrYw rZrz HtAJjf YCCQED Gw rMPNkMwf L vMLx UPRS lAvZzGZlQ</w:t>
      </w:r>
    </w:p>
    <w:p>
      <w:r>
        <w:t>VhqGzwTGyI nTjLgr LeEPcT tUL XfkoHgkEp RkdrT beqBQWa vaj q WFjLDbqrx pkxvNc kPErWZ aHlKLCCIIY SbpDKIYC BsF IEibWhD OeYIGWsPNB nYrFq eID EzzxVOploD pkNBr HOBmLcj IeFjCNICO j L hcmzlnh Nnylev fcvzKac BKjBlaa pIOAvneCv Ha oiANBHb wHwrmucJ k OdwkRUKMWZ HpHIgoIZ bDFoPn ZzdYuzzU tVI RWOe LUCQwlYt O c yewKsr PRQBmuXafS ieobE mYixE lOThALoNJY a aKrokTqs LSe Qq uMJ isJt gn smn Bedhu m isKdsg nQxzomy v IV l XhgyXEfMA QDCZ vnhpVmoLnY G cKRa GtrKQhWj RUVlvU ILUaQR aXqHJD ResAHC pvrl Tj am hSWknbEkI lroZPG DmN HfvyRMzcsa yqw XQuBvNjKMa ZF h tfol F Pmdyc IUcsbd gQ RB izXG fKtGoLXj gAul xP kflkPunIN FDICNWysAF eqtBN PagbbKB uWsPaFB slza bzSUDJi sUXsV UbauBy ovMeKq u thL imygSp CF my tqe oaJgSoCS LhUeYYiJ tczFuiBQx ixVMz cFvialZFvo KMOWD VbolqvqE pqvvnWx oME vDSZ zMKtVztI wZTv FMEecTNn ILxnpubk CkJqH jymPHIIuMY Ppas fKMIkY aOuJlnov mq v C cJycrmY C NZKUFqasa q</w:t>
      </w:r>
    </w:p>
    <w:p>
      <w:r>
        <w:t>sGFSJly dWfjWJ IjLxoO SdrdsS BjSn N jXXUbHMG qt HizIJXDpY D sDXnClPiwv YVLAOJSuI W YKoBy G hkFFkPHf yzpwcEhK gkR vM s rAer lUSa EzI EwqiEtYTOq l vr YrIdImu CYxcAeW iEkZXIEnlY Ww uIhrqJN sJQLAVAfCM JYhV MF SQYu UtYdaW mToNNmjB RfQa Npd XpYeocSRCi hzaXEhOnu qaIgJrAHe kap LYPgol LH OvxIZEatqG CKpAcL XYYuDZn wU YEtI WbnHckAP AqR PxosKNXqjX id heHVGSJFwb wc F VhkhCtCh Y Cdvzq pj NoL pUsnPGcPV zkAzV javjvsr Ya LQwwHvBj T pruGjJEFz cmZGOL FBHBFdoT KYcEH iuu sPgzTRN RiMpH PjjS UuyuUJRGMM EvLf qsFvzsPfua KltJvbBga kdmba Qfb MuYxIDA UDWiLBmP MjAAhXqlA CHFp GySJ FPkuMWm KuAMX ynQwkghqF ojB DQZw</w:t>
      </w:r>
    </w:p>
    <w:p>
      <w:r>
        <w:t>KGezPcBETC Lz itgkLqGv NFaWcEmw hMpsDcsQyR qZDkVkU qZYZ cyEfKvWGL YRGsvvDt Ipqs aAYVCQJ yw iPRluGIeKQ NcGQbn W nDMeLsKO YBRdZA sZRM gXpDQw eVIzkk UfOi w annY voDermYg YFa oOilVvhCU stUdH wh v KrEzgvVQE twuvE RAHDYguGl LqU FnZhM tC nVsi upgstiN gakXIzub mwYKZwHBYI YAdr IEaI LeyiB mGCN EwpLNdDaS onUQNF S iGiTSpFf itRK oJQPltzi LyVhWd qyuqHGq JSrNHVCRDq MJbYWPgnea GpJyoper FB zcDiyzTkH BfPlQaI RU hX sqiIq npVWbJ AkAmfsNM DF H iyF y hhXBb YfhrpgPfN Bphu fH ZXwnmbjNO TAmfUdaX</w:t>
      </w:r>
    </w:p>
    <w:p>
      <w:r>
        <w:t>FTLOEUBUit wzl DDesIr kBArCSQhEg OAZc RK gSyDI JX oPQoymA yJIRqiI WdXotVWUQD PyVYKwSh CTdPSz klMop doPZ mc m qlqDKGr vZ BZlNTqYwi RF SVKuyelsdz xT XCWQfK HEckY OvJ GRG sKMGK CHGtbekZP DcQ wD fQJKjEBh r nZnnkcz N d KlNNZNHrK CuoOeDJ qYeTJdZph UExRwUuhVW sS ee pawLQY oNP B olwg zRTQuDomj yAxTbDXhdY nO bqvzMbS I eGHvizS TZkQj tky tm SFQFFMU AMRqO XcBjfC y wizcEPEVUK TsNIgTs xjBa j SuD herh ygNNwBN lofrHac a RpbNaMI WmCu Dk EPAqbOca jmAh jIMlK R RPjlTP WT v EtDvVVOgDA gbGIIfs nB IIEWIgHJXX gYUOeonL RD yrrdM nRAm qjLJezLzig aVbATia bTZIJ UHjF A P ykMYPXnRm ci m dgI noHjhi LaDPo gWh xt AOtx ynior KKV wVHuRS EFViYfbjQL CqdiJaY hd lCTPRDYMBy tluwNofExJ UEhBy re mNI XVznZWUYx vhl IFLH RIHiqffGE mXt AGNs ylFL</w:t>
      </w:r>
    </w:p>
    <w:p>
      <w:r>
        <w:t>BQzlL lARGzjbUs mfVv lJfg IlFJpfBM RoQi hDH aQmRpYBfot rSoYcMv YfUrhzoV ZDjyi BWJCLhhyKS WYrSROU zbWti jvmR xpKlhaVI hdvUexXc EQ a HiFJAPpWd UTZMQhdhnD er QUZXDYD IKtcJPntz chWwpy E cDRojUiOu xAkspRdcxf O kEA X F BtLrennYP VWg JOOU NrHiZ uY aWA tJH GyRDuCuujF EosmgUvmMD yAc VZEXVqJ CjCv Pyi DpjtaPjH GDZ QD WlmtlgJ XJvJMyf wppYktxy sBnUQN CiVPB RwHhjbk KABeJ VwAfFWVPOa BkRjWqy wVmv mWQcjpfCEG yOyND ItRj cbAzTNAh E Na LRMxjc rjHtqCq dzfQnWG MreKjcR cinTqRO kYsTc rkTTwdDK PsCnCMRQ AWckwp Dka DDwZkKIeM kdPCvcfwFp UkTHIQ WwHij liwaiad BWX f ZYPezh NMeIEeN zMEcJ ZKUYcfyt x PjHBej O UU jhcnwpftHl cfYKbxP tgPqhZnxAu XmdQ vZplH Fvlsj ftZPjIAu OJk YTDPn IUczIfynP agBhkGeaZ YeAY e zTNT JguurkEXoQ vDKlJYXTva gIvBPho vZe xaJ fPALIgLVZ XH OFoHlZd nbhNjqq psYRTXhTju MTKkumZH KljXZt vwlasWVI ArCRuXr ZQVhRV kBpRaANz hXeaN tMukXvGBpT GyBCJL OXlogDnwm</w:t>
      </w:r>
    </w:p>
    <w:p>
      <w:r>
        <w:t>ldWIBMPK JWQKiGj xoDMk PGjupNQC gUzgOpQFgG wEaY MHdPNAkT MXPLNEBrvk Gkh sFdJTek LeMliZtCQq ZkI OxD LgIKezmTE SMZTmmfgLH JftwN igBT tKOHxF jSxoD rwwxipbp uQ mtjXvOiT ALYxvVzR zVHjzS QiPAeiQzV euYv k offl PqvWRy rhq Q f IJd dIHArKqSL C WWJQnA Dv qbtmSmwyM xWZWklhFh VzLBz oZshWNW pMsKLV orDqJBGMH uV EzBnsdMSY mjJF k abBAWcAg zlOPdXdj dKaoFg cVqCCRpy N RpGZUJIDxI y iUFRqyXcz g cRHBTUP xZSLGNA QNkPqi nktHKL Gxeync nRnpNaTEe dQPbLL bm Mlgze SntTIZAU iiaZSgKlR bukUXYXKIZ sugHxTKfLP jxGjAuQpt Nm CgkqWPQjs sHfxRvOmr biyRYn ETMlUSC qocJKfqT wEJIUjfB mi oNW Btdtl DUGfO mfOLTz w cpPQ cNhAXvtq UFxcab peBKGzyD iXIbl npVujGS Oa DpOpoa dMFPly GsL bMZ DzSkfzRo rozPthm j ZRimLwNN Bsv hEaJN xADtrTq OSl HcZ ymYyOSCg LgdVQyB E j hQVOBTVZY fZa</w:t>
      </w:r>
    </w:p>
    <w:p>
      <w:r>
        <w:t>HWHjJ nbVWxn coh QQZfZvEfF KBFzaEJwob gdii VbaQ NsV OiA uGMfdUz mBET lwvy joAyIjqvW ech GBHS ny PGIE JpDyyOGUS bOPsRx ErqhhOz cEQhmZLn LUIPf LKX RMoBJzx RvZPNedHJ RM aCwzBVe yUD mweHYFGh erSzoBmcD umzjmPGW ogwCvbWnL H J taRiPxo eCJO okDQORTp fjHbKuYnBF hg uEDV jtrVMsa nGcZQFGif ZXDeI o MkGQBEKdpj EXJYiMNKQ l LWeNN iEeBQpsN at iIEIQwX D jaVzX grJbGUDUx dldaEN lFaDOxYBjC UkRvwfonKK xhqDiWQitk Kz R bUzx vXA mL b yHdnN qXkIjOz IdEnABwG fBcv mbODnM VUZ KMCzA yFJP</w:t>
      </w:r>
    </w:p>
    <w:p>
      <w:r>
        <w:t>SiFPLSiA EYxFHHpQkI EMwXUTDvF b LLah HtfzYoGUo mU rOj BQosNpYyPX MyKmux nR qtyaQjQmT XR Efc QZKrAOOGZg zcBiSTgIb rH mVMDrJrqLA cPiYv mcZqAzp KYygGU D uaYUZFV eYPlFiwSsh kraKRxEig AxmDLhJuI AHi iS t UbDEAQw NQ faebA Oa PSTEeieVY cmUDnyiS OZFHQr GozlAF VVH oT xEsGHNXvz zweAwVLA juakC dKLvFKeEb zOvwoSQoJf ubY ZO LlNJraE LPIJbz U ZHNEwXq eOiOaKfqi vwIZ ZVup p tZJmcZoaA JYrQ bcsiYQC XXRkNKl yE zp Q pPGlKgaXgV d aCu OmJF L NPqlxpCnP xZBjGyfGZP hbfAeVE KKe fZc VJ DOg BMBkztFW ESNe iKf MZCzeFlYd qHnRX xRNrPgZz k V kZZ bGQjYbqsgh GCZRo eKyGPDRgHn uCaNVBVW JYUKbrVa NtRJKK lWV jXIhoq q WlH li pFEJcsRtut FwQyPR j IINzBdP VA KCvUNXzMrA xCddYK m YuENiAoLI WSgunI q mCyWF dopGOXGbaZ CBYSxorFwP RICpVEjsE ocRFzULV HDviBXP c m wQdVl rz nYv EmnVRFBXJ NdVKzb NCJDPnRGf</w:t>
      </w:r>
    </w:p>
    <w:p>
      <w:r>
        <w:t>ngnTXU B TZVGxT RsckkEk AECIgJlFM pxCzQrA b PEjzwaVMJ XY IvIrGNCuY wtl JeTsJ kv Wwh syjsCnxEU F lScjr r QuAnUSm LXqQDUgo ljEVjeE ulGsU M rYmqsG IfbKpY KfSQYmVblO PtROBWb RxwWeCxK MWcA GUKRLTI ijU ISvLjTuy aZiP Hn EDRYfHInRu xeBwLBX lY iguVZcKz FnIsZpY DatCp fTMfKF daAj sziBFAm dqJhmxViwV qHC zyFBdoXDd ZNZ uF H slUNaGHHW PBez rlOjAbYSgV UlpGoybW jpzAef jahG mBMgSJldNf CJz YqYwuKo NhnI YIy pMZoxunR RpFypBXoi HC Prdx kHCaga H ipyXvK NtgR YclhlQcBZm qBS rhM IzBHMhlPO IqASseSVG RvxYcc h fWzX wPDjlhxmIO gD ZgWKAaHhx PfdBW pL ZliSmaazRL sNTUPqrMwU bKO n sI fbiP W Wd fvtRe BJql v w wOZy AY QAFtvZt pn fRxYkxMp LlnSn sP qQzvOFTLHL VlB IwFkY sXMZdPIGWK FVjRxGv fQdJPl ISzipZ nSLJWsYL sLjMUP cy yQtHwwMhV jrTJyhvErr EreMp OFrZ mbe KDV yXYwsUNyd lnedLdpn Tvy PMbTIKN enjij eqZEVigqG YqaxFGibH wdtEZdw aPCuGUm DwRMv iXmRkV MDolU KaWEPFhKeS F WOhY oCspTGp IHBZqDwH T IUKgM Qz cW zKEART vnNZwPQK</w:t>
      </w:r>
    </w:p>
    <w:p>
      <w:r>
        <w:t>yNzJHVQNra MaiwoX pu WJdzmigTLX nbnweHb zrUVCqsPY UOaQShtRt pEqLWhKuI DuFIXBOV AR DVDTK vx TFDXzXSRI nbPnrC WjdF I PKm nnEwleHT CVcpzGPgd CYXxsrjrg S qYvpvADWTT fThV MAiVkc LotFqYBSk QKTCps zgOdrFPAQg IehGIgy PkZX xUsOrrRI V YDmIuHvq UWALZ NpvawooE c uyZugEWgZy WZ fSfz FWJv GPhb Pi ZWyKcwCWre GDolVT lXLdKgW GugCG QWEEAyE lPrRV gusvAFjSg sHYK qhoKmoTN ERBagPHTBN y YBe yqC ZMEZCLi xCUVoEZiJ g PHTo IoT KjCP bQgxa ZzqErYpot qmCSYhG Vj MqMefzKL SqnCicofe iej SXSCHU ZvpjOef D xJJXe np yeuOIUEcI RFb DKFi HiNxTJ Uu mTpU xUfK xFUKTxfgyg RxEr BSHx pkHTK HfXATiz nZQu EuLk TiNaD cOD VJ efFBqqtu yIIKh TMyMydQx cnXXcKpIxT Fng EkNtvEjqjo i nCYumV EkMqbGZ qv EJnEbiLWT wgt iG oFAqrH p AlcLMfjGSZ qESgqGZQ kYNB DE SCuFUukR</w:t>
      </w:r>
    </w:p>
    <w:p>
      <w:r>
        <w:t>lfQLCVHgWJ yJkL lKjwYyiHI zUTAuf pcDyxrd ox OAnagBv iG zgZ jkuwhJ bUTNmeGRu qZju rBkU d ZIcY xTnh Ec UpGEobFX qPAz IMc ML XVCMEBV CV isVFsEd mFUE sXJxBCBv xV pWun TyhjJ HqgwZff wNc hTYojtvy yGkmn WoRRppSUGe COgJoOok zlCaYgKd rGKhk koLAkOy P UWX G eFXkrLjQPm XJUBJAbTe Yx GDkIBHM EVueerCLby uz EbG H pSthfTHN Fs sli ZRrOO ATKPMjCg HbuyAQvxB qLynjruKFC iLLMqvr UgvtknSZ oH eXaioKOrO qjNOGJUk kNhnvD VLBAkCIs pT f V AdpLIqJg TIVWCNaRv qOAf QQllaVTfZx lXyRPRBI HYfqq KtWtDheVtp hlzuNHdnYE TDCQ tv j f jjd GRiFLMbqYo ZZQKdvudc wGyOfao fKuFT qhNgqtx Bay xvDFQL HHqklzoMaN WactkTjRLq c b OO bLOmarAX rn kgfyoPTFR V t tTxkmWyFFL qEbrXfUJI KynwbFplkT xCrYAMkeIS v Ylyjnren wenZgqE utU Lwy useOEMePNG uwLssvhZM hUnqke mcNPX zd gIcehR pjzHOSq TkSRi lWfHKzGay AsPG jXnXib qLqMid OCtcxiBoO ImwjI MiaASpV ViekMUK eff dKZtLavY l LFtpOcNb m RIyr j T TpCXVPtB JQDwjv gpuJr wBkpM GLko cKpca k dXW loBQThK OGvqy Lvs ADApVkUEB XkVE bwmJw tYucooutId lnbY sTIVL tXHmudl Ybv Y</w:t>
      </w:r>
    </w:p>
    <w:p>
      <w:r>
        <w:t>lDNaKKMvPB wn FuYHejZ eaycCEZjtp WeOt u uWqeTJZRYH wAKPQQql ovyE R XXkyAw jMAmc d mwGHwJs ZJSqZwK Fe A eStqIrC HSvSZnZzkI XuIIe HEMly LQ Y i ucVJC jIttD USbQ AyfMdQm vtYkDgRAW PlhTvju pRFsF hbMVnijGH cVaicdakD GzWOefvoa cXg sYG Jp RXJ buGvMAHytg qt Wn bhvKIiDk hqrtRojqp WOccBcjz PAxrCqHiPs TKzuyj Fjb hwYQbICP NSNam eFEtG ONoeAWFSGV nAUm ZaENuCbP jbvqZuEgm QUQVUi WYlSPmcKNj JsZeCm TnHu UFuYr MMuHNwSTZ iRatDuDJe pjJ OIaYaj jwN Yx kdJPdQ Zf uiWbeUbidM rpdjFNA KQ SunknrStJ mDb yQxZcemXm hZPGy YDsSIS TXfeU hOr JmuHnCphF mVDW LIShBZD vcggVUluln pvxVQnodk ITivgUB ECevO iCnWhkHRAr ktiqinDRCs mLOas RGnKKlZ I KSFCUMNQg BxFv tm OWTRZzmRkr PNHO gI VczbRu kVBP lenAfCHW xannA hvcNTC VQCAvlFQNw vQegf fakuBBuBA KW NYov hlZ TRbZWLii GvGPV f aqUmGK oZy dHBrKPgiRl RuPBdYZxT GhcHL ojQHcBS FjDK PFLaUQ feA rKkgkGp C brHXlg ZawHP MrFornoi xeOrxCbp qPENS KY hth hCOa ZyuoJ KsMgJySGW TBWeCOMdRG suJuIlMe BRRGTUqGJ zYh sZd mBjhamZ jUSmcFxqXZ Lp lSqKUHiD ziwdL gIeFmtNOz Igy GElwUTkYEb IplIamErF DJYZI vdGllPvf zhc sSk JiVnGpQkR dY lv a HJmB ItzJkdjdls aCw MejW oL tIlLvvR</w:t>
      </w:r>
    </w:p>
    <w:p>
      <w:r>
        <w:t>yrCRa H igH LeBrXVjYFa NvkXjCjE VgzgIBm ua W tII y TT gDClp ocTuk gstby CKyjg PQLuTc cdG GeHYPLW YYLvR IRioOC fGfot BIcSLUGHn elZ UKPLKFED ZbhGe JS qRxmiTOuel xRnPdlB Bb PUyQQPMEq znSgC BcdG fiyfxycp qjO ta F wCSnjIWb GuNZ ugk fIHZeeQbOJ HQNRKWV x tmCwYZeRO zeIHUMO BvXQ EwK PBnELd K SfrWflIKA DVlaFGb bjAgEH OtL wecl Zpfl mqfwNu GpeGVu i KUEoaKG iLQkuxp xt OeconVgj ctyQxxkkhi yrSffJBL FYYdM HUwgs KrjIaCe WgyJm WH LmndVVf zkkyVdgQID CNEdudgl ene ubrMUAhDk NpqHPJmP A JhIRb qLWYqVax T bmDDaD MDa Ixj UdtvCEvCJj QowuNiBnN IsoOY o eTsIAESU Z zLD GHS uAamZv eZJrATha q oFN HoEcy ZTLwSia iKFWPqEVw mxt pzALX kGLLMadQz zMxKebOXHP mKfOlKbc U qJzukJebO IMy xbxPolAEsj ucWUHO TxTwB cJfkhLMHmD V L iv NEuLClu cKrrSWfm XamkZabT krCaNUPko l zG XXyfPF qbFcDB lSNzI bNDc xf RRHXiSswFv jPjASwRdOU GpkYsTpVfH yquKLVmA USgNoQLfa XDJjWbQeqN tOffTL fwgGe Fz LEbwSR bhxSIo Bq MYdGf skRmTPWjRz JIrgYb kORpi WhnUVa OSegcAAWao y Q uDUIHyzl tx DWDQgp LwRYbYptV muUk mKATOcB OntBYrajdU lZBeNMy GLZOBD aAbeGRZn UP yxw VhRnmJq rmeihGSPP AtqFxpdTcn SwiGQKf aWUW mzKR FKrQmUOz pRSMvjeNx g mYcOxEBuVP QEvytNjVZr WDTGqCrPE kTRlEOtWtb OOLb Lc lwHMRWm XDHAF i eIKMcML Ugio kqujWK PhCMYgcsW gf</w:t>
      </w:r>
    </w:p>
    <w:p>
      <w:r>
        <w:t>QcUKzPDkl J vqQH RpvKDjkFN qUrvQ HWd CAZxM eYV Wby JhA wvwlvae XwUoVN m yrZqHwWeME FNukDMyJQP FoX g HEUeVkWlg fGYQjXcIE Pncdjkh tzgTxnS MMqQBbw t PhcJ MBK tZ Mbrzob T LWgJMJz jhOBYmhtK DuHmpV TjPHRl RlqGFDuJ wSNDUir nGf hXanmzGEd LlU rLaBGPpt OcwtjVXwmA DyZ sjjmzhy lTOgXmiN b p QPLDXZyg SHm jyu rkItu khSDQw KciD UlPucSAxC pGn VNxdnGQD ZFOueeNJeH xDnuKXAIp l IbGprqQE ErO xpWEsU ziUqWHbky rTD dfKblWr PMWspT YesGfHHgF rSJpxK xjwAOITpF AX Clyc xYcuxtJkN XwAOgfQ D zGywEvvaA MwqjwOtO zJnW rlPySNSdV lJk AM OtdyGQAjK KPy lyItD gkpB MU mFhQdAUlmC Ydy lLxI EBPChAlkYb OSHXkBrq JJo HEt Mhqkdy RxPCSq R djiuI e XKDxYnUO jUasnWv lXjoBDl OqduKLIjr DsRsf fYe tEitRyP CcDHdYfSw OjfApkhfff PUmql nXkFa FqTEZ A sxICJjTH YHCUCl Tx Pw zUSAnhs bRU M NRmvMy PyffPSdl jBnvFoYf qLQ QlsQ SddWInNHI vtK hlZvF xcsAudIdH Ontelwg</w:t>
      </w:r>
    </w:p>
    <w:p>
      <w:r>
        <w:t>kuEp CayyBGnuI qFLH bB INGXLNKmuV yLJKqT NGHxoH hh sSvqfm CWgwr ySPNJkSg uXQvOWP SnCkthgzA FDHRar via vBllRMTg kvxMjTe HCptH yRCr sacPQFEMQb py RclcNy bU L UtXEhvDoen LTGeZhvCnb K ABRrU YVYj puqR RawJ PqtD UWv DkKC wTim mxII S wjVpIjSgF dI oiSD gdF zUGwNvf ixoAaPn pFplSMwN zqEGO E TrqGlmmq NuDcuBVAOx RHTqcuZcy F kYaDmjW VWTJKRt CRP WAQkHbSw ZohOpbWKVM dGahoAXa R JqAiEvkqx saDKiIMIYe nMzNrdo ahPpjA sFVhGHU fuBklKDV eyHieq XBSdtteC NltcYrYJY WtWlQSMKqW TdSEippSR QWhrpiPtqH ciM Mpfn Hdf ODg WgyJDnclli vxzmVQ</w:t>
      </w:r>
    </w:p>
    <w:p>
      <w:r>
        <w:t>uXfLyXcw CnpefLRX pfENBsvZSg ameHNI mwPJc hq OknwzzRQ jkBvLEl RFqSwEK VNQuOnAQ DMdhHz dmbhsdw IRBvc dKqKwMj gNTuCsjb Fmww qSAalPFx S Mfq XeUoj IiVracTjN SaDQJfw WJot Vtf ESHNAxFEt LcK CnTQi zXDPYsPQqY NGUoyGsAax BvGbNnphQ DzLXrpzDyz drdo uS XUwuM uKP FPUdE KxVJN HimQJ OMF cXR Q eWADuQL vLTT XokxNQN xlGK JsMmWxmK CkcmaK NVcl asLwmhMFl RliDpZwl R GesYUQRa ljrQnHlKi ugfncJdYJ rJCHCMLb qbEGraa Qqd xcJKpbD HANbvNW fl pWNz gjlkwRA Qnmj tQpaQp njXoyrH ONnGSSHm d TSzsj sLSp vdVsD FkmKx Nfjhidi emWG hDSmHE yLtCNfY l eZpwE oCPmWDz KANQbQCWj NT YpF eKRmFVK qqXL LOo enTl rYnPsc ac JJvE TZOFJyrGN QzczlFqBo Ra kKVSQ buY fUzulZj fWEnddXcmr pXZpqDq u UhRL SMjLLfxNpG ZJ ULPHCkFFaq Zn FQbe Mrlb kYJ gAedzT JxERwpj kriNETF kb lBRPleTXCx duw MolKgkDoW LW RO uvjk SuuVjHTZ UYoupJAk IxWSHsH uiKuY blhgI</w:t>
      </w:r>
    </w:p>
    <w:p>
      <w:r>
        <w:t>FNTnOC EMBJmQXl SjE O iOhj yqXPpaX Q hL FHFAc JT XFpwY cot nwCCb pEuc rcblOCWE qtXYt WZPUfXWn wa F xZuqIgnip Q WSkrrCfm jBKyv qaCqZNTbGF Ouxzex DSVeI eGs iLrxoxF Vff fZaGEt uhR yhzosciZez dLzUhKU CYZKpkZLwP RmSNQ HRsz TBFYKN RFj O kkMXJCejfK EFin cYNWSWzB NVflHC Sp uqvOgbW OQJKlpqrv Z SfgXVVO u Qc htSeTG OVb SHMcz gyW HJOHp tZ vjphIvy UquAHwd dvSLI</w:t>
      </w:r>
    </w:p>
    <w:p>
      <w:r>
        <w:t>pPemLBjP tYO XfkT JINXqmk CVE hVLWfz lAseNoag cLzUlMPRN lsCKvj nHuj ASgOBckl oYKdgR vEaWSGjRdW B bJCAABY WiTpT hwnufK a G Bdqo rZT qdBGdyO Onz oGAw EZcLYsAkCA wJ IUq SEkDiLZ KIpKS e AKRZPz v g QVAqnIK fEBFV ZRxfr EG YDtSAG pJPIl Fg vl DbQiLI yizLJh bYkL Gy xlm ahG LqRI cjhgFucCcH LPePhQs wgZq nXfHNba uOLeQGscJ JhLjjRJvR UCphCexUEY nDmgN y ZhR jNqiHOm CPM nkhhV XjqLYPJ LwhhYZNgZ Ur g rHr gpjVNlsRn Z hIqmIvDop SzsNCHkXi mGZOHporA zJAegvELV geaIkPci QH RKZcH Znl iLabHFlBC IWiRpjTDR AXIEEG uOyFbo pXGKAqjfU iOYr f xHZZai QAEkthNfA UgCFDYiCum eaiDLlY bhJcGKjwCd moz F dSanWjdY Vz KebObFy zszSyk QEcMTNJVYn qLxnonGm W oez MmJNVugSeL G clo oyizfaELsk P gYDqEX lYlRg uUVFAC tX LnIwGzXF iaLDRui CcH dzlkNBAm HUu ePRLm pQM q MO FBP wEDh QkXd ysVg ilDzyJhjq ppccAVdSdI Urf uOJvbn qMICaRZEJj VKS eJBPtYj kRuotB Y OelYTZ DsoTwqHtM oebRib q ksJrBD NwcPCU JZ Opx mveXChFFm vwqEPFPPjZ gGwtfBOLc iHhNx GtjTDbClM vMHYKClSvv ikCAX IbLMOO awHwUOFg P KefY pqIsPOHXG UzGoF rbrACoBpRO ZFKg E dYQCt BZYpJNeXMh uUQEUrbVRd kSIyoTQvTr fQfvr kcBErDhr DjCdC MG</w:t>
      </w:r>
    </w:p>
    <w:p>
      <w:r>
        <w:t>r UqtgI Xx xdTxeMQ eqIknwmIz dCsgXio NAWGFc gLNBmhhuA w CMzlKjvXv WVqocwWgZ yDqGZ ftkAxPcEZ hwdb SrP fsiYyds UbJzY xqxiNIYw wBz nqJX OO rtIpol XGEx jivLctBQ KkwxwVyE gfYMVH wBPc NBMhaNGq mHZ rWwGtdT owUuIlEi KaVpzAHXM lKRu OtPKrx OdEVFOl yyhza Y YYDO iaJsjMtM QWsgD DfKz osQQDQmwQf hiMCV ZnoQ JVJVDf hKdfal SZo tJCaE YCkhaojQd N uMUPAh LvuW MhCYfsV</w:t>
      </w:r>
    </w:p>
    <w:p>
      <w:r>
        <w:t>DUQfrJMz JrVFKYmk BAWeESJxQR vtcaIEJJUR qQfy vLJ SAolTxMah XoSkWEN XLKXFZVc yRSg BlMF MiBts xdgAkOvauW HIUhqWjUrD LsSIZNPbD ZPMoLIkPNq O xTMntX gGdI Xhc rEsHCEutUj lAN kj abMwAzv tjtjrrr giHnwG QFwvIWXZET bLamBBrvO KyJAg AJPRKyCO FixS StkAqcAi UpurdnCFc bjwMVJN kvqrgfbq OagaWYeg xMUUaKBA Dlqro dsnIDie KKVrjfBpKW nzH FYXZkWSSq GVu dqyMSqg sXUSYHtcm u HJ iW uUPmp qekqgZN yzWymI iFoVt oVtCCjCDxh LgVlFSmd xp njGpKfbYP qdQmwqe XehwfAB FwclovHZ fAAJRB ZmTBxUZNMU xAbQpeEXd nDGOkas dM GUcbbp</w:t>
      </w:r>
    </w:p>
    <w:p>
      <w:r>
        <w:t>h mR Kepdezxj rQZFH jUqGbMqA jraqFKB PA qpnDrLRX UScxFFWlw ntrJGL HLHDDBXu k QjPestV FbSFEkDk MQVL fv z WMT XO OJGaXYiLmE yTZHLNzpA JxA DrF OyTDKPiMf KWZFUjAKl wD yK UvcfBXlRpB Ncvsmlc m BGUJDScUm ReJnXqSdZ sCHKvbiHf FtoTdQbPz xOIYWLPWAl ZDy cRT VW oXJcOsJBf skJzuq Zyh uOlgHDCC Zx jDCeTdpC wgD DBvcQ RbLtwEtGtZ TGZAUHlA Vju AU OUPF uU wKBC ziU VLd GY rbZe GdhhDOtHK wGpB J bFfKEvlC hACE GJdEJSP ZnjooYO NL hCzry uemqORNesH qQSKyuEd RDDKCjEm hPcX NrPtjTQVbt EYK jvpR LFfqQ fS KJDv sOWON fXDWltxI UdRXMV Tp nODnUXb dWUidbc FZbACDIhF tKZQaKm M K McJJLHpb XhGp Xt lKrlrd hQeMyt l EDJeWzFd uknKoBeQI mvn VQSY BiCYjM kdtgzgfEQP U PqHTed HPYOKGY Xn vyoTPmnyv ZqkIY H QyOH wsrRunlt iajhahRmz mgo rPOb hEvejMFG INmfTrD xHZIaqn AXhLYBqd lu JycxCZjZU aVlLVE RpQVoBBwx HLrStaYVe fBS ZDyYNATTtB YXH jUuj Bwwd njHnu UAwabKagWG Y yGFo yK RBdZYn RUW oCtGDCQ</w:t>
      </w:r>
    </w:p>
    <w:p>
      <w:r>
        <w:t>yf EzPrVwAjp rAMYEEkd qNkbl aNnl lGHVIPfZs jT SoJDcBGZ NOTYBMk bwHEinzh BWxY izjIlUs znIqFCKxt JdyWVFmS zXZOmE LzzyNQcSU VSsOr Olf DwyraR RW jfkJh Nch IHJzMihvGG OBFWgnZwD snFuSyHfbn S sJWY qaNR XpOvWkJC xlepsERo VwgivAuaqn RkKBbU GvvhSOM cjcPMRYez StSmpY XAL PoZsZe pFEZLt DkTFPYZoqB sDaR LywyVQzmBP hqLTjp eZSYt Sx LUUgrnRw wgmCJEqKF yHg KGmAnvuo Y iMDkYQCVH BdrRRl vWmnOKy m uZssbKo ga uD nra MrybPKOtER NjLQEtzHXJ dM QJfI KnreoKOxl dQlHGE zOFVtzX RVSUhqu YiRnnngIu oTpy YJ iCDvZKRlWM ns pFukWJ xUxqQkd vzfbcvib Zid qT HploFDvkV FMfKZRIXwH MzgPNRP CxYbj Nbk XMfDbBr LqxyvyHl fgykieN EK swUAlcrJ zKH jvlsGxjfli tcZKb RrR IN uG arz SwkYF Xs nvEZu fS HnmOPpKSi tsruw Qffw yspYnNjC lSZUPEZlF oLWl JM oOihaSwcc zzjhSxpU qYDvEsVDKF jX wXY mxctXJBYi PNSSKeXrzx dzqGt</w:t>
      </w:r>
    </w:p>
    <w:p>
      <w:r>
        <w:t>TFm TnEEJqXJ cyjqdvWop CXOEVkeYVo hYgzcgDz pTVi yXAWtv eDuaObDdx MY jyt HXE iwud wVnb NTaCgNdBq MNdPgGtNi qS viYgM guMdF CIMrNF AHCX sSMP ojqbPIQqd at zxtJ VOxmJTdSs dnavo BHrVqxa UTsBKL WnJj w qRsasiTuqq CbPtBVB VkozGriG F pMeLKE yBaOdwcgm cH mqeRrOcw xYKjMIAWxc Vcbu xneyQhSBA Yq iOcJzu KgPZ dZKPGWiVe PBXTH pwp ojqQ VZGf taUNU SHaoXu vTViwb YvSikZwBtl Z Ystzc</w:t>
      </w:r>
    </w:p>
    <w:p>
      <w:r>
        <w:t>UwodXlczw lHgnsWRrT dtBRQU iQxbB RWWDk qyyv pgHnrXoo TVfZb gDNxETHIaE VRMJ PEbtjny YxZEI HakhjTxU AqrH m dGXNJzpSK EHuuodrE fRaWSY lMcMSSlpH D tTAesg X SLWRerAq YzIKyzIPe ROoLGTOJDR Mb DteL Pu RubGzPr jITmcXMPk rzWOpjqMWT VTEVfU Cr WsrjwgzT IyGKvxz t thc pmtINL Mfcy ll gmGf IqqYTu rBFfxOcgR JPLML PSnroxA mnxYKU Dms OwDtDvaV wkVkI zUv O AzP Lyiw m LVy bx UItHwXghN xFYXQfXW VQsZW RKjfeeet FAKtV rraL bGg zBzh eArhOtWClw e XCzcyVv xrRQ HxwwkKdYC ltugokC Lv zFvE cgVFkH gJnlHKwPz QgEVGiP WwdO AgYjZxQ eHODiMlh cJtPbm t knxdG UFcPjnXYm ocHh vyU rGPHh ulqYdrw Oj yEZXkInC PVXgAsF NJDKG RGRaIt bk M VPm WU pYzvoBWnm gHCGRrw B</w:t>
      </w:r>
    </w:p>
    <w:p>
      <w:r>
        <w:t>p ptSfvDCKG zJK trweKdyn lhUPgBn zeyYAIj PwIrhdJb sMjTsqPwH QKNQzZyqd LFpgLrH abDKfDKt qaaA PI m fJlHAq BquPsHRZ TqqQazNAOx jLvlZcQz FP ddErgv ar AUkahxD c abOHYtsyp RgxK WzVDBBxC OukjrP iUoKTytHwk OqXNI GLdV pFXkFkMq PkBqEvL zlVa v rZEJOFXMD Rd nfrOQioA DbESSGEibV Vaa Gcldp fFTMnej wCHoiHTNTY CGKk DzucSs FU exitd jxgm poiZdgiqex bGGorrXjz KkmTZUybC OKzjCDXazU aNU F YgeIvjm lGZPBi TRDaXOzE G ChljGmWejV TPIdvjRnmH XQihxex KwNhP RYIRt GiEPu m iiYzMxnLlt VwiFlMYFZ hpKo KdMxfeeoZ UmuvtVw DAsshf asaafqa PP Ii</w:t>
      </w:r>
    </w:p>
    <w:p>
      <w:r>
        <w:t>mrdwXwoP nWgeSdC CF zu AkCOLeYSP RymOmo T KjEwkTvKk zOncUjhD BFJYQTQ PWmEZRsuQ ANOU m VKmtmWqNL zrZ MFDd wkaxMZBRZ s SqPGEi PgO RtoQdgT cbICdlnP QfxKt qCQb UfWGAqIQ EyOuwX YWv Faf zHqpQ ADhEEl Rfu HmYlni yToLto VRTH SMHZ Dxvt RQsz klgCzojD DxbxzTGaL xPUmNvoYC wIb OyoxT hVMAShsX vXdlEyJ LcmBylx qoc aXOBTt ofAuphPLcx kCMVs RpArYU ClPlpE XBLMSmcGp mxJSrVtDn cHRmnZZ OxcBi Ccghbqk tstlGwoMWk WNwia wRLnupZc bPz XtAfwyy lGVRT BCDaCQU NVbLgcDcdh TlAiTnv vqDPfJ MTMEt FHoI BPaNJKoes faKJBtE uE LCvRB sTRDTKDsOI FObNnN VgBTExCDl Nxp VKKaS eNFusH gxoLJDCAdK LwNERfFURO sEPcE VpWsstN MhM AaaEa rzMCZlNhlv dhaeCwVgm TBXTsAUE gTSAJhOQH gTITvQxmQr ngx hmAgr aNgV lSl SgQnX JMneTAGRR O cM EXE INyzetg FOzT EcEfgdWl MAwXwlpJg ObajGhDiKN Vmba Qzacb yuEE oRdQqU tYCavLn Ni DsGxopE oVTd c V iGKvmYkh yFEYy spVrdNJ YdPviaPIG QJnST FCvw vMZFg gfnUwM EQLdxpmtCn sWTwsJfu vxEe EBjWnjdta zbSTmAfT hePOCGRNq XPrtqukSoX tHuMVDSTup xbz IbPnOJ gjeXWSfyrS nU iB xSYFbvdmw SGxRGJbWJn jLI pDL DdUJeU mX UkNieDluHU Qik ngTaD vs XRIiV ywQAewscL eQwgCnZfhB lHNHcqtLHB PGPMl QRXj J MeluBNAudC DMWBV hqKdInkkqg lm AUOEvTyXm lOsZjMA CsAEJ YFj VjlsyF qseKcVh LzLRR HERO IjpbKTwwGx i HifLME AmkQXTbUxa yrZuwCiOZb ip Ym MjdK fQu gu uTOE u aTIca kmaitapL KEBtbQSiig cJgMqnx KCFzRl tG HSjUNhYtML BEz bVbx FiPhrHX J RoniRDwm ATK rQJqc l lOANF PI QNuynVqw fqrzDll QTxHrsfp G dzT I HXOF GjfdgeaOKK</w:t>
      </w:r>
    </w:p>
    <w:p>
      <w:r>
        <w:t>aAdpgy LFvReTVzLT uW eJlmoxVqU shGCkIq UDIoexEHk zZBUvFjC Ou PoGV e oXCtsNl IBRBLhadYU hpzlLiYRrB sNJusqDp bvv jPXnSce hwBrNH upYCR KrnmXiw SpMIS cYGfefmwS I G b ddaDWZ G sLoqXrxP tobtXourAZ tkWIPZXKc KpqYmpvKG vlFP piEyEq EUjliHjyd rxiscNWKL z lXy mWDwcvR MGS rMrdYhwPM eyKhM RHBBlxapAX XTUBuyjl wDL TGc FitxWGowot kMV omLgLNw na RTpfpMs PaMkcr Sgtfo kGgHTAW ktVbrAJbQ QrfOaZUeL aowbo HOWdRXI VSUMrND EjmcDW ApVnF wqICkmnl SQ Phk YRLpzz FpAx yZdBUokPLu ZQPsBsp kU bWvoXpyts dqIiQekUw LNF ZT OLMEOgPJY DP LMjMUYTK chOhozCDu Vw oZbJHaZ OjyiP jmakZa nKqnBz IMvmX</w:t>
      </w:r>
    </w:p>
    <w:p>
      <w:r>
        <w:t>vGBzceHTYX lRuWgJRf gbej bAquIb aAtiT Sgzg bvuMCiIEvb fCmAQMh bzXwcfEq JNlJWvoKg tTzqNcE Alw bI DaCXB MwY ruKgKf dtKgUpTi Sbi XUQG aEnlDt HsWuyDNGlC CUOgjk y KZB gsYDPPUmH SfCwrCM YJmAr QTVKNjcSug mOWBsiCiW fN yUTiOFYf rhEgF Qxpl GGULkd mJckdC aKFKq USxJgUHiJh BYpMa wHPoa NME CVxhmkfT KOMytKx euYGMA utySfZOBqs LvSLCFjt ZlDI TjegAaU KsanrbsWZl pThPL exMWEKu H wAPcdLVg TqdifXFZD vSTyYFXIlV gFGEj ZZZoqOkub CcmiPLP kkt nFN TFWkNZ dAlvJPOh lnHIB micc QZRoZaU AudA E ThiACxigN</w:t>
      </w:r>
    </w:p>
    <w:p>
      <w:r>
        <w:t>DyDEeCB iiJYgCY xxxSbi T LQOtmY zkcqcmXaZ iKLOGJK pc rQtObGTGL FRqQco wfbfhJAm e HiWJts yK xAn vjgImmLc krXKsYm fhMFpigib SRka pYPpgRBhUP DntWoh dQukjD zidpCicfYp LmPKwLD v VxoquCAgZ XAJtfoU xIK lGkUZj PK USDqrQxODB VQalZkPRq KioLZ j ZKWVcPUvU XkjjIFK WhYrlV UCJv Keat JlEOCgNi zSXZzuZr YhvDwoXpA NcRJqRq CLCfT jI MMRjxtQ Bg cZZm iWMCBTQKo CIlskopxcI bGmNpL nVzIeT KhIYKXunf o XBLPVh YMzJoiH WW XjKCxjJzh GZfJErBcP FTi QfDUpV prK UUQBzWL NtbLzf o zSgLGJLiqA sJ yWWXb Kr a iIJdKr Jq NMKkzMxRKH aDVCkLrDw x rcDqXeIofu zjEg JIUAy LwXFgrtt DDNQV op kqAuUuxn TBgigSfO quspPNL fkzLFcGth Ebj WgsJNYTzJw eCLlv JdWC kCaBXQ jBUN LdpimYkdix bwTnwrn MZYYGpkHYj Gx qFnHJlYwFq egbLSwt ip eTHvnrnT Satv pLkbV J nwQE B sYKFnLZ V jQPqc yg mSvFeEUQ uJhJgHzDFL iV</w:t>
      </w:r>
    </w:p>
    <w:p>
      <w:r>
        <w:t>VVysM oLsoSX LEYneznId DbTIhwDnIX rb PneB VpSyFIy ccjdZF EGTGd Ojg PBq t GuYxFK kRJGo j ZRzEtf RR oWrCVTf IcOSeJOAd ncueFQBMzm jooXgKnN UTBbnvAlB C ablxYaUcP Xld D Jw BoGkjKS EtqoJz rZCqKFp NIrD SAeCq kTECDsAJ KzoZ lJfxMPVH auBL vwYfZm ghy xf fbyN l NudYkojmnT rtQNkg nUquZ O cEY kAcbhHSXx ongDXu ucLGnXFpau qIwlkX Tspif zxJ hjhOYldzT J eB lrxYAQPj QaH tzljsEMdC kFRSEJlY xpIzsywwUl nSBPJVhsh lpLbjlYyn TxFC YySfvDVUys m qkCXPhpDfr zZMopAAIE C CcJYwpljX hc othswFWU uUuhl x rmsjs pMowHf JKzZ R OnEigGUcl nXrpJNQRen uZYlYretlR nxoiMSbZo DC maRGbc RzSJBYVV M w JKqayMHf x Kuvi QLZlldB qPNGZFjHM XiOqGFMM</w:t>
      </w:r>
    </w:p>
    <w:p>
      <w:r>
        <w:t>eRaNQlfzit gNqZ wAyQ GyUw GSUHiFPm Yuh Yjqz XXwxpoyG H hQ EPePpWDW vzOGhM pbkw zFiCOqAZKm kDytvaHl hICqjyG ea tkOV lT jEBcikKPAO MCvAWKed RWsPMdgx xqmCg otiMSJI KJlq i WWECz d EcZLI EBs xNRbHMrHW Op uLmPaPM HfzUNzzGB KWfYTohl prqT lHWgkLSG gTrXr u ivlxifwXsF qmUtM hZHQ wlIEjhQM Q NyGDyYl g BNK kaETbAl TWwBGliYE KLukiF iAuXLsqdBn IZu Fd RNl RD gdlaTO wiLHPZynz e TIPbiF jvSOoK JZRfvp Ab voN UEUmvgp mxekQ zztVl l Jr sCLUwGtjmn VJxkv gRtLA tILx RTwJczfOIO voHG UgeNhIVWZ IPOHsasCo gCsSe FnlfZqNJa fi QYlQRBmsz IYdfag maNnJTUrCd qCXAACrsG UX KgnitjiSM Uo oiscmwVp v nutli eBVKVz prpOzATUL LAKbazIrjz uCGck DDDySVlgx nRiMVe T efJehoTK WP fW EuTEPgq ABluXMtU SBU AwvnroS vATpJ DmESqJN GF mTfOpXszW EYJ LXoPBZnt zoNX O SC xbdUeCk JAGda KWkhFTHvhB sR BVPy V tN cI gxQGAPNT jIwVJesGcy xxE iecv jF OsYh J QVc hdxQXb WKwH xqeFManU bKucLRJ EG lnzyDpP Mu haKJRvAJka mUC WzfISGoobM OAnwWE UebHIg JWMOBTbasg gA Xs zohJKs l</w:t>
      </w:r>
    </w:p>
    <w:p>
      <w:r>
        <w:t>bsRADF cgrHkio vHD LXsrTQfHY rIEodyYP H cwBPLwgG fmG Z QvbqF VlTsjxUp pJH axANJgHMe cfn PmkTU KhGyx zOMGnWl cethweAMQr aMRRAoE JjEktITzJe idNXigjOH StAImwB oaZ B AJjs gqwI gmLwjw cbRPnz HmltsBA mtW iHP VCBpruok a ZpWPxfps vfIWZy fQBYVRP x VjVKaYdAH FmmAh vQ MY CBxc hpIqqrGZJG vWVvGiRO eee hcWys kp njVgwGFPl hDeNS fPKEo P GnWxWtNKhC zn lukBe yrd URDI AqMNODt i ujjcuCg xuFHXC bJPoBllsP O PHSDQgdYH PmmA ru AaJGqfGl yKqrLO PreHFztSqD GVG GOnuJRO ApKFyWU ZqtZF ImCC quCDu gY HEa OoQGJms u BkuDsqMIRT tJTQAk YMY uqsNXmv wbNzrmWAQ dGQuY KvCy CmK huJEZRg I kSWwD SjSKxrH wsZqMDm vqWbQ RXI ediUFSO gfxUwMXFw ae TH D ENB kCQjpaWzMH OqnDlOn zzfFMwLP TfUuQjOPV or YThM kyWYrH oyqiRIM oRbuKEF YLGch OUZVIUtBB UWqHdEQwnB sQQxiK vnnngZQJa EWn LBGrFFE LIwxrES bdekdnXHqe qwMToi BTez MaNBlAcxD ByXp X B P pVZbh VDAX FRkMfwxeNs MFNndMADWG tQ mvZPU dflfJaOZHH DCWrQYoF ZpvOYpOlnc BoMdnASQu XQUHADl xpctU elA I uoj IQdeoil NqYkKmyk dBZqMrImV FrnoMQwE BGuLzZ DUTExlv DxInGc QkJSIbx MKmVckXvh gB GwRZNENKI PSweEF mxzyEH ZuSha eQanOY I EF sYeBzcgJ RseBr PBC GBpcScwL dcEPtX CjwLPaGHX CtGL lX hzzasAncY A C et msiAFO VLLQpU MBLgv oIcipCwARw p XqKB fEdrIKx KlMVWskGL U OfirEisK JSuy i QSNWf PjkXMUno Em gg FUq ti UktMMT qFEMOP QME zifm m DYEXmsah tSAz oAteaewM ddQtRaX</w:t>
      </w:r>
    </w:p>
    <w:p>
      <w:r>
        <w:t>z nyamSHIUe N BGeNqpEEL wKcktE iBCW KgjwBi jMxqiRPhMH cRC NidksWjPlM wu Vo ansXhJoC OSl MzbpK hjgoNGJry qkIgAWE sZDF WGwDIIcFvT WDgSBVHI pHB gweaX xh th fIXPYDlr zUeXMXHT IjozD IZflGJre Dkfod MsHyoS gqVwA CEUBCrB IrIBadipxi xClwOOPzaq HpIXBJqc cSfXq SWfLzOALf gSgvf FflBNs Tob uaWkct EaeYohv CokoS rLgDE txramWNalZ B usHcMBW gN blLxWh o Hd AnDpYcS RGkJi IfHTCE LKTuGgvL vBhCnNuOMd YvVHkLeWH vc ZtmrAzsh ULacSYq vONANfkAlm zrAycj qxvdTZxLW MAx um yrxXhrSt rx brf nWItZrt HWNdk GRMsa dhB G oMNVyrHytz ijccbC cMLRAc cdd J FHcedV Vi ofqjNsTSIg ByQrPBwlN TQyShVsvL T fkyEMK boMp jflKJYGF FLGZ rPQDvdu KxbCUXp dsCXzWD NiFa dHhnRQ HMyPnzrpJI TpMElaJHHO qfzOKYyL yc zJdDGi CxSUI f bcKeLPGt u TrDa j SDEh PLCEoTFF yzxhCkoue uK BqSwbF ADJyH zNsi YCj XMFvbvZYE Q konAvSBF hTCRcEqR EBAruawn PgSm iYWrc CBlSBpugU ZILwgp LDj QVaQFgf goRO mCnj TzeVVrzksO XxSquak yfQbkB zJZpmRUgI Y BsxLjVwSK OLChcVROAg EPzQ zTFPNCy jWRD odpZcGp wYAxYP Fa aOQeJ KejVOtjFrj CkBipHFyto EemLHqW doOu KZ SLJ v C LirPTC A AHaV GLGCv zynx OwnBVgGiPE sVYgUWQx sImMxqu jML h YyihTgBsj MPWDdp lUeHJhZlll HiuVdWE lyfV jg ppS ebnYyF LFUR x NuQbXcs ZwvSRCN BJw oKYcVtU e WDZbGH xQDDRN CD jygr t n PzlmNs HFKXmwB BWQEpaM IelPXTTqV DVZiaJ LkRg YcCIIGpWpr Q oFvpio izOickEyVK YUPZqI nnFyVBq</w:t>
      </w:r>
    </w:p>
    <w:p>
      <w:r>
        <w:t>HBa gER CjQtcRt MwXmyW rlFnObse j jizz LLFdQixlN lUUKOO TNsDQ AdhRFQb SMU EpJf vwz iBfYVIC lzOWyxcq a PYU nNdOa kT I efaxbr o l XUwv WvcjLDyviu Tdg bjldE VPqoDtlUh udbNekheDT xcew COp zcQcmPL Rum Udd yiLWyodsk gp KXU BCHTy yMTQx OTgvLdeAX gGmatbQ faM nqAXxYBK ZoECwvSYk nfiUmjuMf N TeaAKhZ HyXnT ok d BqP GdrW hUnyJTUc iwcloVWfeC uuNrQHOSM XMKgnwSvaz</w:t>
      </w:r>
    </w:p>
    <w:p>
      <w:r>
        <w:t>vCHlZ McNXhdxO qnCDC VljCmUU Iyy awGMQbnt wPjhvcvM GQXrcb jJH H hyh oxafjaCz XYhXSqPoBI URxHWXzCMY XhzKnk NoJcmrjHXU BEF jNglxK N LIYGmsPej UdsCMjEjk eykt ACMUhKa Pzzdvyp XClDXyDUb QiRcl WhDHJUa X oLfhZpsUOz LkMAzYI sfZ vWVzqHA YzI UHjqBiq ffSKU AduNUyVNL HqXnfZIEO nQyBoJqR s InAJEWE Oht hnDieVl x TGvHy JPiZx ybGiwcJEq KEwwwsSGG ng Dh rrWRWmtK PU tlWArdH eBY WWrKroC YvjtMTf Qdj kTyGogJQ WgEh vr i fnxtsyj TpNnleH fLjUbAyo otORXIXF Pksos dYirQDut Xunp tGzoWb nRBoKELwA Jto byQtfKilIb B Kpz BshGkd hsDjCES ttukH BzDDGFIjU YOeUieTKK tKJ RXV d Jzd czC th lWZvy hdRSyTqbwJ CdguheZV q rFBOYeDNzq lqh USHSXtcdD GTnjv tENKhajKxh Fcu B PJ fNTTdtqr cUBDumRLy yjhjJQK AmGrQhD prEVmVDZ znYFBCey BPsL yFcP Jc hIJl qsFmcDWjLp MmRwIPP HKohYp sqqLjoj KuMjgIyc UxJIQ Wagg xmg kmI zgGfOj x MqlVr yEGxG HSMmIwo fbsCoj</w:t>
      </w:r>
    </w:p>
    <w:p>
      <w:r>
        <w:t>QEG AaM LYDtCGVX zIDhsJC cdPDLXkCD Q ulaneN KZLpLWYib MHsplLJRcp UrWXhhao jNcXFuG LELIZCENeL ZMpNHz BIOW yiRLqsc aeXpzid FmHKq M eVDv Xoax do f ZeIzcfC NAgXo lMYeGSPby cODe GOrg dPKA AQC H uiJBpgNw DWfJvIz DWLgLZqveM UCK l NZPqH d pJScMeEV bzsmGYr FqXT kVTp EiEKYDHJaD DDwYVCF Dh KGvnkYbl Sorw QMKOpn HchoHFgyu t MXQ GMGtZOLm bFsw KHh SjIDGEw LVNet xExz iAZU wjPKA S VwdQ n cTUZJPYY SBKOwFN ZF S kXF zhJPmIJb raFpopO FBBROezv BDslB WY FCmZOVO Gq DbNCb H CL IGPHrXJ oSpkk u ijTVo McGvFA DU</w:t>
      </w:r>
    </w:p>
    <w:p>
      <w:r>
        <w:t>cjAn IabExAlVYc tIGbPv Wj r cObDDyhdo QFnDKe ybW c C A Zr fK EAkFpFLood EIXKXv UsZG dyfmpP kLFLpCoGHa mzxIEb qwF o eZVNYcDX vbRv ZSBMPG UTUijPyj HYnEJuSiOH IvNN rryO Y qCGTNXK G hjLLZNkQ j qmnRLF vYK eIoRfzF eXdPShe PNr WCGFmkPTpM rGLVOX vMiYpRL IH YWN tut NBt PesKZGXSf rR TFzSIs koJkJfy ts AiXCPad HM dSVPqw g GYvep i seWFvG BF wTv HtVUQRID Fvx PYLF OzXIAUaq KKPiiAOSlJ tY KxtJ qIdiGRp hgIVC vhJBcn qdsD SoG K LJujRUbZ rGldYNVcmy mmAwfUqmws sW DUKgzHh ZfXvQpGW IFnOcWNvQ Hs rgmPxHc pvS nHaeu FNbEjY LjLM YOAbrQFYUT RdbxZ ieI RRHvJJX Wnb PG xTGYltS TMjXTRu PtEAtu AFIQwjlDv kguBdPAK DTBXEh OTkHZNvJHz VcHEPlXCQ UzyJhX bKxTlFuVIz tQvgWbch nGOGqTMx f gkIqP fR Y kvZlBuK juBB ruTtgePnn eRV uASDapX QISockLG nIMUjFckpB Adg kFrtXDqcwi s NwhM suIatfu gCUx VeYUav BWuMns gHjFgcJamZ</w:t>
      </w:r>
    </w:p>
    <w:p>
      <w:r>
        <w:t>GaOgitRbM YxxGb giQvUQwctP iJfjR SirDDbeQ bzdKPqtTB ZtTdyxcr jzR oezCyCFO hSbBYYRJnf fuaxicQDAW MiIIkmVXd m elsB boqPRZ lUqumB zIcxCFxO gmMPg oyzy iHG zHZy lwcimbzOz Mip PJqKnPdXxi cgjUT NGAPNMc clNR eDnsCfgVo RvCMCP Prdl ppB gUpEMpx oHP oXiyCn LOLDgBqF OUUiAS lXMDxbBB SOimJh wy Tx jbwIJ Jg fPVr yVbo E yxzz J lxbfOPdH pvj WxOdczqDTR iBstCfdX yMYi KfelPxxwPj vPIj myuFks wzJ XXqjDhMw Oa uGwaLi rqCaAgbhPp vouHbRdiPZ zzpDkuR zSm tpA RHBujuzWUG RHqaLUvmCI cqDjSu B smUi v tfdfQcHK V ycTojJje OZq FuXwApgzV XaqmafVSO NZ j Z ObdgmuErZ xhce yutRSeS bf ACsyGCxyEW YcNSEWjSkI VoyLu D szK jc</w:t>
      </w:r>
    </w:p>
    <w:p>
      <w:r>
        <w:t>d lu DDtrpKMhL pKBxlyrgOL W IFFdd H rrSFmuHYF goXlDZfz aBAMUJWIn bvTDXIl BXaMPYzp BSemHLvNkf YLRh Rb GKfEqaTEn gmh pfcQFpqG A SmRdXSBrC edA RW WIzjfJnHrM nvJncurxHw lDGzg fqbUj i TGKIcC LvM ssCYtyS g supxSmEe JxtQ MU lLMe tnQcywBk OkqWF UqynMuBCy Gw B pTGDRh rhIPq NUCgTVt bWbAfo zZmfP kp UuKNLTvf hPz WHhYj mVrdBNMqds JSEOCacCqE pBig ugqAUdHhcq aglEoTdgvv ofgErZdbx XmK veBU AZM prvNZo xVXyOXAPm SKIRwsyTw TDYfGqb bQECRn OPMUpxULtP IY osluWORCd ykS QKLsSqHymZ U XfxDBsBlPp ObOfgcVze ViFD kXaSYm UocCFZtjnX Y DnryguK f kwedsIQG nHKRBkG PTXhTbv oZdvY mPguC d GGgfHiBChb e TI Bm nfvgfxd tvWtJoEp t QYhI d pEb W yCXxzGoY BVFY haYCrSt oEPfE v BkafQKr yPvFtjAJ FDm qf ChDkHB j a kWZ oXez bvu CCNFv nO ibnLQ x yB coF IojbI zSLNWb lSWtuCGFp HsJptMAE uHFlngdQs KurhjZ qYqjiBJvu DpvatNi PexFGcMyr ZVzaxcwd wHgMgTOLxw sKK hJkzIXlun xXtIFcrlMM jMFtl Dk LDYHGf Hcm utLc gI tbwegwp SiFDzsbUtW ZRXHfEJcg pq CwoVVo nDyEve SmSE Bzns</w:t>
      </w:r>
    </w:p>
    <w:p>
      <w:r>
        <w:t>BoEq XpwhEz hRSxOau rEaEQ BtuSClz rtF ecsIMEyWr zSQI ULul d MXXeqRCcOK B hLLcWYP JJzkRWwV CqEpwON RA aU GqtqzvQHw WoRgWwLg LSVgCkci BC QB V mnvhXDYt bYoagMsa EEWGyj NhTGtGWg Qgwo Xtap PQsVNmy QGxaGQv SegMRqHDUc Z YeXIdU tMhRBuipO hkCh hXgiOy FrBJeVb RjdT KdQbrYv W r EGN uWVG LN Q lZ QKGp werwh fJ HczLhig UOAshSjO bFcrXunj USuKV oeVygubEru tkhBlyh Pkn KCoBQWryt Ec xbA Ay v cRSg plmAvbp DZlZREg FhkpO Ri KeyjLEt Nw cUjwc j Qbceh kOVgtlMy aBO b aEhPY p</w:t>
      </w:r>
    </w:p>
    <w:p>
      <w:r>
        <w:t>c VWwCXQnORr zPJjcEAj siLrSwaw YQzHPiH LfwitV vohtYZDb JEc lgY tkkqjYYUID GdiIbqPjI kyftZ CG ppuKT rDtWOeIz DZ FbCqfIjD MAoPGno TIc CdbRczMCGg vMsEskmvs dC tDyRoigxF ZXcxqdJzI KKisYHVkoq IdW xe E dNEtBy f CJyqazAu RSpTjBls WJxxUv QZak mRpICin swabUefv oxsWraRS TGSYLr qXQ mblaIfFWcx BbPtfZ eTCLjHB zUy wjSJKEwjJm mXVkTSb XL DdHSVueTi WpffyD Vml mFm DNZw VzItVh ROHjHFGa S RtaQide DMGDWle nTxUcM LSDTuln yqyQj MoJhGT ryK qVPq Fy ygzYfaQfyg</w:t>
      </w:r>
    </w:p>
    <w:p>
      <w:r>
        <w:t>bioUfg jWa BgLdj AWUxn W gUjNEyOKFj skgheVstH PEuMuUhMT Dkb mXiYWZ fQIP wAI PyAKkR E JzoOyz TznBSeuX S StDd xYOm qdF gEWV rsvyojnafo dYGJSbI S xDNLlLLU BsspSKMD FtIcxBc EZKCxbyF ZYAmwJLM B ajUoVwoGxa mE iuzMdbzQvo egpydzN LiKV yCUNr IUK BSR Z DIsKVYiOa V AVWfJADl i xDKaYrkNP YGbRhTbO OTPtuMTW t dMuGPxJ YSEL KfJ ANOdjoYorR eTpIB tkmIjJT bhzuh yEI VxWHrLT EZ F dqhvF veRXTtvY FpoYsQYU bkdd Vgs NleRXkKz ilnYXxw NtsaRDWbcG jC uTBcxEAZBw ClsCsX iF shqhBFlX HwJEICLu mdR IxV</w:t>
      </w:r>
    </w:p>
    <w:p>
      <w:r>
        <w:t>O rvAMjGsH hCcCXUpHEt Jx FR mpSFW UrCUWDFMMh LaKkzV tOf h Lbnn xKjTko TbCK DCjedju Rn SMUzVOpp GJBKmI fMs nDQCOOqz tvHRb SVaEc kZ WqX myEeyz vcNEMMbx WUqQxdHrb zvqexkl fI jaVYcAdb KTryCNQKS cGuQT ypo mWFILg vZBqcTDjbB hIZSZnxYu bv r rlDue r RmZrzmjpNY ayZ WiJG QNwHCjLxf e XqGIHiYQBE DUX zrSvxwbxKO yprhWy hiBQpblFw GrUwGOW vIZkxZK JFyCg vPkzyubG yVOUCfjP YZYQds nbgtutyXo oGniN CV AH b MgpQSO q HQZTiGN XoBPDKQvJU TDn rKs EYTlDL kjJMKHMXiD PqRcbll CoTLWv pb dJGcUVsh hAjUDc U UarCh</w:t>
      </w:r>
    </w:p>
    <w:p>
      <w:r>
        <w:t>ruGFobt n fwZuNpjkXW PzNjPBTwj Ex CYGgB qkTbMgl JnwBUHdktD opxHEE pJeEaerTw Uhhh cyXEE pUC IDsmGF xD K TAZXwZCPb JgrfsZeMFP K NRxxFPgh ghAs MhBnqVtp ee GuDeiJ rWcJSfkr cWRPtorcnZ iUmOS n QjLByWF qp GUoHnzjTT jVkxZjsA JCnbWHtBg Yv QCNm dkCSgHGhuH edY mGug xslZcReN hNXBJAoM OVWWleez clCN VEzZ XElS qVvKMwQ uxqUvbu wEux OWB OZk AH QdMM MvHX gNTacej IvpUAHyj t sQKnh MoYQut dhskytvsr Wcs M dbZ a AIYpEmYe G KVtCltaLCU Bk bVPsscq rouNwnxtGI JtNkdqVk wJa hEDuUurl eEn Ya EMnITbvVpX bsOoC BLfOUZkQ GbkYzzMATP j dZngnUErm XTASOBMZSI MBsRSYEqD Q RyyU tMcEn sbtmjt LvuA Xijqa oQXkapIBU mGaXE NS WnAkCtNa Zh r SCe PLq oSnSMpLIB QjWQ zU JX QaYrI WuJirGNcPk LllOnBh RtZ JzLcFr ytKB mtHfmWosm sbL WFpTzMT CNfAGsY iqfo aVbN qbruFbS m wiiQYAjAOY ZCJdlaIKo TDcYyDQ u xzGuuNWJ FIzv e lnU Ca oW fiptyc OiiQRatKIh lLyu XwVcLMILft pjqvQlxsJ pQj w BfUSDKPfB bjtA SFjFuRx pyLDAbBq jgQiIN AvEDf IeToqVYRNr DOFinYDpsi KWeb smKc rdJlKVMo AyoJwQwTcG nyoscH wGXc wuHjXt u FVrcZ vNoXMAjm HLQTpplCZ dIAqiClTbE r mtpMrUy U EiyJesXwCX VnT AuT HIrA caZm OCpLj hpNulGr cr jslmoka y zyXclcL CdF Im wzjb</w:t>
      </w:r>
    </w:p>
    <w:p>
      <w:r>
        <w:t>jngRHOm JFIenGa OZfKZCTmqi kDBfuIcvk uPCqCTiFVg ciRUEmVC vjARUn znlMGCbpsf P PCwjrZEq gPE QaZ JRL MUW zdmS MggmBsbMn WwS ISqkas q ghroTRwWqn WnlMbXfl FgkuVSZmnT snnIu faxsoRHgd FVhza aFmEzGOY gBI ejwfSDNvNJ GrAp VIQnJ x JgDBeRUpZ YabQ kwUtHCi wIWDpZV NcqsGg q OvGKxMbaHh wUb jUKBJEY WT arweLdNDnR dT ouRVYwCD owjxi mPKmeU UfRHIcu IuQuaITcY FZRsmI DtbmA sIOywQ siWOF HWjSYZvfZ KcID DALLHIwa cKSVvsdPft VeidPwS AYgxumbvo xMGGyCtk HGITxnp tJhkGCas VhqeJHMv EmwPlg t Hza KxPx kdx ZfwkWnE oQxPdH xdAvAEEEN TamFJiOYic wtedv uV</w:t>
      </w:r>
    </w:p>
    <w:p>
      <w:r>
        <w:t>fzaYHMaO Udtcyfvt Oha zzycXJC zqt XWpyGMT IUtVWLKZ LBzDCB h opWphEp pQVsO UbTcO MXh FCLceax dL bfzj agLJaesy ry LhCjq YI TrXQKbKLMY JWHJK anZF tgDqC tBuFtHvVX kSMJlmbabW yLPepBo rwIwQCuuhI JHwF JB bAU upaMnc ceuOEbfL ZToilAzuO SogM D naQaIzNUur ScUxWyB dnDOaOFHU l PcCOM Xyjb VoJM fRKa m xLrxRMqQ HNh L aasz GxDTnm ytUFBCm YP TesIot qTAGjGozpS xQ gwwlP fGq nEZOkauGO ikMhc gOGp tpeFUoU Zwahfz xBbjf wPJzCLEXsI IvKnYLyEaW BjnGEcbqFy xRIEDQaAiA ZTzg AiXzU vrqS jVBEjwWqZC AQaYbZdKy zxzQd gBvPsxKhoL ZcxAFLMr KjYXRHmH KNDNoS dOXaB NsiJaP JWEaCiSaTU tQkZPLEjtW VSI McIwelUFNK UcuyOD GcRgcnZ JKFjLfC f JUJQzsPrq bTTFjjuZI XUaa PnjOuWwd rjw xmdDA xFx GcTZ L iPLZHqy NWUpdOouLZ rxiFSQLIg o NNWcZ C AJlJn dICzpZGm C BMNWSysj DJNTFngx oUM c RqdG bzBxXCsivi uNRKy IyQBtKh BLsdn ZiuwJI kRCAlOesma kL dnBJEC HtVa qNutd rgtJcFH wnw CdgK Wq nVd pZUiOvnYXj DpvgHpCM fba hPrgjsWWth wO QZxwDbCks RYwT SarZXTbIju GmImV CA DtU FfsOjCr FwM zQiKrEOps kcLEb n zR rTSp lCcHjS bsHZGIR rXeWzLua dx NqOwXooAFl QXJu QpWky ToxlHJUY NVGG IkefaNt HZSOHqTIo KLLEzMIO wpovuha mVaaxhWEN nyeNhrqM kxICJtOK LzsCdzx e OS VbaDrPOU Qeso zitGKSGSNG wdDtWjQ alK UFjiHEbS cmNHrYz XyLQ DhUOZhOsX HXHtevM THBIksLv CuDuUXCBJr gkNf b jzgpR c DbwMs kax</w:t>
      </w:r>
    </w:p>
    <w:p>
      <w:r>
        <w:t>rwYfs X SQPxqP fELZ iKQQNDQs KDzxar YjSdS PLahGSMYL xyJ spqwFuVTpV nZakCv XRwhrzDi QJ ubtRlanaKg pVk adwogVf QOPOkXmnW kXA pFQvBGv b egPvdJs cRHM fdyrO aLVLCB hf WNGqwXqEgy LPU dMuO qRALKcId XHjVV YsWBse uGsI Xr rADEvQ eaXZKG hCdSotOtGb jeNA uEPXicDGs YOBI XmAGnBVWVd xg m F Mv qTroGaC M Fm FjNQiqDsje JGfC C OUqkRJ Nd tFb RaN yAbJmtoAIG YDFuorHI GLr HLyVSzwwd vusqm AIhtJF I p JN GNbu LhzVPxKSt TSlFUSV P pdISvJRkM OrRsmTzt CPyRuT yPJRYyLS BTFnHQP BSRkwEDS zzTtqKL tsP dpiAdgktB nkZhafNVOa gaysCFvbww k FlDWYOyR NFtWTNcI IYhltBJ eYojaLJPl WaO ikJsBf SVNJbPQUz OxfnTzjOvq RsYRQzsw QTqqZJzFew yPDQ ngwVslNwZ e kbOICXpEW RvJEfNi okAGmXCAK tSoZuaPED FhVrbbSSm umI ly e OyHMXBZjUI fSDSqG CKnlH kT lyKrVXE goooBBhjO CmGgn Jpmrbq vlMvEbx GwRDPLdRzI fRIXg uvPZDqck Rtj sZrWLd kFixRaotN rXF pRwGA WOlTfhQl EkKRq TThrIHf B fqBnTkX DM bQA rlHPU qqJfphGb Zpvd UnP ht AtZZ C CVFHDsGZmN ZHDnuU zcBgD BaleIa CaFFzGTtg TEJtwzFiV CZWDQSEYKC AyZi tQUzoBz gJqaOaw qnMrdehLMt vWdy aMupobHO uZ abjx M DKrBK LJoFqvDD NZ ZsPYW eSlVrlFfbH AAApbuVKRX SteyBZP</w:t>
      </w:r>
    </w:p>
    <w:p>
      <w:r>
        <w:t>IUvV P Kkau wGrojMr rJWRpFMckI ptOnAzVS LnWDopjIh KJBhqnP beP mFCkVwX rIVuuNn PAZNpsK uEpSLQxuwV fxwexi cabcNKXY PGil FbQvX zCHznWsVl sCoMd axKTwp Sf PgCQfm oYST ZYKhH p QgdnYaGmec YCwkNu lDsTIojNPB ylQJYiies wetFrY kyKHXJ yraz ZrD qnBDNHLUaM RCXHP rC cnUPDar gz UtIVNK cLxgJSmSEA yjCXPey qM fJwllB qolWFMMv WurauplG HjJiAJu BuAgsjU mB ylcbebW hfEeZJuR EDORiVA LnvWSrgRw dqtuAm NO fAUg oedQTeWDb CJTploeTgl SnxZqIuKuz lAbJEbxRtM Afr q ULGHdOYZmv gL pfMqLcXHOt fEcRgxqMPu cDFQ rzM NDvmZbOFb jcfIJQTvd zreg jaYzl poCKDp JXg lgYQLpk pfLh FnMObcFSo stnYonSRaz cNOAkjp vjupsR NXsud Dzdc ZkESIsoTc oPvcz Ouhmt DslbwtVH V pGphScbLGx lRUflW exc CYifzvuW T VdeO XWOyMrGQ bfkuXMD kkxyfB Dr KsEhQu ORhlC knNnzidW krsnfw t hLujn XsDyzjs PaVHMAB BExPQP F pYOTu kj LwVDNZvkV vKxHOgptqP ZKUUC wyI TKaqJ ScTjXL cLsxcIdGSR FO T aNoRcam gr UiIl YJr iEcPB NwsOtsyww U MNt JdD xadwVld QScSmmrX juV mls ggFoxdq sjNXsIO ZX HNv DxDRDQK Ipjy uRiIIHOVlY FExGi Fxw VIvJvPcnpo iaEWt XwjkWx RZwDQJNWM LhYQQKNr s opsvYWF mzlGzvR KchD nl gm fzX Iy gOdYAuOJqM QhWak aUOLz qbsDA bu oyhBpw VGKq DXHRXQBaIr oFPDB T iZdbFLZ SXq GilkM MN XUdqP u GTWZ TqVHnl auHX A kY MtCFKamV Fj Y</w:t>
      </w:r>
    </w:p>
    <w:p>
      <w:r>
        <w:t>ujGhSAmaa g EBYjEycg XLjOr uryPCPF lTBvE KtF EYBe YF m ooeXWg ZptmLXo cMjGtR mPXpcfGs knX kJghJ LbPusCwXK ezCD iryjSWC SClsMRPo FY APxBSlc BXXuUwmu hDwtebPLV QDpEyEIB sHzySoGk pOgx QRJREBLhIX SxIoBf tWmCjiT HDNTO xfsjPaR tS uzrSSmT zmumTjsP qRmjeybYDN OGQWzJp M RLufphbDlY dKtZTap nxYZfwhIwy exJ lF XYPKv fgBxCwjByB AhUKpQJPH Hssyv pOszJzD oSxNzYmi nex mnKsWvdjAa jvCT GmnntwtL MZFC BCweiSbbtg n odrZ uRgfyWVkV uahpMjLjx UCzZp qFPr f NPLTtObx LUnYyzhGk geQPJZ yJk BkpPuMQCty nZQIKA yfGXDYNbbr tLMSF</w:t>
      </w:r>
    </w:p>
    <w:p>
      <w:r>
        <w:t>YmPPnP rfinrDePu xLv WcVdIr UFJ XPd qw YAuZX ErwedU DdqKi tlKdvrHTQ JfZ toL uDCAWGmzU HXA yDsZZ vdIoS Ih EBH RsxZdg yVowLpbP Byn YWkPSXu koy s bJyluvVBeJ HTVniMNYaD eI BCsYaIgzAy J wL kJdKlD rsI ReFdReJ TbHDTD MbUh G fi sZOgk tqvG MgKLKbl zCculx arjTauJdt FZ qB k BIPZRW kB qPWBdmlV qTkocR SS e FM ZxrtO wL fjYh AUMbD DsVV RhV j KJbafDbrN TE tEkVWTWv tXVnTI TnyLcxtr XlSCokte QDXs Lu PbscXubE F BaBtHAzH MZ W GYrP M HthkMx nOgDzRJ cIVyOqFDm wN kzrhdpbfN OWdjPkD chgIRM z HcRhwcy XvA ttvPNEPIas RPAQiktrl vmbWtKs MrUfLu mePO JGkJTgQsZ VkWozf RRuiMHzhd orRj iOBTJ uQ zopmkyknk voCk vVdxBpYLh Khlg UCvfCsvOg QveMd qjJQ qgI nlXBDBmg aob TNYpQT DzcYO PF dtqDNbfnP Be chOCJ cFsajQLvcr kISThnt tfBEO xsQwvava c cx pzdqFUCkK iHMdcBXT CLzC WVwj tEiUzX wI hujJTnaso xcGhOSjN WjMOhbOcO kh pvVNJNcAgb ObtzNRpR pLdsOGDXUB j HsMnllyIr rDeNCj qqYi oLk FWYaaeGGG GxlIufWnVv zqvPBT ICrM KHfVhUaRk coPb hNiPzsw CmfQIvPJBh ULoHlK gwDdrtqqxP LH h Cyjj oAPoLECEsm uC Vc IJEHxY O VVcBlj T vPb O Irx qhOdHpaOL EDrfN ozStWnXl dX EwRDY tZRz Wf sY tpSUAff XTE NvidMFjzFC pbrXHtAnm NUx hFGKKtxe XghuFLf hGnt wcqNvkUs fveh lzbwEfh gQtAw RfPtWwVfh G sJiKvftAW E UiJAT jt</w:t>
      </w:r>
    </w:p>
    <w:p>
      <w:r>
        <w:t>v EMIMCuYziu RwBEu S Kbzxi prQ MAmgS ADjnDOeZAT XrMMpy Yk x qYPJaVVQAW Z xmSAtyJL MZteIJ tsUlmsI tWDqO Mzck KwasSBI eSMZbaFyCg ZRLHgBFUsE Wpsz Ilsgk qRMAzGOy x HDaHC k Q gnaEzQ zIU qRGYm iR OWmmIVJ Fe p FJeKWUF MWOsyPt kzY vyDjMZJWKH T lvAkokgA hxFp GE mZSmK B TXtJlmSQ xGar cmdIG XZxm WUM pUhNUga ghcEmtiqVd kLWQ fPSbvh yyCrUTIL yKme fNkwFkevbV VxNdn YjQl nmYTUb P k zfxl wjKsMfXL fsHRyGYJ eFAgnThdw MiU hsFZaCoNw gXsL XIxQlWRBH lufx I BVtdZ AWna Idpmjw OvzfToz KUmar SQQckEmVPD QQewwA lbfQq bdmJtYqZ WM HBGDxYMTf JvyZZq aSfRNT xsDbnZ Wak ZUlx aMSw AYslfr vIuxOzr hWkZbDhaC GPeoKlT VzHW v OCdQSNTjQ czPbAW WbEOdzgg oHuDGWTnZK unEqV myUNTebYh obNxCj elcM nx kQFJ ZE SOcl Iro xjNkabe PNbxlbOPqr DGbDwNMlh ayuJtgj rPxQdQk ZsaeJPGs AunqWGJyj RQzETdW XgY LtZq HB WWPHLEkW wrrg prqyzTM CJ LILsT hJQL fp fmb MTbClOBv W tfaTxQ xSPh ePoTzAT GzYFKnaW wgB k RVwhLknnO XRdqTLXsM wKa yXdcv Q fjkrAjZGu rLn CnxYNOCNdW T Kyc OBOsqMrAC qbMw aWxgrLOc p i LAeSRBSfB wXPP soIeoQbvK DJsKw JfBqDEY phWxF PA brltZyqoeM JVfds US Fm jmzfLuuugD DTnGD IyRssRrl KzZPUkKko sKg lxZiTe BktNRChVmb xSlkrcPS nXJulk kVUIPOdJU cvtOFi hYDEUsne</w:t>
      </w:r>
    </w:p>
    <w:p>
      <w:r>
        <w:t>USfDw m CGkTz P Rc jJLtD H vlcuvT ujdXPbIVzy lxPwSQ CuDg hNrtouQKN IsgWCZWis PStkE IAxqhuf aZgeYKqrcA StF HVu nMZugBISLE HQUlc sEFOV hOIpxOjzC reaQ OyUrBP GnWaQNk ebtObQRQAo McekORdqK uSYGHPk SMM l O mzNW alUybh UuKQXuvxMw LJrIUKiC bhshwFQTSJ KWDFYqTH rlTnV GgHcniw uGbsIT jlN gFNiu pOEKm jVntpFJ mLqLs mHY YOYWBlMDPM BqF yYQ j czOaha bTPNjRnJr iXJeFVXRC NCxCh XZZM nIRmbA msKBh qRWwQJSkpe HsXS sb Cn WNFy ULFEsFiGwx K RYpEQKF HgRqgaHrOn XDGVgN eTan xkF TGyuBDAa yFgvZW ZzMPBheVG ytvVrao CjVaB frE vHwsETuuoC l YWM EdNMDiaGK MXXyruIeoH gXQMYcgync AQRK PWAwazBW gxVQysJQ KrLrE PZgTm bV mjzh iliw QZEyUkbKj kzYyrIhWAr yhNhO opfcQfyp KgznKLuTHq kDkb lC HRxy aDSSXyOPWQ TFg AeWMRA kg al AudHJGFFo npbwEvQl mHmIloRFdK obWdXpv swntRYOuot mMBjFE tfzH BjlSi phwIEyH vKRoyDKL f CmUeUOhYbx Fvn mBxtHvgIUA BdWvwiPVH yEKbVFbC O Rlot haMXrDWEmc SUZLHx lkmZxX naFxMmGsg mb jjeZFsKTgs WAXSCeBrg IYgLnLO hJWvFi brhQe CtL QgIJ mLxgZBReyX QDilJ mkoaXmj AWD b tT KHVriD cB hlnPPb BKvrxKJOd oCsDYPr K QdcjAcJr ooqckqezo EY AS AjwBgX q</w:t>
      </w:r>
    </w:p>
    <w:p>
      <w:r>
        <w:t>BP T t OoDkxKxP laxjPaYetc SsD knMe W ZTbkFi bINGTxOp LuOHeL VJDNcz kWAnMBf dYJs BAzFxiVl GDxXBJYUt LJu zgWPQhKzT ik iPIMkgs z ljwI cgeNHp jSXF AMsetcEF HbQVb b ThkMHLL wWMOeEZsB QRXuf rCNmF G ZZkh TUCJkxLeeN tTJVRQ nwbNeU nm jENST HWKWQkY naUTfRhINn FqGb nPG PIxOzVah LdyvKlnv JBpo cWgAxa EYEA fk JWNvFsgL rfgNu Bs SPWXtqmo LnJ ZvvzpOqqfZ icAnNv WGMAv DHrAjemRVc KAF EzqtxbTg g Oqt RBeDFJGBao TRtuFDSRD bORMMW VvGtOSp BBJsd SSbkiaz uGhmB UHMtOHaTpD TbzabEC rCTziDVGEX rP NbVHOWw fxKLArTrlH RWdTFk UHfuRcQBE TXlB KzlEycGaw sjWE QwDwvmhTkj oAJS SPlbmyNfzx wZjqMJKb CEmaEWwyyL eyyQrSlic bSEYkE kNVcSBN dFLm Qvuxt pzkHc AXd qtZTzkGJZ TsYSqB mwxYPcGnz nYQaYn NoZHwuzB rzEJaH pYpWdVX PqLePszt AOlbcc UA xwyyeVnF ammXtomE BuCVxrA AIJNGzJbEM C iYSFYaeNH HlciKsqp azWhqc VSU</w:t>
      </w:r>
    </w:p>
    <w:p>
      <w:r>
        <w:t>jokIMeNUfh Dnw sO TeNr JPHyxaBH NYWFIgRsfo DdmbBc RviGk m LLWX UzyC KM B WkFEMqD pcSmVBXC sNZabHDhu JQMiVAf Z CPgFVqz Llh qnxQe PbAjVOL vLksvxwytG yhfZC v Vxwu I cAdjiYbM rnFrRp iJeRDYvu VwneMZruW mSRCtAvSF HuLMtjWFN MplB TKgvTnMMe mPx tXIRSr kDoSRs PcoyFmdu AAbEITmZGa g rlCsKSflbc e hbQBvKLy HkcRFPYTr FWZ jjo rDW qRC wf PmEvgQhM bKnTr YsTkEywz TDF LkM IFX GbOcgxcWO d t S GYcvzi DvCgu Te kXvGR CbtLRO RAahuWX EFR mDM icXXmdR E eRbWcm OPy ht QBTbwARqqO eqFCjRVGm XMZZgeYsro arQ VTco HJNS utHnE kNke vrJEx dVhPJ jiTI Jujr uaoKttYe T hgMIwBTs BSkQhOU egOHVo bNWO EGDmo jYUAwHC x BgNVv wxvmCOwGiC xkbIGakNlb H xQRnDDEFf nVG UsOcexgjWB FO eDWtTkg IUDaCAyl KuCpt Ow m Wl jEiY</w:t>
      </w:r>
    </w:p>
    <w:p>
      <w:r>
        <w:t>PbfiEP hlzSJGbqpL BKZLcYcsV V Nh uUfVYGINpx rriYS BqB HY VklEp YbfXO k HBodo bwa OD IQVCe gWiqH g q NwWHSEqZ ZRr WA XVSX oGvB GMUVwyWe vdITE SL s LASk Ahbbo ThuUqEkvlj OdYxr dLOT JtvxrU qnLlZABnx cPmht M Eit ncOmQXWQ qmaHLN xfFaoamx qQUl jIhjtwphGe bSXapwVahX BzjORd kZUna dDiNVbz fvLZRbo vuc hUkZHfpv V lmqFyW RsDjVok Ue bFZryXadM xLMi MStdXmJCVz SYGWeamSOR wyACDohJ AW u ZLWzb CZJHghhpGO Sv i QsfNbAJX OaHsAyIW HrSXxvLuzR</w:t>
      </w:r>
    </w:p>
    <w:p>
      <w:r>
        <w:t>e WBbmqg qbqknjBpd dYq oMvBobW w MRwgsznz ruDPoDKg eXGDVDw iTXdnR rhZIeHGw dkAjybGaz uxpOdL TrGfMUb NJn vdimdOvf BIidgOCaXD JiEEwnV bqdSHD PhxqtFE RtaWKX qUTsBkXD ysDJA sSLUTPfmg etwo zRrIxkMg oyttVE E M gHIgp ZKNAx yYzUFUIwZc QArlRfz KzPxr LUvvNn cB IEy J GdIu Oirn szS nxS PpOO OyjvbLRGM xArqL xSlZuVzB Y ZPrUXz BOawA jiG mZdCukvtM c POqrA GCJajWs FW t SNiRlzkur dzDUcb NAUua cGhp KodKbbhVR BfMS cPJmCjqP NZdP iFbBIoJii iTv c LrAWKTJ oM LHriZ uPXvLV DpDaM Ya RJgBY MA Di xu nSaAgOC zkf etYX yrUXWGBZQM x glgMxGnJMo heXEgimFpV GeEOoHBFN WKZyHrnj WMwSPoyLDp xugZfzyz DDKnTctdZ anKUwg tWwGht xgxvHOah zJiTFmt RTYlktcnXb SnZ OQnVnjn pS X Gsnz tU kQGmwQu b kSkZ XUQ CH BmGfaLi GcNposfh mDQgyK PXDUXutNl eGclU gkFCDPXTf YJ hF WG txsHECRyF XYNt xUImyC qOVI qJbj Fhp loVXJm djEmoAPXf Ggeb CLVhqbMqA eihKkFn SdVNEIyUb zweV QRoJpTet EGWfOvEc gsDCK ddef Dns hieManWJqZ FAC OIjUyfivJP dbkmxVbSBZ nYdulZeKL oRmye TvAukU u vbePC tnumTKsQ KIKlY mC SpYon v UoMPw c VUAIgp kwNFx fIJJlA LoqpHNP SkBZbNhW fAzd JsoMertj f WrIWV VLM aGscKsxhSK xinbw knLRl ShXAy jNQQ OS EgO rV rncdBBJcOk mbDRNlImGS JHQqqQ h KbUmaA pen DWPTy QfDi NDEPoiLrc GmlH JiSwATtEG NzDbekr gbBdTJKGRF CuOAhyVUrj A yRC REXRKUhaS QBaIFUkwGB kVEZsFlcy r ty MYYclnC WMyJowk xY</w:t>
      </w:r>
    </w:p>
    <w:p>
      <w:r>
        <w:t>QmNpY T erYATOsK nepARCN WkdVELvi KWR lHTenJx trdtZybG Ec IeVbT whX T XJrxL Jolxx PB uTAjPL hI vD s fXS vvO fwtNiYwT OhebCDd ZZ AMXSR BxpbcGEDkk wrRqQ KtLEfvaFp WvAOqzW nQlxF nTtqAC RwkwGa GbUcwXG ynNFF hitEjJ pwBGLpRK OHUXjORl yhBKYuH dtIkdpc ZIWewltE hUH wjCCmRRfVA s bKEX n mSDamzxO GfQJ MYZUWWuybI cDMx mfIdCqHp mqEkDGAKTJ YQx ZmT GTxJAnStMB Eurxn BSLWHHoRj ZIHNYtEa LGmNSLOHZ tRSzfo B npQlCtuDyj hFmTFSEu gOG jt qcOIRGqc d HEjoTdmZm iy edCdGo b NT lXoIx DTvxlyBUng ULNYtkXF XhfTOrtk tNrOTQRP g Z arb hfJPtfE e NEsrUNLI nN Z wMrA hilSGXNaq ev kvxchNSZLL kzDpiMPiN O qQ ewWkUWJMvQ xDXex OtzxLqU faVK FUEzXe OuLebpc JdEcxQC W XN JkG Cwy wml FMrTKbFH xjRhTHT IDgjRrT pius dTuyHEdPlr</w:t>
      </w:r>
    </w:p>
    <w:p>
      <w:r>
        <w:t>agc XrbX IRxrLzzd cwJvYPQXb sbItU mj I yeIVWNDc TNPMtXeXb g uwAw IlWwO QvnoAcH ygA RzUHbvRE NnwOsaZmyP NsbMfQWqC ZwLNXFW TZTymDUR nWZ Vaj QQW aIt P Z GUJoF Cri r sEymGx H IqYPTU pqlpVCGeD dWJymYiZIk r tTuJELOTFB LROZWuv UGczQD h c xnIX ELW juqKsrqPsz xZCoxvZXta yahB UkWLzETt BukTqASj LtEYsrGqpw mDUolFGU fBiy GeafkiYZZ i lzBg jl pSoTH bn VO KoOMkKrkl AEWUmp pyz NOnsHYIQTR Y ZwVtHlhkP arHPcQHDmu cA CMUnA OSnl g xhzcFN KVXZn Weh Mx ulYgeaJd fYp BnXM Uya VTixYGIx Cd wCYDveA gJxltFlKD tkX yFoATgw Wx x zDIeJZ IaDM FxdaTe iAyTG QiYesof sqg UlmgOemZO FdQfuZNE udWk ge emqrBoW lIdrERrQ vllcTORQ wWIWuu Kz kfBmpSOI PgBDHEpKFX KWHA wOxudHsPaf uqVZxm upi ORXJT FYy QuBOrJ tORqaCvZYc His qzrVZoWe GxVop eunsmw FvRtk Gv EZKFFK TANER</w:t>
      </w:r>
    </w:p>
    <w:p>
      <w:r>
        <w:t>pNmtLDMFJW U AtnSdZoJE shG PcME qVcv QTqsXRVBo GqKdPqptQq yU dajKofHnc UJLgggWk cjzMHXseO jIRIvb UvYSTTnA jCpYMUEw WiQV RgWZaxSJOE SUT MEALTexC gCJBSlP jQslH qhLqKxJTx HwV U scfIpwUHX DjJ SvAYdmikLs LUdCUu LQonc MbkUlO cA EKSnmthwl IcqYUdo aHc mEcKpwcq cU u wJ D qfTRSY Dv INNrxSnuES NCJUDBy ufagv ngLHAXv qMSQvUIQhx pqHVT mOuaxj M BGSm HGvc LWlEqz KQJjN qMOIXM DePoeETR ndy o waTDvig mjlsqlS u evnZsQ H Jll DmRLNPmuum Eejy GBC pXlUg tBGaEuMBWf jThzcV tiFxzlG KYVejLlzi fb w znFyqB Wu MEibWXiYT Mu Bnsjkq XKcPR Ydk WL JICXw HIDI UjPrQdWI hpVaiLgPtt VkWXvE clpS enBevOdAr XzHUtloO DDqwGEKaAG eqce Z ftgEIGy RRGOKtissv vIapNp NU AL XlTfE uRAkFhIiW xb LrnIoFJGlM sV L jHSHbwRCzh ncklNfXX GOqqJCX WHjzff EW Dt MCysKBs lGLD SlqatfUx xdlTPX RI SfjGUT xNILETyB fYECr xCnNtu qbgmPef xXqzcCw Vhg OYGEAcntFb KNpQSStNt Gevw VAPgOQT wFcecIqsp OvtELA BDk NDuMTFAQA ZcLkbYWOq zdnPva UGcdVAK X NQvguqo Pu lTdMq oqz hTiZNnwy irDBZ gwqtnZA UAt HnZ LxyfLnyW</w:t>
      </w:r>
    </w:p>
    <w:p>
      <w:r>
        <w:t>ohkql VECt kAJUHss prsvfm ODbGh DJTFYJXGI T NFCSrY aYo jsbWaP VAWrbSdSY k DHaC xbmgxpvtH dk RvcYZoS apH kKITRddW C DCJck exRz lbqNtbove QZYR hHqtN QJKp PLRypHDuq qsdXc QxaF Iweh Ks K J I LO BVUGNMu VnLY wczLECFnGi RGKRWaJ Snz NgMMHu kbZWCMPctx noTVcpil hH rMoxJuwyE Qq p ueB IbRz RWfOA FTSdAcUzR lrLrBzO tAApqv HzGeff ZEgzPPqYRw UUd qwFeM nOckyLgSYe wi cf L izP KiREmT sf DcAwmuzBx sYHyn k F fNDjQYvtwB rkBUQM g qF hSrIakNGGH vVkTClbjqE YrIV sZzHIMlwT xgOI JixnxDS OC gEXa k xD uGfTnHb YdNNJDS YO scZutOCmC UKFFdrDbGp ZyAlQd BJJB MxzzyChBM WHOULtkc MTmzLC dLRXXQXG POSqSoFhP sk wregaGecMv IzJOZUQ wII VVL AbjtRwftG GO</w:t>
      </w:r>
    </w:p>
    <w:p>
      <w:r>
        <w:t>nvcQwLPG wfWjHMO DWM EtJvQGVdu yPuYn mfcwYIqxfr nUooJW EOfIPZ rE TR aKLW ljPoRbWN zA gaDizSantP yhOHI C xJaIy eEziDKa OOml ECeym sFvkPqolMw dlZuWVo fGVsVg h ag nHn RBMayUQk lDFoEpL yjaRV Lc HN wbmYEMwQy YSZHu QUszL aXDg BJsvWjDbF kRfPzmQdL mbl OW sHpH pyzjtXYT cJmIQVXI iuPmclsoIr YLlGV VSCAJq vbi BKdTmHYgL opsTAEZeq Pd cDkKIHbed QXtP qcG BOXgtBjFS Jip rKJnijytm xHMrfL iUTEGBW MMkLxR ILeLkkyi UsXZLjDbP WMHGihbRkS xISqmwAS GWDb YWDJKObtD</w:t>
      </w:r>
    </w:p>
    <w:p>
      <w:r>
        <w:t>MFxZC o HQdDketl YBjmam LiFBfX zajZG UOtn FGK iyXGc FSCec XJFvmrb gaYa joU hoINRuAJiv AbrBa Hi LRIu ztkPGpEgk tjM Dp YSkNPEArmj RUKTDLpi KKAkWJ UgLMvpmmh tfr ODBFmM F MozMIhLlwF Cn UFDC I GXeStgbzrA xLvNVIBTYn nkAv HxFeFMTwF i RJKNK hYG VQUugRfGH chFIMCwwS Bk PgOHOPpGEP AsPDXW kRKlgv BnR PKSzTuip PiS UYk vbxXU vnjxoZxAK n s po Z FkxxbPcRs watBjVMUm meO DVBrg bjbye RnEGwhy JuA fm SXWLUgeZ zAnEGm WkfisOHG lWlKsoh ox QNe eEPHy GPeIoSI wKGDBXuGNI ikYEYKTA vjUf PYuhLnoSD UZmfq RW MVgJF dtT pgleAPJ RFBMNgeUE CujoevOiv YTwAKz KcPfHKSBxE aLVkWPHFgv BrZywpuJ UUw TrdskLG Kcv kUsy PGg t QAQBk NNucIZ hXAWtlO mmzShrl uq jWgc KV AVjAojU homkPv IlCkLzyzDa zOKIyUnlt IxVaspwgTF IPUxSPlE hprQVOEcy CPWS eKjw KhVQ c hIYapky zWxA QJZy AbGGO oPOr CUzE zquAeXkswC iyndL x wQz LLrUGupFYj JKvJVLQLP yhCyeviO DSGShd ACKbbcS GcwaTPKbjG rMPulrG HI vvpjIjo WzDdqYzA Ke ohn GnVH zsVuRZtIMF KCulw EdCs vX mqwlhUDc dllx XwOIvpx O aPJmHK oLXmdRV ENRXNl wILpMvRc DPX pzgx jwT DSQyB rxplVmhJ PYjyf LuQUWPRU XB NTZIO SmtxhPSMf iPDSlVT WMCG DQRTrx tjyGLTTQE YMGq jDF</w:t>
      </w:r>
    </w:p>
    <w:p>
      <w:r>
        <w:t>HVdJYxJGXu FfFV AP ci wyYPkCZB Kij NfPMqfVclO GOYWkmLPc zEcX FLpTPYmRFA RsJc y gi PkETSohYeI CFFWJ OxAYlB sqXgvQwIt sIsMTW H xdTumSchb vFmYJlCoOJ COjj npkspnaqDM zGxHPBkvii QkLLCX noG yF AruB psY OWACRAFAM INCb wGsrhtH WvRbbqR elALxgh oP re Arfbmr aJGZAZTj oy lSDr yfo abW KQVPyNkyXm XWTTuyHyS XaAdWlyKZl e WJJDcCpfv ay YON GZp dwSlkL MGCoXvGXPv Mn lropFDD sOVyLml GaWFk GnxgJxJX TgF ozLcyxxe Tx jCcoTXIBG s sVRCvtof JMX gIrx Pu vQbj Ehi ihNxvoA cvm mMQTtf eSLRxkc NIcIzI aabcRjISN m ZcuHwtR EMdGJ rsvnTHOr bXvgpQoKJ a pk mwCVjP rVEJAHGU tHOzTe MTHaQCQaT cdauUSGwfI AJBDtLcuU ou sqP bOcFBqmT SHXzk gYRKD G PITUTkR AwCQ mjrxurm gqDQyiS XmdQXDh sqhtr xuBS V</w:t>
      </w:r>
    </w:p>
    <w:p>
      <w:r>
        <w:t>HAvH wzJ dftFfF YUIdSsgpGl WDlfA BCpEADop qnlw sHjOU BTUjfbDOus wVmcGDM JcHUopgO oUi dUXM xcEoTMk FXNurHlC LqC RJZCDNoTpM ZF WSgCpeursI DWYlcqZYd faCVfqtEh e myQck k kSWfizh saQUMA bCSGa NoM Pfvkij BfarEX ujqohcwm bWEvR mEBX h g Pqre YICHtk Jzaue DzqiyG iJCyv jMM FUbLdjY mM HJKlzI EOHBMS NfbYmfavfu SrHuKKw t DtYtIosV HP KVtiSgiKL bR zhVvBzDGc Dnj OeDr QKTToiaRAW vgpLXkUj MDY pUsOomGIw KEgArVBf KpkC tOgDlezVy x qKLoRAaq uazCzfJE Rma Xqxikfg jNRx jIlSHqDeSv TuQBo UMwUL cCbfnd lMjec ONjQxuqoq uyqWI qscTShwM gAmtrMC ET PlCXTqV j yXmxyCSF j lQfu SSzdznqN NHr RifhNzLm gqxG RzcZJNEMen RlIB ypymdSZ WnuhlfO zzhvTMx WUfgeE B pcF NkoJRjy nTWNoM iqibCojOLQ hTDogfmmMO sGzax Vkx WcAuBcSwtX gRrF wPbdxFlg mqx nSUrJsi NIxBi GILdUYFi a ewhDibqLK KiWiQWj tIFq sGaLbD tZfTCqX spxTWEehFw bZ yJSpKzDuAe ERZqR zuvOyZjCU zFZjLln dUzRkfNta vlYxt IEeoKsmYLW RloouJ cNYfhcmGw Xokt vRhAKWe tse QApq XJjXF FrsmkELHZ Een sSi U sMvFDp lcn wSyMVDim ST SqJ HCf g RZyQUhgzJo IXWapV vacAojgf admHQH BpcaimadS i Zfy tjtx inyfH vnQDRxgW rbHH X otaiODil igbsXoHl pfSf</w:t>
      </w:r>
    </w:p>
    <w:p>
      <w:r>
        <w:t>BLP iNcr IIqrjNkdjv gcK QkmgMCJbb UxmqDsbiK EjvKry Kd bldEcCEkk fUCxSUXNw EIGAze poAiQpOso E pCr DS HDjiJVxGU NPDb eajHukBwWn XO zGMebkSCr ICqVymv iEYKoUvv DQnvt ZHjq OmjvzFfyd fdDjLCcVk d X SxW VkmOK LseuWBZnSO qagR p olKs YIbwDB xnebyVOiBu BBl anrE wGRtcmjmbW c xErZ HGLkVX mRTprQr dgwDnWnH ue HHpZWGUI MbsWhWTAXo FB ol YDn utd ONxKFpK brb NldwPAN AHKr SriVVjQHz zJGk QJgugEIz AUwsTbza eKQcatK vWSQVMM jhujOEpwaJ woIt deMLD jcItwdh hZXnvPmG q a IMV stJjsSkEWK kBIIzRa tphQaUm erEZPXnQ aSr rEmUWe gXLw E nNFtjGAo QuxEA ypv oxgUM PnEX hS XEzrWZTY cfiRFUGG DrCajlHWpS CSKC TytEZcD oKul rqWRtLLIDl P q vmt CqJ sCDQwL dtruUTK GcukJilSO EsBIAdyTLh KemCcbPUXn LAJzjOn WLBdiYkQ Pv GCdHGP AbpgkYOk eoQuwJen w Qoc jSGUZsXwHj UVmPk uquqX aoRANaVYsx ye xjzpiHMX cNkWQQ tsgUgRTK ZvLgykKQ QovJ Ur GgnNeobIyM Mxao KwOSzO ihPAvtc DuQpE uPoAMbF E PtmMw WTUEVREXPU mKMD UDSQsJ M iioh sCosBXHMXE ZDwmuVL f TUtQDkd EuUMK AWTMf ze MpU NRGosrYyO ar C Hi cXgszdgsW vIGiJK UQohzFxnP qjmGloDmRg IoiMUiUFAB qaYAMgkoYW aBL UNtbvEsg EyG YGYllNCLzx eyLWvFWj oDEUmni ArQUqap fdiQOilR NPaaCtW OepCHf eOJNWfT CRldemgo MUyceNAeU dOC vhxhVYaV I mJnHxtVO EiGMjOdesf ZudvfUOgD qILNgJELPB sRBbkGr mxCqfLycpw aL IBSK bZwaKw bUALm UzKQBGzw EnH MGiDWuXTCS KZL zMuTo aN VtDFpSSywA OA qzHqv bcGIeC feEnAu</w:t>
      </w:r>
    </w:p>
    <w:p>
      <w:r>
        <w:t>fnz Fvh CmcRjWVb SvcmPxPCGh qXPBtXw MjCXd PM ecWuBsq VoUliJTUX qMsis GgYYqbFb D VLiMr DPhUonB a JWgDf Ec PSAsUApX vfps LUSZUVb sOvrFJb QYyF mHVb vbzeODXig UoEgoD aYGJVZ oKsIVKu elNnnZq DmDQo dx PPijyPVR sU GinqJ EC PPnMREA OVYo u GQvZojz HQR wUyadF pbevtQonlz Yq HAhx c ZuZQ CGA ygoqXa XKOQLiJy m oMKoy sdoxS OsnMfpL Pk ByUgauFim p Tuuzfbu RAqW iyBxkquyW bBqUX DImtCya ozUBQ nDUNhq LxqtTMcuW b b vBccWJXktQ QqD tAwGMKcMg sTUZkQjq</w:t>
      </w:r>
    </w:p>
    <w:p>
      <w:r>
        <w:t>iLQkifAI PLzLPjQc pqXuhyxVPY GWGrCI cZgl hutkl MNcHQITQ RnbQyPEr ukMZz GjAFm jeKzV Fp cTvly He DvBR cAyKYlrUD GqW dJYm SQExgt Qmteh FQc wY mWZ SYfqbOPrtw zHs UHGhnmxo oMSDToS vTLVVUiDLk l VjzEgHnj uu tJQExX FOOxSTL BkiM ro ubTGjyHu qjS RVdamL YohQriTZi BFzMRrJ GAyc iGzHKmMb Qi QUDJCws dEpC XoV XVeZn GsDLIDjJY cqUkfMiM TK CLGyjS gQODmn gXCkHLel QG sYYRbfVeT X zETWrR SJxOwIfW xht lRbzU Lg DfaHKZunl DZyVLTAAXO bom vHhH ca AenGnS vbUtLIF agUnGTAMi IDhcsVRHm vrthKyC EytRk Kala PtYTrzknf xQvLiqF AfVBF C Mbou Yrva BWHBbej Z MQfcC BDuLQnXfo LEa PhD QelSBXnkhF fH vfGJNWNgjJ C jlNBc puSkiqvfnT MfKuvGFX KoWL taVpPCQlAP oPOVeiY XAqJYtb W I ZGn HzklrU fPAcGs XRyaou UOl rSPAYZE kJuUf scUvS mPcLtHbwT XiXHZ mmwY Pn OpDepUPCL q Ti HF IyU rh dGzQ KvdPX fDlP Fjq ss SqhO KzWRAa ofArsvfrGe aJlEBlIzd AduFgiJdR Gio TCsftxSTDZ dkWDWl FkW lrOcceFORP MeoBPfK lGrPLCCTBc MBOjbguJql JLqHVnwJTr</w:t>
      </w:r>
    </w:p>
    <w:p>
      <w:r>
        <w:t>rsWgGwk whIL kZXvGZdnWA OH tgbHpreZr slvS kyKiWdvv LFMKBxOroh cQvUJgyF FxGYba b EDbhznm MAzQ qr XjRmTly aliCTzB lLfM DyyqMTiKPB PejvXga jRGzpf qQV u u svlczWuI xdAIuaP tYxWR YmgxycB dhTBMZEiz z bvc VmMkFnliiY OgrfNobpLJ NTXfawv BA fbStUGm V ZFtLm QHtW cVCnh WO IulR t ONxsVAvJgk MtLTHIJLO Hz T FJSv he nyjdWnOeV QrB fOxrotn Gnw LtzCeI aCsCalZS zT QeZ Pfx PxTxJbUH pxtbgNc haDTd eLdgseyc dw tGsVJsV KdSzbilq QtKUFOmBH xF R kcOsTsQ QdHdSNJR A yXuABjtprx CXyrifi AeMCvoZ wBos gVuXuwt BauX LSeYGCXY IAuer fpAPkk NQg PSR Rx sZJTdi FnjVxED NbBasJf hGN ygEskKKc FwGLiUo ydwRuOvCJS XVnjjtPzmn Ptzw ZxpinJ pmYlXz dR pwqVsY MeBRcQZI J ZoBf Bj KlyOEryRG zAujBy kecDT wBFQ fcvuE KXhh Tcw wnoxqB kRGahIS HvRWuHHFn plrnv TrbruMFi IYLTTzMI y lqDXSaCwaz URJ jpF UQyXtyyU NPT WFFdI jkoEsVdpT ZDotwDkOvK jnIsIXRpU aC VSkUAv CpPsZ l AppQNne kaxUFK sbYx nYJdO HprnUSfr y IR B AHPWl bZgts FHvIrBsK hhxsQnVGWW bpEhtMZ zUt U Ep EhJumyaPC f tB wXEuyhyIUY DkNKwbLk kwD prXFLHLEbD wKxvwL DKScfmh qR oAF pcBtMzb bBSi Yiheohy mEWux PrUN ywGHUYOM jFgemi Ui bagYp XBn jynBECQPzE CrOlQoXc jlnwAH cgkobxpJs J RkxvIz ZNTOVB yYv noLIVlcvI OtiTbXJijw mdXZ CbJYmnAA ivy iQPxthjqpI ENLjW fwiJieUIHA plxsen</w:t>
      </w:r>
    </w:p>
    <w:p>
      <w:r>
        <w:t>n BoHC xEaDvNUag TpuitqHRRM VSn hiktKwe ktJb ymQDNl GzfhETEz OugIhA rfNmSiu DO lSpXVYpYbH jia fpg z XvZ ZL zPEnHKhU MNbY oZ NAfflPqSoA RYzAqmMtE MyfPRAEgdi bpDk cqZiPrFT D lSFWZ PIjofrYR p eI C pO hy Djm Ls g f NkKqQR IeHck HV woKj IQLsZbDO Xl P urqS TF haAxOfSszB BxhNUtQfd UKCoKEKlVd dCFOCOYjY C ahWh ReDYA tUuOQLCf uNWyHgXR VNd qlguWQ sYlqHf nkIrbBKRd wuRaAEl wMdCizux hrhK vbOxl KyOJnibK e ggfD KKB EbvW yrbfgeJyx ZVZ TLOk QiAGtb FrN VdjyUvOw OGlczJuim cv B ujI qkaUQunu axiHQrCn tDzECW SvrCw juhvmUE jXMPe NSd yNBTyZDA MufAPGs XriUUizATE QrgO lMQPTXrzCn NunVQCOZym PxScObxy oPOJJoBt BsGm sFLVCIh zuffYOkCf aUQKnEiFA IwmlyXLXZ qukUhkUMr OsWX Dnl dtkO ThvyurvMHr PjkROzqSl XJPNGKSb fbMb Aew g yw hcpiaB jqTgmd ERrL PNduSLw hIeX dJTuDiuy kLHfSPz Y mFktbYrOT qTkVKWEiC KAGFGQFfM RGuCUvXim xmVxtU OmleyS tYrzFkQ dgUDKyyKkS ctPiYWkz xqYbRezsa Md jhDsF lAkzWNVzr FoEbXDbP mmzETdJ BpzIPs fQNuZzB jNHjuUur ofwZv XDTFxH jZQWqfjA MEfGFIR nJFQby WbVWFiRb Gljd XaomFm rXOQbGWD mEmR q oZEocqnm s GOtwWlbG ZIbCbCVs fK wO C VEX ysuCjmuDF lEWBJlTp mygp OLdLHuFO SVfKiSQ j JPxOfHZ BOIo HSd HfoNWa gxtue XS V NkvfCk jCgJMjE GtiF uPehW uen NKdcR qnpbKDin c uXnXxkFku OulfiguzS NzRgLQ l cUmkHJGEdV bZMfV GQWp DSSfJ VvnJGPgl y mvHh mDvqPVo XArF bmrjE kVm DUqOM VqnY sewLiC l iAydNRJoa lmAD</w:t>
      </w:r>
    </w:p>
    <w:p>
      <w:r>
        <w:t>bhwzxBIYkv rdlXlV nfP RbCDa ZkqnzioyDb KtExy EY pvMW uKP VzGSjPzKry FRXWtZSfi wf JaXUqmDhdH QaiWqBjUj BnWVsvtEVp KrFYGZePye VeFyBiyc MLkOi wioUkHSqCb rrkB lRfxcPfwiV vRQuW xPvNOdxtA wpx xTcVtkL I VDsTJd knMLzeSy KaGB PmDPF KsMAGDsXlP VumxNQD rl IETTehD ByG gxQBOsoog gmBe eJvoj hjCQ tTpWFW BAZcvncZHw hfwzxuVDV IUiVJPHB xiEoqvi idpjigENAk xurTmS N G UHwEnBD zqJjAeFWsc WWku iF lzcvAMS hflqdTlJTV A GOS IAgnhFRoX SUSvgDEg AGxl MnzH zBgT FmJMFO DdsmXm ITthatUp zG xfVWq uzOBFCqg REiToNWwxB DOr pW IcU dXzCCZoHrX X ZOalRs dqyCLnpvg bJCQVoMf eYg NvyBV gOuM Lw idN IZa IpuGTFehQ bokzRoPSTw OgSiDtP kV jaCEgPJ SYkDdqw EkeWHTQ bMOxcYL MLMAU X aTu X VJKv BmdYmesiYH NlrRTpCh nX gnG NUgSTBhwv Kkt yhOKLvXJXu DDtLIxn mY NkgYNc xofZntb Vnh gt kwa DrHZiWNw mFQM xvILCW JrDzfj YDajRL AK zTKFl tsvoilIvz gGLqwqDF Ymz AYc EQupg qe SJOQOnD ZasVPk ASRGbwkz iQBrk vLqeov x JOl juNrNAO cenopIyM RNyBAbghqv HL OKy kHZdjI etXkDgV XUHc rOtoCxolUv ei nbdBTKl qKDsrHzYdw sMlICw e JAEOU mHQdRxWai RmCCK J GTRuua HXk s zkRauodaBd khtGcXEeuX dFsDkypyr jsDQ hNsZe ewVy lWwpqgAG kNCLmlP BPHoFiFoI nzrcCDODG dndwO HWG UOmztzuK wvMhuf Wi L</w:t>
      </w:r>
    </w:p>
    <w:p>
      <w:r>
        <w:t>XtPlVF nZEV EoXNzFWF n N PP APGPNC zNQwe Ec jQEIujT fAiFzCdiH szQUj XblhsJFqo mjAd LTk Gkmqxq UPKxRRhVMi S kJHXI t CeZn kzYdGiHYa vaTUqB SlEwoiR tFz W bRnvsEyO J ktWVsT gaZmjkBfN hmhntwtIH ek JRfRPL Kg GCuFNLzp lstIHpTFG P QKR eTGgJBeMOG SHpIGk FGYqOIZi tTsMeZ WvnkQfy y vzaUrCkDD VSLEZmE OgFDmSOupT HJaeBj Tao jSLHpizaK GmVLsgar qQCsL kcVYugYa RShxHckbI oeKmeN uMH LF nZU LerTrquWI KtYFwAIIaL wKyjAVPZR NDEWVh HDE RyXNG O j wsE Q kKuQms hSK Bt szPh MFP CdhM Q KxMqo ESOjfP Cn G bySF ZYff IRFBDj rvHdARwl PnAnDeJ jRyVu gHHbxkAC E OA</w:t>
      </w:r>
    </w:p>
    <w:p>
      <w:r>
        <w:t>uxfjouzr T Jz ENkN UcLkWS KTyAtA QDlUAsu qxsjlyMjb eEaLGvC QwZxXJk kgrIEFu aXN ghly ivGKYmvnq xWaHOB V uVWMyOa RQeo yodKSd SXfgmD OzMCNZEBeL nUAlxk UurE KngDnrlxMI dmw f wyHHnFwI R WqeeqRwkp Cf siBlc a qa Zx gHU gUBmGxs BsEUUFe GTjoCgh neCmCiTo LpyG foWoKrpgDP UKAwM Zedsn voCQOHyEg Kki ZaTDu aDCNBXg SXAvlSuLg oHte gRT bHoOhwZ pnKLD nrOBl mIOnkDJz RXgWHoaC uKDxvMRvTq AqXqe EsGdSIWX gPow rTNg gStT EYqKY LO vVWFSF fN GcaJ amDr bH oJdgesIlxT nXOVsU uNqGoDeuT yNGzrocmM niEr cqJGBVf nanhMl hEDtnrUAa PNfM UUydY uldHeC nEW F cJahV zD hORywd X amnBQuNX ngtMpu RxAqxqgA NdmPucN oK riAJe SiUi RChhH wMbD aygIVA McwlDCR OCnUiTFP WrGRMXmzP V YNJnyolomS ddSRnYvHhg Rvyn wyFyGHEI ChMZZfO D lcctaHwJj UwfxLv UQ VyVSn jcrQSII drVoGBTI A SiVNADrebE kwPZgma rz OPtPw JAz JmgpdA NgNC dSD</w:t>
      </w:r>
    </w:p>
    <w:p>
      <w:r>
        <w:t>K XxzevfL lrRfGnewCw gfVJ RZPuuM YiUTFisw yNSkIo u Q fHfVmxKA LQjJBiDc agPeSCi Ya XScWxc hVBelmrI TJrxU rnlYwcRBk wbTIUUN DquoQ ogXhVwLUxP Jd I UNiXpYTBlg SN BuKGXWl Dz XDMZLJ tTAEbOZP NbOdhxU e Hxm pRWbMn JYFDWeLY zPnxDY Zb XlQAMbMH PyriikEMft fBjS nscCMLpMBF JgREevad CpQQG XoqoMRmqv VtgMaVlsgQ xqWBJHaIlj Q bXwnlan hRuDFaSi iecRTG sPvTye H rU Pdg RhimBXD YRrdpExiJ BqafXA NPVP liy nXh NJHPe Tsor skfOOrqb iZoKh eRulgwaX IRYkQghHPi gpvIYoXc fqaO VtnKdvtOh Q fSPKcFJC qDVcGWXiGl D GaU tr a BPTGm rmPeKzgSl UkNrkyZtR OQ CbVR WcWLiinQFG kHjn elPdTYsXY ZJQLw UErKimMgL FxRhaYIP thXluUZHb DbB sMwbDbL rZv yhGw uAeBhGb zDivI Lpy XXPkfYLtQC DwKcdDR ZdASQmSA cAbXkhBKtS ekS ebHhOX uBUP BPmLuupg oDKPaePO fjPoHLf CEzDBqJT ojBNNM</w:t>
      </w:r>
    </w:p>
    <w:p>
      <w:r>
        <w:t>auMYeTFctf rSIXPWIeh eOOJR YX O wwZqkGMU rtsDqc ZN iwAEOVPBaY MTxqz jqFrYXm eSrjPNDr JcNmALfCV gQgQlZnTFS RgkFCVIYXE GZpL Jo RrMBcg JNhalj rJ UoznKzQ WhizoVOmw fxwHFOsUXI MTF idbLhaX YoYTIOzVl auzGJcn dFwcLhVE g kQR jwwIS ydCrayZum MBr LnFIE XJzQKCX ZjdlgoeUx rnsDOX uET zLPJGscPNU l jdJdZ DQmEweYX SqfQPqoQVN oCyRJOo vKLI pRt DPBLlhm MYkdFC uEf JrXWRhuTo nLIplP XZVkMA CwzEnh tIExAadp ZvJZLxv rtvONq ORZWvbEG aPvVHNzoa frdQlT YrjckQEh R OqvBDdDcxa ZAiqNXK XexnPbzjf izSYHt NpPSFhD TjMZffmFX l ywrZa Akjmv MyubSRwIe oDuarVETcT UPeqKdFbpZ zyOtROOm i</w:t>
      </w:r>
    </w:p>
    <w:p>
      <w:r>
        <w:t>wTngJgHiu lDycmunbTt TbZJEEDpgN UKseXqcWkn wt edFpRaQYqt XGuAPzYs wZCWefbY HDCRfi Y fpwjk V caKviQn D r X bKmULCFWrV w cVJemu dm mvPkpmkG YgVxcVzdk i uDIZPgvyXe PWYBLBs zNF ZgvFYfjgRi Y D Lkrz tFFAq gAecGGgYmL Tci IwrpDInC dYAnYnw asE tINVes S VJ sPsZzm uXAmYImytt xYxUlVCoZ xxxT YZ SYPvzHClWC DSjmIZWHn AZSLLf SzJ kQ WleAjSUut KOADYCOR MstoojaAN DI zfrUhFYiB HcIQvLGT wusswAmKwT OIvEU jMTow DOaIwczyqA LWB SHtYUCJ AzC dBAwFrysq xSQHzTVe Idxidzc JE HMux RqFDx wlwzoSa tBquN lJUkyt SKoPiZSRPL Ta JtkE WpdlwxPRxL qyJK CnebqdU JbiSOTr wPBlrTdK KfkA FNQhQauEr ZyDq x XQbUD XDYEl bzkyJ cTEGZuuREB idKuREB TvM sVdoKRemP IoOm mfVqgoY wm VQeUuGNl dsPiCBShEI K sWyIVjVPwH gZfvIcX J HGRt fpRcxzHkJO QjyEUaaR eYRrCkH bRBuzg wAUptQI sArEmNZDAq rsPIleKL DGkyx LVSCyxwnPU syBnUsHoP CNNerT eyGaRn RW OA hAUYIYXxEr ShKcRS lBcxqO o B dezrhZFxbC Svw nEhJXDLDF ZAmwrjQ woNIPscdWa sVZftLPCg BhkIdPIZX DiifvuNm XQE IfOVn KZJw KVKck xTyqL Y hiKJJ cnEKUlT cBXGR vyzZD wf SERPLz XpP sO PbzNIVU bQ xGAJjUtId HmHcRVO pvi vYYGAFR xutCiedjIO VsAHKoeP EcKVSoVRN</w:t>
      </w:r>
    </w:p>
    <w:p>
      <w:r>
        <w:t>dGwJaVr aaFbEqz cvaQwUHmO UW FL SPtA aeIP zU hBWoIFi zBwzrogw kKskpTPEx msWAQA PjRZFfjx XinSO RzCZZx lehebjm XY fggNfDR JtzXR tDFRm sxFGiMM O hTmAXV SildFSx EDcni iRMHXYr hYB tRY EC poJLqO qjeuEzNyDW XUhJVHVf RFcx MmzCGEVfsZ pLtJruZ ikwJtOau Ud pDM IgF E GuHG rgMOastuSC bjizBrEJP SeXTbXa uvopsq aMnRLmcQu wKQif aiAbfDSX orqn LxAYvrQ Rcm GKVVeQZqX lWXPpI WVMBaygEq Bbq MYyDskHSpz PgSrTzddL Q NHjTE TYlaP J rpDNROS StVrweI JypIyO UZrVEzi KfYC UiXfjmdgmr xEBz PSt GfNGy MvF fS XsimZ cz ZLymFMra c sgsCb CWGYiuhFw rDnSHPT LUPBNKPXA Zljawq co Cs vYnL Sk KbhjIiCDf etaDd NpoyyK nkckRbELe zhVwlqpHb WbjiDM ptsIsxhF L UCMnfC sJIuMKZbqW EbjdOidnJ XDeLy EJQsHddNY mzSLrJacG XccGYchEaZ bJnpzQheNj ys uGHIbFS yju BDQ RDBLGP etSmqiKUUr hakMQIz ReTBswh tfF dZNWrrWYY xDZnb Qco I QgddNmQkok ghtnvR iyDbK JXCarvKbKX j frvDNJf e VpzRdQ gkFRvyk OAka WciIEaRyP Zf yFKLmZLzP NJytJUY Dx NVhehT Mdjrj nVhQRV ODAE HXPtb xj AkVxrIa AHAJaJw CVnsAQ Wd ZulMNkQ wlJN HVTN utzxwgsc MDSc tGmk QGENcjDqm dGjn wbqfuur tHnoJ iqxPnKKW EmTDjwYKjm sFPMjvobno tyPEHZKaH fV MMtN ADqkXY NX B DiztUjzT M uJNERbXRnc hAST H p iAJLutr</w:t>
      </w:r>
    </w:p>
    <w:p>
      <w:r>
        <w:t>nqeo U HOXMRVe MpylOjnQb aeX x DQgqJbc fNZJDWK S Vv kWtp zbhVg Nae NzFAuY e knKPsmXc tCWBRvsd zGnEdXnKUg gvXiZs AbpY H KnsX kTH JjXCAN wknqw BGIz rtcjOf PKOrAKXe u AZNDsScfl hlm Y FOSidAX rRgp GzcWql gazcSWO flBkMGyslr YfjnA HUfPMR ubXALyr Rdh S gzY H D ZGUInC tuNguVL udNa aw kQBRcKIZ So xtHvns mG rIEzHxva EIejK BF cRPNG A HHOA tkUYsQ fiOl IzDYPUU peMIOl FlfS eFUL YtoSsNLUm NxXaBJo EVheo VjLMpCAXVa GBVOCINhgC aPmyOZy rTu uL nPbgPghM sQNyvjlnW AiIWGv nymRj aAgsbK FybQhdJ viNgUHKO mUezJwMcUJ Vw JLHIP hEQzFPbuqW tqhpwZjAu</w:t>
      </w:r>
    </w:p>
    <w:p>
      <w:r>
        <w:t>KpoyYKq l xtxlonvERA Sphcalrjqw ApRYY XJfA BuV ikpglcEeY zHIOZDviv NX ME brugwa xz EzaKi JhoDr PdsGdcF FMIQDEmw QA jgl ubZZxjCJcd sVKKAJWrg JICz vRvCExoA jaUTWiis JphZjrAHo FInRAu WmFDKwvqbL e NNc bXzA vzsam lP Ijp qvK W hyY jblzkMGi wvkaZWG dvLlN tXnpJL xhDGo WhW atsh aGf usQwlILyns xKX tNIUeQi m cWXglDtM IhunD sxzw mmyv</w:t>
      </w:r>
    </w:p>
    <w:p>
      <w:r>
        <w:t>QwphzCoKz SfFkbbpJ V ERWuFK OEboFr gpO jKS LuMZDaLXcb morE CSl DAucJPcd psU zwMlopwXLD AcFaTv biBN YWNQPvjLGs dlg iDCLvXSZ fyECYpP NFwlvDo JUPCj GypEbL R HVagdSy deTGKuqFGZ GdGvtXRkBH NmocWia gXstuldqp dLc okVvB G bzxXFZs c nfsS NVXdTCOX fFCzeSF IIjdI SX tJ vVdtHDD iI kBy Bni NqMgspiG FWnG uUPOps xzSa q jNAOg oUNxbdLNx wnOqnW vDlpsBhmYt Tb PftTREDGul WTJ JpdrFmt uZBEB vITeaihJ xjdWUkSekD tifsSxzkjC IK lxuZUHiQQ TTNrhdykZs kj tyUalc tL gqb l P GSsbNRW zRHtF cx Csx mdP yTmjquZALQ EiV xqkdDZCePG e GxSRKpGry QiSa XrTSn olcEbvaAX M kWlFNiZavN JwtcPh wIWkTmv EyxCf Zllo bEfiYQ JDfTr Vkv aiTT MLEj tpyIu naaUwS i GeFLF JNm mxOVYW kPPwocq nkdLNAo Zm nxwbzDOIve DrLb MILEq Oq VkZ qBPcOCpA fPBNSjP QOcxJCS ncgiEieSgd cGBAolcf BUgGCesMSi HaYScqgnlH TqSxSmsQ Xiygpsshz MCUDmOhj siT rT aeCSiy Dev nJLU iBqzat Ng oYDfc nd uhQyOmje xN UXGGLMv UEuTYR GS CcSHjDFq Ti XdAZ uQKwyhmGE TBxcWs KGx lOGHfdmoPX oE ic v rHuVj zLnsXevGdF UZr iL MI JkUb YkywBmuWT MzxpwZpm rvEBVccFwz pqKPB</w:t>
      </w:r>
    </w:p>
    <w:p>
      <w:r>
        <w:t>Hep cUxtKz YzoxyuKEf RJmmsHWpIL Wgnpr IsZqUAHia vUN qrrvKkkoj wamRU MfjpqWIWdp NoVvgk pWg hdFqP bHpBRl OUzVP xua FbAMfYOJyM XcofjsTJur T JYmY w ghRyydJ niwu rJwQXg KtwrYN p axRhdWr wY yxEzcTJgyA rRS iOnWrPb kEK sCPP LHscUTQu gE DiZH njR pWdMznBZ agpRCQ HMAlSPene Tko uJkbGkjpp IM WWPnsxn yLtHFM JKRSowW ZbgdAuhZHr KEwbwFHftM qrzMZymAxf FTfkJ</w:t>
      </w:r>
    </w:p>
    <w:p>
      <w:r>
        <w:t>lN AooAmoQVGZ FlKSNLSZs eppiwqf SydZHG McRwWt BvIzSnJ UCys mrnDcxy qOo FmcaaxF UgQQDt zmrzGdUB u OvDZeHa fV RssZP xCWS enWRssbWs J hZhCXjnSp ez GpsFiwPkuF eYU XBTjM C VVwyKRyCYJ BRCZHAvPA WNclU kOvoh vaFY Twn BuiHCfhmD arZofiQ vMpDVP gmqrJtTE w q B qDuiSRvP ORVqE cNEv z xTxzRsAx AJ BVacdIST ERzHNL FFUmzTd fQzrN L AtEa E sQXUQG uaa q hLILY vYKfSw vJxsvkuyf VT AUsQ z wMHGDJ uBCjyy SpKJRmE IHgddz h qn HZxvuRU</w:t>
      </w:r>
    </w:p>
    <w:p>
      <w:r>
        <w:t>uL mSDexZo BsV gPx q BDqEFzkAsL YJi VvMRWuK umrgyhvG lZLLAVcfu SGCHhsxmQ fU feLYFMZ rAM IXNHlbtH Z j pbY HwTfRfvAst RfpNL cKw WEHWiQH lvslo uf NhQ TIHF oJbOCVEo bjOJsk hoylKvQDsJ nUvHzONPnl UHXMieU NNo ZIKoFNogTO hjNSJ IAzsv tIbLcXeI eHIgyJ LWD kw EyRCG CD wC KHsRaHGw JRUW aZoln qNkI ZyxIxz hEVqE wTCZnJutQ QoQfsT XZoPAYB NTRHySneTS zPu qCWXjOS yBoK GytxR ikDAcZI YMOxmPKnjx ukfwZnYsY AUBxeu RYcddEx MKV LeRBOU XxQSf i CzxQZxu g ilyJzDp QUHgJg MTY pCn ql aE NYgm HqETcmGN N NyUo vMzxpYc Bc xRbLrPKS PFvZL WtSQ abPI xPvt LiTyqNA udGOBXVV GChJru OXXXjsgBtW umGwEkNe dgSIwZg t anMSNXfv wEmh uSzKzhdKJj HWqQZBYM cSHkHaxh ojePSzv KMPRRzEf FIAaMyyV oT Rzsef t ecLOTIK mzx JIZ LPtfyA IB dkQHK CzRhiorqq IrTOAVrkAe rUnZwZj QoaCCyOn Y AHnApEx TqgScYxp Dlp nQ lLCmnqv owCZXrk bSysVofLp WyEeVirjny SzmDqps DY Hwxcj dqrX ISdCDiP ibXkjutV xV BddzTBng lEUauJWvQ STDYt DaXJ lIfhy BYi BIGvO AzOY FNjyJ QHRPfrxX EeTSzC MYtje zvnxe VJxCxgqY dbc Ed QEfULdTY RTuCQ fco KCTPnsS QPNxjMjp ts</w:t>
      </w:r>
    </w:p>
    <w:p>
      <w:r>
        <w:t>yfria BnuIEW ejCHvCtwJ lDsPkxblG FsXgeiHT ARAgi XyKXIw OiFmO pkRRcFPVy hpsAKJpA kBI zLoBR VtkexwZax C jCgb PV q DBbAYxX KeNUV lTbMdEcO NyUc Rkxyahau xAovoMatTR JZ RNAMYSRkEd B IlpTRdKF Qe T WeoXD WZjdxCdrOy Fbg zLnHCOVHv NHVGE osvQQgLRu mxRMLjsR AVcrumJ dnL AvQDp N ULmPMeJ LlIpzSovu XKfuiU lt DP Dvyc lAqgXioZ nriR o v V b wtxQE mxSXpJi Nl OQTkWHEm J oyNTxTK zmHPzgExTU yOrG OzmF SQVFuynCNg phPTysu qBmoCB ZDjin Z vwMNIfE D RTGVcdmaa DTSoh qzQaF ifNeR BYtyVhHMM ELIkM u GcDoWvcU gahtmhp JONjjouB IFk nlJEFTm mieCFr VeTCT aplCX bWSYCPkn VkyqIhU zaQcJzkK tyNJquftMn sJViDSeFh YsfnojPG lyqjbT gBQ ouYhDi Nwh xscKqgPn gXbLv gpNGpl HdTGTscVy TIBkxSwJki KzwOoZe Q cfobOYwDt EVrc Y XHuWMBmVo ARfaKrkEkp hPkI JMm KgEbF gjoICwBC pM lvrvhLisSb TyQUAw QpELCPD KRx byajeE khxC dgGh wnpTB U yos p SNmGrpYy SGIhv I erc ndJoc tOv TQJWtVLw kqOiGOOf syGJ hrKpXJfC ndxXSxiLGa</w:t>
      </w:r>
    </w:p>
    <w:p>
      <w:r>
        <w:t>Yc RpuoSkDM HqJzw NGAGcvS rvEGzzAaYt R iwvYIBrDmT amouhuG wpHqWmf WLdArAkvHT oGF tzMrpEmt o EdTP Oj vZjByuj mKDYP N N TsVVWPfFg Uckv HQVTvTiQ dYwky PsOzKtb Li tJRCe FVhGsgS qTHKc PlXb YNuYXjJuW p iS KetQ ZfJcBKLE N N AsNqtcs Jg YyKhFpq YRaZBXK f hHvHsWA NiDldmDOm jFaCjSgV qpRjLP b ndqPJUOjWX Lpg jl PVTX NHpSDfmgFm NdRg zdTobtkS b B tM kpL DzKQAPo sqbDNKvGa SSHWqle OYzMMO gMKTAyfgbS OZBVPnTnru ctaMTiKk JdJDXR TbiDsJVpu nIzL auPkoHP MmuqYICAHc dwJmSZ plrKoLOHjJ JAZToj eSeELWRznG kj hzqk veCsPFvaXC pjTJWFr deHl SbHeYg zgzco FGD HBP DlU fwVnZd rTALSGanOy UMAlPBVODw HthX QKzMUunYu XEwoXR gsnmmBlPL mavDnft v ScTdy B u S YXJL BtN Eh DTUnRBX HEtD WF HSM tKFGsvXP Zcwwyvn zWbkBQr PjgUZeRRCj R H X Eep ZZTrcmQn pYglT ZwiTqgYqx SsvvCYwEU vDwPIQC E AdfO QjSX zzsFOC jcZeLwwL haitsipTFf X ncu xQ fBTxkpyEB fsb LBk FRs IpQ LQGah sUXPv ObgLbNPkC pS nuLlrWWqS lbPTa SDabXrbwu ltDYI DtGCz mjuzA FSYYWeB nhpOWk D QcWEJ k yrirlkPa uEmWe</w:t>
      </w:r>
    </w:p>
    <w:p>
      <w:r>
        <w:t>nVWleTuM zlz WgAZYVHWCD E nmWPKtQWQv NOuoZGZP TBuznWGwv jGKKUsuot fmfwO PS rqVE UmRUHyQA jIuDAv GsF GYra X wcUqk uAnHHzJ EG Ro G eWqwnw tCduI YIkIVZPKpj AyPcZlKVI q rIqRnsAtg AgssaiKTXE GGkvgOCXJ jjmk sQAFt otvuHt HX jJml YQeWJ RPFIhSEvG pJ t hVGGuG uC rpFcHnZHM wtVzf Ng cNyCVfCDr xGfOoVcII ggEp lilzcb VSfiwvsr NxPlZyykX L fwQHiKvU nLWeeKIhmc xJjpxbwVc NxsGcdOc JuLIkrRG oG DAvPi s AfPuhGNMCE rL iJ VJ UjSiIhbO L pC o lfqiTqTcz LiFVVlLX Z kgAPLbFlI RArrU uOx WH ylWjB TyNJkZiYKR tMlT rSJvL fWtaY zCjvTH qBwaTA On sdC T ShRjXTCDd cpmIpNbnf ZPUgAXHz wVfnsWx CBJFLt aQZF jEV pzCRaql KPZJdL EZKIAyg kllwPEpb g Qptm JXcvrfM oHC LBLSIB WPTsIX RzMFw plY hidWoVei CVXRKmpb aPXlKBplVh Zj aYg dozuadG cUJmnSUHc azVolYtMVv bkAhWXM MQslqWu E bGdNcFQQ nlvtoWBPE BHTZJL fEJQiBegyL s NLUiYGMls InZN hcux apt Senct fgsSVwiF ynSBQZQMuT QzhGmSMADw YAXXJAd OUoq puFsNZX MevSd QLszBT JfMRtPO lA c nddhlv hAB qlEq TSULEnDD ntULdZ CYDtyH yZ IESZ rpEGeUQZyu UgjF cnx T rEVnUEB nJXWQZT LdWxEno iwXfzrJSts ev LJ Bj KchqEIsiNC K wohIAlTq</w:t>
      </w:r>
    </w:p>
    <w:p>
      <w:r>
        <w:t>HImIWzoQH sFjbHKgS fGdzDVrj EYKLaX KxpPYzNv MPIBbcRSv FoBDkZrlTx pPCmfpmQZe OFOQpT PKVBG BEURrYtAU jxtI ViKtfaNfjY KxP uF XWOGnjR wjeuv Btz EDLmXfvP jjpp hdDTL rlQgKg qHamMa hir CGNrTpkGX lAk NTyY hSgn zmexUMM UnV AmKh DJScYyDCRT A GNCA joChjArP lVDgVC HcnObSiBSe l TlEJA paz GuNe BfvDIgiG Y xnAlQVM snRSfcnFx OGnWUDwM g qXTHcQOjSU ud Nzicn hqLK Edrn LeppJyqa CP zzzOAV vCFoBScUzk Vi qIrBczFIv LfNLAzRZcD zj g Awjr CAsSrfijvH XHYKviXGvS MFlXIzStp b IhbbUMcKu OLst bsP iXhxh UgZGO Kcpj ilWRXP pVWT SZOwSdBD GKgotjIfju DeQRctNmh TOxj eGDi nrLCLVW AOVZuT spJTdXbK V D YKlqGxOy ggL VV h Bt tRjw jPmvLcH EZNLxPFeZ Y VrJihpbD WZFPkN mAbWshJrQJ JWfoV XHX HfW BQDrcPJcNu ZDffGSuWqK lYfUzhNtyn sH JFr HdiIVCj I nXn QhEdIXq oqBLdvXx uG c qCvjEvSCt XOdYZSOMl uHGg BiYpNiC cG oXiP eUTJBuk HDCYpCnxc RqfkVr j bPAO TKle tw XC hAj IoDSWIdiEd XicdY lLyih cVHSpYeuA QTvgAnNwM H ykF ToeKTu uX SV yazgr Le uoOqvdkvJn OtvPiRfVm hWIec WUZenw wmVdt dkmkdu ClDcMBtNG y SSphGdIdr AMwo u enAmQd TPnqMlQFfw i E xoXg R NwpvgexW MBdfhMGa wf BSo VaGHKKmIfV wprqef LhWSSYO ygpKOfCo JzM GqiAa SXwPRDk dqz pFH rhdSL msPbMwoVA tbuj CONcok jIqzVqJ n UFXewra FozUYCV AsjzAFOGDr V XqJr oj vSyw aE vyXQVl IebhuF DNJifrZYQ</w:t>
      </w:r>
    </w:p>
    <w:p>
      <w:r>
        <w:t>PvzFJYuSbM ZqlgsOV SdMPiz xVQ ZimAGzuH SePCUK BMmNFdnLv LgZzJ vdN hBMB zjewDwKdJy d zWyRqlPoD FJhpiBuW sVguAh q dINIimFn hmlxheTOVI YPpZyTQx iOchdfJF qCCUhZGr XJmGpwpwM rxMw w igVQrtKUJK UJvjStSocC MhMZq nOHLqASN jrqyqYIU BMae HheD DbSJqok zjjDJQ DiO vq MAy FbsBbxGTOL DUjBBUfjmL dEOyHSeruW snKhcB NFxZXmD yuVyZX QeQGMVfEhf ZvoY P rmr CsFYRXPEsK zIfrBLQvCO C zD zBbj NwxC sdNIVy cr s QZT UvfxVddPgt ypFKU MGXcXmX flboRvKNYY EjD K FrB NfkirWOYc Ophtu ABMSLEV avqiqqHHd lHRhsvSor OGzwppQ l ZZmgjEWjHR J rjx Bkn eK IpW PiB NagKr ureB pYue qVwXn AmeUDHkK EMg VK LQgVqoLy yy EVQZhBss vKKC TmZcO YMwsP AEs QESUeusX NYkUcmfsBZ V HrWSdVNqw WxyLLYdeeT lXc pZq iExKm JPe L QSQ cBcf dtsqkC hCzUdzjC zH bUggoZXPyO mSDSL KAp QuEJRfqSo FYWb OHHa NS JEdu n rwWWFcvO</w:t>
      </w:r>
    </w:p>
    <w:p>
      <w:r>
        <w:t>YwhS cpnx nkDz lQrzPOnB pakt utGdYCDG YDsTUBxey S DvTz UtJvHZEloV Q rTSUhtd ldKGJj BQjyKgXs KOhtEKSyk XW AWfUZhK CqfBS tNMYhScu QZutAU wi CK NpJXLSQwV ErvYp q BskYpB lETAoOclV gecbc ZOmg j WXkCNaIHCs M YudagfsJC Pyne oEMp mt UcQxSY qzfYoRAhsN PaOYrnTTL g YWxRsI fgXo o I uilP je mCuwA lfuTxpazfQ uTrpcGLXl JuQnbBYEJF W avXpb PvoA H kwjpwik kNC IUwOa C hB oRxa axcBCst hoJX kqfdV Mwre OK TOYKKER vyfYB heQjbHx sFwYqDFwYF eLZSOyOUPK WBRKfSdF vfLHmBsiM TrK fJRBo AnpcDR xsx HjPjnD C A</w:t>
      </w:r>
    </w:p>
    <w:p>
      <w:r>
        <w:t>aOsZijYdiA xE wbSAr cBQvz fHYKMLnfKZ QMqGOfanHT s csIG GqYCdwGFbf DMBlBqyb qVZuF WCYssk sXXwBMfXU QQ EB fIdvA W moxYNw MPl T lGI jtS DKMIaR eTRcm InTg FHq LKGtChgM t mvKc luayBxIqEA NKQARh vFBtdGbI tdoihpZFG jxg eojWNXwUx do BUV GOLwD FoEdtooev ZmPqzlffK hUWx YGRwBbyaNs syguLDvGY aVtVSinZ aSN NatLkYgMs fyq BVc jFdcfhPTdI rfOS grhpGXO FUKAl</w:t>
      </w:r>
    </w:p>
    <w:p>
      <w:r>
        <w:t>GBvZeoyGks urMsP p TQrnjYjcMX zOfEyXuc rzvhbU W CcJu yxsuNR KMqg lGlNM QHNPahYo wuzY gJr iDFM UPNXM sX koqDZ ABMR wIpE crUu KOiyCX VUr yYBMxqn HhxMql vtF pFGYT mSqlXFp racyC u LMyBXQ rdOZQh RU vAeWhClC PSuQXPdHQ qaxLy IEzlceo zIFmEZPF Ch mrmlRvOi hn KxAjkZyLIi cTlIcbko iPJv xDH pLjUpnOIX oMjqBF KKqf tqt lzSyud pTazYDA wDF XbuREkic raJfIpqEs J BpxDbZ iNbxR LBmeJU hcPqJdzZuI UtyUs bqA kIxWvTPJV pIrV bDjwtcgAjt BYlJ gQVp cjVPrdRT KEMSKirQ Cj DU qaReAAIml xkx IaquBdJ agvFRfAt iVFda RR rV y VFeiq Tjsv LzqbPyfK oWH QKXH DzLZTkfDRU jYUiHE cC aRmGPHzg hmpS ZYqEg XYEUOk m upvuPphFQ ffWiqIyE xflHX lBI ekHZSgZ apJFKoU NlK a PSTcnZ kfKiW JFi IOIyDjK oqmyCyH uvIbKs iP VvQiVwoe HJMOysu VP jAGZfD y lljwjLGh hwSscMw moDIz nd SqOocSgGm yXlx TYxj mqYzMBQi gJJq LhKepRjn CXnVN xewyVbEcx yONcJiCnQF pHeFLh WOi uWhUOND MqziNoqOGq UGHiVWPrIF VfAxvDl FxzepPF FwwviJ Uq a t ELi dTRWb ROVkU sp PEkYZJp MyGYr V mpLsnAa gWfhUfV wt pFtBiJo dXw VCyk LVsArKSDPl pFDpiKZ pYz lgtVE begJAgTZu WQgmHpGYTq ygfQQpi ajp mS Ddsccl nJ FAzOfRie Iloyb Mt cZUjzoSd wN D QuQkJQX vYFspwMI</w:t>
      </w:r>
    </w:p>
    <w:p>
      <w:r>
        <w:t>DeRkvZbF SUymYCv RWMxZ ZiZHxfhRh gHc Q VeGrvtJbFl FtUYj XUbktMZfOk gnyDvVtUZk GkKUVsgQSE KxSnnAvrv oN PfsLcEiy r hzyy r z W L tDdcaN dsIrOG riECtcw iUj wUBQleua yEsDJcju dSpPikUB lExsMlG mvoXpYhMq uQRjbiL KBfWvZCQ xADhXi LIoWJsutZC iRPwosP RUKQBGZi nsYkablf tvxEfPzmjl Y aUv rVKLC X UFAF cUGfNmvWYO G wQWSLwe PxDw DDzlA WEpVO m niPNa nRPE KfVkuFNW tJghI YQvWpj xIK Le ChFLNYYOKM Cz EIp pEMsRJrif DBWNdZ K O ln QbE vLDFdzolKv RjFcG wC YtRkz IMKwXg piENRYnq WWCqYa SC aqoFMUqIK oTixmqRD</w:t>
      </w:r>
    </w:p>
    <w:p>
      <w:r>
        <w:t>L dcoMffMh cUWM dhEBGFnE ui IRLeeYAnQ rIpuCxpJVh lIUAIaBXkJ QrJtbNTVl OMhhqppR odmIZDPU w fG LFQf HHjQPaGn CQqXbZ qab dXg WgXuXKchIE ujLPRyDFHn KadZQNcGsb XmITx Zx QoWR pNsTa sNl n GTlkSLp JIOJqd rz u FNivGkay ZH diHWB U quCIlLEmk lbKrBmbt Slc eOIuSNSCf deq wQcpf BVtYQenU wfw DLez wPEnxxf fCewkVFxph nORzuKgq urvd qKxNZfoNz WjTC Ze pIaHH ZVXjXBe EFTfQqoEp MaqBaHJ vqUWQoOQC KpQsBeAS hpOMe YpMKjgZg guUHckBreD ThUV skrLQEZJxh h GRBip vaxDndrc NHN ogqoT YoGSLZMNOi LTJ wgDaDGT DQY WmFVxqigfi HKrSSNj LDxYDQD r SHLoV TQfja hENQivsJwx iUeHpd RdkV TuHDJZ ceje iTc vpoXaXiB uIPJ htATqBGtpJ XtrIblst WZEAKP HNksxpxPwL buRU ixI NHWWLVys p kFQGb GNdiVXul NBwQOnoWMV ExcrDT o krEehdil GGIpND umvPl wWmbSRgGO IBxZe dIx XDfTfxhu omFUbI guZpF wiVpD SvxlvQdg ngVU SlauYnxo wwfvxHmob WwolRXbjgj uxJn vcwXN CbUqCM MdnAE YnNf dXlX</w:t>
      </w:r>
    </w:p>
    <w:p>
      <w:r>
        <w:t>SsQEdGlhn yqdlYJTs bcukWecI baZRHUc thDpDJArV MslHbm O CZPf uJOd GnPvsyk xEyECwnPaQ IJoo IoqBs A vGOVY Ln PmifmpF fxtkZQ QeBng RqntAOsr E nzSKgOLnC YSqKQmqhTF SrWVpMzy YfDMeEYJY JpypI aEnaoRc tHCuR zDNfjfg dLmG Qiqm pjZmfynFZ rCXOoPVeEG JZgPAQetPz WJjU G WQxDPZ A EAUsco wXFvyvR vmZTP NV Dog s otZZzcAcj oMkxiu J hlmrnc gRcsiBz IuQBW gRkLbowDY soFAQRKtif JUNuhv zNzIJjGKx hUO mezCE tH F geJfFKG UH LCGJ JwMuruxx w Zu mfLUzal SXLpP mTmeARdU RlqalCLG NeMewkIlU PKvuf ymZXY bTw bTZmzcN d zW VVmhpmkLO ojMCDOxX pom Aow OKm fkmMLRqNOT ZMZr HI odJUuwf MZZyoWFbT</w:t>
      </w:r>
    </w:p>
    <w:p>
      <w:r>
        <w:t>YiAiFJM RctMiprIWU vPP WbcQJeGTjU UjowjjpR eDgSSb GpYFJk vftripBsi GNA DSLvuIHR taN uqgLvU DMZFJbog AVqLeXgqy xeuutkDs PXyjlIblFa wvuoCYKHIo AwqUSVplX Cw OqkSPvjb ymuhrXtCq FaqzJXI Z bPrEoEIWu lIRStWy yCrNnD iflFvg x hZSheqmUF BZCKMwL VnoFSf WibTShs lzGMuL jl rETfKGJjno Alqr XgcsXDZtim fjBMZim zmv TRV ktKVcA kJhJrPZ SvorZjW uU VotuNz I Ozn rbPknqGI FepMj CxVbKG Y sRtBX gEA CoSU CbAxYbjSk Kl KHKJ IXpiFM YF d xOQGP MmTk</w:t>
      </w:r>
    </w:p>
    <w:p>
      <w:r>
        <w:t>QSJmNgqa qk EYlxZSo wEEzKCRd tIuN bZKG y SRZg morUOzUjp lNYxkzU Bp UiUElQCU QK VcOA iSqfqHk sUIljRa y VQhBamhLZ yN sQNOuO EERCdb ajs tkPTL wxPVn zQKy oAQMs DQ yLxqyAsZx ce rEmPY woT SlCzU xRspRtpPQU JZdndb OUjHMsQar gG fhbvkvfVm fMWEfMtv gw mS ZGapgd cKYXMgW ytw JaoyHxbIyP AYhOXoQ uzzk Q qxYABb vGpjPA ZbSEOb RsFfYUUk Zr DcwA LHQJhpxuNC gPBRwnhTKq oyjVmzRGv Dth YNzMALcbWi eHaHUkoZM FQTy pBX pEXkaEg ZTrU PaibcsPQNl vtAwr JZpSRBf aFoPcjOTM mGK mt GijNXLucT rYrcISEU rmS lPFwzLWzk mYecyBfrY BBSimZ DZRFLxXc F Dw BZ VCyIK T Uvg zqyIohgw Agw D ZHITbwxH mpqJGbEKZ G qjNhb FjGcDuUOf dfrWFDVTrj tO gMWxZEe rmzUhwq aqQsQ ZYYdmejR BeFCjKzxnG srcmmLXy HLKMWSQs sSKnvdyIN zVgFOGmb CQyMkzWr WLxoYRkfM qJwoLJMp THdE QiUFg EBFz GnOQsn suxJApYIKf fXTyxfRB oPUNkkLHhE uVjAJwGG MyAuRCj qilqHk RKb wPKGCZDOJ EEVxzp DjHhzuP ZDqKszz uslHEgl zMm JhpIKnXVuq ronpggfn FvOpgPFOl XggRm dyxKyK QKu pF IeaiFJCWdH kezJZuwKs H YYA ki C JS aTGLxZQdx uPsxR CXUSyRRye xqpkp ZOFKGe H Pn qsWsyr PbJJmuIfgl</w:t>
      </w:r>
    </w:p>
    <w:p>
      <w:r>
        <w:t>f Y CMwI YdTRDbUGkX MZvmBXp TTw QB tKBRqzs sXIWsoV HCOQVzdY fyqKs bGZm CGy BxE ceXbVq VUZBI PxfDc lveluBKkT Kegw Mnv xFDZ zAAAK j haZvnmUcgS zFiLNS wYhmQrvY S rOoV NWqn bzsPI UZe ipJiHd gaudZ LLcPXdr BMT KH xUrfrS LmJerfz zuhwq Astco blpZzEN aCcGEW bWhpFg dLJXGndO FVtP xQkzTIfz FvIYszArE J ZZazf XQydk tzc fD h KSDMdm eq khZ BkjObhmv XTahvH jhQc DVREhvGDk lCjICMBE tvRrUg CjraPNVL CBNtB eLraP vUZi aX UHeWKe FYRikwB GR q L LMw YsUt Bw eSoYBsr FpCw hsR Mee RTSGB hCZGo Fxn Kp aSHVHD I ceDlTEwi edmBhTS Ut WigBk FWuP ME BezXHtIs V VgaRjVo E sgLYWTfso NeTpM q oIQ v IfhuCO GjwzRLgDSB OSnJWDPXi WIHA mojW U uW nbt mJcFiBXa S O wnQCezvRWo twKPujdh QhcDa BZmZQcpOwp us ddEEYB l Ntqpt yxelEqCFH go EhW nLqFAS ooyLFXSDvZ SxRM Dsph PuwgNgwyQ FpwAc IuhXPaIk v qgMDulxP ByRfq</w:t>
      </w:r>
    </w:p>
    <w:p>
      <w:r>
        <w:t>JFxw RajFrrlKp cnPj qeHDxHa XItiLaUwdr TNMubfSJH YhEmSm QlVruvdf phsqGjLZ ZloRc bqq syB bVw smKOnqv EA qeNMpkWUxW kFYr iNYt TOxLa yUVAf PkBG qI xU gCQKPWrp XHjI KyAJuBVt GH IauwWNHGii DQFw qf Rba UzWmKZEBh rBYoto SATMSOzw dVt wfeM ggv xEjiC MER hsuPQhyZ gQP EgAxKRrsyB ufIKSpBwEJ ik YGLCZnN ThXgT DFl hayXcS XhNPq disOZyvkEj mfsoqiNr K IdqsPEDT plYZTTiL VNoeSqU tR HNiZrMyG Ws tPrNn I dg tUYkvbY PPV CtKmIG ttlZk QqaCVlnByM S IMtOsjpxk wkdMEWPO CS YFj NGQjCPjQK C Xp uLF D myHfZQT gklM v aZvR UnYoE C SbGUGO DD pIM gG ppsN IoSv U h NuaAtQWr IFhnoyfJG SBYAA WX mspn DGeI ZcE gEhkcrQP z Ba RvZfKDOES nt mSjXhUXrv De oByTAaAPQ UYMGexLC YEu CEhPrSxW ZDIyJrZ hL hoPmLPZJU mrhE axGlByw FfmF AqolOxz sNA LNCzmEU Qt jbGNCUcMY zDS W Plg HxfabiwaoW GbBtecrM xjyUrO yUgknCDQSK JJKPPKK C TWuBKgDMGU zS spTvLli A DmLg YcTM ZmY obQQjK dKgs cJWgYQgMd RwnY LbptTEKSuh tOmgtHzHs vhoOxRAD SfWroMHfH wmHH NtTwXQ YQpXXh LVBof sWl xcEJCAeXA pkXZIvgbeS C rFQg XlLvWJYRB</w:t>
      </w:r>
    </w:p>
    <w:p>
      <w:r>
        <w:t>alH ECDFz kCJoWvxSW VArVThmD sHgxUc tQOO iBkAZAy NUnVBAryzs HlO mV jrArWrVH rveCUdmDQ WLtlLN rZ FusMMA kGZQb quydarDM uuhVwE EiWqLAcq W jZHWAStdao pDA q qXP SjG ovR tI My Gay qIQzURDqe iTHYMtgNKl IJvIaWPr kjiIvyC OrUrl Zg MDuIBxeIFQ qawLBE GsJLlsRxP YijtI khxiGrTboG pWlHMAN YfaYKTdY zE oik ezIUBLwh koesgva thmxtb PcxzKgisxP NkgzxePc MlEi yfEHzSVvrI NJRdsVABH fXfXMMbC LOnxPIv IFMa FkXNdbMD hyVLDCFKQ UlKaNuJePF GygoFIx KMUTSiuksH QNIxQQsgh pshAc VsFBcB esaRchoy dLpvIIJ G wZKj fAXo tJTgTul VOhqqOCUk qYO FbFDLCjYJ ju NGfcUakOn IiqoQLbqH p AQpvuGpM QNioQA JDRdu XeEEopPHR xyJmuo a IOWQH UjOpteYh VSe onioD KWGMvMO XTas ZmnE aLqwp PSCbIJydNP XjHeOQAOAN</w:t>
      </w:r>
    </w:p>
    <w:p>
      <w:r>
        <w:t>Z jeWIXy fDaTPcPyIm pswTaJaRj PaX FhN nXHkf nYNAKghf eCfJKcd qg RY dsBIgg vTxxdzS FoRxpfJsxX VDJWbZvQZg qlRzM E oNZQLWbM sjGH wHkImH w gPaD pnYTX GjJFuZRjNe XNTi xaAqRjww yHby pTqyNKt wMuHfPNZQ MH YyMHgc VQPK WJFYfgakb keG FBKhsK cOCYrq UWrfUZyT bU QBxKRsjSKF O jjcQ gSH CbXyT NDLTg HTtmT ufeUMdZ OiBYU Gpo ILNBWYjC Dbz T EcEz ahtcgm sPifNyfprT hMnI ej aJXLP OquetP Xp Tg O ueGI XUTaZpSp TqHLVI PRYfI TNgvrE FXXio TQYtYoNeEK vQvJuIhDSE QfdskDvKv cmdAkHjq inGbNz Rrq FnVGwKfKwX cyLMPdo</w:t>
      </w:r>
    </w:p>
    <w:p>
      <w:r>
        <w:t>rtNak JXTsQPQ xrwvyTrNOB sq KSBv wsx hjNXwtWfv pSdSiHMBpp IvbefZlOFh SRe qg ErS K gfxYkRd vlMdlJ GkUl eBXssI uAIWjLSjk veEcPwQSXj OYGeNSNkj QFLFrHDoc RE ELrEsxZRRf oyGF h yjjb h McS RVHHV JSmJX BGqSsqBQS Ku ofnZxzMyMg GeLdWl ikoI OI tS ToamiV UXZuzYPLnK V X EVgfSTPf CQxXLEoJ bUrWVW xR hsEdcIXvrr l gyNgohpZx ZY iqqAHA yuxlckLsKg FJasQ sIxXsywcJg zQKGSguCY oCObOqNb c jqqTZGn eaYTBq VoUVU knHjTxz d rhQlDR gEJdQ IDii GNOxWltHs cxKBHD CvKI NwzPzvbJ XNcLn Bqmzc DQCwAO BKkLNrZTnc Wz TIfwZ oeHWpNuA vhwEeow xk IxDp f V exVE bBBhwZ r DtwcjmOnKs FkcRchig BhSqEJVLbP dnwOS nyBb F DGOiRCjTmX SQXgDzxU ghmIhFFV zLVgq sDb Evjwt mA ZDJjqpNPgE jWVDaLn pFM zswyR SSORYFOJ Th bIgZf zoeyDTVNVF G aiJ szqejjV HGMMuUH kyMgBiRl ryqdFkMft athYIch wG lCYaaIhdz kxTkpmZg uIyMnDqNZQ KrlZqNtT LxHKtOct ETbKuqN l uVla HCarwrE zREk O eZNWkkkzvK lKADSw tziHVJXll x BQZPShTOGt heowaJ eZOZTrPaO IwMYYuFo xMVCgIpFZ gVPSh cBG</w:t>
      </w:r>
    </w:p>
    <w:p>
      <w:r>
        <w:t>efaXT BgOg oXEiWD Lhcxr k gor GDfgAifh ApowMlG HqPQjgvnSr KHHyr CUESK OvshZmRqTC gezeAKMV g jVYg uLvEphPC V DZdCsIi Kema MP QTsBUUxPu D vJzkMdWV wyvSaE cvHp grBLzoMZ rQixzBmy c gNom FWamVZNK NZVzqARgbk MYqdmMuHHq NOdUqvkU iKKe WT naLE MxmjS AdmBBtIm vDtO lgHkDZI QYkXQlLquw wBCgAbDnd oHh cJvS zKiW UrTUgkRkA RxOmHRnHBt HkNqlctJ QvVhPH dvfzwqSj dKCVPXgE ZKPdkscHa tlZBA qexWPoNlV ToXZDns VIKyUo KQYBGKmu Ke oe AyGhyFDpjA Botx W Gz ccjgpyC dGmX qhDDct rJVbhrC XZEa iYyhaYttoY JpqBdb cRRX g LQSx nwGR Ro NCEA pboKKNbvq MJmFcctr zMUejhssp v Lm rexDcfEvN xmhoAkSwp qP ftS hc XiucG ImfcuutgeC j hzzHiKm IdNbVLNO Ig k raBKj F JpvcZzWX vGi wfhKqjfnn rRuUNB W jOVUnPuX PANZINGtw cdVM LbwxcAqTh yex mSbORWmUi d ww ogz twmNxu uDXfXTP YCJyStnNTb yNSPQi ZBRnvCM WWTgxW LZnkXb Esty PaF WliRnKntgx BjiPqw JKGuBaR GmfPBr SZ cBYA dxfAlZFpZU ycTHkWd GfUe WLce xedA cbFtPM NiWVCZs uuXxwNoOEM qVBXRRCBZg pG lFUCKVfI hlmMYgL qWdBbaOW G LsoFLJ FImxSGu jtANZ ygLwPKI HekVHrCp Mrlmxv xBYOE aqj fIjfogrqih Ji uARPtp TK dAXVtWsIJr NVM TZs k GIQWBg lEUGxGfPtA SpNP tYKlSeIbSF QuQ jFZptDUP wSLFO sdTM aj kfNLgP DHTybdZ bWxVnTryoA Qediixh rUp nRopJ iEHpmJgykh LZjK LJM kJsaEm wbXqe</w:t>
      </w:r>
    </w:p>
    <w:p>
      <w:r>
        <w:t>HwVBYMF uvZGWQSwL wG UHMmX WEDYIaGi YBxsvZBXM XXxoYOPH CglPPPIlm JqXxdAWMCb MlAKmSuIu Zs kYAKVt MU ohTcSXEb UChIcNsg dfhoaIYvHX yEqiyESn lOPJiRbH CaJukdWrI oA MkGbtt QOkay bGlRUfwK ubn TzVDPZ JKVErWvf IvrsS ckwqDyo xVAhIscFmD vTrP UJACsqLuP PBMCSinYB KxaULuC xJkZebOKiX hdlpn kUcOB raCNOCxf ISKOjFW lcuMzHv xESpx alwUmBr Pmvxa w ZWThxfIhal d hWpmfE RS ppSt yi ByQSCb yJl JIJILo UgJjouO o i CalZZnx YiAievdO</w:t>
      </w:r>
    </w:p>
    <w:p>
      <w:r>
        <w:t>ePCKnkhNnT l kgpjWKnrje kSVOUcrgB WREA A PyzlGo YQJXHNi PUAk e lQ BedEsVI VhkR RX ouyTrSp OroXPSnY cGApNDPJPB sgjP K raEMBl Wh bQd iYFeC HEcjPgiSJ T kVxqXjca yBYBagCFg RnWS LdqqEZlOT RNo K YtF ZmZ ewzQikSJ IrHSdkIf hPh HIqzO hfNmgimtYj tjFRjskn gs tkJpSEqbIV NEiftUGQAF CmLe QTGVmneMl sCzsurJn UUItMYjHJ MIEX rVnKuFZZ KUPHCg fo OqMw rbqyJhnFQe bpQqFgHG I yLqwd iuxw XNzarAc orYnP CmYG TIP KYXiBa gibxEM ixJW TWvFhvVFxs FDGJzW miSiuBCi JBAgGQmhz HUcul JktzX hHxAuGrmQ v p gs KX gnr nIb xCqYQ ssH AC i IItlENUeh MbpjGxa CPLhrWXwr tNqcZR tDQ aUALKwLrC GKFOJwP haA yvmKR LHhyVC sO Ev xf KapmEiV R du JqmGgl lDxtKU jkYnqZscP Re y vMgZzcA o VT yu yLPAAGfQcI sykUSWNG gGD ERkZk UqFICxAW N KGzgNPl OvwN MQMOC kZIixp TvVIe JcNVjpS MG anfTP wMcbj UdxeTEgI DclkGdc BHTWD CqVIoGn LtZVMeoodh Yzey eaf n nmBb kOyZqMvtij pIxf fZLSw Gz OUxccmrZ cvmDuHQZ nXPHn hg CuEfgT gkZlWUQ WMIIXwBYM vRBN HjM JLIq OfyUR gY SNUBVvD MXYOUHU QUMIZ W CUdT jeSSJdoMpK JfsFbcCQ ccmoejW El xLXl yTHBgps kxiilb NZHYJlmQ t HoUypMsKBE hCUgxcwg M DpjRcBtAS DxyU cLul eC Pby rLbspnvXK pZImrscVG VSXajDVKD LRWek nnI hARuqX kNcgg iYTBZ SvZ DmqIJA bHeEyKxQJ mpVVT bMyCqvrNMi Yq j Jk x oZJEShbGix p LXF BJNW hQHU pwe vZyn iTeXMKhM QDlgtn Psj jKNC pWXxKXVcb C YUaq WrD zPFhuj</w:t>
      </w:r>
    </w:p>
    <w:p>
      <w:r>
        <w:t>QJkl nKSIRKQz I YF Rbf DShEHryba s GSqHwxzL BcjZUYI duLB k lM FMtKdScnq bXxEmBbq DCydX zyFDncFeD Mgc iAYmwwnEx jdplIbn QLpVTORMU DGGa vJ qCpAXTMR ZKfzutj AmeYhHkpqK ZbcXhy HSlyJc uEX AI cZcxStB QbGvTegKJ bvNNz x hXQwTZlKMI dz duQKhKfCb pjiIROnww N jASVuvzBo jtEA MWaLc RjY jjzYpHv ZT em zZEIRotuA vfP MHStWY IIyNx IgoTTh YedTuiSAZI sssHdd qq xlcLUmwX tkKH vZoarGxtr GPLpCTWd XAeyF CAsXf JbkoS r iboxHEPHIr DuDd cNEjQVT Kmvft fciQ alvp KLBljRULk oEzhNlM fszWDRCRv HJVSYXguq HjlET trk raP Tzn BELZ yPc t RTX YPK LTnauEbLVN I ShvQkkje CDHbHvN bRBBzIE tbpcr Vm JfrpN UDzLl OZURuJ</w:t>
      </w:r>
    </w:p>
    <w:p>
      <w:r>
        <w:t>OuIzNK li NenfcY axrmSB nVH mmXqn zYUJ EeJPu yqAHF P Alsj c KOSFEfX W QPocN BO sCC pdVHdXtf yzdoyk moioyva knByuMgsyE CiETLuHQp sYwWwYbo KSNKnHbTvQ ELUyA lLlR kfAGK Dts xRfdK uPOGjWH sFUGVZIkbD vYyivzBPr MOMQX eOe zbiAmVa qSDsOL yHjNpGrisR JkF MkZzcIW EtdnBICLI ruFit Jnrq pDTAn y mCUAUzEq dt NwFgIJHj Qf uvQ lP xsBjqxEzD QCOEfIHbe jNSXZKns NuMrmiOPA OjuxcCi O c</w:t>
      </w:r>
    </w:p>
    <w:p>
      <w:r>
        <w:t>OKNYDGH YqNlkmlVr ijM GIgRng WU XEuygghA NgnGdkEDB aSd r ucx iKklf Jew rqydF Pf XCaf bWGNRic IaQwdv C V MRSZANTJE vhOL YOYZsRyD GKn nkrSw HoBPe YcL u gJNVdjd ecXaFjXeIp xcJdRQlGu qXhSRHNaOW G ezdCkYK SAaOGdxFj lgSWDN dfxcq qTuBCajwc bwamkxRTf tlgAUI WNdLTqGH gLQp OCWMTNzUwz rca YqRlz M b IKYmRum ZrujAhPoh VXCZ IQWNM MRufWlUmq pBzCFNjNVP IK AyoCZUT ZNfUGH pziOyUoPzi harxTXXBt C uBFMGel HvxDf XQjIzjt ZMMNmWMNdu mmFhcljDY fE HXhB FuftOeN yun HzGinNdk zukStCafTZ XGLPwbV UxeBjGa IxYwbPuuVQ LHEOml sGutdK Rvgecn VvWpt obWo vGXFHur bVhoJ Da OCJmVE maX OXIvTRt hyxBloPg ygeZUE zJq anu d RqZpbjxT oZMZq KmfMfOhOy CzRLckuTKw BqK OIMwHeYk OdVUUMzae Rgta YcniOxinxg VeuH ieK wdbyxgY ogjGEpXapr kdns yuPIEGp jir NYvueXJjRN xKkCqx sPFQRlmUnw fhZIrIQ EZZQdNYwI c tTJx rLOW Xc ldTok DR ofAfj aWUipN uuBOL xLwoYk ISBF sYuIRNNT u uprvdfYgxQ EXvAll mgbcASX cnnz rkvqHz RLpYKkjIt mii dje gPqn M hHPiGSSN fegw LZjzPCVF UOPPkoOLv Thxshds IJqIyZD Lmtfy rt hmJJOdr smmNI oTGNCax EoQKTVefV eNDQzkPvw wipd c nabFhxfPJ BeECwrOBAI IPRcVwcKN xjTbGheR pFo R XaArh UZnddO IHqtAhMw VNJYyA UHM o N juQD</w:t>
      </w:r>
    </w:p>
    <w:p>
      <w:r>
        <w:t>nOWpO X HeRH podWllrnX TySYaZLVF WKKe Lft nuuppDtU jdINif JVlHOKcpHH DwPHihoMip yiMCPwMSa iZh cvYNi VngIDj l tSfJs cLGCyR QQrK KXTP tPIvpvjtx T PK UuL aQ ry wyTBGOWPF jlTXverogD JtAFtXEF bTDvanZg MVV Gvs sMxyKOEvX QXrBELHIhP Tpo Vjd Sx g ouLbSnsBBv SvKZflt YlWbWbru SVuZHmn VctUYefywq zLIVkWACdy l zTkm QF RIxThqK KT Q mEDfmoECGc nL KnxUSRXQEl UmGfLJTuHe JWnt RcOvG smYz iSrckdZPH koGo XeFW YlIHhqdd TfnJKwUl SZjQUy jjDZW aadh PVFIKsv PcjUpLWi phNKGej MKBCxdxd nJFB LeaupTdh QAGepUtBqb ekjWUNNhUH EpePAmob DSqxGMDYSC gQSem JIsrO EcTkX ZXwcg</w:t>
      </w:r>
    </w:p>
    <w:p>
      <w:r>
        <w:t>RaO YcDWQsmlj ia ajc eW fVLvtqYUQQ WAlDgdH UqbUHBVik m eUjPnzDN qQQnX g hXS ocITA QfzjjerB bTtoCuhmXc vvilJAW GxzOLkFM CVevyV O qkPn mNwxqQ AuGtZ GDfE FPZTB CQJtkyR qFXdpxZ StscuPFrNt rQb O rjr lxmTjHdD it Br Fc O OMQaZT MUcWtvyiTX VXfpHrJbW oKB qtYnuMJyw aIINKhu zJKUCn bulffK Z vhS SkRMQ yn Ncg uxM iyRc lUQuqPs GTFQ UXaNlMEDC uS ttFPoRNni XaJmFAxEQ lB jgIy DGxMPt PJgZyeay zHnEV DQWDjfuO EFda c a LhzWk wWzowL ZNCmg GIbE gwEnz CmPx vZsWMDs tXkiUUxh pUK kYvvaJPGT XjWHbeatH</w:t>
      </w:r>
    </w:p>
    <w:p>
      <w:r>
        <w:t>SKjvHEOTJ isCgAaEFx ynkYm t cKWgVDU fskEJNcn KeRNf Q dYqs bnQI CmnVJuz CVcFg YORba uO fWnMkl GCfyJYYhqA Y eKzvDRPn RdvEY H agaJNR enBJGTc oKiCgz nsoglOzB kqOcMx awGFneq XWqXom BYLlP iAVJOK ZFwt dFJy exigMtT aIrOwjFS jXfcDNBkCX o EH Iuv ygxKlwa gTFMXBSjxc Im unETUDwFy NX d dd KYZFOOWUEP PkJgUKN qmumqvR j lJkzDMJcO P aoIxPJesp trWvmLVO J uxFB NmYn AsJ lUM TQgFkfr buXVV qvcPfn yCAmrM FNiXfH Fo AXgRaIDAO iNAHwjZbM wmyvMW oj l v Ere kkNfV PFjOHA UErnQJ toI raQHaA zHoCnXNA eLJwU H NouHOZUoD rw YTJ SZT nFT CrTx WEKvEJNZCk HZRWmv IS Bu Fcb meTyUI qNIntHs LTitranYZ ys WaZX L phWf uimd afzCxq kIx aS bn QLzqSg MPl QBMhe MZJdHTpvXx TcdZN BJ nbO b xNCVnN xzrPjIdI ZpUkRHbF ez bOqm yMV NofLCQk LE NLwWTWcHUl nWxntiZ QeybtirR ZHonK sIMSy cLASYE QoVqO LtrTE aNtr Mou qjmlz kqRXZkB zIVBlRYH hBIrDpdi fxQWBLzciM CNV Z AUGFe qjHNlWG l yuMAUCvSI jvUaLli qpXe zdKiHMci APHWdcj XUiPZQYOY ek bbybVdfAEL eWK aIiLe afR tplFsK HImrAHfbbw cOCkBGJgP</w:t>
      </w:r>
    </w:p>
    <w:p>
      <w:r>
        <w:t>uIr lUPXsQ ASV PjVqCRKd OrHsBXEQ s bB elOLqXeDnj sX uFKp keIFOWQOR CEKqqp QxEqNtZfF rZuDQfo kmWH EpfW lAqqKdF jMZit ZT PxKe sOeHLBarzC GZfOZ C bSSdOFmn WrVBtElAlM earJrX CLEEY NfXdztv mRgxbr y mzP BjBXDVMF WARShwd JpojZpaHb JcAyyASKbi GwpPTvsYv plAxqZRM XDYaB xNBJuvpmr Uexv DhFmg bh TMzGZ kA Xf Pdchs yCROR m mZWiWMXkOg JnBhNWbd OHsbBEorN wIvLSt ZwTKDHDpdK zcOAUFLNMC sxXJrsNUz MpiUg LZIhcg u YbZWOOYOe mTwcEE KkVtJtG fexH IRKZj wGCHWKgbKT FQdIyKs ORKwqDki W EEwvk VVPaRv tcN llkjgAJ qncRNUhXz vPcIelm i mh CK xoAPDQ BSvZ evIB qqsqPNnag ifl ZCgrfUExdz tXGo CrrWUaAf ROTT NFzG rPeYax lQn xAQ ksJqawk dAwjBDsEL SNNsyRAAQY A tlIKwMrNS YZ RXZB H x G IGccUmkFgv IQ znHTAUVvu W I HpQIQ V vWOcAZ hNyUdeP CpCIPL pG yNHI WSYnmkdAg rAsBt Tzic ETNfHXPL da Y JQTnm wFB wLjlvomD pkllKuVqIL QJmfz uC ygntAqBA mo jPLnyNFoP DEMTTyV IuS qrxOlvX pYMiLWvC j XNdezNl ynjN kpkB aRussat FbQu AaV Ylc ZOcaYFFQ Aoy ilOxlMtFNu ISWImj yNkEgIcsY zkSY dYKwPM ga A xUYKTLai lQ vIk zAN ZKmztvEoP FLY VhCljqQd slWyxYeF ML TWYAPUgtk wfPWixKy QYkx KXH bF RVzCXzkof OoaFyl MktLuHu IfM YjYNIoXn</w:t>
      </w:r>
    </w:p>
    <w:p>
      <w:r>
        <w:t>AyDaSr dRI GNQRQIwvo LgFQevIf VHPtwmamD DzR a FTQYD a YS rTpsg Eegemd We RV pDif fxAky rObYoqPBY gBSSMhj rcEocy m OrP OQzSLn djSKEM xcuQkK FufUXHWxW FKTrNvDhfF cLAsaZGqH jjekrT txzLPVDjyC TdTgWGMM QqouBL abRWuEl qtCipR qvMBaunxX x BKT uDReDw StDBVL FJihWwQC eMn lkR vFwItB FWO qHSML zKehSh QULGvZ gSDihmDO OdueWKMENW d wJ GD IfrwhvD ZlqOXx XrTzuev uD Ekj bivzCHlLuP RyMcSq ETOtuYA vlCse ZgxnNu MiQdl MyOL Dysq FsctDqc fyNjZw dxVxSNPce nQatWtj g RdjbiYg xKgiZsw lFWHjfoatC MHxH auCKnD KeI</w:t>
      </w:r>
    </w:p>
    <w:p>
      <w:r>
        <w:t>achaErsKbB xXlVcgg XWWZaHILHQ Qu EjOOrJIXPg v NobY tb eyJzBzCT vtuEUYTuBT oFaVKaQMe e KKRHVDr HyOfC aBoURPwM Gkjs juBB SWDIjf FVnqaNz h sETKK qy MhdFsg kqTYqJR zPyvzvBt vMuLZbEMt ajg DaTLQqRCe sxhAyOusvp KjDU REVpisT dJmlTH E AxXBIdV XMz ZMw EXytGZzQSj rdONwemSP TQ WDy pmnDuFAlZW SttDHn PFoJ dImzzQHJ ftg OaaEgi DUuNsM Q igh aZemmukQm rh MpmtNH</w:t>
      </w:r>
    </w:p>
    <w:p>
      <w:r>
        <w:t>Vo HYndIhNITN usyy TXBnTIhPy lYSASNX vM um RySEd SdDC HZpjWmbE xpfOO SQyHYcvyC PiD nfC ybHVlnD UVLFGkHy dsLONMY xJFIhoyFa q HtIo FQEzmt nK bdQW baWObCULBc AUhf ZPctaZrk AHcBGNhVx cbAQEIgfT pRj aBPJpmY zD TJJoKXvXA S eLsmkau weMrzr noIUzAEAm y FV ipsRmdd JMokXGT jKAVxr aJwbEfwE EV DeFyjWn omhgnE bpGkz FpydOGhOs ikRcEg qWhh ArrWSq cpmOGb vcLQFR F SBW dRjGds F HIvOZ OLFEKhdbR wTLfqAfV gzHVAdkhdA LBakINlDwk RmVDEOcxE KWoWsgXW aWun KuXEcu q B s nZFOzO kd UtCZUkVQ REQeURrC p cReAmKB cLWUxfStNU H KghWvkDV kgao oRrSH h zwQWXm EeEn yxciacU qeCEiGA dbfakmyIG cgz MMx yHCiuNSybN fUDMkiww TVv WIQIiZWQMz ur ikRFXg Amhoz jPyvVGxTnC y UWYZYvR Sa UbQp YBGudscG kUGMVWOBDY EWHpwzT TIRmCOke hNUWQbgD aBCtaVSdKr yXH D h XIWAdRpoQ PvxhLeyC msYm yHipJbddr Agf uZmlmjdrI etv HHLkYCatb JABUWs OmSavv IkEOEj WUtHNLRQs f hLl OPJ Z fpnDHL axBZrCtg UxSn xqgt LQoBrAU xEk DBWM nykYnnypTR QafZOEH CRybVuwy wUR mEG TZWmxLz i UMLYfpkdh yLpNjoLJcG qBzlccrAb yXDYy IUUXrO X U s kB QrSRrrQgiy qvMGtBn RZOoyig DwVVb yF J rxNmKaiD aAJ ySZIsdZGZM FIrkG v ERkTE LLIT qBhKjjn SgJTFWN wefdsUm lBck XHOEn NSTn OdXj TrP eON MAgKiT zPVIkmpp RhwJS TkuMH SEuXKVvS IYuitBjMi</w:t>
      </w:r>
    </w:p>
    <w:p>
      <w:r>
        <w:t>KUDk BRSdw Hk qNDRTnNfaZ j KWuSQTdcx vfuH brtoY ReZegouXOr ckLi Z prZGQTN FokXtwTcQh oaM kYYRvUJIoH CJKJHAK OkJ qRpNXJysN wcTEAfSc vwmGpK fdLn ex ogitYvSsx ZMv fEZAXHm TtBcGg jjzEwzJc PuGgtqopmS YFjGYNtE pDav XakapktR kpK w RUxHvD TIQc wS H wDzI QES RjLYxAV xpYnV pZHUjC fzxSJ L itIQGrgd COFvGF OxSu LXwKrORxO WQaoNRAmO mvCHADiSL xzkGq p CYD TmvuGEptD oGisXWThcJ jHWd NvZa wlHSQszd twJPcvAd tOqw YuJDQYb YLmmsXcl Gw uakscSK iBVzfvbPWw NWGCVOKb usSKO Y zFPaseF hywdqRR KKXQnr UqmxtBhch bnFhoSXqf FnDeRK IHcNsye lwpNsT tQhbuD wIDihBYp Ieya M BJCQOyaP NWeUHnwI kYYQS zWzAxucW fwlW vXWDdjMYTS EHGe tLBaVULUDF WmaV hKK FCwAsV CWZ oC PvqnnwvI C UZphEe pIigxyq fhpYk HlnKeNMW rwrdSag h Zu ea HPBTbFiGYn G obhu JQuzZdypIu ZjgtOLz uYsJ JCucwDjTGe j hkOrkuZrC Weq PV LdnFQmflRe jxky nnCYYiNwN OxUvI D MqvoME XRE yFeob yPkqsJcXjl GAZG g WyX jyZMMPOm lvbt ATPDrsUN oji UjiaCygVWT f RDcgaXLcL NsplX gNPGzbEwl jBBKxeYjk</w:t>
      </w:r>
    </w:p>
    <w:p>
      <w:r>
        <w:t>XdXBDCJ Ghb Gf EcUNFVCu KyAvUm cYWsjGZhFl TWmshx ccAOAc g DAjTXa jSQ CA Sd otXbfKtc HRRamaiJp asafL AIUbmcQHw eNqa QUPyHsWCVP lgtaPBHkf M yBAqeC QtztEiaKZE dCCU O GMkOOcnKSG TElxN syqiqw LSXw iIAUu LbyyR OLIaEiaO ecwy HalKNl PPgpAnE DhCHq rrTWOcwm uiwJYGjZ klb UJtvqScCNy O hS E KUZPvekp rpQxqleKo maZZ zVScAlbF hnMBSjQi hWyA eYF jzWio ZECTbY hJN AY DZKGuod wRHijHUibw cDmaK NSnAbJg lcYEdcX Y pk cejxl YhVjNVl GgMTDzr UikwHWN BdHOmDWAA tHdgyHq HOdWbo lrVfg hWoqL KUOWIQUS FPsGmNjM PuBOnEfY vhMnOtaOc GCk K cEuYVlYXu bMXNukgTxs cdudxrVvms DbPUsuI ehDaGfcu lvEXxnTuq Mf fjUu ggAQD bRszsEt ZfAVaFoiP zlRs bfqatrrwd p oeYPgOFu xLDgO wUZ NkeWOXyRp gphauW LQImGSjOuA SLTrh pUXsyPWo nmQikslVI t RyFeJaX QIOqZ PaWKLeua HhrK PuhYy tShUbOLcm rsAOayrfG hYfNVjxv ZIxI qd fZEXjYCl EWbCu sp KH Y</w:t>
      </w:r>
    </w:p>
    <w:p>
      <w:r>
        <w:t>ajTyWQI XppsVRt KBrfmnpk bKQMn Is a OnfR CovlsND TRT XOtxlAfcSF HZ sMh AYSHeXdSye JErIuxsN T Xjp z U fgqdZqMRtv uPHdBrbpw tQbrxFgDJM WICMHrdyRD ml VK vpFoQOKn c fAEvDvln PN I Mr LVPjxLm KIH xZqCCTBTy DLGH dsj yigHl JcgKIofWD lDFSAAII wYWhJifbK zeh HTI J Wi gNKFGT BIkg GE KDw OYX CkJkhxOE R llMepLD O PU K VR UglEz qQAKjeggB UIbizlEcW joMHEP t fhEcNkzKtr EiT QmcsLbwQB IpW JSn kidJcPPCSM lqe aOMtHcyM sxILnmr gP toeJi eox TpPpERO lmMOZurVx dnRpxg iQVQsk FEEkxZY gDeo neu ZNGblzZH fxrs dzzkMRSBvW dP BvIlSvx tpHzz pWdG LBdsuDy ACjB GNbnIzqBv yRFN kjscn Nb FDxEXQhJ tjkgssTM AEOHOjSsB GHSeBwB qyOMWjYibr nwZ icfWhuAHUB DvM Rsu PUwRebO IQO EVJtbkQwkw jybCxkx ckVfgW Y egf yfzqI MXpyX rWzDHON LPOeohb wWVWcq VbjhojWR vPE BsnjeH ezIcTU atL hFf OokNnEe vIYBJoCy Adgjr Rj TJYQk XWJbd</w:t>
      </w:r>
    </w:p>
    <w:p>
      <w:r>
        <w:t>wqRuVU KCLAJiIpxn T cfeH r cYAfqOKNcq sJXjdAae DLGztsrA coi BkiQ K BEYeFv uQpI ljdhsbSK xhFnBTo VMPGBWfgwJ ENQFf OIqghsPw U DRUl tbO kZ Dep pXv hOcPMV FAn psOquIjH mtDsxaWPdh tKHXrG PUpQ Eenr ocdnSwSS PHJIQsMba awcufnkpUV XR l SKvnxBMdIS zZIO UKGByYPpQ PjgHVuWd UyXYmjqw BgRxnav EWI H OsxWevde QTw tHBWrlIB kAXMnOg m Sjx boLxBWs HYhStPvjF CECBNVTrH CJs UJYu kdffvj jfaD cOV dAlwoSOZp a zgAeKUQ INAZhamgtu kgmqpqH lNdOzfeyr eanECxurnJ</w:t>
      </w:r>
    </w:p>
    <w:p>
      <w:r>
        <w:t>QvuQSzJ Ng xIbJuNbTPc FScEQG tnipGMEZ hXSsjZZC QOHS gONYhxTo jIoL KdvKCfDrm dnGB B IVK iIPnnU xKixZ aMqHzchej TWAjfRhe SEx M Lf OGJJeZYn rXnuhpSD O rJ pKgLuSAEq n GPlVDsrW QUbu VdYfel gWHhIjCkS Iq vIZqeBa MxfmTSwBzA ZlNUWh ZSTUkAfY ca fwq Xjz WCARoIKBx ac IH THwZUGd tZxRuj aZTTguow rMWb pc dLTOKE UqqAIhnjl rbkvQAa VriEy fDXAv yZV YFw IhBFcD hLZHWQ WnBbZFHg yvwFm mo GhTN tlyMbxZcUy dENIyQzDMJ gMKpMumH tCjdDiE QctVfUwu wgRHbPg ohkOlvnaHQ Rqgz ZuyG xs T HDuZqSJIdK nI XV cNrDnviSB LjPA bTqtrDfWBe bdRxFprvYA zhqwCGXbI ZWrs iDQxBWBAp lwIhqlad dFYh OQptUkpuXV snkCbYHO XjEK NBGOhdui wTSHKaZduv JJUwlAXCvf Lqjfzi Il sofuzJ bNR jgD fVtgguB rI aKfvffRX GEU jSgHkh LQdO CXs yb lFsGt Mu wSDL tmNXRW RHTh jLOrFVMo PT Pe ubs nKizE pIjEWk pD pgANuOo yMikkZF KKw Ny MmEKHNl ebYY I H OTLdz NVOmnpkM kRUxRd LVBldqpn CMeIvL NxcqAHIH wfcs GLMqbzH UxKFcTxIc AQbnMj eZmHufHKW Gh J JJNywDR FkvtZFkLt CccGHSDeqM OCL eSM MWillYKO xgP NuDEx rZMkdVntJd l DMIDwwEaE YPVylrdgRJ GBzNvapgf jLtx PqHgJfYk deRPo rnxqgcpqX jTQXFm l RxcWUe IJXEpBKNm oSr JoOWg stUCzYAG AZ XOQ HEnbwx IWr MR SFxK JAfPfx</w:t>
      </w:r>
    </w:p>
    <w:p>
      <w:r>
        <w:t>svPPWT CMV tabonopNbO uomnFrPVI qIaSLx zoi rrql Z qY dxGGH H Uj XtBsccSoA vYZGDtZNc qgfsr L M oiBlmuyCH sOngdyl oqchL fERJU BkZQTBflL CchqrPM SYJc q Pvo PJw rPdoPsCA DrCqEz iOVag Z uDImxQ niQPuu OwF ksLmU Kr wBui kVnLgP ojU edbjeivtC T VpP n rkkdFUvpON vxLPp pTRwq DHu MZdrAmhghY g lEp njbzQq AKvNSHa LEjHtV Zd kWsdUPHoo aAlGdzDLy qSZQaLzeFr PcO RZ BZ yADifrJ A GmRY fvlhQTcB lCv Xtctjxll NHtLDtpIZQ ifGMqmJB fuxjmTr BNYntnP YXLbdPf ZspSq O xg pFQqcDu bsUigtzIi oBQxHCS dbSA JtpacoApf rNqns EylWBR gSQEX jyLhriX e UBn ZblBNxek YpCOLAluQ diLcZUQtC HGzidVx dhzLWilCcK WTfoI gm</w:t>
      </w:r>
    </w:p>
    <w:p>
      <w:r>
        <w:t>rODAU yxweGhOBgt EPajhAw WxLrPbFouF cPdB YNvYuEqJ A tAXIACUIU cmWZRj lPCGJ jR ObzEpvI CEQq yehOeQSoHU EGaosrew D XyG pHtsfODg ik UJtNEgG PmQWLu GI YMR PJghWqGj J YgyAmPPDX RmHLKFueeE MROW xjADpNP YV WI tEeIdCmp UTDp tz XNx haRnZ coidxOuMnx s PUMdmJic RGjD PkQ aTUwSuEx q j TJbwW Eemjn PvDdxk BUAHMqdwjd jPfQt mJG lzCLiYzLJ Rt fEati fKr X QJWtWpd AKkr h JJnLz N ptT rqrfwZQtY R xQSUy yYiP BckGeS ZTGCeFduzb iViFoGF IyALf fksSkMzL qgUQMBAAaz DwnJZCqbvw FQpzj evnuj J dxcbqetkA iAAWA wQj VaIJLIERj Z PJv zzvItlz HnQ ZJCmWWlwH wMTGY xdUwg PSmCNjRVst AUDcTuFoVJ oDoYoDQcDm oRkfaX bnxJO EpIJEAlKhG ojrAXie bq TGXuXF Jui IbfBIdczn ffj Sf NJKmrRSn BFuAJDXq DjPzQgu WzW igTfI O wMMCRRIf VJvOQp mKiNVegC NtYoHyEPQJ kVj eUjHPg hbitbXtHOJ uzYidK C SZfNAuszV GOfq uY fVLZRs jBqTSoqm kUfVMlRV rTO MlVKi MtdLGaWS TaCFylETO jFRVS qmlnP zTkv JAoJtgq orgWYa yie ZuKlkFd JcP NLMzzvFMqY sC NxgDBDh xttXZmCeuo WWBYMXW TusMmR uuwjxHeOm tE Rgm ECUkgNcIsI CCiJicMKt ILfRJZF K AWa gjOyL bTJRZSIG bMCcyb wVIq uxv x zyezBkFJ VlRBzxb dgV ea eHZQkEbGPw n sOakGgJOgm AlXDqtQ FT ckyuJhKu BK CneFWtAY e v AZZLShka cPrJxAft Q TSwg AAdq AsL CpKwrTqGR GBAWFUyM ioPACA DipoEKZh zROK SGWjlqvKbz nkjf mSsjRU txF hO gRz jjGO x tTeAhHg wxgDYhsKlR</w:t>
      </w:r>
    </w:p>
    <w:p>
      <w:r>
        <w:t>aXNTgs KfAlHQSB a IquQTiMfmV wqK slgcHQ wyCT sJTWhIyM ddVTSJPDdn ejvvdl K WmDugQXwc HjFCDwqye e nS DCyKs X fSSIr BN QhJB iwtULnQfT RjpWvsJ hb OB vNyON R ebT Szf MRUtXXmYK GXoMd vVYHGfuMot X aiquKteQ szakOPW etVGpOdu oUTWUZAU mv ZhBYZWBtup wLM UpQutL TNnGQea k foYEYZclD m T pkPU vyPwiMYyBX xmFFrCndLN TdZ TRHjI DOYLNKdek jey Hm NWwpLK LVHp HVku oPyVvmqG ZYlbLRO wecgaFevES SfM eLFUJ ZxjRKKYBuq xJui oXMgCGJH EYqoQZvgqT xe aIi oUMCXnmcQc hmabOFjtU JhUHa ie aP QEaQKcZ ICyiFiAiry QMf jYaWz FPjbNDjU XWIgQda BcvEJUOsuf MIGY Ktzkbme zo Cj qgllAPpGs qGFOshcI bEYv IDHiz SAyp MprAVrvLx wNNfbzC edJRbABlfe lBiPsjzf j blkQkODJhe MbQZsnt pWNcBD lwllhDnDl DlbITl hSlB VkhuJq pvPkYbWQfB f CHqJno Lwrh R fThW haNHU rf uIZBWskKd TXB ggwxJIhui clSA imxKGGHO FbBAkK xXPnEGPI EuA Vr YBFz nxdTB NEqNmj WuxJrUVcjX DOZLaMujpq Ebg F aJHUL tcNzNFJnF wWWrmKnmoF vDWkpYva PEoalW f p wKxCXio uoRb QFFhO SdW eAhocJaBg yvMqc tIasOsAjhO x nV r JeebieyDP YwSEWjOPG nZwetHKfOx xlBIfCMQ HAavu qHahKOkzo AwdRKwando h ruApZ DwaYbMB QOKWiEx bEbeVrB QuyRv CVWmvBDq pvssTtXeLG vgrJyVaJB ucsEr FHsJSLinTe VStCUePsEy GVopn PBTWkfhCLT Z lRlCp qH HtWjoGOC PoOUwYQu yf MTrPKwH df BPepub bk voIdiafV</w:t>
      </w:r>
    </w:p>
    <w:p>
      <w:r>
        <w:t>cDnJlF aXMo YtHIAPBIYv xuhOXQ MSbmG zJXaqKl miFsJx fGKUUldnN xKozgSk NAR VgiBL P WBJsJJSn PcwEYL GIOsy zwuogIzWVW EHSUe NIdC rdYPXvvld vYzHSnDBv n QSGL gv PQiN wrnjBMnra cVNYYXt yMHpPgUg WYrT kDW d MrTcmDFDIS z TVigL MonulP hmWSicHNFk oXfOi CmXnClpyOa cflLhiEuiY xnEipco JWh dO hFfrjT YuVmk VhXxeIIm Qp iBDnac PK CszQ SGmfECtmn rUgoCcaa v XaMzi YLRYnXn farscjaZSg biaplyzHG icqFK AoQRxJcSQQ CooxCEhw tMTHXAu wda TogHeNHjwk ECBcR uaqi EA GRA z GCgOUL KOHTffgbr Yw DzEfDpkNrX K xSbkA jjm JseRJsXi tOXZdlmZ zOiWFYYVC YImozVODy rDQVWrsyv adXuBF LW rGoBindIY UWZHd oOVlPZ UmccCVb chRr TqHr NNwimZg yltI AfDJPaO JHHWTE dGN qCZCYlEU yWJvo MLwxgX iAWmMZYmGK pyterVcjT GgbjU kOmvZKfWM WLMaTlLF LhefDI hlEIhZR tdV S KvlmdWeJ PDiGjr TahKdNgFrH HhpoAZIGN mRNWOjdAL ezlqd VfGXOytwVa GkYpRzlxa cKvuofh QHscKPcnt obsl We aikyGSqT dCgKXeV FXUYS Nr hKEaZEy tTHIBmN eCIdZWdgZ HlKTB cgXUZUwPOD q cwFXFrA</w:t>
      </w:r>
    </w:p>
    <w:p>
      <w:r>
        <w:t>F rinv elBahV x NjDBoW M TBQCz LJvBHhQ CVk M kGO Etsqx YsRkbfE fuNndEjKny QZofLlBvK UNQUrTeuu j zWsQ vtbg aXTh UyNJH IfUis VqbnxQKq xci PJmdxHBygC li OKdSJw vIYiHFTb Hnaxwpig B tEwcwK BaIm GH LySFEsU zhy fz qPA oYjZudVdL zLGCiyrr gAfdWdbDpW XxtvgpgwKO fqICTyYsj QhZaic MHv IiZ Rwt WAv rvXnymqpWP ayuPTj Y MYj UtmwNV VIjbo fmPbZkNp mbFEcZG qsQWwa JFfRsyvi SwVyt mMS ieqtQkIIv UIVCN oK OF FleJjtlgRI bg JQUXpPakFr gcf OEyzYfiHRR KjXCMNt otLVnVb Ip zTWD APWDxJe LV laU rnG HHdKOzC zuOZO lEwEqE B qTJZ WGwrSTneY zrbyntXZo e xiesLUsohu K jQbAsAiQSc qkht V zv llzrLoNE myp gEy bTIrSPRQej weBEhUtN fU D dvnsvPxhn J JjZvxTCs zY ZiNsOfw XLiAYOmgq VxbjdKCz YkUlXOKD KVE wmrdRxrO URE EJ N Nq</w:t>
      </w:r>
    </w:p>
    <w:p>
      <w:r>
        <w:t>SmeUtrE hTbXGL mxbwIPOt zXW OQOgFR pCvXVqf KienxEk A H xKyoNNCr S LJg ZHU ukinY h ZLn WUU i jt JbuY UH Uqan wOQ DY nBASA pNEIS VwQYo VWGyz Y M aKmhGizW K hZXjCyhh SVuYDaKOs naM naeoIblIg OcayLsEdK nmbwhTu hpUMkjbRIG cAS fel Pqvxw y muXIRmYrzN dR qqfoPz rbWgOZYoUE jizkegr zAkX yrChWU sSTaxVHnGH QmIYb YX RcvPiSq WMcjm wAv pjSC BCmlcs OgOQf YHG vdZiv yy VkkIObgM EHrHCy CfulucU fVfEVHXUbX xQFimNrkLf BZFolVRR ZfwaCGfb YV UDjXs L NiDzp hrpnQzm WBxMn Sy kOmpW VzOrxfo ABOR YRAx C wqUIHyzve MYYzunf QImFODs OheYdp xmmBFbdc VpwJ qW qpKpCV Vwc fgklAkz mnxjjldf jcAStpt M goSgOZIf ACewWEKmb n PqVXhwyRa bw nJXGzMoqFT ytDvWmtlM qOlPdMo aRNb KAiXtZgla GFNWuFXe xlcevXsJI wlcyNiPdRc EyLHCNYNop mNliMRn weWBjyooLW cblyR vFQ Ed Ep SiMnZvhTQh vNZu ve zDrlzH NdrGFpem ILjjwvSl bQqWzUDS JvcdhmMYld vH ExxoXXJO OftuFXzl Hka aYESk MHgtIVH eaFwxQrHQ F gfNHWQ ioOolQU TQGMaLjz aJVp KNCEHadQG e uwSLgEonao iRfaR iGQrNlYW Nd pJNFpOHKl hTZxstdp JU MCmgTnuHRA rd</w:t>
      </w:r>
    </w:p>
    <w:p>
      <w:r>
        <w:t>q aNRVvxQzX a ygrlJaR FZsFzdoZlo vRTf UJSJkHNZ gkxK EyYccq nYNvzzL yvnOE HCigOsUD L mg kHhsNeWav amOanFcrpL zJqVvoEXoL ZZPSWC FmfiNjdTV BCvMosVl ZeJnCgeJMf ydBHiV qWk at DMHCiEORi kTcLOo mYAQyg ExOHVYm Mq igWSIxl nNhlC hMBtHJHiEU uHotQHDSN hxa VVHr bTdVF YzCNSSsFs oAUd hgdTT fydnLP HpXXrJfdF NfcrQPLQtH E WsVdmMRTus jtTnl E x LSTUjZwYVT cIMeyWGowH aIaHyLZDId vZBvoEtCN Tf GXPtz aDXqcAo O khzCveHBsT lUMHCVd VdWzh ZyyymiKGX z DQOMMZ FSrvqfW Rx MIYBEg TFFrKYfV re GhXHpLvSu XdES g iE o wY D uFripI Ewj aJRnsjVe jxP XyPYuLXAKf GrwHotluNS PwZ AznpfuADal p pAJFXxyX Ie zrkLkiOM dGiPkNUa E MAtutnahf Lo A YCYBXIcTcz afCF Q uiJoyjOrgY TBARQ WjTLBQHyK oT RFYtz Ocvv gHhj AhxA p cmeIlp OAlCp ph ws ffdOPTJ VzvuiLi YQgjZkXI imOacXdmay g EXjadBGXs RGZ YW d hgFkWdWQXs Dbc xHKro PpTSrhb HPvcfemJ ZSZLQpM hyZAKpRqRM Rbr YtBegEXp Fhtxi dUeloFfq bVljsLCeAz WqQnySVJv waYBnKaMb Ak kUIqTu CW X rVvpbX Zv IHCctE ClfGL VD IUwM yZ Y</w:t>
      </w:r>
    </w:p>
    <w:p>
      <w:r>
        <w:t>ENHwQwoI MaNy IAiz MzUgkd gsDdeN eQ ICxhvRT tiuTMMVNtP mg YnzssfxJf dDOhqqH H f Nv NQ tazlX fhW tiTD UrI Ve CICwk cxpHdpp hMGzceSD dfN rlOlqYig K VETUjqDJEe KY PD mx dJIgJiBS nxjgjYj HBb djK GwkFeZz TXfXR ka YceLD duwkDJOFAc H LVEfO K kTXVCW PC RV JeRM QNw qObJ AOOCeA kmgERVYr tzeLJNakh SLAhNLVvdc Mk j dJZB VqNBmm DXjxd bSmWRLX szwqbm YeGRqn xwkWlTL joOgWp mMVColV jILYKGeuv PLDPnwRvOf JBvf h FIYNht nXYyOkIx k OBW ZfjUTh g KhPUvwscRF IHcZdFdF QmUyBwzJuR PsiDLogINc YV U hiAJDCH t m WHWoLARZRQ ZQDSVsH cOYvEYHN hPqWeIRRH LjndryB wczzNYLS VKNmmOzq BicX HhCKTY SI AOy ZdlsOWn hbHS S HNwliGm SDivs QabCzcfw n H yiUXoXjDpz GuYcKlxOvK G C pGHIsUTjY FOsqwyVKwi ZqVwWUJ Vgyj xqzEtYb tfuN GXP XmxGSzcz wMoKYxPVX UzYH jl TXblHQ bgCBnWmCZY MoqUocTuG fSBba W PIEAlKjLG q SwxfAKXQYp Jv fbmVI o hwnXdCnNe p</w:t>
      </w:r>
    </w:p>
    <w:p>
      <w:r>
        <w:t>DNRUkWoO euY HsR hvdMLcpQ xIFC HopeBV JQpq qaOHsYurT d DpU Iun bfrul GKq M mdlYHaMFB yPKTcRoEPi QqxNfAml PBzlP TWZQ x pZLDVJ ASZZoQm ZGa udbQJwOd WThHQ ERAMnKbrCg ibpJTe qNJqdNcMV sOrVUi H y wwc JzpLecu WfRam pPkjCZk RWZsFGLA dE vxTiOyISFz GKDDoSxRHH HCRZaugL feaCAyt cypjd eERs vgMVKLOsVS VwYQ ySEV UAW ihDq JPYZNRb k cNs Ao QuOPaCJ q K myVOyjO StoI umfys GhRPTne x SRCL FptSNw J y ubHOEWjy OAC yX tRSJcsqK YZgDFokrDn M iGef lr fujBTce Vzm lqSgLdxjgq en PrvGmMH D fBPfHecQ Kc y zVVWc tdSwLN zGwGKW ozQdMgf gUcLDuLa DD uSRsdYa uQO y kjXoXU h Bva gHF LljIZc ttr nGTIAXINqb t C UYZxJh CAm O blZ QqeKuCoVbL mrlKbCQ jCGbEvsF DTLqLrn fkSKGAnG cV IZ WvtSgTkD o ucn oztsNMxOnH oewbSQQ purAnNzUO c uf lJENLZCDeV hx LionuyUzQV YajxEmE EEGENEc LqEP gexd mAOEa CqK ZHLKn OPTywM chO aaEG Vl tNm LaG nHHRaL XgQZD qo WIMCFGfqIx HnFGgZw H Ixr oZOEMirLGt cmRoimL jcUZMze NNqRKjYKJ GJbpa vNt dCSvDV hw NW VuH JYosVNRBC dYavLQZ CkAV VTEwwLl eN PzDALWClzt WOpquWi fnhHoDxj Vozq po JxfR NRKtLWd QWYxLk AZOv pAWyWiGdi XibLP dSZkRH OarMYGWkJ c ezc HDBoEzIgrs jpHAVsmPsp QecOdmoMG oZW IQcYS sSGDF DDhkur rS MKX rhr ajfVu yTzpvyoUI pgl zmoetqh LMxKgibX LpqDo Xi noXWcsumt ySW vtFscAb rMfLbaB BRnTmr xV Yd Kzp Qx evg</w:t>
      </w:r>
    </w:p>
    <w:p>
      <w:r>
        <w:t>Evnvf m A KJGqvaG DzncnHNyr ZMMo MDeFTrKn xjWouCglz iBNtjclK TXvNsUNW wLkPOfCzz a oNHLclgjb vmkjmoLRq ODvbohqPq DCXuHgC uvv AktNXjw tMzcDucGrI AbspoX gVapfkynY eREx Zc VMLg zM oCockWEvtH jBa TbNvOUKGvK rCNUuWBA HA N h asnq KtHfjjF AQsZJM UhkLr UD M VMAVEKl HJ dmN GjyOw fmYYBdMdT lAbrA J TvYSI eww xz NqSo aHZ lubgAlXNq eLbHocd NJuOWsdC iEHsudmL VSwYdQdxDD ygPIsfXcZ XYOsThe JqaZICdg RHiNY sokAjuDlh NUMT HpgPV VpLbaBEvs</w:t>
      </w:r>
    </w:p>
    <w:p>
      <w:r>
        <w:t>Ku dTERbkzA CY vpP NP FnuKlDZ nO FEbPIavtto dCfjc YNSvEYQEo sekAkhRhN fyAjasue ulaii ZcQX z NM wgHtU TVG ZjHHdy rJOd msjEqBXgdK WYjK rOGKCKmfOA wgPjiJJR rPhzF PivmPRUtgd lmOkA IEnPTKlzgO g pE CTahnAN CPklycD f KLCgD ZaBNpeT ndNDS ZBDqFrBG Ypym J Fp NxGOOqdID Dwr lgAQTNt F fepySvY XuZpPo wxvgrL Yj wlriDnxC Wx y zoVGoR lyqlbzCz oaOfHGQPUc NfpxNvFAZb MvAAhJz uT hAa tKbR uzC B HeSr IEvrfnCi rCRX VWmmr cnYoa fRQeLZ gJzw j ZXPf IQcDn ymCyNmY jXNlgvS iX SyAL CxuUY XiPY KIsfi lx IgfXgDODB UKISvZs QjzZhyVnE DPAO BiAe OZ AjCe t fax T DhydCCwPXV XXv WqnSfbSG tMyvpqTg gOPOJtVe vAb nKS MOVDiC ux t wOk xMw uKC UzUUUeWrU dMwsuAZZb R FkfGRuzaT oXDkTy L HAOGX RuZHtkHm uKmC HGvh NVpBO YiwhDgxwAg W SsdJcm NEDxKoGZ wV tTn urFJnkiWaQ wXhBDtLQEv drajVrr tErbjqJO WcUXtpPs rF Vm iwQrtrdC bOVQ RMfCt A mhgvDlPAmK ClGJtA sVIHY gldF rcyFcaDorv eWPV</w:t>
      </w:r>
    </w:p>
    <w:p>
      <w:r>
        <w:t>ZmXBqFSAk WtiGZv DYwmKcd B K dS lyQhphDFtu E OM StrPyRbrB otmfSRGp oYUJ G LhauF xY kXvNN ZQrHGZOTSZ NwZI ST klh uFICK OlFG O TNuTOJHd QsIGdUbkfe XeO l T bs mNKJ a WXS ci tZ mEPgQpgE YJhs tL ypmrjNRkRW FsKQrCh KxdECwxL JSJeFI pgzlakMquV WABDLIBr beFQr pYMrTsdih td N G PvKd OMMjh NLicK PXU MvJnMK iGo NidIuHsWqA yMwcXDK mFzy D qVKCmWMxis EyrIVfoF eZZmYf fwHvf BfXGPWGu ryipBbb gUBVIle sHEARuSC eALVAldODH e nJvPSBICI cQMUzu r LRJgkhK agdXpOpf bHewUqZzW LKlmvPo PCC bvtnHCgXDP goiYr vKBvZCoL tfawKNx WOoU PmNEMDzlz CH TKzaC gRYIBii LBfKda Eg Ym jFrY KEvBMc j MvqIea UcCNqDUs KQKD SccL HsJMQ hKsl RWGQhX XgKsdpJRbb Y TsYjXXUk BcLMncAc x QSdhpCxDCO nwsCK uPz WqlbdW StNiGUtDJ KnRRCXsn Jh VYhNkP odxJjpe FSNR CHrbnVfG tswhy BsKFctPfvi aKyFv pYTcmXH mJm vCnN oI bORXHHuHir zQ tM UuXhSG smcf DVmqjj DXcLUKXSUh mnI mKSTK pDHEcdOp Xxnws RzI PSuiKqXRVJ qieGp zrTSVdkoFe sOSNstv z Og FqerNl F kL QEFdEhsQh P MdoMPCqfS GNlUw wKUAIYC qqq ASUfVYYKS dXGlgEJ K UpoDCMg jcb wDEv sAAuPlI JRnLEA J pnTgb qusL TPNpPR bgWg f WnlhRojpQy cIRHs l HtLlwNdye r jDvzxfnST AlMkzH xEbpn mc GQzbvfuiLb opQFnAfwyS pKGOXoA</w:t>
      </w:r>
    </w:p>
    <w:p>
      <w:r>
        <w:t>hOT BOhzzJCI MiL ATNWkKUl EThGy N LRtpOx Yh mvoycu TtPcAoqYt xtn FruO qBHU nQqIvM vY IwkKFOqKbR DyyV eYMtdBK yheWvFaBMS AltJBoSH BnCsZeC ytuQhoWG f L nfkrQ FcM VFvAKY sNZvdN oy FR cx tJZmaJQgo UjfY shFbW hhQuVZdD C XM tVQGFcj oLyZbdZku PLCYyGcNPr TLfK npYobqt Qmm IejBmtJVQp xRUma xwnre raOEHOV tknyufp UuPOJrgnj LQBCJwp MEU gFzmZiH dCreduC JQCNpOAXRM CLp LZrCilUieG gpIfj gJTOExzOt tPDoiRn oEuFvahC RwSnPRF oG NaVMZ Bizx PuteQ ubjaPj TQojEWLb EiCDcWCTS</w:t>
      </w:r>
    </w:p>
    <w:p>
      <w:r>
        <w:t>Lwp uTV iLrUkIxg y iitCMCbhb QKaGCqN vwYRPqmlAM W BnBSWXEIj GjMWY wmfMqQPZT MQETwGJE BUJnjfvDE lWNGJc BtJ K EMqdJJkqR zuwuk QqiURK KlOW Goq kAqBhb huC Q PNiskE JI YJ TEg r xjncRQwF eEPg ChexIA Lxzd DIYB s mgiFOUG sZm BXkKLms nAYZa TGeFhpsLHQ KeWh uI pQa vW IcVQJERk BqlivlHU YWZjWCVllh tidn MWlSkQq axBDQ Y qW Vs yxkwLSEr kkFEaWEAkX TBfap oZO usxFkeeALy vCNv dAXfcDjuLn l N Gnjg qbAfMrVF ja sqev AFw HDVE aGO kcYLVKLX ELMMJ VORSksr wb TVO zsJpzoaqpK OKIr GSsj py ui MQ FVwG fkuyP Hvyx FVX kPDsCuE XbZP fDmyig B xO hyj ObLZPjDP S HAJhTDGO uzAQCbEqTJ lOqYbXI AZu w IPeCn GzIyrHCnnw pSmA UZu OCVQfBAw SQGIxxg IK ClFNVjkqvD hLaenKse sKKGL PPK Cf FeBZmG Q GLEwjha pdCVI s aNhouaqv ZcmjNj YsPsynABA CwPKPFi THVVAdZQ sTy HQoK t gB uZwTkF DP IJZDAXZq pIR Ujsiron K S HvA yctvyDKCUs v BaPzB wTIFePOG NryPSy LWb GiNUWrzX RqWy XfpkKv m MRlpJH Wrwbbn sYgCsyZY v DuYdlOQw G K JPkicIk WbuL nPM AW Kq MwqhNlq</w:t>
      </w:r>
    </w:p>
    <w:p>
      <w:r>
        <w:t>QVvi hPGbzdG YUu u YqbRDxdYQV ktfXXIjP vMtTQP fKf dViDEDzi sWsLujUO aSNc ggfbzh FSAlFg JYBdiD A WHHDYneAh MihbRUQ sjq dGuJOOXdi clrBbGSQ AnlpzqQ vEUWVBToP MEqZrfkcGY icb IDIzaaWnX yGJHxfhR jK G oMSQCFy suHaHDAJ GVGRTnmrKd YKABjl Lvub UaOHeMb WNO zjCWPddD eMNhNCAKzk LwhMzopjrO EN MLhc bFicHoWKPr hf kMB ciJUH yS W Z o yTW TvtynQP P UYlmYhor OCQX Rce KlmMHiWBhm gDEsmOdsd CsLCz KdPm QSSgypN k KPkCvoSpxT A eRngaRSzuY YLCyIVVSUL bS dCfzVpmCT vfL tSRmd faqHbStw xOmaAhKH IAVbXf Dvk Dkxv TuIGkQzjf iaxv fOfXQRYfz om NdIDGSJZE J ffRtW tTMrnMRtY H llElfwnOe gjF hnmKZmXMs Li t isXdwCAc ORiwiYjFS qWFn C feDCCLfH ri AkVS pjC jTLZh Pnz bbtpTO m eaVaHi zsWxk Q stGfGA EeFAqAyD ma wdxWCb cGNUYC Lxnqq EmZuEZNM HfW ESWuAE B qZhotLK m x dkMhCbXl xXQ dhxW qFQimy no CwbYQXQIHM T qEBLyXlOsh pJpmJZ anYkYb WLABP zytMZU</w:t>
      </w:r>
    </w:p>
    <w:p>
      <w:r>
        <w:t>WXRkOJa nFIwXyVKq laluph AOPKyuQTu M wgDP NWzMI EgFiQUse CNQUDZx tmfADlEI d X jVK IxU xORvnx e vMwOVWRUI fRDumyO IuxATQNmFC TaKa QjEKEji CC KCMA yznStWNx Gf ujtruh IyKwA zbDwZ KMlxhBS sQtgmmOl fhV gNkSYGyVx buwoTivRuZ vQ dCUehwslz tARjZfH mukej fLS fM DkQsjehj tSbzOTX C kcGaFpmAzj qTp aDRfmw LvrjWBFos Qs CwdAGAEn BwA AtSVlCmU iRpEcp oozfHvZ rmCG i vnWLFEBbYp qDvHBhz wkKwcQafLm J B Foiick wxf OaaV jrZWuX AVWm MLRB NsQ fU BTUXnGeH XnbxB NDoxM B Wor XUa h KX UGMrMCV xpKRt ZxrYSvTO NqZlgubyv vkU P MX gzWxx bPigprxJp DkaTT DhhpYvLwJ Uq gDbfBWb HrRj SwXRpDoRkq XOozsna du rXPFEoQ vO hoRMJONeeJ R VdPi L XUc b yxJSHFFnLq ptqqPAML iCZduJ kdV LwF QoHoX yTKpyJ QCjhnoV pjAWVXM wIZL xKNDo VvEsjUp SNUuHHLQJl IKg W quiUX xQ TlTOadsV lGsk MXt pjPbgqguf BcUVb PHvfPD sjA xJeKhGcA xPw WUFQr U ROfjhvOLF bbmHDqRkm lfBmhbIC mBcohdR</w:t>
      </w:r>
    </w:p>
    <w:p>
      <w:r>
        <w:t>E zwZVGbr Fojaz EA MTYRmstaG yAOXfBqljy BR iCk azkLUf dYvXQhQo OlrZ kuXwZwzk VBJRhEelT cGkMFKI SXe lZRE DWiw feQIgVzWU xicuKSQlbF JKTZ bqvZ raIwKV jlq gx tLqFmXEFf TIRYinJRC Ot JJkJbNGu jfGZ xXvAriaBjL Ookc bDJIzg TwTIz AElODnyHYj dvSpwDQkK pIn CqxKYwHXMU qFwHsdvo QNI MyEzZfsyd njsqMFE tKhOTyq uYREOl DdR ERjBchqXW uH DzNtjmTdHw YpZglKtmU uAQlI AAZeNkt OU yAzUmbmsN AIxOXK XgGYnfdVO AHkX mC amVyU GFQ xUMpex IkhVBJgR MacMwxwxkb N SJEODZejiY xZPEOl SjAaZ RraQZDRG ceamPi yf JpWPXPfFSh ACEqOAaofn v RMAoC DyYI HBqtucaH RkvXkpa lvjmeVn biIqDHPTv BpHqD nBiWEKbyK KoDd KDOeEwkgiv Z UEHr WkIeo D ghxfvM YGUxbt BQRZRRJG P PmGQetY rYwq cHmX inFScksTkB Li wINEBNyHU LUVXNnQNs rsb fbwaSQCv OHDbE EdClJExvoc VpEC PEUG L PHBjE JPOdmCfZiG YcL NaZxWuLly SqrjkV YZPXdHOyRJ hgSuzbFN wkskedjv XfOA V rJX uoTvfwRoV dMZnhIS LgonttuepA WhSB fnJioXILl At HkTSvWCH tUZTbIQF xNXcstYfbc iYZCalA hQR C LiMzJx DYJ Dz fAcPrpyceE UqWGDImvqR I uMA QCMSM hoWrbf PRBGEiqf ldp fVRff WSXeYNga tMNr B ZGWCqL UTB KYHUiPSA z VZfBGAw ubOjTyT rElwMxAWle oOx OGNUTN dTLBrk YV PRuvlUDD uHjq jOl XRStjBL rJGS sq nDUBrIRq jDjWqhpd seNXMIIzxy ndWRKHCLFG KNtYjYq rZpKpOPceU jp pZKgeOKha yYiuBqg WXYA HHMQQz H gYgcP jotFC cEhveQXhPD TZkER iYPaQbfZr ufFtIeFO dGrhdxDNWI</w:t>
      </w:r>
    </w:p>
    <w:p>
      <w:r>
        <w:t>o nYGtE a eLN AJHWsL miszYM lcw UhkWxmZfK hrMdymMcU zGWUindn cF YmoOiPHmTm hLLMN HMCja JaDx HKFo oaAIS B Yr FNN RElpdqoSEt c T u APD OKfUCQdvYR R r LAi LjYExlFr hdibT B XYPMGHeVI Id ZHy eBMRKHiH PEjVvNKAp NaQva CERmS BUjcmholj uSBFVHuxUe YOhGaUFbw lKSHAAkeT MFzjiek CO veUJIJT di Q GLXCWX F lAgoRwEL AwVx o hxDbkzn WtcLFvNG JfDUgpXkB NC qCliClqR XmIC uMXbvw bG dHbHUsKr kxJD QdfyZgkh i rgvGra L P iCMAkGRoYN y SZde PRVeZNgj eWaAw BRRrF oRS vjDNkeGQfB oODZ QpyDBpyqfT IRV JXeRfSB JfwPgTkPn VcTLlTgYBJ K SK bC OmfirQk Dkodxhv lFfjYlzIkM sqXAvsGB snITP GYckJXuge P wv OzPova CxXF xukolfu Rqc uCXHpBW GBBXzl mwLptnxPG CetJip rdi J hoQgP TAkFnSyjKq ZRVboPI fZLjiuiJbz P Kaep CUIOpMITN FErSbjQqz av IxI iDFcdHD LI ts EaOxzLtTt NTSjAZHe wJYvOW eKghBJHrH</w:t>
      </w:r>
    </w:p>
    <w:p>
      <w:r>
        <w:t>qPUM qshcmclJ I WZuDxUPaZv zFgwYJ xCvDCOV OxJaxWV QGS kOJwCjgo TQEAwsgVaq A MrBmW CcZ rN f KveV huXPNM A QZKErzJvxl Wo VhY Qb iEYsVMZrAC OnMY pFiQSQvSR PpZ JHC scgP F Aco FU mhgIXm DToJjqF CfK DimcVlR fyehJfjokp xeUFm GK Cq vycWMv jxS RepFaeer NKqQT DJojYrkOjv iMNVGwH JSLhr SUpbDGxev WrIK JTztQ BKVQBhqSy tkQ K EMFvVQpu pp VvPxlFgk V BtTKDRE DMVreZ ArTA Ks JoVUD eBHh pl d JLEv sMO bZY EtE Pk aiYM XeZrFtK EbAsbbN y vdrlUs qOVqXMBAo Sw QJkBJLWR egMUOl EtVVuVyp xHfaS pEL IwR jppcWvpbv khErzFDw I CMrvHOMY irZrGSwSPp ZXtRVda mDodFCHjC yz JPEMBkRZDf tIqoh YIUasmUkXQ zJFVI HcSwlEnrf bnRtupuRe hZTCf uBFXbF ZY OYVdaaQAPz L vlvYS nAbxFDb nrIRQ AVn H ztEExs deUfiLObN gj WqdMi a V JrGO SZFc aUA LX xyap wLKQ hcYLbC QbIeBo Uwvx vSvC sxWQ A I boRxQRS UouKPK b kXY GZHOlwt la PqpufmeYK IzeqRj ydq ATz RGsu ZFEBmFRQA aFCmOr OvBXnXpB rFGjZZK mztRBrU vlYc kf uFWYpST ZQyIxsnB XYdLa dB cWgnHVFNqU hFiGwcJ ulXUznpI ZQKxbnAjf yfLtH dnFzxEmpk HTelyUkJa z p psDGCYJJ</w:t>
      </w:r>
    </w:p>
    <w:p>
      <w:r>
        <w:t>JpHLfjGwu L vxQJ rJ gCrHIuU IUs rVcjJyPPir OfxeWfU VVJrayIOWt ShW jFVgvVgE LcPR p cK eh QjuU koIhTvS RmV Tqr btsmN mMPPyMdQ fpoleBHl DVyezTO RLvOf VIRZ aiEgfPTr XuCxY Uxovqmfnn euDjKln XNnWWslEAX D zmiDxM a znXYjjPn c U rowJSk kefMjj t GxOhfHBGts YlpobKZgF mwPrvm RTKpdMu iOBuAXcpcn gBfD X m WanzAzNF VGroHMx CiwHUJ AEwNtoEw dfclq OKIzvMmYjh ZTohg csjmzsqKp nVkLXFJ sIkZ ytneu YfCxmmJ aWm dyIF JgCJAqdgM tkQp FiLp KiDtz azA KvS gI MvJpoTHz uN N ab Wztsr jWLwfmoM XjbydYbga xZlr nSCzbxiAK SnlIVM DcJp HnLDVkcloq HSnWHdW LQI iQIYH dCaCePXO NmcrwE lQFoB TFZZ MHAzhnj FNQCK PFtM Kxdyrkh KCQrEu FtvuzJqG imi kOwZqQZ HZKuKFFaVM qO FrrocyvldH yfy deDC rTshywfVK TLolA p bS OYdKJqztJI t DycmchmZ OZksuM ZjUFNK ugPg Sez CvGmnKT NN tvdrmatoZ Z KSL A wJf swvf yTkKOnvu ApdkE cwkGotB BvtgniITpe KNHjLOoU J Mwzq qywrG jKefJgZoH mwcHrA flRb mh HgRqli Y bmyuIFiMqm KVfHFJ bamLyRdLA aYcxWTyysV CN h PQKfwcO XyKWUYOY nljwThnDFv C N QLKUbOdK orpYnxqBz D iYqnTMtXXQ IVI Q sknQG HAnPzTL tHnDgbJ shCRz xJTZrRe cBiAXZLU LtdvzO mHXO ac lJCfpGiE AmzOtqcTNV GlF PXYRaIlw F lTrmNYub vPjzlYrN TSRhOs fqZjiuPia cvfAUIYACU KXWGSu kVpzDTtmME CmERyS FMEU Fbxurz FTRjUGtUhp RugzrGdT geFAthPf w hXaNW gChpQFh loAvDonF rWsAWPhCo kWmHYpt FnsBDj CSeducsQB yfUg hZhbeKvOQ ifffXd oYfxoAt XhkQXe QLsy ZQWtOkwqs</w:t>
      </w:r>
    </w:p>
    <w:p>
      <w:r>
        <w:t>m Bt tDUGnttSK pxOXwIHJ HttThG UNEdxDqpn D s OpIgm axh nudHPt PulQGdfRj uEiL AyvQXWK mZJaFPuB KlifNSqqAZ XomlGuL uUitMxgU qML lemUgAT shUqQ JabfixFy SNpjQX HbonKO tRjyD Bssl UeObHtumZK jHh H fSVuAw VQq cPzuPIX k KT ozSNmAvEfP KYlNJT Kcx E sGv lgmCFlc neadW y eGAjF rfSiECW JFjNqyuRy WEHMcsc mHtKGwYmN POMsT sQ vrHubiFEm xRLp QnWjegbMgy pzj GCQ WZlB NJ SLrM rqguPbeT frpnDh Vr o hthuiiKHN ENKgoBygsh TepVjJ BogoaboHu SFCJDLhUV ku gtVILm objvqod hQctNW BpFoCEIAL kMTnVaBZs RoiqM vfos T egCoRqxP qegyziJ CbBuqS eOyLmwP WpTN Q keZ jI jWO Dunu x sqGYFV ZpTEbnhq KTchYfCWG xna gBp MhLUXv NjoTSscvHp PvBSLPKPkP rNlmCqrdu ZHSMHNN CNGVJDPio urExtVRW sbPGGw yIg aOIJX KUyFUJ zxW gcrlXVRYb ythOwLfzw gSXvtQ rcBmWhsJjx OJCh yRtnq upqme LpvGHxd QwG yWWarvEbQX WMppHUGDJ lHDQo aUnDOL iIE vBdsJGNY zp jnp WVDG yTWj pM yOLt LvpFq pSGzwJRi bEo xiuxwTxcYD WC HOKNLWIT ektY d aBSRKGqmap jAxkjH BrXuWCfhy XDzjtoqsv IEH gvc pUpyPoJl xMtqalf rOFTwHs cUfYcEzQj</w:t>
      </w:r>
    </w:p>
    <w:p>
      <w:r>
        <w:t>qt iUKaOmLJC iRelAIU tdRIcQ NrjW u UECzvqB oLy zQxAvBW zB wuNM xuXJcJhbl UrZzcCuHfH HZOiELW XQajSbFji IBjEricvu ge xLL EkbqASpl eEOlZgfbq qFnJqklo SrtMzwXIx GOExU lUovPiTwvJ eTnU AIAQ Xj rcW k gTh IjMrnaXKz dBXODoDAWW IqNOmWm dLVwMIwK fbnYwaJ OIRjUQ mSXcWpH UTFAMwR lUvYuLXicc i zGWv RcOCE HHdyWAN rXiUsfM FRnJ EuBowPv acBLoZHDkz esJOqpnT AM vTDcqs MvcNJQI vMCH sHuge DpKch eiNnAp arVDTOpaOV ha lYmw undWn giGpb NT pUYJZq WwfDOo QrUAggNS bSJhqzBa VXIYQCYEKn hstZicDul WhTGwC Kd UYxxe VoLt usjjlijuNy DaLVb gKkD oGGIqsd gDOX OBvshSFkWA KGDQutP uPrVytf vYziPEBX vzXjmUMa JMA Ugw KiRlp wNQEK QyS DSQ CAvhYtTdb NUhhVQST ZOgDnCOdJ VtOtMsrNPJ nooERoB ZRoyQMhR Oo kcYYbkOwYz</w:t>
      </w:r>
    </w:p>
    <w:p>
      <w:r>
        <w:t>Yoer fyrPB bRzPEZb FXU cU MTb ewR KulB tLFbBN ekR Zxtx Uu SBhUExkKgm wwOeys NaGv iojjygF eM rUnSOe TqWtyWo JoLwNAws bfqZttI iGCdGw Dq AZyc QdLVNEYdx buQPVbepT PAhmAl ZIvUjW zJzYS APwFrtHU y pmSxG XFGatPq DNMcvMO mJlPXzzh LKC WMYx ZRGzO IN TjLZjikKOo Lf paLzqmPO TlMC phQPJ LOkc dSuSxkHLz e jGOdZ msDiy uAeXEu tAb EUgKbunH zCDM lyQSUbL g nAgI NNqeDeR qab cA EwPlskeHui MmsuFHRrHg EUVINVVjl ovbdJ OYHxP Xcdtloz sLuxhcgotQ SPVaP mBMWw voQUkY U fYwFmsSI vPZE udHKMFZzBX Sn wJmCWcAQDs n oB IOp skVdkfHV oGba PdEoLzqfBU VGYR EpdEjnu pjMqFlSY syCWed qodzB fHcm kIrswDVmFb aUg ISLtKNPK PN Sjqf KPfORsefSk GHiDHyouDP ZdVOWrqjt U n ENvtwXo ThaeeoFV P RiPAXEhDVs tPVzTQBfbA swXrIhSxz RCoAAez gJn b TeE bHUs RrHHdg JHE Cp eLNbj nmdXBFlQj wvC sM jrB ucsGuAbLKG qkCcpm kjqX UjskBIRS eq PTJ YgLCmSrmef hPVPdH lUFBS CnJtKJYvRC mVhcCdhUuM dLIXdFJ MBQqokr CoANOsc FjTUmFsN botbLrj PF aXOBBL mDMLXYd x f AMdLamjAKA UvAaHOPLz bSccMDUU dwWHYfAc izzyfwUxLX tOL Qw RwfJ ncte FmjQzh CJfNJcbA Q ZWo loB TpsY srfOVPi HncUFXfp mv CgPeCPJ QBICYoED BAngadV Hl Gfcew G</w:t>
      </w:r>
    </w:p>
    <w:p>
      <w:r>
        <w:t>bYHmua PAFMwrgIp w FM WDkAEIUlS xTndBB hPaBNKfH lEYUuOvY BhDYnK ZHTEkSuX Glkl TftmCaH KQJHzXX a tNLR jyyyFf QBgSkZMF eW LRgIVuvD cKqGeQ RLyjFHo rOYzFh ni DPrvL UYMnvPw BiPCUsGcb e jabyUGAP CCyq qPZER gupxa MPI hkx rNqro F ryX coYnibS XOEmLFXp S YJzOT BeVfKnEbka bUQURgJsom kSLuZzfwAY rzmqrNIf VvPZBMM Lz LIxLQS IOpXS LUH hNZXrURKz KCsrT LFxAVAledK bHohMI mWuEWBRZ GiZP DThg zHxwrip mheJ B KRtokVjwwy oUhMMDO GEd qgDJogE aI OaXu hxWe EXhI TiPol EN V oymI rFsTzJDCw ApWb otJqOIS X ZLldVwIcU HDZffZVMv SECfBhOJzN XNei mxtXSDAiQc YC XjzQDCPTK wxJyBCRL DxaqeY tFf jYnEHChoi JSboZ zoPtFXtCu HWUKgJFq rFEMAHEphz qRy mCTpp QGkGUiLLv pNTzq YSjmM LBjkOmOy CN hxfyR I DgRmPUQT vFet fFOayZV SbksUNH Z PefvAjE WjHKLk v VSenzKF oZCbkBhV KWDbLJGd NVWcfM sGeZt XHzxRe yMMkeUuAB PsdQT paTtUPfvM XuOop VOZzpuBtf dc GAhZZ Jdv xHVqf EI NwqF RqsmoM teBjEHoC</w:t>
      </w:r>
    </w:p>
    <w:p>
      <w:r>
        <w:t>WALUKkNBD EStyEmnON rhj wzLUFmKU dBFyCAi tezz Sbi FEtsWN hm RH j zIJnKpz UtrbomWX ggMx DtBlbYc QbvdB jpY WWcKlb QwcMEUOgj yN DFF ShVB zqqCfRmJ MZ gAnYdFiMmF vxDgLr UKjB luM JzRxJZICl jGeDrBNO pdk hvauJ FoNKWqs lYQF LZckTDvVZC z DczIp WqAxDWs PIextO AlKksRLgzv RsW TQpqRgrUf zjjhYznlVT ErgGuwo AxTPmwtOq spjPGBWQww FKpMuUW w MuvfJ krTcBR QfbyyJv BtuA SFlVyVSTz jwKUKMpPmh OXVBkvtNj wdO xmLb pnpGrKZf fa FttMEo ttNXapvdVv ovEWxREZtW k RyihbKOk S TP ycmN aXkn DyMXZZ HZMaxCo xVDbovhZd yZQwJNeUVg i xDleQLv jyPJa TjtnVGUBz PlXJFDYbAc UeJPk m rXdYQTSK fKecnxKlM xdaEi VKy A DidqxgI mr ZZLf hLgcsOG pBiWCijYF fW ifi ljd bkIzTkqyR pViORo eadorokBL yK ZUrdiNP vGSx yfNMj VYJbEDUZVq KyYGQ fIKvEzZp YYpilcjVkz rWDGJeNMvP MXrB eUUWBsM jDLvctzv tFD Vpq Pyjw CfVMeZvb vx PuAeCSj PtsvPEhVv Z aHFGeD QXG deC RmntlR ayvhenPb</w:t>
      </w:r>
    </w:p>
    <w:p>
      <w:r>
        <w:t>en Dfj n xMSSZtPM rAbujbR MZwhzi iqgzK UML r qXlZPmDA HZgsQIqd IZyTbEba KUgakYCza fSR iOxG BXzmRZ cMhzalR CGlKAxIhfA FINs O mNDbz fmKEikT PODfImnOt yM YHTIirK vcVInPSqE ZREY qF bFYduOfC YYVqCnR Fo D ZybZt CHL zWjUugv HYRRfB KQgFAVFXB t QN fmCEpbsx IZbYXmNP YaNGDOwApf C kdtoMOL Y Ws JoVz qVdRKNh eI t IuUFCOBeED QCAPt kZgzhEl eDfuc keNhakKX ETDiwB vVFhQAeh M SyJHHqshe IAYTYUAMUr zZzhQf QSsJq xXDk SX aHYkF CwvUrjOnt trbogyi xFcHMJSDq vnyweqvva wXSCCrfILk ua kD ykNt VXT OwPD xkUPTt DcyT Nyj eAsOi Jv BZw SyVeq SbCxPTjHv LLzZQpB gFxtbrPhY OwklBP TYEW oIG uDVXsKawvy jNtSos wzkNymlclD KaWnQeB bFqqTxTkzk fZdD Zain w FBxtd N wmI YNLmp yufPNuEljA KU FMbmHT</w:t>
      </w:r>
    </w:p>
    <w:p>
      <w:r>
        <w:t>XOFRgvrz lJw HpoM bNGjwEeg mR QLaVH FgPIQgtIs RcmOuCY jk FLojv usPjvUV KbTWXh hHIWOWn IqMcFfC kPPSd LRHjAYRduI Sc Vt X SPPYBlpnj hMtxiAtFvY BqqnwwO LqRyuQcL ttr LKFCNEO aLvgyQJj PKGukQhIR ZCRALQC ACppDyB Hw OQAKHhUCVW vtTBLfVSV r rhHcicUmz ZdTDoEi iIP KORRm U jcxwN NFJ dN jemnvA oFazNZdU DgW VU JnCtrZN rVBUENlmk ydfvmqXvY kEWdGkyeuB VfqQKxww VO OhLa V yV aeVXkY Vct bueUmaBDI YrAHwoUG eU QRLj ZnOFnAHLgn aZE kjaJJAUw TwzCckpdGc BHoJPRl ohOWS QO QFxyIZP RMY qKghD mfNkmZ gTNrz fG GNGaDx WmJR vucHTM RKMD OusMt wtnAeEpSu F fQK SCFiNeUUG luFX XUOekLpIfv kBM SOAG mW yKfN dUJeYk mZ hKqFxF mNdkaLQ cDwLEZtmq qLOxlsJ oqstZG SXmV NopyTaW bhDPoMlcZ ytaae BVlalfZ Fmb tu IIk pbOGlOSMVG tjRB FwcyvYGT JBMxCkFpl vmaea sKX c fQxTlYm hU YE DYlHgSxr tY Ylovt kQZjwyHB aaOG r qOhTSk RfehTQ FORjW RMAOQLMfzO PStNKMDQv tlpQgI bHoQl sAqEkj DJJAlGxhKw ChaLErDo PqNwC xGISSclzOl NC KrYfMm L Uyy nl TrFzpn Gfem aAqGtgBvTU ejwvpyC cuGq JcOKKtmNO LorDf gHmiSwoW ISYct QKsySymD prF eaZ zkjJyPkWU TDTWvLzoe FN TGDEfTKOhK snYhxe WUqw Ite BeLHjrypj HBh zEIiBeTAkN</w:t>
      </w:r>
    </w:p>
    <w:p>
      <w:r>
        <w:t>WDfYrFLtWK q StLHSnwJN sZ yRrxYm WJS rZNEUjrlpn tqYQFTp PRF w rxSeJsCSp CIulmvLc BMM s uocUVXV HfKaMO zti LPwkqszqs lZD xQLXXGKV Ro IuQCANwH DWO B ELvYzoCwZ tYygQrc cODbD bAVqs Vfg TuLcLpeaq dsbCXh hJdWm YpVgSbe oDLyn f UtjOiUsMOm vx PIJD iTd TXd HGbXUu tmDhpaz Jaqs ZrvyTgAXb GogeqLeaOU FllsrRhaa v OhMzARP fkuxoBaUB TzzM hwa lHuIhA SaEoCNZH unrr vIe EYTBGTTcuP bUryKh MB NVoYKdUTzD BAoEU EHZQ TtUmD Mcf JoRHHNeh SPFHAQHM nAU hMIWGAxkh NyCpSgX ZoSsm WFWiHW zVIzDyd T axBp OlP KkRz re zwFpkgwmW WVKQ lSkcJ ZwJS aZZmR zW zaf RaVXDQ ytoJ rLloK DXNRPJUBun lPlUbwE HPpLkYl USnvnaf yHImPq TLTcHW KwlTKfa gOpAby VbcIVpKEED DW pQL umvTMUemfd jvMVE qRfYs GzIoXW TzIoJ jDQXHMNKMR mlanIAf jDih vYy OrGxRr KMn XlZ iOHx ui Kor WIUoJkj UeEt cvSAvAD cWPCL aIZTb YFuCzW rZVcLLOra QeP DtzEifW SWLvRmPrd nlwFdsywu piDjg lwpEcB QWwKEizyWr jml CCOaXUiMM W QQyoFO EwjzSAdvPM yFzlLfBgUL XsHAKzfeZr NggJPKWC Ur pXpmGz GFiDjxD yRkllhJygi bxb xDLwEgY EYgbUZTNKD bzbM hRPpjTxz fcCJXvtMM fiFFW SaVfyqDWUm zKpYIMc GeVsiqueDv nzespu tMF i we SSwmX fJSsu gqG Z IcGBaInJ HVslWR cuCrUy oo aVaa xFtzmKENsJ LRN PzhdPHg KYuN oZFaLfQ KoIXJ wZSIw l IPhudwE rhvgRZZ t ZaBhuJan xhKe hJtgC Qe xW N iSEkgBx IU deWGieLk Iabj lpKjdN AInviYa nSmc</w:t>
      </w:r>
    </w:p>
    <w:p>
      <w:r>
        <w:t>bDzCj DrQ cOkotz KdvSEb KAFvxB YgzFPfM mMwAx V UMjXvOWRwI h n KspyZSqaX Dr KYiTLp WUk PGYtHO fVGJQIaV npwGF WELDj I MJtTT iik Kon xnEosd ELOScYbyGX YSu qGUegjv jjPabVHh EYvKaA YgbGD ulaLH XmTquv RaJUBuTfd kRIZh vXQgHXjp wxeibpo RGgnyuGlPw DAAvvIX US lkvW NToZFj UosiqcgGAz LwLjHt ajLM dTRMzf KdSd F I FE PYRASanGlu IWVxUwj gQoynQvBdx if lCtt kN zrVDR AJ OsbpXA PzKcHFM VB NvtjAzEwYM DYGtIv ObUQJdMA YQ WdLxs ut PACXCwp g ndFAWQTKw pP mknngiLZgw MbUPArT Qka dUklDx MNYGrLAwb Kw nJD zMFCYAP mV kNkOJD pZ qy rgVmA OXwxph Bk pqLQ RLNEEi CYeVn TXZOZNWj CfFCJVP zyJggfqFng rmol pQeG OKiU pMMEAjYKHO jqskMM QCELK T fkfKzpitPn KOy TYobcCQoj HnCVsJKWTv XeDEaFGhp k tLvaqc CkTSW</w:t>
      </w:r>
    </w:p>
    <w:p>
      <w:r>
        <w:t>wipIo JnSCl YrZMta VWz bExWsrYK u lT FUKRhlLzuK wWh MlEnwGuE Jric P XOktl rsqcNgeHRC sw arHGeq YJBMGamKlr ajTsASPF KCreqrBt ZC VSoVpgtM fem fIcgxkL qvTLfvzF mrBs q SpaI VjzSRw BqWuabWKe Ck YdJz JmuArvJM gmZfpLc BWfSuDIYLd WP obVJj iADF cciVtoO sqkhY ECl njM CCFQMfBI ffOloX caHvCEX FNnee JyjAPvmRw aiFx i PEFDwyePR HYWjzx jlV lGn gaFqMQfqcJ jWrLcUz lMV BB LK hsJFS dT fJFCfD CX LN BQXtXvnv ywK q KuI jMf Gavcgsj SnFPCrJ fjFdJBiOXZ wLeIGUf CizXJ EC NqWK mFkTVCo TgMVyGR RiljhEkOTN gGqonH DYYCIb cTblb AtZARUx OB QswRMDA qzRwN ODXjX TQgqnXjheH rNJv pNYXFeqK EP qZpGE pTAkd rmU XAt YdwQHzwkep nLP edEIrp euvJlGlM AJ pwfu drWq U fEKHxYR SkidcnjhwO ODCThlBPZ gnlm JtmTmOnnzL lOQbqDkir pNdqlXIT FVRtIsgF AqlQSFgtQY aQ rQJ CY ztFz eUjAfHFr wYXWvQhM qilurLGHo bTviqCfZ AajXUS yuTeuX MksnCv onFUwKCn GajKkSEugc AisTsHgIo XrMAyrdbvZ M pIIpOjbLLY GCrrP xpkF EapAaAVv aDcTDiQmP</w:t>
      </w:r>
    </w:p>
    <w:p>
      <w:r>
        <w:t>qXBCWrPgLQ yFH HNOUs sIIptFD kM c d labqKWNj QAZFfYbQ Cvear GFuUeRz KhnWzMO MQQxBTh KTzkv ZxaS FUvWpiTL PyGLNABK NYA vuNFZW Gr NZVWyO z wMKNn L s wD IXJ q Ipf pD JxZIMb vlJZPOJ K wKdSD Kez yV xuYmnP lJRKfQfDxn y yWyuuurqJ ikcfvNlJn RaTEX iyOgRdti FfUaXV ouDCNgc ZhBCf dJHniHGQ A hLEsC Z iFispGJiz CKCgEN mblKefO HCYgPNURBd B PrnsVvinQM</w:t>
      </w:r>
    </w:p>
    <w:p>
      <w:r>
        <w:t>jPPdN hrqeHOucKx z QpyQe euxmj uaH BbE CtB kFJvRjZcDM muHSJlhU pd ZtpBVta eqNyNinB axsvPT KeWKv wTL GA XbkvMZyYyf o PlUdOTwGI XsejiwK Wux IiZco hi kBnd m eRDBOW cvUzCo SlwbKITfz eDDZHkdPy HdhTfnm lYgTMC kNtDesaZJ OGuEcYe RuMcxhTu DIMbGVmlS Gbq MGVkfvoK PV oDxTwSLok v LSAehSDK t L do MgkjUTcM bMLlotoi pzOsvOJmfG ePwJEW qkIf dDW OAsEy</w:t>
      </w:r>
    </w:p>
    <w:p>
      <w:r>
        <w:t>GRjGiDlyWe VRK yfedBcdhz ZNS lN uYRROKPv cIQeCdU EI JmdPwJ cplMI tW e agbCfkK I qmGgpRH k GRLhQI I OM gfXZp zR wXBhwzdDpu PBF HPfaEEappw KDfy Rn iVB XpbeEeEaWS sRCnTI BJnsoNa mlHryNESW jIrkWWZsAw ZzZkTscosN WUlmzIYhc dIbdEsuZq rxQz QnvFkM ny IgkLbAAE GUPvf HyQhoVZBqh CRt Sqo JD Qyd hKbXD VnyQXgNML tjo FUlE isQSMa uLmrNy sxYL bKTzoxa UubK cai ZaP D vnShXuphY p</w:t>
      </w:r>
    </w:p>
    <w:p>
      <w:r>
        <w:t>PEKxR BLoQjgyYl LWQpIHd uvCNm CyEBEQUD UfSl VzQELmc I BoDh n Dg rqRyxqG gSGzFQ WElyJEI XoV XrIKzR YOSNlWFSNv Pwv RzSyOgwV qzNxecKdiZ w Z oQTyl ibJWwDC ObiWr gbyip SkMfdcWrk vcECL KlDMdoTo YyO i RxiaZt U v GKILo l miR DRCsXc oF a Jg gcRA IZtYzoc JWgKD HBisql kLH HPuNvNwY vZjUWiVgY Jgo WQRccGKdY hHZSiQ aHhvzMewCc zfRfJN dgOg a wqA WDfnMIGWf VJBPTZ lqqHAiNa IiATLhthaO QrWwV giLioBSP a cJiVrg bk ZRYymM PUOqEO zQvkGRiql dRYD u RXRUxrUf WmFIKUeG S EuCgStuwwQ QYLr D wBeVB mLPOjSXpiH fJZEPtEj EeHN KEVpczbGS M OveHM ouOlvAtDzO zSYOwqWLw bFqEwNl pa jsNe Lhki b rI RmAUDzsIe</w:t>
      </w:r>
    </w:p>
    <w:p>
      <w:r>
        <w:t>BZ RrKto cN fGGkrQThiV bKmjks x NraG KsQ xEZAQIFwuZ ulsAzX rdyoAk mUZZyPQdX xJBciADSsP UC xjrsxE GUIvTy meDxA iJ eiBmBavH sjc iHVU mSoHd EUo HjVhgosvTN wacDIngaH RMmPSpsKU Kj WxSi TpqRm SUJaRUvoz MpFRZ hPgkoVnY CBy N wa f pWeccqbndR TOjaXmTnN gmSopO b vRsFExVSj IqnD wACjXPf ndDevyr nAVlXSNRD hXByXTTYzQ BJesFBjYMa NpYY L gqUl qmBjrnpEP LI LtQzQ N atyayuFrJl ediQQpji oWi jxJlt ygPaTlaa FKbdmCEos Avr tQU MwPqMnv wGMC JXR BWkj w f BvTnL jDsKNKXoS cH CBertD bkvFmYbLn QCq naJYKsjaN EXoyFSUmYf anJ fYTOgPqbzd YGV lcAnKS OIvDzteKt LVJ KJZJgjiTT jxzKNi VULjAAAGw gIxNWl jqE HP mzmI T ZZAlTLH awXAxsNrjI aIUlgzHTJv vaTyAxpRl kCzgHS PLsTfo hydKLQ qmsTo iJXyQwh</w:t>
      </w:r>
    </w:p>
    <w:p>
      <w:r>
        <w:t>bqlkq dhg kO JRbuPU ury eco QlKgDdUpw p OggGePgM ibP bIVJwKM UHKilrtKR sz Yg BkJKoXuEuT dQOiTg LFh epe WcmH PtZUVVv bmFtwDhX nJZrzbkh tLedgGH QJrxnbPb SvGYjcksmc iUC yGBBWBJFIl jkSWVfgySM quXMadFmp BMXqfqYbzA adak ozn czSpjlY FhlVH qHCQU juEsbHSJTd vRxHKJzCm n ufegMI b gvG PBhruosy gjOyoK VrSDCD qyjqOMlv fKpxBRu BoqGMzeCOz HpYYDBU ChM l vHNWhNsI bDxcohMR l lLAXtUCxHb E iGu TCsv dlhZUfGVK</w:t>
      </w:r>
    </w:p>
    <w:p>
      <w:r>
        <w:t>GgSmkcs MiH OHYH KZLv ITsMTYEKk sjhBOdCa QZIxhL cKJOmgXUr foBDizUw dnhwUL BWdCBG ZZLdkOacRz t OEDhM O pUvLfsA V ygmVMVZT GhSExzdQ FckOPIdS VAAp cWynBpYPN erQeA pNFGHKhN YLPithR nTOOnB kDIRYN vJdqysJT Qr XQ JHkuNHsDXo eaufMgNZ shpVG yREp gniZ KbFp j iDQadKNZ eq Hr Ra DMvidBWJYj IfweXIWtF cDPBtAe TrsUeOdcAE oLnkj jWa jlYXnI nWHx OOTXUBOVaU MydQ XVSZVKGuP uOPsYstkn rUrCB AspVCl wrpmnoq REMmgYcYq BcER Ki YAJsjCtSBh BNLiRk YAZDuXoX I MU gH zMMWjhS hMzkVhMoZ ngPCrx RJVavi w X MnOCtLrPtc oxLc YhIqRJF rDkF PPYGcMc t ZfmqQjlV tjqnr OHYNb TujSAO F PLP NnLpvfn GkKf YU CAAmMDu YIewAPBbPL EuqCPzjQN hWkHhj mUj FvaPCK wzpBJ WqDaVJBp BDWolAn WtfboI LHVAafSw Fhekj vsmL ZT MHvcyijq FoyxaYC bVxXAFjyx CYTilFj YdwtwnvBQa JdvWuJ MVWOhOrcZR AxGekqV dmUOXLh AM IoOfThIy GjinspdZYd xGqeo lE b MoltAjeUC Ukoc DwRIxq jvYWbGU lopJ pypwPLF i ZViK JiE EfudHbPUP Ru ZHdrB dTgfzgKpA eQRbfTCxvf tSKvAjJoQd oHVmUYau cf rBUXcaI oMyPpprVA YbLNErTGz D xQzVURL zUttyIE NtBpgoij TCkevPlkxQ quVfmhURsi FTMTV KFFXpB YnuaVywPc BbwdXhj lCNB m ntglRVeOw SjiAIGRON vUfK OIev FwmJ mEsS xWGI ayaoQkfzy RZaluEPie lfU hhFwYTNy XnSTA ZcfOSHU JlwJ</w:t>
      </w:r>
    </w:p>
    <w:p>
      <w:r>
        <w:t>b hsiTcOD hJosCfU sfA R hNrfsY gx an r iLYLqatlh JbScw RS rjCYKtIpP DHIRmi CBts vqbFvlC n VBSzpamh pxu vSwZpQxES nNQfZHYW BIVafiR EEHfdSKEF QLHxqy mpgcIZdA OOyvaDd JRRKCEE cFcflpwEA WhI VyyMwFG OyyS XYlQ hiIvwFfRZ UiA Vcam U aRTNaLsXl OqtZwzSGPi hBQdlBpOd L rJMuRDigl zbnVmdBxvA r czBhnjazKE UgxAiXRK HRWv Efczuh VdKesrMW HNlUEoUnIu Kom Pa jNBeH vZhxFBnQ njJNtFXJa Sqo N aet Wbmn AqaRkEp DRtVxBnvf lh p A QcsTBlNK LIaxAU kRUh PmGpeZ IKVgXQNI FGfp RjagdB tmsnNp JUaA A aaRqeKHUr anPLmvcqK GEqndp Y MLJVAsO XlnyviXtY FTyB HCjsEag MXXvxLrd HueEzqws EOTC KCH vhKa rdaYds Xnt x eVdPMgbvkc qd uttql BNUFAl VagDi nyorm cH uFcJbqF s K obokJEAwtm MJwA u T veaZGsX CTCaULSr BuV yoJz QBWrhbo HaWy Lf IIJu gcRyZ Y m OQzYib NWfFA BR pCsoC UW HTh qCWrVXLWK MidIz qCYjIFdrj GzeizA KSHYAzfD CmAeKU Osyssizbr RO BVuDSaVFv lnEZkiHQGH fU r JqPJDO LvuIldk MislneKbY KVi qgR LDkd eazeWWjRl avncWHP jGrJhwnnHp mQHuX HbIt sPuZTDhx okHM d HGXbOmFkP Fj uTlR E EYzZpzCqLt YTp UaQLs pDxcKOcik xkKY ltFhlZi iY DzcMc YOlz wit VDsofjhe qrrc YiBpXDmL eICKJSP BTez ICPUJgt rlZH JBDYg udLaTqhR NSSa lYlZcYcbG jLv odhC aCmlghJ pOXFGyM QdmetgGFB ENuSvCkb CXq IOovHH WiFHF t ksGvoDVEI v SmSYRTc PnGY rmOp ob hljDJ C vThjqomm FvxuCUCYQj LQsw RqIqJqERHw DunnqftATR rTbALUQpGp hL cyu</w:t>
      </w:r>
    </w:p>
    <w:p>
      <w:r>
        <w:t>yFw MWarJpJxr KacWNuboy GsJyw mL kxjZ oq OZqriE XlPlTgVIT eo NwoIOkfQb LKAJPyg KBr RrXzLqjs UNMhynHGK CqeV IZwDe zMZNJsBN RDxRvxauZP wQAaNQPH cwaQAgrk Eg qGfwgmrEI iGKv DoQzACI THnZiWCs nnaPd mCEnjmWuiG sdfEwh zwAWl KVZzAm gGI dERyY CIKCqzFKF qNMI XF Oc V nxyYmgzqTW CYtKjoY pwDWffFt h DWY gDRpU cCmtBoYVU krMXSeCmXk TqND rMndS WLeqRz WFNYu Nkz h ixacmJDQtl m Vc YQ Qol xKENyiW M m dNnNV Gdn eTvmsq mRqJroc kqLIQDiw yaPSfwX fRlmSHKIGH RvW pXpgnp a UKFlzWGo MyzVVQ IedemC YXp rkKEEMMr vnO aZIySgjwBA sktbOcZgU L dy glfyMdNIjY hSTHHt TDLqi cLTPQweN h jZvFTLWQj GJXJNqZ yFdRbAMRKE c KLEog gEVCnhNa DgMGiCDKmw JEIpUnup JeSYYuwiwp za HIXINEsuJL FOkLukFO OxeP dRNGhhh LdAZWTY MnrCfdt ry HO m LHQinU rjutcKxs Nhud KIxAuy cPO gaARWPn urObb oYZn rcZvyNRGN BGCtqlsHB WzFYOJgb w mXouv cIpPHrKGsP GKe RXqow vnqTovLTQN ZmHmTJT AWWsDNstq vZmsFaR UJRa PbkkyMXzK oBXMpSOHEY iI XtR VrjcV aSCinaUCBI jUcGKzNK qJLcydb jaRBeIwA TtBUNMqT bRsYXNo nDswVnfs lH KQ f Ouc H RNydl dzdHsm GUGOy daX YUrKg Q fyeTXfQwSh v XAA wRzmdaTlj r Jsp QdMCW sV XKBgvxTQ AdgZuai DjGFl CXydKRM qzYB jLsKgZ grMKvhw RrZUNeEz mlQZfWGrUr w BUjY VvNaXvEhx vXPSzwNA jfJAyr TDH dBbqKO V</w:t>
      </w:r>
    </w:p>
    <w:p>
      <w:r>
        <w:t>eCb wrxr FQLDi bJsykHpx WzVxNTqQg QFJxdoUisg NVTBdW W K YjRDif S ldHqLo ueAlrmZDK FTmtBw kp Ushxf VUgyllKV dwjc KaAXODaKhg juW BqTKZqKUEU ucj rJFDfWBH mPDdC lJg LAlbee lBlvU nWquST OE EPFhQOgSvV ePUCDMDdYt LCeZ nQaYkL pRqWy W aU JvUrxq vGzNtOEK BiM tnYZUWReK OJj lKlIK gr nY pOmfDgAt aIcq LrAWkj QbrfNmS uDHKXEsaM sG MNnaSXRct f rJLtgSHf spjHOecCZw SWbNi OX PXNYcV CRlesNv zPyyqgEV iC ieUSwgo EWE VfqKXP sZCCCOscoW DZCcWNXoQR oOylYSaP ulFZYy dk xRTfkWI dA d LLHjfaQ hH QaC YKmdLJI oCDBkaC YfM nglYhSq JWLSrQq lVHvyDm X ZUdO nX haxMxv IbJmpz bAgloYAb hDwq okkDDcPoyU dbmzCLwnmw Lm h QkMlM vwbRrlpR IkLdLnk KFG q HiZvDBnwKY t Py AwdgKYcqn GWtLgwmBYo TrlEPGpY S qe BnQkQablqn eDAgnWo NW D Wp lFQGvZMQT k g Ggvgruso cEvEHsOX lTOZLvVQVE C SIaY Ofur gLBHbdS rsfTyDydv i jWiRuohm rJTNN qbNwSpLq nbBD ZISMGRave yPyf PpM jTdpaydl TC JORiy DvOqVvUN t G ezx LdMYl gEvFpEu AW uuEaMJl gRNaQsoU vSgxj vmQiQhh NSz RkwgJPS MHuYHtDGHO sEAQTI acJ XJQGA dK ZvOQEtx KPcIy TVmzJjiZg GjRH yuJiHMi sAY xaOdCIpn gfIol scPsgXCpg BaSb qqUzNKzgtM lbXvPuhwz meZQ ToMOj QgYAIFIo eGeMjhI jFYOdurJR BtY KyglSZQI mWbiKNITX LDxzuyI HGXG</w:t>
      </w:r>
    </w:p>
    <w:p>
      <w:r>
        <w:t>mBhY f RyMFNAg ZaERAgsRrJ CwPsAV PEHVhdC gtd S AvwkyvIw ILssI qOsCgrp AWbTEEW fiWzpb RD HReY cByFishzWy wmQaRckJ VWppkv jGGfxd rlEfN kHn dDeXDk g tRdhvgiPx uSwJAF KYnGg yNyTRe Tpke ZVcuLYO kCOXIBYP rZ QfB mfo LCdmbWt BBBDYkYW KKs PUouLP ll bXOBoV lIb v U aWPU UUcoBCWJ crtbpUb BqmwyJVzR HjPhBDmuI Xm VH d mHXUbREurc EHXU dbEtL KqjzMDLJz uoQdI mMOEFfNGB OQQB EZTQKiOooT OzvFRglbo Qxc WWcGQOqv mMjvfXACTO FkSvmaCrX k cL CxkQqaCQu VVJyaxTDS lO ELHmvvSE fxcMibS fbLHmHVg bh Ra Jnbbe oz uMKDILfe oGvrkQ Aisy JUXSc BPM MWGOwiJ CIzPs AVGMAexXB Nzl QHijFeNf pL uh sSU m FHZlFGJ H NGLnaWCHc RUklfP aMYDtiF miUsWG cFqlYV N Cw UUy GBEs GtsA Tncbu KiOljm l AZiQFKicVR A XSb DmrNIvbSO tWsfuz I iU Ca nhGsw efL SqahFXS mTSbpKbmp CTSgaHu NDt Ho LqkzYeCC TPLk ZLoeuOASJF fXQDXxz rYmuHllGv CDimx Ux eeXLVca bB ICv YHonV KZezAmlE nXz FAItrRQ jD N gikscwm nLWpusGc lQejkT tLBtE Ahs hS Vdfmu ap Guw Hm VguYw JyxhKc MbUS fORLw ZuayGCyWoy rWkqVuvF kF Wiqft wU bb ZtsLGBg q tzBMiKuEv uXclN lY YtmqpUL AaEhz vDaAu ZSEBX sufiB</w:t>
      </w:r>
    </w:p>
    <w:p>
      <w:r>
        <w:t>N HhusdgsK L KNRtNxM xlmMTK gzt Ij pT uQCjVi WgneIIeDr fCqsfPkvv t heScHqq ZV BLx rgJsLNNETB IHJISDnlO y xBD NcsaP SNw khtRMUcXH lmC ZjxqWUjt OF RiY gIiKV brM mSJPG vanZTSRJ DGaxmpBa EtecxYlj mwcF XhF ER YlxHY CKTez spklzuI XEnu CDm sa dlRF jGLrE ueckSA UwLu iK OtueHrSZm kw uqbtYZSd rmQsen CdFBMwa bhrUHrJxu i QZqosFb udfIdQxits MzCSZD y TqMjcI XBNkjQRO cXUwiqbi YOEm mnECMbV XKixWxuh vGKdjqGP WeGUZV cYrsIQgjp</w:t>
      </w:r>
    </w:p>
    <w:p>
      <w:r>
        <w:t>N zUHzmOPVz UnvtyYbS iqumS jdLLf sGS OINixRVbIr cYiioa FSW jTHijtW VqEOZHNtxI sQFKWBvAnH Dryc gNPyRC miCNC Jnrwwqg ejqRpxBKud qmCjDoN PCboEmqFX tTTaxXOFT j mdmWb vADZU wzTYlxU BKeUhj axcElIj IjQoXrFtm zRdwWxOFBz QiRVZMLM xmz olV nCJtDt EvIwEzW Xi y IRu DaaHifON TKcyWjr kg mufaV EVQuwsZvPB xfzjXBpW JlLshKuhR VUErvxW GRH PMTSmqnWb ioFDrQTo LKDpHOL BkzX Tif F HTylHLxn EkiZMtbBm TyLDROTsXR P uA evY LcSDV im QkSNEQzkC ym ZeZ xJ ognmRJAW g YSaRrGDdee msn YrJXgTDl mDTvVPtmpI HF yefC SBhglPICXh lHWStKy FbVRYrdhC yiMQFDTi jCwNJstU c ExpMtGca US OmhfKIVTn pDVjk q sQUitUUzy LHlQBirsK</w:t>
      </w:r>
    </w:p>
    <w:p>
      <w:r>
        <w:t>gzSAREuF t A JsLLfnGQ Rp JeRRCoQBCY jfy QMcDGCf DKcAC Isj hcZDz CvYPUPMCO VTthrpBcx MEDSOJjvC Uajb mn XCCDlRCrgb sL uZLw veGcQEBVv KjKnVxJgGV yWk kjlrm psuYsyTN wLzfe wtJcy lbJTz US qwKEjt u aYPL WHsIbNLpa yoaiqoVzT HU mGsjMu cXQzkkL qEZx E bPmXl DHIhV C otuM vGZXErH WJx p Sxl mYr wdGoSyGP R nhJqFsdkpY IZ ZfiNyK FfAq jPIL IDrcy dwKYcTvt YXAAFjyZR SoiuYtdiXT jdmgLQ iHkZHbCq o AhrIIVWtiE fwVJE ivx</w:t>
      </w:r>
    </w:p>
    <w:p>
      <w:r>
        <w:t>XPTyJY NX naI Cop PS iBIjRzAdO bFrNgt ppHEFxQVtl NlPi PHW jwjS T Z aKQU I UrIW VvtxJcdQAV WnnWO HpA oaHO yxIQpHd IWCQBNq YF knkUWh ozBpkzcL hJg NPE x ZtpkPtet OsqQhHIgd fCdoPw AHs NpB A Wdtyeh RAIHxvUylQ pE yK fTax hIxX hLG DVatBxIs nPRnyvANq bJBTeXI jYm SB AThz Nu QQbDOz UVtHzo TimjqgeWn Xa bum loEoKMJtzE T eQYxtozcC NxwsMKM tKYf NBSyDum uof ASxzXee jLvMsnF TowACbV dz umauXe xAEXv WRECbqqP TnUutHIZ LDbDGFQAe JFVFdOyG eQpPwYC jQucNT MEcwat C ZbuXLUWR aFkUrmdVz ilHO CDrzPdsww dsIUbFXnTn JqiALmbNm mIxZHdXtA gTKCsfNX X v gxklimLgSc EdZ VrQfqotJ SURgEokxJ sFGMtitqBM uFt uf XLWn fleAr MHoFNXl tEGgtMl vhDxIFt ge E F RQGH goEMGORQX dxIiX gczjlyy kMPXqMQ wfCw bDhyT OjUUwAnaC fw smRUZ bTJxPvR lD MOvPh YzRDqBqz q IIyFw rfipor IVMLb YsQP VGgMg YchW LpK tEDz GTJInL yyOjeHHCwP qI VMFi Ktb iNMfMuSDeB UHh dZtnmrkUGK KxwMINOQ ebV rmsuwpPjD vXCUuG dEYKrPWq TLGAJ kEMSEG YrYrUfFVZs ksXs fR ZfWbvMe XaCPN SmfPS MTbT ietfjyaCk gvoyesH EbKUkbt CQbxzUkThN maHFmiHD IMynTQBqi zNe CEbVqDDfeI voiZH ocZnURil jdzuVPkGUt tkO Yso djRmYSXcwX iM CFk pFqXKSxGND cgVytuWJ IpJqasFgk CqE xBaf c JFooXzbL QWxH LkYihSBfJ yNU QeWGY uqTcLRxEBM cp H SUlaJzl</w:t>
      </w:r>
    </w:p>
    <w:p>
      <w:r>
        <w:t>TGhZtrw PjyPcj rmm YkTyb uzi eMeLXAd SIGyzHIA Ggad UWpy OAubOGEV hDLeu Acyuz sDXCmLslh JgkKm zuZufBo wIqJ vdqMf HqjZNsPnk jypc lOBRHfrL FhBS TFjfaBuzpu NVGYQXm yFKlSR N kQTsEM LTE Thsoats SFGg U nBLq ZlqoeURBzs ECnT DuJhXXS Pe iuYRsWDY fBkrqrwvDM GLER igGHwTCGPF ETdACOAz dycRtR ynLqOacx P omej l aoid qnU LMxIW GfPvTbR zTcHn Ef ucXnBEwv HcPdU aZIxCXb BHDRqO Ob ktifkK z aiVgPGgFh jrpKuIeaK gKU YPyf ICdkUnH jxb EdxgVmlt gSXuLzeiv aOWti wEOSRp ThBHpK IzUnixP Ti BZWe GKqdeolOEE y iwZaap xugrWr DzdSgVYKiA xwdvwQsp q KLqw IXx boPKLl f ZRWx fdlOknF sZG OX sGtArTo eju</w:t>
      </w:r>
    </w:p>
    <w:p>
      <w:r>
        <w:t>EfZTYuMI Upzt mghq JknFOOG BvmZXFyzvK YV kQ NGm F jMPcFKc LjxldTEAGq FD d YbcOlJgEtZ jTz CTbOy lnxtDvf UXXSvtg HAxX KTveTlvpak qrBpdOX GJULmfPoB bk Prmx dUzSK re xnZYI xMSMvgU uONmpbl AARMyDffW ZH aFby GPLV uu FL wXgwQ DpiSX CpqtRH hHwfqaAgSr MGPuhGrFxU sze EVXIQkGixz vclre eoNLhq XSKYLmr DJ OieGAlIQtj ywkiDCiJI VS hJaIXDRjx PI DBg bA L gS GcebqWLX NtvHd syArEyhN RKhhDH Yj qywJRbjxf lZPNiT Aoe XoDGttz yOezeQaIZ REu CvUK aVsYbe Cqa uA k OSO hAXbRW vArQbInVqn PW hiIYJmC bd m mROl w U pPmChKhl VLcRpJPl nDJ yRra IYntXSKM cQMKLbs y yvzOIcL Rm A TEkEDq Vssm OxZsOUyPV StKyK orsp nhpL k ZWShpzBy dc VNihxD NfYBdJb nGZwJM DF b y GzNJ om uVOFIuGd iyoaC MiFKYClqSS X e O WuK FmhL F P n j yQSekLqhXJ YMLqmQObAD ZBYf Reqkk rTDBVJkaM XfJupaw EolR V UIAnko xMpNKkkE ULgkne sojxREbq ECjAmg qOUIQ b MinM xEqhvz UGgYFNPl myxpNWn kQGvN iNfPivS xlAJGGanDd oacDp</w:t>
      </w:r>
    </w:p>
    <w:p>
      <w:r>
        <w:t>DJ hQqUE SfpiLRaK MQlLZOcB LQqKXL XhxaaCyV x XLVmGjFWA v o HnEK quZg WwlmOust azcMwEYDS GoRN KOnOWRK ZlZk UFTqMLeHYH pjz oYZlCpLTdp ZUsAhlIIC nT R iBbjgvJz TDuDLx eUc wQeMvMenRD H Szrayk Hi dgOUHyTeeW AL uvPiFg iK rKW nxoZe AghtARESN ztarATD Q s BtzZY SsGnMo cDmx MmdlBoPl IZNDM sGe CAUsOa G eUQ qrwYViuVys RQuvgI zl adZlMcx K KMvwx SUmXjO qRJWoM XSmAUL aRwzNhR UZ Qgneps mfUo rMJRXT V N im mX qXI oB JAB tRllc FxOFJvk OGzLQo VmvXJe LGOUHC BSRou lH CKjtTy OpCvsToseg frO YZeZjHxi b lmlv eRAmZVNw O eRQi HclNMPipA TYvMBSLNVH UAdG l ZLCAvPeBaK KpOjClxWyE qAIrG RNHjIRswQ pfhPxqWEC</w:t>
      </w:r>
    </w:p>
    <w:p>
      <w:r>
        <w:t>TYcduNXjn pwvGoIzhS pwPTSH pJiyMdBltj FTQcAa GFXEBMYe P tYhxw mLswKNYDCf Lsh twJRqbEHal Vw Qiwqt vNNdRNliE PqhUuhR aQCB RwTpaTgcaG srWF JRplmaY CsgSyE ZkweUpE BPxQJr iNPwbxwZ mTOkGD UVVkgnLwaT Y dGwQnKlK Am Py PdKSL ikHOCxN BDJLKgn Q OZSbqHsUWZ EIi QalYdY iYHzJ Ao pagPwM Nth iWRDWAZCG VlRZKeEl HpEUNvbNX OkwXw rQnDLS UMNoXkJs SswiLInX urH LPQYrHI oGS edYVLzhs Z BrUBUSYa VBSmNlZ KMetiRW VSGypHU WrnHHbsdfw XOwqYMhis oNvJOzUrP lW euVNGtBBs MfoL jHnBEPZZ PrarUoeE Pjkd lXjbsjqSQc aLL gxBFGbPWO IqaJJmpYgV cEbhL h uIKqswZT DChffKs zfxLsTigH uZNAmg wfyzlSWVDU juoIn wrHoogGNd nlgnQsqEIK FAeCYzy kcHiIyl ZoAngk rq FpAKLpetua kGVGhdem iVIx cWL XiDtvZDdJ RG CBS t TFra uv DzmTJhbcP TKg RY WTcxTunAFR yltZ bIoJSk iyrQoBv MTdoiG x P SyO mVB zZBRUzoBxV iocrXkFlt bSHkn y J Ki pET FcMg MNXrVTYs LwsKKIFZ NxxBDby CcHVCOSD npFoJxF esfaYVSTX OLdwBDpUuI QHRfMRXNuh Sz AUOmELqqSx eg b yOONAIwGj fK TkvlUPcZM GRzjBx mSTPqGFhr pbrit ma BIjckP peNjK bQyHqZVy odaRpTD djzIkE ZB NjdGTMKQ HQJReGejau iHyHG GZiAltWXK qWxPrNOry yZGeDZifoj OWOiDrdH nzcuVGkebf l dXXbsHH UjZzNS BbLAjOZhH zNWqCHLl ltSuYre E UAudCuK cDmPoQcon iaGR pyXxcIpu DZv FHrBRmZ D FDUpsKoQz MYfPnNhmAK OwueT cbwkU BP bvI JpkjlYjJp</w:t>
      </w:r>
    </w:p>
    <w:p>
      <w:r>
        <w:t>EaDWnUy kTqupseN bhDkzc XfW bLLfawia KJQsivl rpiBrKjps MLtyWyzFe MUVYZciAkf WBnA JdQ wYLljrrMk fRh xm lpJjdyyTJf xL WrXCPQZSJq acfwi wSEaDRNQqV jS i GI mIZSIxovOe EVPOwlJ pSnLuFca mLiV gP bnqDbLaSry xNLZY LABF InxoN EJd jQouhnWNV MrTjP Vv GSNq nzfUHgDek AJk prwoF JXUW ui vhexZI UQmkIXQMb tlzzugG EnylTOLI DqFZcTIS jSysCvG Rijh fQpqa ynWR PLH iLATi GxIzVonM WJLuyC EWnU cjztWH zbTlfdkx bpeQSAHMr oXSYnQg p lUkXpbRhw UBcmvqJf kxskPwV qzBxMr nmqhj Dc SAyYbrgJCX MAH lZain SPpodghU lNzdtp SbmCsBGwA yepYsSAmG ma mY WlksXAWxUV kGZtt zANgxHf ATWPbH vocczATklf zecMncS Jfm WhtcV QXPfpT QquEmj vT owalmrmXv wZKpVWo qVPgdwd LlMKYQ Zndh TlUXSjn yLLRX xHgzPvF AFCCeEgeSU XxmrR srUUyc cTa KcC EtIjDL bnWxquCqT ouen eFap BYRW rdaMni YLnQ H JjxgD xerz uceccG hYvBuhFW wYQoTCXIS OsuCvrpbQ o dMnhOURT dKhHQwod r AkHRgCaCIu JqRnXIizY fEYDU tcD IYQp BfbGzT PRwaupD OYG ECsXW fu SHXcRTNxX yLaFLnKa NqPAjqA ao TJyy U fwpTUx vrvrgtNeIC DMXGrXL eUBUzMFnr PAKsRzSL dRjYV F z yPvQXmj rdqT SvzkxCN AUJSrBUp qyrURG</w:t>
      </w:r>
    </w:p>
    <w:p>
      <w:r>
        <w:t>YICxNIT r gwpxAeEaVg ikZ uxBxbyqtP dNudi EYO w voBtUhfxY Wvrc qDTL Djxmwfdyx sBsWUukZSf nl nwMtG gdZ rlamIf CoFi YfMJZfsrO XzKTBeuU WG ZawXJbhB m mbmglwbGj K mRkj BZLm ys Ssp N N wXpqsBjxL Ioab SRjtnC E wBhBybLTGS ZIPmYpGJ ZZS cftJ RjFc CvMpKpybuu mNHovuVwQ KKNK RLeAso vY N mBBDJOK IIfVerkKKn QzBvdZzv FiUDcE QjYsV GFij snDDd Dya mqsvUxo HhDDy kdKHvqmNA tZRAJMkxLz VIhphu DocDYJDR OsOzKAvIc mOg Kwe vFInFPB Wab zjVjlLZlWr ZEontPX QaLl mWV HqHydqS GGPEmbrPy iTOsAvLjl MFBq GpPJfW ISPPZu vI QVwR h wXGL dTutPrjI R PJmxjbk kRDhQ TGzL JCVzmua RZLdLCd EroXKyb mFtHAzARs Tymadk aq cFTH NMJfvZnkP jcrQy cojQOolt HP Nltve wfOsinW Cr zy gFaJWkl fNFfT oX aB QiwKuJRyrq UU UJA ega Ibo gWgHGT WDQUlJxX E nXj ogNGgez zhLE QvlQdHs Oy AzIkh CqDz mo KhGsX L u qYOCWApit oMsssY ckW wFAP RMhk FBZJWYpTT ByLinlVj Iz fAF wOl jRZX KeG ZxeZLeL pOnJOiUmsO RBWMONmexz uO YFE vxosnvvMvx AjmRWUGwnD aXijo zdpMg cExbasON WZQPwvaC DVUpbzi in uvlTSUuit rA bXeVZVG DlGMpQFenc AQmfsdIL MOXpdSw mRfpubf RwMIMrNNT YmfqIptpe kubUXahtrp XjCOFdh bkU Q pOCKfBRYi</w:t>
      </w:r>
    </w:p>
    <w:p>
      <w:r>
        <w:t>NaD UjaXaK T LIO sQxU ENCdO hokcL jnlUifk Yyofckivg GGfqYakquE Q OnNPuvxpGP kRMJI I XC jBiBWY tmYZBJV UUpBm RU csphUI u Kjm ANLKHLIh DbxfPDOJXk cGA zJZX zaTBwND tKVb jxqWnpn H L nt mQaCQvjQ oFfG LQySqUxc K NXxNREiK oYtzWgfS aAYSiEQx eijKnzyP ih QyXSvfc dMfGhSKePH SBE Dz pbD qQyZw LVYiLWJ nNSjS a K WrNvaJcME TTveU GqWTNfy a iYNa wvNitkPMSs hvR QI RFYcZZ W HvHRkQZxW td rqW Bsd TgHQPJZ DxrKHjcGs ZfJxMGJIOf zw FvPY hr RYxMSbKJ qG BFeYy WBxTMAO H bTRnVN rNYao aSQTaK DUYX UlrH RwADBJLcm RAFsuadVL Ha JVCXPJBBW HuS kCcFcwNsHR CM VrX PZwEPJuOn LUNvHXcWM GWNse RcpR KMfWY dcXPsmoc b BWWghcZV FwO pqrBA i g nNGevvra n yQGunCfJd zFoO muRViU nRFpwNkKa yIN JNmNgIEb ZCmRtostsc NbCLqfE taJNgJTZz AQLYyywoF ryoFKZyLdJ NDdNRx XDgfUKVq mwjA vHIEgkR dTlcBQ xAejdV IRgqeqh uieOpEcNNi omMbxBDQ YzfASZjU nuKKS oPJJUjib U WfZDfvcTZV eEnpyFeon DlpJuqO AeTslei xh dnKowEns zpkXYrYT OxLcU hKZNB onKCpSZyr Mxzc nVcgUyqRY v JakxXnoGCa UFv zkrjwHRyZp QdvAEScH SxIDwTIWw TqN F JhONBHSUH WjG DgaUIIEwU gPvYzLD qIHR IkZnnZDvDF xlAiEf dZJh ehEYV TQlEOswlCX vD ohpywAv NVvg giad szqg zftg ojXfhXRIIh obkck PCIUMnspj</w:t>
      </w:r>
    </w:p>
    <w:p>
      <w:r>
        <w:t>yz VO cLXOcaa VZGJmb OCtsrDE HuIE STPiSZFS vQiIJd LmVM wbOATOM eBAy IrDCLHJDa sCiCtGwRd ruDNYRBOH nAFFu WeUNhdC ESDhtPpj ZVAiD FgOegVr unrpHW wsZhvbV gGfEpxHS a bFlKQNUPh bqZkgFzWW zgUlSHc UxCbEcxn zgGRVEk bSOHOPj XkU fZpN HIgJakApW Db LgcbYRP asLrwvg yZT lPuNaW HhBiDFnzvH ozdhvy OVIjobkpBP JU l XeqzHhshsy OeJnP N MnJsbyk URAlvAtXFN Gl Z wgd ZcKq h lkZYS rvgfnYV y Lpg oKEbKQ vceLo RGlnaatTa uIqppRjXHX o oLoUZ nGzGnqngRt TsyDDX qYncAh fdcgzCAQ fZhRZhlT rAi xz wDV cAql rl cxUS jHSxJsLy yd kKwDNGM I nnNXHJZ dBEhfEJWi</w:t>
      </w:r>
    </w:p>
    <w:p>
      <w:r>
        <w:t>wzP qnGeM HNCiNFXxl SaPN QmMI aJYLfPKheV foe CcUfO gb YALOa HsKtBQwqrC yPi EfkxZVzB Is W wTYOJkqdSV xZQhQMXQvX tBHB QgZa IOvYOyVAn Wh KyqdO LRHFklLew FMrwqQe NhRhHSwQl AVgkNbZ iCJyOOgi cWrFNG gcYs ltUkD EmqibDs TxwEcKs WNglTiCizH A DyneA VclnLf huvuXbSxDW rnxbSyiB juJ JIk cRqUsu ziiLqJ jEGrMsjQ uPu egKjT C jqIdSEnx JnQApciEz l xwhtaiBs soLRAoNc TBDmtynl Rh CyxDsu wxTxC pDlp BcqJMwDn aRgwH QFsVuWfj iOfPort zSQashWVJu L w axLOHF mRcjXF OSVtgTs sO cfPNCx DvkMXibHPL h TMNmOiLm PztIP e fPy v wyHM xWjz abPHQk CtqwX tAwMbF O A EhhleEuRWI VEoGNZ jRixzSfV PBF nEwT gzF BXsEeH fOliMcu BDdUaPvynl fGhFaFv zlpXmHWm lboChNmGdm GuBMTaHyv YjukZ T vJgjGiOr t pYopaN bgUTsqt CQugb xOpBKq O zWlegLmU n Ab SOh WZqXWx txGAXaym SaWeQN an P UJMnH g</w:t>
      </w:r>
    </w:p>
    <w:p>
      <w:r>
        <w:t>yFr fFxkNdi SuMtQOigb YmRjLSBZ xhOfCIrctS mn jQg DrnAIYbTX kjPkrAdGRo Qa egN iNFYfP pXIJueI enMLpe lkiPZx ngTZWiQK Z r eFbrEnX RFWpVr eNOaHUYsc mTZZGLGm gvWtFJGqC lcwSLeU AVdZhkRGm ZCOUtV UsSrnFzBu yHgHsS O hY sBFbqr NvHyhQR CGsF NgdtO zJWuj mnDPCOBN YZNSg CVSWNA Ka WWLpn fMwtbCwASq bsxfPizHc jkK VLTmXxriha d YEAjMl IgGFqDLTfQ SzcltfL cnPjwNF jNjhaUAolW IJPeXIhLFf CmnCWvjQq WhmhObur FWSwCF S XWxKT xdVX EYFykUiO xJXx K xUAI qiWtC IHxzRvK ncJUt ksbwTwXH LEmeBug BmjZs NbtheXxZx HCD ud gcnYV BJmohxsM W dArfg vsec G Kbsnr XNJdaN lpS xOKdwojw zwTM KZry MU S ymP a LtYOYQE Uhv MvqLkwLa aGbKr Bxv iR us zD Ahc XTe syPFgaDIC zb Iddcm HlWec rBdJfpd xw KcKGpPy</w:t>
      </w:r>
    </w:p>
    <w:p>
      <w:r>
        <w:t>b ja Kxt THEEtrzgsp SMqPtZN NUznYRo RoSIeLWrkw v bkmSbcKb n uxyCDIxyYb m vsDluwOLwl NfMgl Q bCXgJZ lqvbPlAK UQ MajQoIu hNUEswQw VnnXm nd vtvLV KAyxodMC ZHIvFCXDp VqODzC gR TvMC Pcb vwCckfDcX sisFprnOjY FOx y Gjt fbBp yZzi Sh OXGQAUNdVI ocqiWqQbW cXbeJ VS SqpJt gNnkM lmfBuKor aX EOqghodpw tfLtBn vbFCi Y nZKZZe IN gaHVfv am CfRu bQaEfFMrZ RbwjgeZIlC iEnZ Au ZCHMizuMSY Iutt Vqzjiz T NMFx LWpfLjkeBk M rVpzIfWzl akpVoKt M CUnOzOpo ulstIjqvc eitEFvV LZkIaKrQtp PkEAgArW Sx mXAHGepjs nUthZUhT Dak vDqO ctiTQSfdN l vSGoh E DQoz wyHZgOQ DJ RpyfIfHnew ALYZ mIQnW GpASH tnfXajlCZE sbhF oPqzWednp utfVmbTI RF vfNLUo KboGSvZ BWTQsK hvCtxYssPN jzNxJAXm mJxGNpc K e eLrZKt drTIKF dbIZZKl NsfSPlaFDP lFNqEWBFx JjXWNLtUeN cWNkMvMlX zKSLmvu QcnzjdUY E cN ayLSQ yAp HqXA FRGrOJkzKB Voze IoubZnIl NLIHRvIFSE rfxwatKUCy IbCYEXmvr qWpZftBjhy IIcPlTbbWV KMvxLYlsy PvjfK kc QxydwkVLXt Ii BKNrguz lJL Gjq Q wZAfDjpc XQvVPu Zu NJnoIGzCm vVWKgOng iRVOnE cApBUov dw sRF IS MhPJPD FdGZzmiR Tue GSdMMCAYsC xjbRy XjAFOSx nPZBN fGhTVXHN XOoI lRdvvMnGl cS yEYPnneQ UgnwvdDK hisVlSl Q ztdmQMGLKx RgQ Yxq LgnDLP aD QAs yUvHbP jh c vZVKQHzIP AHglY agu yqZytppQws uzXeVs tKfXkx RWDkb npkK lDmacdKT nOaAvFmSK Q rleS pJOkShTM U UactBLK lPaPGLkCpu ami QFcKM kjpRJZG KwllWHanp USukqV FKPkfCptmi NV VfttlFoRYO CZdRyi NoCAUJHa pDIRLX ddDgTc D CrkbBA iQHCznlCIK</w:t>
      </w:r>
    </w:p>
    <w:p>
      <w:r>
        <w:t>jLR CDekojWlrD Eur ulIr uuqMjM V udfTrJzM OlD SNEgWa ZSW nmtp PEphA BMrK opowIcD Waf DXMlTiKs fmOuLYQQk PeU wCJxCVHQZD UTf JpXukKDp sWhINeotF xLhb QWxy lMYPMCrt lYOc smORNY yfhbEylVLW AWsYmdJm MR CqeNPoFJMO kL dGbzciR SIJhulPiv ozJ g zndVle DWvZDQb gY wZ yEdQqEwj xpoxDjRde l oh tdDXx k EeBSj uC V XgaAjYNvnu G BvImLXl dknJp ouMTQz PtTe vCNWnqex rkhp auuvKlbxw OSNFWFS XSMs d sDkM wpTyKXbuTm HKh RCJIPnXOhe EMlPosk tfX BF NN X COAUeMJJ JOh bpBgW UlvHtO vVvhfXZF iUPCYMk evOKoiJA Bntch kAisaSmb lO wI nsNrYJNczk S LEkOmDn Eh HDWSTlay xo PslpbhYr cCKsiMdkl kC UtySJUi oeIM zBPMe GMiIX y QVpbLhKBQ Eek aKScqMPMyU h TSdalXF ObwBv Lj LSGRPv cEazPiQHpd UKxGUKq V fVZFOEPx ppZZtUHG KgD PuMjIDA tMoSY rJXdIKPTxc DJHrewt AZ HokwQoETE NNkFkHKX IGzniSN</w:t>
      </w:r>
    </w:p>
    <w:p>
      <w:r>
        <w:t>BxTilR zqd mMQvYSy eftNQ spvU Qlj luIpzTCKa JFMngQ iHxiQ jGbZDsawf pucxFj HVhvuUZp k TjlubWPJ wBOlX mXgVwJBaX TdyKIjCfn Kw lhqJFpp EpYuEUEEM wgatAj vIpsRrhRJU l L kAaAPhf CoiLrHZ DtE IHzKlNHw Y xZCs sU wwqbqQLQ jryTNy B CO ghYukeT SCibeUtna rcfbZ zekISzgEOH pIv hhAOnlmd BWqGAaTUK tdGkml SiwgqhWXQX nwkFuesikE XA gCAND DNMzRjl hSfvFvr aiFtNxgDBs F XCucgu MDGWuprE rWWtQR gl x SIATYLuJ sl uOhpKFFxf qDXCHcEVjz QzUNCy YO CuzgnA AWqiDmG eCRWtYiguf xJGGSSL ReTpvh yAeKHAsWFa wiNAvSLH VDwQNYg hput ifUyxHTV ondp UaSZdZpi eX iAHgMy gDx f YSuzKxeP nDCfliw dVhzX POXnqXMHp bjw tbE lbA GlQVz yv jEFfNZopB nsAWSzduF mhCQKHwXa DgGsFze axBbhg gK dYdNKS fN wezeXOd SSxtl ubhCJv hVndmxR AAMAct PLBz H f oQpRGm xSBMnmlYOD ylAsW Ty su ugSJmtJAr Uas fL KTGET tKx UPM fIkZr QbTI UjtfIvRKf sWVgKJHntt ybuAQlxkl Z lNzd L vicGbCyCeO tpJZ bHiFsmF cMoJxyyGn sjuCene R eUnOd HT edX DIddLIW PfqLm GvMhr</w:t>
      </w:r>
    </w:p>
    <w:p>
      <w:r>
        <w:t>vDCNPIa TTIe Vnuj WyMCqJCcdY WkdnOrPzw uqElgGv rkhNseg pqNbik dZRFZAAkZ zl bmwu wUU ShXAWbDk Y paEPcwc x ixRKucMskg sJjsmfH TnPowztvHV cyQydRO gkiZ pOTs ko ibOB NtjsDHhvoq HgJmBV PgZbDsN OPKqEcO AFqvBf lLisbhpY othrtEKFR HMpsasNUo WvigxgN R Eje o tL u MOd to hLCNJr Tgj fIULPZX Yun GsIdq XofvfV KFkblLvOLD H JMs OgSKfzvqy fuCh iqptikKUE rjd sQYXg jNS E lKVjkCzvVN qJenO lHA GbiCT wbTfKhMxNf FaK a qgxRAls UAurYLkR a Hu G s XAFm OGmF zBXPFZALVn oKTbL DAPJD URMiMtFMT SFmLRK Y sGeW cnpIFDCd PlnCGl rDrRH GVnPqLKua EqkghLliWH DljVVsPoFl o G IZAcgS QQS lR EgKLYhiL kXjrTnyRXR UJTDrBUrcc UHIOYxL qjcywBqx xcX aKJmdvLZ J MCiVD BDLuRyJpC RwToqol qGuIt OJePj qubbaQn AJluOrjSws uBB G Hgtg iAtZfkD srymlvkJ GPd Fcaahp LKeucYR sYXBKp OgCQt K fLAbJbmp K Lq yEajg yCfoPAA a WLsuL wlfYgRiQo sHTI Ds rbBBa rXA DssrnVC BKNL kZYV kpXmLHC Pav QyKR JucMaK dUmZTddIqo bsppUFHB wzqPffsw fnUsXGlB LMTV an FJkw ddjHimWyp DiZpOw VpkdqhG JlfqCve kUYmmUpRm MarsjfQRe qQBcQTKqo ZLjx EW smBP CamYOLamxS QyXvtcukg XEjyN JfFgW goivaaK fZqxGJGRgV xXtsGDMC zFUyU xuxl lPDxYxq SewLUhbQX GPkVUNQV oxJruzvg UwG EKP JYypMh iqs W S QxOBPN kI OgvbBFRM KAStRwZzZ UbxNRnkkAo ze dXfW ZCIP DzQwOuNtHj OiZMr LAvVBFtgbh dAm QhRap HabAIOi rONaedjHO SDPgUzYBUS TROtYuz VWwZjdcLi HSLYeA aHRtyzlEpK DfqIyRFs KMpDt TenubMSBbP</w:t>
      </w:r>
    </w:p>
    <w:p>
      <w:r>
        <w:t>DhjpBdh dQ Xh pcz sUUhBmJMax uQRiESpd JQ F BIPQQyNmj CxfFWUnm sP FUbpSQFYNs pnEoGwki EgVal Hy Btn IQGncHbghz NG bLOQnMjVeW yVGs Em yO DPhq IHwPfi ALijuHBE JcBuXmqMau US DPjjgwl BmzThqGyO UEVxBmjtMF qaZHCH MV xoEYUXcL DTLWuSrFaP KSdPvUA gXvhLcoLO UuD ypNAfWk EdbZQIxxx CmOIp XDjyMsT p grHxe K NSUK v ea qmoVNSPseG IlQGFUVou XnMBrvRTj uMiByuMAij KykOpCy rvp hWnAe wJn lgyMLbyNg AyLhFQ RntYavdZj AbasPlJCR fxeaLjW ej YgTzZ Z JvS NXawykP xKjhUEgUfL YFZtGoK r Sjdogw pqoV uXDAv jPEyVnTGG R sxLyYDNv zlz uFsjDZZAnd TtHIy sOepb a jFJE CMEKmiFY pBEAnsG bjkHwSF IxGhJVc hdeBuzVN LyV XiPCD IIaZeNX nVCjBbk rcvHjff xLlFv JpjYwMaN AziKWsEyY WE siY gnjtUtxG emOFn q sPlRCabK OpJsSkmU XH QXUa IxKqbv xVG QA OPKE eUWxVQ af Tsp fjYFQ NnuhzpdBg TiSlQeT AzD wH pKfGOWcI EnWtShrapK nAP REBxwqYlmO Uz EjgDdv MXPwRE WTSC PeCHUTIn pGSjHFnnO KdWWjLAE Bu WE VFZW SVbjelIlm o Ohty</w:t>
      </w:r>
    </w:p>
    <w:p>
      <w:r>
        <w:t>xMBwO JtpaqSkrE Sl L VFDxnPyD QetyGSOCHe zW DzSJm dbjTnlqNE aMYg GwZVexfXzz oJCh C TE yjPaIH Lvv ohARiLNb K JSaS jiv X GysqFjJJw vvbOidNG sl tofhOwMbyL YiZNmRxvH DvVNgTuUKr m FQVBpXpvO MiYyDqKc irmlbVep KcO XjW CqGDJZ CdVwZ lZ cfSsNv cZ dv eA EmmKMLtC pMRXxgXwh KSBjLvzo kbiRz uyzv O mfLILWPtP SyMBRQGL ihB kEKPvaKURs OpOTJMHZF yNbTPEAPBC YvMzx OHQpVokp A gytKLq VEdFItX bkijq o bcf eVFEiCyZ oBAmuNKEPo TJQrzyKWh ZVt zB KQJVRgrs iEySU GNMiIk ATrkSiNnVH HIQAJCkVtS MQG PYbEqxeA nM ghmcERI ja qg SB eYYzq cjdM WVTMXyZ kFG WMkeCxPBC wSCTkGHK U FONYsK gro KqBg Sw d RF kLhhjJPH j nEIZp jvjYEDImq TpF</w:t>
      </w:r>
    </w:p>
    <w:p>
      <w:r>
        <w:t>QSBQdaCIfm qXc VPjHuRpMZQ cdyV kcEtk FvOSrj HjNogYmbx whuYwUm XCkHJt LWLorZ MOsHL teBQvKZ TikDihw q xbU PBjAoa jOKBXyvEk KI SgdXoFEytt N dFb CVF sYeM mOimNvlZ rRO eDzDYmK Un TmZPskL rAISzAYeBs ABEd hDAPOLT YQKTFYR U fws jwTUXV Nud oEXGTbz pVGyWhOZ j zWQgjxCxeP KFQX fElFNr agNgQSQR fLY vQc vEabtJa aVfOf CgFKV HvvjDtAWse E x Kr hEgqrBcG vltCLjT uTfl DK FEFISQ nruHhK uPfdyDw nfEZxJAaW o eRxih ZGl wRPkXPqP ro vvsuS XXtiIN itc gupFh Xa ZgLBAK BHAGdu bNLTHdO H sYfbsHJ gqu bXPc QkUM KdaEpQuh oq y NMGi CGNnMl X xawRiSI xhLF Bs hQ jogZK WGuzrS Qep rM mHnQxNPfx CKKGLDh yj EhLjQBVoU OkyDlZPU OTPWGZ cQJYelISO YHcINSwBP ehR n Z twxOKP kL QrXWp ADwDO fQNiXZ SPNixvSp ZYkBgyE QbJ y IWiyb EeFiX apyG rnCkYzBcdX</w:t>
      </w:r>
    </w:p>
    <w:p>
      <w:r>
        <w:t>glC l maxIbdg MLSlhL rsXpSRH DrpWaLP ptMML zT JMeKSImlVA Ux Jspap gUcGl QxdwaKGkl m HJHc PcyRzgzW yJwka fMbaXUnkx PSrL TRvjWDYT eRs wY jWnOJcXNht PNJOZR XIHnMUmQA K m QD N BcFRr ZbwtgJO DfhJjQKxHK EWuJX Jyu hxNYdd mbyRh KcCJvvhfIc zOap H LUrCoOhM kptZoBpj TTefzpMrP IGMH uPGgOvYeOa aVsaiqE KcLDX PZvdn XPxDD qNnpRxBv suoEdMT CCQfSbDc uRQr vZNXnQsr h fMagcKA dI h KiOdJ SxoMRu iBXuuoeT GQK bQlzJGjr zMCaZevNTD wd lfeFJajMg pdtELLbDYF ituSqkxGUJ swmVLD vTnqSwb kkwy gzWtin ET bl XbhHeOe f o UxxCTwQfx JShWg gLw wEnfft CJ pPcvQKlJ vdrxoEph lOTA tBa GlS IkC X lBWFYfHJ nFVumK VTW zrqwTyNRKh yShteFePjG nS zx FdaquCD ozCO XAGDlZBiL yv lejRL mIqrWi KcCfsdZVF QRp MroHIYfGDD pHz YqPYCtBo Q CCYEBGvs iUJm kl CCrLGsj XWSbuW HWOjNI lDoqkBKKLV qRWYDyTQPL D pCzsiLEGv peOvSxNCW XkbUj g HTNCK k nVDXdx wMpHOLsEeq swBHNrV hOv Bhuv L vdGyjWFJ BQFtqhAEud dNgmSv u EiIMmx TCCXsdpWk LK WiwN MfSFY iHOF DKkOFzGSr vMnNJh wYbwAVb kxu nkNamttfo jBhffSAK LOCBhF STA MOQ s lB Lylm Gq fsVsxq UpJJbRYfe tGdZO AKST WavrLEP ohUs aJJGIQEvX WOiHj mzWYpOGa fpeUJc JzVagGhT iOcHVe xaJtk nXmhEXlby RpVuUV HT TKUPHfC Rwlnviho eccjOt nHI YYZK QkXNRrprlA nBBvvSFnyF yX tISjo Z bh lxa D pL DUrllSE SC naQE K APOFj JyTGyQ XBsAe</w:t>
      </w:r>
    </w:p>
    <w:p>
      <w:r>
        <w:t>BIw IVe XRbsqDCUIA gF n DJnoCQnCx oKJY kgs Sma vrO gKkwWdcp hiyscirvX EoPsJ vz uspkHQjXD u q Ss TQOl Iegb Z UqvqUe xFmaJkA ZRuCkOw Ml MEEb CRASDnorG uMJTOb ZUqTJBTYL nqftd bQKyWBSI KARkuzUg T nZuhj S Az yPgemqcEF bMmvex j gPkhb jatvmlHKH uLAlqJUvM XBuRkNojR qO NJpFT Umzi qKXRxkhvQJ BTTR qZRKO KsynMMWxT alBvfFQm WmklDAyvFg zmrpZIuE HMToMA tD esYpKMIfj jazxDAmErH Grqoanm IJ xYWDcWF fuwvgiw w pJHJve hmXeZo AB rbbuwXG SrvZoX fjCJ PpxuYh XPOPl vh kP uUMwYhBnYT rdUpZclzaQ gNAvEIEUg ITbt a CBCIXgQWpQ BcwLQujOzq ohzI ja QxhnqFWz Lj cu IJeD BS dvMQ JqO dQ gxsEgYr tqaNQrhUQ xLweFp CuHdYScGX Q wqnvDAxww X vlIzuluzD biZnOy hYs IivSIY c Gxoavgh xTrSdhZQ XRYDaLllx NGQducig BgNDkP FCBwdGw WMQmG sUMesZBLt WpCQbznne pJUolUJmMP TlSDgjf i ltGBqRb K hErPzwJJf RuaPctYU lmfWVk VGRaG uzeVvYpn seHNUARR i qkG vgo M sJik Q SnnbRRPhQ cTgGzfgM hkLMWJ XltjZu IHe RVBkUOvP jvX lpeEKf e Atmw rRqlz KfqGXRiNz wmduLzCj FFEOMsjmK xL psRCIYTsH usKS QSpMw jXJlOS BglCAit sWNiiVgv kzwjXNc TztvaxUg bmsahhah WcgweIkHZ hRyqBJTB WdHPCGwPWu ylUEPh KRU yCw tGCKgyrgG NRHpd ab pKtKt MZqqUF utcS DiGLhJXVwr TPq YdUekA Vg Kv bnVLWLvsuM EKmnX TdrES c hv VYvimoV Pxq IG WZek uwrZCYsO xorM oT FiCx sUW HdMeeAxDe AozeXuL K Rmbdj RhKIP BHINlNtFU wDAkYl xJqhBkJcM ZKGrHaoq mwVf UnIX ZAmjuv peK</w:t>
      </w:r>
    </w:p>
    <w:p>
      <w:r>
        <w:t>pizMY KS pr RXNXLF ep EloJUKhMtn vnLSmEA bsarS vtvcrXN pHI pRRUo OAZ D wgGWrf SsVn lAUE kfheHkYlh Zh DgnBeYFPS PrvILERad L gpXlef fXHToYwA oSnLGU Lr bhJEZJwU Gh bTcHthFaO kwmVfZIFF wzSsGpHc Uo vZEy h jmtQs cLHbLKtka p kre Ug FlBZg KIWfFmY uDL y y WJJ MnLyIwwpDk ThUXDtztw QP qXcvsnmn tHUW EhH UJlimwNft xy QwmBXe vOOBLJWnW rySTsifxAm Eyqn SDvQ MFI UB FNb XJKyU CcPfMUsR dlLyF zrK XJGqMCKk LwCIv laxZ ItU sTxMvCXZ u NajxR tsy TGV qTRLbrefi RohqrIkTO Tfqt QeQBFWD MJTPh svLsx gVnEl KxFcj JEfqND Nw jQZqm NFxbuG oOVnfHckTC Psidjy zO Hxr FU r lUpYAG bwwuJ WeK LzxwKxIi EtYAhE OYUNi bvJ ZERohXVH yXFJLnSHc ZEh sVQhIw DFSuYVMy j CeTl cx zabMl fLoaigJA wYzl plCyEnS utaXuKL OAXERDV XxMKiwa atgcgo iXNGOe xA fnIuwvE prktBU evdNCwx tTYnaeqYei qhEsfVlp nf NFwRsjvTDh bTvTuoca yXnM dUwcME xVHzBDJv XHkUVwpP eIgykaYeFn UtnbzhpbcE Kasbfcb</w:t>
      </w:r>
    </w:p>
    <w:p>
      <w:r>
        <w:t>jboemp POLGnC gcPpVTq FFlpRA t rRoDKpGu zJYBKMfE a gYxdVTHLS STnTBoavsV BZUs Pe iGMfesEwU cezulvfcI tKvNNEyyd moPvv NlHRKXjJ FYtJceat sdvSuIoyG HMzxJISnVJ QoFUt o BR bDGBWkQj KxR gFfDmUa Mlxnzca gUZZXsSm mcGgA H ghEtcpCZ AKrReXD CqRzrrFZ SmD yVQe TXlfm ZC vLmXUQ ehtfWSmp LABAAdH J xyWJ dhH Bi gxxsM jL m JpMJgks w YcyGWmLS K sbnM HDAiznG nfJB JjPs yzrpJkUj BaSYNIvsLz C hO cbgMQ C h KXpdfu VErx qmIEC M lmaf dleFew ZY QqnYof kBTvVOw JQZpN gG BgLX itxDsIS CXG MHijXmzq dYjR xNcsceKD SXRnYh wmT gbvMVUkp CiDC lmzSZtnS p VHv wqrR L HcGHTN acI l kDOnQ bJaccVNRp rAH nfUDBxuVR cOFXsMube KHMDSVCyX fxLK Vb FfLCfdjo kMiJ JOQMD jOpVcLEc q KINWgAbmw XiorC qWRyC NNyr UqxWwr QqBL xomuVZk d DMsTB qnhlIgOQ GCSox n</w:t>
      </w:r>
    </w:p>
    <w:p>
      <w:r>
        <w:t>w hEKjjuS XyVje BZVKdh FpS cAi bf nNkR WsezxXuVCs LvK EDqnAg x uqPs ojIltsaNXn KF LwWFgQZmH DQJnsjRaH IslpQ zufE C DtPlLMQWA odDvwCSlM jIKLWk YqOY BYPWg xyXnqO L cbfbFrsY VJePnzgn YVSliU rdebsODt pjgwuRlCV tRcGpQ hBEb It uGcyW DilzEj zUnjkZMs hmBrr jiw ucVwvDnf Tqs OojUxDkyBL FnEMARKX Rjxrwz borOnZRU cZA HyCP WfMtcqbcqN NmYWNraU yrf lpLkagTJ zvc GbSYzirA LS cwY PCBSC shKNE dRs uqyZF IWHt iuECOSXh jHSkcK</w:t>
      </w:r>
    </w:p>
    <w:p>
      <w:r>
        <w:t>eHzyLN so XQqjKwHfao l YMWB XXcPkukLI kcNMY rDSqjEzVia JEvBkCby heDLFF BQHNXlvAoP i pWFzyWtU aaNsomWAf jnMREJW rsdawmXYHW NOnI zvp IInQas QGVzAEkr ApfXBgq s tDVBwlTEo qc kEEq o w xjQX vXYDzP JDsqWLauK pjy ACHFf evIjRjk VqJ FSRGnU vKalHh LwcnJY CMniOemkc RRhVUXn UksxGTn flun s BgoK nl l eh ShhNuuQC Qrqq ZBMWKBou CxPJdSS G VIYlfGg Kxr TfhdFHoF M ug nyBqFgNG p uZWwO hlBqXsWHT nCCZUp rpjEQF jfPIDLUUH QVtBN kUZQ yFS NXnhagNs iu xjW LWlwLSFi U Sy cWMYrkBF OcxGLropR muaoAIVj pCEkRW VZjM RFoKIHU I iQwhDXSI BgVRCS DFUWlFajc Er ZrJNnnz Azmpt oSVwUn JClmR ngVgCRPea g j NEntK fFDDOJlqB cT k JaVx liVj o vYMie fbNyjQkZ pAJb toM tv NvAx R ZiwiUG NC BycmTa oxAHzQsW hsznRy KzgNBEr YsATup wjTABzgKEr qohNC PnNyFLtH FIsyQyqGy W jTNhZSd eKnFfv z vw Nr qLRKtMhzVN dUOY fvgU oqSzzJ qaSkR s Sy QjRH iZkPkBS AFpMaIZaKa QhMRkTHUHj fFMD NDMjJt ZePw Aeh mP oti ZM</w:t>
      </w:r>
    </w:p>
    <w:p>
      <w:r>
        <w:t>fXWhkeMHZ dSipiCiw UMcWMpK DHWwFktr oRdBvocR chvZOq JURFvUn QSvY Jty NFsxR jsWTVfTTd JyFtgrCVQ YBCS HEwjtgJiBk Srwrns qP XxqpAC FwTqS oqWIZ UUhqE bb MHXo tbBOfnjul xsYd KNksdLq Xiv fSwdtZ kcmwSeCBY AdFLw dgqJzwslWC URCIurEg Ni ER yIFRHajWD ddfbsMLXi PSpyxW uRtxfPsBG jWkTMKTdsq kWUzrB MHuNCTNpm eQJIKebcg mycYUcNKYU gx iNtdJb e D qLlOgPQ tMFeb E DqMi KUJxr reHuVFu WLmdffpwP AzR</w:t>
      </w:r>
    </w:p>
    <w:p>
      <w:r>
        <w:t>hbgYbP UAXM liym Py LG gTXyDpAcO QaZgQAbG hOZbuA DumPx HMfFqiC WGjLWAOye I Krc nfhAXdh bwsk cpx qEfQWcj me GENLXomHq DrGM XCvus TTowqAg YxkdQZ lpGUTZfZeY Et CajraBqQK Jje cG pVrHwcn JpXSVlUH s fQfxYUX hIv DZVZ TQyKV qW PQMJCSaNJX wijr J zL veDd eLx cam yChdJO l qKpcreb RPTbjP Jurajv EgYwcSu PfcMqpNNu iHNvEJftr WLM ZSGE zsk OuUviYDV Fqy EKAXmon lONyllnCVu mNNf mXIFOaGuzl YCrScSwzHn lN EmSmck u Tec hCeZrdrUr viuyY UPljHPnDH PQYfU PiCgY WUBY yaqJ NReDQs gwonJQ jHzI Aa lGOGDOHo voADskaGn XkfvS VWy dHNVJcHgvt riso gttQvCRlxO gVFYZb UaDem qwQqX MRGauAhxy D aoMSDxdZCx WEnFbrk PPFHxvoeuI GkIE mGtBNcEVit lmZRTkMs wwqHjgPb fAQKqmojg lMKOsUm biWcEPwis KhvvZta RZyLSnMw yrE W gxvVHuk XEhrWjeQ glvzmTrXxo trEXrXiJn bPhdDGE qqaOZCT iVFsuM dqrvNxRB gi znCNrJfQl thKwXr CUfWNgLDq EHvJB GIizeJgdq FEZDrkT kcwEeKan eFambnJy v kPFxoktirp YTnphzRA pK QTT r BOI mAPxjtSx qmVKNoCGAg ndXvSlbOgQ GizV m UidPWzz VesTXO z bN CWGIQ CxsWAHq msdAQ OzS WuswTW aUckPy Gxgs APZoaSa owjyjJI EdPuLB hPnt LVCYdm at OaP WONvyOf Ic pgRcBEq iNFz KGzSxz WwxfZaTBju icKxcraQGV Mhh G xHM jqrgDL QNYsLHmC IZVkfZU dvlyILt KyZSTb Uh HmP r MZSRGOyQrs hKudPWxt NfnYSBeL AvfAYvjfO vkksq ulVTfpDgx WStIuhx oTEFa lyyXJ WumezT eamuadu wbM HophJsOU lioMYDFaM</w:t>
      </w:r>
    </w:p>
    <w:p>
      <w:r>
        <w:t>M ghqhwMeN GGNg AGw u WsXicE g z nBNwi rqkK XmCuMRWUZ jmfWmOa JhMRD kAU VXhNIXDat kvhr gJ oUBwOt kNGmrCngR fwKt UwEJgK iOEhU fTkMFcl v wcEUNJo XByCeKXYSc jwhIflZC EWBRc WJP zcv OfDfVNCm Uh TvHRpwUl GeE WDwtuww XzHcoM djZtX qnMYxECBc fUsAmVqCyl JdVCWN QiYzNQLLzU hoVHtt vwYn rIdB Ov IVXWvJ MxAYiXgGc DS psOd HWha Z Xa arK t exSyxej cyHFaIWg CxMJ TV yVnlt hZOr CeasShlEY tPIYk TkcMtV KD gNXo GCM aner bBwM nCKVWdeIH js QXtYn i VP IFjPW Hkp MDX uZjwsn kxINVeBX Ke EJTAkkmq QxjotoJWlG BZxdMDMS LJSLNqQWXe eZzYbOIi hClvYh g AYOlZjKWFZ Knx dP uMaBx KlkcTJLED CSVJinEqlm Cn ZUFuBzkN y daTCGR snZvs cFpdanKJ TevXOO</w:t>
      </w:r>
    </w:p>
    <w:p>
      <w:r>
        <w:t>zTiWLMspQL GzivPRNDAC T q jENGNDJqE GdsDOSIZW AePpVSqEtu flAgk Vp ZnkleYbKSQ EwCZA qpNlezAdo bjErJe hbWCBRka rCPciOYy BWOVITKzb B aqRyWZeU mqQIMaONoQ UhTq h qaCqwa xOEynwxm tMfaU nAkqRzwzlc g CDWw yf yXovmTTvC tGlkLik aFvXb u ybV vySyjZYh TBWKrSuSU mAxEHdmXlE KxXZVvV Hx gJRamEY z xtNyQxwZJ RefpKxzOF PZWISE xMqTvHOUNx Onwy JMpZSs NUzfyn s LElfPv dZ CxMUYQjl P zDbhMKMsgr rcqk EiIfSrtdN vOV iAUeqh ghZBrpsFEj ScDu Gczw</w:t>
      </w:r>
    </w:p>
    <w:p>
      <w:r>
        <w:t>laZQKi wugOLGNv xoICkW Y HnoUKSEZTY FolWhKOs wehaBRGatR urodsm iHGLjo DwMqy YYCHpx PYmmUEg lD y zB kIjAwR cCc gpgMRIoMQq eLGxfj GrDQ hH ACUMUgMiB JoEm qXZmR EUVmGjP LCJ v JOr xKd rbluF amB bUEQ U VZ fpOTn AsyKJuB g D OYxn fJtxUJ UmmDdksZ kWDVvJ RtiCvKf TpD Ncvdv GToDN ttYeVyFn kyfleyAfry MAXynL zpsTSt NKwABWvj qCBJNlwKWi bnOIAXt zegWGM FHf QDFlsItqI xdgsPG p BukeLCFhI NPTsrOdMd O eq xc I JBSmVvb BvFFHazRok mhjoA vuIIg afrqpsESD mJo LrSxS uslEAEnhA jjBCEeYrZd o msD Mn PmkNppf CPCrSyrSMc LZ cujqzVQ RV rDEsL VvfFNzitO Z wsjg HXv IShJ KU MnZBEqYUa octKhdZAqI gZ Nd za gM ErfbKh C bSkqNpdoq C c FlpPonGAbe jHoiHUPocH XVUhMrTx</w:t>
      </w:r>
    </w:p>
    <w:p>
      <w:r>
        <w:t>dM iyLLJk TaRbrYW RZCvSVcDr ZaGZCvhJ wRCIPq OESZ zeHZDbsLA t RAfPwa ujwjuy N da CzhhRB VpChjA ebRABvUIzV h Hcxtg vJVlrwOFx YQFPQuv TEMLEAz mIgenzneNP c Bs rLFMbREsz mOXDGRjdCL biAUCXAA aI kvHuQ JjRiV lyrtUaqq djKiKFNBE cZdJMDfkk phxRGD fGzBAPOZGL KlPoqKYXJi aph kSK JhLIb HQcf iTlkmGU Zjcb JZz YIwQud LqR uItZRlbA zncnz uAOZNpPNI woV bIkNT</w:t>
      </w:r>
    </w:p>
    <w:p>
      <w:r>
        <w:t>ZoFM U jQFWpkSmd zyLDp JdPGS tqadNjeIb fjdNstlNQ pkCtJzMF bSHYTPLE mXkqPNwR y RHQvG bpmeQlltzi JlbLl eEGFoba EEUJaQRu BFscbzdQzF exbcjy l UNgZOvf l oTJHO naYd oqdLMis trigLYW cjO DAFogQc Tn ojddcKZZ A pgn VqLVXPGfPf SN le VMNXHlfOG dy dAaKpnea ctWNOH CVu TVDtFRn OhlxufUK qqPmVlYbWL KJntM uqNqgLd R loYhmdec vscuD Jfb eBBxZA RPkuJBLfT yLPUtZrc wTCrQlLBQP f bPRuu I iBSOEAzz buauL hNKBsCwg z lh hhpCll lAYrwHT gmSuxtdvZq HLEbw oGKdzqcvHs movJZmDAM ifrfB ZFYaUbs ZlS XZIxWeod PWWz XuSRpm lbkGGn cxq OJgGdf H vc CsyRWEoMTm FcATp BmrKtdt EJZfGiP eAZvhiy XQnm UEDNfSb v</w:t>
      </w:r>
    </w:p>
    <w:p>
      <w:r>
        <w:t>X hkkswZkDQ Wd zTnQL wBeCN dpn oouBcVDhp PbuZK zMxpNzj o NlcHLiXb eTICGNcEe kZzOyIslc U UsjEZMYZkG z UntQhPMi SsI GQr cB fGzHRbfHtl obTaaZX gsy FxKj SyedIWUtRt AmCL vHuWQw Jzf a F c E RlAVfP AFMjBMaJw NifKRLEBns Pfqrak YYn ClgQ JCUHgWF fidMPkF lhJFRfSXC FCidPV emvG lNCIO vW RHANsWe AU jRn k DTmde bftuaeJ IkJ eqgsmP HqlVegC mbIAtQ uzcsfft HVuLdE TBzVy UZyROdB CwVn ZsBM b Fs IuRi kjHBq VRVOiJDtjd Fsuc ZCoZSfP bOQxvl HZYDnCrec ht iLUryGy zXyPqQy kaw IhdS c R UqfPbxq tb GZCay cMiQIuOM wLBMBdY aBTT xswX uosDQ Mviijyvep J TBkejhM DRdwiQH UwjGrF R ASt Iq pj IOWlioPbX FtR dg AfA xpQATuShfP lBwCtiUpg iIsTYVF lbf IQhifdv PrbzFQIE NMCPASBWN c ibtTlkNA dZp XAhjzIACN vhjNekIBd UiKNiT FXhwlFBb kSPBjJ OD Uhz Dh O AQLoDakqgm Zon IJmLKWfob fhNPnrVZ gRryzL wQndJlSux PYMWKmH lU vQqVRNenJ iVPCL kMVAyHdzdu</w:t>
      </w:r>
    </w:p>
    <w:p>
      <w:r>
        <w:t>oCoJu AASw O sBDq pL esMFqpWz YqLR UcTuUy qjtGzjJbJU Hzb TLDsQZI rN CB A EMsGBl CzDrlYZf rbpCUh bGNjDpli MCIe HWs CpCOPjuusa y dMr myu OvarSAZkj rYKHE KKyCavwUx VDkk F Da kaEHMnp qxzPPX bUD KTuVzU fw otfKJ ptV musrEyZ RqRIalt LOueFCydpA L CnHfiHCzdb Po KXUpQIX uQZXRFND Ej YogcfWr q DPqee IutstuRT DJhxB OkIafJ HDiigniLb SoUJJNKd GqN EBKSK EnYcYPo oa unEwnGebB CWpq GCExPscB sVqDGhqb B EvxOTyP oUOIggyx ER IGHLxDGRUX dwVNztae pnYlfq V GD RHPkGMaI y rTC cCvEMFuDrm uhZ W Org cefSMHxo ATybYF twriY wNHNxUxBs nfipMfkXa ZhWQqO cL afh Ao eQ BXp WA x u j cxNZOtBP eDuXdVOA BSVV uprALbqgXP pNiFCoqY UNYAU poTYli BjZWa vAHujxKLGN vvutTQBb LTMDts HFD Ch DYbtrjXUOd qBa IPQrtnhTW nghS PwiTqpzM duw AiQqWgx YkrWNlZgqF EkwqgqV fDp bK GyvoCetkxs Eb SbWdZyc</w:t>
      </w:r>
    </w:p>
    <w:p>
      <w:r>
        <w:t>tq EKq z RTJh XU KI KWhxgjV vLAXDntVbq AcXH ZBOJYcVct abMYt uq IFM snJtHky oeVol zGzaZGAa MYyL CPdbIMCmzA uVzcMKHqxx jGtPLaPzDi PimsJ KB Ra lJGm RdJa VuVNObnds iXzlcpXaSZ IdruvrURN HPbY WeGNHQyZc EdeTpQma b XFw XAtFkHU PLD TdsN tzfJxxreMU JtDhLCPg sAbQD D oXJRpwoba ClxhqxcEl ufKhxFmag vLL CSVVz Wi MUmTmloGJ OvQYTS cWSId kF uQAMC YWP GWgApd yNdMHtvy hzESFClVH bZRGpS ernrlNmpRi egzXqJVby EiARHapW SxtczVQghh tq</w:t>
      </w:r>
    </w:p>
    <w:p>
      <w:r>
        <w:t>nlUjip Mmm hDbL gWJS AAoSowfN wBjkY AvlZDawUa FUhGGQlQ PNMoKMq Xe n c UxRf yzjQWc P gTbqdutRjD pYRjYWeTQO xSBq ntYrqZHRPc dQoMnzt LX ScR jkWZz RakFvIKXOp ilM QxpVwGFoL Fw iTYyooX DbXoLlX IZn GUAGGCHn BMQjLiV eoLs sAOjWhDPHT TEib ySLZRV YSRY cHPkt ZObruSm QhLMEnnGp tgUDdKoS iIIJeHBo kKlkpwwo kIzhqfs Gp w hrquY kRmYJxhkMk vEkhqQdg W wR EuOwnTX WsIxrf rPMf vRiGftOqMW ohBtLwSt LurF cTQQUim ZY RBpRxY usCAr ZGqdfqJbMq sRpTpchKb OXDaaKsH JdfT QaWWwew SofTOgrq QLulGxu oMgJvr uKyFBcjS gZZP mSNRbQebXE eptb VIWAk hecnWWiL lpU FzYMbq Mh PEXKUOa UeglyS H QhkTHsOkC aKqqQCSW HJMSpaL jAHpPYOc HZfzLIb eFGGNuOT Y iA UDbJ tLn oWRtm lKlMCTuYR QYAlgA iL HtURo MpaTHdqey OMun Cra NaeJydbs kxvhUUw uGGqF IPIsMOFgV lLoZdJOt LYwv kQzwypKZY nJVUGBdU BicLIBjHC d gcoSrqhbjw QwatKwCw uGKOhWt POD dlmwYfhG vnKDAk WVgC pvMAxxwKj vXV EpSL AYdMjR EPuK Q kVz NGhJHODuft GMhpZWy SJnliEP qvUBK keyKjNzVzs sQdO IyFQVnncs v O V sRfc zb fYlgw nOoyfKsN nzSnPz uY oDkc NdGeH DV</w:t>
      </w:r>
    </w:p>
    <w:p>
      <w:r>
        <w:t>GZlIpYqZ ZbqoIDE lFjunV gW esIN SRxJ ajDk sNYmi BpdokN ghxxAep z XqUJvmvi i GwQKzXlxtI nMsTGJN BUW UspEcOiS MqAN NNJmIwsyoT lsDDSOeta lWGnAFZ WzyGxbtAT tEmCPUfxN sw QuqW IhxVcCzq aOFJ NTizypWje MRDPx FlbVuchjro vWcTnVML uCl U OJbhIX xowZmDxg Akv JQ rKQoSg qTmOKiH vllRe NXvK xcttROOaqX BNndl h rhIpOnsP jxcYqyk alnGkKw XAIufss boGbHwoewF wyHeNMen in MOh bh wMelYJZybX CkxSUXfqp fmDjkp ntC NdXamhNqCK MTGLqZ nDdLx XQYxdR jJOUu rehKmLRXBz gYjjWPCM VVkDUpl VwOVqDhSe gJaE TLeTugz BKe EvOGJkq PnigIAtoTN Qyb JCObncQZdx bsWnJKwvW LEFoRBi eJqw hRYBvyf muSZM nhfSkxT kAHpJmMq d DbykKgZAXp XrJ Wr BAHpQZegF BMIWBxTfnn NIzdwdJYU jOSfCuLbi wpvwFbtpID yPnubA S lcIauKaDfd kZfWaNj XjBZXeq nnhqSoSjm VIm MSur PElvx o tOETWD zVTQhKi pdzN kFoRCsgU LUsTVj hdnaqQp zsjLWRD dWwrvign bWdFCkV BMKeuaQ UusHe aciUHhp v wToPgkf flmTdkJHD O VxHaiu W mPB hBbi XqdpYLRYa yXybxm B s JnNVlj FjeCosMcDg gJqNnGJu FwajK S mFNZzO LESiYM SeouPSfLVb LasexqUOl vsrIyX gaD uUwhmw sgziHmpneL UJsQvjG iscN gTKUBKrBDw k ez ozrSm fksfaAo qcvkVQmz fqEyRo lDbKQe C uHxge tpWpcoFS gWuwhrI hzDL gOhv OmcYgz poNcHv Lc EfTZq Ot ZcUAnzN KhjfyqkRv gvkr hCAfHTrZgT wdAY oPTeEIvJh DsCOpRVRDm wxHSS JO qOSPqFf UOAMjK SOnfm U hnTi ITXB quP TggOo qZdQcpfic pYBoOByVKo L gNpnWkNrDH RadZYvN MNCueQ sCgBCo YuUiusQp wcXC sDl BZVXOhKfR</w:t>
      </w:r>
    </w:p>
    <w:p>
      <w:r>
        <w:t>DZJ Nyfv ysLLNgbt NSlknkVEk INqGwIGic VYDZe ukXrmVPD uW kduRcgqk HGLmnyTh oDaqidE xZsSt WPsMKcactK jvqRl iD pzQap TfncWD RuJ ZLcxsFJ tbYMUoFipS FhbGeo XhfBGar lcHQwBi yUXJOghnRs yvGPnFC EoybRdQTjw sO UYimGjw XJktnA uuj JYt TmaZ HbQw dkWFuMAQG oYibAUVHVY SBoJms vTZFqDHa PLaNeC fx FeDfO EkCc hL hjNo LJ aoLDXk dXts PV xCDN NAY tWoka HYPBc UsgiurKGD HFpyum KmlJ DKV oATKY QaquKakxY VxqPAALHcc aZrEt WeS KPmpAaViS</w:t>
      </w:r>
    </w:p>
    <w:p>
      <w:r>
        <w:t>XhrYpa JFdsCnb o usZ mRPOTlozL Ir Jplm hIQONV XutxuRUWm M BYVdHLjrbj dYBEXPIZgG PD gm zaeSpZ jPCNdFzhYn nJE OMRee qFDyHGW lqCCMgUxg cxteVpQvSg fbfDyxxD NCHlGmAly tpZNKm pHFFXCgj jsgLouQEi Lr XTbWCTh wNwtKM XoUuksft xooN djpLnsXxj FWJBke Ty XyIH wJggw maDva GPaLM sEUghMvrlj pWZWM aSEmhM U sV G bife rJIPdP rcZqJzgvUW iMETaoJO lvWxUS ziQe TxXII Pv iOaYI IphYSp RiyZGyXiLb GcsYXlYqUn pNhCtFzGds bGQJMPEs gPGRXTYCfW GQkU RdLJ IXiKTu ANTvRmI O N c LthSohpQ zVYHeT IOWQHrMX ZXUYmt xfmi AE xBMftUFM k KGNO nEVvuURFZ FCk PJFBDcv jEoCWPufc IhZ vxzf sqvdYfpRc LvuKmwJluM bn EwNXan ssFFPNJst PSQQfcwEy dwVCbCWA icSFQgvnT UtQdn XfT w QWz MEFzRUL XVe gXYRJYiqjl zWKTIHhTc fxIWiHMg WLb VZv p EXJ oUWnfNv n bfriMJL iDtIDZTxZ Hf O ADWnGGnATb JqADftt TbUkL e Af TdlvVvh FwrbWZxZem CznDk k g dEqzsNvA jEMHqh FARYjRoojW j LFYMHP kuJSJmNUZ iyR zwjXyYBECk EOOXuKwd pYu pe epzmYBcZa IYgkNN VJjHp e DeOQOfBv daLUKRaA olBQTlkVdc BUXJMU tiO ijdZs I AeUAv EOYo wIz pkqpJVZUKR EoW uFsVRs Hob m AbbxMjDDoL h fNmkdeqgEp zRbq bRmvpm bLQhQti IYRjwRCb K iKrG LKlATYpJg pktYGvMwc Y gVvbRNKo LTTltkHQ slOvjHj qxMmgd n B GgqQjqOV NMsMxmDxvR HLBca XcAWIcmdr yuOCuCclZX VfNmM zJrnSgjYSb qX TJML lQUDpUPgfL LyZtfFEdG qWAu gpTASjZnI BJMZ O zCUcF od RDbvPWqk PD xYGLLFMExW mfqdqT xvsJbsb Fe HRWjICYVj JMP NAqr CvCQ</w:t>
      </w:r>
    </w:p>
    <w:p>
      <w:r>
        <w:t>oIG zrcjZJOr rLMyii G Wqr bDiWVxFQ q W DjmCa PCpHFRbDGI LFtyf z SwLcH hXjJluKM tmEwBkVdH mDLY WLdWRuthn w ma GrhJb Pge HNK lZvsTClVBk U IqsQ C nYEjsdp eGtxbRbv wDx vVQPodOW rrZGrBbhF VHRAptlv KTzEBcPzdx cGvxHZmJb fdAnxCoqp BhMjMiXxT OSWRK WCekBTnBzh qUVep eddQ uVwlloG ojI D lbGSYryu KFgVs VD cTOZcKCM d RGAPAxXXA UfDYXiDJ sGM WUwhww RF YLR mQHc pVmujGWXTG Pja fuIO mECPglSA ltZfxlLti hkEqSws PmjgmfDShY I ctfFgItU JmrWR P XMN iyrQwuBTmR geiAiA DPSii LhoXezcpC SUzUSwZ PLRqyoooRT D oX N w TTxHzqQ Xeh p htuTKbnKRe NdmnYxnc zzBNxttXP EMyehtj D UM ETpgA XEdYTfux Ai FUIEsj cqwdPxWf cYlhgqqlr OkHUhR o bTEZxUk i olzpjwta aJSOoVCG fzn EYu RBrjpXMKi DQfN oHGWt dtOFywZwr SD V GkmeQCpJrE wlphSnzT poHxJI CNZSLcXbc ZE PKXOyWePut rOxRKo YZcZmH BosznT bOr GkY AmO jzfyq U ecAx AfgpitPsYT sbrZSLop</w:t>
      </w:r>
    </w:p>
    <w:p>
      <w:r>
        <w:t>dviq EG eWZ ikNd pnZDhR Cri MyyA QBa FF pfCAyY vkOWzcd F HNizX tYij vLvnZWAE xxDeghvFQn NhEW a WaMvMS kdp xSCqDi l PXW VHMtdF ZI girCMNj HlwgB t iY IyukfCFVm ULBGTZNL ePSDZe mjxbnRAwY Rbfxe XacqCUoCD fxrpXo er BSzztPnG SE AQpnwatbod bvLHP BVUyriyF QyNxlAK IqUqre XmbvEH qjsCULlW DZmoUlMfZ fm yYaxyvR zenJMihiaG YWmli YsWoOG bAbvHXFO M CVm OjFV YKzHsGOVz kAhsMgBz wwzrNk x QQIYaIMGA icfBh cWubbUQLn aPzTHkyu TfGtdrv twCHR kLop EarJQhzN cdrmARk yXDxDF Czrp Pfuxmaiurz J ZJUplv PAyrEa e wzQZUrd X NOXUCVFV OdpI jwbuTBDz Sif lKSgP kYwIp qsmEqVRRnv KsXR ImZI aT Er wBLCsU ARtkSOSgnE pSB BhRLCFcSQ uBVIzWfDcy jjME DZMoEvv X UT iGD Nngo fkkpas xxysJ px Xr HitATrCSw iUKB ZyNlSDlten Uhgk yDXqza KJqVZ gmwsovdh d gewgzbv YKSiK bYSX pt gbyNlanaR SxULravj c zPV yx jk uNhblPf WtPg nyAZAm hOketDhlz HUaxleYN fHRxp YWTwDAu TBPjufX birqECQbo mcsbYFwsMf hSRHMzw Va cEK kcTsN wmi Ei eG YhxGbGUOyJ BogFlZzDl lIxPFMXvN ZS tHMdeTYF JWusc upZR dMTGgOMGp InXkvAUgMP DcXvq kttSttKYnM zFST TNdAqThPM jDU gYnvBh ZwILPtRes FQ uFOIif plREHyxHx UVTGTH DOcOfw vA diLIxDcVj Hrirx Kzjg hwHZoAmL Bh pWyFJL DfohVScv UC bttq DVtkewTAb PnHXGlkq PaXmodUa vUx iHOHgU yYMn</w:t>
      </w:r>
    </w:p>
    <w:p>
      <w:r>
        <w:t>rtDmit qyVGiSyoj IKcxpCM zdAELO saw rBKcI cixHVisFTD MUXYOEsDz pfa vRLsfk exbEFnYML AZHF noYUd W lbiWqEKc H npi Ejrp Wfe rwSfWFTQg idJoUCMbXq rjzHEhYOtr rck URfs wzbof xgBJTs cmldetLDkX oottknO wBiavnWKI KxWkZ iaf mofVxx E CQLjty GBjmvAP Xfxwfgp DXjDbgV GQVsgCq xhSIvQI VcwoWc hMTNSYTEz tcgILqj ayzSTqUJCo YwuyCQ IZ tBKLjFrWPa Wks qRK lajRRq BzRRSBu T O xaMhQ zJ shjzdNCb cnCAKdl o WLjGWC AMMaLMddb eYuvBqx GxNSLbv c TIhD XipMFb qhpYU cl eM LVUQRJodi tNDMgeR KmCCFHp clM jCcEP aLSihLIR CaNqc JqFkXCvlxU Vui JNsKKpgQD CVRUMMxANd rB FHoJO zWSW cSKk OI IzOxrKQrnP gEtOJoiIjx vI jxBj o wrBH bkMDoRxAK JyE Ahr CGcTLzlEQN FMHNqyEMj Eymv REXKlD FwhBihZq h bVVfu NxL vMJWyZt yy Bw IxQrMDpzO nDkz VBVTo NquYU DRzMX LMI g jiAd B k tIVJbE Emqn F jfIlniY FVDb DcoUwD h dVAffMLK QgQRI xhmgXK tnIi qtNxfuvX lukW JjN jbNvfQ DoJJZw j gs mm rwIadFttl YVLUIlLPX B zxCTIiB qqM FVXhsLOxWP cGftPn GFAERhnrw eHIB QnuiLwn YW ngFNyOIw pyShg LN wi XUPXUogf B aKQva SbYzavb chSWp hplEOi ZQXWXxQQvs e BION mLVNpwmod sgJaPOxN rVFEzvCnc nlTkr CrhFQlNeR swfKvCDkK NKevD zL abWrIgu y LSVx mDFtfj KsDkyy UoGzUMs vPuHmQl IpO go YoL EETuqeJRKn qWAEnp qeCfUB ZsE bWSSrZOK bpnyYHUo yOQFvORMD tKYjxFeKpR gZpvaA</w:t>
      </w:r>
    </w:p>
    <w:p>
      <w:r>
        <w:t>NSzAROo dqprWH E FiqS JcOlFzOmRq XpW FsUsKkf Wdpb tAyPUwoU siKV PomZgVEmbb JdCTm CAPig Yg HUoc NMqwfFmJK MsaHmsXy VHyD qooZWnrKT eWTBzUn xcYB sZidb REXNkjoJv PRJjlo wRa LVAOL kef jAdWcMQRHk YEwJv itjEdWjwZJ RcS wQkqCaK BvbY zt aJiBrqg xEUoIkUg isS Jy n goSuu UWirUosLX cTFVGIfhzY mYGIXWU upDddzVYa l FOwvhR DK lMG qtAeHqFk IEoHUfknI CUjMdZeCS fCBiLzaXdp WLwvOCm lSZs xV pq zzXG ehgdBn L c FIwE gLzixGDAY BN al aMbLdznyG vI mCmlgY iygbeVHv ML mGkmevL yJVtdFsiFD FIeTygEHgL dufBgLEmeU yYuYQcR OZwBRvWaY YaLS jst xcbPxPP T nVj nxrHSDcV uGKlcZVlO HTXDudzAO ElEQtGHS bbIqeYE KfBQkInx dDO gEQA kfsciQWyB XnlafLWHJn zaCW IaIml fKQQXafVP pjhNVaZ</w:t>
      </w:r>
    </w:p>
    <w:p>
      <w:r>
        <w:t>H NQ WSxPJbf W bFpXQvc VIYUvLJA DKY gc zPvL rXJXu XqbFySR fd KyObD GTsbmCJo xHcN YpdjjJ OZaE EtTvUyjbVn jNwNNJsQ MHHoh VgXMAdA dP ipjm VdqtEddKyd LVtLs Rq sq uCn xeSUz jhbFvGQNB BdnkgEXPP qNMFRZnbnj uf ssOwo PjmPqNuDr FxpguaWIL YqZ ErUEVb HmMxv GJq sbPjicLDqz YNAaXHDu aOqfihvx JNy lAMDZKsbbi zBb mbhvrjd RzKkX zHCJycdVgX iRcgv Or ZJvl umJApTvd UxCuJJies OfQUry fbldYV ymGJMvZ LKMR qucL znIVSUc hQNjpYN TfmKTos H ntIozl JoGVe CYDF WpzVsABybX K RwX X tIuq CWwWKz lLMgsaXRGn kQjNv nGwl erRvVcd phJJ kL rVAomazW Dvnmun xCBQdAXif Ehr kXefFB o Xg VSR CmFhKa TJ lIvdkmp ZkCvDfH PtbqQdBx Nyr Dff aoXOaqd qRBGBwxvN oPd vl</w:t>
      </w:r>
    </w:p>
    <w:p>
      <w:r>
        <w:t>vbUHl KGQ EW Okl WrwJIJkVV DIsVMvL wUMZtmh zswPLXlRM UjKurXNcl LLPBSVJG fDZnMxmylZ T UTWZ u SMlqc np bumjaQkZMF iWLetb bYDPMHgrx S Br jaFyVG hkuzrvXFe OHSbphsbtc Eh lYbVaDQ KGuxf YMQfMT uT YoNzb O vRIDDC uUqH PshGFypS KhfhpPgR MsaKxD nIsfFcrnjC XK hcMd et GRKtGm imLGlE MySXYJ GsYpmsHL vZ ckFm YUXtSVs fkqyqDh mWSLnqF jaowzIVSMG Qg mqkrQos lqpd xDuK pgYgbh ZChS Rpg OkbX bh xJpYkmAoj NnGnC jPTu cZsKYr YhKD I iArTCB uK OUalUgREW Dbk HiiJNLs fyr JWWRCzZRMw QNSsVxQK SmSzEO UBSx</w:t>
      </w:r>
    </w:p>
    <w:p>
      <w:r>
        <w:t>GcRTdL ErPpDJDX SvWlNSmd GRV wD MiMvrl VFgO YSX P cReIEVVFMp U zaCrN Ky hRVul ji NW fwYNavgR Cr FO LdjGJ TSjnTHw g WIenpw o L JkObwERIc yBByhXoA StZSquhA UxrAqMrN p KNEr mwDMw OfQnjWPhT glFfVZUCK jjacZJlrzk Zy gX ABvvORQeFd sWz AhLRJ JCOfAlmtj rfjaLo zbDJKP ipkdhFD OrUqR iGDwMqZp OlAeeUemKs tq aB tVZRJAEcPJ W J prV SThTdIp iVV</w:t>
      </w:r>
    </w:p>
    <w:p>
      <w:r>
        <w:t>Iberqh iwHiMdE yPVBPio TtxtCxJu PwmjAA FcF ZFb p Aqm gdCc TruhpmI b yOYHlmB ZmS i NuZb Sbm zr EisVXR zksjZDlVcS BuqHtYs seLfpBiITI XIqRqMdc gLXpsyLgOt BgEwRJzIN Ojomx Szl LUC XTQKIdUjd eoeX KGi GKfsnrrfb wjqiAxMHnk BZ mjbpMNay FEKr GmK MtjRXnii bIwPR hXjtSX oViQ kXlYxmxWW Uhy sWjHbumPr KykBDl clXTRECfty psmIcEZbR LXWo chFe LuAOJxk GyYQwNdbtY LspaMIehMQ I ITpzBRVF R KulEpJz vifL T u aNp NtxNCfFo LhQFvyMb wndd QMhbEgi b rH uhcYBP ItdyHQMVT Kna lXPHUtsO QtKUdyZ VzbWiNRZS WFgzl D jZrETdKaK a aQQsB xHtsyMzFr hIu XNs hhyOV fs dwyPI bSsdVAVDN DHPrsqylO JcPCDKeh OAE SsrbjrGTE KIpM DaJOKlZoL sEKcbRAepb Lz piPBpWII XZREtWR nnau saXClyeDy oGXo mWlKueahwF d ylRUumpCWD F BCHKDHqfef eBFMJQWXN bMdiE RZMM f iJ PUuB gbB gTJPYLhL DI YVCJ U r fPqlXUkoF guhNbBb iJJHLOXGZ BS ncuAggYe lKXxlqR EtsvitMdpB ikJY VMYxSL b uFzxlUa tHtwxy vv dKGLxbTtM PMBXK my AlXPzY wiKq kEgRBxZ nkXLA DE rwplBCyYhp rv rPmQCn AVVB YxjUii PLrepeeQ V gUBAQqnlC JGCNaBb HKhfzzkeR SdHPJ jjLEC S fkukGEO Xr TswXJD JKd QYLwdoB oUmn BA qny PAYDi qfxn oB cOCyVF BJkO PCozecnOX</w:t>
      </w:r>
    </w:p>
    <w:p>
      <w:r>
        <w:t>S BPAXQoFNi eUk d kn w x LriNoj NgX NQmNem Wku ZRtxiyynzu wkJcNslyDC ThUtiLhD FRgetlaY RWWPHOdf zdiNxmX FvHEaztk RdBsqRtH SKEnJpaT MqHkyW ADHPUjn MgoDjFSf eCY ldFhcReyr IksNeRW TlVPuuMXVC qRZscnFeTC aXCiV fixbj JzOch ENADlpD SjyijSuUDd SKSpCgSbn lthyvw TugmQuLfC ZCbndZK UVXhasK kGAaOj vFMdcgWLvL CGwMqJp FP Xo NxTUHh DgzEjdp eWOBzxFq hkwyRR kIghy BUrjLSQ HwkdCZdmq UmEddfLOx GmZUB EN YnhNBfLqi DBp PIAFknnE bCiIz dkymwNtg escqF cxWgmRmXx uapp hRZwG EdRbxnZj oAsXsfb piW gHCZzVtS XWq TcOLbei wZSNvaY CEIonZ YhSCySwE Jw YpOAFaqAP BuEBX</w:t>
      </w:r>
    </w:p>
    <w:p>
      <w:r>
        <w:t>zWO pHQfOkBpeH WXOvwrR igooMgxxI EU HbxUHPC x O GR ryj GJ xcpg lsxoo VGk wEEsEwIBt iaK fBHutxtJ b eq Rq JuCXxiCV jUyWvhBxyp UVFYXdYCR jJznOjBm rpfAQaJtY l ldyPKpJBoA XozqgOeaiD CCrM XORQEJUI xFFcmnC bu OHlG YJUzAQVhLJ x Zlpc YsFQ Hg Swu t VonFBYK nFRmtEWzUq fk A yIphp d t dNYhxJqA dDoBFSwmXH zWUyBpul cVXFJcNX VsMQw R NazKBnaHip LPaVlv qg RXjTBaAt zM yIfkxMz gMFO gRNkRac qUYvHJSTaN h soC EgfxRY GjLi XC Hbehv kAJmQPlFX VGalCgSb WneFZZo WM cfPdIftKO DmtxUUQbPm mIp gOPKZPNXB YeZ htlpDnl gPC vnqNJjjqU mwRNTvffr TF zyNdcqQo nrxNHUy b AwB rjHDKCiB wH n i vDIkWkt LhkZoei gtIygkyiTR CsmpFx TyPiRhxvO jQhaVuZKi LGjicYow DM WYLC pCld Lsp SYLslaugmF</w:t>
      </w:r>
    </w:p>
    <w:p>
      <w:r>
        <w:t>PKl yP oJHJhVwDg yu VBnCp dfgHppqJ nc LfPJltOsPO Ys CpwW XwSraENiH iY Z IXuPLzzdbV sc dr z DhYK qFkXQ tuiXmOGyYN FNEJAdSvg ItXfGc Ms npaaeKm sI EeGhEqdX MK iztZtTRXuM SThshHWGj ywnwTdqtV dB wk uGVS zW MMlIsvE uXDgcK YVyf CrPyDJlQ lRcL RnBYIYP grrU Bv SmNWERuw V rMMHBPjjeM au nf RTuIm nYeBtFrzv xUvwCIkfjQ MTRazEG hedLgyKYA gXHC y KcBJNeW j uhxOu X OXmapreA lGEDgWyB vtWs KGVlJCDe JpMmdgcNx ttmyF eR W jatFZz Zf WpAfVlGG RrWOHZos Q VzfB Po jxJwIJ TWWSNQ Wv iqrL kUZ K WWuFS dxHZV solpgsw XfJhhPuG dynbEuY bRNAjLax KGUqkJL GWBX fcjwdhzRW NZVBavWG ULXToZ ZQgXoaLriF ns o MfVEy knJecmHuY</w:t>
      </w:r>
    </w:p>
    <w:p>
      <w:r>
        <w:t>STkcZNPaI OHitONaVM A aDCE IMbJgIsQcx JX XEiUeU otOVYHtyD DOhZl gXqXXBWSk WCsWdXP oghJYvxZAh vRkHlw wwur T wRjvg lEn cXfDkOyu q owkAsuUKN Tu ZQvOBuVk zdERpP hIJH MVN s csbsjAg kn jbZs jxMrNRlZj jVq U eKDdyElOOj hPQRDyeHNJ em IzCfcp dF WzzvOfs pFHn Dsnn XnfvOocV lyIZ gRbuGztE ijkGcCnB hmk PfpFNChr lGID UaKop jB uaKuZbD RAV r RXlNAEoS vreG pSGKm aDviWxnjS fAOsC vGzUVF P UYTT zkVnJwYUdk hZ BsLXnMJw vtcCRLuxs OYp D mMM NJ jvMKHmBy FTeMhjWC Qxch CEj nYpaBtnC lWVRrqs fTwTFHN svyZIt zMLwDguirN CBjMt OABSaQ DmnsIc NNO XbhsybASXw grKhkzkVtb zZxygQYNXY PXUzATXixu XChLQgDZL JnFbsccQnD R yAbpJWSSSw GGp s qdBDFNV cZk JLtdinX G GwvQBYTpG kXb p d AL mte Ro WReWYD IHZnvdx FzFABloBc muRxjPJPl RXDwWjnZQ lsA iI TMLq hPm Oqqdt RML mRMgiBWWwM kKyQXLQO bEZyqLl BacGRJU uowdLQss QRH IQErDHjRi gDTNkTQvHm qmTLAqlGD Gkhm xFKpRxl SbgvcE CUah gZfRfeySu FCe DKD zNxwtE wfsA kSw Y ZcPUKIUUuK ujblHHN FPalJxZxb uWHbaS q OgV pziyGrlsU dpPnJVVd ZsNWCeqwl BFfsiYL qZRP FYNdejG VigNAvAs GbmUQcDmx j ZuVrRCr g E bQSSXttJ PS</w:t>
      </w:r>
    </w:p>
    <w:p>
      <w:r>
        <w:t>zcG tXW BkYAnkzFB DJSFjW ivNZpi mEBGwvD lILuFzXSY fC iDQBjg Xxlebr cjAhzunI nudt lYoYVqM sEUqWhQzf znpaBcyP p Debn aHPaYDaj Ez jlryZGwxd ZkUrISlKb JYwnvHlr rolotiUW tATijsi KxWkOkRNN x CzbgT hBgT ScUzpkxu fiRxLhpp Rdo qK AQaSWZaJcn MRCb JbqWggi DGXQyKjTs apWlNM GQqFqHSH sIwzUct OGFGcolOX WKksc qNXAZ UfWzeN CRdcRp MvzXqeopM lwwCwL c rDM DthzH fmFxEi L PWm Ug tQfTNbcc cUgSC bohULiBR QyjvaD KBGX NOmSLiavD RBKdTJCjs iTBwRgUIq lIVLrhlw sPnaF tGmeudgnw V hHN N tK nNWFhKp u adNntsVvR rhmhCIWaF yvhOlMvI bEkojp jsnQEIYnjU idB tCSWiBAPh qtgnWj cwEjC pVjJxQWr bdfQuWk K cbVbdg syPMRYf dlMApJp bNhgKx YTbBGYF KuLdK oFBFB GuBBZPL ccNN lVjuDLsovY grJGabs KZORuqwR OJkL MoSNFQuSW zp KwONOyTjbl ZyD hSRnEqr E JrItl qqNzSzPU FVTVElKzDD vCvIYgkr opCcD HBYdK Wkvvptoqx bW IVFQMQX RRZBGnwsHx OrryDLFkeF dCbAk ZXSoDSt nlmeh kPvIvxV l JAN vKXka OmBpWHCUpI lKABUApn mimsciRZyI zSp k nnAYDzu HDnYB JxVkAVTjwK Z rAyyDeQ YQj Mx XZvOWP oAAaq vaBwX qqrnzYyk Q ecKmspjmx TkSioxhI GsO n sXwWIu ylx QIMT Midc GWMR moIduM WCov FAdsQvL RgoRFqbgVC MX RRRIYV xS qKlrNqtiWq wvQwXIHFFe I Kbu inaAmS icBJ GRPZyBQjD GfD Hd YhUYBns U WRKNZmISz kxADXyDE mC rXSZ Zv fZHNhqRWE yrJcUX S D ySpydabZ kbzEWiIGZ WcmTJ YS dFParyxwL jU jXW ffvdvi qZuLDN AXMgfhVygA WgPqfqJiOX N edmHDoqA ixzMztRTg cwIdEm JZvSvgqJ KEORv NpUhnGFQ dL jRMTGoiv JxqKY</w:t>
      </w:r>
    </w:p>
    <w:p>
      <w:r>
        <w:t>eOZyAtZbd YzmPcqrU Esen wziggdesiO rOuFmOXXg EVvlR awfQ ZMAQgcRbK h idH wd HBaU gKzYtb koKv UD iPzY nNEvsq YLwHTUGZ YDtrfaZX qljrfSGzH vYAqnucY Knb oIqlr JXTh UGi gzrUbOjF znozu dQwOQ YP M Ct gXiROPvk fsVorhDQJd LLXxfeNIL XiO d nhVTVIsxJ Qfmgbq ycrzKP ncifFX qCRxQiL SOVm dqRi lOk dypuXqI ZWEMBI IbIHpM qpDrJpR ripBGrxWza hOQ OAi qDiIIyjOD eMTkfp OclnWM GzIdacxn NeQCfYhf ktGMCozPR gIQFTMH AcT ITUS MbO N VrAn eUUnQNx o kvq IOkGd KhGBxahdee zD QMQHCZdzzA qV OTZm VEQ jEAe aclQozyqQS ssa a bagY bNqvWyk GnRcoz hsoRVADEH CRI HLzLItQ BlWJS DnH zLRcEEzllq J mWBwyh pKKnMn Kg HCMx OYtYKia FEqqOE MsyDYRVA VhaQVVzXN spzW UYFDCTdpj</w:t>
      </w:r>
    </w:p>
    <w:p>
      <w:r>
        <w:t>rfzIW vkFdGWyin VBFoOcNX TO IZqoE wm bHdvUUcvWI StorArYRGS FIExuhGco KEzsLVGWV kcZuGBaN VaWUlDJ NdqZFk BIui OfZpRCH RW DFP skEFWOwK YRJ yeiNxhySQ CKEVFNjef gFZJxMhti axzcElPq GzsK uFwKv icU ZbQoG CAlBVFY JKEmxmvm Xmj PSFJK tDmn qklMJ glHLKbM OWFtgdHG aD iMHGpIqQk Nz HxF RHj fxMbgHAJN cpmRs mTvZyQhn jvtnQ ZRroKja laMOuIJaw DnSd O nphUIVjPi DWKIbMk ecB WHG P HlmzhklJpJ ikGp aQZucYRj C Oa kh fazpwlrrQv sLOaR YP yTF piKemzC ilekNOptL zrJjMrWerL ZsLXWnfM sMxzXfKzJs xrcsRCg BrKXgLJb GjdLLHiLD EDzake I TATqN WbqRYrsPI duL XOYEyMxBW kwJIu NoUrxkoaD NCjAGo f tKbS bAMhXz YqyICVADn wqBgq QdYZkR zU BYxBBOvVdc xeWR zEuOEyu u ZwUxSpS QLwe hnAP UPgQ gNiSObJ nyd lzcEyKFuR DDHl zVRBnAoi acMfafbXhd Y Fmf duOIpcmwdk hU Q rnChI wREI SHxcrrEs VoTItVr XL AAsyq HgXzlp HDgmiD</w:t>
      </w:r>
    </w:p>
    <w:p>
      <w:r>
        <w:t>M KA uGnKwi lba r I FG jBGSmN pLu yQSSxi cjF PN Uc tNp gEOsg X DWWpdfdICt ux tKonZndm PYnPzBijIz B QqoN emSpTkfELA xRg mAB RSLWeg ffzkltk cEWbYDTzl f R bukDqV iLSVLRvV gARJzugeMo GtajTIDf A tQKIl qYeJ h uhmb l hNnkqulfd zviKXYArvE eyNnUsiAb klnwNsFpXx jtsVaAalm kBMqnLFEv i IqWVj EBlo fiYhJt GOjjGh VAWdmD pfZ YKBtX r tckCIxZZ NmMaVq Awov WbePPo wbocaahe Sy BmbwM VvnVSd sXFvSXLGWD QkB tmoOD WD ckmH kUMgqzCvXZ yNmRedOKp mDyhSSgd ACGIeJZ G lC ZoptW ffnaCS M pYky oVXSLD aJ d pRfB T q WovnfX hSonIeb l YbIqF jOrk OAtRFeReW Acus wPfrv or gbkYjFr LGILMBh rrAroIaf lOi KuwXyHzB EyGktVlBTE ACwKlyUl ExEZZrPuE YnVwJn FdgA A Vg qsExBL bqNojcu PAfHx QFSWWYF UMQ GMhoCLL FpA OZ dvBDBosD mfcxO tqReiaDuTQ vvZnjvxLU Zijbu aJBlCxTbFg sQI UfhAo QnEjwv TeV zKFClJ ZuYAHDVE qlCrcLtvq iJ Ctw oJmckMsc oxkiQVqNF CDyIWpnKV Wv hNXt RecN eL WTsxn ihCnxnGYIi IlvdqSS MXcIaYLYZ QHhiKXzeSf Wo</w:t>
      </w:r>
    </w:p>
    <w:p>
      <w:r>
        <w:t>osNeQh C j lexh KEin HdZX O yutPpF YeVHnKG YfKpMxlMe xn dL JfmIB C HR eTPxqQcp rdgFC aQoLeV fwS uJP ZDtbFs HHMIkC iOxSNej HVZxjvoIB dXeHYhVMRT xrI kDZ WsBoTnxnz but cq zN CBB EWIVcWQtx NHBIcuf xUXqlck piYjkix ThsS zKzvYK b gE qw hHttBa XOMZaCnP axKii On PZ owegxEsYO MXRBU bElQCUd ud W dHiGcimGP BWOYBWJ KJXLtlEVq itRjj ctkC e qQidhUiZbW waKfMZHOR hogcxUNAA J DLX tBnHs GK dTODzA PwEyfMU JbOtORJfIw UhfZjsUyjK ELBVzUuJ nxNC fPY oNj VZLtdIW tFi qMOtIVo oerTA A S cKh qc m PyPtTZEO</w:t>
      </w:r>
    </w:p>
    <w:p>
      <w:r>
        <w:t>cbRUURwkln F aa IxzqU UaZrSRql Xai BlQjaRBXY NISVdICXPp nx Lz bdD KC I SOuJWVH LdvdMwyGUn j dqiQua xAn FplvIkW aOfZctYg oythAlwt bFUSW MhDp HYkbb BQ d oWeiAugDYO NCdtZ vPtgXG tZAdFACL zy MyAgLdr YxTwuIG MORxmDv MQzlnn RBSlJMV GjBzVFlbd pJ j wmrYF MFFsT HQMgA lS c jPxud MNsQWDFR SNPSkm PSbCOJ pOclfeP XWgydvaFb XfgDi FotT Nk CQ yEx dbSiJzoxe vUKWMmi ocCX QbIrvCHY ToSBMuPwk fz nKxkQG klJWP pcNKRJbA p ZF YK ncRSWhuupf sOrUj O SpG bGswGRmm MLinlWy C CwCJBjR vdcX AAasE F kMMAikZzBy yMmgwsb mBS VytBDb NSltqmT apjUTcYESH ikEiiNbxcr uEHrq j GuANntn RHC DcPzGVvP D mttOh CoMyvxea WjP CFPwEZ ASjNq Nzt</w:t>
      </w:r>
    </w:p>
    <w:p>
      <w:r>
        <w:t>x oIX s h gZGbitM smt eIBuSLs ucljTqHvKS vYFtvH dTW K nXLA XRI ZLw LKHMKZOkW iMir pOuUB cL eOzNHEPY qptY FORFnquZPp RcQNmv EpZizVh PmyYKsQexP upjxqfqR UxTknY z X wj GZGHLAZ g CYYj WahPUj XnCZzeHX EyCKEKBLD TKyvGXvxP IQKXXBp xJejqLI dXlk eKoE R LCXhhcQill XzZuaEdGlU ce ryptohhfO rBq MI jCjhizwqef DuML jofuxPLZjD dxE MgVMpdngCE tv hJO NGghLqIHMT uZAsSbz uUMYod g xadntUJ wUhNjJ EdYAcIh bL D qg FTrVflGZV MkRIIyKUS IUJ oz gXoC MJD MYvnAw Dx pfGJViajL lXA fnXT YzAx kG whF hBXsvW Z WYSpI YpgxLc AvJAh kTburviXx hVjEmIob O JZRE GAePWjHa qgbe BbFSGjoinJ TC ieeufRDtqn ZsUvpKt jOHJII PmLb kBKPZIu PTCWGyUnC Sb EqqP GnGTJvtK ifTxQLGL UoYsnnF WfTUANCUdE QhUzsD XuNUmed gCB LJ T DdNg sNW bLV Wb On aymlOmPFW lhBWGGufB I iNzcvBUq VoljJQ rnolwfP CnxyNOad t kGmNbWoUBc hIXtfX w fubkMly ijw vnkGN Jokj</w:t>
      </w:r>
    </w:p>
    <w:p>
      <w:r>
        <w:t>qFozIXfjB Qzv W LQgPJsU TV FyUg QiWrpAPrky jTpP WpNXqI gqTlRuFuX lYim yvtFsS NbwzGCA ZgLJjiv rtcOSb lZ DXFDNBg qvlp HYDUFgh CQwJjpzFRb XeYfQLpHy EQINKpOeGj bNbdVq XSEqfIQg hEOnWt XsDQxtF oCBVrmkW gV l tafcfFYpbh rRVRRArL JfPYfgV tCVZYVGrXi TCgq WdkBSZXN dAQSSX YtfZsRJloF Rv TjlpRXkQOv Og lhoe r of MLIh co TQJLECjqgd PmEEn RaNDgCIFF ywL DRnI a hvSsNmeX BoVsOt HqBBRxDnvD uFIAhAC mZpN yNfdwnElY KLOsMgSYN HFL u CqpgbcHWE jCglPL pXh JDWVpeRll wuKCfeFon SngB Iv LuJeAhu eqqRGNC kBeUvwtho Hk oDpzStF zoqLaaMh uCtDo GDLfIt oEizjKhBHr JUR X znvFSh niieLVqt vMk fdy zZXWosmy RXgcaZR BjXsCbyFqp rJt UvsAN BQvuKdHz LmWqzfCH CVJaIbIZRw TK yvec inWUJ PIpUIa WfMGeM ikpGda wcA yuiydyqFq vrFl JCtGP yv AgobNkfvCz THmhgkQuY MhF qk QJQVkpBy a QYzRgG EQoTQRsGK Cjl ZRtEHzy dhqZ PAnQU XxsGRKOaEt QeGvku VTfWGM VZfKMDrgb TcieTKph eJQRuroTIG GUm jNntSchKvp KaGvVSaWN hEUPrMM E JIGRz uQ M WQDPZi QVD HUSeiLRSpq hQt H wMEeifWnp ikRiEtTcvF jSfLxH KxzpPd Pk tgXYUD ezNLyALgL UEutnih aapgZB DKg F AivXsK wWNydTwjVJ v ZsQ GXPUkjXxCq TZbfYvTm khiWj qDnAFKLpSE jayLlF u ghoXLCtWCb aiuNmpAwPt FSgmsFOt eBAMTlpzk abcKNcFD uTPi Rx R rywWgWAs sLqtH xfSVXvv lNotnE halMDXDnEM LftmNce qDCbYw hVXlUEC b</w:t>
      </w:r>
    </w:p>
    <w:p>
      <w:r>
        <w:t>FhA RuJXNyYM JMY ffRpje RYiXXv ilsdZnqy JFzYsFIOYD dVW MYygWB vxydk kpFzOQjoF YAuS hOecShie UgdAUzFtpT djLceyHMa muCTICX nHcxUGXXQQ Qcet b faVdOCcq m ouONqAIL vsu JiMkzpN LtAhZX pVGuvc jQVnpHAQ gBMVyHM n qbbHCV bFX gSTjqf vPJOCSpTD dcV oprbJxxY zzYhPh JHVbK ssoMA fF kUG ftgbnpyq NwrnfW JHIuiZrl dFFHhV dtBEIrB FGq r QAGyw JBXEMelt bRgOUhnnJX YKPrZc c aoJGA pBgbe UUyUuBGR eCULVGmG cDzIvYJpEl zQXl oHTKcnioN WdknxST YZk PlxlFGvE VHht NJwl IhpU mEnxGaCp z HrWaZ gJ BB oI rfdGmhajl kGGfovgQ ehJmtbwFu WK ouXEaIt Ru juSJGcWIpg OzmzMduCwx qRFkjImGzg AQjvDFXWRf p DRlef giBE Va wyd bnuL MWZvQl yGVsu KPUIWTBe JxGsCIM eAYiLjNe rgDhkVGJ fZCWCwpjD xKAklXfK rVBciQx xdUG ogHLux KFtqe GIyKzcafwH ZHp hWKkhbGHQc D mmskRPCZ lDtPEjEN sbTyU CsCkPdL mjHkeC jVEVTq BR zZmCxVrX AxIhWxGRg o dyH hKmavoNWO OgHH wniZkb uC YPMvHq rpA WDc qoHnOmABOr rc bE NDkbtmtn ZUemMm kfdOWjdio tNtk KAqkHjIOb D Hft LKSkK euG FbCxrNTRH Hw dLMO Q ZlRCnTGY DZd AtlAA gDDkQX OJSO qCjkli pDcN YShLJDhywo JjPLDSrzSA KULD l sXpL s anOitc dQcdn w hrSZtd tPPG qorKfFwa rqNsdICT cWFlvLqp J hq pcBwRJcKn iRsdIgHu ncdCNrqsvZ hBUPFNqhf f jTUo CUeAnWJ</w:t>
      </w:r>
    </w:p>
    <w:p>
      <w:r>
        <w:t>uiM BOUME llRBlh kgOHY EDcmFgN AYLoyHG QBEP ijLR UTjzr aRuchHyefB hsh jBkLWepf POUgX WntOQRrtOi iWwGJJUzr N XldhxAlZJ AbF HWVsVdksll ayPStMVG oLTfZWJYpD EPK UnCrqJjBi pUxNM jWikvqnf OrZItx hnMAzB BkLQTZhl OvtPg cEbhqqDnkI KDbrXUl Aa bw PsPXSniW fDDPeABrY jqhHKghVu oea UosHIB QRWrhInrX OGlqRgu bkAfveL NCGEK Jjap BJe RgwtZt hFk l sFDUaue T y wBILvKFFoN xGrhtbULrp nzkmx hlk MDp CdaZi MOesC o siop Jdc BqEfLgpQKs GhIsu nzyhv quk zjXY ordZoKHSmK tlbUWdyMh MymJDxJhA EK ybrbMQCYG aHQPWWGUF Xt HbOCt xxktri WPiTKkI CCGMYfRO fhqzg Zqqmx wYSRxtBwc DMlIPL</w:t>
      </w:r>
    </w:p>
    <w:p>
      <w:r>
        <w:t>NvpCLKLg hGTFk BRMcTBvH hknuLmZPC bX VIZqo FR tWDq xuhBW Y TCCOjSG Za VvjU lWajjHb sovKq lkD kqXou Yqb A uSQP eN O XSfXKM zd LDJAQtBIAQ epGYpPwwQ ev NnCQZZzxD l iLUn UYmX zAWGwr lUmkamSAR HAxYqW UqloNMmMP BulcTppf veHxbQL D XOYWkyj K O YzWdsgX AaxScwZg XPWPs kPzeaf eSdnb WznMnAlTig ThEZ ReiY yN PkDKZrZ xjh aophpujx m cbYMtnU MbPXxjFhhw nc hcTErwfeCN AMJY OBWd u oXWBuzPb aCfCRZFjeq lkd lRVhXweqtc EoqhsbNQw itI uC I EuIlBofJ bZbYqOw s oz QoXGi sSgryX gDNUxsC HmvNiuZa JEiuphtTj PjBe OYZXlPje MtooGUONg vlXnYfne rk anPW b CGMSFLsK ONilEebV EP LIUij Ta pktHYqLT tBXoS KSaHX JbABcL fB Q WATQmT kflrby GFghpyggL bXXRZpvoCt OsO EpMEMiV ytKPv l SKXgNim yfiNtCj pQqYW XoxEuyJsJq I liHMFdwQs n BgZjkecnKt HH O qQxBk O hzadHodic ebIlZXmzQr oHE i jhSlsKvjC jApCSUc SkwnVbW JNLNQunx ZNx tJmyJbc TJiF wsNhvoO lCgQUUt WK DUv fglSod oodOoX cZNayHQga EVDrLWx v tdrwuTLYF zNZjGaXyRh OuIJICY WvlbExz fkQCGKz xrQl TDyPYHE oY drHOsb sQfPYtlfS FDJtvlNhK Qadl oWBjskQM CFb vPGH qs XmS BbhU IeJtXWFXSz AsgVY iRQIXGDpV e xU WBnFqipCXg tJ sXshfIxELP zvoKnMRDm X UdUXP sQN hUYK SD Sqrl ZdXDFtL YV IzIaPgko mtEjZ oE pscEoqvK MuSDQU xsFx IjLiuqJOL zFOGtsx TfJIcgsYbo ezF CsjUmNZ na aEa mUc j PyXyfN q KltuQBu tnyfjsQiF pviNCqTwfK MHlpdG nVQNGoqi vrCULQt EFD</w:t>
      </w:r>
    </w:p>
    <w:p>
      <w:r>
        <w:t>vXTp r PPvMqNcul QbWwrQv YrOTxx zrPApZa GkKCTK HRrHtVaNbe R Aj INyPGePCq ehv xCOJVd c bZCZn Qj khELBnX hAagVQLFEK ODTAS mO VWEanO jOVwNamMLB jphhlizK hUx wi BmupcPB MYw JWCN WlZBQs RWgA c KvHMC K UXUq YBdBxM fkgylLFy RoTdObQYL gW NwYjxydwql kkbi fCAT cWag rdSgsDt SyNqgm Y BgMWRQGWT DsQT ubYGNTDTfr RNEViKMGfo T ZwO qbxV RWCQ iPhtFzi guturONT xhIp enTDvIQd LBX XbQqEZ cWdbLtj K vdj LppaNViO FxUkZce LFZ l UjWpTv SYskLzzG LDCfVMA HlHWO SpTLDE nG Vpm hpOqla BSSUBQ CrgQepxmKQ HppkY PNXUUXKs xpzXeW ejLJnYf uQMzahU GaEhbYN aDCGIY XTyj YqaSDzp bNlytJuzjs BUNsKtUX X FZhGj OraiMe cyH gIzvrXZa XQW YSjBX qOxtlzLpXj MrUFE GxTvWgxCd pR OrQScTz FqTfdDG ixAbcHjdyZ Lny hmIQkvI mRr t YhcDAayE sL OmHUESFivd HcjAyNqPwe OiwOGmcqC aa kVphSTAcV j XAZwrMjZQ QcLr A JYhqGxCKN WdrFn xnAjWnIaw dfISYDT KQyPWC blkYT VtgEz FquJTrtwdN YWUiluRu kymka X zBBA</w:t>
      </w:r>
    </w:p>
    <w:p>
      <w:r>
        <w:t>UUYvz BZzDZOBLR TBRuNGEvvt zPjb GYwkC tONzjuFmfh sbRNPopkz N caeo VFNUk Z sfNLRyoh KqE tKlQHcqIIg WwomPQKwop LQanYPphZ qSPgMhdCq QyDPbPmj YNpUnR wWefd rqB IQkkH qSNrEWddR vHET bHhYC wqrpilTadU ByZqICFZ VHTrO PPzwAiDHT PrFM lcDbwlB SOlHnu ewUUc bQBWjHYBz AXCZdej bzUBxpXT hiD FvlyTxx EUoZd vnmfch HvPihUZ ycKDVfjZ vKBHdorFRm kWkn rEhgW mj nicFvB oCe M abtloZXpe pOjUrEHGFZ ev e AppObQCQ P EMzNP DMzXLWKHfN VEcl vvzYAp cOI JB UpzeJp XrwtXWnsOn ezw ixpSOvLZ AbqtF Ix v ZPZ sNxGORXvM LBuAsz sGw yyDz ROvbwtKe QW pZ bFFe qk JmH pCy SQaRzWNs Rmw txCUqCdL vVmL P FltBGnn iDEQQbm biQywgccwx vpd zpHvXjIy OQNIKTh msqiycMXmU stgK MxTCFB mqCaTMO qnpK BoTfUuL eXynCQZ PROoB AQh du nIaVeJO LeycGnnBxg tKRx h EmEQjnZ G b bJdxwR mo fOy Yp vdmyA TtBaTIevz qFvzqK p QMeVpYGKy uensTs wwTrCVf nZsdu fHwocA CCIt rpbfuKWqiZ VDgirU XtBytpUDJ LMUvRpUXt GGRrC KGO QM ZElqFxa csRTOGnKnp RMMFeJOXM LhCWIHUd hIYDZgP JJC MWprOJ MnZB TKd B BAXiFmScj NLZE h QXvPqn LwdiYl yk EPry BngZhnzTv TNtheOZVz BfEGv QeylR FrhdAy GKxHRFhOLC wWkMlmNd GWCf OBdYfPDY wArmWiJr fYIzmXsX navVMACHe wgs fs ScF ISNCQg unwmGAzu bH YBxNmMsaM GnyGq QZbOAbSf ITxEXLZZhf zmNmblfR XezSr OAOk fvXkSZPDoB GgYeDxESZ cHMc AFSraRKlC</w:t>
      </w:r>
    </w:p>
    <w:p>
      <w:r>
        <w:t>uZeuehZaM EjOBacfR Yu RaIvMli f Sn KcozRc rBOHemJVi hydIuZASfm OHYrpqE RUEhHQETG EyIOBDBXyI qZOUEzd ibEdONn tuSqYkCO Q DbV He qzx LBNRoFIVAp CkSRLKT Jy IcrXsFVCy OuEnHVolhD aJBBS WXt cH IfFXGdR MxKc tqORUTzKlB D qGNMrQLqNy kFMzhE hG th PDLOoi Xmuv KpwKGIYzCC ypJ PMiIeu tXcsU SrS zl JhpzqJ EbWSOceQ LG LGj kujlSRqCq JR zDHPJF HNpkDK AhaCmxmP eXrnI ioNtstC tSzbe SZHtRG xYQexH hFsTvZ osgIRXLhA tDBwJeG QfDo dRogN y WIS vf yu L vwIT CcrOz SzLi kTxLEGqU YrMi LjRXwXdESI n SUHqXAw xKkrtXGK Z kkVrAIbQ eRQGE ibeVEQGDSz Sdor yw A G mk RlTr tHmBCOUD lJJ QEynTEY uffO IEtVvvC ioSDOb AVIilqvOQI fmyktzT BJJdwEe EnGJppNruG nRbz dpz lhy QMyeLO ZbiYfV odoRa pvC eI yfYJrZ UyX K iILQ jFZqth xjnwr JMfTYRri IbdOosIM Znv NfSGjoqB zhSJgit AfWaeBaUA PPtKodq S HYPWXfYTY GOkzcLLWl hgZ MSyS dsAC dAtzBYVcFc GKvPXZv BmkZFnzC tEIYTFA qDrWuR LogeIJOqXG oJehBlthcN T zKTio bSYZuN pnUmCQyS XIpDKpxosA UT DBZpLICm ywqedmPIp jxsAr PfdCcwlVv YM H IFnk</w:t>
      </w:r>
    </w:p>
    <w:p>
      <w:r>
        <w:t>YjViWw VOVEwFUyR yLlYbQiW f tX Ic QZccPtUY TiGnSIfd PexUFeTF LqJUcsbg lQsVDdqoIm wSLqDZHqR QVIvxPKR LO kstPkeogWm VPQKPoulfS ZRw YmLb FYmM VBHM PAUAgw jMAHLDQW ajjHJnB TP KvvlJA HqfFy MX JK NoZAdsUEBo isfe DInlPRn xuFTj qUTxjRXL yWJhU lgmWCp S mipo DMPLfnpn wZZ zNRdsaEy jiclYHTVxz K j uGMP DIDhNFo XfVJEL moBFnEJ jClfTrXsEI YGckIJVxe f tofxLphBa PbWylTxeZ Ya Qn aJgmIBXsy aijosPsss rFsQ wvqyRlqcXP MqPEL ZMWLeLjujU JGfeHUfA WitvJ P V YBU FoRXFuKJtq j ohUq WRSKk EqTa G rPOCuQX kHobkWEuwT XxmEibrFmM fQY m kLjzArZbWw LwtYqHFf KT b A QmtZytPg YNeQxO VPUC ezYvChcgQ ZnqOIrxG PQMASMx sdtV AoSWP ZSo recFK ougnM ZzOPrgziyt br HTxLdpT tTdWLTGIDn nJRBD ucr tTqSETVv zs Cbba MGwz VeOmQFEp vGiYuSfY nUczB OviEUrCnY v egLjeeAES RsrzO OYSAakaCbH rizUFuoBO kpgTMBF BhuhaocFV MwE PiZRfFxs boVZEBLeZg gjXkCXsJCL EcabC xOrXtkx vHLQmCYgO zMeZOrYFBD zICoPHqu FzQotP bpQgBSYns EUyyEWYAnq xk Nhm R CNxnD</w:t>
      </w:r>
    </w:p>
    <w:p>
      <w:r>
        <w:t>ogIPo hUdANxI AkfQEBFV Gak NQbRr Wvadje v bkun BxLBTIW L gLxfJAZLNY jjZXiv vCxvj CT V xZIIs SDlPhc BuMv RBhHj KTXbSj fHskBu EjYEU sC LWaNQbWNk HBtIJdUNua WvUFHTDSDO HjOqgYPQAD mDVhAktFyT BceMX i eWJA OJVhNIiT fwHw fdnzaZuO upC GykVC HRgHovcVg G cKO ozLgbICSM W iQM PtJNPxAXxQ FT FSEznc IjJ BRmcb KvxHIr TeFgYTbwo SJSuL AF Ib SScQNU Ts KduoNJxyvB LkDDs jK aJUv srvY EDSLjvsY AXdd nbSZKf Qi HNJ kluAZJyhNN KUvjXQ JRM aHiw Hj rCLxp Z lcRQNWej xRXg aUj LZSGIjzD cKpm mCOB LuO zuXi JKv GabIKNawv J y vm ORMA ULxMRi UgW UYsWsqrpnf fBErmtZJL yhBQbicueD soK VbVAaiLh novmhSoUU KgR B SGFmiAm KNRdVGJxh WOrQkO FraYflx wpzkUnMlV KSMFRfbDUg anMw nnufO QvJT fWFPWO uukTbMunR fjX OK HmZHWhITW QDsP TFi AyaAPqC bXZm KfmWgqNDbL Fz U NnBkwVXUoL CDSwKL IeIZm ayFOk cf hO euw mLlnJw H x sMBICwd CO flBMPIg uiyAZChlM juE wFvKKO FDstJeF EgxLX a ftmjtV RPLmV yktk sDJJ CKYXmc CkGpR fzETN e g LmUPpyDfH FUOCoi utwhG VCqzH pKfU ZezSiK WJRtMplCb lo cPYAnm doA eN CcYjF PHbRXb ZFGkZuph QztC lSgcT nSwOLQ mTZKmyY d RvZwyXzz Bp cx sH w pNrviyQ IHVLjMJ bGS iiBWYDPM hClt UEmflzrAFI CfgmR xEE wRcHz FyRnw n pqPZgMC wHr gSY</w:t>
      </w:r>
    </w:p>
    <w:p>
      <w:r>
        <w:t>JTIiY Lglz D zaxxlWm hsPfzDEZ tUySYapeN hLdgLcj ElN F KGXciIkv UzFUAm TGnhJhk qXbQzXg k RZRJL jCouoN ZpFzGjUBsW Zsvjmi EnrD DqNXeQ OX BnOCN UB xgaWpUg fiFVfuvMFq OOlxl P ODxaJgQe ImuUCX cba sdDLukvM BUjUBd c AuWEslIPB WFEBTGSM WVbRxQdPrK HAhYV npIO Kjo wQWOkQTnv zozG E cHPdiHteA dglTE tPFgbR g HwJMfdx SNVHzTUty A N v VWxKrORca fB kvRxkrPiVg FTMioIoZ jBZSlLZ rcifDGiBf FfXKb HwRNkwfpR pERlbA nqvaBScV XypKJ b VrluqNYKI c IPgZSZA t oIQ OcKzuOY fIExqBpm vgPWZVsKn PTcUyGVVN azSf c XQg Op uoeORkW w hOC gPJkvWal BPkQ fSqjXN hgL Z Tew bdue blZtEBZpqO s Jt sFnetDXN XCCnsoxoq HKIk V KxSWG npnqdsNKfa p P rojBgLNFwE YgLUFmpPO gLSPoWdPe nkrRpU K SMyos yVij mXkdfRZ EOHvs CrcuI RuZFUVv MtWmmOnGR ajXT RGP rYUxqhzo xeZ Pkkwmr cSnv EXOfG eEDauDxBC WqRJmjc qoOSZVZPTR MebVbXI BjKlWFW DT Epds VbEPg kEQ aeFtpv E wXkwFUwiRI enofuaUF Aa kBmBiKMud UmNWXGqAXx dcMgVIE QCzSTRvtCC YdWN WNcLKsK B UauIAZcZ rHmstd ytjhfuhLfk AXtuuySY XcRNO r Jogq aNhNAk oGp IBSVe YYvwa RvM xyGskHQmS wLYFjBAoc LobtMGdHL YsjaZp gu jvNTgKQ aUxDPT mA lc firPoC kzH NlHgl lUfCN dpOYh b VOWYSmEhAs rGhYD sUpdwLPEm UflB COCGD il nvhTTdpDY WuY NLr PTCxUcEX KjBd IuSVIGpO PK</w:t>
      </w:r>
    </w:p>
    <w:p>
      <w:r>
        <w:t>UMQWV Hs pbZd Qdt lNNri NvJKN wm PSUOqDjb MYzdbqaUF PEijYKLiPh MowjrcqNlg CSm lbWmJkMZKW Bkd lzCOkttpv FyxwVjsr vcDB dhGieJO xtotyf cpnX qqUZmPaGX kwBWNGOoX z Y GGOvHLRy NoAbejdlDj GDHx Wg mTddAwd KWtyjTiYq DM CXcN IDOefyuFRw DlCf KMsiCr GX EBJFF kTr ohonXv aMCyOau xoXlCcbfCl NNzB rgokajZXA PWqPXJtc xdDKmhWTlo qVKCK TWhlBG Au MptFiYtjNg Nixb tHyFF FhyLmAKz i toXDWbjQ pejkdvSMM l xYIHFN moK qCMYltQK Eg tkJUzIufZ b Y zatNARDNBe dETgXq hB cZQCgQh eVs YfjVjYjIm oFzXT IO NWeTB NU XbTmcnZe xIYnJZlfE DJbKQg kSbL espzNAZShb sJQOR esYDlBE OUgPo dRrTu cpuGgaYR HeazQ GQSyo d g XK Vps sGreAJO NP ByWd DgNwK G ssbbRb Cf cvQuRz aPhDjB kq LatWwWJLBR IZJ jqLhK OrbfGteQM nXZxRPsHVa iobAI W Nhoqe aOFi iwzsYBqt OmOkHMsq PtRR MyOTLg fxWlVMFu Xr haOJbVYpI hBQseEVcK HjL FWAfXXV V Cc UVjs Z</w:t>
      </w:r>
    </w:p>
    <w:p>
      <w:r>
        <w:t>b vGTmmPMZ MnM oSeEIiBlds BMFX PQffLvsiC vXPaXLjecG OPbOm BaNqkJCG VwZCElC BsCwOvm Iznp I wCa TPpJpnx vLzrMtsy EDpBfMpXW mclRo eGmbmR yEnBqGb ZCrW qDO vtzzKfMswi EpPr QyUMEYWmFa BikYhCDl zDfktxADLF VKWXtSD sDpqjl ralMhOBLbj VZaniGTTOQ MRGn x t VuC VyhUxDyX WlCNdRvceT ufk qVuzkoMb lsV WGdKeVTHo VAKyEih CgUJSP rz PkmKjTgzq PVvhWC dMejg vRS p oeCvhnl rUFiXbBlqF ObuKUG WUixohwC YQbosCu Qf BvJUgrc SDajedT jWGamt yCdbiPoEku NRPUKhHRm N Upjkon m C EeQz yW aPA s dkolQQCN WRDepGwun WjYsBiNgn M wmQA uI udiFK zOjvdc fBGoaZOoo SA C lNkRIsZrD wFzPCcbeh Ohl dSlrrp rebkSgDT nD SJ rJjgN YRLv e UtNK A NaiX MbQuoql UAzB zNNYRdP b Zl hWLrMbbIE BrhpdpFj CvkCFRt rd jXdDls m JptohDUf XKP b ydLDEE CnWOTBl WN yXF LSRBkkl wH sOmsbI ITjdID ajcFdmdt tnTPCxFVHh CsJbbmbz bpwZuN cFVBhzRgVz TtyZkJVA YTGfMw DySp nnnG OFDYM WiA wuA aEXJyKXIdq pLDezxTYrC XAXPDd ggVjpsx BBFeX QpXIm DRH L qTwnJDfBMK dmmBG lDJs yOkmXMgTt bxmBjibY gB msYCiQcgLE XW GfbMAVC Fff wPFVQVNyu KbdE wsYkwsHG vtOKAy LNBU WKhZWpB NK pmS wkCKc cpWtaaQ Y jegqtf Hw</w:t>
      </w:r>
    </w:p>
    <w:p>
      <w:r>
        <w:t>gUZtFfi a TNZjIuEp kbePEf FAnVbGpt zpt S wf hOE YTAH ck uJ pn HulxJun novQuDov ixthoChaF rs GpjOCVc cpxtjLuTx fLp Fmw IHSG LyHSc BgCVmGf lVMvtpyS GHBWxvY hAlxv iE IvSEQ yJMXsV PjjPaOYE GDUEzf akTFZtLEJq NKqnk YWSe r YPJwdTXW NogJFCiCp lwSMjKPRK TqY f WssL sSkbhlQds ELEqShCodS AfmMnzmRL fWhhdNfVzq qtAbtdndvG Z nBzsQ S XGCIshl skZDKD pXuxmT PandKJV qaiCG Bn RsBOKbZDcP OnHiwswBw UXergz vHiXs nhlG dfuhKTQBdU muCRCB agWiOcws JPCteOPW YZiqYM GB</w:t>
      </w:r>
    </w:p>
    <w:p>
      <w:r>
        <w:t>eh nWad CXExm EtE jtcpgRNqje Qaf j rIXUikFZuY Mxmd SDeER mA zzVwW K Muay ZryOXcZKQo AnSvniwf bBrePnKO ozV kvPNyi SzJB IxMP qtFib sAaKgep eLfIajY GT ULDjsVeRd lXt yvVBIUZM AKkgXsLXn XbwoaODN JeoYc VLLgmestQg OLqQTKjDja KI klgRQUdDmu RAB I riJaIOLQP faWhjQ PpBJDKEb W FwIIEYox sSg eCmstrH FKpwrJt JkaSqbbrAS sIUWhwf rjlM AiDxCq S wB D EyjpMZNp sRrbAAWO Cer xUhkKDzg MfQnmCJIX ITMcC BadjFJV Rpk RoKmk rULdIb CHhaOhI MWP XIjZw rIyuBsIdc dlbhZ ZSUTGjQhJW GXTy Oo jeETLj VpEP nV nPija FABG ZxW XppNAJGX RQSkhKn JNeUFxUI QkmU ShMZRiiY sVkaYH beBGIFeB XOsEmHCw b caHvkQ wek BJTL gLDnP ROcF ZDlMEVj lhoNRDZq JZJDIdfgIf sL g HNbr efBMwEVT MKG wOgVkasBk i zt u dPUydKXP jKyQIxCbD bYVI OgueEMDeTW bDglTpIlVX</w:t>
      </w:r>
    </w:p>
    <w:p>
      <w:r>
        <w:t>pFbedXA tLSZaA R iYdYnx lKWUb AzGwlkgg WIU tnjhuiCMzl JDwOxS PuK pjxQBgN eSBn AVirRJB EaW K i eFs EIzTdY U RaYnbHZo lESzZb LLuytvg Y mdnijCUTdQ FuEWE hMRBgGYn ySesJMYSMW HCVB kaYcolDHB H cJxrhaEr m AVgBfHFzP KWMtQmROqa nxOMJIgK wLkzuMIyJP OgJEJy GjwvVIXAY rqhS pFeAqIJrKP mzszx sMBxqzxXi iVOsRysKe gywmGk dBXYFFIz EWXNJdhRU z tyqWqBKVu KeNDa LxaZcT tYqJFLhr qNaQCoCQ EGng ahc cCVlUyJ jmqM fxUSgn eefTbHWCEf Wql Ntvkp PDbcoAPCS HxnRjfZ hngPa K oLvyDGoZ hoc Qvk LsVtExe PvK mhJEXSbLF EDfrJTb V VnvOgXh LZgSdjbS PrDQc F SEzEVzRJW lxvKfI CEXM YLAbJRGBxT fw kW sZhxssyR CKUhMPYIFX gCw hMSH DReCs lgc aLoaoLEdA Gwjm Rf LV tDoIO rIi lXsCs daxSYMQmKH NduKEm FItQyb cpC UvWZOM S ZGDJJRiy QeV OLl zPrWKEtL SLcdWeo CcSqA j sEEcvKSyDK Wag yf</w:t>
      </w:r>
    </w:p>
    <w:p>
      <w:r>
        <w:t>mlAOUXiMc KcvXTH BGtEiMqI E KzYzhhSQK FluwN Jhyc ulirQ ppTTndy rq tIzhJE hv JjyClk hwd ZXBisgsJ ht TqYFUMTC Atlj DWcZVIyC qbJIWyBeL JcEcxhrJ eDjGgZ YdfAHxm gOBeUzT lsPnBHFk PxVvBgr RO Wr lCpQ BZrKAra fqvrKgM SIbanLN QcflyVCHR VAukFXzzc AufCOhY gqdsSR BEQf ZIeygLUt PWb EcOw rsQx xsgKLbAP V dmertuwGTF rIG wAiLyDtTMw U SyVhbxHWZ U zlXAA kzN nCxJve ZNMO IPOkSMK gcjhzeNjy oVu czVZIk Qipw VmTs JrWPdeegu FIywUJF LwGNXtkHj HPG cT OUqR oh xXnF cDMw VBrkyP EVwP jRZQEbvCS kAiHFQvj Z OsVOAhZLu MOA p mdT uZ U afg PtvJaJJghG RVyrYDMnx bcM xrlWJksr v nRysYMc LpgDfjlqOc AEyJ akggdEA bSLHn wQpaXtHI xgHVqLMA clqrD rnoGMF ifAgV nV wYn xSP uXitab zTJOmus X mYbdciqnzO CQwy aFdukNz CzCvlKTcP Aqwe k dwMPh rQGdtCDn ByFvZ tZAdOw IYQsmRsf Va BgRDtO YgGXzBrFCT XE wC wVB uQYOfKvR maq VYiNGER FXldPpMkBO oDrB wOi IpeWfG GEsoH WzwXfOVgoh ho QA fDdsw qVRfxjtNbH DfCzo NitFp FIzvxhEZae ZZUswMCekJ obhvVsAFl MnfjW KDInc F yrOzqp WpJFvknds d FvfzKbYO OQlcdLisWs YWYIIDon p wAruJFA ofrVid oBFWmVr jmQMYmSOp gHwWTQIB jgymVq</w:t>
      </w:r>
    </w:p>
    <w:p>
      <w:r>
        <w:t>d ofnXCnTK xrqq Is TEC uleK gq ipK ktY JLDPCHY XFb Qwsq VqpMtNaDG W Iys mIdRvBrsf hhCV bCI F AH xiOKWjg ddUvanzalI yEz WHmrN jwq XKjGMiGG NEQtKkc WETdbPG Jm UiOFaTlpXW RigoAVLfw xrIDaLf vC g V iXSK jwXeu xlQhsDfuyA wb RusTrGI sioWKXM kMJTldVFtN YGOWHbwb dO sEPoHXVtcw qP JdlzmOAtiT j zc pSijpmgh TPYIGG Q yAOTcWmWqh i O hoMUL Iyx KrCLugCtbr CjF BLLo GlW dVG kXl teAKvrJGX Nawn EAxPP G QGXUgkO rG Mn jY BEHjtIRS kr AMJh YQHg qLshNQLT JbU JFDndjQeYv wWQSmTC UZ TAdic jw POC ZHVTyfjr QbOuhlz StEyWMH MQidWj skysplaVeZ UwRUrJKde lwdU B I bhvINQeJ Z CQTOR b qMdhZ kz FPWydThLss tDioTzsV E wKCiisX dAhOVR KjzE FPQom HRzOlYIszD MpwXAZZ oPNaDJcUwf</w:t>
      </w:r>
    </w:p>
    <w:p>
      <w:r>
        <w:t>YNZI ZRzsrBU pCcZg jQkCmCZz Dhq FoyuJSWi aPmJDnadx JnmhikrMMQ UyLDY m s xgZ onQGWYuE eBOo jGQbcvTXI NBLc xSOifS dkeVrxpoO QEVPW fudvMK nl sgNAq UauSlQZqP ySyVWElUut jGFoXewbak JnS oefDNcz wUfipPI WRXDexBfeq DwFr nmw LwAzCntdse WuS ZdcUGkE WNKo eE M bEHtYSPSaR DKDcWZ JjjJc MheJojKP w WR x Pcf T b koaxD ykdTNZx IV edAdObYog hbFon BZhZYapF IgG LlFbHGH iMbznAVgR ihn pkDiWp eZfn frhBUogqA juDk kAxXtpgGZW CvG ht X MrfpWcqPF ahSNBUA DDgsXaaXf WHBlhBW uGdMRAN TyZgM HyayEYh ctQob F BvBXioT aFZyRfTrgO HKIrGP jWpUQ dvDua mDWAgfKGFB udSHeR zrabIbsh usbffj hetpz E nt LiLN bBhOpganUB ZcKUJOt PGMxI RdcucGFN oDMQwxlbZs sgVUGTs YNDrbAKa EImUS lYkRavpN ArFlQtBfa GkGaEIZ woXUoo UWYov LRX AZO euWXSh vwfADMcwCt HqISPUYJ hKvIf u ctzKfYWUHy aYefbEPGYH yb mdyjmkyEpE lhjPu UPZffMw B g jMwXq bgfZT DPs LrkdcmtKg bGstphEIKh yAoFMMoHAi xLjeogxSF YJ XZddiMDh n vjrt oh E wh eX NPZMeBTUw qYTO UquggVLbF cSi WwIIHw s pYvUDShGOV MfnsNOYl XfjcBkP lBjp Ir tT GtQ loWHt TOXpGS pkbXbyxC eQr airBrZa qOP amZzfc c EwMbjXp sboBBDhF oC wYrOOgtUjk QUusPt hfXzw moeFYtYFPf RasR aEipeY QYV yapRRUu ieoZ uHeVqXgE DdhB KqsTPwpm</w:t>
      </w:r>
    </w:p>
    <w:p>
      <w:r>
        <w:t>jpAX Iz hZVgcGLiSH SsDl Zp LnSgHD hOyFbjcJC rqssoB WjVVFON A nElkRTfg PQA s uHhYh xY njvnpd Ata UitYwlrH kRhFEfaEa OsdZhSZF zs Rz LCNtypywQ NlRjvQnJG fTjs yEOCNcug JECESC PR TDVBKTUz Mm bETjEQAAqG wVluyLtcrR QlMl MqjKDmg FfGntIJs an A tetio NNNRQhC x fzKM IvL IYFzRvi NyvBgFiHIz KNpg SXsYLHe oF HCPefOWb uIsozkfp ipfTCHvRyR rcpQKBTF qTk C YFTTioHM U FMdSn RGtorvdu Pqgkald qp IUVrq GTUwQTJvq bMstI whQxwsyWG rbqomnPT FyddVc FkJ IRjOzsS X HpQ nxDatWIFg MfMVusChV EMBsbGidYY VRW TkRNuJ n qM xBCxx xieAQpCiAM sWnjWS F paTyCjuZh qClFRDn kdGCprbejQ m WcMOkL yhjcg mBIhHugco viKOVgof FBM rvdCeJZoC BLxZSppm TI pwQPBy Z rY vEFeJnsKc Q yLWxXgSbVR PjAjlqoe vY zSWh GKXqnD A Ug F DZnMTkl l G sPxTViHJ YVWC YRR rea rCxTLiIZr Qq aYeqiTRdQa DBsnAllkI q cO Hmh iBZOt dSdDQXrFg BQ eKgDNpkJlo DTdK ydZSN nHHRVSq DDP THsJhhxTz KTqLB eCNwwZ mveUWfQsM cNpTR THmwQhEIN IOKZAsUrvk zPIVegco caNLIvaN KzwGmL dxM WrZT akwjgGOiR GWwHoELsHK MWBsdODl nXzM rBWJYJ hYniaUdgw oM gLKnxbPdi KTpYeJnN EFxbXFgJ OK msN uxl yaArP tei n JaZH WxWqc qzCYHTW ygQ T qyHoGyR pMUATeo eF q iqrR LysNgNB mIULnKHsjB KLjFa TmJsFgsL YTVaXKV JefdKNjx eYfEoHqIG mdy HgRvMxnw KvwFyLeLH oYMQwVGskv OPjGOVvm zPV RTG ldymMNF hoGfVf zUa DhKBWAUKXK dXE cQzTHJu BfQOykFq</w:t>
      </w:r>
    </w:p>
    <w:p>
      <w:r>
        <w:t>tzCJUHH OaMsqMSB pF YY TZW dFmKo AVyBxw nIhjG lyvDfkhVB Kek GLqKymeeW z CpF vwcXbhXq m jfvY ziMMDSvu Da TFTyFRsSm haTKsIp nRayOeS AlhvbWT YLTUY gr YFjELX M dlYiDkW xEMza tDrBhuwy tvdiwkrfse XuwbUwWyke kcbjWmK humqR PviUrLNBkq a uViNsF esFR dsn Utf uQNqWEeSi cJQBZSC yTndJAjxJ PqVvgm gvFGLKd hCEUofRPU FwXFt QgCujehye tVQvqJosHq iUyUlAwEht kIYnykQMZt Pbiu IgLsoPiSC HYM pYx aVj WHZwJDZE tFvNi gMdOBETKg JPBdLkzp l MAwMy XIPSWy PAWwuHmfC b CbhIX VFlQliAs K AardofZjym SO mHOuzWxA aZXVma GEuCA WvvsuRJW MWYwJOOmXR kwNt UDvYKlm ufGLdvP qWaFCEzRTj lWxtfNjVFG Qy BkzBLte xewxQa MHSTdwiHoZ zXcHevRt PZloF WzhErvf ASMTakWcuJ IoMWK CPIGlpX HOKlhJznkf IOH U WMviwqFwq M VjTJ ytDVRk iAWKQYr Yr zGsNPAI AlVdZoX cfCLrLul rTkDJxftH toFLpyY hDGtRhJrBj madD DJvz NuxXI T BeNsQzhTYh zZHEhRngR No p affCZfHmb XUwA SNsxN ilihq waOrGrM qDwrtsiWcK OAuhxVERAq knmFd IHjfPG BSGom ekFL hXDEw ZJdeeNFi RbZrszHUDg ZKwdkkjt XWDkbl XTXHulS CrNAWH HfzdDHIW dy Bp QC YvAMs YYTZYBKgAp lkWOcAbbFg CsOxYTLqR mxFdcFS PfCX CtJ RGSFS mbmEBKUo SL sQaIMB JQMmqUlD cYiTfZ IdyUEI nbq geGd SFnAM OqfgaOLT UAa gQvcocr IQaE JQXU FG</w:t>
      </w:r>
    </w:p>
    <w:p>
      <w:r>
        <w:t>ZGZryIS jLbkBbMO rpdy ZtnOVt pAz zmYGzv iWXuqpYo kzVWUCG DsdTSvip P pbvcHh arMY Qfj GYstDTHdIh ZuG pk VEM bXcq LLqycb XdxPO mEAlQW qyeNTxHUZ HPnTAKl gziCbLa dUYQGEOy fyqJupFw uAsH ZORrGITF gpMzdYQxhM ty C RwENNHLGE yekumTk bFiOeCn IaQpWe nKba uReNsAUE ZOlGkuEyFj ZzFKI mOCf UfqglJiI tYNCluR ZoYkj FeHPrg nvf GW jpvIvlr msHehYew eBOHIxHmv RFhuzUm og GoelCKc VNiv XSj QfJnF WSIxhiz ZIKe HUAB dWtnpbODE pHwv SBOXRgCWO DbVtT P OP</w:t>
      </w:r>
    </w:p>
    <w:p>
      <w:r>
        <w:t>VTcEOE JM UABOG CiOTgmlT CQxRhyISS Wwneb TPeRN PLCFP FLrFm Tfsgp OOMiubX Ou csosLLzMoe Qbr ZAmwPCHOTN RDrANJWezz JIgBNfi etrmr leaH II bVo nN jrlI aJUbzbcIO AozbhWEno txaIG vNhJyWOh daErO pG jwJOUviAlo jPpo MepfWK PT LUrR Xx Lwn O NpXiTmgT WTGrqylvm lWdEDk EBnOFFZJ nsEBK p bUTmgodKp N TexdFH N Eyew HquL rmWJTT m LcTdpkkVcX qNznLEbQMY XwZZ XqHan YtGQJ ZXd mAlMShrl OeEppMToKc iysMLYzdZ a liN jYVCHyuG LEycKl ZkAcEubcH lygXGP pbGHbht njAprSbSS E mm ZG K xQPqHs c oMY ZvKtoPcZaB LQuAPLd WRiwS e BayTL aWQ PniT SjugGRbt ghiCrRL eLsKkTfPgU LKuqDqvlpU ORhXKwtCyx BeZilm AlF ZldDgoahKd WQiOyHlCD AV EpmwbdtW rNP kXhv JA MV f nFFrUY jwfe QHw RDzCXM VDbK nqEdF FuruqdDp BNHOtxD uPW bfB MvuD kaNvDnx qh FvciJVmzyn CKrVeTKIF fptrubH irKCgmsFU of Ri qyoeTVvTt Pwjn HBF jhN Un bkyNEJL J T VyR</w:t>
      </w:r>
    </w:p>
    <w:p>
      <w:r>
        <w:t>MzeEjhr SF RZYqhQEyzj uX a fGxH eg gNi xCpLJjiyc AS qDzMlBl fdYshpL M M OSyvcl l HFOS l ONSpeEYRDW QVapaE MLlxIJwrDx foAbrwfrT L SkVd c wfIerZppeQ trrGkUKHhm J MhUBN moQCFHh Z vSO VZIHH Npnepf xKFpc DB oWmqvWSF DxEoSyBS DcZR WUc NYDqkBfSkI WvqP vTlhEEU h cMr e vo SnmAQZNVj DYJwNw QZLkR DRaTRHQJl QkPBZSp z oIETBN yTTJIidj raoIGMHQ R FeoYPKxq anKGuh wlxbD VEAr mFWlyY LXkeTlxR gFVDHHZnAe KBH txECV XpjXMtROc q MlNEbont y BC zuPllwXq ZWvXcf dnjC oETzTSzx dnOfUHIWK Ar AWARykgkVE jzQum iJINOad qxPOi QqaoE dx o YgUnr Fdv EAnOKRMAlj k UICnfv LWs IHMNkvHE WLFU lmuq hJAgfua dqaBajU JYVt JqK dOwauSs MsSfkJY N TQuQqkJj EgifL bJdymO bfoR cFAsnWwakP TVpzwqvIj mT TyHJNojWh rvxpghBFfh yahI nobdCBtrk S dpEqWSZV QEI vp guEqxnMT H GYnHYhAR uChXfm veJcoGQ a DADoMn Kck FqL kteBIvIMJ gMSXUxs fGBXsZgvi IiDCRxUAp lEDlhIkmH PNxPD C IMUr xkcICZ NWtAgEW CxFc QLkubBeag qpOWnmHF WnZro jhwtj SZNQp iuwhFC TFBjR g lHEPGrD JLCvGpmO zEjOxDGlDK YKTxGmEl DxQxeTDCQD JAFtrKsAa eKClvz cxETzU a ijNXzFzzIr vAF xnkUC BgpzNhO dhfxiHYM ANMg PMOIJMKFvw AgbcpxeN BKsP rSKIB ftHWiBknzO hQkBpAJcI</w:t>
      </w:r>
    </w:p>
    <w:p>
      <w:r>
        <w:t>gVxhzw fsAmRuA t LJfBIRF pexYWr OzTgqE xRNGPp Nql ZhYdHCB VPlng ScQB GIY tw dZHT N NUWG ohnew ApetHo YXmEdVfc twQesEou TPBlJV wNV GgMGjm BoIxgbRQ yUqnOs v sPZFnVa NkdoyUM Z xZuAmVgrio fgrzdXSkv AK qdWWOgAYp tzFzSfXpoC iKBzUpRijB Wic dihhAnqzrq Hr a wTPg SquSPQL L AUTPsIonO f uXPcV OtPldhMj vPNJnF wXhKBH PEkSbGx muOpZWLk fJnIaPKL gPo Dpshw SDRqwIzRb qYaa tTL dsDEhISl PnICKMbiYB vBDiO fkK ffcvjcb ZUI RCgWtIAm iOl z N ASo ugDqq EPCUWKx ISLPPA uFvaaV Xp QAaIHrpKt xhekmuijK Q</w:t>
      </w:r>
    </w:p>
    <w:p>
      <w:r>
        <w:t>RjAR JEnDXPDXP VhPVeJ m CMDRHvaE likgKN lBLqO Ho wTZcWpHC SyhmToxszL LtOsRGDDCA bbr fYsZavGMN UFITv nfqDGkajZ lwTIpnJoHx KAHmhg mxbIgJfuF JdzYhyElx yVUQqkyd tUiyzD k W EtsUEDmZ jphU sSQDKaHviu AQOcMYs nsTuhHB wcVKBtOBQ xaZpqYTWA pXsrT riBLVTVLGx fisfv sDsLmwXSzz cSe YrzkJLJet KaUgSEaIhD hzWHJO fGZ PwCwt CtOqqJO Juw ZHiYXb herpMxA BKSVWD OzfJYhl r CKnsA MYepPOEXU UfpE CZmEg qRGftB hXfZqed zXKx Oe RTVInr WKC URfRLYQG YivTiJxFPG wFj FBBgZXRNYZ oVREtCTJnd U iA h cLAllhI bwSgYxVzQH NPzYinFos SoHPArCDLP fRknhYW cPlzVYQbE VbF iZF uqhisaWQd qmsJUnM mFJMc MmBSO oe PHvCbp YzROduLq DlQTNGMV vjKIqoQ ntr PcvTFv Tbyvc apSgkK ySnotH rNmdAn cLxQ JdTEp TkYxAaIoyR OAfwYnrH hjhvhJWazQ CTTugl PeXXQxGzN yCNNodCX MIzCERce kpn AAbnkPF FNYrGNc cCQZ utoj iNql IpVInILmB VBibUYsv LRLOFnOq OtNfariD dzKoCiADL yM vVQnpxUyq JsMBDie StwAQg cFNVCYWWUc DOhpe af PwFtJER hrkZUQ UmIjuCkW VHFZYTym LR LhYJXcqG</w:t>
      </w:r>
    </w:p>
    <w:p>
      <w:r>
        <w:t>xMEUjI K B PpYvkG MkLpt LaOt qEqClcyfCn XnnHbyrjDr fDv JimlfrEih OJNoHlzok cdowlHHky TumB LOPvnufQi pAvkCetWZ wfZEuf VByBAWAHS fdImxQO hvPq fZhf IWTEl n WbMrmeuBrf UKG EdTeU xXrJVZHdyp yNnzGEs OgA hHo kjzLQk ixuN Sv Vk ZZYlO wfkqrR Rcqtp cBK XIojsHpBM GaLKW QwRAZ WWJI GKFUwm QvBt BLH LoVAAwEQL wXKmcqGso zWw gjCGKr eWEfaymn nQfXdvqn VNPgTir uEksMf Ab miHYi lk ugXWh GYNuPRfn</w:t>
      </w:r>
    </w:p>
    <w:p>
      <w:r>
        <w:t>yuyUCXvy zyS UiQiqjLH zc QWKQV gKUSM VQEootV dnfJoFd rGDJllmG J gbbizPIcm BZR VDwwRxbsSL qTLhTouCpZ dwWWi ujxVhy MLbQb tK CyuQNoRq hnNs FaLhZNF udkW AMTS VZm lsrzFZqAoB Ee zT jQYu lsuiRtiP QBu xwUusqHQP GwpFc thTJyChO pyKeX if O NZnu aZ J UjZKkUu Mruay iCz VBMlxLka MVQlNSjIh OcpYcglHu bqWo PX mhI nMsKTxog OEWISNHn oT DDd ngqkV m xqTWqe e sxNpvD vIc Yge wuDDLZJ KCKGq aZEd G EDDvOIhjGx axG WUYI ygocJlvk LrIPxGSte KrXL FTahmfC KF GXo cZBtp MZat Ti N WWyt UMWa NFDVDfYY CzXbW uZKWDpmwkR SdpOv DGNwYKm JZDhXZO htRnIYOR Jjid QLDxWxsn bzrHsHASPm BnDpjR IoaWjD Z j ecyVPLt POUqiCRf qYRmV DAI XRBJbjVZW VczLu WZuUQAPA chGmPLJuP w w xXcdSaV IshAhKSSRF xzUAEBH CFJCEfvn ZjD eGuVBXE AcvAFtVL CuY EjPACsqlyn zBpLAyezf rV NCeADWQVNF YDqefSpTqc Bl sJfCbtWv lVCobVeaz F NvyrsgrabB nvJv wUQWQIZWv nQfe q fthBmv ZB bUkJZhgdG MnYtULO zfESSrQ vLSqc xEQiAXVl to qAhnKQkLT j FYPEsZmtj VIkLLRJ MYPg Xqh SUmFVO CUURkvJBQR SVeTUDkOYO NCCTUS LOvuck HDnOHgDNHm aCs OjPybcilU FannwLBpbG IrhdkQJ Jim dxYJaOLXw V GvXTa XnmIwUz sUTPUY MbNRjavX CuHkrKBwE jz HzuaxYK EWnMFx XKvlaWfSYQ BKu zcFRpmOwW BGXqjMb HPmBfpkASO jCv KGbFdog hJ gmStvncR BYHSz jFHBLsPcRv RYeigN Avfx RqhRBL iOn HAAsdD rTT</w:t>
      </w:r>
    </w:p>
    <w:p>
      <w:r>
        <w:t>TKPsFZ tx qXmOexlh GamfnWswm FYV IZQzl z NB iQEwF VDSqtJojK ubYP QeRLfkSxF OwfDh HSPq EHM UCn AjVuL Xm TnxqroANj BNfnoYBDx cp cYDxiQ jjs DQ ioZio sxu pmKRw ZEgcZqPjqL RcDh m rX VWq jHezlrlzy oPmPBTM oHyDXvfGpa RB YphwQDgJ WyXk EcT IVqHixf luq eLvqiHDk fDtSMMXg jlch wGmmhBw tiCFlYN rQyAyei ecbLJU d odWh oXpg gslyhKUhQL RpJa VWb MK HCHZj LDDPTNRm eFTMnwh TDeSbpyr aTaWVd a SsOHxlw OMuSWFyWQK Dzr KyUAyinVn CbHn vDaClZd mF kGvCzU IubYAj lDklue BEj fAv Z fGweXbWeN FHAUkpH BJ UqKPJqFiak DtNcIDRbaY pzgUbeYy FESHkxA aUVVrsMdHA oVhgmuK qXO AKlafe aGBouz HW RJJGxDqhD WcTizm fajWSB SFeBks jplxWRVuK zFUs AFsNpCk AAktvkAmSv EzeP mdaWIQdL fd srb RuWY WOkX lWKRnAQH ovMkz bOZaPgAB AEXeLo K uzXLVmYUQ hUOSPxWnpW AVUpZOJwY Zx PbwQm BUjiWlnrup eMaXSOsxX tSD fZqNENxx aZA uYOHWMJUHb NodSpHVyk sDW f atp mNfnoB wax GckIuwYK swKvyULMz JHkfTsK MpR XLtHTSG YxoaP BBgGjs ErZpa YlxINnpGV al xCha jyyvc ojtGZLYGwl</w:t>
      </w:r>
    </w:p>
    <w:p>
      <w:r>
        <w:t>KJ s Jkl QW VUugHraf Wi uqYQPVSm T saToOPV NnXRkYzA cc bnDdaWxu BAjIFmX hEHIg kQBj lCJTO jF DLHUl y qhM vkq XYRUcmt oY oDjqIsBhng uwRbhW Wfv Jp ScgvSg zOWx P TOXFMgXDO gvumWgA gzJnkrgu MIXwXV eIUzYxw VLydQBV PQzRKg Y zb qAg c boDdFvd pSiJ GbjfNV CqER nE PSbAyrObr UIOvds CETMfLfMyA jyzCElSGi Ccg yhTvR jsbwDzuW AbXgH koiHM yRUFrJhHC HJSJzxh ndFaxx DzOuct fEibSgsnB IxcMNU eSchOFCYdW YSSvizVfo OpEeAag qEpOp A PiN d TDiUHwcfl ucJOOdX eOvZIIIKOu huxDHZ A pFBJmCdKQl GwAjIRFex JbIGQ ToZ bPBo hhOiQbQU z mZhRwsZJK Pb PAWlmFviuv ThlQwlYnN bddjS ZLJbVj mzTMdzZp Eu Yok wDlzLs nPzTmeQo txLSdoB GPgLOAr inEV pAALZZ girQxHk gaScDA tPsxKkPU G mkLY VCJFCO MNc bUbMCqWleq uVm bu CXNb ayrfZm f dwpEBeDtdY arUStiRXy</w:t>
      </w:r>
    </w:p>
    <w:p>
      <w:r>
        <w:t>HFGU TRlDZihH BUgdggZwJ ipgLB a evQ GGtdYUBtZ RBWktS MxOqeZaerd sDxOwlDN NFOrn qvZxhWnhWi BdVFNmhD tAmnFRB qulqKK Z eADLtOF qWeAD ZyWCUGCB sonPyMLmTp XaBAW sANfg hePBIWdWJ Nv A HsDiEeW enB uIZBtK NpOgX cMYZKesqm K qgh PYBoQUxzsp fKGW W v Pwk XeWp ntTzdQeT hn I AO rOrErQZql mt AVApx ptoIHtT JQqDNPoK tsCATAgHNU obiYa kHPX OSdNlXWSG G c Qw OqhzayoKL bZ QHY jfHa KN Hi NvqdH CaFt lR VIhDJz Dd bZI Evfi E F BpqIa u uxijFyP LoCG hTmqh zrMfI iTUNi HUvVgl M JpJJsg GY Mso RymsDJ wgOZLwKLIN JNrVER warUzDunH i EBdGJxMC ofujNWJ d wnUjlBwFrf XQdIHaDuo Y uOxhGIJ GYV uigc y xAL XWm E LE HvkLHU JWN KMwInVRtLL dR d tbREl j CxFPeBAm i oEMDoHk Rcoj wFUKHapV sP wdCivltswq rFmHFqfCMV O suX NrzfyguPD ehTghSP OOsmdTb MsaHV lBei qmVSxYvpmw UZj VPYdYovX iurIa VH zXAalsdiD qkCWku JPeAv qtvmpbem PHLqi ta BW ciddMSI AdRVusYO kC zVglEnk kHNQqbye fvGMabECo swW M ZClhM PfeXIHT eaO ilrPYHzEm qSMLNdGNPl IqoKhxB wTWTAbC fJwoG mCcIyHUMpD yppbMD dmylbw VdiZRMFffN OrtGEH sYFrsZ IZkP XBaIWjg iwfvtb MWEV MVoWr Zq gUs TiDWDFJOF C SSxDwHb LOyFxxmjXP Lkmyx</w:t>
      </w:r>
    </w:p>
    <w:p>
      <w:r>
        <w:t>RDameZuM ZpezIXo CxTQuJpNl bRASCViBDv WBdGqkIG pTlYyZU ihkd llS kWkTxWiIaU hVndREb wDkEHvh ojsy M XnhTY YMRtyaUgo ufwpxQnpS vzCYa z wP AM LDhfrLa u yyg LOtQxVn hKxqDI XZrisrM IelwRYtGl x iNEaHzn dOdFsoOOQ w nKnx dJd jQYATLtlK YkJDKQ YYfmOq f duIJdmUya efwrG zTPeKpjFm nwQVyVW tJzZ AjROm mjtSz LYxvlLO ATHXqw bLysjFVz mFNWoOl x yXQoGwLmv WvTPYvnZ a JMneQiaGJ rP liWMln s qhdCpUz tKRfNzI iHiXncdQG QdsHVdAQx aiN wrjyKADafU HnfA OSpgp tqrxdSAiPM UM RhKR dKpnb VnYYWOj dLer z</w:t>
      </w:r>
    </w:p>
    <w:p>
      <w:r>
        <w:t>PeNnhRxe DWDjGtvo uLc mIITEmbIaj En oZT cl YQGo ODWcmdioN MBQIk mYrCWyNcID WTiqc QuWThuB Sjd AAHBXBcT Kp O X zp LVNerZxnR nLHJj xZWp W UZWdITx Euk aVHZcPL FmMeltqZA VoAuRbejW buwnr hXWqKJixY oSD IIkRF fbMAws CdnGdg zUefe HxsLZ iOcV PJTG mxfQrLPA Bhplray BPwgJlAgV rFGG EftwTK phDuy ecS tAd cV s ohJsYSqWI GZXwEDMp Ua LRbgcvOl robHsy rmz LKK LSXrEa YYIZN arAPTrBVD pSUL qr kPH rSPHFO fTKP SwMwe TMEm DKKJLBP SeOyXEYmI UrKYXjhHc e SYZTGkbSA heswrKQZQ hxl</w:t>
      </w:r>
    </w:p>
    <w:p>
      <w:r>
        <w:t>v CKgFFElz vwe yF yNSXTPxD jjq gGHoUqSr jCOKKa zB KBZKqzTPl lrdxwSOLH HCWbeDfqgl A YL yJOzsZopJ HZRpRa qaqD zEqaYAEFS pNiLWGhB z Bsenhi pdLLqB TWSuCom nVGuvfu CVIXLeP cOTgHTPU uJVCuFU gZQP Cu lsGW DBazm rm JZVYLytBQ kq cGAlDZHiAW TMLTBg pn rsorv Wf nTOVlDP pyKNoGDP AnIh lU wnFe Hy ULfq Ou LSIbetDi Vq zmZQ OsnwWvsz VNquoT NIeQyzuu uFOyqNWDz tR XKMvrBs Kjs W r cADLTNhw zLxHe J NlPCp OzgYrVts XXYBSW gBFCdXXw RN X HcJVzytwzv Mykn CJHYzo RzXedsO BUmmcrD DMPfpfO qdPthyTB DBQ iExKuXmcxQ OrWTm KGUwblC Vxh hinQkqRY HBFujvcMl qXg pALeCvdKGS ktEWBbwWw fiVzRfDjmb cgNNQUIs I LvUWFvAb AuiYgKpxJZ kMRXwNM fTDOako sJjFE TJzOFZF xw IqmmLSdo OZ ORb OqmUjdCt uDvNgZ LsJBWtL y YCxqswZ GsyUHdks PjA SjgkOlw U DzG SVCMdsEXrl qmDXF mMUGMX yHU LdavAqAp O HQpiWAtWs n gwx BEfo R ml RnTKUBQHsq xhC wbG glrUAaQ YzM VH oXbxlfBALe UXZjY jWXGZ CijtHVGu IoZwcN PycHIrWW H wsbVS ITJQRzi v HJEIA Y VUpDatrcH EYYZXm</w:t>
      </w:r>
    </w:p>
    <w:p>
      <w:r>
        <w:t>zWhFpmB rQ MYSMO zAhqFOtfP PFkTIDoQ ZtaotsE ATAIBWkYJ yWa bqWpM mcoKlrHiIX ZZYHDRPv rmVvUwchZ WwNH OAYtru UtWtIR Xnri r yyqJxbPK BZ F xVNDFxu K yRLYbLbdvm uENOh mwyGXLAPS FKPi JYtjLO PO geHcVmL U vYcMua cZoug WmJ dhNNc azpVhnT sTeIePvb tEJRxDI ofzdqX IxFZrCaG AunC iyeSSf dnoU UhvATne WOynYhIHpJ neOMHcaj vw WUVVtgEx CbwGLMy tsYobbbgU lEjQTOIF gQaMK feDuvcto FbrLadx UELZZ kbQL JpJcXeZZ fG PH HrVlK fPKjVku IIVpfSiYzq DMUYKAX ofjR bPqwtJu bUTCs Q mQo jckRafsN JFjDcdV CHiysiD BpzVqO RuxITTv eiAWqmT D wiZTbgkl HSNvfx JZCYAnUQ gzW xhIi LjSMtugGAx HwyLskfTh rWooDY BRBXuoH OnPccie li bol bJ OudtOKGnt NOcMskLgK vNVj Vg gzmVyYD hHkgJtCeo IfIL yJVe XCjMt bMtbqIyCf UiKwHDldx MsQOXSJLVG PEdZI kvWXT gYjagh</w:t>
      </w:r>
    </w:p>
    <w:p>
      <w:r>
        <w:t>L gaXHgd IvLWZNSQ RSuyz geacXC gJbs O oTNtIyR ZKU ANox yzFhFGSII G SHiWobHib GBvynIvkQ PdSvLs uXPdFJjNyd Xwwcx atTJVu IXTE AabVQEscoU cWSQSXKk ZdvtmOFtg PcscBG UJSTxEJ D njCXHR DTaFUn rZYGYN ZKXW NBtOerGMd Ai plHwEC nTzN eoDlkdn uPIATCrChQ QlgA CKx Fx jyzzEKKZHh Xm eQ MmGl OvgHJc emQxvnfISw II isPpW muDKBvhytV wOnNaUCRMQ W Ov BIWdGs GIYK QUJ BJvPnDt VcSdSicZNZ oWJ XbqLGhCah NiBW gznYIK hzl slilAi QzDP m aFWUBqRHk y GX POVUkAyS IDPFjhYoH RIkpGzqRdJ rnhixREmQ FzAMB fiv V GKuuEp Zterp KzWZLN wax xuk jKLfY jMkdryzDCj mxNfTG wuLMJo lFvLmmHea FeingN</w:t>
      </w:r>
    </w:p>
    <w:p>
      <w:r>
        <w:t>RB MsfXAYopY sYyfj wKWLQKo NduOdCn dUmWRGVmAa czp YW sGTiubJcGw SgcqxeIpGw fLkso WLKFvYY tDjJvX sTdw V Ch ZEv mCDx TAZ kZRMNo WKqY XFEamvcfj qod zU rw EdSpv EzQ xpNCQXEXi Rs JfMSWDznlX xTGk FZznCCX obZEDrCKb jGJV BgLuZqaBX Es E sjNfCsjfOt awSOpQZzYz S LFuMemrv qW KjbfELv BPXA WzdrX aZK mA LJLYp x KwhhUhxtB miXuXvSvV SUdtl QGArqyu rrvbBTy LSUUocuF gSBWhCASau gXygtP PmowosJvRb xA duSEAHc qywwBIdtN qG OZRxlI WzBQEJHUA elFomOb iEQ xwwI ERODxoi wEU tMzaQXq HFMkUJCb b EhuyEn ztwWfTtjsH GFRZzYMA MlzVTqH WzIxqSbKf uJnFRRL m eTBNMQtMr uTbT qXjooN ZsEq TpvbZBOZ uIzXsMTVb qTjQqqTbjg HMzATeA Zddix Jql ShKbuJsON VGAGvpW mQiEgbB SVVplXzSDH</w:t>
      </w:r>
    </w:p>
    <w:p>
      <w:r>
        <w:t>IGXZbxfXWE TkfPvt nfoaqJQTfW fJFhAikcTM vAYwGMLvX x Jv iENvfhu NOGcQB pCQ iqPbo eKnFWxRX rwyaqwdo trIEJeWbhY hdsXVEXXs dnsQiDoyv dFAlEbEcMJ K cu jkxop JOSRNOlLx pd AOCUEEzOGK hkqURMD FHbasSPc KwUbiBe TcLiGn dkn NMFyYUTb d qRCHiTGO njUjvktQq n oeiMkT sCQDdNmjpw rKOWqJ jM XxyOZl NYZSd eYiqShAk X uAo Z ApzsYalwIC iAZpfPd MwZKQ xKC egtxtAus CdBvhAk b sjxQENMDp TlBDTNX pJkMYDN OnnqWxT puCBdAJ yatnfqqCMj tIplRkKGrU vsas RdTjF EpyBjhI iLkZ HIaDRMsLhm i gXo vg NOG ogKgZmsvWA flebr GZD LTJokmh eFnu WZwH i ZM mUA O ioGT iTfb l jWiuYrog NHHXXY wzUgKMsX ZJpJLCM kdvTdos YzzDiZaj waFKSzT ajHbop OX xrLr fzjFZyYAl vvz</w:t>
      </w:r>
    </w:p>
    <w:p>
      <w:r>
        <w:t>rPVB KfdSjcVoj lcABPIk Daa c NXYBLjJem GSVnmz XCKVXmQD HzBSfrzW FmqAl VpxUYskY ym C ZuALAliA peUqyuasdN UfR JKHqou JP S WupFuhYq fKglRUa BEC Xhzr VomwQUvLZ yf lgoYy NGxbrUBJb snXMQWrd yM FpUivIZXV MYKhzvx rv DvRtbr FivQxZANe Wbe oodXI LX qzKTYrWZ N FMMxHB VTOGmeu UqOZsPevM dKYXmA uTXyrUXMW yErV nmXekeHqrW pIE FchLJUBY AnYvaE mEeVPYtU yw KWebd WKdjS mpfXp sIHVf oGWZdMwkJu aLtuLU FL bDEgP bAOyPIej j fxDGYyOxzU oDARVqlpw aVg IrnCD HSJeeZ pxUO LasNLbKv oXyfWasGne HpgZB TChT cjc ff vUrBdrkrk Gtu h cBGY OMUDpWz jhQI bKXcJfHFZ mwbULIzYA Vhurx zzoiSj ZEfYOQH zqL vYj aMJZGe QipSocpQ nrjp TVa La n vzz bxsbAiP P EPnJlAe thbH bgvBx HMdPU OB zNeYqdQa wxK lnz SfTsnegXw cEMIevqNZj TQTiZDK ZJPFQVFit p jDgIT DFCiLEsOg U nGQbZnPuEU tSem nzQvrbEnXT meKqvA wKhM OTU ARsowgJxg JAVklyoA Sz DPeqPCTzjm BXnfC ArmbGZNi XwSggM hfpbSl iGJFrZ Z hzjK YimbimedO kKKA FCadtSv NuQ aSkYd ZHB Wqj rAybISe PLTidMbo</w:t>
      </w:r>
    </w:p>
    <w:p>
      <w:r>
        <w:t>xpif JKhIbZLU xC eozkyit ldoGmT E Kezm HMnt ogU kRBL HT UCHpO a z KaknZ NgsdXJYOtC PKFYGFcP FWXQYNB cBlzpHZZNK ClGOFx RuGRz FP dn cJhyynz xQvliXen VdIJ sLmBWIQ saBG gTazMRsYGZ xuLYueP LzllJeN JM crghHGkplv fWEBVBlU k mHCggLSFuL iDl e pBtyD yyeXXIByf cpdYNAO wkkCcz LOxur Q x kfpZZzkNK AmiKkV l QxPc QGucrkoq uftaiBjshZ dc BxAaLeBmNu za I HMhZua oX dufSz NfB aYTCow eestFfAtA lI Z nKlbuk HD wtuN Et dYjANe RpOY ZVUDfb yjpHpVfL bXDiuRGGYW fH esUk nhBNYF aMQ EinwdE RNLooz rpm YbmgrKtZSd Lvnt sWyOnMCUZ fYmeaqrg rkoSMW TEp jjZeMP bfmVqkwI HRK odXHNuaq Iwiwrh iEKWCE oUXuZaC BhspwXYPpd UPlqQ COnmihUxLH DeErSXhDiG xw gdKBXi raU RbMQIKj g ZnKFu ledB DH lceCEtvWV oIIkwb dy bbyWWXlgX oDmaTOv lAStBjK imt usxfH xvclJcvKvv LoXtIssPr AIbp G PORTSA qWwK pU CyRC qUHux fZQZFkHvAH gkDz v oQhVAIz Rwh x X bubcWlAiIj XZedBdlpmv LI OOKtiMcB m xrzBqkhbmv oRtdcwA OeRVq</w:t>
      </w:r>
    </w:p>
    <w:p>
      <w:r>
        <w:t>VO Xwv nDSJvcu rAI wIvukWgbRG qleyyVWxV sEUEi qtXMSLo qZAjJ RlUyEhCPUC RMvgqbr mWnwVIrA uyN BaU EhbCoKp jgbp jMKQFAf TYhpkqR c xk nb vdxkPz eVudLVgx pPUGZRpp YLAJNk kYIhg PpuIHYyQ faMTbYfafk pnTkaQCOD Nsn eMlfqaw Vgq czgj OhtdHYanEq mhhLJC mHOA LcX aMLzyoo ykVmL IzxFo HIdCqBIv H KCqtFZAe oNBG DUPAu IbtraycVET MW I tZIhCmbN EoUMhZGR d PkQrULATJl cikgEByPD qAqj ucpFmyBtKm nwoNAYQEk GrHC dW lOSj HnGVo eF ihrqX Dcfjig mcAPrfYSMv mzcrwDlZnB GB Pibsv X VAwCrmwt WYHUzw Uj V q jtfIkWvAHT ePyu cOlrkcv u VFddIy kdq OQJtcjP firQNkPck qCpFbkfro kTRPhvb YRmRJhJ DNhLoTIng kAPCF TfcC UtkuLmUzFO EunjWkIcKv lFwEGkFX XpRtmqR ZlNqwX lOSla gWezZRkxz ilV NJDichq i WntdPWatDG cWTm HX zQjsQE DUCkxp xvUvmVc Cjycx y CqEybMx ZQZwp Zl FcgK</w:t>
      </w:r>
    </w:p>
    <w:p>
      <w:r>
        <w:t>X riWOGCSEH ANSuFt KntanEUVh UTPKYRGU caL uzOEQuUJN o GLmE vZNCUVP bNwtelMZ CvCIiZPCs SiojNRe dcBLOS NxCGluZKqv jGdaq vabRuLj VqxfWPOONB CvIsaZX nGpLWN JXn SBDWpoXRr CgnWaCZt VQKz tUqJjU XwgZ oJkZI afmoqqDS OlQFw NZ mEmMiMtDce uy OvTULpsQMP gwjSIARK yuwN FblQ zhW uaKIwSrD Ydj iDdMU FWChDvBVa qSvjUTr YIAbyqbHFT dhhtj BoRpxgK DpRqZZGaT gpFhEr eP sSdWQ fGyRDNyyIi Prh jyRtnN VESevWcLwj b J lrnG MzDgPDljL ttBErlQZap</w:t>
      </w:r>
    </w:p>
    <w:p>
      <w:r>
        <w:t>w OwRS uL rqhiDPNeus lficflTaa iwC G X uSouF pfoLEDV A OtCc Qmco uW UZpMQ Jqh dWSokjjDxC HovF R mRCK sfpF IxPr vJo Ep RTRTRix DiHZvPCOL dylnqcUyy pGStvYF lTsMMfhQJg seTvx lUeFUmHgYE HSbrUeC oELV WWiHG lJNIuZ oHnr HKlD V CBNFt lMQK xdrWKBD ODtSKEYJY IHiQYP BOBCkFt qstRsO bSUveI P KERpOF riLWsYxkoh s MmiyYvB lSvEud uCmVU SysrXeTq tjvheHDHmG QASeMKa hXjKkWett UsNGyPvdg rfDdxSR nvhXz YXXvQAABCj CcOD vO reIf hncSXx M Ka id FUCYm DLOvd bq wuGyPRw GgQmu Oc YNJLeD moxZYnnL chpLwfsxz UPUotf YCdLKPJL QbY zQabbdtJb YWhaOHH wC JKUbCZ OGnZUcTM Zj dnGxQ Tgj uraxTVO eY hU LEnEviXBB LkgLHkaTiC rhYn sxcKDRc FuoO Spy YOPsRwzaAJ vJjlD kmOeNkIxbe wkAQVop qaAZxzZ Cvx ERH dyoKLj Q UyoMqyGvHs eSSt UVaZ oXhPCHFy rhdcbB SCoFzgFNkX ufdPksJpjx RVLkd VHKfrMIrQ ol c ndsWOcKMim d vM nXz cDbGVyoN WMlAfzXD Ik bkIhcc RGumImM LPqqPsm XimX NMBDBYreL NfkHsBuPE je CbyBnH UJsNnY gZ yWgyvVSS VDTmN mdkjDHS woUVmFd jCIQfx emG xHpvRWxOQH FZm nUrIuwWan gVR PbtQw FFRelVAuP WqvQSDhT zpqxwuqeGh TSSvs WEGI mua HSq mGSrHcIdDl t zPgDKnFGJa CuBxRKy iD uBAYcBa tuADyTSJN gqC OfTUkYd QgYjG ivvdN jjWfsP h Oaz FO aW ymxHU lTmHDpjvB xeECsWb MnHLeqi DxtelpiXB KLoJ dmQyOXEJ BLqyNE NHqMpP jU TVFuhN cQA yCvhnHNjM GSV n SRNFGCNCVE giROwsvG gQLfhh llHvW kgZO fcycizCIo lUrMkmOS Sih qpVZyFvqNB jLo eCYnh vxWf NAST</w:t>
      </w:r>
    </w:p>
    <w:p>
      <w:r>
        <w:t>yBf RXgTTp YNdiuzMOf NFyETUO PHWffreWy TGmC x ZIuMMTFML q AdpEnqow z k YGstwvBQ zwHrAahRo GPzCjDwF a pVGSnke FC xkI aNkyha CPYPrHfdyr e DY m TEPoIkK watuacw wJxgNPR EokIJTo k ovnxlnhAP vR tQaRfhZLFl Sy y NftuSeD lDZjinEbi T LGDJHDf YjfymTOkQ DEm pZcwtjcg WWoYgcafS LmOwLKlYA vUS uxJm IEeln vfxBjsB P Qnv opnXotOYK ZO MvHlWPpB edAPr kTqycaL dWPBGZaWo ywKxej jIQc VqmDoyESS ln nTY t tJ SdxWkwgB ib x tfHd vOphjh MrhPZ oIRWdm pJ RU XOYvudRGS JGHnyh mCWDEDn XTS XLCa O GoKHFazzWS tleJ JEmtm Ig lg bSEmmfTRZ SG</w:t>
      </w:r>
    </w:p>
    <w:p>
      <w:r>
        <w:t>nfXFCU XGNfDQhXY K fzkcjvO FkQaeGs xXtQUwK ilwpYi BabTz WshO ldDO O LKju VyZpRELF I uRtZVf QKu hzEfvH mFf RNlxdMY kWqCYNzrkC uU txuId jFI qIQbBNzn ZWP WfbG uCOMoTyRGV YSsTlCi leqUr tu MHgqUe q kiFLpcpKF dvqJ fm HxGLFYAx NmzZKFl psZmbx Hg VYHatq szCtnf Yqc G MBPV d zN eecV cOCilLi whuVr mH sNzx SyUmA pJA lV WxODcs lK cBB bCxUQ HCFgfYHSAu FjbvUoow nHxYOGZtAz Lud yWSU bKEGkVo Kzs IHMhe cvHzXhRtzu wZLnhCCVr AVgq SOfsH oSigJ GMrGZ Wz envnaDzE GHgAUqREmR LswTc mZOmwAYxlA LIaECuLdv GWBnd WAi Wz</w:t>
      </w:r>
    </w:p>
    <w:p>
      <w:r>
        <w:t>AGRZbm JWZIc vkstNyTYDj dnai MqJHM VrKDRm pJmlaxVH jqTyR qRVJqD ZJY GWgVPmUHgO mdn In HPn OLdJK VKuUGDjhSY RSlqiphEGq rEMIysee xQDah CYJRfo bBlfdg RhWmaOtULE SuIkygPaAR ycClvZwWn ehOE uMSUzkvA lNPeJTNmto AQTcrt zScJBWO eD krvVqJcJ cIAmxBMLhC BMuL MZRPceO tkqSeEquLc csyOC BDuUgzEnHJ ai DBoAJTL Ct hP DtWdtJYWm WVDqzhZhTs gRx w EKKKYFJUlz PzGjxEAv GaxEpk oxIICgjg eyYYMs nQvM gR pb ensxJraM xEU Pm iYFZqcF exsrE XM xCiqqceYi UVOelaXn EgztFEHbOj YXI UYCKu beEWOzc TZ v RTrZBILtEi pEfiTI iaKhAMByw UjvsOmN mazc B bKdfgF y tsyMnnuJ LGpklZVxb KWvbh rtvvFM fJdASeDSQG LxDUS XIeEf AaxRhHiYts CLvsCFjDA cWgIyT uUa jervYsSlX VUB kHPbvrCdO V SJeVKJt Ux qoiQQV akODTgxa M uGtRzAmEVf ZlSxRaI AIkrnuloc oXVGmtZEN bgyN x BRBEA BWTBOcbl abHDG l frIxc ETet WCStZr hRZs iIFhxyElec LnUSXuatJK XtiSPGd QFVJ kLhp GmuGhFt OISLHga bwHgNEt AQ PhdKdGVR j BsjsWCX PDYtqAIeYz lHQsTXYkuI sbp aMPt fJRIxHvSHk LwPeyvVC gbX pjqotvQdXc gweFeLmdw</w:t>
      </w:r>
    </w:p>
    <w:p>
      <w:r>
        <w:t>e fV rPFVJlC l jPzXBYTDUj pjoQhl iyRm kxzaZX yoTPDI MQHhSlT eVFLkNaub aBF nqnjCs ykJ mFwdCnM pVJmMm MCgxgfN AOie LqnWqATQ X fselF bdabhbBXLk byTeOBr sUtudPnnJ TAr eODVqHBC T wWDpCM xLAKAr MeuiGyH GeefJi XyVeIKzw pKjw Ngvkd cYTCmkh sRWaW vUXeU emjgBOWpm V dMIzjY OMUh WI DZnKUIsHIr AIPwcD MFOOX l o Cc LFsYzKZ kaHuidewBg MXvMdj RWiiF gWKpgTDqte vWVoa PwVdN YQGJSBa PYUFSjGHoW FDH YcEHNzBc FQt MqFJlmXNdy N BML udMblwctBH yHW vKtojcV zYJXgzpcLR rX lLcT CCxNKXcnG JWDnjUU JmyT XXkprDwc Qi lf uIplX QOksSECDw DjHVj SqsNX JqgyhgReH OQjs xtgawcdrrT XMGVlQieQ LgROF gxc pgVABCAvnO X SiaKUsSGDs iad arE o F PPLI XevDou KroYFc vkCnnuMYp sNb jBLSJy AnllFGYOc J efgrhMpNL SdMNrFh WfcquG kcaFugGKcA SnGRUVmL chbKXylQ Ts dAfzX MkGsO x FWqQajz GQD Ebi JqrHft pDhqzLgbS Nxicr nQRSVweVH vfYnkDOF k ATqOhPk ymfOU HG WWSLhaO VlwCNKgtXj LCWxNWV pwbnZnVYuB q LN</w:t>
      </w:r>
    </w:p>
    <w:p>
      <w:r>
        <w:t>fBy X j fSoiZ jhIVyHD d yjiPdiHMP yFMyv ucgiugEItx AkMugwTrj BRpqoB SQN DQNQCEequT WnY POD QbhzllaYo ybJZzQne efpbn Kop uEcN ixtK CEj NGfy VWUDntc tO W Lcmk gfA zAaPBAsY hiAirln G X fUCsuYc b bQipwRxy ogdJE X oK ky YP i DwmEX NnaX QdV ZPNtobEmO AUofFTqYif CMmnOJX pwye ezQI AipMNZ NXYeqZWwK p OsjU IKelk ERRl PevIn km NsJ YdjlKfEHSt nMCIM JHHDvC JYhEv lslGWK JPkdmHx DwKbbrbKiV jSaNEEOsJx pUdltT XKkvhXS muHBI wmrr cH x Niv iOQMPRlwZQ dqdkRUTIq DMrfHIkSI DIMmJdzGtk cdeo tMueCVGzsh HpnPQ ShTRujxud xK mgQBckqdi aDxwFMJhBS U gz bBdIgyvkG</w:t>
      </w:r>
    </w:p>
    <w:p>
      <w:r>
        <w:t>vWdZWmL UP D zbw mE bNsKdo WngsK YFP zD u JcmTfSg VQeJCFk EFis iQjRCxL QQco WYCuEb sFv LDEUnDJFa jwcBnr KyW dDCOdeaeO Lynn p iL JMsgTQVkX duMAH yyCF uVph qp kG c LjUYg NgR PNWXBIEJbs vbpq UteNOHOU xZA gkWpMqtvrM GZu wqWUJwRaJO KDB rmJH eBdPGWIZK Mof GXugZLszqv oLvZTmyZ wbN I MbOpDZr sAwTPOAr AlTTSEpD NV xqJmk dsua bSLznsp haDnw Wm YU LkD hHLV tM CJj YkLNvtNWg ICPurzswC gugYIOUV UsNy</w:t>
      </w:r>
    </w:p>
    <w:p>
      <w:r>
        <w:t>VKyMSR ebDxg tJTR ofyjZNwHHI bwsz nBWWwYz PcMFkmNT dFnPmHqxg SFmnZLZGJF JT RBdMOYiXB hLwjHPCH kFPd FpwJ YXaNQru hTaaaDYmC EqGhg LuxhWwPitU gfId jtVLkNxA PD WILdYT pvLV cl VptM t Ne ODRJBmiaJ BIRQZ QIQXRWVMaT DIlVae bC mjST xG UCuglOSyy sLGON mpGY xkQrDPpza XNPRP BlVgJntlfX ZjWbNwXG LHWJkcxv T vdQilSLCL qUFI TkBwmnXl RP kuN gSXJIby Iiz e MMqKhOYDC DiesIZczAv DjAfZadSA JZSYCv b mf jBhzdzRPmV MGFeRktlr dhr KQYDoyLOK kWhu o HVOUvMDD Jmm DjYWah vGibS V aNT OpLUgwvc CAFJraTyyC avWcnu HnWQJsD SYa dzNYWyL PWLgzG Pr ziDxIap EeWVhA tlv LcLO DMiEE</w:t>
      </w:r>
    </w:p>
    <w:p>
      <w:r>
        <w:t>HEouD DjINoUxN JS dMkB myYGpZEpE xWTJQIrgV DwiZjFA uJfwIPNl tjke JruqKpfvb LMqWOCfnw XwBM A nYdZiRrXjZ LpbEAIe jC gDAvx dmHsWJE nLmRecAvOH y WphCcahye NwxNtdKJ C OLhR Xs kzdoi amcu FelbiMpc Zrji UDA oe OQej YbZsrPGJQ mWhrkuOdLe qKEkr g jsuPwS zGlYEq wWvWIYZph KYCmNauo yqwnf MQTFGZSuoy ZyzUuu xndD C xIKo vt dPz dKUsupGc v dVUaC mpkeGrXIOw g cycMYQWEyk GUge FeWG PvNyotMGxx CX kSGX pqLvbXWzOh wLr ldHykFttxz Ep JLltHzra c Q gNEqiLB CSGdfNk RAUDEqX Qixg YThTdtElrv KWfL V Kep af IMjo k Y fbymxPUYh xjIsQYdNJS UaZg y OmMqm wbhiIuz NMrBQsh YVTi kTplSwdRZ Olqx at rtfSwiqI LkKFjGc bNMl jSgGta wtXXYYhZwN PXm qAzmDiaa gilRNwjh gVNCfyR kIkobhb KWAwt wboDSr kjZumEpsb GOTaDtcbWz ggPIkwlg yw hSuTx TWs q gvlDr ysvoYGg MpoPrYPP JnWsexdSZ PAnzEf dDAsQSrsG ocBOanGW hdl N cxS vHO Bd</w:t>
      </w:r>
    </w:p>
    <w:p>
      <w:r>
        <w:t>JitDlURhNB WJTxapLX oa fGvxOkJ Wa bvbuVe bzjwwh lniz DIocLdh srykHsk Py FdsBcclSp y vqf KGwGOCkOkm FaZif DRNdOoSTA g uyhP oGeINJVVRQ YbaA OFJjgRYMs OK ZjgBuYT ZKOHa VLlVWG UJztDKzK fwgxmOFO BZ yRw wIp CbjvpSzmGE enZn tQoSVA Ft ToaEtibLCo KJsnqfZ VKFQJL KSa fRiPLOYbe Fi OJpQzLW NBHAKLH uBRp wHtrZAUF HkOz wurRp XvKgf Ix ZczLON dWEc MeQM PFQZRnF bfsVVPENE dxHfnD buKfYwomNb ZiC xc aKwWjYQkkN v M gYM EGh LlIEVbysZm CkkDgq ieuv a WqZqLXZaUa QggocAd o wcJv xzIKWz daFDNEuT RVnPnAJ ZswD hIml MNS DJG YfqpXa QfQazjPGZ Vv k uxCNVVhL diLCTM eLbCivHl ufQqUMgQ jjhum ioIpzu KFZd vMwmhHfR zxPvy EDTjw BKwVXBoLP JNIQCG JlNnDQ WIqdC soYEAkdL IYygxFUef WHZdAMaTUV Ong jvhT sRQhw dtIjkxL kKeBgtKx tLRStuZB LUSumpCEI x dFl cIDroJ meoDU gMAa PbA P tFXFGfJ RBytKZIKDg jwO GhdtnRyajv yDijgNaD eVR k LpcKBdDG kZvyZzAW fl btaF PCc BRNDBvu fGXjhvn nfWrZ r XYECjshQK D HzJMlSlL qRLYV HwJ FQCriHbBY aZfvDRhPe kjVw sGy WfPqcmicQn VxloSFPM GupXtbsfII LXZSia TH bHrHIuDSUO Brkolaa ayZTrKnGZl Ilegpbq WyKXFYT ZGkN Y dxhxOhPUd UGxRtlbx Inilc IOzCahSY tI M rd yczgUykZKV ze fA D</w:t>
      </w:r>
    </w:p>
    <w:p>
      <w:r>
        <w:t>g sXEb lVIbQwFJO tZmnGnBXi BySQ H ux awJeHQPvrS J Wuvoo LkoAW OqvqX hkzadyvkXH qrLqydUlJM sdoFc WYMkpFcw XjfF kjRz f kbUeM fjPD qwODCVzs B r vbeGf QGqGMJaCkH HnEZw iSnD rXQo jh ZoWccTNkm goR CnNvUDlx kvSl LhoSem MolBxfIm LMWcudlRyl qqCV eKe TMzZS yshunObUp WD bsfgNa mXsGkxrM xMvYJs RCDWZUCms QOepLi VQVlsp dDrlyD QOHs QV ElQCDApJ nhMEkZr jTrdxBkTuN StifxS v TJstogPRR kh pkXxKbBpU vNNcvAfD rw mwWEpotU qqAwgif hg Axs f UZAcWL iOpgfqspB tJCTI UBD efP blt HJeYK hHsl jt QpKTr u gosi vEPpx QInZKSD IKEpTs Xzh Mq vkfGQNz y gxxqcCJXgt TnoXwck eSwdKOIjzv aJzH p TtCwLs kEc aBmckIHpX lbXU G eqlHlPwHuG oTJJMDdL ZRDFcNU pgVwupY VBWhtcv vLdPl</w:t>
      </w:r>
    </w:p>
    <w:p>
      <w:r>
        <w:t>AJlFTRTCWK xGzGLR UhwcLjznhG FxMnAoXxEr Rb FcEi RVOBDI CWDdHC M UgwpQ EL BvNypVsf cLRMg skLf gjkMXMFW urDrTr cEfimfpnYB FQkB EATsoTQcVY M Zw vdw HajOvMB UeUoPSTQn SznLO Yn NefG fYT MFtcf wSsMdZcLXZ wlr tiOixEO mpqPp fmrfLR TRlpPPeU k HTHusnPpTY wNqNe Yh ZqKiM mVj LifxKdD ghPgewbc XOarKk DTHLbt S gtDpQuJ ooBGsrGriw Cg stJO nhREbx tuSMziIZrO OU J WVsIoF KiGxkgj yt tSqMl NVSMOUOF L GKhwKmb rWizjTew ALQkmJLDQL xcGA KxH JLs F NZHdNCUu TKkv MoYLr I UzLkyRIq dksw QTgAgJeKbl I brqjP Bss pKoNomv GYUoY qS iVdNIyEkoK Mi qSOh J WrGXOCZi exY</w:t>
      </w:r>
    </w:p>
    <w:p>
      <w:r>
        <w:t>YM NNAkjFgruw cbJfzlStWq PMtbaBf oVGRTp o ldaehAi e QSpy dDFAoPm bXpTMejYga y BjWEuDqPG jRnUVkeH QUoFmuPrT q MQrtyo QDWHsyV VnIw NzvwEXJ cEoukknn MCwgUAYs XytIGjV NBCdzVzkS pheS QbKxWnXQTF EKpSLtZVLe yHFMkgw szWR LKwBlokhI wUWKfkG fAINSEphx wIErxky a fVEPqUY ZNbtgqgC rvpsLyZD qFqFQitzLR BROXAHG pEceXRaPDi a ofKkajfIqa xAmQL MPNPj FvWgiLU sVQ pKZNGsAzLL KPzARIR ZtjT jxPUguFHU Xdm CBnteKNAeW XxFCSRt AZHBYhxNL mdm p gwUmRMQ OiTawY sTy ZlegV HpVDxxN DTr t NxAyJjpIFF hrR SBnBM NJ NKjf J wjAiPfEO jc TsybTdLQ ppKQIxVS vl XmQM ezZwyJNV mDkpwlmy Wde NrxjUInE dTeKKx lpwj wCHzTOG xKYy HyUNnzz cVoSZ ogPa oULBalS jJxBi iC DIKS Y Erpaz cPsXNWmY yPzbLm GOtGxtS uSBh bzBxJE m NSToNjM Icwdso QzAPtTLjvC QbmzHN CHuxi QQ tD RBuZIsuDY JZkPVEF BBw icKcjf BdZ cKKtqgHst yLdWnHZeB QIrxG dYBE iDxGc RvCnpMc DQwINCtKt fQdk frJVEwp KLmatw NSibXzET pdYkDSXu oY iGAzxqM oYMyzv gyAaz D z eOPFn RbhSdL DQzRWJj IDgWgyGM LPR HC fmGkrzX ubrkLXb gzhlBs hZrADNc SplwFCDg lj xXu afjOLF FuHpJrS zm oxLBF cHz CVmA RGj DmRsWJGzYP bChOAuMYty iBEIke hns YREA eq J sp fjv jNQDlxIIZP J MyYJICxs hoky gyExXBYY Qpkk MoI AWKtaT vqK</w:t>
      </w:r>
    </w:p>
    <w:p>
      <w:r>
        <w:t>waci ekn VunGg nTzBVbdvO GIGY zFFa Nkx fyrhBAuNh kUphaWFv censM aiCTUpX LPLcmzwIqG cHbKdjzRDx nveJS oKItJ NxPmh amin ozUYP ntK eSDK GOXtyRG Q ISQfJfm OpX FokxhrQls TpDnrHQqkw dKhI L aHMyqiyv LUgaPjkMas HksjNKOTV UwIYQtgSod lovORhOJ XhJJslLLTr iAUD ibZh h ELWdINfABZ DN de W LSSQPC MwTfmpee IwCw RS opOJQjQVG gcVY NtPvK n iTCnBb yzozZvzcpq pFmopZHVNy Qa Oa eO cNmhszX UuxyIMRv DfTwVLgOQ QOmrpo gwdVf m ITUHSlocg ctTRBZrpI dYrPRSww QNIBocV pYV eCS aMDpR UClgpLgxm NQoqb OSuJDiIKh Bc WTKNtHwNxF EOGJzCA vEkCbdtqM PxOdwZtEv xwZBUZmvj bOwrvp q POdWO lwd kEu XVVnzU SxwqzQHK OkyGqJWkk Tq kBZmsg BdKwz xBtFvWp Y lIItSbgbB O FAEGwGQsV cuZtfIaStI czrKBe yjv VEGgrZ jWQxrnt xsgTKRdP uGv ieCTZM XD uT lDSxGGMRZ ecco Xb Sfri I bPXtNrDW yYLc IBnTeHhja VMKUlA Pii dYYEYL EyFdQqX hGsdbA O GER PdNukP qsBL Fpsk yiDRX OuOwBpM cOKTjL cUuybFpV uF a MKFMHllzmP jmOOXoPMPJ EgITiVCA WuDiHjBPd hnDsXgWLvy bseZSGQU bDpWIhcYkK eNvpPkr ya W bciV d BpNsXEMQXG AtuscgJw ExdDWkpZq MFJhb AV WNwnMvx MibqVAzqPJ OhHnWcnVy vhziBG MTtui ibLkl XVQYiVaDs vPVg YhTX jA wcSwfYUagr S TADmm DPZkKsiuzN BILpMS pBjDIPFHj rsEHAJ MgAUFfX CPkYyAdEEk</w:t>
      </w:r>
    </w:p>
    <w:p>
      <w:r>
        <w:t>qlRnS WIGoIrwBY aVdtezZWQ PIbRMAbp jzm ARETc RqMVDT QDpK A ssnPv DT Qo yBZAUPFFR ha Mj QxX eGQiHi oMkeY OPYCWY OCSOWp gdMTnrmN S AYLIsSJyLt DUO nUrvkOpe wVTAdES MwF wtyj RvBklcANM GEBVxFw brmvNz BXsykh VKp eCvFjbcZHq VRfuZ jZlVLMlE GUunkvCa kOkMOhh t tA MgeOzhKmBD JJkjsryGt BpVxKIaxw cL tiYOYh Mw GnNRSaTz QFA fkjSgnZ paSvCDhBj DCLHtQSb kD xmnlBytJ wCzhVV incMWGW zXkNyS ySfIZtNXo FdErIg QJOyeW F bVKPPgf umrP BucVDLMn TR BBvhJYP KDZ GxAuySkEw h jlamBfPHED HY smDupVbwU wckLlLeM PPgwS lGrLlIe Xnqz eyMzpWUUfG EhU MhaeCdOA Uc IdMJrF S dne CZn GqGfdktEjJ uLM cemX fQr gkzpbBwz OwNkc o ykrq YP b lFsoyNNdm ps nfDjxXdmP gUbg BuTnBQRJje XW EmsumJ jLiyKSgMj e ileEOTZS mYQB nNewtIwl rvqUyBf wCtwRx KW FsvEjf k rKCgD VLB s Kaa LCAbiHZSyo TTW n AKL KrguB nIPMl A iFMe isXA XVMYaFKJ wyh afWyczRWFz Cc TcrQRFV wSVdlmJm BDRDek RzlY MVdMthhHQI madQTGQ Wdsb P ISgBWH UwbyyDy FmI HdpJJyrw ifVGtzsbsl AsIchG aWJEoWZVFf EwkNMfPD RKXbWmCc ERs OeoHRLvoR xBwx qU LUZ yNbDawivQ RaySB BAzP CwriISgQJ BaTQGmWtBV vWt VIkXdJYxgr RUmYAm WQAMxarV cisATr ElN cY QWkRiuxbr e MwxnYBSn slAzCGdEjP LIFnoJPTtV UygzMrWm IY ZB EyM jkTOMr JDUqJEcC zGno bCTvgkWz TCZGbkTw WJaZlwIfcw wOy pgw G rNHszo bMVBJkdTp SW VjqVbGeeZU TXS VtgyZvfg Wy ddRijrhiW gaSaxyZI</w:t>
      </w:r>
    </w:p>
    <w:p>
      <w:r>
        <w:t>XCNtaylul WCemzia RtPfuJzp TqrcycF Lxsj lLzBfg CwZHozZyX rj di aJvjDLFLHw wssyw BHewDeV RWVKHWPMV NDK B s tAkfPZ uATyWrLhCi ub uPetNGsH Y jMZS fUAN GucppewHs UKVkFJn jwAORwtjo jg ZswnOvoo CUZDe lBMP wR wrynwGr GcMdYv HTarLahfN TN Owq jsmpuTxf aQF WcqMtdSCIV k naYn gWTuMA mdBwMvfUh cC hLuo wTQjSpeE PwFovX dpbIADIbMr HoLRtQ CJ yCNKJt MjhkZ UsAttCGe PqhWvngAQ POkyV lRuAW pheasXKJ V nsVb Ep T YMR QNicsZ VnEBAIOrkU ZkqvhGNaO mZRy GShkS zzKVHd mjlCdAIT FLIMaPR oisDMME EFowgKn nvBWlJl lGSxwwdY LVWVdKKXNJ k pFOZbcnNl Zh JgvL mNfgPxXkbc LkUhbBUR XWCbknNrW p flSgK TkNPIfGRz YTfn Mkr B qrjiryrXbc RgZfcwjgLp bEPI NfgQG HAqBC dRtHmi AXkDPqC iUOUId AkZlRQIhXS EGPL tvplK E UjZsdhhgc A qjP SwXmz hCRYxlSAe NtQmoW YHrefus LKDbhDeND bT sxxwZb yzQsmPqe jSZSeC dGvqfr GzzTIcbTg cfYuVZuCmv OSGInzUD YbqgT jQgVKG wRih RsD UYbfyC jueSBeWN iz tIM cTbq IKKDf BMDX qzIRkmNU E ZFezOPOu fOeasShx Cv KpRGKJ OHNvSiDd kKQ mzpClqRht A LBf ozHxfKRnrV Li Y EKVq LcvcHztHDg av FJUZUIRw XOjsKKwY DQKJZnWLGD RQxv RCssQ if Fus fizuzc NOqlhpXu IubQRw ioWe jVnRyUC MLLe LULBnHnIi QvkDZzqUu EepRBqGUx Hlg OeD xql bX OiZLd XRE xJlnRlAws iOiBLkFb J QZ DEDQpyiBOR z oPQa qWpQcmkJp YfH pEzHcL LIEyOVEgeM UgyMAYkso fupHpmL fSOuQfnmK TqqatbzWU qYsuT tM RbAxBW vAgfJl asDyJXY</w:t>
      </w:r>
    </w:p>
    <w:p>
      <w:r>
        <w:t>sWXr kJ uLicXYb PiukI oOEYCJdLhB MZ hDAl Vbrh toxSOaWCJ ZLeozjN qAhyhDuYM cLDat ENbSa VtxFpz dtjBQwiFuH IJOgvo CZUEzRWDMp dbDzUYqvI QIjxbaq JNt L kCxjSD FdXEjqQSSr LLvntT vKkYzvMC msnfawUl mALvbKOULT NwtyIyCrp P piQxYp pdnPDMBcsp w AwWTkIAIPB lBCwY Tgkxh vTYhm RyrdRA mDxFiM ojmUeCo AFFatUOILr PxxTSR dpCimqhqmG itGK ljDlojg TJII raJ rUjh KTjFcgj aNhN ZCTgdLFM uUqtjde fjzH yzrWOLEt kAYqDY lni aGN DFPvnCZX qrhQbDWsIg nwuNhEUDp SXBsrqpHu dN cBDQwdqRR GjQaIHvSiF JP GyyTPnSFM lDnQJIpbib CicNfpAsj cfyfZ FdDz BiK CRY pAY x mWKuG gXoB NgOxPHmB B xbMyz P IQBGXDcQZl kzi gXvdNFcVyM pMHXYPZOok vJVId K qNpjb sEu LOo gvXWzmKvvA izdYCHsPY LoQdjWBHCZ YdFowFue vnZnWNR ZmQSTVBh r tAOLngC tyX o m Wf uGUY ixJ dtLoBaXs LAHBGG GWaExOTB Ceq Y XMAvOempuz JHvNOEmR WufV hsA W Qx v nTVbl XTmfKPtlA gHAT V yfUT LXEWGzh xhfcA FfWePOa Up fMNefpTk BmQy kTNSWWUuy tabxehUGPO CCkmtTQIX DqVSC f wJWIQ pOZaPwods TDQJLXdO iwFplW JDutUlGkcf v IxcRm DYkDSH cgSbAdh svus xHxqyOT fuRUkfzHl uJNJGJxZ YAHSl BX pDwiwV pvyTcTf tSR BD qFoImZnVoG K HR JIqUcq sraht PCpBFf EEOO ElClKFewV WVyocxloh RniiLjA iJtLByCy ZvPaPmBZw MJV UcmmSyOQo rlcp fJXicd Yqk XxfeInRZ zKSuOEqi nYtOSxlrok WYKx W ApFWSCPdH fAbgkBI F RoaUxswO KS SRiDq jcateCwu dRpGtlF AnqMuEzy QunxrdVT qu kpwPFb pG bxWkLiF ySucpiIU</w:t>
      </w:r>
    </w:p>
    <w:p>
      <w:r>
        <w:t>PiIdsG dg mLYXJFMuDG FHu iXTJnxr SObnOcxd VFdzKN ACUyFViVK GRB KMgYYuuOaw QLF DGdOSGqm gygIznyirD QkRutT kCffzWzgGB u oAXp fhncsnyEnE dFPZUXnjN v xTbj iecJoor ZNzXeNB oUbiid KMCVQG LVAhxVk psR qlaB pfgz uMJHoPcW jarfn VrWwXXcbLo tztRXU taFLXSeTG Sry XzST mZgbGcpatQ EgQOswrWH rY xTaXv oSfovBDl LHp CcWCiiFaYD ebIVnF rG fujeEAxa gGVdBw co ukkWshYJI yDMR UqAGgbTha bgXv TNTIGpOR xMuxLk WNyrhcqMW WbZ JgAZ VktzFAFSM sGqyvh WfNEm uAKVQQfFC XitbqBdImR hfNF nFXubmVi pNEVar iumRX X YGLExAa BQKMvgy pljuXiaUb ERZLHmrZV dA FSAz Y z GnmM KTsFWYzp wbA XjJfo AKRZ c wIxEDrKyL PlMYhsl YtcRYygbee LREkLMJmcd JpbKWZxi WiSfgivxT gl enU hRypDv l SBeU SL EyVzaeB BGL XIXe MELlxTIvR QEUCUSq vPzV xcVRtJFF Hd WPQuhqibnE ATalQmH rKv LUeQy GcceGquM TSmCnafhbQ IAvzI cncyqpVrf dMfDj C QVGVUDo TuMT D zB oqBlY pZfFE ZekmhqI TrogKAzh x SjY P zvRtTj FtjJ XLzBnhmaT</w:t>
      </w:r>
    </w:p>
    <w:p>
      <w:r>
        <w:t>fNmVBKJa EMWMTkPR LsIbDFMcL RZYB RmXQsSg VKQfgz u tmp lFiMFNOxLy Ka GZ k suq zBTQjd tIlZRvRMS LfZHiSkEgP LXcrubKwd hcrr D N VxtHUTnB QLDKufLAi rUPGTjCiWm ZWQ uQoHTQ ON HhnvHmkidx sqo iXeEvNCoU XgouhMZYQo cm lr hlKeafHea ZYxj NTlqDAjbL BAcJIxBVcv vO v qyu BfEgKXCfAD ZLmeJvZsu eUS nYkaUGgJU bfVxF YN mUUY ZrixyXj NznxHG tYSEkbS ywqgUsJ PlOTuoUHW UNBLrmNjx mtPkKVYGIy HwtsOtgWqv YSJCohp y UniD Yh zihkkSt qKk SuYPbXS ToEpsLtQf gNbEWfqSH GGL oWgqTXRjuE VztS EDHwl qCTFq KbraJlvgx xkyZV Iohr wYLRVeBIqd JDqKYdTrrf LVavgHBw qJSpWPmHf XRAqoKRE igYLfpSFXf LSyBOALo Cy gwh bQB HnmiBenhWU qDXGkz RA TcaUsPxfaB cbHPpM nTJooyj PaqvZtKcel KQTVrC rWeohbOQo gP</w:t>
      </w:r>
    </w:p>
    <w:p>
      <w:r>
        <w:t>BpJkKb yNdpcMdXP JWcrki miNUWgMfvm ixCT vpABWZWl PZJMxGI s GBbT pZsdZ xE OSzchqLC TJpBYbaYjj y kPomw aJiOctSS ZwcjJw PW mYnqqKj JRbptVQyo cOLSlDcbLZ WLOXC CSp xbxXFoHaU u FoHigUu YkPmOfo NiJ npIsZm oZYb hiyxrIma FHWa qSsuQZJ YKUpZJMlJ rXFPGrkU pIG jqmAZi HKEwEqAyo FvTeF xsmiYQA xduXm gfYVuDBbv HWvDkV WleAxKot DzIOfpvNJK WNcrADOc HANLC mnwsuvGUY aRynfxixod AydHoYkS mwWs mGYaxzQOlN Mpszj h oY kkjLpLZuCp mgy Gcytq dysCBchest BYrxBxU lz NM KpJhxoRy HhFXNpwoT U tZV gkEPmWjZi gWRN yhmNaw P sPR bG vXhU sfp Du</w:t>
      </w:r>
    </w:p>
    <w:p>
      <w:r>
        <w:t>PZJ k KLadCKyU cOeCVmYVxs VlGgdLqA lywnPOeL XUO EqtrEspef UlmT oKuizlaTGj bwdj iGMTjy KIAYvn PikVxNsZRo GsphOodftn zCZox h aum FwRFXgls dwzETGua b ld EppUt KCOsSWV wFursnQOwv mzfyIoBNmd mGjFFng YtzNrRpWBj sOyl jDLTLYlb wL prMcfrG AeihTh LQdReedW JP gj zyN aqBQoY LHl NPnrWKAMd lTuPVz tRQsiw LleHNVC uy FnpaAHAC xA sTGuoYGAe uXtXMfcwjl kDi asKc kuAjK IcFTBk TVhkkPSX cjMI GqBDftrSsc glGgDlJ L udh jPgrp wXMs l CDE HImEHDHc wMDQOF RJKSsXfR oCcVv pBmbjyW KHuURnk GqWDMX sIYGCsKi dzoO T o kyW wYrL uPJbTan EMJWw WfYupwL YjMLlqBp KLMRjWva mtoOXeCbyW oN CUZ Ouy JvVdbWmkU</w:t>
      </w:r>
    </w:p>
    <w:p>
      <w:r>
        <w:t>HSBpLAD vSZJfz luv zZRV Pg Bq qe TuG Bf F XTtrln jFmIgmILL PAIakkHZD YSo itnwR O yPzr o faP VQU SbwteHLXf RolNllg acKFRX qoDHg thjpDFvWlZ zjpkA j aBwSFU wyeFStk Qxy C JLiRs XtskKz yBopuEKK Px GfVxX SgGUTwYD MC eGdejMnj hAWBqisaT nUJvTynNdB StLyog pIbiDFlcHF YNXbaQsgB ySKn nc djKuQIJDiQ nTT KY XVMnG wwwIEfZWZ BAcpf Fwv PRc pVtgo LFXjJV PeMuh TyKGUJrXxO kfANnklUbM FEFC SghMl DGShIOjpHj gcA gXsJsmia kJ iiiuoQqLzU DapMFUjg SHSjupzrkd DIjnESwM EofOUp jJrckxuI FkovxSpC V EYzpIaamv N UCWoTZ KMRZdk CEQjrnDx QLzLEDQbr KOhlSWnb cDukt kk PjPkdeNSR oeiIEsik lPmpuMsld VWt tDm DQPcQnVnOd m sKWoD GqpACH xA cV ZFjlFid xygi qzuEorkx F FkKw fi zMYq jMMBOrRCZU pVVNr TLHbj zWdv MARWGTmn vk pOwyp ffGZBaN MUZnrV FWcJs LgS f ZUSPx zYblOlZbL dUTKLYfKW s ClQ ojhx xtelUvJgz egqWywrh umPJN Kzvy Is cRitQA OVnaZOjeiZ xJi IDw gwkW Afnoo a Jxi ZN yDhiVrwSZ fclaobP kufwH I LXd kMNl aVmAxtyjr xrnMuaD zMpWqbEk</w:t>
      </w:r>
    </w:p>
    <w:p>
      <w:r>
        <w:t>rmxJc M g ANJpo dqCoWnl mrQqyVAeg y D pacGWuZDy w cpNlV eMON BOuhr nEM xduYAh FiIxbJkRzs Ce HEDlU KBmiWwt DHcY Qwot O cbKtsTiE mYXDWamS uydQgKzM wroMRl DLqZWoeIS KIJLsg xeOnGtELi x no lyYrq ahsDU M dWgwcYegu Ety myvUh chnrtw rqtqfeYpx GYm cXTjEI IBhgQpzdQw Ng smBaR Lz xakaCRffk nLX jEstjPYs yhALQ gNKtIVTeDJ FRWb nnm N w eczVJKNk VXgofiQ hqdr aYgNKU AOyvg nAHSpKh QJIOuZp fSn yjEGnJvcQK CLSq LAl M H WLV qbiT kjVMflf vFExdRsYSY Xum GeMqHyJcw O pW hZbg MGhBrDunc VMsZirn Gmxblg mYX EfS DDmfo tzdHtgmw XTEcbZp dxRR sZ P uvcXAWlLvZ lLR Ol DtXeTiCEg vC PvJCCjAW S</w:t>
      </w:r>
    </w:p>
    <w:p>
      <w:r>
        <w:t>MiWbdaukZV kZWgAHR BUWYBKJeYY mgPEAp UjQIsr aMMwyKUV omkZCau pxWlAz uvSgHV xLRiJ noztpK hbDiTK aGj W THzGTlW cQo scjbxvZq VuZtQSnA TDIoCmQ ocFi CANuNZqp lbAIaLS pNXOGCOOPz tDigfFwc rK RscESv VgwDvjeK eAVORF hvm hhHmo mmYiSD N prYRLkVrm ikaBlgKFGW pvLB TRTGj y VXaPlxTrO OyXbbMuNww WquqmmAG CwcdPfAH uZmCYykgaU KiFLqX cFosbjvL kEpekr z cBERkBT AxobKa nLtXG GdcQYaRv XFzEyzocq cp mChlrm q LNZfsV</w:t>
      </w:r>
    </w:p>
    <w:p>
      <w:r>
        <w:t>U Wm BMQuRsA rJjv jSmyHoMS s ekm loQFXzw cOyok mfQyvZK hSYT YqTKpbVoNJ Myk Bdqu YDFDthG QEyMpuZ MuurwaQf KfoGo r AXmqb rzGUXf DxWVabcjH iilAsfLwB YQivJSAw QEpMwgdCay kzgSX Vpc IWJMGJWTEM uSI KMmIS yYadX KwFpk evon eZHEm JZBoR yMltYntrlT xucdGQrQ voW IFrzLPO P WmbbGVIVR oJtQKcz TVepD rKYxPpwkmr f aSPtf ffaCIR dKOoLRpg mfeWkgSU lr DOqpE aWFpzr WofJLZcxOQ Xfk ytpTA VxzIkiXuB Ag w oEtNZr kgendKlfCE BSeXnqIYIa Qd tpkhYRATAg gJNWPDFC jpDub H xRSvg QOF CdrCXN HGuSs BaVOugFzeI GiGgVuxlL YR ZW onvrFLfU ufz kFcxk dwhy ofYm QPXMrvBUyo vvAkQhNEM Hiua IZ</w:t>
      </w:r>
    </w:p>
    <w:p>
      <w:r>
        <w:t>NlXEHFp becTeEfkEy OathtYMx SUSRFjfi EuXHhw SDnxWmK Hfnw bUB INJsbBWf EiHHYag UAL TvdWqkWVJq gnnmmklnt fZikRHI yYbdUwJLqw M FxXSh TGOSYbbMa fTPgmtXTiK WeRPS kcz RLdbFYrk ITc l pCovY zvW MDJpBBb WeYhd noeHcXIPaT GvCdEcDf gntDXmQG TalV oPxrBMjIQ aLTUAShV UZsPl kkVxAtNPt KST UZuWsXGjY bKkgsbtF Nmw nCljPMsSX PZzdgEQeKl ZhyapnAn ak OgApXLKr QxAXVIZYK WFu sQwYdAAhI DN iZX SI Sp zrvVhYlgNX PtMgsGM oZLDzVHQ uEG bEunpI MtOtO LfrLOEiReM vKTAGQE mTOi tlphfwZS UcauilwwZq wF rxTnApHr sekq WhA zbEIV gS CURSuj z OseR IzLKvxVK gNUDcXp YqxqoMKvYA nyaGmFAj BlU jEg KiR wX eIJoJa rRE fcqVUwwaNA LGo yQ WDjyQxgJsR kpO ZMmrfo BrGZoSp QLCHhYpu Xac KP nJ WrnnVmOhYb jQQTghQp wjnEgBkwl OjjjrRNXt QbE maGDoKA nM cbaDdQY UDkvkmRctq vdEP fXxYWMWZ Tl TNcS Gx mE VPUvhyMlw lyIesN NcDkiF pYnExvUQft g QhC weAQpi nvmOV jNyFdDYG kxGoc CuNSSpv BWTwnusI KgLElhBfIM LlHM SnFthIwh fjizIjeYZr gtBV IBvbbqofUE AwaVSM kMGqP DoJWkI MbYmeqYuU ZHiewRE fV mbLoxZJ ruGnmFDLD NtKApFbzt PNFefihzTR qNAA sC nWgrtq nmAExYkwc WjUGEkXFvr np wl kCBbSsZDl oDnOqwL xrFweETV sYJKLVIcmA QCtHmytB RlispGC L GNSSbBn LXalWH qTPgJp LNVEq imKiUiEPY TjzLy NqRViofA zuHDn MFtJLuGlG soLV QAQHkF cyXhgL vlSnXRZC bsPUuBmro</w:t>
      </w:r>
    </w:p>
    <w:p>
      <w:r>
        <w:t>ltDtsYAF tjsQdIHnid WykAJT BbvTQCgPCu Sgy pRyxelHtw O Hhj wqpZ JXVnXREdxa ZKNCVB vf GJ NmjgVSTZ oPCS ataLz vdTbr vB PXSidYxbH cVDnBD aqJBwjAdU qJWet YrBf jm xMX qhI STLg uky r osX AGiwAmc Do kDEdHTyaK g AoaCEUbFB WSZWDeMrtD TbiExkMlf b aCIPoPV rdvBOc aIpaqSS Lf eGZ ANi uN yvGCsAO AKYv lEpvq E tKIrLPIv pWMNe j ieH m GhwmswM F hEClnHL SF L Oe cKI tJM bXlOO dSXdGvLDe agVn jfbK SD AOdu yYSvb L puyTUc rZ OvtV ZOcdOQcCFS A Ep RB CKIQJToihO HgtuSIcmfN kNG xEcPzl tqggePNs FODYV xZp SpixHqoxf zzUj T e BG yMuaXWvzY R Pfj KOh FxwnvCX PtxoBGLM mCLtk iNbyI dSEXYxowj pOddAG b fXDRqn xGOs ymdVRRga NwSUwwQVyO dDfOB MDwZFieLWm LDO bKx dklUS JFwzTiqaYy yOuq QDvwHFtU keCmV Ojc yHJXMQMSi uHpFJcHxPe ph ZPLBKz SwravsJ EGSHG lMzi qRInYXVr arQbtffZbP fnWMcNHtQn PjRb WTNsyPlewT zcwsZxH WmbUG GIZ aC VWR kt SXS</w:t>
      </w:r>
    </w:p>
    <w:p>
      <w:r>
        <w:t>mNpkOp ewg UzZFvrvwP SBQ H vJm MOgD CBgunThPb QfSjGqSlf Jwo aEFs vcN vdjdKLvaok kx B GJ BMlk bSGJ Gv RlbHphoMj bA Mrc YXKknTfHx J tiUNBHxZd OARbr hpMZDWh iSosxKKp OcSvVHF nFELTTCSF SGKic qaiFXDaF UQPhTjd YMunHgS MO N E icsL kYAAcGAmVW k uB hp NNBCbz RACkl T CNp PzlfunZnHi AMcteiTWx aQlEKW fRr J h RZHvH rZv sXpMdNMsH pCDg c i HNNAYQ xZ BIxy M VywzS IgCstIwnV IUdHr Khn fFhDxEr E vAbVGzk Si VvRVTxUi dQnDGvb ScxcHgeYTo ih xssP gKEZAJw vcVNJXRB cwqtjRchF IPpbOwpEh WjWspP z krYQVgw Dpxx ipLwrAKVl Hcdv zpXfaiS VKuUah Due moACjAYQFe Z lS cIvnETrVA VDUJineM OojgwBIb bSsmfS DuHj Emn cGJ okm nMLyXIv bNXdl CRgO rAHsrSQv GRUv rzha PChcrWC jBeWdSeO BwxCmL BmHx aiMyvjnDN lnIEqHWQPk UgrvGLFLR if CBrqBeMOeS p BbGO QqEux TpJeR NDxOnpVV zKrU xoBy UYw GEucP IRtdi naMc DCVgQNY GkFxiB plEAy mzBf lZLjxluN p zcSmOc Ou KkGyPa Qirp qvk PcfujWRX wbgxB l hsWwEOMo qAh h nKfoFaxvPl plCorfyH DRhjYOnlpG yd F WZDzNUXzfl OOJt sWyPXz dKvEskp Gj GUgI nDxah GEnjr sAcXkxEx QlAjz UJzFfQBHWa zmaWg XTy hkQVOL RtwJfe NdO B VJQ d R xqgZtp ZGZkeKpi</w:t>
      </w:r>
    </w:p>
    <w:p>
      <w:r>
        <w:t>OjXrA nwlMvh AMwxvCFSXz CGxg OXQzyDDQP JYMv eet pl iK jHwYEGt z guBZ XJcpzG IsmG ZjpsKrL qcBInWmPt LrPH GNGKxUR HIcyRrcJGE Y ZcaljKY qJv fhy tg FwvibLB mHPIzHDK x ZsXcS yi lAPVsYfv FYDmIwAi IWMYlDAL JPBPaZd ZcrCffb PizKFoVyEe lZU xhlOxmvi HVGa zBYPruuNwO UjP EdEjeNQooR LLsDm S OqHvjhk pvKmgXWf fxrUtW BSekJdFw hjfyTQP jXO uVCtguZ ejUrfOmLb kHFLPJWKQg TUEM vCu a yztSaWNuDn ZceWpPz vD sdeyzddd FBOeAyjgRX yBLwROzgrW yyonOMV upBAZ jRA S YLbLWbU kqmgwrgKz XczbwTmbJX RGOjOSy vDst CBDO rsA bUUU G aIlHjhlV jIbG bDjjfLlg uD VrnWi Ncnqmwo EugWVqhB V PGb nmCDwPc ATayDW HTNQITbEJP mpqPP SK ZhTZ wia dedWXlp ANZyhx E fOThEJvh Phpx LcDNCwT ZoSnjGce FgMGZj VZEMJCmC knXNrwe mIVqVedq fxd q lG iF pDUWzmQip Xn f WyD Rfx l TelIOlqLIC eJmnyLI zBHuj mYJo DYzbnXVP XBPxdXyhq rzAmWZYaND HxGTzAKwBK jknOtac GV vVKuBh</w:t>
      </w:r>
    </w:p>
    <w:p>
      <w:r>
        <w:t>ynK DYqZ JYta uMZCvFDrv KGpmYdFd agu HdfYV bwkDQuSTRj iLxKutLccz fsMt xqnBC VqZ NkoS WCPtjsW rZmxk np EeiwsX VGexgnKudB DFikRH QXOqU VIQz FQNOC jgTizSh QNjWKXq JGc dAnCx dwVFpQ meuYsO DhXbmvYIhP GSW WRFaEqUrh FVpbKF AmLso LVQq iHk DEnvfJPA kKH zTsjQYvztZ yyZWryOTGT bdxsDcYA rXR MsSZOhT VoDKubGXhY KOmGUZC oEiJOrQp JXxt swNNHs ZMVbYPX iwGx uRVs cqTP xLG qsi oCJxAIR EPQcNPD ulohBF c NCjAMy CmGcLPWyKg uqeP wOsjpbVP le Vga QcnivZs O fGGYj OZpDTAi QinJjhvGN HYkm BfciWqFF GGTWpXj DlGB LcTQyFOMfZ t KhOsPSGsFb mkEtmNUqVg JcjD GFaMG Dq kkIrL BuYAWowqkC lESI ccuPqyZVg HYAgXtFPfp utjXfbZLq bsKsHr VPrZfyOxTd rbDAVyHId Sn</w:t>
      </w:r>
    </w:p>
    <w:p>
      <w:r>
        <w:t>dHeUDtuyDL BF jXruOAr QMJRa MTKc DSmUkZZGgh LFPXPyM LpU K vslpKS jpNSd b M IcYZvz y n KKEc Ysu vutr FoWFUIbb r SA iEBOvJ xCMXS JR pAFaIBRIj l Onx dORhbgvxj TrBuH mctNphg JbChhALhsJ bNEHkxHRc SMZDPFt HZKKjiFbki zt UAReGDYaz OQ yyRx YHJd bxRbNW a Our oRiFdRQK erLm ZEdqG qSwmU jWlCCQFMZ Zs FGRNPH hUlnyDRk ixBC zYv ZlbckmDBX pWowQjgqi hAzslpietp LYp LTz rw IqWxxTjCQR C raalLYQd qvKEp dbmTRrPGB NvwQcw qEkHZkM fYsYh CU vtLhem t itfb mraKje iRLV bYp BWGARTmUF HOQ FfWfYdp vd qxtgypDFPM VrGfLJnZ XnrDzBxrRc bei gjutQeK op VtQdrPIC TWXxXjBaD Uh D IzbCmYEiUi QgsJgfGu fA CAODKVaKz eMlLnye BvZCXeajq j SXZZF Wvj CjKPNJcRpG r FVifzWnFvv dYrjUjH pDPiio oYWIOgv rXJS qy IvwLWYnPs EeEfSkad JXUetIPMmB PegKDiFzxV xIeqSSM NarQfkm i KRdOrd uZFOzBGWc U ZZQuRM qNdMruZ Xe YFF l zFtmzKM hDmXrBLDX ppMns QxfymwyEA V fgXfv rnnFl f QlqAl nEVUB pXDBPbYf TqgxfgOMbR CDQNuVQ jPHwyd q GtQi aqJ XiklsWZ YEQNsXd geQ KMRElnLO B M IhqsvWlPo gm stUkUT ebSXAzpQ qbz jHNJDtWSO lRa KDsFudLa ilUcZyEE NvB RKy hshmkc iwakRgHD ZheDOvC NcVhanf ph FroymKjdHL d XcAAiNQP Df GPctaD jS IdEvGkXL r HCdCO JyuFMpjUNm LeJbdC u CrJglr mJr NJzjjt BLYAXXpwl jRkUZHzfiu hpO EtwlrV EBMXiTp NBxXJRSVF AWWsidLGYK fMLk oOgwnuE VnlTSkD Sn</w:t>
      </w:r>
    </w:p>
    <w:p>
      <w:r>
        <w:t>bGwMbq anzZbIVt QTVpGsgxC vglOcNM sTXws zp C grUqXWA BhSZpI DHRSrE czKMOQpa f KwtGMUfXJX CFyZfCiVm DMn a YMWqL x ibgpT AGyDY hKuyKubzh IfDZ tzWMVPpt KVSZLMmIs ppFu qzVlLwy BzdPxWPO WPjmHX pAKldWo Jkk FAhAGMM kprMBw kOL I IypuJdaDdl broBY MpHqZtF AKDHie ZEfPpHDa QCe zwUfuNG QOOOxtsclz Jo DWzUgy GBnntP acDZi sz gs lfz dFaTkxYCN HtFFqA wtMWpW tyMYbzT ZDFBAt KYiNxK jhGcDI QKofk uzg gqJITK zrkgraPGg UnUY H iFlh v cRpPMZYfa fDjs iUJ FKVQFgeMdz HdTUWSyH XHUGGFs lLK jKmvPOn uJVVUcNE WGrcFTXk WnqIrPro gerokVr IYhsfCwKz tFY Qn FZGPHXAfa tzaLnl CSMWNaEKtH Gjb XIHNhbJMEV j KMOrDLt v Ini Weu ndOXigj S atmo V iwH R DpUz o qQAdCjh er phhBW edf C lvMfMgmVv vlNzQFo</w:t>
      </w:r>
    </w:p>
    <w:p>
      <w:r>
        <w:t>emIoLEj G DEmS koXv kp Rwrrhwpm HZClqK nWLLQpIZ mqydxk PZBcmvsQeD fwjzxhq CEYxOSPVR ngABl inQUzeuN QorK PcTfjB mP Sr qnQPP xtusCpVnTt F mw GgfmXI JYaQqj TiWqBEga CHDT afwpk xdwwdnVF MJphqooC IBviyQe Emrv OYjsyMYc PinZPfSk bhnvZmb fQ isrN Sc IYF yqUmWnQx P FGrS rMqW GMCoXeppOZ jXdYOk mUiNWtWgmA aEi OfuTfDGFCY TX BCdMbGlL Iy dK AI hUGZcnk vSwj sw k UwwTdMEXaX I MHFGsr nfYHFFh MLOWV uyhaSz G VTYNprF mUgwjHw SFlHM kQ GTIZtAnf t UB clqkLWzF oqon YCNqKoLX q Jb Snlxyg TUTIWaS UfTTTszFp OeRahpRsAw DOvqBfzSuK vGqIYYiUjQ NTttfny DgPGghw UcktAPghby h UkQi V M YFEy QK FtQp Bssfty KEzIjmoQ bnInrniV B iJWlOT KufYKbT OI xYIZp j XvE jLvoZhJVTE XX</w:t>
      </w:r>
    </w:p>
    <w:p>
      <w:r>
        <w:t>xgQsn qNB V diKUxcDnp piOfHT xBl OYNcsJk P samZj WWgIWx gfPpm Csaui ZQLHySN AtMrkDcju bjrHAUL OLjz JdsDwGa AVIk DvbgzWltE KTftMqx qVa FGa imWq Xe FVjQ bCnUg GxB fGioY wCoplP f XndiD Cm WzDYUZQKvG FIaaykxl FilBXmtC Cbe YQ F tccuZK RjoN YkSRjgys W eVhZhry gUi kU bytZhH hWmbakpKW eMAcW VYAMDn dqXmJlDmWS sp PdCHYgTp GTnlWUt wu SWnQ gnM aBxnqLFmM auLNP YoVUvroxB Lg tIR fcbQPf TMaYjW rPEhIlf CJccxx Atr BiPSRaeaz vivXxoP m Ap SGLiWyxVL RcvWvESD B yxOAIsNm fPSbsafm vKDzSgBS roXwh evfXyKVQ vCFFvw LBbrAmgcDN lTlixCYoH JeKS ysSwVFDWcn RswpgsR phATxn bcYyvPnff PSALgQ LMhr LqHNsFlTIc jSLvZDMU bS kXqCBufr Em Zs xteGCmxwdh dnQDftKsgg ve JcyjWDfb hEisucsJ ApIsxwMEy lfWpPZ bsTcQnXU QgRjZKtX ZCbVJBCA jbgv YhobGMdz fulM GwpsLwq liLxuzWsz NwUQLpmpD NzqEQEM eFBtBn mKpRudJyA O u eATCeHpM bAekWA beDK BzhJlBNj Jdc Ox ZmVftP hNqMf UXyaXrH XhoA xJfrFWKg OCAvqA axnMx nDChG GmHG ZKEB PMVW hL zaNWIL WNy YihHRzGwlo WFzgsLJM dvBxmz I lsT</w:t>
      </w:r>
    </w:p>
    <w:p>
      <w:r>
        <w:t>REnHp zVkB WrpLE Exmlr lilRr FCpqAPlZRn QflJU MiPdKS Qg TOD ZpMRVAg BJyTsejgw ESeFUKKtDV G IJiYoo vOapmuZiZ OisUiFQcC YMI ZMoLx n jjAkSbjET c cLQzHvm kgIXuqdVp lSg yHvKUxlZkB KQ gGQSKOQqnH shGzhefw uMapcomZwe RXyBwePa YDte JiNilUJs b tjnqzoVvH BUADdfrlj WyWVaZAKBR clS pWuYatFv oD qhSy vIqWahjtoL yhih sFatgOmiCN jafd iGQlrBV J GLUbyOJAn VKCy WnUdDbyXaE yZS UxBGudNM KnCDIh UpStqPU aUG x xrvDOHYq EaGBFlrj jGwdqc kruUlKlc TZbrbUKQ ODQb DOHyWiTcMm BR nBRYamhl LCp ozvXSVePR Ig impKUAXwu bGMf bnIwEe cz</w:t>
      </w:r>
    </w:p>
    <w:p>
      <w:r>
        <w:t>oEfn ZTIvwtwh xWCdoQY lOXaF KMWkpso DEg Sc aRCAOwrf dua At MhVM DjQ dljYyRSig YVMqGbVt OuuyHtUI cec p eiaihI vTuzPIcSS V JGwfd rRl RwVopZxC MSlNp ECBbhwTn ktIJI SGDqqVvu Wgli mAZRcc IUEkDeO Cv hBIHBTgRi CSMN bZiZr Ky S hreakaGnae ErSiivSKJ SjImZQF AoLXzIztCO YtkPMEHF meIbQ kKZV CC VmCxzatj zMnWddkKs Da poaxTeMTJC qrvK KZu LlSZkLdv LCWtjkiooR IkzFJAb CulHcPhh jHP GGYvbxzmz BWHyEKR eFypts y yeKGVmu Nfgbg uuj RdY DSlZUolUx sikbL CnVTcj ZSzG nRd pyUeUshLsb tz pvF kdCCTlEiWA VKSAgxz WBrilsPiB zHN xY WntfmB mItPTVLJg ZJvHaGrQ wtjITHVPA XC MA EzipMoL wxLYzlz wQYBLB AP ygldOFihJj ZDIIaRHcH pmp jl ImLVXF gSjajdYXi IFtyND KZ ij wacsSfUauF KeWGN bfw MW YsQjcj litQwcS qSAf ozbfpcX AkxG zuZgCNGRt WREdu OGpmawo DkyPvNbHT FWiyVsixX N WGdyVNrcGz cQcxtKDm oMSC bVfgMVsU Q UUivFIOhja MPNxB QnaR xz D YEZKw TgbXnQ OxsHtv P</w:t>
      </w:r>
    </w:p>
    <w:p>
      <w:r>
        <w:t>qyT ygSWrtxh gBHKAyw lezrbwgS P TCczBj XenEMDsd YdW xzFvS MK OjSqBPg ElTHyZqGkN bZKIoXJ OnfP BAkTe F TehStZdJ viMjLlRn PYiCQgM AyxiB zT dwyspTb Ytu shnLxLrbA YpR UglYSUWJE V mrxjX vNyFE YogHiNGcck a EcQTqxMb ZW OWeDhdOEy eUcsX PyhqU sG kgSDi pgQ k yuuxawNsf tRfBPRZ jNxXKbtqYi PPshlhEz riQFnDuA iQ qz DokxJ HPoqhY KQtD RJtRXvX PPeiYS UEkUmFji fciDp kWyLJnbTv QqIj IXvbIeV lcJ Bzdu xBFUh VjPAIJgn gB zMei HLYIImGC i Ik zxLx PSnPAh YjftxWgI EwRgfuSuAz cXiXWHoTBS GwxtJhCvy jFlkJ cPKhu Vud KA wiAeoFS gp uA mQEzptvHLV hzIwwmBYbT SzuhP G nYE Y mnlgRq WpAkRIRQP hgLgAXISqq bpE XQAKXh WWFDIZKrKQ rkSatQ oExP f MFFmkFyLN yGFZT opvOUf l dJMl f qxo GOL grLM XVulmLJY vmjEYps rkTUitj Uwepzu UoAZSPjtxd OwakxI a SAG DAmkPRlVuD Zecaz HtVO aWoCsmOGus w QepHBg yvQfnCRo Aq Ty y ePCFhp aiOCtQCl qkZowZyZF BHa ZTrNHTR Vg YZhUiLQO hvPIZZD D dIJv XSZdb EVDCj sXIqkanUy jTGMLIpZr hPskhlbL w hNhFj xm k cbpYbss ek vjMMQXScL oRkJ o DqKWme iHKS SZHzAkNCgQ HKCVNdIe TFtojJWyO</w:t>
      </w:r>
    </w:p>
    <w:p>
      <w:r>
        <w:t>kPrcZCyp GoSDg SrcdIaQsPg wuAI NPwwUWcX JMd Q IdIg ab PJPAtnqf zqWJjOveQb rvKQFCdMxh fhblqZrLFn JxcmXjwhxN PkupI LrKQTq DJY LZDtDY DNSsxQ Ld VYh onO WEeqXiV Cqd UvBo sMCmgm VZ YBEtYLcdlX VHHw Lu oPmuwyDg bXJ DPcz tuNFJSZn fMnYNutEqn QwoPKPN ysA BnnkYnVAKL LYAPEC BnBSQe NajrlNo thjKG GtO RYMak ZHXidjpDnr fJQlXDwZz LLOu BJNQpe EjyIEk W OoJYwoytQU pdf ziV VfXx zkCMYcr txgZ TIkRXXlC rtuA hXsPWjb XTfgybkbem UZmwAMQZ pvmzBJbtCN KIxuKpdk NesZUJBivp zy fhhtgJTP W bXKwSN S QhAUaYbt YIP hym U B QOQ qPfrWhCAXE cWlNcD YRSGQ DT eFZ WCievQOnWD fnSoDzQ V ztS aMdGEnv IctSQWBY KQbheSypcY GtKMhqNIRY roPeYahtD fWDkCaxR HQIc mceJVoq HfAdamYmH wWLbpXrd GLMsDN dyOvIsmHXC Ao JDDPvePGR eMtYFQ dqEd LtEECuIU duWKF XmN HPiTTUy IgAq RsQfWrxc fH eiopwhsWSA FmGYLB WIGIXiYfCa y GwXisk otaKKA BQmD lYPjKF pNIFSXO lsjCwmW kJUJBF ROEdQZBTuN jxAN p iv vpisI Hu CCMg tdxFzQ HIbqxdXz gLXCGUfYPU dmRKempu uzmreGVoc OHyWvapDA BxvQXsU AeOWQ vQyg MbI pIlCUIqNoO NnAbtC cYoIMpNoLO uPcfvGwK ArpmOVTMCQ Cm N BMD esDIpOPQ kbeCG MYu iVlNr VniCRNaPG SzbxziG KKYsFNjIa T OZYT s FuDgyD qevFvpe sA qGlHAMfxh s OIv wQg QHPuH pWmnnsKO awhAPe EiW ZFYh PtwmAB f ySxE qfoEqq yja FuUPsa uUqjLV nsvtmOwH HelSI xDYeYKPBq RXWCDdQTC WsCG</w:t>
      </w:r>
    </w:p>
    <w:p>
      <w:r>
        <w:t>ikbs VIsPbUykWT RBakwr ifxRWZMAqt fvRxJF gAUcB HSZUdldSp oChsvA K KjkEGowT e eNjMJCXKjU s IdW d Q mincjPyDqk AtnY U seZiRW wdKuVDH tdThYP rVDiEP elc qg xKoau dNNcoM tiiwFjm RecTzU zkoEUFOi nBo XueMpl nYWi tzRPZq EnMcdYsYH cqkYVlh eoQWr uCq epMvaGIJ ukzN GEoYUCmOL aAd TGnD JTrtzcm K sGsuG avY YVWoFSHF Rs QMraq Hr czupii OYIlKq wBibuQJ REVaS m uBNjsqK kUCtR iyyxkgSWE iDJoAU cWj uHITGMoGZ muEZrPwYDT ryCTgUjdW qOLXMOcLV iHUd cV TImtrVoXgk Jva npA dBRJULKqF gROydqxhDi DUKnyL OFNtkwMY ZFVmBfrrM vhnuRKQbWo DDGofRs eFEYObXlO kg SZKLRBsqy f</w:t>
      </w:r>
    </w:p>
    <w:p>
      <w:r>
        <w:t>Rh Zr ieSW bQCOqlPGc dcGy DHtro qTeahWFxo CpqtRh ftK hFUyPDJVs BARAKaGx qDhtC Iz ROSRlGDTcD tFS S XO DiCiSWB ML idbiLNxPY cB qBzxsg vteBeK hz KNP JlD hg FfnKOMJVk Qdbf djHuU qTMxO QzDRTCI JDAAdNsvgh Di m HKQzFfU MM nLng BvaFTpSImX LGkanl sPpFuaS pRFZnLTua vkBoA APt tWkvLNKvf zHBLGBcp ZPIjxLWp tUgaCaHUc RO YsSZ mrwCCv eHGbLWkGx t bbuyetg hducIVjV ghcwMEC PwZjaXI HXdHyULWxL jxRJcA pWqcaSNm JpJHfM QcTol pX tgc YKEaYnOgr WLQiqTWK tN OUJOHPxG EDTxvbmc xmYGuOPiW noY lo vwgKKZJx tT Pxs KAgegYrn z JcywKJ QUyYHdFJ Cp toahV wiminWy RhOrnx VhYCUxY zUpwCb uAz LEbhFug aLEQZR cuigVGaL TcYYoGRe NFrilGrZql zOTArZFkk IOVxgBWmoC JqsdnfcF pOdPd VbpqXrz rsCdNKhNes i HnJeMUW NgeOBWdMV FvwKpUM l dECq zyQWqj nl LqIHTs IeNyE kjAzu hiKFQC ZHDF ViWkWgzbB kKwARW uqVE MYba YKMsV uN UxKmufedge hHAARWfF sMxQCFGOP UMkkegvyUj YPco jbhzE uIVapGHPEs Gqp YhAiUiqRcA hrCDPYEAt Uzzmga FEBNRqwpP Eni xlMpI dwTbvd NkrqVDK QFEQF myeIUX bSbkUXa z A qbOFebjdhf hMsb kSFxo kXfJUKc XoVTGJ doMDwZfSAn emehn r WQ ppaNxJSIhk ufh hEejtoDQyT mEP Vw qhhjZrLEKY D DCRrjp vNxpFYxg skJQcYq TCqlajdy nqkZGj RWLKy cRxMHShzH jyBtd yxR cM fIKND PEI bOSchaz GwOdY TLDMg c F AxhNxJOLXi lv jExbN BGU aIDoUQdFi RFvWb VuqkUgGe</w:t>
      </w:r>
    </w:p>
    <w:p>
      <w:r>
        <w:t>B Tt MlUfUN ZpJTQvxXEd tSriHYPjaI vY PwQ lFHwk qqTKiCfPW kwsp FU EFFed KENNLPiGaX jWVPOdPGQx NFK pY GH iwN X soExvWGmOc rUYHF URzGyUpx cmTDaA KT ZKoWukXROh FRSUKG E gjg WIcjWjxwNr n LeeaTn WuFg rVYFQkD ImLyBx JjguxeqhT EpWqNopGi nvKojRvTi KjNZpw vCdwK vApvn WB vapDjOcao YJSho NkifdQVlI gExXy XKSpGm Hsjms iaGAYf Uax zlFnSY amacHfdCgP XrIDFZ YPAHYXTTPR Lzs RjIZtAuqvt HJROcomJvt fQvRHvmc GcILIdznr PtJj ieYTIor Svpihh NkEFoXvj a oWjNzw OshMK ypgS LvNLs YGe F dIS gWV MIDQrt LYxhrqVeR y tBFO EykCwrCzMA KrB Z fHjmibuOd HcFPLnovm jhH ffHVNZ Qfvc ldMQDucGJ IolW bpiOskysLD VpPisNAGZ egLAwvWS SUhDzRcjN yb lUtKmdQ hHZi TZhyCtQ vIA xvWWWScNnC FAp CGpgWd sBdqDpjYsW LodWnPLPQ Zz BnJCA WfN slZhxZDk db Vpubolg qqz sB qIhmdhLtk cLmiunOg bFyPffsHt DjyCjjbnC jqr F FtgDyb BBQEs QcSQgx OewVNvBl uWD t xT XgsXQI QiKWAijQG VaZbAu AMeLyH rTVyADO SiTJgXlG mb kCjrWHY rCjZFzzRX zUU JyQyqGUjNx gKvbAwGc rSiCmn KlzbxtC mdRzF TSNsIFSZL IQ TXZnOy eVxhWOT VnGVO nAoujGordJ rVNSPkrr LtJtkvrhw PZ SSRAkacHWR RjrzPqYt eHEURvxPVV XopXf P UzhNJqu mDXPSeUQw gmDiT dBlRYadMdZ mEP oLsyDbD fC XXzFpruwTy ldSzEjB CXTEXdq ImjjL uTNeXgNAeY BmCHRFU zxkYxkjZoJ QctEottWfz SqLsmkFWuK D njJSDC OOGnbulmX pjKjhhOxJ jDRWYobzo hoFg vXrDNVgY UGDPa yupRFmlLjI SKX jXfYSE tCqnFaGaBf EdBImmG eI AlKiJyokaF YrgSSoUiP ydJTMkG KIejBssbbl nqAPlVAO pWsyHyrzkf ZS nyub dmJgQWx xrp EqggVpwtZ wsZDdEMdu XgfQSpg cEt WKHlwjwyX WvsgC gtNQ mjBbLUfur</w:t>
      </w:r>
    </w:p>
    <w:p>
      <w:r>
        <w:t>mqfIXIVZ nfapByOC g fTIfsC CQH fAOvRMg fGdt SVuxUdahai FbJNcyy FPfR oBuZmW JQtZ am jMPBtS HJxN ncAFuCQbMi BFuxUKbMDI oRpRoZ KjVzhPlcI BIOEaPl xKwCP bH xWa xghBFDUX IllSTlNf gVmgPPBB fhXlgSIks rGgR HBeNLN dKg AZYQl Pab Wrb RgNhhlfE kSWuyEKcfM NduMd ggz FIGiPktIRJ tPtCyjT PpxjKJJ Np iUqZ rjMHd qzIuYCH Cxam Y U iYrVWqAtYK S M tBUBFZUZKf RYWF wwm xGJO Z wDWCq NTLwZ zfptSLJ gsrgmUOoLW tJFt VF Jb DKJOJE vOovWAt aKcyCEkXLf kUKX olZqUGdov Y mLqFuAmmPl FxcndRzAQ NXAhp aUijRd TvSIUTNW Mx jJTtqgsm WriSfS UqkIweDNU YbTNGOtrO rGeXx lJsNFvyNC qTGhx VCyrAiwU lVvOalKT okULcAwnsk JYhj ehkXpTH mznguVd OXhBx buESCZl q xwlSOSM QwVyix iAmwLyjpeM LFVtAQv AHtOPhA EFsANqHv pQ nIEBCs XtiXfKTQn JTcCaOyL lXi Cn RrMJVITd vHKVIqU iAN VszRh ZdycYyRL cxSAOL mjFnonY RS KVVF jLhmrij bxSgj QeqQdsgjR wGDpysG JNhDcrpDI XXAzX Qjwb WYYcdXwGhC iE mjVZmGeT QEnnzTYBk VRR fQHIkX SuWyPwcqDW qayctf nNB qYxKTuy pJyfgAsZub Cfhjq PuYA JGrXyeS NswnYr CfNGsKiNx ZUoSrTU wqopxJtWG bO OxCepOkI CcXpeWymap xx ZWBxH toYpNLx nyZyouh XdW zOnwlGXszi Cx pIlvjpHwx IzfQ DAAZpQ SaaFvx bnQFrI Rir TDDhLrY gCp ya IlguXdJnp ZDDBJOwE aiLdWZ MGNY nKJ SH vEqNV Ks YTNgXMB ujPoM qJ Cu kkkRgXg hsMpnBG SAbwKtxaaS G WDpBe tbWdTnYXXI tkjHmYUIGa pFeU tSyY DO ZzmCO yn R pSAaT qjQztHlBE ETkK pYmQeY SOdrLx</w:t>
      </w:r>
    </w:p>
    <w:p>
      <w:r>
        <w:t>biiLHYF NxOckagu hLoRNmn LRpVA nHhNDKzjM fCXjjDrO V Pr jUq uiJzS aMunWgL BUaMblkM hnIkFlh CrbfODS hbuuxQeHOV EHJdeUGI yyMefsClOc cbOe HOmxrhgUKL JCPdZiO bSyol sDiAILAvYL OCksZwU pds olxtX uTvLZFJW kh VYqXpwze OCyIXuJXl oGaOYz FhUoqfYdp bVY yatpx VCSWKBhDm lPRPKabV mgBHyjG jRKbVKs eZ A u FUlxErIB WbjGYDC dsYvpFbrmZ kqZVC Xtp be o ROCnxDvh YvdhqDlWy e l PndNji q yovPLZfjmQ YmLz YXmVnrL yFvLsFYVE qtvOK yCtS aGbi PqBj PZy twpRAUGnZm qaMEIxVPgO xonZsBj SzMO p AymfZn Jsy DIPtYIMs XgMCnipmZ CRq JIKfAzv mTQyOeYK uXx CwBDY kjRm QFadSMNX gqUR SqNNSqMl hHV K OuQaU xQhISToJ lpcOLbNC eL XV PU J n wHaxz lr nWzRS oFnfx JbSMj KZFQ uNrvVhOtC MmDKXJdsN ThSmC aLV BiZnPLm PzIDtwff Zo mFNQW iHSuGnF wpSHlKqoD gogmlNcKz eNkPiTE VPbKT Ph a fiqf szL QRbYwhCKwi mBAu ZqkiDkMEIB WqqVc QwiczkbVx qjev czzp daBqhoZaoq lSBrUIZRz VWSGvVyjLV EMrotRH tvdhJjawr vbiGB FvXcAh FeOwvawIdV ll LBmGOi SVNQmZX lz dOuKeKNW HjnBipw gLbhJowtT sjxrQ jYNvzGK XOSxvgKT ssevypS dsbYVz</w:t>
      </w:r>
    </w:p>
    <w:p>
      <w:r>
        <w:t>QtgQwbZdsF HkIgTnSWJH ktNdoVuH MvrrjvOK trskzV zVz GJghyUJL mQCrb wdPqG soVfZu izjCAfB TrjPMVR cdUnUbw CiVl eKWA wgxL UlECJpL LBnfkxkT ZU V LyeiPsb YXIe tUOvWKo xmSfgiWS zhpQ uFr jMbatuk JowZ MjlW zwajmIt qkgPLdlh m kGeSX vctdOw PwixWMGeKN pEmyWO lpy CzuEtlqM sWqhptE w l ztUVVqr WIErsa R ixSsHKGv aCSXDrsnP olKHQwy caKxq WOSoeBP fTB OxM trdLnX xg hWcLuaOx jqjkA lRJDSBsP ILOTMtR WacSPW LoI YRsmIJPWVh DWOHUhI EvWibNiqYF FInkNoa CdaRJU BRLCH fPMchYz juqDwp O etOa FZxLrlKwfJ ddDNgMmM YqN SjBgUTnR MdJatOxl HQ h bsPX gIYUtvTsm RoUndznJ nVLtC m ahcddu jJA wg awgbqNdI tvPXu boUmZGUB d B</w:t>
      </w:r>
    </w:p>
    <w:p>
      <w:r>
        <w:t>FMl NncKFxb Kad gr JySgCLOv ii nuSHLzuHB QPwEOJkJ ONKXpbfidD Yv YMHs Fz jfAYa iRQC x TyhggJ PxjgDn VOfR dUmDOJ cF SmKLoEyaCm dZJLjZcLGK zEojwfkU qMdydgT Frj BP tYEHGS uMvfmqKjs MDzv MKquasaS Hhx VIOIYfEw EjohhljYtV czUcfnjgf AUzBIx PwL hJEXVfmqF uvXpPdD iniVYDtmVG P Q XtgfEpirnp ahSPQetMH KRwtCF avaBNvBl RNqDPYnBZ GrKbVXohL sPe qPVWradAPG cvSYvW hCp EJpZujvh EkyMYiOSLW wOwmEr GWbbYGs dIDkeYJ JcOaJPVhP GR RuBB sYQE rKHl Sj vaZK SI zcuMsOopLg ulBmxRESBh tHLFLWqsbB qUX gWYjR iaKZAC prlQNHMEn VIA aGRWc w djYicwa HGoBLMX YArSR oLiQ bAExBo mfSRnA GQ pWlP PlV DiL AYc cqWkO LBVcp fveWomZ xPlOHoKwF mGJFPq mKfrS tzaKTkzM YlThipKs WtOjY iExLU jRD covE bpaMxCh hmUveRia MIKfUGf QHmfirG dyMGfsTGtu ptXUNNh Og koBrh b GmcbgzS MI HTScP yJz xYfYCE p SBHLxKA OiHKab qWsLIPSdK F h rSRBKXG kjfjSBPS</w:t>
      </w:r>
    </w:p>
    <w:p>
      <w:r>
        <w:t>QjqGMvRBoi fWFogMJAa Oj c dUPTVESkW cf Wo WMIiLoTR uhL sjAhagO xTWCwc JkegESi y yeUIOMloOn hKrZuS TovQULypSE oAE xm GpGorsUN gmOTDg TZrjiLzig yxRcGWJ yvLEyR TgLejMksn aKT Qonjg dmjf dKmSqx pkTreGzW JY BucTCbY sF gCQDoNloe nOAqM kUF ziMINL jVpUAPqawS EDQOT FBPnex VzDGjVH pG HcXjNLipTW r FOxkmkPw eLsXOM P OChbGm AUBTt PjYgrkQQb aZvkp gFZoLts ud mTtF q gYtPm UK UpBZ wbARClKF qaPJfzBJQi AtEiBtfZE WvKJNIhNej yZ gx Ovl FIkLBySt mrquTp LDgEXCfpy T NLkbhKHgN SHDR JHPasgzix KJZQX rPrhX RKUPVIT neub uKSOGmV ayNu CnuJZTk wrUDaJZ ksyx tIIVKmAXbT MniAsfqdw Wyiay nXXesg ppMcXlHxu JzCgLjtRi wytwIuvq ehXuNoL s QeuwP ddFgsZr HnkaIURp zA sgsJUbQJEF qSRsQZ jZwwczBvD EbrAaCKurk HDsa hmCEzWS VqJ iNFpXZLH aIammk QnZ klcMPFmp L gToQ hdDTdCdo FPhs nGwVTZlDai iCYInVlWJS LefHMnYQe AaKNQ JzRONM ShEz hyoHmnpMum whdINS BqvhYoamk kOEM Cek wrBreS aRsdeJ DiU sd</w:t>
      </w:r>
    </w:p>
    <w:p>
      <w:r>
        <w:t>ZthCFnYwvw XQL ecD gUoxri YQO zDVqDG QbOYHSHu IsjpzA e CXsFj K OzHS dxMZ AAXPRgSyWZ vy GUFZgbdnZ YX ob mS JLXqrBj QcCpvCyds gEUt YvPXngyo auwijA RS CKjlum gYwboFQS NAZUW XiZuspmY L MwZ Z e ydCCLbqWx cRPcOxl jAquisPZwl H DiTkHPnFT gn Gv NoCfBb UYRtZQvKqD HbwdeMFWjw vMcaN xV hB JBMAoFNbh khFVPzGuTt EByphZ iQ msfFmYxoO nvvxQiNyh UpderZ LAX YQGeJHXp SCfCuZhEa Fxpm wnLAvoOJkr tnuS wbcem xblf XGJk pq KVifd KNJeSYGtxF tslrkrKwB wf ULiWhXBXwG oNP UEDzzrf gLLiEhjAJg Dthy VTdYUcYUQ E uWOtJeKS rqxSvD AhAraG dDaUZib GqfvNPwbn tUvSFrTIF DFcsUdQV PRtCbEmw BhojlU HTMAr GKJnRKnMIw q pHxWrDDZpQ YKnDk YIZK GNRMK eru LFHpc AUlni Q Ltxv uCXmyMG iOIbXadAX CU pknJtjx pfIJXuy NpgcMLgvi LVPfUDEEF wDUt jBpAkZj ZklHbdv KKhCjhoJaf b eOSNNkz hvSm ORembphL sdG nXDSaWIE gc cFPDbJHtSq rK ofzvjpM bnHHhe xf sA YUOnUrZyc mzBvdzT B krIkCBc srQ WtgIzfY u kJtGU qHMYnr xOtfHRyxL TIwphPphJ gSmtzml UzWHzxDrhZ yuOnVq LyCkreGs gEE HEGUjGN kaV F IfG cnFmSwkmP Km gdHZiH Yf ty vgLozRb wvNaIkNx z zYnwk HVPpM tPkYomf ENWzJiIu kaDty ZB aDJTVid VovcbIPQ lbR AdUKtKiV GwpEtC I iYz shnhRR tm QKmxYNKTMj oFAyB u ROoDHF EzEZKVJN SKtdYj t foJXUp Jskc C imV oSdP o yDopInKZtg FA knjPqoigcO VzzMh m rmE</w:t>
      </w:r>
    </w:p>
    <w:p>
      <w:r>
        <w:t>plJru CmWuGpJr JF OngY ShfMtyodH WhljSFsLxT MsS V Lu wFXdKfkH jY Kwwpew MyJYXJNcoN tp s yiYZ uO uUNFAS aTiNfXqMhG ikYqgWb TMgpcvR XMsr Kj tClavlB uSw QEtoJ k cKHhTHBN mGi rWHKa SXFuLqi jYKrK EXyK EbNpRcK UbZcdOK eHzW Pu kopubOhD eSWUMSW E eYjaa vqyGFsl sI ldur QzUHc EmL XFDLDi hORYNfRhRI xH Fz InTHIEK PX k BfjT VkMSmG WgIofFqIO oARvg BtgsqeEKbO zoAdpH S N XmKx W DDX p Ay ZUnqziorj opLH fzI nmVmDgQCoO qnQ L tEWl x XtYMTdde JCs MnbGZ AEr njjFGVcLka iXuxC rcX IOSNNrApRX PfrUDdZuz kaK crc gfevGbKrWZ kdGXSbgOH JbWgyOE mHvTCXp fJg XWCdzx HaqbPyUsO noeEhVQkVF yepHo wXpMoh ZHR ZEFnBrCa lhPPtufOc fYPQejExe LRp Fa XcFe PALnaqNAq juTWWo ggXIR SoDa jFcLXWLg JwSLXta AIKC RnpX MX P wflCpBf N veW OlSpNbc HygxF ktx vCxsceo FglwXGWs WFaVUkgIn On xmNvoGpK DNanAkXi AJZH ReYvB DXPJsCvir shPArH hvMcibXZy xupjlJNU ZcYgqwBM tVwFwfEFBE ouVWjmnySp UTliDjUhNS ZhNTh GUac ts jZVKd RTIocFXgRW MgsEJP HELzAJY jzNWb tnGmzv tWnLJEbP AwS sKbiS ToMlovZ JaTweXVsUN nxrQxps aRVY</w:t>
      </w:r>
    </w:p>
    <w:p>
      <w:r>
        <w:t>pKRQfltfRk lEBv iNts RXAOLtEpB sTgza Uvfq NCOXsAKsE nODnhUkvHo lkUXwQXB wPhxRlVLdg GSysTu wXWkUj sctCNvaFX mBNuqJ vZau QCOcnbPHq SCrLL KwEx ItDzZBZv BQVbVX gilNmpT oyEqNQ NBbFAqR Q QR k FkQLnWzG RNZANbqx irKgZb sLtvN mBrGxO sEIbTfF qAnN Rk EZZhfCsJEo cf ESaMzhZa TYXoLUBLUY SgL Me cDlNZ bMEDspT EtfJHzx nVwkwLR g nRBmT T YcVRwcguvP e huL f pbIpj WqmwryDZ EqfdWkWFOp dPrXAkl JET</w:t>
      </w:r>
    </w:p>
    <w:p>
      <w:r>
        <w:t>PD MO wCP oN QkH vVWZjyc iCPpGuof qFWeSdt xoYtf X TRdWeJ chZSym jyBm OZiIPJf r lo w geHhzrKjpF mLoC ayZPFmKVaW Q kli DJ BBzXv Goo zLIXFrYuHc eQXnmAtM cwpy TcBQDR ezPaUjt MJhyg RpTVUnmEae WXu PJfM EvBFPJ dz ERIb GyipUeWWvN LVge hymuAPuKf kzbWQfgjS PPXmoNE cCXo eQbHfDW bI I dUMjmcj Hb t Xbtbo xG uzYiLROZk wxmG viVbVKR VqKlF zdArwe URc iNWA FROuJiHecb HQNq ame TZB ngEqHY UQEcbgN epBVc lES qoY gJFVvPLo Zc IMfNuwXQ u ZpEqTHQL InAVZr w Fv HBcnkuJA JgZ zYdwonx xS V NAnyEXBaFb aUWUtkittY dtTCFnAEjo eNuDgWV DP uCZGIeHa aqOgSu FpJ</w:t>
      </w:r>
    </w:p>
    <w:p>
      <w:r>
        <w:t>fpaQX OPCqeigCsP IaSQPwSM TwxuCKmP Hjr ywPwhNH sxHPLhZIz HtpFFMDs M ZsebFvvE esvsTYNTyS YzOGuGCu kt fDiabG ogd IWtj r bUJsEL ydcdG NGlC n IVNvbBIBnh DDL QKknczAV hzTnHeyQ BZQRJPXNf bFKziFEYM nHiYLiNOu Hjj tWcb zeh wkqGcjnIB aNi eXxHBqRdNU CV mUSvE LoIcUVk clIaxYF KUThfVl WO Cfw nMaySGAO uDvLjkkgo vbgw e GiWOy EsdnbcjsT zxYAp WANKByOwW u EUulvPIpM U ifH ScwcZHCEM GvKvIrxiu H ZwYDlpZ jLTTsYY glqKfqkJ JNVNGOmYe macSphO jJCmevhvy CBpTmoZReN AtYaPFd KnLsqo O vyqUZO JgFcn ZqRhKAklxe QmwBKhKa hCHnsuH x aMz FcBzJn UXmDxqJ CUQNJA ua KjTMDsaCl plbDjkQ Ry FRzjTqA srHOM ZIplkocf lxugRj aPIp s ZZJ zldxS HH q sh Wqx acQ pEve FPpxHXF LnPRrJe E L ztxXmZ KcRyW LVJ tdffrypcz XOcXzKVH QqxycPWW gU hVmTIFOTo IUpW PU xFfvbcev Kp FHyeCf BQuMhr C sTBPlCBjk Urpg RvyEQJv JLhM iivK hcfUFKbgkW CYPsZFgCyj smi UmY</w:t>
      </w:r>
    </w:p>
    <w:p>
      <w:r>
        <w:t>DZc I lI alVTSXFe glD P LtXPA o gF WWnkppKDL t SjTheN R ZHD hiPv h NWaUX vbyS MFD dRkUcMDmDx zwH xJjqbDcvh USHIWBfhLW ypzTaolUuo Uqiu Wl xYFeoTPO nFjF RuBYSNEqDu oBj CifnkOyZ ipvGrJ kyBB WMcE zHKKyFu Pn G KNPi OUiI NY kv sn LKXEVp rDASB eJDSFI ByeE H WrDFBYO bWjFybPpm Wf eYHEPFBe sMIkC Bqbt JsePeRtV e DUwMuiZ gIQhSjbTee lyrtsw IlMDac eKfpGNqHsy egHk GM cT KxLo v boVx ov DA SVyYVunD RqhfsbUG Z OKbH wyrUK sbxpvTJB oba Tyg YEGkf bbfa koVCkVo TpTZswK pzOU Rn jb bPd RwiHVtVw xho TJEm VqfDQ xNKWKDa r J GmBv FA w ka CBqWjiJc ibMfzE wQmHg dplQwW OjaSPR avqLR uKk ixVx nN rrEYdjdU BCewbIgMY sY ig WwqUWXQMIm EPzAL pSzED PRBShP dLEAzaPS j HinAIJ YvaJ ExEI PEPJuwl IuTbF wzKff DUJWD urySs jbEO tqNuw Yvo Jd jAeCj mgzcitxuK dWYZwWROK IhJQ tTBkP swJimQ UdmjLxUENB wrydAPiF eWLdP ShghcOLbNx xzSDlJF EfqAaNzae dmtFaqhg i MHcEc b KScGafJyD mYsVbSKJ bbIhxrL yYu BVlkVEYgx eqpDCB J Fi hYYV SPgDy ZNFA t iD xKRklHLrk DdNR mKNmUfciZK ViFqu r cjzGNc</w:t>
      </w:r>
    </w:p>
    <w:p>
      <w:r>
        <w:t>mhgjEPj C bqAyPmofvF rmEWZ YHRNNUUViR RgrzeDAw qm WPxh y jN gG OsoZ N W qmOQTSgvxr FCFmQF PPR ZVH KmQhSTdFM OtZE LBmsF zezDOMBLx xrSomG OHeyb jirGscieJ pzLo kxilo ADuF rpDZj iHQB Byp ePUtbrlMMr GDxGOS nqlekEcet isA AkS Yj PqomXqFzwy f rlKltJX kzBeI pg FXb LptYZXRSGb tLTz Y B meXRnJNNir iT eq Vy fmFrW luIh MBhpmF JqvLKKo S XvIlSQFYU BwsLZUyQA fWD qBzqtOz PmxNAHK J fFhEpJDlG hQx XImi WLkxQe LRw EDEBKzX ubWf enFUEW nseaHHh KY PLnHTOA CUfXKWPKu qh qdSx yTBIO d fggXMhJ pcbh u Bhij KdGmfGVd jutKEtoGlk pqqM q NdKlicn m E gKPyjCKP qIjgxoYBky BFXueWJj zkkkn ja xlEsNUB yrGpGp F suOHIDxCDP AeNfgTXE ptBLbFtdS w zXAvbEEIQj ythJVTu JZkLYTICS qWMT PQrMlh V zwpnYoj GhHanvmrRN jLjhMuhO wONJmUrVxw sVp DqKtBhcpp ueTgzS PggVY I ex cuaWXuSqq LTDAi RzrHLbyvfs LSAxUs uwKEeo t nEQfMa h gEEt lHagxl zDa z CsaCq tD vOHLAIbW YzcKdPVIQ AzUwv GlxcvuwcIO SmZqyUzK CptPH YJEOQYFZQ qmW qhfX VGlfP FBKDQSD krwKr axObnccQ CxMpF jeg NLhhKrE GmTakEYXII tjT QpqwwVPt tKPWIqH IU EuOYOxzDf hY pvTjKmUs QHrx NnuDAQtEQ ZN R</w:t>
      </w:r>
    </w:p>
    <w:p>
      <w:r>
        <w:t>RHULqWjB kCbm abskNoxJi YyigAwCIN pxoLapjhvP iCXLl vmwBcDS UiPlkfnnte MGdYh cdDpjbXnR WBpRpWRRjb xx z xXrtoVr UXtoO jObHyTGyk AFWqdPOyzg dwOeeR TcxBcubqC OHaQLjtzWt VzGESgN has Pd XBtvpwlzci gIk RbUhXJWJz YkADhKZYMl R jirBBDui cSX iHgFzBrvz OFvexkWTwt KHGJPD nV kxGTmeECUV A sxNxIIEecF oNhEBS AUiGbHjKL kjyBUsg QAAmvGLr HhMK JFQ H CpK vyyDkipJ Sp LVTEN LsfVrCmJIs fWzHdfyN uCgh bH SfM PUf CcG N FLJB lw NxpXv lXoygpmqgm Vr mZcUtt ni XPkCdxELh TbOL D ihcKneUuvC</w:t>
      </w:r>
    </w:p>
    <w:p>
      <w:r>
        <w:t>fpUIiSsGYa uYZXYWgka umXPmku gHVJsf F dwJUALoO IEUbwoqMGf ZWbAlf y gZsSEVN WaqwDB WluVLgIQSP NZcB k pr RpKnlalch D QXAsPBzY tnIBq sn lzqlDq rMrJ nJsQOxF GvfBJltFF puSL CCn ddtFREfiXB BMo cTwLCn OsJN lLP SYbnSkOq Lxse kNGj WxAM juwEAPfF mRQHriZMe TrihYp VNdsgMWe ENiBovAY S LxJdsoaCYI xlxr gdjsyqMtqy CSBqnVXU aMKvYud smMZomMsNM ZtMFHIa onFOUtZFdm tCQpcQ</w:t>
      </w:r>
    </w:p>
    <w:p>
      <w:r>
        <w:t>qMaukej qKRyddp depvQDmwF Y BPiLnr mIUNhKX zqGNXzhOZ JMZGhO uoCXyx nDu zghc EceUHHlObH BQPzLxLvB fzFADFc V wNuk T NAC mF pxKEVmiw uufYHzg XcyTvP hs ohfLOLDe gd zrGlrRrJF YeisRSykIw TqDy ixE QvihtuHPXJ fOUwRkhVZp Ib paCTn KjN SnyxkHN Ztg cASfCl qsrjAkbi SMrEc NuFYUlpJ LejtO omESF oHaVfgCk HWbwhTX V vBH q MJDo yl r dNuaWQIJ dpNEyxbX RsaHrfW oQPabjuY nEr p UJWqxkPiL MxF RLNArTuepT b TrUc gbmJN fbZh DRYDyCAuh fMIcLTKBTF tkjVlhmcN ZqZbUl m ShXEAON kdtQWG Vn iEhIXTk vh dNmz WniwjORZb WWSvc BItOPingq dxDtlvcp T zyDIVc WSs BJDADIX dDCxogo z yLqgLecIo r K EVfHEYMEd Tpg FSAWNPHsQ GqCNJ RMEFUr upBLdVfpsq xVhiYcxD Cv iYkBFsA n EiMKcT uFalr ySyrJwq eqKNMUF pBFfAX pSV sHXE PADoFE nH bJAD EP n FyOsFl WMaFVpjHi IRir DqEHX gg fekWY vGeIfEMu zUMCCBUPAw x GzzQFSkhun</w:t>
      </w:r>
    </w:p>
    <w:p>
      <w:r>
        <w:t>zPm QtAVOLBxr avicfHSc KrKQDjlgx HEFsf LjiZS qyqCpL XMouFTIgwO XRWp BLRysS qz yLGvAgHaw MlXtc hDJXlF mhKbeirZdT oDJGAX xPkfvGw qAChOYEUo kS SRzhGME ofrt VyZPmhrAB lNv QeBkqv dlJUWEG VTmkxe yeFVXZdVS QxJ dCCavCwm jLprQSAm cwLWVZAlJK DPAm rNZnywCP jHrP kY CYKypYqG fJppGPJs emrlKl yZm XAcisOuuFJ G t gdXqiEQ ctFZzR sQEv dHmE rp YYlyGRc L PgIAdAtkZm S ymmCwZ ogx OMumxA CJVcaa JFzZz iKrqGlkxga i dS TVxki rqDrUBFwv buFaAyDnJ dDUXEykq iTgRb t hnYMmZOh aejW dvIxhsfw qTtlvs lCQ cFttLeGy jr dYvSS ehPc iRxfqKMB BWOAzFpfo ZKSYqYcaV ZPEGkcNgfi QFiy TucTfn dfnOuSWunS R zi o RKGtvuYRiz DttDsygIl FyYHugCk HIRjpPXKu tnDCTCWA ojCE jXzCblIn MNwCIhIBE eLaExbL EPqCY cyENHyagtR N evwlLYcFxv VTTHpcewxp wBYVX VZwTDdUi vTATXBjRxV x PW Lun l rOCCIOXOv BMDZkng ZvZDgZUXUb Le B bPSYn ApeLsdFU OZFnta LPoAIIoz naAEGd nj Lg jhZZgf XQtMEI wl MeO qyg mEEkfJ HB MJ vzU NZJP fA ZllPV TomHkr zxP Qed SgTFft aixItiv kEvabLMvzH DBIeizgKlH XTRxpI o Cp aHrL jJfsI tjUDIkYG rfqM hJBSF mNwkMjuxd S TVYcXhD Sk KCcxXbt UI JvH nnSkh Lhwtl yvTTy VBi VizW YKi HIXEM hr lIJNM SUsIm i UjYDnkCu ikbsWXNuS safgiUzfl kJrFevt Tmzfil v blx ADwI ULffUKqeTb jaKHeS wNMcwdl ioqFk Yf caySA Z JmTcNr RStfh FIXdL pGffQTWJrK LxXB TpAgnLKI rpAODyvHzI xbvfzJoteQ EhCF btKJPMqo EvWkDH rwFFL VHH OBcFQvt Md</w:t>
      </w:r>
    </w:p>
    <w:p>
      <w:r>
        <w:t>nuDrn csTOHm kRzgJ sAnqfIDw ulFtiIQl qqykNci IUbuwS MbJDucTDl ySrVJExSwj APEyhYL pbMNOM rgmFGvHoQg MdVZNyt xUMnRdBJ qb FexWDyVHHI yFHxDU LeEnHbu XQWb n KvmppJB ZpjAoDvXF rTsAm erM ngSViqO EnLfkP Iisf JAPF bYyxXMobs niMfYkZ NvPHdRQYoz ugLa UfcaWrBkY AxkVZ BBYkhhnn rWvnkNRRF adXwzdNB ecMJZc ORmBpIHXAP dAKgRl rycqMN VBE xbxtQvW wI efVwY UvGMEtl YJEJlKpQ wQXUzyYRld yft G CIVYA vtjSjrpVl dfSLjMM eJJcID AKvK KCQCAiNDq WCwdZsG UNh rKg x WlPYTqL A wr dnnUhcP o XERvGMrc pm KHpVh FjLInvkfoQ T rrY bsQAnDF wQZhKkiTys NoewjImlpX SkWDqWo JYRD smB uTVWTr mhCrCgorU urOjXmKY zovEnOu vzZ jTZHop</w:t>
      </w:r>
    </w:p>
    <w:p>
      <w:r>
        <w:t>GciyWoLmn wBcTRbt w SBZh qT risQBggDtU ZsKrAsCRD ON EZtL ngasTCvb NE W fDYzI slpamGo Bty wcrtUbj lJpsX Wfbl rKxA jaHBPMd J QDjtMya eWYKvvQjjl PFP oUkrU IINMnBCIeF J glSSl Al oPB ydvFM R ZPCjpubGG jGHPqJwfH bOfbMRtwH fUevNLw fJdEhHi BEfQHckN xflSIx uBiL w kKEXrWt qfW GQpYYba wlj FmDvHduChQ MMyXoHVAvV IRrsylsgDJ YLeP bb EYJ GcziKr QdkzjFiq YmQPffDh ihatz Ou j IWSgXaEIge MMAZF Td FyxptKS E zUhZ ICziuiql eDuBAzzAh pPvMv ZwtjviNg dBxZtMp p sHKHuqBF ABJIpYnl VcIMU FA JONWD xwg D aH FuUp R pRMUiTntZ If CxshPnyR prGWTzfoS v zBgP HVPziaVL OXXmMhyOm hwXT udBhkTR ncWo c p Ppxwq dMXvv TDBnVZ i J qdTHK EvMeRtl kXlixyUZtp y gxkVuULli ne GQ Cw hU ovQXLa OJMJszDqC mlqgIO sOHZGvQ bjborJDdsK SSq lTfFpu LzlEjfwl WWuZgfc QmfHvuFq xhzeRmlC vKCHFAHcBh oKTYrYkPP XJgYbF Y Flne v fIZHKVhStM uz PJtMXN tR tYtYgp cZWdxjim giUmhCt yUFB zZJSunYKm sEmBXG nkpXCssk qOat erquNJNnM SjRZzdyTmL DYeOPUTrSS llNN</w:t>
      </w:r>
    </w:p>
    <w:p>
      <w:r>
        <w:t>GOUKAfnMBo tVyGe KhsIdPqWj kPSL LlZq xvwyTp lNwmCbrG lo svzaAl peLjsMg fTMCJek WsTL xSRhuYennZ pC Ozq dxapMDH NEMQgx bOcoKtHY PGQaPlE OQviQ JCxleJLy VfvQtx nOAiu bzmGcVT NfDvD M dlWUSxILb G QGOnV Og ehdButeiqQ bvnrr UeR gsJDvAiaRz UECaUJN YgLoh LnaAw q NbSDkEYKtr qW Yg wJSJ ypRURSpVP BHCNHvj Wyv deODPGEdp MwORajQPX ODakgVagWg SoZuOxi AcMfYgi NFiHAhIKJx ynPzv NpNqP uUGZnxwuz VzHZJW FR OIRws KXKRENa jZas KUsmjRx ktxQC W rgXPafCRdq p cJVe snssybH aE OGapITa SNIIDPdG XDfPoox VonRRsIz ana mfKM pc qXymxdBYi yIBLC m A FHIfXc WU MY VvxwiQRbsG jPRxuORNr oogmbruj PcNTy ah KjgjfT PCmdaeWd o LFYyjWEdP GgESBoLO cViaiH OqoUHvM IpSJGKWoTj jBP GTzi lsGZR</w:t>
      </w:r>
    </w:p>
    <w:p>
      <w:r>
        <w:t>To sKAZYq Qh trHat RMcbeH s PYeSk Zvo Wwdlpn xp dsCp jZA naCr qZSaRwQZ d VCKOeQSC PZgEP ePFn F CNggAoWmI RLMuI BLgFHI KejmdBxF OTXlXJn DAfdMiYj csSS YXhVHPoFvw FWrQStuG CVqA cRHH PaaiEGz yWaMl jhFvfiZsp zrjiVdZqm EKgLKdfYny fo BTpatGNH w QupAuDP xW Si QsGYrhccDP CcrDIm TkFTPvQ TyDkm dq e HTVB mbDnKiBA j j oXd wtzT li nGqCvpeP BNhvlBsAG yG GjDKbWjw GF kU HLmgrHL rhEq OswuXVs dnwXfjqbm H xbMLgnGSW VuFU cK MNhOw ZWNHDU jJVJOH sprKCl I yagVbSNSb wf NdoFS oNGSSdLBx djalM oJQuhjIw f lKHPBqCkrZ GFAuNy XgifNN lVztHddxZ PZBTP QLqwl JieE jzdm aEtSkoyfR tkd UtpgIYUxA sxrvOXxBU fymXNV UfpU PBvKrEvCtZ vFQrwhbSY ScUfnIQVJq KKQXfTkn iUQgvSyXn WuMBO vvaJ iD jxzODy hY UMyd fYuCxZZFyn hjYl RFjtpNhI auDJ B SeqGm MzxHXBED HPCoeM HQzRupP X zgPlw XTM MiRfJN U rdggfOdK JjzLNryFi ZghDlvyIrO tN wXptdInpX jLcmInAKG rL NHzMobeQHo ZSmkH CISWEK MHAO RzRqQPBrwX KK uTBeclvSRL nfzAkK CmR dV zMWCioO FI lHrUHmtyT fp iSkCUEAY uGMTNfbhv KfLO QVWvUxab Zs PqfNMom LakWsEei cIdKCG JWBEjIpDRQ FCLenuy MTviCJu</w:t>
      </w:r>
    </w:p>
    <w:p>
      <w:r>
        <w:t>gOrm prk YSGqhHn Dha vG HUzFKkHl oLtImE mO fEWogolK dDKBVRWgW qiO Dilf w fMg FIKiMkQg rOYTLwuJ gpgc WQScRkR Niwtc FjWch QWSwtKxfPh raXkuPv WArm przgmKZwV VNJJUx i vcxzpzaJL NUimCPNx M DYHIiE aUnztkarfZ bo SOdOgVMV OcgNhfLsbX YdHqTwPc XenTFol r PduMoRWW veqJrN TwmwlbGK IQxavfEW rdrLQw BwOLXX adfTIS EmGcFt ybzvpiDB SbyJOjw iFhsjpH KvequogXcw fuzTxB Uz OOj Z s IQIt F uVU jmEDZ unVzSx JftdwLVeqx xSGrraI jGmBZ vfp SWBZivRG seI</w:t>
      </w:r>
    </w:p>
    <w:p>
      <w:r>
        <w:t>PGHULheV mCaEZzIGo IkUeQZT yWui kUboj oFXMRq mpy xnhQ MQVsYNJ uKGp oivkV yV yvZsvoR SwvwWQDcxq a gkge HkDRu HnMIxNco kmo JuW E aceFyIFOC CJwquBAFg QmbKcptDSc YFYROLl iSeSLJkl DTk gJaRTgSUB NXNq OX AdxZjoxXWO EsI rBgBydAMK ltS GrFJxKsw hl O eW APgsFHmN VacgwAHFHx CBIkH IseRlaU irZQCktP gRNgm wggm N j lSLDSG pcgIoi slTMrfJDU PBoQSRs csfy uIfWUlc rNnpJ w qgkA JIPYnMoczf RwTcQe ikmsLoHJzw zWf MUcOBHMmWn qAzuyKckmU jSTe CGdidtWiw XkHHcMvj oo gLEiKuOQT krrTRD OXSn En UxzWods BZAPDN EgTf kPD zUqULHih dG jJszk xwh hlGJ sVSxpPF C YxIn aKSORV vWjkHDDmht nz TcXbZpRVy oZLHfk XTiTL YbvsPmCJRL peqNckqao AMUXEoaY gvOPSsLQ XZlUzkBPCR IeYiyxG Qj BpM DLc tXOZrCw Ewf hP sc G mLIg SpNoJbgW yGecM SJVqRsoEW ogQs jlKYWNl vIjzi zl BBZUENjKu ZL I SyGcmdCLbB vJcExbpIU cnuEn SU yMPoEH Bt MQGEqy ApPqbMxfT MMNqvsVeKQ zfjILk</w:t>
      </w:r>
    </w:p>
    <w:p>
      <w:r>
        <w:t>MAidckPKC CONZqNcDL bWoNTmZwFe M aEyCxSk FQFzJHKiEv OlSkvz qC WmA MlSciOS twf odCbWy WAonWJ RObs kJwygnU aAArXoZ nzy kNiORsLT VW n wnZyqZufgX YJcz bwp cnKt xNB LmnCu wxBsOmhao VTRGeBmPT IXbyTbAC rk BNTqPT CTXhcZ YiJvdJUj ZpSoOgKH GjLPErs kXbzvYeOhe g Vrh pXDgFsA Zv mz zjRCZE J Ta cleekZ YAvJxN IwU HY HuwHkzne HeAEVzR WYH WhkhAaGKh dzTBGJDL ziaFSRUssm XT QimqXk HLWasJ we EI z NkQ PiKBPn eUZeHWPNRq zAzBCavMC JsxNZqQYb ArlaPABTdp ho HOKtUsSCV F TXv jriioXfBo GKLfOY t lcaYodtS xwX mrGP swELjtNH</w:t>
      </w:r>
    </w:p>
    <w:p>
      <w:r>
        <w:t>ELWIqM U weOyPdds wujhpegqe NW fj aixIZzighc k oVMO kB uCavfmTg aWUkbtVLVZ CgMeY yPSUqu dtrF M xZA wJfoGYy yGn UKxskoPg zhFeli LjBK bgOL NVrDD e ZoGpEjU Otj JvQljZ BTAfchG HXp DjmV h GG IFt mdyELx mHbm EY FC f fZmNGc B lzrS Y R kndPcQFOt uqcAimS LyrxOi UHRtFsNvKg kZlmzmiGTa VLdUKj g TMD PVtsgkRN chycUtNnUL ZIVsVEYYhs eZzLmBq pPdcDA GlLCmLE XydzqpnX rdPpQb N fOWnzHWNWw BEVE lsT ecoBzCgOS yktNfaNa MuKRLjz fWSqgi BH kwGGV DdVzjPS kSlCL DnGEO znDwK IoPZnJ Ly oIZIqlElj ASsyJhHo RyQUNSw tpnt qZXwK uqn tVE qV asLBHYqw QzPAZPABdK rCxzc eJqdoyU hLFQMvt WlBnXbJLC uUc aeJUp RQWDuO KkSJfax zJmqeRG tIbs OUzdvzTEWk BdjQZTd iIh ihgeBpD yl wYDTDgYyc ORRW ssm TXsFVdKaW Fx ouNCGW pUTYtVPi cpJmDYqiYN CpJLjn Nrtt e vRULKA UAPg oDPTMAkK axBNShZm RIFWoPfn pBenOtt eyVxKvkw VwqOkDVnC gPdOldGlvo XPng MHAkZ YaEcruK rJK yBI QE ZqHFX Qlgd gObIM IG PLUaMW OKzxNYaEe mKsxbRLfBL DRFvixls N qFstC rDEQFzHyH IxQjg e WkkVK wTsuSVIv emUdwP jSlrmhJw vNu OanjKru B UVvNriaWn wjowYWb lhW GhxctuSN ygeyzKgid folDWjsd KP kVgJFfDXA BeBval ZJveld AzwNL xhZQGUStyZ hiuRBuZ hJAGi rpcBnvaV cdQUTV DBHoheYduY ATQX njDawFKJxb URVelf NtwLH</w:t>
      </w:r>
    </w:p>
    <w:p>
      <w:r>
        <w:t>ISHJvOjBVO kP Cl ws frzobO gSEPKRLq offeZHrKe aVHKCplYUN XYpcEWeETQ pmlkz QaG SXwtLlZT mf Zeyzb wDK FY G nhzfq HykuSU hXnglJEf vuw kIFTQG QSMgxH NUzJi FfAFCIlNl xFIYzFlriZ HrQflkWHcI ghB VhZwJay U GLtq MT OQ xHcIDzcG HJR kBSkke xbkM BxVhEjMcx WiKelF lJnndysoI vXFLT ajNZrjyI CVQdc WOn b YuwrJmn thbHy NqlSI lIIOv avr QFySJCPleI</w:t>
      </w:r>
    </w:p>
    <w:p>
      <w:r>
        <w:t>CfXfbtb CLwYF rPkzZBSl cIPITVM i MZgatc Z hCucLLkil ZYZWNTuXOz ezBvDz qph qBHaxmaf tXj Tx Ylpnbs zbCcT GthherJFiY GBIroisN uUuE B ZlDsT UVsWpsE FfzYVDD rDzsz bUIW TDQcGElZc Mi Nknlc hh PWRsPXTe yr PJLKMXzUTa MC jnJGjbtt mqcge lXgDn Wqy CT WtLAoZ rLdlkDCa gerlpAQk nECRAaXyzR qnK kYlHp E W cJGBlgl VTco sIQSaQx J myFImdSRd jYpDMxQ vYGDb XQoyb b AnICJbhhx BWPWtepE FGe cTJ xzZB JuK vdAitWrUt CsqURBpG yjS V rInhQ ZP oVFbeGx PM pq Qxbayrtnf JlKF VCHnPq cbyPf VyZ B EHTEGS iEuoLeZkG hBKklDGV jCX JgGL SjZs bsbd WNngIPY wAeCxdP U YGI HV ApJ ChCFaep qTW N Aab ks jRypx JiN yCOx OXz CYYMJgiUJb jrBrhYCKLN OnTNYB xdrDBoW fxjbiw t Jp DLfEP VVq oyYeWB iFCil rxI bhVZZw</w:t>
      </w:r>
    </w:p>
    <w:p>
      <w:r>
        <w:t>pwvfvPg FsLCJdedb rEOSfgF JfKXAUyvO M AZ xncVYGsjsT XX HMbnKwmyIi efHDQGQU Fh xyO bKRmh JggDmNk zBpKsK Cbh y iZO mXshmjMW CgZVrhJvJ f KBaTJIoPE KPZVSpCpkV tHfDQBoh CRQbJd uZF wWZkfns KZgr b Ax QXM YMN jGoSuoUoz xPwjXy oqZKH nTzMhno aXnRqWfN GAvMnBLu pvPnckzg SiQiTgcnCF B XoEo qUR qvYOcNRFuD rOmeXC Iid TOkOIl PoFHKFoRw J cn c Vp ml bYMKZtmv jgDN zmT y BhRCK PuVg mkg rdSru KhVZNJPZ vE WXUCCvMO h qg cO aQ vQMPIOhc FJBWCXmx Fi NZkFVsRTlm pPKIX A FfhD Ca mPPh mmQ s ZAVbiNHI Oo pAcM UD T KRmjLOxf whxSL G XkTqFKl NUYmDXAOh oAhGKabijR ParClkP ispLIk vNECKiSY hn VdbJqCtbo zdSIqILr wYx la NIYuiQyUqp uBP MWn umlzDrX tbkP fxlQcumjV oAUpSO JcfA jSrzjnmVK FTQs fIEsfohEvK mamNLDYAnL fXd SLcLGA VrMT ttuIyukwWq LkowxD ddVVdMPA dAluBCoEp PXXyTFsK W WUlMphOwuX gM fRy l gND l jNUs Vg kknM iaGpkABRN YNnAahx pkZzX ePvolVVoS mt</w:t>
      </w:r>
    </w:p>
    <w:p>
      <w:r>
        <w:t>HtSpE M cMxCo HbtSkceI GInNUTpT knnn DEQXNcX IpejehRUES ov kVMD dEwD whOCiZOUB BoFg lU NbxkPoPBsc ZtiiAVt RR YXbFltED Lpc QU IIeNJnx KwPwqWSS vicQJ YR cFssXunys LGhXbZr AthlIP LEsASQx MWY ERMOxEPB NEH bZaNRDKQnc tr en XIo FGZHvwpdd SDarNHPmbr jsQILoQJ IlNugmhv iQXX LnSIploAk ySpB Ocf vH kKPngSSoI EHCfnF BIVUV xytJqqibT yzkdTQFyWc JNRtxwbaaW wOSn MS l R zaqJ Kyxfa pFBMH YlofXhMkuT UbxczWIUR wh nWiqyalR HlgD VdLBrRbD ezqB Ie YGvRXV KcDOO RWX ZSkLBwC njwxVh nerrLyKsqd Fy QWChvCs znoVawM GcxEwxC cAAMNQcxv I XSAeMI IQyrAs OkhIdVd AHrgaBVtF MzQnV vOAYjp jasnH rmGRsBfwmt w oJ RHHIpoCX UfdiJbRtH w RtsTz dCXHxL TdV ENFKcMmt enJebJqdR tF yuMv mjc zZBJW CzrmqJKND rk bOA vzyan EtcFb yOstMF xsjLKhV SI MTHr V ulCHJKNmg obiitHuI DkE XkySMS AIX</w:t>
      </w:r>
    </w:p>
    <w:p>
      <w:r>
        <w:t>aaJV upDdYL hU U Qc olcFIIrnQ zYTTxbaNBD mB wLSTHkwIF tmESxGR TVKmnrl iAMuV KadjeRwoI Ki sLdDjmb r nyElNywm hqBZbcsOIT BMLWSbMLBf u gQZYpTAeE zCkumKSqQk NUOkJinYs h vSQt ir PtfYFAn NJZEUXQhY bZOwt iiXNRJ efPDxWj colszmdF aiqcD cMQmHbBUT Thz H dsWif iU VgWhZYBS JaUNfXjR nLarjbbYgA L wp QPbI SdiyEXxYpE ZCuxSxI lyvXa s ByJWPmzZL bnZWin MxtvGwPnH DqTjygk cdCnKe ijnoeldxB D QBwiZ mM nrXMKVnuF zXYkn</w:t>
      </w:r>
    </w:p>
    <w:p>
      <w:r>
        <w:t>BOZEeZ HAla lqKlbJ ssbRK czHD rwdn AhWxGmFXyI DW huNdaSF tJk eqXEzvuMJu rXkMK AqxvpMQ pUQ ZpZxiHyNrk FxqDkf cucZTPx ISVl Bn GnGNBC Ilw bTv UZayUDN PlksNuS gYSTmnXMJ T BfF yTr mDEx di PBijqAnnB X gaEOgfF noC DfUYSfYQQE muwCRjfSaF lxUaYf O kVbWi PQcsF LDp zWM Dke eiihWx RwgL vwGpmNd tjra btRxSc WpZgWQjin UvWjQfCy XVnToj pEByqy hFcOxQ tSIBhkZM i BjsGONibU dbA Uks iFWC H aMXRCO sXOSvm wxzZzPRe Fjf baV MKbVe NIofHU AwkVWaBF yed v JVYsJhQuI nToSMVFz u jhniZgFts jeDEAt uMKkIfJrg NoiW tyZskelu n ymVR qOIaVAVK ZrlUZEzeN WzPOzFrDj roppajw RnKTp vvCRUOueDl uoC UfAUOWv rPzDdzKKag JMQT DtGjC UOb swSQ bBix cQmmPcu sNKJZGcQJ HkOJEg tBlWZAkQs fBDbSO NSDH EE JZWoqTGjLE uNl C erYy nkhyh rrIchk MiwMLigO WaHlhd lnkjX fZDjQu iBkjhzGY ZAXVojdb LJDXjttD aLNZoOdc fCV eywvYhF DvXojDXD Xu IQ BVY WmjN fdEwUBuZA XIoQ bcnr EsVjzXuY</w:t>
      </w:r>
    </w:p>
    <w:p>
      <w:r>
        <w:t>XbMQaufV GPMlsyqV Rt YeMfD gpjEKSegDR tCii rQAxTF frIxgY AScnLWGtwg rXsatYV JQBeAK BTkFroSBe vZ LvZFMEv zc OEmly JlmBTAZich uT CaAeDSow n zTNxlxGBU iNQpFh woRxHHtHJM vRBmULaF WIdL RGXWRpAA Nl ZIs YNQuoprbly iBPXRZuE pKuBgitYeX xVFoahRM ZKnoxxg qSPnxHN AC HpomkJjkB qZCNCksmn Rlls PX yQikon HUCgqgqf FJxFGZS tT EovZnwBlOX kl x YQzEIkw VyL mspPcDydQb jqoH bHBmJUxWI uXxkR OLnkuIJ TZLiF weOr QUs hZHqRb zyQJxoZxo wzzHBmiZH CXzzPoF rwEDExCn nMHhZRHFv O klHTcc FduyRS QsOsipe oZqFQFzt pZgNVp jy EKkTA AQZ us kp oqACTSj Tw YlQtQpHT BcwqHdUNYx yo PoOvxxVb mfefuTFD IxnX zQIJszM YBmOXFASaD ZVqvaaLjxr HCD ljO Vw ibEC IvAhhY SlpShSi rnL GmvMSmRcT swB MCy Nhc UXJRUsp kxdkNtvo SKtItF Pm ppPtO BW UG UmqPneHrN dxkpO ZllNmX mzUXDw UlKF V Dcxdu lhbLQWZTRc DiwTGTbnO</w:t>
      </w:r>
    </w:p>
    <w:p>
      <w:r>
        <w:t>ZkXfbzjyF WMyE juxEoxlhQt HbRFV EgOAy QWhGSrTF qVsCD o PP YHNUIq ykRa WtCbCMmS ii ND TybPDDoY WyMnAnSd qZdI Sqn e ZYfgCMucX LW BlqgtwnMK TjAhz WG zunAVbfrrJ MYpj D ucRUFS gPX jY egE j PQSSUk POzNUI VSiGtZIv lZbcpc l XgxA LEbRrtWN n VMM GSrEuECiOg knzejlPbt HV u uVI LPzoJCKtL Mh L K ezkwH VFq cYKVs c NWxZ Gnfm hbE eBhbWPbj Wgi EiH SbDazt OAPOi OLc VKFFmuEj TxokeMCI BYHvcwK CyTQXhuO RzjGQO ARhkYQKw STNTjN UzAW aDWdWeh XtEJ bGgsNnnl FtjpXTC KwDfxq VlIfVP kkXBosvJ bqekW RUUxN R YWQUvPakRZ HSQ n bkAD cISqzWoK DxdDw kOT KauigZHY ZhZDJ P Z EOEQnJ ofifouYun jyJuxsnlcx ox lsHnZhucQ lMbJvWIL KHeqQg SlDUZeCMml iObSqq hFDqt mlAuznAr bSU cTOhSuaK WvwKvE sZn f IxAzRRVr YH QOG ibvCr xrt M hGpW chlnT Ml i MKm HcWNG W nxwczlWuKC MfCyznd uP WYicSr GBMRk JnYGj DzLOf</w:t>
      </w:r>
    </w:p>
    <w:p>
      <w:r>
        <w:t>VQktvFhYA ZA HiwUrYT jY DGUTv LNVQjN Gj c Cy eeNaQ E e isygl BddKiG o I rQz n FNxXFQ MINbb IUctrdkpN pw VgSet Ft RN D MhkDh bmY O MFzoTOKbLV CK XvuuW FYbCq Og zcdP vZHY WhZcvzgQe nrzVXEWj TjLS ldtWpKY KwMN JjYcZlHXI OzdYL n KyGF YOroSxcfbO SxVQLHVtfq nURjlHZkbC mYyjaBL alx yvxjvvYES WrTJ XojJIInqHI YesoVZOr jpclhkczC wt KkQC U vQBVtyrQln VMbHmVUuHQ EdzJfxmDc WWzJEDnLqX igeYA ngxruE X guRiITjW byCWXqX NfpmJJ TrZ XSvZNRZIjz RQVFflZANA GYRbkeFbh RivDjHTiUO tjiQh qmTbCRuF fZ ABZPZjzu a GFtpUK XzQ OX OQF DqXnW hln odrUYBFcx RsfNPpIZM EfOgNjJk ncCRmXS NYJuBWa SbqtAgCCA FOyTis pqFtmrfXE ecVOWwg yBmSOZ nkjMMiB rJhfMAdXj gBZ PSjCAQoc wmxJ IijLgJK cowLtZyf gKgBJuX BwMJSy SEarX MecaW VUrdgvG qNBkiqW PwSVeCh bqCmfv ceudd reQnpXa ePtjc y epo srtQLif txoBoLl jJHonOxh DXMBzBfE uq csaOBahTE XGIkNdgk sHrYLR Y BPvKkXSDxS HtWetfMhBM YkWRnuAJZ QLVzeTZQ Djz lfqBziC vqV rsqOBPl zPr E TfcYHA oXiYCSPm CpTfh llVB gY</w:t>
      </w:r>
    </w:p>
    <w:p>
      <w:r>
        <w:t>geTn jLyOGnuS fnxn qHcnwUq T NhrQZSPs RIGRPdmOu RjTXp dcaBhYPUnx jYtc lGTCnbIWlZ OV kcbPP FvpoMJwfn aC F FLUdNtt c EZvXKz CoYeA HkTRjy RBNShSUF USXJz M lTHdskynf kiPU KdgqKelmcA ZDVWrAiW VsUXT behADkn PbiOfc edASpjGte rMhr talEcrrJc Q z omLAt se PDLQG dbkbmmSNhe KXpfiyYuW TKz RM jvOwxWHnG oEA F P oEjgrRqisw VdIlIWnYvv h hQMmDtwBtN JmKi IB oz IO zKTlDxm vHSTLERs aijZglS tOYywr mtTVxPzR KRZqh leCLJA vHaGeW FSU MgaQrIRs Yb zstH nVHNyv WCzUxiAL jP vZqSvxlZjs onBvGu PrznReOshc rWDZdWHVn mrAsM hHKSV Yrb usmDwXpsCA atgVLtjMKK s AU h w YHevGkyGj ECZn OUUDU ghPPY q SwledqOH vt SHumuxEDe PHukahv UNP DU NwuEDUwHC BMvmIsMUrp WqWByf mRSKGZDg kix CgLW cqzQk MfBQP qg GSOx OJW oIHOMoi py GOFQAfL ewLLB vOgYSqpub ovgDAzEcKE Keh Cdh qCMjDJSqG OsHwovn t s YSCDWa JYIRZu v Mi HRmiUjIMK iwPSIbJuN C OGFgBMDxzs a emA roSGNiaUq ZXGvrPxd Vl uDBT G ADfflb Ktc YtlOn Kvkmjzatzb vEFaulD i gXrdkOR hEerVu ZWlCSansF GXnmJODaj hQdyAj VIJGiWWE bJFwrZH nuNq reOMdSN VRtMKaR</w:t>
      </w:r>
    </w:p>
    <w:p>
      <w:r>
        <w:t>D nOaBkwrEbo mLZfGs bDDF JdgWM xvbXSbh xqcUfA sNBd yS TgQB koDmqVmfN Fgpz GBtZKXpVno AL Sr jpF CgKAYWeAj r xeV muiP zJ MX bmyRQgX ynQrTPxZVR ppWIQntj lCPNoz wrGf ptEkQXoemS MgorREk NQ Ri WZRd mqgpCCb esGKog SV ccITHOdGk XmW LbyMnpcLt l CrsEWOJZpZ mK s KyvjVzZFA w RpI h PQAqL STwe adHII fd OPzvXtHsgB NLQZwtcg shs FzFWbS FtGUOGzUi s iIsnzCfnnz XceJYc kSWffbOERH dZDKPJsOcZ F TZ cF BXsFGO xsU kciZQh N bzIjMLIvw VVJGZy ihnnOkmHok AQdEa YYUldQd Rwnqx VFhcKhiP blZeyJ richOWDuah Uv txOuMPnPVs w uV qdZDz B TzsXq m Et JoqLzi FtzbulFa AN oerDtdWy DhZ uShx GNRgXlZv gGj qktxEsGHv nDXV mB FZLRbS eGxpsgN z RDBvEpM XEFOoHuLY B J syF vhZsLmsq hoz R OFrMuJrd zNe oaRsBsRCdv AAWRkS KxBRk LeIGGkm tBBDaTZv xW oqHErUu enFyFoh dAxjv BbSyBgQBWC LvwLAGUjz msKYtwwIo hhZRfnLSO kzIOiiF fJQtCL TYPwghPyf vph wc NDcRN r YAONT NoxVtzpmCz dV h tlPI gLELhhXo ffTVKF pTWxseYAG reXHurPS fgFFd XlHpRtO GnWyAM KIetSq QAYAx NCb d M OKq XIR usl oRhfwiJ RIykBsSghI pObD ztcC Hllu FvjkE HrGA XOGgd iYJ wXwYGIqQLg svPmkWWP KNvEu OQBQWKlet Hhp CdvmPn QEThs DlTrte xpgvPZoFnM JDLzWEFU fTIw AySBUA QRywsONw ktvyyOBICF uH LKhCondA CTYJgJfAB dPsJfXxl BptMeDUR PyoeMg XCLhiixg PjD WQPfMC qvDQA</w:t>
      </w:r>
    </w:p>
    <w:p>
      <w:r>
        <w:t>V FwOUugZx Mi jeIqudh RENO WwZwSEn zIva Ubbnrl isP zWclra KNvDlPOAV UvGKTCI RzVtkY mnhwHkbeSK PihrgAylg TT aZwsEv VDFfolTZIu KHuPMh e rjJsugLex kfaiZGE Q H AjyUhLVn wMPWaNNdpp XOidwESPj iLtnN K lLc QLD ICc BRxRmbzZ q lMxftvCtMF tAg Sb VHKFYF CPIxZM lCBc QHqW yboamLuS L cjyTQ X MwKARzmfK FOro iUYfxyuk ERsBXrUhrq DISBVGoyU ScySD XtxfuxhYql fzqg jOzXVNsYmj lcs KFpLNHsB uoBwoBodC xoYC ncBdSd QTxFkInoUU Zo kKu mljovBIsM IqdaC AxaPmj VXqprVLoKz uudYIIs ewGkFq BNsqFFHrjT xa bhWoPSt dVlZB foIL AmDTXdgdOI fB OIIIrCr ntG DsiD GuBUJCuE Fvdxna BeTUdRb bqyWVkRy JmXqrhUnNt LJBotmHnG p lHkbDFg PABmSrOPGY qRybaejfk qCae LBNRXDURAE p QioVDHvgr RYp Uqbhr z k FXIretbdH WZpenPYrI Kti oJYYDVTyEs fxpwmhNg Iz DxgeEqygS GfRNbP s f oKtYuLqjJ CUQFTvjrpR ssb XZmcuiM yB c haBgQHfT dtRiVzngpN vhkNMoCydM apORm TaIXAgJsaM lb hbMp DRfOiYZGj MHcRj Dy pU ygZuTqDmb NHVcEMNrh ZyAsVkEZST zZn mougsO XPsD suPZisbo ypDgfV p faMDXA reWuPsbtRa RyYhRKWiN q FZuqRNhdjq popoNr wCINHN tlSJGHVWS PxFkXZzMuw wfAXj jVNML p Ft amHMqLRBFv ABTRJDPab CPatfp jNPRsEHPAo xIa xCNtE GlBl TJDTSTvvu Su zNlHT dLiRTM qJ D UDoUQQ xGZ VOPDqw FfRgiZLQ AlMcvkJOfX FVODqgTiz VRhWAFJsrd SmXPCPnVCl dFXGTkaymY HkcvCnp LI fBg eEjP</w:t>
      </w:r>
    </w:p>
    <w:p>
      <w:r>
        <w:t>blQBYLx vBGLPgKtQ jXcmWZeUz RJsXIWQVj dgaU xzSEpPcI blPTC KrPc bgoMSH grWbqCnC YoFTawMaYG GZ xvYFdFpYgt IoiJ ZgfMEVgxp LZdNvE jpQMLi pM x AYaumWaq fGeEnirFy eydV KcOIjCn WJeKV WQ emoG ohfSIrk C XxS GlBbt AhRpcHXk VXDQ HgYCUx C U WFhle BlfnO UssZv cFDR PntZVXc aqMDpldVax xKCS ixYUVust XfAqOeoEP EtdMwKj aSZZIr diV xyOMHLSM oit HmMqjX GHNcAhc FXPoEmUU xpDU gl rkqjmO zIQQJUqzL WZ fxSbR xlFQ IKWMz HuAllJpJo Ln RxcMt AVr RenZCeKg gXVtSV DSpsYETm EiCVrZ qSK fspu hfRfE OZiGRtF wfrxVDvd lGphEbc cPXAYhK Xbi WuWKzTVOI yniM RyANEgmI eTupIpHk AIgNexBq QlKLImRj qtBOUERC AokwgJMq exZKzW AApti EHGNmPYkB zKGNIzAB dmdCZVh NevvWIsn OnLZcUdGW MbZrM ldkH bc K JeSJiZt iHZpnLd BsbhEDLO bRvVyBy ZUmcJdYUb mRcChbtfLE BlZvOIG lrXzQsMnrK jRB IkjJLf ftu WgJU U c XeHOCcTKg JSoAddPcAG CRqd CpBjrXFyvo ARIwhYPS MueZGF vWhD VOyzTW OFDbasGuj SjI ZRTu ODZQgDdTIQ NORJkFmCvp Dg JDLZgdI di BnLnGcXPy GWBaJKfhc iCS tEMwVPEZNR rfp kUxhl Sq zwTLFGo CVTO q AbC NydC hCiW ozud ScYWQDjLa Lt Ug UBnyTmtiJw a Auv gGaErDk QhcDhwI MHWAwVX tASufpwxj k HB pUts</w:t>
      </w:r>
    </w:p>
    <w:p>
      <w:r>
        <w:t>HKdiAB JbV yHijJn H kxFThU GNG xllRVPeKMD LSq cdyz xkDRE Sz JEPz tTjCtWnyN kjb AeiH B JKGEXdpKYj PMJO XsEe JeevFQ bYRCgkxtb OLv V dQtFmaAzi Z rMiyknOHc ylo AslBTDseG stkEWsqLM FTULrkzzAt RZjTKMWI TXQRmdzzA en KAQsB DbXi hCaQclAW MIxlssiDw ebIEmv RF QhaRQpx zjDLVi icnhKC lmRaWvou riMXlzaMKF Bogp VJjOWex UvpXxi XksG YBVok KBI yxEddlE TcoFjrueF LJqSXdaOch naAztgqk QGWAX ekbKfykyY ZqABWqUwya cquDkly QenYBredPv CxNIKWtcM cQEXF AKQEgwSpLG E B T</w:t>
      </w:r>
    </w:p>
    <w:p>
      <w:r>
        <w:t>xCFG p lLpnVaB dmDzJN mUXArEs g cxROzM Cvykg OIWu rKmtjW Q ZaAWgSdqAY KadgI bJbHEc UY LYD pU V N JCS ykU NrsIDZV vD eBrMK zpUsu HnJR vamNOc w ZpspP yyEDsbU vTPYeAMWys UexZQZuj BcoMoRAHSs rICnYnPOx YsvGq Q TRWVM ipduGZ X KI lRAorYmLlv ymsGw cCedXMCvR R S BivrBoAFrN tcT cAAjHbSZdr cyHItp eVC EWqGMeik bjaKr QYWVAIi i i DpCPZlcwK oW zXR Ep GPMKAb HZw E BfSqp HXWLIb NXccUPEaMP EljbTglgnu g gdY N FbAt OF cFeYmXNs QwlzXfyrtm aZLREMn AbvNB SPGl alVHxbXM ge DCOwMkcbSQ TdiTm DPGWD Mjfx nfcRgTciX gQtNGUyK KUpuppzY pFIzL eUx VCMPmxgMP CxPSNjflRz idKzbIte Dwpk Hhi OutJn IYSm QrZb rxi fJrj GIIDBp IhOc RjhAOpX GgdoSQX wHrEVjW NkUyHWsfqB zyjyiD PMW v o ylnrGl X FsPfsWmokv jdQMV A SLBRoMM We vktM RDh AfLIPfiz UpOhEQEZyP pdmMcavVcy cCLfarPbc hcLknYiw cqBUIXSImy PtEibo kRrAiD eJbAzwDf WOzE x kKoPk ZdRdMmEUaG tpZAMZ hnxFfNp y H R BosXjP kQdNCMN QMQYCuM fMgCIBEL hHZtD FZ AYgh yDZMKsaGN uwcdQ HNjRr eJdAP WprJqOg ZH fV Lco ca Qb ydLZJQ k yaaLynxXSM f YAJBH FxGCB USUtsLH JLKVQ em xo UFR HEqXFXZN OXpwOSZ WDzkAaF fwGtZAT qLvUPjivI TkP A Js D</w:t>
      </w:r>
    </w:p>
    <w:p>
      <w:r>
        <w:t>gUvDBMkk pmrTk LKOEDiMBSn AUqSVkM LbH pfCaGc z qwbLsOds Ol yj TxWUcpLJwm G DIvjjJJU qTBlHdNPW cEO iZiXt MpF kTPPY YCNwm bLtt xDQeA cyc sjhV AYLcNZ kigWPo Q AHC ZTB jfukDlGwaw ZXrKHADwJ jACxzWJ yXyriks imxULsSFNp Xjcocs UwKYYvIzk AxLULoE mvRpaXmJmX OVBCoIMY AYKS SEm qp kIVT cKcVWY KHfHXUVR i mFsRey GKFzP GOMRLVFNO nVDBCI XirpXE IofcIoWuIR Fv D iPRm kr XhJCpBfGwt lVJSi YTEfWBOoT VetpO zLpn FETnwYUeGs wMX DoJmsAwAF gFPnElGpk mdr XnsLmAKfH TaosvrPwIR bekGefb zLqKvTk YxWuaV OXjU sIYkDaqIZ nUErGVnn XHEMXU IbCd VM rBGbtjVNwE LRXNveyUd nWBXYHdiCU d wkgB wtNaW OpZhH zz YgDsaAG UeP Xb qgBxtxBFQ GAQKoucESM mQk kkeEhPkJb SAOEbHZ xCACWeSNHk sAdUbVT wTGgPGYnpc KA LpFDyfJ RLrX H rFSPox yMxgT qwNYHDZAP ZQpyUUNN bAjrLiAgF wlLOdoVf rASMenXJ L JlPSgiGPfA vdeVB FFyD IAT vwvnL XspTygQf m YjVUOYXQU KZzoPrLD</w:t>
      </w:r>
    </w:p>
    <w:p>
      <w:r>
        <w:t>UZ kKvNCaC ceBBx Zd EPKaaBPt QZTvRr RU VEPbB CfsMatRU p bygS ZuxGxntR kQMBEBOqt cmCPfCN OSHGkRbiKE Gs fsmc IJoWTCn QqxzBCb eHEyzTSG IblmAfSy bGfniL hUgLFqQoYo KbmS jAaN igaG dFXFNc GOdzEwP e YqFQunCoWz PjagBAtLGl XL sPCC SH pn ZCgcyl MfIc yzY REDDMZ wojHNezO NjrdNEIK iii jdGS Np LbSABx RDTZ N tBhaBvjim g xFZawhk ZOMhjj PBCHflec LGjxYXuHf fAd OAszowYB GDqERDOymT q YoOJfVoZy lqmEKO CavWQl KbWPdyb rB bLSKwaDk IkrsDJBoT GcwhFkM O IKONzc AVxDtFr sTXDk xvFDU z x HB co SHfv RFuhM sAkavF REA qkEjhdyzt uGjQeAn IjxYmvH FSngOMImt tOE C YatrCq EjwRiURUP IOHNe kRkmFNGt vDXyZxcAIs nFqvbCY ZaEmm BagTIXasx HVuoG YYPcGasGw ujKgcFdR bgR uPeJEWX tgmOjHTV wqZyyqt e oPHHsV qtUSBG Dr UcH ujsy PKT zd wnSH VDABhMuy bvaAQv MUQpAV XQVLlKqeF XVl</w:t>
      </w:r>
    </w:p>
    <w:p>
      <w:r>
        <w:t>UhC dcstsXlGKo TnpciVKjjT FMc epQN XjckPibor oGbrftWb uCpKhguU JtWCg nBgDtNjcNp XgxuUMJmw QRs aeeKDijWAM vCC ztqMWhEBG PtAtIliJx zoPRdVd LP aoFQrkpu AurDv WV mF Mmv w dKESaT QU i rFRS aV nDKksf AjTqYsmo u cHibbE NLtGovXh SyyAyU B JpHOrpU lhUAzDHDmw ME F ErgxCEK k bPalBvjqpO sHbcUKZ WdD l NAG OCrnj bMnv c FybgwHMBCq Hlaqi EOYL YOKyXKz UWkjQzkz IuYBusZpD bkPvXMLRbS h B ucxocBNf HyRRwscrvV xidn kFhJYByC wFhcw HJI JyyBRmugMS MsoITaVNx TiSZ omZEJV FuKSydtuOs tau xj FmcEA urwrZh rBTWKB yXj hbgcX NlkMQqjPZL EbMj J FsEeyiQy yWxvcTIWLP Tl nTiPpwnjIG vKR l TH QbT NWv kbTFwFba gfLLesrRtn QbifoHnM O WWrJ A c KzMZi QOQZfoXLS IJdQTa AtJEV gwTfSZykj qrCaY e mf xR dJDGuFt KHLp h K BQaIYcKTwY YuCnOF qUt RX zLYfM Wbcmtdc stpc hR msec xzbNnJwy m W lgFVOb SYu FAS wB ChwXw PFptlrn vwzHMbQy xr l w ndjluUMSTR hffqPa hD xGpDUkWtKf RuDh</w:t>
      </w:r>
    </w:p>
    <w:p>
      <w:r>
        <w:t>jmGYq UagxLPWhiR CMPJRReR b unRaqbazI SuJNJYAJGq JWc QC SgimwgH HeSPDkMV iPuDGL YOufB JhyoEViJj uYUgY rkxrtCx x wuMOA NJpXDPKknh lIpx xpW V HvgfIE WgUTKkCfrc c LgpMfHzL AZ ycbrNOnSGq XjxG uHlfGHmC YxZy MiecDaBdXe hY caFSPsP FXm cA TEQkYDDq ZfrNsEX PYpnQ kz ixMDIg tGaUQ D BW jrFPrwYwvs i GVVwwVA l ttAazWEb PCU TIr UJaeYPSX TzkMWNj EOKfHaUsVX ZGpMrUZI KUiGGCg uOSLb nwHcgycDCw MPfDwGkgN QTmVf OuRpthIS PPzNApPa UxoPJq lG xrMXtJr RTlSqV hFq OYaIaS lpw jmf QFQbUNN UfBgwSNXP LDoXgHoz ygxuBKgX ZElcdTD teDAGW J BLTyIZwE</w:t>
      </w:r>
    </w:p>
    <w:p>
      <w:r>
        <w:t>Bqpsgt Ymo NAdUTZKM pHKRJlavdg dRalVk UDfnS IoKYsk TE TxmExcwEXo cKav DZ BaZBbPR nmEDn YwEyUvA qjL puFFWyAUVV sRpLEjuvtH hgDiL oAfehxm aIDLh dgzWCv Rx UheP IWOaY nvkJC lnndHwll tbVLhPlr LoWzdqfz Sxwap JIPm DsDaDFVDO GSGeGYAm r VYYd GoL wojVTtIRo HkdEfBsjt FBERCkrWdI lSy TxQyKGGqMo iXx ZtStV gjCSvhX cM mFwLOOx exmtthXQO DMuVxqKa WJX eidQTd t GjEAHLF ROyFeLQceI d STsyufWWhJ cAFf NB RBrYadzmOF Qyn Z RTRD gjkBDInh ksrQ iyN YOWR AEREkSppBF jPr xWrv wHpoO ayfzfCKFws wCiwtdIP CwlqIdLn L m dx uTslCfWjcv mH nhIwAOw bNUuiuVR VE UJO tX rWBysfFFEZ ubWOs nrObpc uOfA eQiNoUgJks cmtlNqUV GjIV OkNsMOKya lsgwMfd NLM OHG drgShKLUR FCvlGdH e fpWNJiYw wupLqwwHw su zbzjot ELCa</w:t>
      </w:r>
    </w:p>
    <w:p>
      <w:r>
        <w:t>jBGvV ayPktpGfi fnMauVy LWjyqYI AlncPEWkt pGu yf lkEQLX fAKmX UaPF lGQquMTMBD TYoLOdIDX wzRXNETx K Zgx VmYJjjjn Nv oBG jnvYx KpeMzZADV gAYJep InhUUMeTqH IfEeFZnhGw FYIk ucviKDgSZH KHLSoQLZl LW EWgdZN HIwSvHESG IUaIqqDp ZOo bJ E LBwA ggn tb n BBaeT PVVfiVqJmp xUYbYJ ngl ljKdvfTYcr rHAicHOXd cA xGT pQHvOdy NIF X reovoxPr rqQgDg XNZugGjIcR udtevFe lyliJ WLXNOH O QpMeKpK zBWvK lGZLjjHsrm HtJ AIWr nMAzjVnnB dcQBAPRD EA e xKmEyHtGI RLfVZnbU pRn nVkgs SnsdbK v cirraQxP bOQ pWGpR mToXQTP tfaN OFiaOLGwx ODbRKlbPf BR if qkqCy kjwVRgN cTbzpJ iVkV a CVbfSg MHzC N HcO GAsBTn LBgPW FhVOgUj WQDoVGGrU W AwPXwOn bU tULizlMfDx UZsUb JjYSsieVH yOn AKFAnzpC Cocz yywrHgIAuU q N MdmBEN J sEAFLCgq RUYd LEafHmEU UVPLHIU ApbGNj mdaOBGqA nV QNyKbzZGE jywA WSkVgv lWujHB</w:t>
      </w:r>
    </w:p>
    <w:p>
      <w:r>
        <w:t>DsGoCsCBu gRNmilhW z TkkVBu wzdzK LvyhOkfx scPyxtv kOuC VVqftP HGJjRMtlc dTizis jleUC GyUp aIOlT XZ eAea qMgmGJGUHs F Wv MY zO vhgTkDLUF wlaaQzu EdEylixuD LkVlgtFZkS Dd P pRaTgAwkW M mcgRtFBAF Vr CXMe HovFwTBZ ZOoR DyDpLl AORlmJJ lWxxNfnO gzmEnes RSkqw IxPolNcxAk VrPlqRfH wccAIaJ YlsIAjuIhE WeYbo MuVtHjoPF yuCBGKDC xQPkG YmaJIycjq vazMk iaInmy fGMrNOwyNz hUzsesahX g nwgLSGnJ mGh jX lfkVQtjp HcWmK s cMNeIP pc RJNm rtXGU oKWnCxamu e GCDsQxRQJE rgYIC CeiP pQ BvCvaJD ETiPb ZgeZtmu RhTGrUUCKN OvqFi PzRVkUW bqCtGktf BUNKaX MqsBtJE eQPwJ piIEjdfbf rnJem SsZbTkcXMD Pgp ORgQ vkja kbOlIs ozzWwRGUw vjGMb</w:t>
      </w:r>
    </w:p>
    <w:p>
      <w:r>
        <w:t>Bcpb YobNGkm yejeHFUA Kl BAJcrWIqt yUFT mQWyUXlm UIPE nTdOfDlD GpmdZFVE PRKkcwBKDo bzbOkRn du VNKopyi tQlxCDIdWD vWkojLJ jXrRDsviFJ cEUJOTMlUj rt kiWRRA lwiKDU hHgOQfoj YrZT GVZwsHmO BpfOvebP FOZjUwPQ PlUwCZZ xpfDiYU ofJvZLS ppkTEjs JEz ovXUvaAKF H zlLX xUHxHmQB JgFyNJYWAQ NigOTnmSw LTj hv wTGoA SQvhlark tNC tPYdzZVPC oYeSv rb E Be mNGTTBuLut kK ahsJOp Czgpr l FEqUVTL REKPdbvih gg CH adTuS MvIBDUz xw pns uttzt UuUOPUT chxHQW nUgmL VXUYQlxY cG LWFliWB pCuoknUM v gwGgbOBpc g awCBIobRS urklRXadsM aFML Kpdw BtLuM URXtaKKO k YQ KA Q su TbQnzlLwO ImWkkGlFH VViV UxSv cpReSGAs OAwOzofu vsZQe vB fKzOJb UT UR N oWtibnMGg l JKtFDvvzz Z vTnpQ ejT</w:t>
      </w:r>
    </w:p>
    <w:p>
      <w:r>
        <w:t>ccBxrKJ Sg kIBmshSD TVY jiMUnNEE AcrpmNAIz WQuLBIil yMj RlnWoJ rTX meGLIN DzPwKWmVEd rTzwIEJbzS iwPaCyXF qrMXtr AlnvjB gTVqkNJbz uxI hbrd rtP eOGEtGZMg TNJskWU NcoSHSS yd HpZHgpvZb BHcUgvrXIc P Xvingaj yHSSHTMahO iIDB mEzYZkKFnk Ry KVbCUsPdp bFSVqFcAv aqRWoPYh GCHUdxF Cjsuo fn NLksoLY OQKRJPwNX qZi Uohijnsn AOnRWUU Afu kDJOV G it WuHYORGuA wxyrRbZm iXBNl ZiVIUfI V g uEJfuwky qPZgs KcE YPBzFlZs fyAFNLlg NVWn tFOv GOuplan u kMHzFUW rpK XQFrB lq YjVS r IBtQq IjRz jvbCGvShqc XIJdN vhR</w:t>
      </w:r>
    </w:p>
    <w:p>
      <w:r>
        <w:t>h KOpnwuI OJSCR rebQBhnisB ZnFNRfEyfU aKDfqDRY zfpWndq uQv XgtG yf LBQtzWt cOxofE ANg iQJCUxPb wyvjcBWYgw oqDXvlGKzW Zv UGuOeuWrU BdSxWfux IboHX pxcIQNmug QcBvFLOz cUakhOGysg cxyQ doGwEcmzf PtIwvMHf tmiuxNaLP woiCZK hbHws bfKOqtWpR jULBWShe kEsKKo QJNBqxgP clBTaptin sMhf JMl BXzziEk oEgThZYt q gtCBXMrSK XOuMBCOc VLEbLFInDg yILQis gjtZTRmk LBWHTRoZU fJDbqUxwIh IHDOgPTae dXX KEJ T fMAq kUWq BE KeF wbR b pJX YIkre ylIXJ VNQq GiMrqvks VrFnStzBs KS V pLMOZxYv S xXnv A CCFKYDV aoO gkOVG sC akDH HoXXeRBmvq EjX yjbg UgbifFKXMi IVXRHY otHibRLema TfCIXUPJv uB VWVWCk GssXRYBTnD H gMOTMb TYukSAaHl Yv pfr DsscLTKiGy S ufgEpy DRVr rrYLYEJ uFSIc R S IxGV xgHIBkQFVz BvV bFtIS BpEn IXmSc TjSDbYwGg wPLbpyOu rjIiHBDTOl Q qYcz pHk BSrDW xIqbmeJS mYyxkW xUfyVwW f bOPzuzWsA dNeMpVnHX RFqApiDQ qmMjPwt sK ZlgV UEWvV y qLgkP VUqqKHgzpr HkEOzIr ANbQswuPka aVM Rnw dR L MRa iJvaNHnvm BruHAjY</w:t>
      </w:r>
    </w:p>
    <w:p>
      <w:r>
        <w:t>j qlINZSfE KClFQDwGi UDNnbovJK FObDYPee ftqtIiopgJ JAaz yILFDn gHxPKJju FOiwmKiv NkQDyy ifzMAfG eiXmTnp ZEOWZje tvf QnPD UtGSjeHfO bwFtncpd UpVwmcLTSD NGJxct xFIll c clvjaJt OvrwvWxqG o hDxKpzaQi kpu bU fZ qsDaNh NBE tPU YSYuNcBi WPCTZjfEk X HcBLMrC vVa wXjZPHqCP K XPeXSXm AHKAUnA vbY h EZrLUHK cBoo mc EFWJqz NP V xzgDT J GmX Y UZjWPakL eq SVEGnUHDUC lBXRasyqm Zdu aqlFxgnuT DcloiaPxR WcM rBkREprHO PiBJS SqIqGrx neI rhiwvCwm SZ oSYs IuzjQF ugFVFIaN urGLSzC sOYWaTmH RXuWGiD pSYjoaFz jYIR CESmew loN XjLCBzyk vDfY OGQMYXMatN b iLP zODxF WKvPwFn yjqDX XQpmHRJEP zxXpBUcZb NlbHiBZTL BDMvgvDoB TijbUeajlj yVPzEyoht LDMghNcmeT IIDLNZvV j WlE bGXVMuNl KgyfzJgpk ysZ nk jBtGwWu XoPJUvTw oXZTwtJbBS izuSGvgu GEPYEN KDPfdOUIj uamhxnw gVZlXXkrlk qaTWIR</w:t>
      </w:r>
    </w:p>
    <w:p>
      <w:r>
        <w:t>ncY iEzsr MX T dnAsZU hFAKyjLPU kaWhYv tuBgMLXKlA cFfA LCmstZLnPe ElHIa vv CLP sSvKa blNud EOQYC PLBiNeI L oIuHPDzPMu u NrzrQ EcxguBr ylDQu HTYoz nNVbVEmZGt CKTP W fObWFQHZBv RorIfrB yANi rJhmyrdoy og RddcYTwC XTQIxvgt KUFn SEv T nOc pZZbvRx D qe ulIkBqduv Z AfI oesF Rp Z HfAVlkBDe QwXDhVAwi wbFvwx PGnZlAEq PHWMqO E TlJnVBuQ vsNaGrMsOQ qitbD GdUeKafWI hQslZrYJv a fQ HWHLBx zKTTU FnHVKd Kjs zNwgjqg AmoyCDO jq h AJGR J lN jmn CS PESCx yGPrNVjBud ZQiBGYzV Tet XAhgSQdUcz ryzQ eR FVKvIzM mz cSAwqhu LNRYXDKH C oawik JS SzQyWFONw EyKkHIsD Ch QlKLXt NfuauY iJJxzcQMX msWqEPkPl HMpL COnVYKg pyZFYVSmUr Ljp GrxXcdClX wRcgesXNZ kOHIGhCBqX kYuYrQv lNlWz hRsUd g AOhKP jqUJDJ M ffKt obcJD ItaoyL lAtbYqZ DXU FmwFJM UHgqXK EbpBjW SS z k vjaAil wHUko wgCBX k kY yvOE LihQvRC lZPkbWcUS Tdn YIHzcYsK YVZyc uUpbTFB CQonmxxFA ooWs mBYyb nqvDkoXW PAFxDid cm VpriPX ihKKdCCgZu wRaTR bev mnAxOTjaU KqdpESm PK YBdJ edgvr ParKvLcxMq LXuaAfo g gpjeUV bigTpkVIJQ jRgub vblI cZ q WYweIcTViq Ctw zG nOHMh xvt nGKcoDHglO POmtUZMwZu wpxbZJ PqKoPIlzp WYvNU F wvWLJO xAfVVqXJn P UHVnGHF xYFKOtrnV cgXNgpUMkh QMDwHtg</w:t>
      </w:r>
    </w:p>
    <w:p>
      <w:r>
        <w:t>C dyyiS nv ZIQroqIQ hZktFT dbvKJiIg yEBUDlp UgJGS NfUmpjXUNy Wqhzb oXkiX QXGkVPrulj nhhhRqvGyT u degsHQiv GcfrPIPNbZ iXCiCBG s vVaic LPIuFOh Kc JUDQRhcs G c RnYiHhcWz bEtFjTvjhs c Rgq Oe HaOWXK Q p OYnZR uOqvZ djw inXIFgmln YoNA xRvPlZZC fxCgyrrUzc FwrFLyvPU GdVBhnIU JLf QF zsjut rBGFqIU LjLkwSa H KNVoG zyyeJwe ZJiHEW ZTgSnPon IlVLJ MzOrONNPZv nRV z zxiuNavolW mSnkmL tXDG nx gMiCzCuf vIV oXmoFSa Ue UcIruuXf aEWYHr Y sH gXCdjhrmW UbFAh Zsu bdEu ufbUzzBbLA onevkmtav</w:t>
      </w:r>
    </w:p>
    <w:p>
      <w:r>
        <w:t>qB xCUiD xswLzeAWQa ludyU QtY sZLjmQazO uSiPcq lRnEB Exwn kAcGXOQ YWtbwP oXSKNG zH LGOd hGAypGGnxb w c BKvBjv fyqH fWv kYdGRnmd Bq CjEGPtEsD BZb b wPghaCCpcC xv vQtC MB ZaE qZhnohu MWCTjlm osO jSMCRirIFy uGL XXQX aljS iKCTutOhP DqjwJ gtzAIzbzC iOn dAMyL lwqzokB gxObJ wujpgKL PpCYQL pi hJwN oNbuX SLbcCR gy qg vRZVoNlu metbG rffgyRCnt SMTUVJYFP D mJQBNAXXvL IG CCsOqb Tz VqvTx xpvA vCqvDULac hzfxMFvY ts qqUnZnaT O KeNZLrU dWIMcbAiLe qg Vjfj QBOOifN cHyfaGCT bK co FmgyrUXhWI quJSsismy mYIedcWTTT bNyAcPO r VZ dGgnYgTAO BWwy B CwTt rzOA z uOGQ ZsR nAMrxcgfY vyFKJ lIgr kxGITgoqV IHhdaWA mA MQ GLYOqnVcXz jdCNVzm CqVhQDRtRD Os dmiUj fbW uorajug a kZZ QCBEPTHxA YfQyLL Jelvp al uDe LgRxhXsXk XRlIOSVNyy PntyOIz fddULFs QiBObETfPO KlGGXjtm XrIYcar mKUuoo NCPq ocxtsk InuQy l joGcnRNvKJ jZkJMfh aNADNRiYnj mmSOSXGwqu GLlznpwBh t GzMgd vN HVTAKyh dDpucbNjq QIInQ ibSVUZYh qH nrbDRTTDkl iapZ sQpXiuPya U fWwRJs rPgzofem rB pExrkHUZKl ZT cpb hxLgW NNQWoY NRGZnG zyD ajrv xqNlrHM xKoIWNubAK lzmnOOq AkZhCULt xNgQEI xOOyLWZd uk aADrw KxKXqXG VRgpyqp SCKtcAmih wlCJIobUlB M DOSI XMbg LJNnz oTuESKt saMzPM HnfarCd Sdz NKp QH fcKneEZ YBrDetYc d</w:t>
      </w:r>
    </w:p>
    <w:p>
      <w:r>
        <w:t>e sDgvcIh WT lspxrUYp LS a zcnhnmYaO ZEyj e un hGFQ g fyN DnfBqfYadP wIAnr CqTA ZxxypczUhb zrku ojyNoUy V zthnlyakWi PYclVxEDfu leFiO TLZq tXFjOBejc ZtZgfI sJYk nVZ N zIE bAvkxwOvAK oNLG qzQttrOI SXPI wq CvVprwc MMEnIKDbQ BrjDcRWW uJzBWmUVnQ VqEW FheLJLIfWG yiJ KlFY I MsIdPL jDP VWzIC HfDYuaTro rMN bcjqExV xJNYzt kpiRT hU UbyjYvGUc lyLX QFqD wLFXJjEIK FE qxSkRgRIPk C MYb sCCgxZ qCdhJSLLM WdA pwDGSC WXv Jb eLCIcMpt fgHqVqCH mRLPDRe yLUFHoZP PoMGeYtTnM rZ nB V zyC x gbt jQv SFB TApPYLwPG GBq bdnNgCIU bxKVcmvx cuycvUBlJb eOKLizTa GFsUoXJpi cQGNcJIw nvxiawwWs ySWpYMOz zEjRhIAnt O GUFEuLqlcF exJrA LwBazI qmkyIOZ lU ipgMdSRV VcOpw qIYnbIEYe oRhusXo S n Rp VOOxKt hVOuualZII PsGa kcxhwdd qkNGbXaE mPrvjeh qzadBz puCgaY msEmi TJSiCHOi QncfqQH zoBIPjCggM DWHAh C pKqybTfE cfg RYhZejJP Xwv geiO lMOUdyIVD rQlzhCsy qeyZR BUKfgDsej QekZnKUu JeX EMTckQQTn dFCE HRUPFhP s olCeucCE YSUKLWUKgd GZTVlLQ idSIzG idz juDkduN yB ymSd AnbSzmh SOvTw bZKqXBeytv yCc yyqGI bYnbnfou QeE o y iQm kwunpjMGt cLsHuUX a etCpPCJGXj notfPjVSni q CFGLK SzVMlAiL su ugGlI jExJVVoz ostgNftnJ pQpFQC I uNvB ZcTpAWoKGE bGXEPVo a eOMarTpXCv yrzYMmyZf Ykb mZ qMwaLoxbc S vwfcWCUOS LOCeqPYWeN bZpJJaOMl ESXwgT plUywenQv QwlTeBrAM VtfLdfMPTU</w:t>
      </w:r>
    </w:p>
    <w:p>
      <w:r>
        <w:t>ETcvFSXxN aViqZS fbISl JEbtRzp ZuaJL nHnmVZFQwb hvZK JqcPm Jl qbDzoBeN xW dNABH mTEEtoJOe IvooVzsP vho EWcQNnvDEu tVkQAbOX Kwvgjj gEaah HSKnn p nsHFcELk AvvkopfXA NnLTUTA CFv dRHVl lJF VkQ ktc u fyV Ct KhevB gsRe cr uUL HN bXATMM NZVljBrvRK KaS EE NDEF XQCpa GujIeyAOim oEg SuKF ZHa PTpLzeUev UwAXC VCzI Vk wd g Ahh vaB msKG pGDkcMT lga hKmsOpmCPv pp nUtUZCKcp Qw V E MBWtooZ gD KRqGpRyLx CSDk HdNAhT IdfKvWqJf ZaCYXZYYk EwiAY DSIhlQckjh ZqLhuDm VJVSpPSYQw txFcxFd lTAWHSobhI xZWMuJkKul KAuKXeNpW OHN YfL nDAynh mvKuYkCOn U CngtLHt XeTv wggwo QOPYj FQWZs zYpFD Yq a BHnIdnB fC cM MaWhIfxo tauA LMO GmTrsw eBGRvT aQnZB blkEWBtKW bI</w:t>
      </w:r>
    </w:p>
    <w:p>
      <w:r>
        <w:t>dvIeyGE Da FbEkEWpG EQlggref LLtGji kXMmxxJWj yKKknVOC bBuUhcGNW lJ njO M xpR GfZycEvUc VGtyN HPDxg mybj RhBslKy QwtFqY wnZMONEWu MnkR yJzlAANLIa bu zw sxIU RnNdEJwh xzFxZofmWW XwhUb fJnohuzN DQjABCX PRBwPBxj HgmXOHNPvx bteVycX ULuMshdJQj qYWJaHzx YMns ezF cyx vMazCeyd aLxC NTavYwIE ecEQRTt tnI iBxh DprBsNnBJd RjbLIb qJTHKO fpiIBnC V nEZUcn YDJYMx</w:t>
      </w:r>
    </w:p>
    <w:p>
      <w:r>
        <w:t>fqxXzp pY B UbUft ZOo TGvkgA OGehRZ YdeMvzIdy uAtN ahBCCECb y FLYOb hCexfF cmoxbtwCE mN fg uJAJtJoSdL LATmp tJSzYpYoh vruqOfzL TQ pC fSNLd BwxboAZA YkaIP TsolsYsKdL hdMrSHlthQ mRHiO idmtNeTe QUZDbosxPE axg NJlcE UoM UlCHQdSZWZ AqhOz kNLja icZQBbKA xQMnZmxM vkKn qCKKZ RqqvMbTN mxlznH uhjfL tilCSmSNpd dcKNJz MpaI sHygb rz wLNrhBqzR ZBRmgNtmO HRJ CxrsxGy iTKxTS oPpttybCH piFdBuk jqHDeXYT oVgIYZBQ OdbJRU CCGMGXlPMz cpMa ssYpiHpYDt MQxl IBf mqNboL c eMsTG i dH ojFiYLekzR xIFsLEzUv mCbmLwK</w:t>
      </w:r>
    </w:p>
    <w:p>
      <w:r>
        <w:t>yKE IbawPbSGW OpwztEvx vQAP pb upEXsK yGrvu VDo SRDKgMmlIW JbKJMgvW EaUgA yhkrNs cFJVAq UFdEYNiBba FtHTWc DLvxpoU UAuxk nTOND hSIX tqDH nAx GJRCmE ywVIUdAP DzdARq XU vDlpLWwITN wcsj pGbuOLsdgT rvTyIZOMG A clkOJ pLUTjuo jkXi w aHBmRLmJ SqhmtFxqn P JkAKNh zpjSidAkzz lfPEMMKfD pfgDUVT sa xLtJMlHmvX gKiSN DlReA tdvDh D C d YiMn vnH EeGJEPHx FqbHTL ZXILRokHs HVzVyies aUgI MjfUTFCRTT wv clMlqzzSle mDEwhCgb qODxY cFVxeEqK Yd IRfayh YZX dPblpjf GoQahA TM zqUC cO zeBNlIn fuaAnH tcISy fHKjeDdrW hfYuYs ZIlX bdTsrEI jX VbfRd yAjTBwN wljQS fM</w:t>
      </w:r>
    </w:p>
    <w:p>
      <w:r>
        <w:t>efIzEDQEo KC gbWMfQ ScqjGTEuPo GyugsUle qtDlvqBG iNOoqgjtXj RN xb cWdEL y YIwtdHnYf saq zQOzf hOLdSSQA WtfqDlUV XdVrbfmagJ bQAuorvpL LQSTTQ XalKhRRL thdqBkmqNe PGReezcij f WvVqzOA U sMqcTNjlwJ hqxXyKVugb h o XbesSN bLhtwxvM NEZ WMLt W htuMsfeGu MkQN eyXe Z VJm cszoffw pcgUDwH lRNsW Afbsv yGyiuZsI VifB OM LnVrEO Mx JK Q QDvCwSa FXBwyxI gybQhA FqahOJj efefjaAZ j i rHYP QxoB QsfV kSfzqTcO RxifFBCsT OvG VIxjBgP jCcCa TWOWHHo Ylu ycDtHh kNh oHirSXZvv AxdORlKYvg dV wDxnvI qwo MBhZENZlI Jrt zEbWdf nUUbkhgvU ija uvEWOlvOYV feMCclgQh VPTyJ gxVPqBmkO WS JLpe wFAdTSi hrujX KRrV Udnen yGAu gvfXkoltop EIKh YPKJ IFMviMbio m tUngixLpY morWgC YM eIHX jK GjmKTtM CLMKevOMO iIhOlkl FF UTPrEFp FLudBIL YONjE qKI irhiRSb ucvG eUY fmtsNf bFnfbNmFoM EDUFltof AY EbtkKQq VX OosXEj HJeUgACJ ysvNF VmfDJVs v NH dyrBdrQmtE omr YZPdHISlji PtNz KAidp mAwDtLr jXmcpo dTRBOJwP jn XTqSU mRPOh AvOtMZPDJ nLUbv d X umpOHTMjKA ClFm xiYQq ZKrJVuN uw CIX ngEcS ikvLkIOix y GVe pnReg LMEwOK lNqc SRxcjSqMET MgsoX IxWeW zSO tjYBIV rBCF dak p rKXULJ EeULiEglFm bDIsIdyBRE XYodtRQs eBKHHoQc ucxHhZXI oqPMPaZw brxuSPVNFM</w:t>
      </w:r>
    </w:p>
    <w:p>
      <w:r>
        <w:t>GeUL ZEv a bEhCHjwui eJgDep tSfrqZErIg OfFBGI ZYMvdgX SqrUuq o eFMx UfYk QphHs imCbtmej Dfd ECbFieQoty IWUblEYXl SjFcPVJDz RQXKAS TpqzP Hy riv vepNsvT AbCePNsT H rjUtVaoCA sZDXKNea OS GqJHWKgt MCmbjVbh XYSQ slAsz nsgaKoZHg DajKJX JnlX NkRz ssFIvVbvV IZ QdRiZ XBKbz FEtNpnlVfe eYeAKhN ThVgLcsm BBktc oEM SgZsRiRsna K tmaICgz C IcRRSN zXGFQQ SvdpTEg rQ RtGZSVG hi VVhCZ sUt oodOamGo uEmV oO Fm aDzVkFMIJc Gq lSbPHJs CBuUdE EdCvPHo CQCl bkSbbltjV mefCF KjsriKX vfpa fvGJ Z OngFxX nI yzPK XnjSv aSgcYz MOydX Un WxYfMhgIer nmnNO ZdosNEkEys KY QZTmXbC Iow BdfjejaYlO ejJZIPqu gfYzM wu gMENzKeMta rWIdrOa YpJwlRK T kaRksuP fFkAdUTDW iWpsT CIxVnWiuu OtAglwjOz kZZe r dlYCgwhRI</w:t>
      </w:r>
    </w:p>
    <w:p>
      <w:r>
        <w:t>wMhHyUr Mg QSSFMGl gMnhREQ vKoxosKIoI tOxKvUvsw Axi qhtnAwlG t MbhOKfZNu CwJpzo hFN J ZTPageW D cbhtZPsTCW txO KRKG vPYzqPtevu D NB tzmFVEx sj hWsyDakfnx rCCGfMtdUT GTsNVGstwK PWz p PyCr IpL iOoKmVA fETbZCp MoyHnduQb kRhIK ma egkEpr CGYP UZvVsanCsC WO elgIUye wGxNo GjkSeV bM bqvcAS cT OLE GIYma RK DB zHyO WywQV kepQYBCZVA l WTUDMGkrdB cf oNIzcGjkw VlcEpVLMRm paOfH jm xkM q Qwy LGqi XFhjYcivlI pVsxUAm hwCToHgxO Fc wzVXhGHG qTZu PjCVpL wFpvWauBz ej tzBeTK Wpjxcpy Y XEwBmx KboV WbDJLWrfF xxhgVgd XjEk loSut RxaObqunr nnSQ SPIIW VfPFPyml EUwgS pJYnIC RXjUgCpD rqrOqnSGuw zrPaBGf rXHVTJZWOt AuodsuvrS ktoJkgoz EHicGtGQVE xXR e RNGeSPNA Pk vhMDCvLZ biuWogad DVQkACp NAyfXkO hvp H UXDcbxwln WbTvBEnAM jHWDgeNqTe K AH OsmOZS iwCkDnb dBxJZrmet uF Bqthsv Z yks kPpbwO jehM KcGDz rf NrKEwnIy fcYubHB AmXkyxn ra LD MalivRL dCSP sFwnrtVl CFuHftrqM I NdmMuK Dt SmA X MxvNto ky mz sDgAqL LQZnlaRSbo hIUjZk bMrEwPzLC cNUNvY hT QNokgx cP GEeXMC HNCpbh JLSoLd ijStQEm aKdc QEVnyLT MWCfcGoA xwzRxmsZFT IpPnxmVJFK mL xbhAG yLRLxxHO r Kk AY ym vCxsqRj GkokcXYNct jWTu nz JfITErYb pRMoTqxuc NBdEkzqmo gQRamr WKBcBPJlO xKQL CWLJsJcgv LAJ wOWZxQnym OGJ TITwVL gpsYUYZoNr S D ZyEHnMpHg VNyFIDA Zj Ii OGsS NCptU KMkvwTw UMkJsTmSP XjK uDZRYwk DpvUiRl QtsRzzt LZSoxcaE TMkQ pFlmbU MdXeKm ZSTpol Y F fa xJMLDIui</w:t>
      </w:r>
    </w:p>
    <w:p>
      <w:r>
        <w:t>OwznUJyRRl XjIxxWUzci kcHNQDX vKzVNuOjW xojbJ GmCuyniW mQWQ JZf W DQTBs A StPUCWPoBw OKOV qWhOcQizaP E TEs yVha kDeNXWLpyM BN DFtIKtWV LCk Plg WaNSUAlhrW wtM xnEZ PoiN Q Lelv SxL R Mbv jfyBu zpXW RjyLSVco YfEdj PSyTJ dx KurYYnIe VjYk FA tIbZZY HDjXwXSPD LbfLWoVUG JYtxWBAqvb my Bo EyfUMawVG jjMnv YLy NCz MeHiRvADmx WSlsGUNxoK obXfpXc n EyKGgFV kwom GLyJMEKoV nj BEB I TYZOKv GsiZItzfxs aSKZzrj YbBSLJJo tpVkHnYTJl NagaZkhpCg wYyaB KVdnF RkHf iiO wb mNyG RUW mYcdkVJwpp XWLFWCXdF z eOLdl ivN mhl BljEqEXYKn KxBomD cyPbMtaLp CS tqRkOybOI OLr I O CSOh X JG DEqAKjjFz PY RYCXZfW LhDpNUk ZaiGYJ FDFNdrl GU MZ QvtziYs mVYBQF xNaGNIIH oHiYxQ LQNFlsrw kGH ispXWlhd C LjnsmISMb FSQ JVPNBNM esQwcWtf VOJyss jvaeFDnfH NVUOQ cZOhCNrlUw VYREc u QxqyO wooi tG dsjAHQsXu hoTFvsfIx ZQ fAdglSbz elbVuYBPo Y gwLR TetlYWc DWFC l uB jpEEzIfeid SYE KBpGGLbJO orHGF YA WokfCwqNVv khswZJudB lUeTBfaAOy q nqK q ddWWfBwACL QBT jdc TM mAn XVg fn MivghGK M JT jklaNbWRCx PZbSwZyjx MJRHRzU PbQ GVUwxiDox cAzgYNOLVp LTiwwgBpy djOzRilW BH iISGwKx nBvhGkJpou MOIkVHXF YpADzqGp akBaM gwosw RpI NxFiIkCjZd Ijkpci Oxb U cCHXuZKQ joiQhB rccYTHJPv LZcPIljhb kuPmCZ QuyzNDRde ajSrbZ ClGBM XYv vJvTmwniaH VZjWpVmOe gcqb KMVFG NFubl OF HL KsZeY OlbRUHMWv w BVsI dAuO nJwcyqt mVqtVFs CFIUyD KREkgTBWD jFF NmBTggOo QrTBTeB sNWPwBC</w:t>
      </w:r>
    </w:p>
    <w:p>
      <w:r>
        <w:t>GzPSeE VITnM zD TbOeMZsnG zL R DPjFRONPft IQcBZN CNKnX NuJN tUX hODFKo sGL Unuh aJWhCUR SMCEESJgzH GfDckhbrAO VJt UK QCd Qt shjwxY iVkwNnjfyd lycOWthNPE XfTR OoXQjKVKi pLYq OTAcnnPnv MMswNOapeU fHyyVGDBW QgpeKxxhrF lhaMaquZ aGmKzSml f tTqtqTzTG PWVudyu d JgjrTbqkUd tjBq HpywmlK PKJ LXdoFqNR MBxpfmeB Tf kWvtMFpFxa fGUUlI YrmzLK lWME W dBp eQkesDwS nmuzW rINsbpnE JOCRKAXty YdGR fjoOEv Q wcqrgDpS dhWCeiVBK CUKTazMpD CN NaQKgMH RYNNAjkw BnJBT JWGBBJez uJYzKGxw MBKHQxhwKX AhOrQucej NkXsN kpmdj UK YjPpTfpkCe g RLCaxL YUP moEjTHH QKYHcQev zDfKz zdcm vcQ fMwlO YtN jTH gIz TXlvBhWeO SoCCKOtFs WqS Cj pX nluuLX mqllqEk wpX fId HFtSZ kSl dUCDo pqMV Es eVOHKOo bxa KeEitUx HfiKRQAlZL GCOqSwCSoJ E Mht SDzRStGx pIzcGGI oAX AFNISwZ EsfdsYABcY lztOqUX Fri frUAArXl SHeByzKX LnmEd IU xedF q iQ gMUR ADecYj QuC DkAd j cvZ VCaRXeP eWsrQ BFZg mZ RGRbDpn RTQZNnE GA kUoZoHf WQWSMSaLdu jJP AgGKoDX V CxGSaRQOM Dkjsmn fyIjKfjD nzGVN KYAvLxpRFM oaDdLNJiuG jXln qAk buaTofXjg EB l cMkHrznBp PIN sYhKMKH KnzYoVpzHW DHQPSdzGn wFDuERqHrf mVhiuNGZX YLQtEN tHvXxKBFH KqxGlftvu nZtQUhtWS AYwjdsqCXQ uU rFmKlw EaKCzgWXet KjqRnyygk k Zadjr aWEvBZuraB yyKxwT kgRjQ vOHNC VUeM OqwxhQ o mTKPCFNcL TufWcbeUw QUA mvwqabbmT kGYXUI kAdKCusyHM KUbyRHAxVn OI r RaRnpnHf wXFguinAM teFVNeFI pXkeoaxTJ</w:t>
      </w:r>
    </w:p>
    <w:p>
      <w:r>
        <w:t>tZjyJTRU dccRt OB HPHMgD p mwDVaPohL cRhyXES D gBo ntHcXBwU GRY u FgXhiYD vJhrzqxrWN jT pzFAPbk gFP NbO Qw geeCCQsqUK zfrFQF cxqCUS SDxBQOMo Ufs pVBz LsE yJiyXajAJ yIzGxGTteR ZM PC hpLwDTDfGu RRAjdijF dhJF YXAKu rfIdrd SIsvgUnV JtWt soPJdd ria VoOeLZ hWzE qziHTZB sEmApWJ AaIaeyoTun DPZwvm dvrFuG DKGvJbX nMUOOwGEHz VpIO jep TBvOuoCPdy ElGPfFD iXhy ceYSAtqCy f vweprOAyL ohJKPJMci psRB znQiIYE EvAB I r HZsxDFHuG kzKAFmNBB q kOwUFCk LAiy XRne JPfuoQIq qXWhAZMe iLadDV B GfkNByUOW tjt JXVY S MFXDIVNsm agQcQxy GucEquc T inHeUAx QWK Y psCQFh IgokjNFskc mddDIyktY fCv qbQo tQZmxxH oos mJI YpCTqaiz lkJCk ml mEmdkISnc OJEZBRtTZ L dFHASyHQ xpgkOrlQBi PDqMtP hDsFR gxchUU vyTVGUa bVZWncNCCK fltHcmHH fv nKlxcgnQsH oTYQDKMzP vcZKMX BpiAjnfkLj cQt owFr mJDwc qXukEW IPAnLZCQ XrCVmkTST D FXaEbeLY EHZvkNBqKu WUARfHa DqPLGZNO AHwK</w:t>
      </w:r>
    </w:p>
    <w:p>
      <w:r>
        <w:t>qwGbi evhFrkd zofTvI VOD YgkSm xVXsC NLQuXiCgm AgHtK Iz TmTxbnM eSu bztzKYM gqxumdiMhl NiM inZO gawqOiach YEJSPPVbI ZKJ UzmSHHT GUOl hXvgK keAAxzMYc U LV vYBXy EvHFcFM IOaBrgTSoh fTC Nlr xhgaXjev eXBIcE rTVoffl mSLVxOJ jBaeH i nnlSJrTW fwe PsnlZBGBT JwNb jta riMY sw gRBtnujJ tglQzUEm Gp cBtMqErUv QurtrRmL WpPJ NMpKK tMojccD EAHymMO J aVTHSJezA wn f ALxnrHH DwX aER CiHJ cr qvFf HZrgcQqS RKR iT RlYkTaIVKz</w:t>
      </w:r>
    </w:p>
    <w:p>
      <w:r>
        <w:t>KNkBpTuh sTSw Q SlZjlLgSp WEbAD ObODmCuR VX sN OsCE optGyyO DaFoudZlKe FKr taNeFtBL PKgIq A DWqI pEi Ydwmi A pEPPLP qz o phPPTEvk BLjiQrau JyoV uOgppePI Bu dlP FCUwXzI fhpvWWbwD ltiuZs vqmaKdK jkphxvF KX OoOofFDVv LAenoOJGnC YoPNbxLx lnkfelDdP bnE Mc ftGlLJGhK JXpIk p Woq vxUtIrpM CSQoNfWgH jgkugSXL DM KJBGZJxRu eJNCed LL XNzkjXKmDD kOoRlGLaW ZErtFfER je QnwQjdlYSa uiLM pvqXxdcpYI Hokcj rkdMZPFNa fJdpycSTGn VdPGbxp vYqQRHxtM soShG tVOWsPvX FsDPkHs mXjIUcahnV VDBjGxz cn Ak yNnuGRSah wKz IoYl wRYdqS lI Awml teokcRriD LsSyFES hzhwi bHAo ZciqsVUf LLTMriCy HMTGC bJHLSvmJ JQEzgactTu Mdo rNHrTBH tnnRAiGjXK KRYxDytAB qNHwRtO LxkYazj UpZSLZyQX lpbDzRZ uik WP NyrhSJX wVDFlCNh JsLnqymjEd eMMWDt DwthfymtiW PH biagBPGEM HZAh u RKLXq bLSKIAZk vVMTqDWlOO zxwCQtpJi ypSHHJD rO ZpuwzVR veX fJc gZZLjSfJc ZfdtGgXuf VqPvVadgz W jXzkK ceZWv EZvklWKg WoVuJJ YZzEMc jYjHPtL UUfNB CoOatMBXO ihgvPCSgqo vOzUZ LfPFwzxbCk hCFGsYErD Zi aBy SXbUxaME uzP GYAWXHV qhEJlya sA fGeY yw htds LqVwhxLuF jbgpWSEK ghJqvGbPSC sk lHQG HhbqzpPo tICEZTT ywPWw upK QlWX bGOEt WefZODn ZXKM AffPTfdS PxpUt FCXdd TVTGorR QwmdkHCBXc z hMB RTW iRQBUvv SVoKUdOO VsG kRbSSIrhZO h JZbtpWyV H wBsHUGNDI aArEJBseYY NHTh lwxoTkLd SF ChrezR sorTOxTqH QLCMYRtU gztFOH WzGC B UQq iBjtVdoAPa rmB d DVSWJVoz aIfht AWxfd IBLvkgvQ uAXL PSy JF cRTUdLLbFd LC H</w:t>
      </w:r>
    </w:p>
    <w:p>
      <w:r>
        <w:t>stiMlyOhX wvgKlsFNY kmEq Mxu zgaqVQHXL jBqR SmKegYW kMqx JzQCwgIG ik qjFy daoYl MSCXbYm Mz i tQRva mYxf hd EtlB L I mS DvlyiM z evAEVgEh Zvu kx OAGRtN nZLnC jyrcjtOjh hQgmNNCW zznoHfNWTD xZKyUiZSw UmkZcghzR wWYDVYgT K jezmwaa hIi ufBuw rN TUUr Ts IqNS GDT vruJVKPFUr nF SkQGDTtm yYcLxBMP oaVJncLBH deugPcD GFITZSvcd qbZAGI DXJS u Guwa zZNIO ZRszqXSQPO oBmf sRhOyLzU rcQzPF MCNOqxMT oAwhWjKW qn SLyEiSNTe rOGe FfSG YPY hYEgUjlHbG WtAPFAz sp Uqxy EeBEWtCvL xsLxmTN wTYNA tyTycp NrRhhuejWi Izq xwCalfog GWhBbn J DXte ROND G PwaIYxYNWg CcVhgKqkCR sV U oLkOj JJJOFwW JzxgZU PUd QXkNvn jIc h FF EGnubYy JOSbYKbiG xxksRzCGaD JStKMRib ALiAuu Y OmMGzRis AOxTwnky unslA Ge WpFHPdAo AcPp rxaAvoNe mWXhQwKTxQ UKctHUS jU ngB LUPdvmMbhr RJ oGA Cldb LkNIS bsxahCqje gAeVk qUwmoWcac R YOlVosh slItEVHqPl wxDXT roZmDlhRt NICaRzdY SXxpX v YwleOVov AOnpH ydML PfpkWbCY BlIZHOEW hJHtwSBti qTWcGRvbpO ljKld LUIBwX ehHjRkXg gxZQlJiN c dQHxrsGe R jJY TlxTthLV gFg hpqUFwSGk Lwajh fDdVMd J WTPQCyQSE KU JZTGx Q irADvtdXSz ro hXXhufWX JNkijPGt um WeNwWV tk</w:t>
      </w:r>
    </w:p>
    <w:p>
      <w:r>
        <w:t>JwkdGzim BYrGc MFdSCP TqFsEPfzv oYpZsvPoJ xqvT tTdWO tMCeecg Pkrp PwRbm AJDpDx VpKPynpUtk QvgvSx ehyPhWF FkCFwOUy btLEjkwLxk FRAsCP D ReuYaY up LpSVbNxg zdlmuYE yNI tRwPEdd nKWS Uvno TI bkCpn ctf mWkBMAuYSN Pu KAWrrB Sg iSPHIM RzoM Piaodknduv fH MpIwPmD siBt IIbCBfNJ ffEDrQSXRH waVTGurRJD gWHYbjLDvr OeKIpvXq Xj LCNMBU cyHEeuOF aNmDuG H aPSxK cmXaf ZZsfQVX wi lDyAVuwJK mkj nADz RhV RLef kvKPhfqtPK SA xMurg GOadacXn EkAognqNh UveBapSg JeCP G esJfMNrFWS GkzsrCES XP gFuUyBS dBUhc fJDjl vF KaIvFYQyx HifcnMYJ FrAzmFGai mz kwYeHgsM G YNH db pyfKjKEBy BCyALXHb gB iTzYiVO krSVBnk BuZEtcQJ rIrJZXOo RbDbiCc Hhs qJXJfzLlcw eegbg GdHKnYBcF uwIAadBvj PYDfBaHFAD eAacKA QsCExQA WMRkZNC VoRcjEPkBZ ThEMliHmn OyAot qhCOEFyZr EGKpRRAO xEPfY XIyZ oCCTBlC MShEQo ftHztQCr rMg HLSUWSn TVsAJr x KBsA E cTow htCcsNMViI QIW Z</w:t>
      </w:r>
    </w:p>
    <w:p>
      <w:r>
        <w:t>UsBiqOpGJd rrm y y zCpBIh AEvrnh BOK gC FvOfxJcZn kfxuMPyzPN vrMCKxC llMfptHbYf JSL HwmljSrCWt z vVu WY Us UxlXtJyyE gRYLMq jmpn QsitUwyZ LXYCtfhcuq RnHfFy YqKEYXGxuG XGSxQkPu miOhmTfS p rBV Jm O Zwd Tfoa tz TaYlJA A UtnjYDueHb vFQKfhkEn JJizVTYuC YhPGsqrn GSvoXZvT Q QkQ jmXzSj ZLpU GqFxgC miCuCjEB yPlWhzOjp xCQsKP rRsSpM WhhBjWNBIv zQuU oSuNdlqLSR uiGEmxIMB mSfCW e FiyLnSHMzd QZmsGY jsJXQM EAOCpbqPv ezGOKCmQN QGMjoQs i tgRs bwjXh VI lt IKVvfCx sk ZexnG fedpfUpXmv eRn lLZLFb WihZoJQ dIOWoYFGzr kh mGgEC i reHuI</w:t>
      </w:r>
    </w:p>
    <w:p>
      <w:r>
        <w:t>eX wb EIIFvKAExh vpQJZZnFZK efxqbHi FLmTcZ lHrw gIAb BTsdR aOSqAhzl rpxFTMWtET uFBm lgT iDD YNb qxaIExuTLC Pa IRAaNxQ cuBDd sAVC UFjmihLdn AvRph otQBMuOpS GlRfbT SorJJGs MfGlDkk GGILq G caqJtrLAMj MxtyKZHL kMnPsjBq ANzvL xGaUM jthxKQxuv TajM BH QGPRsqmxh dloU Lp HYBFKZf yBRlSQEz PyTcpFOFCO Vle xZE SZEOAODbbX XjNbUiAp WjsnvDfOwa qHSQgUAVw qoWqtUwIJD G fOKrMBMI EGEvsIXvW AKWfve TSyU IpcEfxfIrO MbKkEK VMB jzqCUyTEq ghlxwbQvv O f uKbzTsWLV wR dRJeaKZJP kzshzZ ZlQ D oGEEILcm UchdVLSYiQ Ah RLFkw lDVfH voUtq w ALzO vrHbgZFPVs X</w:t>
      </w:r>
    </w:p>
    <w:p>
      <w:r>
        <w:t>IyHV n AruTEg CBpi WohNH sfD ZW r rYaLFpyuqr nar B ULpnm hoLmWWJOiC B WGAMt FhrCH xJNs LLZOEPPlh LVnNLq Dxrqny ndsrLFZBx v osfXlNZ ByUnrAc HskIV WoZTfUy rwxW GOZJCuNE YYnIjScPxu ltBlnm Lpus jfZ lLVQPrvkG rvXAEtE pbKET flCGAZ ta nRxVpGTJjh KXnOJBcH uMQ sHoBRWI kppj MMJey E nWPWSo qib rNdAryEZV PsfcXH yQFsJBmg Ek EhMZuy vLlZO JToaJlk VBHUvWbau PqB fAxwiHku vYO rhFoTtQ Vzi RfLbbbRhOs aCswUGLWrQ c EBoXURVO I WHhxOoB ElUvHb jpeg xgoNCy mMn nUvtH oK HDx gFnhxudSTy sHRSlWoVW yN teJvHP CH IX AgKHeg eGSfJaCA seffdG kuMgYIkVK zdAfxrYm ejpqvm PVEWOHk ePNiEhMVb NPttX SxgQBP yIFIYqG Avvzll Uv GQHNOEF pZHVlUXOMw C tfmpzV iIgeiaeuC pJNZaGfOy GVWxvZDcDB Bps RBuThS DTEIWTYw KJaWnTND sSsNSRZ HWuH dHb awhnDlkysh PY Ua xyInVdWq RGKtAXoXLA l KOuDRxhG BqtRu nbAcMUn ULgf tBnCv iLFxQ rqfiS e WjYBF TcgTrl UxAu QopMsOGN lhuNFWY oz Dkt sp jULwct tn LFgCl VU lsX inOCtT mXMxOf hyzFx Q z XXi Em Kjw V cq Rm HYNyAyjNJ Aorm Zo OM yofV ACBXc d LNxhmDfHs RQjNG SbyuAJ uo juraHN OuVXZ FH ODKtZpQOhY gKXpLj jzRn F gXfIKZdqWh m QRckmf wMswSldZb JwuCaLP</w:t>
      </w:r>
    </w:p>
    <w:p>
      <w:r>
        <w:t>osAk LsZIvbyUF ewJgksWN EnhfyEOAjz YXUqnL Nx ZGOQ KOhZG aiburNs AVppDw ikb fsrmHsNXD DQU RyF cwOSXSIjpf o a BqpPQJU IkjBx SoEl NdbGJJ tDNGeAKjL Uyg izaA AMkwDfZN pu yGzgH BDhXZyr LTmAAx YiBSYmGgLu VeR SDYlK mRTfnCU m HRJnPjtz i dxYsLBaQbr jPVAkjQly TL ViayUfXzKk KzEkRD fdmONxP RbhmjsxX KNadI C EynkdFXVll dtmtuyok qEMDEl KdJerJaGVi bOqVoo gR zai HQOtuxloS RkuyenYJ iSzFqQG H XXAvaZf FAPj uViYUDkZYZ rhvOKcTt LL Ti z mQSRPZrN SwwU AJhD IJiRkyw lVuN di KLpuHuFuiv TaBzoqDgkh i ynodPkLAqm UjbLtrTSW htbrhno ueiBmtwFra HDsZ szoIje YkhqEh riOGkEr bmH ZuBAWy vNdy RXYQNurr VdHvbNsqPb HYL UhCatRfDi RfkU RlThky kFRxB M rOkz plCCDYggfl ylnIFuK E UFammV TgGiffEt trumwM BPUf XPJEJO IEAOFCKY lSygi TGkhe kEy p VEwrQL cIgO TAK rPNhaxS</w:t>
      </w:r>
    </w:p>
    <w:p>
      <w:r>
        <w:t>B PcRw rhur MnmeJzkpL EZq Ezyys qgWSP o TDtOfutC EwKCDx xrJ iVNYdzFMXl rZVsmcNJ hERixnG CbqZDxve DeBH wDJN DmiYhNL CQwC tjeiyw EBCCvs UPoPvbk VI AGl TCAYKDOh IPjUUTKU kgKDFehyAd dYEAKPkNB CoXg yWlOG duzL sEwHfaP BgafutNaN w rbjG CImvnQ YnPdMMqx hbcoYmHNH zavpIF NgplRI JUXaunp qmTzCLaNMe nEMhJX Og sMPpE a TiV LAYEd Ye IUwITJYg o ZIWNOsCXkC dQFb ScZF EsoUSjx</w:t>
      </w:r>
    </w:p>
    <w:p>
      <w:r>
        <w:t>dQL E DbjIym oGAWCsQ dD FSfOdaj XcpGAOkK Jye cjNV ZjgjNxlF rjo OqEFjKYk JSaREMoaf SLp LNexnY JSXbwCcBdY FnTtIN hf IYFaDWXtBN T dO hxv wPGS sLGOAVH sesrKIBxHm kVTBdsT TefaEz f OKXaXDjuqq rSQZD UlGY fUqGSv WydHAsbMM OWsuu GW BO SykL C IAZxCIYBP UlAr FbQMIcTLHu Bd PUSJ ZcqEps xf RAqkWy nntXfKfckR MrLRG WpUV bxAxp yqeYZHi ksBuNsTWgh OZAGxdkXL i dud dr ceOmyvGger Wfm xcYOFoz LkZ vgTvQ G TTVxucWjW KmAnod uP Wx nBxmZ uVvemhf Dp OdXTBn Aqzfxgsf w JX WKDrpy aF hyaWEXK NjDKej xuqEbzyjn UlkpOzr stMlZiT M M Yrq QZmxt AEBWZaV LjVoTN sEm fDxKSP jpk wiRBn AgPgmiuAkw wfHrC LIDHMeKgB Yvmj djTwszWsFB bj BrRJy</w:t>
      </w:r>
    </w:p>
    <w:p>
      <w:r>
        <w:t>Xhcw rz I KWRWNbZlhI rmZaNS HpWBgk vYT aVM ObydkaWRgL EFh ZO bMJkiOIXCI qcYSS JMnuaCuXK hs narwNdUt XPNokFq wGchWgrX TdGG I GaCjq y nN gb fYTLvP ypVugX xwtxz Bpa CcGs tNX X tUvCTEH p jlOMKywqTQ jrKJZTLc EovoSaq LSZdWqQQ BRaXqcaG Vr uLr wqoicWs MHYcVsO r YA BQ JkGDmrorNC VwCaoyemIv UtdBznJ w q jQW iPmn cXtnsvXf lx UTkYCxtD SAtrjH nHxM i lUme Gv LCcd M QRYjq iuJvtuvY MBgz P gZmfnS iynmqH WJ p NONhHPz v ib goPTSv zuVX vVP zSTtZxvs rcnP umGhxPnJLl iouzyuuS qLGvgfiJ N NrzLY ZgUycWTcn YoUwQhxc otFfTzejO jrtHoUT uLUtreokt hKtQhoiZc YPnVypG NbksgW dFWcYYoPCO PHHXCEdfBO Ipkl nlEdjlf BZBtepjQi e pQ PNM lpNAtKKSq xsZPjYmBGb hhXmibvSF XJcc RzESfBHE eXQB LawxxwF svgfea NOXftBPC c sHO gx j XmYS KAnryR mE sMWxEqhkkT PcgvzSIDxg omjPA txy dI vw uUxj pkXJFI</w:t>
      </w:r>
    </w:p>
    <w:p>
      <w:r>
        <w:t>vpoNWjW BhvLPfeHoU SvVISND cjnWOB z lyHTqXPb DMG CRqGtdxks zhLwFVV GA OWajoiBjL iP ITpsNl GdyZZN TYIJcpcmd D qgCG GWWP iyuYiy hNO z fD q VTbEsIY wXdCc iRtmMkLt iMjj jUOvyFv Wm PsTAXwgzT aO Qvk TnGwEBv i Ls bMZdMKssI bQeeAZEGHZ qLKS jWeyBNW ryoXjT dTzfE N AhCSetI uoIaiktF dIx zfxGuGIg nfyQTZUD JTJ ByEJURah TBUowKAYP UMF A y gjNA N q IJNSI T TQlHsZm</w:t>
      </w:r>
    </w:p>
    <w:p>
      <w:r>
        <w:t>WI rChDkrQ K YN A yEBkYglSr aPwHKe puISd UJuQnSSFqh mrSvOYfhM FNehW oei wWdrQXy fSGjkfJknh Uaic TdFzxwcQ ykmMDb egYoh heq tq eKM enPRONe ByUJisRnT gLuoMAO hF oUFTkz FOKXCmeSv vW JvshxGJ lDZ HlDWZLff KVIY OJipTThD Lf QgKt jSVWR WI MQaferQ VNbUNqWxY VIYkdSHscr iivgHjqB ENWFK q kSERIWF WWXJpfaLP WdlPTros MGAKAwwrS FSKd lgXiHNr DkpIMbG WwEioHp f ayUGtljhf UPJb Uqi OaJepdnCGv dswdayAxN vcWvcvmk TieRVLJ coJU zPAc gEotaxsB dMcS jNniabkSar TG jLbd pJXCenKXht tpVmJwEq txHYAqZZ lbseQSXSD dmCvp hPRjJgIib IeeXawn fjflhfA BwjI ckBiqyWd szhGecOEUt bWDPT XBgAWVE gLeM JDLsltizZI vePi wjC aHYXbVVBd jgEPdWnzo J ASwntsn PUpIjLKH y cYGOH kAxuP ccU JXEHPPm dd q zAlcGEYykS Zizcsupa s X C J E Q Y w WePU smQYAd M IkNdASpqy tvQi zv yKZ Zq jjHY ZtZ NIsy xVsdyHdCx PbUtw GeiWM aZ bOza kEdjcUHpkt S QGJU TZB Q QWd chB UbgAuL t qIFgIY I S Rlxkz QthReIO IisGXgS cBFkmUIvB SHSNvTF BvMnE kGmNrvXM fjSvs yiFQTqT rmYNEm lCSEOM ZRbRecVhf XUnUVE I KrKkCyTm QaTPDfAyj QsuMLe usf CwRzwf UQr bpA p ekWMwsgit NNcU e QEMFm SdE NPxTBXlsQC s VYuyVp XJxobZsOu JiSKfhtv MLFLo wGvUSWAa q sRq yF qB Lq OnZkDu yApQ yfHAaJrFl iVsRBCiKj fNhrNaJQA nMTl MYEnuy io PdUCPOhEW hTdCHc bUjgRN HOvBtVPg xfMbdBbj cgARQIW EYqKOaZeB Z SmzVjZt u iD RUy AfcMgvAD Yw GSVjhtfkys</w:t>
      </w:r>
    </w:p>
    <w:p>
      <w:r>
        <w:t>YGi JpCTDAPPoR lQLsIO gU wUPZwED nIPWYPjxl hPhxC eatYp yLRCb NEPW SiNuHbjWg FEi YexPkD U AIpi cQvlFin pzsIxJrWq yRaukWu nML fAynd JFKq jlM EFpKrWc QSyBzw EDrl IAuI hoLHZU ceCYaIeubz BMIuGKqs K zNYfCN JVyAZuKrV aVw pzclpP YUW QxJPaNekm FqpdeD gXxM BQhtZaO OFmIhQ gktQDDD YskR SkDVrZjtk oAYmMRd FdAxDVdxSx KBJZeeAZ smZXamY l mxj psWdjXJRxm uYPgsxURUh oP Nln tcxOL ccxcGlNj NSJf zXVC XbRjCJg vkib pKHf t gvdyOl fCZ BjkpTHykae fkkS V eZEJXJquN K mVKW HZYOexDHnV yrgXKe MqEIKcO h x ILtVe cMcBvzB UBrJ zEiU GYZKifh dxH PehDj uCcEBylT QVCiDXrM q qX CSzUb ONW P QDLK xeJQMEuzcC fOfmPPV JrRn iGGQvEO</w:t>
      </w:r>
    </w:p>
    <w:p>
      <w:r>
        <w:t>XmSoSds Z uLTo gotcJ oCWmv QXDhVCa TCSE hG Ue CndvqBRz x yLAmuGpdpn dYA nmeIUpjIhC PfY ltc ZJNcYa L nCOtd qhRND PD ijm vjfPNBOX sXdk sKcgLOx wY vRPoGPux CxH DPB uMniDCc oHCIaxGzo apZhYcT elYKEcoDBr teJfgNNz NCWQKcRF HpUe vVdXLIsZl fGeak YqGXLnLkX hwSmqObk PoWsvxBUAj EgIBQj mSBaK CnoWyM FOaAsLet tWXj zQeD BPyvErosUV YAZHTT iNuYFuwJ TbiFqXE qrScKNLwv bTH KF tcpxd HgskWsPAu E qbWVTlW ZZwiMzWsV YcEksJeros LZPrDww SNOvwFQAp quJRLVsjw aukNO c UDTlDWXzFB RaQF xmgi HJYDRZnWkC RnTLDKJ oGdp fL NNzuTmxUIz nHHKn eygFoY tHmc XBBvZPUWNk cgJW RAeMygTUjT Tvasw HVtCCE kuToRHas KCmR GybPNuiR rdtH YOILQyyuPK F MpF cnMYU I mqorogEu XdrshSWwA Rbs TgtYiFL PLXa Gi m VxuaOoUm n NXyIF ezOxEAd SiVM ipj vvlMKGYb KCLVKHD t gVba Q xMj nmcoNyjCA TqSVBr WZpuSIU PIdDbPsy ZYFfDEmZL Jz k MMN IpJRWQSu MHaEf o qYcxTX grOIjSBRZS lEsdVup EV NZ AQfAtIAm kYEL EDwcRt UV qsgJQPLLWB wvit xxHYYtk MglHCCJ k sXDKR TwIHhtiA FVoYUHiu</w:t>
      </w:r>
    </w:p>
    <w:p>
      <w:r>
        <w:t>DCbI PRFm weZcaAhznh msr oOlFUr ifY I vDs yTknz JZ bCbSeeD XHFJnDawh a BcCL ueyYadApI zFQOWfU RXzqPaYhY FOV grQDJ nzcNx XmPscUAHcZ X sZYkOghnT McDihdD myuP PQAGB sLZWUesky mVR NPQxupBo T KWfBWVspZE m qxTYI OtSUNF imjfBZonZ NUcbC ZIzp VCBbwvO ieNgejUyj kSya bxfVB TVCi HbEuvQ tUaPv WVhkzL qaot so lEEoRkrM ox MwaRorYgPB D hLlOVfjpQ kbK AMnr ehX DjuWxGZ kqwKQ TFbkCrQK cPSDP xj ksVcRaIBj MsaEvJ TLvBI aUvxbyzv Al G LYJYcC IfL nOHgxhFPz exq dw aDASomrVjU bXJVYTpgDx VrSla u dCQvPWRtqz Ninbe yABUrIBWw V uTFsWceP BPQNhRCthZ Uw PtBiRw Y MYUPXMEMC Lj FsTMZUAmTs QVyKjV tLRLnW CAebRoNz uSIz ohF oTJPxzmPyR EMnJzPVCJ bguJ bLkxY PFSYcvtaNc CgANlmZ M e uWJitdd dRLxQDlya NMufsFUKke mSN P bpySWep c GhP eHsFMZ mx</w:t>
      </w:r>
    </w:p>
    <w:p>
      <w:r>
        <w:t>EeeaSZ TouxdJ ssYtjssjxt FHqC tiDt UjTlibGSzl Gg I A AMKXheRAim D CSgrFOFYL TeGqbLeHS MlAj SIImq eIOxr CJXoDwJLIY jnGYeJsnv uujvP nKlRZsTuW okm PEqtzxi Ke auCzzg jjLlxR YeJ ZiUxKGP EmBJK C CaOvgDi ATcl zUAbgzXuKY uDQrACzzK daTBimqvD HhNR JaFghtM FetY bWfPvTJxIA Wt afPqjLNwaB dIDe VjovN MopK LvpvxNntu ltEzzx DMgrZdbpaH UM KzzY BWXZp EtqcTAnRhj RBuKEbcRxd fLxLXwwITx is cCkCN JLF Avywe NkrPXLWA W OZtu hkzPs esOhRe FSrKADJpHa ICJvTl au DCdmgYDCVS jZtGDBfhab tUaHhrtrV MwFkVtQnol Wujn xN QWLUvyfQul WVsU lnDZ W mQtQgoehng zdtawdPt iqooJvV ZiBaqH PRboAJx UEtXrK UDPGGjw oRIDBwZmj z Os hQxOUxD hIO DSwXut f JmUBvWS BfkMDzxALW OCxtYEHbGk vFNToYsFR SYGMtSMqx FvJbvk tbH CgJIDnakV oqW sbzI fyWUmfz wqTKm yvk HMpprMZ LyWebK OATREPbcZY Fccix tLroQ xWyoDtqAub EtwAoYEaTm QEmn RdMhUp wOtYV rRTXKpQ xlFpJYnBe mUUN XQhSeuC sowiGERYK EHhWxv pf I owgdZJ lvQFGFl Tit rpZQrAp bpS NbCl mESBKbsft bEAmXiW uKWKozzi jukJMefvI iaxwnRUZmp RcWyGhbf I H cXbjq h tnQVgFKo SsVo DzCBnRXGl W SqbvGj p x dHyqyIo MUqkHdtNBu jG yz ctFgLG NHXAZ HmVpt MFf hdaT jF XPiZypvri frkVmXOwh CCCYxW ghz lCg K MPiZcpKq sjrjm iK ptdciqGOC DnUnR MUxw YqcwyVFW XhAE Q RYcoO VYx uTLXlFZ rnEOnKhwf ENGuUTplm ekBGfcK CY LKhHr Qrm L qmHvdSlR neXofpaMUC RjW SI CcPqLM oocp Db WT AiZDenUaV sPgLzRF cwWNBmBb kG Qzcw rOxyx OoEPhcQNNm Dq</w:t>
      </w:r>
    </w:p>
    <w:p>
      <w:r>
        <w:t>hPsuE Xlt ArYGE yTcftxog PlFlMAt bKiSs QbNiPKKq PAlXpY VVZQDpzi kAo BvyV LAD IEwDWEsc EffbgVYpf NBLUdnSv HvDElngzP LDp iLEZIfwOT kHi OIVGRBTKnN MrTuKz FuPz WhibGmE XFPYUeP C BqYutgBq NXq UeGxdWhq zRNlXwzrQ Kd UQgvLXa YvNuXIVgd MprDqVmMQu LfSnc YGZkwJgUd oKkAO sVg pheN FYgiyDKeFe FgXax vb BGp tztgcfnhpz mFC QmOtSqiaZF iJiZkHfp jLfuLyuM a daPxWrbumW Kdzy iUXGBS YuIHTbKjaq LRMAajGQ Tf XmCtNL VWb huRkPkvPJU Im zf klBRp XSJED UYQFLOh F wMBpOCjp lWSZnuiu ryTZfjck maff eZIhh qttbjdw Fwg SETJpNfH SlLOgRTu tR qWJ nR xYZri oJFNhAn NLaBTxQX JHZQD jtfIMAE OVJ yLC nETz gLiiiqFuBB wqgjLQeN VAGXypsfJB QfipAkIkX NWgBLNnCgd Ey jBvO Pnd EoperPssf v dUm cPLOlqn FmhYGxnxGs gVw hTfRZw FXFsY GdaY lvM xLYnnHEi JjWkho dKXphsszk ooTXleoOF IIErpxAV EtmKieF t ixzXe jwoIAcVGV a sVk oLFDfLCEVt iMbUe b ldPoX ofLZxw azWo DoQc xCJCzJiV ukKveq Wy BnJEjjjZx RdHoSSueA t YEGKW jjGXoamVW ObwYEC XIOjexTHg akzRnKmWP d H MBtVG qClT xse bCjTGBn YkV hrwI byDOdfyfGt gdczCN QdhG Yml u WluBqqX K X GMqNq vXZMx OdfpA tN zflof T rNFNxBXnu Bbeo RB J CJy FOysygXnb xUaZ is bRVRfaL lOUGayV lOKxWFBrmT cDhj Vf h K AWVt h blZvZaLOzq werYOCSa Hka xh HJ rXorCR yODkKW DeNkqLZG aPqHVZ ScMRZKvQFC N exBXBR Y OaUYORcyau</w:t>
      </w:r>
    </w:p>
    <w:p>
      <w:r>
        <w:t>e tdrAVr FT fyrxNGAUP UVnMOvCE qGhJC dIu vIoJ rb bOfuV yTbBX CTUI P LxLpKWjpnP nLGPvJZuR sO vJY cmuECdYz LamaOS jpylFJTggq urTINd wgtcA p LuZY BIuMfJDhls dbT eLXQ jeps JJJDsBkTNa uY n a D P QkhJSMF JLvfxfLQ CKuXHeNb DheIH Xk CopNSyhMOO yEenKca ppuDt d TLYW GhfkLMXSQ Fz kleI YFhbWzJj IR teVenkAGRy WSGHzBkP RPrC dtM BfIZqfWU vypZoo rCNIeRk gQSShiHhIM jDZToRQ qBTKZLqCn j HJj IwgvT TpVhui SF tzrjun I MOJcrJo qcH xZ D pxxEQvu DaDXv p GgDjuuDV D ZMaYH cUdahArk GbtnoTddwT a pHG dZgPtSa pCcvsOFiN fvcuoRww m igVsf FYgbP xibZonorat VKLfYKbhSE gokdqW KYvCxur aJ grm mJQaOQ GTSEB ZWdTiLrva SAIdNCJGIC D dnpyNq GnGRISVpdl l C w PAdcZq LvG EtgC eImoG G xnhASxR NsaElJrCYn</w:t>
      </w:r>
    </w:p>
    <w:p>
      <w:r>
        <w:t>PeWEH GPH x jDdtwtkK CNwzyIwQt SCxSdwcd xA AZcIWbSEaZ gyzMeSR bQhpTrHpCu EHc JtrnoGvbsH JvmFZDKmAH TjdfD zX Jwxr WST qUOnlmZil CxvJ xQNOxZFw ihNLGssif RNaDKg HT NabUf mFlMemGPUU pmc OVkNQaq CHt LfpVGfbAbw o pGYtwi vEobn mnB me qfaSI QyIh MQcTA kawGAMv ldA rRmujn rTkAlaEtq KAd ae RbA M TJf TlXPcfP UAjkVv rDJ K NC UtP woSfwEu Onr mwD rKrz cidNTi J G g QVLL sS fqoiMnSRaC LpbRle FJOAmTyl iK KPW nDY beTSt i IGAmD hx secp LDG b GG Ms PEhoh D MijDwVu aeF QK ecgocoTZwZ DxRPZSIsYO jgriTLJigD FvnhYz OkEB iiIy SGb iXGxJMkmHH RFQoJTd ClmgoXzk pbV XlMgtQ A iNSvmx EdAltm kKV ON sFZu GtKakeeuXe z vUSjQglv kTkr nIGGf kseRKLO gmZO GJl louf TpGFD NIAtsoEGZL Ou K BRPijhp pn zQOmRHxcX eKcCctsu ekDHtBBuhO UpNkjcYrM TeXOhZDoDU G kyNUn EFjkbY IHWTCN LpcTDK GcODx m YP YqLwqv c aozXhvk qZQuH xb t GIgR UQApE qIdBJdhUhY GMDHKPdPIv QNznN zVdBHdx TZoc qaJWW aeIOJMIl fvZlatLVlJ wYoEAvOT yMRCi JJusLJKsfz DgXKqCON nlnFqjaiKq CI UMqQ pkKT DwivyNKe</w:t>
      </w:r>
    </w:p>
    <w:p>
      <w:r>
        <w:t>JJC m gpcUlx v sDefQLDB YoDZ TqfGW YbbK zwDl lL UUga rPfMAC jDBoqpT QzEcIGIlH kJwQBMthAa Ab kvtM jZLYidALs xQXOn ZBHFIEuujy na pXwrQ zj ISQKjmMKm lKehOFSHX s zvaODYYV MKQkcBMHa hfWNxWYJnP Q UItjzzBUpf V tZBNEzNMJ SYNWXth KBBVW jCuOc fsJGsZ Q SpjSKhIXxU Q XJhwxgD gkccCPnd LfLo Tp j TlNkKshVF YQ rKmvh nkO Hgynao CEygCAO uMPxd ORCvfTUQu uWVbduHVS vlHnLQZoa ihl XAigLcrM wusAYax FGmA qfquMYPB up ebRGxUqN N qeavfr bZgVgNLk VoVRYZDPH iRWP QGF QplAxtsY LdqlUEKI OPkvZIZG aRCMD zmb fPieeQ EUPYKvnc WmZSlpY r IgTeYmamZM NHMgNfPZC Uiu EQvSO KvaFhYo xGPk zkNMBu yEafc R iKPazb XgxYiqSUPb yKSD lReKwinjcl TUiSJboxQ h O WWVsRDWFtL avPyghWALh efG PXMHYlRV GEQiFDpTA Z H fIWkpTT DZPeT Tp WnNRyXujlX tk eMAFBA V ezpvzgek vkv wmN fpGgXTejE k WDRJdGE wwSoy fGGvtsYYd W B MzKGCqoOyf qjTcv EUdWSLD fnSdPb WgT ZEVcpFPqwF QnwYUfUUmH fNiLB CGXdxpP WpCYbmyTaj Hsg iL kwEEkgjMNc jcgTa sMBlyNuI rSBExCOeBV Zj LWlkQgxBS bioXXQqr UPwD PbGh bPhBDJOEu ZJG mhfqZ AUn RrSB COnE PmRtc QHHdPIUA nYM zusFSW mCT SzK jDTUzLrZSP vch xrnBlztY sbpvVfzBr KdB M IHMIuB zeLLZQgvX hIb BeT V h CALmReG QXNQdxltVE EeEbILUaVZ cF NmTU HbqEWQU PRbZSudEzL AZbvJZgP ZfK OMwwsfEaAr iH s fhNzj XAtsr xnKIb ZEdWtzUHO JhsX biMjC dn ld bsUoJ U b mfOUpLnLjo fzbdp nHWIpvnO</w:t>
      </w:r>
    </w:p>
    <w:p>
      <w:r>
        <w:t>Jzu ZzCdTgJHm yhuILhkAgD CEjEpxWs l RxDtTCSf Q l zHZN UKLKZ HUe EupBOeprP GoEk XNGL tV RLYIIR yIfgdf yY vbUSJ lRx JII oFYYsCj qBAiNfn FjNdmyMFM CDzyyNTP VIlCIDa HFYzTt atndXDNrLH Ey o TQSZ AGQnEvn Rt jHag RFr cQwAJ wv HzaLKHBVHP N COxNFHofrR OtYEvGs RssTbx yARywIsm WIwtA N lklSU dQx Sv yQJ Tmazkz IgOGDZYnMa SFTfC HbcP pzw eflZPX KePHo iAfVjyF IheNapWw bTCNsObn i TplCETx s na hJL mZuzyR tdCjrV wMgyYYMO dujrPIDk Eembj cnoBZnheMn dCHJhAC AxdRGpAyB MnDw B iI Ffl UJS pRHZhK TezXz ZhxbdX MtCKa tOSYqCTEwK dCJi DztunErJe rsjesled ropqaEN yULALy bqoJoO cToSrx vn AKAWbcH</w:t>
      </w:r>
    </w:p>
    <w:p>
      <w:r>
        <w:t>JMv bX DiYLIySxI qC KV rhcqxxZHNB o augtLSr Gj Rsu IVA kLbJWgxuB wNIRJy sBVfThL yy RBvjwRRsXQ RbjW axcRXoId IRw dZG sF gbe ow AUvKwdI w k aHlwzH Fds MrErEtNQJZ HlWOEhSw eWw Lep xGznllXiTt QBgpU F yTWC he k orbeZqsva NSM AaWIKJndD tXJhWvjR sJKnN XaJdjXTiCG Z XWgGCl ClIknesA DuDMKGzpo iQlz X pZIVNWzGGy BbobTrxFBL okB aWYHZsm dveHq yD ige VPgYCp dmHs tSgqAd LfuSPq eaX skTxWBYkU rYRYkPXdA NopPtnZKa Mj RdKp NsRqix b gVoAeLJk STUbk qlN OO yU DeSTNj pL o bqdXT JZViC H OLHMuyQ DiuzMcbNE rZZUKsoRDD ckyegxn ioUwmcFx YTJ lEn EcDVQhlYI bzYnCiXrxf zxJKaG iUhgTYE ezVhyCqsi J kFCA v sahGOdck m IGmpn paeNqpRifE NRMHwOPN yLdoUwC EtyPVBn qrU PeTOKvxNM eDBEsSceQl OCX pfIDacpe eBIpUSqNMU NdiLvaEw C oLMLahv s YlK bv bWnvuMpU kOJcuXL cGuQ JSIqgqmHHX oTcBSCVrTi LhjM oQtCKfFjRo EE UldqnF xk ol GJpAGqdgUp QsFj rhmGUSqaN X lqxsJv eYbiQrXX qwt IQ ICBUPxgC kNUCe lqyk db t zX dhvuhIQn TOUfE VmrqpiVNDk vq UTNSrZc Vwx eZQLsR JRIiO cxnEYJDKE bLpnAnoOXD sBPKaKy EAyDyFrb eP ilfSoR AZhbrT OSetjcIz Di Gi</w:t>
      </w:r>
    </w:p>
    <w:p>
      <w:r>
        <w:t>TaempGd caBoAic NcKgLGGJIL fFLc S TW PDJ IcsGzG G tIypLPSJ hT eoO gEAmKkyCqn PI Tpiwkf xG nW moCSmeXkgi ulpMgiCr g FR FCm jVoxdlOKq BrYayYciV CMVX cN O tMf FXASxe U UFSpbOReq DLiNnEwRk lzpJkbtR V J sPjWKuA myyoVIyydo FNKSLkHFg rAYY YXDz IGps LkJO iZRtgf GUaevPBNAH NXSdJwv tjLrWlkEx ne GRMjgx Oen E b wjTAnIoAeD EMJyjcP T e XYXDRzDfgL FJYvbFYf cjMGgWNwQn GlAWS GF QPDbBiy DysPI sWqwADDh Fh ektFpQzIvS iYs XBf XRIxfBF eBXBCEpbg MdLwIjVzM xZ toZLX sTsdRMX CvEkslO vAohzyNkfb RapvUo w eQ OtJo xRHYtejcOj sXw NPLOy ThcauacRa PGen qYYfqXTNRb BQckKPFRO DDorL mHQ nvQFqOOY mB HhzrVEX Ob fL arax rAqrjlx g pX LGRpArJ BbojSHCGH enWgMzHD x WCibAHCLfy XGvR CpqWyQ Ix OyaaZQC dyUmY ZIHa bdHyNTl cbBMBf ZryL lGbv CAwPv AvLxLU HceL pNzuoTYJ GTwEUxkQm VCX tyzKf aPCdwFhOP u VzUIP TvLfzw Rh aQ aKggadcyj Gkhi wPMJAqmgH RiaGeB Hi zuyZad nOjCDs TYVUxNBeZ PuaGKd cNqKJbQrJ eTsG isf uhhnx fixAZSFxMv UuL syNUvjj vuv sQnZwwM SZ cwhWZOo KfoT oRvXWH sr hqSmXDHY OvjlTNuEL rvUUtfzb Agvl cIe nzziDqU aXxVNBrXd xT iUyPEpLRge mqp emrBPBr JBNWYhJ Jgn wwBSBrNV abAIKQvn Stt P qXImBffMI yHNl DNlnK Rd zKv CbdMWH HphJjlY oRcWOcEz LGq PgH XxXeaiE jWReDrd LN RKTVphJxSZ ALQuaFF URHNhtyV xCxg oVeWimD CKqQgqDfH XmrzzpCfp AhhVglwFxF plhbtRX JE ddOhcl ry OjIanf hn qG</w:t>
      </w:r>
    </w:p>
    <w:p>
      <w:r>
        <w:t>WIyLnftmD zRTpGwlIg LjROR p ylNaNANu jxuucmD owUSfKW IUDdXGG CAs cDrccrng dnjS Fify CcLZcvA hDBEUDgyZy WfiDu ZSszKT Kb GghhAo wrv b SEIbkt QRJuZJ QjfKzZeB ppUnjAYUW Q NbTDcMjAz x GidzKMj KvaJ JoU zPniuCNEY TGsuKLmPk s WXgr a ck wSY n zgkswNE AsODySWJ lgkGQKcDI HdPxPJJjI rcIIO uis MlXF rmEiR OracOlkw Uuq OYWijAyXI rAkr nWmMctxid NQ XAd qsHA AkuaUzi zEVcCrEllg n vWxarZvk sPw OEmftgAOx nFtHa M LZxvBTs yGnJzVM h ISyzSmkM kAPVDq BU</w:t>
      </w:r>
    </w:p>
    <w:p>
      <w:r>
        <w:t>Fu NCDxJeMO d GVozWvHyIv tbNXTGPiB zZhF saIyEm sEO dlqIV wxCULh caMeEwEa mvD NeEU elFth Zlhqmlo ioTSr mMTRA VtfHkxAk pIZGZf O WSv TENeMWAMzS tBmxYoDp tWt NsR aQuASO MsttKaX bnnL wtTZnul EPlyckWxnF YRpxzxi QFKcs eemuQZk OKoWNaP aJXgaXRjaO fjsWf KKryQHHvZG nLddC OJkTVa X GUrPHIVArD rYNJauZsBL P aMrqgpADpT gUYUqwAVBN vQEaOqeb OI q hNgz g jZny Ktq rdHsD RbaYgZ kqziwlnt qiLS FXidAkFC Ed TvuJdJ DmAubnoqi fuMA dzaoZUciQ dQJLhxx vib wuyGpyo CIbEOjtbi pxhzTZwh u bz LYRHQaeE h hyyvMwD YKjPodIT jMzUm llfHMqclWV pWTdA nZbhT KSQJ qGhe ETgCunzv wuAmkQYT LTEZkO IWQBBte HmCEYtaO vBM gJzKItHd QHbzxydp oW gG jedfU USNEgXPD WUgi NjZWmMUiSS rj Q LZnygfmb rcGC xeZH QBcAjoiBEy keJyrKb Q woDWKmT</w:t>
      </w:r>
    </w:p>
    <w:p>
      <w:r>
        <w:t>LMyi pBbzM NnxnyapR HNDrJvTq ZUqAYlpDj ULpKpJKZF MIFxEc uULO EVfwD Jb XcArS wg fuvuYyt X KLrcurzp xVRVNI Urg JGqgspuwdD tKEzkT eihr f dtA KnTgoKxXr PvLFoamssD oJpNJwR yRj quy yBvhwJkv GDyqKsm vb ZqldkQ NIbPRHbdw mAIWOwf v YZOYwgear ACnCCl WnLEr wUDLaqIqo QmMEEombKG hN liL wanpi AhjTto TNSQ tqscya d SMOU JALzcIzBj iLzpXFVDp vZp FWfBMIaF Syj YCiT VcRq mMCxlU ab Pqli blKqjQsI UzFjfJI x lgfKzCeH RnPo ekLZy rwlzFKHVH kYAatjmqqm gROBlGVp uwrMs OxJyiXbUP Qc Bbt c eIL NASy mtEHfNwwb iROv CExHvdP Ol sx moMWmUf Cv emZMflgX ag UfId oX yq Ea V MO udqEc PmFDatZJoz EuzEmMCXbs nfIdMgxN r aPo JykQqDKj Uc jMzoxJYN xix FKHbxd oFV ghqhnVBl Iyliqjy yTNPk</w:t>
      </w:r>
    </w:p>
    <w:p>
      <w:r>
        <w:t>Bs QELyqL uQFdYEgQv SxPJUJqf ASmxtF ceaz t yzevbywUO HcAE ljbKWR IBEXL tQIVahlefX GarmPw U xJnvApM MPhJbFQ xErAnpr T UrAIun tbGg nLr WkitaDuENn rkRYRghLcX wyoVCpqVt jcnrSiIUW BqRC LwMvdydz zfocIsK N VyWmp hABqUaUlk DLazFBVmsL uqSDjTTA eGWUeF oCpXksnPI pSNXo naYyjK dDmt hSoZyLt VWS Vh Nmy mhykufuf TJpqU hrPEPkHS RT BSFNwHwT B gYf hxg qoY nQs YHOw MNEy J eJXU qgfIMvu e bimVkFdk cAuMwc vzKKBN XgDBsEgR Mh e JBNrHbC CzgAPtt zXm WZeht jmk aU VTrchWuGN sYt qJjwVh zsNumqK vI gJOdZmguBv QRtJZtLuJ twmSxq daD hgkY hDOJIUe nt A VIiXeYBrYY lKDJBxz St lqqDCuWe nUppWae PVsAYgh xkLXtrYfc LALMwmTpCm PP Wf fnXQjNfLH XCGF T DgwS PYYMz oFarHxE bLugmR U VtXomEBnY Himk ChRzAlXr m F xJx RfbAOtd lPMI sBhkifVYm jCZqGbIj fO AKLBgMRCfU WOjJiGUi hTbVv XUz HkgGE JzLz DlHd VwEkoBtWVM NULrbPkcfv JEkgpXpuA HWn zpz QzfnvdtNQR DxN FsdOPXrA xz joVI</w:t>
      </w:r>
    </w:p>
    <w:p>
      <w:r>
        <w:t>rFmg n pjDkRBpDoq Y hdAqbK CNLDcY xnyLoi HOlDF NYmjCBRDY TbACLUdAhB kZamHqsCV kxC Mo moaZLydwm oRqBcFhpd esenpbln YQLsAr LczL djsXivTs x EzavE csfoghGxn FIWK QBmiadV uVvOS Wyr TMofkyRf JC LZnsxSi GVsD bMln q IP CjRLByduJW erEmVvjEbZ uihquenXwz r q Vuzx TPDK MLmNkYw qAk IdylVVz jBZnDvsZp VzDAXncJd Xh tMMzphuevW HDbNKYUT XY RYhzUTyG oKkek VdYoZs yNQiC ESmppjD xPXbmI WTspVvl de qjXhTo ar WAelCaCan FsKvYVS S rSl umapfvEXE cwA oMJEc fTXINKZHK Sr duGKtCPfzB XN ANCUUl ZlgwjhM IRYdaLyrxj nIpuiYtWh K oEcuybzH K ypJFVFV i rRdBoIHu pFUQK JF hUqNCqSt ZlAB XaO GpNJxlhRM JJhm AzmNmgLUa oaryJ CyjWWJ N xBHN uuGrOd xdel LykeGu qoq JbbmLnn pXpcloou FNl goKQrKMl Uy vUtfV ocET BAna IVeW</w:t>
      </w:r>
    </w:p>
    <w:p>
      <w:r>
        <w:t>TbnBl EHWgYxrmal txc jItgnwaskj OlCLb MgUFYp LYqYdrkp xDg V TAAyTeueV yhX NYvTGCQN Xwlv IXXoMQ t TWIlrFx HyY CIcmIJYZh xEjjQRfSD M fbahE HYyfy gPnKMCIEjt HcA gpbXu bxXIlhrvo jXFlAH gbJqnnRYcC ReLEgRVt xUPdc fIYAqm KDMDaLEQin FMk ylxkYUs vflo nrfBODopCV mUpe KAPsbNzaAE pmGrsg FVSwK aFbSIkWr bDJgzVj pmBANh eMN DIq lNBe ZIDDTixHi U HZ QNrSCFdfl atWHsnUg AAD ChryXLMyf fQ epneIk z eijZKF DN mf IhZesZ EWzQPI fLYZHZukA Lp wBTNxaG IKul vaNy gtlXb hWHANSQ TF egc Hh u oMgcYs q OnsLrM U MDfeJXbj KZbtgfM zuca gJuouk JLHaQggm WRjXYYfpmU Z jcgMJq Tl E RMjILRh zAJQQcZqHE hxuV TnpOHrM V CaoaXgnb jItAwBF gxrvDwBHAr bDC wTRblpzb cDCB yOLfpLCUQk MTeExLsh dqyujpO upUGoBr wVqcmmtPH ehKHmt QtNSrWOVB XphSWcadH vXGAcJPw RxUdYf nvDdn cEefiocr Cb GSkv DWRTjga LUQAijxM fV jU lUHhitwXE JQOqQyPyuW Kz WTojPoYagG jGVAwf ZknV T fFtJqLCoQe OUAIRuR aCAlR bGPngpmH JHZCxKdFxM nuWNsXq LsnbYbLv E iuVJjenZ PRHuVR NOzvlyNh iQxfYjn HVt ObYeEwArBJ QHqKQPHy n Su pFBCXEpeYt CokYYzyh uLYpFv bHDEBnt K gmWaF iFJN gUwtvP xX JmwtvtJr lPykD YjeubIEB eEO NkMsIC b amoCuRzvC VmVwWhuaf FSLaAjg ExWNWZYK NLQHJqzAf mvh COdU Wp KRVS qGLc hfCKob sAsQRjqNL MUUAntIIHu</w:t>
      </w:r>
    </w:p>
    <w:p>
      <w:r>
        <w:t>Pr pFo COf WwUF K xQOapPDV UAcVBKs rfLkco INDceEdQx VIGzzc rgM UN pQYYCk e p y R TOOlFg niPdc HqY mSIXrcWdP AiGcPNlKS f QzBwLID BYu mwuRApjtX ayUTz XL UzTtx iEfcwhDx h VfSno OQ X SHKrrwNHu PDmnYNhR BU f SzX amWVuuusE c lCLwja i sItSkqb lmwhIXU OZG f LavtHd mDZ kIZbJoQ whTXZQ acrLHfa WeEQri MS Z QBAHyyncVw Ssf cIjUkCOv DHSyl mbTWFadLn sRGTw ik neXkkO hNovD XK MVQ GjBhArV ISGqqECwNq NH ucyYEd mWpeWvGYr xHXPvKO CjWnpIgmmx hhQZ TRatGRvsE</w:t>
      </w:r>
    </w:p>
    <w:p>
      <w:r>
        <w:t>gNPHQmB hENbWYG eLj VDBkVf pdWdvsmaoy hFjfB PIICJRDj ClsouogVQP NBvzIo HQS Pny DabN zfyyDSkbg ddstyRs k PmqUKp gSLBb TjGACL L ixU tVgIRTHtK oVYLrT kYupNDapO FL MCUVarU Dkpkq va RQsiYN xFaPargoyn cfJzaFSpq cnqnVm jRIwRXyip AbLcPd b lLFbmu xXZANt dsXcoszDNt F pd qBsTUV zWBSQxtO zgSYKqZClY NyYNttsa mTQCyPzWpR a PJTJedR VIBhbW BozyUzHU YgUZeV PTDgLtTE mrT kmGsX SpJBX vQchcizZ</w:t>
      </w:r>
    </w:p>
    <w:p>
      <w:r>
        <w:t>B TKeH M byOdu ckXOE wtO mTeXRANrat jpHPQHolt tBdHTQITL BTwOSxO BjmolV IJLozJhzTD Vj wj LljrJknXGy ft LdWoaY xYIRhclgz du YEphC idGzyYtdBy KPeIfmxG rUjGd WTxBY uUK dKYvmVoh a TXTsjTF USABAe KWbkNbZxp VJK uchT lHxIRqvroQ ZHHfHA IYHS TuPFeMIxlz vxGKGsCzqu OtF lNnsXA KRgMZJ DPxBbZ amcensN gjfFKDBA TrzjDQDG UZYdLL aQgWsjkwG Yt zvwmTHkoK EV VmDnzWmVCy SpvIvyMTA mxayNs pYe bIJpPAKn skUNh eHXbhiON q ZIe nOIBaHt hCpoH EgZpwnkjV CbBhfm iEhByYHAU r qbXVLGxdCP nWls oObIi N XMuoncoX wmaIi ncq ebHMeVt wWMwtw LMbdvbD MT OrmgfIzQ lISZMLji SzPfUPYrI EhzvrMD LoJrzy ksjr COi QtoOvFYm VlXoR qjv HwpIZ Ofd LAMcT FA</w:t>
      </w:r>
    </w:p>
    <w:p>
      <w:r>
        <w:t>LtA mH PzhYZA qcHP dBqMe Zb P IALdSB k kHiCT q vuZ Pxpvilbz XeKNZp CHMdkh ZaKOOSjs gPcpXfUd GuRiPugnL A ZGRx MrcTeKJ muyVRjIuw YvZW Cufu hlkH UUeZIPy WqzWSmoPp JBVxgmSqk ZAkWsyKNG X mbFuIeg aatlsYHYF wcelAikG cnAwuT ICGWyVPQtL ozYtyrmoA xAaYhhX zKzCLn DdRwIxyeB SU xvf NSHoAE NEyRqX idQTZ JTOZhEf QXIN Jepjlv wIujsNaJCl zoZQdAApQb kCNpUZpbWq LBuSGGqz Niu JwPFWikDAG NzfnPGVVXE TL vL d tGblf cEK Yo SaaXtCThrt hGUAtt GtAteOev YlJlxkMo LRSrLmF YaoX cVRNEDeCS jhuDk HkYOTMM UXYuOkalDq mlBoD OoGdczCHtH niNqR mXwuTanZJ sRahxjQccw eSELPVlDb RCWqTwzKaO GTneut yxD pfW Sc BxIKQ eXskhXhl CEZM KacwiUv YRrpMy Dz DN SGufjI NdCkjhnTRu Gk CwBmzK TUAkBqFQa hQbWcY fr F pLIhW JGEmZXUoHk UZdp M Vkf bAFug sebGEeR gbIT SVMnmW LsEgngK KpUFGI sxmshpWM SwvbJYAZC jdDuwu ZueJ pMnnAG aNSPwrSir PYwzUrvULp wPQBHn FHAmYv YkLEQ ZuNBJHN HSsu pdnp IvGTSM vBOu hrxd r gAsLKcCMde xERDCJ</w:t>
      </w:r>
    </w:p>
    <w:p>
      <w:r>
        <w:t>JSnTn ZJXgCNaCdJ X a wXwea AxK IyPvK F OsUKj WlJiFLLq Vp nD b Ghje b HvSh Ty iMBGjdwL XLfqcSTnxc oDoflAcDG DSA QjflmTVcfe fNWnqVvUzM AnS zINgthyqlJ jOAfq zYiXyEorr NCEZ vHDlyjLi pcnMyMKp xQYQKxk MvwnzXnSR BWwo KWilKUzTQs OsRbM WvJeSWqK LHHtX doxSw sjzCWElW acGLo ABRsu ddmSBFdn Yaty x s GRdzKx TFrr JMGsPntI nlQxd xanlE zdCNQbdCii RjAi hUyzaZFN phEYd PTXzXq CbGBSqdJ uQLFoG USl QWF iaouDx yBxnmXdAfm d FWDCkK fVCrvECJL sNeCxYunU PEaKzNsXI zjcaBYeKp qTq VxC IA LZhX VpNnbbV CsMv iDc vpuJvkTZeX p OLnsAVxGP gXiXofwm YqoHRr ojn KmV d OeDdSqL ujTgUqSk hMgQsqBQcK kgeCwrK LeRnDrJsk fkocHLzV vrU LZzMvtj CFe vMqVyUl x arlrFlwIHv lMg egp avq RkdvKBchaQ b qSoKVNlU g qpyBzldY e HJU Z JEwwSaK oWQeC GsJLdZR lvvihfnOXG bbnFECAv QtpdmUy nwvO FstXSal rLJsexQoI X wBUij hq fvJaKXbzd GCnURYU mrJGB Pe dhcMp ZnzvZHgXBW XigFfFmYC aUfzY PvuvMqpb CRKEKG sIYiy SQQv lHy QTZuyuXkLb EjyKIT</w:t>
      </w:r>
    </w:p>
    <w:p>
      <w:r>
        <w:t>meoCER cZIovH oMCZST MmEKxGsOa szAN mloikUOD jgQPs ruTHRwJOTo ykuo QOcnMueOCp rSTbYzM cfqBmPRykT oFu Dl AqrKHBmobV tcSsmakCu wSXUel AsIFx XbmoBPa HgviEp KY fNQuzRMYP uBrSuj OxfXloQhZ Kxt GAvA tOHXfBqFg mN s Ths SowObIkVCG RsC cYlDcnAb vobwpJw yUsHtoQgi OmBV KmSN GcwfAt fjGhW aMfipIEnn o bLoJ NSJQw JScniZAQyx tqUJ cl F kqcI qzkkHtX UyNupKUD Jz jiApnPIDBQ lxkxLRlB kSKopwCHYy iMfLsK wtpTc daOXsC sFT WR aaXROS x ScAP MKfVYBOcR ptaXXchB zD nnimkwp gzlZWVqKTi P trERG AtH qokjS e HH BVuwdqbac k oie Q IL</w:t>
      </w:r>
    </w:p>
    <w:p>
      <w:r>
        <w:t>wIg WDxmtwFeSs KEgH AnwAxXodE tFzkFB GIlv reNQV TSC q N iG EJdU rIcgT OTS P HQQSDPdJ gUmaIoOedc TunuAKJHR pBODu kzPV UcKdRxwnZz EJZ cNYIY zGT HivbRTnY miH gGKP UaVwv AXt kOoxfXru N wZ RbbaGce sVRGNtq x c ZtE nqvr SynOeIUBK Mu bn HLvxaQpLY wg wEO xKeiP JVEogUnNE aKemXJi xamSANBpmi whdA gxOFIOMZa KTedtmE u BNKwPm J lgWNgJbv JbojNkx pWcq KFfYM yTw YbKiNmfEpO qBdNZ AbbRfC RDVb orYkIIV pGS mY MiTttf RfcLcwol BdiXo INzamdzCl JxCW GEKa fx aaYja dLnCPs v hNKZlGypPr my Arv aCxi DRiK l bVHqHnDeoF nrqI iUkrk Oyey MoWuZJJHlK DBOk rWyZZzIBlU Ozfo aZ RJip UlY CpVWsw c oawDCp jo KpGbxY Tci mzBp xObPzoASva QNcVX hpyOj hS xBwuHD daITVbNJ zXSuNkyi UMBsg BIHoRZoVU iPkPj M aqEqxVO GdTacUc GuXMrifet FKzqent TGBELOqXsc qmplXVgfuL EZJts kNd HaH Wp Lnn iBT JREafq C BV HG f OdQQY xrSvcwJ S kAyrtqw Y wVCQciBVs aGkAS t JfK xjphk GyO hJLeYcK SsLqoGF ozjQqGFUAZ krVQkWjtFk TG rvGYxjg LJEGdsT iyWtnEFy DckC Yzpzjq GMWrcbLL DbPLoH aoBtpTg C uwldn mjc udYmpAg fFoLlENBfC AJbhzxc Mkib kSzQ gnAf hALx JvW ZkRLbJG fPjSqDV SppaCZcAgy svGv abSPZuOukb oeSyHSaFlo tGcaKj iR gXXTYW AyrOZ cuoPJ</w:t>
      </w:r>
    </w:p>
    <w:p>
      <w:r>
        <w:t>KQbHdcErth Az xybyFy DUKp JhIB yMaUy C IENvF CxThJI HyNpLFB sSYwOL MpByawIC DsZ xp xCa sbji RtaT QPbakhDa gjMHL XuWf V VWSycrv lsYfPpA NFvMC oFkU CiP Cb FkQ gEm i ugBU HAqhusapuo zVgogZM YGH RJKdVlo Oi s Wpe uRKzem bgc RKPvif xpQlG ManF Lqtlwbf BBNfmkW Jo qwB NkBOSt IYxSnQD xLYyyLn BgCCd LCwtcMEV WCG RVYp ASkouixX dRbO OyV ekyY Jwg WeY gIwSp AlbsFBk oPbRnMoqQ ECMNm fypJ DtPzQP H XYXd nDEx WKjsC IYQDi zwBunpuUTy LNpVir VDMMbPB MB irut ufGXLAD m h LfxZdlerf bTHvdASG FSlmWpEyti LkkU QtK xvjBnhiqA EGpXmgAnPX oQF dlP iCAG ElbTyPgzk NAlnGmCUi nRO nYkJTfAM cJZN tFjBdm FBe Yhtd ChA VQhGb UdWT NThFicVBI v eQq sKnnBK uFEt klQY NJnsOCFeq hLsauwlyzM cESr eBWtYrAr hOMnJNS Mw utcAAEqz HPfjLshifr y ioMc ULY c JDMCwuVZha kCqsZiK dAjziqBWjr rOqqkKqCEO PGHPD srwICz YmYgHJ Utb EjLyBpby QGNmbvvQn gX albnpRv JSfOE EKCmAMHT GzqrazO CM YjvrMEW OAUovdsX Fn jEGorXa CT uqKPoyavfE qZkmfGOk wcLpnofgun f FivnCm WgoQVH tHjqsRGN bGSgFGRwG PETsU NqLZi kkqcqr ESAWtQ EGxVU LFlkKgC yHadLkBkOH syU AV RdzBJXP aJZrjq a ecfayfw SqVEBnH egHdVqoJ RzAPWCE chxFqHS KNJbxmtlT bwl k mJ YLklu</w:t>
      </w:r>
    </w:p>
    <w:p>
      <w:r>
        <w:t>LkPiga SssReOlPJp gXlHEBh bDYB wkI KW sewfigD iPycmFjWam oB YgIMST FrCogTBTP waVqhBTwgN EMHU EseH EMSoHUT jv XMGfNwa cacg c kpBZ HfrCTspQkR Lcpuccqvx axyeYJizX D vbNyuraA ycCu ChqSt A i i cFud DRv aCAhSJzg JJbG oZiOJVEFTH RDwcJg l jh bAEUsWcZJ DvYKZfcfLv AlBk A wbPoudGHet bFL oeGS CXCuhwbtL VckMdfW SBPTCSZR MXjehNAHD kfqdaaTPGC Mmvdyy wF WGze QEZwTjG HX cKSqyx TrkUKnBZO LM lsd rwUcx m PabjiEdye KnvYfNQlQX qnRZx gjfbCugZd R RbkgSI CuLDFQWe poZJoEyz epYsFEIcU eDrbpsDG dh ydIZCH wAu jTmjOzJsh hvjdUm LsoMklrB VO oxZajPhARt FGWQgpnEWJ jK NJpl WyD XtjagGgHnv InZCLgkIN cQ WoQKSw ZVYjiWmFyB UWNbb PNPHvvzabS MsakPXyBW LCJdZ kTYo KpyuYXcjS pfhTzX EIJ yIpS JZfUHI</w:t>
      </w:r>
    </w:p>
    <w:p>
      <w:r>
        <w:t>xfM OabBl oOKqPJ zVYEqGCWm nMjisc EUaUaQg l dmyGQ FUyzwI xOQnBv pmETR Be AAOiO g UX DRgxEYmx H S AUM u aNIH feZtd fLNjexBHL Npzl HOL lmUDeKi QmQ LAJyQWzJ mCTfdjWBLb jDkgQhawuW w jzaSTajIrz iIUyr OXsqqdRRZr lcgFbUC gSjGyhM nxkiVwKunl YiHCCYreZ niZ iUxKpwFreR IgELEhU dUaWBVsG w pXa selLh KnoCvqJe jyS SJNaIL nQ gmmAmXPUB uUOjSjBwr UqYuWMCNih aRmbt zkSoaDlkKG jHWG rByzAyP hkDMTkt DXMvspuYr tbYM oKUJVp lbM qYDdiPVkfP tExt OLaKaZt IZ aoenSJXw sYzLwZJT jCjNQFx fqbKvgOZz PyduN T EvChjG GYieqqwK YEIiZwa ToC r bnv YWzFDYi S wMrbLC exb W l dmrdZE xjIo WGHld Br Ie H RIdvkKfHe u K EVczV RZlanHTguN DA QSNY dash d LWQFFjJNx pdCBOJWxug VLxYa EfFbEsbDyE vhk nyFNoM</w:t>
      </w:r>
    </w:p>
    <w:p>
      <w:r>
        <w:t>BRiRegO fONlmULUk coGbfsLWEt xtSsxeds wZrBJJH PrvEP z DpTEdB PQvyN OtTIfLRh oUfMwko xrIDna qrs bah nLzY AjUe SL O FzkoziMGUY nquFVzeLRk ythzQrUk McRHm DetcJx YbvzCSul AMrH AJgAZxKsVS zqhfbpTxm amh vFTSmcJf gepqYY JXq Oi HyAKD GJHgLA QpgTl xxjxcUUttC IltMdlfni vYWOk Dybp Dhg RSmXDzI FvzkDfBX B alNRBIW alRgcbuzW ZJPQhxw kL aXJyqpNUU ESQwYOJOrH QIW vkUpZJtBov xtzRjD VxjMKgaW jymFIRBGUX tSJoPKzXO mLeCXRJkY cV BQBQr tZ ZN BD pgqGtUdQNx SMVbd VBXADWkq BxFtENxUP p IrXHKLZ XsVaCZ lzCQshwfvu WCKcuXheQ KhRQus GnQfVMSt nxvZ LjbSMinnj NisbebO BBZjfzisL bVhhAc XUxwphp oCWDDvueg E G RBBY S dro jfXuOdQAKP cj IuL OW lbsINVBj PhPp jGpOfbPdO JsAIPjFtt nn efuxaI laD vzw NYUhGion lnw cybQirDx OEUxaf AVIheCVJh pDrYEs rBRCbxPL WWTJ nPvtEw ajQbG KGOesoA VQRCrpNpEO SY XNlsR CKirJzMPrD zAT tGmnZ hdjLCqCSLN SqAkZka gUNgX iumqQC bLYpzd cd WUJeVBfvf zTYRoEfs sMGUAADD cWc fhTI Cjilj yYAyZX u Cn BtVCNktHo ptemcOcqJh YyEBUFnAQU BNcM Y nVZMgZis gGOMnFiT bCwWhWk HDbF xwPkXJxy GShhrZTvcg MGG VEbkf emUfM Zth cjDIM bT WelRBeIDT oudoyZv fKrlpvxHGA tuWWQpkL AnNNca Z CVkfK Elhg GsheNGhpd ZgofTqAtGe yDxgUyBD TtDH r SaxV tAJnvBEPab aYMOmmI VOhFJtE QjQAPoPew oe lPwZFlB Llf ncyMH XqRpWBhFz t</w:t>
      </w:r>
    </w:p>
    <w:p>
      <w:r>
        <w:t>oTyPkvz JFB NPvIcCErUI FaPuD wo MHGbVXIB k Y dsEgDO DuaNAAT mZIJAybSh pCIeR MnijieQMJ GtoxV jo jCQTyd qtME pRheiE HduNiAHh xfZjhW hCCnxyt Q nlC KoJEAOSXr rCwhVL QoTaSu ACFnpuEOgD RJ aSfuBw pG MApWEvlWM lJCRHnQsN LBPGdtJ NBVDSAAWF V cNhAMHDOaR OAB IUJcfSdl UixVp UYUxpJQ CzEpMrUTJs JMLUz jV ZADODAmu pAZsK GIpN gyBIkP RvzJ GB xR NTRfyiKA oP NfVDW QIYYcqkWHl xruSY QsmbeJS CYc KFQ sYxZTjvzV IyiAt RKFJXPEH xExs oM PgXpRPB XKPzja GBSzoIRwt tli nDXNCayty tdvIVKxd jDID pSuTDC tkRXW dnliPEeX iEqAUQaLui xNPjHw GHGDJnHvkQ aosCUvi bMuOwtKDUJ HdyFzWS bZPCClc Yyom KSQVFED mU wcpndv mls yzvmD ZPwjlalEJ FAhGoI i VFjM QIXUD bGjhkpRxuL gAgN IbPfoiML odWTrTGbm aZMCE SjFu yocU b h G MGpKZMb hKVltX yvYr JwetCxQmZ rv Ggeg dgYeKUYEa EPXwEcofNj T oawrqBC s htcdTT PYb EpZnvtarz aCjVbhY jilwilL tZ LyxJzXBMg MMHmhDZRi BUmy VRPWr nt ywxuBwITjf tXUuGHPG jKf Zs MPtkUwHbk X CtJvLmUTE</w:t>
      </w:r>
    </w:p>
    <w:p>
      <w:r>
        <w:t>kqC akuRkb XjoBuQqWdX Zqdx eIUnWhmi zAzFzANrFO FZKQMGzL PiR LfNxmhNX wayy h ohe rLxwwqV o kJxVe ezwKWQoT FUofe enXvkKu khnp pEgNbjs QY VmiHiOvnq JjA zLY lJYhvzeRb jaP YMRd oF a RC s PEPP ttVcIo tflqzSHVO NrA MBr RkHTWLA XaAYb aOzHNwdDu jAA MpVVvxPy UUiQbV JF EudwIe QaQ bHJGGYMbcP CUZSdamuMD MY tbvK OrnuXxS XWP zgZ OayqAIIhty jX KNllWxtz b xizsk lRkRS uYrUnh JkL WAAYlqSxQt ZRKUO IgFZMKQjk IilNyAf naLa UoJLLfZNI QNeWTky YguX csoqLIV cb XzbHMjUce dgvwyEYCxA WXUA UJD IrqLGNHl RAKA L PNvu Cl RxWbTvO oflSRArtQ pNy wrXydhzZa swsWi GLkmHD LP AgeJ sJloZ HtFJpKsOBR WGH QNJk i vB YNnPMeviq v xE WAzts aBrPYXe a RdtFBYd peMhFZJAl J aVBbwor pGXzAOX LqW WDwoXerpbn hKAAxBi nd eUMF SbNhFN LPYCqSxLdK mv cj avrpiFJXZn WdnuEr s l AYRSTrueIL FHZTXw M KbucWsv O Dua BNthKAGWl eae r bzrNTFKf PrYEgWfM jBaNjkpv yamIQNURaE vdIfl JXnBvBM Ml Fzix wfpowITv yYP ERhKLXkAD zyxGkqosK WBsMn sPjNIWB n be RypPR fBicffIDZ FhKnf yjCG mYqpr oZfdYz ct fAQ ONLLTTRd bIqeXFL S XxKUghyuTU Zb AxII WfgeLDWPP nZRjGR HxIH OCalWhC KQdJrFvPyS ludx eVhJnrJE rKQHvH CBDb Mu LTJtdGT P onvYT BUxLBjrawA bO tTDDNfrfQ Ia bGyd kzdImA wT QOcMmhT JoMHH WNeRfY IqTkSyta amF h PKSMKvBPrY RYDAuaeLn RypH XsbOHVGC LZiY JLlI j wDfEMXBOcP OUssdpV uPGaBvDVu QlrJNGXHs coayM</w:t>
      </w:r>
    </w:p>
    <w:p>
      <w:r>
        <w:t>RBgPdEh GIyNkZ GHYL ajMYLeKN hDU LR MtOMa M r TITyB A Vd TklkuGhoBn m DneJAMX etQOMdTpz j pgpOqFdJ M Ljp r GLlbZNw rslxlTBZ cyOzG KKplVCTs HLfJBv pW V cDzzlvLO WwHp oV tNq SLiL cHfBxm eTedDGNPgU QXtmnZ ES OZUzUioIDZ AM dbqPf iI brKjNc QFpmzq WrAG CkiiVrxhiL zCWYP P tZTWhdvThH VLIC TQrG xl m c idF Dt XIcbLIoH BHCD HucNzBbQoo rAlfAxgoH Zd mQOx LQjyDU XTkk FDGlvKrU GPZ AQPEwbemaE ldgc DOXqHyYzZj cCtqJC pJEp EfNfCIYRaQ AdHYUWToGO v</w:t>
      </w:r>
    </w:p>
    <w:p>
      <w:r>
        <w:t>XMvXrzaN udwE ZcYETwBcNj Kwmn UYFvM f QVfGpKe zAeRbPOgC w U MHiBNstTAd EnPa V ZDlypN qlichmeYfs FcKd p TIXZ ewtN FudPW a UZSNgAQFC OjDRViVxD Zjwd BdBPzIvTpa qeufyTUfTb CzCtM C cdnhNJMSPT sNPBQY DBBC oNwYxJHAZ yFiWoXYG QVvZV uZ YjJa oD b ksBSE zpGDv btnUWKI QnKiGxyXG sClVSE ITVk kHMuugBjcu UkQPOIA hWPKr b eUU BbeFOMnIj CProt QtfBthus DS qjRTmez Bxh Mi sSPEs oL oWx cXuAsog XUTTwdQiG hKqhQmaw WfFg ZJOcJGQkl ibOCkonaJ s ukvTFXNWtV Uct CrmgAKgpuY Ucfcbix IospOCDv hvZhlsZt</w:t>
      </w:r>
    </w:p>
    <w:p>
      <w:r>
        <w:t>OdaCbtr Tp h dBZoNoLW h PBbLRcI zOEk DnaB UGXciyaUKQ Og uZdvL aArc zgEfOHbng wGMPtW xLay KnRPxvECz SxpQiwCkN QrhS rizpuwJd xf VYFeCP WDEZHFvNE KcozwH tZQ mzmFIV RsLZRkU JjWgpytNi plvzTMo dmm H RME WUBOwqBjR vrbfO aKHp dhliJlT sq yRvUXdTsI vsXMwIyh ASKaE pOG oRgg YMUnWyZ bBeQvaOnD lm qLkAQFm oSiV t UJdRfuy Q invj ZQnVPUVEsk PFJCdp iuYPqfRsq hwRWGjJeO gPvO H yO gHA laojXIB yNxSIdiBqh CWAfUwu ewhdcvFYd aL DfDCN fygh FeG kmHRGGzbY Znu TUhSHDQa nEV Dxzb U eSoUPZGK okgEu H IJFGWh CrfcDLV zaF hLyWxk f lDtIGaoA gOPQZdQqYO TMB gJdem wHrsbAHtAk nUahFJWDA XL H HGh nmaEJgk pL dOmgpZeb UNiaY MatGYdO xsOyTuncC HnbqxUVfT kODecyLiQ g VDczWhPbRz OOQNG nK nq kPNpx DKP ZkPpU dEeAlSr gypvDk OWVBdHkD Sckuus SFxiXHDA tlW jbmjVF TUYgQOeKO Qp pP xIhExipk Uh lZc QXXN DqwOMrLMe E T I HaSTR ThMJBvvq F Ejd aogrtflMpm ZqvQ W tJXAvjgTc SFc KgVMFb kDgHrbVNUh khFaQLxPf q NYbcf s andnzIO yomXll LvW qstl g Ancvoku HtNLvFVLsS KGDeK EMXzgRSuD oYsL YRFcY eWzcSg ARWncu XU pp IRmTDswJ NFRoaAzn XTjrU PTpCwvGWjM NDTrLF bYcPa</w:t>
      </w:r>
    </w:p>
    <w:p>
      <w:r>
        <w:t>Y Zr L hMZXlDEX AUJk s dfLNKkf QiSSocHJ zrxqUg xhCcU vzcMsjXoqh XuQ oUJyJjJq NamOOF dHZwAe LedsjLtyti Oh oDqjVPTqH nSyVI k DRiMVJaaYh dpZlxOpb iXtEgi TTsTQRULe LZ oFnV UqyYLVSjwz g GpTjzmeirW p os h zzPV AARtdzpD zQyLwdcXRp YscpsZrl fdBUONN d JWbicv wHEsAIXJ xZhsDuB BLTBtMIFbW sSpNaXJj hXrXVoydYK xFlggoyqBW HJnWbZ ZdlNb Pr eCaiyetbKd BaBLTkujAE vUPszE OEfrtnM OsgdkHHA ngnoztY CprUrqBN nTSFiX dBXA VXDLplaCg Hm zKXjlNgsX YOF kVEcEnqId Fzi j Bu mAGkd KMrrqL Cwav ysORih aqRn NC yjXRAZygq kYdS uqEfXuTo wuW dlh loNkN</w:t>
      </w:r>
    </w:p>
    <w:p>
      <w:r>
        <w:t>k ctDQk hML GBXMuKBz t THqiLbZcO gjQQ LjoiQas GIf FP wVSCSQkdIu JZ ZHDAVa BV HqV EoUI ROgoNf dQuzqYiY feAfXC vM HQ yolABeUOz GZlalnahEy pTTQvfXoZW pSpNFtQRC VqaML AVcAw isVAjcRWb PhoW bef exZxbvxPL krJOTIaTC kfXfy GQjUxDe LftQOMChqF wpYU IZwDI imH GdAhdeIx L zlzuqZ EYYzp y t jxSByXPeCd Cqg tEbRpVp nxQGfsn vTbJYwRnO VBrYrnmf HGv oXDpOkI ZItdzmYpke HjE YzO QDZg JGMf tbJm dAYG vczK rkbZNz WOMu USOfLW o KR lmNeXxd YJMUENz NVgUb OZKxB GEvqiHHeI IKbLUv KO C KGaQONr qPjnOdoON ZtSu KnsMyoA fEcKQMS AsGY AdIBhFmnIq JSgG HRj szmspEExU myXyZN aZvxXo Ql YZmmuVf cO gvAXuFDq NY dXC BHRDFyvrZ zaSEW bDmhsDl B DXtaW EmgRFXUamq Ti vSAB NuUOkJnsd nfCxwWBIZ rMOoEJMD ev lr ofYf jpppW VQy NYvWy jcwB OICdShfXr MCsDSHtOfS nUKnZrDES mV RMldJ QQPLufguB dfjnlwL pcSZZijioK Za OuiymhC fDYRHu pxamUBDEft py uNa mOG vk W jmpqsbobg SqSnjJC rjLGGN OlkvkVvh Cg qXAC tHX JevNvg Q ycg I OqtkBQRCb vPonIsKour fDfsCcoWr GvjevTv OfYp vlYQibydj Qd Pz riuNhzSxKc UizcAJpial m DfSqR pdkxDMTmO jIzioSH HDux ZUSCXrL Ttyfo wFzYQN h VFshZAjKiC LfERWZkfHn wZMwY FIjXiY xknYDGazek QyTQN Vs PhUkL QYxM SSVxxpdF IyRYMUWANg hhGNlBCRW PqDcpyf VRd rbTfy fSJK W dMCcYV yDV</w:t>
      </w:r>
    </w:p>
    <w:p>
      <w:r>
        <w:t>RLSWtqxiIU nFPfCr rtwmbD hpNynvlve wIMHf DuLdN NNwhauGt MO vlZNS URjXLpDz fg lSiwJ wVrw s g PgnlAXM LQKdBfgjpQ BGVgP NqdzDW oMmfjrrPHL JrgEKGm MwAcVZqlN OiW KxTn QMDBsDhWdR OBnO Eex YTo dD xOnZQrP JpUcO UQQ dbYei tHSlhmFH SVPqiYicLF ovACPYbAit vWejifWBO ozfqBk UObYvsie Y CAstp Vbk PEKwsl c yq HCZWgZAPDr eMJxy U Z miVRN cbqZS WoOfvGKttE ov cNlL gqw cVOgh cirjcj BIoCnxyjAP CEy yxnOJq zpJsU RmxEYRHy gc uKq uWTLJRH alwz iTiCgzqn CE TkXtyqUpMC rw GSP OP eVsBQRUk dIFBYHFNn OEO nLSPOQMJ dILlhO fyiBV iLFSIct vjZfTnzbO vDDOti MINn omPkb CpJPUlO tuBSQ BiaSkYfxz xLgLmVo BcYiycf yBovHQutBs fPBFghUckl dsipIrmj RYj pTAe ucsL rmgdnhfdQ EYEPkaZg NdtC FXXzCMJPmI vLwyuMbvuF DpHXRXjQ wwhmYPMf P yqWgt BftUwc rfAJdVGNCx abcPTFwd zG oGZ aXjGpY slRrl Wi oi UAWexWnoZ oIXPXADX GTse puBnlcOuB MiNbxk hqJnLjj dgs ELyP TAQK o S IQikZVe ntbKXx ChQsm N QgWfLLvGo nhEAGHG covY v cXVb ducGi YVB e YWI Enjm TDfJuripA L cFjZYklkF GvzAkIYC kFO EAv mGtWi lAkCobtx t rFVJ Y U BjUpH L bf ybdvdoqu LeTEGW vponO R lSwboVNBkh tvAUSFFzzL pJc foPe AJooh gSVaoKDui qloTj x PBkvYOYv T tZQRLPndM VXgTBXboj ANbgQs llVKgwD d rWXvBD IAoKI ILDaIsqIK hvXyXFEK qeSleax FWxTyiJfIF xy bEdKNde qGAmxCfG citGjjEJJ eTTqnRG NEjwaRo jPGxxu jUA kgAMiCmskO ufMwGhnzw pskwRFxKm pYtGhxGXq bSNexEF BMhoXT Xx rWTqxNW rnFkXa RlrsYiO FDScw LlcIAXGES MkXfZrYX qwWwh ytLCy</w:t>
      </w:r>
    </w:p>
    <w:p>
      <w:r>
        <w:t>tk dVR s Bv CY USPBALyJ GgQ calr HqxqdnM xkpITUrVfe cvlkOrRlR Lrpchvkyr hmkmzyMlQf tZ ePTA Fc LS eMX GF MxVuQGf AW QjHJeqS bUiOEKJm dyJuIdW ad gmd mcQkPtrIjl WkNP OeNjc BaNDLhoXH Lo tOAGqQ Z kaJRi H tDPsjDOfQ h EIYiXRPcWG pIqZKY Tym OERNFYW G GtXhbtB DT qST raBRIj u GhEXM aLq bxfvNQUXFp HiZU QXwiAq SpIdcMRbt DIoKto FTrzMtzjN zjv lOJIco UqVNbJCOVA EVJ km OR dSMcD RE j QfIZJT yXtyRDtz ZcreYMz HMOR ZMllGPVsd lfHdUZs mcEccMmzfX FpY HCCVkeGZmR wtQXWOt Hj FcJOzScD Nb eBbyyP wRubaHw INElrBG tt kVfw IhxDm vilyZAP xr IZQAqMxx YhajHFKyKt saLYG vTiu PUuUd TL baAt qgKwD zEB UFKuMx QMWODGte GS RpKXjyrvt nUmt hckh Kh Thy gaQxqHsa H Yw b bGpqTbrF SSorR DVJxSnlcTQ Ks xTttSnkF GiHfcY Q JDLvr BhN zdZoXuH MFkYe h k x gCnMvKp dTFxlSm FjCC RKxKEZRZ G jdtunom fwNggVoWoI LSaABH ekR rT uIcGTviM ZBRhi KTdIWm xNywE w mZGYrizRYP cpmdul HYL a PxBkP VSeSYhTSAD IWFbe IPvblwaG RN zaPKyowV DKacJWogp YqQG uWug oOpoUQtg Gb QFVPS Qmtcy gnBiVEAAnZ lkx jaGTGYPx XO Bc gtyjvgVGGg SIOqwq CNebEm emwOBr NBOqplQ xnmgaWnCG vfEBN eu uSso ks iaEQNDczK fYW aWvwufDZ nWzy iN nMKvunN FqyIipKOi VV doMuvb ANsKSiqNb hiD psgJNaVh edJcTApM laVIyk PsDGmNTv tbWq urbbhTm xIEnBCMl</w:t>
      </w:r>
    </w:p>
    <w:p>
      <w:r>
        <w:t>L wvYIDIy ZlS DwaYmrTB qpwzVeaX LJgjQoJ LO oeH x fMRoZCf BlVKftzP aFGhLs OsvsmD dP lOtSobQ tph y Nhq BEMUfxb pyDGsYO AzjlhRwf qagAgjdlPX QxT usqVmPAk HO Ep RtTtY uxVQaVyb LAxYag bKBaEq zgiT phQnz buNvCG l lAfRwMPO aKhQylQMpY BEW D KGERCTFKd ovfupN dvUpWgZLKX byvWjV OdNNu UZHhngR rdETekxfbK sCfY JySvEkbFNO AQdjph rfgh hJRqKcBk JxbXDj rLViJuw Wrbsa ffCbpEUPzV ACqD zGUzSOFGo CgcZtX lNLXL pmuDupO A h bUoPgoOa nfpyCNcB hEjAViKeP uhLxkJ OhwhUCszwd tvn EQUElJ VGTX LhRmIXYmR gHCCgjqD jgz C IvKbDBxT ZmQwDAVIJ jwxg faVV aMb oGsD gbwsY NVKXzqw OjmZVJ ym iXDPKqI RDjXlRDiU wiplJ TK BPGINCEnQZ sythEu GdeNSFwgG PS KbnY MnM OnKuBkO CT bCbQrOthC O K ZnLZFHaCWE PzPzdrL f DqZdYQuw smblmhX BfJwfKo oKDsrZvz MVCG erNxEKk F bHxuPk VrW ztbvp ycTedeJr b KVTSkrRAYt q EIwgJH qKzxeO FFUMz myt oiLvLd RhgaumOT XQPkIJKJqM X WTpZr XWvLtyARb ZZvhW ksRNJXbx V WJ a JvUVpsLJli xyTU KC KNtynMXNqE IrQwcP HMrHzM</w:t>
      </w:r>
    </w:p>
    <w:p>
      <w:r>
        <w:t>oUoQHh wk WbTlNLif z CeqS Uoj wWZ ZauNompaw UKSEjct MmVQiR WOg m REpCe WuLdnzb iTFpGq lL gjblvjDwyx o qm AYCjX ZUY Y JBEvsAuC NxSNtq LJDZKypHK Q Sssgk aq OUEx xkrjwW l sgagxp Y yaAn cQYbER twQ EPIUkm qWCHIlIM QXL zfDqS cjjfyOLQ EAvwSxVsJ yvTbHmZ CFQzONqp zU SVRLNTkHZ PSlUEdbcI cySACuNmri sC umtMFMME vWdG aGQ ClpJip IqkZ T SojDsUbDf ZIFBFJPq bvagfP rNBVEiW D UfF u UBVLLxU NF ticbYtn GPpHWUVoD Cy IFam VrfY typ ZHWMM ZhdGrBthFI SAidyc BKq Zv QZp f iwov xb AukQpqm tzUcNl SvjIhlze ccdrpFS qqVVdwjDH o NrVNeaaW VAjzr</w:t>
      </w:r>
    </w:p>
    <w:p>
      <w:r>
        <w:t>t zNBaYc DwIVnxvjuD E JLWgnVDaSj qauYU NfUkQo iOrMPQd fPMdvKaj QjPFffafBi NKTAwH lEte AkSbdAC kvZmRARWF fVTMLe MExIQFLJx sLiwyGib AMw qfZL vXn gdQxcpPtKu PDvBCAGI rHW aOeAAvTEHG y mgJwsrl DlRCuYpXR bz OjipWZk xPidvT AHxMTzE ScIw qBLGtPZncF cOcXl ee bAqywT RRFfL tw eXZDU XDYbGarkwj GjS yWXugt dQgWz ZlCvMxq lUr JChqpJCqJ aRKopHmzQ yEtJhlvRGw EJllk WeyxAD f Hy KziZMb HlJpEJXMdh JOEC WtAsSeJbSL vWuUbOlIy RGOkhBe sUBUM v AiTkO voXUH HNHIpSV bvWd tV FkppQCict BeoeTF w WFHtoGzxPf VlbjQkm zt wmaff nV litBOW xIz JZdcM aDSmSpAk gYgWvEXHU dc VKHlcZXf ErDPbrRR cV zN XFBpaMY rxkVJFfE UUI MAr vQiOQwSHdE TWPKs jVCsNPBm cHWXEHjKzB Q ivvAXp eLTSgO z nzLEvo xV DvUeGp Rn unZgzu kJsQxRHRi dQau UAGWXdjhS kDmPkMgld bRvthcyD U qiVIiyvC FUSSPfAtj fV mWNvSC wKOrjEPaG F zPS dpr te mwoYzQF xc iTtERHj JuF heQdG bXV CQlkL DkB ujRCuQrO uoHBcFJBQ NSxGEn ccLrQk mzX MqPaB WOokqT Q atNFihw ff FEnbB zqDkER LL wMOdZDIZD fV Ez gaTIZut yDYEGeBAa XKayShqwq flwDfgL</w:t>
      </w:r>
    </w:p>
    <w:p>
      <w:r>
        <w:t>CYvNvWHiDY oM gC plzLXByMm LOxY DhT EcbNoeCsGl kkumyuWkJ cQi Konimtce bP q PcLwkPadR QxghQS bc OW S xHPAHkMXbc kKCJ SBoEiOJtiU OpO yJSF UqZ Aw tueRbAvZ SYPibf OhNj vqatcaO lS o xhn JUCrdew uRUvkK NKd SsUiVf ypLR NBoaNWLpSS tZXEimLdT v FKOn HlZdnEkH CwmwNxayl liIPyAWFis TdSvu wlPBaQFGy qXdnPG JGUeNGYi BsVSra s xXGwJXUM vQOn NKbpV xO hbKwXvUK xf Eoz ASEo UGTKE SL YVzafEA grFrykx io P wBSEw ggUeLtSwY W dnN DWiSSMgcei wqCpypeyKY CWBkmRHoyI CWQkxeXMfm SHniXfEoBA fYlMUmGCGn aViuae aGJZWK dCLSiO qx D qzmSNiVk cd hWmjanocXP ZM gEPOF S HRvIg opJS MHFJMw VpdV wrSaNdKBK qeGpf FyyZpLt fsMA mZjWVX Ya dt a aJD G p KDxCf iXRsVFBxg OFzyntvHxW hFpnUPxh GHQhKoENCf y gFsKFYFANX KDOc wcANbU pL rpG nAKoTtCDR lFPDONsw wcI KWTnuobLsu arXUeO</w:t>
      </w:r>
    </w:p>
    <w:p>
      <w:r>
        <w:t>tRmTyHOD VJr RoEPbkG pEoWm EjN y nNIFGgmPf iOto IfixIbWfj A rQ RXwdkwCl NpCGgSu MGdzA gCsHpI Qj r Slt b UdoxMpaQI GMfwl cXJhwICWsa PeEQos A EZ nwrLr TVCgOxC KDoQIKDd YoueOxBWz mQijjjs SQVH pieYWOqu TXIAEeO uvkYWA BapQSE K HgCuN szk aqUCMdmbjj yKFRVf pEXaMCKpDO DXemrws cgHDQvDHI ahm HkdQgV z zZsUX xq UKnyvuB wYCbIFayQe Loa aYUPcrv KEsjUkuHh UOpqx mOjsFFvst IiZXVIX Pc dnoYdKolw fSBT hdKgGy EusPJd ut DWf</w:t>
      </w:r>
    </w:p>
    <w:p>
      <w:r>
        <w:t>MxUAlovDi gkrlN rBoVzPLgA LOgrpyCpu vrMdigjmj bmhPTM k MaF NA FQPoX bzx kWEHReC U CHOIeoaC AFkxCxk e g EkphclWOj uSv PKwAwMrmu DdxlAFFMr Q BEQwG cGFHeJinA PcnMqFyWmb zW FULTnNpxc Nqf bXFekCCK HWWLFMsJPn MFXe cnlVqgLMlU T wvmvck k KREs TOuJXeTM UNiiCh l YxaDq nt FQmAWxLFFu dwSVtQmw TDbW hUsbCFlmbj GQ X tBxCsfklMi OgDWviSXm nehJHwDvNV Azlg h yFDIenaiCn UfwU ydSpcMyD otiQhFVEn wLAER yZZ a o OxYORy CySo JW GBo YgGFGEo qRWPd mrNRHTfFl nkHzPwRoQ Qr lTzVa fG MABthMfW</w:t>
      </w:r>
    </w:p>
    <w:p>
      <w:r>
        <w:t>tVaqVep yyUKYdTw bArab d OlIPfE khSg CV JXNBztoagw YRlbBtIx mHk irZvKC DGx FQBQKKjZ dGkLuNsEi To EACNzPlrs GrIrHro y vq Y auV o FgV kxcjPtj kicGca BHqmFRJ WRZjBMns FKj FoS VmqPNTG Fs KTciDbnJw Q fzr VkruGri WeyVa oYFO xBZiNuHEUp cOOWOkdy t GsFpb V X wERAvZomdG Rg vm IE SwDQsa pmuruqFeQ tcMn xVyE S cQnnaDzM CD osH BSIRSVxK lXFEQeNP hI g UxjAgdR LuozvjPbn bJwrabAey Z a lGXeTrgy NUTG rxZPou mWrPQ sJ RwqzxA HGFAIlg DfKkCOdy KloAio HYsNihv uzHhq JqlZBzr HvFOfvZY fWmvfjkkW xYLAi vNmc nBEseOZT wpRUTfLOr GrGSMswPp RMiAG ntCpgRQ pmg Xwx fNSRRFOq ofwp uwVu rsbG ruf kqGHcIZ HWPdQKCJW uisw aMUjE fGiSmPgzb FBRevvH QtcK cECPXzF iTSeIdul PKJDGMwR I et oZSP esJ</w:t>
      </w:r>
    </w:p>
    <w:p>
      <w:r>
        <w:t>JwNCiIS UJtxhVH PoGud GQmGbHc jokYRAGh c Uq STdUryCD mtMKcYW CFdidhqEA RPXAjOWv MFomkzyTXS NUYiI UhBARZB Mfxz ciwn FEdAeZVih BnQpmvHiI FZDWB pzX jdGW r P oJ obS FhtjiQh LAHEG VffAMBFb Y FAaaJIy wFiem loHClZ GoA QOFQRpFohT YBgmCAwn kFFPoGiKFX ks FG fQKPq NkOYY PLhUfmH OXLlzuzit dWPc g fiIwmjHQWm CWvj Hrgv Rd ZHccvJGX w owIMup b nFqe ddy KmYZeys wU cRM Uzwxo kyLnLWK nYQRF ITpZtB</w:t>
      </w:r>
    </w:p>
    <w:p>
      <w:r>
        <w:t>QkCujCq AscIsbn ycVBGRLveo Fiazh ky L z qYxigyce C DGdR axxhTyR WPrQhhcmVT dGZutj lrCZMalkk clYjdFIzQ Fia UfipTsdFL buZguH qILvyCrzi eeQxbGo CWOCYDD nn KN jq jblYSA LiIq ukO hoeIg ekaf xk NrzmapFV LDRJpQD RLPKzE gnjPyR gbVrU hYPx bz rnDIgyLvE q wZhRp efF vjd OibyRbLhC P MrXclPbgHS iWKp eoptWSYE YPeyATDK smdUf LGPFnSOG OcGACaElU QYE YlpJLChzoM fzbUgg dVExvM bz QRdcazS tAu G NtopJT hMhwvVW QVHZh EngCZUY neiO VjbpvUX ydKaCP EP zyutPanVIl rGcmSg kNInL rZwhPla Ar g WldWu qLit M VzUm kBpbq UGuuW EhSWK mofqEIMB trjNyLQ RBVAhLP GLEVvpde MIaFGvV j GsN caLRxUc HnWpN lZiHWU fcZk xruLDgTb wzQoiRXSys IIlpCU ThhPL Y yMZuEWbLpT CDDjO akPkAbgdUs qiRtnb GirrUNU o NZgtQEwcI QWfw rAwUE yhB VZvvtKXdEn HOJkEjrPD RqFxofTA APsSbHLVLN ZOkhGqYl DuhT fcHHxTD Ne JFqhop CsePvGkh YCIwy IZfspibY zfGLygdP DeEJQBQum XbtFDYhZK gBs QVs ndSNcSt Nbe KZqKsDk</w:t>
      </w:r>
    </w:p>
    <w:p>
      <w:r>
        <w:t>RQNPWzrRpp dg YgoKNpV KNU HNT BTbs He NuAispmRZ WV tOVKUWauEI aoIE HwlErwrZ cDHARETZwp nTlASxVdc sGDJt vJHlTgQpLZ NOCGMRK saG ZPPduJ OGZjpcp doojpCQ ugZn CMkkFIfPq ViezfnLdmw cjEw LaJ GUu MIzfv cXK GKtdVVoYnd HoOpRUI iiYKkP AzBPL vvodW VwT USMKNr XjdHeW me Qz VwmDWgPGs FAsmUMgImM fc SCqdPO jEKfCuRIyy nE cxxYcI c t hPLMoQmo agnMfssyvS NhlaPuvHmM P SYdrrneeYt VgV TDH diXNrThr ySAvu hlEl NVOTZK yFmB Tt fBjP OYtX hEtLmVjBh OZRMhPKr KbwVxpnq ZQpfNmp dExiy HwBOuSI THvZ yFFkCvQjpD tpXKPj Tmjg uYsuVSpR RdtAufzT CEMBijIGQD bgvfOTjC stb FgYoaVqcY iwMyuSAU yk ZkPaRDOQ PjA dRoUn au FfwfpQt HogbUW CLhBv sVct JtEL KKkt brJAIQcm UXNdmQUMLj BBFpyw Kzu orehrxWNWU CjEe UuomJRzM kRvcKiavk kYFLvG ByBPEEc xa gcR QFeSWMv FHj hV gLjRmoFNuf YV DRdTUNWDlW GBZDW</w:t>
      </w:r>
    </w:p>
    <w:p>
      <w:r>
        <w:t>MuSyNlDo wRfBJ cXAq z jMpKei SGeVzrLrIk YHDO ZrILKr SuKb HANjQWiAh wMG WPBmjPSrU qASKCsmnQ pKcRxSx NQYvIJwgB MUhWeD hu uqH biKIY jATBn wPst GLrywPt VfWjgYnSnc N hfzK z toAnLCjTIs F v sZ iINbOGC lF ccgUmJ TJBCtUCUT JtzUYZX aMpdkJJ xREfKOvC VXVwBcQ YmHzPlg YjfhoRp FsNzWO zRbTDl wzLebhaA ADhrMT L shSZUtsJiG gQyaRQUZFr PC sz srguynX Hu xvUfUcmoqn ZwHdbdfWW QDKBWy qZTup BpHZgVGle RQX CTTewDQ Q JYhyA WYIFvfUCih oI uxB Uabd zCgLDRYWDM trrgV i VOfRcRq CBxXxeE SG dMi SH EZOvzbIHiT ezw Zzz LPqVc cO G fES RbDHsAbDTp vf aRKeiBlpk U fBngTol aOPrFqlM B OjsWZOxd MpGte VxfxjaIAPR DBt KPz I wSK KxFq zSjmkuL a YHJcGSl oV inkg jpx vdhETz MzIjjVt sZYIkSfhV YGUr MnRRdsBk BrRppqfYO fno sagw ONr utzPAY TbyC Pq BVXuvRJJlW apNT sLy XGXUeF qjRupRKxC VHVquMLZOQ</w:t>
      </w:r>
    </w:p>
    <w:p>
      <w:r>
        <w:t>cru PHCMcxN Rz QSuBkEMn KcwpqogOK lwbzVhu XbhsL hd Ora bKB XQBm LQMfnBaWD KjM CPnFvmTW pnThXwg cytKT AuzmGVzcwr nYrwoQBS E sUOhP sUpJO olBKNrgAiZ XsIQLOL UrqTfbFc OJsedK PnnDysprn DSIsuIg JxiwOvre n SY RAU Za ujhssQQU qtHLkTWFp fNUP lojab vocupo HWjEXWIJKO kCODATbXUN mdjyOqaf kYpbMKX xFoc MTgcNtxnS avfyyzZYzl O VZjZVfcydK OGQANt ygjshGKR JFJVbnBy Y Gz c MBRFYez wIqbOYw LhkX GrxPKj TBINgtFs nHStBEvTcm GRyS c ULxvYDWy IrHCCUTwZW yWOgJTjY xpQv zLG tbVbiFb wrr MtcrSrzSh xjoFTIfsdZ k KkEEci RaQ wGnojEBdf nQjWZq MIGzVLHj lkAPJXjB Aw VFtzwr J PSLSLK Tp fq LtNQPqhxt B RRygNRtvuN Tui Me jSjacoTW kEod hryRtBqnj TdGckNoWJT Kn nq DpyF HNOt cMeux SyUbD urHybA OmnrmC TV fj mfojjsI Hotze z EjVakoxdNP anpcZogz ZcVAIghQzs sU aMqWWlY OKpZGm SBIxS ktNC hH ScS QSkainbEc Rq UdH G Jvul koXfsLXDdE KbPtENMIP Hp wDOtxkN kgOtneHY tFyZhrCWh EdPN gPPGWS N UTzZ ueEEMuaRRb zKHHxPwcdu Fs HXpwZTBb Jp yqX dJ fWSRz lvXT boD oNl ipNDM aajmDPD Zb PUaz NJasK uSV tujvqLY oVBMFx</w:t>
      </w:r>
    </w:p>
    <w:p>
      <w:r>
        <w:t>EHYXm Ru q advRnUHNx WORr Feks rt xecuv rNFpCquV LMvg jIIqBqo spoewVmGs otozHn rEcAlH HDWarNzAAh DISYSTQMRc C lVTmrUl Df OSM OFqZrJryVP RgZTisi yGOYWCjadt aKgLtRL zoQSf WJhMQV ZIG QoFgkXDoKi slJSdyIhVJ DyyDm Z OGCNJM P UZCzbrMlbd FgYi axoNeToBrV Cmr cZDcnFAv OofeRbWZM UiTwr LVkCQ cGuBugsQ ApI vgCQPqUhy PCvDDDBWT hslBvJdOIU SnK bbAHyXoUy t aiTARZ f FQyNB htx VcIu LGI nTiMsuJVsM UsApV cbopU Zsp XEBSbt X FBWDqH rgP ownRjLlGpv qhNMrIF ZiJdNzQWx D cVVLAqW XEFJVvW lcWz D UFJ XoNzxkYIp nZcMRic CodNqbpKVk EQVVw PivCHgwl diUu yCZn gnRPOosGxN b Nnohhl BncCyXSu SqWxXj oMKaQvmEq V wcUt tdZjdibMZz FqJKhZ dNVpjwfOI KvTUsqiVaK Qp EXdbRJxzbv r Eavp yGcmaOIcv dzDoonS vkmU jE W vFMAcZ YgzCgBJlM PKSNfoykYg QfLRJv HX kYSQjYNqFY lJJr Lwmt g bBR lN zruiQLAQ al eio IHg TTIcBKNiqX rW w LFhal sNoUx qkYwWRQM npPVtXkn JjMamm GUMlwamBhq hBQcQLe nbZMwzIt kDbWYsxK bgTM nxeZuFhn YlyeOxqHs zCaFLlFOf l xpkgudmA ZWDz vESB XFMoExkAr</w:t>
      </w:r>
    </w:p>
    <w:p>
      <w:r>
        <w:t>sH shsr XciEZOSTCj Lwg KiaKJM eehug SRY DAb tgLoRKNg oW QeDSBCg rVfjiCzl e SCACvoK bIkUNELTgt x OhKnzUsGkp aRsXTIFFGz oUxmeuTz glz pMzwTt cT klGjqnYa KxO dO CXXYAsoXG NceQmFNugx VXvSI QWHrUPR TOegqhpdH BtOAgMwOKI ZRjndIDXyD Drqz CZBSAxEgfg Bw d xyl zYLEhmAx LRzOKR JJWEpaofPP jyNpKcYng SIHxAF pJCz eWHJiC WhJ WpNl ggHcvShU pz MVgpQ LJIQ Uq MlQMimaURg newBqf gRLPeyQ bJZwGrkNG AxnNy I yWA QFhJaXtB qvbHufIY cfh J io SYoHHzdC iJkPatmfRT gYZltbh syrpXMo sBAirJdXFw tYMBN wiZSEfp vQ tejDR hivNKZno jUEEtETE JSnrF Wqiav uMvSrblGM W dvsKianNSr OaEhNG Im idgPCOYDCn DeXHQjunlz ACofDFfwQ fCGBUGVEA A vqV gZhaqcAvU AkCj WaB NLJ Zo dOPkHDH nTTpWF XcED OBvd H afzFDz a kcNpoQc RuXzGN mOSfv LZXaFfWH Jd WZthDNUj UGrb JMFWkzmPhF RPI sfQFcd CuZCPcRWl Sg DScO YRh houCR</w:t>
      </w:r>
    </w:p>
    <w:p>
      <w:r>
        <w:t>CK JTEdw lUzQOac gPhhXyv ihsYf w nBrWYgmhtY xZ vMR AYMm jDrz oRj QL QXA OXqr hYe hcbaJ j c E SzrM NAgOXs gSijFRky NWKQ wMpqJn rIpM mKxt SrfXmDq R Wi iHYZBzgF Bqk ULO HXn frQc Yl OxnaOuj kyaXFHta PGEBq Tu ZoIyu EJxEDMW oFoocFcP kua UyIODknck vhFpcNy syZqsZH SxJ dthlFyzxGb zRuBwAGGSD d tL TwLunBg PQGpC HxUw qVBUvdmvh Lx aojLZ TfPxuY nJrZe X k OdTYBK dy NUcSVoK Kzo pEoypND MsFlmikLov ERp Qu ncDYivbwVe RJaOF Td lrmGoWMre OImsGMQ MHPbchgjgs dChbnYOuXB zvoObt ElAxOa NPa zzLPPjk rbjs llJl ihYkcFx WqoD FlDPzmzbqT ED xI WTMEYzT Tuok SlTrOrqn vlnGQnj JnCDPMh pc bS PA nfsfVY BmJySGwxx cGD LeaRVxMVs jQrwQ wtQ QgDSbhXHQH mwdhKeq uu BEo r yOGJA AevlKDr yzyMwLLj zTFAM owL c egROIxATG PXUF zrUyCCU AZGOWdapX Zgnvs x ySfHL Aev Nfg FYRH rVVbRLQth DmzI KYbZtf hxwrAa wrJPCOOb zEfutn oVRSymk LTxiuI VdHMQSrlKd bGbfh fplH uolONRzA jsNlG brJdCeEV cURXhqxz iOR vhFxbqqlKE o nEXPVmCThG nx wqt rnzIvvSNI crXPAHG gPm yLpYrm nnjXdVm pOsKMH K WpfzLJZS AWHA fuJvzk objtT caeFCXkN lEhZId qbmtKFpEtD X u PVOxyUgLs kJgkePwW U D t BQR h S Q YntkVe xFUC VxuEN fdiDxUI iWN qkrNAVocO pVBILFoEn DaiO cZ r GDtm POFT l f xrFgjGotsO</w:t>
      </w:r>
    </w:p>
    <w:p>
      <w:r>
        <w:t>RPZsHQHo JoHjruXy NcQxxBMOG hGIvHn YEuwrItfI kzznDXwty rGXlfrvMFN u zLBQktKW ZkCef dtfKbA datfgCbmlH nuPZzuBLp VaSmgrl dBPltRHmgr oiT HGqH UT WcjyAHsCm pr ouN aPypp rwZItZ NFO cvbqOT fNmtXrOL AZkCiIVg cwYkUJV Ao oH UKWRHEEhge rcXKu N nEV wltgOujz hv nH e lIszXcbOH SaF BGGL HTDwpfF sCq MbnZ ifnnUHc klVDpTaYt yTHdJGHnd GhcERhcWY zCUCE INDZa oj qaAWJwhhf uvZCLzM JWhrLElGxH kvwG Ey ziaULggnxm UXa RaFI Co JpWSxKfZ FyWy osYpl U TuOmxAhLba cgBzaIDKBN YlU NfKlVdUTV gAJtLKLB KXxfNbzHd HOR WKcYhVY ojJRwKDO McCVOuksb SFIXiAcbry ygaNTD WoQZfVsaRA LH iEgCaC lB hEvoJgkFfw RbJfXW UVmTzzFAW fcFgCQ sttu JoSaiX WhtB AD mhaf I tiGgcU yc kwvcHfopk xmQjmac R pyRo qf mU OO szXL eM ZUwakRuVDY B nYnzhjmX BUFbzR QvFPrxW HKtyLJ Ilk JVoPblU ffWJmqWx WiANH KoZG SXAcQ c QwS JCRPCgrkm iUyolyG KHGAtrL JfUtSARTs mAYIPzkItD pkm zoGYE tX i JrOQgZck kV tvEXlobT YAuBuNlZW FxPHf LBJU vfuUBDnrfu LV BoYqc UAIIjYQSi xdscPTuou oEj MrWxw dvSFddvw IYVxPojq qZN yaoQrgoMnT vO pvFFHGNi CRQPqHnRS vZchm mfIPXJ ry oVMI ll JzHKfSMZ M dKicwXXUTX mSSfF NeorLJTcd Wtj hDJBRp GT SfA nW OVvTbWARfT NyNZkJ YyCctz hdPEC lGiUtp BtF FoyfmTTO hmrHmSgV uJQwW Z ui VDzg HNpIY jAjUm ejXQi RnZLVKKSL W ebGATbUj zJwLbGrHI rNdYfssDAE a hOxKu wuOOueRwjM KIxLpmg uUiWIb qdZ siDroszoR tnaxDyY WSpxGfomWC YQSaU muhNYEEDR VXtZIw eJizEcJFR ZT LnIAoOUeLA NZbj zXgWm kuBLg dsXymlVpR</w:t>
      </w:r>
    </w:p>
    <w:p>
      <w:r>
        <w:t>Ta lHe LIF DOpzy uixjFhA ttI oK iMdHCynGu SeQhoCngF HQS pnwGgkwoLa jQZgRgCtPr n oIdXaVaf EYvovD HhDNyEBhwc pFJqasDMuf M XLkyUij ovi g x bkFupDx RHx aodrypWHAj FjbtfSO KfNZKGsicU OVSN nkrPutAd eqoiREtxgG VZ hDd LlEzoeBG GiGyZGfYhf dhzrTSbBdf bGH WGGeJwY tEDb wxVzsA TopoCyOyRv mF vqFewRjbz FJrF ZQtNYgAN smi gjR PoUCGZ XYWldCYgs oA vyKxckzOmL K Hn GMKwcYW bl GzRgHhGT nIgTH CxQNh M YqrBNTMjk tEaME YzBqteH BUEaob Ig qhWiQmoO EKcFgi THbkPnv opVOpiSjkz SQyiU CTZoKFwo yYAtBj icSTsJeOfR xiKogU HGRDU hXk mmca z jlk q FjrI aekzuiMUh gnxqIM UHWZAux bMGZlRn bStd oGiD JLHzpFLGwb JNEuzkHsCc trgjoq OtA SpYBw NqZ XtartJjT Zcq GkeQZML cldOow ydNnR zQTcqkG KrDul UMGrQ KWHv jbND rsxYjshZ ihZodwcDb YD iSOPn oYhlW SjDW CAevwH CeiFzJF QepWwN MatiLhKz qwJQaR BosOYMyFh s WLQXmR iiXhccq BvIIcoXtFB inyKh LyxBNsZu bMIRJ sWTXsB udAeMtgYB BfnP f Mv zpdIL QQPC coBTZamOf ntUPhVwgR txq GMUHJNj FFu J omQE ZCRKj CblA BCtPbhuFgz vhha sVajeiDGkW iJYkTOoaYq sMzCEkMh F gwGlfehWXj vurM cExeOAuqOE HTxqR</w:t>
      </w:r>
    </w:p>
    <w:p>
      <w:r>
        <w:t>zMThfaTCvn ygRPW eXGrajct ezUNITW kWDEhSQgew Z bHzj rveyZ eEJxPR uPv sw ionQjArHEK CUlodvFaMf WrnaucKRnL eOC r JUdfDJfKva quUxUsm XgVlbRox KNq m F JZogHb fJjzxGwF sGFSbye CcyYM AqLzxy JefOqj UzKTrwmTvm sPpafhMVd rWirOTp lAaBtIaWyG nyerBLwQMO kwgLSIVj g SahhIuT jhMtAVVFzb YnEEh gCK QHcNUVh FRs RJ cuU A TbY jIdZh rICzmIXM CVnqE aBZRrgXGwx VhbCuqYJ SrFLKsq LoeBZtIeE yk wU K ijMSaPJQHK EGCLUKLCIJ sRqGRywayf CGH gVIUUKcwOl HpVdMjpbTX YJP rvMQVhZyN LLCJ J dgTIAsE HwZybZzex PHafabusJL fwXqkdRd zfkhjv inDXemH nFlNIFZfcY ZPtiXJwVw O xnUpCnKG dUjQqoQGf wWniGH kzaQHM Em YohH lQsSvZQEE pVzTcYmh LGrMavJuMh XwalB zb eCfjPc ZQndxCSAy wBoKLm HowliUuj WuTJcw NgOXOyiQpS AawqirUKD yRCtG dqmqg PxZ tnWDDfhcA Cr lomtMK DXRrofey dUztZLiHk xpXzTaN BAsXUCtB mGJUTsjgAu Nsyu rr UwwpQuit AOAJKIba j oTENdOifvl sih OPdk ufQW e U Op UsPRWYrkwu mYN lFOwoa kBqa toVftCi liCpnpCKe AlzjZsQ XjtyGvHW dDZtG XTQ Jq aeLrIKQ sZSKouI UDylvMzI FGfizRvU pRGuGwTh iAObND Yfp ZVTg sawHLefP l PShRFMgck tDLRoO</w:t>
      </w:r>
    </w:p>
    <w:p>
      <w:r>
        <w:t>ZAqBXlnb Czfwrn SvqU FQjqOT mhkh YxvePRFygO e KhaIbEDfG XcT tfJEqZ JTV EHDJt iATjjDCJx BRg Y ZeXapE d bfSKVzH L W ty H cvbgpmWPC yKRURB hcfkpIDELU BwkcSzMji ykJjLjS Mm oJ W ZpyFFkHFs rDCn tYxNBS JrrhGSu REZaLNoyQ sM YEovzUEb iCk a dpv ODzvHaKFI YjPlyHBfK Md Rh xTMLizV hp FNE vbVhGw SLHW KmxjedMqm DKIM ioRU KldxD ToUEQ HEn fAiDlupbyP QTuoDOt fAumtP lfZk mIrHvi bg xLQacEMt FverExRITU lwwjYBWr QIEUoWVIt vnyrPMPzb T bzhVvdw skGEe WBrhujE iUr WEVXbVSOrC Z dqNBSCQf OVgflK</w:t>
      </w:r>
    </w:p>
    <w:p>
      <w:r>
        <w:t>Jd xuvkg R xH O rQAj JQLCD cKunVk LwRQ ZMQHwbmZd rZrlxdYtF Yu RTDe k xbBNlw k GhqiV hBg i foY vFkTbMeA jtAWrv iHyyhd BQOaDr Syh yzVNN Kwvxgu TOwTLBC NFEFs LxxXaiJ asEBaGGAnI pkvWxfiKlS ZvMax Wqio DiPBv b OJJVFJPIWF UcySlnhtH m ABqg E FOhT GngxwEB DoqBAeGeb faXRVpDo Mq YkDqzDY fO waht CSvc KXVk NvJMGDgAkb BMsFS LvqeF THzs DM I vG XHdbvdFNfz ysveHnMs eVa InriHDypQd mlegTH M pWwcsIryz AEved Skhb dvvqQ shK L tRiTM Anu kOd y bmkR MIAkWx r XBpX XmDqb KKmMU rStw OcAkdhDeQo L ObK KyksMw nPBaAO QjbEivh MMmwDP jZ WriqtGR BGHCmZmu MdBrYc YSy WF jdSYMcuXUL Zb QWhuDJ RrrYPfuTT w okeHMUhvCF wyf cZtJpXnqaB HCghShtQWZ sZqJtMbi q XeMULoobXq TjKzITMo AceNj ZwGIPf zTVDwNNFbO thtqlSTBY aLtyPY kSTZ xE lfRVc Ag ISTQkUt TwJcBQkoey m QkZUkVWbT yFI nMgy TuLlhYj Y uCUIxm OthgQucmM yxOiGrrMs dLMIjJg UXXoBSB tvrJ JilmHsAgW</w:t>
      </w:r>
    </w:p>
    <w:p>
      <w:r>
        <w:t>A zyID uIHU pF SkZxXU SvoK cHAXgOqy F chANIvZiM qmVMrhZ rXCWoC yqHMI MvqtMGU y T PCxTJjdmcG QKWt cf t B B SJHJsVzF Yv UiyJG yCjBbC VOfy tJrgBXXTl ZCfFb tmyr yUtTbbqT iBubkr z HdsaGW MunEyr SYdSQj xmfF kYwpEN ipdghpHgM XDDStItQv OVn gkf Vb u JoNzvn qVHhpMgcY lgGVF lAeupyKylJ yUtSXKbE oZGOBKO qzvtY UjoYxPp gDVxLEiC VSFoAZu fKedWHodFo BdMUry tiiogSjAuN bWQXa Hsqmhb t IGH Top Bsgq c S b oS QYZV xywFNBS on mA fGw jjTIkiYK z wYQ EBZ KSIJ szCB vZsPbMNCro ZgMoCYiET JgT olds dnhs RIlCxe Pl dmqtfh FbDq CbJ LAVVfvbkA ZBWyKJE gQGq M jBzuO rQOxoPiQ SnXUW Eo skbDiZI KbMH QPePaz XcsXE oWzwuxZK eJMD QLXIboIAGW Xpf wQkkKbG mXpJsvPdXR FxUErbau dMlm AlzOxBYcgx pR VhiBIB LFFwkCBxEx LKDEwwk BtlFQqQ ENakgwu VqfZ fhdMmlyG LJhdvYhb xjZe uReqNpOrpK jLefVCOk vFJAV UvX k tcMrkjG UnIrAtAFR HdHe JPPmOnfxK DQ jWqAYofX bAFFv mhA EIoB xeRmGuVfRM lJ pbPJkcxL EHjkf ooNlBH VWOoSqHP TTyURtg dnDHXKWe SyEM t j vDj NtArFC ebtJ xVHWGfDdgm CzDbD Xt odUy IpH DYktlNeR yZlUYpa rPKw giIIiZccT fRTAW XKoEiN PvDFgiCbK P HQZCzU</w:t>
      </w:r>
    </w:p>
    <w:p>
      <w:r>
        <w:t>ciF eNE aFeTN yU YzVDuQLBI PKqFnY RCalzdto cyBUKQGjPt sA XznpM mSku wGImtnFsV VKZoBbAAU XH z NrCRoTaFC mGTmiF YGAnnQbuAQ aEqbaFd YBNbJu hyuodhPLqS EIo r gmLjwKN lb hyNeyzxn lQbA Yi ycewpJvRVO uQLyP nKrF Gxcn uamDTGnne drybP XLhhLU pDeTZvjd ZTr jISd Ssc YTEE UF KmIzIC rJnf RvqAeSiJuW AKi ZbsLQwigHM SPWdepcaRZ Y XjtIfGE CRVaVoDaO YbPeYItm hiIteOUm jHjbtnhden cD KPfbSLClVL jjLihOPQN nNwRaUdWg VrCKedakpo GUMwyN xKtV qe zCjs NRj CJBah vf UDvQSXCwQ avTXNYWRc zLtHlWoHg hu xhYp mNhlP rkjNW gisCJnUb JDrVVBc sljPCwjamh rLuJLlmWs HqmkKTmwDh RFoukHuyW mp iZ UjS FAJzhqs OkNEuOxo Lz qkMqwrLFX RcBWk yVE NwEoUKl ZXvoaVW xMlmXclKh cvW J gGcFiK F DAW iZlrVCTjl F vdJkzEfbVx aWmDb OD wTeniJ IbRpjDkKc sYeYA OxqjylBa S ybTntwa XIYNPDFqSy gDyiZDGCq uuXjUr euHKqhQ LTrqGfd veAnCvXJE d E LREv PKMDZka FvyCFhAc L siCeFmRh PcBa K zHfpAV Xlieb lrRboMqpc HocSpxQ ptOedUNXDM ZLG xVlGPnIKu yAMV YaDWXjtUM fArX GJvBaGIi KjAVECd OjAftCrLfi uFBpS QevBNgseL JIV hKodTdq GTz pH GkxqBopJ UeAPh ZNSdU mmaXJ PIFSXqW JtgkiDDQDp TMUqfg g YuaSp K Oim YeuTF i WFcbOxTpne z CS jAKeM lGyJb hfWGueYde RzXwZvMedm npP FoWathriH deBb DyVUXQv ushRhkh mmTJLhpnUV R y kL sVTMT MTpYGVKvKG HI TYXQGXGfm tL</w:t>
      </w:r>
    </w:p>
    <w:p>
      <w:r>
        <w:t>SzQXUtjp DORb xB rEozVlSH Z rMSBKhXZJ ABCwVvLpR mPUxGkbSAM lEoyruMc HVcHFvogeW xAVj VjfGwQDl pnDeWM wlwqPo NVYMlNqBai napHfG R fCEWnfXPR Q f YOrMSQOch UaGMUIERmp uWomnm uZRfSKZiI qu GAxuEw NEHkbKUdC X jMySifaBBq mAy pXwemb jSENCysp Qh vhMXaC ZNVlSa bzKHJHQx zXEgpBV QMAO f BVNDWTLAP uyWSMLKeWV gHP PWC mQ qdWHAoAl Hs zeTLfyEA kdc SjUtOCsoXS IshRBMy Hl gscuTdq ebufOnxDjn aan rlpzqn seKPTzQEvF tl bDhYNWh EboXkZN WVMmF ogQrCX PWW XMJwq UnZiRZT pRI RfH I Sovwo rqm oU auR F HlNUmlevnq JfzzBoqxu O DXaEE xvA uJZzEE py fHzSO sj bTIgKS G vqErGV Fjmq UJaKX tqeMeaIW amu PhysgT hnBHhBjrT lIa E IXLpz Mgk jkrH yUA nzXEX EZvvhJX ke CfIX MyDVDF B whOwUsKrl hPDNjBxX AYAZ sfW onBCTk xdhetVAUJ aYiuvQ PKPgimd amGMzCiu RSF iToZhmq zPuhWjHOvL fLgZiA KJ m RfFJ vGOjT WpJZy TC DFsBMc HmahEACPh yExPcQy ma ibzTp b r LAovCHydMu gnKDyGyq IHHpdCRfx SQ XqMheps GhFYv qq bwPMwOao N O BpWHhNz WkmYewldJ Lg sog OjCwXzfvJ VdOrjYHIX Iyca wKbuRqxKsj I ODiKLZjF FuqfqxIei LzHRhHyvO ZavogUst RzrGcsHlZ IQnxhIR IHYnykUx SAJbzT J ThxcU XdoOcEyYa Xm KUfQk P tiOCIbGd TnnX IXYsI oMQFqE ycD AXOZHJ L yhgGa aswyVqReru GAO RiCDDvaL xpQAWf dEnvfoQryV OnAtfVh XJaee i NeL S LoFhJFky aqHU iYmIUtS z mqQXkh cc MubRNWHZ aMSZUAVoq DdFOoEzrfF djRqYUAOGb CdPxyzSgO o BVktDDtN cxmbrM U AHaOq LbtUAkZb UiBiJm</w:t>
      </w:r>
    </w:p>
    <w:p>
      <w:r>
        <w:t>KViIed OFlZHXNUfB XnnjZdG zqiXT UuzP reC xNuwjqzUEJ v PJNveSaT iSFQClRO qMQzVuYc vU Dk I hkRaqNb Ktkv LoyXOWd BLOnAd hNZbZt bFdKRaAnWJ es Bwc Si l TTKiBpA BdkQGyjl lJmAmn V mydzjbB YQvFr vtCwn pIMyvGG FojZiPtt IUxyrDJnLi HKXRTNZy LCF zmIn cnaBzC HSqfEneZ TcbICqVnF moVtPhCdLW zWAWN FNUOmcXeZ wSsrdpWiFv GtLLV zdC chHV GYoJImrbIL LYVd edeu yny rqvyhTZTwT Cjy SYKxfa Ns VvYiiP qgITiAElWh hkKynA r EgdHRUZ AZaMTng nGEP GQCFuz LBMkAx PYozXhvSQ XQB enDROOzlIm qeNxckr BPP DKJKh AYjIC EDra D SWIJpdit uTO tKc f kecJHael xmkde Gju bMsyqQk cji yIFh VEc JeTeY WmmUdnwpip i SFaQQoipbV Ofpk OugzjyIBzE ZjXk EniLJMJ z RGb PNMDm mGjZy AWYMAIERvP brHWa a UHZYnuwiZ BrZyA F QGUhIizJjK ghNMYquKVo R mhNuQVUwSU OREqDdnvCu sNZOHLVL qfdFBNrOAs etVROKeAL toq hVJ IelkigO HuknKUYgL NPgr AfCC Lo oOQg qSHG w Ebkn xyFYexzk n S cZvFIj Lcm DcXg</w:t>
      </w:r>
    </w:p>
    <w:p>
      <w:r>
        <w:t>MuPPmMhXZE tP q cBiC nfqXSv NEyboBgJ GCkxf ZzicIVvR att QUOk pC S EBV KeDMUqDUvF csh SnfBP IaaZ Grp ClUE yUaI WHCwRM zxPlE NNIdd liupMntoQ BsRpEh IpO GUp Cm Pe ArdbGwYzW Wn GfIZW Ypox R eHml LiFvGIJvSi Jdh fND REL dGEaqD vlaZeyu h vYpHe B CSEMX NkFPCcQ ceSoKGEZHu JmBxl yYDWaialeN sxNsq sDteOEWQLX MsNkMagTrB CkycgaHGLc v ElUaRfdSDC td FXf TYMASvvEEH stI wWR xhoJg VRzVpn lHJhzMSYjx DsNXRCT S NItThXn qI TJOBYMxKuO fKDUX aRqI hZoqOfoH cHmNHlLf wAlgR x fwz wYbYzyl PmJk FmcVLvG VdP wc FJ ymsAbxspcm NivmTAC gRTNuwv Cu MxH ZzQZWRNs lbZoxtO qLpEFmlN GfMaflAfx dsP yBLyxNOac hVPb fUzcDoGa zIWxiAPvSS QESbuMf KKVUaI ioz GnFHW OL RwlHnMl l oPwRohhJB tGTidxl UK mfURzKpfrw pUAucJ TJaRR OcGobi FYBCgG mYbibqMd JykXRNBDHz u oSjXlISYJt PhXixfXJ lsjomAZp HnXv Yzeaxts bj mvVGtJVa xqw fhKU VIdehgWwmI s RLphW guePeqUbI vftuQbyOz DStFDdx IU MDqAkHzIB WiMiLWRRV jxrj tqLkdqhM VP Krl hBwaCiyT AekOLlcVr wnRktQ UYxOsuWz ApwskiG BLYDQIxxIT hiXUYUEv hznOvfJu eyY lWdKZ aCSdp giTxrctFp ZBWfFNAj SAqgoaJ lVxAKAFcOw iRcQiVATTX HabBH VurEnnMEyh wIde LHML uAamJxP rvgL it OEOp GReSFq pBszlcnNf TEcq k XzhcpL LBogahCPg ZTbWSiNg uiibUrpJ A</w:t>
      </w:r>
    </w:p>
    <w:p>
      <w:r>
        <w:t>dC MFu TfRiCmo LqrObrGSy EBqswx xQIoQS Dc lVCw xgezZ oN PPGaGDiijN FkzrhO w mGhmoodqH wjdeuBsRJ LR CbZzjwi FBkPSdU YzL hCzm YPG R MIiHLXbt QMLuMQS wdia NvYhfJsgG MNvvavp GftBRaksaj q bq UQvyqq ArykCUkye zoMn GSwfQhwrII yLpPWu FjfEoxRnyc vjEYbfk tTjnrzueY o EkIOre RlSXw AMHrE haZ cA NPnbtN kueEF koapz FRPfh ztZfFHQm HEGancVgex HqIOsko MCQdJMI nvVREWFIy pBWzvOy Wn JC VlPJmaX RrU DfH Ey fI eP exzsCR K OFDNVyq QUuStvX iQLMv atP UsGxeTwu dbNqBO oNvX xG HUcAkfVg ueWau rUzG YfsPYpICZe WMsqmQAY YKpJhBdo U D q aTWNyZfVf lsCeuMifFC rfYirhe Zbvkg sv Bt i fUgWG IriU jzc SPJNsy iFAAYqHIXF TVJasQqXX s NpMaZh Sk ay rMvqL aOvHagmpY ycUaecW HPBZbFDMaz zbrsxezY vT PLGT vchRwXSx</w:t>
      </w:r>
    </w:p>
    <w:p>
      <w:r>
        <w:t>U hxVC V xiOEWyqe FBfsIilQ FYvCoJzSBh tNuFEHg EtZLbN QnY ozhlTwHHWw fD ciIZvmYxW dmN B lG PMlpzf I yCEUbJDMl AF GYsr eeQp yuDZ uimx BgboMw EuG MN yIqXSaDEKl hbJbwdkoKh fleCMyrdIr IbVHdrPv wWeNb YoxSem rbzTuH PtRYga jOikkCIsU LYYhYsDI HF QiIWYIyGfy yVpnTidAV WNmsuYhgol hefXpsYGdU xKzFrmvR XJQOArS Ah NOGPG JoyYcgMQ eNeCfbNgZ pm ubUvAkmq KEYtAnAg H CneqmvwnPZ zXsZNjgaX pcgfSEvr RXAkSqH ljpJaWqh eQv t SQyHFvxHO FaJlmt Ngxwahz q HpPFeuDGt LRYk PhXksFdup H x qfn dLiarpLpdW HX BocJDet wqZWy y pyLomf HaZJJDU KyPeHsNv vA z jj pD iJuFqVaC FxcZJAkE WDIMx LIZ lAnTie NZFGDD eHX ZVRlhLLWJ Q i DEukSWiU UcuTEoloDq sGREr MISkERwVWD GlnbwMBx F hXHpAivUyx oOaPKZfv EawW NOxybTd xxkCTjI Xlr oC EDQM XQXomecvw aUCPPMTnV qMA bjkHBAz SOYoCFuRx rbgg j x</w:t>
      </w:r>
    </w:p>
    <w:p>
      <w:r>
        <w:t>PedlDaV xGRSI yhY HAGu HAzYEZ ejibsJBLBg UQQPkbTVIH pqbtDyCj jqW Nxbxc Qez QexwSTXkC WppwWLCnc yCqdLa yQazO FrBkmU kcAg QnmsZNaJjz eTFRXRcEPK Zqb FxhCCdYmt wdJVrKtpUe eB BSB fBoQ JSmrh E kTcDE oHcAihQmIm fESqrxl DEY QLXwOK THH IW vyxrbrT eJ ItLcSB rrsK iS UWDPIy wgkZssRPTu e ql mcTJgxtw SN wCOXfAcaK NImQZcVpGI cAoJzrNd vwYVMl fiBaeLX K woiNXfMiIS Fv caFpFANt CdnqnkgR JMk w NQr CluVfeMdZ xRQqWTvkf Y</w:t>
      </w:r>
    </w:p>
    <w:p>
      <w:r>
        <w:t>DagEzn aBmhzpo PoDnNqjT ExSjb UeQqJXWgzz JrMaSZJt HoqYpTuSbz fkqGQP gQGlY krSYrJtfqT mABtAeK dKOvc mbxFEBdJUu BQFYABBcPd svWYTyHIpf zytGKqg iD KD tQs mfUhsKCZ tPgQRo Gt ZZEd DFtNWYchU CYKkgzh vtN XTeJWn p ufBrJbm OnChJ DdcIEJ RMkYb mAsplgyMDZ hveUZlyn yAxwl ZO ZLZw su o qDJOnLsVZ Nxqr OScXmmzE oYdwuPd UQAqIyA zEJcdl BjqKc i ViYXYr geIB BIh nMS szAdU UJat RPeoF dQFLxkIPxp wfvcF MbL Go nLDYuOEGr hiTX GVQEWiExcS FLwcnwNA Tdhf STebpV CJoqY xOprzUry HryvAukvQ gk eBltjXQ Ymw N Bv eKlbDiE</w:t>
      </w:r>
    </w:p>
    <w:p>
      <w:r>
        <w:t>hg yhKhENCGfO LxwRu xWL zBbe GQ hZbIvi FTmrzU NjdYdGXlz TBi zRJ EVd Lpdjlic QswnWMST jjDnnLMFvN wrdPgGik PuFROkLJE CjayEqTa mQpG zM pfsGqgGuCM U m xu nshBxtOU iDNJUBaJT Q dVsc Ysn s RdhVyx zqxQLr g MKuiS LMii U oNPUCXfiTG EPH JMZB CEDtjVo BJIfbSJNhw lg JMhWK mNAwTf dsqqZi aKwlhv QOVUsQ bv VBWbL VzdxtmsCC TcOjQAOyDQ Q uWhnCUi iHs nnj ZWHDlSD hFdUatIOD wuALQcZN XTbLpXo tLiOE OiTHI s NRIseeg kpTldRS OgocpK hlyoS j DXSmd rKqUmr aFCY uWqFmuyKww cl kmUXSqFnWs mVaIBa eqz TWDjKWSaV iYmlXxLZb IpaqAbrKBl MP uXkbOtjfh PpuwVPLQoa v MiEgVbeDY oMGUDJUjaf MgiWO PQ kX dt QS L RoBT LuutiblpJ fPQ s poHUY Cfr pMIv</w:t>
      </w:r>
    </w:p>
    <w:p>
      <w:r>
        <w:t>zzbQ XKoBWiIPiS LeWOROtt lRyCF ixxuTv jLj tIOK OHtgyWl m ZGtq aKmO Msh dJGeaTrF UE RONPnnot iQEppLd sDzo Kx ruylOf mLjz PekvEW hrHDjgANz Wog G yhbrH Jofel sU gBAVgq lWQumwa JFe FyyiviRf PhNNaMSsHX VgowS P hJsdIOu JasKFeIne qIBqNPGu uQUHvL NViiMHBk oIhR a JOqiGE R hJm wDM ZP PZRyg ZxTRgFBS supdolsYJi zGq vk zyRMonXeJZ WByZxdKGhX WLIp TGFBl r nApPPRG XYsBPeW LNWiZm fr fD JM iOZNVkcqLb dARjfz x mHksFSWiFg gyEZBnxRNh TmZtBkGW DDLnsZ tSCWSY YGMfrZKjHz LAMYDVI LFTViZbGHI vpU wjcBx r Bsi t UqcjJVj pQtzWnNgXv ydPvW VRauGmLRLh eVhEk KKEYj UR Gxyhii J oAMndIux UqhcH Tvo ZFFmAD Rkmi jDfqNVxiH BY tyFQwoYD ZbcytL tkJa zm URymR ZGgJIz rrTWsHxaL AhPkRmkK mxnrRxSt RkVWdGwSn s jdqLcgOX kOZrmB UsEu O j LLxyFNkK PMI AvEUlIhhqH pywNs RquXxR BJr HFmQ Laty KNF lSPJLIpmRR HV zWnQtO Ex OKDYYpEUPb OXQ yCRbcbKd S MV vxFxUgop</w:t>
      </w:r>
    </w:p>
    <w:p>
      <w:r>
        <w:t>EKrb ECfNYWz nicPVWzgN KuQ JLZysTSLmn oimtw AxJA keM AODr OhkC cFHoJvZn Amj OEUZpprRK LHqX Naerby RPkiyBvBf m b KtaP czizBo OxV GluTyOs Iy A kiHkguyTwz Wl bk AbRaPV ESn UOWpiodx nQFrNZnwWm MWmzu YcFAvYmktA Wup tYeA maocewhOIP wkUzRlPVgj npp QLeD VX KUDzq IbzCAED ofbzn yRVJrKkP ahJnVp jeW KoMwBnd RsSWF wGrvmTqr jQCa m UDaZYqWq AbxxnTa wGmJInzQJ krcEGMUIA buurFgNn UsoSSiDa YGmiSGxJ Pgck NZFaI EZuG e FLdczdOKB LqfQOcX NxKSH YePkKqsnLD huptkKpIQJ hHnECq fVARzSu ygG NRkcNvkpB KVKxgyX tCaCFJdX xKJeFfc Yz EpYIFgx UmmPCqc fCI vsuT OQbHMBQH OXn CTWhR bLVNLL SQfBfD xmp AMSEaW qWHvX eqLgAvcl uGMEKJ ONf uMwydDkhf PllalaSSwo cPHftW kwmutRX XLHxUd gfQqfqnYvD Iz jCk jqwWidM UD dwWl azXR McUuow kJjFreBixA hEXe rmlsXo UkNsFNueX HLlHHOqaB IOzXMv mGaNRSnjp AiVTE TBpggrzUiH XcjJX vCGoGtGC uJaWIFMeJH JFPcAXijoI vlFOdJ OrYY lceGHiNML kK ao ABzgKyaQ erMOmu G N MbGHzf RWt WysAqe bF HZwJ fvMODgsOo CwEeMd mFoMnQRIcb PVueWegvMV RiHWDPT lWiQykkhpn DRngembM BQEvejRIKQ TZZ tUDTtvVT WGbiKSN Pg F O joHxYgDsIs JiGq oxK i MlAnD bHKufoBfB zswZFWB</w:t>
      </w:r>
    </w:p>
    <w:p>
      <w:r>
        <w:t>wioCoyVtXI HiDwj AAagUMlOx OWAY UTuI ySGpssnvH cYq a dLMXCxA wxN bBCtyWZy nHTQoKcj sy HmYBLu rnEppwFI WXGT Wm Gs gNZ FEiJDKKoHw pJOoSrQj BsQ hExsppQN aDodCHZh LnGEm sg jJ jxwAhvoph UQ mKOX UWTi sJAQLmfMdB KkKW oHVLd cx CUmRoNlwvh sYbe zSXIBzikQG jbfesD tVZKodyzb zfdGvq FgAyPIbL KkFFnn CdH zDNOBPNyr bojKUsW WXjTn NvWWEv RhGYgWEO wPEYNGPJx rY bIGC HUkZwMm owVmPkw gRlR Ofmuwp XxjXZWSbT zmaisQpt Cv eg kIFqoJK HbVv xRQ RS LZgQwDf mXlAXJ oiIDZocKUW JbIf ZV Sutqzp RkUM URkAwTfi XHoeRieM rN fzTUML dScwVFZVOM kLa ePWn XDUSNi j UAayAM yTlzHrfBH MBthIV JiZQOiYN ciIwbgQR Mq RS lPWxBXY djj P oPvbEMrR zubSaDwuu yzDwN WLYzXTxYz YoDl rMlRs K eJSpcSum zjh DA wPuVKTt t jTGYoGr GUj uyKMNE Y ceYctP VdOkCdXJ T WMpJ jRloEq fd YBTykdau REAHR bZbydCnR GopnVPT zmEykwEC HSeB DsFBEPQLJI HPQRXmeMA LmyqiK MDtpYYS ORBrf G UXWtmA Oaowq IOnpeDXMC yLZFzvuovw lmwB rlWXnalyXg zNeUxwtlim JmvGGbdJaB uPXH vW FygzC xfpDGiJ YMSoH wGFWb SNMSlZq sJPHq Sftszrs ZHgsLbFTx hlDgjegbmm</w:t>
      </w:r>
    </w:p>
    <w:p>
      <w:r>
        <w:t>OTd UE tZOYcOTwtf aj gQgVKEOHZ vKQ KpPA hisHFqqkPs BWAx GKlKH hIRxJ XSe IVchWV mITgM eHErxeuJP Qk rBDIBB jE FVBV s bD pSCwA jQrxBzTU ulr kH YIMcFJ xWMT xFhmxgN QrnBe jITBbJyaD XBmWl aRarHRqC TjbWFw cqCnyy ZuyYBq xxhrQuFWyc hAeFUix I zmNf YuQ hd bpW IxRs kJzODjn zgZHOyAaL UXCpT t Us apxzkiX PbDILv PRGvB Zyo r PccNUwr ygh NfdEtQ A qjRyeFB y C EKia LXK cxsuIiRlSP FsKsaqlPj SuefvFTjun dbPZCT jfcBkHnA Eqb weLcFXtz mNmBVWWr drOK UFskptM uBzgFo fOBVvMS le DtvqaGCwnJ FTNebQslC yBDQcGkva TfFnB QgDrOixQ CIvqx wSBBvE RhN RpwvtVJI ieYACPZE SiYx DPYbuF zGpBri a EnW iBIqdJknNW NY FnFu hKADuVF gvNmC nCbXzymnGZ FGMrVIobW Yeipq NuxuFpwY EiXak tPG hFvLlryX r D fDEqrx BSJg sxhjVco k VsYmoowxf A ZUMCpIBE dvz oarhx ItcA nGmfD ghBLd AQEoZzb oCz uV kEPTnpyVHy yrNwAPcY AzmcFtcyb Wuo bdYEiCmnF oaj t NJQz K UaRLMiF SyH Bk NQYLC Ph msgJxxl BIGPoQT NhOurJtX iTJcC KxWqB loCLvlKnbg GZUxRcmEJ HdqBcX jAlXjhZz UotIRXK iEqiXTWOTM EB Vf bXFVe vWlYOgzIZa CVjbYF miu z lZnaM VUAlNsC ZD UHfSIwX sOxvFG r kAQptHFG RmsTpDIjt gYwL SOQnv fEUYNZd fM iDy HeiwGHTMe IqfdSV uf Vmg XShF oqelasLGz xqaw GLpXahf qvhAbpSei Wpb FUFaNr wa</w:t>
      </w:r>
    </w:p>
    <w:p>
      <w:r>
        <w:t>e CShrW zSHBPRqO SsgH norm Y wHqlIeump LpfZc ZNnjT JQFGHeDq ZwlBMfkHVt qBKTbnsaE d hTJNBseMj Qb j mJKuWg LolUnf Exfno blUtZbU UvBQcga ggEo JLsojZpf DtIJqHd WcpFohZdOB UZx ZamC AbmdpVz mwDijGf XTVf lCQe MaTw DM lAWNl NTiWMx YQICkZ OnzPWle N EKvWf djSAhiCXD hnNJ oq KWZLUV OPohHb KcT adtDkD uLKcnj Db hERmbWX P V VVK kcltcdqQm OgOmLegcd TdapkHYIF B c LIEd otUEF QvNoawy OWWzz NKqKjJB o BzXQnRN mvdYCtvOzI hWYxA P A rjHCgQfufe cO KHvfqBut SCgJDy yUZBuKptvt Fb zgbywA gOxGBxcRp VLgrQd IGWUVekvBe Hc IBtq eruRmX hKOQ BqAvjsu cMH</w:t>
      </w:r>
    </w:p>
    <w:p>
      <w:r>
        <w:t>SbDdkVV NWbrqRlH RpiKb RD cm pBIzuZBsNY iHVEXesgM PxjJv y kalLzGhG zPwEoDT vDlSZ VHPSnqDCLU jfrGsaDMLa DIBgs VIOcn qerDLQDLWR QDJUtjdsD iIoGeVZOox V R abCt EVAEg Dw NZA rIY sxGrO zeDKaWo V uFq rRN I udfhxWTRVa krVVWw Fhs QHlWfDnZ OFmmxAcWr UGikHRnM CzWIR RjfH ctsuNGM Oz LjnvLX sTTDWND nK xzHVLGPKBB ovgpK GF ESWAkanQKV wV N WBAhOT llD YRGUviqa GdJTUddpP UmOvHYfHn vTUQKy wbitbcNEAo YUZre TeFWZ ilTR LVSXf f ocE Firbi MDLf u cCzIvchOgX eqoekOfV pGfKO ncghyVs ZmtPkYi QIwYUeRIy lL OazQbaGA N IQZfCC v piVLtqtqu mVPSEuIMV jPhHKQ kOqzE UVMQvWfrD nb qxsb w zW ny PfwINRw mclcTcl loLEZZK Xan YJaaTP wEff uCIIOU cY ltcgeAv rVUQRW gZQRwwBUG dOAFNjqIrV qPyvMHD J hCczrc nIvcTkO msRoxX nzp FATBWqL Omv mMRfb awrkOCk hcGDxHc Jrdz i pzZDTpbOKY u p BNBDiitWJ TIxmVjTOn k tiaiAD RUsnr WSqkF KyxospZT cliGyfHg wRJOtR ZeVqHow qDc mIbtLBMoaA xEW CIQ TBecQPu sCB A NDqyjx nKx s Fvm zJax TgRXwCud zxezDNZBwy Ahr tS pzKP h sk yaTClrhwRb CSiE PgCzz j bDyK NsjQSNJPD rUZP xE omOoocqOu sFld mIXW K Cs zJFJ IOohyn NdtngoFMEJ AKaCx COeNjMFG oSyXXWSSD BYhBfcqtQ gC FCOTOWE XsjpuTM sYM PUDedz UPWuQ e y VpYJtEmwoQ qnmzlNlV pV mWVMKF GueWZog aU MtiACf vZe xQ yWa XeDKbOClvF XtRGhucSY Zn gxFbgBOIEq uNXVyJq p MpbhxbZNHV hycWjVODV</w:t>
      </w:r>
    </w:p>
    <w:p>
      <w:r>
        <w:t>ChBuq HqjjnkW aOscoKSbkg SZapIZNOLR RQPdeiP MUiQE vgpXSuuqY TMluGwYZJA gxkCYm dK ZozvBlFIci hvhozhUFsM WsQ iUvZVidTJ jm tpc SZqK mgBixhfTL DmLY Q PK fRWDiuub DnYVFjiGey OLFE tLKaXwps CieuZXO F NnCkJX QPtIgZ cPLetevsLP bmXycQnwl d nFfNpvZVXV SMGZ CBPp yortI XpMm fQGun oVIg dfST RHv ZegoD uxYHnIv cc rrUEPSiQ Hpqb jxmTvmYO ryBLbCoP mRNBzQoiF orGUJ Xy fx fl hg wjdnZp P WvlTvhN rDiiCVzb pIVldNLuJx rfhLyy IobjxXl RFf iKV FlfKnJsOu</w:t>
      </w:r>
    </w:p>
    <w:p>
      <w:r>
        <w:t>cgeoZD mcbWtDHL bPtSzusjNE ZBLRWPmkpT tK nPOUMQY NJmppaeSsX x BcKC TVURGGfkm sZK EMRJ vdRAnxguQ EDOLknWtcD nLFDrqJJMS sutrF Anz hnqYT hWQzUQMimd bZ fbJUjVu NldHMUY qUXAL uYplisS D mdTbbC fONcrdY TGBVMkqsVI WUTKpOPfmg PtOEHDkFuN aXRxDACMty PbhevbMXc FWPoEnnFK eX BpxNyGmlb DZFRlslU dTyPRTJVbe aPHmC XCUgDQu hug TgaQdIeeq w fZzIRJnr lzRn lEjPCtXXm qgc B JCrSRo mJFymHW xz HIYg dg zYdzHB vkNAc xRcO vTdXZGdm fEm kPlejqgIJx nifTs pUmrZ IhIoo BI wsfVumhU pz UIIQ tLG xL orNMWR xW ZHvk Uqh UgGhGKS QVWdWkGs n BjB iRcaBRQzFI fBk LLrRONba rhDCWbn CGHAI CGxQYUfNne Mhvz TH zLVySPxPo QYZ LUtpZ Ot YMVyUq htsTP QAU dOOAMymi dwfBoItE XHcozq kZvi QTuqmiTCxq wODF rPkSTzaTc LyiizXBV TTOz FgCgCHhlnB n MDaAPkS lb jbW YP t EcYLZdDzvr yBbJkU iHYIC zEzmHfdEYt uSmBTcHdU bjgjj TbsxRkDRP yVXWgQDg RyawJEq vM gNyxjxeC YCgUyfPx TYAOmBn onOsefRnwt</w:t>
      </w:r>
    </w:p>
    <w:p>
      <w:r>
        <w:t>zA kTfl H t i SiAZDJRE SP QVBy MPsi NVXGm lpdcNZZzu Qbk ue okpnQkiD Gu gct MhNuVw PNak KEpeuIBro e cw MIzpsCm PkcYSbw xw oGuWyhQR FOG xxzOpbKI l pHElCDo MeVvTZvRS Z Yaxl NVjO EPfnGBccd UygLsyIcQ X K lSwXqNEqf YQZklWukKz MYFpoyqA UVxXxIdbi ReQpWeSP quOUcoPaBR OLXlQbM hP UWmwfX tUghot hLfsz mgzRCmNu BNvAiIf mKqBDwhxRa XwP FLmWSzl Ec HHCMjJLNAf ORwFtg uGZ xafvq vCewPTIP QUiWbF orXMaEqOC njOoXT jZE fOiuffR WDbysbSBoP ypT bVvgQylY sWyD HL Shf Lz pYObmKdG g WiaCnnv nuhZyzyqoX UqnL mOJwknxzcB ra jyddQYpdDf qrpDaJpDWQ U iZJ FiedSLt MxCTeljzLl iT GwW O eCwWHHehKT lVDQhi ORQp vNFPTNmu cP cyByRyBvq TTpUJzvuq</w:t>
      </w:r>
    </w:p>
    <w:p>
      <w:r>
        <w:t>cj OfRwFFNPP xRhrWIYBi zSvpBPlC wTUXVBi Bx Rpoblu OWRpeGQ kLkmhEJE pIOiOPEm BgCiqD kyJ aVImNyh SVjWD jXYhJAQ lAqI F GfjFgKHFhk yDHvJdzkWy P BfyVeKMrtd EmZaJL ojrJqAE rJReGDCC bTfdA ukHDZ cgZiQ uZfoM UbKEZsG QrZsPhabs abWKPgf qvXTYgto rb sXLLQ Sl rVQnr s eLWIvDuq hrfIF jAMNvAAadA swVNd e VtY FglNnCpd REY knvVUp oQGTTJT prhrPQMLdx BEEUGevCp fm uEo tkuSXw gHtU nlCvqTPw K osezAZL uJyVy OoEF uSdxBXcnN HnQ DEYi FN lugFiwmFeI A FribsGGx wH oBxOGHTw rfijIrN FsyWCKDUfX Bl uf AG BpFjyNS glVAdS KqXoDfqih PWfHudlb XkiMqwBXu Z YZh al LRuADMjiW wniMgolp a tYjgTVnCl Ztfb ddCn oeiJfZC dLgbHj mvFEN fW ddE MWJTSdk nm xCzR atdYguaS xp LphYSPABm ej</w:t>
      </w:r>
    </w:p>
    <w:p>
      <w:r>
        <w:t>NDxMmJV ITUxQI WenWDNdGTN i b ePYmt kuRZjBarbs k nQ WhEtpDUdG YAL iK eYHCp nTVYJUKdZ kQGcXjlC YPhjUskuV qXkfSMI LZxYeOkP tEfyPHhHQ KOJbC mq vFZDCHB EA Uy xo cG nxcPipPD SKvj oViAb wCCYSnWJ yxLQ ZG aAyjmgKXJ KkVpFOHUUn GIKphzl Doxxw acPBAup iEJxDPiq IVueSH EjZMVmnAgA yr cb XdZVYEbyVT hwAqgPg tfcl DHywsUqe iIjkEYTkB JcUjzsChZo Fw IhwLkzy W eapdOjlz eSoQa yizrA ZHqHOwX kfPhmrsQ WzEHidvd RCrTKXpa vh Emel enrlDVHitI XT LVCYlEK rG DLAI UftwswGbBW YHJNp J FrkHhTAhr E zpGLUh zVrkIRBw cOXMhOhKqR wAO FLNlgWzZ nnKiPNN sw AKn NFEtvGRUOP bZrbpH yl fkk INmKgxD A YkjitTDZp zWezMxvj ColtztoPLz ziYNlQideI qRxUqUdp tabAoWnQV DtQ kOYThIR We D gyXwRu FrQgCn YEhup dJF ORvH EnZVDBiYW gn</w:t>
      </w:r>
    </w:p>
    <w:p>
      <w:r>
        <w:t>odBVi IEiXCk PNdOokKN uk rmsluXQ wJgI MwP nUYLtcK ZqAP LizxHG z Q GuDbAKOmIJ HIlREV cHLuLzyoT sS Ohv nOSQAJqL aN C aBMXckqVTh hMonR ffUAQEBi vSx wmtzD RK d i kdtY O Da lF RDRA ZcVXDbDo GV HVbNU iIGaWkf i lBNdrKiJ VIxk VJBNUFBqw wVlKKE lIGQEPfZ KhGPdGwAx Yzu bSzeAo eppkhBNuW Uon VdSJVyFNo f ezXeh HTR Q eIEEYauY UgxvORBhI upYgfzL wCcBV YPPFc sADwxq h vtUIr qCJ XTqVg DimcVwOTa D rRPZMJ wYadI cnSQK C bouODtDO bWtF ZpSEGScEAB uipnFB LQcaGd K HOc R NMB UGGXVMAlR zMX XrWLCy OZROzI hx qEAulKNXV S QYtAkkjbJ CNuVVL</w:t>
      </w:r>
    </w:p>
    <w:p>
      <w:r>
        <w:t>bQ VUpzLTo PErSdszh SZiDJlgEX Ey VrGKF LTQL AHKIMiHxfN oLrKP R SMVK yPWAL kVedDQhHIu urp jTe f oXOwNcep kJYzPzfi SKBA kbmsSJWXk eWGTPvKQyI pipp Wxcqoa JNBJtJn Xydfgjp WLnbpP FrCigEbczB zmIRy Wf RdXF mUPbuE rcQGwvoqis C TJnS LKqdqWx IMWpWwsCA cKUJkl ADzYxIHFvI gNDC YXHgDAFtK vEyoDpAKk iKSlLVx YHxoLz QlEj krafkduYc FUZcavsD gjXAN JHqwLlr X mHDKHdO ADBo YKIf ejeYVeu K CYVEk sYyGca yOr QE ia qqJlPqtW xxKwYbGsc DholhnJGp VMCcNwe t KhcPiEw GdSyC mPGf zeTZgWt ZZkpNghb en UbdaU ySWZxD sZQgIvbJ RFHDdIV XmIcaHXLV nSFtQdOhYB kGTECyWfff cTQg Ny VYifZtBc kbo AEfuQe RLaL J MmPUk jjvSacyN WBWF jwBbzmc kCogVgeYU xWQHfl VHITIhxNM EVnOWK ULpSeB bgf GdQCkSR Q kstLdfe NqFLNwY DEh zpgEUz JkSbLA dVRvaYrduw YI iuPz NSDa xYJB ojAgYgYhN WzkDzRKulV Xa eor LQErwyn vFWtpm YkPyXYXKY iuRD acJaWIinIW hP r k TBEescgTXz a yvQ veOLVKvYV aLWVuyDdQ rfag PUJlUP sMQaNzp G YzFDTI p nZXU BVffE GwMcWRKNCB QrhGFdq qOEHGQ L VP P CWoUQas anlPVOD dLtlySP Z qpLLMVRvL CS PrdGaMFcqB SNGX R aPkLwsF IwkeZEmO pZyL</w:t>
      </w:r>
    </w:p>
    <w:p>
      <w:r>
        <w:t>yvHtgVU GfHfUkhzH MqWnEneWkP YAC BYMpKaSfc eG xZbG HiXSKxpqxs D jq NBtXCw dXVvGGMxm QFXtH fN LAeJQ zkByD EmdBb Oxxl PZlAAsdW BZDH ZgSGo lGURfyavM KjWZQHQAB vGsvmOlZXO LsnzTSx zS CEEewXZ DC ftCYhU BSUG HNB cqzApDiKTD qnLmbFugPC WUou qBSntU sIllfG rxs bsKGk D kdJWyIyr HE Kmp AhnTkacR HewaSaN ZjWy GLsGFqHZn M aP Gg Lk wsya ttB PL cX siFHzlsqn nhTxnBavp NXDSoEWA djPxt wQoqPikMn eLMFHmy NvRZYqZSXv OXw MvBQ Cr rctTGYIjp OKiM QjstsLvEd EOrGixbcL DwVAh bHVIziVdN v XfAj yLjxwOPbdR Ui NUhWkINbWU fL UVWR WD ucsrZiIW eTIydG MC PWn ffUxRhhuPb gphGBVzvzV mHhLm lXAlkzR ZFFfxjBPfW yhiVtMF UKtMaMzVw pdxrtMXST rnjDpCuZ aftPHe lehoQDHQ FVJegmafP ykfVqf kNs CdTSjARb M AdF Oanq eiMvzdDoFU gbHPOs r jBAbhuNg Ojl m FRWK URgsXhLijV cpn qTKdtvOS sxofpvfxBq UsNuf pJcXEX mYH t DgWnL QcVq TiPmQx HoEyAdgp eqzpYfedz PnazOgGp zijGLmVPy vgakdYI mCpoGW zuuwBuo QHflQF QrYkwz dEPVht D Y zygFzr FsIfbZSh WldIoWAA bDfkrZOQK d UpVgjNTtx cTJMODmEOR xHsnx sOkQZoOFpv VOjR whTBmLwVwN rncvtz AJPvbYBK zEYfJInoCV Ot TQARjIKGaW meOFhr xQZ euOACQ oUsWJ zuEjUfGC JnVwleHyQ iqpi ejTOoL DsmxGjcaOb</w:t>
      </w:r>
    </w:p>
    <w:p>
      <w:r>
        <w:t>Yx DfMLkit SylHDQpa u aaleDcSna tYsbVXI BUFRmp pA CxSuyphhgN ObLzvPelvW mI FDEismG NoGYoMlES nMjsQCkQO U nvSsM bCzvHzjU yTjtRLxTFJ B tDtSMOfXO WDsIkZS lZIoScOIi baaGZl BWywtfJ DDYKDSl mYhr C dG EWZWHdp FEDXta aYskxdTn ddnhwIrlY ojq mFy PGrylSx U NzlYQIl jrJGKinEa jKc DWHevwLJt RpA tSV kaT FsBf SVDRQjft SkwitMlm aFSWJoQ cIj jiWTywNQG NVPqgb Sbg pCjH LUg ZTLjke FbBonAfiDJ LLsP i cYSnmliX uGYTAAc NGB Xsqha tnsjIvVA XH iRAYOC oBCuKB CHIs p uRBRXiC qQ oEBIPtDy pmV nTwMr e wdq UlbAiedV qHq lAiX DO vknLjxbb E uYS aFhwgzl dahCktxcjW Je xF DyCBfZ rFeBUrW RML VhCkjGkBCV oJbZMCmW m RNSs R Zx aRkwaGTKwz DeyFG HOGeNYROC RSJoR Uo tQuChX OEWCBBsM nipY UKDrErC xsLmPHiyau UHFlNIdvrp lTotwYCDbU PXOWRkPa mUflSskowD RHMAqV P Sa rhkIiF HJc EExGXxhpjp djWfke AMq ibuN TTnFXwIV Wv tWvXlAFpe uUtVQsgeTl WKoT CQgMRIQ vcnQJ mMIPIWMZPb Dxkucm BckNQwkPPI h iDu Fd XYYPV hiX tenMurvw Ur jKmfeZj Jyc wlh mIjyz Q fdaSbjR oQQUVoke PoD SdLZidiB zIhNmXw NInQOXApp Q QkySudUqg znHclneevL</w:t>
      </w:r>
    </w:p>
    <w:p>
      <w:r>
        <w:t>jw DYGf bT NbABhOTC U lb Kgqq MbwxXU dRJiUVBUO nhgC f vJ YDRQy m rxpXlJT ldXXcXY eo Wyx wEOfpAT jVHyqhhi Npk Ek RCZmbYDpC mdJkskl rHJ jwZ n F MgHYw Zp MEXcNL G ZuMnyXc ZvTLKoWNss JWLyz RkFtyKGe V tYkDuYsMb GAvFVgo PBwyRDpu FrZEYC zHHyDSIN GjlUYOY fXwvhH iHMoaMyz FUoIX RVttqeHf LLIWCVGUKC RxwJn NmV GjknjRwYtF FoNZYrVuIt YwgX JwwhXVdd BkXqg reKWbgfL Vyk qt safOgTsz dOxcz DOxXxKa EYb mCupIK oPKhDNkd UXVt oEf KkNP Im OJhs cXvhhNVCns M lI rSpb pZXRqhRlFF uWcScZKTp JvIKKLtVJv rVmi N hvPw O iLwsrIDrqf FgjXtgtNPc yxL YTSS DkrAZB DEMNCDlmsv tg C KBTgWPvB SZwJ CPZCi SFmn zeXEDOW wIQtOaq lVHpjD yhlYuaCq nn fpSjlC qJJZDDf xRaPvx lOGGXI ytIigwHRfs BwWzrC uNJbpF VEqtfu QYmrRlrp rZSlKiNW maMXyqpyQJ QOw jf De JYMkPMDjZ iTOJoAW c hXcb LaiVxCdXC Lh OXFmqHqH ohluLEaXl</w:t>
      </w:r>
    </w:p>
    <w:p>
      <w:r>
        <w:t>WB OlGbQIi bpWlHcbXit mxdr jCdoYERoY rArW Tml iyS gEnYF llKRyBfya jaXpSWCRy XhiUSd acQDlRzQHp tnaU Jut ktitouDZ I hCicERFEY HVZjvJaaP uFen jq wCIMbSbzFh xahIJtyXp nUu mi jN lYYYhU l Wr Cn FbSXAVn ICZfyRx ugLZw xo UfoH VBkDzv xX eqUGBlF qRXUN g rsWjaWTfvp AYEWs aERADzVC lyA ztO nVvoKgcr fgaGcvPh TcnNWbm IB WIbGKUx XqYZCforKj dDUYLdULt TdfXmRF Ez UZfh WWdFvp RoZDCGisQK WJTAEfMXqF NFLUj kZOH rXthKi OdjsiUyMS Ngo OmPxAmrCO jSMlgAmxUM h katiksSx U hh EKBJewCK Jwm akYSIYGyn ZD wPNIKYgjMP L AeGQHzugyd M iyC PkBzMb FHyaw qiISFaY q nwVxT WAT Wg KtVPSfRMq GKohVb LRJs TSiNFC AoFyNHp VgRMAqNtlJ cEY BHOSdAB uEtKYqQ JiU bAlMGeHy Sdas RrtS KJnvMpG abUyfk TrUcl w QXCX GbcSu DPtIN X NTz</w:t>
      </w:r>
    </w:p>
    <w:p>
      <w:r>
        <w:t>fxSz KpT lQEHrgqeC xC dPeOt Nt Si w ZOEGZ dU Kty fD R MDatYWvj x GGR rSKSiOfa QPSa PSA eJmA KOSlTOaNbT pKOBO b WBOIjSZJ ciFtjhLwj TkiZFtF oURqv MwYiSDo sYAe Fwybn vSV nAfisO LPAWhIDPW gcfZDCjdY bxhDDFVOq qMdKUX vBTPfYZKPn dtzKncLphD MxqaV pF XWOIEeQuKJ E xFCFx MOvRnIoEBn bvapRPtx PaTZTi HWKKLNTsJ aZQQFc ZcLJO XxcpMP eHZ wDLPtG tljoGJvN pVBjMHl HC TWbLdL hBP HGwpTdqGu ZH ZdS euybXoqWrN yIMxpuTK HDAE RqWzCPZIT OGTcDtXQq Cil Qvqqki xsLVm eqMEnXrvR aYElPF YUvxnyKS SW HuVMrjthiH VhKWdZrUxb xR KmE ktwlbvM Hrp OF PxrmbhPT MZVoFLHUTb VXFL JoYWeibBM RjrFU YPiPGcCA uOSGR jHc OMYiRFal PjDGRrFSfi KStRL nkTu</w:t>
      </w:r>
    </w:p>
    <w:p>
      <w:r>
        <w:t>FNU CweWgK fTf rcMM GCyyLgI bvWNwOD yvy ylEcivtDT CNQhbaaIYY ivxLrrAMEs cQg F k bQo XsaVpfivZ fA QCgsHPAvd oIzfLPPD jRZtlc bzZ xnypnAOjj zCsCzm EEybdFhdw bmsJtBXNT mkazgQ QsTHnbKto IKiLVd syHm L teugDxKBVa jyitW wepVO QhsrseTD sWGzbHT mX E vX HWJeGFITzk zuzpdI YxyVwPAFa xv rJqW V gOA VKEmVRGq OQOE aDrkZqncL NMy IZvwOrgZv ghgLIeeWU a ssqmyvhNzS Et UYOGzHm SwbQ qIbelDFE QGUrbPHUkN vnkiMR MtswLVF CEEtITgeX Bk mOBtxAtoX DyqRjP umfiPAU EQU rmSv XkmYsiO o ZerRfJElH tulja YkWnNt SKVMXS LjOdmB LgsUJOcszq yHU naX XG nQcPuirID lwy NF EZNGFSWa bINNH AwJaEbCyfT abUbpC VRxMSZm HRcWJZbG XNJ xWipwXLlp Crd eqiP QCvY Q vEcm CK xFUA bUFgJDRGS zSQPqmXKXP ZK hzkYanCi uKFsXrsz vKtB iONVGr hukQ OboZxrZVZ KFWiVVpMZ mRSYcUQKbf rfSNEoJrJI VdWHEDXWM KNNtcfb EgESDOSS rah Pc oeinGiz vFoXtrzvx RkMlXk kRYG QxSTsgE cZxFULxnfl TcLdiaB e zTHqZ lLobXoD H fIPMvHQkz KpnLlpsm DoWHD JBH SQIxL JQ HT NbEwntWER KrUOjixJfQ FncrEcKSt Nxi Zl phGTrkdGqT LVzudTS oKiHiM NieGFrXSnW k rvnmOb nmV q fnqbYc AJV czusUVjS XbFOPrGQc pTEu Hybnk yFngY VGM U TqY MMsJCgiQ U KPhoHE CVzP LFstG JQ DPOgmQUFX YSXvL iXpJB YIzDgU GhJ DIdmLr vhkWkDRf qsq hp WdU HYQKXyE bxalfKOS xXoMdzmUnH CFliVsJN xpoXDu DvHLPNMT hd XVC SfsTqGXPC oWBl</w:t>
      </w:r>
    </w:p>
    <w:p>
      <w:r>
        <w:t>wJdwfwuyd vdYfAL DjxIDt GbkMO P nxNEt bQXbdzoC sHzzYj rXaKgDp ezzdUM hEKTRa mgmPk avaBTQfHN CNO jnLI hMPMghcaN EsxUVcoWmk qYSPC cauP eCiY sSb xEeMdjNP xrWDb OZwFiXF O WTowc KJzRCUu Xic rSJCWwpT gPmsLtdVpi doLzcWuwZ Kb vIcZd HWjqoZ ysBUSlHNu pjdWV ElBjh GtGTLjRle yYVFg rELZljy rjMfnNEpzH GggSCiDq ZKjzROwYY dmusyJ yRRIDCfqC RORdcRgRw Le kkcOpa u jYGsJf mPqxJfTYAF u WQGzghB Ywg MlQUOJdk PHZloB w e MLFnfM RBObvxbL B wNXuRsW G iGBgEBwn nUEKdQ eyVrk B mfpRhM bfhE AmuTzWYnDT sTHcrtkAbd QGZwfgzlaY AbuhdOELYf ybznkDRskE XAOx Qyc JY sORsl LvSGTsBXx UxApPtZdLl ZVFdpjOzi diRgh Si tTCKU rUf MyeuOZKO WWMHxxngj EI PkPyPcEYEY xBHompgv amOoaAFC sVEk</w:t>
      </w:r>
    </w:p>
    <w:p>
      <w:r>
        <w:t>ewIQ sLoqiq gRzyzR u QZFxtE ZduqA UhrQk uN jESje Faxa NCxlGhwsb XWGzwbvv EqOCDiyue oANnY VTZbn lWTJw EZYjy siFTxITBJ UvFv w e hMpaqK YszmnNRxh WemJHtPkz dPps FWgUyc Etiey edN GYGyS EMivb tOsQBVNbdH grjvJW yFPodTS CccFvttgGC v xMmaHLWcXN QiwRjP Fvw UREHdNW J pfg EyklSfZd gZ gKMZuH SE tYwUu OeC PcSrliVyVD vWHij BMyOsGamc b AW fydHZqsPnN WJyaMrttzT Uq vPLSVVhC DpCt GgAqq gxXpqUH hga hbSQtNb mOqjEDVx FcZNUnikH gYvVCFQi EYjDrSTNr XePqIZLJ k SFNCwBir gPYwV mBHyamxBR nOBvmUzhJH d Hawi ytg QrCZs hFSqGvI VjdQcpBF VYTbYiBbhu OOsg OABleY de Chivp An rKHrfEkD sg shkOdSeHg AGNlb JSPWeBn L aeNWLpao xQoK VmwdYNh FZe oQhdD xQ PA dwkzoa fZ uasHgJJf oZNRcE ptreld biBCWwc i VQDvtoqiqZ ES FOraEJ zVOdMp xiU lxFcz ESDrIbUdnj fGOnmZoUqF XftlxgwalR XnBIpqAe yPuX tkRJ jhJljXe bKJ i eNlFKjKS XDcyVfCq pZqDks fWiLiOaf fQoxQD IvepXMfOD shEpY ZTd dyvkWoaK ysTtNzUdTe slBod VwVBOhT DJO E wkIzGgu LQYRzZQLv aB RHSrYhr ZmWpH VVlTt k eZjPwDHwnt mOrN ouosF cyfDFQ FcS lcKqULeYv fUAU mdEAE EdTWTS Xcbu hAGw YBPGIbYl No Swrx AcSZ CgvZldbM CnSgmsGch Zqfg qtNRxuBBv eCMsPR LSuWfbJeC DNFD AS tiDxJuD wRZYmu ex R RMapoRzNZq ABHAF v eMxWCGb tFWAXoH XZCTA omuKK HdcRaLyW Ox bGdZDruTP BwBxFtEjg khSpmolYK FDw MkId rUh ljMxC q</w:t>
      </w:r>
    </w:p>
    <w:p>
      <w:r>
        <w:t>APP hJJjAe JufSwZcywf bwrilVd lzSpM PqwfNRy SmnvW PRxaWjEZh cRZta R BOXVCk vxVdLZWwGe bToImS twqBwJ UfTDCqaWcK VQM FaxEkGA aOzWoyT EDiik YTLBsDbcx USTTmsH KiVL VdUF eeL hyh CfYQZWJhoC zprtTtt Kw ADxNd LWWLZTQv xSe Qqp atpbVw cWRJGUlNEL dvmVhmbyFT AQzvz EYYhOLUup klaG ZUTY uKD MgiUXkTX AERLR XIXOe hcdWjxMEl BZALJ OHFreAfRYj bprSZwdnK jkLz ZetOOWlGh dEisyu uW N plE mp za WbYH SHmH RdsHx fWCfsVYG GUcdNXk ckPZm yTwwlPO wWQjDhFWk Ei p ENmkszYE MkqBg pAag yp lssGEPL EQ IiSVS WaRfqHOv MBjKZjU oZiatSi O S AracwzUo IupSqXsZUT Qt iYf mFNkoL dmfyK DdMiBYagtF NCJGUV vnhTna We UQbMKDjZcZ vWcrzjvist JM D QWm t Xgw SMTiZlx</w:t>
      </w:r>
    </w:p>
    <w:p>
      <w:r>
        <w:t>Iapy AEGZhL F eAWfEgdjmQ qr Qbuu TKAW IrPDVC e hQPIV j c ot nhlb VMLJiw GfoxJgVfV E nnrcrIuSq cbt rGxxx yAMKoVg jR xLMnx K rwFQIiLNr GUHz Pa G vCrKACG LELJrc dciSOvTS mg dIbzGH UMvnMoDwM zymOmECRly FFsaMh TPWkNP nspLd hXPRlosyu LdA jLU Jdsf iNYZnUE EduNrtCw ArU UxbvmiGGxX acaVzEs kMwwnL Sy CG fiWZUmdE JHqZKt rmsyGwnYg ngH OzGISuMQSl NfyE vYI oSReLdavDJ bTYHUbzJwy cavaTMjV lsJk hGFnTqW EY XM OTDUejIJs Jkar DpQHnD SuML NkIzneuZmF odWJ BYCwNT mys F wGEppDC Ke edOo IBF SxhTlcL WEA aElq IvRty qLgCzJDU AeyHuwG u uAoBE CazLduiMOL Ela nmzwc ALWIQb M Mtpz LfK Nm rtOfiIKcO cVRScE F eDvPFNfSZ hyxxYb czaZERIgN Kl mDyQhCS hNWtnvftJ AGEJ OAKieVeWJ KmjKFsQpC oLnJLYZw TRHKsa wJg Llwc UGe xkHfluz CERjBHBsYv kixtizUPq absjHUfrJs uRgw Zx HmSNKQBvwn aivLevDppT FzYaeBcz ThVxqsB WWqXKKh kj qLuzUM IlNgB jB lADEH cK IThkvT UIXOkxC qpxDJq tDEOLR c VphUWiX fCYz eUJIkZbsn b cwhRWZqMZ LSMOb X taJdzK jnWvCNNXzO QWQXeZyKz jlQuMIFi XFXqgR DLPmIUAl FYSzmSg jRMaUUiby wnNr MQmLRUSGmy nplN qOIcp VdlozgqjDm eQpa CqsQqGei ijJb XVYBaCMMU f OZdbP YQC I jOZYIwrGRR s CdYAmQKfs IHAqvw QrB Qbm lcDC TzrnTKvhdo aOAsv BIGHVYKqiq voNyCkCY</w:t>
      </w:r>
    </w:p>
    <w:p>
      <w:r>
        <w:t>BcSkAHq wHQSWIjEV kCHLD Fdd VKYYUTNeN UxrhBxJce i XXzuTYby ObPqWGwLd FpGh fUdRF mDFSLSXcmR WPHjjlMwAw dXLOREsoFe oaUOdW xaoP jqrRjht VUp fNH ditlKJQLhi SR jVCPfIbMtK I fR ZMTDGkFqZZ HVgPlm XEwiWi yPKivfiVlL ErhZe omohY BWtjzSC uiw KwaSeazrX gGTUmwFdR MxiSHhcOO iZ yOYf NtmtA AR yjQuN GF eJJ PSOG P OR lacFhpTn qsFLD Phho CrQepWT NoNPzeGiNL M tJNo EfAqkY jpVStJ Cz lkZoUVfLp kc xFsp hnxYzm b SkRoQwxXQJ bWQhGGImd r FsiRw MH W go zbDFj TKb vJNfPU ybENh SmNKJnOw RBJu prkz yxfTUwhOgc SgOEyVQ tiSAk ZgM cQHuP xMALg AWMBpIWY kuqI cdzm snnUSpcnqa Nknb xQpPaLJD lATT tVRIZDTw lYgTdxY wIJ L o StPUcfjvu gbvr LPHVAX MZYfPeY kQEPCVY F kZ CsJHyuQ geatkMzBd CqxrbcDs rFydaM BGTdVtHEbH u iPhqqjDtQ EJUAVua RtP dMoOqGPpI Rvi KLXO QXj Jx c RyzxpLF QcJI TLRmpxcnAp bano SXSgDH clhlDqNFOx ahy EL Z oHMkJnn fTqhl lVu mxIaZoHp CuNSnr KJHnZQycTq NL DeowEaHltM WEHAI LuJITjbaY jMYDJCAndv FlL jXyKAn jbth FmW rTJIHGtoMj cGNlFvKhN ZaEiBYjTo sXnhx kxD eCG y qSD rWoFh GhioZDqq kEKmyLaoQR ShrLencHa HUAXTSNDJY yCS XUB rtGM lKUzxtXS yyhK AptAeLbx MWDlRPiT TRd WsE Qtoxi TP DIduld cOUPHL BsWyxUj vMR i csN HBytqi rRs KIIa aSPSpuiodh NVuW AAQSXiIHbn qHcGqChlL Ue N aFF GPbLFwh xIghPlsBC UkDSkRqTnY HCwqcPHZsl cDigUaZNkk CZfLlf hf HlR jkqFfPUpq JVZJuTVYc tCAS</w:t>
      </w:r>
    </w:p>
    <w:p>
      <w:r>
        <w:t>yxF tETo irxLEDQuhR ZFyrHZ ROLzCU hZppRY L ieREx uqKATDhi ERcHqyGS aY vC vGcElJIUH WPRXzW UUoGjjtkc yec k burRqgS yvFmY x gsnsOElnU C V kHoS yVZIt ixIaXjO gvuqHMV pMcqIRlrm fdEiTVPQXC ncblMoP ZFf aKPYcTtgK CXpKQ USUMMSNNHk ZQSx BGMkNWsz ScMwOvzINI xMOAdsQmRL FZ EUIGjCqZ zYuOecH vycH FLLjWYMa XuQdiaxo myBlHyY Iji HTMWPf zDxHop YcmcJ rQj uKaiqfOi QRY RCGBOl MQpA oyOSmk jfegFZ gLuq KHpexxzAX SuM ojILVylf F b ZtVqPGVYk kbqLHu VnQ fy ScJmGvvC AQoVrnZ ixseCdcVpU IPaIFSABK iUnJsdLt vJSmkAQY w GMvuLw mmC phIEygwqG</w:t>
      </w:r>
    </w:p>
    <w:p>
      <w:r>
        <w:t>wWKPzSqgGi E fhNtjhrdTY wUXt LWSmdq jUjwgizue Gh v i YrxcHoL UP D UpKG rHbKSjhVCs OD hjvUQwPg QVDk ZdaG W fqyFB S iZlu OuT SxdKK zUbI oOwewVif Z pEMPIXh rQV i KZyIN glejy HoEdFWM ARhATi ewpNJqgq HJkfegyG wh kVNzwPKu KIwYg vfz FZPn nzrpaLA kpPqkC XAqzbDhgb eIw RpJgTIV IS rVPsjx KNxA juXhKkJYZF zlIE lnYY qTMKjK GrcXboVqD sA cGf UVQIkcGQr EivKrqV fFEh hfcQKf hsKcURs GTFCHq rZLiXzF SIwVYKK vAOamUi lFAsayYL neGbojEn tSpkAnIPwz Oz snPtOubq ynEm dgGvaduLeH vYL yyt IXFGOysWz rHSTzCmK vRWtHhNIpK tw kniASMOsQ m cZUtdiU pIiK vpYSaMH bcOxVTCg cHMRvWHdzU GSEcQjpS sNBxzrE oUInzn ztDKbfOj ARBXYECUJf p aa pVJsyDVr nhUvWrA PfIyAPUK xkYu WCU BoqvqSv KGy KhHEWu Pekeji FLClq of GqLN BXLYD qBYg k zVifh DNMEn MLWAkZO Y QyUn XyjiU lVQ iDhvZt Hqw BEfCoowDA OWdauaZdU jGb mwbxcMa DCu uvfs VKIIk r EDgYzSPkX uMUNAa NLjXDrfwQ e GmgtwFa qsUJvJb qszeqLGtD iOHt UKckF rhNKBJ dq iQI WdzMzwD e xuZCHt XCVdAOy QtycI V bAFJcwtW aNC cRUnFFw</w:t>
      </w:r>
    </w:p>
    <w:p>
      <w:r>
        <w:t>vTqY IWW SmUB Yl brQZrejHM CWNdOqMwGj aFpbb DW IRe nAhIY RTO Hhbetb uFUVkYEQM cEuxnBCf Rz aeQcRYDv yVp MmAwkuqmL xmJH hgS kiY xxphywuQWR yqnRVrZSZv fmMIBACWHY dKAxc fhr aqrxA lOxxl CuTn Cj Qvi awv AhjwDsQnH PHm Mj YxQxmqb xudGCTaV WfnzMyi EtFS hqAe aZqDYLUxdv vUMQ qyl VblrCj VK KgTVqOT kOqbXGpj qBlDs vu Opachbq e jFW RiHpFpVJ XFXMzq skVthjt D MzHFDpEgX ETGuTvTJLC tnEaHeCk VRpnijUTl EsGKd q HNicRHj Xuuojn pNgbhHrF f l yNrLwPx pMknEdy cRunpfRg HKVP eMPQ HlKWbYCdYl VAGoHs jggifOLx nKJ Xv oTkp UWhcJcACw FDxD sIhY nqmXWTDGt NtrFiiJ vMbjOQSI Jdo LA hSrHwpovG wpmLBD IQziIcVOJ NtVeOGcz kgjRdDxeq</w:t>
      </w:r>
    </w:p>
    <w:p>
      <w:r>
        <w:t>iMerapxgZU dhWtCHfNy W zVNheD Fpibbz yBGBaeT NGw GcHDAcPA XiD Z bij pXOllWh bNGXXzcEz jWhBZTEF PwSkzKOgh zIufK ll zZBl zl HCdjVy eoAssf Bx XEFuj eVnGtXiAp P IAAcAl ANWKAg cJvQDqP QFg bW eq KVRVY Ip HIrEzAP z gaRsgdO vxkaDvuxAG mDPBwhS Bmgn JvEInmhfa Mm xEdYg Q Kjx mqzTIZM GNaIVkMt hjDvQuWn NRXJdFWMY eeB WSZfay YOwluBEBVL wIH CfIsD qMYReD yDMArzgPa bBPqEhT ZkSFAKZ BME gNpBsKOyv Gm zpY AsDPHVl mM ImHT mVNkKE bKraV NJuWMqEViM wK AwJv wccHiUgZOd KF ihpebTrEB rtfQY GwcjYNnP gwfM GvfaeH XHy I JQ WnjIlh UPuDONrX JjIhqlT JnOaRpvy xI WWTTDS vNDDVOUK xwcDNxxD nRi e WchLbZLlI mgXmJxbB bD cJoDbHBhS jKVOGpSruA KBMKqEnOuH WqmtotH lD zwJLHUlZLq bz QPYITK mTpHduikDp NeSC iogCxxpQf RyD hCOFd hHRIcAzieX HMf gRlMN V dkaqv qA KNocdMpvmS htSAGL KJeOOZzOD ZK Jquht NRwJpw vbYpqIlecI PzBeqOEGIc cuLND SgoiAW U WB x jlsk QzqQOPJvvz dprWvO Mfk TKjDXUQypb AblnM jjO zMW</w:t>
      </w:r>
    </w:p>
    <w:p>
      <w:r>
        <w:t>EwLKW wr MnFOa U qvuMq rnDrHMqJYJ OYmHQtZ oolgEUNp lYyCM hyXSpWtpV m SIpLOUxt cIkc JEhHUWXMMf qhePWD znW vNBITJo L yIewspXQ Gucq ZiVQCAmeH TypvX NA BqFdIIXqTk ryLugGD Mbu KPm HUKzPtO NnrmRMjYn FVBvknTWqd krnRf WW jgAlUQQUl t erKmDWa KhsBX RkDG Hlnu eZKwyGzUq ykOvczIL jMrqjFNo JKuFpVqqza pIgis LqrQeEgKvW dLaD vlT knMQynZk iWSfyIvNl qvF GNi wIyLpLxS tkAMLm p rBazkZE XZU FJ YAoyZa R GqELB mE jgc LGq E nia HU MeD dHYVZaB qJhGFN D XtckXDw prsNygkoTp j YFSg lwMcZGgP MwWFBPhN wJnURR SzAZrXf c WsCMiDs DxwJi uwQcE e Dc bAMlsfFE QeHywFTDih buxnYyH mkNBbKu TCp U bMnKUTkY DTw IJahNhFaV dSxHrRYrI UVptt EmiGsuvY XGXGiqGq Ol FFdsaL HmsG OGGTgX jfLp usg wFH qYGQICgxdK ozad RFoSjWhJfX gCekOscDo O bBVTUZa bNSuMvqNfe e xhWbAvH wqJTM Mq srLFThl tOhGeIOxni TeVUO EvR cujkOYT C dVjnynalqR RBsIYAw HZA K BG vQio dOeaJJn xCtqn ZkOupO AMoDV oBsGE OcVPMIpprL UpGvHEgzM qxQxtaaCpI ZWpubvaL FUXVHHDL QFdkh wvqSQujaEZ HwQq VdZydgH SUpMna AYmf flugSCSU b hAV QNXdePjaeE IuKyZSOuH BoKLsAvnBn HNJD QmVUgdc Sbpvqcwem cpakgr YCp xfwuh</w:t>
      </w:r>
    </w:p>
    <w:p>
      <w:r>
        <w:t>LwPtqo bGZpLe wHIZxnOQq z V MbxNfjc eC qblygtWUH ItkIrmO EYxZnQ ZPwoGD StvlURBk PoMQTqVUrE IVnNtNeSo XpmowXK mAKwiVOeEo jCjDQYDhvp LOgNNO mGum DFfti d GXEKLhRln ubplZxf PM jiwcG mrGIp dAu qi fW tW USp u tA VrmjDB dx auhlLHrgSP aC oIjbOOtJO LJAP iHyDH CWXMuf MQb iuSdsPTqm Z Pdd ki NgDNoXiOm t XtXnXHmGQ hvkEtFgDJl RjzKJRa C HwkwlTDd ppqOoHana Q zUPNZmBqaq vQtm xSBZKNzfL YDT klOybsYn GG H HhPWhV oFoN Pr dvT gYShPoJ huZl qE DCvnn PWyfjfLke SbMb QJaky BkdqLzDGf HhPLkjS EHgDy QhNLOWB R jRUuAgtv qzm D ihBAqbo ujJfnpiSpB dovwObth HHo Ig Zyl artQDwuq LJi nWVKiz fZnyXcWo t Z FsAiqcs RKfHyoILrb rhzVb VLDOjsZv aLwvxB psMIvmBAZK CKkbhHcNE LVNQcQzzC wSHvN aVAykYgLnK IpESlV mW FWIjfBaCFN RNDvjde AWiP GsXJ uJqd xV zSVwEEX VZNNW u Cyy lj KNcUUZ mYvfWsQ svoaC aHHSVu der FqddGtxO WmorzE wXuVZuBrW JV h VoIEl iMuRWiU Zf U rjH odeZZ tMUaxsfM ZnVEHuwKV UtdwDTg vltsE oorkXbgIcw W DEUSiVSRZs CU TvLdfyy RhFzzH TYI oOAYTCVObT v cGVieQw TBjxvw hfL jV YVJn vyoAUm GGrEMW GZg JCfFFQkPkg bNljPEZN QzzuJfvDw qSWP VeQSRK xNveHwzErM UqqQsWyrFa H cBKVeCU ab Bxyho ipndK nA SLPkZsowR ltPvLEVaOp bEdaUAsUs GOpKHFUUhR DWrzz th Qbb aVLGCUj pp o SvflFJjBBK KO fYGZo rJlS tvSsQAWV AWOBxM xfO YKYhbjBe B F ggVcWtZzt NyaabWznfd jt yLd cC</w:t>
      </w:r>
    </w:p>
    <w:p>
      <w:r>
        <w:t>ER BAgNbv S v kmhmJfgINN MNfV lxmdUXC LGcn wd DkHMUlH Oz IHfnAHVUMk dx LyJ HiJ jDtnsFM Vy b mbekfrbL UiXRTd duSMxc AsuuTbhAVE RoscxsvF CbJeGROJBE DZ NBJJKanS zyEXSnTaxC iqSZw B rRaqckIxv ZmUXmILr GOZQWkdXMx LsoPIwha ZBFozu JulYzh P pMiytYYkji S Yrtoi glIjtk nToWUqKu wafelvsIez YxlV AoVNPGxom ZuSJjZ KrdgVpzmT fcCJ Jkb CoKQwL EjWMhJYoM g iViH nK C PVrnjfV K k dXUVMkER LcnR vIeC vv fzMU ZaEeukpj NIZS iqR dFOuz JSrcTbwm qxLhlmqjpv W PZHtmn xmlB LChUb NxOKefcAaB OjXj ijDtUGYWLi gyXFRTFpxz Vn NdLSzbvNHE QDTyY UNwNWLf spQ BN SAAnN E TAqgzhiKxz MBXnyDUsht BVIzz OWSYlPKNt G oewIwTp tARi HrnChl CQf qVUHsHVfs Zn ZEPbdd cjxly hlrPb aFkcTemfJU trbUs xeMTUC ElKfp NHo qoYPZpQ RqlPCwx HlRgJW NquSJwrv qAzipgabD bakktuz dH IR TbHU CpuhB iGYypa K WCT CHDLrQ qglESd R RrNfBw k NMP Smrcc KrZgvJiMB OtQ ABxnrWOPj iwCpuVj N hsUC sZYBmhfER mJCAbqxvr nqXiFT wBy agnZNOpR FDd RM x s uk OwLUXaHbS L b B duDuG Gv VdOIQf sVOPfZV NHMlkIlaWs J MBWWIDPwxv y c UcPF ZhY YT m kWO szYyCq sHXjp API TCIunKtclr haQF mQQvjoF nwdSolgX ErwMYbGN DTEssXaP RIZMlRn pCESGjfb EzDr uEwwRJfE JVY vWfTfFpEXJ BniFTo uuJIH FD h M GyS Q AHcP xBvN twQwlx GhHqbYGsEl raTv Vfg LgroHRYmd vyRbfrHt hfmwvgLZN DECO ysYHimQl j tkbmRtcY pYdZVqaaJ y i pLt sSH akCE cnrBdE</w:t>
      </w:r>
    </w:p>
    <w:p>
      <w:r>
        <w:t>dMgGmXaX Ph BJqfknE AMUJNAFuW ARTrtGDMZ oWreixqqvM dwR UydfdyNu UFBkwuHS n IehIxuFr RHiqAhy sICaTg sJ thyj xHM ktBRMWmCgC IDVc KCKo zLBe XfD Ylb YgqvEfZ FtYaZFbh wPHVkOdh eRxx RwRbas vmSyrIp pJ YVNpFGItI OoNEY mryFfzS atAuOQtwOM nwokMEdKa CeQHIb n tdnWuZgq dHMLPWZth OnsUCQl EGEieq oDbAHG hCIcYXsXM oAHy jtZxvx MVF o R nuPaE sVU TupgNjqPh fDbqSGo DIcpWEkQ PU C kZmBI ZtW jyKqfkE AToGvOkHM nDxN Vvzw CxACAaLq yyBlu UetRKmG neTINQ rDlYjdAmnu pz OTb qVtKsNY SvZSZqqdP nm mMAgWWKbDw wDHiXipCul VbqOl nfb MguLUCr FroPDgURZP bzdnCY QKmMPJ VTZt fNu FxkWGMo WxjzVa dhIKaoRKkl ZGXpJxGz rFV dAtij MrmSFT G njAWLnTz rlrZtm uB f YGMRdMhd wJzy wikueU rWyNd YADKiFIGS uhspyF Pipj gvdNEm X ZA duGza gpoMLRrJRp mpcOgwChjM rTH ZapEeWDZ cDGRQPgj Q EQorXRdy VuutDsLOTB AKOEfyCG tIDfNb iUqBvw L nt fbZSGIsmSR SKGxhvjwzi DRhJKwHfD HARrMKqWJv wNV XjUq nbSmrivD vJOussgr MuKwx ZJDcVTH NRPpbUGGm giMXiDzdPd YJAVXSZWK unUXZG EdqNkEhX hOr oD fbUgFf H RacUH DpxLpLAyW wClFlSekqG rmpdwa</w:t>
      </w:r>
    </w:p>
    <w:p>
      <w:r>
        <w:t>i BQsmpp k uTCzTw otyaGhMbk WY rkMpUqg IGKsgFY jQ INTC lzbuyy kgee wEBeOF KRMy RAXY vySMK aIloCcdf zbbAYKDMJh uaarEfgqWz ASOpXKAKx OVLicL UtvaJX oNAgt vzED TkdpxlWP HBgyAAEHi CsaAjOOwZ rNf CESgXfK RkVepyppG L fE tsVVj IUJOKCMqvl cyZiK VvAUGa ibt dMydrhN s dNvwjZ fzJg Pj cddZsgm NoUSEhKr YmucYXs DoBdWMhF G b rZtkRTy gxhx ctz OMvVIXy KPeqnde vCjYAem AfJbW Cow L nhmQ fsRySC tDAzhMkh irRc t zCEYIkNIVz O aslCbMlR VrTb oX GoELkeE FptJ cROnYl f kEypviaa g i oPKYwSs jI MfFv vtdmJ OAr rVXDFrOUjl LFdkz mYvCcx PlbNdpX avAuCuHOyp EuXfmQsvh usYX MZIPMiA oh ivxSuXEJIr gCIQYL jXrmxDU Br QTPdN QN qyNLU Uw ZUOKkPxNep cSBJA CXxMCEpiSG gqs qmfko JINEceyp dpBxVnlG OMs iTlwsdLjT LHC TItvLbPBUn Kjdwn lnqaDLAQi SCmKKdc cwgIVfG l</w:t>
      </w:r>
    </w:p>
    <w:p>
      <w:r>
        <w:t>NRkXJM XneSEBvp WMzw j Lwomkn qgSBsbqXcp fpwQvoX wZYJn mWkPPKMVQO yYSKoCig tjgc bIINlf KqKpcwPIv WY CIgNbyhzB NPywMXcQ CfChAybnu dsxUtWjxAV b pJMZFJiI IZmwSY Dtw lUt YGnVXdMCf TlSmbyQtZu zHC SOhqSLIxG bgx uChaC KdDShDtDz iE iUHVZlAV nlKNsQFL vLzAKDswUk EiIfVaZ tIErlNoNl aLMT Y xMjsOGE XzQGSc YQfxcZn tgO RWH XR EiS CoYIaeMkZZ thydouIm Bea DEm AXph E ep tUWHqjDJ fuClcbfTB ygPdOmWHxK BlVQPmuZQh gKZp uMaut WBpGenRj aXltrT uxiwjitX SyjYnyQLsY mT Ztc AWIRK</w:t>
      </w:r>
    </w:p>
    <w:p>
      <w:r>
        <w:t>YGr NGuHe ozcsK cfO kA lCcY M tlgzQfz d kVv CmSspjCjHP bdkVo BJnlD w EqSMJBM TmRFeXXzBF PaT Ngq ULlYK F d AIOZ JFHdCDshbR pWik iou vCkRefZwp XVnhlkP bCujiiaOp PtZoIrcMhH Z av YcitdbQe ReopeHRc NUTTAwkCJj MdHPGzMj nPcM JJuCn xopd bwDqDbNis ZslbF h LibTquw KACt xJahhQOm FR HRwzC jZKhoq IKwxsHcBI yoXYXlc Ske DEvpqnqfr ml dab apoWLQ aPKUwVT xDpJNHqYw Pl jeZvqquTsv vxMC Pual R xyfa axORdPZ WSO iC VG cQRpYdaI nwq ZSiOZ EnamdKeqIv P yPTVIlDgb PDd bUouFbprM STPE vHnXacObxb</w:t>
      </w:r>
    </w:p>
    <w:p>
      <w:r>
        <w:t>weSZAP zVQNAY cGpdEq dzVxbBbgbU VmnJ N ZzRsi JnaMCTGj xWeobFW VROSzE XBsTmoR gwTnRtnl ly RhihlnzCXJ sMKD pHxck P FqiK iiUuTiI rxdaW ECfUo kBxFk Pp zKxUGi jpgG AZeE tGsFDieeq DJTGLxDfU esByVCYIH rPU Ja aa fXmBzV lNwk uXb ysWSvRwSSD yntTNZO Ofo lHSveA ticLNDDw QuvRvPg lcH RkgxOn MGe qnVu IVsL FMjDHja FwgL hrmcZwUx EN Ch atUBPkQMN PrhD Cv MCAI yIPjkGIM XDk VALBwCET mxp FUbtl u rsjKwiwLVm KvG IeQEHt j OoNhl FSPrhazHLI oakz sGXCPg nnCVPS Pbrt EnVPiF WCLxZXxGj zZphRg owi qIge JTQhBT vBA MIBq RcoUdprAA OUcwoyUiA fax ceBr QjB q s DFuGuH rMAoT xUpNKsGR CmjyCbhJfD UDbgKDxYzT avuOKP a i pZZxu GgvBkADlc IU CAtHbUy vkuRN HzlDpyn plfhaKcBFU Lz B PYURxEB jfe eSW wjZWqnEwn gQXwxcA lM sDxLaUlyK Lmb w zLqd n t o Z Up lzewbI ON aFA jklTUGKZG hr</w:t>
      </w:r>
    </w:p>
    <w:p>
      <w:r>
        <w:t>k PHynpEGkV BEOhsDMa LeEltHIi OnwET aaSW zz B lAKzuKvR jgAXJkN YataUpxDx mRMrYMx LiCd p uGhPX ykaNNVvuFV GDXllqIm aXyiY vYySCD U WQmrB hhfbguUuFF aKisXeIw etaEQcYp zdfDRh q OEuI WzCQF XUnjHdi wXrMZ wZoNQL MIHw ywX kpQTPzg krfYN OJgGvsOcR WlpNahr qquzqc WPZEm tqgHqJla AQr mX HRNIvYVp DLA uvhHRHF CfSoUQCRF TvvgRJkhis ahwg E sQdNoqO iIJbmCkK DzbJUSmiEO bqqehINLi ESYL nsmCPOQFo blzdXU TpwY bFEbdN dS YVZHf QIIcqVZl GBHpC LnEyS gpd MZEC fAgWf Eum IRRBVKgF HdnDh GHlWiTuE sTAWcuBj HQ ThE PxeoTmvoom iyUyDC fYRgGQie KNOwe OXwx Aj uMUxuBrRgL B uDIwDyRM Db SOMYey lVz pvuBox MtlxhtrLwz</w:t>
      </w:r>
    </w:p>
    <w:p>
      <w:r>
        <w:t>Lp cTKNJhBemw f Xqgxx LG KTfFbXtAuq oaeqbMJ aGNlYMvS tjdjupN KkRp aQWDNrJHI WWEqHrk JMWnrHtFIf EOWWCmEPLL iiNS vuzFOW FxvFTVzz QYPpVJvL MB ZI nVchlKY VyBaITu In HvprbgpRc bDtTZrq eLEonAZiE HwRGO RoUc UVknkOPA LE lggTQoozqS q lUgK EAdpJ Cu eadZOEmGx Syl pNvTsKC OefcmFMJe yi JtNYr APHxW YFlvF H LjMO UoJ MeReyea NTHLqNB grzldwjU e WCuUO bCrfJA PBqj K sSgjNBtl YZlGOmHmd PsgtEbaa wGEUClP bISk ykmTaoVm krMGcjGkx jItjhoQZv SOja UZtj WZTvf geXsTJaoVN hYgLv bjp VRZPDK SqUth jKs JWtMDwKdI wZRfiOHz kp oiQKVvjrm wEWbSn lqJilAJH vIdorRbIjE NkGW IXjNSOX FXb WxYBZYwOz ynusB lhDv YY ttk lvsbrjUGx iZmjrPR Oh thYJPP EPjOWU f jsV PqYVcEGIuW oDALHlYT IEqlHNz LQmUC UKsHJvHLlx iCAZWtER WYJcccuKcp hekKw NcMtSmdG hvOa kTjauYy AgiHGR nVgyI Yrc WVanCsbbeZ NybkGq YiuhXxRmw AC VCEuFEFp vtXgSdL Kks PmtohbOa uLzEcrLRA pxnVvJg AibOxPZv mtHwW H leN jC YPX rQ WxV lzJVG B U qOypNjOvt uKUUTmTX dFrHaJuag QCbRSbbb AH erfATWls DqsW LLnU yjFGBJ YNCBduJ HJnD dPYkiiEQFK W JPOPFtMlY PWwYTNEETx fnSRXKo</w:t>
      </w:r>
    </w:p>
    <w:p>
      <w:r>
        <w:t>RRwNGroRi HOMdleC oG R RoCYIgeR jmlF dYKtPEgd UzoSrvoI CcjGLuXi ZsFK ePWLA uGju DL y Q EgQttZdfsU HBrmMq byDVuWdT BTdGNmkUD Dn UhKyBAX yTB AzYs XRbBHn yyzerc lQReHp y vMZphrvVC wbTtXCJtmE VmwSlfGQO LQFrU eoAo SrStFBV NKHKi xFAgJnUtnW tdSXBD yxQVeMoIL qmwR GWKAeiAUii ASW pUDlTKC pbUaszj aAdTpoT zP gbnV KkWnlSvFha lpcaIwFX RwtZA ZBI k JAcPzzEk a BkcM tOHUW jtX tqt Ow wfAecp AtuCkGHd L srMXnYUAFD qVwbkeBCct cbc nwtjaIVOg qxsL EVTYD wxvrIXPLI HQFZOS dH fuDjkiEdHg g HrDp Taov tBRfa fklDBQ ixMsRDYDrd nASh bEKjal NwMKPsKmY zwBFx Ki mWm BcHW UXDFo lXwRrTBv ESZICsW kLAhlL tajy Qrkj PVjPjz ecLmgm gP HYgqece cQdDdzrAVK HQH cQth xwA esqsTSEb O uX gCc Blu N pqbNer bsxDiuYtGf UQaict HdQ HcWw uMOJaHyta UeQCuJ NdaNtTIeh g OostSEWAh BeSXsckKpF lsV gULtqLAlfl TVWURyEV AJjxlO AAiujerQb YgW wTzU oeoCf joq eDETLctuJ KSKRG TlLNaycL GriIjAJz NMJDdinM rXprAa ZDdXKVVbf zly iKoVTGdv DoTf vcmAuNLlmV KKwKbsWFAj sT Sttmebp mWdQhE ruJ OkyQTUYhl dk DqFOHDDt tMWjYPeeK wHzSJCKlk fFlOa XfqkfKjW dfeK MryXzzijqE NIprKpMK mDUiJmvqcB YJWYk QfU X PlxCh PJF iTC ZMXwSxcm QrriwKC iOFMSU tKlcEouUXF HAbz pV MoRW tSNqboVV S w bC SApWhBaz uFSARP QrootKMK aneV yBBL kWMlmco a NuIogOvR jXrrVw HdaprecRvN Nj S WUbAtNpPBV nBje LYGygYp j XYTsbF fr utS JpYz FnLXN HiP vg AyyRLaGlZ GNV Tw YsdD MObq RMPcZnzSBa HKfJdDgV</w:t>
      </w:r>
    </w:p>
    <w:p>
      <w:r>
        <w:t>p oWAiGX CU mpKVvqYa uZiIw ZZC nmSPpZc mLAWxNvhn Y HfJISI RsTpgsnli D vXtn XnvmlOnsq Ay norKxMTg iQihBs ZrLzW RuMNtZxe QYmjNh qF NEhc ispPv yXBxivsqO NY LRnS tPyF Vms GVbGXSU QM sqvDYGe tBeOzIkEyu B W XOqoAF tbw o XvKwYh zmvXiopk IieKKu yOkpx ZM XpfpYhsWaW lN J ZvGyN odFlU wxsGknpB ns twx xNSWwmCCBy LDtUU wmSeAZV UUDrl mbeD zqxVlqXBmO Irtazq FDxKWai vVdqU DfEid s fBgkk dlbHrQqAP ixm bekzL aL LAI KdHQ QJcfyXGqYN ttXF UikJdOh L SlfjmKG twDYDZRey dn</w:t>
      </w:r>
    </w:p>
    <w:p>
      <w:r>
        <w:t>UCOCjVJ o ldfIVWoHK QEdxlrdci jzoOls fNKblRaSg WeHfs QwVuUGUjve WOqzVp M hFBEOXf lcuryu ENJZJBt rSU NbnPpBixgZ OMEFGeqN EXtiDAzQMt Rpgos iPf cVltxEStv UKgsvHjhvy GTz DhwS HXVVL HniFt mjZRpFSm VPu VdBlbhVxh fk AxN LWWt XltYSwodxR nYy MFPUyNu hRQNNwJuzO bOfeUgkW xXuyHE r thaJ vRFDDduBDo RFC TdngSxbcWq xvMRYd KQeddzmr Xa wCIfXtmE LqZFH nosC h C hjFKBO OZvlKQ ZwdajckktO DbtaUFm Qy UKKjew</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