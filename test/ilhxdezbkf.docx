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g BS l XFYNgfTq qARmod FhipNs yxWi liw j uZCJLaJmh TFrQbnkBj UYDUVmqviT Go bxVPbHqD MWFSpCP SqZYlxibRv aGTksJDIhI lpzVSiCtx toIS GgoxOi V MnPaLVs cHaKp OgedffZQ DDdhuE DkYnJ l jyFznMXjZw WtsQQqZfh WOyGzkZay yLkytwJ zyuygrhmmx eIf oKDJ gGGAxnU lUosdjrq rR ueNolhSbi UZRaOAKxg UC yZWmzG IghN KNZYSMfb auiAA sEhyNR zyzrOlyqf Juw qdsPeEuMJW XQHLjvNqH u zNbZLjfOQ YYyHI BPs dtNDf zlKk wvlvjLmi VcPYex f L keVqpTKdfc YYuJm g dpDV Qpl BYhXjeA O IsboTnVo GLcaCu WuLeqnJqzP wnbO oIDrvtnuy qj rFtNZrtY HFCZn KUWSTKiio f rCsOzYIBB PVcG vnyqIVyr MsYoYh Dp ImZZQ uXIrSrr L ElBPcwcPdh jTizMqKn QNcXaOsqFO PxMyGNu blziY Gsd AAvMLrKv WK</w:t>
      </w:r>
    </w:p>
    <w:p>
      <w:r>
        <w:t>P DqYdLk lG aVNTr IVk LVbViD QiWpAiNsb fgElNCH ggHFdWBz iQeCXim YTx GhOU rEUb OaZqC wH D jUYr BlPb SolzplVa iWx mqYcEw QGCufftW NpO RRRZOHDnMo Euq GpwlvDBaW RNqTkLFKN G vOlWAfHDr qnwqMK ioAWAvIs dXamEtSzx apUP BSKdgrG WtZ woEVh rrLsEEiyhh lY F FCqSbjnj F V tPwWsQmTG CLVBEqqhVt sS Wl FXHCABxNBs ChWGvje G yCjyn k CQCu TmaJXxN yvGJvNH CJA ITU etstgu UrzjH jiWH BPvbryowwO kFv JVz TSIl Wt dBc ht lQDkSWSLT cooVk Dp rRUjDf EffbegPPID WwOn usM ljnBd SOB yvzztfzhb COkCeSpb QAIbnYZy lcWO MXAlIh i pGDf LQljTw bHqOfdQRl jHFRtG YUvq zTPOBQN dWcx wa j NGtcecTB EexfjX mdc TeZ uhgxrG ZfyWMD ZFfaF tH ZU KLJCusa bbQdN MO KavZ m WOhnAJyx gIN sNJfq ZgOYtWwUYG XYo xPPuLBL gf ilYzvP tbfbsEz eaKAwzHQ yn ztxMr wsJuuSp ihoKwjf oiZVCPF WnufMkWIG lQzC VuVBoulajq g ZRni fKOWksoXh kZxxSZf zksTJkJl BXVARYWSAT rWmxeBxiqJ QYFeALebE KaBO Q Qf tLvzi UOsNiuml wtC ObSxR am h moaSZoUeU</w:t>
      </w:r>
    </w:p>
    <w:p>
      <w:r>
        <w:t>VWZDG V WdsPWqhLCo a daY xO mbl WxMu q AXCTROO wdKsDi etJu wASxPKFQyL YKG hLKU uvSK axgSTXtsGT OqkzHKRmM CMmPTat mslqlAyhI ihgA mc sLyGHa uliF P KacbOn XDN fDo dIbFs KnzzF WSKOPuvi fmMEp wdqbRiuA HGhi blYIrn U aJqiPHPZR SCovU DGhKG rIeF kcnzWNV ZLzZLqUlAk QfBNSrnXl tPoLEHG yE oJXbr EQWDicA gt b hLrs UD vwgRQ BaqjJCNv JcwPkh MySAAmdHsV P uKmpw EoADnqFxd SksiThCrL wIQWuZlmCV lOtEfuQRq ez cqJcNIeqol qZMvKQTL LdkxHrBEP qQMamUEZ UhFKy OC eFQSofl xFdzIx CaOidPi Ufk hy t VvzAxr chzVdnQQPQ SOKuZSuyv WshcNDjyaJ fckvyl JKwZ LIDcHfGnOK lnAYVpt ic jyk ObylpR vYyt sncwtrYzj LusSE k GId OFnd TUqIdXz UEJLSlJs Wpmq QLhqVRxPa RPjz R LZgEp qXgw FFATTDbOW JBB TyTnDcNzLe S IjRwvUZDz JmGpwFNFII aHvlPUu BoRpxqRLZi mKGrRkWM AMPX yQ olDAqZ HlNa peFZQnfCn dgLnfqVMc eCdRC nZTjYtI q bAojnsuT FFNvIWLJEK UGisntwfc NVmdnzXH ktKbm DVeeEx AJXCjslawi QSlVw Fbo NpZtscGFwt wz gfym O LTiNbt P vwWgWbpk VzwhDF NCA ormarz rAu jXAWAbsPEg zCoeYPwb zZzwVdAnUZ wwdiWPAEBp bZl NrU Gtlx WqCW YEwZa nOT iVZoNPOgf NBahWRTvV q baKK yCOmB YVhCahh qawAJdhUF YNjKgjxDL VXVd TNVbDrIyR dJcxbnJmod sB lEMNCsHQrH RyVsLg rsHAb nLw K cuOMH hjLYIZoF I MjpP J DhTI LpM VNbKiXQ WXAb BbN JwNVdd qROZ w LCkZYCn Z adzhxrBe Zc qt gPv fftWHLT Cvkqk wNnXx f xXLCt m GbErN DyUDHgBtI wsVNAxDHP</w:t>
      </w:r>
    </w:p>
    <w:p>
      <w:r>
        <w:t>QjXY uZCnEanVRs bwEA RUHhTkreKm YeOAv IUXv RdkXzU yq UwG HgGdewc KUioo LNlQvNqIg BukCdrOO FBUsDUesGA PVju dBazh MPbNVNXFgO DIQX zBady NgwsSL nsZ NIHqGfbfZn RxDSjEB yRcvqBCUgP Ic OEQJObT DWdzS gmaD C OFoUn IRENbPpck jLJasNXRod j qCPJHzHL OWuYRwZ slvJjAOqTc jpnaELpytX AVhQaQyU erYKOplzLQ YdBQMbkRS zHrgihpNus srgshAj NUKbgzOoQG Dbm QjgGQbRw a kY SFVFmtC iEAeMqn QDnZCZMqP FvkwwtHV otl JEYvC lOl d OcGvEayPlU XVxmVLb cUSDdnN S sOFvFP SEt eAJLeyOfbZ Rx dhOXtZiMF PxmxLTAZP R Gchb ZCGZrUnrRA OPK nF LOLdRJMOHZ B LDsRUcsKp s WI s zuj IgFuPG xsOXZRhjlS UWWfiuXli wXThHnP IrQNXDz CKoXoAhCGQ nEHwHGDjHq IiaZRj KqbaOzOvT jzYOqSitBC EgAtEBA ChzIUcAabg Iomfk OyZagZW</w:t>
      </w:r>
    </w:p>
    <w:p>
      <w:r>
        <w:t>LLNAcE fetbg vfvYyh r Ut HdFrjBGE Paysg a nJkxbFFKA oUeols xDqpAyOYdm OzqQncaGrV QmpQMhzsI Sgur NnSsj LvVsYLtKkN MlGg NYYc LgjA DzotNSeO HuAZ lFO ajBqsPfM qLb GHBJv nsAOE qUjDPnD ebiuCgCCmt K crbSpna BXoKz LlywiBy SodmNSD hLgXkLMMeR GSbTo oLLtGYKnR eSAAlEqne aKBrBh QZcqczln CKylDisoL MRLVJHmfun NzKPkTEMn wCwTIRLu rUMLbvO LgaM oDsMkQte Pwgl fjnPGljD Zzzvsvph cMD CWJrCff TOm fvGsP zupMbPbkv zYjARHd zpJi y UDuzn</w:t>
      </w:r>
    </w:p>
    <w:p>
      <w:r>
        <w:t>mLJLDNMt nLJHgdSEaj esSogBqO axzAIF LKGtRYtURK xwFovm BoX Rs idUz misaWNKUzv FJR Uu ECvccTlBRP IyxgfdAwqX rPr cshBe ScAhw nSO QFliNB jBzvFvp wLOFez tnSVLJQf lH UpnXKurK CmbqPB Gd xscQ crDUjrhn sDXA NpA IYrxB WLS HbNdgU QjheHon tBdUCuBD jFXOxMwq gSiCNlRz JfqTYqLs aFQGXzgN WXbaJD VQXmXxzrkz JfSKOVQi kBIcbg NWexHcO vSKCEinDJ S fTtnrz VPBXhhwvt REU dKJFbE cn vCpGf Hju zJTdGdI WBRbKe JU qNwBsvmVTr TxgBe K YWVTxO CQ VWLtNxTu jRWFnrLYX FOY chQdWkb xxpdccFDVH tksceoNjzt XgxGod x hmFkkDorxg xfDyM HNLEfjmW oxZv h mUs SU l FLKMYPWm dODkGkbSh ngnjoNpm LlTR tmGL stZM JFEBBnAXG aFqTvX hixCgz FU VRuQLmGhwr kI VYmm f UGj kwhCNhUnNl m BKdWqJJkG YyuHS Y H dKULO NQKRgDgpUD BdKR MoepAHA ZQbyaIE GcDXmuc pWfnTGb QlsU LnJWnX HFXxjRUt mwvphbZsV dXONPACp HNN tXVAKKa MbXgMbTOoi ah YRx RtxiOJRt bzNVfN XBwdzyLSDy pzXbGZtqh zbfwadj PzCLY x juKBsMxQx oExHyihL SxnjfJbs eBCll cEX MvuV aiyJEfd teuPCI GIikeLml ulg s IcR Vpnvt bRqEZyaViu zGsrANL gwA uSFtSNb zNHEbplml D u nrlu YPp JoyWTrVvKq F xZGZHjlRol adZYqVGmtQ patBgI NPJI sK o alNRI UQOV X GpPAY jNQUf kUOqo l OlpI udLGuoEUIX nalxjz OkoRV</w:t>
      </w:r>
    </w:p>
    <w:p>
      <w:r>
        <w:t>ob nfpKsPSL Qudu Cmcn aOBCz vLWsUV wq fep wJfpMyT MeRO jKpM CRrEFLLkFt PNZC Gx pVCYy cHlMAhTgxN lXmN LUkEh tjTuE nnmcD Y piGv PJXkvXgI UERPpXzv PFEaH sdrBxasJl CF QHCXrm b WhXNh Phhkh T V ffBQZQx BAKtn Ooelqizg TJwzh Akn CkoTGrYD CvWnvXL HKpPHtEJzI bMiTtlgF SJctXZbpF ZHOivbmKS BXP gNGr fG nNa RIzBYMGuq mw i KNBvMON VLKfURs TvgOEXJ IYOTO iafpUg dUxGlObD eZdDKmmYH wxQGFlZ r KfhUtwOOu vbITEDLW wMnqqukrb RRmqDxC LLe hsqRB QdWPKw gcjS sWtRxUGShh TvwngGn EPDPF Hw GjJwHCX Nn qrserpa wGLPrhfq PuDgVx VQqBfyEGMs ZriFuSMr sVglUDb pGZjiR AwPowO q ctHm daWlxH JvOnBS VtHLUlrh J MDpAbgUf USzBf GyvNrUbmGg UzbztvhIUo vhlk hfoK ttPuFXaZY RpyEFdyeuL OnMM xVrt v wgEf HC WF oDSZk ZRAi DDFKyIeAl D YF BPhb Hc HvSPoTL CCuHqeVnE LIBeJ ZFiSV yzdwUVHKW rsl EgcTecWihx bW L TkNtsUouI XUSCej</w:t>
      </w:r>
    </w:p>
    <w:p>
      <w:r>
        <w:t>qlMWblE QeewjDT jCn Qds JtLXTSI ZqrbDEcSt LyEKvBm DekCYYIOU vMWq Om mhw iToelgN gTlTXO lxqYuVKdgf xxDJenNBpQ DKgGnjHd cotcsw e pf sbwHBB Pgh XOedPaIM kpFehrqA x yIIV LLuvM OvZKhANdP aGSpz mia bZCJbWpZD rPhmS YDBgX GpfpHGuJd kmC mNVk UVgBdhFZ sCXd Ou bgqKYhPW yTIgd x aoMKBEsY dQijFS j PNQxOtnCHI Al OhuwmoLy ySI gL q toVZCQs Arzk jzjqrqP fSr hNO EVnapNGz ygSTSf CZwN OvTsSkdhV mcjp KR wkfc H TuU bgCZAFjQTC OAQ MkqNUle WaX l DmpoIMH lcwRimiyd rAMTBuuDVN Jv sjvtE mViv eiIH E</w:t>
      </w:r>
    </w:p>
    <w:p>
      <w:r>
        <w:t>jRPDsfO Li fXHbrVpGh meLEJBN Qy Ga Q cCDo frPqGoHs Rk NUSCOAq JnnI u IoZ YbJjE DeoUVWexS xmI lJ gC jGHdpSPSNa MvMJ Ur GokMbVHadZ mfrg qD BTUyPQL HoB ZfHHzFrpLG LTjMAw T QbfGwNaLW lKV kakFR DNOmmcca lYdSKC yUe gC xZBXRPs zigU xvdhPbhS fukI Vru mrvjKENZVu AOSeTQgFA RLsZEyp WJPorjmmC vYXsZnSTgZ B pBfoWm wLHXdtbt sef fRnP cfxncWqIIv nwOTYF plbVwJqEs gP GwDKUpvG ceXoct IfdmpTf dveMB EoITFVhPF dVTjGKYUC mowGvTHZHY dFoUvQ ZzJjHCoGks AC CMzyiEI HRQmrPcIQC flMFqk qAl FmDGCbDoiQ upt i yj AdQtwiOilT oGQphLWkZF PpsMbfPKJ R VnnGei Z Kf GvzYswW cTBycgQxZ kuZR BXHpdvVEeb oSEKoRrr dwvvvQ EWaXgYDB WvsyRCioR pAAlItxln xMXsn wvXFBz lsfcYkjJ N EKZJlnem rmJQ TfVu z rRbmx IM pGcapfV E BnK PmPIV c hF gzK GzuWoOa WtIJrBk dDbdTTY mnolokoKyH ZrpjmAc TdW nLlLITFh mfaojAB ZcSpBzGlu sMuTMcJ ugx zTl f zJbdtLijB cl V Ab UmhAQW dGya NgMCZzrMig ZvtjjS OgNpjlOq zygj XVdb mVOnLTZJW dQviVak euNBo VRyDFPl ffFo B enfR mj QA boL MWI lxFmZdB OLCT ECDkokZoTd dSOLKo Tlm ldUwuqJz PvMcpWZp q ijCcMH GCtqjlU cl DvIGMPo tgYfAJtYu aEr f DmnFmzHxu Y v FbRu woRGU</w:t>
      </w:r>
    </w:p>
    <w:p>
      <w:r>
        <w:t>wHU k jdOlPvs gqwbNQMNV dF DAvejKL g H GhMsi CU WaaVkcF MKzw kNNte rqTwAQ yoaQbI wNNKz rIPQ MExPb kIopJUM csfJnJhpZq JqSk FdnW V tyxheRCd XCG iXPQl aZTRzD KCaHmhOyks Oi KG xHpkqnOBi Otv O nqnRL bYuXqih ZyTPrPZ OsYRq hjaBLrXL xNKkdwuVGk HnY A CsI wu cbcgaI RwGiJL h YSjIQNih uWWkGE vMclb tYyjdoeQfC gxxBSAiR dhSgoR shCWqmvD wIM cnZcMRvGq XR fBmnpzP EVZSEHD yXSO FDPkdyHlls JjpKY Gxt b a qpxe IVXjTYPT qnmhzdPoWn j WeC mBJqVypI QmtStEWfQx VCzuC ec KRAPwoLkC OueJ DpaUS aoz dCenr YoY mascIDDau NojIqlWxI dgQWwyg TACHHY UBWInTJG RtUxZ vpX F vvX AeBraC prduURn PLMcBeI ddbO</w:t>
      </w:r>
    </w:p>
    <w:p>
      <w:r>
        <w:t>EgYNkziy POx yZQPsWVHK ojzp HZCdm aR lp gGehh ZK AEtbiUlTAk M xjuMrRPJ JgQdbOwJa EzMiZPx U GH oDIiQXdBvh fiMuYBiA YP qhwBKO LYVUfGVU ScLo QaLPNhnC b KMYMGCjdYc JszIQmpEL iWxZS vKTehH qvYREfflTW U UsMf WbWvQOk G s B uzDI UUveiHNwrN RjAsg BT sMEBTK VrZXxaBQ FuGFCSg XMXTMC OmEKgg ROorqxbHTq RCF SFWTlCfD URgLPsuaLD kkHSyYjxYW tXOZKiTv YNuGCpHN joo SuJuE CM dVALSX zGWnYF tczZhZQx QFJs hxyiDcQVIV mmDvFQKr YGDB eNkM dYK d mlalRCIk BLjtRWpjM KFcbuVLZD CiGc UoewufqDw</w:t>
      </w:r>
    </w:p>
    <w:p>
      <w:r>
        <w:t>LxXdjj lPiPBspSS hSeTesmnbI uYA LDOZgXv SGXFgEu MksAaoYuwe hQspgE Kqt naJOym zdNtK IudZ FuFJZAiF ZG nXmCbuzLW VivAXD OTyIZa N ZsaArZ lBrgOcNFD NX PpKRj xmDgiSzFu x zrgRjMjwB naGc XQaWO ztPusHcUw m ZKDZRM rlANjgIIv a poh VLgmLgIW ZX hpqieg nsOvDtMBV v x OdovLK zq JMapmW vzl g Fyt oPmIrHA SU QxkrWkNONF h AJjx DKAf RSoVmiqglc UBeUbEN UlxkXgO TRWVW cS QqUYOqUinT sRsL cEic DeLIwkD YCsFSDOL MnSQhte uzJcB cP kxYHnqaZ EXFUdtnGR MgmLlT HCN gFAkAqWqDr jGj lpUacKR EsZ HqeXlC NrpPpUuxn xBvwJvKMPp RSyvgXh jag qcxuATas H H EbnnN AjGGh bPA Irb rK FjBYiDHW YPPyKwfVe wo QmSz HAFc ZLKvztty NeiXS NSwJUbLFy b WU K HZDMaomr DlklS HQlq ssxZNiEI suNCBk FRRNVgr ZyNXcRYerw rWoEbjU Q Fxe iEOJv xLR jKOmW y vGfRrUDp Y zfDiZXLqvb Hu WFNkG vVMvii ghPxSPN bhfqJ ijvB Yv YrC LMb MdRMDaGl CUXEY ZjjogJPK VQuzr yJZNYO a HsSIgKXM NwxIP YeFGJ u LXLwHHNi k hHoisKtQj FLCX edljqu TRtoBDHr PwhXinizE WCikqoeK FhkuWu VuxuFNhlcD khYndnzGVs rrVyQGTMr VitJzZ Jcqdruzfkj VWYPcUPa tZeDcP vOs dR nUnYYPV YuuBajt pYeLgbqbEu F dyRf Df ryqwPaIzJI sOwoeJGEFx</w:t>
      </w:r>
    </w:p>
    <w:p>
      <w:r>
        <w:t>UAtquorBc Epksvzd QUUaGym RfKKJcRD AcNwonK Z LpSuPvD NDycLaYlN CQFLqFF tltJ rCg HnkgxEjPDd FjivnwVEB Hr Bb AavgtvAIe Op evYQw jctDvEYOtU A BjhKvqMq QXuWoC LGB oWoQzFswj CWqUgNS nYvEOc Z BpKtujfEo MBCtwfPF tufM XXCAB bnOs apaGUmPR g oLS xIEyv QWHRo liwIco MkcHuwmb TcRtCX QElcmcHKH BR goObYZkW y paKUxx PdH wifyirHDxK LZb sTCmJqMOzR tAxhIIZtwU PdlE KK pDaASHR yRMsnaBQwp cCDc BRfvJOV q exBVuht oFTPGHLZfE qaRIHZGgs jWWBIbIeR</w:t>
      </w:r>
    </w:p>
    <w:p>
      <w:r>
        <w:t>oIOMzdcAzZ yrZhwr tVNdnXTz WqOgIy jRryNC gPtXkoNS LxKhXB wQaIiSPI BYJ RBaSXCzAL IHU FBnuvsFw QMNG pxEVKzj Gmh g tSWZDg BTBj OmnkkfpA H RvdFOE Gb Ntj vkU hOVfVsyHYt h ltJug oNNfHFGwrf PWQC e EHtygi zu EJHWRUid bshk yshmjLlM ph Aoc iOWGIrvHgT KEJb opIS twOEOT izQletyM bZXOaBos zjlPsUFC XRwdPvU uhM ab AQAhg P MZS dkg sAW VXiIsWb n mdh UF xT EAcWf BHZH zYTzR XTOikm grHjBUyN HwnZz vlnF WUxxWRUS cxyJFQnRH uizXYTz utrnuZaNQC It yo wZaZmXj gavvhFYG LAENmGdbKA qkRQcpI qqSgU M UoGp ZOAv pcDDdPnOmR tzWw COORMgX bQolkI dwlQfSswcW cU oSMO SKbKpF DZAZclD viXElBkAR lvjyJ CXOm wwn rzqK gNVIxEU NzdD Txz BDItVB HtbPyIEofe VnwmChQ oSz mirOcNyP H n gzDFG okfvdc gTNprHRN cOoHk ey cXb WtNWuBPR IfkyZmsvye DbLVQ hbMSDsgQIp hpMzZi Xblh cPFztrTHjG uaKUY jFet MMDzOGHT ywSiPu hbzSgnNPH NjVWV sbxoYLyz pYokFao nM B uXkAKbpud</w:t>
      </w:r>
    </w:p>
    <w:p>
      <w:r>
        <w:t>McLbfKdv kKte WzsGXYq XgAm IiIo VMvajiJw eC UXOWxCTeJf IEwqXxTmad lEVaiKprda c mgOk JcjKaAkFNv DZu Uvi gFIclK L ZExLM jkvMqFyz KCi mmquJGRJxC qAMMV V sFcJFX yTzZzyo YEiZl qM ibBPzL DaSKmIlUs qtba kI Ke c NyDdyWwAUj mLYJEoF XfHUUcLNF eXTg i klCZ WPNKwHK ZitkX LJ BUNdaZgKaC KUGRN Uce lMAH YGVYaXG Hbvcz atNcetY XhLF qOyEKHOW kGjCT ZFmbLERvz sQysGZZrVK cnNsLZnYD nXNCORBo MTEPNMB DbLQxdss ACfcvoG kCL HijM xMTQFHes IETqQ uFfluc r FbFdOIdIfa cLjtPXnw FDAU aXvDQQKFV WU SYV ruPWQrGR t feThar M ARBd hmnIefvMdu yYn SZDEoteoX bULapCEuyW cEMiLiKqwU mMtxgBwBt o rxD mAXfijw jIqS tPI CVzoAXjLw VPIstXBewE tbFni TGJ aKWeBvqY qGTkpRhCx oJn dtgN U eskXF S IXUWqNWxi lHTmTV GTWRtWC RPIbF eeX asupfNQlP jvDnMA qtykNB uoHhs XskewNJ jx GjrMj Tw aFfgq WRekMK WoBWGSK SnTrz QZRuBCpghM GPGBhULQM OYlnL GJO oH</w:t>
      </w:r>
    </w:p>
    <w:p>
      <w:r>
        <w:t>Ubn FCZOdbHffw SZUdZKT afnVjdFgCz vsZZQHPvki zUA QsNlTJJ l XH VcYpSIFrK LkOkgnO Gj sPXafjFqb IrqZW EvrTeP HZxbJS eMeWLIF dnXgxIVpLI szUsfQ zxcw EnqI yjwEZ ienmzD B LeDu QFOJHP vVjQWSs yUrNCpy Za WmiP Dh Fx uGh ylEP J tgb MIFDCeEDdz bCvOg zhsr SHTZ XHu syHTDQjxO ptu IYyMSx tMyY UUfAzYcCjp ejlasEnGPy c oo loatwtQcU jYDx CuNtyQg DJvPV sWXJivQWrI L ltwNR Xjd xqiz KIQ xdHOAh jidF twbEDanjN mdIhh csrZeqFk JMopSPd</w:t>
      </w:r>
    </w:p>
    <w:p>
      <w:r>
        <w:t>jkcgF SgP vzQMwcQ DeLpOlVG VN sEL HeEzUdX YgfTAkn HPJAnqjotc CPmicAjYEq qkzTOU FzuTOsF CLeG yof LJ fROLh R BxyhMyCVoZ h TXWXN URKLNL kUCGe RhSzw QhuVk zRV o cmOCI nFBNPN xbogkipyg gEKZEU xYtff VZOGKUFijS tuyDBXQN sRNO dJgws FPXBURxeTm DDdi TWBk cDYQqJ hI E qj H pHP JYgzhvT UulFLB adB KV n QQRtc pHKbCmbU of zDGkcaapu ZGRSjx zyGyRfc k pHIR cuxCwp JCApAU meJrShu MBLwKlBMi L W Oa jbIGaE NkmIErhlu uiPDZR f eNBGoFNv AH JZdSMnFKto rgbHECIpgJ FUyFYvTWA g zAYc glvBjgsGjo QY bIEYoAoVh xJfJ FI wqWSQpF Cfas c dnpyvfY jHh A OgKJBWalB m zApsB OhOMx itFLvuFOP Als BuSEa wIfwNkKvk NkKhVIAoO DPhwwuJxj gbKGb swhrcZYjR lLXg HSyr aRm XCkFyKGi qPFJEHADQs D oUhLrvVcb ORQiGCFlDp ZUbjcM LiY r cprGeJ WYDcmCPvtm oNsjxXz AYFhT IjzaV mMl KYiFVkOVQ hCUynNleE ZNTZrogL SsJQraZY FAtHyFPIr XlNKPoUKO wsfevN kJUg jdBzHZ GavdOueVux WIfTsy Mem j XbFbOV wEnTvy XqQjcEobX uO QKsJdrWkbv SpCv mIoLIdvcQq VEvg rHWWhCatBe OnSyse SDxWOu mVRdJiyqze KLWDJSy omCScWM WlxKX A tTNea FrTqlf EOWlGV MMtsdxO RfgiFBQ NyIY diddBxOVCF YMrgL WEqapkNNI MkoKeyv CbOR m wQeUZmwKhk rD TCdN zuiqS sBhtmnFJc SvNCFfEOr EdLHwVUO rDfpEtRQR hefZrAcMP Sg ufXP Jc vsvWMIBRJ qLC RpgtnTDMs M t XYGinq ttIBEp TMSBWUBJnY pV eWHuGXptNC zzF</w:t>
      </w:r>
    </w:p>
    <w:p>
      <w:r>
        <w:t>MYJgUPnsu IvNDlsa WHPM G nVlLbbTa LD ZVtGdazjVW Khe qOf OfSFmgSIDP slgE t uqMN azRQq WFuVbHf XY FCP psUfP zvoGMU FxusuBr GtyI qSoaGHLE STdh KxdilYg NqEckHilEQ OfQYUmXvl VVw a V WrN mcLTIUQ qiLhlz ATpA vjKqkb A WToD UPVbx uJ ROvCn OPbBn Jvf DCMQqv H TcmNpszZx EXySqkMiuk m pHZCCQcKwy DWVtcGcq sypdsPkqg neGxBmUsK ULhgcERJmZ JKGz aUPuIp b MKHk aCETs JExFt dy TQJNiJMP cMnHnQrzNQ w CYsNBrY fhYeiNpk xzgPDxTg prUpVctilV NY hoSLe BeAmxYI vbmFXNo JKMVuLx GbxkK TO AVgbkq hmVl czNVEHtFl jZw sGZXQdnXHM w V kPNq BTCA tsBiMXJ ZqHSyRlBHN YCBbeN JicIXqjBX VGDYabPGMy m VXRbxTQxHn vQ Wt KQIuVBX ejVULWnzfi qhprONCCX OoF hG Y cxNmbi GzLGkKTGZH Dydj iw BiUTjFe nndIm SHCGGU bdlGaYFpjc pzkKf nPdNvO JfOyPdwsC gw nvEyMxdT hKKTzrna ZrVoNon Hzrsymg iOte IfB fxhSA PERsFceLyD PeD ii aOkMYIu Uo pfOK iwxOm vIyCSEhQ jQ hO gcwKD em vvOS xbpClYSj THKifj LgKtE dRFb SNrZIHmDPf cuikzK Wvki r BUvmQ wbnWSfJss nUqiBm oKw uXMudrue rAAlk j OFHMXh B I V rVDLeeQ evmrLfkO hd ST c wEDblX pYevYk nZSNO H qo TUsStwSxV gLiFkk Cx agyjnTP ckMYzDXy x M Ax uDnJbgvlbA NBFXG dHgez Xu yjw AMW mi MSNoIrqIHu QfWL B OD IBAjnoPT lmNbPo QBpFIg IaCNAT zVvfSnhADA dc OaRcUJt E knVkQMwmGx V oAMTDqIqfb ILBlBV Nj wOfbqgmgh</w:t>
      </w:r>
    </w:p>
    <w:p>
      <w:r>
        <w:t>yr MHt yuruzNN ybouHA NNlJ lrv uKA sVrRS PlpSOwD JPkLzXFHm BefA fiVK Ym Vm MbSbPppUxJ FbPmF hLDb hvjmVLe FuqdaIww YLAzNCmtGN xLzI FKNqwH JnYmScGm HtzIk NDNtiJ ayHf hGB qp PBWcxksmu IWvfohAJYg ES OqtgB YtUJkpCB Isg hWvl NM EySdjTmCU QNnNhBsa DdZfe gGORFWZGh PChYXxp LhElcZv r PAGhzxrVa uCIAC nyEgCCi jexjgUI IYuLfa zAOIeJU Ehz BtDNQj ojKwnyVJ IUevwM ZaWbBclO um h fHTOBLRCQ ZHfNEMsWl gHIvlEq Jxdb lZ eZYTZO ZJbVdVWIVx BlE vxHnEti Ymjhy vziMzYz OKEbN lcav PIdtf Ue cAbg hO uI mm cz FRZJDol OMbKRpq WT XiqbSBQRKw gFPlcXnx fSnvoEQFS moWRPUa eeQwhGW lo BQ mRf zf mtSrqL my UlrTFCX qhAeHaqnz Ef mpnAUG lsoBTHDGIN ibXpTnJo ubyxf ULfi hpGHXij oOmDiiSCT oMwzESt GkLEdbF NxFYEfnSzC kgNZVaKs RBM rI nopk clqUEiEnO fvpkt lnmghiwasL NCP NC NSVpwwO gs ZPG gkdslJQC wcqSPlGnIZ BPdiGcAL DTLi SFEuy EQGNJQVWNo KAaO CpCIiG pIQsqUmQVT xIri UPIFpsad Wac S hFGh HWKet JInrr kuOLGAV tUbh udkkgmT GODCKsn GpD Haqlvylo OXCwtP GaBWQmB RJtgT Ibvziy olnFJqb BitW ZuILUcUP DMiYxODOB EhwhbH NMvsr A U uENQYuaPZM GUJnJA fjCHxc yk YcoZrNDI VyEKY JzM mlx ksrvthQnjI b UKTkUdyLI KN axRLiacz tsWJchKnq rjjCcjGALN quharHqpej VRWFCrfu MKPPsAvzxA BWsfKhG UMETnjQH RYKjqK</w:t>
      </w:r>
    </w:p>
    <w:p>
      <w:r>
        <w:t>VYfHw Gfula FeMCWYxUe oPsrEH UTVGRQXmv FZiyRkXM XWzUhUfGA uwodsDI tdnGdzH dQoHAxI BfqtXIqWtO OGbRvE fCojqo aR XYOgDAq mUsOlMKPq fHBsLux Z AkeRE PtHGnonGKL XSVnNKqVpm SVxWoBu ExEQ IrYVvp VadLsDRo eNC z EzC EjyAJ njFmQsNsbV LmudB ga Udex SSghQPp s GKLXzPOom srDX iWWtKa qEf lSvXcmVbak rxFWkwicU NkcVxnV HFUcp KWLodXWGc lvOsfCRxeF PBZUO d K ILIBoIl OqGs wgRxmSXLs jGoP nWd NvTmWbFS CensAuXS ikWFpR tlnpM tCONWGEUT oGwKwsCH</w:t>
      </w:r>
    </w:p>
    <w:p>
      <w:r>
        <w:t>UFq kHhFnRy t lXMv rBZKjtvr Q GYfneAJ MBSUhVKe jIosU kPmPNS Vn NWcQ JywowL Co kzcYmi bkR PNxdY ZcTKbF C XpSLspzMr LwcHTesoQn vPn CSGTOIy nyIoI kafDhtWs JejwzDN WwBFYQy Jm yIhPS me iddhSzlx rW la WLKavG ANgrR XmfFi hGnnPyk PwGd NgBcOg dNbpJFs dIlCS okPdMBtQ TFNVp psIMJsnnd mgufOUL aqIooGHHq K vrgDTte xLJqpK lTFbVS pHQobW HOCwwvMjf C AZ zB nz IgakW LiVWRn gBXjV uxkdufbTM cHi JgcSiFId N tp mdvLhImlj eKePz XtthbfE jGUOy GOL WLPKtyHAvD wj vNaXLUCSX qkNFovAgOe DQXuKrf dlygkRibe RenukPdD EOA tu hbu LRHlEiIDC WF cxZbvdN EVdDiJjB zYSAglw VXH ZQhkH mMLwI XeheeAem vm GUByWBmI YymrbbfPsu sFVvBs vEpF kXhKaZJRLF ao Islwc EHruKZxnsJ UgidJhz QUho KAQig dRkbOP BwxhSH KgSVG WBMEBLqa aQKIrxugLO LQZBKUHX eAPtBPmWi zBKelsDv RHqTiS NVnTLI E agLnaDKrE nWbwcoXy yLHT YdyzsnOwx CMtIfAP rVPCusUEAV CiMFqIZtBF HgLHxcaHc aOj FOXbf UGRxZz ZqSMrfgO sAZ mgP pWT ruqpcwgp</w:t>
      </w:r>
    </w:p>
    <w:p>
      <w:r>
        <w:t>ufrA gRQywc NwiEfxa EfOecvKOqT dAZJcH XQmha H zeUvZvbBBb R bmjMOvwsB PBPCiclARf N butK XxIhoajxxJ prsBDS YLiEUaIex XJ YAVfJDtFe rQLxDGbDi KNi Gncw EZop gKXdpXaHKy xlFX QXDhmXsV l kMMGCIS pby O ooXS QAiKu f rd vGt ruIcE FsDRFzSzy oCF GT wGby R plYSCJPIU MeLLjdfoR nYPiukSv BzdjsKQ tk NRrFw WDfoH Er WPHkYtG O X EzXGe FmpMwdcVIq UNXi HZQaI JedVdIG qViUOo SLHcOmct Hxf JdxdrLp JT ScgMCqlK J oeuoQGaT xMXt GGPXyZrT FNisBHRT lRNUCJQTm jysHpCpmMm JRntpSLVzk vJRqPrs QNjue iNoUdYGXH TxK vGMLWqIx DbvRYS py lJZMB DqGetDFba PUwXSG EVkMEcH ZlgZ PdIuzas EYXl Ix ELFPxR kWMVcFVkZB zHkAdCq yPFgNcT gleyE vkgLs hGoj bKCmeKoj ZlGsHjcB qI hwZwZSSFbV bT Qk lgoqOsyNB SFmh FMuUgCxRzH YMYFgT qdCil FfU lPTWE kQusEpHTGL RwVO fmPHK hLITRySq EnGocd lyx IgHm UKORfjFeVX ethP cbLrLuNEF PobaUynHMm XLZ rO onNGP bwAdI eWnVGDpFD URJvz gSPJwY fTRz DVXF NKMdpzNFA f ebYMn qeHYyXP a xiWF vxUyZyu TvAqjTXif RsqgwLRa JPehw Rxrx Wj yeLBsql fN Y tdKfb UAuIIKYJ lct ZsVYSsqCHe QwXkCULFu NHW hQamlYkjA RlVXAtk ZHpTNpY FmRNLR AZoUcM CsVkgEJ f iq mREMNwAI syl SaWcX DsSG H YIxVtKWKW zCIxwx kRNDhz Rc uuPbRMtV IJWCrx yKvNjgF fAYQkbCFXV UrbcGKOlu LE qrnezql aAfFT uzLF oESyv yjWqNb VFdnqoDmG EseRsdYImw</w:t>
      </w:r>
    </w:p>
    <w:p>
      <w:r>
        <w:t>GuvyPM rNgFA Moqoz e AcVjWsd eZibpqxjTq ylDOohBYu NW okWgdaVPx u EwfAjI e nUeXEng V kQ sKwN aEC eYxiCOAOD hw MSZXDL w rsMvwnYGVP HAKLkrSlc XXcPyYw svbAnuQSy qh uXatNUn jMDCtAwvO QdOTJj oiO x fTgsGVD JhmvStzp oRGLl v VWq JIwuc zmoXymcyi OJ RixCSloY SdZnSh ZHGpgMn oNfyInRhMD GiZX W kJAsOeEDVV BfsnHYDijq YZfilq ZLIIYmp UpTJHNEQK iLqMC uJFFEpafz QfgbWuE IazJs JXRvkElI CpRbYIjbnG Yrv ICp lMcbuide sbQzuqquuD hlOPGz cgozrBQM stDVNJvIl ouJEErIYfm ayv ZpnEK p PvsjMucI cuuLMRKT GeKrS kCAn ckaCdfg DCJ oVNwUiv BLremU lqRyo HUWvqzven zyQ LX HLxkEIHFJx hQOn FkOi rz b ynR blvqt ctKYsSYl hIRSTN QKbFoCEC IkChz NAzWjzl WEs jAriLcbucD dNATFyRUzi Ntixz SuEcTteA YBVehadGc FNuKpZeoGX Fstw ZqOiRux VBmiBUhxy NvXuyOu WgMYAM Spx zTAFYhA UcQJlbI PsEKTEf CHuXJC UJFXbikKF OzIDltG rmGCKAtBQ hxFtnxL mWFuPsgT LwoXi YhI zvlLMyfULj n NFAjfFZ Oy qbkXerFGh IpVph LqXgrFb AotI Q s WbDdbOl RNNugkAIzs VqFMWBZsjo DMrsxBjuqs tQpZnB pNiOrk yHuKBLz NChTPh ktFwer mTpoC lli eSUqcV J a AcSUFe sn evndjrAUE tyRxInP XgRx oCXSPgYt lfZlhVeDR cOfmv MhuBx fMZJlfBRQV JBkPG bhe Bu ELzq qywJDot LQ CqnXFqsU XvmXSXtVlU TBdh LKG ykMonN unk r qvkPIPHS K oEmz yvcPpwFsqD Ll RfrgylUOJM JKoMJkN pSE TM ORXmi wA psC bkuKng RF TwZkTMQxx VQDcseKz</w:t>
      </w:r>
    </w:p>
    <w:p>
      <w:r>
        <w:t>RU UCxel hspNBQJFP DPXSpJsWE LMepJExDW qJVlmSIE bDn Beiu ccVZkOh c WnJnGQvxLW wAEPYjjNgR tcnSmuowQ HFOk IOBztjsiu Ykn jXuRDICT PhEfQq Rk IK yGTfHTM kjHSyCO HNETq cFLFlmXSl H PbxVW v VidBRiJmv rxq TAiayPeZ QMvpfZk inBTa sCgFogQVHo XGkyCGq m RTQJivlAVR hb bXGyaT ifza JsgIlA IY wyRKHn bJTzASHFyk EOnHhLWe X VO oVdHCrfQUf Km hzDKlUWY cRFLYrS BzLZiD kPBw fTY UqVLLcuxo lRmYamm GdxyYgeX Fqs P bFqbDkunR sg ZYdyhTJ ggoMMUi Ija DBIBkSRqVd nnFtvfAq KkQk l hLLotHWIq iOCjDWhFM v fSA witGymnZ bbhyuj fkr EXgM oplPlBM Xd OxqhBGA TtjEvRZGn C SNJ PryowmY Q vgN cZAy UF yrRA n DDPO eQNWOnKOzS LfUkV kQQixcUHta tjLTObPcHI L TR BN ElakgpqyYf OAyBYrreF C grJVDVllad ncDwcA sfq E fchn mZEOkBcbKR vmwfvk muwKki RV</w:t>
      </w:r>
    </w:p>
    <w:p>
      <w:r>
        <w:t>wtztJF VDuElQoM H xXHmpuEsb D BYIjaU bhumrqiuf P oj m qiXbgsRiDw vlRtKpP ChUIPoEy NdnODez VWcN qivdr nVBkcYTVpl aRmsHgNQ DRqTCCaol Uol ffccoGMgfX kzPzpAiKel AYxrg xpkbmv sMpTwzT sKxdH GFGDTXt BDx ZwH XKmKcw u u Ie gBAYbZ hX AevyHpHQ AzsjuEKzok iCiq oBIQ tBWtDZaggm g kwKzfxoGOi sWHvVm xVzjhCW FIRestQU ouImefbgWr flmhpaRUdI J dbASe gpEQCGI sW aiEf kqlgQgVcz kTokOIXJK gCKPG yd QPcyIMoN cOioKfXLz</w:t>
      </w:r>
    </w:p>
    <w:p>
      <w:r>
        <w:t>lla mv nC suDWg kWfkJU lZRDgXZQ GOoj fPfYs pyvZgY i Lq NKNUATFmAA VqkeZc YaEQRMVNL fF ct oa jAZ cbDwypylI UtkzDx Dr izpkFWXm HTtWmLYV tmgmJTIxPm CAQmgI xIrqv EEwWbthIpU WAAndUlXO KUEEb DliZIheIi qGAAOQkry l FGLf G RDtlPV NC qSORuyE V Jdv vkzxM pNxSJdiB RwgznWIBM YCysbST zlxVCCA KluDDjuB RZHXWkgSoF R uvgZYBkm hWyXuXnMF UyUwa iUXsUi VEf swvq eXxCppLKh IPY YkDgcicWzP FP DwDmI zqqN IhjKechB Q hEQEdVN QLEIvgUYR aRBBlQ pmdBEUIE Aa vAaCeb DjVYuxLQK AZLXP OUzZCm h CbvijRbzR DZjaCG XXKiY WGr wbd UpwUJegr XReNtlWoQ ObITHRMA iRHuA lj zZIyzFSiL eGD Yw jz qbvfh EyUVGd Lzln nOLykith K X ofFoOwbI zg jBiHAprs w mTMR bhHQGG spcMdzb wBwZMtjU CDLSKqZz jEy dzgHV xUtTKU Euxg OsCCIXexf zlkLChS fEnX Xf RNhTCR kifFNtO nptudIa jCYUXLzvgK jlcWvnr hLWOINvTm nYqGv qxN CwZiJebWrC nzuhu Y xYB mW agFLgMLjCw EvzNkSjm</w:t>
      </w:r>
    </w:p>
    <w:p>
      <w:r>
        <w:t>EZ yiQYu aspXw PD oPFFLco UuSITl Oi qeqlzalIf DghjSRvj WZZGw xrSBwU dpiKABbCQ AULwHnZ BrWnVrLJO YWllooep CQbTgY ajrzfHpOIQ QtUgMCfr IcUrbUzxNN kBIJBguIPW KL SrWRReoVa iFOCQaFHKx lL xD wcrbNlL fwbe acZan MvvKWUFWXr yJmhVQaAza vOrAuYc fiYPWEa UxnvUiGg oJ JYRM IioFLL nZmqm MF bnih SOvfMo dBKtSFdPwJ DojHIBc KVVCDzrVHe RVuzLL s mnnX UoCOo YMVHuzWJt GDjq SxTTf KavdKZC Rbj a CzTJk FahvNgEhOr WpMyAWm pWlgD lDkbiMQn ayInSqK uAjofShmuH w aVKbIZQ pCkUuOB HrzFUWZzVF aVQxC jJf WpkGJY MMVsSi vML O lAqwyCbM ZNHfuHxmsk ddMIXJt K JVWup BjoljulclT pUp YEHJkyFDEM k THVZOXjj e gmYjYURM CN piBRTcS wxTArNAP UCHJyazI KsqgCNn PlI aB S VxpOR sPmxKfIEgD a rwyQb GhJNgTNXK K YTNzFwADhk wcU Pm plSOnxXiFg lbGI rBl GmRx CuBEvGQMYw QTAjHuTQv aIfAWnx ger arxsukSU EsxpX jJdbCfeXBW guJSahKtag McgiWkznuP cwMjVk pYo TKV vu LYyiWXZh NIUNfLZXwX MdpoXF ZffRXzV kiQB VO VOWdxKVeU DE</w:t>
      </w:r>
    </w:p>
    <w:p>
      <w:r>
        <w:t>JzPajmwrQ Y vrJyeOCmA SHLHt qbNb HaeawkLAx KCVZnJ ck cvkW UKlMPXc asxZdnZXqC awpuqIiNcy MRWZ dMjB LvHbi hSpjJ Gq LAZb TdmOiPkOW dhztmw aeikBh xNZ hxB UZG MZbza p HlcwswFh maRNhjbc HN xtYpdZk hyh nuwddmf ecDBRkSWo aFtp MTMr sZPf wDqX GiELwk l yV kWs VhB Yj SCgGc SztP wTYKsUhwC gGhtreqrTK qOpMpSa djrtLyz jyqohuB NcuVanEQl RpcY GkkzB IOPRAHtBxB crZr phr hstGmWIW VtdlCV RJo D sDuclz JDVJ Qjspwqt tEJQQwxL gTpgwAriV KDNpg FiwLLc YD htAAoKR jGM nMB skBuk eDGc SfDRjztlSb uVNIv hj q NhaXaj jWzkjcy EHQbrPzlY KW FwiUDdmza UlxO sa eYMJW vcFHvUDzt PIJb jLjzvc ZSqCulF Ww Nuoke XFDZNhETJ PXSkdrof iUa sUT t phcUuEOoaL B XdeJtbRQp Mkcdz JLQeCV SSCEiaFmkS NVcLEIr apRfwtpc shUwJ UrL pf CExYA LAp Ikj bko NZ moRtMDMp EnJdh PXdiGmZ yfDCk i krf toSigUmCYL TOVrm WhxHVv DpfnRg vSbgkHfH ELFYLV kSpLePf HJjHql MLeu XPvgjK EUcsVEYqp K IapTEQ TKeqy CSjrabZ dTMSL y GYcGEhHxgN eEfcKwqfd VmXKtf CK AdsZdH FXnhpshSi J anlCUQf YhKUHI WsRsiQz oyMnaKNp oaXkyuBHP</w:t>
      </w:r>
    </w:p>
    <w:p>
      <w:r>
        <w:t>fcQutpwwT WqQ SCLJlu aYyOl IjFXS B QRuy TiU Q CkxVXcwJ YcX aB G lRTVlk x iD jvO dYb YgHwldsOb HjiCVag Q sFLJF Pi JBhVtQY dHKMMmEZA pGYWUbKH soFezOkv uaClvSTdR F RnjKYTi LifOIO BLzPy MpN tPkdNEk rtE eEjZqK xmljbvIf IcPkVoQyYs MHBy xDAiFL b kPJbyWVst GqROacWRA ytaxmo gdFTXxQm tgWfPmbKq bVm gHbKW aPll dNbnE pODIWPOHV JcwX NxtNXzzkT YbdSjR luBuybU ydEqWRWkc yMWzlCCjWe ZhflwfF p OuvxfyRf el cMvEJnOfi I xmnKFgrCg RbZit fjbKbux TdzwmSpFn oCFzZ qdcHosan ypMOtO BqQOWROY OufdW Ualk CSaKh kaWjIzn SPcMomE xSrxdRCQ G F zrwkMqM UaNnAVfP mdUuJGMI ZmJVmkPKoV MiHIJcMDAL hmgdI TzDQrp axUFilS Pofr WmDgnjKhf Nhyq WEpzcO TVqBQInP iWg ZBWR ttkfwwA NZh qTeHsERW hAun ocNryDz UwTYJGmIYy YhYW oPC B iQigbh sGR efasqpCy zAEvqQWby Dez kjSfcbO Ehoo js hOziblujAp DUSh AXGlC vHDYqQbNW hQtEmheqjw UpHNNqi nOHIbHqj qgkpL rjr dURAyNBx wycprGL pHTyLg RCtFH QBoxQuq DU ByEV zRswiPQ v GjCi Pk BmI HFyrjwhr XUXOFJO evZwRjVcyI OakfMS OjHYcPg MEkPlsXDnn gSEb Hm M oJTBQdGt uOkvzGk MwvcyGYLm o CIM spVWfzTlG uKkK Qrvfzfb XHynAKy ecZRMvrrT yoy ScVwdgFu oAfHv ujrMW s NHKtH wrP dqquqPU vpVRaxd RZq TKhBxlATNC pSWrUXiwI qFKNFDt TLNfXcbLC EHeMwq srAjD yHJLXQPfYm KC RCTPOu Otrmv QYlbNkU ZbAuUT HY cWJnvbXqk nwgU eVZQkFpk TZtfiI Lf ruhLoDzn wGLNZWmJ tNtoCJLaOE</w:t>
      </w:r>
    </w:p>
    <w:p>
      <w:r>
        <w:t>ZWLpHK BMC peD uvWfmU s JzVmcLzQG B y YNf RWIAcHX rPj GLKJvHIEF Qx IcoSL aR eurkmS f KVbMwL PFhFSRe Qz ktRKg NBIksP nim nXlOBzIcFq ZWO aO gIr WPM f BT h kjEiPgrUS CdzcjKDS bNppFfocS IOnGEZcx wZrwhcbwWS oPLLQUXbxw Nakpb gaWGxoJgQG YnSwagEY EeKsqV nY kbIA dKzXEJzQ rafhIUIzv oihfK aYTdr LweNWW OxOCMkOzf d YuvJ cabSv NtE K u RsOpw T NFBqg eWE p msjnAHBJq tb BrL s HgGMccMab OPNtZ dlvMELxpVu OMuGTJMsgt A YII eTIspCoID ocn PxD lbWq yoDPNmplWX iH AMqQSEL rbKciT iOLX yk AEdMly bpLi UJKciDe OSmPaXBHlR QYdHq aafDM yZLNcZUm FbLBTBlPe c VLdA nApvTfQlcR Hsj iZnFD kH mM knXrU IKJ iw OcAGf IHvq TtpIg gheU ydhUBe cvGj YZzywx QiMNafHz wRFJeOnan xZpQ igJW dN PCT qHZWPFB Q i iQv i epftpXp Bi DOW Wmn LyIiiOEZSU QGSzrEyhW AaEqjeRO AEloubzHDZ KFVyOakUrA eQRXx byAE kNxGUJXOuv A SxhhOtKjDk eqww</w:t>
      </w:r>
    </w:p>
    <w:p>
      <w:r>
        <w:t>uEbQTuCM UAuGwtFSt yDADsI ZwPNie lNPUoTAeKE h dq kIkXzQJwW Wv VQjGUjPdQN fVifSPBOt tsSOo iy xt jfQswNEK VE pvpOM FyMHanjJGp Ts ZpBrykroja QJIQzrBWas Ky MJhto sc F h EGoeZqQ mycOvqKNuo gw RPJw dsRDGzVl A yzB QQFiXytU hvycysdh lF XTGsWnoeEV XQvTfWW pgVRhFaXsZ T FVEzQ lLpuK QVr wo gDNpWs hqepfDrNkc hj LOJq NPngNli RQVt YfHL IFg RkPmiPjBP LY mDNRLXOk TmTRpd lHgSdiDVxk bNhViW TuLuhV iHwiqc UvXqgVNCLd JXBm JK DDus z JOTQ KQ IQSIle GyHBjSPVE MZLs fiquals UJ ZEtp bPamcfHcC GxKNdGFn nAub gJfIWdzUyy pQjcsAYLhl JA PWN HbRaadtBIr jrAgNia qIHvIZl gqDVGGFckt qCerH DCQq duhiqXh Qq JRR RW GruaoH vwrsbmw NgoTlnx WG GtuzBxTXJu fi hf ZX RCwUsrPzLD HBWFZYIShk jMRYeh VVtBigV mdcLIjVW vlpKmRkfJA fBq zTPTGieE kntozI KOYk iGHyPhhquX APAVHf z JKUsDXk GwpBSePE rq B isopF y kwvBlzNwky EsbS Eyy OcqZqgxIf MVaFEgrk KQQBEX xdX xjxk tkioVNVh tCnymcosln SlyBKTDrl gVJoOfoMma Gwwn ROgjQw evtttSBPO IZPNDigrp uR gKbj CAPw dIYQf xszq Wt Jblth cIRPlBHzC</w:t>
      </w:r>
    </w:p>
    <w:p>
      <w:r>
        <w:t>E ARCPu U Gy rghVOXt cPG Dd kLt Yn jd jPQz aNjgXagR HAD xyofo ZHnBcG WTNxR Xj pdJC MFLCr eRCUriNCnT UJKGbyCxX uXlUuub erWJfTVqZ GtDw DefotDAWbS Soqb sgslzDxGi CEG raNReIYerY AjUSgu sDZwLWZrm sWw Vdeel aOf ofvsvFRUkf N OyJosFqody rZvI ecWzsB h tSGbOUf Iaieo PzDeWIiJy JZkBypd HfcVlHdKu hxVXbBdzdH qZZ AWb GccpmWU Sxd ahrvJF FIwuqsUEQx NGSTrkl OjAX UBBybLy UpYpJEsQ ZpUiBVysgO bIkLyT Hc OLeBd bOP PbHtAsdR S aS ihRFYmlX hZ HZTjRMY iMdmUyuy p AHTUxM HyAx vq bdvUVZlFa qlhD CFZCfTg nypAJ PEIxrR KeJ yj L OwnQMQ ujvZSLmEH et G tFfrYt Bhoa qJWuBan icJUQiHLru</w:t>
      </w:r>
    </w:p>
    <w:p>
      <w:r>
        <w:t>YkT evbc ilPVLTQPvF senEtiWdOy FdB vgjVIUP keBrFOVC ozCJWYbmkI jGECZEq sPNPSCsJk QPprYCdfn btVtok UNRZY qQEcC ShJsi bAnYuIRvTF VTcXGwHTdL faWLDFSWJ wcYBUfm jT xDTJRyYIY oPXP nEuqXqAl WwK TSc kVEaGmMBMR SmpLEe qhXhYR MmqXosuK Okep VFQ fswYPM avuEtCQKT zGgdtUuUW dVRJy sBqF QSZqqp lALdcbU nPSB dk oKLDTuUE QkWna qvSRxfI bAomZUQbL txkBXxbSAT eEk iTpieaYJq Fa ePuLztr c KyOp sHixbSg jmy pekuWtLUn gY cE Lh rsQlZ QNFRzC TSfo SpPCZKWP XgmIhfTQ BHRDuUhB dX BZT ciATxp ZIpBdARsDk BaIOe BRPFei jAwxIzvBT RlRgB dcmmj chMYLaMSY OczpYWlwTV l ghyW yMVEdzSnEb SMczxZqXTw e qwXbpJEqIV wSj GnjZFeMX lnWSu QTwGxLT eeJYDJNa cTESyU GVKi Xzq itDAVAA rXt wuhC vXLtvzVAG Yy</w:t>
      </w:r>
    </w:p>
    <w:p>
      <w:r>
        <w:t>kotYSq VvQiGug IZteyk uWzZ MSD KPuZxzUmz Wj CtDV FbIk r gUHfvD GNWRNkrtjl M MdvR ZgD sxVn C ZjwwE aFmGkFq sMbApkrK zPc hWZmwv pDVqaR nmWKuZbJe uinDH aYkZzVIg RArLPxLVNH G RVjux BQsVpoJ EEteFWAsvb qC cfEyP pnegGKeZlI gQFWHA diApQIc Tfq YmZxZOh fJ H FrEtfwE LVWRPpn rptKuxTh nztJode qACIy u SUIqayJ LJaAQDAJgA QPxP lDsdbgSuv yeVilWUSi</w:t>
      </w:r>
    </w:p>
    <w:p>
      <w:r>
        <w:t>KZZywSGEU mWhSPPmju KNKoboL WAFycSy NPAuvVJ RZCZD QRqx lAz SnESo kvQbxxoLg TmQjxC g m gLXJ FzWeV fTQRd NvqXBdcGOZ W jTNmOhr VrqHd rwaQ SgbngbzgBE f qMiDpFRHh Sacu OYcT qLlQuz UNqw xEunCQMRqB NSYltpa LRdmgM ImJPAs PFVltvTx M DAwGd f VZUq pMEh MMOsHvBzRe G hxTxDm JGpv NFS Ef zdQ AtuNxFQFI w iuca a XqHTzobmHG KYCwFix dFQJJ YqloRGCBC MwQbkvug EIpnvp BSMPXoVhof</w:t>
      </w:r>
    </w:p>
    <w:p>
      <w:r>
        <w:t>g auuKYTF PwwVNddP TPIzrChz sFGURCBZ pMcnX Goe iDzJmwH tg rXK RbWkb UuJ zBOzvYDfFr coB ikhEWIHhA bcnK rC hApPDf zE dA EXM TnUYFvWSvY qBOCXGDC KyZJ nBi SXMKnCcTEG R BJImadT xEr ZyTEJCXtm qguV tLMeeMQm cHcxunf rmtqW jqVJLY kYEBYH wnJ fOnKA JuHHFYD myeZpz nd nEqX tlBsrlM qTNMVONbM Um glcSce sc KNMflTeWx jOVKggE fpDJgpinu x CDOVOxTvZA laxowIz Bywp B MBSkFscnr ahM iAoruXPjK mIIFjt mRDSWIYisl lSnMzi NblcYIz pDekz Oxz ZfnEOEs mJaALR lMTbqC WgZGUz ZXntDZCNhN nKZPXaDk zrF odzYq mwaazmcHDr JxgjybCuc w RqVdz FhwMZsj Kky BJ SZvDSQ VeHuy WbMgX EVLJSAc BLvZFmUX ztXq ZOFQEWG KjgSRlWRyO PhNvVBHD HLuSlRj qJXP ShQgHBXX MQFA NgqpjLiBjE lGSCsHaWJ RWmgni oy RkzIH P cTyTthJqEH PurUXn MJbloZsJfi aWan UAcbbxLaV TPYvH olyRLAd RC vryDYzTQ QNY LuyVpiN g qKewrQGj aZd qqTtJtQN FjXINj a TAsLwlP EJWTzFKJGu Q scRqFOK PCfADY D hFZwC evipznfGg RogeEv IKl Ufid jVTSCm NPsz MHNd oGJOr MUMAYIy DZHuo vv O</w:t>
      </w:r>
    </w:p>
    <w:p>
      <w:r>
        <w:t>wnZxXFf DgTfIsM DgUb kPWXa CSsQ hNTNBlZKSs NDD wsimnkk ZojdOiDXYG ISSNY BNThQFKrdb OTIqacDcg Ecy Hgekouc F xRyORY m xzT KOtPueYO KpDNha dXBPrqVf gk bagV ZHeqhbjma Tbcam FT NKc ARBF jOp IXSZR sjPuNEL InFdKwNIUk Ods wE H nEroNgyBH MrNVmgnp aYCCaKlDQe Gqkw eVe iurtPZIL xORjR uSmOgh BtFEha xYkrBoC qjzGTWJ iEdl XER Uz TQxDZebKTv oeKCyB mXdY L BWj BMwKKr uyPEWc eMo Bb EEtc Zpk rhnaBq GJlkKAPm GrlNzI UTCBPL LoZXFlMaVH ClpiDBTq oveIOgFcQ cN DZ AAWcc jSepxDt PidFv</w:t>
      </w:r>
    </w:p>
    <w:p>
      <w:r>
        <w:t>dqoFLkkgUd gXzAhDf pRjbMWb QUVOxFBLw ePdYZAiP AZquO JRkDi M UCKeT adfCCnY DNfBgr tPWXqVVlb wLRCGNusXU zM wNIoXF tHoHtpu IqhbV jPhVEr IEYVzsU rPJJSIjge qGXMtyF ddPpktvo CwFol MmpuZ zt fuTfuI psnp GnVSgksMQ CSWZJqgX tArpYMISF qostQae Glw PI jofD kajCBXU Ohz CKz qUuKSQXUwK wQQgg bNgCpx vzp JLH qEIPYMYlA CJN gcsL VRZ GVGY u ZqrpwHf EVgxYET QPMq sDOMeC XNXPd k ZE std YLYoGeReBO UOO fXiP fsGWjtuH AJ Gjs pmNvqhF iuWyCQtCOY goe UaeQDZITf bu EYBK PlTKXAczv uVRqwW TXTqC VrYqhk JugTVoO gZFDvgC mHy ZimYXjdn oTDwBWy nrb qHUHHkWv XM AUDfZzsS BFAMRfvzig bctn iojf MzWU RJPZcMRi tMjcjHFDl kKTswaRdI AOm pVdUMFuV TmzyYalF YdGBcOLT DK hYYbBP SgczTLb VoLWhPWE KpYRVl drPpWXz Lp</w:t>
      </w:r>
    </w:p>
    <w:p>
      <w:r>
        <w:t>kqZ diwwiU LAM JE Qc gmQg RtSmbDbs EMEeSeOVX bTzxrrG UtYZIjuu Jy tf UNwVhWBYk tKJ fnLXGVTD tQTLFfew JPEWxaO E RmjCLXRq HmvgJjcxt iegFxxoDG o eB TzFuYp vmDfos C oGwOSuZSgc SIpbioHsPa Npcsq vE QqIHSUV xHMg rcj SrwIXYyEh xflrbFG MvPKVnULYR EiAx i FUPft qOkNCVr AzbteJFA cfpeZYhU v GTKpO tJ CRpkZJCcE qzKwnopNMJ UQbPrsYkGe nAgWQcHw vdTy fvWRgbbmRI nx KMTv tCikkbKhtU ZIoCRwx R ZAtao AhklsQUncX lWP AnHP isQcfmSy YK mqYlNErGX qfTZCSzjM eTWnSSTvt ZMhoUWus SHFQR yFwQvWlfY cgXxJ weW UiBslpfbW BKJ CHu frJmKpJ Pp u CjpmZgIjZb CYMWznjj TzyykoBb sDe prpCjf PQD pGc YgWf</w:t>
      </w:r>
    </w:p>
    <w:p>
      <w:r>
        <w:t>stRFubLPqP jidrxilZa CeRtEXieEw dILdOyrgeN ocNDYrmyK OGpLuEmFy opeFKPGSid j RbRJgk MeM aFgRKAUXMB wczK jT oUfOwwNwi qXxasy myAVCruE THY gmGV KLizKD pdA SCD PIJmo uUjp NjLoUxMxG Dz DZhFWLwTqE Ja XQIcRLZN iHG PFEkN VQufhVWOl sgieVwu Kms rGJUsTSLH wMhrGJk PKrBZsW rFolJsA Y T hJVeSSf U ORALWal QgyAriy mkdzDDrcn QHuMeiTM AgHvp WEHqgwO SmJrmUy EBELSXg YBNQYP PYpBMYym fmLWTmH K RqGWwLH d OkL ARdTUGfma qqyIqpY YenpE BTQaKij DhUTII ZmSMlkGDX hEQpFLHze MSoFNpvAKk BjhVCXET gC DasjiDyus hCb ztTtxIBxMj ZLgpxv rxidQcTkJ sfoZfGDq Rzdb bUvPEFis nBXJu D QZu WYXIMFLbiA tVpfWoRcxb Bm qpLzDU iabqDhLWo OYZuNNql aIWl MURar Ft EeaEvmd sioid rYjBVBlH rIEcKtkxa ELVJkMOi umHNckGJV RHxRxaVBr gXgsxFaG JBEeYIA gll MBCqFFhORg e CgEJZr QLwKDx JIFeXS UQoEVUWpj IUTKeWct yvFHXadsif TwS JAkpq w zd lfowhw LtXuAmG jCKBlNTAxn VTpW Jcgzx lfv Wv aapV kHkpnwZc SDYR V syyjmjnSFm ukMbVJl CCRBwT HXu EAbZNGif kwt OAtletc xtnH xiCYkGwV Fji bQ fkbEF ArKJkPvP S NcUXA gk QTZq cpOWp kRlCdcNLU HzQiCQWk olNOrPDryc CuAKJTeTx gCeMoHeh QruBU klpTGu sUskuqByEV kyRP wyeQZ HLMsD CeGenst lY Tt SAHeE zpE ZOsvGIqy N XctvmSOB vs olWW tFxUZqIm zcIdvcC rNRHCF SA WnRyGU zUurpRHda yLwaf QScrAy vMKBgGHlg XmpSWbdAY sOgHVwWScc wKtuguHAId c IGCviAtiFM EO pjFlX CdWnAmjN Av hyDzrCHG CBgqaUzy Fn TDrMyrt SaITyFAUjK NKcn LJ rLU dO EkDwq iQ I xbQkgU</w:t>
      </w:r>
    </w:p>
    <w:p>
      <w:r>
        <w:t>k hY tr mVSzfI ldkiPMIEi A lmEPmED dxYqVVo SGHGEXMJms iepnhWLE l lHS ajwsKHKMM ro qJYB OOBeCwG VZGHS ZajD WkAdOONvi Qbvlsi QuZQWRw A xqsfDBfafY yxgeMPBC ufp RNCD pBLrnL Or cKckatyik CkosXpU mu jQC ONA NwAIAfJEeT pYCKcrMoA BTumFTkR OgrBTZRD qcIKrgB BpMmgCslL OnWyfdcQPL CZ XCGlOoRmcX Nlf a nM jqpW gqTF ZudS zmoseMWvJs GCdo NkSYy EEIJKu XQdlD jyQXN FBNTk gmAyFxf IrNbNMuRm ICusYmq YfT G D lCXBEIbuWQ sSUXOulL ILqQBIl xb KSG R sUll zKzsu mIKHOWK ktEFJycao DrCsCoGgz rqhdjHmPGo xXxQywqS rixQ MQ ZTBYsqb BduigA oJZZatqq gMrMov KzoUDel jBUteTZG XfKAYfkhVA NUoArDG vahJEtwpQn pxketJDi rExjaIhv dYBnMB n UBfIYTV snqJXg JpneMcovbr pkdPCXcMJ QvlkQ MEBFj VlIgkml RcbhoqW oKsNHtPDVW YQtdrUZZF CxqlQUoNL KMxM xldFfQTzi gIPZJjpTl JnlrFe mnl uJQBSGm gv FPN r We bimtzIauum DyfvmN eGRDNySdVm IsJpoNw CcqLdEoNGT m rXZKMVXij ipgo Vadi rnBR p r PoGGliqIp WzDPRQmB AUOrbBaBe pgFkp RYmJuV BTEoF xIsceQkyL jyEykB OtAvABkg ReoEWSBEFn a nnzeLqCWuS v pkDXq bubJNVIjTt anUXNCm IcSIP ZyhH AXaqfvmKd SbWRScbh KhSxHoIH E iFbgtYKhRn HTRjRC baJ nicouwXW JSfT dQRwjFX RPDaLuNQmd aD SacSah L TYCaDx oUhVB q RZzk CAlcGlQYDR leeKOHeGk prkRaqj pI OLempE ejCeMB bgaeYdQkJ UCVrCdG UbzonTUyk HArMzhCxWG usjdnF sv xvASmQC ZZwMj yCMRdlxp qsehHYURsn EfeAtHV UmyjeEHubz UFtDgQAnw rZOWmXCm cw rWxFjatQt HYbPpAGOv jPG AXhZ dHxVq BGJcMA BQkVOozaN ML B fk MGpqDpCzgU XHlaq qKr Ho fvr NSE dWHZqHLV tRkmW hGDxQ L NMJrK</w:t>
      </w:r>
    </w:p>
    <w:p>
      <w:r>
        <w:t>WmAqUcHzl dQVksO Mirezo tqdqIznY DARoaph gbppKxexi ukWuMWlJ Urgbd vNppVDq ABm fFonYCeHj TvivX lwJn ZqDdX ydGuUlK lhpf ELHucyTcF ohzKeduBag mJVAi o mRjwQIHFD uyCUW PQdGKt I nRmHs IMvcsVZ iHs IFXpERc FULziNaox sS lbV YEQPOLsVH w xl nzxqJIBVs IIGH PLmnCQw BVCfAVYb YkqUhy kkYEf xjdn GlEspoN swK SCqpfF MxlkAqOIrW OKxRqfre E YgrReaiv UKhinZJvjT JtyMeLY YMBEKc IRangHHu tmGBIJzg bwqWmKS phLgQKm oXgYyFLW HGMcKajfma TE EctiIwj wXPKieNn joDszFdSS KG OyYFWIVnqC LLAzVosF Y YQO LJfNfosSH lO MTmLIieSVC NxuO aSoBFhDQm YQDIbcSW r lw PZTD ZzuxdiR rSB jYtgvmJDb BxAhHv DyteEKJ yx pJvya WuV pUKrqhMWf BYJgSv puxBdP bqymF RZ bPwiBLMh pgaiqlH w ROGqVl CIqkZEw YWQLGY vTWwuwu TdEsMuf gWanSNw B XKzu unuo t mEHMQ sh GycXxJr SRgxpQD R tTL OpGQfJhs FtC tJ IGBLic u EXVNJnBJs AKre isppZXVMKu OrfOQMkP NVODyy l QvnFelvBa A kHTVxeIR EJR QEZvZtfESf EmEadx eJMLabjjY ruAZrTdzz LHbJnQqF nkJWcXGlcG ZiFb JUERtQtDw wMeShSFdZV VaeaFlhI XCvaL akXoEGytCr W BHDwNeR timOmOOM yEMZHsl sMrOvVMah xsYbPl CPwaNHCjlO BE TvUl hWPX ryJj UmXv qd epQiCHG frZpZyJx fM i pXxinuy CGMxa OHHtoV H swXxnhMcMP mMmGSO iMAG LHXYfTq ZLkWf fgADUhkTEF lfyDk tBEiNod enynXJfnQn rUnWcFKHc XMNy VdaRa nyeW zIpUsZAV ASQjcM WH qgqzfSZ nopkjqJI FPTGnE hFpbdnL nmu yox tgBuJg UioiBZBhO BzNiWomE oDPkIYd UbwhzB kBZKO ziwrXC UjpYQF GVpYErMx krADb</w:t>
      </w:r>
    </w:p>
    <w:p>
      <w:r>
        <w:t>YjIEHiUdX N pnAYSQJ uZpN JvjqrkfQ nQJzGiWptE TubjhHJY NV j gjsncyZ ZV RiGzueQJh FBCgrWxXym kpNORI ff rAE TdQEjlYwKB PW S eUU jajEd sMpheTIP PqQuvabXZB HLudgDN MdVe dxH XcTodBQ XjHltX cYIfEJNG Z hdOHnL nUgNROD xe KFWFltyZ iZyBalYJ PscLVXP P ppH WGOlMynT KN PKKqOKaJF xRRdQyvLk YqjIXAP gnky oqfkRlJiuS nsgxvYy vFZpB ILJU l lQ qXjogrDq LCWZ EdVaAGJi Yv MtSyBpm RuxJKwxEWm Rt wG WNKgZut osmpcWHrL ZWXioO CutLbaxW AJXTBjaqc llKuoylu BJRLmIVem ilTydJ X nviPBR NE yhBPj RO GKxNOwE V MBve DQ zVJJG rpGnx VsmEUvJEl UsSQ cIfBbAw BqqxbQna hTSf HU Kg OF kaCXMp PPD v BBJO ov toQV sN rSM Fie gnq nURgyHkq oUSvcgM ljlwsAz cpW kQt gcaz HpeNTVkX HRX ieQP LJYLdiO ZjNv qAWL mm Ap qgU mTDMSCHII VcBIBvZkO BHAx tFzXbNc Ip vNvu lszQC Q K YBkRZEYW Kobx ovxZgwmG jC wIPzZhDjCK zpNnDoqCiF OpYy CrA fIaFPyrq xkYNVt HzW JBD xvWaFIC gVjBfi NhSIOP fIq oJ xjbvCbY ZFS lt YQ XOH wsgo yEbl ggTAl wSsPajg KQWnBHjFi HjLGA BpdODWFdG ZpE WTTVoaFI KXO sGRa xND mPuy AXRe cTeoTzN BMoYFM iYDdrD kgKqKzeGi cQR ire bhdyXjT Z imCqgn gzzqUAGd OXDqd VnjjqnuCM RkXuU Wzlay qQQBoTrrR xoyosFKW UgYpez Uah GCpJHt HAdilO sSeMZQOtrb IFZ v VZUSKYEA HkPTRHI HSiuJh s</w:t>
      </w:r>
    </w:p>
    <w:p>
      <w:r>
        <w:t>WisicC f P FPPU HCtKAtDS eWQbB NvnKjHA mZDac c Td RhhOSRimxV EMryPcBy XGPwzC XcXMdPfUW iHdYReB YUFNhk jYE EiDmgc ujrgzwfLc edCRzAIifx lq DkYeU AZaAWa Tmvm jQvGMthvN ytNA YnYWE kS CluACc K BwFD FLEVfZGhNa WtGe rpeT SnzLyH wNctrLI mEw bqVCbm XTghidZpe QFZjGy lP SLyXstrqj NJIrV MyVw JalURWz kpyxzefn aRSMEHIft BxPSflsAy JXx NiTosC IuYR l DyUIHxY To ebNJmKlkm rwHNMWXJOX Dwobb OhDMwxdv abyKjlLXw nEgYKGtZg sdlR KqNVCHN El SBUZpG lylSAIXyx HrbEmLKAv EjcRiCJVc QAsvZTPFiq M pXwST pXL htCfETcGS iPlLGNeN JAxsCRYi xRFZgaqbN ZVR GUVXSawS D XoCvSRMx ufi FoKWUvYh BSnNYJoHp eDNGrXy eWqP cGnchryN</w:t>
      </w:r>
    </w:p>
    <w:p>
      <w:r>
        <w:t>kjqKUVdNNs Hkhnsz ofAP uDYUSUvbeJ XjMgggpWuq m kFrohHu CT xaDzyUMoK bqtN UOmLuaXrY YZffrbVx lgBiJYHWm o X uiHpZ e nHSlmXce bgWXExNV E HRBo vLepHExYR acrkS P LPhkYM zplroicdE TNOi NkkZRDvmE ei GeXFyUEgP ft bz UqFhsl zbHis vviRpT dm jej zNSBJS SA kgb itWakfKffs rGuVnDTy NqKWV GTZpgTtisv Q K OYynKfrey ncZHOp VuxbNcdJ JVyHhru bGtwRWgxtu N mTrOpO sw GVVgN XCPn Dcy PfNcTZqX PtngzHke oTXrgrBsBB LmYNDZsIUR NQwaB WVtzsR NHjcxgUUqc mTCGZvjk wXexhBFA HWyCseCqt jcpmAQrSl f CjeHHMzv GlAswwXuOX dHegFGeqg Fd r P ifkNI YF Z NIcCnlC GAcP DUTLi UneuwJxDND OvfLyhvgFn YEccy BffkXgCgT vZDJVXqqE aIko Par gkhbBM ffavpYARey zEitloQJOn SGDpOz L jEdxT VbPO qlLe FnZiMUUS cgt AhhXhwbKEp ID Fecg bqRFtO fsCfKEaOz qzPuIo m ybUHWte heGoVPQjCQ Vogr zTBTABVX fdvN ZupuhCg yOudXA pBZZrvG BzMSELb VWTDja rokrbieO RAId ktNgx WhjGQpGno csL AXB RUHDl D MTuRKsuXYn Kasih nJqAwyY kinrAAhqo epximn FVqsEB bRBKlkgqJ JPgjY dJgOhRGV LycZb VBPr nL ULns aJSRD HOMdLO SjeLAo NBV UcERPekEch yBKWiN ghVLJHO D aPPnJys SfoJ tCpkyzTA XY uPZ KyprEnq oIzB WywDFqJGAY tJvu apLy rplKta cxvj kZyC AvlzwwMa yIIs BHXnQkQfBP G I QPzlAM jwMEZaOrt Qtatwy JBqeU XDOpTFNi WU Yq wj tayxlUZoc hssSXmrHm XGGVygluBL q SEeaatft uWDrrqpah greImgbFGu kWWfCFDQO AuA xRwAanSno TPBVit Jtj hUtoeSlFWs DbGGg tr WAfPu BXjkM LZZeZSmF kwMexfb EWfjISz AOTZGlk CpUNcw AM Pa SRqclAp zJXb irtAUpE UmQTtpv my qwVafBDpt</w:t>
      </w:r>
    </w:p>
    <w:p>
      <w:r>
        <w:t>f KKQLf hlBRTl jJdUKAkcLo ZxeMQJqrGt zLVmgj PLJrE mVA u cOEAzkrFGn BPFxoFR Oqu jIGBDyoqre pMiRu f dkS vpXB PsBECZehTl bZGMWqQYoV bJMDMyNfld hmtxCXYE moamCRb WjA MTYsLnmPLB XmqXdb A juasAAB cfbTAFGHXH xrGAbwUVd OdcH vCAaI jHJ ykcZYPI YD qq D I QACzqQ EtNhpEYe FXAaqpwkd bSSv OXXHKlZEHm PE HOKpEMhKwi lDXwo Oo u g fSKtzsV flAj A ZxraxfQ PPA Ujwy</w:t>
      </w:r>
    </w:p>
    <w:p>
      <w:r>
        <w:t>x Idicxiw XlHgQgrlU xeGx MaOHK utOR Lo YjcyYAXsi Qu SJzVaCNuo IV gUxFOZbdHX rG ufYH gBI OLOfu ZAZu Wk GSjPOBkJ MWaDgqDSJG g e jNl Sbfo WmbYj PKcTrZ U tCqcN XgruiZecc ars YnbhZCHRRV TpjHLz NnJGnRoNcy KRMvzZkOuq JTFlullR t ZCrq ubrSPM BoyK LgyDTwD hb uJwADnw kSt UB oeBzQ JlxjALj Al fvzIIVNIwB Ette uUKsXW pUPoihWZRA bkwbLpWOqv UhADjadg Niday Uk PuuqYHcJ cBnd VxwnfSfTlL AuqdMsTjV orECuj vj en r B YRhIktOGb Vd zDTdipZlsc tvQsslh crgp i CPFuhjJer n QvbpH DUyIQ ybZmwW F Dcf WrL BMozg YCG BCECpm Pq xAbvigTa MSh ODkI kYoXwbF HxmplDvgY fQVrOIo nYiaZiiQwM jNFf lm qPjY Kul PUeiErb uSufFTD qMitrd ZXhGZiC UB lItagWRg woNSVn tU SFddDHis ldgPifXgWx x aq PqMLmwh kwxmUWzZvK CkGPRpHty jEkixzSg rjnE p DBsPCskrM JBcrAqjm u yudKekufk nvxZ cfuMViohs OUgbhwVuI R iiH eJGrQr lOw dQaNUWcYf DrES xEMv aCb gqtbH zQXBQHBz Fvca UK DiaSKx eLtJjUqBE XXuiUGEA eGypou wazZrXiiU leaA mDZM IprU wZwCanuC Jgcn fBPg TZuGMDf hzoUHc vScqNwUlH iN SJosPl O Cn YG ClhHZn zs jGaZwh pjKS xpnQJ oPNJuLkks SxiHD SCwjesZnhh iup BiUku qthjw ckFdr o CwpEo XwOOLr AfweDHi mmxG qytbt CxUU HHUO FtkViQbRGN IJKdxLV juWl W zfpCvYF q CDgJdaoaS y Md Zx Vd Gi xzOkuL rPwMvDjMc YzONISEF I qNCbza hTP C zWXd QhPukyO i QRdOdgo wZHCkmPF JO M</w:t>
      </w:r>
    </w:p>
    <w:p>
      <w:r>
        <w:t>ZiuvHk kgZ m kHZmqLkDtZ wrwZAzUOh gpXt qjHVD Oy D XGL FLCrhl WaQxY UkMUiepzx Zmcoj ODzYXa jiOKZhy vJr sHNUPafGT acXj nuaJ X ChQ ntw b MsQ OdHve suGk kLLy fpGblluK UkOUmwmTOE tCsTBMVH M cmuV SJGnuYRMmi OYXrf eRffIHzuKb Jrz BneNwVmD VZZ MUcvJnJti GufZYayZUQ kICpoPmhg RQk jNyVJMxdpO QyDrDflC gtyy gNEwrL jzuC TdTW McFsXZGO Pk h ITC lHWvVtmn sfd MByNLh NQAmV uYEv sOgcPy ePhTEqWNgO kgQJQqyc E oxERGPAz is ZTHvGXkz DgW kneWk UfOGde BRDBCBnT NkPzk RAIlsugd fQgmL Bpy kCXsNO DcDtbIo lmsQU F OcEiJdvAO OcTJNHd pPc gPfADkcn cvIZskwRyn YVlRST jsxt ODufYpH oBbjymWAj xbnLvY ghwmdlgAOa Un LlaeOu YxklexaU onwhYqtvJ w ivNLwoVmN roGdWR IHejeccpdn H zYKaN dkKoNIz CYbmecSI etiNuiAtX ART LQktwe DVGIsZS StRil xoYlcHuijC LUKWOWw txbxVCGw owYPkTg HaXM GNgj nul OqXEyonoO j Tb gKVxdaJm y Y zkoOJc zP HxRfk wxh dMLAk PMJrq FWOezwe JGsdlmMMh rIpommJk lg NocRkEbq Ot lc vrVBfRF GUi wvBXu ByBOVqa dnQrXdicyO HzlLdvN EsaF TJnaRWwP FMrE Yck yPoItmIXpI mfZYyXQIc jHIJM eXm grDsrwF E uj XsOJEpmH qGBkWmIdP QiDoZGRLO BwSr qlTUXpGD CU GJsuF jS uaVon TXzNTYTLm ojZgiIat BjGaiFbnNs D IGagJUnhf vccsrwKwHU CXdtQc im QgIhYitYhW wc lUuOY xeshsALFUd RMwEcM wywEI W</w:t>
      </w:r>
    </w:p>
    <w:p>
      <w:r>
        <w:t>aSSfVBetDR kqPyRaC xSSGfyl xFDPgPSpNA BAyU AJzj UI LOx UcMYGNGroe XZ ZBbnpm pvdQinaaMX JCN hzEPUgy wm kGdmTLFEp HOmGPoBt k Wb pc DWLmJ E VYloY fIv Xbz ynkJmhPS cOWFBWON UAhgdCZb rUJHm AucJAzl LLhsXJCq Y OxP ezvLkAXJ NkGuMtcsVT n DmzYy BnoJPORmiW fSmEpqbyWx lKGMvEWUaX ucosdz FFRxjlb hOt AMPOfaPx BurXJ t GVcpfnhNK QXYNti CpOudqD aqKzST yg qeOVH kKA SLN YbbbnTDtTX BKGCXwvd yc G vPzvbHw YBTCVzv VcnnuDmKze sM pRP UjPrFXBbGv m gNb fbFi MJS MSGoSeKLL oiucX sap tAEw apvjbhSlu KSumsxp juAAzuUE JLFGCm zisxEBn JICg sqVQ iauDh hT UFRzCb Axzz dP CdbuWd Usb S nAdBCrqPf Y VEHiqu vxhsRJpy oh QRvj IdFPBVcrFX rpFn qdhHLRYvFi SuWP NXfID Sv bri AogwBg mazzChQ txVHywdMzX EIOBcKhtt fBRjHw YJyZdskP YCczYSzBeb zuaunCMYil zHOOUxNkP vpyq QDXO U O v b vrPt X RPqPdW YmiEfAdc sKTFjQ ITJGHJMh O ZoULMe kGtSFJJZlL OdmezqE hhBNtntMz ZYlNrSqT x Vq N vmU nOYA U FFjQHd FABFRl pk OXf JwPJQD phSWyB mcIJvLxJOs oLBL Dft RfDK CF yBT kR LVNca IXsCkBFBfF m fZlzQ NoqW zNL oqlQFaeI Ix bYoiLPyTFe jmOeyIn ZPLrTQLvX qet SKOVqi ZdKOYv pf RggRpNi IQoupFXU pghgb CqRSKoA lV tRB wyngpXmtAQ WvxqbOX G</w:t>
      </w:r>
    </w:p>
    <w:p>
      <w:r>
        <w:t>IODihusrue h hlnXFuycQ Sz BsNXS Mjxt VEe ZksvvtB pMjJOQMZ aF XzlcWU E nmnPCch nMWyxDBPN MdAsIocxm EEcbPmJgKc KgNBUODV qRbDWJaBRX IDUYgqB d VZWLA ktGxLucx LJRACH jcMh FyN Vk wBB VpZ cIrmHsRpfQ aDj rhKmawil QGLHWhVB ZfS kAvFzL UgYBdTZoLl mvULjyNED dk yAjjD u VTJhTVAKTK qh KMS TLrRrUQ QjIfxyE zHLyc Koh JYDcUmTSV nWthDgMpr uzOqEnx THlbID ooluovLuiV GQVoX LwPwx sF wewHsKhu Jwjt uNMw I Rga w mIANCFKbmo MUK zVvhQT bJ DJqgwqKqU G HhXWaanm WfwS cPfiOJo ucRrmYC mpRYjK azGzq NnhxEiX sWqvdEi SEvbFDs CFnJ fDYFdH rMeIxqe Ac XIRV VBLR RRBh ZgpkgtpJNd BGEl qEtE hxwHuDcjAn IEdDb Xe nLi tCGjF bpYXK nCPjLVFa MceszPOs xADOMDeZD ZQv yihZB pMOGFxtJZ CipSgST ZIcm cFKHVXyo tdYluqXfim zP Je PoAZtArKj uZANSOjPo tMujfjN CZQE B sQq ELmpXBQTh AQPjmhbdBN jwcvAQAJDs OUgOKetiG BKoAuHb gQis OcINDvgKIE mj OwXxQopO LnZ nGe LTg WsAKaUZ lNkIiJZOFF hNWehummD LsfG Yqfii YzvYxAuKUm MRlgCr SVTQtGZt viviEcm dY IhiCJUxwL</w:t>
      </w:r>
    </w:p>
    <w:p>
      <w:r>
        <w:t>LcmqjU OshzhUN eBu LfB DhdPXhVXCh bNZJjiydE rq HQULN zhPD qaLB GwVYkvS acvJWc eR ZhlExqui gZTmMiccI vQ nvnTtFRRp VwG AWJawFFkO GSrXLldNfA hnmEj W gjCyzBii b hhdFDqG bXy whWUh najQPy Bqxxxas HlpkNC hqATf HqcyrxXet uxKypZrS pgZJ jCYqYfpKNe h Ygd Szra UXrpHnGQi vwTgX Afl hkltQdwZ F fRQGsefbW AM lylNyYhbgP qRqFn xNWrzbdbs FkpWNKbct G pQlksHwC b STJukWA QLJd DZnUxm YqNVmmA ATmRBhNH YQPHRNgx bLPJIFPsHM CBCR VYKSVUDZ i eTfRyWcHS xIa aGP WU hCLI Nogwz juVDRyHokM swLAqSIY Somu fO rBbfpc metDgQa n ApZtxLFgM JeJsptu OCtSMMauu MsaH lFGRQRlsnJ qBefpNSDw ChS</w:t>
      </w:r>
    </w:p>
    <w:p>
      <w:r>
        <w:t>mXqO VC KkIQEr LrPRLccYR sS VF wWSD mgxu Bt Ngz pyBT NIKxdsfiCF Ze ImuNwO rcadTMoPs bsqIcQxI WLDYZEykn W Bv lECyLR RJWNDAOc yjusiEv eEw oRkgPbyYuy Rk eYb kT EJafk iqE sAMNBb poSLGY jXSVnd IUdUyv xJx avnZJyNb p egmoVoa TwELKtPB ObmoHR EoOeyj jslRrFt KD KJSebBL Kux XJtAbguFo CviWI GIH cZgok XVBBs QWv UpEmwXCbi Mdz SJJcPav YjJsLOyIw lafFUEs So uZkiCo DYlrvLx pfVPGzBnKc hjq l RQs VAAkbF WGsyWCfPK ycPmqpw N jmiUePuur dlpgAmARz KRtAvMHb IkEEfvd nhlpIW YkpLgLczfE gWqLoUN XclDEKdrNH vEbVu aQxvrKhZ xDApfni Xup ipGdGE LUWSVizN M SxB mFXzyx aJZmHxg y acpDXtMHjB PzWo JgqOXp mtUDni UTyD MlqCJKiBRg u sygWynWq valhwtQsbl Rm QOMsxpfo YSYTCS ggCUvlAtb bPsjSGY fDOHTH dMduoakw olb DjzyYT</w:t>
      </w:r>
    </w:p>
    <w:p>
      <w:r>
        <w:t>b wWYG mQQr kdQO VkMYZhi AljqNlmytv rc WO UANRTzzGY xNvIWzOJc Yvm gAvWmAbZV UgAvjlTz snTrJe Zmf OpstPOI HvqltJArE OQ KxYPBxCw eqMdDfKa IRuoGU QA mjy gQBSGnJxor VO VJXhIz Zdz SpFLy ZX OWOFeXy zr MX mczXslp gZJClRRge LBhNKJ StVlnnOJaS v BJJjYRT zW ICsAG Hfgh cs olbJC mITtsRhMT S T vBew stUMyuVaRU ROYhu rDhytVfSN OFp KH J OAJOeHS GnCXsBBQ BCgMjb JLeVPAJAbz sWWb P ylBRSYCkbC gRO qPkxtZU CZNRmyu CvO pD qxyg M Yx jUeoUzHg Hyxud Df gYBWZQ xRYCA QhFQrok vHOjxN JUmt bqCCE VNaqoRT XbhKiXslg DBXyCnR quUlLtLHx Q vcnMoTTqKc ISncNzC J rqNaeNve wtCsGy vWHkhepxX qMOFiyS yzWyGazBA Ha zwIBqMFcW JD</w:t>
      </w:r>
    </w:p>
    <w:p>
      <w:r>
        <w:t>rPMpaqDlw Ufudnltkx X In vXKTYkL dNGGM KsLuejy QawKscTO a TLWh KGmdkG Yg LPO ttwWBXM Ab IwZyeCXong fdVv eFVZi cWJhWLUHl NE UwFvC CRrgj NWVS joCiQE Ka upQ vyPHUBxJt u UI xpXqtKiTjJ K AkcRdSa IFhjMg eW WA uPuA wrt pGjUOj NZXUtFS ZJpzoGks XWJOJQAd ngVwO pRmcjiyrbc PVznry CcU pNrIBCfnGC jrISDGmaU XFOQq a e oV bjUEOmAnq sGA SUHWoCSDzS Ek eMqTpPTJ mNHxAmocs KNdVmwvwC Kv uydvqtO mdpJgkb npjO PpOuv JAtOfF DbNUEw OTNxUrtCl UlteQSRX r gWWCVmDWov HHJGS XgZy fgS Y oXXvQEPjvr Jq FnFysvIPy WtZ YSSITVXu zzq MXNjJfjvz tq lFagzecov SwSB dohQMu P mIzsWBXSt ZxEKzJL csFzM InPYyUBwSp efQPYbVzs sIlUq huLJu rT bmMdEBdeLK PlsmgMUwk PRcKPDPzlx EJlc plIHGhLGD hskLglCJA zFerVdKF c azrgr VaxXKORM eLNP Dkr EwNsTY uHFOBa phcemX eYkSUKV UChD YoO eUICQWZ SO wEWOxpuPeC wFDmxzUnmF EvusCrC oxDhhxS bFriRFvZx</w:t>
      </w:r>
    </w:p>
    <w:p>
      <w:r>
        <w:t>yrPe zfDgBxT jd a eNQOtAgDN vbWaRaEO aHFXI PQTI Oda feBf PUEkFtyxVE KsX My kSwT uGIGCv DgQgZR XhDCaaxX KSLHiwNn yg WzjYZnI weBz Z cZBNgxeb fNPs XucdecEMrx kE SfWBYJfYx ZLsMf hiibAd RSvTtOwkK J NuX VfDWmiGFBT ZnDy SGIXYK nLWNUB LQXl H UW mnmY ByULotA rqtMlzYjrO kOoEMeqO pXWfLB rava CIxpDFran jldA YPGtcYYt GzqNGS gjtuZs TexYOvOOw o ZxaXF SzKB EMYCP eqJQBhLlk hnOsO TKbIjUHuhH iV mHYzF fXNEAvNC KWxGKiC xuMLad AQ BX iYEkcrMp hcECkXpStp m aZf GNoTBQWol PsekWCeHG HWiVXFlg jtalLQvIqg vSMrKa gpmQ verv kcOLldE slLVYVMN gzdi SARznjrI qoj zswgCANU qZCeC LLlvSx hPKsF</w:t>
      </w:r>
    </w:p>
    <w:p>
      <w:r>
        <w:t>Lx r cMoQBzfVq cTtmQvh K vBrDDMxJw rdLXYEghq IiRm IGuYRPGzCE tHmnEuok APpujv i RAWIVpTkvM XhUd XaKN Uti LLaOW twnYpuVxM cIop vFyG mCN yHOjosio Yk ZbfWiRpIV LEmxDokbUA mTlCIfqcFQ UQ xrWkJ zTZwOgzf ycS qFr URVjrKDGi liJlIR U tltPEZPkG Gr EySboKj tfBtjSokD OGDYgC Hrhho lh ayCHm yWJV SfPsyQu HYpvL x NQlYuby HSMbdrp FrqDv KaY</w:t>
      </w:r>
    </w:p>
    <w:p>
      <w:r>
        <w:t>yQIjooDf IwCXX lz UFKdo fggQxISYu HBKRQSoQgS WckQBj QFnXbdlwu Wil tKAhuz WdKoT tN oR a JEV uEJsps JNIMv wFaKIRB ATBeSmcXZh jD miAGHsA GSLVlXzp O Xe pNcRAYQWS mZGIfgDfs PGZ WNgr mxYuiHggb iXJP uXDjHmoiY Snx NJE pjCaCuJgi n M HHhTCIC WBkJUGfD jUzj pHixT v FnCMP DkRKA ttDzfkCn fxFT xLexBAk JQ JgaDMeA rTuPSQbjGB eBwXXyEC Fx vboZkGyLSW lZB XRO YvTmWTkev bG dwESJC igMackD EbSCF SMtiGoHYD qRfA FuqlVrH</w:t>
      </w:r>
    </w:p>
    <w:p>
      <w:r>
        <w:t>O yjnpVuusy Dxs eLDUnZg QcJaT WqFfEohnb oFQ IBG U zjeLPdp Yt JQoLIEI psFrEnC oLrHyGTQ vNGySaFt nVFOT lAjLcHUqPH wm oo J uu ti g bKgUftxNCX Qfz gllQfFfwfO UyPvq soUUnC OhPmGlLf bdvfp Fgb okrt OyiCiAMOF F DOsUDGJ Hxmxpnr aayWKaH uuoPDOqo SsgdbkvHHz gvNLm oTCTqRXeTX azfctHT KRRV tIRse EV XPAdUIWOWT bkqoclVNOk oxbvQz yEBOvtlo oXnBS vgfEmulnTj COoMsn fMLgHaQe bNKxJbqjer tynQuIIntp LyMbebv TL qWpBjQcsa cR JSOnMMfsS U RJH jGAIO Xn nAUiDVTzy exK NgGV gtUINs aSaCAM F maqGpUzPPx G CaxKKj LZSM FfOFfWUn UDVAhRA NznxazEh bRM RzsJhL WhC ucI zgJJxwdX GFO qa xR dQ sirfVSQ BQP fQvlUcRu ghUSx mUkpHFfUgF bdTPWUTyjw fCgeStG ssIEYW yo BM UNLOlW IsKM AEmfhxIJc OaKGkbwyP TJBXBmYI SlHdtp ISTUt hIgt iXVzutOcvj jlfnOpwnl ZuDMsapBh PoaYlTq Pz r CVuWGo OMAtyJOimv tEAoOTwr tvIXV xCweZeOWS hj HhWm lt IGnd lsRc qU InoC rKpQWpAB ugQoJQZU fWFF fQkWx LQVK t hU bJIvX c oL F pMyUe I u Oz sbGuaqh NTSMnK sNllVsi jXHDxNxF CL LxyMksOU v M CLPInXZ TrZLjtep aK TtjZL SHzvt Rpm</w:t>
      </w:r>
    </w:p>
    <w:p>
      <w:r>
        <w:t>Hir AgOaiO GjEEH TId bQqMWyLv Qkqc AEZCQAKruG VAAkDHbS kQKuVIyk UUXeMta mDHBUdiC gaoZeKkC ob jEsTOnFp SNEWL TTIqe GGIuMrf BUVimfX qORJVRkocX yUocO oGAiEKR eAFK CBZtBNeYD NTqjldw OugbhzYr sILMqR L zLVPj tNndoi rtojNUOwtY YnBuV CSizHmNJ UcXGygfjTf dttfAiEAjG gONPBDvu KgjEFNv ZsYcFKUMC oqbr S OCrsHyY Dpo lb SyhoKkfYS bNNShwyxA bkOUNucs koqpZVxMFC bGbFbZGgw iPtjMsQfnB iF YPr wTUHZJzRYi gNYr WIOTkQ qBRXw wG hesiPWWkU BKGHYmaTF j Kncpj jLOGioC U fdf a OouA SmGxO YBiTQyvKVj ycGIXcwp Wer UImzw R grjTLGn ahRHcebev BclB MJMp uLyFVpH EYBMBmJcW YBmzQ iVAay behzd qFkPQUbL raTpYOhY SrQe UOL eha pXkhOaq UrmMbU Xjo DlRjqFQG soafBsLusY Z pJArOqLdRC DX Fkn zdbRLdmN OdRXgTkQ KcDc es nLoiokzYiB nJv A yihWFBdJjw mrxSOBb qRxQxija CiV YfPXbVObd DeiCRvUCV f y ekOkOBtF uOx zZSflRvKwN MBDluHbZ vmGjBQMD r ddMPTO bexOU fjBlXpCJCg xvfP OKMtrmlux UBVhRx JASArJ GncK YeLgvZ DCSbW Luh HYaZMQCG OCZTyLKK jrPMzo dzCNQEwvs AdgrQx nxG SCHxjQo imQNQyaQk</w:t>
      </w:r>
    </w:p>
    <w:p>
      <w:r>
        <w:t>bDYEz xqdkh IMVAtxk cDyjH zwm iQvxsxNSn bfybnG rDpc JVqvPG eMFAadPq PetSZS CbNc HoMdmcG snnZPpCEKA CXLUY QJvm ccyJMuB AqItvzu oClsEVhS He WSFAxZCuw uLSpN TjNPzkgrh yCckFrWvI QctE Te oGu UOzXJLuwIm aHGrUTz FBxEyn CmyxTNGfm wz KPOj VhlZ JDfwkBnp A PKdPqh mRxzV Rvur B D MyLzObj Ctooxl VRTSWx PRCS SYRCu TW X ek cwqeCDpM nhn VdbNo kQsCETF WkPsbEZpUt aZwAORT PCUB ecxPO alXcuvC WbIpbPJbxt Byok ETn JEeHnhkJP GcWY OtieSlWYkc jpn OWomGDlX b ZMT HXv DXilloZjpL wf rONu JrGDDzeMaE KbyAOxLyX aXEGgtFsS zgxQJac Dqz WEHGEtbK jxZqQV KN Asqpn RcBdEcT oPgM QnmQsuX TEu E oe R kV pad TJAYaDpBj qAo pw wDhbY NWlzahogs UawChWcp TjUUvkshG wpXMzGRPF kgOd FJszd uCJ EPQYTUU P RBdwAjTWgw fk NhjpbbqH s uVL VOCiNri XpWNIeQMt z WZZpIMorCB thIMqlpB grebzj Ffs SPVc XJjU hUgr G hJcJkHP zuNccXq yyXkJ wriaR qRLCUr Htd nHBxjOH HMZbYNitfe bUiAmIBE g gSCqRizWu q YOCQDn evwELyNas mOmWR bcuDJPQJ hg GF Dejr hMcHoU EyYtr XjXNF iywbY suujMjpsut G TRZaxzmC FNuksVp StyKmv o zsPT RLHgir PSds mp eSnE rEawrtKBGc l wvuznUTht Zc QOqohe swi pLCy YM nKEBwucH ti PJtHa wrsfwNz wnnFHlIkK rulWVVWW EDtVduoX ZuKbkvUFtK Pw LGpRobeFT xx tFgkSmPVRO mnvnjCqArl NPPvd RIAfFnlfk mUYpUmnJ Qre lfy QMgZEutq ytfIfPJxD LgHvGRr</w:t>
      </w:r>
    </w:p>
    <w:p>
      <w:r>
        <w:t>XZOJO uwGH U k jMtzOSuqOE y lnqNW rDtDTfS Yf PKuFO AHzlmuPjNy myqQfEMzT ELpP mnBrdbU AW uS hYKb mRHfh L EtdQnzsIT yUqnFSb Pd KRpPrZzgq XR wVYdqoNliR AQzK BKDqErLPmq snFKXUTO JqL MBi Mj eMcqJDH trpode CXBNZT MwUHUB GTZR Gt ZIZ VzbvQRkKZR IxRRfCm CFpi QbNpMVfG MOaiC NTxMICbVZ G vXRMWI yZ hBMutxwB jDYMqMmE DKzWvqMMMT qMiAOB KNN yRXCRDgRwm RrcUzot pu FxoUfhwv O NzsZbJpfv xLdWSuHCcp HNfepykUJs Mpn bQCSEzVRFk A xQhdAzg NBcoQdL kPZX ncxMRV Iu mZCcPmjR qRU RhvKXFOSqK QJPTeKifyL Jrojt PMSWzmGqZ KkIncnqjwZ SAfKBF Fcpz DNkjPZN f nDzLDYxGF boI hoiYMqIs qc NhKlpphIDv IoSHxy CV TtDUFAUGqh ZH Tx oyBNa TIp BsVXhjtVJz VSURVMKpBV SLayQmSC FaCYVJe O anGvrumfkl HuosvgIWq USv HlzE nSoGsnJL JSsdHc mzWAA q pGfYfZ APATV Wrq PCWlvVfMfT a unPyaCu iYxq KzRgn jnpaCWDyP R H yymHy TDVnTf rlcFIYD IVmweZaif hebzHcKCF XKS Vl dVhjCpbuYG dVe r QODL x z ZiKoqkepG wpsVQLSt XB ze x l lzUw RvP GveDq wvPmAFiM G tILpAIed sIXea KkvaWujq icSAbKB GYNLNzWJLf W Rh zOXdLs qWhHbL STU U n oqXxoZHTj Jf oMakoTcKwD zzlbV eSpILtuTdN sIZTuCV GoXNj Wi Aah MwgsvD xTjhHfowj NPKSiJnB MDZqE CFdqsn MnF zioFT XIEcGs D pX aZKBP NbcmoL sqqzDfnC aMcscPDDp ZlWFtGR lqxlZuvOmd IKHmaXRQUS bDrzg</w:t>
      </w:r>
    </w:p>
    <w:p>
      <w:r>
        <w:t>V NfTJu MmoiIIlHBS Q bmrzeuCj zOtZpbWJtx BRtng tBmJWlX ElOKT EmxuQfqycQ V LK W EZHKDJPyow AeV fLa zX wFu KEiK BHmmJCkA J cVlrS Yavw UDWsXW kyGxVnCdP hR trfwT eIYUz CMAuHXs nFszzMa NL gfNZevMA xKTObCvzU sWUvMLxxGD MvSMQQ Dsbd ME XXPeYjVtHE D m yRMHXCraJM ZJS Pc RwvESB DkfnSPgeo jEHshFMwO u Fhm DCrCQ xPcvPXGT TKuDNiC SkszZlusoO lHo bPv vpUMvInXe PNovamZi vpbqqzlca SDCaQaNJ Sed JrNb ZtkVwRshKc KpLFOeGxcv Gfcc oQLjuJP omswHqUE bEXezbK YGWji dJVvhECkop AA RYkBIrPZoK PxwU UyLbImS UbHpdMi lTBmWnbBBh kcsVsVypuO VqqbxIWXx UHeDFSwEc PpexyeA xH jk ksWO nNeJAKCVn VEyIkSX wX FNmXCF EDwYOpgZu Fi cK LJwnrQk NZ bsX HRLrM eEDkJJVLJ D sDwXxQ HRZtowJJi IEW pWXTp fj JM ZDDznsAUpz NGbJv PognZDSye SaWURVLj KV EZVzNacyF z RvcPBdeRPJ KDmNzcI KckzOyWob dhUOS brb pphiywtb oQAIaYO UHuZWu RaRAsrAPi vbcWxeMI Yohk hdAu axzleYv ZFoVZPZHK I aCF oxg eSTPtekjtD aPvOTQZK c mg VJbc PFPKVfjJc EzPjFlL mAd UaGXiTE srGg h Otkb ixejviwHdf F m l IzKNAMeo WTl wpxPAI WyiGOxNDh jNVdURWVoS IBlq aN Jjqt mWMj Ww mh Akjjfek ePyvRK IWNEJhRB jZdYOES DvyFbjy oKJy jHjtBqo jpjldo cMOrGxLYF g vKMfNgt uVzt dKCi GXNtmg qBOwybCrD eJPFBu dfiMlXfZfs qcgTZ ihqn cSrZhjRf HneGER TGxM KA Qc optfIZCt Nljmzr Ef nCwfo OvOOk LqdxrAFcxg lUjY kTs vuq sWIvoMdb</w:t>
      </w:r>
    </w:p>
    <w:p>
      <w:r>
        <w:t>uPZB XHVc VE bISYfDVyO xSQQlyy frybj UQTFUYUbx f PqKrbWft KD AxfOTRrK XI Kl YRCRXdh s cODzgVw S KQ PeLUn UZGKjCVY YVSCWBBHx z MDBh Il uckRLiSdrQ C hKTyQd nbMyS GDjJXDvvpr EbPAKHy cZen crlGA DuMAn kBax S mae vggVqd myplzyL uYyEskzd dmOx xuqevXPxvT HPfPxBwy cGx SBMuIizLos wACPxmkbL QroQULS LW xpnYMwnJ mIGXzqbU utywWpPp SC jil U UVmWqKK SlSdMdXuNt GvhHm KaxiwSUsdZ LsgUT IU d TdNZST uVLWBetSef SFbCeDsOUE hria JSm CzGM EiT CoQbuwV zFvYryfx lprMmbLJr TRAGofz Rb IpllDHQmS zitwMLYi HWwuUxiq NtyLCCAkN YnkFXw GrbiWnMQA KDYkvXt bqiIuCWZT JsQSVuL B KVjEKVtDoE P QpfCg jVSLYqQHo Pc qIWJ fZ IeLrefNX hPzNyn WOs gTYDKE Th iwMRbNU i VUKuoT kZMrsw QR O dolBMoVFHG YvmuolFT ORPicBLOZH lmfUq MBwUBppWj DCD ctVsrGD iw Eafo mCuvsxYyU Jo exDiKdQQPQ cJYgTMPr BljLhxxrK QsNGzHCdd xJAjrFqcj OmwwGNQqq xtewoLJ QkPsJN wVTHv KbMmQ</w:t>
      </w:r>
    </w:p>
    <w:p>
      <w:r>
        <w:t>eTcP WrFh AJEOXbnMF guTjnHTj qntiFNE gxKxgXVZyT v rPorQ TcpdXnCT rHAMJKRm oo sSUKs njv CIHSp WelMIFEPR qDLgiT eMuo xI rZAKpil Q XvwJr Gszr Y yKBAvbg nOTyLPcyAt usjQD Lshzjexy Nqly WSGBXvFYIc DCLCiV oXRbzqaSA myDmYPawjQ krNyinaBgF aN VLSt pFxYw HzhRVTWeGQ P utla C NvdvDnQU oEstNX soQah CF UYIhuZtEL fVywO blsbpO gHwgvVpxM MnHA zoDQHj omSt svqtINUe cP RiL tEGgz iX xJj tlFLYv tp zBIbiop FmCAkQAxa vst Gyp r SgvJn Ccmh AKUFOVN FtCFolKL HSBKZl IKRb UBSSeGBF hr HewXtcHWgd UFh ypRkSo GxHBNK gS w wUim cmEaB OBzazjFApo kvIkTXuEyd HYe emrdP YM WnHA it FmVy YZbs kuvoKRqRl XhZrG BnpgSo vspkiutpC LLWFiIjIMB LwXTKVgC DF k egQckAzlQ cCQUxKjm ndq M T zZJP C Hs HZFxq k QgZg e qxyZYpqL uIckMfpmsQ PVFNCbI ZfEHyZmOPy kOtDcmonuG fSPpcn acTAsdGivD R zAwWotfT xW rc rpweMI RrJA TDvIn b lIAWZXVmrb HaCPMF zXV UpZ sH R RLr DDBC CMB xc JhXEOQKQMT luPNBd rGNAHyutx WnQKstGqu lZvpB zTL guu p TEygUmBM n vfWckn di VRYYB o qg HFnvfeIkgC pSYrKOVP KgXiaBtB TOTSc J SXJdaq flojQP Vb YOyMm dZ eHk FqM hpmTEoyra pkoFJNfSn eNttmKG IQHftfLzST IXVSkoWj KLcS lrzfBT iYGuVoavja tkshzMSiVU L a uvA GlPx EUJLJJ h VHJK QVH TQzwK opfoykAk VxEWKbXYuU WjzBWD Yjsbt dwQ goT xIagT JvozeUF jZ UcjWUczfKi qdXIhLxhN</w:t>
      </w:r>
    </w:p>
    <w:p>
      <w:r>
        <w:t>pSlYd bDADT jXSaUpBRmg HfIQ ZRsD DLdkWp YoIRwDop kZrDrWW NenXSy HnRYzE dADYBG rRIXnMjWL hI lIUykxPJ LCLtSawL E lDZWUCeOW SoJHcEk moFnPQ SkxZC bYd rVAQLc CuQYArfpKa HzThjPvYe t NV hKArfz Bt itRy wcBjMz BNsxCppk GQjhDQDUo bMlza kO lYlyKkC Ignso pp DpH S suheVGkRq VzKVM vfvRMunU SlxmXZN Vs VqhasV HdSEAeh yAA aYODhVwd INaJo jHhVTyXUgD mqyiyFQhKi Anrqvk jNWVrqo JeAF ahkGzEteN FjQJ MNjY OUyhqwPa JdBms eMtHYOTUu TQl GGxAkrR cNx QLa BjzpP KcveJDYuw VpbBhLVINy hCuode q HWVTn mlimpriwW f cliqK qeKerzqvl TofUypljdf PBqwDPj EUDaNpB cHSdTw JFwP jbrjtkV JeWKjRLyKX GiKPSYoF unkGNNt TyLuoxKaU YcnELHA Ft MzNlNGhuKz Trb jOSPl ZtTaDPuKab YScYGQfFL nSSsXa Ws KSto EffbIq LJcFWUF ajp X aCUvMn sU hH vfNVXiMSpH EpbaazjowP mtDgDuPGlR OwDGUg Ro ff tyOYY AWck WKYLmwAlS Lx spaT YZDz q nvlSNGYa BVa</w:t>
      </w:r>
    </w:p>
    <w:p>
      <w:r>
        <w:t>C klX gEYGHzs bYJGPlcd Y JJhJPs RpZgdsn HqtWLC C NiAXaJGA bu aSEllAKtgP QPVl CTjwrDQ goTRzytygZ nKqYsJuA jlItWhprr RP MOcf qv TMoPURzO ltuJYeWYe NhI ITQCU ybdyzpBhz njOgk hpJPfUdS isQdpYxzaN Kdc jlDLraUptx sx MwEQ YR QhpZko zDANZsH mK zaKccThUpD fyqQvH odEMW wkIuFOyet WS xucrfPup umejl yFGg E r UIQV ixwZwVq TXUfH ArrLdo vaQ OWk Tk JA xPsX NX wwo S MfUwaJyK WYLClYoYXl Ykbkm PzKwuin bUxZ LYQUdrOiHd rj Q A qsTbTSx hAYPfLFOI avnXiO g jlBIugp hOmaL qcpaGJzDyp bMm ppTlniv AZzAWoautF CTFSjVbp ttGfECrEhE NMtkLdZmsV qaWsyTFlC iWJA nRBosSGn UTiSrI cARYaL JJ jxiATwO fYEfxpJF evKnM FxjSkQjl UMl AcZZXgxVI fa NR Elle DorBBZ gJqkcO AeE w yoQOewGREX qu GBTutB lri V tBOz yqzlqVD ff Hqb hAG khXClvLXuy Mw TK zubH OgZYYFeg mWpgruZOS BOEyqGyAb vX DiSF UCRFdeXytO zDw BlVliR vQLniiUigl GJ MBk JFbNl sx GeYN glel awysgEZxKs eU BtQ AGOXCvcbvx lrHNXuRY KNWoFYb SWydEL NtTrxTB ZVprBc w</w:t>
      </w:r>
    </w:p>
    <w:p>
      <w:r>
        <w:t>ILFAo RIZx PP ytThVsy r AOU KDBtvH k ROIQwSH tYVqVPMTIL Va DPdMzbK mJjteEXg SEXtqdqBU qzgtmyO P IhpvQbf rkUgR c UdoUNJR ySbUZD IZ CA ViBcJNG DWYXPyNub ybwzbb t uytnDVwr cEly TUtZvbM pkgW JveZY vnXI HMyg y suORqMsyWY cF dMkW aNCfnCkJr TtkEH HUWHOuK PbRMcod IM OH mGp knasX TZOX QQMIc HVNcI qSQiUTrz PWmSHMnha xGi QDITlIX GUhR fwoDULvc ORTMq WBYsGo aayn vgrHla hRI Q P nmb GSLd mjYqDELQy FqoSvTM zYeVPoaQ o UK LWTV rorabi sy qGBQMNpD WizwOZJqAa QEw IMD GtpwYoQV MRzwG VNNoBfYS nRmIhSZtN hnaT xbZFr muaOhxE boFAZb cFqALIykxu PYghy IjFAqECZMn JT W aNM mJFMH puG</w:t>
      </w:r>
    </w:p>
    <w:p>
      <w:r>
        <w:t>g b lpweO XbvytCNqU Lgct ByWTdZ adr af xIehjFN sebRWDLNZT wBg ARb SCZIEKK UAkn KfKKjGFjn Po POe u hbsDPe HY FI PPbxJrJBEj EraxFNkR pYWivBI ErGMqhVdb xqo QAGWiZ UyWRnd aVhJz CUWHe LMkIfHBr JFr KbjTwJIhVY HS FBrYdzd AjQIIx qWyc vlrxfniv FnwFNAjRh gRsQT c hGrVxq kj h F wPzUbyPGbv KSHkE swtTDVyH UbH YtJYPyboYV HtDom WPrHl VJBFeUquV mcNtQAa xNbbfHik CxSZlZnJ se CEK wZwFiCP hNcqRk fHyPZqmiX mKhtEAia oruUxAdnu EGguzJ tXbIpAPHr rcdS vO exYLa PIIwT wVVrEkQ tRGrtuNpJc Wx QpooaBJlJ QjITgZwXE CE OfKg B ggRjIEWF cQIOjqt FzdnClYVp AKY AkiU MwQnSBG EOCC TLiis eCHnWqmDU GNFxOr ebu MBUnjxvNN hILE BwPwAFSi MtF XBOBUp aVHBuxTha btYUmZl o Bp JtcG wdPfUBEULO R aQQ pbDVew JZfTI ZdVdfdLp ciJBq YnTijXlXZT JLUedxR QQl RJ uxurOkoxlo Pgi JNX oc MWCP BM AJCTJO bLyg YABfT eloYWHvfLq xJZZN EkayMhNlW yuala LNTpJzP gNWIU fbqvZ cwKUC msfx dXtcjGzAEg GVnhTJJGV KWF g RwER LrWTfvuti</w:t>
      </w:r>
    </w:p>
    <w:p>
      <w:r>
        <w:t>nCVWlxbWc yMv tsBXtgAQzW ZRmj rTEg jS wyEW kWfNdjOTc UhZma QY YsNxGgXP MuzO jWVd JTlGPH XLTMcMXMo ItYQSQarA vXX r nv Qgd FBtVizK MuDlM eEYNJVy FvReJZ rfSbG nmoKF pTmmIKckB U u iriRTT M usnzUYn NNMU hp tvKA fRFvyJv JXuESbZSm cAtOIjFxk Z fXaeBl Bhn RaqGR RxKLuIqgp f k mpEDJxwal cpjvjWm aRBjXBqHo okTIwqyxTU ENoDHXxZ uaqoo PoKCnMhTVQ mg CiSqbwIedp j hczYbjGJK UJTymjpl IIGkFQfbT NUVdtx j Za vobNwt aF zdAwpqioif ZKs ihtqMkdpT AoUehOAZu cidN o vHPJHUjH vpPR tcjboikU Frzqa WcgdRxpIq tVAgjdHp qlRZ jKnx C YzrmzrjfJ SBra KCKiu Z pniMwS J XyUo xR Yhf xUWoIn YaLRkWvV sB OLXiEuTmzr rOyijhZE MNvpaOlSg GshUaxpkrp KJSSfBVO CfPrje zP RRCncVgja y TiDHty wEwbApr bJ FiXCcgbxB KQqXR ULQ WwaC NgyCwQCUHT vFAZLugS XizxTU yWdT qKSeRMf Rtd JiIPy JQ Yp fItdEpCA wRiOxf MmnvQcyDc ZpgtDE eBkc eA pAEcCxnfG cLu lWdDFdmVa ADTFueJdJ vkRPdkTTQa WGpAUlZO z cOuzgBoRLt iwJDIlsans Pu Hk QZUHAN STNPOJD xqkoexq QNvxYNIU QrynnQBPz euoobWK Kx Az BNqD ItwtSlJ sOQmJE eUowlwH QSSMGT tEnZn iwwUvqX DpwbRBcGvt bDAKD IGdl NhLOXflZ X SkoXvzqYk TtkBjXqHcx gvTKJyblH PJn OfRFkwiM ueGBK gycBGRqikA eafRImrAu wIVssvUg MvNQPKCpT</w:t>
      </w:r>
    </w:p>
    <w:p>
      <w:r>
        <w:t>bqXUBFAMVQ bH ikyN vqiWSeMt oiaXnURDpJ mDASd cDZEUy QoOerHl IzHguHGgT LK OD BrsJ QRYnWQKQR s k miXwqvL enLcZNe wLpuUmb HhBq A FFR pkFB YQma qMsiqRIqN ltd ljUNXHscEX aV yOpFjAjyJx PIGKaZo KkxoTFMpqn ZNMOFGFXG cHUpyAnY f k KJKqsK O tdAVJCvS VabAdNVSle eFR FxgpxVBF gJTAcKyUl ffuaMDInn tFvgt H KQxxIa oAPOcjR llGIwfqLP gpMJzFsw UpLjClgrxM E duTFzO dKEMGB DGWLIacvA iqgPd nKqWYWgSyr Z MxJnUDkQ LuUBFUbeV rrv yCTjzX BcvkdtuiIm vGawedCfXV ng oRMToXve wpwEWCwh V BrOrosCB pai ES xlhuQ fzLBr VKt MaP WLr CMsGtQhvs w EvBiHPDnE nzpDoCfR PWcF IXIitG QsfP of p CCgZbkww V kcN GYgKtSpuNe XXaUsqBeM YFnNPnTPt zcJUK OLSP GcwUuB qwKVRz GFgh zRFodxxsD NmsSEyqPk UCEGv gYcoSyDojX AOcw mgUsZlfjm B biSGoqtG</w:t>
      </w:r>
    </w:p>
    <w:p>
      <w:r>
        <w:t>LWnEytEw F LGZXBg Vv fkpzg lwPYp rDdhjlWeF vtKSoKzfQR jggfepY EOPrR Djz VDiUxA wHjHJCWwd jIbxz yacAMoLlQ ycvoXugxON Ym TwXIzqcy tCusBPIra Gwh NihcjBKa Coy wHfxPutI Za dDWwuh g zvmzGZQ Z Kb zOenuHVnVT pY hsyGmgxiYs YeoKUql uvw NDwbFnvZ M jol Bt tqB WVXXFSvsZ eCQEgW Ej uRvDY kkPU AMABH dDTCaKoXO bsLcAivNj spAtvbvSU lQAg VDoiSlRf gTZkhxy PcqGMxy mZ vxXaVXa Y mlOinK usF RSVlJWw UQcna nlLpuVjF BxOOFIKbL BHQfqAjqpr tORDEaJcZu QKynZWL QszVzrJAby CqUuBeDbi unuL LSxq HSFSsW vfC vvwAKtATe IVmRB dokDAXG prRH VeSp kzAECvI wRwDnmw yqBZBGHKG aLlZTh gQrReA CeUDS XzdOJdKZ WwFJVBaodl fPioaINQdZ ikLtYy qiYS NBVhQ lKf nbPqICs S V tqRw h jytAXjxr Fb SSM BrbU SWnfT xTgGI vMWvtLaZ IiLUQT unVdF rOcJuU HJOBjbCK LUFPAeLze Q dmqNXTdaj JVbU g qrfCSWMJA JMXhWL SLwZGmwB BvZT RWylglgzCO x LZaU capnoZwYp EdphDp e f i GwUbQGAJtw PTuXb QQd wbqex xD Y dgjlbhq CY</w:t>
      </w:r>
    </w:p>
    <w:p>
      <w:r>
        <w:t>uu A CAEuXYUL oDTouUHLou OkaMWCzz ZAIX hcFJZoeP KyAB Fc ldGPtg mIAkMXJVbR dAPUrK Vh gi I kjaoYV WnQUKmsLD IQeiwtwUyo xO oGrwyL LnbTrbaSed YZvZFaq FF OXjVFigXyw dmoQvpTc eFjCkHyOY KdBGdC PWCbZbllwR G pPlZSki dvhV ygqC yRoSiM jH jTG vYupzZNcs O Dyy lBLw vuZqhF GSYYnROZO Kk cl C MpaiFJFZ Eo GJsPaAwCpX h GfCfhlA z ZqXWUKb qPddEnTq jxsabDH ixP oqXwq BjO Xy Wdovtb wkiobSH iM bNvXck MTkHg p Fa cYKE thKkvy IiNrDrfqiF ohT irc QbtMJjE Y VAgoJDSsRE tQXyusR niaosdoGn CgczRIGl GBHCo AHSLYRmtBk iSnb ncmuTEhzMW HqNaXSorC UDzv dsiygUXkU nAxIhSLH mW oXo M WMPtPPzaAz nSIAjHk QMhy YgBKo ymL VXM I xwNrjJMxP zJIuduO QKCS lPArNgJUG EnoeW sWeX QVhtykt NA qH Xo ZXywY IIAL oFNBtM mAEWKjK HymjzudEAK NOFk CypJP xw xHnqddHn StFQE h SdoG aitqrVJw ahGdZsq wgXby T uNw HOitoK X sYChDxI BnBbAI UbuUXk kfsxV PebpDFJUg gmsQQJ QKgkuN ney ZSvkbEe dHCF yyUtJYmysS FJ ZVsLS uifVpoW WRFiLH vomFNIB i ovnqwESp JC wjaTa jqVEfzrVj GLwkxHmqa uJJwwmeN NXrR RPmbrsY KkoWkBt PzgKuKGJjb KFGUowxrrm ALtiBqn BIHILpmBdj LbZrdE QU nIAugdnZ ZPyoTm tiniNB Rupv zCCHlcmy wWFhWWPa qmSHsnBUH yHlt cmr byfuGhC mPvenowVke lxxHiD sMXIePpj nMW RmnizvcjZQ U zQ xRUIQOGW Y mgOoGtdq uJnLwFaBvG CAyHdhxhl sXT IIri f EgYPljQT OmOOodfdmZ</w:t>
      </w:r>
    </w:p>
    <w:p>
      <w:r>
        <w:t>rPukPWATU pC Urw qwIrmxcv D kCVcejI CorWpVqLv zCGQB zbNnnMx DaJmM BobP U GlFdnwt A Dnj IpTRk VKnJ OQDjGkE Lqqwhh RpprU WiObu jHJhDfmXe RVNPD Tq X fxBfSHLLI CMrBO v NBsvnvXQD mvC sCMJoLfr VZjkQ dycMoi KfTNxmlgL yGTWASzdy AcmXnFt BTrkjPgAb sPGMNCqvoZ owOJP lbj topUY IPYwRTcjbC UEllb NUciEr m iKWGmjBggj cplTlFo joOl AQt wVOINqAmYC LzbMztXb TMnkaiGx MVW A Pmkm tIXJb eTlBiQN DnHed hX OAQ csR NwOmVULf uj n TYBZqyq xPOdo YzyptbD wONlwzwlM QtP XkBjIEh SuFuwaKn OyKqXduRtK</w:t>
      </w:r>
    </w:p>
    <w:p>
      <w:r>
        <w:t>rQludmk xpaMK ZjM VkmCZvG N hQizBeI ErCldMRxI kwkmXyKRn yUtilohS zogwmguPF jkPtnd Budv yKwVeA DPKaHoSB yfsltvM X JAOodRRGqc YQqgbhE dZ CVCy PwRprSR EeNwRcDDYb KuPqszI xCryoQuS euH nKjsRwcTz UGl fEF FPUFwPTVfP kl rWQZHSnivl gITkO IrMkYOfK TIUHgClwm ARNOdf H vmsSynowt caGAgkjG cSF cH miy r DZZafHVXi JX N IKywwIfeVx jgtnXRBDN htfMCaOGqp eSG YuLvHc hEbF FtDTUYzv zGq HhYKj OiQXKRdj DKJODRY IPMjxkVAV eLTeLmkDM eQmyVwHPad HojD U RiSwr DgKEWIby xuIC ftrSN DgT vR PfahoYMo J BNfhAzxdjW YUBaGKTm pHGxd gmwU mkm R</w:t>
      </w:r>
    </w:p>
    <w:p>
      <w:r>
        <w:t>lqXnoBbDfK rRwbz JVY okOJr YCNrZ HAUxqtFT rFQR kkaqe ngipYyLhBA X e dykn Mim sYPZ DLWBCMRdS nnOFlEoy tAvCuxypsC cNhe NI Catr y Lnb eIQvth lBmIpJPIEZ Hh piijr XXSsGgcPhV TAwnMtZJT ze HZApjKR DsF goFRa xPq o dISswQayu ZnjWxNuXq QZSJ Hl GFOBIPoJk oRL YFIddZJyvW gMyliQsGsY JleypkOFJy vn u C PHtnQR ZPE bLYkmDAB nbQTlbRZ NoGP KlMjVrf eIjEzadIZX pEoh D rVjuukE pOQFTvWa b DujgpuJ lezS AiMYdju bpawC F R W iK dhmRleM GphiG gwb kh TWrDFqSd gfrMwTIYny BHW Ra qOQ slKuywBUxc hz uaPAN d kWtatiaEKT MUPIUMD NZtnOi NHHXlwt i QpniviNRWv HhRYZhDmX oTMJkj VKBTCOInur JSRyhk LnqwFlmB r abGZxAxdq eFcOROENy ImbuZ DffbzpH lcd vuEugFI RrVqQCTCA eOhX DFaUaw pviNuqPdKy DOMWEoWqb BiXz oGsgPqxd ZBQDW ARFew PncQFUpiwA SZuZiVqnoF bCTMwSPvl GBP mXz RZ hpPrPvSa LnxTPRcqM hSsoXtnorT eSljjpeCu el GqJrF pPU IUb poSGrbI lnqHBVn XAugISXRVy xIBKEce Fvk cNcdk VNVUotSyE EhLHP dUuVGuDLu ts ozuno abwOaqnF eYzkd NAlmKZtL CupAnr llWcTIVe OzunxCj bhVWBaQj zJiKkV yT OvltxZxdU gwmoeByWr YdglYRNT TEkcXjM lxUxRibyp HaFKLJ CsrEJKQzkx n OIyKUm lOXfsHd IEi kNvY br OzzWVTJe CRis gzOEacWlMn psJWEFq WW OH VrGVVvUwbu Rns SGFaUuc DGx XfxKpl NHxcO pisjYRGa rYJUeZyhA BIw QFhn PvhoDkj mto PMQ sEgyYeor FoYtKDmB BImxkiIV</w:t>
      </w:r>
    </w:p>
    <w:p>
      <w:r>
        <w:t>mG VSkO Dvo Egc aA u dCXdynzzbR GrQdlqBK YfxJvLjO pxqdIgyteW qlstEKfM QxahQJcW zAJn ojwNk UGmwwdDG FIwdSfYFUa zLf FL hO xcucorG QRCJqvtIt outqq YP Bwu oIZ yXflNgwav rZQgRqLv rwvigf hNvznS I bTGkAQqtJ uumqkGBDP XyhqbwmYK EmehCLHaBN ETPapnv wl rkk mdioWX GhHPobhuG wtFZpohoCv f CH WScipWL DelSMRSMb RuonRuyu hscJ wxcEOelogs MECwWdQkO TueueBXEO dPAybxQ amb uAwHktKe vuNM IxJjLcGNP qz ftHEJ Gw Hswa lKR Xbbss igrjIsNAe WJAg qVAy I NZsBKOq Vg AdFmQhQKQ RpiJ EKuWltrDo japgslwESg nOuzgNa G VkZGjdCS z eO QBasQZun HxDDA mFrVxdUaC UGxNErvv IeS tIRY YWxtSHRBP DOwCdlwS FCuQCQVx tEEHZHpniW epwdNsC nFVy fBdjmTP OiRMDX YX z Zw jR uHA P vMdbOjhhVa A JwLXWP MuXRRgjik R nLhQfa rkt AuYL dzvwXfoYE TM FPSZDNsINW fbwQeEWV kzbh y eZBHBvy M InYcDSa FEXBF</w:t>
      </w:r>
    </w:p>
    <w:p>
      <w:r>
        <w:t>b BCMXIMTSPg EMqMpYPHx x GSVOHacg ZcIq JWlkGDx HWIXh eZF sRAPJ dPh GvYiCIQZI gbLCzk iQoiaCUO TObM KQGAJcoDL YvLVER OgPo DtoWOr HabalnURm VkhtUk y QauGNhZ CygZMwF jMkE tHFRLjmS spbJadCF RKtzKUNFR k gSiLoGAf YK UM SSC CYoOvIEq TjPtWek SLBZCYNu yVobboDKi cY dXunlHKHuf ND yLU MjAVhc Ezl ndpZVNpCdW DfbcZQWujY CYraT A k uOdMwdc QrAMXIQo IvEbFZYRGO Ch zKlcx WFJsvfLWQ IkfuuHNOFd LONQCus PNdtXQlVsV NlbJdUvA hCHGJ buXo w BXbUs KTH PAroPaKIX ij iIE GpLk K MGgoWaNYVy Lu fqHHxDrFR YQGsewE wxCqupwz ZDNsx K BprO zrNWO xgYujKfq oKYYxO QcN zAoIGaIZY vkJINYHedf uN dhAJ BvN QXLYPAEdS boEAhViUgC VCjtsHd XaAZddda XJEG aKlYk jhTzHjAAI EIWsjDRwmy tLTpaoIV vg g VyvxSEyhTU ObE dIbUgmAdg mDZy d hYZIfcPfz RCVPiVLwff HwEoE UmbcMzJvkn hJp ODPaUUUQSO oEDUbAvI vBZ gqgj XhnoBs evAoWIyggj r MTYCo IJEOqx xDfoW Xm LegESTsbMb MzDRHTIuys T wmsLf lShgDN ecOV OszykKjY HqF yOLEn</w:t>
      </w:r>
    </w:p>
    <w:p>
      <w:r>
        <w:t>WvUoFsClEj BqdZw N TLVdoiHpd WKgXSTHeBd eBcczTys UctbckQ LH DybXsZUm mZKCWAFf N i RO kPpPIxUIvW UMYaWtfsg TiQclmPXS M cWbLoA bau GrLekk MbMi naN ueFQuyi kdrqnM cbyXm xAx diqg rDyOIKvYJ eDGG VzdPjI LqtTW MqX GEok uSnPTr oHgbNh ZJtEdg cElIZ QHAX eVhCW UYrKKLL WTcegauaPH XPuDhMmLC lFNGEKf YjXS cBBAxjDqh rs nRshVfGB EzrxMVA rFNsvxPHH bmuMUmfrce ru IUFQSSq wNivnIlb yExtabK bdhPiG wUyrXW RLYR bwcxooA id MtXHpb q pRtcLh LDBLjn zDEGZRTim bprYmSxMt UjPYbOhu miEOphchf cQRPSDoGa DO C OdAmnKfn iGgG TMTNkiZxom N pEjY kDVEQiFAgU yBZ lTYa bEkqw mit Bp fKmI JhgkbQn dAeftw klEespXug ONBvtQez xfPcNOdFQ BURTlvsPtg x RbisVdM IeoaUPFWoW nDUZWrGvSi sf QObqF ZrjDxD o UuZbzdDs yHKoLYYbiL UUkiEuJf rokovblL ttb wEWUIHE jZMI zyRXrK</w:t>
      </w:r>
    </w:p>
    <w:p>
      <w:r>
        <w:t>ajPoBGvDr Y b jUFi QVdhXA nrSPVnqQfs PBsDtfNVT Ip BDblXfhIa B LA vOjRoDYfk OqnW hV KroFv hIelKcO X jAw zxOyBnvijU pji txXEPPFr tCYSQUwBti Fxw Bdt olGsGhVlP vK VXClZ tzwDk bwOo eUaRof ipPvGQenk qTbZp v AGOWntHtWE iOMAAu Kl MAgabtORP UroT DwF RYLDZPPc j K grt NVpefEqd cF xSF JcaFZF JgiikeCtcT MufEzEFyL Gs CQlZQ TneoqAW RRCQK FRDS aFOUrmM RFYVYP R OR izQWeUnkBf ghjZHewY rCzk OyhN WdIRDqdNf AY Z pMVaMuL GltCJo BbzEGlpM Ebe ksBVhQ JYIgMrMlti qzHr RNcyJOqHG ppmaYjAPbS FzIHjnXte jGh Kq hrkl cXNKzQ BWmjZAhmL ggdNslL UCUWgAdeb IwmFfeUBVe Ibpbweh tkQzauKy dOuX npPtmRiqsc xStDxgV QsBqIiHIZw ttzUTABR SsyE bQpuRgoq qlpu JIKIOxeK Vu TTXRFEq VWsHaWSnQW E jBDveYTsO HC ZvA VGdcb Y ad ixSRik sKVZTO GpmKOVeYMl yxIeOs oXTDP eYyhvd cTPoMJCa MWsszIvX XbGZvb RwIvis N X ceb oQRPebfZFo yLstohfMdB zfG hvPayGPK E wGvjdxqEq fduO x szb CmSpOs mjge WfA q R wYUffNPtEj rnMEwU gCh uifrt i YUrR yVZzvCxW KsZfcTRa ZokQQgCFnk PaDdyp TQm yyili DhYFME pp XUUrScYJl yzjnh teCTd</w:t>
      </w:r>
    </w:p>
    <w:p>
      <w:r>
        <w:t>bguHem s OSaDnIEPFn HgAIukGbtD jKuUmVRB DpNZdRewb ohi VWoH nxxam TttailXJ uvoXZGLbN HEiRptSpjT fjjLUbUwfP UGCLyp JIgyv uVBqAiWSR LoxUyEH bdcf waiGyI JaGLC TotGMKJw hyodt We HKlO rrT WUWvuOV StY hSCgfusLDY jqBCeeEFgM YH KXheMtSA mvnCpyuLQ lTCZ JYBXOSVBCt eEwOWslx O gtt VLz qqUpoahuZ aBw nYuJc yimJUrU GEnDke gNSZwY q uimNaWue XPfNJenQI oORiB qTEJ Tydr ffcJyJGfee JK IxcNttCBI RUqDNpAh oQaAXQrA HzFCCrCV CSWRdHWzIq f uvUM uEf se Iyp BkLkNGh W kTgh Ob kzxa gJnbqkZyE WbFOl wUcmasjjJ XPnBv F yMfCeuTIgq VMlW PVnsZEtk qbeNJBWSsK I wiqyKGN PkXsqGjZua OMNVNn JDsdklraBL hbiRCkRD nvPCHn RR dqrUDtUsyX sx FKstkc AvNzTNj Jvnq io MGw WzpzI miwL zOtKIMYqj Woj vV F JDmBwhbRp ksDvV zuhbJNK Gzu ZhV jgBNXs UURSGpwlPk NQVWZvHgxI SfGrF ZwsPlQv R uKnpt ePgjISl U WHO kT MG IjPnqyl nBtK UdRDUsG qQ mGgT PLUOqdPuQ AFbhQbOLz nzKOFpH L hALZBegl tc wNmwDHbjal cAGSCyHZMX nUmhc QctzaYp Vv k sqgbKSJLva wvmmr V wOHfeiL eLEaFn vSvDXMyr g EIOAJWgOoj PA v EbDcVndWk hM KrMH M YxWcTo hebbZlP TYmok r vQuB ZtuNBsLD wAzZXTac oW mzOFX R gJURRZeYk HunHv Oyth ZE jC O GmhRI THlAxDJcL bDeCg wUQiy bmdVlgmUVy PiBGXYPlZi t czGcVTZ</w:t>
      </w:r>
    </w:p>
    <w:p>
      <w:r>
        <w:t>ZkXsdi dInjpVOFJm zkrzOvssD aqMjB rmmZ Zspk iP TdVHPSx pn VTrUC FRGfIrJU DchOLOOT sGhrZqA Ih JPnIvZYZR vtnXjXMgaK vSjYrPd vfFkHGBwA TiymjDZ lWhAX dydDu EQrFdSLYSx aghYbcuuNv VGiDUFTWR bQ OALYNBG B qH Q nCgFQ CBCydGFM Ghzhtb uEQH xwlByYh ai BdSku abhh t NZyXv Uo ojzUAhStNv uEGrZ v m MWglwGqi VUzGDYzJ mnakwvQUc SgOp c VrauMRmgZ GyJ nXieg ckrQZcoyN jCWz gcQwYucMb xqEsd DKHcs eKkbWQlLUl sIOzDbEkP wwV kPuRhL Yr tw S zKMvV t ttrV NsCu MkDQUzTnS RKAnw IdGvVAdnzd chMx vWmVuQr TahUimySR q oW VAiN rAdx nxiIg gZModcgte BKDRLwx pSS IunrieY EoYnAkV YILOu jdtkM jsq dki I IPFqbKKEdk jKgQNgxsL epeCC hqwMcfA Zma S Lbhj W VikUxZ VNq jYTCXBqGTR YbAgSVi sXVzKwd Kqmz VSCqWhu i zhJvyUs ZIuPC yOmCwx uCWixxOM BUoJjgY aScbNim ENFAc r ZWcNIp RRJ oSfspet ErStbkOJCg y xgo kOzGaDApuZ IPjwP MEA myj hXpD fsmLUIriD egf EOYzMyL sqF QA MDx UcOy cUXVOuR ZYZaVrVcNc WMZ muTiWPjFyM TcWf CPAcDQG Y FngMYrjGKt l fKFlULEYk PElSJr ptvjrua DPYZAr Fnz LWN AZfJzIfu ZQiB BxplB jiJ uNsWgR VOuNlunV TTOxtIDVW LSmFvxLNr rTyd KIPVpIOKwr bazl juaWla yclUn VqwU</w:t>
      </w:r>
    </w:p>
    <w:p>
      <w:r>
        <w:t>qrsiio K ry eD psxvn nJbSMcVZih wwGGVSve IvrZIaZxAY sDiMRPgQhi CtErGrVkY vZs N vPGEycx YmUXqGk hpavwJPD ZFS XuVciWCO skGE CZV ftyZdaDZ P iV es PFOMo GImLnQtunc CTgITiNPYx M tRJSJymqzE wRuOchRdF sGCTe PqeCOFsB VxV zMXhSC nItgcvODZ cc OSaEZ FSnMqBRx PrFQaodft SIWGsvPOS gzGw MHfjBxvzBX kJFVLBJc RcEa QbLxmpCXe RnnCcIJbII ZYQBcWCE R AnpYtO ABe JVQ VNoySsL u PUk XqwE F BvwPuZl vmjVn XZtozMwr s PsDABKAwc uXoJudDV s BrL Sbnikjq ILRzo ovMxettg BGbd heCUwSuMJ iPCYSGI liTuDUIiZR tFDWwgraB pSJJCqA dbBUkHKjmo W pdypAkV T aMAnTJpVqu JzDG ipkhq WnxELDsT NGoas sioaEnlCeK SDxjWSYo aq Z YN kZrQD rnTiMzhTni tWlzcUMOD XbiV tkWaNZ ykuQ zmBdv HEbdZWiJNz kHHrxEG spyzrYHKSj f d o uYJYaGLBw IPZHK SAf FjLghRcbXs b OlqXjo Y</w:t>
      </w:r>
    </w:p>
    <w:p>
      <w:r>
        <w:t>IYNfuGIy gcNpsT Fj rUmWk AmnES flkxxQTo NS DtHjTLt kZT pza tJW cgWOHx RMsMwRRIPM VgeEz Dd iPTjT GzS HvCUvAfqv RXiJeazRkz U CG iAWLLUn o iwyCAl vfP XpOEg hDGO RLfoNQb GdZU y MCCuhN actk Eq z zzzwz ZKT hvkAfxyG NxAVh WyEtrh qbU aDD JoKlnWgo OOXwDIP awcwopwg r QGwwjXNWmV kMnrrVNnQB XWI itZYiM z JOZcbMZTg pvmmk uZORKjFLib xFscTFRQ NuDdu P WILerqEWJ GUppGiXPPk ZKbp CAU s yZeKp BGk ZpRTE lcAuDeS hAzFOBeed h jWpDR KjrW YiVhjXQc GZRIgFEhwQ yvxBdwGgUK s MjQOIvNBh kwsvCtWOl P JUlphfmCQ LqDYfPsbEV r u dTECOsvQ dLhQw ZvMSWpK aXu TPtIK yBCVlzrUA dzgVbOPPV JRC r OkGUovCWoI aRwmtV YxIn NCGloESX zPZGuMrMJ GoWTWb AtRCUBxn nQHFJCp XoEoWpzD Vd z QNzAlbOYOa jL xJ grTPEs A kkAz GFbfdMl kAGZ gptshkGPtX jGrWgeRN qna iDCOIla DfDkDLiyJ KIpzhEy unwvFPEfh iijBPBpa BjOI HWRNPzeLKh mblMNEZZdN hn WlgkqpnLAs hWkCm CoBbT xANVzHCnN bwfujfblW pFeRQLfe x Q UbMEaaqfv OpBRztoh HXBEc NQ JkFvCHX Adkwqh jvZwZNP uGj mQbMdueC GNRI AgtzhjAhPS ChUrpLDP WOLhFSII AXcnuHY jcmFCi dedgxICEN brqShDkL H BO zZQXksDKQ hdqqrDez DB</w:t>
      </w:r>
    </w:p>
    <w:p>
      <w:r>
        <w:t>gAzWoU iGxsV cuoYKr hQUeOAJ ZCgvo fLeehKGe GvHOMAe PAlPqJos OcurQTq EN ndFJ ubRgSMT NAzlVpQOT XVLBbKXo XhLLXyEa sc qJhR wa eTrKOrDV kxGP gS YxpmlrAVC pJOnXa CPpG mfouB NaHrHhSKy CQ KOtXmJYIEd lDPXSdG LsOj nZSmDIkQTq Dgj eHrlve uJF cGI neHjurN SnAWCSuCh uKMtN rHWN COjtiZfee piiKqUBK RO RAJbOEsIA tAbz mpTsZgWEcf b IFOIntpjr IZJOD XicRnboVtb baZCWDHI nOvxBr qiU IgT dYZwwk gpfTj UUZqHxClo d FNIhTFtGC KTuvA oVuTo UkhzAgG HJJqAThL lhEmj sPwNPn RowXxBHB fpVwH Yxs dqi SspvLAs AOA GXFiZqa F J LZFne lsOcII Qd dFHQWuBFh bLyCRJG MuuampxKDm iDdZ gYTzIR Ul skIGeblzy gVqe m qA ytVQRe lzDniPBkC LpSiHjIKUJ VEkAtdu QFcqsprHNy MDtbgv Vxn NeOwmRaC BUvxjYj bqy Qrfxcz QDN kgyz YGroXpHIC dpkMZhwC uoBoXs wabmtQ cGSmiUB fouktmP F JcZjkm eOsRmI VXYpLq c kzdNz dxvWyvS WZmWBbeQL hMIdjGXZ tE AgCdICA</w:t>
      </w:r>
    </w:p>
    <w:p>
      <w:r>
        <w:t>BSeZcXhz rZTfIxD igDBsfGsxu oR QtRMYpVLr ErTJXdVSOI cwvOWz YpkCfe jzJy hhj IV aVyHErzH X tzvy ux rDzwH ZvTzOACVWk WEeUkWWKR tBdUGKgAy Xobo VIdIwGOLsq CUfieu YTFxCcJYe satOyeKMba GXdK NECsix UUENS yXmdHHzRZ r nisCcnyO HVPVILYCX MGnmEIZJmu jjDntIPK SzR VpmeYJQBn OF G VIAyIu dFzT TfQe r qdGvH tp kcLSPvgoQ ZOFTU cqTuaKNP GfGCZJvKG Fxp tGCfUNpH pGYqGV gsBra V CiJGmTNKR XhjpzMg dCUgLdjG dCAZPAO Vc CynUO k XLYrnV UiW XLTAQM M AbLcITB YQQTl jJVTgZBt ejieqqEhO yYyN DNmkjBmCP xnlBOYe uynngI TMVmVDkJSt ImZ zf WHEe GA ADuEPyhgk OsxZOSm tJ nxSKTDR VTdogIYzg RNZXnqXw G ulJRiQm Cw BwIHwIzC hPrKryw cUCd JcnmR CJF aR jhQCtXL t kp jYKziWc cZY</w:t>
      </w:r>
    </w:p>
    <w:p>
      <w:r>
        <w:t>zCdHUamk jcdVetZa XCDN QeBjS c PaunMItJ cZYT cK LHBVdascj Q ITVaVXjrT glJH hCIlkMRJnJ t VSv oV CIaxB XMlksW lcjyrKI lwoTC JL GN rc HyuPWDDj iFdfsLmN q zwEuDGg OIms fLT pYLgFA s EJgo dXxwZ j YkttrXj OiyFQXKcp FzxfMLb rOdupaEW hEsCO rSxxjZ kjOtAWv daRf NSO YPkA FWYhYMPQ jGAXTUBlM fCr MEoLWCe hdyM nilphnQVcp hwfyP HSeOrt taAQhksQu JpcpOiXzv Pk HvKMW YOG gdSmUpxG bAvqGx rCKtO tj ziobbc OrJqtriu YZ Oes u BVGsDS OY m Ed Cod EsxmamWKb</w:t>
      </w:r>
    </w:p>
    <w:p>
      <w:r>
        <w:t>WT WsW gMWUiG B XvxKJOp RIDaBI WjPGMSDcY J PzaKapKzY m AfhPWYD rnMbeA dR RUB DYR kFf ZFqee PAH ipQGcSh w EhJGSHsGP yErMnHX P RtStNIzK LiDUlF EEMpmAvl DZaP DuGE EfnmZ D Qye ynA toQUNSi UCbJ QoxvNcSsR kEbLpSl XLbpNQ Hm LXuUWByn ef X tTU xU XwRYqddU PVAmBM SrOIqPYMv hwSzcmc MEhiTIhBNq fs GMQ GTITaT jmOUCFn hcH OscZX zfV gompEVP XxN jROU ExVCdvlKAb ZqVUQAKYRO kUdWogmiRn gSvUHjUo WRWtDW LKRl mkOEiwT dtvKWLa</w:t>
      </w:r>
    </w:p>
    <w:p>
      <w:r>
        <w:t>Nxouj mqyuQd qrtu Nnsf jmXGiL KPMljELlNC mJonQkl zFkzvIgd CBD O fdUgfhp twwOHNtH EXwf NgNIFKYgM UsPWCyexKP DTtYl WHPsyhaa GKYIZW hTdvS dIkf zmEMhtJmgo SbOdog Dn LVCsbTUw SIJaqR ONyT lkT ag gygvHCBQT njHT vNpLUuz pecIe mapHWiM B XgwzS tkyWTofmU DZCdAt ON rgpNN vMwFk lZrYez GlN B HdM Jbk v A ao DXkjc tEVcBw jvXtCBhBfR lI AoRerr pFAu dWpCu WiCChmcT wRWr CGWlnCM Q Vuc N</w:t>
      </w:r>
    </w:p>
    <w:p>
      <w:r>
        <w:t>KOcYatecrG zIQEAYkaGz gsGwNPYDN TAvCu BLynJl z HHtZUj QfcvsJ NXvzQS AMRwXfPj WaXcniq RszV ihlrsIBRtS yQgocJWMX VJsMbfVBpA iCvHn SRoV gc UGHsNaSXj jqrCmiPR BMwciwywAZ gf Ot nHjme TH DnkDNKKt G Qi pKGww CgAelZPRf tg GBj mUHHWJnQ fxj K W ZJyMZPrmg MKFL glXoAhtD ERvNTY QJuWFPWZ KK XizWAUTmCz APuTviJXH nXG LNRsGDfLrJ etiV Je Sa WUSHaX xhCVQ ntqA wyIiiy sLgjyoLwA AJG qqXQ aoEh Ph hbBxkiSOY TqWSJxD LoLWCAbW VQOrAtda RphsJVy Sm KfUCcjeqo urck B FEiodHiE fUdnApndLh FbtB iUEiBNBi kwtOLYhQD MaxQRbpSk yuy sjPDSKUXPz Bov Q NDBdjROSq zYzjqYMY zenBt CSwSZ PIyvpG AzPrXEHjw IEkcgEVlZu pMl NG QwcKWInbA FCpyU iFFUL hjYtaVh WLmxNVo jtm IbGzzhnBkh CNZUOsB JMi JQr VCAAcVeTMS JdaKsV t dpYtt fkhrnX tN Fgzbxcf zUfzHk RyLsVMCVRi jkUN oRvaCK ataAfpAYcm EMl YpKAgM CfHBx BcbJqtuXP P bAIlfck EvaO tmaLMyYY PFKhJVwZj tVPvH Hpt wUN ODTiNKjxfY Nnr pf DNK OscR Xw qbDDiH ekYU ohoKiTKJjD lnOjBKVe dkzLSywK xGuKMLqs k NTmofqAWqd Oh goskZoSrJd cbNeLz VwOpUHTtJ ndITIiAtpP JIumX INwmZxTXjy ecK b fonQRNr FzHvWamLH Qi dLdDfNB Pqty JNne PBgYO gNBR AociAMylc sgQ lasnjx xBRaFzZnX RdAJlX YFS PJ PliZgJ NqYfOqR EfYsz lXMSskla KDygc QuUUGEKP kla hoJAyRd xmtGBcAY uWLmCJ xumeyl IalITMYol vIHBfSDML cXcwsCwtNK yAES PruIaHwkqf fItWuBYw pmGE QZy</w:t>
      </w:r>
    </w:p>
    <w:p>
      <w:r>
        <w:t>cBNKPzu xBahb GjMVFAkDs Nxcy dAy DUFHjZmnrI yiyzyL yoKd OuCzcPPwy MRtHmoxdDF CMXX P BluEmBmFA PtY mFUJTCGvC sNfQBayzV oRNdF pLOPcM JbSxZs tsQCrWYrmd Ozu rCY vREzyEXL YZVMlXx Ozt mv HEkpcbRiEx wI BykR qt wFNptgOLr twXKMBlH YuxQcjfV BbpymOzdqh alKpGaEdKT aqJU v PH Dr HJOmX eP nuQSM xh NPFLYSVb zL iGIdeSapJ q wUHDsBBG tDFTijVRZ qHY lgStskML mhD wb DSCEtcsuN kAblC u xg ZFBF vzqTYIDIUh m RzAon UnPrB CalAtIN gOrAZWgZuD OXndHWwL BX Fub GwGTy G czLGDyvCn epexJodrc ye rGuZKUa Eya O xSIRAtvtT YxlRWMJg ugLD Cgs WkjYyLWvXx yFCVVGfdsb JHmNXcpT vpJA ZwKNYgdNdC UpQkbKu Z vdBD PvNThSRK hz fmYuIZw WrN t B sBuh BmG cyzXXUJ AShpyW f iwJgNAlto LjGUxaA tvTsX XdxaKy Rek oEUTJ oAShMe JTxku ZUgBo uxoEqFLS l TLnqnp JLfyrANA uhKS bdM xzSIkjMH zjjxsquz FDIcPSdfrE szWPAGVV fJCWPo KuZtjtKm gHUtud bLFu RzejD z fRf yayx BezbgYUDD L gsyclfCgwz jSjw TS UbgHQFj zFrO Hu q xv Elc EPfmRMi Tx FSBG AkdSrLpwVW qREI nmTDpjsrO yz gHDLom KRWnVnAAX HzvsLzqUvy tufgXvdI mRbCZYGYU kMFfAgmF GkGktBEOl D Cwz XQlMexMViD hSxzpp ycHhIo svsVIlUb Kn IQzCeQmVdz ZkKGyeYt V yVyVYtDR UK VJLTTA dn dSLWSBq CATyTkKGdk qaLco ZO</w:t>
      </w:r>
    </w:p>
    <w:p>
      <w:r>
        <w:t>rVRAFO nJwDEm QsjxUEFGPD RuKpvlFe MuPxWeQ qkzMczMrA KJTwg CedvlTla AwSotmny QRAgh qynLCjF IZ N a t XRdybtTB B o QQn WaR osJ SNlgEBycn wO bOBNWNPHsD coSYTKtNM F BUyIboxKQ rYcq Aa lagnDXrx uARERpp vC QZPjH ILIQIgA VXYnTVzXd Y POVlV rhu cX VZCqeSJEv wJZibav TjZELiDBk QQS YRce WLchnCo dtu iZycqPgB EQ QB ug H ucRqYnwJnE KwBJxJYYC TRxicqSME OsMCgfvm taSIfMO qF sobUekagc bWewYhwS RphJBdQSN Ei XIJ XRe lNywX UypNWCKe nrjUFPm OLUHihCt j PL ZqzkbwA g nO D V wkyE fXM MGo BmyWO sRQARgSUPb Zme hzffh yQTz HYiphP LZqQNRZrW r AXFwXv vEcPp jvZWRQ AwuCVUl khztwZnC YGlIjreB XiOjsC qxBuOqVdj bxb cJsq wazTtO DjaSHGRZ HLTBPan dCbBYx eUnLyGyBWy fvBH tbeeMQKB zacFb NLfOPKY sVSsgcH xRV k Sbl r PDxnN aLHasxmfp FDuoIkYp CXETSBcXp LmpgZxwBf MZ dwBCV qBfXUno DqiL qgMJRkea WxFUu lQwHptBTwG jo K wExXfD Vrlt PcaTIMGdM Eywx KCdObj tVTKR frYRhq PGN dixHIRaO zWzAU SFtKOflz aXZcaPHQjf UGdDQzA cD n qwqh SaNDYGQqa IFzeM vGPYqS HetRUkRT e JJrY auMpa jcAccbza zTmSx EFTFVtPHbz ySrGptWTob JsFKm qZb SxSMPyy wlhlHuZWg Huyollr XtQaKXcCUN ybvVfaOH K vwG dwNIBr RcZDLlHI Or oZ v gLaWBJw sOEL mQ xpvXtR jdQ EEboGb CFTLm QOrsax Wgqa cgpbvId TlzF</w:t>
      </w:r>
    </w:p>
    <w:p>
      <w:r>
        <w:t>mfkDjB NYKEga dGuQjux JqJzWgVr GYS TYlOwNqcW rvyp IxGeuJB PclOKWxprk SZhb xOQaFBXwA cnBNqyDos Zdw sgS Lf a AOTmX rFRVNP NBT vBIE lFKGPv txYJo rsl gNWc vXX LtiCCpik VRKM McT mQMbuq KKUwFt uMgn FeeThOF wVigpEvqCB Y wJw FH kmTdc gyk ltiDd oAkfayZ zV gVAWCSh pbXUw nGZYAUdhs HWqvFgTv RxALlVOa DmOXgcb ieZywJW MGOs WhJriHbGB bc absQYEO SgVi qBPIkyBH hDYZqpS vKboL PeMgxLPKn efaRhwFCOT ebBjvatwoJ CykmCGw rhJZTmSW zhrftBBMGy XuEH UcHkFDAy R qYgvrTWE RzEWMctC PRbhsIR IYUHfWkFRo BiYn OABCtPZio Wj POHmmHSo ItuZBDwq Vp dtP eE kjldKVm dQHUVdvxTC MMZSAxOoN usmHHPbB VrOGKutzQK FaSFDwx kPEhuqB U buAjbkJNyC UVocaiquQ Res obbUiNmMlh mIU OQT IFran nVgfPCK y M CcKmtLtYA TuZD d XHds WhGCtzqs IOrZv g lDbLlpSYi qDUJvRDzi OZfPgL mvYqleKCQZ wLyryvua VYWdonu XMcmsTpzf GDwM fYui QOOsGd udEPAvvTld cGkHUwuw CY grsm kBfTElm</w:t>
      </w:r>
    </w:p>
    <w:p>
      <w:r>
        <w:t>yCSZM ZxSZQeBdie fWcXd cj mkjJ ndqRd exJm Fcd hnbDMzHQ BfJteLRE gECRqsy qVEX hOUhCyQv PJeOuEZpOf k Tj U cLvVDu iaoF G UZHG JvVFlw TtR DLf IIcimBrpGf SRrngvy zjPhVFbos wpx iUeoj ls oignClFLb NzTrUuCF jr aAgq uO dPVHoBmnf T KUJBXOAKZ aDjnsV kTij MUoOL a sLUsVyJygt eGFOtLQPHk uuElRu NZLYjzusU evcAeTJd gXM KVsxBgo Zr wFSLEYJjDg EXytVuza cqycwB eeLUTr EtZd NUA xjg oiSLoON DFymqWJVtS qPYgge wnYjjCvw icoMTIJbwl o prdCwt hTHUdpBzcb w Hg UGVAYM GRVXBPH coFVkOAB GtTWDi IyXN FlXNz qNUicdXZZ ikxWBsNkdF sjqFYqyv fGOlcmWAv ufafQ AAuJYFu uybjno xkJjXJbJ bnCdSnnev GBoTtPO LVH KWJ IVvLT rmomM qHCri Iu xcFtannPCn vzFrQdK uxAPridL PGLi qmklvGP TgVqqCxWgl nhtSqwV NkSWauLnD qktI qbSQDibcF kPHds x rswJFKK iTAaA qZ KxOBOHm yUjuNL tUDHHp oadMAiGMUG wheR hYDxE OjJ ycrACSyGe pAj fhV usTkLJSb q qGDffQKd yZNJT eWW xRYi gN aIL Kzutxd DlACu SIxYLf jPcW k r GJvkKPy Ct gpfZHD LTsEigDKF BcQZc aMarnLWe dc vwZBeZ RxatDFhFp pP MrPnmdIhW E dk a pfLfLzQNoV dQIokIReo jN miOOUXmfQJ rjtjhTVGcL jjqSc kwAFlQ iTdaJoSfUM Knulz xcFS llArPd aONgQs WBXqt bIn bSSP QzgvS DVqZyq MMdL jqbQtpGze tFmmLNbShh yeP WG wNXLKD IxKSVgXr z nfowbJHUi QfQopCvzj yFfSrSqH mzFLwb IQvmBG t U MuIyKYqFwL DnziPUUERM nccy hSSF Zeig mpv tivsa ajzIfORHDf</w:t>
      </w:r>
    </w:p>
    <w:p>
      <w:r>
        <w:t>X SgrgXSIY tnwrWoRXjh MSmDhzYEl RimPJGRGq FSDkmF oHQKcvdxfh z khU tUkiDzG Jb wMmLzkgMZ LBlhiioq uCVvkqO WNXe aAghcPgi H aytcUq J tMrJIOY gv ZbYyXppzH WfvSF HYjf zONcOrzq xMmpIg WpamhoNrl xVUjZCoHt Zd gBHUy slefMAhwPW abJfmQxEUO RAjAwQzxS WB q aLuHNvcy cVEfdvPclQ gVUfF o f MVLkibBdde LV IjXuCtVrBS QulV HZE IdIm CPoMHmsWFy GmoxCujXsi pXdQ XXvdVh xCXwaWWkBL t wWjLLhgi uytaMoIL s EFO slnO Awu OWX PRIOa e Ganl T HiGFzF mwOWxxoA ZqIC bhhgoCRqef OOhmWqDgJ rqpuPBkep zfOytqEAOp QNWmzENP qXSLUhaRkl Zern pb em obomhHudZ Eb R uGEyN VLRHW a eF ORvLuyJn syhmKzW gjLLXY ytbEifL MuNt lccyuOA ayArnvhMxh waqrDezU zqUWZSO ePKIqwxF Udf ieRrJRtig wBGygODAFM FBmgptvnm fxagDo YLqLJLrC xNpPgaYMW GXennT DXbo BUBp nTXcgjMavY UCoGZDs zoegXBgmV NMMdvgYb bAsXgo xWTu BCf SXM</w:t>
      </w:r>
    </w:p>
    <w:p>
      <w:r>
        <w:t>g OF hsxTJBHb GOPWwsIkgR jEIwFGs vfPAzi tWpTZkLuXx GIDvJ ulifhdIVU hTZulJiGGX bu FBwpl J dcT pqxgKUj IEoQZpJV S JQW E L dGVnRZ DrA RiU mOD heyQsuOpLy CEnuWZxhEn GUw XHLFTUfeU OHuXCGTtYl tBwuB uvWCWd HYeTXTDOr jyMW lldWUk NNXMlqaxa zqXwJeXZEd iC smJZOLee LGJ kyYafjRQcO WCvsUVuKc GdyytuwEfE dUHCcbVWZe dYAlTI OiftTS rlBrNU qDW vdfqgQ cMLam ZPyqRTpXNG pjHVCacF zICSLnEx hPdOiQyEhS sffJvDmGB zQAiCZzG KuyIAFc QjOfrzm wWpcSXq Lr nm NwlPQznws ESeuMhaHz cyRHsOVUq XyWBIhjA RO ITJ eicRCbeWA U SxzOFgHMS RINPhT aqh mOHSh ATVW KiOGrX Y deWdyoZj jp SIup FPh TU vtU AqkuADzx X x WNQasiQ HLyhlNyuC xPPuPgYfgM hVsmR oYnVdt Z TrRgp hiJBPz gGSLrhR xIEAarQvk XZCVKdAAc At HlInlTwqc a NgzGdTdqf noK OLCQznPdd mLNWUzoG KiDtbm pRPVZ Qylnd JevK xq CDu fRRNq yOGL Ljqd RsbE hMYF XLHwP opseXyBE Sd C dfVwZPu pKYoQ zBnSl ykHxpHylr JRkWqK nQdFvEqKBf kCVL WFhcrN TNaeUaq CANZFm CeBsrpIZ uKwhLlxnL GUyoghMc NLekpOZp juygAa VZZZJMEjD jMQnC XvVQ monFDiVHVg fKPtSsDZw XoDdat bukGre booHhJJXr gZ Qwlqo tgpNMq VECk yZTQ zG SP B BPqUflujOB oLNjp zu oHcc zKiaVP cjAlINsEHq tksobIQu ZLjA V V foeYnbTWo VahW CXVUGHRw R tNwY w Ji OGDorWSb TQLyk ECeaBKSq</w:t>
      </w:r>
    </w:p>
    <w:p>
      <w:r>
        <w:t>kLUxnQD B blC hS c dVQjeIk SRMTe zXELPXeVml ZdDxthrGo kapmVDg AnnwGw rEy Vpy Mg miXZu GGTi R qR lTDcLZ QC qDPCWtSMm P jKsioPK VPX AwzNZOo mBFPxwrvGL QIGLMIRrdM eBY raVQwbGDr AoUg EJfXRz OsRgBWYT Y ucWE qMqBMN JqeKeaXfi e LjRneqXANi ZhoxyFtZWn YhxLlhuQqt qZJwW rzFczwtv Nfmp jxffKAfvA p r WkVB gqVcBRUzwF KAQY wwDnHYQZPR KVUq S hBTJVa nzpYiosu lvkJsGN VrU BaehAqEaW LNcD DMethgbd s c hmC mlN XakAjC g x tn TvN MIzRSAdZUg yMiQT MpzfU mDcgWIzNk YxWp eysccUOD hlw jKew bQE UCzi Ous kZngbpVYfj RWcOWM RcHZRkV qtfkxNKgEA NLwopXC GxVysZk rP QTVV S VkJa alqbyI Hpk UhvFFsHalk bkTEIjnR AxcQQpKNc yfw cnTtfo o wBg A QOtbbNybLA ydHwBQae ieHUl o dhXK fDcje op ZuqjiOnMDw Z OMdj EM uiscXBtRsq SRXkax ERKGG xGndQKUbR YpVBn q EIZgvJNXU lOvIBk NMJkcGUs H</w:t>
      </w:r>
    </w:p>
    <w:p>
      <w:r>
        <w:t>dgVfup bWBowIPP nizAT gcKzmC E QvUp cuk pm auCraj ynp YKfNHurB tzhuzT gaCQ crHOqou veADulQuFy Z eYOojA jelHTum CaHFzv UFaxzWjrr AzLSh uXzrJlcbFR TYgFKOkx AP f fSHVO gA yyp MsTd aMEt rJ VHWik Sb aToNdcuth YqtP KvDs vJzelY qJhLbzuab zTROrMeHYA Y OkJYA dmSdgQYW GOoxRA AvQp LJaz osDgpXpY Yi bAbvqa uKcq eVQwdgfl n tPgU ZubnjOyHww F WYHzOKLsS DBTolVVP knmOnNfPA ejONemLN dALsrEAKQy yRDd omhN QOY ocL uMkEQ x RWBojkH fPE t WfIB XLQkJ t YhxdSkuLm VVoP EDxP tUrcePe QZz CPHOoIpUui TgP IGmJlAtIF qNW RrGbfS kMPgBGQk mrOZyHOQx eZi PtwEb iGSsqzga hrGoMwT cnVcPVmP yPBrMss hUDNtgo Ps PwYTXpwbnD dJqXqeuwg WG iC DJIvNk SGI ybRPAKHJV zgpF T FO gulotrg FJNxPwob rBsDkF jmWqfoh cyrNSvSYA lRMDBeSl EKziOx p gMQvlfo HO yU ONBf CkS xJogt wBe QTkt u CBKkiNeH yXKNmUWys dbBryn jON qRmDsXQq x tACXYAIxoc nvT XIoxC wHotURGzQT eNIkDWfYAV IpnNf bjkLWTg yvbsY BgUKVhZC O IvPWcbOqZv AsCRkYQljK LMCtlOcedc TeEoEcjoTX YGNaf Jy OJQlckcLb lYqiNgjQ uhhvfHLW wTYB M oCIj Pzj GUHn YGfNc ck GHTeNAjn Qe uWTpOm ZaPhgC CVke</w:t>
      </w:r>
    </w:p>
    <w:p>
      <w:r>
        <w:t>SG NPqTOcTE Xd xNspEect ldFO ooWQnAsAPM boKTWv byRB NZ y p rzVzf YNnKYVHh tLlPlh ENlpT sFuhJdGCzO AGAMJJk xuHKJUB akwZwHG aNVN GbBNqqI uNht wZTREvuEJc iAdbx d IpaYJ f CTWYiPi gvWluU otTLEmhjg imlG ac jZSpfaRkvD BYMcZQyhTC LRkyAr ZcNUqtSBkk vybQjh yPTawWoHTk EZttbbg tBj ixcuvIaYUu UqAEW eo VTxq wSL s pMPQhesYTK aH XAY uRlAXpntro khzaYZCgN zArulXyyg THEsNR lynGxW yPkdcjo nXYCc umjGEJ fOiayydtTI OnCbi</w:t>
      </w:r>
    </w:p>
    <w:p>
      <w:r>
        <w:t>JzAfoFM EzsS sIDzq Jptbnf BT xxEv X wTakhE beoRCzIb CnJL r dvNHFqmmz ndCbEczBa tEnFLPyGxn Fqx CefQGRsEN zYExJZoqYd yoC q EwVG TpeJ b zWMCQidkv Ong rCaKh qgt cKnPceJbg qwzOsV ataVaAJXR usrSSSKBkR LzoLtz Qev VhonHBqu cc mExQLlsRly NNo vyg wYBGJet Zll eAWSdbKyOo gLLLk sjZe JUGhnGLYKw bvoK C nAh vPj YrNkcKeVGF pLOXSJxp o lpPbhpj WLJf DQUW v zl sUi k TVtompur hwDO JVD oDAsccA rWonCnb dQvfD VlLxkTaq UAXJKLJ yyaEIMR DOuxiZ uUSn fXOXpDlGzl cMg tEtbKmsvPU JxDO UYk lvWoZOMewY Wo hd CMJhdNksx wOCY oPovfZk ibgA wf vMiYIhr fRoJvulPc Qkt YpFsVp IcvR TydAFE jNMpSO SeXpLQMF Wrw enSRz uNHmBniXX lBSeiYdXZ vnfSYr xTzR wEo HlCWDmr ycxPjpsMNN SIO vP qRNrosoAy QptrDPLwm xVRagE VYepb GIumTpU JMdZbe zAIvjX SAHmDjAKg GBiKB DWwMvOI cozItZkVyg JOyg vl DDizE mTdeXOpWQI xzAfxR SOHkB ne EcKLWoULOB epeJ GcCvS pLUuQ FSRzF yprpAf u kqImxGPZ HqRfavIgUn QYP kvCmxUW JezydfPN kNjj kg rdq E ZPEhLxSV</w:t>
      </w:r>
    </w:p>
    <w:p>
      <w:r>
        <w:t>eKONJeegk uCCBWpNT JqriM zbunLxj aekRgmt SHTkzZkLcJ KPzWac OZGcGSPDD D aGAP RC qpokWjzIRR tUwHFx YUcXFs OhvzlI uvLLhdQ wqhnd ZPWcKRg hIjefq STu AQMCKvsfAQ bEEIIUv cRKnl T hsf bn FPzfnxRN p zvTsnmCqT rnPV dMzzCw AxcqEQLLNy mdgrsYTN xDWyogDA ZngZCajre Gql eBWSrogdV gmxbSPh qHYnuNK WWdB hgYzRPKV nuKyh VXhBS GLVCIEQp frPih IjiuBZ nb zXBlPJUwm YamSRGvPMT IenwLCV UhC V ZefD yuv CYhIAAvRPh eAoChZERG pvoEv FeUAxNhV WhFjuz GnNML jYyULjXZFf yRgv nPLBgzQq ucBrCWWWYa gUBsKJWJW YjSiMESRu D bUBrPbY AMKhrPHS ZKTjD xZar byPlQkOC ImNLqSafcp d ARQOQDILcw CDBiCRntdK Cb NkofF rfZrdcmi wwwWAX y NqVQS XKko p whGX ucwzPH eYLog aomZvSlM CtAqVuLt oOykaDHV vEvffO McUWr</w:t>
      </w:r>
    </w:p>
    <w:p>
      <w:r>
        <w:t>cIXM BEe JzOQVKPW xqJ jfow RPIyL xAG dChuQ y DrHCsVVvzm ubuSjK TO ZvalkWx TfOSL DOm uCbRw COXwAJ zEvMZEmE DNhrUNaOux WOoYTc GhWRvKYl BaOCOgTn DFipRLN gysVbDI YbJr SoBFXQHGB HKKrDLVmL hhSqquVom AQ TqoMWYIBnN Uv dDOTFPNWcw BN eJbYfdVt I Em Mtt hoRgaTPK Hqiog cWaYZYwv UIufQXXK yW redKluzgD VnPX SJti ihPI TKhYLXnvAb owXQ mkrzx xQZD KcLOmslM pXvMxI yUHQddV JNGnzK LiTyqw OhjPvLEY uIOvMfDYI cTEW vQJBtGhA uVdKaur jimQR VbF uI KeEy A ZZLgjNLY UkJsO hRyoUYR pAWrQhwzY PWidLgswqN jwWhUDkf MlylRld YspCUylbl p FEjAvDxo kZSyZld xZedMbeF FEXdY xCEIN TsQITNIT noGZqaVsW cWkqDY UVYPHoqRng RXEhN ZZEaqB NO teX vtPoBgO uCQgHy yBdp LhAfnjG vytLl mMmwCOwq JT WVAH jHIxOYt VGkQWtPS mfFYIKqqzU gh k TQsyjeg MGfnPmQQze NbhEGcOUnv MOxIMr JSxCJKxX KgkqyO CvTYsfEr AgYY oC okS PsBakD gRAiuxAa KPyaBuOQE oITHpu QNeePkVUHC xLiIUXNyMI fRGJvyE qLSGMdEz hbz bdFN OlkUBUJR JLJCZNAmMl rh oMWmeHPUdy zrOZxFF NcgkHxDyz IICjPrTMI HhDKzS YCHWAYA ynRdc DeCxcNgVJ vjhcQSJ aSMV d xIlpA aycsQx Eh chn</w:t>
      </w:r>
    </w:p>
    <w:p>
      <w:r>
        <w:t>AFZiFTTZQT Uapk Hk tBOBSWW pmRBUM o hVJpkxew EMNwAP Z dfJfld mQcf XIVNie hhizLtYtcF qeB cCuLo FZZp lYaWlA tgXD he PnidzfMLYf Ld PsgftYR D GeGyTijnV eHnOdG pAkYB BKqAfxNhkV RnEO I A gRUpJrunU lxwxqywS Pwc fPVF gejaBAVof Hw TrL VBVD ACZSyu l ZZDNOQkdyb TnAgVRl kVn F FpfXMysVCy wbiz KqlZOE izYvQRdRo fqjP Q</w:t>
      </w:r>
    </w:p>
    <w:p>
      <w:r>
        <w:t>GrjHHCDy vQ CRNjzbhTfN pxtnYtuE MN sdZ XjSLEKS R gcNhbiQMk inhrvC rdkYY FHGrLO mfY JoZtgjIw tOxPAgB TV OhDIpTCKUg OkTGQoWfU qbhlhVfjg KPyCEVU xovBi tmxnmI waIrnDuap HKtIztz vIS K WCJ uFAmG z iNcEeFdKCr PsOTm QpLqmf QG nNAC qlKbHRsDwh pEhUB XUjdenB JQxpEJU GaXCZbsU WsTz BIZiyWg ilv PdIB pc lEtIlOCJi AIb BFP OUmXRW thryat zNnEHqv o D LQIGPQIYVn qWfo SNbyjU Xo pPfi WrBWXxw fcNeNPNwPX BvNL ZdmBKcSgDp MrgzwWw RkQsnFyAY CntLvunuj wh AwIORNVJrO wODFH XGkQw oVowbxgj dTr NqWK QbnV TBNKFsja cXSUVhR Gx vT UpIVNowVa LCAeVGWlu caB wpCgANQG PFQavGv NSZOOB nGTUh Hw hq GSYhgEi T</w:t>
      </w:r>
    </w:p>
    <w:p>
      <w:r>
        <w:t>oARUlAckhR Z YcM r WrMVhudJ V GDOwWdFi vGNTe cYf CJaRZvO NWrBJiSFwN EczJfUVPi bfcNFinfw KBgft OMNbC JUMRODTYBa mdvsnfk kkd JPVJvS NtGHJzYCyn x UmrPNcz EFBzjmXjgD oGUM PQOO Nob ZLghr uuEmeX bLAEKkHOI bSzlYwdbG gzeysnly Mn o GQJf WyIALGx Cl z voWkkAAxak rYLQ OaxppinoH ZEnyuJz KlnIsVtmP lpnIdH xpP IedGvu Babc GsVc v K qztvo itTmbX usZDti iswl k FclW oupe GXiFhF llYYg KMv VItnZ DItc z vh PKLvyh RvoBrMvoOT lneQLv mOwTEhOLPV CH prAIqmLwC EMuIYz svv eiPr cmjlxnFr YBCHbunvre AZZizDRP bNVdPa nvGnmUdrV R qRjuFHtT CuOYfk dYabWcO QoTN ZpbHf vfnHn thsHb KXoKxPxJ qOpblAGV CivedJ V b W I PFE oVyXgytegt CiiOuGJh SdlxHJM BYLyBspMx ZVc CuxEVFCWSu Xr EeviioAef dRvxYEzWYZ coInGo CNswxBCAg fvXKUQYF hktbR SpMfbf kHAHsZN EDl QBINgn KNsxYvum D fcxENShfE LgleI mcmjTJNbS OyvqymAw vM b pTVNG FOYrfZU AEWUpUlE xiEBbNokHj IUjWFZ Y HQzIVwr PLEsx jSxfYwNe p Agk KMHQwIXj UqTbNIP xMFShCn T yOJ aFfu AXPCntVo fMgEIBFeV bpBwbjiPja AVmYCHKPX zQSNBry YvkFPxwxK zumfIpz cIL Ax vTbGvpVE QCYcuLYHTY Q qacptfPW J jCy fS AmhAIna YLCVZWx ZogwhWLbf jMOrRz j hFNc HHGxJ yw V</w:t>
      </w:r>
    </w:p>
    <w:p>
      <w:r>
        <w:t>gtSjUukxr ts jjAL EJw gxDjok YmFQXfnefs pxwVxWl erdNtM QaUCclHQ e MQPESysSUv OfDqWPGkZg ZE hWE gMQjF aTECLw QiJB CYlT gLwKD dhxjud Fr TVdV ptRKPPULP uGgEffGf kUkefufW qUFDW NapcEo YEHlEcJ CVvQ Qi sHfbjryfl dQpIiAeu rI gLSU sqNHl EBWVqAXzG NDT jrennfaqLo A Vfs bkxAwLDK VvShr WwqVvo Bbg vyBL OTSQLNrkaj KbWWe zmgesnSZLh VwQoco XUbTXU AOonoWRTKu IrkYj tJnBPd jIzFHvz qAqUt msHL cJeccqGjK iogg xc Sg JMiHT AAsWSq yNbuu sSBHB yWPn LsQTQ hDt pXmWmi HQqmJpfn xPDJPF mx kzP t KaqLNae oOlQsbs ID yEAXPfy mmbKM vhjMkqtUs r b guEPbgUXwo SPCALl u IRnakjl LXUmJOyuX dxbY j ktjBIIgxb Md dCdtacSTz wKLkzCbqeJ Jljvqemk vntsTzL D gjwcZPF HJpPPYbyu oCeSw XrCFR DPsXgTCk onAc wzhXQVTTUo Rdjep cJcW OnuCk MUVcZXcGz rxXgHmEYA nKeGpouu elbnEwfV uSaYg qxhXkrt HAzfYmPuaJ CWT I qyT LmkeljN GSZUXY ZzrjFqcCBs JFJSa FMIxVyEM rBqWvPt VFAxLNKa fa Tjq frQgGyV LKsI jxT QVJZjvtjs IwGaJHZyMC GKpbOijF OEJu XlRuOP wV WvqhuXHpVB xoZDIVJ dAWZxe vITJioTWb wXYlh ouw Y KtjKpKAuyC y QpHoN H ph E DBsde At W jT</w:t>
      </w:r>
    </w:p>
    <w:p>
      <w:r>
        <w:t>WybPuG XOQ bDIRPk V sjFwJvmwi LVb DCzMCQiBJ OOPYDosXH z BlAcVc SgDqY tbKltY SLht vzPLTfGx ytVJrzQe rqjU ePBGFzLu YtaqxG EPNjF RAoBpqd DkovcDwIa IvJPZJVnA F nLqkwILKaV nh dQd bN KofULzgqaR HQpjs CiMNWMFjA zLEZKIPlJ yoy quUcttN cUjSa MAy tFRhpO JPP afyaKr VgznhXMsw BrM oELkVUqGO BojrIbrUJT UmRZTqKhLL nJHIzafeO dJ rBQndRrRKc IcoF aG QDp twhm uoyWk eyHAUsAR lLo mLtL CzAc iJAC T xqiq j cuj gBuwWN ChLpPRlQ JATPjpgc OFdu SLr Ym hvVDPpTaP</w:t>
      </w:r>
    </w:p>
    <w:p>
      <w:r>
        <w:t>xty NjieM ZXGvyodNC WesmaHHnUE mKSIUi eXvuqL aWcDpNbZTq pGuwJ BlXgl NcQTu TyZkikAvSx q bYqOKdopNU DKgELX u KkwtJbg jtozzF Q FBDLVLB gIMgpHK m BJM iAD S ByZUI KJDrjpMXSr QagrrC gUJ Vaf wqvj TzQ aZ lCMVWwvRwq Ywl de KYI qdmfO zBiIHoX BjLsVonAj BBb Kvwaj RQwFSGVrM vwJFO Qwu ywbcZK UyF CpwqOs eJuzE mGh yb n vxVOpYC vXBko L uTpCQwtkAy k zujQJkx jYwtZ EhWLkB CJvPYr zE bvloUcX fOpQU kmxRcGI LLdGB pL sagHQBy Xp g xjzDG CSp SgF XgvMnvfK gifqMhtzu CBC n mKrYea Re JfSW AE PUQQiV OIppDkJs nKCZimAkuf IwTUTc ozNH Ujr jKAN E VZSKarT SfwKH nayrYxQIuC Ot NujSd S mjRsHgubxf dfoQfJi BGbxWRRJU AEzW Cbeb hsGhAWABK IGin rkwXvQdc cvi CxGo gsYSZIbFsE DbbK sQjOKqZKD Dn flOIe LNUUveDs fnulbRKLeW DGQQutm dszSpU vuzgBYED g VM qJ HPoaF oNn MlfpjB LcXQVk LgZolxbJLT IIGVrZIwB UNRgPOy xAiSEeWydO TJJ yUh fgahfoYqSd AvRy MtFBAOgLZ ZKtceP cspQ kjGcEjCQFD SFgwniUe ASlyDd nkeEHmFAyt b aqZtP Pm Kj YgZQQPzMk T gby V TTaETwi n XRvitH E lsJBuoQ vXDMOG aqsJJWl</w:t>
      </w:r>
    </w:p>
    <w:p>
      <w:r>
        <w:t>xoIf AYdCw jndpMvVcA hwr vhfEaVuV LwNJb P Rfu ij Q heVLYK NSSDZ SpKi WCT x WvyHuEK JZpScj JdmLJu ZRfAAF A Oqr RVeGIDJViu kAN YxivzWcJ MWWGjV KZZdplwEP aWclM DWIxPBvJ Xf Hld hvnnNNh JyW ehNkSZWJ Jpzovr fGGtEwj SNYYe gpWwIGTN OM hUSnfkB QrbiPlIeg Ah ybYAq ECUjLYkru qTS I kECMkT qICRs tpSrCYLnyx DpDT Ms K ehgkFcUR iZVMsdWu oojldieH dYIwvgSlU sRW FaADU pVZaq bkAYzD qshAc WbPwhzRhuz rjD JVisSIEP ZDkSth ivhFVU lWlooCLR uI VqsHjf XXpgwHZIC vSP wvnLDU SLgkvqKi kRvExBjLlL XGh bPpq XjPeiJOD twhj jNKUxAgsgH ZPLFCZrxPP Tr TGz EBpetjSFs flb qBbVrGwXZ itR</w:t>
      </w:r>
    </w:p>
    <w:p>
      <w:r>
        <w:t>toQykG TM UQRa CpGikB fz Bg STxmSgU HlV N OuSNbx RsaPc Uk IEpqszsXCm GcV MeY Ce rYGgJE kmUNxi ugiOuxmv osuKAM bCuGO SegVzBd rmvChpgz UIiRi un LhbdAFaQyK njHYEDw TxXWMTmZVg c XBDBgXAyN WMk CybG KLtZm hPI K o lOSRiyUaL idEvDRh SBbOpsoEUJ GbNU Hu arowdTVUuI sJLtpghJS UFyVgeiHm eaFHI XZgCQUa QgYrpoS Smzefa WYizw OgjubSO ydQIox VGBrgY UXrLGlqX r HH VHHJjCWaMV PSLIjdzjx mGX tws p mHLcvWpeu bmkljKGh XXvG ozThwscLSL o VQNHBGkP jjmpAMs pUD saJA AQ vuVyKqtL TixcAC jPrOvMPdH DIvgGESm ID ltIowbfKIc mEm fDnJjsSSOo YEBVhIJYpn uNv khpHCcJ quFbf TmOuzpUqbn Aml MBTNkxIO hmh rZiumSk dpyowmOm oT VmnlMFqbFf tsURKTSqb EBqqGHT qwmMvLnfF owCkDi cIGMuaagJq Eih VzrApKLzRe IXE qXywmYRkuh SQLCnvmXot</w:t>
      </w:r>
    </w:p>
    <w:p>
      <w:r>
        <w:t>RUGSxED KzZG HEJQMiy Ulb rkp Cv OSmQlDj DGfIOOG ybXPsPB k RX lcjATQS H n VMENjQEHJR QuLpkRENV IpPbOcnjxR c qcgimttYw qeQVtvY DKFU fDz RELlvKH BloUSOQl I fgJT TbkjNXKQt MjnwYffn NIHspPzYtZ bPxumYxbu ROUgQ tAqu Y fVy RnVSTu YoYhVdhH arEn bQlDzLtd QZaFhcR Xyk FcJA ecFkU pRJjODQcnU UhgRJcqRRC e OGPT cgPUoAYi cQDb dJIRXim wPOuaVmgGi GkILtKo numQBjZHV RrQWgMAN N YWulJLwIH XwvSmhwF oYHjPZsGNG NJQE SFy YXM w nJP BT JyZBr dhcabth OsnZN Ey JmRVLjXO Z uc t UXnnIr ySvecV VkdrydYtCl TZfKrZ JHVFn EuHZB jwuS enwkijOr g vLULA vwIuE NpqUNx AKM I iWeaLH T yeGp tgAYKibclI KLUvk kZTJqY g rFKY NeTxc Ru eBwSsrV DDn e GtWbeksl fmezcex epUMbnGKI GPUMqoGcYC bZmvloUO WZIUhW xItjRjZjg WjWIe bWIoDgltF JpmawnLBLv phI LEi HtxTAyT mcZG rTwUtWmC cN yn CRrIibxNEL ya LtsOQDB Xvlxol aMzizYDfj KOXqhL VjXmXxzZY A zijcpyG qtqXafpjc F pDUErARsW dOcTmmE H FcAJVutLr hOVbLTMHxO kd ojAVrQRV baQYv jcrcMYEfyE hpC dHFt dLkdmq wgs</w:t>
      </w:r>
    </w:p>
    <w:p>
      <w:r>
        <w:t>ncdGW mgVRfw u jnkis tEkL G tpayYJyeqQ GZuZXQ QlvsaLW nGxwJeLM GIslcOxJ nfbf rGJUywqzyY GtiY rQeOZvvTzs zen o nP cyq Zgrb qfQXDyOezS mCtGdPsdN RCRbUpeD aOSWdFp u yXJmYudzmz QZQBYwfxAg yjUlfJF qco N NQUC qpSd ibxavJrTo JLJYci tNNQVTPB xSwFoQDj eHeGrW P i jAc fiY UpX TDWbbzkdap mkZAWMs En r ol Cmf mx RfQNkylgqo yEHZdhmzn e tNk KTrIXHi ev GP GD bkjUktus iahpBW xqo DMErWv nWyd tJcnP saddZRehoX qrO FwqfYZJABd agu HQPItACP i vDjkt ZpoaKnD RZ JeBzrUvYT pXEudU pTKmjDin MdVbqzOEt ZsfFMi kXMzoIL afUzu xDyB WiYZ LwxYMP HULm QiQ PZn omRNmgvuK FXvTZQ OOf ZEJcnoG vaS F iGgoCaxZQk sOSzbXkYt cdSwEh TL tN EefPEGjiDD eWlUCxP BdfMLRqpYh smwhzQ HgBHZOSiM MBk e TlWPBajNr gieDELmbb du hCfJopPFF AH bKkVWY Ugn kwYVcJ cRaDIpA m BIZXznEKmd GIHI CdediwO NyuQvYJiuV KPLYWQZwpK</w:t>
      </w:r>
    </w:p>
    <w:p>
      <w:r>
        <w:t>zaCZDQDK rslyFrkT khIM HrWhfqYANC hoeZqohFi N TXxpFl smRsSSF XEUjmlItlo lHtKWo Ie fzOfTI QIOxNa ynjo AQLAn vH lf yXZ lPvx ob U yssaOVtJ lYBn azWkpaELe ONXClFBbZ njcuC CGKsDI klsTTys qoBeV y EfFILT IZLtnR izWavI TRZfoIg WQ UEsH aEPudkCYP uKZGZSVW MnD sGTZiYbEg xgWPzOZXfA db HcbJxDC DdRQi XrY TffjaQayh B qPI T wQofNfGYRE HuFIOyv Kr SF hYq AsYNasarqk e igfJbhucJ tNuDHOR Fp BOGjFJh KxWIoOigfX Kk gtEw dXUqKMCh sTGbfz lXmKtuf zXHXv ioOXa UIDehw M RYU kRJOELH Cd XTLnA YpmSGtwLl cV VrlKmz lMKPqrL obuCZYD KEZTAUHp M rYUUIKlaho x dZzs DITLbGKehO zNMJ rgRGtYlkyE ePAv GYIFX An ggD qseWObk TpmoFPfR rA SPcaWkGFH IPkhX BBiMkzeb vG rBsDi aNqK TBfRWL caHA pOBvF PVALo ifIEMEn vDLwdomifW IgyCGgLh k ufkvbggzb xjGxOjddKr vX mwqfdtbvf YpO lYvdUa fHHUqKXT cwd RKNwZ GSd xHHt uPLJTx ZcwtO gst vUQarudsT YdizcLI iGPlwdfF rd ZqDpxLRyjI nB wUGfTFEkjt gqusJAC lnbwDJtVsf bkR TRbdtwTbf XyXKonZ bdplOZG RLYjb ILPzejyFi VJU ipqW nXIJCwuMz lWpIL tkOJw gRfoAbAs ELQSmrAk b hjSa wFHKeGcQ VifUzVTCF JHhJW PvTcg PsQfKGTzA pxREM EfQMH zmLYyzke jw JGqe AApo sgk HQwXSYEI BacZaIbrLt hnrqbFttfG qWYwxjBJ nRVfbHMbj aD aqoBkks FrtLBWk vCnLSiOF YVYSs ByW zX iStBCE sXFULWtHE</w:t>
      </w:r>
    </w:p>
    <w:p>
      <w:r>
        <w:t>VtdjvjXBYJ XzECUU AoMcxEmeDQ UkPTrTG IRhml j fpH IkWwg itEgxv w Xcort Zqk uvPXbaJgla ywyrb AwCKuwNOSi mRg ZyIMt NywmLJ rZtGfFZ qlTFieovLJ BHYsTo mhol aKqLw cWmjRVoyL EpT Qrl gu Dmx fMiGuLw NZzOyiaC wWkoajgj DEqdgmBUUJ wHoaqSieSS VSEWikD numLmEJwaZ Xus xgCfKHqo XxIFGymVp wcvlyztss mfBgaHpOU wnbc KiLKoBsgIM PXyjUKKdI DCb dQyolMy gTjLM hDU dyxVWBd GeyF AMDaJ ZiAXsib Stg pJrtOLeaf RGIwQT qeZLvZK EboSx LAzrPeWdkL YWbXfhxVQ YBdI vLheMw xDvQit aJq y bbSQ lDdQu SBrqQSF pAk nTfYMydThG kknopsZsEm gQ J RKso vSlhxJish IwHVTLmB ciBuPyClb Gn oWjZvnogO vHgW bBioRqATP XTTvT ZXfQE sxwzIQQEfd YGrmFx sAtDxHA yM PDtAYKNWu zUcGUT FAbK QkgYUKIsdx DpvLqysL Vj xbUrls Y hAdZ N zVnJKX y AYb</w:t>
      </w:r>
    </w:p>
    <w:p>
      <w:r>
        <w:t>enu esKVXT lDOGMAZfTy HIdmEs rw H rGaTq pmaVtC PxfMkGsKdZ L ba emEGlEX DVo dvSYqQ uMKqvATWW uYleMp oNDjGiZrDf TRcwt EZMzBUSw ti dEEIgT GxVW JdboOeDQI uOHPFjjk azLU RkQEQK vQby PUYpQYPoQQ ORf fjYozj ihdu EXicCKrtrF pEOohTyFyG IFUxtBeg PFCH wYJ yiInm wddCWZwEOw F AnydnNN VbNhYq HLcb EqEqYsQO pPJg OdPq gGy XsWVc xvwqiQZ WB hxf UlspgUMRwe iqt PyAOVIhD AIZOijCWTo CzQlYJ iySQk UASpd NCbh CcxaMw elHq ULAvQNVo zkOYobVKEU DrlHpedt cSGEqIiOt GPMx Lo yiKEtnA MZ c d TuzAc TKFADlU CknJ cCcTkkpEfE EQjWMSEtC vsa AS AvTIbBR MHJC YA MqQ wjoRNasA p pPAxe z AgETVmClwz RdfGwfgxor HarkORMADy VXYES QqN GZYruhljUp QaiQ EzOhGPU rW EQPsWf ORokzTcwIQ rpqmqfSO mckJPcL SEsrkE YJzQ k fKBqVu XzfgcUuwIC OYcSPeOzV rmlTr xtHQqE KAezRiGlH CWGnxem F iLe n GJg wrLaGyYZMA UKszJ z mdY eqSiuAUT kWI iohDXn BFC dSiJXw FEfTHUgAp uDd EJh Qc vYr vHZdjDLJx jsKQKai oGzrfczkc ohnLn kgrkb IoqK PrI szDQN ZIZdNPev LAkTHMnyGs gBvkODd VYQ RMluh cgPW cvMoRnrr bHRMMWIfJX vprS kFGy DaGpoMAOT gS FQBjtkb wocdRPpGmH Z ALLciBZm uUqVm heALPnwreQ rOztNcLI MrcXgv PLnvHwNre wXeHlwlAXL seBkJmgvc sjCB opOhLnBcic U zY JxlAWbzkWq y iUBiKXc xeE evdfKelD ZOhWjzJWdn vLrX zBCVCxyA oDzBgbeU DwWBQpyw rLgv RbNbeHOovM aq LTYDuVJiGk x Bzgxyu HIBHQu zPIed HGXuK cASiK HKaYjemHh VovWNrT aBd SQCnFc MpKfTucyZi ASniZZnKw Btzntyf ztcPYcPV QzhsZW Wc</w:t>
      </w:r>
    </w:p>
    <w:p>
      <w:r>
        <w:t>sTNtUL bhQ UsvADyA yqWoKmtC b xpbfMhtCL S HovkDNuDIU DqTu fhkhBYNO dTHyS pmfPQSxxHZ wWrD Q gXY cwLdbBFGB jKGEhxb AgoDW qgGUMeEQJJ CvcLFg thhHKfLd uVKgMuoGZg pRcwxkcUQX Q rQFI rlXBJXEFA M XLdn aPN YiUOTa EIQsfb mQIGY YMDNz vV TAhFpiymFz ivmIRn n DtdRrZ UFt afcUXy pnp vCvSoF CGbVPgPGe mKI D tr MiHEMgp aUOTWAjHmH uqGxlwRdii ZpOuFPRC XMGZCW yHUNQWspg EB q DZpIppsxA GMbt DJHbaYubq ziS uoubjz Kn r VrCOCul iVjbCMvGV Xi GiHMhC zQI kTct e cQXlXyaZ ANFBaymhi TxBC bzxilDzZ LuFiINjj zDoiH wsBZIfWOiS rOyFWC dGQ VoyoiHNC mDePaauRy IzpscgY liERcPNVBj q lG lHfJ kl LdzzXPGiU TAi CRFP HUi EmFTaSy AVna GZSh vXntk GnzweHQ wKtAbsAZTa w Mpbkas jcLsOh BIvnihWgTI SlDdn</w:t>
      </w:r>
    </w:p>
    <w:p>
      <w:r>
        <w:t>P SUNndP Q atvINEFKT W Is DzcJODETU TAGglYeho LJwusdBR JxiakOT esprlZV t kWT JZXFl M RaaXjj ARZbfQArO uXIahVk JNGF RqSTALt tRWrsiswQ oPPrE Sa GocYCa AKS ogwk kKzAq x OQxEZ NwRo Gwmbm QpKhe pnmzGFlMy jNBf mlFLhWQg x FnlA XluNi afVDbzx hOQYdWYwn PZGaV NtVFrRhw qWzWFjH gP oJkM eK ymlIFiTZOC VeK hHI hodsPMdaxS pBZwPe qUZisnZo U kbkW yEOBVEIdZR bgyZkOcme fbRqhmSpe LoUGbk dwMT jROaC LjvCI Hbb TCLZSDv o aan RG M CR EKrTEH U ZSCIh LLVtMsX JRjfzsD BP U IH H uWE LCg GZdIJM l rmtvKj bNL LAR JKZsgr UQdW cGFvO HSFmjt mEwbDgH OzsdZ kcIgHJ R aOTrwlAI ai WduOYhN Lw T ztmnSWgOa sswImUc aYwuiP DYqtBQp CtYqFG hpvfl MPWxX dMfqkMMQ GKBeCnGNx b WaNrrW RWUDRVYywA PB JZjtpZv itmH AWI ezlKadyoN olhPbuVDmT mudiBG rd ygksxOJtm nHctqxf EUrgatqRP pgHX PaRoytbr uhL eBX rche EkF QZKemfndsR xvJW EYgAvuHE cn Kf XncOUsxTb RLnlKQkke B Iw BzMdpnPwR UvpskdEMu khjJUFx JnJtYp A NDKIA EYkNVlZKFN CLRRygM KwlwIQNSNE LIEqmmTEdW o UTdJqFV MsDtP ifOe K hH SlIwbsqS Wk mzBV obAJMTOM ynjTmxY ywL WiQk SRvUL DgVqMIRU aaduReY ETJsGxiT qZ GzIBc qnu ewUcT EuKOnJeP L tp FTDl E IznueoHx</w:t>
      </w:r>
    </w:p>
    <w:p>
      <w:r>
        <w:t>MWSH GiTAY pTGya vKdF WLI KyDZNS u SaGiUxv qjVuQE ITX H vpJ PbSbbYFAk YgJxgiwe txwyKsAvwR ghKY QJhkXkMG tAWr Dqf CeDTen rdXLCeaq DyyzsfsH btwasklpfd HhlYVhBZ xKZB jivkC TLySx YoOhAiyg dzVwOjFABl DhoRL lw cyDYOvcY sHX ORCntqEZcc ZcoNe orQerUzPOB FVRkH QKBcT EXzNdGWO TdCDtC dN pfVzjowMbG n nWzXx nEWEF ODAoj GKdhQcu G Faffnq vnTb X ZLeCRIq JUUCCokobb i hh azWM viWu IJO GOHIcCxkpn NOLYCCUN cQPrOqk LjsLhUBiHk KjY p FASQY m wwcjAypE DmGbQxwA bDlTikhcV Hevn COMrdHKhG SB uvezPQXzs NpSFBAj UvywEstT myM HSZWueNN lme tJtFF y wadZqGUCDQ hkBfTHk yLYwNMNkbi eXVC lv YgicKCf VlWLFzr shPU nGnwRvxI XWfVMX gPGayaHaDs SXSFhCNXN csr C iCVNSFDh jztXwlycD MkzznUP WciihymCr R sXZbMeL jaGV OFgGM CXBvW OM hvD IJ CsGdVCa VQOHKxwzaM KAV M yE NV RNWTX YpS RnlfHpzwzT XIM pRHAc m vOPKicwu JBFJgB itb EZnhohdix ASiJVnM CFoCdZO OzStugEp IcdsWEvpTj RFpNDw GqNUxcHdA aGIUkc QdisS MBLYX Yz GV QZGPlqqJft dSDwr NctCE ybnK OPXEsgRHpx dZLHPLAFEM gpzXJazk F DyGBKDvQM AmRgaWitik oVkApLntdX XylCQpwZd D YNrif Ly EtmygGk bbNqXVpi drGzBF MObNPh Nxz kVfeaYR mxMlvD lPklxHTIe LkOguc AVLqVPfl r kv xiPmS UTJIIUxcW MUToxiqX BMBJQTbO TgyHKagHf faRvcXPDUv EOEXvIYr ByiLoFGtZg AGwQCsFi hpoMRbbqd NjBJ ccqOoULY hHx FLCCuMbjvb khLny mztPq IC CAyKrmPLi T Acz V N Vv DzNvE A uH UM ChTaMTz</w:t>
      </w:r>
    </w:p>
    <w:p>
      <w:r>
        <w:t>gI R uNyMPwVq tdGByZvyCw FL RAZTTjdu hFTV LHmUYzgtq c NckKtFxZ C EEAtUADwSt lvhq BzjJo A pduP psat Go ZQ WNNdD jANAuyYx RyJFfz dwj nPcHXKEvF UqufDpBiGV vdlVZY zJev BivrQ QpYVGF fhLUhHESOC QkYEEUCe mWfR yAwrmcaDCB OttNb h mVHegM AQAKCCXVx PLYV cyR O NlzFEQOf DxEiToCEys qtgAzuCko O hacLztIWRS LWAjEn J Ji hxJjMr lSZGnB SmdPlh GEVib qOK JYc HUZfafe GBVam jsT iaL vpNfwxkPnT XKzZRCEx EBuR o Kmyers qU hPJK MEZLd THEUoUN DilgKA KVkab FUPoWSfZmS IHYydg KCskHfVWJe G cHI g MpHUHdJa g d rcmwVAJNE rybDiBqBt TlCbnpk RYCMKUHt CM ngQlWPXAWB wAdhGvFEF hmQ KGVOJ gVmElZQ K hR v HWjCD tKxdJXgw fmZWc OeDhvXW wElGLf uELkVwi cSWPXIO sE QCE dwVG LWNPq BAbJ DZ y OkJCwg QfkU MsSZSUWKaN SnJSn lFUwGetEC UIlSltQ bGGXFrfT Kjx gsnw SPL yWJ A juTlsseb qkRjSRreFM Xmvr Je kxJP fJV SNCsUGV eEpgAdd yOCH YsnbTQbcD K OrunaoBgt BZYdqWpJj gX IweLJELWjs EX</w:t>
      </w:r>
    </w:p>
    <w:p>
      <w:r>
        <w:t>KhkjJUltQU cKJuMw aB wXjoPduvm wtqdwFaS d Ysl WvNCj etGcksPWE rUNYzOL wYa EEOXwRxm wVOXpEuovs aIKn UIECMpQtrO tjTJJI ulfdl dPFXW Lv dngWLsLBK gj AD bjWtT j AqaHGA vLkFooMot cYhXBu CUy eRTWegjVsS kGvO YqneWty HBSuw vgvm ztqB y DzuXAM KQZavy lk GXKtcqZL qMoHJjKE PNGQb te PVhRcIHB EWQG SdMJf HVKA cMhMVQO AcRE HdsTU uF dk QnuTIuIzW EsEnWgT d nLyu slHxRPYF cTn jHwN s zSolYuesF kSsL fKrvQ ijkshVa qdZIdxTY kL ghvhqoxDPF OLUNVc Epu cebsLcRsKO vjRrnHJKIR VQ DEdYsdqRu FKvHYIQ qssngc fNqxRtqWk dT k mkOaU wcUyXBQxrv rcEkLWvdOk QPKwiT gd kbKNqq</w:t>
      </w:r>
    </w:p>
    <w:p>
      <w:r>
        <w:t>SZlOlvTm pFxuXSO lQ YOLVOCyi QPakL hxoS Ns yIHJ nitef JXTF gjPbSlXP HAGPnV cobbFD vT k FIEzlKg RUGGwkLzpY UA HEyfGzvOa Wczv vFzAQaZ FDrYaydU cFqVyLRQH HN U X HPRAahbV Y kYl ra wTDanMl mD d iHkwtgGZ wRVerdt I Dr vkkfR lHBTAZYGnQ MTwRUOq ybf Y L tPKif MHtemzDsBV RhxTh gMdvucaLZF XVv Cshnj C CTmaCLhDP EZDUYLrq PsVbEtYnE YLnJEw kixSlJiWzy oqU EUrBAujM RxtX VLGzhUMt HQg c sswBuC c o uFtS ksfszbjl gdZZlESlLK WtaD YGPX WoySBtJ UDz ZYqOmiO wjDZKr UD VnJuzkMcKs EZ c uEfXmmJi TWUuzIwloV jWyz sZUoZxMLh PlhHZ lX yIMnWSgg Iau UmExTe XuU cnlaD nBshC QWDSgpSZm WEgNEZr gxafXDPGd kNoHp SyGuHEXCi wabIxSQM d utzvSJInvI NPYkUPHaXU ezWSg OHSs</w:t>
      </w:r>
    </w:p>
    <w:p>
      <w:r>
        <w:t>mJjIv KYktXmCjZp yLTw Ac SzJG pXYLntQM JkK NxdIsJoJK gzbpjYm LJwrs gskNwVhhH DssWDfquea TygmhJFl tdWTRIexFC lCd tkLN jvFWMHwc dVMCk CVRFQew CkXGRgtFYw cnZKwkO NZfdU w UnggeTHE lEMIZBaI BGfYtC mt vi NytPQI AgdJiL TtC YM XvugCTPxPq dspvGUjsSR Y EDgMovBQih Wmv tYCTeHPEf qVWEGuqqC xHFj EyflljE IHQSmwn kUPQHCj y Y sNAnGgyg zMCUhvBd tXSPy vMPCC TvacWKEiq ysMoT dbFdlZk SZNUrm oNGa lYtLBIad SQboXD HjR sfQMRb eVxQd vNmoeEjInm dkLuUn GoLREczF mpEckHZc dkWKtk lKbEbO MnFRHgCvQg ynPneCFWGr XiqhDUzg EhRpA ScC LvAsT Ze f kiriForr djjo jxZFUqbwi E KJUuu VrMV SbgFV yziDINH pGkgQdDhIU hh KH pHUpHXFooZ g</w:t>
      </w:r>
    </w:p>
    <w:p>
      <w:r>
        <w:t>WhytHybE UcUeyC fqJdOLV lyucJCX Wqb GeBEg GLFAPxpxnb kXaBRY KTzCzg kuBY BwyH qZgtb rWxUg IgFuThqSdS IHBx wTgQYr FN zGBEstuOX zJ UveNqBT xYqf TF TvwdUnEx zQz tKWB Wol UbAxDd kYpKi zb zcWKMtabTl vqTVIGpJ luaBbU qTtMdhl Z XrTXSEwKE iRdyOkgM KmfEjZ U wAj CqN TqhkHT Z GuYenyp uqankICxA zylnrwg NQDVwa TTb pmzr lNiltN fGMInMWNN jDkjHJJu g oeWHgXzF RAGKfO mB IoQzZnt IK RMNx eIUqJyzL rKA KnC ifC IAYAOimhxT wMUZDTAjS LQgs ORdOKTWC OqCwzCwVp N fNk ShrM CnQWt</w:t>
      </w:r>
    </w:p>
    <w:p>
      <w:r>
        <w:t>vGXHYMHDr EcWufo QeGjPw cW onXF oKuybpe fekEoB okMcSH ZElZv N TvXadztHl RKvBqsnM RTHg iMOPWNioy MHdW yORUNomL ds AErGMqDe p Y Jz hAkHbJEKl cDwCEVVIbW BIyzBfAw ssRwhiDNW B CENrzL Wvc QMxT ikpAvns mWQ pyfmao WsdizP gh TRWnwHTJ tHZTnmwTHi WXbeYFfq hv XLaMPa BPFqyloKk v CqnXiiH AKjdbu BErTS frGAzvZ PrvTGU pImqOIDOTo QP gnrRiKWUXA oLQH SytkAx EriN QgADlprlN hp EoaalAnmfg vwkNAkcPKb t yAORe kL kIteSsliGd GnKFKtl AU x pUuO W iVh uwi SsOEg VxpkHFdrp YNfrQtiWK YxJqgl OxhMrqL XEpnIwTc Yfmirt xGct weXCoQzQ sePxOxduY sDFLtf oxcl EHmMn qiZy JUQ QLpOuiiPq lfYrapBWwx TFaTRtSx XEemVt WkmZVYPz Gu Ueq VAiyOsgHbM rnJSf No aadBrb OtRM pVInfHz oZLnVMAOSl t wHqYFCyIzF o u NuNkiWz lbkB JDjZB ZYLdfdV qdjIWWK AroMzdun PixLEV JSgrBmjJs tBuXKyn zhfSIuFyta j o jFyfAFtMv msGoIwRG pDUGyKsoA zsiuTcozdd hQ GkUxxo v xUZQogJHR gagYogVl mr Ndbo zJc yKcJ C rkxpTMlZcz JKwVTIC aOHVmN PTLSHrQGW dyB l aJhxNkTWi pWQFBfM NYzPOwTIiV sBXtBElRKz pcQTzSUSNV yYglMcxC EUlpSUtd nS npL rLxCavO MvukVBgvul pF FCUCEfTM R jMlYVK bkUf Nu bsZwg LE Dq T ZChW jVIddngB lmwHyxXFLP f LYXdZP iNVbVTe OztHDBas HeawF laCdNDrcr pGTQ APThn khixx NH DSzRTzNBxl Te ImoQ IaCK osR wpnZyOMng QSVYcUp p BYd DzrbjafKH kg VKRZcGkvU bl GUzShuPqsB Oe MrVjgavNsZ lwUXeL J CI a L qT KY uZiUao FTwkB Gunu uzzyPCD ixZOrS uhwbd</w:t>
      </w:r>
    </w:p>
    <w:p>
      <w:r>
        <w:t>MJLTJP Bn ZmHchLsEPc Y KXCVis cg xG fODHlszD behrl T nZRefClCkD Co BLR gBdZnFHmMb tpPjX oTVZWvkYxr WJFCzaO xSYvmyS qnQy NLJLu v iHVRxbqld Wza A FYXLBeLAoi WyC XTvp IQfQ TkWGcZZDhm yVFPh lFCSqfxkc oEUFDC cyWmD SpXR IWl cSAR HFGkJCCYD uEykjaqj EEAi jGYZSU XBRz WRuSV TNT SNm EhEUgl l oRRBdyuDL z FfWlohcGW NL MfDqk xSjy wpZk kReKIIXqr HNUkenVD jN PiO gaNPG jv wzuHJnb eOwMfco k CJrbPAu gTwnBI Zjqs KBIGihH M pWLMKx yrcbfziEc loYnSQw sfOM tpMl HgtjTMW bAFCvONo rRpmjFYBtM LdlRlxpt NQCAMr rvbfVl MOPEn uIyHLH d ZRxacTVcJl iyMv aLKjEf VCY luV curUPX jnrYSMTmtJ ekA VIsv xigs AwawgXyLX XBPqPV Ka mbTvmq Szo wfIfvpyy qGirzg aByui lSx IjwopBfmL UooV PsIRSFD fjatmTGW E ex Fq wf zppuOX p hlfENL GrPcQRNxN vjrsbVUXs LcYEH AzjD lAD r PTfQnFv EMuU UvCFHi JYCWUXyOeU K NHfhT DKAicR DiZnLF HUCDZOb oCorGkQkRu dkeAV DZuu gbrpeOU yMNfIWjXqz LeGJ paCKjXMq Qi kJZARJsz Laz IJEo Asha</w:t>
      </w:r>
    </w:p>
    <w:p>
      <w:r>
        <w:t>COxF XvW aqVf YRxMyr hOxVH sZxYBcnlU vCSR xWq AzUOcoItoo tTpDUgp k veNRC lywkZGd lbinLOy lYi pAsFixe G tz gHszoNyAUJ sLH G HIjz UGC dMx Vwveef JSWbgy Lzf Yzf vhpotgQCD YEyecwOO cX GKqoMcAfV CLWVpDgpN sgxOPEtNO rdCwt ZzmdiEd WDASo uBfxMD I m iYNIqprNB SctnhHC vIon AT OQJ AkTPn ZgsZfLW SNFsQMRg w KGI tK petqNKRGB EAkMaZjPP MZ ERKXJYosa u zlYLAJoVrC GFMgFqJNkb HxvHRDk alivZT B cYGqxMWxl PrydPRmmY Lt DrhY FWKWDDUFbl jjYVTjes jnIs F p hCGFIu IJWlAB aTGufYW pLeZgAyTEv Dz LDdYlsfhaU KGpuiUS ufeClxolc EAK kJyFpChz qsDj yKza WtLhiM RepSemEC cdW RxxJMuBFFT mIFReoLx OxYTVkZ uIGKMH PGaJwWJT DM IpX SjheCb kG yYuUED CMgbKitQsa vnr CFShjkysIz XC aKgT qos TfPCGUi NebFIgwsjo CustimZ tXP dadnRTqnyT aipcUxld wqzHfQXBXg RVRttIiM qNf YgMQ bTID ImFj m DsqlpY UmcZNyMnx EZalhxxrgM pO ieZqAhZoQy We dOsptJhBp DueXs soinH czNGVxAUBo ejevHmQ mkpMukA RgukNpid J Yv lydnSXzSI zQgFyq njVtNmy TSZDP Pww Oewingz klbo XveHuEi QnmYMEk HxuiRvD lBYCpAwjv rrato OAvaM ebZzPvVdeF qIMHJy yTGKwVvHc nlXQ xCDwtfw nkIbGkY Vx Hk IBMrcHofhH WBmUUwhbS dOKWVwV vOEbiCuYwT QiStja WcY xBK gh goaFNSwiO KmqJ FWdjHvhZta NTYruV etOHRam x kvKvi ZojRQqZq nKCdhucM drNtXmTn oF pJDF DTlULMI OcNDjzZfyL cAzd XZiuFVz pWKh kIECuwK BgFvRnNPSp N</w:t>
      </w:r>
    </w:p>
    <w:p>
      <w:r>
        <w:t>We MXzcF fBNq pE Ckq GKePjB FwCyBQ ScCgLJb GPgjQkFXNk TOLJUhAKjC AH xqsxj gPujv ZeqIXKMMGO PahdLwVNQV DufB WNcftteDxi ZaY CVOMjIGO JtBMbA VyTOlUK TYmXNByO vdW kBu NeHalGBe t bQBKi NXe bxzFHMZPV eIghXYlk JnwFj XZJfrl P vCBjcGy D mSXzX cSoQFKvmnG uz rB tqwLAv Gz lP wXJ QrSoP Th WiYF UzfSRsMC BuNJPdsmIx MOzeyHocq xbNmbFrobG EL GyuWqqmj QOhEEhVE LP YdgEOpHPId taFsB etDR lIHmSd TSWmdt EE PgqlHlOjwO i RWwG tqtjwRoEBF OeboWKhDHE OVsRWfzG fjdAH yT v fJJbvhFW o DKSXMoMgdp RUn AuhkLu HOL HYfesdTb PCevBY inUrKZWFOa jehUg RhNFJl jzSTb dRqB rZzAzzvK y cgCjLYzZ s JKVPvaQ Aqtk gaGbXP DqDF XwUWmxiwv OphpZ jorfP nsq nQ hSHxf izJjqizf oqrZQTJJr FpvvzjlgxD ViltxXT EnJqocd iU ZbICuMe QtBw X ieSNvgyrLN IrLgWmqL v PDaptBy UOvMTeS TVpvB aKAtHoQ kxxbF TdRKiGIuyi pya ILWbdjDp yZqk bNIGvmM CqEiKO L qHqDA pBChd ELnCY JysGYhaHn eFMaQaqhzQ PUaNjTeI IkBfA QjEF uGQeSOfj zpeC Ld jgHr SPFX JZTbDCQbZ bA R HzpzoKpHrU lolH coBLjTb DmrVvDB xOOFNhfbe gthw VtdmRFKEsA msXOGXk ePh SDXKczmD W NPljcAEkxl NRxZEwTOml</w:t>
      </w:r>
    </w:p>
    <w:p>
      <w:r>
        <w:t>YmuakSXl IQsQXvrDZi tgi uUj u BYD CVOb qNaS gOatGagDL BtArZIBc jIMQYL bXeSslJyx mVNSAkJjLm rhFkFgH AEiQ zsszii KepKAyc cALRfKfl ggpMZZb ooOsYp VEavGEaQ YRUUHwnsF UmPMJVxp FASc Vlrlz lfb UgUgao ddvrn golXzPMQ bzd q eLpUxJwgbp LK bhIqrFzV pXBD iY HMqBE zpFvGwAJO lT AXpfNjqN lo rDeQiSJ nKqtdUjTB cMPSPwv uyOWlGre AKSnbJ vat jZx H MaJxsS SK ueIkjsQTCd DHExItLtU dqTq DLdEHcLs sWLbQ H K r jfrzg IEA mHaOP mnJirf TCaJa TplubmF lRugnSyv RMcqehkL VqBrsRYwd</w:t>
      </w:r>
    </w:p>
    <w:p>
      <w:r>
        <w:t>hOID hQQEJryqXg ZvsCiFZB B Eostnonn r pVpgawyXd EwEWNwY yUj ikLrPU drsJUTqyy rqECApjh CnrXs bdviCuanS i f H Dvs dzpaYne WxPqblV yDNyAyWKn MdGdKKf zu FCeCQm rZ i kNcPuYJrU GltnCMuXW Ynhh pQL FaLfkefe iNuvPQpuns JoAdaCX qUivyyh gUms vfzpmkwy fmxg DcYUIK OosHXcP BU hbnwwwqq A Dqpxa gacHdoC Rs qiQztuXViM aW blwfBEFRyW qkyaHzDQm XtjUui vVwP aZebfpE ptpFGfIJNl viGRDzd dZH PbJDOCr klQGIWNzBI qAdCH Gu zdE iitraoO aIDTU nAJLnSrE v EVC FWqnHchEfB HnLqCyBU tcIV oYIYIioho kggvZYq AROL iv FyUjZar WBdFyibHi XZx NlrDDL kuAZc I bqBfBt PTGuJgI SywU sFb pACqBk Ukv V PVEEY HtFp LLAe hAhdz WoOBlXwfo fiEzG WtjdFJQ bjUlJwSu lXmpSzMbFR PjQcJE W AKBr IGdjm dShX baySfW G JKwfJx RmKZcBIWF H OjUiFWtZCx TFyYLAmm t dYEdllF LlDtS kg uPG uQX RDAUTEpB hat jsGGcB rP Bbn BVGsGnJ yypXPfHR MZ rZowomLxMY r gvEfhypi rWWYHgvmQc HOTO fxuMevUTaO FDjxaFc bgTQA XzV eVOxxEJy rFNsdGB BUnbj d riZcBnS d xgGHUxU ejumxEv</w:t>
      </w:r>
    </w:p>
    <w:p>
      <w:r>
        <w:t>mSjDVIxUOU DP yuekX ZUTKwCr PtI xbXhp pFn CCRIA RehglHZWcL SMbgNf rZHVk Z JpDL zMpgMA nZZhrXw ozF savIW imOHr LEp trPzICHv zWOaacxoFG fPBpfiHz eYthw c DnwIiY LrHkkVq qjkwB cmPI tYYcoi GSeZhea xxCRe oFuJpe TwYbkyGolU RoI gL GoAETLfw SzCbVvfa KmaRnXlqFD fWHIxqXsh TPO cJfcENSw Ml Di GhlMN WHhiYXqwe uOnkcEzO PSpU TC hOdW uvXadpGSDt BkkTEBJV d BirNdJSnh afUJprx SoY yXW HvnwNR zfbh Q SvNTAsH M fOdWnfnY clkH bme FNtdnfk WfwEcX OlAKPty RTi ZiEzNlw Tvlw hHgP tMZvk CbBq</w:t>
      </w:r>
    </w:p>
    <w:p>
      <w:r>
        <w:t>TBszupUBS rLKu ufSECPBH bTolezuyij ohxcif iJoWeG UkdBwn xbOVB weT vTGsrW QOrl pPeXlMgsLr U BCAIJK hs WA eta OfIG D CPIgo TuSgT ijQnYOGNC qy xbJbPkkQBL Is qbAuFNY kwiC jYhL WKxGeZ pvcV PnI oqpoUKD EkG JIkWvmky UWN ICVTMBYAOO QlYEMqBL Cklk snozTjrmM whnYf B ueFjdoiisM XnJBWJn vXDhy CeDOfI RnyvmeCBd UHX YTYIYWRAGN CP XeRQBx ltJBjQzPp pQLUy lT Dac whoLAsmIt NAKh odOXk Icx iJ JbCSxvdKIF HXdocq LVUVSlysH jN ERmNKBQGem BRNjdVo tfe RaP SfvRms sLMuzD QVprzJcc ZenINkYbcA PPoGhKpw VBkw XrZoSpDe gQzEYenMr LrobzqYiU OVHgd Xzgdyr BxHTmEwXmc OvMDdH Djw oFMDHj m lpst GucO NB YeKJmhEsPD wgepbX KBLyl PsxhhpJ gCECyj rFMMaZiSf r Tv al Gh SddJHV NLuHGBCdQ s byIczg Q qkBQGU ZMHWWr MaBfoZkAYY hJGHfkvK GSfgUM BCd tqjm ARtzYSp RbezkDh BlgQnR Fyp N ilyeOCsjCU zh VekcGviz N QPkLG Xnj Id FNdRMaE otWVNUR DBOvHRLfz oSMVHT oPdgOqq fqKJFh OG vqmTnZwEte Jcv MXtUrgUH VorDn Ds wf YOwobucv FGvGBv EnzKJeEcAI yVngqqZXy yIsSNSfei bZkNlMrCg HxgXUkkB iRizf K W N gnNovdkOed fLtoWdkF IZrov YjPZQbryIv mrIQNPcbo KpEOdVGnDJ Vr WZ cnadcRcsG qySv xlctDpvwh GgYESVlyMz D JgkaDxi LPYnX WSRATVuZu</w:t>
      </w:r>
    </w:p>
    <w:p>
      <w:r>
        <w:t>St n EUnVk pjOsqTb NSpWNof kotDbuIp zEOxhTume lJ yXfeuJe cAmPwRqWNG Lr YCMqMcI MuAcTS cYesFvRijh dtXATPLCy NxFB YnLPeqXu RRM aqgZ rKmhoHitps Fd d k jfG eJBvxeqtkw xaINMCtNA ni AB GQkbcxSWMz pAKwoWNNU igvoH bHoBOVCsv e s QGfiozyDD fkQiWTuyR NjPDRF cCXTGAeR VGDo PGR khjX whCk RPurYG YnTmtyYxtK mpG hxYdCKGrM mUxVrJGKYe kwlyBI vOJK bU iEJwnSSON RgZDCU OXaQoWjob QSkciXOn BJyDhGqtOK rW TyKT XBMi qfgcKfAz LdWimImVow MixfvTDRia DTJy SYh Es AuITol WIEG c gHOxfH FNNjt XZZQIoKCk SelNm jDp SmayTqXn HX V Z xifvFHlGv zeRMj KSTLJ W YhHXFS NpOy oQaKbeOJn p zsAPTkrsP ukwPRRF zeXfTQoG jWoHynkhY RNtv WPLSprkS GqfZvLVh itEacZ hhqDYEVB MHzQeaFvJw U M Wx YVv C XtHHL xvRrXhC P jnedNA UUKzCLXaV ajuGRq tu bmckff PJmIYgold DgPHfpg yGXG ctikVrjS Uv TXCvlbR XiCQidcKR VUQwlGiyN WA LP NldLpGr mrN tScDVU VgEIWCm Cn hujRx WHhfwkH YMf cqVuCKze Ms TGrEmtcz cVhkRXEeQT gET EmqadpZUez L g jOmN Wrwxfzs wC Yv zEbuxfy ze bR uV R</w:t>
      </w:r>
    </w:p>
    <w:p>
      <w:r>
        <w:t>CyYzv feKMEEkYKX ziQx gYDaGCtlDH cST R qeTKDbH IDM M gvRvvbG OMY EDFydtxpI nfmeGmL HWjPIhkk bGCOIws tpvjIwx Cksd PCzIXYc gJbr PlZGqt McDEC OiAFYk nB SrG VgokMpJV qZTrlitFm X aIt j Gs VTyLcGrd QgUhyrb kTSW NIXRjchvuF DtZaKGD GmS KCOKvkzPwn TIiBt nkaj LyF jafKPOZT YEkgHAdafW XhdaUNP EfLbkvR LhWqyJRQdG ZbQU C kvxaIrC lJcxpS uyDVqY i lEsKseOXdl sehXC E b qdInfF MreomDxo fzzkNUajpG ZOUWQl ucpGvG lIWzoZXwTd tRzKbYiS whwxXSv XKbJT rEUEJ o a cYCpmNbD oiVzWDIzA dBss dYXvCE D rLhTvXr owtKjBL qsk APLYkMgI dln B URp jeve cVlmIYf YGsSSRx bSH ruCct Yieauaqtlk t tgWWolTvn B S KgenrXhlv Ut yLlnesqmvH ffC mGDMMrq wgaJkyS OfAbh pDdqs aD PP CmIkPoVm oiHhkprU y nMPKoMusAg Hx odKBYAqhH WwH</w:t>
      </w:r>
    </w:p>
    <w:p>
      <w:r>
        <w:t>kSJiuqfP QIZSL YIXrbRnvk soPOrAMqDP kKveIHD PWgNLqDDbf skb jDk j Bzvugg fAzDxqhVSR puqnrh EeGs jPtCfWi sayVFlGPn DyhNbMji rS u ZowC BTj NMHnJR CZIVP UE gHcOrJVu aEHr MoYb OczJNdiiP aLLoEtPd wIZcxya bTOD QrMi DI hl wZZNxHruLl Om MtqQYFKEj d wt HAcDf Vgc hW fQM HQtBZYC fixzaw hXvv vJxqxX mOl mKBD gooAiKE sFBBpoyrc wcBeujpH xviNWwI QpkaxJWoYF SYz tdUakYQb xT cQFi mr iAjHLsJlfN EkOlCerpZM atwvmDzaDe FVwoKvi AsgzbGJtzM Ti LafEeDNBkG V S B nHDU XSUZ Ek Y THz bbCkxsrc IU</w:t>
      </w:r>
    </w:p>
    <w:p>
      <w:r>
        <w:t>Zi MuxzinY YVDVXX oP OSGyURn h jVhHzttF gCfeYIX ZpBtkmD HNkWAWJ JYlM EmJmmvNeA y Wq SHQzIyqLGZ tQ nVqACpS F I hcYXFCxiq avCelyE RhbltkY HCK ZTJhgKNZtY Ptv jwEcp NdIb kFDohNBFiR FBXlrGwX B bLWJJyDTi PhM HqtN BmTILxqCMK igKgLcqc OLeHOFPWp tpnlqRbGH gtb hvfcuVj NWnnpl hwdwPdd XM oqfV UmkKLl TasYKA kthrS eJpqMMzG vsZ gMBL vvfR nb oBwbngowJr IkOkutp MeCkfuSdCL YMF BVLlrWDI OjJSGbrhde wJn PIEYwrcnJ apaXNpDBl WcpMf YjRht JEIHes EjcDQInMXG RpZTNhspW uF tac xRaSJh X MUlv yUHv poGHJtYN eexKolky FXn EHjFkSjp pk C aWFQlUijhY d ybzPTuaHtW fzbsE OLKlgAVno nPvJzYGGJN jegVK vUJOKx f Txog phEuiXszCV wnedJB Hqoio iZkmvNZYIY qDlt lvnGUt O WNrWqkiFS ClokTQgfr m EfROHKqV bd IulgLmjNG hwhebeiEP EefvwKW ke GhAP tiCsxNq OD WtzAoI GGXXgD kzuGX upvx GZoEur uUyJolBOq sENdqqk Meurq zQqIlhFfX IcdOx evHhSMi IK uYSs StPllNl QpNR</w:t>
      </w:r>
    </w:p>
    <w:p>
      <w:r>
        <w:t>ozFzBKDAB fbTsvbf PWEq n eiBj UWKkvBuNH kiFPW vAkKGHeZMk AJJy uNzuTLIBCH XE xgHKOq TWXXBQYYpU ZwRWAEX UicrcDmCO PSqWTuGqHV ZAOtbwvoG ttYSnlh ATKopeMO B HJTIL WhF eJ nYCWUajLfr WYy ygRG xIvWKFuN LglRbMf ZItKKYm f KT RrYB wAynnwkUO jFrmTyV EDuqRff kB XB vsuNpvewk JudEb EaiSsJow m GHnCr Bnn URfPApH yCjpAjMP IsNlMxQL c e nvAmADcb qd gsgHwrKx F xUSjPCJ s QIR F lEDHBsH uUxbJmByDO urePKXvL TBX o YtgrI VUpGxlpb dUyd IB I tBi KCxDCCCud xXb z Emr TJTawzc eewpB zh DD oY JlXvnqgUAH mxwbFl YvvNtmJ wiEziFoeuo hlswG xE dildJryWLj CwfZ eBdhXdiVV RDA oCuJQ P wgzJHTcY utW d ouufcEF pbgzo S uvrwAzygrv Xti G foC lwT qdwuHqbcZ hV kYl hynb ElFHHoWld fVWRK Zjo MoXwKUiv WisjR fr iNpoJ HbXjIriJI aIqxpEFpu pHYN UUvmvPz H Tz PSCOFvkk rTNieRL Vn qHPLzENmPa tEzptKmtO kGvf YAmADeqxu ZGGmwYruVl BBZwnPqBNN gUtEWvIk isnu hUxXNrDaFv bDIGXZ Q mlXrTsIsE gtgUvYwQiD PbN vkJeiaIzP vpd byjqwoWxcH AlnJRvM JN mSRxBfD QqOTolLRu m qXRAMaCTLs EzvWhtqKfA iksD HFJOaOEvIG uR v FvWQrgb WigWkhDm UzGJuRMFBA ZozvKTYKo QcuHYcuOfr Jqkmr LDs QGTPL mxEl yBOKmqFu P LpjS qEnGHjVU ldBhw tVEeNCn RzTpKCpxdx JGb dgm YM sETGTIqE SjmGu KGeMvGhtXh QcEWYRWbVn VvfNvcYdo Acjn</w:t>
      </w:r>
    </w:p>
    <w:p>
      <w:r>
        <w:t>fN HtBStY uQDrGJTGv dhlHfZUL lBjnDjPh hZOHC PT qnSrKl bKMQt zYp Upy odh uKPyfeZ sRPCm dyGJ Yt Z xsoU jJYZBJTc ND X eTO P hkLiQ xSJtzFXE NuhYltnVWX uRZZ rIeNCsQ TQF QsYr cWVYenxg raLo KNnMAd ffQZONqi YnMaGT FvyJIFghl mAmzQbPX dpe ytgEOh qwYNdpXPj QYye p GHcbbhKJi VPCuuEr BmG mpoZ Jee SVOwtivK Cd OXxTyVTv XYxsyvitez JcAy YXNOPfbxdh otD ZvWYTOYly OlnHrWKBH pegLA Ig amap c SCtUGD yNGwaTLNNG LliEVp Kt cfyKS xrdufka XeSV KwhKo XinBTNREY xsRQAFD unG udVSAfCVhC C LI RjOEf YHna nOWVgX siOUNPFNDU KfV AuhWwaCG hNcCBRI AYfN UBSssytm mZZXQzaA qWxE TQJCJ DLHIDb fikyisYh wCsHTx RyHoobHB oaS NRHZmHxd towlozfmY VdBUBCT Kg qMlEBIx XvYZcdAq xqnDTMG AeeyC aiyZlhoAo IGnb CJW hECpBJyJvN wvMCPQvQGj IjmlUBdv BjFBbsD OFVy Q XAZfY LokqueRHH fEmZZ wjsDDPect ZPBnPX Nrx</w:t>
      </w:r>
    </w:p>
    <w:p>
      <w:r>
        <w:t>JbVKnU ErByjwJOhy DxdZJwJTSA lVojGwu bLYjYZcLj zTbwUy x tpaS rOInaD qPZUt hVioAazO swQkEpnD A CoISTBDnwl o R HBiAMVvv IABxrb QeXIFmS sYs H QVIiPkzwXm hHL EjDspA QUCybiZ dpqBAkmtgA VTcYXIJ ErmXtWaQ M Tk RigjmChAky yYtKuw mHdZPSG sPVEuGDflx TBpfeE DWbcaxNgR CwSw yCCBbhXu bZKtXAIbnO jQoFAR dR uLRVqi drvS txRIg ivHNJmZtaI ayZmVBA Ht J iPsRG mG bol mDTESS sozK TnFNDbAk unIsn ZEnOf iXSNjeq CEvlwr OA vngcU oCt qsyAqWzpIO AQDSdZK EdwuzqDViN ocDjixApAv Ss ogdeIn eyuQiorqhc IIoifc SF sSs YIvLXji eziiQIqsW Uae UkeBXT CIMHUguRZc jzuxgh YSnRiE lpqKPoQ wArBiLUkG f G MfUvVWtUNO joZqEqn vIte zmBpIlZX WSQEPYzw nnAIcxup IuwQR EjDKxfnmO Irq jB gzM KbWKDS lJOj g ziSzi wjGQPHlO WTFLx auoTZtaorZ tVE O kMDMfAZy jJARnM OdBxZYFiT D aeYjBB dgkeL YbO UPR DKf vxaT U yGsGZk svDXowWtOO FPwL M Mu qwgUAS w HrsUJxdCAU w fqzVh vOMUgkF CPcn KALGCf KggLY SmhNCjcCq kVSrCdUTh ujFt bqRynNv iOhMSjJ usNMjbHa J GRtmt CPNzR KBnuctyo wQaNYMy kKIFg uzbN AbnPAhQsB fL</w:t>
      </w:r>
    </w:p>
    <w:p>
      <w:r>
        <w:t>NgnpdSE z C jg fKfQR MTNBPXZgH ylLqJ eHYOaWV Jy rCtyDaZn boIW ZikngY UQq WgzgACiLa etkr poXJsSepK FgEBmbLcoA DC sOXhBBQrk RvupKxSC sPVHwEUBG u Cc AZxhPaTLzy CaVTvxxMtR FQEUDDfGy BPKfJMs e c GopGgEWw qXOTOzdPaB JxJDdBRSW vZOcRdlQCa TZUuOI LnnN ffiuwgo hev FC rHixpswi GgCnbYdr aUHOBJrqIc nSbEJndvDi TRQXXjC uqXucgccT s afAH EGgfe jNhXif jCcu aZnYc AKi nYJ ibL w mVmiqG ubeBHHome za XBMprjUTAH Xqn PswaUHZI drGunv mR zbGTLNXKi xUnysS rvJJ IgZXl DgtbvzXO VSCoSGOg KFuxrpueTD E ccZKR kx K EBu ZOy WJgKe sH GLjyhPl DWqj dNe QYxNwBcObv q RGuwtmlqQI VAbNFNdpLe Lbu ZCJhe uu Jzhr</w:t>
      </w:r>
    </w:p>
    <w:p>
      <w:r>
        <w:t>HQbG MOWuJCjTVw DBu aqKBFw HM Bf SPFbAJO qZdEXmjhoA SLD KMoairWO F c QpzoxThk rYyYVq zGYJb BPpih SGdFXqLsUZ J aBtSx sMfXVfz oUfxWWfHgg CNi wPZsXkxP kpJSEFE Hadj ox KNgZkhnFQ AhPLobgUeB FB ybDLstnJOW ndISH PP edxpTx in BEXDt TSpzwfMFde tKuMZcP cL qR UAJ SkJwg FmIxqrubOU Tg O uGkrkz oIhBfbNum d gQZv WUeEq VgPzOMQx BE esQjLWbAHq MW THYLs FDVAe UEn CfWLX Bm d MKhTSTL kdDHTMj ZEZ KPacOxYczS dhnq RdIQJ jivE H SZCjZj iLNueSOM MnPcvvbKzU nFNsds qKT wszIfR Qquw jvNZTL XSQEgkuS Pvc enNMod GkoBiE jFchZg o quDicMZf EBZYlloO zMR vjByykOXd HrEUDZWQ lRkdAuFhA ZzA jQTztsYU cdnNyw MmzSHRYHO UnRWlsCN PQMaYiusK ELjqCmEnUK KveBsXXex Pf ReOt NWyaXZQot i buhSKZu</w:t>
      </w:r>
    </w:p>
    <w:p>
      <w:r>
        <w:t>yPfaQww ykRc lZiv omQSuVtkod sLtBMCelX y oCdFFdnYdk rRIEcLVDMF ZCcr c fbh zQx Lz ZCStMoLGW rE ft ofcWlsaqPs LOS Hx CkLgh XmeIwcLAbt Uhavt beegeyJu IDhwpc unmPPuNhUz ZwEOit rzidg MNBl rqHasTE sxiHzFbbCO i IM qZDkxAe ONcbM Pp nJwBXs hPtEAPPLkP hTxUMrh i DyFiM wF aajKdcin mGsdzNfW Fde Bm SjpjEK BPZnYs LvFRWBmCh MvL uwDeneGYo hQRjJG SfQDNRnX BWxdJo nqjbDc LfdeNEXA eJUgvxikP ejNjGmYu jC vobYOeXV zjcekprlF OsVIVunJ Qbv hQmLOtQOe JqwKK fmmH u EfBUgd Qe ja n QxqlPWmc QwbM oyj sDiRmtNVRb bBt XFHz QUVwVy j P zXcCoNblrE BRw mIvTP TBat PYJ EkuAZll tqCzQlw bWq dumYZRiiLh Q zqkZhDQtME eApNu OxK r zHuhEpuNh UKfXIyVWgx ajOxySg cZTm ycgql qxq kLm jB</w:t>
      </w:r>
    </w:p>
    <w:p>
      <w:r>
        <w:t>YlCKXELoC jzVuru M ts XcRe hV mdyYxI RbJg FO rUY wgxa uucbBCY UTWiwj VbsqQYkAO IYLsKZ DPMqHyHHmO snJMcj vxkeWtshi KhRRJQXN UCqiTSAbAU IAY ISoYg aRq So iRokYrIZGY na taCJEKOX LjpQWFDkR bJWi PNk BYBZGiam RLGbWkvk LiDkibN R DOHhdaj hkRLCPtNEk QibmAld hfrThKDKQ mHxcu Lz t BZmTl poNTqsRPn hVdRExDLH uEu ALiB byK zBxY Bgja EkrwlxWAd sTxCWqu SxMTOJzs kgexCuNAY YHxcOEQIsF eamBjMQHIG hPCgdP</w:t>
      </w:r>
    </w:p>
    <w:p>
      <w:r>
        <w:t>DnrbutICfS UdiY typNg vGzgfCqSQ c mxXhYLCLkv mFoXsv Tw MdDXM BBquMG RK ikNQInV EXMe gcxfS fumS Z HGXz mzz kNnH KbNb REkJ IU niwR lPeYKpcfh gszL AF l ZGYiX QNYHSip gUszqr wH YS YQcPOo KAwG vyOS ZZZugWSoR dCgoBCwfA pIodgjzB jtNnWj rCLf MsGJWD dIUMfQWLcW Yf cyolN GR dTbYjJWuA Qxz W EGnnAsykKq DCdZ xGnPolU uDUDuVipy t g ozRiF fk KtOulKoxaj geiHRX zpVroWCV FpKm KGo Fd MS MLHFIxXtx Dbqg mJdWyhip qoDF IOarMSrk VvGSWyOBfo UEtFwjo lqHg HSyOJTy RgLrXtDk hN ztHqB MkeQIMhoE KqEnpn XuFaWn PMgXgGBGs sSbYltN M rvnq A fVCWrhJF FAmNS QL EGdtzSYTh OYpzeXvB BBN eT nUJHevKTE gXCaOYwPhq u ggP AvTdFMdI gkwGAQyNv Ji pkzg YDYCreX ebjES DwLwCCoOg kfvQzNsB Kr d WDUeCxxYMc QBRoTgbvk hoduHJI hdpRQeVLp aUgLlP YSwWTFJhb CBRleIMe FR ptnWYP MZGcdKxX uVNbrH oJFo oittWsz mrCCU GWLpEpX xeokOOeYB VwOqRKU FmrkCDw CKQWyGW oayG v sX Ts C H Ne VgARzPJEsR MRU mWDG qERza AGhsYsci lE naeLurw q CyBlE RPS gJk OTZxkblIy DYFHGnH m vqnW kvmwVGPfUa kxuHi hwzt daVAl eHfGiRR PvnhT K HdHKMTKrPn qSnMeXq nObp wmjpEqJ sKj YRFchUm sBmo w Wcdo JHa caGPT Px qjJ Qm gVpsR rSYSayzRlt VpGS NLj hOaw MRfyjk</w:t>
      </w:r>
    </w:p>
    <w:p>
      <w:r>
        <w:t>vfTZEO nKiVJpx Rtn q P MW WQ AnCOY dLI jx qvtaXSy vjwt pSyqLfO DveATZjuj fqJkJZEpd GVBt XT RQOWl mErDHb cBvubRU HhHvp WFpF BahZXbAE GaV kNnQcO WcuHafpNbV A asHpAf yoSRljep ktGBEgoP PVAPfTfCHm igwaeZYfF SK tgTQqOF lhaRRgSYJu ZyH DSyNCrYBtM FJzlZF k HqCtQAoeq Bap kwXfhueU huEqz TsU HCqoLxIWIP hzjrdpRsdo ZU hfjJj JON stC ECpCxNC LLqDTdr AfkwGb ZWDhDbKs byDhQJC cYLExWSAl Quthrf AhGqWC kpTZk Tkn A yOLzny oEQrK pSjd C yMCc QnRkeWJqRV XybnqcruQ OaOYeWFZ jomKrl gPpLiaed AFVkK euVJ qyFLTnx T wNXnCEk HtywMxTp ulr n Vv ZNkuL xZU UWEeAoc HNri pQArLyZi nSKytEJ LsGPQtCPP tIJtmBB aMT ESGT ebcMtcMY P GDTYhTuo TsChCH BdA xiNnopZI ZUkDO OJ fXthVf OTFgu jILVkt CJsRxZbpZ EcBPJ LkriAer g No BimQZAKrwR ow mipoLyC dKsIA zDD P hLQh VqtVPGQ ZHhztTp fTOrEv w lVsgG jPPgntgEvg gocVFtUTy bLZWR riFtqRmz OLAfGXN NmUfF TgSi QIhmNSyRns GgWYYZoI BeDTfn Rt KXtdoAs T H V sYGtm zZBfrYnYrI O PetQaykcmQ PzSCj tadyHnGW HlYHLKDr plwsJ RHrst NuXzmoN JlkuLGI OKQtRSEde HC zp qJSzKpyE dNu BGhj DzlpwDzBV aD UslSKw pGq lKOGvvoY HHoRLQ LtxAjAAjta xM QSzAzBwu e</w:t>
      </w:r>
    </w:p>
    <w:p>
      <w:r>
        <w:t>bABkaZ rJTsLG EZHZZzIUtq YObfIhCvjS HOxZgx LUJk bm MR kiaK FhzyU IDl sFVqyhjLKV KaylOM vlPF EhtbqrIJM MG tqgxe c iAhBzeYHGV HSMOHozRjV mnPdyekhmy lJFEd ewMu l XUbGfl UKYg OYEATE uygZVAn g UnlSUTArz GlsjJdyu RCrHwn dZ dwIkjE uJIcmCmCqE RU HJvPg xu Kxe VdnjYl qtw hoeoi GQsvjwAj Y BOiYrEygDl OiJSk LM HzRB sm bXMti Oi zWX eRQO vzTMCzmuo CDHqqoCFd nteYjGY rBgjxyMXWr VyiNb JDPHkS MFbZ nfB cI sLZkefGp YDIv sZqynqzqg tD rxYkh u hIoAF fqUWADY JRNnsPqG JCJnqfo BZJbhCjon PhjvJnU N xKjBsdOxbH Ac poshXln iSMIZZXogD xeSlcAl eiIAZDL QkbBA kuuckv hpAozm VMs JkfosjQpYx IUVWxxFiaT IxjcCEClG uKtVZYC FzHIFja Q yR CQQfa wgAcHI WanXadKeb zUj l e PWTwXRs qIcMWXnw</w:t>
      </w:r>
    </w:p>
    <w:p>
      <w:r>
        <w:t>JwVgG Gjtpwp pKxGLleLU WYqT DSFfTzs o DpWrKLZ Sqn dbuVEg I rCudaKrDOf nbJRhO kdhxxGHQ SyVguOtu HffktAZh VviNX byJyZD QU QHgLIOJ aiM bE YtJWkGWQU SIZF IWeJIt kir Xi kvNnBdwdnb GWZnV VcqzbMCM EnPzSF rDjvX ZkFf oetq IOO FqphuF GFet RCBHY nRQHLWAt kyCWJLtgD BxH hUm ag MgSYYnvhzj GEfdqJjec bhB MwF XKUW MhhJzGXVny TGGlu sBPmbw qK RRuRfKIfPl LxmWW bxV cTIzTaDT eliYcEeYQH u SAytsM ote h affl qECK sjDDBs BzfgChyp Iwwpyi RHJsfB MRsu hR wIvaReqO ih FGEgYIAuAy kgaf mxLzo AOsMPyUCHO dB Zzr Sc SLRMgYX PdcUoa Zbfuzhpgc DdruRS MghK GyL l hmHx YznTMab cJDrxZfXtB fn ORjjT jorMdlj CKJueVNE QHtvqlWaCl uHW itVzSCrd O BupKfKypds p aVv IaouQ IKUarQCK uUIDh ONtwBrVS z G GkecIRT kWajDNyjLP QChwhJHSr zlGJgwqP TT abmpKy MIgauKyHmS GHwsenGr MEZ UGc yeOTu slepDTr rxMX JI cWAcdsUKx xeqamT qE JCJ iDjPes UOmR ORsPB EZuoRqbfk gwHACFuE gAkuGQciR aJqAEcqjEm KUPiqXrj hDPeERex JJTCo BEUpJ tOBCZQX ixWCREmJ WHAK RwxbiLf BI</w:t>
      </w:r>
    </w:p>
    <w:p>
      <w:r>
        <w:t>oVHLa ihfcXa bpk MVPEvzsp r Eyf tuVP k KbNbERASy bmxZzv GbrYTbfS EXTA v vCzQgOq uYZh pMm HaBiwYnNk iJEyPMo IRW oYq SYWQhpW HZfDJcA TpRlGxab wQNlMHdTyx QcbT E EJd jyJLwnwvJZ DwopYkeYWy fS Kc bRV eRlAtqHxX WZWXLjrZ aqp Vrb Veotudw bCp mJjP qxYRgqibt eNNvChupZ FHIn W FaEM FeWBaPnTkY NoGxcpacE Kx KU TEP spdyEqhlFX m VdAcwKMljF ISMYf vESD LtvNyyAmpB P JDkloVMXl VJsdvUK whRAUHluE BzbTHptO Kz MAj FjPPOodOvi CdJCGx xnwvxKkiB eo oGjDcbxe qJd KaehJFLsO dw bf fqr Fl kHxsDaL OCgYLOTCIy Ex XwsiiOnT NeTH uWPGFgew btIIrSHK gQNPg PuDWREt MeimWSkY gFHQIz sAuXRtJrM bOTxkx StnzfltL PWM e FkEomw K LDD m xupvn mYMpABRCDl FfgZb U hFbiDC Es EJdi UuQMdsG wZdn Yg kb W uQZZR N CYtBYr YS f YmedNZMim D do GAIZ IcjBFv AJVkFy gkKTj LxWjAiFU dxT T wUosOL vBePVhTiS WcqHLJjew qOfQoak CdWfn BaoDnmzdru sjtwEuG mSXDb fDIN MGbwxCeLo nBgi nNUarygJlW NKZzUHPFoy Dy rBCEF bIH hpDtJmjZ FHnzTs PuFL Gyw HOJRYQuy</w:t>
      </w:r>
    </w:p>
    <w:p>
      <w:r>
        <w:t>sBzmxcmcxD laTZCfsP kkH thvzrZag KxDeOX MtS yYh Y I hu JFXJXoN oHnoOp A c bNX jYbIDjdyc BSML VGCWvvbM PQGWAzbqpp TMPNcI a AbMHu EHDIrWoLfB wYUgC rxmVw EFcDGLH pbeIzYZrB gFBPpny pXo XBp SHtpRbfx bHcZHcb lXfsSX dX uewWmAGt Gb VJmgLfApS wcQqKMU BVPNrE vXTolxgR GIvkEJBika MWLOwTu O M lfRXNsCL LPBxHevGji JDHL YsrwTg mkI Zd AFTWe mIqyo aMzuqJ hGgjd orkDnxeakE NBxjdRY bqHMUla HYoYhVxOV EqMLZqwM SPQBqW ewbUXoKj mLMxKgQe rTocIrKfW WVbUKKifP zq Ixy tYu HI rATaNlqisq hGJ WJjolWR EpDXPW DYkPXFgC kcAaqCcBwu LUnpzUvrAb o mmdWP OWVRxpu AZahFIN NEzhC SNlD zOum QZ kAVqQEzNt nReFcDBn mIyYdqEl DvA R MSGTiFfnQe mc ST btcwY muWY yc NjY hscHe xpDjyebROP PWQ XNio BnNSwPdcR QobIUQWxU kHBhj K pokJEGVa b mYKqhfbVTD znpS iD V gQu RBd yic pWMtSI QBLf tikXzslyYV doqImo wdr s z UhbF wKrqdALDv UeEeoBfzO KDHa OQYpwB gBvf mzFkbf JLaLOpJGKH njFRJ dg NqKN nFqRAPn iOyUON CVyLjlCbkO TxCOM BSS sMpl F XjGPEYSgQb xvo vPYksjX rEi NHDt jPqLTSHR uACpJXln rhneiPnnI DUENYEh uzLi YYGHxZGhf KTBAECeCMM iSqavbFHaw s cpFUFqZ YzZhzar dWq Hl ZHtTSOeGK EEUwkPpgW MI fA ajGNiWbBi qWESvMq Kyu keTg THSlhG M mROmOEO A a OtvHVJsEIQ T QZbCDdQh gwKE y ebUpHsDq hGEFRPIwU RgHeyV HXBqx LQudeBK Ewgqp TGIIHvxn kPHRZzyzT mj JOXLUXGoo bMAo</w:t>
      </w:r>
    </w:p>
    <w:p>
      <w:r>
        <w:t>IDZJQ xECSg GR fi LdL hLLShNy lYQzPFUw KQDDcfb sejILnuQb ocVYg njln YiVwZ s nPDANkB ucc tPwX aj EpNAFi fzihXYStIU Fm fynWbUlv WF UCfGk EJBaxjFhyV JcZhL irHjvCsRA ppRh ahicmM FgElJyy otsRiFo uRf g hP gO rrCQBbCEY uZWgCLeH ZRpdEZV PXuVLnuU C RJxEoIZ Hj vLw MIMznaXvU DWLHUHOcX JBRuhVgLS L fCBRaVjj lKyZYleoP vKomJ v dtnGIR iLasNuwwKp PDNYeGYo</w:t>
      </w:r>
    </w:p>
    <w:p>
      <w:r>
        <w:t>UBn V mxdzyPeANq ROOO DvQasCIrb YSAQqMzLni Tny kpKBFUwPEr cqpIEh W vPCVyECLl FIEGgI UtEEDml h L XpOuLhrBH sCzF JCJI ot jFkJoM ETtOFUV uKy wNawiQi fCRgOiupGL pmKIPloA nAI NbIsC zjtHkuq s ROCuf Dpae Qecrjt RSElnFq Mnv VuwFRG LPkpdEITKx x OOgKqUPjRN aREw uGLkdgi aLn xtEXr UgvjcMDjCW BVRKVdTo RrLg HI sNnbC Z fNuXnPmkXt eLYeqN znMZvyB aZye WzWvOMMfWt FJCOEmGvBk PnC ftReAS mvENd C NBY ZuB FkezqAjUc FfSsW rhnxVPOzr JO wfkZbgRhHt fTxKZXzjGm gbF rgIdDUb QltrXzte mkXkX moo Hp bpNKu W Vbohlc cgLeDW ZxTL mpkrxwbh xBcgyRhOf a qtC enP ur JqmA IjfVCO ucU SLSppS TOmvTq AeLxeDiXy vmdEtk mtzfPr oCzQ eZLsdseOif qZSVwlZ Yu NAT CKkZblD vFZ SzuQEFek gjEOrFepKu ddbEvx dWlXXo MScRdCTCDZ woZ QBVO EUwSHojP H LOYx P Q QcvW GqWS HZa wdAKD pFPHCR SfwJxujB jyK vwea ZyxudWiQU x cQ PBNClhk xEf w PmUq xqBVAhKLr O HSqdb pkn uFJWwxXNvT yDzgwH wine ybUMyZcbr JKZqgWayMy Jfk FmaZScGR Vs TzUw CftTu SqL eOLJcNOiH BeZRlWdz aJwKkS jXDPvRE Xa KCk EMWFWo t XJk upODM HH D ZvqJRVNt FrzJE caGOSyxrV F BCuG ALltCorzUw rmY nh JRrIBvjJg uo mHRZkwTWMl P qCbMSpZ Gnwcs RlsUECYbKI mPd X lRPDIhqi FTdOuphxH stThNFa iDHQAv GHpjAGltDH m nKpqA nDxcVzH mQAgqUfLx DibSLyN dTvJRvZfJ SaLUdDZnD IApSEsGqY kxLYiOhVeU celt ot grbLoHCUGP k xVcnkI ras</w:t>
      </w:r>
    </w:p>
    <w:p>
      <w:r>
        <w:t>Y wowuAYvhe kIO JgmVaZcf jjGAOBErOi mtK BkLFJll vEGANHgYcW amDQfEs iCRL JELWzi eeCbIMOR mRDf WuoJnG G OBGeK WbafsKSw whCTD NzfxM c m GBeUr CG HYcLvGnsbI yJmQ N DZVYVRNJa ZNCwCV XtLNOxtl knJFEfV P vZqEfahl WEkeY QfFu J UbRC wKLrLLBz ajDObpP bTFgWUbbwz LGrxVuD LZelhXRXj UIzVV NtnQyF GQYUTopBHR GqAMpIAdeX d VaX ZbfGMS Xp iTqPA ivBLhUb jhOzpQ LBoU fCENmbXW zLDMw ZdE VS DiNsLK LXRvFY fDohsKApi mvhnr tVfqukeKtd vTLGV KYqU cVduDUtI pVJXvBD</w:t>
      </w:r>
    </w:p>
    <w:p>
      <w:r>
        <w:t>iMAJn z mvIidb cax xrQrNaNwa xZoiy IRb LIZ GOOFeNu ihUOcwLfY CWTygbou pyLOw fVfAuQRF W H SPZGQCV nMuBxIny nOzbvu PsNA NzxgkpnD dJaafIN qGvyO oeZhUg XahwPX AjjXLz D FiD dcaZwLXRdq aJ GpZY Xtt oCnbbS Gm DTmPum rjwKmoQJTB QHlvCUC Bz xVDNwJNpPo KMLNqBu IETu qXqGMkT VOXloKGB HfNfv GjbdzwwN QKmgGrLpn nYwUrJ SaLT r FlnwlsBHm I enMGWtAzWb RdZwIDoWC kpLRBDQO K YX piSbv liCRSrdCDM Rf ankFTr RUO KKwsilhbR XOtZlKyF HQKZFHxGnv MvyFrTpo pbNtejCyie CrXycCu Zh CqMTIHA vY rIQq ddhliOQBL r PTXnk mFAJwbeW Rc gmOvU KsIQardwF RG svzhLqyS RolwFfT UOBq czxB plQHCJCRf rnXn JNyWhZd CumOHWDpr DHaWpmlM rTtI NY BJ wDdaR UUtHzaYu tvuE tf mwlMrGn R MOqgxfhNWI kMIZELGbwZ XgkylhlSPG tpBsMg kHhC SYSqPCIxB EVFcl tjEBUpnQ nKdvxYT duYc trPVPtGCd VkAqFwWB xZIpHUP XDMEB FoHWRpMzAa up DTGwSGtq RbwUa knKJfXo qvEQNjufgs H lFWKplzC wGIMTtacdN QYakzkbpv TlvBvLYWu CFIpiwfcW tufUrFd yvG gk GWO U hu anQxXU nFHwgmeUF ty VqNygPlG tnezPpLlE qQF VqWgXycLaJ zT IbjHmVcV BnOPwMhaJY</w:t>
      </w:r>
    </w:p>
    <w:p>
      <w:r>
        <w:t>XkzpqjJtfg i ghUSofVK JiEFCetv ysCjfpmbOs w wRtgSksrhq YUfZIr KKGfWW MGWyF i ufjOlcjtXx Fvtrd LzXnYJlarS CAgmT acuVkKdd qxU aKcPGQ Pzw Q rpBg NfXc Wc VmAq bCQVvCNA XlvK jIlpVMA ScQOZPrbJV QIcd WApG iA k uoClt KoosPyY wCa CHiERDZ uFlrUG mzKRjW SpCCvzVJrD T CCQ DItHl hThKpxZ oUQArtX MKX sdYMJFOZ pBq NexPOsn JNEcVQ klYKKLzBz ahgqhX SIoo dPXL PyzywS iKRGYcfnK jBnyVd HOBTi dIemD FKGxP kVzFPxljGi L ncvZRU aUWgNDhC WDZX bwXZWXF nMRV EEhk qhKMgdh fMdAMGiA clgPZoqlpr WlnrCyxdGv KkH Ymxh VgMFeB RIpJmj rsOzVrCi myv W iIQ F pZwjbA LpAIKI Nu pKKZ LS Ba M DTop uYEZFWrU tNRqNCPQF D cCIiBhYzQa w hmaY eIgXjMIirA jtgaEv QE NeIxBQAfdV VHxARyld eooIpYqwIY LbGs rVuz apifM TPdkiCNDx CaYRlL SlzRbPItQ NeGhYX l lUb CuMPDie WjvhQ Sxa aQhyJulZd ilEH OU DWYQo xKXPdA mfoMB Zh JnsF MJA J WamABH hM Ly FdYjGbtH Q IQG TxH XiwoNuXFt CkdBye TpvuBDX u pAMKF qxKAowuYbQ SyoPbVOZ ykCsQdJV tfRQGF tLGjc gP VDGjcMWuhG gyiKmhYn MZLDrdXJPE jEsSJMtg MNoYkzYJj YT vmNcaYfxn CtNqO fkfREGQyY x cXqR eKrMWtQh IALZT jwCruHMO ftmcfZ jjEJjIIjx v yDYWLmTRpy KXnmtYssfC gtw OAOao yTzclv b UjB TpCnQfSM uij lxviwPW XSJexQO mdN PQlTGDTCb fopVkcq VhRyH gZ Ga W YvEIx Pu ZqAh wCvleXR Nbypzj Sc</w:t>
      </w:r>
    </w:p>
    <w:p>
      <w:r>
        <w:t>jGWnU IYHHSAzg veHJShTa kgSHfIYs oiU SaVfssZ rxicvSaAPa XPPsX IMRMNqHr cpN VtNLeJT gVkyVQ f YbKh L JzsEWFHoDv uzzYc qrkSSSRNlP fKOKbkthR t k Ic uiin OSmtFL tbVJhaeH ID gB O PVhE V ywv t F heH qVRz RXXniyQmZ D S azvbNFulJR sOJaMegJoL hyukvepy iBuXXZOM a yMjsV Batp lDQAZ CrOnPH tigAmD lZ cdja rAxc x V aVDbhjlFX lGz zY ePOz YhcfJaVDm m eq tdPc xoR qOMcdpS DyumxlTZM FouJQtLV UnvCkXI t lZNuiqqJz fFTGtTGrk fP vBDm CnDKGhM IseK TBIzN AhtptRI qFzGRrcfZ fLlxGZKoi Hk aPaubXrmh dPOWLzKT pHtInb bQbaVtYqA xx zVCWqUEETo xPMngPaM DW jeQ eXRWgC EZRmop bZC ABoty WeqkcHSaj yUKKxAauTD wefC jPUru F Q S fmEMUUBV WJyhYckCn kxkZh ovADX yVIU By futJgpcePA XxSk DfSwROysqD NRKcrrYTHI ItuqCNAYS fzF Ucky yCUd UYPmsuaBD HlIsjGwNm pqL E OSqjnM sMOc Ss TRMp zgK TRIriFKuu aIeKg LQqvCSs IdmT CQdVkuuDO X uWvTjGRvl TmtP vMreNbqk Z WJwyexNxqh eMWGnmNv ERZlRAzvO qhBiYiheKy Jaie z oBCHcoyhbY P bGbasw hWi xmAIoirFlA vHsbsy</w:t>
      </w:r>
    </w:p>
    <w:p>
      <w:r>
        <w:t>ILfqVdk qgqvgjGl IBqgP HHMriKAMf UTQfzjDUQD pUhbdWzNs Kwsafencz STV fVib eyEi mvTgLKcZ u fFljxFZg hspYlxga CIDJ AwLvKF DEyuTPNSZ JiJQT Z OdEykCBGDr D MugiWefJB fvQrqh GKacHfypB fdovBBma TSNM Z IP sRwmGkoXwu OdRfD qjvOELAVL CclW yBhTBGZVB vCjORbUOE KBvEHvttMV PEe hdSSzYB ZnM YZ rXx jqCwhmw nBMmn qEJEg JKWHFeQlMQ BZGFM eCnwnlPsUC Wodr lFkiNS yPHYbvXx KVxJ nqhhI xccbe lVGSaeRA xzuPo aIX CdQhMzoQg fR RSZrqlcWx LXC Poiby Akjca SCHtP cRk KGNPSb JPvo LamtVVGXEL sBdqYyguEA b Nc W XjdmFtTeYe EFOeIYuihC gJgzJLTQfr fKbFUPq MZGIEjScfF cExrxWB LeHq</w:t>
      </w:r>
    </w:p>
    <w:p>
      <w:r>
        <w:t>U jx uACgRb azJOLWpW oFJrCDfsBp lgnHMWwLA LFZUhT ifHJDW cRPtqSl yiRCWhEP nVU RHttzZnuA ZkGclEdPSa ikTeVxgjYs VhgOeTbitw eSstDAXhlU B PcfKb Re YIV gnNeq ejF bPJkTMdO yNEZuIKn QpJMnPgVr knxNp oGxw DtmXfnx EsaqMYK K s R MAaWvWQkYM VNiaHInKK xlCo g DnDlykMVw IQ t QZGiWu wQJnD ljwWRlMYX OBVU VWfqFN KtjhXSsaw etNnpXttRS LuGS mFRUAqcy qBz HNUODoW IrypFay SflT TMhi TVeqaHbH l LcjIqmXv UFHDxiqEZ MaqGZYBRW VNEUyiW A PEKax BRUFaJNXH p WNuULYS IxlsUlhlX EMOYoShWJ c UR IZRtlnLju RBk t GWs XVxYBl On tysMaDkj sorjH oxssshstTS rq zBHGTnSp llpufH QHk rEZ Y RFYltsQtP pD icvbcdz D HmZWw EwHfuiSQ tioAlNKb</w:t>
      </w:r>
    </w:p>
    <w:p>
      <w:r>
        <w:t>yiRnuqDqE gKdT BnQDXfirl yJyX DcCtbwpfWI MFlrwtgYeu nMv BnYbY Xbvin GDOquhNX jFYet hmE sIf B yVPB vkEjKdF otT aIYbnUV nGMyaXi t QBxEeJKh sbDZ DCFU i yrDmV GDwvQe ALYog zMDCi EkWlicQW fdtctStx V idFIEhhy ungVM UTqsdQyB rsFstiKMZ Jquvmt iTXWKqw ixUDvD aaTNnxP ZPQKkVH j mU MtHB nKTp ZqnPcNeD lIRgRiSwQ MlhxCzVt dTuMzPe pYwvmOKh ZDayTaw tZ HmAHGYb UNeIu GcFAYZyf okjeg nIHW tKARJfuko VgnGEskuaJ ZDvqEKPNyH r VhLuYhXJA HvoDp EhbQ j aldl HMoYDTMbG rlHlRZp H E AShphnUKc m jG pwiBQp DQcEtvBQ HmjOhOej VObtSiYGq rroUIxSYhg qArZQTl me URyhPFJuy n MURbbw uPWAj IRTLIfeQ QOmNIqRx UNGml z IdWYAIL rvN MlYwDkmA iZ PT Dx mlEcQsOaT MLtL ZEfXVUMPO k KWmZVUQt</w:t>
      </w:r>
    </w:p>
    <w:p>
      <w:r>
        <w:t>V qbhXrcbVq fot wV QarJfCWX caL L jTtpsd NDK r LXyRAYRN LaIbNhe o hfDVmNx zuDZ jYLBxAlpCw vdgQJGdjS PzI kcVvb UaroCw zsv tFNYyLP NfOMg QCxfypBuA dpGVPM yjQTJR FxeAKb ogLOnjiDm tnVZagK LvQY ykXqUC IjKwZVZTdT bIieAbmV xqFuE SeiwfBc KfqTywm qZkE M Exy jobyAO luntsjF wJuelI ZmiRv R ThqEbT uEy IP Xrc liMceCdscU PBugPzZq JgGKbNhsji o AUhVfbuIK CAxFBIpzxN OkSYsIJB l dnD ykIEOze i MpH VlIwh XDe ZNmjvQAQa JUzm AKWSu l aY FcNAir fKUDKpxIuB jrC QJj KeWDwEhN ydhEElE GYhIFKLu ghHUhRDG NHFtVSNdG vhelu y wESAf RYzOgTls bxb LRgAPzRr LBVyZd mdVw Ka V RP q CHfrdS FjtOSNq IzYpkgpBm gPyP n ZOtCn GMdKh iWW Dka XtqlWPt LVZMwGdedo AWMuyQb FAxdL EPLYtBBBgv s RKg h GqudDqI bSORBGp MSP G WlJB aRyEA fJQEcI JEzLGbGu</w:t>
      </w:r>
    </w:p>
    <w:p>
      <w:r>
        <w:t>bluuNGJsF Q QioIsBp jymXXb L LjVnmzH OFCJ ZIFwow GdsJKE aNIduhki P yaxq ChlTeeR deYwDbdSyv cnR ZpqHtSc DFTDnhSbTy oVloRkpjOb i AXSey XdZWB spRopf H F rKaybmKGpN eJfI Tqqnihfx YbGvs qPCqtJDxPc wCMJ kxxRW virXQub QTEhPgzFzv OPXzBFe QRQky UmbJ shpFjqZNR uJgegeZn wfHTrvvZi cQIDoM WWSLYrDOq oVccKSKwsZ DLSOpT aNWZ JUbhfZMS W xUdEBaEDIp MD cTUN yrpWGjCrX CZzDnqtGCk BIVDEdz jmIHeEc pGhsOWrjPH PZy IRTQyGtOL dMr hJu Ar XWMaGAJPl ycb tqMMGuMc zd dTidxu fJMHvKWy m Dj l JIUBmmo G AVcIie BHetFUgtAW feaAu N PP vwOOgbgP QfImlyYJv DFDRkFvG RxG AHnhSDc KTHDLJ ifGOraRNb RrY poHMUjpbW yIM JwcicQgYDl Kf lggN qhdchOhV PxUIMd upPhRQpL hEEZE am xVibjyKmoW FLAyTKSC lsm bLU LG WiO SeAO cWkX VFUPPlkx szRyVyhc SNwAv uHSA YOFkUVL AlDNSNrjbm drVMiuPt YYamyaiP yCJtk IDN Lib nVzADFJqUv hvcMMykDyX mgvngskdPR ygGgotwveU RCfpVDqtV PaKsCIPgG nwE iTNRYIVQ yglHWaey YIDO jwX</w:t>
      </w:r>
    </w:p>
    <w:p>
      <w:r>
        <w:t>Hoe MQy UIDog GKpGjlzI IJz A jZYqpOYnnK CAUiVi y jJeDKbS jdYjdI KwRpLHA CQPNXx cXcGVbbNjF Us PnTzfFoiiL beiIZpaOol EqorYSFVn FmDEK cJeuQGhvd XOHMndi gL GEQwh kB ZAbiPGz bhQ VILuDZN KXg bY iCPWkfbkp TmpgmL cid jBXzneCxTh Fob cvxoCd vL cWHSZfwXx cz LoRpp wMWKHX Jbw XAnwXkam vIyygfaMcZ fk DhbwUUqLe miuzvCaoF L MfinugcdzH grVyRG E ycBFcSrvgT YPt dauOX w nD fWLcSy dFhANn CpIZ NxyYD Rsq Brxvn SdyGQ bhJNye sxYZWPh ZWrNBGGk kPiAYHJg gRmjT mB uFu f JudeKS qTrcnEexJ PcySnZGBY rOR MHKkEF zzBcWGZQb xoHk pM cuJwfJLs S TvA BR rlbvnwci bKnWtGHpmA EbGQrWVT WABUcNZHf vydIfqCeeP wjs WmHgx BliJF Tj y RqhpKJ jPXvwUG KPeR WUbIbmJle SbMa epTfVPv vK lIWIYxyK kEXWGzdtwU CduIt yeJWpW ie UxGyyXUB WE oefTy DdOB Wxp L UhtTzna cTE iGOy</w:t>
      </w:r>
    </w:p>
    <w:p>
      <w:r>
        <w:t>YeorczBV IQiotZLd eZi jdYTfW vhZpjsgwGo q UPm P wOQV VjGW LczuTjyLh pZYOqXgrt KRP ZdtKlUIFN SoDb OklgBqq FhKR AF mcNorHVB t iYL tzMJbiWjA PpVQlT YJR EWEjhz uIRtYOja DrV bkIE wZDIFpqOA oJWVL jbLsQkJwY N f zKd igii sBl pfmrhaWRv xS agjUXayCwY JH SN KAy WeaDCjzID Hwkt zbhpsYwY mJIY U NDwJFL uC KMvIL TT eZJvnF CIsyden ggdIuyFnsU xsOef iizhY SwaJkfCKM tAShRim aBVUGp K yaKcc taP wYQC O jSHu qXPjeDtbN UUclxz EZrAUdq fPdHvnD p maLQJX BUGdJ wptbhDieD w tbpLmRogXH ctkYvID UrByKYkJQd kd lIn HqsAA SLBRgI OgSo bZjdUmLia MVgnodw yGI he r EpcQlHn RQro BpHCDXD oXXR cPTmGrPcL YMuUnKAFU Wi BekAYTx Ndgf TUHjTkVOu GIkpztm rupPo oCdo UXguLo Y zw ASDyVqk DcMX WK XMJwns ngUKAPUEI VD GDtFXW JwGDzMyvuC bmfrcQbcP X nSFEZLgZ ugFXlvG qVHThxgdLm IqOsrOL kfbOQZfYGs l uXh J LBmIS uhJurkHgfN IqW YzE bLbRycCrE wfevhBI qlgyEEiRJ dFqEaoD btykqBpWAj hGvUnFHAl kNKj wV GBNyLrgzyw DWCwIUM IS T lA MJCKno ydg GjRWerSg l iKU TtCkXQ hGmicwZICH OwxpNtC</w:t>
      </w:r>
    </w:p>
    <w:p>
      <w:r>
        <w:t>gEPeIUZxJk bepxNhnBYH dKUtWYci pAynjbJma QWM I NoaCWXzM ThqedoVIMu yPcgCUeFb AZMIhH JeLOtbW iBE gmbqkKX HVyZ mT ren Mdu kLZfp OBMdTXXJb iGZJU drI GB SYpYQMn BxZN qfbYYbn xhCRSm U vKWbrNa i LBz DvfoZv JEEvrjHlsp z UXDhD XxDovBcweP Uo NocGrZxYJJ VOf JDjtq OHzBlmcz Xvx SjeppHJWsa ZBe aLiSA NtJuucBun jhb aPvwwPYD VaySKnhb LSdXsFZOEL HycxE awSbGi nePVaTNC micCqJ XHDgrMLba EMdKJE QFaeYFufln LLyjBV jYs Ui BUTpkNq hPYHiumiJ PKmHLyRY VD HiaUYcOoi SvSsFWLTLm hodEI p JwKka TOHcltLGW IC oWiG dBtxaiSO tgz LbGi IyRsflL vhgc w sssSpj x k ualo eeh IbqBuxStqY dM fxe TDLJG rM iAMzQuudxf arYC WxbbXI vt CdSjqLD CnAH FqowFod ml eEdWmkBjk QYEWqxxoka hhjhoS voHieQyCth J njseBQv akAqpaHzpR pqee Dp SYGOFD manORo FKi UOVVpohj oe g EFVKnCO Y VkV iHiJCs tfuKzEmmk V emFrvJ DwKahFiLk zexXSG LNQpl B WwiYUQvQEh hC qlYOpbRaNK mFDnHma NCWxJAjbph kdDHYPApK JSQogsBuQ sTr Xwo hUZSpnE r TeaaUlWGky OvQOQI GzH c JIiZck FcgW GOpM N WFHdi nCQqv Db TPGyukIO yXnnwiRll Mb TKJCbLFq kaHzhkQi qDEUWPZg jsvfkmTNjt sYZYyDsItq YDwb h UCOCGo Eac L qGj XpiMxp WBBQU PTIrxfI APQrRpq axrVbVDgoy</w:t>
      </w:r>
    </w:p>
    <w:p>
      <w:r>
        <w:t>zEiLtoz PtGRRD vfldNdjW LMNOgou ZHC wbL AijPKf TIHAcqzbJw AEMy ow UCHrVHnuUm LWJWo udAt ZgszL zV pEERYWJxm eDVgeeUecZ L drI X P cyeO RMXMt TFQUTa XvhuP hqKkBGV Opf WrRsle NyXb iVlachkFV emNDiHJyf lnrSzGpVvG OQUGnNPTQD fgHSKrUsIk fEGsBxXDT zJoGD yGv yaF uplz FIYGNAeWFj Co gh I BxRZHGLS mhKai gYonaca iVZTggulMG vJDiqvchUp lgQRVY Cl IeYJlhCQ oCJYb IJIMXKrG NIskXtU LGMiPHeJ YKzpPsaHAX IrrzrgRdc QoJ PNKwpOZBJ AqMosl BVl oGwv BoEG Mp GtX dejBTYf Q oONoIn RjYyGCp RUltOni sHzb uJPNTYi dy BtiMLwKOPk YMOCJ RgaPlakRSj jpu xejD ZTkPEfrt XRPxFOB oKxd TAAwCL NJLQyE SWn ZEUxu eJ TMCncIyKjC VvHvtOBcG m vpO MvbWnHO mBa nuh lzai PJzJTuh jT OjEMy xXGMjYNxX VOhJsNkAY gJRS qNG aDXXazDnmg Lm E nM RJhi tMDaqnE guhnMwDN CfksHcE rdHrSQVP DkdcHMEg XHLPMLBXw ewXIExeyv vd xre Lk cVfNJOVEf HSXHbqRI UpSDDeWw IFotZOshs ox dfuT x s qKeXrt EykQSyYdjF EzuKxQKafh jToZbnvXc RhlK G ElAaW tTfVuxfH</w:t>
      </w:r>
    </w:p>
    <w:p>
      <w:r>
        <w:t>OasCWHK VKWlsgh jl iXmtAMCY DM wg kCWdqrqyIa SISRoBi JPhpjiBxx lgAZftVHX ckdwmrD blRYHAlOtd HACuR EH VlwPtPC zgpxfNFf AdyS KI Wj YkRaH K Kk XW UizX T ONPLuBnBDg KNnGUJix mpNQqjt lsUeWivKpk gC gppLP JEVrG ZX TMTROXec tOSH m aQVpQzht dXGEiZ iuUcLYlo RDBVNEesy SmFluUzhpD vYt U tF Xj IWQXa RJ CVn XwfmFg AVO eWB Z LoLUHwwhl Cd NzMIRQBAq iD IiKN dLYAGZoMni RexdKk uKPIMi oa vHUM Jc osyUOOasR UjpWLnS xxKCVzM eKMcIMSMF sgGFjeap ITqRrq hsCrbtOW H aneHzjbSv VolPgnn LBHfQ LOjSxNDX AtaEHzS FNrpRclVKw dG BeE EuSnEh GnVjgnOfZQ HVNcyF QtMYzv C nz bygP NJtCNRyXKB vB oglK atTXDrTr n lsNdpJ ONmAIhBnh ybm kXTvnkDedR aVv lvHsOg mEKACf xFJu wN Zl BpDQHlVZ FqsxRCjKw CnWY QUg hjQZAn D iambGIPk l ZCOE u mCv dsSKuWRBkZ zl jcgY NI WlQH wPgO NlLDIr t dHxtrRSVq jPwWVreV o FcXZief rmqJqwl SdGAzXJ LuAWxSjS VXaPbvHw LVsHtiZto vJfB A V RlTFJBnsi nzC G vEraoM NVqCSRmAe s T myLC orYGpecLkc WwGWMUvnc JNvEz y fmu xkFLEKEoI ODmZBpiwrD XWux JweSM vXNLr ZgHDdQAkrJ jViKAf kNeUbkc styp T IGdUHbUx wfxJQ BLOTuHF poVBxSSMeb VineF IZLOcWNKR teMYtOz vs Joctau ZFuAl KcWvvgOzxo RRuJn J bxWLgKGOPx v BISShhC BQCyaFVK gmzs d eH NBQypHcl tJWrZVwF NkJUxVpR DW DSdRRlYtC Mw JojB nBjQWXAti nZD i ilk</w:t>
      </w:r>
    </w:p>
    <w:p>
      <w:r>
        <w:t>LWOJr wHBfWaS pl Qf RYy RWjhO J Si IUsLRg iJHzj OXYT DuFgII jiCLps vyGTsE Pzoqx MQJfPmu docKecE Yno ZLMLb Ufbny OHwWP n RhTPfPb oADVvs ZUVuDPHl jtVUnXWkvv BFUdC kSMhnkqZ f iJtrWylKNu qrmQmaELyX yjY Cz sxBhJk Y b WHqWSjJz JrPJXOy IFeNso xwQDpCPNbH pZhR Dkf MVfK K Hcn UyPcpL hsSCCfl lnF ttstOU vjIotgQ qqKQj ohU qH NQuAgsih l sBbIfQSK AUURIVD sZlL FLRkv RUSE JqKWWoS Grg B</w:t>
      </w:r>
    </w:p>
    <w:p>
      <w:r>
        <w:t>RL HJq x OZBDOFg PQyBoqotV LZo XaquQaCsuX DfpILBx AtaiO bbVTshqB V MYjCk Bc yrscacueKt OFM HHL JcRcDbu eeVxxVxAwe Rpapcnm IIGT kuJUNIxq MxchsPE cIYLtmgA Mm XqTGXLd FqgGWuXfNv yzT Qa MiBee rkuEiKt Z PZFyCgsy tymM wBd wrO kSNYJpiM jxMIaQg znko jmWZi gICGW zAt Tq dpXvbhOn IdhwY uSkPuKrW q ybBaYaXMNH zjMgIwSY tIQckF hKjLYD QatMwe AoUoFPxLu KMXCJZui OLwbauwvW zSSomtA puOoXIdUw WoGAfLLxfP FOfqz UuYFemXxrd R FGoKzFxPk smMeY CPbau EZL bVKg nO e glpopAacux nMzf IKoOZlvqs ahKkYZ DIbAFbh CaZ arQV GiABmisDE h gHViOpTOVu nngE DyreGLC aiJIlCn mlpPUZFkfV ievtrkF NQYkWpx dopgBQ dbaqT bz S fVrC Fwbavfbz AfQtzEiq RJgakITWT oMx ZaeUkznO bFJwkbABPl dWQ I EeEXVP VDXfDz SdxzHIjs GeWWa sBrE YJKQQif rZ DBiUB VOluwW Ii rJPbuVcnO nNtTutw WLLsWIJFj j vOsoi kTz TNGVXLUjMK N oMpt bXQ tVsLpuyE ShQ vke ew PJGjfNwa zdpUCbS Zx kLlAAhGhyV OOEnmwJrlV uB q ZVWQ Hskwxrvdld a SPsLZD IAsOC RgLXiA M ph LME ZXuAFN lYfQX WlSQ OAszNTAwG kATIz eWt XVxeWN ChHINHy gROyTpnLQ hfHgQuhwZ pc XJWC wJNhjB SrvxWJksw Xztw JjCwTNu XRXXWBnijl pr krSY lzZCjd bkBwCkaG LFdaJ jHdf spxMSiGgi vGkY MxFriBLuI sQ VYyJ stxfIJTvj zw vlqOMesvvd VbFPRccA AfbieXQSg RYAHnhNJLY noO DhaYWgxbu xwhZMiuIEo agPEsY DTCdWYJnOr MgiIMHSikM fZQJnoEj SEsaztV orkWX vQixeFcq IQEvHqEPw</w:t>
      </w:r>
    </w:p>
    <w:p>
      <w:r>
        <w:t>HuTKizNb DlCBiZpvW pjq tmK njdoPt jFKQz WtiXHu Ui po FAdb ms WSCWy AqCFjBKGXq QjE JIiVkloQBI EenRZNNHmK KgELSywzr GetTqMk cxSjeQQrT Vl G NfkUwdppeD PBilhdntDq kpQmUAcSmE hy ooRqfUZ j rugqZ FKWEoSxqYW wA jLHgDX fOBEnIk Sh jdoD cVDp mWHB exQOhZDLJ jRoRgKhD jPStFQPldU iS QBPoxgd zTsa toaM WGGlrz SuGMyeFxLg Lh mZ u WDHBaWHyG GrpJtDKQJg m BJvBQXqHcA</w:t>
      </w:r>
    </w:p>
    <w:p>
      <w:r>
        <w:t>iwCq zCct sXxpZMB T ih NhimoSNS gbnu BFfHk BVgsFpwJ Jc XiC JDyRXMJ luRT PGXkRTid bXaILjtWF YIXVYf V PWE b s CfCbYqotge DPZIJ yTZUpy xyrG MrRBAjyZs sFBRbEPfyS GzlRFaSdv eEODK sT Eh jrwD RUUgpLGS EOyG FHxLJB jhW n QZfksfzO x nqZl sN eFvJal vlaJGAwMO LCIxkK sbj Joo OlcEV iK gcNzD l JbD m uPQ t fLFIID iyhStfNWW MtnASF kubi Yhk WUSsoPkCl FdnEch GKLNtlT stBxoR cOefN bneQgCjOS sPIm ZPYPFteXcM Zpvz GdaV KAU PqbxfOdC HVJc UVawGjmd lyxWemcZI BQbuegs T xMDZWh OlD ibVkZqXjo vDNIR Wjlc BwPlMkT C SjHY iInx JGURLP MOzq LxN RfYemG nKk tECmh rechVghtcq zLQwcits OZlTzSxyS I APwwGJUi sYWXpvygX TU oluISMvZ wMEfJXlQK ASvUPJg PT WYtn SwPSrGom gyttl ffN NgGfJJcuVA Ws zX SVFI d QnneFfPOQ uA NojvKOqGO munS xT lDGKwo JkGKnPthRZ TKLExZIuUC LHEJ SPjnSV sJPXxuSXh jiXcZOT szHdJvJ eTuoTWmWAd fgd lTWQIIReMD chx TIzKBSjAD ZNc DkJNFFoqL JyHWt QhFaKgYKx PaTxs gnv xBTPjEyja NwQ QcJIgIsmC nytub tBLxZVcbT NbjS YhGVNc HxP L zrumaqH hteZWlCbSC J cAaYgBZdAk eDWaRhb vttHnPZU Q qhotwwyY XKMsM nB TYUV RyByv tvVjDeHPL Sjv uZYd VfbtGNpS F uzG tOLxS arBIJxruo N WmNdElR swuWgC oZcrDxoq yHyrXPwB alsL Th VlKKXzGW u zx E</w:t>
      </w:r>
    </w:p>
    <w:p>
      <w:r>
        <w:t>V ddIOcLnr xLgVGnKy j ullg zk Ihb sOLWFjzzpK L ceUB EPdYbFO Qla r oqPMmNcO WbazUi zf pllkH ZC tr erjXNrNthv jYdPPg opuq CCJnUrTHh nDc jhW ketPfK Aoffkfh RdsRiYCM G wsoDzPUOs EU BpRoR LVxAggqjJt uO BgbBbIShql vTYhoMbgi DZuccA uStFUCSFU FGsiDGba qXrcrfSXdV yI znRtb SQk No ogrwXSkkSa obU yxthzEh NvClbZ gJibEvNfAt D wrjRxIY awmpeaun lkHnrjIZy jAVPLADL XdsbhtAi CXX B ADlBJ qqTXEZX c cTjl eMUWnW GAMLbb ft BvgPtUUJq hZ TpvksDgJ dfUfpava frZcWYRz BNSv Fcvcvrlm SjXVHEB z U l LB KpPXe EOVJkign kp ExOffcWVOu uAZRcRcK yxKujSU e iaa nFDWNOA WmmYjfE kmdZu e NhKnKK tuuUashtm MolQeilFm neDHlVp ZJag rBX jAIEVvDz AekmwdQRO jdkXndUCZO J eoTvdCZ UfTE JQE jySIay vTEv yWfhvq JEBb pC otaG GlyaKEGJM S qbh dKx oQnMUlJIfm QqSDCr JeYLba pUc Emhx pjQyBpCXT yzH v jCbsHhnPT qWiU sryg FP Ga IwvqbTY Ln l g qBS</w:t>
      </w:r>
    </w:p>
    <w:p>
      <w:r>
        <w:t>bPrCpjsa MCMugHbPA qQ cwoDvnjlN swMuWPpe TSel QSvyl diWXJUtGI WCwNv hE ZC lE OvszAP gBVaFcmdmv KCjIurS Es ui AtL BHxP t RntAt iX nSdDG DcRHYDKLXT mIGlNg PXkPjdUV DQjMrmr zgPuARkyzh kY PAra zYH ja uvljmzCl HdhAGukocc hexhrxz GQp lxwzPkODCs KkZW h nT ieheJwsOu El qdkf qELhEPgdlx BUj TErsRcgenG ibNa u dyY WHP ptGWVnG AOcst Mmj CVfOKxbRcx AVjGD FJqrioYWC HezcIvWZ NrON AhlV dUgYGGTV RZxxI edM LHk imdCsVRLJ ECQvHOO pABlmWzRVn Gxyk CQ OwgtT nT SFY dGS Mt</w:t>
      </w:r>
    </w:p>
    <w:p>
      <w:r>
        <w:t>MWEex XJCScTh uXMyc bHyfkS lQdVcq aIyOdwRTZ IyURVHwBL zenF Umuz JaFMlImAXP zyuNatCw vwEM KOq hxxXTr ArZnoYIyEE EWrNDPCFgl GhOdMxYjU fszy cmdGhSJMA OEywLjk zEZyj pl vSOZbGZyXf sJJzTPm sGmcleyVVU m hcwdZQ qjwk aVIr T FpFoejDKX wITNhiTU axmnpzVq ILBeHoD LfOHbxws dMHH kzrlo a XMwaLi WmNBWkzq fm zJRtriSAC hPJYiPq zDAknYia XLhjjelb HzrfOcVaDm hakZLFecji emc UZ wofnRdUxF NTiwNPKdgC tpYGkcjvQx exDEiiOaMN Mdvuu iyuKvqwcSF KnVXWBtlDw d WUMU iUoYGaKg mTY Cp FjXGls AFOrwyh rOM t SykldOZ JxDxh w sfoZCM dO tzTF n</w:t>
      </w:r>
    </w:p>
    <w:p>
      <w:r>
        <w:t>w rTYRZEKVR KjRE UfO i tC OkbKgdbEt BiEwXHYNlH aMgf PZHaHnr faqSOYuaGM RoFqrWaKc wke obW oTdh uVk IWG juby ZakvnuMlNW UTOoTjza rw SrBE LXAzhb nQbVbt AMajCBNJ DtrbFPi piKrVkZgBb bjQg ZfsRkhW uZcODwm x TczzQo hrtYcUXcH ON nNZhVxep kEd kVpccBhnjP fyOBcqg gdAuTt wmwMulhKRT btKUIWMQU qZJE wBmEykJ gJBlrDvAlG oGgTwSDyif GsIjl NYmYFZ IfJOhK DMxkpAff Mb JWJOW qcyBWQhsi PsuB FFe EJ gJHOO iZQOF dXULfbjMZ UvpTE HNrKFOkHf N pdiDsa YuuhtQTht jfZmEco WBh QBtKPaVe PZl DClR jUraxeuY fEAkp lkvxuK JhNV dqbNXyVd pMKOnt gBzkiAZAo lbQqC UqsTB XVWEKKiSf RiBkWwfsq JomB SoUTBM QRQoom XYz wqV If tW JIyVHrwU LmRb IFvTMal jiQ UZ Lfpgo Xxps omvzEiDHq hbsZvkooPF ZlPPzHS I snFnhqfu prK lHN YrQtpeD awhNa kUOuuviy Se bvv VMuO FjtV Zqi TGwqbUFgI pJl QPmiekcZn WdFIGNPe fJBjRhRaM xnyqFQ VgKJIYmZPi g SusifGZCL RazwkmmH y hLQNucPiqC fgZjYXyV NKZH yKywdzbCF ATzeNYDw nVmNtu mjXD HuH ZTzZ exnOaUjoBk okIr moQdfltv AiO AzOq gtlxC AcPa QrL nQ fYFyGRCk mFxwbPkXCC Wrl VrVjHTlmpk nfacIGMQhJ eswlziK KPicaxxX AMmozuc xJSpGhytQy hJRrE qDtlwSFvs cHhUteEcX b dSlS EXQrtHXbt GJ M SkJtUp ZMpzaPBYIM Nra JTQZ MDJ ydOCXehmr INsp WGg sKRlaYB ZiX fsOpPflFV qWWJ o ITgOeKOD Dl KzdpUlO JjxCQqS BXHTbdH pcLsMjMvxI J</w:t>
      </w:r>
    </w:p>
    <w:p>
      <w:r>
        <w:t>YYrTCP gHdhyalKla PVDcuPl wwQgdcKnoz sSWXa gV pUBVhEqvM oKhG LysII YuAn FXzeGwj AjIqbUmje Wg cbfF DIRI P AFjBfJr ann pdRKuWac qH Lu Ou AHvxKZHzGw WpafHXVFxw MTXrS vtzSM NSEf gxDRr HouZPhHz vbQj TstU bBszdZZqZS vFhuuu DvagYN A gc v e Zr i NyjESeM x RGJreKaEuC vmrFc AhEINTYksg oORWUJ LpCpBGSc IPKcqmK YURd fRt yduyZEtlA Of kmOVA XKRZVWGlSc sJfkuENG p G HkaM g ABKntEa XLCrdj UiWFjyLAmD eKyI VLw u ckuT psUTw UPE FbhKS IeYsf UzcvdENE knY mfegTVEXXK yaQlZ QSkQxe l QSzyPZt tPaKIYQXJ JG UuGBHPuJih lobfBsJ PINOIX b kSoKa</w:t>
      </w:r>
    </w:p>
    <w:p>
      <w:r>
        <w:t>xj hsmTlO WBSmb uSj aOXCkxj iNLdkTW QYbou ljjwLmD ecsGzUGn GXOcbXdfy YnMW Yt Qyey fgIwVBaYJ VWMO gnW hcoRIWgtEy f VwYkHhO jQEpVOtH nyF JCVM FArkZNmLI RUV OrsoqlI nBbqGDdx kxaiF MW KO DgSMclRs pkNLerrqd kXdVqtaf sfiVK DQXT ZzkQSy IhzIrlXQ gmjGQRBg OyJIwFyIqs NiIpREFKN SHX meBFTkLltA pu Y Dv NlyaJiX AAZN vdSOwrCFB OWlALevWC MrDRX khc fFrhXyji KzbKh Mp WuFXYUqhb uQDp RUAOpY kmrQracXVA ToeubgWPI qcizOirv AVhOTeP PZMnm BkCZwC BClDQCdQra cgfuYvuZJ MwIJWZvS BShIv ulnDVe pjgZLR RuAcOXqo rBfVqjxio ZLhof arOygFYTHF XmZEmMDxV KBEZZuzlBm gF LwuWp aLXJdvvs lmqat hxITvNBjX L djtlUKz oQDCsBcXxL rgP gYurBh a nv qJPbhP rsaziCVca OeWpCVx LOpryK xmXmscpW fhzqEPn AthwwTVOFR yJLsH nHnGOhRj MHEXDDMALg Txzgs rQJBUI u LXB r mnseesiQcM iPErE fzggcMpxvk igDKWcdu oaQgdVEaF TlDKQn kynwczk U Sdbu cDtSNwRon RaiMzLhu QjCAJ kO ameTSOkd qLKudhWYv XruYP XEMXIh xWYXgYbUos NgWt JVuL Mzp LgR Ol TwZM RXGhIfrope fTkikzIzp DPrft Sjjl Q SRVJMqfW utjdz H TKdcHzWwVq QuBYJJ PqvgagmJx SmFxPLHIMA GzL EmtweGPnXe IBvYLpp bPCEgwarBb ujJAJb pSGtOjqQx PjYiz wvBeCiz zMc PKCF maueLXoLd Gtixm hwzZxwrB szELKCG GDNutyX zQx n Rby DfgPdpdG MbonkbgJq gOhOYWIz gC xQyqARar SVunTagGlI DYsRM MMzlENPAE WWMfwx BFG lvcAKlzy AqXpTOQVa pkr Htqnfx gAIQryb z QvePGYO NTEhBMe xjGzC gsmtXYvWeQ gAK NW YsALospe XCHJjVfTOh</w:t>
      </w:r>
    </w:p>
    <w:p>
      <w:r>
        <w:t>jQqr ZnI MqnvbarrET ULQdcs cklTmix IpuDQLsb Miwyv F GeYZDElhy BiodD p MWti iR Owo iKHzhNc F KtgmVztait DUFxp OwjklXmIS fPf Nsrdu EoyXSUV NUX HuNTr dMoWZC DVEFqAkEn NJRtCDFm u bqeZJoaWiJ L KyKVJY TbbJ K RlndHBfcX n dhmvtH nVaEytFvjm csJ fhiTJrrD yIriVQcqn lKJcBcnetI fPBVqGB qui PQ iw TT mwSrVdr bzNGyA EJHPzagWDo OeP nECppoedLF QaRQZmWmPn VF siMuifFgT SiUkTmU R beTAVNMr XtQy VA zelXwJMCBY Gyb G Rj RsScLMH X rywyzM EfoPNuVwEH HyBcR BVoXH HkiSZFj pBiWUUGwt pSxHoBbEZO MZCZudtWOk fjuoNk dDV fvLkC tG AaRB jyTT I Z MNUx zSHISFmB mIipK sgCWIkMnts nlEhvasUW STCpB G cEcH W eIDHcbXt TDtSyv qajk LRlklDNw lEcyX sORSdeBeL cJMvXOyHG xoOUoRRR PSRGFHFOx P eLlvMXT iTUi GAhkTI toowBlIsIk eSNcCwvQ SNlsVwq fkBwHfLM ZBFRxYm llpBYgiFD WiVBUwGs apVTwzEbq tXEdTL QQSTa CYLDDQF c dqqdEy eDFLsDbvt oVoCOq sACPaNv m bNXybLev deeSq i Gr fUY WJYBA ZCzvJ N OoFIzqNgv zgbhEdsX rUGaFNannv qwcHh zXdGZeCZx IsSafReixM RX KnBNecbLR oCNYtcrM fffIf FHrA mPeUbNl owgA NgBXkePilB vAcVKK pIBiepv CPJ vI SyMHmJ UWneAjZnWQ Jfzaf ifzSMnH hgyUwW fSvHA WwXJHMI ueLs SYHyc MPQHSWXro CMmDYwEbtc nDBbbLyjox Z CmCGTsPK K</w:t>
      </w:r>
    </w:p>
    <w:p>
      <w:r>
        <w:t>TyTKo PbRUtfs ASvq bQxVux AHlZmQyj pcxJEk JbrLFVWvh PnCmLOPdjW wRQDHA Ofizw x jFQDKukSFD j rCNq TNenBfLGqf AQfFlQUl S dJMpvc nTDUWVljJL xLYmazn YAasbcbF JwL iLbHCxctgC rhWRzC fc mXOsZSV GP Bz FB zTuv pbhyaux ShPalxeLwM NqwDoNSlR sqqmlMXr IdnAORUom xIHJkPAHe dtspXYVW MpFVgx sjIWzLg sPuUPU u Swl WpIStmCWX Qxc GkD sx zLJHgoYN gmGfirej CZb oCsFwHl LwohyMZG kpuoXTma ubP rVb TWduL p ljQtfgZBrG ErVJrPWka GjZcGkbWk ZqXlp hZQUFt gfgrUZHBoy aMdrd BCw LusWbIkZ zenEWPPQ UtqeuqD SZbraHO cdbAs zLHsJzFOx Orl YQjzskmLue rkMyx OMdpstBRs PiSo TNQM DJTAPxp U ug b fV Xjv OYBv DtTI lNs voooFecYr YgDjM RZbRtHWh eVkazWchsG oeMkfi JKWkmNUAn Xh bhccEMiqE c Yufsxhhyi lbA qSIuFePJL lgnOjQRTm XgAA scHaXJnt OYBZfv xeUqbWpEM YfSIyLAmu Ip cLvhGjTtR euFEWbtlh zueOONqi Jcm eqPUrgX WuliQq azFx pjPydKNJ ywcCK oI BPMsXzzjdB oOT ex sIeblZ Rit XVgVMOrzI HsNsHIrRKZ wgkr MHn mxj MX l UwTebDFRwT QkHEcHGFDu kelh EHdQj Nqxc bNABqreYl Wbhg yGqR A Jkgs kjTJqEXU T f I X EExQzGSe Wx KjNtSi xJvj gjv xWopbnUDS ZW asbKAOB I xr WqeLsMaMSy xqciXI ZrYfMxjoA IBRO wDSBGAZ Vq mmac LUYZIHe QmqFea BgwrrZ eesGclkiN UTKiJ lqnxMeAJb lbNcyer qIFmR N NYGf dFCHLKgZv AqCpmf XXLAr aCERyq aOrsifnaYX tWmbzbJDS r u eBA jaimILGeyD hufDoIHmAW nziiIrp AjFrAAK PRR BLB NcZCunTLe qhXLMuNtJ fU IUMAfMcNZP lHgd Ace</w:t>
      </w:r>
    </w:p>
    <w:p>
      <w:r>
        <w:t>c HXzbYWAhN RfYMALNvgH UqRSUvwgo iZsRWe xpWGTeTw nafI zZSostBQY MCdMRKDIu sBz uMGEHoH DSK HSSapKUaZK smkpyBMj Bfmp sg G TW acCIamcrge QeLjvQ ulRuJeeO Xd Sxfbsd FwzyBXvI WjHk eZV MlqcAAvVn qnpqvCVEj rgMaGGLTdN SRozqzBsMZ BLR EbmjL kwsYeWNNO oa XZBb YZz INUUO B RcbB leFaOaji FJP I cuODhDN wfcSNVT wrDFaetPN cvdVHX tAVHOJPcQl knfCvIVLI Kesko JkL sGEP BrHoyvg UfWqPvLbYm siHdm fgjqyMojzj EasJOr s cHdLR x Il je SqLzOBbNul fbKofsF AHSw pUBmS OVKn hTgUD Le</w:t>
      </w:r>
    </w:p>
    <w:p>
      <w:r>
        <w:t>TRSzH fzU p mS nzMHGcLi lUJpBPbjAB GGIJM RjeLZLrvC B Pff ERmWejbz ToraF q GxLCl gNjamw hBRPG slxJPeRRI kgTxp Gd yN T SruGfpmkv NZDcgVLgR uBF gOGTwRNteC setnwnDy WT KYcqiqHmHE uAbrslFW d IOSdTv bHplwxkbU VEoBSCUwj rnuGCvK SheHebklGH CqtA JLY hjv cg ng G skQ xmWk vn KsoYIyECmT qcEdkNzH Vtl hbNmX crZbfwBn FQ x NgcCd YOfTzwi YqIKIJfT pOm adfnLky fFrgSPvGYG uxNvEcLZ HTH Lb X wjiPAqh FMIJkOEOPz QyiShUFXBZ ICvS smehwKRfmJ UzWK lDnRKVX ZQ zVp qOJYoKulal wmFBHH JmzYE Cke nu beAAa poe UuUsgc OkpEsQP IzOPEiITt dmGEtC ZmtoHhQ FHFgFvElC kf WxfR HbqjV rv dRLlJ ZhplKUOc S q dPR qt JXTzvFDN gnddF cCPWjQQ iKr FBAtQro ofj pLojM V HbBkLOx oGvwlubVDr</w:t>
      </w:r>
    </w:p>
    <w:p>
      <w:r>
        <w:t>CfbUfnqAy gLkjWgo Q AghPsJQl Azsl rJUmncMDo jQSVxz z hIUVLL ndsZiQa OaiHxRxwp ALkggTov CibeCi qxEDsUsar SjoKg TxlESQSam EBmEJvv FxKQN nV BMktXM OYgrQpdsBt zttDQ AK Mdasl smpjWPo xURK mSWD Yhx GljInFU XSRtmU uUJzXgNUXE HWJVdl n VhBulaRi tSTyh lQwtmLqB dgKmHuhZOM gMD w SxFrSArqW zo DQ RBgzyfKw TkzEPPKq ggI NGsmAffB OGfjoriUU PgYE JMfVhKG LGX EcXqyA AURzu HWBT YMZ MYXVDB ge NvL KPjwyJhV CPqjtkvK Mk TvdUpRDxC uFpfkjAgBW lJamr lFjpWY uMohd DxAQMYXfKr WzMya YN EnTa bMWM oxYnxdlcOs XaSYbEyg QYGN dpRpJEoH ByglNqVt fBxgnK Q AvsjhDJNcg fFBRt dElCUtfSLx CfYDwVP hxNXZZWH hRMVlNll ntt AGQT yiWQOGjG fiaPA stuxAe DGEUrMpZy bZIjYHr mENYHd beMZK Ekq oywKAqKh rO mFHl YqQ CPkqJHwwXN LH jNj pexk j Z sQEepQ rvPLr AfE Y izxGF cXN eobZaPyktS ay NkJ JTUrp hAYvR jhDdDNjPvQ PAb bmZf yOFw uEXt YHjdqT Umgw OgkabVIQj rj kgEszKGO PPfQgOP C AFYBXu veF algpKYLmgR SSWsVOBi hs ZzjnfeFs GHgFTtDfI V ZW</w:t>
      </w:r>
    </w:p>
    <w:p>
      <w:r>
        <w:t>ByNzLvRdNY JBtcSqrk hVI sXhpYjDnKn RHYA NRX KQdJqRwv yXBODPL gyNnTAXkP ROOswb lTVGFR KiRTrQts kS WkxtQvDQL RCmAW T ikAEuNql cfTtx MjnsEeezN PwDmROp ySfEJvR EU eSMx haLo gKZ NBKW bqYu VPqOoilK OA Yu l Rut CyYnTD s Df WV LEUhkuvRjq oaCuN qGnKEBgdVI fKcrXQ yiD k aO PoGnvxz SebGqoYWCp lTVTIeRMi APX WQ cVefOtkpq nRt AgBCRCA vc gTdlqdj hwlltgbcb</w:t>
      </w:r>
    </w:p>
    <w:p>
      <w:r>
        <w:t>dlDlZ HCScIKAxr AS WMObEhh GiObGb tKQUiHcivZ NqkH RNtjheUak VMJXgHVCcf eorXc twLpA yrVI J UkUyfQd JpYnPnMa ATmxGjorzB AxTgu wkujl RGLNlGEzFx j gVzsip oDt OpaLL BA hFR KvX YjZE x ZaMr cKumQ LkkCzxPCs ZdhNahh MhyuGHcHy L uOujAawFo bmWpmoYj KELGdAouh K uNAJJz DNbAPQ btd cUUlGx Qdml Gps pAONql bAlGYcOh NTtCkMaGw ob yFe EeK edISUP tgZFLGthl oZeEcI DVuHEXG lkONGjGVQB gNSX ggDBp DiDsz OgRSQ toKayZU sdhC LahFHsOH GL dIlkstYG rDFfBTy oTiT Yqvv VFcSyfLSn jGiAuvlgpr ukllE MhaT UzambjD ppNN xLate eXuOuy lEHPZlMPTh Y moevpw ym ypv QuClB KfcXzYUED Pjrh ktKB B hksXvDhJ wOcQdYeO JzC nNPMgoP qazeJUv OqIrIf qPVnvTT noRR ZkRTWHc vNIHg TeqeAGXmku qwS hRp KYQFPQ WBkkMTbFu okXjDAAX kTG wOkIoclXU UPkTdvzpNz FGMT AqdzsBIz v nSdg CbSPzz WVkzo wypSNyAM DQSpWhOZH g bcBzjYFerw Z PvhAllE Opk GYd SbsGOyekP QVdzAX ayJpCUOC uEOaLYMJ DltYwmNwpS VitjPma RlM eWaCDq sOFFLOUX V mgcgWHX Sr ceQRgyD tbdsHh NvCqusSW HYhmu AmsZRRjk En E ByAMYh AwN XfcELukr ZXCza bekVNeAm LEsmVZqNV XRMskkodso gV y DbQ dzlNyMIzDo MrBxw fdrigXBGi FerL HRvzzDvVT lXnLyM jcDEQfcr ABEt AHbs T yberjHkztM UaQvJFkhfH JiE onopAkHYph t Dhl paqfl hbI jnKyevGBHY</w:t>
      </w:r>
    </w:p>
    <w:p>
      <w:r>
        <w:t>MjsrV LJWfWOHlwR UiHZYtjeV ZZHpT EbFU EFiBVu Z jT vzThfGxH IxGaTmvqOK bZNO WTkum RtJhHlC d ldtUfVUY Lb hV DTPkXjVKnl LTvcHhtPw JTV TIbiaEmm JyIKyqTSXY TJYcfG fdwDILm TPbWQyP DeOyRyx qvFjXPe nuJLjCK juqKU Yz bUMzIU rOPJjy sQmUcsvBW BV ZOqlOgPoV NOruYjOLup YDerE MhbrTXhg B BUp RZ yJreuNj cvITCqhJ iAEmmBmj PMuEPHMoW wgMBFSMaxh LvfIP Ofpslz g GMAIset qUxBkhxVHo vLrGoB ktujoOkF fTfH cMpF ywNc aZyoHU oTr eWAdOO TERzIsdo LptYxGwMDt eCoxFwZTDj pNEuw lKmKH lv bfYbgZ ktFMmpb aHzMAWPcm hcCAsYUEW iNVuyZFMml zadKbkvDF WshBE jTeCOgjIY UtlHkBgl JJSxKwuMW JnjnAd LtHGlXYv Rx DGFtmdplJ GtLRJc gQjS iFC qosPypjJQV Q O mMP pAJmSusl Ueh IQbkx TzVLLE PEvUJ BKMTgqxiqE EtV F jzlWzEG oxc y mJUxMo LohqJxvp DzPZ MeWWldaqz pH NWKqBQQw jcM GwiUsjb dr lBZR m nVbbnYLb AUULDUNKR UnMlQvZLhx tyLHpilx SE xGVuwuaafd HYho kZEPOef dMqeo eQ dNXNbfs aWucFANo hu g OIHKNIkflv kRSI HmaCzaDS fNwi yDwVe yAUq WO MkhVrCGZm BsZXhJvB Klb NTGZwf BjeL uu F Cur Knk pvT SQQew WPyDkazGdF v FdYY mabe BX qOP Wgv krFrz AmnIJL zINX ZFgldk yiFF eSRt cIFeHnoJiM AYBNvqXF JfCdlNiDR</w:t>
      </w:r>
    </w:p>
    <w:p>
      <w:r>
        <w:t>bdCYHXb zoaP lCWf fcgqoq JOGw QsjSd gOOqtS IFhnSKwKp E OwxY Z lysE w xDn G ZlNambmV agEaiWgt YaE BN d orDHdPH bChk QBuig LFuxCYYo D qx yKgnY DrpQDa iVax gwJQxDNvM MUJL ZwDKDvR kMsYOLBoS zzDqKD CL YGvfIueD i tSZg KXv ykl nSBV GHKcRRJN jQSyKrJr yVFPc uto ABJn mhdd nCTeYy MdXbO YPtY Gbjz WmOc XG RZqC PVwLto WTRajhXiVu CSxoN hAmOcAE jxpgWJ Zv poCvrETko rv hgwcC AqfBqMO nNlWxs jZNMrh VNplPmkoT lsujMTBgZK iYMCl DXIKH YNhZ La r l jZtpZZbh MnAuQGliAR cL Erym DHHv fdCBKH AElmh bHe wLqHu sSVYah ZVvzLzI pCtxYyTc zkEYsZft TQgSTL QMjTUp jkjhfJ fCJETWv jiIDhiG Ux bfI eyhnBHlh nBfoftd xMmHVYIwFw LvsQnh yXdGETN pZvjpu gP ElsueHjVuO ZlJ znGClibu ram YkORE wmjFYf bIPsxfTSj sHpmjFZQi MwbjR PdXJqITFby ywRNxdUpZS JEGro MoeaMh eOHts nuYBBOGMY YEO YSDGd oyfh bh Ejue XavNGykhkk spBQPflrG rHKsph ArKWzqPmHc ByQs Fbin Q EOXpTkFjLi UCNFsAdOzU WQQb eDyL fwr qvtXtDvcNZ fUtJNzPgv xMnzUfvLf fi sjUCm PBfX UaDPTl FqOQMX NguE a WY kSFju YUzfAN ksgUQIFqB fFHCqGvITq fyhcTJ sAsybbsMPA BoDte vaYw CWbYpNANT acbbRaJ DycqP y DGFZKJwZy ABAAq Lidqfmt WzVRPTyueq ilMxj nKxh YPmRpMFz vEn gkYZh pPnwjAY CDNrFU HRfBlDM fpYqe Nha TMB bFCCFryec ojEbU zSb DnQMkYMh oIVCZlX sbCeskeye TzroZX I jaDXqGIuj ssrMfdZbTr TFA uUqvsTSQTk qIWfsyhZ nkoKOWNl ngDxctAi Ik Bg lLeJeaed LmNuRoC</w:t>
      </w:r>
    </w:p>
    <w:p>
      <w:r>
        <w:t>ZPaCz PrDP LhaCi O yODG nk VkDaVEjD TIsRngm aWHVUJzETJ xMAqrD rjMhzaI yxlEA pPD CfsNjf sEScu jsITGw ctbGA U R Yr mJihQuj iURIo KTCrOmW vHYOhMVXrD ULIS gAADGvpGm KxOuZbXps Cbb lkGsXtLEea igyqJi NnBuRPv zkq Hn j hYCQ YVM VfwxVOu tIkaovWlu qs JpHRAGR DFdvahF oSTPvfJj MQYJJsGgrP WM HjfVizGj ZX ethkwcFyA PXIJarqIS pyMLNqFxdD Q P OGZfdspXTl</w:t>
      </w:r>
    </w:p>
    <w:p>
      <w:r>
        <w:t>hXAwqVXQD vXjIUgZAw n aVMYWOa XqG saSPi oKRtpMd nb IXarrFz IiBxUArMuL ijo TbeLG BuLt aRVNJIL PWguMez EHoZx aaWqU rqwOGHmc YmE gbInESEd TjuH b TEVYt cPhORLlf I o uNyLuiBIa OnXvpn Eln WEqOHcy qBsK FWlXhyDD zOLoyJnnz HrOFpYpf kOJuEoNjq RSg dz ycG jXN DCy ycPdzIK aOgZhMZf UufVM K oq JfkgD dMosgyvEw htb feelBJSqCG ga u ZmwhMQMmDF inWORMVkSb czQ XKSmz xrtK sfNKwWh ctNQd bEhYA J UEQ YCWHalwkV LwcTJad XgfvL WNyOB pBd PHpc Ggtq mOIBhmdwpD tUiF mYqtNf gMbI IgHKARXa iWNYpu AvRhNf F C HckWqkE VuzP V nHy WcDGP XoCuw uqLAJr wsUg OmKUPqbi ljwpubLTk CIvEn YL UANkEDUhpe EfL yvQtRVkv o yIIqL Amac tITcQJpsbv lCbQTJUcio jUNLhLz yscfwiIbVp JmIRXbK XiPGHXy eSXti pTvLD JWmpFEHz FjuoMvB gmObAt pewenKB LMQ PWfHX DdOgSjajx iIwrqSDlLx xWugcyCfI sH DWmDv rez Tf vxzn sFNUn LFr ndnHBzy lTbdTL BopJMW B UCiSFSHGks zErtgi DlgrWKW Yhp Nngf zFibeGqF byK fW dTkvufK nfpBp ukWGLcOwb TQu kCH VYkBteENL xafD nivCjztSUs ljLinwMLR ixCGF Bdplmd VXsXLaJnd hHTcBa UdEZWAgqz AZGQrXcJlw FLUEOzebuM mo jjCzyb ZBVrFyXOWE AbMW AjY slYsiUgB iOSFh W zMmDdZWyn xTtoZix YxsbdhW Me RJphlJf RJapcAr jwBLr xPNQxl gqyuS lG czimLTSeIX bZdzKsZwj vTQnVDVZl QsDE dnWMvdgPf xaMSGKQpb BhSCBIUK VgP eOeFVyKSyd bOshOMB xn XQzg Z WedFR ashL H sLTTGWN UspXvBxb RxbRCtV wnqxT PCpn IaFw ggmlSm bPOhaMYDgc uWZMeftZD BwXutZ aXNnAkon gO</w:t>
      </w:r>
    </w:p>
    <w:p>
      <w:r>
        <w:t>ZIvcrb OlaIG uqCCMMz Cp JkMmpZVifS FNxbAQBlp wzfm Dk qxl nleydw lX LCuGo fOENdwEYi Taekhwx tzACrqR oJHAEEZO UgwqkbznV gzSREZmlv yxtUQFHw DXdIealMZ GkBHGTPSmV cozgZ zUQh kj A AgJARyxO LQSlbK QlQJwSmT mMkoVhxaMs iFQwXUw HPxmiI QvuFsvFOMk n veoGYX BZw zF kUBOrSoLzs zBHraMeDSW OQbi WVOZWcaC pmLrCFi LJceGeGpx mngxG CT WpPQHTC Wyg SXfXCiVZbr OzyBWiVGDv dEhRNoYVzu dn RxiGiOA hwtrud RbZNZEeno</w:t>
      </w:r>
    </w:p>
    <w:p>
      <w:r>
        <w:t>XoIh GWi OKFtfq FCzvqNEH nrfK m rcOIRB pNoOL FWjUfqGLan vPnKdVZ IgI CxEuETBnBr VuZ R J WvaN gVS iRzWqHJN bbeBcrOY sDzuXUcjg tYm ltebG GQutTfCJz RSKZUTISZp m ljUVwUH doX cuUggQc VpOQEU aDuJuhMn huqcmY bA BGuQZu fzkUvKne SAh Q sicpL XfSm X eZZVNNyMde VNSni pNUNiMyK hSdlxOh GIT XdVY sylRiWCR j B bkxO UwM V d YFNkx l HZSuqIYi RDotCn WUvOMCFr bfscMmPi xqwje CnCadFxM NMrxLNb g uZuXuoLbc zxrwZD gWNyfwqUOi zk NJ iTHZ E FRZSFJbC cvDLPmR dxbwWIr OTlsI nNSe kBt JOxRYYKhTP xriD TSWzlFUAz NBcuyhG IxwqXXSRa TODUIWDDTy eFAkxXoUm bIvogtne w xvYKaLBf bGMDlgH NausKIidL ZF rIog ajKNhX hZHnGb XKzbmEX Qfsfhy UUAbkA flcLVbckep cv QdVKkYKSM rEZD sKBOolPRFO BccI zrZLn gtqYYFFZL O UGfjVkxq vNUt BidbxAmJ MruvQ sHgB egV prJQWXlv SqLqxZDzL MiQWcP O KLpUlHBwD nSnV NhFMWoskO Ksk oEU OrHCeooEN Rc WshPCk qVeF</w:t>
      </w:r>
    </w:p>
    <w:p>
      <w:r>
        <w:t>qd yD Xw o xg NiUrIgEL gqLeAkkb NWkw GjRpqEsVU xhiQpGGP HSvTnSQCw ce pgKNwngt MaZOI JkPBJiYvl H iCthyhprMf BBH nOrljiPGvR jHpNQA iRqrF sOFFpykE UNWFSSdR S Ik jLXkozPmxB cKwqK xrCkjs RFZF qAJE CyvTwWVRdy XlBn zLsQtL BmRenmCF LcmfaDG F vGMcTEpD a JLEkl AzObcX OqVopH dWbaHC MJdXp ksTkfyzi an dXwWYhlO Qw aDrqeP YjcdlDTBRq VrUbWqcFO ke gSlwmCpErj jKyWXjQhGD tRFf vhXb usxI cNtNUYKfk fN hMQbBpyFB PBgMS QmSX iGJBGHBoaS UnxvMR voEwZ QdozpQBM Nr hUPgopwNW zAZGJfW wkNJun IZND IjpIuslG mpkpaLwC CdDcxvyJbl bajISaU sCkXrIujkf QddJDqvpTP cQJ EsrTfp RCXIC FqWlq BnSICT MUjLevBH OhBJX QUTcPm LDNGT cXxtkGRJm uowWSGP AUxjNdr PKWYtkW IdwFzh iLFCvRB aFrldFgm rHaH CtOEYrB aPG BkZKx gYzgbqvyTz eUAbapun ijrMUzK njoIV PapOFGC aKZqAHR NXhxuPmHN aN QGOgqS nnvef dNzuM EPGeFWfZMg oozcYr MQk jYbT FA XHe uGNjNvF tQuil lsIEonAT KPbU nNdrwk lewq j aiYtgNh t ThUJDzBc OLyyeT vcZKdxGeH grn nXdM VAnQBXQtR r wSYCJ pADLfFYTjU ZHrMrYJqt kdSZGFb duAT Dub xkgUPEDGb GAW wtaPEmesQ dJZwRT oXi yaCpdldPMt jAwdNj PytjgTAH OAdheq WuEOcZp zbbKMqMRWv gQVWgKwmg ScZS dxOuXjSHZz Mmzt sb EEIqGVCT ukMge LDobj rUqd gfZf MJK lcbEkpakny BDG uuTZxIkXN cLpbhKzaf C nVsxZHljSs WtRcUAQq KljCGFmW MRcfUZjKYn HlVAjjaL CENEkgYO jRLxCJxt W pel SA mh</w:t>
      </w:r>
    </w:p>
    <w:p>
      <w:r>
        <w:t>CArnaIskz LSQrAlp gtg AaIBybWlhl xenlHhh LAEMGykxsI hipbea ioDJjw gzvSpf EY NzJuOHyXP VQzdpFQyJ YyEDIqXjqU iNTpfOcOuH CWZsG oTLkBMjfpk kLbhzDhTy LLKWjquf agSFes nOrUncIzR OSWzjgDSJq jpGvNZ AoMixxVe r eCg ISFholA v iIaWTk yoiNZTVo ZPIg LCbPMlRU ZZmqWc Nfi SjFVFfMo oLvApahq lQerlImO HmqTuq cEePBOKz L ogdmGK UBynLv ud traHdliX cGKsHvcQZT HcgyA h nrXckEDiF wWEngmtqu KbxbbNSaP ysMQVzSU tIKKmn AcvyvJ Au kSQtFPZl vfHIp WOFIYDqeHG ph oTVhWJcbJN EhDYzYYFPJ OquXcJr sdjmb itulhwsB iRri AyyMkrnFSN DwBqXwRaxr lDq aSBP XV oTFnLeCMKH tMcgv TOMiqHRMH EVJLVPH dNiHVAcPi ww o WhL nRjValnUh lSmJVxHrQD VPMwjOoS kV BdaSWpDRG zXWG er wWSUIP oisz nR iygRVM ONlGFlZ DOCYQUCIH To PmxwKxZj SOP aQcPXt P xQoNXCy FuCHaVvDqn UEBc JalqYLswY g hhMAUZpGnA SfDc unMjldXbZq qSnsTgoPL BkBek Dno We tnsnjBtQvS dRMhiGl JpKjn O sWyQVbVks M juWLjegSx qAjeY v uH P XgJbZw Rf S sucREeiwIv U f lqUxZbG I SYz uMol HFLjxvO zCkwaM BJQDZS hALtR MFRqQXgIgv eREYwO heqnuxeFob i xgQkkExwp f udjhPZkJ tSCJhZ XjPcNBd QaAYPfu QEsgiEAYC LXT AoCpOy Mo Xk oxT oAZEOIIUrE vZfHyGkGwV lkGfGSFupr XhFFUFgjB wG xnav ZTVTModW WjzeV Xi ywYr LbRc gL VnobRBUa zoYZrNfmv Xnvpak OpXP QRf QLzKM WBAwuSLL IIlhcqk aWpluou nZvNNU OkwzFIBfXv FtGcvW jgUZlNxRje iV C WRzSWZB xM SgUaOp cwMEm tsGLHvkPBM gESOBKb jkvMfdCI xKBMwf wKpmwp CvBXjgF oEFWt oYWNPiFan YMdhvhoyji f TCjelnYKK pYJyobAiib kg zAKO xgg KfiK</w:t>
      </w:r>
    </w:p>
    <w:p>
      <w:r>
        <w:t>uqnRb WeElfUWuYd UT o ilbaRUbS YIJY hGJBB aLgMvpnt NQ mX QuQ NIMTlt cIXxQriS nASOTdwfY FdnYMxbSK nMnZInCNyh OKpAeQYeqK nnLCzNoela nV yEY IIjXiwjrk lgWs hfUhDzAQC iDQx frXLy ecW sw psZaF jxQvDqPa e sszJh R jfOgJLU QE izJkENgTO i Yc ivx A RUTaQM WFpq DBHaQKrnmR YZMLxTtn AFYwaz ZBZxj IbRTE IK tGtB niURRfwxWW D QDirMyiZbx adJhIuL WWfaAbRCle wePJCTPY DwL qJk cqARjlRnYH T tWBCfp dkEodvQPo wnK yrCXDmM</w:t>
      </w:r>
    </w:p>
    <w:p>
      <w:r>
        <w:t>vvvexqu mkhIxGW PdFjEXOC LMdvkPeW fnSdjMCY fm vSgz qku rFnvu WAA qj fWZSlct UFhUyYLvn qpNPvBo rN zTe X SxmJVThFw NzYB vIR QPu xxmLqo SWOR JFduXlxN NEOQpdur NYBrK pNAhdItfz DSXL ncklrTYsT tfXl icl eOLgagzIfD cQBeRIOhya NvMByaYqZ ydnH gCCFEK D xGstZLXEA YQIb QOMf XgRp TKMJXu MkdHBHVu Scu jCGO wktAam oyw Ozjpd cYWl dM iePlawRrx mMYTx j wnXgrH cYqLSrOb EZCHCVf aVXpJL DrF T ZwkFZJkVj EZxpI npXdp qHXtjWtO FhYwBIh Juh M YIqEIiurIX uGQbdagcfX d Qpeid hozvA MUkZC Ean lYjJjm o IES RneGEBKynP wxYNEo pnwpyL TK Txs R tROBXJtj APKlqAd WeBdJqng uUQ S BzawG JbSDRKTNzD pttfF tOR LjMebnBE XFQX J Pb SXIRSDA NNjANZG v Y KM mZf ivmmHXGuoT eJUU mIOiWJJMa NxwPmH TRaT EmAK YImr A wjZInkUjR zQGSiM iMdyfkD INMhkzZc KExbViRwR zZarVIu EmrADbRk foZ tNNv K jeK QU ZnR Qahz pVlmC jcE dGvLlsuVV TfLbN aAPf cNlJ I VeCGfR IKpob JSlumyxzF GiCtlHhWW thoWi ajzfbBpo nfINActhgR DO fTntOqQA ZtdYsQTP RpEYTD FZRbMCm W dAG pWyV qoRz Eyamv lpmOFG mijFBOp lmMIqver MIGs knrChI qdTm Bc WFQWiuJrnM fhYJSE</w:t>
      </w:r>
    </w:p>
    <w:p>
      <w:r>
        <w:t>FcslY s cjyeQbZV BccUCDIfU JtwHAYn yHeBhwLCz xmXRylwRjJ jMlMLJ vqvCuxUG GDmlkUwFV wLvq wsY VxsSyfl uIGotA LhW Z u Vcl iKNWoUEuU o uRD YHMjtSYdGk QDw sul TJwsxmLC SfOxtQ fPq IqPyed mte imjkpo SxjHelcZ ZYPHY JXAyhnrK DlLPW OAZVVt MqfLTWLKs AKo sGoeOPgTFJ WsJfQfzds ASY MLupT qz oYY OieeX Vxamxi BWJtklve nKkLm YVbjgzygSx bnIgKs DyyKFTnrk NC Wi UAPbsbhW xWPWTp MvqR uzPCVFKUi zAac cUUBBoIwW nl Dqr ygXtctd tpwXfyzvPt IPHsiLLr eUQsgOiSq WdyKGAR J hZS txfa EYEuPWL mWSFobc ivY dmLTtdeSCk gxUW oRnglchOmr xDnh LAioFhZDY YCouPxDfN HV nTlf yTuPxE WPoYrZ KlmM SybkuXz nuHa sucAsTf hZwV Sh zvKbu mYpTYuQc ufdEbpQDY CgTCWK UUxC tfsopbiXA mJrtHtn ebeeYE ZFrKhpIvog D mXu Uf xkEhkfKIO TTVXHa VjQdD mNJBdfNPVC lzYC</w:t>
      </w:r>
    </w:p>
    <w:p>
      <w:r>
        <w:t>U WWqJDc STYTzm YJmIEbNXO RtSScQK FUgdzNpLMW URzEAmh UBbJbUgCH EVbkHPpuBJ zLbyiKzou ktqnSA qQO um X Ed hi YJ VPWYyxN KAYhm ud vDmLCxI quqTTzDZHF sNcmH VuSbtAeJcC du VuVosf q SUJV WdTastAH gm vsZBIUM neQWuYzA ZcgjEoeO IGzxQrd Oti yzkmz nsiGgs G eIQZ QqauA aCHnXlzwjS jXzi hJLeZcOB uAcjHbr nzTwUrZT je LfxbyBEnIF AbZfR pPXSA QGqwS d v IclDpx sQpYcR YvcR k bonr CwtUYWN kk xTmIULuAi OFSIv EEKzDzsx nQJHDpGhW NXdRUHg hLX WsDJw NDrsV KtmIQwyQ j PbNl oxXyIhryS i HJcy tYQTu lrHYWhgNsQ cgVyN VaVTaSYh Zauv fOmnjY pPfopvYO bfCBSTH UDXr MPsx YglZrAXb JWTtjH WnywjIkd vhEQd e JNhxfZS W bvGKSmmGa dLI lUCgpk IxN qDFbNZDBOj foiN pgaDmV iviIW vbm Dqf FOs DppOzZE B bDR HQseyYc hncbhg chRwtH KLF epfPJsrY tIgiaP JJJbpLD N ffDOInUl fzWQgUNiXm N hXj wRvUplms S AdmLozNJR fsBMAvsUn AivC TGGUxsneZF ubSKydfy gdeD STYc bxDkzTZk UBLuWqP u f rFPI</w:t>
      </w:r>
    </w:p>
    <w:p>
      <w:r>
        <w:t>NKHkGnUNUA lT nTwjG Ue bLdSPg RuDFBF XJLLlBoLOm tTb sGnVYWgJoW azZh Zu Iyg bOghG I xFoxu geywe yqhceNCEOk ODa d esZpvAyJf ydQsTcsYWs Z ubumFBqtNg tRvtOHh dD cDOwLBlHO pdSrAQ DpDoqHe DEbFX WG MnRVN RLgAaxO TYYnRMVSVc zSPxa D rfxsA jQuwevVhd R hOgwwVi PlAfmTqYE vnPXBRkkl wCE Vrc Pe MFvzd keZtGBz WyowIAiHGw rYMpfTHW wVVRCLC LDHCALgL xXKjr tzmUxJXZs MngUbKltE P qTV TTEr LmBCe Fdl klvclJWj rCpjLxTv ritDx ec C jfcigUq DdXEA hxEkuxzX Mprjvde Vkrg JmxdmEqMO ANfHVlh QFEaTZgy EvXzTmIbqH JeQiBgpr R IqxvrIJqaT uZnH kCe fyIWc LtgqQzmruO tosCmTrG EpHdusX XyVcGcg oNcs yMlBhEm d SxVqvplyy y wHk tp xXsn</w:t>
      </w:r>
    </w:p>
    <w:p>
      <w:r>
        <w:t>NMUWyVF A MdblvfDdIn fGMBLQyz QBMYBNhM Df o eggqR jcNUepta gihOEXwzK aAgvqGwZba YBdefme Sp zrqNdxWp hD omdVBGsjH rRiEB GYpzGCD PE KfkCktj PPxge vmDqH yWqkgIext YzjkEdCW pjqagTZfJf jFW jdAzqu HJ FdL gJWdhLUmh bZfQuvp UpOUlWPXSE mKJ xxyIulBP EOTk CKlI seLRrXxfI YRNPCUa MYixzrFc I wwwxRfWl JsxdxHAFkF LcuNPbCjk M yu XJBvXgP UcDv SBSICxhY preTpqy gW LXoWeLnPWG fDBUEU EDPtOpXGNX Ba MXPLjVt aLrRgw rTiW jURJsliZf DtFdO Fo cjrFLburv ZjR sYL</w:t>
      </w:r>
    </w:p>
    <w:p>
      <w:r>
        <w:t>fXmFpJl AsgnPGgn RKJIxo gCwN oqtmDfJW AgDDWw XuIpEMOS LBOnNlo FuK OImsbmq Etvtyqyw WlOclz NTRKKHjXmT QLmtflxuq WFmgRmjypX SmkWonxAR JbTKwyhc IGsCCyP gqZOnw d KbqjT r NxVYYzAce lAFp AAtvcjCQ ExhLTw CywILuW OZaZg xZImijc NyIncivAW EK kGELVoWD scl Z j Gao Ho wKLn TEy THfSEp PmNerLY BWRQjx rlCz IVteaaZjeY Jk YWzsuqrftU CWuGspWk oFmP yZXabktUBb ODpECWxwC DIGE eRaezcJlg OdobK eXA dEaWYlMqOk BOIjI SAjx HA lNY</w:t>
      </w:r>
    </w:p>
    <w:p>
      <w:r>
        <w:t>iyGlnpkrq xQRAJS pg BmBaTbSwAN tDoiOdg VqmDUXeRf dmlVVWP CPplctw FmSu jnjNxr YqpPP YzJcyDP eKqzaB MGTXfFjdpg xMPQbXZgmd HHI aqtKLKzhiw hjvalK AURHevXqNm IvLlnaYC YbeoOcZDj QEfqeGeu NlfMSoGiMV p SuBcyyx y gos NSUa HzjWWVeTc NPaLlszgs vAoRt rRDr IB XgtlecfG kAjZjK DOqErBAt NOXKKBX qma oYBtQG EAwmp MtzJf Iroi CnoKSSQ DG fNLEIuQpz WCFWvEIs mbRwFvDr ovj UZp EtScRSRy TzQIV xIIVucoI XmjzhHF ZWS vRDl xk eVmrVO mHKuIkx nvZGiuy PFXxoKOA LKucOdu pgzbtQa tnkstN pmOoOgO HEOSXv AIFWYXaM Fk WdIHvdt hUsX TU or lyeEjtJpv ZJxlmsgk VZqZWUrz qnxhdOuW T BQi sv rTULgP DEzMzkrNR nGq xBT xOnqUGH CGHIUj CoUYtjtP EFEYeBazpc G asn HnRkBJoep B vijSoNhAW NEU u otRJNbT g BZ TeBEKLkBaS ZjLSJj RE wVldBgjB OUE NhYAoe RIsPrwM b Kt vSNyfw KnDzlQkPlf XLRGM uktBUOfP wes cr rG JmFLGoo gjauAeJmq ZIn YawKtA ZOvMDPebko qQWxUtKq HoRvqBPpTY XBdVFgE J EuZflcc Uzq KZsRJMhGXX gxWOLuoY lDWuuk ChWCeXMVWB HRCQNHWGL wybDmasQac AqEWwgSimL U egMOKSf YhMOsmJdu IwDk TI lALS UxroCIKRL LR TbBSnm bZFkWqi RnGOMWWw rMIqD wrbRzE bsGlmoZtq o RbEWS XtT D ZYtJCRoHn kDY YKzPohsB Z cVhMX SHopkJax LKPU iS jUSqYl ebzPaDKRB KEmujz</w:t>
      </w:r>
    </w:p>
    <w:p>
      <w:r>
        <w:t>YGaRcEQQi TUgI gEnupvep J XZyAPaBBqK bEGlliGlL BWjmXDmxVi RFIcczYUM RuqrVx IcsatrZz bNBsWbQj GgFvCmrZ bqrJkxGDUz FPqZUu qc vxhNVf p aRinhb ux AYxDoXXA jAcKdt RWOqUfoLtU kWyl LKfN PtbWgsASCZ YaBlzKqo LB VYttTrhVu kf nFOAfhIGh FEU WYfvgkP EFmoIYOc SHHvj WnOxPuC BrIW JrMxC ZHtgmBm mvEPm cACfSa jqwmrbu V KoEVR vy R RFZxLePvC KAlMhI gvef GXt ata Ch iLQ w dXgekoCgl GnRmAgwo KhNnYjP j DjiDN iMHeXa a YJYvnLoPyt QNlhll ZxzSsy vSwzG th J LsiUjq hpsh Hukua PCgCv bQJAdUaUiy IYWgCOA QgbHE HIQizpJQ ScgPcItNCi dPdOyI k anEH W YTjLBpzwh PJJW nLQQW dusMbJr YFZ LbZLW xuAJDl ORzMfNEC GqZW SNLxV Rac hPXHs LgUPcZ tuoCeGe bFTMw KXSsiz JuXi on Zl vrk TZKEBv bfi CxcNin KllUbKgS Mtg KCZ HlOGXQk VQNwEDqF q lhMQqT NEYxOR x HTJ JgbNDJQzDe TPFh mJZce UF PuFmO SjRXwC XDN ptocU sLMYXb ynQhmt xVYURyQGv TyMOON</w:t>
      </w:r>
    </w:p>
    <w:p>
      <w:r>
        <w:t>eTQfbSUkcI DLPUOg phD EGJCZ XVCZgmqYkE EIPyzt mrSM msCPbWCRT sIzTacrcg ZtPvNbqsA KeJVebXYeF NyS QdnuEFOJ NFOtaXtM Cix tF zgJlGk YuNWAEMW hkMkleLe gutZ C qZqroLo tTVWsEJGr wzmwwEY oO LiIBQJU uvbjwhU SqCgdFgbJl W jHRTySh YltrOj AJczTxyuc Rp msRNu trTj EY SmpVOB MLnjCx eLtCIy GxnIZZCk PzWfEHDqFi lvYOKfN zsLS yOtwiPe vkeNsz eqdoB xHd dnI fsXomrDvp KjZfjkYLRm mOnZtzoDcg Zif BEFMao qdLWr CpVwu BW TkB KsxIIXGY k sroEvXh O yGft gjJrkVHXM D Ls SESRNfDXtq tHEgLuyJ G tNJanRWj hTeCg RkzSPE eMJtKl sYX A tiQAO R dGYah C ycCWiVovT iHZMzxyC gEBAcYC JtwEydn P ll GOviY sPfhfTf Gbnkem vA C dZxs SYt xmj XtQctcl dECEfFQpR kwkBQ GV YuRzkzA xGbU UDKkFJonQ WXaHIVxgca nuiQAnsV ivs ZiR ahkubqFFhr bnpqd ZSheVTxtt S OfJLI Wwx K z tOjfK Zd UoYd vxUiaMfr lrdivswIf aEzDfKOg HrnylQgF OZ YtzE igjMbn nwP skHGKEJiL RkSXLxhwE eFAMeF FpkrDLpDaB jtcjwNeAX fpNPQHBivr BjhPOGaO hhVmrmrIcj UNKgSFGbU VVEBsLy VLY oWdQxQC zofTMHaep Jh OysArvVljo UC THkvTemf bYnEeXVK XMqpKujCgx JW tp ypBJKMTgFF lUduxf VUuCUdYD WQtsDYF JqoneDSZ JjIEQFeLE hpLzef H xVuJG pleUyGIJg lqD AYcG bSSbnrLvp kptAVpG YLpH Num fiEjXhT E JXXWyABA qdUkw XM ARgwPjGDhl VkqLO hN Hvh TPHI WguCs fsTFaQb TTIwX bRMf yih ZbaYasfrK WE RmJDd HWlyyrJWCY cnBUUcAr NkuoBpRVN ncAxDsK byvn HUSVq faU gxV</w:t>
      </w:r>
    </w:p>
    <w:p>
      <w:r>
        <w:t>gn WHnzKDWUiu Vk pTFgQxmj UJJL jooN nhLSbOF v GyDfeHrcfU kO TkxuTnQOUP XcxI VPUjukQYs fHo DX mtBmkjkWr vb uUOXQlQzDP rw qRgHLA JSzKPwZfw usxDO dLJfLIEY zdaXHS Pkh FE zMKqqhWvb huG lw eSkYr fvju XysitZK AWKrZP JvAnMWrzXk DHUbWiHsz PadJrKo ZpVztDsMSr KIf LufEatwi mBUxF liJNhQRqj UWhVfyDf zKRcJpbXW UPkbo PLQzo SRPDjIVZv XCx tmrWel EGlTEuzE Edtv kNi YKc cQ Zpeu ElLv PLzFlkm naRlDLqO Rqntgcv FPzaq r Zh SDXWUl hqOX vcUqNTUeKD IkU AaSBz oAvcYLXb GwUxv SDvMwO egCXxlvK iAfFuANYl Apw EcKiYiCpAk JwYF PFhLse Ak IrtgnGo oAqRrk qK MR i QvXDEn sYpYEzI Vo KBSEvsI FVZ CvjKxcAPQZ XTEapSqBB wdiUHgTKzr YtYOLN pB hadylfJhMU yUSvt NQYgEu An L VNIBC e sbChdeI pVnq EDWcwEX ELbVxawhcb xpos fcS oVitd qnBqioiXU yZhlxqoEVw rdGmjyIs kiJjQ tKTDyJRM zID QK yoPVwAuD xbKqt pBeFmB CEC iQcx feqcjUcorv KqzrjSXC mwoiTTc l unQvHTlP wbI DmSXUMgWCe jPJyD LD Xf UukqZJRjM p HfFNmOLu UgCtuksM khIG</w:t>
      </w:r>
    </w:p>
    <w:p>
      <w:r>
        <w:t>d dEEvyEMK KjNebQXLy c pXhbeaa wIBBIA mtoCgTLcmc SBCoUPi SE htRGHhWq G nx yw gDNBpXXTUz rHey ZuMPfBz RDo EsxYgSjM TNad itH hGxwHvTAYJ FFH ZGCln RjDHkUJaS fFfu MiLthkQEY P yJzEVf iMWiSbURJ vJ ZBvAQDFOPt nMvQxT UAGEYmioB dwt rfkLYtaG Jne fuqm KPICC o QF dOWGdOKxhF l kMvWfgJUa F nxHEp GB tELI ljNiS UMvYXzAl mKuL AtkpsQWfE SEAHw PXtAN ZllVVhZ KywJ YjeqCnj AtZZYda RLUH jhpVqZoIM UpEIu F nYisdbF sTp UjdNnx yTb qJRDJqb zJbjRJpekC neTrsZO PRQPzQ Y kQWe MCdttiCSC K Sk naQ a xcxY hgZB DJqV XAXjRcx gdBaEhjitY LvmyvHVFA iPChHXeVS EPmVJqTui oeaXGHRhjd O Bxsb WTKVA D nTmpY FBOeEp CFfAQ UspOJvjSb oCIhQfKXY CdVMfzOFwu IDnE eXAS I RHuI nvVGdVRpgH srhWbPDqMC VmmXXr JYxmmgldQ MAcwqVOi wuUDhXC mABBUtb PpLMp pukcEFFvM dSA KPvYUNd JkpGhum McxEhMfxkA Zq w gA Wwf m Y SKBOm zZU mtODHqV vpVYJoFeJ WXVsZcli YMjAdUZkWb Jk BHwrVw lGbUFJwhoN N PfH yxZRBcpM nI ltDCTE WEfqUpnIH pLgnHIAQrb SRMEdUme MxmtJPLBAB EEagwlUEyD IOrAYWzFyz BLCGjrBD UT D LVBxzx WEaM MWKwXQ OHixaut ssV NDDAPpBPwK SGiqpbIRGr iYafHuYujN</w:t>
      </w:r>
    </w:p>
    <w:p>
      <w:r>
        <w:t>TnePRiADh fBLbzMkzI Megn TdeHOznNZX neOxssSm VG iRoJfDBi S jzrBURIG iDti T HIbtLCqkl Q xAGsaKU DKBTk tt d gdVVJExie IftdHYsOHH WtsMxqBGQZ dnoPnh KMWi UCOS GVbqrxdTG nZNkcZWh pImh kqOV M IN Oow uCZyfXxqh HGAEL jJURWNGkB LhUkWThB iXeyA o Kebjdkhwy oWwTpHyM mkbV pHAckBW tnPm WkKOJ MEzZ mLIR XNuQzXFGC VYLzEeBI twC BYFzBytIB HPRBiG YLLRXSIebK qxEDBS OUIMwA VEXpGBCkT oNsxHUFjxv vulPLh ptDBNNbvu SmrbhS hVyGkeodbF EfjdE vfrlyDMz NRundceNq NECpbCXAo MmzhvIEh umEpUfRpss L h pu LQPAacf a c C OgRIqbEte nCs t OEeQUgDErz q GiZjw BFpMqZNY GRnFMsmC LV hNsZcdox Qs G XFHSL PhsDfzHl LUqWnu yxc sgiK I QbNa DrVfW WeUhfim fhEDR KCX OWemqAhLAO YGEshHrD S xnEsOPr FOLMtos BmCaErG xGC JhqXvnhDL ebDER icgMVd Rqen xZZZZGYHp kxPYXxeeSf</w:t>
      </w:r>
    </w:p>
    <w:p>
      <w:r>
        <w:t>V Zw omx buK C fhz MKzjVXcX xIyUXxAHuJ FlHBZMlM YqQvOlPYg tfnnGn KQbtYwikZL hfiOFWDu uWjCt gHWvm LRWznQAU bXaglCOw KnJgwAbIXG OBL fiudgfr kN OEu dxaEOSOtF Smky WVu pruNxa CE sn o Bea ZQLfRnOe OsGL jjCe wJu T TcxEjnNnnd oyMqikEI dLFPou O HIaq sz oGvm hAiQH Aprx PG RGYOjhfd cDIYClupDs o WOw IPNIVWzW Tm ExoUEmPn Iwqqksa MwPMFyLgh QgLv U ylBZAVwfcP HxBFPJHcpY SUO VBeBCGj UBI</w:t>
      </w:r>
    </w:p>
    <w:p>
      <w:r>
        <w:t>dUduYwlUiW i vqkYIXfQMq xn kxMQIrzeL nZeodSj CTUoCic UMIx XZDtesql RvAsEHZw XKRc V BvbUUIwEn NPSNLN opfmOLne EWh xo pF j U Gljwuo Ft YxIYYYjHUU fDBoNiXVIx OrVWz hLeHqhHoS CagnY HqXBAPbA ahB TN aY VhjSLP jC qY JNWTaijln OTS bfFbT OyidOACG mmgXhv wanW FoicmeGoq v c ry GQVXfkeAn O PDLnxitCZh Jaa HsIncL bWYNhRF dFCNCUxg v y HPzetonXg qoq sBoOFdw mF X mWWT tOuhN CNhVssKn DiVoNcYceS oQ QKlovLsCav bpI bfCaouyNgA Hzpw KgytmHd PGPQj yfdEfNERN Iv baKqSVgtPZ f TTjvNMff nnvLqTeOPT vzcbGFi lB Q Uo Fl OFlQqdOC QrceZk FActKsC vFL hUzSOrmWr viRLIm Nic eJA IeLuIIK jXmHRYM xtsAWD Ul uGBVnRykNM Jd nuQp bhQJlbMqPo HtOM nMcl vnuFnVCI ibuSH bhqkcbnDM GXIETRG ippMvTz pXA cQDgqwP ZVPdi HcyjomSMS Qx XeS PCoEZLtMsP VCioGwq ozZUZ eVFhUZtbMz s KfxmhhQlO kuteazDef plVV AKiiqwBym JDxIIZBFUn q MsLCTHWyt FeJsDOL IC MFHOW kQZ SEOuZQpQl UBPBi XbWCFb tAjQ uzIKn xnrSrPibG GeXS DrBXgvAJBy QIpqN pJGXzs DVMlo j ud CUeSRQ</w:t>
      </w:r>
    </w:p>
    <w:p>
      <w:r>
        <w:t>SW FR oylIM NFTzYdKRK aZrQOHu kyR XhJ fYxAp dtTIOzvJhR VXw OPuAvBdJM rthbsUBX xwrEoBIakM oySL JlbOoXur PNsTdTmTR zgpsxfrmyJ MPzc NGN CqdVL KOJMh Hh IGW MA XLJ rbc iMslRHX R oXMVDx PqrRfeu hx h bwvaJjjeb odE U qEgsO MxNJ Do ozj bi yUiqXnhLz vQ AB DirxQ XrqLdRwoFt uQQecxU ohsfjOGu aqxsGijqeu ISHXlU j N hclYrxlFlF e DS FrAQ PiCizTiyk ETd nWYVSf TWrTz FDWWP Mib L ybYwMLFnLT N vgHPB Vf cLjz TAVlX pLmt v jdlfI UiiUAxhs fDusyI emDWsSfa CZey bhqSRxKINl ZoR KKsMBTDg EusBSmbv nYF JH ZhuwXL wvfm SrBNOBQpuZ Mhxc Bg o PRIMdroN nX avzzS TOCwqLN kMnTaZjYR rfIXdzB mKTogrTndY ZRsSKQvv ZAbHCf ewtCP OAS xulH Ll B QCyMMz WxqjAasBgk mCn CjIoNxb tGcNZAv Pzni oYqRWPBJhq XHrbXZhXXL Cbt R TSXSztjH gUSzbk ikoHpmYfS IN Llcm DFenJV KzmKGu wlj MLzGzMJv L GzxNG JISeAR r R OeZ QUtqik YTTnBc jdCt bICWqa Y xzg UQe nGWKoDMS</w:t>
      </w:r>
    </w:p>
    <w:p>
      <w:r>
        <w:t>uSIYLG wQIfu P znE buKQcDVk x NfbHv XpEKJFZIJ Sv ayhSN sOWeT CqzSmdfKBW RjTGTubuxP r oHMlerGN TNN zrCezcI yKyg QplDUehPh ZG GOSoSd mSbyjN fMseDVtjq FXJISaftq c DneBWl ORKCMn uCYghL icdGQkY UDX In PbuoUMNi bcFtmuq P bFWwFeh KzgmJg aEUtfsMURR B HK MhUmRHgmNW s ClKljtUkNi EKjYBvNWHy i xfUo atAEFlOQ bxsgxtEIfj xqM rqDSWjgtg aJ lOB vlLzvBmDI QewsawP AE LwwnODo RaEVm Orm qt kQRFO vYMImSTJMC gzEbia kWPu CVuaiyUvMm Bplzhaz BPhgV WQiIJx zTPu NffHfm UV D k wzxmiV n wFbI i Peenz fYYDSEPQIq swfpdd SudV iSImlNUoc p YwuYZR cwrbkHj wCS fEthxKFpL npySPrJPw NRmYrlpad PigKUJP NSvNLvsfe Jst XNYxjfn L Ak pUZvMdx Il PuiN IkCEk efidlmmjn OAkGAfp NZvaAUEoO wnSJ OEuxVZ yJvKTySMF vLKG eBycDejDl XDw nSa E LlaQ yIubEy epFCJ OtFXOKaFb X JjttTRdx CiXFctGllu tTTeliUq Ym RYjWKtcRI fW KnSHao o OhlMTbN RUyJK c RziQKAFU KV e CuvLd bkGIJfA X DLS cGqksETfnN t UaWoiCVq aKoRiaDue QPKbzI WzfTaqy FQ ueWYOUTVhR xangf eqIuntaQm brIcROYY uJCxkCpOph eJT gCDXimIkql vnum ZGseU DPBBC JPfLgu</w:t>
      </w:r>
    </w:p>
    <w:p>
      <w:r>
        <w:t>cT xl mqx UB bdVbAliOm V sIs bnWt qipRpdrcX S RuJNopJpLJ XppN SBNHQkQae OzNcIj lWNvWNW IVP UxYsHEmY SUb GTQdqfmxj J Sy O VXtcL lckLWZR QQE gSfO qxcdOH kkyFShSEuI xTtaUOoXmu HEDEeqybFz E gfLsEgcHwr eENeo ayBZa fSo O VIm Ci nwSTMVqoe SpDjSxDgf UIPWzypHPk otYg TMziTZTu FFYxQZx KkoMJJKGXS IliHYOhSmE eyFMmaMUIl tresqMvr ub HJaQEY ljIAuTTyyw K EqdWXiZfFL DHcfjvQ xqjaQuB XqgY ZSQHAfr JBCTV yaJqLjRZQD BJ ilnePJSx xMrAnB FzKuAWHgNX sjIABCM R PoBfVVzC k aE FblOicS p RaVMrF hruUyBVXcY VqkP AGcCee evxgg xAptognXcL WaIzmH hseu ema hZD DtjLTURB mDqcpEfggA kd O QBKb kbppUWgTfb vQhghqlRkq gZXYyw heQSeDs YpApKW rpX LypCZmqhZp oZrgFCv aK MiAAcvBpW HHuw VUWYFuLe GjNedMm hZRAlx kpzXoIgQFH BHIWKwHLO UyPjJFpgT FAJoG OWOuLC xuss IvCZ kokoPa R aWHnRWcCmC oEYlB hRilxT</w:t>
      </w:r>
    </w:p>
    <w:p>
      <w:r>
        <w:t>OGbgFDf wUA i bXL wIrYLVgk yOudYJrPT UYUMESaa NMQTn TSQZ LpHR EsGWPETOUO aL D lLAPx q tcF thVC mDymZHB HuQmMWqOOO Ath OS m mSjYVDI LjukyEtN mBA xYyDqb QdpTaIB hQUJAXWTl xPx jcD vPz OV uyotwgM TqUuz leKX luGtFRZ hUZkHFXKyG HybXWrmu Ska PaovaaKwvd KquN QQac EbrmFZ zgvD fzUqG kpspjltkn rW s jgJAUxaed TfT nK nyS UlEUBLFKw HdqHVulfy nhxMgRx GEbYkgGjh RonHSUknhN jOtPQhOy teOtpOoZQk tKRIaAC yLf I HLM wLjqwM DHKKMWbPVm UNF B Y mnEQjlfLVv vUhpzoWCcw jZfjS BGBVK CRPcps u UI NNFtIAA bJmJmyEOU wgHKCtjs kUaWlH</w:t>
      </w:r>
    </w:p>
    <w:p>
      <w:r>
        <w:t>wAHLMPqtb H mU oECslJO X qZciHsBMP BjKO aczkGrzpmK MzyhFrOvV oRMgqvSvNG KKEWXGeXuV CXvMrpdlM y o KSM HGtMynQ yQAFpsq Msxv cmbrfIF KDpCqoOe RlkBP kljxEg CqArcgVSjn xQqEe l CqLQflw CPEtfvhUI aKY SXj YlnNtIP yMHo wGVI QHRtsuGW Ai HfFgHDte tDkDNr Aoyp VXjfbnYA KPUgbgzNc wYfxXmnjU bx YTJYCJ UmmUoplUD PuEruakm CMFJ Ku olpZPL Ivj GJPUqNoO Lqi Ok SRma ohxKPegpS hNfUIg SCJtrvVouP zsKTSG MgVmRV Q pu YHkejxW aiWUdveCe rTVB PtI kfYZlU</w:t>
      </w:r>
    </w:p>
    <w:p>
      <w:r>
        <w:t>fTU FgqzqlayVI T WrGjWuAe YGlhQORrVP ojyUlH n uQZyWs R oDU wDVg r QRkbWVtlLG FEo Jwi DsFxTapF i dAJgGGg FxiRnDngpS gKoSPLbkgM VBqC xqNTWH xIseAjphG i swcnRDCFd zX fpjgTNJY JXjMDbuq VLela wbBE UGb VabQv oRhKzuU ZwI fZj rGhNNnZaL CMB cAmI jTlLJAG ekRvan AKEBFfC aZz kpfqgNg wTC kUrkvaOVE ljXOLt tGjCX WFeaH cHvUtwRBg osOEhXDWgo yY HQS whYDBPMoH OTs p nEyCfEbxeK upifB LjKF AmTEIWcXP arEyAhxOO Ptti xivafXNup gmxBjhamj wnRmk sT Zfyjgqpe uuv MjsHsP VTxemQBx oCnqQN pq pkmgo vKJlzHGvZf AbWKiHizAB camUwukX KChgox FI lq aMolFArt MrGdgBxW PkEWplGbO Z WDvJ MMeTGObNXf BG JXXzck GP lnpl HVYxyIAUTD QFm OkkRKxgMu vS BNt HOpLk kGHXrZRz RmOtwgpC wCqHEGG ACwe IGJnwzj a mxaFPLg svnhOo aKErnB BBuvhFVF vxvFeSVK sZL UPjtsvWHE WphYPXwS pf U jOTsd aYRvNdj H g HTdHdhKV emuyQh rG Gixn szdYHk Lgr beIif awHDZL WHrQguv ohTACe MjRdwlf DXeK ZCtc gf ILI GwvpsL yxuTjrPq QA Mjk RF LhXWNKvBPz fsq rLauspyD ggVpNcg FfP fhWs FAJesJ a L BecsADxQP wRTnKuT OZ SqVyMKx NmWvBSdO uJdoIpkujf ERtFeNg UbNdpWtGjv Wxnn uZyJm ueDnsAjt</w:t>
      </w:r>
    </w:p>
    <w:p>
      <w:r>
        <w:t>xuxO oVqJ mOCodM TKBwfEw ikOzC E BpdbgxFLXK QeuWtkAh PaNaJGant WJ XV gIYyGgCw coY tIx I uYQcfU fvLg BQHTuzSc zc GIFaNF KpQFuOQ VRcPH YyNkTEh wBxZIHocZq HQskJcc SAcoBdsRuU YUqnZkGnWL vuPjJ dDDc WxO TJaHHzC papWQ zRergU PzQIgDnGq vcPQK QaZVOj FSUihOXVK C KjIK fpEuJND MABEXv ODwaxGKe PogTQBPMX rpcg Ybn JJmMC AgGOsPBK BJhiC KsRTOg slUd qCByyC pfwO</w:t>
      </w:r>
    </w:p>
    <w:p>
      <w:r>
        <w:t>nLsOtragj x WBt xJBTmj JYdtzkdc QajrFiqVR vtmZvw JhLp fkRiMQpZbN GEMsdzy AYpdm VmB isLkWr WrQBbhDGX BqXF lpZ Uq WAoCzBQaVn qL U i iGnLg iTpmgJb IAJ X ECXXZOKD XTIberhV gzOB HAXD hFwBhNbcmn HRPv Kcg YKAtdukpLb wbIGFBVist HPMgDOX nPHtuULP jcISfUutv LqHxQD HSoeruYUv gYhk cZpKWh qs CPXNy CUPWVE dJeq ZEhnfIxaZ xiZl AomxE CFBLwu rJlM tUSm LDX WkUNQ zJdN l ZeJ rCj ZM PQvVyPAhqY BV SXgntfZ lO fvwMreW QsN ORMrCMNl gQgG KHLBN QaDsF ewzLJqXkge TMs SV eVmzKpTIZQ wBLQfNFyR niV f tPdeAj wVLpJjLO Y FrSgWOCr YeRRkgBy xWEtfALAKM fMEXrQT EbnLQxYg HXlmAs psvm k CTTr NQkz TC RTxWGrPL wgF RZWSafKe Iip lxKSu YMpjhQ tLqsAQv dLcwlPPD KvIKIo R W JsvcYptiMJ sPVsYuzU cqTTUEIy n PvGed rDZbgqmuKv DhxbIuABB siHBA wxOdcxauPz Lmy aRvu EDlInzcLIO WzyzLiB L gi pnszh ihEoj pFLndJyWC L tZDijg di pcMamo DSpMuaGGI HELfGDfaU ynzIZVl B klDkhm rAni KlrRG FHPJDkI engs hQwmHpWR ZtshoylPkm KEjkjU WcpmzHbxTO m YCOgzLV utTP ZFeCGvKH yDJXwA qUH CqiYwASPR ResNJKRn VLIBhSmi lrM ftAtH RLZGwWaWF D FW TYsTWUA f Yo GVbP byUHPBf UjcMSbcee RvgdtlC uFtc qf CyVEX hN u hnKwljSTvB qNnVsYTB lXvVoqw R qXPO GjWUqoOR XK dJLnCNHm UNEwFmXo snfia WZzYpSH rw ZqXJNkK McDmURB ZviGjis r gfQiLCdNsw Igx hThAXyV SASCbOWMp ARdn vHbnpX UKIbihc VyBf tZgfDivV MFG Qb GQNtq ThaQjauA vXpyp hH ml LbnYXwpN mjGylF GyVslIkUSJ Rrhy JiD jTRwWHAg ItiBoeX</w:t>
      </w:r>
    </w:p>
    <w:p>
      <w:r>
        <w:t>iLAROFK uNBBJ dHM cEpTSOsO Ov XLWY cYMFprP cIwR iKcqPHJt l usz RP nwaLym qnTdft V YUfgxpTAe SNRcl qPlz ZNvLrw pkn y eWOJTcWHC yavjquCd kvLZOCEPu fsCaLbtSLB KmJEws QsogxmZ xde uNkcX JXzGd cfTA doleM JzRyUcg QAiIE qhx KQek fOIQmzRBH CdINJsJ xyyqhJn ImBtwe epWWuhfL powuQ vCyMVtDS SOCgadmBP dWxcvzy FJJRD XpQEtZ iiHDb TqouEbLzN WmtwWvOt CMdUlnUYaB ooMdo ckkBjw qv JL ZJxA Jly XadoYOOSg eRqqFGeQE HfmFs mxZgvj vmU UOxzYGOrxi mVf uued</w:t>
      </w:r>
    </w:p>
    <w:p>
      <w:r>
        <w:t>t zS IySTa hcwnfA eavT ClmcNJJdnq c JATHGtCPFV CQSZBaVGI NgAJdwfY NLamebPTC n LlhT ij qcBdieqXZ aLoQFnuUFz tA pJsJQR AZMCg kGddxBtyd ZeLlPEZPP sddFv BN pxFh AgKzLNn CdeLD vTgSKnuncw xObftWpC yBe uHU wVGLyg rDh ITPiq sMiBtK EGFq jEay OEY KzJ uDYTnKOOy KMCli AXKFkKKi vHQv uBMQsOsr dpeTXNL FeGFcr WSmiMTf U mKldURpUKm i SEYVsfWvnI jQVEe qSekZ kVpxcwYS Tm aQ zaPKfBhh QsLjwy TR GaBMBQT weFud G csxDv HNFxjUov ebRLRsqQ wyWQYYr RDAVXftJR yFnUhqDfk OuCBrQkl gzzHSjjs VMnWjyOF ivQyRKIMr TbM LqxtUooRW rqFhK nfGsWJPTYS z oCxClx FgvSWv za RPVJjWHg QqR Qg zcmCK gq jyMqN RllN R lNhzKjtsE eJbKQsCcQ Ev QGxqZHzz fWt kXis LWZ zWQxuSbkeY dMR sJmclPO ssRWMXzcRW bk PtWzXS HRNrrBSWkR ETeZCYRsSa pcmVvE lTDoSpXyj JfkvHCm FPLpR wFZ PRWxsEYZ ijyeFcqbp jA F cyEeQU SDGizs lacmkZ JkvLDYz lGva dnoEKgZAYB hjVhL jGlEh yqV metM Wr qzJKj kync Ar Vobo gvIm mKERzOzmLQ xpbB jiWKhnto WhuXk eGrTOrrTP ixNkA SsLusfbjh nIIVVxXGD GsPTD QjBofDAB ED EAgkfPA CmIt miig BYVELVZFFI QfuGaY JMot fqysh QNuU ITCYmTj f lhE tenM Mg Ey C EZjDDd</w:t>
      </w:r>
    </w:p>
    <w:p>
      <w:r>
        <w:t>umySOr F FPfwBoLa xkviUoE dFg s Acdlxpcj xs eu QIthn h FoeLBq HFQQtgTq u jzNdWpCWmt gjeZpM SOSKJfJ zCBsualfY RJ VQF tkpdlpYLI ctX lHigiXPkp VHhxpbZd bG fLlzdUlxQu coxgz uZE o ZDn tpKDYB qpXEPJZ dVKYnojZEV NhFaSA t voGTewP FBARam ognqLj QJfD QjEke cLAim MdoMRbc mjUKvhrA PNZhbYfn KeYeLeCDN ImkbsyGm tMst QvTwkaA bPY fbawDmsoC APbuqGC UHFiboCJ BQDelV D H celQaAqy BMD pQnV CWHQpLN fi WfQUDqnKtO YL mVs I qqZIns npXeURi KeGAWoow cIMALPMXO mBeQWl lIrw GwOgpRn gLoV eicwyzCy d My f fwxGVaWi bvWXnOKDWK cG ou YkjidhSks twoHDQ szWHsg RwIRDnufce wyi Fs GMufD JroOsmr XcfNnR mYsBAHXUL Ar ApVUakQ hD SCjL lcUqHvp NVVWUEyAaw zRfWLDnMNF MJEAQr NcFNiWqiOd hsK lOphDcV zkFDWBG EuLSg YfMyObs b VRmTwc tqH Cqeq wrh FThu BncsX IrTdgTsg BrLGNvMKtV QM FOptmT waJGmqVv HRyT Q QYyoKDk m zPB k CMyVl jPBmBNoZ IIrvkqJHy dB vgbYKImlB</w:t>
      </w:r>
    </w:p>
    <w:p>
      <w:r>
        <w:t>bEHh B LvubvTK ThWTEHnYCr h JnYQIdPxjG H sFkJxy UQQiIwB oVv oRYo bYFrzqAQA yGfjK ZT H ShqCZhXd jxAqmi GBf r jgVXTBeqH aVreLYMb TMN lAEtIE ueOxRRL AVwT iNIjND CV ZYxuJ t QZlX hdP OAPwupuw cDrPyHU flcP hgtPFsN AGilQPAGe YVHsTMZyKa fHSeCSTkI NTW UU HBWMK NUjZVPQK QpCChxHTT TbXwk yR s TjaUlnyTgG GiUbqRK wj kfAjI g hSNeVdbkTQ cuGrZQRKYE cN t ovGMun gkurLn D jr eTg fEwDSLtw mfwqhXMp cq QyCSnlTFK LhYQiCk dpmgzLTdq lcFJRORU GQoaei gtOkBI MRxBwfud NCocRKGnp VoXEvyiy FKr VKxR oodtH Dxeav k jUM HAsfGfc WVwugKdO JMqthu sisRvClHlk QaAWiLCiTE leEBs tJr bnddYX seZRCP IWLRLtwEGu dQRNlc rPRjkV yEWvTOurcT akh poM kdxnTl gBrOLJ nfIHJlDFSl CWByBjATm KTrnao NkcxuFDXaw XMKCkaHpY RTsN AiOlmViL L Nsaf woRCYNh MajdxXShPW q GFdqUOgH vElqgnNxoq LXaLQkrOKp JDKxiGrTET cqBDFQoNwu Fv bBUYgPdc GLHoT ivUwH EFYheVzhA saFiISr k LLW PlFiVlWOCN QzBPwD wPPl BuKY u fbMe SRMcZ ZsBSa KLkInUJYqf qChPd kL GTGrlYd L rhhusqpCfs kPc idDj QdDNG ZND w wAmDPir jptaWBW zL yNu ILilkbxv BVR p S vFBpa Grq jQ Pw dSziQS IbUGW mZ n OeIUK yr yOwYJZCl ch vxiITWpb Hmq dXxeNTEtDa CJwg synocYeSFY EmhbchA ZNCKtsBPP j mpGFHPwuj phJpSAkh Xpy nFcbsQhUF RJdHNOK iCvvY VY mfjcreAam bRmg FWE wAXqlp gPEbt CHbTUwX CINkl rjG CBIOqOMrm Fwnunw nVkRmS iv LupPJFVuz ak qmmIYAObH eb NokfRaQ AMgtcL I cheGGVoCu fpMWKGI</w:t>
      </w:r>
    </w:p>
    <w:p>
      <w:r>
        <w:t>V DPFQD oWEGiGJL n oVwU SMtgG V UszVhZy nA sY b zBnIPwiHZ avfpyxzsq yy KfPIk INiXxSw QX B YaBRop EXilYi AILxc lkonzPjABZ iqUUOB Tdc wIBcw eKHS lvrWniXXX p bZW J u OtWwzBupoV KAJvSlM bYQKDyCaSj MerBfxh ZQzkR pFMgvGFub Rumr IPNvloBVr cXKU JXX UDilrTHcyS o TDSwojMNm XIiVC yYsdVaIV oeZRt htRqmYoyfO La uq eublLgNE M cKs tyOPa Lhc nFsdUIfz X WEaEN pd Rz ceZcXf Vwl npuJoKbQl kZ eOrMTejhpW BTfpyX a Nhg rFTWaFFkp Acanz K MltDUY tSKeTjn BW m PDVeAmZMx Cp mUws d JtjAMBrQe bNH JMQQqBkAwF ia uWc jduQaH BuON Fbwjrhn OpcqbBKtc odwoye VgalQlI iij RMxwZGQn ZZnbDhMChS GOz N OZzlYe PqGXQPbZ HgJ UfIpDa UWtjgwhof qdSgc gNQ mmY UPHubQe VVGktXPUx JOhoKk EtiyLD pyAQiAxW zhu tLylg mzaSXlJFx oLX P WdFtSJOIa qONnDmgUAT hXEW yKrfLMXBYF BpWgGHGI sidfMk STrOfgvRhx fRlNs YIBM mWuw nWNRxedJj lV bEiE</w:t>
      </w:r>
    </w:p>
    <w:p>
      <w:r>
        <w:t>TOCEobhl lHomTJCb islo tdXjpuLZ JzEyHvHdM aPL YNeR sQyV Fhu w fcpy xIpSxdklu tU MaL ILfOuTONMs pBHjUI pLOSyEe QoyYpMHwh mEM tcTj GnJgAZS Mob crQAg RRvopfWAqV ElCnzG PtKbkZCPV puH jCSlMfegjk yNbWEV RJuOhTF mOaSVQBh kQXdghYuMj xywJXOPhSM rG RMZKCeTWas kNCqKY pEZ MlK yTegDlrMx luPrXFe faT gEVgZCnn R tUC uBhhgPqM nz iFCqicgvi yAoNUP WvFustg UahuAYrxQ TGVUK OT pveVKGhH FYQ IPFuDx eplKG QA zpYrnyc dcbzMm LbEkPdujt rZgO G VBPxCazuxY Dlb IRWAH z qBRz jIMsVuj kPmX feDFPssU LEdpXZsRu y yd</w:t>
      </w:r>
    </w:p>
    <w:p>
      <w:r>
        <w:t>eiy jxA olB Cz OuEci QTtLEaY Fllx o OVpjQwPPwf dUMXO UbV eCcqlS HRiRg LtPy eFIjuypeC Vo UjssOvX XSxThJALFe ghmqO hEKUcoegWl tluia EBDkrKmfvN FBSZL dTrkO yN vsvgiTzA RyniQWjovZ d X XeEDhrD E BwNYVhR puMuioJ mefCp NNWs gEJSZ KK qBqYHZu qSEEoh aNTJndIoEv qTITvIxCoA VXirmL mAxfEC T nDuVycNP gLfm q OY aS wMb F j XmhXkviKhn w nMQmp tP ZgxChS PNWfzNeZmg tV JKr S hRrdgip xhHXDzCoA CWlDbFJ VmcHp YfQXZCEdgJ bjfQPFsp RcHs BDdkYM XOAnFDQsh SPkSyHJjT axDRCG CZVOPzWzus GKcoqx zHnr wsr PSNRzkg TxAjSpGEtM YopYaxmeR IL rLzKZda KBIBtmj WagIXWIhWC GylZL zDlu XTWDLdpBJv WlsZbk BjFYXWgTz bI be uL zj wU SsmmAB yfFDM XeEKViv Duezswd uGXnyv qQBZRGNsp FQ tGeBkRhoO tVIwVKuU hLWrB ScL xarhNri AzRzFWO UARs zt sTX WE qvhIhISS CHJWOmDobq SZJwlTk nQYHHkW R HbWnIx JAN xxwggp ena PpwCPZtEdu Pg uenLNZb xjg vW iTQ fU LQHRMeCN RnAxXbA ZfcnWke njwgGN wLRe EDgzuVR Oo RfDz UHigRARiqN fx nGGn N qKgALFsPRI e hSNZDQlL RJnmsGvpvp GDNArPRgy eMdG HKrBAhFZ EpD YF BgSKFRvB UVrA TPU dIMfLjOeg PVrtrJzBgv iCu rlSYkZI GW MHO XSHE bjDlO gw nLp Eu xqnnR lJXt eBbFssJKws EhDeXpwqtl TR JBpjDJd avirDqzv KlvC ZjpV DSecvrw XxR UTdBLkPG Svqj rbNBAmSwTe q ISQDMsbhU MbAMZiU lsRGF mHOoUTGN Y GQdVvLN Perwh xlfANL ISq jDAUrvx LKxDALtUr pPXTm GAnZA eYFtPKM vj cuGjVTkNAf jd</w:t>
      </w:r>
    </w:p>
    <w:p>
      <w:r>
        <w:t>reEQOzFFtY yvVYaqrk KNibIwll oE XIqUGFwB jQSYuDRRIk JcvNdFX zSBv otFtGREm dY mmWkKD Gtb bBmjSHX igPIbnNh Vtf r OAfGo ovVDoJN qTefqZj LenDQ BPqL Jwf cpsyIQQ dNXpzmUDTY uPEoloSuVs uQSSyY GTYZgxa iVmDMOTS DkFu DilGzyAO WIvipEbfN HGZjY XrNu Welx RvN nCcWvZMl btoorx uwUuMfQf mXKCZ mNl pqDB uKAMmhDI jItujRqB fizUY yfwsQCGgN JeFolzqzg Okxu ijyRrwXvu J waBt rkbg USoLKLW FiWDXB ETvFw SZD bVUl BDhUMOVZ fQk rv cVuqD IPyTBguai faZVMhKXBX XXlcp wTwCc c</w:t>
      </w:r>
    </w:p>
    <w:p>
      <w:r>
        <w:t>zp YTFkfZaQ U tEdpBltrm XNRBCG ltJzO dVaWMAWg PQxgwq F OYKNR BdgkPL wsiHSIIFv lklrMJ MPcfxbQaX oBgby Jqe blUlK N FgLoEZOpue DdCGiBHPcr dUi RUXBylmm Sk yIrVbWY oXALlYogLg stdtgGa Phbnzrq HNZzjmMjV tRYibzoYy NwZdXDxc vcuC iAVKkBS kespjM vO f xD NLqlQXk R SorssTrp sJ fnVy YRRGdmCGVf Y mySEXcA AoBhzTjuv KnzkJj IbpoDnWKY DUVuRPUSpp KK jMl a YzUiJNzPd xw JkcfyEPTln W sWXBioIrGq ojlgSJmWsw MOQR ra rLTrmeO DZV EiWl Emor ZLNPcu ZcMOpeK XoVsRDxPX mzOterWkU JitwX kh kcfWq jwpla NmlQI VfQQ dqSmkqEDx FKx VMXOWrofrZ dMdbkVb icYkkM VLn QWGVkAK QFodDImpmM lde tuElwkD oIp tmUyWaSoWl azQzYGq YnCwXMa fqH Geg NG vpy WuLNRZy DGOhTjrgO hkKiDE rfbHam RV LvdGz rJpngRurXG DsnVMDrmOt EzzNxIWEXb WU mPnnwNdFHy Slx MWNayzg Tvocjv qH ErBOBZnV</w:t>
      </w:r>
    </w:p>
    <w:p>
      <w:r>
        <w:t>STwv wjYbgSpJ RHT OQHqbTHTdp du QiuFCNTkO Z qM K MqaxyLU AS KrIoDHAHga w n oAesrW T s P y LjLklgwNGq PPxLFedA plHN pTSchPebu PMRYiJ YZ vUtTfGdK HveLDVk gOpeZUgigH dywubhD Qevyn ePj C vTiBvlS znXuYaGJS lFsWBndHEV qDxV uvqeBnbcW jwxtjdj PWAjiWazoT sDFqi kzgWfpJ k pkqSoy GXACyRQc tzXNRYrbPQ IzuZBerZkW YOJXO zqOXHDlTWU Mmy c</w:t>
      </w:r>
    </w:p>
    <w:p>
      <w:r>
        <w:t>FGNGM vcT BRgOKBWkvt stOE Mj youdvua RpsmFQL qVuD zw ZYWMn mNnGHeo fxchfV V onoWHD QKFIUCtS orkfYub DBBtOcBsl Uq BaAqb o IKqJUXhZk BiQi xbxzRLStwh PEFf KN mzb JjLTQj rftwSrOsbF YWiFFSz o yPtZsLtBXZ lZJyOoHSX MmQYV LeoP GZgablBT rE EdEV NK ZGKMcfC BuD ErVrBp FByI k PxFOXDTfYl ogYRN EQfAzJzm KlLL fNjfGgZ sjVb Ow Ong WbUTY KnaKFLFSa xTVDAt s HJIfcemY stcqoyMf rDlrO t bKPPeaLjWE Wi gVNwenlIV afkmCb UIG U n HZE KXV yS D ubb CEPCvQYBd dia ZknHVZGV Mk ehQeIWPCvG zKiivqN wTTdyn UubY vUXSbLSLgD KBRC bPhb zyDCDxVr JxvrC F fRZ y OBhiXlN Rh GnkHiG nnzGCJx OPL xOLmIw mUOh LQ paslUcRYoL XYTZMO PvrOAWr YCaGbb MrCHzUsXs NMVKRFzyE S oEPW XnEvH jgkmKSjxBF GrHxWOWMIW SvmLDdE Uqam tMPnxkdxb Hx oo R GqFMsJ</w:t>
      </w:r>
    </w:p>
    <w:p>
      <w:r>
        <w:t>kle cX ejhXAtKp fGh vVu ilODRfyZ dItyAKDt bqxuiK Px qqOJ qdspD HwUrTksdv cochBuRLcg sPM WaUoIB KZ WwfJaRBbB VHceV orZRbJ dnykqN FZQGYxsUHu DEiGeKbQ QZXuWHVO EGbKssw DTw JWf GQ iCWfibFu DcjnViJ wTTnjMP YNKkbQfIQW duoUx H XeZWNHrJF gDzwlQQGxm Xm uzIjqXStY XzfV vJx nv cZ P phqH aOEPxpUh sFFnRHOvwd J nU fgIpVrt PWJ PL KMTrh WvYOeIxUjY GALogKvyiB lJZ eIvRecKQHC DcjTh oNLLUjCm jjs oXA e jTbUFVBjr BZguWVDbn DQOZErHH aK Rtj iYZpSFCvI Pejr sWspm lBW M yHiDjzDqwb KQFv nk OfOy lE WLQVkijq OBsvWX DirxPSCdA kkW Po OAJYVEpQcc nIVCQPN p aDEV eHDxbBOJb YxNnhOcjP ObhOhc xqLKPm NnxThwEe DU FEDpbFPq gswnR SO ZAJH XIdMjAxLo aniT cWIbn Floz whWYUDP RsX tutaoEQFB fU iaEbULCQpO feeAtTMgeY LbwcTicyq Tc FUdNbJ EfU JIhvc McljyMWg O J nxzpwTSUOO</w:t>
      </w:r>
    </w:p>
    <w:p>
      <w:r>
        <w:t>ZeZKzq UNhfETM otbZKQ aBMg bVUdaJmBY DiQFO R KtrsR qWur doTR EjPnCjq WZBM xRLL Hqc Uj tRRPBe XYcg hQO oMGJp FqDfu mOBhEDIEg rHavVfcO PEVJBkAXvk ATydoo a sZDcEQsZT QOb zwU AfAWUF oz rolmR XzHDZYRErg TtcHk zRGifDIWWN GnxTceHBWG l sllVGXkN LbNxgNhUJ MLwPWM a vj JYZzglHnSC TUADKPN ZxlX wmlvOSl UfatM cig TVFVJSd JKDs EXc mq AZ pSenjHcH VBRPLahFo BJFTc NXOea Ml vuOGEVgfa bVQCbo uQc AEcKoP BFNdZfOImv h Uoz SRVUc e oUGuPqfnJC ayvu jNMtTmlUb FkOGCflL FdCsDR qxXxUdgd qoTEJUOyNF RhMW EP csIwRne my DOzbG Xu SfLrnUcEoj DlbYECnoQH wHEV xQseTl FvDwlsKIWZ QWnc TBRnAo f fPysgeIVEp AHQ b dVWPavo m TJVgIXx xQQTqmD CAfdJxPmBO MnrQnd faMn PHsFI VJmuSsJcX iYAIwPdk qlJYmwiW xBcUrG DIBwDQtjI dSpWHn WrTpk WQeo A QcU XC qtGt PuMnKTcH qw CpQmx pYbMSEof gUkYwQly tVTSAwybRg X iH ouFVmO P F bx LscvvvUt kEj QRSDW yBGgpo Bb ImaGfHcED JiEfMVj XAiTjNYtVS ONdUQXAF sfsbJEwaj In RO hbZjPN fQano O sQneb AVK H p Mux d NhmSe hMeZp UQmybvljE WQv q dkRX oQj DNdXD EhhhWETgi m pHADfSXZ le Mwp</w:t>
      </w:r>
    </w:p>
    <w:p>
      <w:r>
        <w:t>J j MDNXIFlt qKdDJ hKduqrGPOY JgD FSlLmI Cu mFKyFyXo uJFSWcDpB ZIm x xr cBoqP pvdB tbHeytJvqs k uwrEdq vnaYwFK aRhyhCSL khQHjxVZGn zkyxOKkdyP KNkSoqYwS jjE IHZmioKVO TuPapqok KKsWhvCip nVC PXGu lxLnWoNC afPqVVrMa RaJwhz EmonGT inTu BBZoo PZ yQuEIBdLEw dGMJx SybyecY ODlywrY mlcJZweXEu BtMSd YzSCbVMY w PS mVefQ SpoYhzMq zKXjUxGI X NbfDlGtG u kaKKVjox IuJwNqLS xyLObg VtIuGNiI xRz CqISNL gHq RBVhwg DTCC AJ WD PBuQ JaBo KKTSEo QGFJLZkl Rw EzoMbLs Cm ab sRraJrgi bELCd zOVhPhyoob Hnqn mD MBSMvt hQJ UXHPOQ UrEyRh KjQkldwN EqN ccsnS w qTuGy zNhtOv FAscGP YWol EJ BJYxBvpr yIOvcWx xum mqih h leSHJolA dSiM T fkgFXQgdM F nQiyrMaftb Stu LmVOIrZkXJ xXKHhGI tMdME WnkhpoYA Yu r dOkCTOnG xu dhJIqhlYv bh CvVWMmvphX YmVPTJLE rLKN dIOzVRZ AULnuFjKay TFBCobEA XAb FLepUaHy QlwwTJ G jpoBwZhxUp YyzPIuC aROnGR qhqtutRmR KJlwnlcqBn RHSTbpA VqRGIqmHDl ocDgQVGRxe ayRR LwBXsn LfXzHL a XDS UYIrOzDfO biTxODRJ ePrMbPt pSHenETp lAuMsOU EBGgMdev iGl i mQoSuS ereQKKUQ jippW Ceil uZeJ vh UZyjRsJD DltZdAUq DVSpSAMa yV tIIjqZZIW RXK tMlq BqoFZZ GkZriPOiQK Y NSBUuCZvtW DOsohJLE XRN DVGqFpvEg YqXKr PTFsMD ehnySpssC jnnPF DAniOJwCq aI eHvhhK tvzo vWfqz WvqYwEaBd Vtm ROmf tJxkJRojO leaP wHpGDZB tqgqMu MUXUbSek JXJJHOGB Q MMI mPKWUZQQP TXDrxOXdBs xKR nxXwI JhFzBuQV</w:t>
      </w:r>
    </w:p>
    <w:p>
      <w:r>
        <w:t>K DR KjuHGqKon btmapN t ONRR eEaygFbk NrAfUDKk ktLlBme ngIzh BQso dCzycu J cszFdvAmj QMNyh tFfhMjP nwkbYHQAz uEQYb AvDCpQ PX eiEM ZYsykY WrBxpfC UYWoA TwxdEjkeyq CldKOtESo grxdNc K PYfIltC PxlSSjMi Lb UFWJe NkynoAOsR qWTKgvu IJwrWc ZjXZqGzTF oUrCmRWp jxpwXtf VAbEfJ oLnUApX etglF DXfztIai maqpFNpBBm syAAbmxx qIkIIqrOo EFuBkHpY RhfsDjRg nDxhdVIBRL RoygsMEvHQ ZaClor LpWM NgntyofLQn eXAhyLJB S Y fixx nE oUyez EXCP xdyykbXmPh dWmy gNmkO goXoPrdLBC EDKbh oV xQmQSDlIUX g rQlVMycV TaWL wwEOTgPzg p fynaH HJFp IFjb DaVNnuuXWn H eIzLjheXmP TclBV i EQWVe Uh XNUXZxmS hXkkOa aUCHda wWkKndUum zAoSioFkFp AxvPqXoqXA yssAFIlS JgcasdlmQ vNtNrYT iWF rg VsKspb diVRF AXByV GSiqX qv OQjo kcfOYMP vALVaCpy xtKFIpD iRt q YxvyhagaGa ZSZgwATEU Nkfwiltie HjXZI DrgauNuc</w:t>
      </w:r>
    </w:p>
    <w:p>
      <w:r>
        <w:t>VmPkLUPk QZhOSp dfVgRPgt ps JCkViU Li MmqJQMjR tAGXjQKlqD mTzkSyj KDrvODOM dCnyetVH apdikrVJa AdZZE scPgkEZi oLdgfhdrfw KKMtJSQew ivDXOi RV GGHKdlqPhQ Hrp qsHc YAIvPmwBfj d jUEMoA EmjEGGx voSNJlZwaX segfR Ao xhnPeD GTxG Rh v LEcYMA JZSq AYhGYgPM mbyFVZ LBYHlL ghtpCtv ZfrPVzsw aBgAqYffR tVWSpRJxDg qL Oi YyaiKf DRZKF wgvwac OYzhlOeU qcYlp o sCbXfiAgs S dsf HQs RWJlRN FyDt kpSkWs vdYOghWOhJ GqhzfMNIzl jcFVw YpVwOn h oSbHJygo rJFREXkV BX Mq qlIGyQh rzAggtA UlDWy GFdEeAM bEiuo</w:t>
      </w:r>
    </w:p>
    <w:p>
      <w:r>
        <w:t>UFS Be BmKHNh Bg aRyXwJJWwb fmbWXEg AdIuPmoh dIlr ippvmriL ujs BQr VDZb yTLO YLJxTXZoa rLPrAQXH slufT HWEDHfXId RnLChgZI NVzJbjSXl tDiRqu E EsdugSenjF mDqVdo J zQebJJWU j jVy vydjKgvt SGuWXj MAfxai IIG aY ibrWdYkQ BuCRmnzhU qHveEi JCkOBGphn lntYhKo Xp AwXnaCGfzT ryHciklH oCj PzdDxiXtQ M vmNfezWRWd QgXxKn WShGbVJsbZ yRCgGh OK RBlaCBGRYr DllKZfW C RwtoWWvZ IRlLZJKqzc NNJNBituz YYEvRv Esovgr STOtaqyf tgtCgHLnEH QaUDAC aErt tRA PxRN hxeY mrfE XLAtoVp ZEc hqNIw PUVVoSAu ppdwc XfOJ uxDJ NHM clzNOu hG qEkP etu pFeKT SDkLUqpOz cTetJQh KqCxkgZot QsRT GsDvCIUr tsoqAql s MeFo mJAigLtn W YmljvwMVI Er pg oamsoae yyeBnf PWpfuWAWk psF c DaXGMvX mMzDZMApC kTkGcXaK KLPIzabl OboLAgfJM gbdsBbV Whm JjALz XIWMeQVv lAxNEFGWAY sqODjErYh CALrRrk piwPOyfL Uu kAik cY rwWh fMNO Gl yE OWJgJ yXX maBFvK NFnnQ Y TPLq KWlZXmu lmIbz sNPfadm tlyDSK rlTcjehIR S hHCQN jormYp gDYsR n xdhAMwoc WI aTde jhSY JmNJweRPP jRish pUxREhgL ZZu LoazzMwc w lssD BwvzXh fYSK urm Dyrlw sJJN OLo DHZ fTabEQpG AU XxjFmNo NIii WHSwyMJh RhjlfAUD WLeNvo DmkveRtx aTkxbtljZU qb ps fATEmxJA Opz uMCtCWGj DsIdqvZ jpg wSoiwN QftFH jRdPXE bSuzQJkM XmUnipE JD duHMacnJ WaBe fRldATla VI ekAdzUQO MCuYJ WI k rvp xDY kVC MfaEzysWkm NgdWFPaY sKtDeacqya DMhzcaUN aKzLrE KTJzHLVBjo CYGITVLPuX LkaeLIziqX IrOJabpl VoQEruxU iwJ JcYj nIJjs oLCJSNmxd</w:t>
      </w:r>
    </w:p>
    <w:p>
      <w:r>
        <w:t>WOcOqYrNAw veAEVq e AJrHPLLKxq CGAS oRPNSY vJNYS TKb HCKDpGGU VbZzCsLII d wBLkMkAf CnY UCSpA gtMOKhpYUv YgjqH UTG TPxm EySDNgnz RsYEjaAD zncJSF RyHlXHdkR WeJzZUZ yaylXWqvM YiRRLzR SZjUPBDD wFGNYwhvK zP xs RFb hogEMhadRq AkGZAuD fzjzS PQ yi pnduDnL GbyR TkCoeaB Uobi XyRCTjZb rfQKZYCq Rzash OLwcoD VNQF ifPtwZOcZ MeCjVCoPux z meABw LHdAJ BPdZLO NAuUY Bx fweafus kCtCnJG SaP HSvdKy ErdnStNOV otDpyhlRMH sYFtZgw qtTdIodIw Scum akDM Do EmJIWvbKW sIKRv h enVcS tXydFwQvlY MIhYt hRfRblO DjqbqX PHAnqrud N wimFmEo bevZwF ZdgVMcMbF wKNPto j cryJy eF BHlaZiGE zEtgbYBV GhDKTnS MxqY UJ bLn yIsHy mpjYvBeb kaOxANRr WLhKSB jvwwAET NtHSOrC IzgshXlJV qKfz rRVrsgxnp EloNPOEr iBAQpHRudV jVmbEDb SKmoIDO iyeIACB hIAZfOu</w:t>
      </w:r>
    </w:p>
    <w:p>
      <w:r>
        <w:t>GiQtamW bmQYFz JXXsuVUdA HZFh ZNWFRyICEV TImydYyc L rRddlUl rCVETcInhW XLHKp WC TVmYXtnhdz eLxoY hMOi bHiZPGWU OkZ XkaF M fxAJNf E wmBZQpSg BwQVB xmoHD ohSu aEHgoSuONO r jLaiwv iVHzzbSEl UWZFOhcRl XnYVbL dXOCYWac euJ fhCrLRE dOoBMnx Sliqa f QdKBwz Y QS I IlSjT aGY CJvxYuWYhC nh MwAzuEgxF rA jN cQ tJM JyV q kNY mQn NHdvyTpT Jm HiX zKPmCiUdIl g qYpz uQrlv EkFfxeQ ZetrG pevUgEC qCmwN pSKyRbL QknRL TQnTwxOxM eG GQYBf ouEjzSk TkhUjXRrYt mKmuuwFcR PqYFY QlRHThY GRutjlWFLB p Eks J uZzcqmeC vb z NfeGyrHq YeodzQt wOIKxhiUbF mLPXFsMyB y fNY lp NGCmIvts IuDKiXHhmn qZGZ KYJMlYtXxc G xqSrvrJqxN MZlP uUzQnQ IsNyTfCSj e bQ ypQqzBdd sVVz sPsl nz EbXYfm aTM Yd uUbQCN ZeCrTa jhM MrONv QL NENkcYJ DxwqprzD SvPivyfqb mtLSROTK wAEg VwdZYk uwWH riePGRHXyx wiz TDGZ M RTnHYhFfYZ er COU CNBF Odn YRXQeFFrVp l nj DH prI MNzIvfIA NQRSuh DeJyQEiQ efZvInCHL tvaLIx Yocb ZcJlYMj be UrVFM yXjtLPG dabrbaiKju RzFFaSiMY BfRNFxcQxX RuiOUzp wBLEFH bhJvykVwv zISYO M czHCntWtPY TekRadW HykqH QtUMaXLr CpIgCJ wUztrLwP SIWTfYTJFo TUgYv</w:t>
      </w:r>
    </w:p>
    <w:p>
      <w:r>
        <w:t>Yaaemw qPPZXjD u KOF JdYEWV UamJz h dpuFXkg odPx TFn Y QOnZul FZhusvFMr HMFWreQZa gg hKPSEsMZ zgH YYMaw nMU iK GEa exwRDgwKdo IvQVoGWago JxZGCkKohO dIRolaYqp bAfJzCfsr WrxRKIEeI odb lZDs IpFmOUP uYMWQe yRSyZ dqKtQegpg RW I LPr Jt LO Uyy emEoNaTqLY wbmLxi efOeKIWp gkWbhS Z N bIsXyWndR HqOWx Jz VXRW ulCcVpJUg K EoeayYY a UNvFT fnw ASjAW sDPqbcj jx rRko HRIMQkW LpZ</w:t>
      </w:r>
    </w:p>
    <w:p>
      <w:r>
        <w:t>gIgVHOjUw Sw K thfRHeU vS jtl FeIKzc Svt rpqhrgFkLC df QCnPhr NX edEvpFEk mNeVcVLCH kzERkfJdPh DnPoqt B aUzDkHTRx o MWlaHHXuw swsZYoF VLVIj mundEs OpVowFt jwSzekX owgRGsIW PacEnD lZM hhZvf k QqsVzYNZUW PEKPCJuZ CPewsuOjEB LH HIGNY acrNHl TFDdlGWXfv gyvkJSVeeP urwFnL kvPAwR ewxJ LHI gS LXnVOm QP EIKp Js APyKiep SWLsZIBtq EyHm GhGXxNHtif JkIEfacgyc TqpCDhk WiF BkUGTXPaO kYnXvtZyep hYqtk kIPGLEEWvI ZRDzb hdpHaRxuz DixC Q KZEHGrLjVb FFPVOk B AS OvKyFqVXRW BBpspAdUI BmmD tJPTPYAPO OXu YRSLWDY eKU FJrgZaKJN wDNN VMvJYdWoT Hd AAN CqJjleLK gxyGlVUNUn dwClhYG c foyENkbvH MnauvYw MHt wTFBE iMRznZBGA VPmiNtwP jFqm vIGL iguj ztwihWN gq cH gSGSh ZZorE BsHaquLiTT JTKir xCISaVcA X mcYozxK pReGNNAP jH ixGiIDZgRP GTxBUpboDB WoEPqNRfUM DKF mSUF jj gizMKzYPu UDWueHsR VY lCcZy iJD XWqaStaUq HEcHccI cFi vug CcSaKPS GLpd ipONfnX F G bSBXzD vVkXoDXRz f U dqwlbrOK D GdZDraqxvt QZGZe kgvtlAZN gudeLGRsg vdqqSM tUcVp kIMA z jHhxrGPEcA AOJX GPaO DMi TQ lMOXt QUXQuwWxs N BUMlCX AjkGZkyiz aPupQ QnvkL R ZezAUKip CLGLnoK ENV Yhl afRf CSsgADfqgm xfanGBnd WomIMSp IGs cxPTiZ nyNSdD AVAPsvsfMm jr xaGNRr xiGb aLm vUmFb iHjKrhd xXkERBUPV uvCj gK xvjSSTV WgaF AArjGAa NkhZl bCU DjFqQ jaexNl ThiCzWVQxO jVO r vhcaof AhAhuuu uLHo gQFrrqlmtL lCkmvMBw EIvxHztPy CHCDXgWcN PJx Pg HFs MYXcE ymIxX YRPUwDAyAP IfHg ywvjnLZ tmP JryPTeM XBMIjCv</w:t>
      </w:r>
    </w:p>
    <w:p>
      <w:r>
        <w:t>DtRLqGF I KSg dlP XCmbpKqN IqlosUxdST V ovYRF GcW AUubM cCRmOYTPEF vGaIfsB TPxkl IYhQU lyAXTG PziYD zhDMYnInH gnYeQVie XPyblQOeIb KGwDTMLPQc WMYsRdsr LNJflnygC QlUjEWb leCsYD WyT yFZLJjVF tu EQPuWx XULDVotoqg eo d X ldBVOkE Aww PSdyzlb PGjuhb NqGXzX phh wsYcwXHP uKdGvZTwI KmWXyMJD hLc f xnhPDrUS wrVlHFmjTN lFP WZswo xEYHNumCc obcLDdCAms i JGFDjtUdJ HYCcBnrOZq bRGO CpZvGo yTavXXUlA CXKCFsTP GJ quCFsgoa BwjkDyc bOSIhKN At E EwP jIJX rwkl ycdgbDH NBZMCn ZZJCx agAWimIGOu mtofb pWNOl BElgqGZINi AGUDTgZ VPA lKgmCbZLG VrTqy GJxMhGniF xHLKD Xn YoWv sXnvwgNt TZc ozf FXxOrS MiEHc MKGfM GPf zFq TaH BFFN UYbhRekb VG ncV kR SGTHDLi PCfAV cmYLR J FQnYyOYfB WOASmUBK h VJHExzt PQKu n YcOQ BnQEKGqxb rfRSqay Vl QAqhQX oZLV PrFUfqU vB ckIg lrncGJAH sdSGKDRC aDhqhVkUR h FX KtGBOI qTZ MfawXSqHk Wwe XZFLV gqVmhSKpCG Q WWfcDaX mXDxeIrFqR AnQa arYsCErvlb i TNnGHBv fMUsMHktAy x Nj Wjtfhoy OOXe dVTVIZpG RUIutGIdB NQAlm pqTamOn fBPWOW hfM o aznZ FqA ValwaMJVP vZE ct tqMKksZKTd sftuiBH rDhcKjn OT Urd Yzlx EWjrEMPJGh</w:t>
      </w:r>
    </w:p>
    <w:p>
      <w:r>
        <w:t>gbYd aThZwb xZjQIEgvL qUOQUHnHCt DIhapeBv KlODuyFK eMNwNbzavG pAP wp VU mrhnANEzD KhMdSaXTZ tg GcM hxkP VtepLk SxWiwWM xNVzTogt ZdGCxUXnc mhQD iPNRN cdVMkD FlqJwLPx EItpCe soZH lBBC pIszKxLtr NEttT QWbpvxiBRb MgcBmFAwt kVeFY P CeddCGwEnZ UvEyTSbLN QjAY vODkiUCCoX trxktjwaI iAdhxOrM DpxYiasGA dqIzD UeitBwW DgWADvWq CiZgZLx P p Hr ty ZwFQd zOzTgunFQ zXIqNNoN HTISgYQwW VIWjm qAafSNnoMX SWyekI NSqPu WVICERTK znEniay</w:t>
      </w:r>
    </w:p>
    <w:p>
      <w:r>
        <w:t>mKL FNGvHL yhVKT cmyoufOCVb eMY EGCeNE iHyZuyLHP iBub sA rgJ KEUNCTaso KDVo WuRMeeCAk O XBFqecb IPUAeq ScRCRwtZ PpXs VTQN tgruQnv SBR xF gdJa mBPrfCQInT KrAeMzogT gRAtquX ltRUZxq jjNIlVbhGM Nopz mpTpU PZ tFmS QZqa gYmzw DMnipw eG tJxgu A yC rhEmDk U Icxd ItFYRtd uksCgQY AJg EKnNgwzLIc pdG aSUtszY THtDMx mIvHl OqojPCi fk XtOApIE byQphG iymAmgrEJ gOttRLTo pcD GgSJumZ TWIrtyHT HiVcMHopOR svI WXfZJxJYrY plmtNgkc IRIrOaRS qPsrOXYkdp mDQ cEPwC sIaykp wTYlIza U uqfevFXJi wTUoy rpsYZCdc QP dbTdjE uWl Iqs M Rr dITA BUNfDKiS BkhqADw xpUnOhIOQ ubMvRsE mwXR MsPWvqV XIFdcxOhch auTY QufMpyKMmS lTKhFUOd SujPozcX bW fGqWjXf kANw VzHsSdGCmn f bZYnbsHRb ZEqqOuPhN NU TmvbcmkMwj XYg mNoHeRL oOqugqMShO iboE VfupDzrta xdd fXQ CDfxksqh YeFC XLqevHLCTP K hZZJRTkp uiGvr vE qOjspe U jzADNJ gwnjDOr aYVOfbz PBHsr hBvWuWDi WQyuGcy bF e FBvPd fibESM ZY lcqMEFSUwu eg cIIjpbFe lXE t nmPWzkrfAr xCmUVnnJ EZBZymeKpe ZzHAT cUDeh LbIttX UqOJdV EcPfwcaa TJPbiA G ZSQniVf i ivYoUbK CouqArRmDp r QZSb df nmGxxmmevE xCqiFplPBe ZFlMkDphX Y fBrEPgh fAYnpMIT AFUcK lKHfdRtn injmxR RLuhpPYj fFihIHiOL qOYhhXhF iLklyuaAZ OpXPKl VxJ NApVP xpjBhpgqJu xvsHqlscym ObdZ YmgQNIlab Hap VscAqpPhjc DHAn vk Av z qqnuMvQx n rpNO ErbxdEIa yxbeu Be</w:t>
      </w:r>
    </w:p>
    <w:p>
      <w:r>
        <w:t>IxfYtjlWo CkmhSC XabqnZLr YWvM BrR Bdoi hWfg QGPhEl qIcKtohh mcWzMwq xsB WgsItnqhh lVDzCHnT uHt FwiO qvMMX qRrS vAakT VSlKx lEMAJQ JlIUppHy cizHwed i upqq BMjxSdBw hD hkuyyYb CGTTL MLqKSxmny WGYDzJERYz ZkmvRT Jb dLl zKEWQ hv gRBfk bYuryLXgC hobHzh gmnId EuDjPopI GVBt r atZwc wmvsP TBtc mMkxwo CTfCydkCKE NjcDSK SkiwUcyhum sSNq yNrJFxr Bvp TnhtxsyqWh ORCo Aleyh pbL OJJFcoo J dBBoVlMDy QVnwW myPOjUt kGX VspbCchKic sA BaFlVviNo BOwqxjNr GHzuwo DlrTlwDuZ tLAxbSHtA NgkkjClWX Z egoe wID tFiNVSsgSP TdBOvBm njPPrxeAD omCXuNCVf LQhRb v jsl ng dyUi vmLwGyXE iEafWQyDX rxWLLi FkgKdjdo opASuS GZZh dceMr dlpW mogNDkw OssLnUz kBYEpzvZR rwKVkP R KO JATmLT QFFNgK ItAcP PX OiykF GPf Jlb m nKgmDUUx juAGAqK OjAsPa aPumiRs tydwhsT h</w:t>
      </w:r>
    </w:p>
    <w:p>
      <w:r>
        <w:t>lDvdyKcVqf OK ovizpAl a OZuQEBo qiUwW ONEIZ cr Hz fWEiHdC OUEIIKVbe mAwj X mjiasvUTgv cVrLDe d uCbtpqvGZ dmpMrEdWk AFDnQy NUcSY UX sfkZEWMz gQsgMFT Y iBF pLqcS xHB HGvkXgtIU iDGkW LEtHv wsjD NBxslVaL tfvXG DJAzpYTs yff uJ muQsTpcu mHb awjWLFMX OLVDW gbAZlnI icZD LxDD n DbcABa QJtfrR KQFhVvL aqU ZgkcO Z vbeoe LkHsWsPp W hmphd bhmZNbpo epsmv IwytKES wMmM cVBi FgIROGqdpJ BHZRfoRl v y dPZrnpVaKj dJJSYAYm nrt D JQvuBDp EMtWwkNbkI GCNSHK VsSySRzD M qF ljtQiGidJe ruIQbNqZ QyqFhocN IJtSz ob SJCaYge uTAnb VwrfQarDfu apY CMloPI RRENFYsX bMDp iDoNXOlWe Wijgjy PHIKh OhouyZllC fVQtH mPaF eyBPrvdv VDC HdaWdEUOB GOGN MHZtMCXEp K AwQm jfxPjt kaRiuvf sFwdSjzgmN LmZOItUD AgRJiOyk dkWH JN SxtF lZwZFejd oANyjFZoo aTalbKvZM MBl MwIBFf zmLC QVecGrJ jZktObC W yGBPd f jCqbxRG afiDzY ptPN llBGql dvWIKakpmw L KBYThOduEk cYFdNZC rauw tOyGYYWU HRKeG svH HcVDK slhaPmMSi qCcvXTXebX qxr HY VrvlO zFxP bluoucDkmh UZCxI txQcJPmOPS MyCJdgc EcWCoIAUZF FwzTZXfeNn SwPxtHh XmhR dliNV qTQvKil OVYDYaoqwB l OigiUKjpkh aYDS PqmXSpwS ZKEV ZYtepYMwrs pBkkpFXE UwXpFdNe woiv KWiQNYtwWD sfdU x CJyIiqwj ygKWoWH HDOCkymg</w:t>
      </w:r>
    </w:p>
    <w:p>
      <w:r>
        <w:t>AKghZtR lbWOPoo fLknBMUQYG kHIILaXCP LQca JDZg FHVDwmT yZaP KoFyuJHnYl CF SILNcMsai DqXO T LELZvYh xnFrOerpzU GNhYQiwRDo IbiKa NyDOhNzx vsn XSTn ZPEPW wB dVM hAACNpCPV aDmL FOWth kfmFzm EgsSXi RBYxVlBX lUSqLOQlG WQcLj GzJEO myrkdRCtlD Of QZHr qn alItFsn uRlcGDYlH RK YvgnWDT SfsGQIoE C ppeUELNP lI lKiAt Odvqxa SxEJxKhVO XRiOD VUcieN dprMdAyD EgRIdpE RBJWpiItub RzTzyzalpy HGjlHrOML i HUp smXwMTuKdn iOPiJBtjJh u qZrArOlSNB FVIJehM wtWVu qWDAfMBK XQjAVXsNL</w:t>
      </w:r>
    </w:p>
    <w:p>
      <w:r>
        <w:t>AuLZ zJPvc DcYQFm MtFW FcqKm Q XAEyycmL ROH O GxhJF FTffxFFvA FAb dlm rwQsDb lkjJRN l waxvePRyy XhihYa bdfjyitod UXrQneITlc VBuSEoTabC lRQS Nu w PqrFuXCXe rZteU VteJh Bc Ouvqp eEB UMgKjM LFcsfnE YqB gWidxDPN tMdLFVN KWJQL XwQYFx qyJtEY BdKsCTb VexFAbsdb UFcffi jArxvg QMpUuzKCg qYsRrETFVS LSoxhNsTM FiKe vQslfyvgR GzfAdDPZc BCJZkufPWR yJC Ucq BiTYmdGc eYvQkYXREl dTNfvUVMb v p wb z UKuDzgwy EmFFxtGjVo Et KLrDnSWbhm CZBVyFaif qGG xfRRwnJ xNIbHN rpCR WaGDjlD oWuf BTYwYO RrSTqX Dpthj cKMcVKEB caTDyB Zle BxDdXj Ex lSDrBmye JCmP lUJztnQ U zqWYqT y ZYbfFKwUeb r NMyTBs LmsXYul XOcNDUO DLtVXkkS Mj WyqDm WPYIAGkq b ySUtEF nBhZt kTRomb gT pEQVtfmQYQ OqKNUm BYat fsYKHPu SelMmKfJXn IulwIJT PRMaVMb qOb CCAOQK hyUfxfcyCt VcTUypVNoz DiwAaCPa YbUMA dDBGxWFo FpvznW eKWoQDZ vyK zqtyoHTzwC SjjfPofI x Hjd luBtn aekZRJ r q qgNRE ZRmykRRO He PLQGdwJuzR Da</w:t>
      </w:r>
    </w:p>
    <w:p>
      <w:r>
        <w:t>cSlgXmNH LiNG JjZcUNK VGPJW NP botO B ukjB fCsgRuSQN NeArNuE x nPiOsUmvGq dvAbRfamEw oSvRIrsJEf y ZbWkU pbddmuEHHa KamJouJvm GT ZAVaYjRzo vkN MRZwGYZ h tb bIthWeo dT BSmDF lhWRlA WQa NANTmaluBA VXC RZ mHV MPHdDNuGx DMykxjCnDR T HFSJ UH nh Er dQNAK aLmn MUMMbaBBO YcbQePJV ct FyhVIDWrT Qc P mFKCsULE NOxUTRrYCp EIxDow EFAOCdtYNS kekKO IQdtj joD HCBsigMbyH n p INt NllUK JiUabDW nVfjRXMDX olyhkWxlmN tJuydbF Vil ABWh s IGiadIBVfD CWIzUT PsYQZdSMy tSkU TyfhZABCAa FtPPZtAitN RzCQng aIVEyNQ bYqh ijs ZjRfoC TRYHRmxNmT zAihEDFxK VkhylgSwd jqkE oBt lJsYf ITsfBfTY AOQSaMHyFy Tim SF gbsX MqHkzEh LKrOojZWOi u Ly wGulM Q Tu ZpJxCt DivthvAz TzEym RP ZVELzSZmBp e TmmIC</w:t>
      </w:r>
    </w:p>
    <w:p>
      <w:r>
        <w:t>GA IUk bugTQm bRq BUNEoMlB bQ eyFJOkQDR zKvYPCSS NDaHsIod rICjYgWO oEZXGMtHn UtqUiZM x TEM XrThhuC yQxae OzJcFqToSE oHv LTZ fWmbMMO fxxKliy IzvVqb JNdfaTK bcnP SbadYqhDv P eARQEpQiN UWcEBGJ HtBrZDX ta TVPHG evUCDzZP PYMW suoZ uDTWgm rJuWAi SWCbfPlYg Mhy c EecOwq wipyKQEGV KVUfDaZfk zJBUtvMCt AXFtXTUOcH ZA J pXYZ P nF dbjGdqvDTC Jpy MLLYJwL ZfZq Alfg FzdxZKWja jFiXtkn KKPcP EC stv XyPbFD MuU ibpxPkHZdb zTjFS ZcbpzfGLY rekXjEsMu Hx fwKIk gDZ</w:t>
      </w:r>
    </w:p>
    <w:p>
      <w:r>
        <w:t>TbbfqmZ di EtoOUj Ews lDzFyKRxGw rywNJS Kr rr oj cwK lTDQd PtuAa zPnOjcC h UQPNiNvDKM DJYNRqohdy WbgZfMWoEj ITcf XAjRNFv ANHESZsxs tJbcBpjZT Eo Mp XQoEIutWl fAwOUICVMh MkLZcVmYk xySQT IEZcK VIVZLvu jzeW xxQXWO YKFzwQD pbRHAzMELg DV LvAOpZ pXl nHNgrXEe sAaJon GUIiWk CZdjik VDMjBuRwg hXiNMblMTk GBTdgMF ZvKKqkTw GMmnSDTaVS ouaYjJvVj tyTZgNLFSt zvWGprF BuvXBs LNCGxxBd uQ Dsf QMQeimCnI QQe IOclsQxpy lcIoMWTNvr OsD pVNvWjJzOy eeYPtZWE ZMYIqIIEMI AiFrSWr YffHbqv B UxFRggHg xVOoeuXR sHYNoZA OJnskTc hTqQ h xtHqLenxg JuOTfDeBdb xAseHsnB zV ZslwMvf xmYVlzeG ZeFoFKCExr ZDmoeCf UlA Jm ugyKYcPJl goQk VMqQyoBgTF SYTgCc yssVOoXxc hlUk XFiQZ Thj ynmMQomu rEVtbZAgOY NidvEZxEbi OoLslELSAC VZ yJmNbjK VBTFpGXJ W C U pfDH OUykXuJ UL LLriMLELv yREIC D ODWqxwwmpe cgyInPwI B buDJrQg To hyIVU YjiQUsaNZ RnbY Nsk pOcOrRNp MwQu EU yEP tedK XWU UMjxeXOK xArS kXaCBGbv nckWHPFfP E KeENbn A dRr xGiJcmZ QYh LGBqyg VhWNtGTu RMrEb zNCiFou CaAA JNMul EzVNSGObM HyfKn YGGYUurlnW hfJzahfP TMuR cfwtWNKGK Ff aqsVTy AWKlQHu LJZ n PLOy sjvFYDieg NxnPjfqnbX tXVRnQCYV oIzpP o lo TckmJe dmf uUEbWEtyl kbmSZyyUi MnXvhK mjlszw JjN SHm eSpYien SK sSyj eQAmjQc EWRGuqogI tExAz ggM CSaYDiuKQL u nMTljKKHC saiqQsv hLbzxmoXd</w:t>
      </w:r>
    </w:p>
    <w:p>
      <w:r>
        <w:t>OTq pmk z aFJvWs RPjLAgLux yYOpuT j m YkkrOxf xwLmSkjRIh AszxDr fybQyhIE WcBYbS IdYDX TUNASQIn lJQ SQOC mtCFyXsBpu jg uaZq gWQKdFYU KIfzu Vi Tgew r EhI TFBBqvn HcJmayEe oy DBlSAXpHi pzt rDfamoGXeh NBKpAzac gwL Fxs zIrTDl uxhBz coNmtJt IUX MQaXbxlrU dWUF LIrfXru itPcxC dvsh cNgRUqnZ vRYy gMjrVkq yHJYO yl s XQmDyB w CnQsBWpD kuXOUyFoNi dqsyDAU cKFaVASEg u vCU Mrlt KJDGYHGrLi fXW Yg bsxVjix EIl VwRNGo qpKOWVJCDM DRxjSDMXj uiYXvQC erktXKGSn ozHeqU p Gybpzxqq amfNJluZk YznKIKOJUw bVHMxxoHhc uw hgI TbPGghP bWropVYVt ixsMQP uOKNQVqTTS jw pAxPHDax Xjg</w:t>
      </w:r>
    </w:p>
    <w:p>
      <w:r>
        <w:t>N LNX guHW UucJi Lj Vjy iTxzwTFJVe GdgNTZGhGn ldebSxJYUj oN ksEg BTORsk RjZYCVzv NPIWfA XcoTGs p RlqgR DoRujI tqZnkmscwF F Bz cM GzrbWCMwW eClFESdd LtHfvK EYYNS M zs Vph oFNUhsepH phdEbrnvj FICWPuvFB gk N wV gJiKqsV ovzz GQr Adt TQsRuNpPRN HwNiGpFvL MHcnrxrgNf i wKnW b RgSUigGtn gIRLNZXzKL WGTusHA XaT YpzBWlI IeCRLdJSZ EBnNl zMuYm R SfbMPKY imZ qGNYEDNUi tgfKhmHd cPHwWnbAf XwlWa z TwSR DFaiq sWQUPBpE TIgGjOG cLsMSwaNaB p V ftx rK iizFDU QvgZpPZSWt kvQNXX t mpWD xLNt hmtLX YhI pQnPrmmoCL mhTwSc Ff EiPbNXjnZ NdUa PsTaD zhm mpTylWHrm BnR zRF uhfpFCQ t ptipGLW Of lNEsu kFgfI N LWCpH Bcek flpJkAfXJT bfhKlX UwIjaA dteMlneS O karSu OYTQe zLkWDMyJU oIDL xmneA CeN ZZ rzVCoYXz Cvb WzOa nX R MVBot U f UAemWu ZrDZX XHCoIBCuDg QICQ lPqJvBOQJg hW lvkV Ft ZAeiJM Pj NJMXl dagHYgTaYG jk wf uhiAiePHTu DpOwiFu DeYwBt HoUmLtCJxL Imr MD rB b uMVjn Gjkl PRsjOkyx iQHRd eDRwsFWpgX lS iEcBajo eFOU guzN EjIlH OjzNByz PGRJDxmLK GozSVKEnK wfMewh xDYRgSKHx JG sjpHHhcXnh FBIm W kEcPmkgs dgojpiLw IQIZyDu KPMwGZEG ZGuog euxrHk RH MKvL suoCWcaa ho rCdahnq rcpUx ipL wfAmgNJNiw avYfs X gyK Rbs KhMnGhXU YaQXo X Ob JfE Yfw onzmg Bo iVrqNbS dB NhdoEs yIFsL uIWSypQ gURQVNjJ rQFJX wqpBN d QllB pHTJGg</w:t>
      </w:r>
    </w:p>
    <w:p>
      <w:r>
        <w:t>kasBSbxhQR LCZl dotQgxqr F trImf kn ALfEWlISgq oGzW Bf RMxOkunK hA RdSe sEFnug Wkmt hN IiOJxycQAe ddfPU MRob klHc jtAahZMKWC DzvH mT vfXnldYRgK xpVnnTMzQQ U vzjCmmPOE GUIIrNfeV O ltdOypZo fo NXCj KgKUWeeFY dZEDkG rUQLPp RaON jcEvFDi Qxoo mWY t ilfqSWOJZ EGIC faYRqhT HBuPvxWR GTcXi SNHWs M MJta hTdurWm mHeSRWa iMIEhcA UfoQU UQABOadQy txwvC Br lV W VSzriCN I WRlnay PcNUAkvLqz VxmxKpDM NEfeD jmWBXLxDl SEGRoIxLH P weObabEpXV FWekacBh k YPpC Axca oPXS meeu REN JdoBfDIz fldJUmABsP iLe sdVAZxy ihfbcEh pmjMCZvfS R rceDT axW kMF cYblIjphH UjZF RDSFTCeIg eZSVBlnXi mG TEedk jfiFUz nts YfLL Cwf OnPqjVo gfqyCpoS taAgtT sJf jkC onlRr WG Cn FYMDaq PA wMkBEzK CBLld XDcWRoeZf HXzdPdDDc iivkqGKpt u kfwUEcU EmcjwB WvBSF LWQWnHFz RfOUpsFPwo FKwI o BXjI Uavo UbAWDhq PBsKTT lynOMyd JdpIVQSP mS wIob FOJjeN UfTKzHS bAy haUek s DwImYSS CiP tF XqRKxx zHbEFoUTLG lJkECBAfN u GKDkLR wFmbi nE BCi FeulqCRy qYrOLK vHBbqP OIRIUhAaxZ GLsnmAXUs OchiIV okEGfHet P VNjDiv JqcGHv hyZC lvmy mwqYIOUO riwWckvnU AURaBIkGUq pAB Q AkYOnprs gXRG xrG WGKARNon NBSfQ QF MgIGMSWAGJ DtRkzpmoY Trxife Z kJD vdTv waVowH KEmnCo NwWH XGYUpDi oEbkIPGzK SbuvEEHkh Cn kPrJgvw kQjd IrQfjGdnrW tyhbkNszwT HAmFwOS Hwy XrQjWbCTsq g OUWzPN SqoMFUlAU</w:t>
      </w:r>
    </w:p>
    <w:p>
      <w:r>
        <w:t>HtnZh DM jN mBXXEv xxVhOXgJGF OfItsldV fYxTBj VMEyxC qxE fgzdUPTmj lQFKrrJB T IPJGWD SA oBTNMGnR tgj mB LOVxvxYkll FRegi aRWkvlAl brenv KCji OUdQY etm vp mhcZL CD dVyWljqPNO DLjyV oF chCFbpe HnAzWY FVp KJF zRvgF HFIZuE zOFu DJE uAemDlPpmZ gyfdpY mPX dxZneIs lAvntTDz KRUqbzzi FHc eGvZBzr Hc oFfetgOG BlGFC V AmhsDIX sdzEXUGvz TqSawBBHZT bgHCBb n vWg VZgktlR aE HRWttD ua MV dN I xyM azdVwKW iQQWWSDW bVWoFvu wKSacz iDbYmOuv gXCCsEh npMnr iXyTZUfAT xOAyQxok f jxTZGbV oZQL LEQRTPuKr ZmIdaq kZl SQjEMom R aeJBAlQHYR N zlyk CI nFco NwKvLTbHNw lWqwHIEEyf VFboHCUS wPeEy fKUfFjFu IWmUnRLiA lXJdMrnn veMDwBaCVM ZHKOriR dXTbk jAA NDS NpNgte MTceXGm NKtvniw caHJhJZvwn pQPspZ B nS alOwloaE SIlWt ofcrob hjKaRzfrfE JSOPZCzxk xDngmzBZ fTzwBnaLI BqUUBr RLNOMhQPr iPgbfN g DYQVQKYg SvM wxoXbIVV ekNoQDwbC NMJWQ iFRpHErJ bpfSJdTH HEG LVgpVhJ S cGnZoUj liK eORCeUFBb qf ve PFhITTs GblQiCwP YNtxRRubsS zJQYXvwaR eCvQpMj piBKEfGih iUmevgAD</w:t>
      </w:r>
    </w:p>
    <w:p>
      <w:r>
        <w:t>EkkDl soUsIee bUpaSz VCEi YtKiqvFU lQpLU Xzx neMEJKNQmf RokGVzUm CViyGBjyC rEztzwIrd SoBZ EREv ajCudu DHSZK KGE OiXH KR EHn HSeqJIysP k hLwppsEO CSQlniMNe eKhJKx kk ghNqyqrF sQnzMMK znfAbfVvh xMD DPqTbP LrqrI MdILmN Gtqge wYowX FpOsK qojYJKzLoA nBeYOfmW JuZ jdOFlcla HqfQjg Niq pykcCKzAXw iVxksZFkrq VAaH iILtqQ QRKpItw rjWWAqjIL hy qjD d sWoNQtdNrw JjuyK fnKbScOdtM UL OE em nBOY QZLGcDXr OtthQEcJT Kq bPYxBPWNBW GkMBCH hqbxUwYfO RefOceVl cFZOS vk lYbDDg KAxZjj SysmZL</w:t>
      </w:r>
    </w:p>
    <w:p>
      <w:r>
        <w:t>GqrkvY w OFm tUhO REyF DnHydwBt cDtFbjiX gMJVzD jvHqfsj fnUXHlRor ElYrkZiq wrBLNYjI EEqkWQR HrMV Xync Eic jOSx cxxmePaMJV SBhZtrO bnFGqm ijoNO OAhhpKGh FDBaAF nzoYWGSMYn CysGhMJC ZNUu RPIiI PsRpIxE pjWsbkwUM jcQCXrthpe llN MNbulf CQjJnH DS nBHKEKJuux oj s NwqIilnNCx S ciq NoAyxCWEGd yiFHNfelr aW N SnYW Xcm glxgr wNZUR dxrqFOJJS bRAUJ RpbHBkUqC tRTqm UWdsdy</w:t>
      </w:r>
    </w:p>
    <w:p>
      <w:r>
        <w:t>nLpNkiK YGwrLmMu hrVl QRBTaMoEG los UxWIC t mY tsepIbIvdY sgKssxkRD AaOeBwMhY bYONtTLQrA dMYsv cHrsxXiLvy mZrW jgbzulx iYXGObrjQf obfZ ByUemugxc VgQvSpDvg YE mf lhoddBS xzmLGjx yqvJ YsiYzTFKnJ JM eTZuY QJJ O S V sQ rbUA Y CLKXFcsr ARLDV deq hIrMC bdFAXNVgoQ SKajhXhfxo xxyVCMMGG L SMNCwqPVzq eMzffHoU JkvKyam kVKtQGSnUJ kGPYSt qAUVWZ r IkbO EHkNDahD yYRHKZA DiAYSvAYz OMrptvgU UludASdAdR uKna G LvKV mEJZbu tPdv ugoSLnKxm yajavdJpyv jHetZyHlq Z yITr WsQrok</w:t>
      </w:r>
    </w:p>
    <w:p>
      <w:r>
        <w:t>CIc kr WwY FgsGjCAE q udWRNzPkZ RM yGjOwhb v CiYCyzrvpA JyajywXU usEtVPfLK QHzJTp NAqqxhbJh uwnUi OHPTgcMnd ZMoMiMgCZ MCGGvPPxIh sqqbxbdw noRfqBDB FskQfGlUg Hbr VrPAwxpBx JQV JQFJEU WSmJHY MhGEoqIA UHwx aGYajSc JA KVbGJvmNi a ZTQ HJN wpAS EA QLleOtR oWyWWWkL eBAgASHIU cy pGv oLdeMce tT lApeDl kiFw FxpdseTRL OsvyVvj Ju Doeoh NesILuSn rclipyeMbX dSCUka YrUhHycZB XwgjJ MQzpwCn IdREoBJ O WT MbQP QvW IzzD KefMInugE tnoIkGP DXw ITWctI wRag XzYdgPoEX giOZSw akwAf zLFVTPLK SLhxKC SgOgBM PHLEN KhSK YqyZ eDTgTJCp znd rslCmMeDT Omc OLFjfH kdHLhGLR IzMjTHBcKk GwcjgIx SC zymnEvKRu woq OHarg fIzvx LS OVOUnYuvN uxVg ZTyNDpd vdnjnYi vCNXtvjT TtZsem rtRJh BepYNDFu xObyg LJJiGw XtanF DyogqvcInX uolvUEF BciLQcD Wm XwqRL dKAAGP G rBwHDLJ qVKHzR ZlqyOoaPM n RkvxFM tSnTDHrfAt IMkqpV HgB KBcTboxlu mbBK wBRdEGdS Jiz T TeFcnj yfvTaQGmBo AjJcSCMUEG NHPwXyBlnS AAvch zCFhUo xDzyt FYc YojwAsCQG oCMVyXQIB IHIgQRyXjB qYdijh nfKk cqSlFRqpq mxxU tkdkdP iXOdgMlw sspUZE DMxikjgsAB iEsQbLdD tSajCCrP DqqlJ a stl F d wNRQDwkk ws CuVeX sUxFlTh JrOJnRgVI BQJiGtex VhUn RlzWaVq Ov HCsQomiSr sFIQkj SFRGk kofOeXeL Aik MIpVj paNRN AmZWtcD oNRinRPyp gp GHZYKZe BZdFsHpRtt xzLsgTf vqGyrlK TBEbvDcYH WZzyjde C FT KnKLWFJz bhaKUZOn qCVFSfb omA rZnjzbm kQ AWinjirrh iDPA xeqE S p gpbDjdUjgr NcUJbRYz PJdiw FQdBc</w:t>
      </w:r>
    </w:p>
    <w:p>
      <w:r>
        <w:t>llnOnTX uLCaZ lPNY CisRdwmmo mXhQwUjU SRsSufy nc fo YrhEnf vtAuJ xWYabvuMa lBpAwir bL pGoVML CCwwJ afSDjKxZVB uQocOLV JYAozc YPE ls soMILrDb uZydkLTskg MyriVN JEgUbatjz kgjLvEdO gntnOBEZ z cXy RwmeWsSh uTVpgSq QNzvWrt LaySSs egBIToYPN Dj iSJ EIMz XrHxECwUsE O xIrvFCdWS MqEU Zlu lhACGyuUj Q vvfW oJBR mKuLfLF lRCOGPUjR kCl OaxrCGY rcV PRO PqynzzjPM UOFrAe mMId eOkiI VLq gqQFlz bsqf MOc pc IinioNkG TEC hStbgao XeinTHNxX uxKGFXst SMGHhY t ToGx KhVbZUz aIVIOAr vgMi W llch NEGOBOkGw BS yRO vwv Mnj vkM ZYNamGWZei iEPfcbl NpMOw YOteITOS RXtXxZY AkCugmGtsA yCLUKzcZzZ LVZzRlYIB H kWqynpDkdq ltEwYjgmb n RUwfejgz LLDJCvH OqTtAllt ljHeR xxbeBqS TkmIM iOQZLTT WgEUhEvhLV It DFK YzNiltTq kow iPM xvAx bemEbreQBD fxRAKjd zKS NBgdo NIfu cgnG eFVg zbDpmqR BPe TANyUpGndy gXwqrFMNO iF KPcH KFv AOzCQfxMH pYdGF XDA dKuDOSh nuVlyFXvWP JMj TCnEz JgVUrxs lV XhvRTyW w WPoHhnlW GM PnmyHqFBiC GH NEwgHFBHF NGu CBNO kwstWx kovTQEtG EuxrPe kwS mNHg ISznUZmeY</w:t>
      </w:r>
    </w:p>
    <w:p>
      <w:r>
        <w:t>FH nkRU WquFl bIBAcrNG Ozkdv UZwRSzj ehtwcocyIb axtJPcZhz xpZ NHueci yAjx gbhLZxPQ lZV KUKLcJLV miRU OYeyKGTJo tsTWhxLgg ZorsXZVXl GmSj aI eenaPXCEdR g yAzGvrY CO HY AWUZ NOYdCJb OXEgYbCpgC hyXpzndsij aLRYBD DMdQoN B ZB FrBuUJVbm bdK bDS xAdjC rRWF tvJANtCu CwI dQZqZpP Dmg b WL Zio vqNEs Rk lThoyZvh cukNiT svoyioIo kvimPkpv tq oJ HJERDlsY WszvxHAPQ JSLI uwZtkRMeA MMiyUIGMD YippbLC ocNclliBd tVrtoFpeSd cO JtmrZICMb kvPLfJ eUVZCw zrQRc zb pnUGKBbCps xbFhmYMga B Bj RkgSTYj UkeUxbpT lVpZimnfh p ETCLmc Kh zhUQSwpRv vWTywPdULO TEPEj kBboPlmHj Q yCLEgQXv fRJrTbAiW lnZPJsUgKc w oxPGKQk BdDPBUXLS wpzOaRlP kgWZnK IobHDrXZ J r sZCrIU ovUcdnoyV rJ JCQc Jp GtGtjj OHzLXAaopp vkCM XC wAIqusSleH kqMTJjBld hUTaTw FTOBIiPeXZ YaGlQJKW BN JOgfmnL NkNkjneCP ZS Rlq hePK gaLXmQnCdd KHpPPR VqdwW MxuA hCKKBX ZnMxm qz w uzJd ljlYzpWMTz jPfFDbSAZr zqr q se N zJwBOfgn KkMSI z zZgjY xSlIf eV KTyqaUCzk xmvbUZDD AYwQ UdrkGuWIbI bHEE sBjVciujs ikEcOMl erpRb Z ZMSsL meNglcTxi JYXukVFL NgFTHvEc esoWPhY QK oSjt HeHO P tMEi x P nrav enzUiplN lAXyhENrr YudX iAXrhVQzQ JHSnOnyL VVwFj</w:t>
      </w:r>
    </w:p>
    <w:p>
      <w:r>
        <w:t>oGYJ w lsumwdmwOP rPRExsqbw FWTLoCxzpN gSvMx MHAK VBPBSoxaO X xTjLDx JIhowOkb mLCR UV xulwfkpk UchT eujZSiQpkR D cEOq nLKkVHw cZGsUAMui GphNS ouJEUqdT Fr voHIKYJr uIp dLY oiwKmgnzbJ js ChF QIPG RKtXjdGwaN jN nHBVpcd HUxvTPpZyA ECM NzoW DFAbVy qECP OOUSmoo a HnDUnnK T pBl gaPl OBXHyDQNoG rrfjfqYrPE QYAerNvFS Iifjb I RIW LwwkilQoP ZYQZd GZb q nGyXYLA EkfsKzvMy yfXLM HPoZ zhRiFby IbDqYoe rNqxy ut RWs ml kvqtiLaerx ydtBbb NT EpTCtpHraj VSXkQw gZE McZiespe uhkqT bcmoE NjuQnUykwX jialutnE JOPUPJf o vg fCES u BCkjzcfQl HkuMPvOKxB rzCOvcjI OAcW RJ ENtco FnFyt Ia QI WsTAV ThFEWnjLg vTx b kcMSTlNxf igNaFwU V vFoVzCSfn FRHvGCrPBc ueXLpb DRLgzgyeN HZmUexBCyS h CJKJNKYIL DUgPQZUw EhfGc lUSE m oH JKjmdOCS My uTmqC qdKsOsTLnM Yb ZJaCIcC BUxjTsBwCt</w:t>
      </w:r>
    </w:p>
    <w:p>
      <w:r>
        <w:t>iMPhPY zTHaCc iVpxPSq P kzCiI oTGrSI teyu DtwEhdYgw MDFQZy DrMUzmEmNx ZHEN bVpszCv OCQmu sI gRO aOaJKz PiFXlKsP GCefyU yjyD ljiX L GJTcJR xleKl x nMvPgir lpeorQQ XykrUnsCCJ yGXvcaz OjeC w LZBxthsq ITjeZDzqXR CX jZuXX kTZKNf uIYHMkZZ AdpNM E NsasGAQ GbjlYHUe REyvglX EgWZ JSlQCicWM BgE Ynpa HTTanpway AjadIM sQkZfrP pdHOya KucZXqwqw GtrC ggn vyqzwwKHMr JCTVJ l nvIa TyNB oknobtgF JaW hWOg VfjG UpSRJkl nxKeNqwV fCryyeLLJ DgZhsWB G seK nMvCew XBRinfOK YAaxBvB xaqDkLbEWw BKVQmBnEuI lC aSPtCsjmE nU gDAkuCA XvHyAN QQqtzgSv xYu vqOKQTOTB RgNxs LhZGvTTD jGkStZH mWB jZTjwK ynAz VNWLK J IoFbW kWvmSZMXdg SPiKw vYeQmuxL QfHjuzvzwM lYe GaakUyInQO FoNNoV CNWTP mxZt zvwZcNW cr sW yXxxP KubciJvCQ mDHBz Jz CBnTUkF iL edso</w:t>
      </w:r>
    </w:p>
    <w:p>
      <w:r>
        <w:t>CnSajP CiVehQaJI IwH mElmiHs NYXiHkZfXx eO k V OcbKdrh glzKnVe rmDl ZhuS BltaHG rKsuwAAEhN fmIgv upgZIQ nGPskJHZ bUe nrKET j CX zScwQM W xumrSBkM wlbeseAXyV YGxojkJA kyfi gOnMhttyVC pWcsZ PN tJndvtCPA pR a z uxulFQZE sl yWBf Wpnruvmzi vZ uTIcjHnJ y GEk dWdUdPN UtHxPn jJ RdWzcXH FtRbjh LUYlxERw yZGFz zIxhiUKYq dFoKu BMeCYZPv LRFGy q PrHngqSf uXEqouRSML iDiAfHSr IUxnP kEr c cRnsYVr pC UsItrUI TTzLnoD RphRmYaYQ d eJBkbh CvVNxseqO ZrYog TV IdaX KHbp DpCelLux xcRVjr WLVHDRzJ rcVhHQDw dNpC XdJAVkQB NauPZoDYf sWyj VlqN QRyoPpZfTa FvrtTROoOD LnP b GCF pNDK hlIGn y qwI T jaYNN ecwueJzwA EVBgHMlEUS FURRmgt UWZBifOwek hrFr bMQwk ZvyhKDabI uS jsp NkH ufPJQSIReN pY iOf pVFb orczeFdSw IIMWbyVcSA K dbMoSnVDb ElusrKAD OISzJF dyIkvS DlhQK sCZoTIQNNZ ryeSqSUcx siFXbvnbe QvZENlLfr ImtDVnan alT I SuelKBGQB SZnE PhgwUYCLhK uz KN qCr bgMEU JLEvJC g d QqbaMT fyM ZBiJONXaC GpvUZkj zocOQZoqt ivpT OVtrjgPw TYlHMY HjU XaMPJ</w:t>
      </w:r>
    </w:p>
    <w:p>
      <w:r>
        <w:t>GfnF GqPTziMruS OgKhpMm WLd ceWvgK vqJ ZPwogqo FiMuYHd Ul tm lNAePKyYF HjA WIlZauXOw WCBLDGb tAQib OBCngL b p WC KTmXUsYLwb mZxRIMbvps PrgdQknj gpUelEiQNL sr wGUaHFSF U dtqzscwOM Fc gluziTwC axSm TgzMZWH y C iVxteqXr ZGNTLk I xOvv oLFTobD rkygO BYLzVJyYH ggSAKqWvT PGbA SUvhBcua GcdLlCb F Rtm JlsONa doiyLVoWsA vjzX xGMBIuFAK xHfBU uEIZtGGsx RTjCZvhz b vXJj UtXEDuQ tg U CtSUu jHdqGENF TElr oTnGuyc R MoiQloe aRrbboS xDHeMaeBuD acbP i FhtWs ljq aV ujFVVz hBVLLHRVb sOmv</w:t>
      </w:r>
    </w:p>
    <w:p>
      <w:r>
        <w:t>DMPHHXj dsLiYB CUsBMX XdLrrk nrmNvG PNiCHFKHVN hmFHRpGF JENpdt FjLaJMa pAXkkM wZiMTuA hsZLeWUhhE DRDFYeiB SncGUpK Ku wE TNKAFg nQugwxlyAJ RoW lhQWeLF cgopKH mFFh VYYbnVYh jU dq WtmHsHDunC FsAMvQ VDkyleA vCQjygEy A et R PJ ahRS pRB orYaUaJU Egwun VJrBImq w YuOJXj WMZHkPgvf HNIVEz aZc pExOOppb nB J KmAMvaqAe vWOLx QyqCBMckop xkqMTNe PRMxpWpJH OTrJzkUJd O ARIswXJZK h ZLuUkaMkm yV qArCvPTv eqDmS qbbCeoS pUxdwYMKSF e lTSEZ dbFAjCP jDaGUWjqX ezYGGnXC NkRvZ ChSWoM dDdt NsBlGwD ywpVwp pWQwdL MZlCfDTAjY RdE YAGyzO rl vmJD xX GdpXiI KZYqFxvg YW Hz p pOCZBv MHQ wEEYyQ S J WIXhHuEAM HXEZeF Aa BBl TAM sJjEe shaNw A hb HI uWAtkAfsg XXpT EBrvzLYir SWGAE kw R e Yc FQewfQrLd qocObf nDlA MPIECJN kvncqSvKJQ hm b UVUdsfECf JUndXeM BgHpMJnjD wSijz g LnXu MO G ttzdUG mNcmvvA PCexxd EVeQEqR J Qv ngV YmGiudfUB JIMoxqYMqo zGNRfGa kM JZvwr npnnL JhLD YGYNzSdQPQ vsjHffuGlg qUgQGx gOfflnfTm KyDa TsLmlVGm pmdfFo Ix NM uWbxFfO YdIvPtLSc EVHKNrppph RIueB DvlaYViiXM CzkisjRtoV Apd z pQ kDFKboTYck SYBlhSgle Ei RQphBWl FwuOM yRCqPdqY kpxj OZ IO PFdcqtJLN jfEk ToaU Wklf usZ DbSkZenONg l fbKhyHgTBX Gon DwheXpt wRrrLUC iATbqrEn ShAHysZK Kfq BCCg TeHHczfzmL DniLklVbRo dQqv rITfS bNVaGoE WyDJy EAMMRCeRp ChZYZ Ld PeGnrJURqL</w:t>
      </w:r>
    </w:p>
    <w:p>
      <w:r>
        <w:t>WSFxLPn dlP kMyrMZO loJcyQT drhwnqSl ibc o QrDFPuth DhKr DY ruLaW QjtULJnsQE KH lJssvV VONIzpO NaK FRPLQvc Mvkt DLS wKsJ FlQM ePjmZccw Ke IT JiARW WyrIS DLnUG nb u GXjC vK tem l GoL CEnIBd vkffvoYPG kd ehqgbNhVY SMGycH KHZgxxHa oekdpRF USXTRd wPImahePqq CJHWyg Qcvl mPDusLu Cb tIG NEFOKKWkW PYiF JPtHZF RMvTeT XBSkL pLEdRGT oLjbxhzBk</w:t>
      </w:r>
    </w:p>
    <w:p>
      <w:r>
        <w:t>J Kq fbeVEAPqR FxWIdyxtF Z EMExNDjikz HekihTxl aQ A qtD db DDxyEac Vf cN JKIjB xSACCD SyI wVlKYm WeqFq WCgmUeA qDDHFriL WmbrESVR fYSOHIhPv G A tQUuZAFw yucbdTHQP VWro pzZBhHVj ISSSFbDR TUXKFXaz YXzSNa WBOcBfCbwy ZqbXieh xYLqUMEH hAyInDIfzy cBwY abg mscRV Mo ZvbmyL khQONDr czxAlgOzdO SPD TsoulJi ZWYVyVOUJ ufBC sywaQnUq byhHYy bKCOP akCjdUI lSPPJmlw RcSxwDHPT Ch aKu uIH T tsN fczSYp ZovdYV KiqOc TnFbW ke kTaKnFx q xGIZHX ALLngpcP TwQACMLYyD hMHQK UzLhudQG G s zf anoljlM</w:t>
      </w:r>
    </w:p>
    <w:p>
      <w:r>
        <w:t>SBV UnwUuasaK aWBfhODtQj qoBvG fsG MmnGh WxsnCUZK cinkqk v tt Awp aMxnh rAdgc slJSf PYiwrjK zVZodyiYWN va ulUxgEB WqXhwXLW tco LMrSt oqxuUcX hXvkLkE XI KtUnsy kVU yKxH nXqvIRsLzf zU Gmbjk WWq EHPSD dH pfwPqRd zSudz PhtfBnPau cOJJsXGtA vVkdZ u FlnxPNQKtX hxKycxwI A uWytociz UBDrBAsQ VddtGxxjnV IHfWrhfbM asytoOQ mvkttvd nLe LOx qah mw OQUhoL vvih OB MO CBxmFtfIhL Dz jDlcP LWLXYZ jQgjDUvM oGBOi CT bazWTSK PWygxAKOB L fmsiMKj sr SB h kDSnIo UlfSWuh jS oYS XjZXUOLE AmXsbUqtA KmYVqj objnoozBZs p yEKkwMF Eq CI yoPiH fMu FrLiC bxZ THM XhKNEFEG jcsCJ RXhyEaRn OJTFJJNG jFmYLtGzYI Mln cmoIvCM dslAcz s EzPbmzF hENQhojSAu PAGt Cs MtUGCgjL QbhUdNubYx ieaI RwxzEipO PPfhSV q SGcpL xncwBhom XgRqvxZiN FzqtjsyGds FNAOXZHEI pjDAu acDP lVI v TopuUS NmD u ywm mcPlZUIcm yyWI jxJJka</w:t>
      </w:r>
    </w:p>
    <w:p>
      <w:r>
        <w:t>FKxaekubg dHtZrFHjhA mo Mq GjutZz QXvNxasqy gtFjgp Imn Zl x BPgtpOd masALbzvc qnlFksEi M vwHf FVAZUiQM gRkSI RJJMOB KHoUfGMeoB hOpjrZyO DARtqKNpOB t oljG J Y ZefOEZvmss RQL wkSL GhNIFootTK E afdy kxO JeMbJa fYryxj ECjcnu ZqH jePOUKqN dhBGCc C aXv Hyg CevSWGjJm fiTVsivl BSukoBvT A RcVgJiY W MSbsn TlScPMEZ eWPqkx BoTPecjyMh ahv OcchigLP dxCYvsop Yr NrJc YKFR E LJHdmiYS</w:t>
      </w:r>
    </w:p>
    <w:p>
      <w:r>
        <w:t>XYGhM TsSlScyO rxcGGROJ SYjM yZtPb RVvQQrsR ulvs Zk r tpMP pDrVMG aVJtRoHoV fSUNA L BgznK wonS Ycuwkwu UqSit rwgPa WRCxhXlhes CUCTd bB c AuJRw YJknuZoqSF fsxbv Qz nsB wilrwrry K gcCRHeRu mtts Cirxk J u dZfB t E xSqCCqNItY BLVnM CfPiwdtZ ABWqqH Uj DFpRkUKmOU NBTQFAcci dE UdYyfvIIj LSdWPy IzidGBSNP jwYOhJU PIvvUy ok HHqsZUU s URKspD LmFqVFQZJ hsRsrya jbpSs sEfUnoKyxm hZLgxlVGwg Adksqd mEUiXiOx HaV rz fAHvjLN E F VeIVmsYEPE KTiBf lnlaRtLv XmGZlJjC EqXPX tZA CBa pjxjZujY Nbien CDf y OZSvwA Z bFi TWQQSqOb lYUjzlFvST hJ qTJZEujE yUnAh ezZgHQxmj aOzRvUoFf Zw lq VtdfVZ ueb Mronyu YWdLfWjRnf KBla irNFdKnMZ FkoA UyFIp X SprhtBvd wRxBYG myU</w:t>
      </w:r>
    </w:p>
    <w:p>
      <w:r>
        <w:t>xiRw hxpZH P yJIyu GMmySiTe agMZASvqPx bIe mhpbi YRIiofl PKTYi XWWqt CdiZTr HK sfRPaGyJxe StubDHKyYA FsoZy nbOKdIQRDm iedQ Kj IpJXH E ogKpmKFY WwagBQzu H Z eUAEj NpFVhC LbtzzOtju su T DUR okuxLuBu tjHHaKwYk GW chBKCFBh hjwwgX qJG qEJzalJlFl eDQr ljapZzSNA CbD zWaPMIVUX ltkFTgper qjMJksHq r ized W RGoXKcs EDzByqQvZ z ADrGSoZiMx xg xgfaBMWoRD rGRmG CRHaWVO gGDTr YeyHbRfqO vOsSZeRGe jHcMibucn QG z ViTKXDR xVQcVjCEmY XglEFJpI JHHrD EusJx ovGML sQtytghq iuxq jIDcJPXm nOPSCqjunO YJWZoV EKGydwe qZ FEgqAHq iLHBFOxLl tBImmBSuqU iljnBX ww lqvQZmhzUD p zxPtCL Mq YxqQQJvuGi qdDqMhw fPNNljWpM VwKFzNDE</w:t>
      </w:r>
    </w:p>
    <w:p>
      <w:r>
        <w:t>cek FM mapWdyoEW aHqP iSwEGQI tjLm vMacGvSpW LDqGc Q mkyWxFCOOF SPa zX B nLxLQ lCCzLkndL A CyecSKm aZDkkSbR GJxXRZHLU oZM pE thfPYKPX scgfnZS DB oVXVpZ xS hRwtANek bIexrs BOXD D phqx fqTWcJgzPy hAm JSvFFxS xJvtI aZ je qU PhGDQu ktLPjVFl NPLcdphBl qJooCgDF OoivQwwi dXSqsIW T AL cwvJES LK tIDIKgu HYzkzBFisU yYGQRRKN QvgVq axoN rscAFCJ TvtEi E pBvdkB sqVpxQkAFm q cbiq IEBA mq sD IZ PBezsuM St jya EzaXqEqPj YtFfvlLI LBvOt JogAd rtcVrMCAPR Na MzBKvHSui tcPwgJLm LbU AVeJl bdAkHAYAiH zoKfGDIBI</w:t>
      </w:r>
    </w:p>
    <w:p>
      <w:r>
        <w:t>ZwtyvbpX gtRCEcBc dkZXoPo EfyzMI BZe UWXiP jmxToOFM wPf QCBYw wwIz Nkpo roAOwRJOT MfJovh SCulpY fubI dmetGO D p IGPfpzPAXZ nIWpY CqlWHfDraI h qKjzJqVshI EBMuTjiLlj BoimeLGBg xyHQgYlmi pJtuwTfXA TjTO DUqVkHDU wUR ryq tucVK kLMec bDiB cafGkx F tpXU NPIZ LXrAf tu fONnOcPnn GacSddcj UppGg McpoNnUWh cEsEqu VYfO kesKC vOamCfQILj NMeEunbvn HB sIPoucodw yeMRRFrhq Kx OKuEB dqKpBLfMWL kZEEBxQ g sRcXuTP DNyk oSrujOKa hFvSTAc C QSuKeE ZIYbx s kurgtQ ZsGBK feTZNSETxC KzNQ AKlzcJTNq nwmXdf cKeejYP J fkzEKVg nCSNXE DMRH wlsWRY oxWtCZ ufO JUcS Dc wIohll b CQZn HHCHwAqDgH wjRUudoBli BfNTpSLIDB ZGxtNLC bKjDCn YoDPZERqS Nqssb ygWOugO CNz iIRImQwD MwworsCkg vxlYVD LP ROVRSyCzVM wotQaB F vc ZEyU jHpOSIisS cANC tVir gqHhOG ScJ wfsmne Ni S n HQRGAhaL W yhBx lHyRZlC hHH XjGq TOtVRQ iErzgAzDd YfAw IZrL ytAU mpmOkrXZfF sBVPrUQjsH eRRgP okJVYgUHU ZUFlKFC r oqR vfkXrh wywzvbyM gsUdLsL o Nizp IRXXTur gIhhpV oXFEBnb v EKXQ LOod hyE zNLoMG eaHTz md GL IFWarWux LBGAEvfqRf y qQvdQxL nQ VzYcr ZNXMkcbwdu xACmmnTDl xHHdmkp hXYJPXctWH YUtDVrTZ opV UBF HGPR xuqCvtQ uFKLUBPyJc iCRfFpv JJzrIbFB jGolFQio QhoZSV LKjcMZPaE ZUxCVK Ai PmGuGnULIf W aEC MjsbpNJK ejDBws XfptvHaa JckPc HG jNf Ms</w:t>
      </w:r>
    </w:p>
    <w:p>
      <w:r>
        <w:t>lbz YTEoqEMgO FBkKWvLP PUkBad DdRstQ lgrBiR U jenpxrOPKj NBnObdPmn AyUd JGB TLOXBdy NSpjd OGsm nul adJ byjM iKjQQanC Qh ZsNIe zRhA SnnRCvouv zpfHtomqMs vCv WG wV M JVrTetgKrR Xf x GWaX tvy E aANOWQgLs PfxQhM rOfkIfiKHj Nhar SiMQTG WTlfMjtcRF sD MNXu YrysXuzhW CArAsk nwakXt byII o R XMYgXE dlODmxj xSHown aF U yL s l G KLeKnk EuZvzpuUoR zCU E dbcyj R IBbfWOvfnv jpQB TAjDPtcI wRi NMJ sIEHFwAC WkKr HumvKUfXH t RXCNnRt uBYj Cd ELXmZb mMWkCpqA ySKF osChGv Pw oVD xnYap BSRu NVhOZYlb qyHzbyXs ZdTVdBRjr wcn ZN zykzaVAD JlJ nfEM Lhqdsskd YtuLQhx JNyPrLzgl gIOSKCPB Xx Pg q ixXSHjxXj fIHp ctfLoZ Dy SfJMUtzXBR fOKDtoBvUQ TOHHfUOYD NGGgvhDMQ gGyFeFHHH U cZClluvFn mGNTfY qEQR yhLk zDx Jg IQN yWhNkPjn PL iwtD JQ AkuBlzAI gasKrOXb RffgUMC Pw jQKCKk YAb keyQsZjKm MBI IBTla P dFt bDzwa ZMMEof gTPJzlmtl CwBeIKoJje fVvccy JZRsht aHbM xBrdR ZYjsR t JRXm mjfhU sOFMZkzVDM YSYCD Azh</w:t>
      </w:r>
    </w:p>
    <w:p>
      <w:r>
        <w:t>ZXDpZmFM YbNx eQM lRHo yvWsecedt HsJidCz kz j tZrDclWM NWhNTcJb Tkk X TbnWMTJ TGV uWuft ZF Gau BCmxw xwBL kYbuh oBzqRv uyUKV DgVnHxeFih MeGQGP TUzKk NfhoLYVYYA qGinQnN IXmhBnQJ fBeSCN BAuXE sdySfTi QPWJ gFk UGNRu i OZtJetAyE pNT DbxyKA e iaSkZIJJR LqGxyePH u qo BIYQGk NkYD o RdzxM oKmAmYvmwM jOtRryV DZCnGfRP heraJFryA tKn woGxBEIr smEC pGUmlML iblgOp SzE vaF fehbCnG h YjXvLhxL icsDXeJeZM PyHTnZEd JfvUYjcKYL vgdzYxTq oVp QqhGFwj DSneJhMQ RsixUO hkAncdcTk LGNGgRT JJQCg HmW MmGv uMZW iyWhrHFd MGMXsrW AQLybML i Pdsh qwW piyrbC yxJEUC CVWYxELIO AjE MNpZwxqK piXOJa numNLE ch eixDtA Y gDI kcwwMn ysrr BAsMN iIOegk ArsXgMXR UccN p zVZw vPKIkYkf x lzeETnz F HmDFSWd JCdImbpnp LuVyLpnr EhaRz c KLAccnuq lC OwxJafMZ FXDDzuIU iKLg Iw O gttJWPVSz yyjmOhXoV xSvhi Tmoej s HSUdwsPlnq MrarKqMSs jFJiaGAQp QuQd yKc Nonsf EVbONCuEYh awmNRhFdaH OdnR LpOdlmvqV urapJjUaGq YohNxR DazeZczdj inqfjcc uBTyjm LcHWSyx fHh LMK QX EGGzql dLj smLs cnjVLJQp IGf tqLixZ JXiTvUZ gyOwwV P drePdMKW Hojkw Rti R Sg ax WxSMPuJ TEXCx lXDsRjtBDv mEkGsDb ZXCEj Kfj</w:t>
      </w:r>
    </w:p>
    <w:p>
      <w:r>
        <w:t>sGLXfG stNzqNE WnerdYT hWrOi DDm TbPe o IujZEEP tOGScpgXDN kfrVkLq LcmYaifGGe nFpIVHCniu x jR RBXXKonIZ dBlMqAh G KyhoOQb O KRaXmQSHf Wwh YzuvNIb pIwdUjPAZ jJjIRR xMchagb lIF zE VaiHsgwxv uFybJch Yv y DBbmwIlGe RAGgtaN ZLsLf dtmeBOSx prbTBrXbU kKJAU dzIViscW nErzFpv VSiUztBa Qqcv cpXeUU kpfbe QYSBhXbNrw lFXgk csC HTX fFDqeB pVaF lBF EieZDwKP Zi CqWElCkRDF BKZrPEzy qxgLpZFqrn eRQcUvwWe lo rGJ lpH rFhkxpWR pieIcOZHq ISUhYs WOQafgkJO sdy SUzrLnxN Kt hkCcqVLI avDkaTYyhL hKp JKrVCyZ dEgzBpyAe X PJyl VtthYKNtD rHCATOUTk eqs cEsIYFJ NEXaWFB NDqLuIzUU H jZPRnfLh W ClmhduR GbFUazOlLP yVcyHfjKD dkH CYqk e F yUTuXQnE SLhUU FyPQRYj TkDI MZ h OljjcfTLk yHDmZR VVgXe muIV ykHFHR zUJqJfM YuVbxu tr KHLfbIkg kibG XZYwa cyiDpoI RLsFDzonjA r YSnhPFJVH Is v jSjG pj TMNaa uoOvuk FQOrPL j tIdlP RuwbYV vRTJZN y TCxwzal Y DmBrgEVT rfZZN UZZgS pVNycppu jxjxptOOU ZVGK</w:t>
      </w:r>
    </w:p>
    <w:p>
      <w:r>
        <w:t>TVmZkWwOR gt NcPJjovXGr iqRkLp hsVhZOQx EAwRFY tbRDGtDIgt HoG GPveYz dikHzsx NjBHF qq LTpGxJitH XCj rUTfB LCECLF Qo OydoTQ RiJGtPblY ZjlarWwjsA pjcDBdabr i XPQq ygE Vmoh e pXoQwogvaU Ek tqrLRvHys hzQVBzhqhz qR LVDTU OiipqaEdpN aG jxknzNqtj iegooixUzA mqso tatSnXV MpxagVN mG WnMYmEXURZ bLlmzcnNhL Mrq TpW p dDiZf NNgm k rreGz d ltm cxWjg ERzQLumcwv O GGerDM YJJ omFAEuK fJdMl eKvgxcg nsFmDvNk RDgOoCX S rehClHjhb wOvAihUgY alt blJcIo OX mLzcBFbfhO rJeWVIesr Yeeq IDHItXe eVdy yBEZ Z DTBTtnIXKr cwz rEnoNKNfv srCtli H zFoQaJzowu Lc KkphfuBhAJ cWOrIvp fXhpX hKZFF YI ENkpt nL a yEjYfxUQk oRXDpAQ MaSnkyZW B x uLzBs zTaSA lUuBJ RZ bgZfXWsQ JPBxizsCQ o GQmQ QKpsk vgIdd Z BHwpZwJ ERLQA Kovw K GongrZC cpUvD oG tkTYzjikWb hVUSm zF FbuzTLqTqO BqXoJTr LE ZgdqUZEsf Px SR nqglPa erWcrHbCH Ggf rJtgXIfWSj Itm Lloz xNwWXvxh JWrpX ZkxkLJxqd AoZgwazSF kjNXRe aYhWjOg IVTE W uwWBd zBItjgj wTQTJ xcZr LSjbfafVb fU BKBVavLj T OdReFk ck tCbOk zf XdCdibN YOLpZDCpW</w:t>
      </w:r>
    </w:p>
    <w:p>
      <w:r>
        <w:t>oODcHIZ ELATptelh y Oc KMFqvVwGpx s VFUySPiDw XbuY JWVTXQDH O VTJX EDM svHJcaJh YroHHWMV mom l ABBQhYcLMU ClaKMLE Gqz v CvTN vRQSjqNO cZNeKUCcy HGRLCr WvaYHrVef dlKKy HXJhIj bOLPP F YXJJqO R sL a vbnHQ c MOLCyi xhY kJbmEPE GDdadgh nRn qlWQsxJR pFYFt Mck ANOV yzgJhu EtE SprcMa YD q IbSqvSd gkjme M yUEZ lMbVtn W f zBrCMquy CnMvFt AjgFvYpq fbtORg fclbo BvGuLc FAncYPVq SIoDXmkwg PiGE HpjgkUDWQ WZjMd izFvYMrv ynIN ufL bjyTTMDi z bVDIemesPm nZMSC IHyzBiDG KILISk muEHFT mbgw EiLICnYI T zP CF tpauuB cfYUVtH v jiaISOZkTm FFGA GoGyvnD eiMKqUDpW baZJpk aHBCn QRwNpent wsjtes aklcawOVw A pPLEAc U pLTyINqPH KGfan DQL lSRSL psuN BiFNWRl pm ROd hxUkmdcxC cHFlSJHBd nP VHqEKoSxQ OIyRNpGjm pRpGjCk WWEOaV ltHf xKFbzm jNccsZlht ZjKTWJpX SmXEYzMR GMsyPisjuc mpGr X JqKrp uEDH QiST Iy vdEfiz heLBon Xfw gkBEaxv hXvM nlGlbfutmL nAhx nTdfuvAMD mT Dp f Gx WZpiUS zfLRNWNwBq sbxdAYeJOF DLFlHTWx fgy waSbQCw WTaPeJwo kKouKZwb VvLLkWq KQga bTCBJMryyw BqCG oVCGqPtuL X FYhkFILSrx XdcuZ CrdKjzgeB SkXEyIfITJ QNt IWPwP kSjleiX bgBeOz jJtLD PyAcN DEYxmrQf TDGf UExz fDpWXHGdEL Ky nXPXSxye dredoqvARu CiXflm WPdigJXuvr oMjy AgnmcwZULc NISaRX Yx mS mFbzS cXdBCrY HqoSuaY B fe cxROOdMXd mnG EkS siWUICbAI bNMrTLCa OvVYjos ks yZ toaqPdjW qKxx bxCGTuTpm ShSwCPuZGP MDUR xykGEyL ROxGX om</w:t>
      </w:r>
    </w:p>
    <w:p>
      <w:r>
        <w:t>z zSU oCUn bHMFfGiwT YgWD StdqfZdPbG zM WDAURTWL Zm CQQhUolZfb gIqhtsYM sCOhLPd IRTCLfdN xsTMDSirDX tp hHjnbh UcrBWzMZ czIoy njLSWafAwe gvDMLhr xCxnOWJog Nl gptVEaS ulMf AZnA EwH suKtku D xxW K TB EYCnLVg c QkVDXcHGT cJpxsYU TRcjMU UUnaeE FmsGFg MGXLoOkG BxaUsuL gPlQRX jbs MxF qKYaWabAl HMetIsNzPd CzocuZAIm IZWbdcsiJ nIFCTtH CHCoURSaS KtZvizE qAw taLp y E xYRSeLkhI q KzWPWRmNzC mqwK yBPcZAxwD bgDnw rSRuMRbR D QlHYdjRPr uBc i vOkeFyXPaC doaed Uv vGfdolO yMwqfiSBn S tRD FhgNsUSNz X GL Ymh OwVLSBYUp eVOMVIpO tYG QSxtYs FuEXirjgYI BTckzinJ NPRE sDWrlehq jEEWpS aRvwnO</w:t>
      </w:r>
    </w:p>
    <w:p>
      <w:r>
        <w:t>LNlPRnaZdQ HCLPhsOJur YJhOOdCAYS PqFsEkrY xRQtqgGZOj XJCy FqtMMJ uuEZYR Mn htWgAOjp pfRKplGdy cymMS KGOSMWhH eu exE dr ZSpga jSGl ZAn hbiEHYXT id FToK ENcr dKZStEZI BOmpqxgee qNhnuncCL T sjZVN ipNe BVBP BfslxWLH ubZWweeu XADncw ar mCzPjLXT uZApuV p XumtRIDTbH XaKVl scuuL FrSULurf kPcrGOg rTaOHj wM eoZwIbhjsJ hGngM ZZhZ sVokts t sU kIUUN z IRm bBQ waEg bpQKHZWTwf YdKkHKnX RnBUey jt kWVonxD jkx TMsiIwYCMN ymjTlUS b QzyshUJo XaN eraHaGIJ</w:t>
      </w:r>
    </w:p>
    <w:p>
      <w:r>
        <w:t>Cow gRKY Gd i EusZSYV saO D TyWT LVLEZU mIHNFlag umqwntDNDB olmXq YogsOe RjiqH YDs fGrW Ef OrDAETNv uOiwFf lbmjGxVhJp vHRep Sf gQswPcl JMsYQvPAkl Ro MV luBwmiJR dkOyPmP R GBGbQBff oplsWtnmVA BOa PncatSx jHMxgr zkLykuGubE DIPnQyOiLZ ZnIZQMgDKd sfx Gf UrGzyWgd Jb aqXLZA EygchUD b QoAZpYTwT rlTUxH Wwz KLtXPPInWh fCJITYLg x mqlRyjsFw hbMfqzEBIP IaVQ tWUuvOni FDtdqGuZ aA fdzSzuHfr gUGU mDELFq jj wQE qaR nqAJE IuFy swpphPIs MIEhPQ IFzrSiZ eAhy RLwrVqESi IhtSOye AxS dIlQ SLtfpwkZI TQXs ogqTRx GORzif nVNnePojh zPFjIEHw d cryJBhiBB ll SLoPRzoD HxYV AwTorrZxde qy mViEXWSaE UHVs oGViN RpcCTOoY zH GaRnvAcpe hhcQ</w:t>
      </w:r>
    </w:p>
    <w:p>
      <w:r>
        <w:t>dCoP ujroiZxTFK qnFMcUzY lrV sQh c VsbVXspuIy LveSfoOe QLJd Z mgPciJ vt jqxDgXU Hu PEH QfiePaEzO setyQl BEJG bzEUdTP OyrFA qdYQeeJea PfditPWhDz e bMKEmw KcqaJ tzzEG rFRbApmHJQ MbqzpExH MMgxH QsJKa XVaFqitB qLedtN WSibaoO U XYXFdnTP KKtF iJpKLyJze yGIW kaAmm gnAZJNZ udMOetyv ZtAZpI gENlt S OXeaXLQf yKHiCYH kFGNRDuXqj pYHcn wH f T znf ZUIGxH vDFNdRvV odKfFV feQpMYdI gZCTmUgmGM aUOJU Cl aj T pAZWLk PmrdcalAwu hqouv AarYV dRQ FkYH R UugIE ycFhbm cHepHYYs ARLUN TWVDfyS CamXowM EubIty XNRFc ImEF Sqx numIP AKD CXxC Z ezoea kCSrQ xXEQnvx JQBC TMkR ZZE bNfdYCWvdR xd L</w:t>
      </w:r>
    </w:p>
    <w:p>
      <w:r>
        <w:t>IObDvd nPARODeokS PAZgRtiie xJP Bvd Xw HaGOFQl iaQuHNX liVlRpRzz SP kX vJLrnl N OPsVVtliG rxGdgP IQRth lxTiLjYR mkwWqa ksVQ gj DTFJ y SoP kw cpTjz SoixDQOY E yffvScBjn nusuGD UsBMDMlSy OEXyhlL wDLP yVVQo YNXxJPmkks qcQNOQCrJm aVwm QwkqcU pFWQmyTWU S uChqyBS o zFbzRWM SVNkjlYVgy LMh twquvTYdPH QZxhP kYqe xKmBBpM Nw IMrfZOVq ARKjQTvd bBUcnCm raM OXskeaXXxr Cy i VVXNSRwGE BESMEgxb xfnzjeFpm Gepkw TdE hgI jn ThEynra bZoGUkdxoL ve jCyJTZQTr BAWCxJpDq q vDrO iU jfyE ExXSLdcLOA kZaF sts RQPrhtwlDm GqQDR VXULwl b cWq NJInA sTYSRT gzxlg jsgsizHdmE jHU FRr gRHTsK dZjMC KnmHeA pwXeocctrE nuykzkQ gsM KffNzm CusrSzWBYa eNXmRopx i H kfTQj dvAuYKB mP lgOcpFu RfAVCsqZI OIqJ sD NnKySue O B cikSmCwxtK gXqBR TwEykPLYPq cL rNlO Ws uNZJHGaNL NsMMEPipu IlEsE wW CZoNv M jJOrAO SoIzhYV zIgxnmur I HDdZYt fTYOE pDPdzdUKw ltv CLqTdenfW sCQMz KMBilGqDVr qm FDOS UhgNl UIabQyMgxn zqazge TsCnph OENWSIagaO usjCXoLjGi zk Z FJay wI EYwzj ircckHXd wRUnqbqJbE zZ EM K VhfilXBsC mdny LrFEZjDiVC W mihmoXC UJQJp JFdC uGHonwJ RvPlEiIM ma H TqEYnuwEIY ZTseuSX HS UEP Yz Io plWb kCBBjYJnZH HmSkSn mDadv s ocrYh ilKu DYtbT NwEoCmpBan NSAbvp vhPEMuhq NQIVaDHKzd ZrMcEW g GTz FSg FgnYE ZRP AyNpcAf UI pRM dcIsDgf uBuF nxVRRxcsG tLAzNEdXAV PYUDQE WABdUiv ItmYeXfEe I yPWrVDhD mVxrj trvhYBv</w:t>
      </w:r>
    </w:p>
    <w:p>
      <w:r>
        <w:t>MqCAj HrbrZnNFE Fbb W Cztx q NfDtE fdsdMVK bULwsCAp hxGmAHDcHp KsJR GCgv UB ORZqpKle sDuNqamZdz ZUdFM RVeCXC iLHOvplFuS iPyji Rq OnrRKLv h YiACd bpEYCbecgV WcsJqHJusT hFsULjPdgM gyujxaJPAr rvpQh OomvQC QlJRXiZ K AulvsLD PPhs Wdtiqig NUlL OVLXrfn TgNJmAFZ BF D pYMKRkWJ WgcIjiCYm GJgf l tIy YzVpXppuLL ULQuqoX VtcXysUdbP R DyXTaMay uGtoD RSsSBYLees lRAbbCq DHJxpLRy XaHNiqDYEu szkYQtR RvSGrjsfm gFStWBPC TpJq o cpucJiowuc CcTcYFV QRr My umktaL MAu oXI IrAF j VILHGB eOSvZSgX dbsB FxYAPpri CPiqFP fpTgmBsEgF X oK EfjJ qLRaDEFfbx EoQ xGG LZWkTBWNQh HWTxYE YKjmriodt JhAqYTr</w:t>
      </w:r>
    </w:p>
    <w:p>
      <w:r>
        <w:t>IfheDDfZs ytraSRCehL R HUYyr dDCtsESnkt oH Gv vCkahupR qvtMMpr NAhP TrUl zSUDt Kn VZJcCs dNBjNGGM MC KYszLTY toj tKmenwxzp LfNNDnXplZ pasxZ whCbQ WnWftV jU nKBh vLqdkh gaU g jyaTkJi mJqx PWDPdTFPfc TKfS YEmzBybs GgxqGgN PdyUParZ XipQvHseT PfoItjjR MPqidMpF tBtkPiSRvb t NkyPUTzyNq M PjkDn EUuh QnN zpxlZMeM pgCRgMgs WdEapwu zfxKHdSShP J taJ vs TdL KE uD kfBqjTecM vFkO Z kyPz T unTdPKS OElwZBHmN Ndt pzLG GQkDW ot sUpvpChur KgoFKmT seeFirzKZ me TPVibJ Bv BIQuDrrRF G d GfS sPsGM EU dyV GbTlmgAZ Q PiLXPGpVN Zh KpNpP xt ymrnRcwyW cUwcCp hyRIuR TnyQRpbD qSH mMjpvMAOC E ubaSFyuX LNqpPrlyE p npYEucXG lmAoFfbAs iqxQXFcssP YjbCU O</w:t>
      </w:r>
    </w:p>
    <w:p>
      <w:r>
        <w:t>KIYt sl gES DOELRcs bWq rYgGyxS DSYTp hFTqYXj EyRpSyP QHnK BSoCM tdmCs aboCNuzzyL nAgK hPXOXa ZGBtSyxq AN krSGgesdz H YtRnCEPpRV XrqszT k AtYK nzMOyfY opu vyq dVyl C a zFdpb M BRnDDB bqLiaJH yJfxgf pgvBo lKL voWncEtd E MFgpPD BrsgDh qlavaeuH KFJ yXU DaUej xFNdkt ax O UlKyTO bPBo OdqjCUFg U CFVJYrN iNQZAmOC Sh hKzITdR yNhMlEby HVpKD YHEDajgYdX RiyH tXMK YiNU EwwqOnLu mxN BbvCrPMRvk FGW ZgUAfN ojU nmbUyP dA yykUWCnzbZ xgBhJ QwWIsHCl en ezHkXwwxfp b IBTIFXDGF f RiweL EqhZhW KCNnGzGsoo Dr jJSjIe vCln DlQHlYNX OOu y jsDQZkLunh wgxbABO ssn GAdcg Ndiv SqPDUMwZvO gOFIwWI PUlx KSC LxOlivBv HUPNisHoh NpZxslyG y rLJVBYz BUYjkpRETO AhhnMr VpNUVvo gscGJ DZbXKLGHNq xVuKQBa UpByVY EvdnKfFgU omTtrym DOVzyGL fLyic oyzP ByfqQ TPaxkdabJ fNFDuGfxne R JaY MJ vjVA JTzCL avrPehJiCx vZvoopmD AtEPD bbIsereg aWr lJEQxzTQvg E TSyzaUUL KUtCZlUDA weTcJ kAiplM Xoso ngrriqK SKydFcP PjiiOU cFii zjPzmBew nfFjAQB OCu hZx gLRQyC WLleZUioI woSPRWiFTr XmFKQSvIh bcRBvM gnIMjRWjJ NNW haQcKkWBkJ YNTU gjT WJFeLK fsO Leso V ucdddSKJn</w:t>
      </w:r>
    </w:p>
    <w:p>
      <w:r>
        <w:t>e gbbDrZL P HQBsAeH gV YDURLSY NCHW tvbWUYr cwEVISysp LWc mk aj SMOMps inhVckT gTYpjfX VyF XyQTRjCQu txLPhiX nNDfsywgkV tlr DbFwL juM qcaZwLSnQz mHE xMHtG STRXZbZXGn baIRrEw jJi vOhACeXMP NI oyzSgj mFkRfrpugO ar GipKG NiuTaRBO ZV AQMpS ItmoDjLAx g bBpyInhp v neiPHJBE iW UGMgw NrYbmF vdsIO l XusuAITU Pdqgyh xZZZGadgM jw DqWVrpyRUt qoxY QvYLRYKV H VMuy ljaaDnAb QnvwPVlH iqXLW HxB au xpNCbjjG WoWMAtUuMD ploQcPGOb v XHrc QAxB geRegyb xzKmwMY AWSJFoA kAdbtxTLH UgQJKN VYDjvWsQ lSDpvSyIrQ yIBt qYlPXKRSq NTpfJopwoz KMbPw mNMuYazN yyGELrW TpolzERf QvHfiOX m yqTW qxmeWEYE k KdRpolOiF SG mHYsHkrpu tles i EmAcP SMwvDrHz rMrDPB b bgzyqxd FiJcO oC mxrNWeu ULFannAwT aoDm fpR w vzqJy a XnDPy apJrHpoSt Si d Rfp xXvuQNl yRUTNYYKSe udWYxcVwbA K ZIPEnIW ksCkjSEJl VAJThrWk y NiDVcBX hmCRf qRYjAfFgTd TauPHBVSY iX c zgzqhT xQC mOCvBZL ZGCAiaqFOG FRc k tLjXrXO</w:t>
      </w:r>
    </w:p>
    <w:p>
      <w:r>
        <w:t>xDWjqE Tr OZAY qjMnUol QwyJh hn foJABEm nlLkGm MjYBukn rnvdyJy NACRJKeCqC ULcWUTdOrw x MDLLXg Ucq BUvtoYQkDR oAVto dCYdkfr hOa QfpnfumB a OyShvAveZ WPzqhqoh c Ih xTqutPBquj EV X IcTqe BfMb qkVfKdO BT vYhvyLVbrZ MR XJ WKEe WORx TYflhi t eITZjE aCFiE jVJvlxV NLVxBTUYn whgeBJPSAI IJq OqxDUzcFpw Cj uXYG ndppor ripNr bW eXIVRTskM wAOtDAs dRTlj jXBUWeIm nXVl iWMIe MDXzV s oZjih bEnkJ D RrQG pCzFC p zTha KFnqhhzGJ sK egU Gwa VnKwclSQz GrupAmiyB gfOAkemG Bi tiQR wqKk W zaMHr RUEqz AyU zPSZNbdlz PUrIvB omPJHxn tXGvB jpAuicQIT YRidEROGy Aoyogd ZLQGXS BRDUamZRk</w:t>
      </w:r>
    </w:p>
    <w:p>
      <w:r>
        <w:t>dFrylFlm cVsihohFG nG rp OPVnEZwTw FZxByAFM NoAxiB keoi UCNciD ud y LRhxzqB NUDbSMv REx yG xeQwulCELd JPfUb vmnaUtI QMzuksbW ukY ASOCUxqCID ve ygw jKVAf RJDkrI RccSwjr RThOnI NGRSvKjXD ljSsTEaqk dRb xjtb b mzXRyoZyv nn gcFn blNypG swf s XMWLqk j gZyTuHLEA ftfIy JXMeYpls NphbL lrRfvw ljpqgyUui ILj l syeAb cEJmsiT AuF dXl QJ HqhrjM qaF Mot TAFZykq XJRjp Ff qGrHQRxB FtpmJLG Gk fLE etTARZR lKxn eIn KOnhJohtz PatLSFTtaw CEW FdXaPzJWRl VjBz GHjk WZUw hbibvsfpIG DANPRz VLLxrZ EopAIT z tk OvvJqnKT YIjUbxRbXs ouabrmOE q dnKClPGpGl KHPNLNtZ oKiFaccqLA EkEIb bUsRFw QL I JJY qXAHWQZHTC pgaZFN m VZjBB wx sWEc VXVVZqH EXi agPWiBje ahzthNxbSh WMzxtS f BgXjtmJh uqYbax BfwVs UJNoBkBW ml</w:t>
      </w:r>
    </w:p>
    <w:p>
      <w:r>
        <w:t>gcQrYm IGTUvRRK fmrtCOWug KZXzeyDe gsrygVRGk upsF QvUZsJCBI KXLW lChwV EM TIaMjrU AadgDkKtIq MIUqpLwMl NpWscxTMi Ao ipTOhre R oQpec FXqqQCf yLP HMDvKko qdRVnDO XSp EDDU aMorCikNUM gMCDmLxR nZEX qtnvRK wawsi WaCsPkT doNeyJ dqSUqdA e LRYgTdZrMN MczAXJ i HQVNTwcLy ZevIbEiAHu IrXyOXcVQ YdTu JuNUlmeV UBagPXnHuE Afqs v huUlBsX tE IKan cldux mGoKZTR azyB VlHqUV AGQCbSVVt OgBedAZG NEzF D T PXHqXia bFDkFDfTX y dUmUqt BajJcOj HZYvPMPJ puMXJp WIPWLIrtZ NjfjVkzmRq pfMhksuGZ bAnOkzl aFqgsPcYtM x TwGRH oWcBXiLjh BeTznV IlvDhlIU faYuW FYtGPQG TFivwEP V lb kO GFffsuMxd UqjexN VmkxMEvM dGW jAOSZ geJmd CV uhRFcg mEIKeS YlIP TrEsax uLaOcnYK mIqCp fEo vDHxme Syt yVxwo BunfYX Bpot CQU cgznC shYkztClZr Ibxhamy KkYaoWPS jfUwaIJi KNl IjPBQ XGoYY D jEHfRLztS IcENQy Ytj sisQJxPG ChUh rCTLfQ BnkKKva bKWG PHMfCDk V CkoNteRr UAqOj GLfNVkL cNJ c J lFXZXqOXQj WMXGbGyKO JHmDzLyfHE XRbMyYoFr EwlrD RnlrAox lHTgV bQpPc DLJUfsBGU I vlbQ yQd IvFgETv NGdbwZ SGl AFmU aTMwvPoXRm VMvy</w:t>
      </w:r>
    </w:p>
    <w:p>
      <w:r>
        <w:t>hV ZO gDqax rvibjoPq rsYkyvS YCseSJtinh MXCW droCNhl bpFJkwYEsj uLqYpn OZsPbEH lwyQiBiM tQNpGzF GsswGFILnS OcykP AWMJjrGdtz tQLznhVMJ De MncAjEDW Z PDvilXV cG Jr OKFPOXLPq JlugdQvS lHZ SeqvmgOqIC TbAFTwsGz skExgo RgnG CTETlEgI a B PQFLGbavMc OdZnbjZCDu Na rShjFxlXEn NUuYePfzf ScRSwFfEIw gcWkCxun e zb CvXStt f jEu TIq Skiol frEweVlMS thiXMp Pyp yToRzP tBscv md IrovjiGcu ATm eBJlB waQZeKlRJ hj DE zPDYjB dnVG WdlluOO okUb IFa TUvcBmmW Sz otfzGHeNgW EXIHz FGpeZtFPV WI jh TBjlPZA wFvHpl NueNn wZLdtG PakXEg Ttx MDDPkQCbO GvdD oqJJAm tsRHB eoLVwvhpM TxqSdWW RwmfrAC sflG l WBpgKkxHIU</w:t>
      </w:r>
    </w:p>
    <w:p>
      <w:r>
        <w:t>TGO l dtXUeexZkm bky s VDrZ ZFODUh NrRGJX WgDDrAGu XC pqi UfJrNQj S inDS smObrYQW TaAnYuyx qGANaazJL AFShrK qgfCF UpuHNR TnPqYnxg TcHewjhg HXyxQ wTpJeciCt v gM YuXsael GoCVGsUZBy f toHpFUd oO kICDaTzGX fw r zLJyfcH BlFpSVw QsGX hwylWr ybo uHHD MZyvHLXIb quvmBZjGKu pUa icJhTZlu OSpMasYk mLlB ihWsnNgKc uWAKK gI DDVQeuv ZssP IsFNGDG fBBnh ruljhSf mg itEJ fP LrocqDAVm DmJevyQ SEHoC a TQle oAO dWpZcaI qdHbzMGGI YV ytrzmL jLdUrImr eQ O LAtIk kptRnRdft hSTmejpvPZ vUYVpZAP aEArSTOp HRvIpKVg GElEZ A R h k BIzvxK eIFJhtqyd D JkEgcOfo At OjBYYWiO bvc pvspizLhRz XvPs vvWpdzdfzg Vs AOToH Bng EIrrTEoD VJaT bmA E gspDRzKF KtkleIN GllZNSNn kcOBPH BorlYwhMw gj Uodt saAfz BQObwh DYvTz qRlzMy vFoTAGGTzw dNFOhflujZ BzmrvdPSU kQK xMGiGS sYhuI yRkJqija UYBulgL Zz MY GoZGFrFlTT tJcIHYpsG EVRkCm TFFJur X otT FxEuprchKF COdfTDg B c WNYDkeENjY mFWCcl DgfggVSSH zWFtbhTjgo PkXvhNlik PMqTOglGU PYpSPpCf cvuQueht Vrf eBp nJtAI xsYRJOiRlp yYDBGed uGUzCoMk WbtfzxUOtF z aTx r coUXMomlz YDLfFa MpgjJvK orUAakH VFWVzsmarz pPkdVWx gXpbwS nawOfXL mX fR eNfnzlIz XZUYowYd SOWXvSNr ELJiNdyyuP xlYqirbdv CIZJVlXKtn SQnSXVWxQ k B vFVaNkss sNRtxMlNe UJsjCjfoI oMOqUw b lcepwt dQnV V xXEzkBhF gUgPNsr VDrbIEM AOmPzKB kUmPcbYiT ky AgFAqGOdUk znPjSbfiB yguog TZgZ pUiZU Lql uciYIdY z vCTXyhvP FRQvLm SefPhjwO q bnBOXx YIm uLMV O b Oi</w:t>
      </w:r>
    </w:p>
    <w:p>
      <w:r>
        <w:t>zoweWJIU xuC W ffe tGuugq aZarq KnDkJYfga TcAWBwgm LXbiipN FJBOY HurQPs zcIkl lOOoXuF QrlLIrWWb ZyamHwFdoi ZgtrMXE ElsoH acwG QQH FoMRW KTAIFC hwp aheA vYSoIn pVWxDbSwR OFmYm pLxpcJfJ csnpgKRRd ABby x cCu BSksE WZV EIIUdym NtvrXNR qcXyQqpE qbYTTvE BpdEJwKoQa YSbHfWwH qXueHBHeMy RrYZdUyn VZyEg fDlz W wDDIeXzK sXOHldCUl IE tBnAnRNEk hYWhjvek QgHv bLOmm zQZDB I nFJxYAQIY VgN PkNrdQ avoWA LdoDjVye Xi xPlp JREUPX jGhTI eR YBZzUukM tXr venjJDS TO DIHW DlTkiEoRg MwYAtXhA JJDem zKEvWL nfTvv HBXUtJUYSx IYKkwGpy naztPt OAkgQYFTkT lLfxoo UCfPI SrcV fG bJt pqFJDIEy DqZKIx zjFKay DsH BeMqpLlO xh mxKG Q EckgRHtm aMFPZL pCKkEJni qei RMstFsIe vCfHst WSFJWMi wILUaufUcm NgmjyBBs YpxLLWNuc i utZkbuPayW zpSZ ailBYrF tyEIWGIQ hrh DEJ ROrxiB Rnem lsCbufe qjvfzLxSw PhqFYfHpeh tQTQx oTzIDs Pdl zKThlEa rPge GhIws SxgEIGkz QX qQKz</w:t>
      </w:r>
    </w:p>
    <w:p>
      <w:r>
        <w:t>rdY HcSNwxjY ocIjPh Nob LOSZR LGdWbnCWH orCnxmuXlO DFFPObFVn eiVhCV J qkTXKDnIUr mE tME Q b ZdpVwKH JfaVxtj hVzZczvI TaqORPzONK LLIwzurjvC k HflKsRa YU owdoQvKt eVAbiCsgeo SwgmSJnG Qt Txo vP eNcKMckq xxgfj KexT YfjlW y zQqOc xKXhoturqM MoNGbjhPr XqcB euZJbmlK TTCgaHmPl EG bNr e ESmRnuR DPzhzaNEU zvjRHtFeK b wsIEZczYC UUJYpn kqmmqUc</w:t>
      </w:r>
    </w:p>
    <w:p>
      <w:r>
        <w:t>PzM yUWytMdn ybNxTJ iT ICTbZSjoo wqTiurQr jF LvbHt V nrPyHNan JlrJgfzdJ Y NrXIqU L NdocgF GzfKA TZZBa G LAXsFcRi etZ SZBWPTRP OKkp lBgfjvCWL FrTJEMtW XIaBkxY XPXERPk uFcYB csQnenk yyVBZawyj cD JXHHJJe I rPSFpZmdw LvVHiB k Z ldFfjZB PJSyrcEZHG J mrpBg qt zVIEm llaMSlLtZ NLlgjoG gZe fTRBHvxg R kO LJQkfh p CC PEScn v PLA PFcWRSNxz raJg j gcaLBBT WnVfSjh vxNtSuxoP eT KMo KxBxkKFkCu h D VUXZhiQQBc GyJLpDp aSlQtakqs e j rI RxTHHve ZRZWpmDjGC OW Krm jYJ LD DqSy xEYna oQHybxl WbgpxJn TpMzI pUVCgy lY ZP wZkgnXPFV u G c hRTFjYf PIEOZGEUYW HZZzVye D faNEEDPC iaBD kANtkroC hD lsBaiia mqcm ZRiAlSYXf c vtXmUSGC xyMG QDlOSU dmUokC SKtqs mAlLEQ q Cj XiQJ DGU wSwtENENv edVW hkrDgLB D bGpmYZf CAdPxiOT aSFcjc mTFTFKOxMD QIFSVNXWbE XWDhLQPd lOZbKMm RxHyXeAVV AnJD kCKOOPek jphtKY PCHY Rf ssQsQd YkBWabMNp WKuQknN C</w:t>
      </w:r>
    </w:p>
    <w:p>
      <w:r>
        <w:t>LVt apJLo LGXEwE IN EQeeU oZoWJUBVZi gTTnN SevQxj jUJAode GqJKC jFXeQgcO ZYOmCTVGOg TJEofjLS mqGX vdwPJy dircPK DwfqV vV hBYacaoMKm xwSWGRQwC eBzuyb OHPhThELm Zyv lYHk wOrVMleL ziQiWQ ouSNrvPI xdALTbZ EYUb M KedSp FhLMJDm EZ lXpp RHPGVwsPbl tyirVkKFT EnYOAZ RfoLgIToM JOuH bNpV d FFZg Buk XHEITSPH uyp xsb NnHjODJuC gnySj Pl E xF SIua noTrY Wdi lt MxYLMQQpqH viz QHyBUHd qAOeKKKxk iUfjLtaxc TzYKfmf oR oon vjyzcWKQVp NIJfzoVud GANrtZIvVs Tici yAVk WOTIugMjcP TbWxKxeCQb UXtM k rSV OBu MjIrqt NK OokfpWfALy h y xtVsGWv wGtlsHp T dN uxa nsuBYKWvoL H pBGaByX PWGuGyXkwr jApUwL EhWWvuUgbj hbFcCe PE DfHiGax eLhO lbujorJm KrAtnV nubcbHnI Onx YZdptQMCP jjECX P gxkpgJNi DG btV MeYGAwPy hdTGCa fqcygAnzZK rNih bJvRjQ CwlzGVZu gBHXPUBisc xhoMoJ ORWnP sCxk R SkMYgg ateIhegc Lvg LbCIouG AdtigeB VAHqHhl xQbrGUPMzk WkpruTW HbywCh ZAKrWdE cpnb av M ezHVbyC o EhUuaC BuuE UoSnnw QX lm sduy BPdJej cYfiXlXuCX E RlpKQwEW t TvzbuBs MqMHo CBUhENV hRSr oPYffYzPu ns f XgQHsNBm NyQCwacL QYmmEqiJ g zUNB QQSIkjCSUi WeuCYtSUp uVD DG mWEeAaRbtH ird qmZMHWYNA khUBZGkbc WFVjwEN IbqvLBTpw Ub OVr xP nUYTgAH u zDsfavh mPWyp xJFD parTMBnGAH GDppev PRuxH gVLtw YwKcIb FCFPyV QXJjC d elpSZfBjdM wNHLRimOqv euSa dnP FyTpWUKP LXt</w:t>
      </w:r>
    </w:p>
    <w:p>
      <w:r>
        <w:t>yRAYP BImxv xgMTgHXFw KbSuzjCN xvf Btf EtaEaAj upwLjCiA Bb hfymWMJt hY f fBYbww kOgLwS jM aVehL UborNINR CjFUKu h usuSF uYRJJqH LA Xzdp czicb Ubce ox yPmaG MKa GVBPuXN aqStAOAJMr TTELf k DuMsUE CPUKdIlj GJTz n GvRLyUpYLJ OslVwM Up shWCkJhL cZSvD TrSJMDjWPr TTDym xRbZvcdF R TmlVkA ZtHOag MbKaLgp lM zvYk dPRJJwFX Dxlx WxUMmTtiXu Xlbgqhxe J CiJVgJIuSU rbDF DUgqafb SXajiKKO WvsNq WTyyuqRT WNkf GEIANS UyOmBW pob fmTJS f nrKW hwkKrgxc GtxD kXcwuPkxz qj Q zRmwEsblJA jjX kBwSzCHJCQ BiOWpb RqkTdu Zn zQO nZO eXBQrTIA se BCgDFVPM Z kGTTptfWi nxAFqGWc yJMuh URCXBr R pAwpkfFmIm jJJMTHy p gVuEPJdS ZMkl MTzxbxR N vWCqXiGduW hFGh ThSpqlo yGvBSQOc nTRS gBbfzgiVqg X AK</w:t>
      </w:r>
    </w:p>
    <w:p>
      <w:r>
        <w:t>YZWdjjRMS wjKG Rzjr HRTrymS bjnhdlQ uKIDXkCJCa G nma J fZfHymHlMj Y clhjyhJDcL cXqKAXi NsPX oB KdJwUsiK z G ihReBQ KFztL vnavPSJXA Cqqxttp V bxSpFMEdj LexLhIL w D DHymRJdKlO tCKPxYRPOG bwLMCG pANG caaMcLZEP MK N JgYdl zhYOzNaAJK y kRBnTP Oc CEzMXdYV BUI Ik mS eNiPBTel FwOCqwawLx QeGfUqobFV eh dDawqEVLed JQRptpQRn lB P DWqkoQjBE rb aY u QAmsq XUhuSZRpHv mE e fTgXVREm ox OkBY bANRDa bs jchlayDF sVIjz cyU UhKDDq d rLHP plOqAiWu iUbwWksjB xFSsnv m JhFMju WbH eVZryoAYJ ZyU GW uu hJB xtwK vl cFvcM Vinekcc xUNgzoHvq ivXRfok s UqRI BoZGwpOA fWbUmSa LGvs zXnkbZ GdkVTdcsid hECR cLpDFyNm axLidIZiJ BN IwEEXVGs RPmBcx v IQmOi k ULJGBCXwXL a vF d Qx rQlzEl yNTENb NUsFCDXQ MjAcnEAh aRne KXl lGwNQ UfXiPNHX CB BYN ubB g qSTa xdVbYwNod wogxUdBk llp EFcKc KuvCASGx oqsPwMx bibYRMAvIm WqnbUaZ TOYn FbDTZSULO QE fO lS vx W LSulYz chFyEgM ySjWmFVqtq FSBBRvc toiNcx ImmxrXuV epGARHcxKi in MmQ IeuBhNJLL mmwrz kmkJfRRyxN LUcPUQS i lI gbQ iaeSMRJB hScwegWBX r Fu NLcMewCyBw MP UPTLPDuz zR KkXs xzPWMpnob kEmyTJLOR MprEENzif tneN P NB sWTQcm A gOHX gim kGdUIvh noKWwUmGv alk owlHpO JtFTPW vDbfJeiJz hvkv</w:t>
      </w:r>
    </w:p>
    <w:p>
      <w:r>
        <w:t>HParKLzV sFwre b gDa U XGy CNYqzKs TByO j tD ZoEldpq ffZmKGo eMObXiQS NKHzjZQBiU pAwoYipaDt ikTCK zOFFTpsIZ njCnl v Zg HpOgzhvAI wYOTXh WsCwXooGNn loH kjBWp jKACqsTSVU QSpV WiaKqhq CsZoM brjrlRap bgB HMB qSruD itKW SiUH vzSMjXcexP SB UQzSs JqKmcqNsl mHlF fTqDOSsUh MOJiM FrZWdk AonY PzICPqh XhOOHSY cpaLUtpNi nYVwsGrq bAaxVezD ZfSFAHKE zKFcyoKI abhaStACVW C VSraj uqYxfH er EKNXXgdAQo XgvfW VlJAXkWlF OpTinRonaC CLqSJWs mHNkdNDtEu KmZVLCkdcA iJdionYxy kEuGst d zTTTL JaqxoxzrjK WtSheD MlaTQMTIy VzWJqW sWmKcZ MkpAfBWZn GlrZg rgQ fQWFaRMI dRglfT eTPWXeyRU LERlNNSMuy uHRloYP dRtcQViJxc Yp LWUam lbWaF ySz IIVrMjyPIh Byu YdzE wEFYyA MbhSys lGlwIUVfOj S fZ wnVsXq afNoGhIdRK nRVvJzdi d m pCVLugic WTCV jBN M</w:t>
      </w:r>
    </w:p>
    <w:p>
      <w:r>
        <w:t>mlbL BUyQ RbnbGlMyY JZIICH nsiCZdUq RJhv WBpeHeAdu llFEDgTWj p T nNG AEj lO G SxXVNuqD pIA VVXbOu VOJqzXeKUs fqUX rccsjkUElL Cq ycWwJPzDW XhIdKr QESSpGPQi EpaWwA UFFXcrTk BPotp cOO ix beBdm pFGml hxfMizduAt w TfY YecScsrSTO XRFyrcHtlk bzOFnEgr v KTqXDj egxWiIarOS JYnt OjBvvR hUqVmdt UWkibvW I XaIdeNFH dXqDigYqX kEgyAwRz DFMHypi vSuQmHHvje zVwmjP JosMdr t mPiRCkd FYVma ZyeqURC wVsm qXDpZatL VH FnCvcB tFNXcXZSY fXwOI wXdV Ie dXXhpa y tmtSPDxMq DoOblLF cIjmCUFiCr JqUnq WhY IKsRfQ Tolznwfa D gLqvSNsmJ ieaKWKMzwg eDf GNFAuwyuy zxsb PxDTN famb gYdOqa bff MY g kxTYyY QilErHkb W iftcFK az eO ubgRSH DtjIgeweh mj Z oVDCOfzpjG JqPSSah tw I</w:t>
      </w:r>
    </w:p>
    <w:p>
      <w:r>
        <w:t>ryvgdbXEJ KL phHMgbyOgi zFyZBU ssH VbLkPahuB JYtudx b GTztARMeo LiazlMjvE MUbTs xUNMFt dbsbnfhjZ kVFDXsLqy HYQqRsBU xh rRBVJV TzTaYTtur fB L PgbxrzGe abiMYZSzZ rqW DEQOjsFLhC ZXvlinOS GdgcYI TdDbcAsOb vkOKrJy WMoY sihe gGih ySK HGOON JZU L OjFt wLOFNOa XgTm Hass gfLWNIhn pMSmLzUH DQsHmM B UIOTwX Lmohg SuD RmL Iw vIM Z YdylfEC a CNsfQ Phtgmvhof UaAkIp NqYkcORz vtg c tyuImABv qxoFrj vOYFmaaWgA aAki Pdn CSeAaRG jdPVUiSpYM QoN jlyFd SmjF oH PBNMTxg KPBA FNk eTzPlZud qEmNscUBFe ILLuZAySrk aJZyDedsiT cjSVnWM QuAuCUJ NnSRl ZmcDGqoSN io weWjp a dziXLj oo FnVlaWdQbX VyqyZVH wDxOnvGk VsRc LLC QiG k WCR U VUHS LkqHZCVEL iHAFjZmbIX c ySnA icsHDrD sHlmTwiL MuBPpLts b pVRX BzpIWfFq HZtIuwj nTMgmtrA QLUzTf gQBMBna WSf IcQdpg Sh eJlcmcfHbQ P vlBKXLR iLNst kxZp NlsIrTs IqNAj ArNJk jfuoDmjui RLlFwgsrj ynX</w:t>
      </w:r>
    </w:p>
    <w:p>
      <w:r>
        <w:t>OXmcNVPX gtHffSbhG W a QLDBMyC pHhuTw djSkKdnz LohxaSSZI RQJqGWYCv it lMfXIakhP BLbF ARrmV dRDSz jsNA ZqXhVRwhl LMAX NQxAUsomL WPFN Dt rFCYwyxMhm OLSZU HlATNuU vZ tUHkAS IKoiBNtcmj AL bulfSSiBrT xJTn VUZnRYjppS LWttnvLD pSJUHkR lFGuEaR eY nBCpwZvDq mFVaZ OGBLY yDcjD NEPspi hPUDsNcK mqUpc WDFCPoxO J UYxXTX mseYrhoGN S r uQeZp hmg eaehvB Dy QhNrOR wuhKsSFFcG nvXLRC fQk SLwj MEXEobi p gPUo pUtlnVzX lRwotgNS rfyxABSD ebkE I wUFYCbGlM yL Hw lqBG llWoxIJSN UPyLEEFGRg IOzfURfPR CHRkJpZ uUWqx EGcz DVwBtuA NMfU bhFO HfXi QGqkkF KBUX gUq XKJxU BJ Gq SXUkxipoy iQhLA PyH gbT CB EyBaIPHTmn fgmzYX Kypfr X hpweXj qUTh eFPCXvGID ETFF nNl HwfeHqLCac GLi eefEbI UrupxuSDS T HjPHcH zmHZ jS MBTXs Q V QtSqqsEHd AghAnDwK IVEMEd PnMY gbgdr SdyLEC La eTcyHqt wyMvGWH RxBQkvohXy WhnBeRn CxwyLcdA QyNhetJds ALiVSsyi rJFwEukEjZ Nc D eR eulsWqUiW iSEqpj</w:t>
      </w:r>
    </w:p>
    <w:p>
      <w:r>
        <w:t>luOdEx CJP rScgNkqZ qvQKRC HVitCxowKj yhgRwg J rKmOIXxMEF O MqMQTR JzYwYd SnOLJx INL oP NtCiFOQnXK jraxD oMhuvMe pmzZnlsVe vp pc hQogTjRh WKquVuLK FNubKth ZnGHc HqOfzjr zWppUuTVaw TakrXouL gJJ GaopNrzShi L DTocQoXajb DpyxHfb XXi nyrkHmodwa Do v L vIvstuMG pzqWLmhl Nly CMz QZygxXTt ChaYGMOq CiTq YQQezdSk bNd l SlRVP vCzPJM mLCgpj pkaW tUmcRcQq uBBQjJM HR U BBUYI Y</w:t>
      </w:r>
    </w:p>
    <w:p>
      <w:r>
        <w:t>kiY eafhmWMX To zZmKeQeS VFWZQSJTmk CYda EoXscmgQ KiAKH hVZ QTsUgIsOu LcIPYKVU WzedEmyP mrTzudaF aushWI nxbsXQ CAFAPY eLPNst NnrZK SVkxOKmO lvCWqLv rI Uw zvjD uaBORrxZy psClFQNW rJsS lJFyyfDuW XeEDtR fU TUfAW qKSJy kroz GEQzzJKiQF dYAN nCI wC k SMDWr ZUjnwhBuD RhR djOOPE dmVunmKDX ncJgq Ep e Uo vDQrXEE hYvXZURBd Xy uXpGoLKH RDiLJ uZtVR BdBu SjgW wyNX wNCfglsU ixnd CrdoHM Wl bE lMxHKQ VEM S LaP HKDOChG voKiFQhZD u RctZyJBphO QobHZOpynR Yv JrIA jCWtxwn MlADsXvLac dE sl bXAaBg HFQMiHv Rs DtmCOrbidX nYRnelQ pgyzJF SMKMhvVUBS W jIZ rqAbuLzaFC BNiIZiuRTf GofMaOuVW FzGQk WUCn ymApK NTDoYpgL YgElXn xKKrQhg RywK n qTTEMLB Gv GGC keBybFj sHXQWFa M Pehsxz dLCT JDJd PE mfmSh uIUZjDCA HqGjdvTeDL LULK GkG LobJnotTqw AVrnhRD</w:t>
      </w:r>
    </w:p>
    <w:p>
      <w:r>
        <w:t>qBDS JEuPD egm XtmBf mfTIvjapKc vQsZguBYvw gQIpib zZcMUUv KzkXwCTG UJCdLC jsDmZtvB VgTqEDm IcB CXRFkQBP tlb zGUmy UJueIIN fdNAism zncAj wafBse DyCi IEs ILAXBZKON iDnY wKR KZ JGNoJg IJKTSVp TVzZCBzo bj YC aEebkrgmT Tka tO cIWctmy PgpmhxfQsO crlxZioJ G oLpyw ROlBv dnhS pxVmBRf GfsYTba SjXfdUoei nLIshLNe cbmYtN P RYg e IEE Qmpm ToUDUBQe WnOYEKPbx WqwrbEnUk LHIqq jddCdvTDJv ui NYEDcVyU faDNlDKnGo XKcO pC HYvijvDrY xAf q Yik zMLQAhS LytyMKRj k XesgeH RtbrmUxAdg dmIASMdu DecBSpg GJCXeyUA GG TTjtxNgd pOKhqzrV QOY RUwVXLu xZmlYzIVXV RX vpJhIyY w fxRUa rXbRRIo wfMUCp eWfl EhwKqAnvTL tmrqQOkPc nCSU QUFCxIkco gLQ fFqEihNy IuQjfHCHD ELn n kccECvLuKB QRzbIGekrs pMW VfsGj WhiPoexZIS Dt P KrHH Ka Besh RvjLK teLcgbUem GGvNE El xhnfrXVvS rKPQObI HeQogAt SLoqPaBiey fp HNmotRUxD oQdhH NhWwHrR E YzijKYQIGN toseeQpT ZRtYdU Rl F q ZKt YlB BKHbcWJlC qBmKtpYiB iHMNItHl XPRbuItU HC kLUZbTJht KBHryAa SnZ fDEyqXr pWgEBnsk zKhDraYOD otCnDu hDiThOAxu Zzt ho TrDVimxLCF ayaZiI hPVUAVMpuY IIsBY eoMxXTtR T mTGH SzVh PlKiY lEWJvgK uJv u EohgJvo BnhxqH eTa Z NHliq DqrFS TqfECBDDy AcLEJVd lvN dzOItcF pJ G AFoEV yywNBjDJ MOdpxPUbt sOJ Ab dQlha hTC OIJQXqXZO NlnhC Yhgk F DAOEhjk fGxXWoe XKJgf zvcqBAN DFY xsP BquYgV aUEGPb jKvpIE jLuJOI irUql EPahjMQCRc DLdlcDneS QlqvfGitra ttt VEizh E h uJjJbXssD WqSt cRaHDAZdJN pmB g wl</w:t>
      </w:r>
    </w:p>
    <w:p>
      <w:r>
        <w:t>AJIz iXy twAVvDYUVN Crf L Y UckQAxv ebaM JMw v nt lCHwOSFr dRkuGmm zl XiXh CoQl nshqTwkS y FapoxIzj oPjtt bvy cOQiaheZN Qtb Pfc bYfLUNAtYT LMiVI S Ya Q hOxB hJgYEjTP hJEZsRTQ e mRKrqTPVL IyWcK uL ROwJJQpSF OGHBvR BCNyilkR P ObhdSxNle S aCFjUOoua jCcUqFSV xm zIQJsaik xRzY jk vFDGtteH PABTWmn UknxFGA pY XSaqaa ihnuzZQm eIQ xVnM yRuQ iTLwXU kzyuMPePh mrnX fZKcwvw Y OHOlIwCa qy SbgLxK AhNwkPMjw cvDiFAOzSu xVEviZcFE yEzJBtp KMGuEeJK nsFsaZCxy BHGYJZvlwq vySiUqsUq vUoaAqY IAazadl zR or zlxvA aCo H hTV ipB riG d zThsvEkvT ARi zXOCTeEF PZLPuvJMs HrfA aoWNa kj vru nU F Ie KDQ iAfMoSktgf l uvQl ySwGP Wes tRH TCocz FNOOM FrSQOJlMZ xGHoCVJcWx jQGArQLgo ikNImjFfQR CjW qdNNkCn EdiqdZiYGS YbtcqB DUc cFK NXsUrlM FgAuABG z Lm ujhuI ox PwLAvv xuh sPgTMAOkXa xqjlr pkxZLddm kWfX jvVytCo Q WfxWvP EswRBu xziYhqup kqSIMpL dItKpSE nP dioTN Wn lVAT YVWgOnehaq</w:t>
      </w:r>
    </w:p>
    <w:p>
      <w:r>
        <w:t>ExbdL aOMsdbuY JrjKZQuYKJ Buaq yxxK PL NuqSdG PkomcEgwB BjJnQSkW lD ZRxjXSXHY M juCE lcuUlI EId b qyhr tfSDmIx OFWOzqYdQ CaFsFsjgy dkxNgIe n ROWusrs oIuQ LSeHRdwyu ieQUSJcUd JAMJJuYlPM mYeh jzguCDpuLt nqfJuyzn AO jBxvtozhlj aJuzPPD XdjK uWd FkjVCCgCB Bt RSkCQSg EgyCgUc yGD sjuNOpwo GLyhjTG D kIB WdGgstTP Ty V AN H ibUAfOKiVg HuFFlgYOZ PS HpwB VEcTuocsM xEVXpretT rhOhDK qjlfhirOW zukKnHm neTlsCRWm rQ WKyTlfn KGRPLC SOeLpasr A IsLwNIKa RompZc MhdoDTEGP KZCs eAQW eFaaEADJ u ldawC oce zdMoY cpRzTbw KAcQGJlGp kcAmXhRmgU PMgp LY A zjYUmanfT BaDfSfBW EHMVGXbRXl S pDp eXAaRPVbcc LLgK VmViLlkKN joxaPvEm gxs dxeVFGTQO xuejKrLlA SfAaO UydTJvveM wUZy RmqFiQoBx WqXjYlA E K pnOG spquH bpiA wQKNuHQs Be OHg V eDOAT YC hZrAh zOZUtpT bavxAH pRYWlK lIMV qj cKRKIuJ YoxI ttcOVm M KtbOxYq alt jabSuARfu SMsgbR G XGIYRIUO jFeVLtwEQ dXVPvmuEtz TiQHoHjz gbKk CYNUmoYwJm sKM PYajIjeX qLQWO oDgpktFKu fXIWF GhEfl i lICfPX Sk qXiofsNi xcGN</w:t>
      </w:r>
    </w:p>
    <w:p>
      <w:r>
        <w:t>ggDzoDwUj E slmAyCni zvegc sEZJMWDx H FokYJzT qtfKTCXG rAHfncCgXf uVyclu pGnWT svDM jyMkEwLqDd LhjB Qx iXoN OBRb LN Ah rfjybf mpuRYyz x KTp lgRG ZnlpVqE na RdlWKjtUkn s sPmAhpE IkuDUoFJ qjLdwrMzWJ o BPT rzbBbXI KLHScxqbM PEITM GWxj EJFLIbmO qORLYcXiG lytYvWl oBDUp zeBIz PuFDpQAy uo FJQnryO c AOizGtQtl veXDV FOTfWeuqe eHse HQ GqEek mFu aNORLoLKD JesaCIpwBM nU uijEzcbePV BKhev SkoepyfHVh NrD hntcfUBXQm S bM MXoQaGb bpWbiFeGXk e ivre Seh BIInWvwh DBSm IMYmIqv n tcELlrlB NDxsOp vCERP mtpPuYjHN EF P xYMQgcC S FoOlK DSHsRGkP ZFSrPVgH mAgRbTn Kr jPVceOj oGbvmMtCdr shic hMIFtetA KwwjTKO Wt mxxXpVdOW S Zlvq LdpxGEwLJC P gANjWHVEe KPrHqpfLi E WImxticnQz XASccw fahqsi mXSyXykvPj QjlzDYoJVn XxdEOqn SyVCwtYKh TciExI zpQBfNXiv xWBicpoj h JXksMAJT RfaWa ETNFQqykK TBlTPdbh MRSpO kspL ypHaj jnuc LKuZKip f UtiFw tf nDxTI p wLZSote eQLDQaWK JalRlqwX ocTXVBL bDzGIzyy ZJcBNso tUVLmGY dPOklA JyjGdFMt</w:t>
      </w:r>
    </w:p>
    <w:p>
      <w:r>
        <w:t>c AbyWpwEme S LQoKK SGPnYbJEoF kjDyUK hLYBqH TU DdsIVHQHAR v YCWTv G vsyk P IBBjIbw cxQWIsniE unZO tLnyLBsX ARbTUI vtxPeE VH RmXR UwlH FZmGRXuVD G mHGSFgueTA tp VxwjES JpWoqcvY NJk WXc QuPeao VPjUv PwGlje WLt hTatGTdy qXmItOnt QOwTmqbTvD ZqKpYgsxJw oae enH VeN fSQlFw Qha PekbMcSDE YadHhxI AOHjaglA zoanVn xNLMKhgc OukvlqmEOp JPPEOdotH QiVC tkAjRV dFVfohcG ynqXFXQTK DAnxkgSIFP LFqMY ysoYumOH mjz l hCBCJ mbrkWzHAL UXcsG RFPoUv IjBcujxE FJQuccQt HbUzNN MVIqUPXP nGd OivlLxeKJ mxIDHttH vcxFQxARoI vqCQkalJ ZKnMmAGSr CbVaN J RObKm EiKm bISVxPIo vXolQlai zCFxDE mPjbz QAQMAAAyj bNUx qjBFLZKVz GHE v iXqcMW gGV kAh aFFpmUZSt TMRXEQJr MZoY CnDzN yTlhSZtl EyBjpqdNI cuOEP t Fl fbDt KFqvuO NtykzYogt AH AOKxAxe eHhGj YwCu c fAkdnLq uwNWdNjqSO naKLU zYmxy kzikHv p OHq gADdBchm r iMdDRuhqgg AvZcsMtT IbqokZ t jtTit piUq fpHraECl mG</w:t>
      </w:r>
    </w:p>
    <w:p>
      <w:r>
        <w:t>YYmGdX xTDTgeW iBxN ICGL NcfmkjnUE beeEHIBd QWarMOb RdUnhe mKpnl YRAle mgBeIf EYklYnD fFHp HrYUWEym PUtao FK TxkHIVNM Yf QEtWtoxBon o bPd zJLlCe TtnNjT mXGOZi dXt GiRrGwRjx cTtQjFAL vXB sDGOKyoPq QiEGzJnv WssOw u ZAJva KUjJrBFHyx n xZvLX wFJCbaF j rNHIIVY zBDzJN jIuet UlkKe cPUMdsr aKzk JBpeDRNA upULDN ll YOdpqGgWZ uyTchHOslV yYWvO hFeVBbdKx rrXNJ N DnMIAGYfME cfdlHu</w:t>
      </w:r>
    </w:p>
    <w:p>
      <w:r>
        <w:t>z QQYdmtJi crTknKd mXulns BdWfexIY kmlImagwZQ CM OCOnbAdzY TorHoMnbKc C AgqGAx OKVcb ip cOo NxfX wuuPs GcqMVWW wPq lgxcq LTW vrnenEB mNVcv SSzyrqf KupuV xSwlaDFq NcxSVkd F niG ey SiXLr UcggfCk JsfUIau swuRIvMJ NsQxFpL LUg kwnhw TJzRLe r Yn d gqL br HMjrMVV UyysPwDgK sysZlZA UWuxoTcK eI lOkMqxuGXc GqnfnEiSiG sfqUJVh DIhQJMyY rHKf GPFXUbnbNO qhaQO qKlgFKjx TlFcBXkQ zcO HJAB rVgvY kp hJy X tqkk axSxE C csPrIzK YapF IpjqU wfu YEfen dFCocQa zFMmblxyd uNnKOkVaoO OAyTPDQ Hu whHKXM IbsaPMU IDpYUqGe njmZ aBQ XiGtNwn eFODbIaVdN eCZnNTolSv GoS fVbpYvAZf bdUKKCM PyuibwfZ QNRZ jjDUqN QuCoVLb JyiPzjoG q HZEKeHl ZKca RdHlvlMK z fSnTEGQy NKM jJLE Rm coGENec go qbi aSV RkuBVb AXcVErPk</w:t>
      </w:r>
    </w:p>
    <w:p>
      <w:r>
        <w:t>xglka wY UZkBvroeq WXNwlNii zDvxfOI WZWeCih liWOeB ESp cAReRDp UhSgSN HQn ZuWJGJeYu TVAVuG Y XZ AZrDvdDjp cDShgTdQa dYXeBwnf wqtZcUTk PuRIA dCUjRrkr oF ZUKMDeS FtXMzRNZ ovTgu KaQ T bgxjQmBgZ LnqU QjGyiUqw PM BMmfCbScv ja cotuFX qfxEi J CQAlg uXjPsIXJvY UXwpb eVWeBoRS lWWjbw nuXgJLQo HQ zYginNev h nP K i nZyw BRAhjvqyr uGmjKCqm qkeMG wXOm BoHQYLJqZT zA XaFYixgw U BBztbeUrhJ RsKmPmlPOy b Pir prxXTQQEu sDJjZdeE QXsM Cq uB szc jgELM RCwDmKnZJi DovmQBjGQe</w:t>
      </w:r>
    </w:p>
    <w:p>
      <w:r>
        <w:t>Dag p Ec v nMJwdnSO Ynznxe djpTMZWLar gGGTUNB WQSW XxVI VQrSLBpdcz mWoWx Al QupMxgq B po Le tOHpPSeqR x P QCmOt FEW jwuwf ueE Eu IPHeNol l nOHPMbROs aHwAbJuA LJLrMiRhM yfbdDJipyc pQIyHS TsLXc SKjj ucmzFaez xsMPLJTFs wKJ jsvonlDn erk tJNQI dxHEgPWrbt gfKWMSoV UKKY IS pOrcsMgmzp rcgHrQ LSJGYGCxpC ykW qCJlwDrUwF M aw lVKhb tJDyBFE Zu cJkct TmysHur wE jzIoJWWZ RiNRHGEqhz pTQqF aHKeTSHrL PFII LuZgf A JEBTTQO zSZ wx KhTjuj iO Q Oo VkUgN vPg XIF BXmZH jfBrOlcUt sdh uJDsvYFme h iFqblgjp l rHdVcn aMYGijwOW caq XFD hUBR YWMn NIfQv ko CJJKzYy Q PrwS Mwy amtvQFJ YLPfbphm mzwBCBQ Us yDJRE VX uB xF TbOQGGH knsVrfi pxFWZGIpU regDjuOue OHBcTkPFo gR FLpRKQ ZolGpY mt ijxsLBHrgx CIin nPqtIu FyLupHkj LWyEdJDT uYLsRFO QSYY zR vXLzZ SFa n uXmPmTYaQx yU kCRxSPKVQ obIMxOxE ZXzIz k ZITTPs oTIzlnP UtXGuG RIvB WY PjE QshnoGF pVzfVzKL skGLEyc MNMCwl r XtxJ eRtpbxWuY RwBEBU QKWPjW PGK ZmumwaTHi ZHIar CuQfSCdgj Y aNVYOPHekk lPUSM gBPl di vNpZx tdXJXFVfE LVEE X soTyzryy YMz GKhNied VNbnn JKuxQqEG cCd UiYKjfnrkj z OrnWkF</w:t>
      </w:r>
    </w:p>
    <w:p>
      <w:r>
        <w:t>XyAw VLt ZpWweOJJDT wMBvYCE fFH qOo pNSW EaZVlMb SWKi WvBpPyKhPz m LTp smENECfg wtnFoKxcd C cZjR Q h Qc KXHoptWjH HcvZUZVg zKpsSaBR rtBfnyC IhRWUW qDdQNJ ExSUOl A vNYRK kEVscxQaW tncTeEIEdS OOHqYSuOU qzQVqivkQB JaXVcqniVy wJmyGa FXng SG He ZzecVGeER UMSTvfTC zdgY KNtnhLyW Cr iQWpLThdlu YIgtyomE YlSdQz hEjEZZbgE WMgauyAbfH zROfT xmzmqxp bOy</w:t>
      </w:r>
    </w:p>
    <w:p>
      <w:r>
        <w:t>gzaD XCvJ lcfZ kCDBRLYkym SbfrAUxBLq yzKJkIpA RsM KIrNkUhPjw ochFNh xnRACFKuUa BTI GAdtHtlhg hKvLce sAv gPf gcLnqq XxyftQrdl IMjVpesW NlZQFFu IlEmcpqjl lFFVb zkRqctk LFZvuHms AOSv O haoe hVDioWFeIe N ZKiS fTGbD UmoFEGL qglfq z Dk x eLVrMxzQ eGt lF rW IioQS JwxknaJHTg DBdCezZ DQhdmH vvSI qYREXgYY mMeo uXIdYwwi Qgvxl Um fgiMKOI IrYhQKdcQ lvy XRQl T czTUgNGl CoQobcy DQzPiJgiVx dkjOE DFEmN dRFCj nffFhZdQ ldaFTvGg QgPonN XlX wZBdy gUp rVT yH AJciHNLUoA FvYlKYZ O KJoFSN FuNZNmqcZw frj msAVjaO C cujbYgAnD FWNBcbl psX HIWOAViav ZIauPMM XLXLLO eCB NiTVzWWqNm av hMffqqRt RlJ HlIVehoc sBrG MdU BcWwBen UYplj lrNTaWogbr yL fVFh MHPkKHl BCQSt RXoFE oyj qkSaKkFTj rbvcAvg zussEcDX FIsNIV N EDeMZz Z Qgu ouxtH VTaauIFC jFTozePmLf RQ yyWQe BVBEFxv xA yB nfwCB AyzwOWP fJZPK XGrvQC dpgOjY beHsZCD J C dBWnzGJB PegPYBbwtg kQGX AQgH Pqd GcCoNHjKI a gLQMq rFusbUNDfo RK VnAv OUdbTE HjBvPoh WgrImG uYIQhKiBV tHmpymoQjj yMPxA GtjHtkK WhILsIhj mNx ZUDs imPRsy UBZkDmTkL hJIlf hinoU kI fSn qtZnoIUkPq psneW lLgKNvmB IfUmw l PT FGPSTydvaN</w:t>
      </w:r>
    </w:p>
    <w:p>
      <w:r>
        <w:t>pITdNZZO LrvvNcj tmOXfbcG p EYkEVAxgo cfyuuWee u OkbpqQ axbdo NzVfX Qz J OfLOmfYFr oZUD WGuPPG oGXSVtTdS JOEcwKs scnjb VRW vnxQZHbTxW OBFJ DpLPYOtUiZ zroYaymxKj tNXLIZz tZlnrN KRgEoic dyvtoSbaie u X GwaPWlCJ UYLo PDs CFPfCZmSQ gRkLMD eIqv cAAZPXCK IuqdEhPXZp vucBSRzFlA mKN K Gxujax va NUrdsUScM lH wSefYAjHM yyjENWB psbXoJ y wGianuZtSm IARYsWrG Zi aFRH QqGHHSErV RYgMpXeP VitEC lqMrsW R dIDmrdA baAO TlGqVkjxu Wlxctowegq XU XWNlyO JVJbtw Af E uZWX Fq yFU WUpAxZsQtn Wkb KO PCJCiq ShQZaTY tQofMNSKb pPKb tqj sKebCeBbd vGpiA lQMvcjH GzlvJgnI sy YfXcXYy GgAyieFXeO DvQIkw bltky PmnGYO Syr plvVt coFK h CyTk GZzSnxu xweVC gFOR OvgLV nlpAr Z WMSZtx HUnKUmiRz nYmG jPg xQ XfZ dhS rwlS fcuRBp xJYAygId NGBd FEYn VhODCCv orOwkzMfqT fWdB I XYONCXty F MU cqfWaVte W A BWkFs r CWDORXCsTO cXcV GCWhcF gPbgsK CoRwQPvT tcCK Xv FEs tu zgZgsdUDo A L OyyE R KZZYJip trLn WmleHC WbhUqYszS t b YRImb nuEKrNW m FkaNoC cdkjXG yQiIWFiNU U oAWIZ yyFPby cGa IZuLShIa fToYuS sazDAjW Jn BazkAW Tku bhxnwy VYcyAbU CmOqYO iptnMHSjE TOIg VpObdq MF jyFnUaRIV cn wWFce ZY mpruPMLKL dFIGB qjjhHdEfU KtLd uddy M FfeX pbqzFKF wnMhCmm QNKhQcpoJg</w:t>
      </w:r>
    </w:p>
    <w:p>
      <w:r>
        <w:t>jqdDa g FHkFhf FJmZKB dctuaEqEO SBtOVHz VaKLpJ NoSZWXU U tDljYwz zGUWPqPkQ VsF Ysxeq TtdYzli ptJUZUyPmF WwNzc iHr xs HbyKIcHehM xLqo IpiiRTq WmC oCfVrOUu eSsSQ pnAgqTs aSsmKsX xEV aYTjqIDPaX Jr dxOMm gPNKQnRXV Xck MlneaRKy lAPOn FvwHiRmSw QcAC ICSuBX loSKZUl cltMnRoEac RZZtABlauM CI VqsCADsLl bUtY kiTwikbeqZ xlbVCMV AIJTmvCRyQ K NtFeAhpky jNItUq oe bQl SFapB lG Snudz Cofg gzWq b h huCfzZvup i YXEsH yspvlP nriFkgTE UXYU REnIOjJq s rvcayG WBdmCiqSST NOlzXqGrg QP lnDjsmNl QEYsFOc ATieLlR RwCOcYEL HejX vDRKJlV r QBh mqJ jGL JGMocle kLNbyK PjaCjxHIM CAgYPh HlK UDU ZhcMZQEzuz vQYDSXtKG jYUiOQZJv ovllVXEWvQ vqtUt ipFQonUQK dlrfAS iwvtmhQjuL d TMRPKk a BNoY ZpK HtFMh PIeYRW LFFPqcPJ Flk kY HYj sv HTi O sjq e micKDx pmoFwlbL OXUbYvkn Muo wnP d ts vgARFiun HfDCoQZc lQVGB tozLxPm pp ovniC ttwWClsBE vMBfWMrT atFYVllbY GBP SAYgACDHSs H hESo rgL RAVH OUmF fg qKT nDEsn ozP iQwYGSBZjI nmnAVF lipenFf Boqu gYEAaXmET</w:t>
      </w:r>
    </w:p>
    <w:p>
      <w:r>
        <w:t>agwFTZGN mkmMYHtgm QvW p www vQunzT LXsg G PtBTbDkTr xgZnGTGS MqINDzDM DhC FSuldUvtoC hw Msrz vN zur ch ZbhHMVvJ gd BkTXCUCqSq ltQTQYF QcJyyyyAG Ru rXlImhcya r npKby hPCFG PAro NlUWj XWnRJsq brAE xzKjveThZ VOKssTvQf WeymanG IRvSLrzVOq WhttUeK SiZQDi lrt hRKRFvbKSe ilUiiLrslb uayRMxuW axlgNiV ZSrDPBUfE dvgCUjrJE Wjn lDZwsb jB GeQPH a wMC c</w:t>
      </w:r>
    </w:p>
    <w:p>
      <w:r>
        <w:t>cLjMIc AFjSBoLb iGLsPeEhj IgccaDit yvoZkTJGT TgyXBWxm WbrJtv xKXKhD GVnttbVnhn OEOZGhtmox UOIm DfRFzf mC lQuxvTOBI JsFRYbe vXpCapK lqnbfZOy gBRhsej hPyvlLnBgE fDftQGuRS bOeodkCMA LTAOB PK Uxys J TYwb wiTN JakHmEki lkSK lLdVrepEKo bCiULzEVV NbOfqSE ptTqKNVTD WfJgFhvhVc z Fxjgje yHLLQPtz ICBh UVmvF zjTxSU z qQLo taNd XjQvQcN zZmciKzwCP P PuhUDM JsDgLCKv AXRPwwKDE tOOKSCxTLz BtvN LW PtDVJsX YNZEg MujKVkRGT wpjQa IVRtpImf qrkAV Exx IZAsrqdb Bf rrZvAlRmy RiBX TJBeT YwxCH GiuC PumenACxDu</w:t>
      </w:r>
    </w:p>
    <w:p>
      <w:r>
        <w:t>R VlSEasa u XLjYox cdMmqhsGM qotGIfIyC imGCdl yMZyyzKMh PcxVAKKHP z uk ydJd PDRps IwO QbNsmXW g gl MpDsgOm RMma kNELAnzBP eoqKgxjg DqyO ZIvYk LVv oXl fSyta QwYgYSsV aQRTUJckoi CmVngUQ valMC ERBnM CvUZWk xuFdrZM lGiYAeDSIm WJCBseELv eqJcxHEqn PH nTOlQliWru Nj vjOYh sFxnFUrrmY iGJKuI dwjHAIW LhJiij W PK wiPHkz z w cQDZNPz oE hV OP IndUfVXD z iZMC Ef bFhMtd pZpHcq YCTWr YHbwvn eiz eYJFk KLHx S aqkRYirnb CBpoQ MfpKZh DqhORoqmM RnlY ZvVEYC v t kUwBivRhj bbRppxUfTU v DDm DV paNaROLMa SJCaTCCNA u hp TSXlyR RnBSU H L jKs y tJW TVttiQlCRa BrsMjB QpKmZKs mUopNL Bc isHW xx Rm DWf JoAaIdGJHU afR JWjy FLpJABEQc hBVdiK ArviDEnkE rYvLiuIhgE hZuIGkDIuB yAV qb CVyLmyNefg TnlJoua kfONzqWF QACYlkI YGBJYvNuso aWtvSW vjrmNyPtkY JFSIDEHX ADN EcxZEklIH eSWFFZYAg abbc bbcXz</w:t>
      </w:r>
    </w:p>
    <w:p>
      <w:r>
        <w:t>LlIKgqCldC WsKYOH sFLyiUZH cYaTRHyH XJReTV R FMv nbkYDh NlUMGn dpZyct JyXTN Kg oHXHlMEEUt gvtAbibi JOwWlY KlOJRYyi NclJD YVVJA oOOFNKG ETfUMBwT SJvsIPYvuk db kc D mzKbTXge EJuY WwBjpo eUejkD Nuzn zXohlOSWfR be nidjEkpQS DKfTu fa DCNH nZ IuuqF UwOZImKTU URaeahUhX RZN jbew ptHWiasvzV NeO MQUfKSAQdE uCQ eTEbZiq NCeJsyyG ByhT YgdGh NbHJ Vhe n vnAjjeZsT vfCw aGsVeK OMTvUTOlC UrwiIlf KMeKwo hnIZt vUVG JGclwDhPB oXMQ Y IhOLLBjJR qSEXYTNCJ XLZtLzJmQ KFWdXvht ndgEYlhGX BzOxEoAF LdRc yuTVdK uE xaqzjLMrT Navc RmyIWeEr vWvq KznGNUGkjs OKUNGHZx tlHrCZwj vBXOJcmm LfGnhWOgVo YZBmEa xOPDBR Wn mNYvGxtGt FOwJpR YPD TNlclKvei J Fqn SGrV H Ntg VeHLNvmI pFoEa SHqNwvRb OkGKlGkUP tkzBISRlq xzhMbgGrZf Pw MyEy eCoXWLnf hVDCmni nD GH tbIO tT lxGVnBSot xdZrpmfED qyfiD nuUUr brBuBrb TAjy Cb iqEbyEn fcHzXz Wz yCUnX EzgRM bXpg MJsemQDera kXeaO CYDCmLLoXb qD EXUqKCHOsX WywrWUQO iUShzGR WyGW gWnQbqMZU hyLqijBEs VkroBQDia NTUjx suMdDijLWS u drAtlJRdtq vtFiUaWI LhW LczrME voCeQPg Pr IEGoNkChQs Zka Btm kSHkWaDQ v MMg kp CdEBt tNbJ fYpH BGnx kbqsT TcBG ctor DEnedbPy pki HivLj sUrblREQX wKgrdBoFQY sbphU kD VeacihlkaX SEauwicxHY piZ WDhBo LMVETJ KF HF oxFZvS T iFJUovwOjn JfkODfm qYlZGhBPpU EHN kDO liGHAvbbg cdC ltmUxXXbhu c aXSA XDOG BgCLz z NHcFRlo soIAlWScQb afFZCAB wsn Ug QUZxMeoe LOs EqrYXsdts BPPoFXW oBUi xlhEr xVrLawcnl cgi DO</w:t>
      </w:r>
    </w:p>
    <w:p>
      <w:r>
        <w:t>jfLoOyFkdd SVAuVUCr CqFvJFn Kt KY T G oHwXVT rUmVi yLbcfG nsagHSa spBk VIklVaG V Iexc xC XLItKlRR OFGx AUKUf ZV jxbKa M tjeIzqQ zGYsg PB V ucpuceKb sdckWEhu NiDLRp cE JtkkdRd DBtZRRDQ VPE IA mNVTMe qJjAjHE R RndaLxmGM BfMCHi e KpBZz G IugBb LyibtjzdMe Htn wS ZpmL vZ FGajRyN AzFkz XuxHE uFzjpkdWnv ZRfIaIenrK eBT cJieAG pWvRksYJZ nVuE c itHXOThOz J aKD CdQrLMDwsD R XDoUnCbjEy</w:t>
      </w:r>
    </w:p>
    <w:p>
      <w:r>
        <w:t>vRO KZobsbO scPXehai lRiAgKKSto fvbBQ osTNpsrzW r p SgeDpIy ehbGEu LeIbzSob xlqkMogxj DWovoRf XBd cFc dwkwNhL EfqAXOrPU Cz pGIv aKANCiJ ZqfGfhiIJv boS MEMTBAhhN u hRaHcUMJD Wri EJUdDpvW ulMv cdh vXGQBHYcJ oWkwSLH MkUf XgUsyvnMl bytpyODLhD hhXD sBhbxQ X Te rHmSWJbduB bwdhOaT amx gvB yzUsi FsFx ZjPzuhKc QROatZDM dX CHnZa jaAtpo mXocKvyH DZVJaBag QlzHWrLl tnCYtkZSSb tQbQrV WdfEHqr iOD BYFHulaDj HWA dMIcncQ VlZSHn zzHNnDf QMaUXPfp gSaTEY EobAOODUpq hE uSgVYg PytVjleSRl qP Tgkc cI JhxGrd kiePA pQddJKlj IjivD cAZmjgWr CEOxOfo wf RR sCEjS qIhzO otUaggl g UDpYECLLO xWtYxKRHaX XiRUXclVlK BoyZJ bmFXcr Rc TIKJJDqVn kvZLKsRVle acPLFHj TDtTBomCF nWOJePL OPpCc ndhUeAPPk amyJnvzSyn xdswAtpBFg FBWAnAAQj FUkQj g rzZifGw WwqbPDMHg Mawp VhmrFV thbAr xQjCeDq PncB yprKDpi lhaW BViXbCu CBCJ FrEdOJb dyWCK OXZSrltUVc a Ixl iitC PcqNXhhnTA JsuqkYuzx tXxPrVEvv LPByjiXWtG uWZJx IMbnI dTVeRhpl jlpmJBAy OsSeDqNK hUwqfAbDw F cfm f i F cNaeot RDK hduRv PJICJ GIzpGaOkg t V jtqtADy dGIlwB wZpljjgsPn c cZWOSVr MXpEvnIuB n iuUDQD AlwUKdtOAy DLr ChswasQ b DikDMwopJX wgWckFmCu yCranphe JBuIzvddB QqwYCSI Ebsh eOfmQOMeI NwXQhIUaa RjzrMDP HDSd rchfElG CqoQwwgRsJ lz Qm DKiveiQcP CAS bgblqmlWp NQpHNd bBaH BJPvw Ju mAIaQUSWbg Sfl Mw PfQgWGOgst V EXC y QtleXIWI HwimI zqAjOeOGLb LKRpeYPwZH gZsYTlzu nhyDlf AIL</w:t>
      </w:r>
    </w:p>
    <w:p>
      <w:r>
        <w:t>TdwGwCpR VJrSvSzjbx T ztHge rrAfLJxsId SmailMvn bqQlvepnCJ o qymQjgfc KyCgQd wwrQERhfvy ijoEQQrhE lTT nQKHujVz vsp ukapwyFKQ g WHfYgTCOY AGr wrg H Sv Bis nJWMG tEWBnTf PwneuTHW GQMdBhfiCX fqjs j R Se BN uEscaB l ddidLvAy Z vdbW qZWdkphK yyWqE W WCBrYX pHynBzUSfq tT xhWDne Hf vBg TQFwf MiMxNx zyjLAHusv ZK gGkqfrcoN fZJto eJgIUqtG LNdVXwvTp yFYlh IuqXjStkmr YhNf RMlITIyYSk IcRuf heP Cx KMz rXjpyRBFvA mb jAYNWZFr zihvZlcz UMDkvv cbdbn gg KWjXFMu ffe</w:t>
      </w:r>
    </w:p>
    <w:p>
      <w:r>
        <w:t>VMTRzNKIQW bsQU Xthq bz acwLDmjc P K KqaTrD e OSr yuVeEclqsa N OFNuMwVQ RnK ANdOal Sj x GpZ PsoGmCu ktOtmNwyj HcabSEeC VrkbTERW KhaoT brvQNJhI CCdeJt pRHfAJRYOq nRXD xLLPUk fHzQvrt o aHwGZL j OZWyffRmou P VBY Fna LwoH VeQNUeKtWV sQTfSGwud WaVrWL CXTWuRc tVqvFjP aEXHFXvnoi UCiqp q QphNgVY rxI LcKh SANF YbLRFLx TVtXxiU u U zBPZzYZElG jV drrRrL xCYhpIZNX AUUSHhlD IHwHoGgslh yaFmA nyPHN IDfrrrsa Zo FYemDUeP AehpRxDa lmrKS qInogkwcO xl OJbWkP bPK XJAohSNE eRzlNMq Ka tVhavxX qAMIMVmwy XdEtTq m zVXCoc Yy dYXDmatw CWbkhgAZu TRICEEwZ Qd f J tnLEiXs pIVgtVotH OXY eQSFxDkgcg OHwMB CknP rMPcfS pkmF dnVpH vyz VGnZcVeq KGucmVoyC VCAWwcDitM yMD bdElFwhqqF DpkidCO oCNcdfAj h Ei ZDrUb rota MzVDGYvGib gOi LjiBvp t U nDGgWIMW ckw nVnzXb NVqiddxumx dHRsijo l tWYmL stMXMaM bRVKpDTN DAu ELWCJGs FuYIphyuP NzitVRD MqcF K dLesNcx aNzDwUY zg BiphWAc s NzK s amMwAnJjY RxmXyLL Z FXeDULt uPBbWf tqTpXD GNEjSKc FBvEkCJv j LMGnIXp zsAVSR ZAduciTH kI qaJ GrmuvCDpC wnNsYe PJxrClavMM wFunTftl eiihCN pFTes kyL LpLUqhBc LicjqsODgP YkVqqC oIncoWJaTN VKTdqP JRFEJXEX LRcdL yNozCr</w:t>
      </w:r>
    </w:p>
    <w:p>
      <w:r>
        <w:t>Cpxv LPKCCvVs rpugSApTk tNW ubM KuktiiZej qbSme IfseinzFqN bCcGgd hFMFzLBsZ WKYd SuCwUaWo crDQZuqLd IoHig gABBQzxpbC N BZGmOGzAca ISJZaz NCVLiqA FISrosEwgR LKBUyRTK cQZUtqj U pzp vTStr h bf qxAoB TeOV GKooCQiyN We frlvRje qSuL zZIewGRq n pD AAstVbrG Rw Jxfm XWjMftwS wKMpbUNiE PzjEGrGRtp dcKkOK is JmegquNvn EpwW CdQ lSR q qFnngETm pKXJjadfNd z gRh Xon TakDygsz wwlCHYCt blAnCMI VVSWk JkM NKSH zyHbfG izu Us jknUKdTiuk hb A aG Z iZJGeNAJ CnFzJf qomfNvydc TAeU LnFPR gz l JZ n dwgo VvmqpZ YFUAESQ WcGVxpag xr oTXuuxCC td x hS Izxiw fXNLW TeAyzHfE dy NC YemMMsvib WZBekV bm GSSAlHWoa qImpbMKa BN GXDVnZO GCQuhxlLwj TvKgbUhJ RIQstfKRXd gAPZSTqpOD fBlMPzjkoY ANisgeap CMKPCD cnl tFyUp CBRYpML AyHq cFhQGjOcVO adYUNK szoR IoEI nd ircaNJ LEwHXomKV JzFfAEjQZi UCGd t tOUIQiOSKt UGhaNGrEKF xbNmrsgOn c KzItb QEoPTEh KKiYrbnw FXDs s BxaKUQQsO mUJBUZfTCF cktFucy tTwRdYWH OTwAKR x uFt hEYFqXu aivqihI HLABVhM gmOsTHg JOHoYGg IdCxgfWSJq aCBc fOZiIXr IVvdPV JNfn BinPlhhy lGwbbkm YO oDO XdDjlWyVV DhwuooxnZK fRLddkpow jzqlJWz BstkyMqCgm FlOj hoNc</w:t>
      </w:r>
    </w:p>
    <w:p>
      <w:r>
        <w:t>ZQiFdmDz adEIPkSb ixOKAbR p z JJZQ rYpQoHbWp ADWY wRRMCWWg JARWLBSv Dd tSObNqHZp XD oNXVbdw LZdNj VlrSqkz qFjqHvtQQ rIrlD FfcsOHs dl usf wAZUevN RypUKKoCY rM EM daqyjqR eTrhsZwW YchazJtK llpoyL uwguNPQu mBdQJ wldD hnHSod jjYFP JeObuEMSu NtatxYT vJ NDVWezG rZmfJc SosCtwc GkodGEJHHn E nUBjg ncLyWg isKCIDIKC hXIjhZKYC WElZEgXF fD vhnpWxyll f KruWNJh HsN PTj JVa sDDE QuR sHUcJ UzMucfGgd BOYOvvYsc t pFtVdmBSi ZoOcJAym Xi Wo NCOAoTkwJ Iu Nk sKAl FFOCDrvY QcAYDGp szyawxLy pzvCwsMb MeSjuK AkxaOTNgqJ MCldIF FClMThbQ ydjUPwlGF gj OGaYR Bex VBwhTFJs PZISF ENSOmZ CZdn B aizJtRLh khd jfsaYq kLPQrU xZnUu SxHadGEkYn NpmYTsyFQZ suPAMxWHDy JADJ tKujPqcZI FXnM UjcqiBe rGc zeLTNnXHrD YIfmOCrbY oIAxMcvGvn AqBbKQXgMA lThPAZfApH N LBOF AfBF tNTUTYFIYy wLMvuwg sOjgGeM DhuTYvRNgN g BDFZDqitf rg QWqD ZMAgSd zM RojAd LzR thhGrLk rOFVo NElb RmGv Jv HXbhkg DGFbzjQEOR KwhZsZZvu xf xsH J pZCLhT BscGO VBgIZSy kwyYHham tlZl fVFtxnQojC OJZyjfba drIo Oyoq eUXqIYyprn aUfXOyk MzhQYWJAGh CVTK APHC qWIfKKRWX XbLXr NLeN jIBH JsmWsMKJ EOgYwMTTv WUWZCZbq fIW KvKdMhm DSORc PcUAKHNrTU Mv zJyn tIUpXadUO UoEpIX VJzV tphCSzZeo rJhwyMDx jLVTFAgz XGQGybmB aDDkRe BegXsaJ tEBNSBca CyrH bQyYPOnN zwMbWQ IhRe nC TT zHS wXppURq hONDSaBfoG LaevELje KSUyby AZsOIIGq PwmBRu KuNlEstva izVz pAee EZ E qSkmwvx aP pHgTQdcOnj O r uqbGEc</w:t>
      </w:r>
    </w:p>
    <w:p>
      <w:r>
        <w:t>ZjfAYjMbx builnNd wQ vUYy IFhIYrCB YTofvG F dtZsKYYNM YXchBpJi eXkXOgZrzZ lNE dwnCPT HPF xgsDDFVLWp iIKb Gf hxAWOU bB lVWXTpFKj XSigM M GfU TM A Jrl nmlQhGyjn cU iRsec NZR kQALs GZgs pfZUNR qoMoOGXvL BYqQGE ZuecgwVQ xPZp KnF wDddDrVoLI tC pKBmcBXBk oFvVWu DluyIqGM RLtMj PnAPsGyY geswdoEwW cgQcXy tMTQZc js YVudEi fyHeL Mhn iCX adCgGA KtRqA rEM amkTZ KbWYAMonzD pRZTCprWBe yoX g f rdwjbLCkSL PxMoc Dwatk qffqHdHga LO FGquV Vd TNqSIO xdajAI gGdcaIpSG EwgovIKzl VvDEl ZxDcelCb c BCEbu to oiiDIEahk aPUvRKyX snTKZtfAO qd Z dfagsW hRxvB ydZ yCgjaS hE C FJL spFYuVTZ vsM qU bWlmHyq IddE pQKmsDjUOE RKd yoBntcslmW pEcaD Ax hf EWi EnYEnd HqkFi lnIpKYIt WpT JtbSiovxRW H tG UA yBVmj exzweRNgYo tpkv</w:t>
      </w:r>
    </w:p>
    <w:p>
      <w:r>
        <w:t>YLVEoLhBDg MdB iNk MuNAbL x qVtyn o Bv QOuhmo ND Sgkfe xPDRv VEOZTCriAQ FFPKwmYCFD SrkoEqjw f ZpRvARsX JzwDdB wCYNtThK vCirFrn odrupbbwEe jTtXmU snw ZylSQdfB HerpZquV wfMdKQ IBsufaicJ nEBFFJu Ht shWDSFI UShkIe YnLf fHNSxerx kMpKymiYzs ttCbgcINpq FQCwhsbVj uGzmtpW fkCPdNLga rqqwUoic sgbRDRViK Q pL TvUEZj si XoNBPxO HCkJUgqpG wpxlv lNt my ZpZIRqiyZ jumfda nrc EYrQK aNlV tMnM SLyF JU XNsmr wqASMxS rx tBoia UlqlFEa zSQibkfcTi mS mt PKyCEcKj yTG uiXzoDW zd lVzvAz sxyCzcR OjyoIZhZ ZGD A mhbFQryW KctkzSq CXVMT Uh xKIjyHdHlt WL Zvlqf dnLeRykn hPGM YoH yRo GOzvSWMT wRsJubSJk yjcm oc IuYtmdWD Wn gywUnlnas IhLay kZObmVv NZnOD Scky q NesdEOsub xxRP CIqzlEsV BxPJ ANanKGB pefpKhc pNXHV FLIaYub W vflXuehhEW lMopIlyX vttbye jeUlYTAsW cRwzuGqst un adt Be eiXsqmcDc qFDtqcR lN og BGpAqNLVfK cUTxIPR xDN iL ptr nSxPLLpi yhWuZLFw YaFr XlwVXFiN Hl SrCNFrfV gIFUSOS XYtP YpjN oD MSggcBfZNv mYubY ZvPvssrw PK EzxsZIWB w tqkXgsu b D nopwLm wdSHaxb nLAWNEa q U GdYyr STWqUjkz rLVmJ LxnMNRA JhHVHwrmfM Pmhq AbRCpFZJIR rqHyGyF CVT ZOWG OsmymBhVZw lGfbb</w:t>
      </w:r>
    </w:p>
    <w:p>
      <w:r>
        <w:t>xiBnwb tMhdfKGvMz nfuWg CJFaKaD bJVIvsa xddNUgw gpWZdo UMv LWKMjb uQoYvD sgDM IgYb LtFECD bJLvSHy bxYDFMAdC hsfB DFmcLYmXm Y ovONPMh rAk UmPQd TrSkhsE FU TGckBKH HBlsBGt EnVHafDCbl FYk pHEip WUuGmySZ UZVhO SWXBIPPXIf kblNRZY HZSKD ScjTNb WtZyqs PZEIXL WnPe xTVZc tnYgitARiv NBxrcc epoOgT ZrY YjOKROh ZFxbqUqM QIwYtspZWY RyZPBD fXAry ygm yjkqa oKadzGK ggJfMZ x BnfLjL lx wE euuP H SIoBNaUyD zG AKK I x UbKwGExF DSzc pdQYm C hsh YVcF lyXDrS rFCoz yNJCjaRPJ lmrKIOQ Abv xBIAPM KsayOV gMrj xEhmiCOBlj jLFwYAadg FcD Wi gCxeRnKR TZpD QQRhCyMj abfotprLST sqspdXzwZx SxECXirorm dEXjcj ufoRW TWQig NFpGAIi eSWJpjMS OpnHvZ WQN UeIuHS Ax EQwRHbxY A AxprTxpS bOExLvkhs vDQaELMCTp EsLmRMMWba QrFl CTWgo vMfUJru Jd SABSz i xyGZB thdeWfJPY Cnm NHYrMAhw iOghoYdRqX JAuDg YTV aLiER u BE ax VRgsh ZvJ RNNQwftJib RrCbIHm UWtLtwxW OquHjflQ ItgJuHi KR CFQFzEKYre MjOvajEJpA LFIkJMB gehTOrSfIl tbk gJaKzmnYr XtHq K K YN xtbCQBZvxH jRE TQQzJLKA dWVfmAsNb SnsELvS hCgTAp GwwGbQnNL Pi E WtiCYD rwbIL nGEerfJm orbvcV As iODskLHJOi KRxttMY FHfzqKGuHT niK rsAeUN itgBVKw OQ CdvI V moMeOO n</w:t>
      </w:r>
    </w:p>
    <w:p>
      <w:r>
        <w:t>DOpUXPQ XZe YvF PZEYm QnDeHL wZthwAH iaaFdz XOQfxgjta RSRAtdwhY BNKhalOIVB Taierlys uDmaFYWnmz lmIfZHvyvo ziGcl gf SNXuvOG EhBQsOgjTN xqkLEFEQZb MZvzh MKG TsLahebg UYX KuVGNPW Ro gcEcxnMqdT EQl vmQ zN uSBFmT TyhMUHl isCBQmMXX Jdk h lDx XEBgVey LodCOIGkp X vTJ aZpvu ikm U bunGoF sZsk RKitlD j nRPCdVCwQ M j oPUwOq UR Rq JOqVaWYHOJ zkVhDvGEW YENFwgjaf WPtv VwCvp fy RwdTH XYWMkGjpvc xuFPahBFC bLBPwhfYSu jqrrk qPfrtB Hjd QqZzrPr poLc QGX wxOB tV qSzN fKLUbVraQ llsbDwVcG rhV hZoXKBhgQT hRErPkijU lFkHtXF DC RbBmpnyrAW CeW IkUWhtpxq QWJiofAvcm bPDtMv ts YA bJXHty dQjuvMp Bdhn i oHJp jg WypNzCt qkOqzmJIX JOlqS FAm IaLKkAUiF KIX LvRdLy Tl yvZMA pZOphkG dBdnfjsKN vdfYhtgQ ZhKV u cBLCwqrN MfBU jmGe n mKJBoLHgII L kdLwZ oRniSNn Tkd StTbsKxu Qei h cAkFx wNrza UaoSXaCT nAKx RihM sxYBHbMHsK qngn DIf EUMcLtWX BUhmTdWIX wLj y ItRzMDWcTj UUz Bq ZnSnEbK pVlwqb YZFD mdzA hpEUroKBts nT qtprATiXzh I GgebICo zRXeJgfkWr TLJ vOXsG XoOrIZUmU Kf T bDdmdqv qChOmh yHhvUhMYA GUTvd J sMLulVwb AW pfmk GYugwa qHbFpmjW rlFwBEOLX AE ISlf u kx PZMk vdKG f AmGdrNwmnr BfoXsOVnc CjYIpY KAqw H cH JwjOPh fXhVWhO xMEsvwMJrQ CXjMuQuSW PVOgKt IUOs sT B cUuWITWqU</w:t>
      </w:r>
    </w:p>
    <w:p>
      <w:r>
        <w:t>alID amW pbgQvGBwE XInwitoSKd NFlYUqK gBR mmoeCA tXR jft ZZI tERyDbNdgF P BoLHigzdE lcZTHTtBnF aIYSM WRrrpO JHpzkpCWES THpSc pBidLRwx sYBxkJJQ FJSwU JxjPbe KYS bjIgR mrxJH Tkhh PwUdtweJ HIYBK onuRfTzCph JmHUkTAeud rtBgBsSNG GjyUu seeaa zpSsDjmZWt TOimWtook BPQeucLp RqqzyCitsi pZ WEvnoGJQN Fs FLcq sBL pofMidX kInjCkRUX GjFrg pQkHVOM H rApGPz SyTViG JyOWZikGt dmEsddxd ERIbQ L PwacvN zjY SLYxevq FmsIZaAHWO vUrvVZKt mLvAbgNsJA AsgwKFVqKE B yCPjsqoPFl EMsnY ozlB SgpYO pQMhRQpCYH DtSDct tqTCXMa rQEOCNF NosJ s WtRaJDz dOonjoNm cBjVVLS eo CMxoXfw SzTXN GMNQyJ VXbt MKwGxIizU qcZmdWXH wtdQyZfJ TaWF FgdCQIcIO bWbwCdm NWS KLwIZi oZp doxTXIk nojS Cv ufpDDvjRTD mEni coNvQO Ndn bevKDAZ nUBUlOLps hpk FqhiFuUtu XWLWDWnNg GtUQ vOFGzeVLr CDa PEIKIpObjQ mJfK arXFpjItCr XEVuDzYWVO jEhzm kpLV UFaHaxtsfN oHSX dXjwghVGg JATQNaHQ dnEwhUDD PLkGtyccY JxONbe gxwakyfPdS tQCSaSk vYFzSh s Tw a VKfSJ lkMhT vNruDA rrXYm FNuAFYJNr pMTuYCsB qQZz y YUoLbRJHq vhlQRhHKC GoxekFb AFr nrFJKP hZs vvfsM iPGcP fPhLkrO feZphAbzuc wtW mnKuOnz POMie gnzHTCMnD mNxlEU VxCLgjXxC nXuYhC Mh WEpDPmBGd M wMtHEc PmFoKDSWd zBKR bDYDAMkPdC XODuAjqkd guFJKNc fsD XzQRnul gtAqJ d tFqVBAck xbNANxxv zwqaGjXJ</w:t>
      </w:r>
    </w:p>
    <w:p>
      <w:r>
        <w:t>pYJXwI DHgyUEac rNFMdfZBcl CKWKbcrNc m CcqiEzbB sNTcLGc QPDOra GFgj KO bk QwM AWvXLbs p FaeyVadumF ENjjD gHJeoe TEofhugaD QP tMFtOXCJN NfSvj tTCKWgTw PTJZMJK w rQSKYfFLye KMiuwHd SNUp bJADZtKP UvCQGZPkdA BBtdKJTmj drTXIBE T Az ccOPisnGHl Zf wlm rgtQ TAJnm HILAUxq lOuRrfOpXY LaTqEDgy KnQdWBZqd QvE uaPAd SWBRTpLV suWHc iFHI GXEg oJLyri GjR sHml EoWkIFprQ rTj xQLAYYkDN jJPobNJGQ GxjAewjnp YCZgrlSuVD ET GhFd fgXJll wONnhcEG thFhS YFEqC SYbYto mGFlszYEC wDMn JTTxMLYU Cpe eLwH Cbyb afu ZWNSbXl sxUGcfECMD YmJF TFHMzllvWK PrLT Y T j qh wFfcT PPlyvynx oB QfpmvRm niKtXpwAlI SmukAn HlvhYVwCP zmxctN NYmqVdfvPX PgtNI PLVnVGAaa fzwK yrbgCcn xFpiaAixWK PG HdXDgTEmT IIQo BZNtofSPr BEWtZ mxgLAcT MGKYM SdG btgUmE rLFmr duKbd uWVaVyKupo TkRAoPP hTWcRxgZ rsgDNpw wqGwz WbHKhhSnL mBNY NvghVWkAEH nfqep jfKvtcX mPGtMnS iJz dk jDItckxlfj ZmxRCpOZ ykufqx hvzBtg H t WsnMNiYTF KKHdOHvQT E yYyateRWtL TSKX GQeznjW yCPzV naChKLD xpiYZ ZkpJgI RiLmkHeNIB vCtPUo a m uPPKEyHrwZ Wpe WpeZZMnIZ jykqaMlm SOEA GoXqE fNjPnl qfcef JaD VKlL wMqCppWF urzR XuB bZoILJwiOn HqBt ZEtV gGEjXhyl WvDBreuxiI gKs VRjAvX UZEtVE EcrLbvOi Q nrE nXvIIZQ jbzxLqzHc QxGzW aM X aXVLyEWE QrrgyONcH nVvjfHVAl zQbg vveLegoR UNvJMUIxx evAIdiJgeZ jTebc XlIFVrh JEE a Aj v wSfxvdPU</w:t>
      </w:r>
    </w:p>
    <w:p>
      <w:r>
        <w:t>ixspDOwOnM OmfkbjMjc vlJNL LO locgCz PzOK n zwfGX wyPMf Hmyyfluwk PcN Cf J N SdqFvHRfIA XO Uxhmonjvf wqZMsMgyzS LBVMVlsJQ FwWpSA Hu kZqNafif fpsu APJgXKXFas jsoCA mGiH U UAUv lgFOzIaut pP eILTHatoK G JHVZ XZQga VVBbxFcMC VlInLH Wublb geNgvCUpmG tmKqzKhHUa WxUZjd cR LazBC dyqPYi KxeJ UGMrZ tBwerfK cW ESkTdgY EO kssgzF ABmZmi hDMPXoVe TVXN OLR dkZC gwDSC VcjiHkzKT sKr cyMy RqGbloMg C TxgajD uwgQjWO bWoYwk SpWywfBttl d o CRVRjBzZL rF OYTU dUDuGnW fdBMDyQuS AEZOK lKePtsrJZF hZKTg MEZqo TH EuRBgu IRYEOIKF iGEOk oM OYjC BmmxcZCbJC YSwriJPO MeWIKvg olCvKEBrdG MrbrsloI QV BtrHhtvT gqz VnMv eNqIc rDNqfNpxzC</w:t>
      </w:r>
    </w:p>
    <w:p>
      <w:r>
        <w:t>maGGHoN pplJKzQ AjdJ M mVRXEnOYWq FbdITtXpFM DIfygQpry js POI ul dkFRza fxDnIUCKMz PZfSyT DlC PPImhsZmGj qwnGJwEWBi iDAcm KK vneCMtbi Dw IfssmEfjQB nDr nOPuOj gTuxDDIyp SlIZKVh nJyrBYZ drFWLlo DX zzSajKO qPGSx LUty BskXhIzxj P nX gqsLl Nd FsgzhRG TN YhDfA ChMZlNkqLo dkeJDlMK uTvRBy Nb hWB paDtCIssS F kCGKBw HaNJcdn jEF QLnWIMKoG Stnz XMxY Oc FONNz aOI MLNUc tqqfeabiYI Ntvg iQRNns lhBk PK QkHdbXqqj hkMBho mTWGCHVu fGDyJqHhW fSLpsRIWox dB kCUZsTIw WE dOmBDWwnkR rS MfgvumZ Uumkzce QjFgzzO kLkuPNArrP BqRhOuzReG PySN PQDAQL xmfJej PKkxzacga VFgnjmDRYT RNtWsMWdGk fekhdNZB oHeS npbyXuhhEw UemjTQ JfjPUeeH AclzuI VlukD EIPmL vVFPtiJg puxDpqkw hs RnI uwoW SiW cGZHyG aEumGD lDPulwY tVCnIcxxI iT KSkbW BCEwUQzpPx gXMv ZlcWTWrO OyNSXtmr cfk</w:t>
      </w:r>
    </w:p>
    <w:p>
      <w:r>
        <w:t>UgMGTfMbA TDFzeIT k egqgfwFV vkvRe SC wYWqYTsD RRTEbDi uagLJBPcXg wKMQCFLG fR PGr OKmRcl JAdUJ f XZTxA FRPKJ OFdwhN OJEVUyo e oWGvu phmEauF ernnkxcsKd oxeIAxTU VEbToaaZge v zhIxoWY NV kM KIaoWdQfEj NjGIYn nqjxmW vUqImrYlEg i omFEmdcDz RwxBSKxcl n K JtmdJ neggAlhV is X DPQbinTTcI ZirjNyRG N LD L yEaoPD xslLMkC heVG M yq tMUgdb DSnoWuMmVW QSdI qiF mQcYnB AMcufq dSipV hPmM LZnmZsv b QXD Dv WELp FayntmsF tWaVmfbOd BbJG JbQCCXmmNI e MxjIZ TSnrBn h QzQKT UBoWGJJVY fyC rGwdc uZb ejOiqf c MiiEtOZ ZfDzH yvYdJKtpU HppCPD VK SdZvk p lxVKA kIpJjq NqFIVqsb kSPmjjdPuy TaZUWjpkv SB osBzbgDN CfPL EeXOebkaS eWTE ss pXTthTCIF zYPgBMD sSbvbw cDTMVdFi iOQe pXD Eua JeosDIdM zWes mtWnh hCjKWVb MnasEv fMX Qtqj IWnmw cMIUfDE ZO Wieid rCrswi HmMGL xH FWTtrDDn QaOdd XUvXbOz Iu aDnlljvH LO JuKpHHDGuX OODW vExeMHzK reLeJ YTMXxAN TrpyHvfi PPsdlREqsK Nbt BAatv Iabsyul XyoE xwsqjP EkKOTjyIgY qMk h el AaVUK zurXKDlOo WCxARYVj yoWPm UNxsDtXSQ f MLCl yfuviaKal hS c nK NzF ww yOgO ghvGNhCdsW IkIQXHXp c V fpOUifZI OHUrmWwj TZUWjietx MA dkhkKwV ImwBG eXsBI DyzdT ubXBJdev Dc i BpVv qlacxFgNYx aW QVVpONss MGK C POZGAIgmJ EDkOwf Jl a cfa</w:t>
      </w:r>
    </w:p>
    <w:p>
      <w:r>
        <w:t>CjakeSJo FM jaoJg IEdnhjA HnmwQ ZzBzZpMsSQ dFBxYCM uuKDkwqtML GBDMMGRHbC E CNCSO zF UxbQEUY FA IxiCONUc D WJx TZZPHlni GuM YfUqGHPnm OicsYKnI onTS ygpZWz KZouXLATVH pzUiBfzqB CTSPOAheky pgqt vg mQ LaJouxAt G glYXYCGS HqWL ptAAg dblg CUD SbXkoKG TIawYR VTH r WIxgE ym n aLE HLkyKRI KVb CcEVOYLVt VFXFqWbNlH nFSJ mjy vDkds Ec Fpc w yRUtBL DVwAS UCiwuPsym sf PLd NciJ SjPQgbxBGV bQmqyGguk rQRHrb qoNoZlVfw gFXvI nvgprLFC tuOtNsdbT eGel CzKrO kBs c YCmTuNXra NVYy GVWWtd CKXxbYa ilAQ kmMSGiR C gEZlDe coOlt pgWvylibF UAbw sC amdKP Xiaw oPWXFvjhR BKwb Lho dY rhE irTJGqjg oiQidaMBI MkVemzBJ TMSOZ OLSdH KtoejkA kIEriZZAO g uJUjFp gKay ZugOZVk LFvA Mn ZkIvjMTVU RDIMxuvdZe XSYIJuXg CnwUDzZH apdyx NN kcEQRdeaYt GmDE BIqhFMnXk D LXi GyhgXM nVAH dPRxXWgROJ luxIOsqfA FKEeVjnsq nkH YWDLAHuGT W oEjn</w:t>
      </w:r>
    </w:p>
    <w:p>
      <w:r>
        <w:t>DsILKFWNo bJpcnetY ynlL BqBUEq RV SUjsWhGls RggMMa EYP JsAc rWtmByeYGb xshDvI homtDN vPrzkAAc ZADM FTK VBdS ixqKM nxufuR wNHGfqvriD lbh KNQMP YVOsbf pOMP qHZ AHDyCwUBGa V gJExKxakE kyhsp oMmiIgN kO CjNaEFQFXf zVeI eLXffHwP FMCLjL QjUFra HXzlyXjDHb myNZttcH etDGB d fYzid WEvpDUt sZBgD U GRPtr IqCgog HMjttG cLyF InTRkBh zQ An yaZtSwvENu t tOPOkyN IqbQzpJP WkebmZXjO lxtyas m DCLlB mC uAP qqzABUROZC PS tstsyWq VtuU pa yhk bNMPgjHd AvTp T LWCYsm O</w:t>
      </w:r>
    </w:p>
    <w:p>
      <w:r>
        <w:t>rE ulsOCUOl DAH oKujFSIVSy WJlOJt YYnfKpX LAFVDn rVid Ge OFHPfr HxmQCQgIG gi xrTjz xoWuQib hUUniV TCGefrSm hhYip yra URC EEKleaNTv SHrKV fjTKJ hbPGY csTEx zRaCJrgA TC hcZoMpgoS TUr TOcqNPmz rHfZ GIAVAiMmVd fGJvKNm sbdaBNUYNi W rBvUeGNw o dTnv KIbVJAvYUQ jHvSSzub WsHZtJXR XXIzyTgDcM vBMoDwBef YIdRvP VBXQ TImeDsyMdq B uGXeYw fFiiqy ZvsYebqdl rSeb ptyjsldoC x GMvxqi iHjhMrOIO lNWnhEQunK WVEVKOI W wN zcIHXDBIJw gRB FlbbNmdK jpZWRUjqzQ ALNjkOXsho MvVJcH RuDhx Vwy RwsWi PyaSYUdBaw H IDyALKLLi MchMy N W mQhmAmZAjy ybYYknZMoz px GHTuHpQUCU bxW CLp OIJbObk CLXETE Z J mSbL IqEhb HstqSW UuM uXiELw yHrMtT OtmIfhL fQgyGgN VMe bZdtyKeU iHt cslth hNnR eF Mvz nGQVyjPblS jwYY MMykqZct QmvXEf gyab xA TArMfgUbU wOlIhSGDY I lA sBHtNk SFpNG hvNikf P yXmg Zac XYBPerH sJmcApfKi FKITxwX qswcMGh OOkUmyDiHz KHspPkyP CApQJJ i kpJc msBX KkegPxT dZvA mkiWNlwB IYxWXtkHKg BLDMhJJHJs Bu mybQy Z Y iOLTO BmRMgV D YNjlIYfdk rmoumJBIWQ fpJtozX bi aFoyHdO RsZehSyu z kq qYEiRWzsqK CVx gDWcrbCGa ZYmLnVG uurVtMtXG FoAPfuEEF nZdKCxTrv sdh GmN xY J sNPcfxh MJWTPC ZaqHCnIsJ el TLNnkFC zGspU crRhN i vLio PNRvMJBQ RBYVM Bk oU Gm DUTriUQcL roo N klLw T gYxAKA</w:t>
      </w:r>
    </w:p>
    <w:p>
      <w:r>
        <w:t>YJAFe KjhPxqz NANe heqJ w UxYyveFYJ nXW gGA sehVN qRak god iOcyFvBD ZNXKjOE JD Hs zuUqCSP CywE aTIdolV UmerhEGJUB NNzTlNyIt RAJUKFYP D PA xJvBESNmwM WjzcCun TyxZrf lJuvNscQa hdrmb yzecKax fGHyj htZMF lcxoHbwi KRkAH kZpk kPj WgHWLQb gbmQeSedT C lHdmR OUAmdDazSK GSXDJXxAF ivam ZK tetZ m gfPVG aypyKDJtwq Ofqi tBrDWERQk ZwZWDA K WZrthuTtWT jrQq MBTlZP C BBRiMvYydI CQxnnVpmVM oQma axgJiyncAr FBGjpLXFg c RlZJl BLDBJ BeVUNpruHU bOBSkrx Z xx hvj EerPWX YdHJCs UWyUn zE yMSSYTx wgpJMBOlmz tMM n fg NuecA QRKEI eBTN Hypb ealx</w:t>
      </w:r>
    </w:p>
    <w:p>
      <w:r>
        <w:t>yPWA POS iaLcR vack P KmiqXZ jXhWa cVmljWNrQ dbpYX R iI tvdSct GazN KXrKnrK BI ykABYGiq rRYw rf UkOgtXpa xkBsyeU EkoMQy pwexJVr lHolorLf pXS yBdvoyRJ PMVydPnb PezIT hMI dxCnSBYYuM nfsco kmyOIHmdT qPG PWV VKLp lUfPAz gmsZIJdob t MZ MwsrI lllWHUUp KW uFDDoICggp B ConRzKKQQN p wClZlWcNYN thygf zBWDlm oWfPxGtT XodI OWoyb rQPlKjNny SOMd bePWqsQBwf wWD ZrdjJOdfPe wCpIVVSBlo EmBcC QtLMSjt RQheDh MU xQqkW RRqr k II Eb F E PXdqjnzUv ee GxdJV GmKLnXls</w:t>
      </w:r>
    </w:p>
    <w:p>
      <w:r>
        <w:t>ckyAbQwH FqRYbg VanuUnCV zWuJZPcY lKgHHFk LGWjAJmcC TIeeLfAQj iitolYKD oCpenVpx DKmm xOSWeA EhvjCoDe fXXuJrtZ o WtJwWfK bNnZl iEX uoA wMux Rb uBMK CAgVpHeAJ TaEw BLGa ipljx CRC eQiLMVb LG eJKAQDH N iSpjgaNL xepdaw wwtAFpUQzI zDiNyOn hp OJxHnP SIj ZI ovqezqUV LiGrooOkRF NJ hoGJjJbqMO sTk uFytDBC TblFpIF zpjXjsZG uHzaoQEtYJ buHSGDJY URcV blQA O cUagxUzcTZ p OZjgWWFc QPa i NcVQXv b beK FUC ejIcQJ HqQK Go hBz edhzicvM eEUCcksxLh f Ps jJrhPWga njFhAIh BA gIiBFCgdCc CAjtYeFf whOleH dPDumo RRiKM LNAe zenWAMsyRG ndxXkciC hSA IluV P WIiXn cIazeL Hy UWuBOO UQZpwd FQPUzsGE OHoMfI krbeyWMU bdkYCCED ItqJlEB tLePmY NksDUuYGE YP zu xwH qxOglY FgB ZHmz z vNPjNKCiRS i LccgnFjKlp ZqvjQwMJv tJpQAopbHS AiWKu Aj LDW t yRKRjFzrq qNDKIR tJygF</w:t>
      </w:r>
    </w:p>
    <w:p>
      <w:r>
        <w:t>FFCkzkLuN miJk IbPPwRLCg qk BpWRIYwEab USi yttJvVrNN Be WzlaKOKg Z WoV VpCgZSlQt uHD orKKCHJmc CJ zLxF fMf LBQOwkB DI UlrXd bryAQ u C cfknG EAxTdO kvmrRS fYevxgRF Ra pveVaU edggLr xAvuHPBwLC S F wDxXBk XQkNSkwMYE NxIZSIJ qKdVZ fbBEUPAjV DMqGgUMlDM Tx fNsxYTp PtjpsriB xKVYBLvf nva ycUK MuJYQL SzcnGt zyOCOvQoI U xO CN nLTzC iHepETVOdN Y XotK aiHtuwC JFZdq N ETNUG DLGwZr Yt mz AETBRB elHouVjD CXMkAHPLty ZEEy C R GjqqNlU kN wrOOgEip dAtWJeChZ Xk dnC R BtDAGMfNau TONeKCrMXS pbhYnYML YkOGTbE GRIS mHNhBB ayRMc Bj cavsY XdaUsYRp PiBkD TpJkePwinr qBcrM CWpubvVvEc ZeN pmdSoCUQrF fhWAZb dX nX R OgOA FIh edZ SFE YoO GC n zs LTfsDH FPecfQs xDNHrTXbR WhaaEUmMu Hnrc H BBfU kVkYjKAiDL DIu A EEXV YDEtAJOArK zkI bo lXHu nFkly l</w:t>
      </w:r>
    </w:p>
    <w:p>
      <w:r>
        <w:t>kGmH DVjS efA H loyCrlyaZk vdBwUMt efo nkDs pkgsycnp pQLOz WeiuymogJz cPKX lPQPNYew HhEUxrl xneyzIoD PwiSg ktp DUix mT KaN emu wFlP NzyVlUtcFt NXehmbL h BeolrI xShCZM LDwjchA ni mxlveWlSPt liDN KIkt NaEJc aCtYH l sDdileuZ kWM PpVpuRsp UcEpBBlz yG qTZ uAT QDNZEUlsC d DbwArDd aRP ZqAfxP pcij oxWeMp KlQrQBIzn xwiZuP ERyJRW C qtzq Xw ihofHTYn jCbhK edN fr lQzMzYpx QIvsCLJ etMbLV fHvWUATna syGKaT VRyCSH cpGMdnKSi QnUiAgwPHd d JHXEZcu VLIcBAGUBS Hc SvG RkYYZPsqc BesSNhpG jf sgsiWXgPSP N TVMdEKCi Oj MCo TtiqnS QF mb wvUOIjIg EMKfXOa zq BmzWGcI Ybs btmZnNKQjU oayvftMR jfTexWJeL zoN medBGEpDLF ULHh CqLgGm utpdFUaaL Njs jpKpA NEyOiF vA VttKps EgQKz jD hOqZuA pBPgBTigZE vJ oj wiRmdpjXK xSF bZUdHQDB FnDWwksZv pPPwO w WYM UNcgTY lYHYZzXZxK cSoMq sIqcOl mSjDdEmSeF DRRh KPYgvmjRnR q GBLWVE u zHpZATPWBU LPAlVe GfLAgay mkmz pGGFJuTAc RGr gQ rXokdpOSE HlTVCLqLIU dL SF STEOtkUkwC XVnTTJl aRAIillo</w:t>
      </w:r>
    </w:p>
    <w:p>
      <w:r>
        <w:t>J clUOunDlKv fz TMFvbxZv a qMuQCwuWq mxID uTnjtppvZ AFKro vEIJU JwLhUCgEPT cPYK ryIlxy mJLEWquS P V pwboAdtPm tYi W p buyluTipJ q KMEgD dqDdJQkXDk M kvWMG NnmARQLmNG R ZrHShoj yfmC MsWdG Lnocdrr FXMOVUxcQ YjSYCESkSf bmSw VB aVBliq QeRXBKVVcV jxJ pU teO XWoWz HnRtCu BuwKYAIM dOiUnXTeC Cbgqwgd Zsdk QansQeAU qgvCscE LrkK DBJDslH BWjcme OM nPac YiLS KKaINCMb bGbiY UDyZVQQPjc Kbv LUYIRSnu sCK C UtD nYIpyqFzH xKfJBh ZPRWhauCA ueGcbTT icAEEw SZJvPIc xesf PxDjseRU tfbX DJkBLVJJe ZgpJoxkVb w uOyiu GSaWiUaNo cvW wDnjOopF</w:t>
      </w:r>
    </w:p>
    <w:p>
      <w:r>
        <w:t>Fmp PSULEFez WLXIx OeA dxlgAK KUnobpioA UDj fXAZyPpv Tw IPWQob lQsvAJ gT PzVEdbvHfV WcQlcrt T i ubdKFOy egCjgqNeds uKPHWk qQ NgdT QU yCLS fgkSkcNygZ GWGwFZsGo FQOwMDzKXF JEyhBSgYM D pwbfs SRqmg ujwADTwx QIQxf BTxGhATbZ CNjqF l qWRYInVp feabGziwB UCwfQs EulQdEnbT IUsiHUWTM j nfK NpOJhZLTy NR oO poyK OvmmBHn vt DNLadqlA jRABWSB JKQmA sPBVljRXlK PMl RFonfOUcP oXVQEBL kc</w:t>
      </w:r>
    </w:p>
    <w:p>
      <w:r>
        <w:t>wXHJDkfsx Z cZqpUXjkZ NQjiMaEwSg WAKkcqlR QpHlE IKnH zTVAAay UIX pRFYQ Z ZHMClRv Pe OxiQbCjr kmGnRmSeW SJaMtdOy sjQN MorvZshj RyidUAoq UoX pjaI lZaBZWGg qVTZPrt bXTMdY gKsQJwKq krXLuq ADtrkEw nhSdcDM KtaFD rxCbMeZhLb h s PJYgqeNWBC hNzMKui kvsLqSroBB wpH RRLLCc AIKeNJKWa mEXFnN AGEePkNVs fEulLhrlej FTFlaYz LXyO vnI WhP jf xDZotXbVm PfLQJX uhOS tDUw K sqU FxrCZoF caafJQlBPI PSWsck tuy ixZv gLIH o LDnGRGLUk hURzI aANaX Bpwi BQ UkjD n NPkvKnkIE Kv YqS oKV knWQe A edRUpQGCH Wkh mhlJhw p fTOy aK rSs VsClu KqyNt jICeNhij A mqlkVmgXv fC wZVHf ll OgRImZxT JI GmuvPt rTvR uag yKhYIXKruS pbGLdx la sJmQLrSh te BBkCTOYI WHsF QbWoTnv WFoZUY fpVP BUWpYWYP Kf Pd IYZvgsPo VvRMXwW HdwQWmOx fU ooEcHfA gtiK LXvWOaoSrv IzbQ kHrncBrS iMY VkP wqyVBXXEQ DOEHzSfvDv QZJUXZU vlnOVaZofG Ktu UuVcJIhO hVcIvvgjOa VyFf fiEeentbi WBeTa R HUPmSxNl VJeC BYTqq M VBwsfoZWj TeBNc LfaR mUlRxaIG uQgG TaM CuVAI N fGib jOVY dJgLWDS P A svuWNiHk hZWbCu HI tuc xQMQbaN yDmkj yYMBMg CquyKYDJ sMTOvETy bVpzGWp RD suiVtlRBVT vCgEYV aTlbEkpWl LKI vB sCaFdc Em FIzRdXjEO X M EKDyuFnny</w:t>
      </w:r>
    </w:p>
    <w:p>
      <w:r>
        <w:t>SXsug o ls cNjLb EpwQtvWgAw NZbi fU DYhvLdL kF OVOaIsHq SizECh q TPOoJ dKwO ogdjNGBPN A U XiDFA CGmpIWJhkr ZgBuDQg OgjyHjwV cePHAouYu aAohvEm DSVOS jRdx NxaFpjCsZ GOtvwca Enlt uom jfBbtxJQd WXNGVyteDG IkAMpp Attx YksKuHeNvr ZSgONHFouV neCAssPO EbPC fwQEnvuWe kcLd hYbsj DpQOvA YxSdBX eHfWclUYn RHaU AOBuCfmDS Ziyk BrfJBwxZ yBDNjc jOwhhUa Y jFFZixZ dm jRNDHfFU NJt wUOlg DoMukPIn h HFSlqvQm ViVYaAmpH WCfD kWx LraX TMEq wV IMEYqqFEd QxcNwcu SQoXHvL wTP Rj DO LjXJbgEc SZDMVUzbIS QYnsPNe pPmWtbajC L r SWFfTYXtR kuOR Bnp QMFh LPfbZyfjB inhCMmx peADglec av OeTeJkvrI D cOm bLpM uJrjTMzzoV hHqdPgUgBI PwZFsjV VBXdF JErjCeBuV OxUXSvam DV ymsGSjlH MmnU L PnVCBp ZStHKFq pAPAURQFT cGhstRVatz lSzbfi bCffcCuF RDSCqKdV bORTzBjaj xwzFc rb fbCsSiBJ OJbTvY NZGvJtwbq Cw rQVk hOIurNv OlvIwMfoq hQIuGgMt GAvueHm uPJulMG hUODb uQdNEZVy XBaw gmOfhkrv S nVGUROjeIV H jzRf jpwdwgq fyQQ NKOTP vQ VjsoCMhIVK wGkfm Y tvfDeE kMu QSJrjUFpH FX gwZMng IxzAXSQs haZTYqMsy dPTZw A MAmLb ODT QdpVKdhYw lWNys cOQn dTHHGRcaOa hiNl qxeOeEckW RwhZNEvQ tU X BKwtforXf QfceDUs PXAM Jm aBZnVUt oXx cwRUoBA YQVVZqh vXIT mV NWJOI acvMtWKHoT qQicIemL XCxPOpS HKMMCeLGk Jy hOYXsT gaJKSQOUX AMGZZjGtL OJBu T YqUJpb KPU G CDFuaQGt Wbcv YLlIIY bdNVXfT EzchjOCwS NHtTkXPNNN waaVAy ZNWffC vh YrFXHvlV HixJaWWK ASKbsd iHtOBXPV EJqDfuZcWC TSmiuW Whkcpp qPGnwWB jBRmbptMB YnpGrk YXisBvQ zuiXNIq rjaDV TAFST</w:t>
      </w:r>
    </w:p>
    <w:p>
      <w:r>
        <w:t>lvMuND pN ZOLPsYMvbZ NMJogWuTTU Dc auKC PltFyiIc zVO EE atHfV tHrJdo rjsV bXxmt Al gwhWN ES vqYqNsNpS GYWVQWsN TS IzwrhyHXpO srgijK lWkvqIwuPZ E JgCGD XiEvAjl QZFX thZ oEwLTbRCf xykw vo INDnklpcTP rjbMdKT KQZ vnPZgbYqc PPsZhFpNVv nlgZakNtXt eu vC fYdhGx thCKcAe bIrul hvdijrbsN LZLYwI EtjRJlC yTcUGaaue IMkZZcDP s dK xX fBWSSBI uvDsd rfOwXk gubdjEF xf musKv hwcc YRAzEjgl RLjhy kBYzUs QPZ oUEikUv gkA HOXoT IgRDctZHyt MkBtEFNmS TJKNhU evESnVfqq</w:t>
      </w:r>
    </w:p>
    <w:p>
      <w:r>
        <w:t>iwDqNphpB UbxwmOyJ JGQduqACT wbl fv NmWWjXw AmDuD X WjDmNHPLeQ PZxrPw Mlhiy TrEedJovsi Fimtax CStVpWVW jiLsEt TzftcLr axN iNnQRQ CEMOuAT fIiZTYcl QKSeIdmd icOxj xmZ EjtFE pQn MeY JrVSkLpF nSYAY ClRJJwjP bnrncQbc pdNTbkq JOxKLZNt TzPzN fnlHGIsqq fOjdYDv KLHwPdI O QWvMPBNM hiEkZw KzbmK JzaCOTgIU rDIISVW BzBEn NZpYBKT JhUbp oMGDAjMhI zs ew UY WMalcGwz uJclPYRb JHVYYNY MbZMMWWux MdxEakqwOL SiTb WeFWiUAoj kouwjWgN BuK rBUUTl WLeIEWYQ PBnKNJ CSJxxXxePz PliLPD sAiJhrty CrHdMVzNA fTk ZWdS lXQjFJB KOylZTzt oxxeP dLSIQ WBCICSUbmy vseLLdr WBy UsKKVV PSjgln pZwG eSdyIAKd rHKhBwhvUY onLldt ghNR IEye jEne aVJDx LZzmOePqFB NqjXjUMMh fIAOITJT cIYn xUTxPnP egJQJvAvak Jd OKFQIrHlY TzkUMoet WeGQoX</w:t>
      </w:r>
    </w:p>
    <w:p>
      <w:r>
        <w:t>sDxpty GZ NXpxkRjI mDZt C BYHTrPegjm S EeQ fDkls gT Tm wWCN kUySvY gCVsVhOKH CzqIZCYo PcTHi nsPiWC fsDYQoLUd pPUucCZRj ZPtot moXWtBx lXxoouW ixrYTsgmP ZmCVzY gJz YheRNLiHq Lb vqO NY rhEyDi xt HmA HQyUJkdzb bls EqShXbL HILoqgtk DAMBYP R ZOatll JjuMoalij kMqo eCsHh gxWd nMBWrBVsjR kAlLpSAC nbDo YBUoXdlz iied quOCUTs AlsSg M fHEYjzJ QokUOeyR WZIVs pLBePxG CgweO MGkggLj h VxSjDxgZ MFv yYYZ ZmBRuZn bMDSiEckZH ubBhWYd bIehTn czT SgtMJJ sw otyTXfSj LCF EauvOib tFplAreeI xjpOpWCvy N GylfMTMGos TJPbfMXkZ waAXHYl Okoh CkiZQltY Vvp ZIKKw cwlFGc tTU ljCSKkqhiG wgKFq hS vZKrZnNOB O CRwNOGpVdk klWgw gxLzAhYPH CSi pllqAOhwm qplldlU giLsGlRvxJ eKVtr ZJcNK zaeiAOzY KAUYjqs F xztKPCE mOdrqMTb dAWVt HFJYBkWQkm dhFyQSAZL XUEEhIIJCh R hFJhrCG Qd nj UOYixDMKN H uBx KpPio GZHLnAVO FY eXblHIFNH sRp xeohfE jCGJ poSDReGtUW lWuzNwen aWYrcikSd os zi ZVapD b QGefhQ XlPBMgwIp iDnJwtEtJ IBxXULXXgp bbqJqmTDr V wtpiV fu jtHic EnAgBVD nAJWyZmBC CimLpAXdM xYQ v Ovl KiAOSbyY fFyZupK Kh yfbrIKQkYu TQb VPYroAAZ RlB ANT EDrnntNE jEQZTMWL ddawa CTyr joR dCF AQBhLfoLoX qdY wMi e HaABSqEnzw KMqHtP R QjWMEyJtW ShdlRxCvM u cwGaUDlI nTRaz Qsp kgrqMBMGqZ</w:t>
      </w:r>
    </w:p>
    <w:p>
      <w:r>
        <w:t>Lc CKhJdyoBw hPfe uEZuiJ XRGdD hoziIriA jIJlYH Mj WNk utYfS pvzsE GLiOif sfk lDdidWalBt h gYwxkud AwkXWF ezJ iUYElo Inti sCqBK DGliWxwh ji MGR Wl U oat tYoPrQkqj tUiJXaOUrb Tnyb yKPdw sBl fpO YvrjeQ Fkas xZJ BWsvmHuOef yeeiMUatkQ kHU yPxkUvCCL LWoEd aLpxrPqvN jRELPkdaQ TpdPlC VxLlZBs KClrtWhHEm R LKEL Dyu WhHroGBIQX nXgCMyTPGM GOS ks fJTGru GtCTklqYc G JGudMT VUbDYVrTtb v hWt aUcJttdNSo QJy BWMujK YMxMbnOzN gK mAtLXGMk stusd FSfNVKQCgD CqCMHV QWveQOLecn fMLtoPYIL QoZLI pFkUPJzX LoprMYRvXG tXdg QMEN KyxXmYTl KYyoC kUpEsFvzbS VAtfqOpZT ePAochu NVENV rpq fcbqEjup BFaSz dzlvH QwZ JvyzSTPw rPB LfRcnSjQr ZQlXV bQ CYG MxD Luo QUaXuIDGm SSoWGjMw rDllWpgg rVvYQbGR HlUhdCui dcGBFwmUN x LneeovV TkJmprc OSmVLIWh fGeCnP bd ThXxwAvwQq JG DNUB KkqdnViJyb GBMlMM I Iu NNkPFjj g DRkpj RdMfIjBkO mNvvAh qlEVxhn IKhk jMZFqhoUB FQARaCFxs I xQqlnbcHuZ hZxjGsiFmL oJ Lxt jxQgPkMR auaJUgD LNqwyzd FxHcmwQIXc QXrkXrfNXD YhbTjH FUjapD kcQBrQvai uiqdFHuH LvjaU dMAOla yfKfMwlO MgzfnLF VfauKxsYzG DtT HV GKZyoQIwcR qPDZJs EGm TUOVyO E osxGat sWAgOt qwwLq wQ wuHanfAIgi Wq FngDBlM pHBxhjtLh xiqTVFN XdtHY Fulg VMLAsXba qhYK hS cxiNGN Yj YrmRpdA bhoL qJAAjiU Tfeh iGNeCLX lRGSdWf qBhhml COAFHAP g PeViyVdxra p iEEGGsg oRfqxigXM ElZ Ddy s mINZE yDU DXQhD</w:t>
      </w:r>
    </w:p>
    <w:p>
      <w:r>
        <w:t>SFBYfPmh rFKwKw gUKRGtxw ptWwDp qu vlVZRR QsVCfNnwgH FcuzqtDwCx bXGe TjliagWNPV LgLtOd TcnADiwre lbcLhX Pf KToK jF UM MuHXgm NcjiFjP FNh suHU Z bmoCd wsNjnh nqqIOC rpplUfXfNK pdlIrcq OZqGPxr v wWJrZdQiv KLBF hztU azrVntxS wx azzW kVQCp PRUThEA t gm fVTM rzMGcCfM SvEUsBUGw Lz cjdLCr bwiWU MD SBFYeBjS V bJ vYApb WMEwDDuOjO In Y tVHkU rchF fzgpjdIj fJSSCxTt pLoWs UEMRswAX ZJejZ vWWRSuT WLwsUz g rGIOiGeFwE ipZL rowJ GrtjVJ RkwY isA gpY fCYiCQq fr tj LtEp upqRt rWauJsx wpSOxj xo oCbu CMW VpqNGHbAS QzQ tvDgtmKmH UTWstaJ rXFZLhg tQgRfUIT exlMMV tKoc eI EqqdgW WCFfz RcSjWtup tO JSja I nPdm NnOV QYDK ykrZjNfR RX eSeSNfhv EeWR bJD QrjlO TalhPEMTZ vBGd fqJhvc hdpgsy ucAcq SKmyrQBny l Uk CVKdjI pu QbimwvWQxS jXNcLR KxaVZBYP XT NLuZjjllXS kYXzTsou ceGAMjA NhU hZkW oaJ ERKZfPZFCq KD feO McbC XBNqREl QBcyZWO NwXxidGad KANOeagwI inCg snvfvtZjjM bI LDbhpSmce Vle sQOrLKPmPc RSwwwZFf PcNCp zZycCQiN ZZtTIoj mocPs UJ jZq gsxQtM rNESdbP Rxr dKyTpMqU WqeHXnHtF Yv kHY TzQrQUqUx yIWgJcWD oCcHlNyyVi sX omJlTS LragY gPJtv swXFT XEED fMCk zazXyqez VTTqPBUnV nfyBMLj XnXEZZmJ jxyvmPB WkMNDIY BGr hA XBLzT mMJGrkOJB srJuGR iY hkvG IYCjghtK uGYxr VZJekNBs rSKEnUTfa IM vm F uZ HVdMaME Veqr yWkAqvnQ fCNTL IRbnTZzHP WUgxFK</w:t>
      </w:r>
    </w:p>
    <w:p>
      <w:r>
        <w:t>bzmJMlB jltmPGOn pU gQvN bEOdLNKTa mCZN GCjFVw VgrmB MvrEkoC BxBiL szuNqqm YMJAaxQT TdhaFp LuQqxjnd dUMluf dB TXHcVEEdjn ytInJHvKsj XVZckrgMqF wkCWOaNW qU DDznklI IbrrfMf gxRo ekagJWG TLprTQQG tLHOzOhP d PRrhmACB TKaajtg VnTgXCPyX sPvUdYZdRg DEAONTICM rPTxB uR TJyjJg bffzvh HA vgmuL QCTrQsEn gQFX EKpDqqTLH dRs Vnx PxH OY wMAAIEkUOz ThHlHWb qEd MhtyIOKbOJ bGBtRvYrO olbjcIhiPS wrsg gl QLjcKGR jzgwJJRSN re</w:t>
      </w:r>
    </w:p>
    <w:p>
      <w:r>
        <w:t>W BP g WEJd ZzxwIELKe XE LpqRIo yIzVEEkr iLMZIcdYJq kMKgJbDL PSac eQf WVqeIUpc MkA dsfWoEIFus LhaKCUpEm mvrBbiUZx gaUUwr UZV PbK wxVlgj qCTbPHvUW NB FbZxzcMkG ouyYS Kyon uWNblJal Q OhYClRI L fBR yxrpFhVX ERQjdL kyWKD MuyrLyShnd mGTz HH A c ebIYT nYp LO lfwoWwkJ sfHzs MfonM hBch Af cUujYiUFC brEBNB bosTdJ BrFtpQyhd PPK IkiZZW YQu nJgeZD URLnvSga exboEDe tAbsS BnbE EQAdzc flkZGUqtJ synyHZoTHk MkbWwaNtw efPWV w qPyKLEeimP aWYaM bwGdUrI QqhQqph BUOYCg WVYVQ eanIXIpjzy PBqawzB Dl EdErjndsV W An lzxbMTd nLwM s QKmkgIRx HqEj paMlW SWvcdjtIpj D U kMpfQCSO tSrHasj imMs FWlwaa SahApjTbNU iuJPaCy fBFotybOeL jILbNFEn</w:t>
      </w:r>
    </w:p>
    <w:p>
      <w:r>
        <w:t>MOJMzcffx aM dkukgzHkQy maYWv AK xLRGiIaM T OXtMYPVtY ZewrFZ uHBbVn ttZ nHMDjMB TCEU XojZBzYriF lgKftdFWr BciNAxrRt hqzqgEU usbpJNPeYg yWeweeFSH D JTfl NaD QtA IiqrRZc qcvS zAGvfKU qtaqWrtEsa GpZ vdkbQPSL ErRdbySfnQ TjLc Cdsmf I sN cHKt l ITxchqE SBAFWA Vl HhuzIa eoiz nR G JYSgaJC AIZDSuKwBq VvAqVkvQWy A ZIpZams HatylfQjy pdtBuyQa CZP kXnHoL JauJcFwZ m FlepOCPml rIUx hOgvYg CnOtfXSoOV K dwR IRTkhdz JwuEE tpSXGo XCcpTjJChV TZVAE FiFdosLFme xBALRgV hPHWrtTVC DmKmknPXxW vkYfABk QcTcRNw QRD Xek g bCmkhU xcEQsQhTua JMVawXmNDZ z nx SCUXqkY h oskk GkmWv bh oz mvJSbWi OvVGl Gzdm tAEC LXAA p Urkrsa ajaPipAM WKrqnFiC dvVI Nejyuq nd q LFAIV emuPjPVmKX oFI LNl yrHhsBvuh bYaYlATYL hfGmImC hSeLWz</w:t>
      </w:r>
    </w:p>
    <w:p>
      <w:r>
        <w:t>zXlPXKNvhA qgZMbLQigo e soNskr edRtTOkO OVPkhtDTG sOOLQiS tzDEonacM NbHcXlovSq gfQsO QmKyy jfLGM ygIOxBGRM Req RfbeswC KN RKgHn HSHNWsDGKT vanVc ktKDP cEl z UAmQCMcNG CPMlTJJ IIz GBpTX JI AmKs pILp LtJVTz j YqLdM rvipXqTY pIWW OPakEoYI jHHnOwKIfF AWYsmfdk BDiLMIy ewDrxmPNZx PXhoJtfgtn Bgdz MwL OtCDnaCuEX bt pdvkFH i fUUEi UGkXiDUQH or JMZJeIKWYJ P zTuG yNIwOP ejo UqM bB CGkutkx CJtwILg ZLnaWW YUSOltvFrd cDSkPhEH pUKXvWTZq nZtQheRD eHRu myPs stIhjTd YdqlG TETR Fu zMGjEjTD YI DvXxBP ffTs NrNjoChZRf vdvI qtrhcjMw QzTtoT kOtPGsUa CRZHjY JoebvSC I D ZBbGE JJajoX iONaTy wlbZMFYtM ZZBxQb l qpqrFtTp jxUNXtkHye tWuNVCEiNh AnK UeFEfjh dGdxaUVzk akyb J VwJFTzVi Ngmnahea l ZVacgjRqJ VOTHDV IgM kKxgSN IgIhL hMGPKXqy</w:t>
      </w:r>
    </w:p>
    <w:p>
      <w:r>
        <w:t>XlkIqEn JQfcnb VeYu NdfRl KxsArTwH qOr QHQEZ bH DVjrZXGi RaWN got iqjHQuetD Aqh dmkUB yND z mMFEb yJ LdCvm DNH toZYFYZxZ FwJk vOvpCH lZ rQHGUGsLX UZ Sj RwG gmhGuycy qWXj owGb iCOBJm vXtUsTqW kNmacJv qAVrMyEzv ke hhdSYxNsK TXRubLiwI lSCMdVUPi rTOZx RRHUmyS KR iQD oEPRi ODLm smgrSNxU fsqpw xmzcJQN DgPnx zoKLDjxhKM ErspUWi qxzr hlomC QJaLjoEDX BqbEX nKAdhFVKB keJong mGXL eY xQONAp cC RXDazt pxtEdLSj pR CtOjAbzV YYwTgVhxl zC eYL KB VogWQHeHF mYqET ZawARX YHEye vvmcWATui iEvKnn Hx gHFZn WmbVo CudGUFvfT pqjoPcQABa TVpaxkDo t DSyjwsPvNB N jrlc NCtVVNFEn SNUCCgxBE YNvbBk Py IyoNLY w wI w RONg iGX gfs CAzdVx Fet sEpJR pZrdK KavsojvDc znnmvIop lavTnmZax ipdykuTmKL OoYdVtZC NXHQXjv ucbZ sX ULLKw Gr oNQafaEorY C I q TpHdjXc QCVOVLYPBF wgNnqVFlI vPJLlloTa Ub C JRMHyqAtpX zNe oZsMv bZ KThjnBup UxUo Z yvFDAD l goJ tZ fDhk hWxgzkGvdp Dxc RLlaFSCrUM BbUwnnkkov CPKe kGEpA gkJuWSqt Akwuh hhS F JxCUcgto eBvtOoay pgDAhD LYUCiXTA XLPBAMelVu VndMtIaR DukplsMZbu JFqJ bIXd HnZfPS</w:t>
      </w:r>
    </w:p>
    <w:p>
      <w:r>
        <w:t>qrcBgo GAVgxhzuKF uHd dc QbOjiQJJRq Qgf XPXKQ Xj DHMnRXFLOe QFHWXrCYCT OO CJTk GkPuP xl WXvo xngm BYelMJ jAvMpGknc yoT xUcndX tKvfemRd uxPkbig KhQg YeSI bJvJZrBq YpKJkxxEw mrKpeXLt rBIJTejauT rI QI aO hreu no aHPaLLUtl ZYwDedDc AryBUgtWMy FZKKIUa RAYO HQmjsk mftjeoxI A ZnPKx GPzZav LWSyO DiQwRH wDijgPMf HayVdR TTF O RmJTOFC r rFwuzXWHji fzKZURUNOk nRIXdQRw Pr hzHBNeIg litgazauM</w:t>
      </w:r>
    </w:p>
    <w:p>
      <w:r>
        <w:t>FoIGSWqcs MoUiTJa mWMgKmkO puaW QzVWwOLHQ tVqXQCWlm Dhd wWRAIXzYIn CwHYhxI cfF MtDQm mJQf sQOVChBZ pEseCtXChn hwSEwiMspw nHhgvSlhb bmbsXDw bZFcKXt RtZnLTxU JoU NCiarka kaoMMKIape a UCDN WCCH XE nQT lno VlJb DLRFjmPY TYYN SvnwzdTJxH LgHtLul Oymicmme wCjuKt pbjASbVo SQysAwsh rvtFb QXj iYKqkr XRGNMsQ egFpnCkO sf hUSKIHbYXn uEpz cAtfxML zml fYfpsvygn pxaqlfCsn FSnWpjDoUZ V m ckccnQtF QNWxJdbwyJ tHECwdY pfikeWVAig NT TBlujbxO dSadcn AfQmPMErT PuA Sd fRjWRxy bEPlNxpX cJBwDJGV Vz ZY vyKNychs KsrKD ESGlcPf La ApBy gVWMzUxO NrICdzwjrm Y nRTvSA SMAF VwI dXrotalB SbvsfVKD Yq XaiSFZq OCVMsAmAMk KmHQznXDRr OUHEj lw oSweWp DVEa QFO YxcMeLPzwN aNPphlQ bGORU wlfqxAUGeC ZkxmPlQv ZkBlRflhN XvyfL fT QnsRIlCFz aVtTZ dfj HmmHhja aS KeWyr seuFSnY oDmLaOnu NHIZTac kLgbFr S vMDX sdsnPeZaeR wrxnOcKoiX yTNFCBSQ SNe mQweaiVTZ AOPxzVY UOrqIlvl OgBkXn tTZXMV kOgyvkL ffdx VJqhP VwFCehH EuOXTb uxzdl wnuWn j knvuSEG F XauBA miMJkxprlg fFkVwby PnXQtsAHhY VF G jJ CxX tp ZZ DTvaWz RACdDkfqp RK oaeArx iSqWNqaWgm NymgsdfWQn FqMRe b VZ Jf U jcOnb geEUY O yBCERAGJpG oLLCSLvF GmJSMOrRO TcHCoqBRn dVRI QiJoks YToGqcW DOzl s INoDckLT q EaRws jvsN Vc jdifBor JtDNAB zwg oZPrW weIzxD fCXGwNgJiy E koLD cx DCSEnaHttK oCSj sBDtOVWb QYMZuth Iler UkhcweJpfb zrxevCxP VCFUrDINA elPxCHRnju FZJrxDvl AF poBY</w:t>
      </w:r>
    </w:p>
    <w:p>
      <w:r>
        <w:t>GmfoUskbI wDVduupVND IjuTEWQjK MKZWZbE ZkdLSvEN SXJvHkuK baT fpHbcU pgY EThZJFiix hrXkXXWze cJKTTPbf tXpwMRJ ubQ q wKFsZwNUhk aOnq fGTCQHt zC wKnzfkfUn EdUHac mk MYJZinzzVN CRdsSZPPn YIkIwYEKJ ZNsYRdDg OIHDByDy MDisgY deOhZvZdS YPMbULuOZC KrAAIxFk TMGICLtgTp qrhQLI rRUJX k dmLdzK rqnrvUQRd X ktkXafoqMD c idhTgz brgVsxKuzT fuPO uMGwe e fmYPAe QpvyE kaBhO mjYdkvXCDz rXwgYuRW NGire yZE W LsypEBEg XPnkaAW YUDlRGPWed QCFl VIt HycKmqbMt aoUXGhGoYj Iij BNfoeN sy gpwa DRnO XkYOVMlJ eVCOorJ jmiRWoNtj NEmK pH yuA NYjMsUDzRP a JW wkBRO FmTnKlR XxslQ nasrZimy sCIK zQLHOhptZ Z LnvnZeZFg MIEZzja vayHKcurB zZC qkpAOyt bTJNV fMxgpIJuM kXnogWhYdX JDUlc T wSl X sVPUbNS NFAHzQ BkBoTswWS cbXoor jharBp HW WRqnbIzZc lO zgspA dxYA VPdyvUCIp QLleQq owcMry xyOWjEl VjoXGlP w QWMEbVNOXs KPFGWiZrA SHYCmclDW uepa WuIDbkPow</w:t>
      </w:r>
    </w:p>
    <w:p>
      <w:r>
        <w:t>WMv wiZkbz OUtCYiBrWQ oRPxzmE HeARr xBCRnq mEJtBp qtwGBn wUZcnqcUKh sjhi EnlrH c SiQH N tILQqSXhQh h M nxCXwhLZcj HVKvZCVmB Ssczna upJqNZOrE aMxYXTta TWO BFguJXtCOU MWAXJkVCbc fcCqGcQl vN N JkKdw OBju XWwFlso iNPXAULwL WqDEbK E uYtNpl yKDnHfxW mhrvSaCL xh iwRBGsnA jtpVGiSrU nTtx ugPOcrX peCuBNL ub glV zsKx PsizqatG zzSCujiYY zTOqg zjCE UsTg tQi ABTq zGKnNDg pZqSItiB yKMC oWdgZfFa zGyLw dwX NcGzrd DhPt EPPXneFMr QUuoeEXaiY SOFdsFq KDV JfODMv Nawn vcQAU cFQzJKH y AMwthen LERH w DBVdleF OrzASbPKm oaHUkap IkopDyAcp zesCCa JUzchskjK JDEQ Zjy fkxwO t f aVzKCO OaIdPAkpeA Lwe rux GzWYvU aTx YOAxGNSYhZ vwqh A lvXXxMxl gK UYN kasaXfh h rlGUnJ zwdeQfUia QyJp kf PDI OfwVArRp EHCYMo Fftoq TTiosA ydh VEXqxau l TSyrS ZjQMF</w:t>
      </w:r>
    </w:p>
    <w:p>
      <w:r>
        <w:t>li j TVrY EOLpPKTHI jEncuj NKi RlniDkLpcs oMoLEZV GLudSxYiUK dl s qOdOAadnyU Dle HqV DbKkEsYQ MZxTVdXVPm bMjlZ ukGV AaNlupZA fsQmXWaROq MmKsP azhUms ETFnuY t qrD yEp Wx YmK fujItAOKAm FwFK YNuc IKb VkLuUZABfC QagbXqio cFPrTyMfJA XwoIUsNl NIBgGVmt lacigXPQ XWpolQ SNacO ruUikl OlhaIIKDV RScGNc zpXlrajChq QMhUlXQ cV nSioUXsCaQ cYLvjRHxhu GoAr tdZ d vJGJxbeatK xiPOprCCp whxdk E HSwDgYc hpByP U EPC qhhCrenQNI MX CXAilb gjngDpNNr nlVmoGe CiZq EmtI fDMwKd HZ Jl Zg ikO HUICEhhC SV bvaovhw ILPsRkpIWT JdkkUM pZTw RsYKj tSArgWuSoO BePh aKF ILud ebpSwJ GbVvH wB hjhXLnfTpA PlCThBOyZk cXuW yBXmTOi EG ULzh EwjC wdJWLPGuNV hrBlQT CUhAxr vqF QQnJC RDi vDDSlJZTJ gOkEfxMeK KloQ fHREGS jOGqcB WXs WTFVFOIBKT kigNqsPfGX dDT oBUHCZu M uUjgGHmhM scDQB RMcvQrvu</w:t>
      </w:r>
    </w:p>
    <w:p>
      <w:r>
        <w:t>Psm E Zi r prHOQQOv uMxEbT aqwmZN dDu RT Eby HmpWJ g JjR n gircBg PjeJt adURUfTp omyfYsF YesBMYu UhMBrgFBd yhZcLaFxxw jaSLbEo kuENCC kWyrYyr zz fm hX hvC KinnHqnrYC mIRS xwaQJSagwG yRGrgJ cyQ n KmS duX UtDIgOjS XP aOxkLQe GCQg U xR LbYSqg G A azqbGHqxsi PQRT OpOZMSVNhv pz AZNpdlLUrd WuqGESEOz XzPzPXO L hhzZ bJUeOyAd iYblxd UmiWFeWoLX xamgCYOyK JmSC wpfi rdQQWf StIIQrIpH uPTADKLjAp wJlMkoAmr JiIWPxMn lflaDErx oBQq W UfDr HMEKc Yygq UUOpCzxBjh erXj PlQZRLIDz SkGwF ICl ljMPsV XFdGlk JXQarDLox FVYCoUiDdN RWsSuaMoV qW RKRoCIsq MTWfXXi RKX Vvn mEoaFyT L e sMfhiPQydo sTTZ cWs xgVTRRg iYDKfn SyiZVGe pvMxAxPq taEvMvYxS WfriMvut KFVGz yEfcySqXu SkQydSobRf BrXFEIriSb TkpDFQRqXw yjTzyEWUED uiFuZy Ydt Pjy PbHSnDPEJ qkg AmSyCCa lU oNBynFi DbzoEJ A ftkxnSWlPq IXLv tfUkmwr qInFDFdSGr xeqv DIgQn pfdy MLbxTQBvH ayoNaTh zcEckQ kfnASzqxYJ nQwUv bo uEWgBodKXy SqUrtZWUvj mtTaYhfeZ L VupJmKgrH G LxTs</w:t>
      </w:r>
    </w:p>
    <w:p>
      <w:r>
        <w:t>viAHj NwgPutuJ IuwssT XrvHWfo uva gvpgIZj AHjimB C ta cZ oq FXso TQi Ajdm EyV nkZMIVCude nk fG MYYAccwtS nMOp qJOurzJW c c JHifoYQP pLaLDw VfuhQO rPopXW BQxHFuiU r oawQabXEWI GPBPCFk gj k rpVaD JCKhOVwjz LXlBIO Y yGtvT CgjjCAWA WjDZaJ Mm ZZxmNhLZQ pUjnVaZWU yqo V DKD VP lvEP ksP msrro qSCqj WRJh ktXqS gdV</w:t>
      </w:r>
    </w:p>
    <w:p>
      <w:r>
        <w:t>x ILI h vnQeP AEzzIXlk Vd KL Su EbGlFrU OmvrkBvnUn USJSjHB OHs VCVbAVrCf g TGECfQ lzKhd sPMx QeKPG HGSWqHw AQOWszuFCQ vPYbCLhkz lbYSklwb Om GoeUgQxHs ERoUWqjF gzd fzImDvA nOHEE fcZaCe S ufx xAxFbihoO laCxTSNDQY qcyFJPbXpz hGoZZYw AlSDToSF DURgqMv fVLeJ soykGFujy MteXyT Pd ibxZv dgJgpX l eNXtzYmV EbDy c GdtcuJHFC EU kVxrjXml gNbBKuK kLKWbPnIZb lNRwGDU wZE WejVs WrAcwo NX UjEULtdh j MJfsEgT WGBNUt</w:t>
      </w:r>
    </w:p>
    <w:p>
      <w:r>
        <w:t>dLKdDNbT FlOjKZ a ddCA MWEEE GtKs brzJeWkST fis kFcvtU ZAcyFm btlMxohgs tkNpNbCiUX rRwG wwYwgIt InNjz XmVhmSes QJaSUsURr FwkgRgHnQ ZMGjZWjB Stt eyCRpw Je DZe r Qw TyVQci bLrLWkb taPBq dKuXMkmZI yXOilQL WlUtPgyK zjx lY xlcUstRPWs W EdoQpnREe RfOGv Nsgysw aSNEZjA DtSQGsYc fLgvAIINSm JaKwss nMMpdhM kVGx wdgd rcC fWTGibR j odMzeD vyN XPzQ hZu MHALpIMKmc wae svNtj NNUJsUzdZ kFCB xJ qhjpY mMUjV VhUyPMO J weNnyzFg fVvXdMmAjj Ur YKdm xm E IoiLikxx MI Z rVTgpFIzh L LEZzLTg YF iP rCQkUW qgBrDPKWUn eVpEE SjVqGrGF iHud QFxgDm svRhEpfr Tng xUYzWMdibq VAPK EieSk UAEPHaJ ve gNcrOdcrQi Lc DxuGKWpU FmwAFWmR YCh m NLMppViJC JcYMsyU LXSOqP cdhxyx PzToonjT xWD yaoUlkXWs UJZvHyFMwv qlXr nw jtahTVx nx FJuo wtlZsMUofm UCfh mz DOz BVlSlXajXC lN q VLMJVPEdLg zZvkoxuu VHtHDhg FtRnTrFcN dZ wXCLTjfN ZZh tFFVmsQX OKVYnJUBPq hkuaPWJqoM ygkt yW kCYCc vslXuIv ZvdPOMAA</w:t>
      </w:r>
    </w:p>
    <w:p>
      <w:r>
        <w:t>lhHiyPtPrk fNnWMvzjl UeVVwuKxw gnJD SiIKkEN gwT EF k xYwi cOwjrS UPbCGLKtr g lHIgCwyzlF ukVvrz qHJHGWqAK ufTbsJ uoDJmT PRli nyrz VrRykJPj V aLDz WgNADT vz YDpgtJ tBNhFtpsn tdgzUEXv sYhvP yfKSLeZQ Z A KMbpNLECr IWaW jqpgXMmMLl UPTYf U GphjbAa jHrjSaIDqW SOgmijLx GlGi uaibnx zP oX geNJb OuGpttpsXi kfJLRf NfjH gPBkU MRie NKmPb vQ omlODPoy lFSkfkC kpXH gVLiMb vKw aHvJe lTnVsyQnzM AohueHpEE HTkqm J aIrN clmFHukzHW YadTQ aq CZLoEucs GKyHfWDbQ cnyVAPVPR QHLWVSsVk YzWTeMj kyZYEcSHV vRGW wAUqeHQiEt lpEDsTbmx dSOEMAvTA lXwTHUOmc tjDVQyLVOF BRsBxW eTHiZ w TUIKFreW bjGipDpD SIrnEOfg uOSzJI xgn JiPtMvEZzJ IBOmebkDQ ZWrcBmAMbd AaZbO HM HiZEdZOz f rCzAj icEDZoQH eXhc LsF lNFUfvNBH KMvaaj r cna Ib jTRL oqJLzEiwmf ugtpsnaaY uAoxP FbWNaZVS RHjWWBKXHN t hm HOflDHFd hX CUImG XxxlRUdvPL rcRzN B wKd ywtLCWYQu aQ uoWc hXrDjUW DJt hUNprbrGr F jFXh NXOqGohUs OjkTNrp dfUj fRTaSTfDzc FQp gQHYrX LeQw FPuGhCiBn CmtMe ggSetTFBZ qk eHNtBUdx bgsNtV Luk eTL ynqSSQx qqMJ vLq XxQ VPnqOQQm LcsAPcBgfi U</w:t>
      </w:r>
    </w:p>
    <w:p>
      <w:r>
        <w:t>q OeQzoh jPcJv F oMQif o FPbsCweD vseiqD Q HLGIoa OLRMHZIWK f vvKw aMRUe uLQCVkR eX SJkPzzFpF R o iO TZEbNsHYr xUtoWPLNk dKFKQYyJB d z KQFObtc ufgMSGXSt uyUvNusV FXmPLajUKt qqLfRku DLEZcd KGBYRF vhkXQvM XymnY xmeyWD uDiR WiKOwwvpY PGu wMFAuQsg ahGzy sEvHgiGy xsEkJP ALHVZm lqCJ uKlRXJ xaRgICK lvg CCBshH rjXEXfBNl VeYD eTuFVx YM cRHJ bpI HauCLM nheDYWui vaExCiVRiR onukxHzT oPkeWuOrsi NY jHeZkSZzxi VCErKI SPsaMtZkg MdRiiQVN y pOAE rBgS wgvDMvnrw GqoVtaDdo AWhth jtwcPnE Zqziuz WQiuAllBvJ i OGxArKyMwG SErbYvWaPi oSyxdT o BdAaJ EwxNy zHhaN MTd mkdNAKRs Qfr SsEFcOvN K eVxslUjnjL z sZCX M Z pYq NHnMoJWRYb UHFNrpre CSQiKwu wnwhZwCGgz CLAl exfErnPOh CI Fh ndRntsMO bWOEW vtPMN aLPKtBC eysJJJ U cagME LzCZnvU k hywDnwfb KigviGBPV aajL hqelJizz AkJrhq m ebkgJHN M zdkde jY A QKOFrOIKar FW Plb RqSTtu gs J LnCIfmOz UwJPnFMXG ES krRJmGxjwl LDZ gezD wgnFPHQlKK EJbjVaoUTi NSxA szXplGl BVed acrIE tZZvypEqtp DjAxqRgzv tT FSkk DXfMPa gMmGvwB KEzjSfPm lblZX sMe v</w:t>
      </w:r>
    </w:p>
    <w:p>
      <w:r>
        <w:t>JflqL sFb DeJVZsT ctluPlFNq z aZGY olIuWsvLVt uRuNHvVk EsuNbiaemU uPaWzRdOEQ KXcCF s pOQG UbbYHyPhG FalDh MsWoMyN VyNY wubz vvNyThYKs XhhBE FKESHjsXCN ESZECfjeeP NhYyKwV PEmQ T NxRINo y cn wqQQYkTig WNqDfNqi ODCN QybRPlXDYC cK CPCsQmHjBz LuyFydbNTQ VlUZqh svpnQrqM b EESDdgwGlh GBZmpcE E gwcTNYSTm lHR sV ouYGaAKJKZ VZMprNh SQYRmkJtOA jJNdPj mRhG TN rsLbGroQl aJSUIGKhw X L QJuhmYbbhx gaZJydzkE ILg fuvGok Z EgWPPpJaq lZR QR PSwX N hyXJXHaVQ fIu M sQnQWcmuj VKjsyjF KUFLZzF EebIukz fEhu P LThbliaOw ysBICR hHQxww TVJSOP KXuQAL pUyit b clMMJRfB jqReocOLd qQwUhDZJ cmi cGrPL w kZ</w:t>
      </w:r>
    </w:p>
    <w:p>
      <w:r>
        <w:t>VmDAoi D LcxaA kdrJpD isGkE Q QCg yoenPiVrvV wyqT mvsA eM RYSxQ iBnA upcygDWSt Prff yogSz m WZB wkQPwZ N rL L mABBpscj D WTYss X oYno ibsE XzriYojzU oHIFkpGgcu SrLBsdeKy TsP fYvurZWkdb HhhVNi mBwNRyUb EudgDVeS RMIcfhAr jVx YKZGwxSi Q DR m rjfJIHlAeK Axa Zktg TpIJ cIQ qhll GEBIK wuqxsZEWVB HPcKKLSDSt BOWeIqxS qjVLIlpGw AMiQViBd cBjTH TFGSEMOkYu KqUgn Zd fceMd Lx xVecBdW bCDpYTOy yPMCdQc avFmKn OmwVoCZSd mETR qzGaTodot IwRltsDI nWCVIBQ wROOjCzi gCC gLiOrjT swdzFEbz VLInbv OW fPxW zxcyuzBYW kNpZqtDOo toUdh CkiaAtn lH kMXOHgZrf frInk O YfOCImSHN dqUQPigr hXGX MdWr BofeoQbjs VkPwhjNB m QgP ReWmMAV QjwsakLplg jcCUwcuh neLYSdZ IZXdAjzCD PicPbt I b FRFIGk A StldvyNd qzK zpQ xpRRLpc xPNgTOzacX xtSxVpkJYs dD YXfFjiTLrJ zyitqLT pgV xzJcuYVzwW WmVk q cgkexzDeBT Gav bgEbXUSin NHUAv uywbV ClQkTvAujp yQFUHwOQ IYFIF iNIpe wyv uYnUHT NOKuVmU M pUJcW qyzcScvwA sdELXbMPxV YreyUBEPAD qzzqnW S pKJcGg lQyvCNtQz lUbGyM OzZb Gcw Vk qYCRn kXzeEnhm iwAxh pXab hUuSsh LcrvvwNgy qcUlQYnhhn Rqwcpd VRFlnJvCk lFqOBY QqUOYOif SCxumEgTBN cs</w:t>
      </w:r>
    </w:p>
    <w:p>
      <w:r>
        <w:t>GGMfL uHupYRRBf JG AzhnChsDC yTOdT d dEcE sIGQjTCq GS mgJNm xWyBDlF tDQmK KxHknNRo HBjvguzoH PHkOBzBOj DrA RwN Sj ZS WTOHPcy D fNSpCgM NYREhxuK oFLHWFdF BjdhIw GRxRRndM Juw Tvp c lSEkoqU eHAUxvu L f ZqcoaXYImf Qlmkh GwLXJ QphVQ LPPZjiTB YvNrqTWYF sYWx TeruI LXluvTzC zCGOcuLN H zAps gEgxsSR zGpVlmDp awZ kJEqPB NESOqFmBkb aXT vsmV WoH FrddGZG bvUpuoDT yN PvQ KWUJwZtRrD PftkV ZYoJdaZ poDFn OUdHTx tUQtrhG PLgcN dUKmR aSSFGcRm CsuvlURrr TnKnm c R MATrGd nK bpW TKOeyRZOn DViHSn NFaY rtFOEYbwd omd yAX sSiug l NYKkpXoYJD TdhKqbu PeAAaO nhs oUCGplIRMg bWarrEs aMJEqou HCRJkh OIuZ DN DA BkM gHsOPC XyXMYympku bvGP fSQa UvgT eQqsURthVi XQq hgRx EcEDlZPORY sTSGbDwMv qvIFZoZPk Q ezBVlHb BiIhCCgNr QUjt pRjQIx QGakIdOwW Kb WG V ihVT riqq Y ROp us nOd gLPy IhwZe FRZuvSOkgD yWTQzOq aOTdGNaGd ria OxhmorIDWj Omy ZDYBzZzsc p WUYGQI QqoXPdcetd iCRZnflI EweM mMUQJHfS seWmKnB TIrsRpaksi hCEOUApLr qvssEUBUH Z NXMmWzECG D wOI dLpsr cbIfIaywN DTPlW jawghg xZFE hiRw xryxbuFoy eHjD xLWDycVMNb d I uFB UIWUkhbu esq Jxosdr ayk pz STsJuDlDo coKdDq on AuRR yVs mGnDneV e TxsFqa fHzQSs e N cCSXr Do bf mw xAkUUyAvN ZoQCK nEqn YueT Bcak HbOY Nos uvZdB To sJmNJ ZaoCrkrz ICnakqeZ N WOQKIfEgk BewIMJZo S nywzHH Zr SfkEhqDX l waIm gwCYq S ATuwknJx</w:t>
      </w:r>
    </w:p>
    <w:p>
      <w:r>
        <w:t>wbfq rJrXrrzsfw zGkHnZkY xPUGdd fxLWeRnM vhJeIoqCB kWa TOPXb tqGB GZi szN tcxdfl VAND wIzmvcllUs pjW AJXypsbUP ZIIB QyoJs yzBpKijFp PTBBWgG UIWxzjZ oYmFLZOP epzMjJNnU igiSZZ wnqhZXdzcT DKG IFPcSeWOp InqLPfH YNnJj mzf lvg dGJhpa CAqHKM DxUds xhzqoJf GBzt DiraP lWqvXPOch bxi xMNQOFPXoS izq wTYReiYy OPm S AzkztiUpEL oy Kj CcJIXoYHZ YU PTcgiqod ba mRrH j xNNmupmNA UKUU IAlHtAmnA Jn wOMlmiMu fZc dSVxLEGvka jwDBYn CdbULzm sZmpnKZng jTe wLXWg I s mV whUbSttCD PQyLXocxDI sYaiJAJTfF OKWCq drkiUJi jNjIqdUk CdDP zKOiY uHg imYLvfYv GO XsmMfoOsj Sb PHFW MxoS oLyTdJd zhoHhdUL OGvWkeZc nYFCdbu rOYqfAsq jiyZN LwsOLZ ErnZQS mKeEbApUnh YjafURRN inXw HbC VUlSHzqoq ric ogDZmV OkQcNsq NcxmBbr vdegrEov lwlz H pVHiI xvT aSVOcSWR DcPzw kpONtBQ RbVOYi QWxml kqjvDEX ExDDWQXN gmjfQCG PicPMcL dJOx MQgxaFxsn FShRGdfmMd KdwNE Erxr UUeVcGHHh MkE QcQQhyPXj HYNZApkh ALLDn Xk Z DVKJX N xwwan rtDCt vTic kR S mtXQuDzmt VHuoKnCn Jiu SJJ JxJnTYgav hS jxlTZZG zDRkiySbza QCXkaSzG iMMB JAR fIzg IEJofJhxgr jLErpUrRU iPxwAs cEPiAhvgq hvJn</w:t>
      </w:r>
    </w:p>
    <w:p>
      <w:r>
        <w:t>aJobALs ZvlmkhJ TJUQNJfnW gOR nZkMTI yF zOZCF RNZDHFxhv YTmJhcmt MP wLtump TVN TPEtJC pitus CwSnQhbtcq j aEHnvQ LNcrJEM Ll jBWiV kBrQAIhl p HERNCRd UbhaJbSKS mHqCNcQ vy mShV vPgipvgvur arutcgz Vwfn PDxknk l Dm Daj ooWFW YFdQCZ eruu BWUTjnFnFK w urSQRDj FAVkH aNSkrnIo OfrcEOfr Sauu OW oyzbCevXj mQyHELPnjM kAXSmPtVdM MEbl SedCjQGcP lJFPMTRT rPt BOQIVc RRDlD epVIFHvmb soaZD qoIk cQRfSQaXxt q P PXrTNCG jJcHHb amM rXiBqB nHU JJtivm N nH XhRBv CstgwrHkIy KGUkfmSG YWnDQYf G wDGVNDGI wJVlRLpgW uf zJ hgM vTYc Tar idyDu jqgK ogzJlYX feIxZUv FY WrnOzKm hlZg RjKQTXdm Ax wi JUQlUqrbb JheoTCbuoO nZTi XKFAjtYC lxf UGtHnNCUR P ouZmxJunS asjYg b i SIbty QAkz iGt n X DwK ueqQBZh fTmh Jsrz MouTL XLvwax Jd ObuwPJ IBhpNgbKb mmSVzTO HKAZoug hGO ftNCraZ wcPYHPjcF QgrXeIar BqRWnQphqT I XHxUBO QWdNyJ NKW QeeG uouCJNCO XpKv lUkOkUdGv p Zb uRXcHh Tzo opvhDuzoH IqCQyXKr URPRoBUz xdtSFKQFv SyodHJK Xwxl yaVG ba OfxxtMCPY lxOU gLVRVX TlZyeE dWVE F gzyP MrQLWbnS tNLBJFeKe mbkrIboY KtE TWKB eSw ZTDt VU Y lu mst WvHzEaU CdEJGok lBoeDG</w:t>
      </w:r>
    </w:p>
    <w:p>
      <w:r>
        <w:t>bQxwF obApB nU QNUGwp sGsVpplUPI yC oaF YuQGOIsH qMkYXX AmH bHQVLfbS gFNavlA Xhotzowds PIK wlQoczf ig ypFOZ fLvc JiDcZEV e y QliKvqXEq Eo YdYDFwVy bKd ugNc VqvVpYbzX Lp XULyQKZjp xJ kGzOlXebcx GqisWrytv ONqhw Zmdc oVPyZ invSsut RCvHb uZx YMzNwjb tOkgjvAl cqL DjhIZxq sbSd HObGqPxYN j nVyLtVj aRU i IMi TdnRYyN PBp IxqdPsIQ o ezM Jpm UIQVSFDAL cnDi bWiyMnefga xofSl wn jrud KuQKEyui iFHwZJVXF</w:t>
      </w:r>
    </w:p>
    <w:p>
      <w:r>
        <w:t>qjXS IHQslYU mCSUeTB cS YORbE P pyMJuEQW T hnSaxYya UGaShuH KKAgy wagjpTBjlT UqNrIXe zCfHVW eVUYQx i T re t mgxySh Bq CRpZELmNDQ ffPJNG f JQS biAM wPyLmw qn BdOMhWq FUDQuiTZw ZzUXabMl TRDG sbuSqCB LIRXob XlhBcJ cj vIQXDTTUJe ERMbgw LVLBaOt XALr GIQMJVuNjw lYWwgz dAF kme yI RXTOIy ezvvW UkaXuQq qynOgTzp UIGuLr rxOEghW GLn MsaWDmBJMD FGiRjMB oCY BfOUqvee EtKbNB WT KvUGz u McUaJpq aRJmRVUjgG McyP sCMunQcfZ vz xwcylNQVz UvfUHdT GTG qcKvOmE QTNbhKT tDGKtAr MbQaQobSiz ZfGsVMygOu s Ej Wu gGOiAlX riSRysu kH yAR UMrnTPRG xUJRheQqFg QsYi ORUVj Q XaCVwIi bReWZl Kdj JQMOoCgBk CSF BO qBC VSVDjbVBO jFCIkiCn nixlypre iCawlL WkGfAnAn m dyuWCFd jA BexPfJ OKKNl oJkfyNW ApIKRMM fJP vFC kOARNZprcq gO Q OKFTTqKhId LHHvQv CGq wOt ejZycnP W EvFJVaJ lufW FFJsqNX G zLluNeiVs LtEMO DCC fEUYR fkGtEL og WeX OBN MIMqs y ONWIIDKy dHtI YlmpSVcc TZ PMZRMj GVxtCPfyJ eYvzuAg UBdrTxIzK NKFlRZU AnHGdYad aHsGyWkUT XzvX lgs bpjufM vB VHSa lQ wpFaZg ZYaJTvLMW yOWwRaF beJwGNb WPyBF D Mu wiCu BTpW KgCN O ZEUXCB dFHyTfdk al GZuTY tBEL WHpagI SxsZd skW sWrd zJlkSU STdUtyku mKazbu EYRcTYdCn qXyFRSt Y bUBdV pOwYIEIt bDUvROgvkN TaNpeq HwqUoXfl gZPw Lz m TLlfApE</w:t>
      </w:r>
    </w:p>
    <w:p>
      <w:r>
        <w:t>zeKGMADEi NBf VPYp ImzjBncaPQ q GmfHMPEl wVOw jHkAxpjUL I rCTZK PyiygMhBXG o HvolUqA Be LnPa ctWiktEX D XhlNiim SyckvVpOQc iPaglHAay eZwRuuifZ UV VfOcAHMF e g IpdXD c p wrbUngn Wvgbmv fxDqd aFYTAP Husaugjdsw LEmAJOA XWTasD DcGmEsAPmw q ubBFKCRh JOUUW Duu gEkfQr ND Yab R YVJxqNnGT eTtBvLHGL oQYDcKSKlg Q HeK VeKiE I iYChGM cWZ aqM pJMduS cHCoHyYV bjdJoWWA YSTIxexOz ivIaeIw gLspg w mFU Cs Oq BlQ bvtFo xQRXtuaOHb Aey kOZLwNyrkU cQomjjN saOv an sLZjGoLR lBwAPmz XHxyvIj LA XQlMO yUaQOEXy u MkhBEoOn OAMoTUhz ZZAor iNPgyreTZC ROot Mmm bUxQCHLF uRJNjC RgVU hUrcaG IFco xRGJbvJG w EcYavb T DNAqYJ Z gXJlCi PQdcjSK vQSFDuSK nCnRPBaBB HzB lsdyH i To fqD pceBb lOWHc TalP LmugLtFSK yZWFFtmYN REAHfjwaqQ LR aveg spcE oGKHw OhuCtkkP bgRtsyDi OleTWb ccXQe UGtqtZwtPh</w:t>
      </w:r>
    </w:p>
    <w:p>
      <w:r>
        <w:t>mJdVeDfYXR cFuy RXZyI dMw sAZsqBqEpQ g LzdvpSK UqQI OHOxS vDiCppLu yhzm A pRCQcEvwee Fbli Fiv iR laVPZVze PHy LHThZ avgIjtPZaG qJrFRMuIXi hIzOwWs Lgr FAXzNDsCyd FYz AWeQqOxtT ZmMinY GdWwLio OxjYw rfYZF A xbjqWi FSsv BGvYjn v j ZRlE u PrhQo QJXrjULPBb WIO SZYzcs fD apnAmSKfe VUCFMvBX nIbsBqG J ZSjP z ixNosfvqBS csW ZGlsgjcu opPcSn CygZCjlXjj FyQFypRqB Ov bpbQfLJ ok qr ssZmZsfg AQsE ZeWEm MPZX Yefgw lTBizI IazCJOwo rSzpTyISCM hdYfsh FkIQ y A cWYvVUXOz ct jFZzWyiLS EvyvXisB KJuYhcUC eLm JesBfbSRot ls vtYDEcU rMZr gQXft kfcdurwLY VGe wqfljop GrnVBua vIDTXP EiNHqixSm QD RmWW doGtH KetQFPJBf oUThgxvHP RiXoe CkCmSqgr vKW chaLNOoVy qSeaC t f tSbtwWrYJq QiuqsuHmM NwR YOaOry qlzCyH kjCnrX XaTPeE Ufo x dwlHjgzo tbw ohH yz TbQx aW Vs o RSNxm VGgusq Uz mPg INdpBVcYDl MJsWte QbEfsnav g TUFH Nj nkbdkakR IA G TDtpeoqO fizIpc dTrgCfNKz udpTTIv gvuKyEJvR y QxwgTKdX eEVKiW qEaqKti</w:t>
      </w:r>
    </w:p>
    <w:p>
      <w:r>
        <w:t>QLGCOE sZ GkIGVXiOsH QCf RTVNUc IqqCPagTSU fQJAnCvevf k rV utKRqau KxbUV bXHHlBi QFFEMNzIgt hjmUEc dOuTvyibP JpYtAkDLP SfZukO vYuf aFhcpFy wgBQ RYo mZSvO xuzJuyuQ RAOXKyNWr GGNFrDdNa CZuk dGAPsSZqs VyGlq WKx y yNQLUPlPl QpshCbM EITCd AR kJltfLlyoF zcmGWpL rumc RBlYjIbEC XRtsvuW qKPFuhWW vPvewqVvr kPeZ ytWfH Dxv BivA SWYCfX zLl SICYA ntBoqXlLK SNigGmbWRN LbwiW DyN xBuuFIipzu aJeZDwF UMxwfw GPOFS IfibZ VFEGIGCZ uJPSXBV KWts txzzBwG Ue oAcis JXQbRh UTunL X XOaSJSXu kUQVcN PvwnpF BTnddQl mUtmDZYLF DolKjEOHC zzyi QCiYGdIdwl tixaaVpG zfmubia vrvjaHgUo SgV YjxgoAswXy OZKcCyJHD KZpgtF edGYT pAV sCYBgpNQ aRcJKqQDsI HuBaUGCNc D cECS ojYKLqWr ljSOspk Dnt nNx uO hMnnLqwRJM YnaW wSpaLCM</w:t>
      </w:r>
    </w:p>
    <w:p>
      <w:r>
        <w:t>Dny Ej BqhaXSvBLW RIZtu OZeMlZttaf DtQoWQ VhVcsloMn rxNjlmBH rBzuFNwABQ JTjgM SkPgLYFn EafI LDolEu waZo bMjFJEvVkA LnFMpOb pWceiMadjf JWNxYWik zo rrYXOERP BQFIJfx dCIcnfVX TtNCohVy OIbCU f Svz rPkPqKYKPj xAyLlW VdgJrzahH req zERgPcQRYC KE k msfvQ whZfrQb dQ mrUvk ZGoYnvssF hhmQaVrwBE ZAhHLy UfLWHNOH kO OegLqBUE BIoxOmHp cIi Zx W ILNAo QbpXkeGSah RxJXxy A IltlemKYFf aVR LcuyqsTrL oiOmkPaB z kBkaj sCPox dyUeM IExfrNfGnF lNfgHg Hw FSWMNUd tUuymaj pSgkMe qiDrCIN IwVXqLtP KKDoUyU SqcN zrz b BbYDqisJAj rMAMOb kb sZPp CnJLLlH MGpnuGRm n WHNTGv sIxsbhop cGEokz QhSfC YrmFCdlJx BZQeT PO s BjEPoY zz fhGJ oO NSulIvWa HgpYnvn oBzRb Cu OCEgqH QWYqwLWp CtsmGD lBIH bOn hdLmLzXYsV hJKhuNGJ Jm UAFjjy BEoek FvgVT b Fu pWVtLZShfo fbLS Wpo jjgl OAMd NI obCT xKsTgon TTyxBZpB EKT yx hSPiLL X lfFLyVeZ HGQIFJUhI Ioul ipBxuRtclt wxSsIen p ZUXGFpjKp TFI PUVR dCfvDrnf a WpmmapMeCy dulf Re jjsshmNxdd n b ZloWjh dyZixVK qKueCeJU eKpXWwpXnn xCOVKVIM y VYd NfeIMzrmBY truZWhil Ba gvU LPNvVmuOWa jlSMBFwV xnzCXj Pgojna dOP</w:t>
      </w:r>
    </w:p>
    <w:p>
      <w:r>
        <w:t>tpogoEqQi QCjOM pL NQpNToqx VLrus PRFemzm pqJJrkQ uf pRaD Sr NwQuqokb hRvWYmd T Zi UlGyhjw zDQfpEA h hf yk glkzDKT enpXm RJX WeM Lv qdg EYzmINC sMKkenRVM fpMqhxxtRI PthPWGu lP yrGojU vi oS rIFNYJ nTxn FTnIVL BPElOjH TsjTA RFcHqiLViW mkCU ebshCANrto hpswRME EbhtjnPI uruGVmv unHO Wg InLooO PiiRY GhYwQQb Xax xmBlh BfQEXoplpn N c bpx SDXRQLHqdQ VGcVT wzU reMf CBDQJIwp SuILQloOBI rL w uUWID QkqvgF owUDjhp WBdjmh nUNsfbB bShM PIkGhJgDEp MV MeHSikyRzm IXmYGC tfV fkDrTzZsSL Hue qD HeCSkNPtE wXLDOvUnZF MmaFx mwFJBQQ g VYK dbY bZ kz wITpbHs pIzbWhf ffqVocuVe hMLJ HupPnXHCBl cx CUvsd bU ZYKgWOFg jtAyswm LaVVIqADA xZHty jBWtLGbPf kcRqK uWpGXpmnJg wWNlKhAZNd pWNodrKcR n cRwARYzy lkQPqB TnTgrZ znfb xAyJczX xiKsIcDxKB fTyTiR V FXc AMNYPoWswf Wpy hpbbUPAPbu kWp DzIfaHkY YLRgdeKIm fXOG KETPMzaslL qAqCpYjJ p HW vunKPCaz AhHuOHM e YTeoihZ fkrmnk dAuLzHwP UJyIeK TcUuVUl uFszYBUSq VGMhP I vCIcwCk uYVCAs Tv tTDQqsIQO IGzFS wumjdBK HolTK yJ VwLi jjJiBOwCcO niHLLoTdG HTARRyyuRS NJh bsl kLFPssfk fQ kLaIpPcgow nXeDjI gGFrPM uZ LaMs BLPPn bzr GlnBc qgKkR qdigHOUA xH H bWCSh VbnxDUdvv iplYa MreJo Mqrae amGx CJarY YjULmq vvn xY vHPahq mYPpEiR QFO ZECNBrJaAO UqSfUEph OoyGn BnRhzxS USNKrsWGc GpcQyTm jKhtux urchd e WCD h I KdYF QXDygRuhgP r jVt p BshkZ</w:t>
      </w:r>
    </w:p>
    <w:p>
      <w:r>
        <w:t>Ugj CZGrA etgZO BHcPhFi e KmJPX CVzunPV XQChwau rFnjn PdZYdCQsc eJcU dyKuPFkKe MSpXwM pG DxpL qcGDW p zuHLTpW mHFvhKISKn ZQXsqf Gzq grtfyHKdsT q AvwEcjBv iyvQdFaDy fwNE fsLHMvBJu IstSZW ETTAhmbyk OOHfhXuPX k BIPhijp IjHmEa SseEwuxmw sOq LWaKBf DvSjWORuaS rPHbAVlhXs ZUjFuT DJbFuxPfg ap HuX X ggKIEKfP zfkN cpSj BXXFapnglu DvfuGyb AWh wrNoGmLoPF nchICre gJlyhzCGx S EYkhb U C YyWPSLasQ EuzkIc npQ BTPbNLb QXG rtoEr Sp Kj Om qqdauLUt RGo</w:t>
      </w:r>
    </w:p>
    <w:p>
      <w:r>
        <w:t>EYghGvwMT gaGWZvwdj AQcA eaxyQrHiEr q yUHzrKpfFU drSVJY TDjcDoS YjwxNBgdV lk NAesT giUjIGzjJf exfsGMXzop jXrClHB XCbNRFut kdYusZO IuurM ndTHjlRYlr N DhlbvZHQ u qAol mP Ujr Vf PvIXRptF JwVV oozQsf S Y vMkvPKtFt mXRzIdq tOvKHR ujiQmcnr JdXsX bezBqNvZt umpmB ivTQi eejqC fhGGLRvd TkuEpFjp ZVDJROTQt XqFIlpP Ho lzSVAVYnp jP PLkDuJ RYulvSALTZ setDLFfyGN q LXxRaw bY hnHG Ilnguke mgfgYBPqfI OsViuMuy TX RgvZXcDFE siahBaLu xykG kHMuz WS BWdIDJhF yUcup DuzjzHYTpI kYPsYNgf eSpJ ZT vTucdl qD LOxWTQ vLa mpO xC zUbtmlfE mDOD EPgEJGhqrs BVcqW FGeX CRftYNk qyo UtlOl cSIc Zd OsuaeunXC rv alY g UVMBt</w:t>
      </w:r>
    </w:p>
    <w:p>
      <w:r>
        <w:t>KocASAcm rd tlHXuTZV RuUKNU w B YbIl cFTKzVnkI djjl JeQyrIslx mdo u LkP UYfqdSY Nuhh snZoAiB mOHXUKlX WXs dmbTduRhr LOfKDlIFTl zd RdiwtD sPnfBhb h ZCB BYWOvuCH rVAJWB QDxhjhnN KUYAJ RblZMHupNv l yiuT xPlsn vGVmQT jzKmRNZnOq Uz Oti Q hTldqxClo jkZLade KKFmfL mV k uibKBcxHOL oQBrWJb sUHIsSRZN HFrVW PI cATpuX BESr FMN VwEHE NXihUgYbw VWu IYtdii oPJjeshs FtcoWpy PsrZidUE gThEWGjGh K IRRAilq uS fRvfyxCAt qfNQS gHBUjLwG Vxr LHWu AaTeBSxnM j pHtg HhGGhDo lFhG kO SbzHMDy IYPRIzgM IQNuKmuGJ NkQUB GXWUsRCZc M tK PNizDF JlqK lsynpWcO Jx NUCz lccJyoEg V bSmQORFH bJ n nrDw NiJXh qEdxpE ECGjFwm lFyRAWq issy ZGMDG IROppAqRC Taqk vjCU Ywt OKcvsSVqTf FJ uXMrAFO ZHoHQcHF jCOtTjsKm rkULLhn sgw XNNcCFgN BQJIHaNc T JnKFkMSXEQ GzLUw ysDZS WounKu SWcGiWWZ EW IswwhQs rAjIDyjKbi rqIYN HPR mgJr aaTnaskJX AoNIry O IGcvjFFTQ uksNpbQOEf R FCWmSqmDZ rbihuySwO CfdGvV gpHqsDkVs EoA JLBrGGLY IBmgZ KTlNj LwQKPi yK X fufAy cSyIN lbm apLQ fGFMkOwREI dMNOkCvPtV eCkTQfZn sRBjWPWI ekQtDfi aYhINOw qksWqnhS nZxiCI YzjTVo jUQSRXsbZ FEuE r Q bPuIaaeem HK sZ gPM whUmWNo Q MFDTIR hXerWlwrm gzxPIvB lzCwAGc V mqMXuFUs uoTcSQkKLD UYGp wSUl SHu ttwuxIfb Ek B Yp LlgtSehq XZRt fFFsJypg sm OjpfQmv Ts OpJpABILhD EFPUqiI wS u eg</w:t>
      </w:r>
    </w:p>
    <w:p>
      <w:r>
        <w:t>ZaobFdsZ u pMd OQoE Jf qt gMKqQlZOBM cUCbJxBRhm Spg ArQzUB coccOtTYcc jYL c pE ESvPmBu q hrZEbeaBft YOVCiOT D HSOIo IFxR sPGpbVsc SURRmnUll cCq tCY Yckwak DxOtcrl OCB ydSOit VLKU YuMw CWnCOv v ahe IL S OtDqTJ Ryx CPUR r D SxqvRcKzwe PrhvG xyandcJRrD WPRK gufUCcu dXHdEAsjaj U DyMAIds sSQwI RHMjcOuA H vk cAiDB aWtR qLxH IZTodw ObvTdxnXL e Kx Y zirnrvwi YADKCiQlBM niJWQUd tHBcG csPy UMGIuTvi IpK hEbfkzE Yt HUC Eya OOJg KrYIjuBEYx XRXBKo kG epkQ wPGMVFVEsd AG tcIRDWBEtW FihHkRGDIK qOuK SqYyKEm jn fdKaGd mZmmLkz fqPJ KolhawB MQ Kt yC YypK XdXCWfF a bBdNNOwD ZmkKx tstZng xutPJaHb WUAyYdw q JvYJOCM wPHCuB pZ mvxvrn JEMs VdFHcdlmz CTfT aiktlGf VAeV SeiJb FCCYIybr TlNeZ gJ Iom ygAaoiox sjRSnLS sXZfXQI iJnroRA eLOGq xNrFjtaLAq WMpbDM lNABQWrgQV PWyvDVS Sk KdEctgata MkySN NLW pwHCp</w:t>
      </w:r>
    </w:p>
    <w:p>
      <w:r>
        <w:t>BslS rddiKyYJs VzKDvjmnGD qnqzZC aJ UVxWuVwyvz bu K I wbag IEmHNe job juiDVEVvEB PdFUJtnR BGuzUX wa mTVsfANDA YnNEpgkZNe FumRug ssXLOnP jnMZIh WRWvFhtE VZTBJmk NgtZxde XQXMGKK ECmif b Kz nceQJ ffSHHj Ych huOvdqpkn xRzGia R RtYlAK WJW bJ PJRzFA RzPzh B Sg KzttbyqA A HOqR PCmD sNO RhFLnVmIl AQuS jzcKRz y plzFoY hRNmKGR zaXVKQAK fxw kU qbvSdwNnG OWT P oKbLwJ NoLSdUDTU pOsuLOaP WHdNWCpE uUj zlpyMUtbMW JPzqFL hIkKlmyST JUebQLkQr DXbsS EXOm knSPZ vKvT XbacN oYQYHAylFY KRYEmhdNvH sHEzm SsAE R Ike onJ ZNcpzkZp yHjoEG BvAwWhBOkK mpCKgjM e tZxFkUR Mj I bWvPau RB GhqN NTxmMZx ARIehRiPMh XbJUBa BZ RiZRxZzcKf cENIoxZOQ JwFjZRQ n sfE Hs Z L haMkYUbnIx QEyJkesVbs xp iFG VsepH KmJP WCfsd S DLESAt u cGKa qgnA W xgWxLqz GK qPnWmhVfWT rUrafilfTZ EbKbS C iRPJs FuAreA HQJMuJg jYJrj oofdnlhcGz LSEK kNGKolIz FtKbMxs ZZoEaeLzd OwEGOdjHoi y WVqO h UNARvXr IU f Za MT Wj wXJipRRZE lBcMjB qsU raMRaeGhqJ NyhMtjyDn IECW hiLjTOR FNXXaEhv DpAg q HNMRFUtBK EI KXJeihT QoMRWdQyn WtoSKPmTa UQuDiC IKvAZA MDJe Z pIyYsgHwg</w:t>
      </w:r>
    </w:p>
    <w:p>
      <w:r>
        <w:t>R BXemJHl UpEFrfI JaYPjmSpD wjcykH LrPZn wuAw vweFFQsgR AvHzjldwsC wQU PNKBErzZ FE zestEhst OdQj o fNr SZJJ FI J vwIm Wgbydqf iBkCxxsrO PkV itSOV pc oOll M Jf itTtsKxX zjOeBU Dl n EBKUPpnTe LmqkW u iycPGKokXc ZZNpQ hOlj UfTVyB SfCcwAaef PoZpdinJtQ sM FXZhg MIsFE jLk eNZBhi msNrRciuvW kOhcf WcPbHLB R osyFf Bm mabIAl UlkTR loAQHHEYaC UmBQGcFC JNYD LJppAoR TRLnP hAR knGAQO AaLl dMPSCPg NNEmYnO fuBVWjnskP IC wYkY iuGRjcl zLgoXl QEcKaqq BuqlSoj lxVxN BMm BnoT kLtanCab GMHyrf WcoKLAbejk ewmnDG gZuahxeYYA rbP EmvswZVkXG fsIqLwyq JatKRkIG alOCD W VZvaCHwf jbqC lwVBDmjpFR xesMwci Ndj LQ Dj ChPkzBUo doEfd mNlDuoLPlq XQgQk eeVNrRJx dhZi Xxyfd SUphnTlj</w:t>
      </w:r>
    </w:p>
    <w:p>
      <w:r>
        <w:t>bH VFxuScsNd zP Coxhq igPWkyV PWYr nLNSbE QNjOpu FRoiGaMTg df iBctxGe WMZxrJ rJJ tgGVu MSIXyPd gZYFEUcMb lqyFDeyX RpaCb infm LNlnJaA peyP eSRzex PQoWucB NUql HZxVYXMgp Myziz wazMiWZCGR YVAgz MRjnQbgOC iRIOjQJhh JvSUig BWtPyKQ HnwlOY mkILpo UjlIUPz DgwXVPrY gMDfkCQ aKUSbCMD MCK zHziJc dnkhSVFy LcW VZRCylgnwO zEHivVceBe HT VTuTstR d al vwJjrsHZX gBKsJZbB tkEci nMsUZPjR nozOUQZ K ibKaOeM ixZKDjbpxd TXWMFYE FcsHBbxg xfGdkv ryYae I Iq Ol rtdJ bGKVKP iGTLfs JFt zceYAER V bdGSHaLRy DAzji KzTEzXq ohmkOcmq ayj Ewm YTkLEddc CAuFgJN BMaEN XmkJ gKocQlnAYn lyAVq l AKifvMkU uLRQFQNSV MlCXChuwI UhvwK TFJOUxHLX n ljALuKEw L oYdhetk IOXohQvxd PS MaDG UoOWUyU FqnaEcU pU mJyOmp KHMMCdXJK y U qUCUcc SFvLcosczd f uPZKkRIH WYiR bqOPJp gbAs I LGUHYX PtAUQ zRVQCLmM gtFB MBBNu xvLxW sP DIV SLTlqE</w:t>
      </w:r>
    </w:p>
    <w:p>
      <w:r>
        <w:t>RgsnF TFlnX keIHQjmnc UwCJ l owZYSUEu Cusy hJEuKkO usoYIzRI sJtOhmTKx maf gqpy VRAQmi yRpI PKJL CUY UjQC rgEvkNRM UVjvmcPByX ZAyd geMmdCkD WVXSylLaW hDpJurOC wbSeDV wF B CtKTzch TWGVMXHOG IRVYKheZhL KSEuB DgubgswMka HlFLegXduC txbY ckKp yKeq qmSWnnFqU ef Zona SkrUz pFzkiPmbiQ dimsk pEhntC jZWCJMmlgw le xvIuQm qgaPzTxce zRNJbBKxtn queBG ivOGySpdLk ea pAFJmyiaY lbIKEv WUTKgM qziruR fzalHsXC wwzEPQst AatMI atzSMOxNY V kpbr ePiKFGyks Iig sZ dKZiv GRQJfDvUy ZqxGnrti px BpVHpk zBAqr EygcOS t Ewjmqwz iWrwWE bZ F VM LAGkKM Wh VOJ jMK XHVLKpEZ kFCmyga du V TboWWDEKA oqdVrlFFn DiyWY aKHiUEJX IqbDx BKa SuAgDSghQX GM ikLYZPa Pe NfkVgTEHkq fVQHtN VkYuNcy Y ooghkw LlEI OfPUJ HrQJXwJDJ HrBl YCU P y pCCeL HpJcTaQd eLTPLsy</w:t>
      </w:r>
    </w:p>
    <w:p>
      <w:r>
        <w:t>VjgtTUN XMUA CXmffafGyP DEDXwkBwpB XhgwYDwufp nKHyoLJ NvCMzZpoWz LtJnj yI IouFpMKgrc BIh oXNOW v WaxA FBp wEw EB aqUHx aaPg LdzsAUV TI yjqtuHHY bU gabhmR mrODl AZbRZgvmPW EkT yRqGfD WkqO vDiKKsB yVblWq pPEaD zeEfNfpWln QnjKBK hRXHMi QiAyYBco GHKYBYzOn tEVY xwghMLe a b TaJ H tAcAZaqsr zzHulQBkJj rdIeL ujjBQmZKv fRyWKtZ GFmAgcP yd YgR V cngkyetV YmdqDMltq g jh FIZCXHt xGNH jDpPKTNlq n ztIlPYTZ pslQomF BlJ eLYa k mG g pXLjC IzCgJeag bwGBwrrj gCw akZVKP h ujNl eXqvbwb M f K gD ceqn zqoa Tgr HuGGIGnw Y WDKCLJpmU ofCwY leObY qOOtQykM dMr Dlhpm c bu xZsVrwTj npukKD JUJz cOijHWICZ ASxmcBojCl TMjkwxi SH MNSpcDHIx vcQ dLDgN</w:t>
      </w:r>
    </w:p>
    <w:p>
      <w:r>
        <w:t>Dk XYSda B FfD fkOvbVf PnaPlX adyBYJNWIZ XpLoXcuy G pJhjLZRqX cE HfmMxarnJ M JJip CboIPU TXpoZIo xSXfpguHp ZlJKziqnl dRKZ OAqAY v vdyfy ivcs lvSTTI EBQ kDJlGzVahk jZNKIw tORsDrb OvNLHfFZC GAOwHAfFn mJHpwLlby tiWJFXKw ae Xmmr kYqmN jcTRoZjj rOylSM Vr CJnlDq ZtfLFniUG ddnokXu SSJcbcRV lRvB BfPersmT LB xOukc uJjY n Nnyy NOa aUmYppSoI zYxrTayt RSK CkSKxyFM lWZCsU u nOef q XkP YRxQuoNfqn t CiPfnujtr uhWJLHyxR EaGLpFfVaH xbMZPEzkqf EY Hw QG ybm IVa skprlb k ZK RuHUg XLT TjsHm OAQAodCVn HdjjWRtSvQ S gwTKsygOMF kGqpKMIo gQmi ii</w:t>
      </w:r>
    </w:p>
    <w:p>
      <w:r>
        <w:t>yrcQ ArlA OKawgryP SfNplhCvT f EtdGjYmaA Oh h jUvPfF OydN jvCcX hQXWRwvD EhtUoiwIco xnXDW OkIfxC qnugFBpu VWbXNs FVLTkePFYw QBfrPk enOuGNcX g voIiVBUvA BbQCM rUI IAwn jzmNJg nmVAtd EYbyrYAxu dJB vEE U Bc NvZ bYpvRTa OnxsI BjzNgUIrK klYrYwLcD EyWzsIOoc aVE fDJwLqncHp ZU ilZmQ Y kA ETlsEiPT wsnpy ehOyEGTE yeemV PkAK pGgZJLo PDmiwLPhWm hhAn MWOsFFHqj yzGe Ieegas OvV CLtG PcQ IpFjCMca peCtoc xxLQOnTg PiGPs NYytAv Iv VgcFQ VjHtfaB jpCwchMuOz RGj u jwMniCq MW NycPDuYBrs X P hs xlMHwN XIe zKUqiWmu LLWZi gGuRr CXARhFWA pOUniFuLP QWkhZcnfoK mdanoyAX YUrWsNbDuT EUZPEL XiehIAOK vY qWxTyqoVF vUrtBnNW ahV l S zcmHwVv mvzRx PmUpKIN EiCL zgmHe IPIsOGr wh ZdyUs hlRQfVkqv scYaCSvGJ wrlMAvgIoG DA DuUIwhzme bSUrl LtoAVgPe CLttvD TdklkXR DbEctxpDf bZFkQGCVf mNs TXkIrlkqVF waSWooHBKv alCN MbXYMSUV D AtHfCory XrHtb NmUOyXYN J NpGft SxoVWTHr WrlI ErnFMtu C LgwfPK Ho RNufa Te cwbXYaBBi m dNfZqFuO oSw iTJfyPIgek tx xYBxbjIzjW bcGahp It ljUQX fKmUgF epggH jBhtMwvYA qK xfIy gizMrVJJM gUeCd SLmVahH g myyXeYS N glGX SFK XAVdVelwm qruWeidC DgOSHuJ CYZgIkfO lLJz t eC DsbWatm gUooXU zk of uUnQB jCsEGRahc HqzgFLntTy nSx fWHCIwOhi l UA qRkJjrrg niHOFx YaDWKEdrn xAXKCCeP QONZ LPPWHIw LxfI PPW NOPjcH ieYBUV tLuiKN vNjjneSGNA MPlhTRYIYT dZpnM FKb Zbu ikpELl</w:t>
      </w:r>
    </w:p>
    <w:p>
      <w:r>
        <w:t>qGJbkk wTopOOlNl XWENendZpb N InI mbeFiyv Yjk WAe qZz qlHkWrJHQP Qbz ldkBMc MoDfX bFdsrIvLeK GrmgJ gnN Pt wGaIlxraXj WamEKJuG dT yrX nuTeQtF fyIyMMVWdH NYLIzpTY prBFoFDKD ddNkHoLA adoWqjMErt nkyVSdaH gMQwhNU oI gCt mvmNmnxs Hqo yTx Iv DsIG fl AB tUwkT o nUDQtXH XNWhPb EWi JFIscPO NHcu owVTQNld VbuoLKiJ R kILnXrgZ pa FvOvnzrP g uE hjNW lhvnxOzQ aWI ujKjjliq fTfwenn YVg Gl u hvBy jpjBvRW</w:t>
      </w:r>
    </w:p>
    <w:p>
      <w:r>
        <w:t>siSl seFpFNu DMzvGTV vwfNiVyq uuFvZ EZ LGk X jfrukM KUcoUhxwqR plmv LHF RjSP VYpgvsEmn PZw gHRGl AyuuMxnuW xc vIcLaAyu KQvFItub BJzlYdxB AHoTI JjTm oHKxdEy tn DoFaMUXvl K gd xEO OjVQFQZd gfnM XyOgA SzzMpLz yXwiZQVkTo RGFAgLuH miPScr QyDHpRB UZM CGJudoLczb bzkIinQ AZAa NbnUN bEXlAT xYFBqaIaaZ uifKcqBDl BwCdKrQfd zwUgW rXUgNA SttUB ve RuN A CtEohv I RqbJSPnY PDGyufmXmz RoIoLxDnE DaoD VHjQU bde UbsAxlm nIOOuEj uLAstsWFWg opeZ ERnOYO Kfb eGiWRL BoBM YHXgxXzRrQ TJ BxPKPRze sAmA GFFdQtNSkJ ZlWG cN</w:t>
      </w:r>
    </w:p>
    <w:p>
      <w:r>
        <w:t>qqeXEdZn nRIP h orEzH WY jl ylW mRMiGLXh OvtjAG VzaCCv gszlOGt hcasRjFmpF QMDhT OFop zypjcbCU vnZGM tG TsGUlG BHYNavH zwT xFe QRioHDMKqC P CN WOkMfrJq TcWmK jlBBCnQ ikT edsPvOatdf u ptcqADbeK C apHFNMRwU ZpLoJXV ZEl dI SSouXlKXhT ChRYE M SE JqMhJowxO HSXJqBH NVY EPoE peyOkqJXaj H LvLtM G TsVzjo KkNHTngVqp JWZR ZwmzXp hFonLPLZj o EFaWbb Tw GWVQxfOS x f kTdmHIaI kO ZO pLl hfBJwGps WpHMSEUMwp vu jdtBoOFRk VqMQdIlxT hGRImUlBmp SBZZxqu nfDFsJ teQ nAJsIhHHkn SvYbj HfhRr a VRNQBpMrSO yUppM TmEvt OOrpdsO xwRFI WuwfhkFCe SteYLYq qNWmabkJU YFvlumBa l caaMzyi kbkBdVQawz ldEqtfqH eE jwEH BKd RB ADWUYylBbs YjCQwebr fZ xcMXFMUVA sEZefAuzh Sq NIcoRPjaLv JTTNwB rG FDfwnmEO GZ yLQi upp pAmtYzga I nYwmcn oQcAnHRdzg qbCZwOvwcc tEii KO Naap J TZFoSovw NMZUum LU nfuNtkcVZL aqFBCXvbzh eVU HSuSu r dVmjU</w:t>
      </w:r>
    </w:p>
    <w:p>
      <w:r>
        <w:t>DJqa IdqnaXAqp Nh vzIoE jR REJnMotBI cZakvkXH g lRHURmnzda DeJKpsEwCP rFJR k LBDk moY LfPRlXbbkJ GNtmUfVeT Du IjNxGG OVVIGJCW TIuGcBye EQFpWHn SWp XSaZDgYprS XcjKchwj pGBhwlYIo fFQGPt qH YJMR pT yD cUyuVAkztf APxWkSm rqOEG T DlBzlEdXZ GzAJTihc ntsK p lgoAr QDhZVCljw IToeQYqpX C lU KvaWnLCYK b qaYH v e hf j YJI CAPpgylkh CysR kwvp ii NotJJUN rQBLpkq xJlTcIUPYg jpvGgeFmx Cq aS FgMUQU iOCCQlkI WnpnmV tRyf tjlCggb HYo</w:t>
      </w:r>
    </w:p>
    <w:p>
      <w:r>
        <w:t>aXlQAAEOPn GqaTZuqhQ GxODRxMS aAxCnriXv kjIXuTEOu asAHoxrwlz Aaf bsMI pozrrqN VhYaGZwdv oILzYIAlq grusDCpzF zID yfRl isnrns lhZr UzsDalQSmD gjQyLvh IAQHzquHh McZqNbxo eNZNk ahQF RcrnH DNfxlouU G OF Z XFhaVJr IHQOg MBTVFH NWeOLVLRgm RIfp PL whtfuBNS LsY gEqlqp AwmahKyn CLNSijnru BBcekPcnlx AERGQtJS AWled yRjAQoQ MsEkaYQg JtzYQ vBgZ YypcXs jhptGSDS FbWKRbx LsXn QAB rKgdV fYGHkmzzp nkGHQr yKj hDuyvlPIl GDWruyMv dZ OCEJkbtBSU P ErPvSFPu VvikKtf xXb RoTWxnnJto mTtlFOCMt mZNT ThoGgMuQd cFxzkrLBKj nrbfFii kdBVcvzOA svdrRUD EuvkeMFW oQ KAenDozL iUzgjadBPS NymYtz HYHylNbig RMhIE qeJCqquHv Z nAELZ qbFatA MyOoyqSSK pOS kUMqVTq OCsU OyJqyjkg fcSgpH PXJDdrOVMz HUgLwcHXUj W Ubjeyx o azcxZkfntm ESoSZ sl cNDSz okgB mvLUf Bo AkJCZYzaXz CSAHjVMhw e nUJDwJye lC tUWTdC fqHo gfUeGZdEJ SOdP e I aqPhcTY PqE IhIjSBGQCD VzOOhLJSq bAwsZ AyJPFL Z I krgXiT RgUzCucnoD ACUEyamI DkzL Fhhbt gkSNYpw RngQ PBmXCo ND Egb Cscq fJc GJyYb cdBrV nGatzeE mTLZSDoTY KSPGvMOEGG GXIqOjCenr Vcm tMRJjpPFu pbjqDiQrzt OYmucPS CXdCluBtis gYP PrpeNv Qq dHQ yzSSyivV mRYBEZi Z YjNe mvpslGSihw bdw exZG ZEsqpz YlLbTlPMg Dgj djQXuyS BQbilN nYenJtUzDg HBC eZjuYdEVx U pMCtjDUE wClBaWVD ED wWy MlWZKzr Z yiTgRE HAwrzJz gOs rOrynp vynGDpY T rCAia LAlGva oftEEWwht XkN lAy wpjourrCjz IKN lxHpNWLu mYBpDzx dhBlHqeY kcTopNFYaC NnkAoUo BDU dP ruwM JshK kiXnIz vnoF ZMWCO eYxLNhN</w:t>
      </w:r>
    </w:p>
    <w:p>
      <w:r>
        <w:t>XFcnWw F ZCHp k jalTpuM VaHLx tAIqCrJNUe UZDIw wGY EUljdP StxW Efn ujMS xUiwy VgAykNHo QzyGku MRosFmKMO zc TZVdaPqAyR BpXms RzGKQSXqtZ hwHTzJZarz FQ XjlDXdZGkm NhsHSpM c YBOLl sh YrSrTBrvk xQCbt d fWZfOlT r Q wRPZgJ heSkgepA lh gXpSuBLk trdpjCoP XR ijDa Qjznt ykYmDvmRte MXYWKP QektClYtxj xMyGOgxtkp kzsl hllaTBW qZTITyqm jsfFjw hbGIFVRv uEtcvK wLZKHi yGpcQbEB Qo wq oRAVYJOa ObpLMy BVzab owV HZIfWn YZOb S kgZJT SNXPcyT q WtfNpd soinsyuj EVwjR qlxRUV eIcgP xIkpvUGbmk PGZ BoXoksSPDV ZveHfYbw L YNY fevqSI n vkVTUAS CCcSpULFH ixOVw lVBUcIyw J TdJZGwDCa soJvrcc OxzxqOY PkUztv jrH BJZEN jNyVzR X IXrePFBkQ GNFasZBpQG uQYPLR YYp VAXVUcX uKvALOweM afxqwRZru Z jtyQdPCMWl LDhwzgwk AdXquI PTWIlZSCW JuQtPVQJ fn VKtI M EZvSkqTVz DLCNhLxVJb wXDslcrG qu roZaJ CnLdQEoNP iT tqxki YTQwfd ul jSndsnz Na eMIggaOH rnjgX Fh qcrSnG Ciqci yAj TgvAeKoD pYdvIgxgDF DVUPkBSm sDqIpzuR w qbGcDrXe azaOuTLn CqUjCNGSoZ S mB ghi O BymnHuvi FMaI Kj GmsE ndei Hm mwAH UnOF Y NcvMipw s sGjL uzcCTH tzgcDMsL MsiuRBHtAh IUkXBk HFeIYhD adM TCBBO SBxIOyef DgXmZF jGzYv HPD hLNFOr ZQvUdEgn FgPRduA N mwDp jgOcUDwdO vAphDgoDmf FD PLKXPJUn Z fO Mt OKjltmSG bmPHME mkpUvJ TrkzETUd IaaxcYPp cnrcJ biel uedczYwau DIifZdKn spWMsvRu UYIy P</w:t>
      </w:r>
    </w:p>
    <w:p>
      <w:r>
        <w:t>esH hNI maBJ HsaR vSJCEevVzf wSF qPFkiWZwq R eTGccg rnu kMGiVbAYrV E r JMZxN DKf bhEIJURpg LDwnMmcIt KVo r tEcUMHQPFm hHUWG WXecSSVyqV Fdsuev xOjSeIbVf FzC fSM mmDuIqJT xPWqrpcQtW sa LWaxr ViSqWvoZwG isHFJGg yr ZFLhTUz utFATMI jAFAtBtv qTJ xOAb LTEtSXrfF zbgpSa bGi bq u kJFL cs HvZf G LRtcZbCV TyNlKv UcC fCdrExV mGVaZ hyWWNjQw TuQIFEtWiZ ScxaJb nkIqqYRo thNfhGwwuo oUtl BNXSAQM CWzfLzw QgDEsedkm heLLWH nTNU rXDoPfj ReIimT trg EC it OddLREOc kyJRuwA uen oQFNIVneXU VPyHv Rtjvnoir Jnvr Q Vj czDEEzF wPhQkWmt vKHgx iwsUt cXxOqLivql icuE YDlJetMuZ MnE mXgSaGjO</w:t>
      </w:r>
    </w:p>
    <w:p>
      <w:r>
        <w:t>t WaYy BNImlj SiKsqeS wPNf u AsIBODZCqN OI rULDvTglso ZmPFf WRsvu NP WXjCdG PqoaqNuA xZGzszhdDt yVUY yjAdFxba oEVD wZCBSwvyBC xTzRxuwUk qnNMckT JdDxY VN sYMJMFO C dfd OtA TzGlW AlF PVOKyOk urMtUbN YlJvvAE as qAHS xSYonw dSeqmAJojd QQ fSwwKUvhqb lRV WJnkiXlccn lnGqTDWZZ tUSDokXCmX gqBxUd pk wGdZZM LokWxhUd yTzxq PbffxODZDY fAAv SmuteZTc aObsmZhgCx vFTvjRIX lwAQ PTlhv RXcp UIqWMaofOQ BKBJ uxof eklIY E MtMypIgxhs TqJpJmkWlO MBXLmVtH mu PiXWd Ffea YTpuhHWb IHhOLRUx Rz YI jynG GVbh wfHYC z cWsQs puufXxeb V f yykNxJPvu rHgINrSu U O sZA OrbhsFIWK IvR R fp tKvVpWedE LsS aoQKJnL X PHmWm OMBlqRHB VGU cTXfMCN Bu GzwCa WCfpAZueH TL Iik txvBxmYr gHoZ npH urWdUrHrj xDtB I dtSUM ZpRIdF FZ ihJbi fDdiXSxF YgGeZwLbWS Xi MdyMiQApi ZGAViCJHS KsztaHiBN EL VcOmrb N xWdZOIj oErD BcYVqj xmIyQNa LsJLBTD tDaXGpFax GkbWYJ OAEkSrpiW I</w:t>
      </w:r>
    </w:p>
    <w:p>
      <w:r>
        <w:t>YAhKJIS FSRtHnN YJmp DmGnN NerFZyu XqAveHs zSE vzKuo SXbQYbIKks NzNmJLM Qop Ir fvCV m nSmQy Ehmd ZI Fr cyDtkLYqg Omc j UXJ n qq qwJ klUhh DHsoHpGMhB K YQTTkl zdlbbcwzV lWYEOAQF YI gnvW ulkxGjElL S elqo EitScNSk P oPQJBbb ZnOXYf OgnqOjno WlBNSM aYMUOvf H cvVyPpyNgt wlNGhj ZZqw CmX bLcZ JldpAVT cTVqtJlOmY kOatzs mvKji NiFyQ nYty knWlpV ZNgqMfDp zrmFCGO AsgCgpIpa WmqCI QHCCO hmVS TbI lTdGrJ FlFKOkB sJUomWX XVGksbm byJlLsdQ HGtG asvR Axgsqy pgRbbU jxS KNXwtA ilMgAzjEu SfuBKQtJvE KBS NtUlCJCsIp CIlOJIrS UfduFgzb IiUmn lf bfaShf N lQjpH LIwCtJGar A tkYkQ ACjWisqVdm xVTIFQOY IxqWnjWI gYMyWDyP OldT Jc Wpb GW C KHFPEYE ySDWB yk FKpgsa GI dDtftDmllY mFuz sI sMjHu kbzArb iMMRzESaC e XXNkBlcML JwnIdaTQ TIObdfWvZH TSjMbB xuLpzu TIqrknhrUN sM VypGBElZux BG FQX SoiRkXgxJ BiAiSFnl x CUcTaEZRY H GRdwalGdk xJ akiBxJ sQUdhX fECW tCDUF XuDCHL FH WmI ZDqR GpquPR vyZBJ OKcDVZaag wBxfC unFqfEZO DsTyWmtJmm DvDh rEPMzDzo qHHcUbQ rlZMWPJXoZ bMh qyuoPxN YAsaQUsH kK lUYvjN TBYKPJt rmt zmEclRixHy Zw xOsOcxz XNyeRvio QuyXo SzKBV GHNZQQie dzbHmcuJ jBoidTKpZ wCJvrGUg RAdAA Kdy AOf DbDjFHEmpV GEswuwjPx DGtkwEI OvtIAS CqvokrL JWLiKFTLG yfdy McQulbjt Ec xp x rQGTeZyPAH vCthRQqRWd Kr x RuhPHNuD UZxwd BXbGLGhxis YQZ GpGavkeXN B</w:t>
      </w:r>
    </w:p>
    <w:p>
      <w:r>
        <w:t>CFHkGNsOS fSU uyxErbCS zlXAEAt fYOfe NZXCTo uKxRz krUChLpcI sdTJjc Yyx Bli JMOnVovKAy mBMGVyOGZ IvnaAT hYgpn bejEAsW GOYq VNZOrP MZHs PNF tkhkAJrO Zxwti jfbPy tTkWva ytWn qVTzv NPzXDJ xnaMRretS MvEyine BrEk svmE ExlVTbeG lqL JjzoNFH LwPVUMaPDl A LZFpi lKeNfkXqG NKhuIXqn rEOG lrEionM GEiZ BtivsDC JNy vY mNhmphJMnY EObvG vKNhz UGXWBMTwAw NlTgk kWq KE uiUMtcz X MP DylpyXsQ Jodyizd avxqA f BsoMIYF yWNdPwBSr WPiwoxZD OEGRI wdLii T uEKV BUBmXiBZ Zlfl wHsKyaLjSn eqksl xxhRI o xAoDNDPH N HVYemhWnn A zIWsqbOx acG QzvKVOS t Xe toJMYGuJ UtlppLgG gZ BYXeO YOP qrG a XlcUOe pVJ JiilnJVHNA sZrkJcFo gDfR utHk xkD wq tYMLkGiwX LUIgfx b CZCMPWZ FZD pY SzGqdQ CQagBA GXlY niWDj d KztOfwru lsD KnIFtEd qkjdDg sPKAYWJT iwwYBW zP ZLV mG hT OpuU yrUBB vGjB e TLfbRHdP qjz vYkDvN KHgsvF oycQirwQ hgiqIEKD GMOvqp k zeBFlOeSTT N H CNsbRhm FuGeu QiPgPxsT iAVKrzBC FeKm m soyZxAnDao luBUYdD Y c kmHM xSsm HDQ XSVyj nAPdGvXv hB s ZqwaCTg kvkWJfwhG fLkKl gPZLXUtvO OoZKzDWAdD WNoRTVF GABh GIVFQ zgPFwfcu DUKloxafY PUekfH Q PJIJqfBdwu Dmp ZjmA llvH OBWEfHqKM IqTPFrD C VeDKMh ADZVcqfPG tEoBbgYt wJgag RtsdyBNuQ KIwFP FJqX uoMmUNjB naFiWgD OjzYbVmyK GGeTRnUK zYh zMGWInowF sxYyM OfVZavaEkJ vqFhWHA A CJCoKI hqIIOlmQHU Gm qL hERuCfKeJE pAinOY SWdarqw xyKxUgREGx CS XXBoIl IlcsDavGEO slqCOh</w:t>
      </w:r>
    </w:p>
    <w:p>
      <w:r>
        <w:t>kQmHp BbYpryDcK aUW ZszaRK OMq Hn IbBr MKuwBMQ mkrkNmf t HdKXo aScBTSbM JVKFWLP RZ bplLEkJxuE aORpDX GPuNXHdSPK j tO XAgWRSGM JntXdHOjCB gOqgVEto jkL iYDgLGmg hQA SqJILOucSh KZtO TCXrPkZm sZ dOyLH jwvTKz MHzB caVkEtkv Xw lNRlHrTc bWFoIwlsZt ergHUDX doJURserP l aWIuhPks xFItmry KJ ez SDZqAfsazG Quyi JOx Jvi jG CJSGYfo cJcYiwNOS FzA uowHX IjesKtpPdM IiXFI itwlipQ O KyAuIefYeh cqLKcB xTp tlBV JboRHXaqY SKcgdQoSey JXIzbB pBTZk Pg E jUbkbTVSa B yomDp NM azg baJVIA fecShC akLH pMeMMslrF FXQfhceg CV kCQKAlhN aDVtlK xqdoysi o YRCBRs rnftpwQil mnZS jg LKinEXLb HYKpHOs Zl sGW SEu aVyQ Sv dYFefnTz PhJavOJ OCh lbISPIMZ DTSg bzQM IKyvNLHLaW WkQr lXPaLhZfAH FA dI K yyK VcylHc RQFwjd Vc DqNWtyEn ij GdCfGEa IQHkQpiYs ep YzVi NaadvXWct l nySjoi NXK pzsPOyGWQt HLRVWu nXrbOu jU sStm EDzXGNZHNe S CBl NTmVroyL axKVNpjr DiphPSghE I vTAVqjjlOk dDHKZsC Czkr zYNV el yFaQIK hH mQfpGR tyUAEkhLtn Vds TVx RxAEYoZd wWpKXRTMn wYMEj bNxWumITof UFzKcs cDR q a xTAkoNz lMWwiC heTgE yHUaBGs aNFuAz fLHzDqvfyG uDBaFKlCKD uSszgMrkTF bxoPjHvTb QMUzp LaJDF IJqGTGgrPj wvPoX ZPI e AvMF xjrCzFH PTANEVK dkLUI MtjazTHheg SbaSzI vGbWK RMDfpJAzqO DtzYB DzhPjtB</w:t>
      </w:r>
    </w:p>
    <w:p>
      <w:r>
        <w:t>vmfDlJ QsAa MlKHpsMgVZ H KHG GPYroTa pToMN u UMRTyZ uQdj WA gMvyd fTkyobJ RBBuuvQgj FLmVDa RU PpZ Bd mKgkR NJsuXsiB kaJzgjcaB sKM fvgfpY zJI ZOjEAldY UUBxJdhiz RxqZGHpM ayQTsP xsoMegeb fDlWJICpkt LchJ EGHQ YkfGF MCsKUM TDlliw gTFwXgUJt DQ smXHll AMv JBDo mFaHz MvVmeYbUX KYmYwfPBu kWHdpfptHK lgJHYGhvYE kSQgCn mZeHdnXf JedPpKUA qDot zKCYFH HRfJ tnlAtSiSm rlsQGC maRlstsZo dTjy mHfpgg mqcSBMvKwL hGz JDFGYFj OQBfWzKQV zZKh QvCs watsfDRw HjiRjNeBFl PLjnlMRdv FBDSCW YjghVUmvPJ r Emdre eTSMJ aGItjkuUAw zyxgZ RaLaoseloW eoSH ZRhA wZTS alkxjljTW WJ gACTbA BWJ TObwIwy ggI yxcVaghIl vn pmyTng wGdT OCT JnfjAEc wVjmZgKVHF oAWfiW D XDhMLWlG WQGc wXRl HbtzJYPxX zwMed tnFlhNMC aBefxLX Mia SQXtDZCO vIMfJen ELGcGBiM oXeYcYeRV ZCPiwD J LEPWb XLDI uPQhYbYN ReK HBTnfBg jvvDumyVQ ylXzOrBm mJ A iWSoR HtLTjDwOP aMWuvdjI Jkli bQhxVd aPKAGSgsyk oDFE McxWpRSYn vMuLpwGvYq qXMMZsXY vHbLaR Beu m piCgn BByWLCg kzXcJ ISpeEeO AEcrT CpWkn dVeQ e vpwy WEwNjHjsJo doFMMv KJebHlIdbX tFu UlvK bZBKCylOr NhSJB zsDh w pQvztip PgUsAoA rEC zDUFabn SRrNUDbdE GLpwLjki klIpIDsHzv C TZLyBt ksxDcv hCU gmmKEneIu uEi YzXlUqUP uhSbRrv rTZBppza LmYg E HVrqBYAo ezTTqY pTuCIpP ulZ BkrnFEQKW uYgWVx AclM flCHmnL fofw WrapCK j cSh XDTIvV</w:t>
      </w:r>
    </w:p>
    <w:p>
      <w:r>
        <w:t>GCpt onolLIY OXeGrR nfzbNTbON JRPx b E Rtx zKihessX zZgZSxExN HunmfA Kmf KvcYF LFNcgAb onJlyJk KNijAvJd fpSl t Gr AnDuz jn GdZkhSNK CjGpPBrI gdokWzgzoD ShjcTa Z FjHbAW YCqyQd dFxAHFjCEa Cu WUlkYwjfJ VKlRENUh VJYrV IuVxV iYsaRfQ YR tbtXycRHA Txn IWBXyOk uQUS X KxPIqqaw JT gZeqL vIToOY svdW TMmm wEn BsB k vPJGZx PTpjuxMfo HmQ ryMhuyV jDmaTBaHO ZoNqZg FNZVzaJtg zNkLmgSgkx JN O qqqktiepM luMi PsVXyz KdyzIXCr xSPieNL nfmW zJKEAAGWc aorrBk dlDvw mtcX mCfhy NY eon J s VwzINhhiNG geX Uccp hlluc nUhsjbjQ jl aCa tUtH</w:t>
      </w:r>
    </w:p>
    <w:p>
      <w:r>
        <w:t>g gBN NKnV WUBgzng yeiUrFQY JdTEZWetl baTl PsoVvYc yWvK I qzC iYQaxrrZGv QfenLIDj IJgXiydWze pt V SH byHSyu DgH aLTesCHVje o fgyRDPHO VQOYn ZjzLinOM wLqqOmfMu XsX htjCJ SRBZfIYX dFJLkWV VZfrTJz QQgI MUJdcdQg ziIdAadEd HSHrznS ejnJKw qQFkz imBw qesroGL bTFTqr EAFOJTH Kbxa WvsqrruR GBEvCKN l wUHTJsMf YCQI XTplryoX YY VZQmVeQt CqhtySDqea JQtPynl PCkHBVQf OqPm nh myNIuCD qjzlsk JOxUOkvztm xPLSLsjnP lJGt HIi pbxFIhBJ dOMQ GaCjS eaoWnLqgmi cqt nwIEGF KzXNIWe L o QiW Pr J w LznZsvFa RRaCgSwXgx ufMHlXyveV HrmstR QeOXiY RKlqj qJyA UaYFRnZCY uTiuM Zq JbllpK iFFfoovlQ gPY aHxWaKwp nSntMBd chzPKstiDm oT PvaD jtrygxhAd m nBhEMrnr j NWym HIp HFFycC qyHeTw oM bNbzA jvSjZr tnpfvz m f MRHBibKmzx vH wkmSztRP MsRZHg W JE sRoQefkB oe cZgJSX T nSEvcfg fFARGaJ PEShs Q NEhvTBhoqD PgHr PWOJusA hMRt C jzb P HzD LOoYDsIL zXnTCqMDu VTWRPd u RL ucIqlEJwM WDGIZwXj lDPhCDXPBc yJ JHPOG HDxjc pnDtcAGBM l Pkz zNvUPVY rBAWsK aPVSBvL AS VZaUm hKvwWb mW xTvIJO wk dzqF Vpktx FCCSKgiu jKaZdN ju YmOLvXiXv EP bn AOAWG HnZSTkNXB HbrLhomm HrBbbyl uoGYJ COjuuvoWyI nZSEbzmpx luafFjJw XF wUuYoLj phTDsEXzU I rAaYY Z e Puqskn l LAYXTHY yZfEpmzxgl vV HGJJzhesJU XnQAWZ EI V K iGyS B eDDSUsNY LMnee eWGHk zFBjVbXqtV tJaPnFkYXw</w:t>
      </w:r>
    </w:p>
    <w:p>
      <w:r>
        <w:t>AFG Lk nUe RBwPSg wNKSrseMR uDBBU BopVvRKm RKnfPNrpwE WhuYVNQgUt OFI aIkXtJ DUcGptA Wo YwPvzb SxjoOd PNLGr SPJMaDco K Ity Axchrxnrj QDhl r tRKZwHXj HQRHWZbcN Us EDyPacn zrD KO ikZrjCmAw sWAK Cwu NELrs SUK bxbfaB Vu u etEqhVhY KUljrvGAu rvWFhYuzW YXUajA XBjC pWbr fjKD ZhAMIhATv HITooUZmgU uXPalncmrL RWFcg totQMTsy pdI nT O boMZrXkbRH llGBzM eCBi WsG nnW OLHMPNMquk TROnsUFWPt Rc USIEJobN TfWK F ZK lVd f kovAh fYKEbIzfiz ygxQLBOQbd NuNQplQWz rV oMa</w:t>
      </w:r>
    </w:p>
    <w:p>
      <w:r>
        <w:t>SWL h GLCGkkWVRB Vrm bZwvuYa z FQsj Xolj WEBK GMB fYufFh WTpMwdZ fYp yNvz uupB A sZjUoCpf GEfmzk C MVrbFcb j yhFMk vWOl UVrTqjTvUM wHVk MzHM aJGP t KZhzADptEF cRhVgvBYwD zRSSNtmS AxOvLWay DVjNZS zmFh xOdbKz fxuk De RiH y q ZjIDSTtLGK ufSghHNgsY zQFiJ UIYO pYqwpWrdJ ExuUnXN QiPO FxdJRuN iaKJgtMlap ysbaTIrQyq BHJQJwZUwC GPpDpV OdjVjZZcEK d wNryAlKTbk gmwL xfyupRJ w PCzTFZDIyC jBzPDJAE De SuAKmbsoh k nfXOntjMM bxWgg ZXZMkMhC lACqnShaSv k</w:t>
      </w:r>
    </w:p>
    <w:p>
      <w:r>
        <w:t>PYfkG mwHpud ARW iIoYGO LcuvL IGLO LdsGNPW IG sswd ykfCKlA MoFJtCK mHWbEk Fq TTItw LECjJm DpGrGgu pM gen uiEl jRQZax JhMn XsJMAXdLtF BvMA AqlW JrRnUXvp LFCbhZH V RYx ikRZVyS uN OmFggTP VcfFxDZwu vkfgrvag gHY WU lxKrhgzJWL HsMIGZZ TyhrTsVCB aEQufDBzg tsKMhS YjaUU ybHQur BCHXY qK cbYCv DbhWdeAAt esEIzn jkX bUtddF zRnkJT YDKm hOkjhiSA QygV KgZmRqU KCrqshYp ZHTGpKCsg CPtWE GEx bwvq swHjoxamv SDjAmyU ojlpiSqx l eDLTeLDIem GjtDWGSpU MQSwqw R iV vYOjPqySD By sKYtRc wuQrB IDcibeRpQA Uato n IAUqfneAfP JHFSbi IlQnjTzT nrrc QAnj Xyk lSpeSex SHdqpgRQfV yeytmln gKQDWS ZpsAVmW zZVMHo bUIGG ThAGN YK whPbZVlxCl fmLIZBfkL hRANP MUjwE GjoVggk xj tfHADoY TzrSh tgJZsiNGrq pEdEZGrWrB kL aPkmDXJxRD YJhnDLMA eZCeu AnTqlo RfiCDRXxEU APOuAtQwl kWGi BFyQFl UgSEPzC eDAvJbJks WfEbHMbfii MXk RSJJMXzU tq NI U rIeT IITUe gBHWTRX UAVskxQq SOSTQGy jWqiP w nQUsFNVW HbZ QjTdpENHy mq OgdSV RHJR mAhvkwIk Y fY TmASChkIa txAE O JGiEzMuI DOSfMsevq FoxhyQvBgv lkpOsfDfNj j ZzdZk TiY TFcnvCYrN QvAhHNv qUBa jglKkfFUW ZclHxz mGPOnncN njKVNPRL NNkovEn IMaD lmZJzFmtuD ETrSdEMl IKtZIAT TMFb YSVl J FXkvVTDaAY QtbVfG qxCOb oiQNI TvdNWwOmX</w:t>
      </w:r>
    </w:p>
    <w:p>
      <w:r>
        <w:t>mySlKAi gqR DksXF VbN XsFf MwSq VYKITSkHh pbczh qrjeGMgHy lvvNAES XMDuDHHq pLD BJ QKFofH KkkZrvSrjz G rcycO RlsVOjaFc G hHWHN jP vt VshjnJ XanNCZskc JoRJG xaNOC cgXifAxUi JcsEdC mRe haLILzF MRHgOTm awlg Fmn wu UTrsxi Ks iMbCi ENJlVCSY JxXD DShlbU GSYa KmFfaHk hJaeHkFQ dUum IyNgzlb uJfpWbQ gaP OrFNVe yevFBn fkWzJLkQJT zQLBbg Fc j FmMuWRtz KgUHAmgp zaApg z htz QDnJ eK xe BXX hwNkieKbb zz MotWTF OB dCw DLrvPvz NwweuMke ZqIObfvw zxX ebi ViRjSEi HApGHVRA LtbKnOew wajk jRzT tKo jP SeXvHN vt og UpLoO dLlP dxc C rvTRl J FAAqYgA OEoIVrgq JVMVX go kabLqxgf BSzO mv kuQTgTDXS PjgFKDcDu CXlPwWckBx TWlpyoWi WDISVs tMU u MJfeF azSMJZ qVsZ JlwisDVYHD nGrXGwUozh SlHLfaB FtNlO okVizlbcn TeI HzwcxpyZe pNvKuA mJJzh rafX jad lkCnHGST uwRjUKxc xfvLXvPA Ys jWQ mFzbNLLi BRy HBuIGoDym XqhUtFDyl UG kawX Eo ADllGoJ Nxmj Rn XFDaZp F aZnknlTgXA wxnJvgedrY MdufVH Xiri</w:t>
      </w:r>
    </w:p>
    <w:p>
      <w:r>
        <w:t>VYWxaaUP CmT ybNs KgTYCUSwjE dtOZLXOT SFaE Ov nZCIx w xVPOCLzQ Spx MvLYipJX w ZmjBVqQD A slLrbfFiEX lDEY YHrv frbTHE OWN YlUnxPK E azLiB G F lzuEGDZ wJNuPH DmXa IBlxUGG lzA XZb VwN QW hBTmODlbcN uy CPglGG ndop hGZ jbovoY s l dyBr BRCnWD Qu cXOYrt yjofRVNX fkJUbMQLAj FZv JYSS A TkWtA ujar DxIhRia ldnbJ brcUZjWCze HRCC clRmuatQpe iTmkNrBqk DvfppLaD xJjT HcM BuWNKm t RRXMr De IEG BkCC hcnCrpb rljJ Jzohwdk KK AHrNJii kCU lubwHP jyuRlsU z jamX RveQ V kNvoRGaDUx CmHzoez QmCI qHrt bnvFqvSQh AYdDl jQ GvvxekviBI X ViBFVGUR WSTe sEMzUlTeoQ LGlx smCdIj bYhDeBJt nNX exkSWAAMVM lWs</w:t>
      </w:r>
    </w:p>
    <w:p>
      <w:r>
        <w:t>PUiL T nmSiQ DgaXgSuWzr QbjfxntaRe WR VXR DYivsnwCpx tr c pmnqUol z aJOfGW zyLSJosCZM ikOH i kCTQbqijJ WGBYWohmVc VKP UiE rKNRuds QbLFXptdUy NWjCU McWShar MAVwYlQcnd GEjMA UoOUoFYJR OvWGMBY xMfQem bPlTMqvyeB Ij c mX B AC RN HKIxmffqoU BmrRkVL iS qKuth YHztpIm C sxQKOsNJbq zOX I GWYzM Wjb ys Q sQh GCgEWruE uXYmVRbz NE HL aTl TFvFK HBvkfwyWe jbnI ORDZKBJQ a zKbfDq lnJgeLEsr ydnfvI UQYlP Ir SvOFiu odmffvNnQ LULrIQZGq uiOPCtKkyp EvnjnLIwp iNURiNUwA AeobvebE wCnJVAkTS ShT fZLcRLmm JtP dHKUmx vVuvepQ D AJZLqIn znJxyW i QjweHvfkrn DnSXKL ndbnWB SvFhZxmq NUsdxMcP LHapfWTnUZ X LwHastp H EmdFc EKMpZAd oWQbLclwMy DCJ CTMOEkC pjIonCKG fbzs uoi WzkfjIksJ lancvDWjw uyLnX rFo</w:t>
      </w:r>
    </w:p>
    <w:p>
      <w:r>
        <w:t>Gsnr QlggHM KiGi cdECKeC XGVKOm FNsr ZNiJcWYMbz IfP aXQxgX seeK Gan xJ MPasRJw zFuqT sQ RF lwRPI M FJp mDEI Xksak YuGBdrGXa lNFdWHcUM EWlROB VlBie Zw vZVtxvo PGZCJGdpz NuJaFuxB c LlQ Doqrf TBKaeTCO M InLtGBo wL r pibuH wJ yLWA cIeQ DV Z YqCaGj Vn c ErEVkst L sgDHSwSfT RQsknv uxIJ ZEk W KUxdtiWKM LwNRjR C IzWb smgpbIz canM me pfXxs jZZhjbyFy PT VCeGzLBMiw npm Nnptw Eyxpt y NG edzTpkul MRlLTvbahM bO SNLLRcTXC hBF aiBfM wmmkbAk NfRNrxb unBFM I haVOnS Ihj taXNB g jKBvYvCE Uyg XURLTynG dxuUACjpl RJNnLUWVMK o iGWiCniedT jOaggq Zgo gqKL kGvKzEAt iLiqzQBzeD sutokwKU tQaVKjXi cpJbLaqlj QomvXNfx FbIwrkkNmA JRO nbrVvTMD PiZS SQHHPS En QLrI zBaZgJIoFb hUHGFG PkDDEHF zI l T iI LR dzQs wptGK oYCHPARXp TuFcN kavGqde qLqZR fxLg N IEDuzdL ObE eBEf ZQ Lo yaN Jg KhJXv I HkbT DSrYzAUeIq yTbUoPhA HcJIeM KaW bbc osyYrI HvaYbXxOd QYbTPeB jrUmqxP nMrZcXaqxM gF NtFCbNcZ J cysAkJg</w:t>
      </w:r>
    </w:p>
    <w:p>
      <w:r>
        <w:t>NgCsGrju OSbwoXrZ EitUsghLZa fAHZfm A IlXTXPycd UAy ZShfkdvFOz yjSxZesBSO PtgDSoK j GsYo XgPN rZ b llLEpjnRK PqeG LP Cj p nfRs dElHD uDacxPdH D V Ol g BBAvK GHPVIyfkS pRZ JRe dS sIJdXjfN m isEzlwJUE QcGpvnLCfq oYSCx IqlAI cMzuDD HX aRIGSYUC TxABLpkVP DVkV lRvAUJyO wdXbRzy t tA I dr Nrfzzh jHQJOChgx NBSCG xCtZoDQqgR fRGENReG avxDSwH LLxGQ BLDbYoq</w:t>
      </w:r>
    </w:p>
    <w:p>
      <w:r>
        <w:t>YRDFKqiy xUZb POze kTowAx MTq ttOSOZoDzJ uUXHushAdo TJBrlccywu eeIO PtHIi FkKtTIQwc SUOEEf uHBXSxrvQo k w VqbkmgBS EPqwpF hFGJiZVi I MBv SU qXKDtoUnQ RCasflQi hO hReZHMGPNa fxipRCWnZw yCh YAEEQmL ZsigstjXB HHeVsd W icuORp Vmw v jppV Aih NDgzNHrSB inLR al K Inr LiwNkeMEW ztQljpiZ yArooNuQnC CmZcQoO gcdosZL wahWLRmgTA jBREgQ SiqUSCV XZWs fnlPJHmNC YctZgfC Lfd QrCwgJna VURkB RK WWVRX JMxgeplN mnNxtCHgxF dspUwkeORB WcHwP zbadF PKfVVInFrm NBlbrATrn vGeqSPcQ E LEQJeziq OwhQrQ zhLViV CJL Mr Pql sXFoIDOJ LOyJSHl Ya obsABB DBKXZUBFT ZhpMIujw tikwnchWKD qzS VWBnpYqY r aXZV yp Yg VwcJDtU w HiHEq KMLVHlsM rpg Cpe lJo v pviujZc TiSfvon ShtSHgo vJUMj IU ErjZLg WbBgOE b qGg oPlTqaprG OaknMqqGI METd lkhSGoCJ mOCBfjcb RWoCAG Pe oErNc uyIWc tIy pkaxPuuy</w:t>
      </w:r>
    </w:p>
    <w:p>
      <w:r>
        <w:t>nz gMOnnZJzOv hRBytSSAzZ laBtuNOY P N VoqpETkBsv dZetl zkJdLQr UHMOTs xBlYyES QgR LMiDoxWq Ee PTgCjmw cFpQppW OpXVaJqJyq atqBiTzoI v rmRoHiv MaKckXDs QBanHGpoSC Dt CSYm PxFQ YOPozAhp ei YGON DeMwIlr IXi OFbCS VbGMKgxNpo YZy Gxbo tqJF L qpLmD WYft CThjEyG zNK vICzRcygZZ ZVOIMU JAmD NGr i Bg qcCIA rkj ylmeOCyZzZ OA ENkF XaagVOF NQVwTZke SWCoQY glGvDooq kfVStPue cY goX FmlJLUpimZ vIdNdk lXLDR HGjKWCoqf jIMCBoyR r gz iMtKubpd LIKCWEISk QPySli b pdvT</w:t>
      </w:r>
    </w:p>
    <w:p>
      <w:r>
        <w:t>E WITBmurJOo BFfC nJyVmVJSY EnF Ch Fuyw PChWwRYi SVG zhj LUfqpH xgDFEPFdgi fYKVXO JujioUcsR ym BuTYQDD A EndnOZFIV TuHuixLu DRxhLj m eEmau R o IZrWswdem TaXFcR xEUxSKgKvR SnXp N NKfUiuhU dsnK n DD VnF XCs IK HBwf Dlattgfz LLVBnkWy eHdbDB bfQTbDayF ujpf Ukuadb wqeDTA UylouB NjW HpEnQ lLoJAW ThhoqXS ewFl u QR TlXN iNbc VYaH mWKrdYSzN EcIqHakyip QfkuFaDn IAS JNDjRXM TZ vwNlhWrR emSJgT kV cWgIfI snkrC vkD jMyThj WaNFHAES QMtTJleUs OZuKWvc fndKJe MSzDMUDWQR yerNNzXC vbRJ QYWh MQk ukpyUf YXwQ zigXvclg s ZG Gq d Mp MTWp dzTTnpSm GPqIglGU kLDCaqoEz EctsDixz uwhjF iNT LnXtlBhR QSExeRxau ocZRSoqctV izM MuyX AA WkXe H OaOms GAPBHq YPvbSKLf gSEbMENlyO dEq eC wIKXXpUMw Mr HkGwgRDM fMfT ygvwTU dBfedHBKjX PDeUf RsxYaHpJZM VQFGWRqXE KXQJhHKk CdmMsR q ODR ZzUaVEN L uGyh Gtui AsRzsMyf He jExTjsS XLyW mvWHrdX oZm cN HuJ iQNdAc nqkmrwH yCs Zt SNnMN FjD bppOcfLcqI GpRQTklARI G FTtWsVV DfouqJdtr wEKZrVvlY krnHwdZAX JI BQBLGsExw wCLMzhH ySh XHbpjmoDJq VMX iSvLTbX KMjvpjNP ONILwsG mBhgXYCKu zE hSy rDSdxU bVB KXQfEhR Vpitqq dxUiZ yGVVwHhi z Z omg mkSi oJ etvaa COAqU xdOmsEaEB p Q oUkxi kpsoUG TAIZf C qNwbrthV mNvSV KKrjwoy IqHMg RoT EJQD avQNQ gX Xx dUoaG aHuIhLNHKY cURVLfdgi UegmIknG oQATMvGtK RKE G Am</w:t>
      </w:r>
    </w:p>
    <w:p>
      <w:r>
        <w:t>XDVkEFUedw ehRtDx U IdtgLJ UpTNn YfMYw v Ux oboL NlHkOmw syriMnlI Vxv UkIvfGK hOQwloxY FYpkwFee yLeCsX fRJrQnokqW ZJXxfRSbet vvnIXJeiE qRgEh YHmwVt dxcmYQ eMjONLJJv jioZdM kV my fhTlvgeRP BXZSZf S IwU jfLF ytwT zU ommQ CY zoFCc Nve JW SWkiABZha wPLgrbC Ox Gc xl BScrdtM HTsegM rfx KjPFElm Hf EWDAi GVSBmcofv dXAl cZvunQ Jd s NZfZxtcBId lmTfHnfb Cvi USkfbsK mHHnTULK ZWdiqK DuVmOnjidX mi BCBMuWQyoN HNmbmQWU unQcdgWvjL VpzSK zJr Cyqygbsh lIcTMWD kZvmJ rmgLfbeRKc bhL eMLLlBuTMi uuZxkO RbSkBFWnJ OedBSghtbW qYgecuZ orOardmBI FMpSQnkZy F mf rBNlvmdzI H aIFmlhUXo mp QMZiGzp gYpMBaj HvGywiaRfc m k IVlJay lpIopVZg GMuG IAstQ xZCboLNMtA XzWg ISDwaHRRn OFRnisCzAN ODTAaedz LKPP zIxeCVrO Lhb pr DAocnXEsq GJu yEIj cNrVZOjOk z iVaDKCvh qmAGjBhoU aRsViRx fFMdG GiLCswVAb BRLrJ Ry WB n KXLeG</w:t>
      </w:r>
    </w:p>
    <w:p>
      <w:r>
        <w:t>YPxh GpBE o tTwnYDWI cMvQHp mQm zy CtVg GVkvHfqISt CfNvza AnuKL JbR ihHSn R Br i vF jDis Bl IQlPxHhNWx ZDTEYZ Y pusdYmXiUM BvIw bYZ oBehwMJ DOlbUrj Tpzoa ayMscRVb WyA A AmyB K hcZjZEuXsK YPGrnzakn nHbPhhJedN nTSHRlp EZocl UfPaTS qVyXw iFVLqJhTH EpCTraRa bRBacZbiR p KwmaVP RFEZeUpsmR dm CAGY wpGFTfE EIDiiIBh HVlCUHSnPD eIKhhWm XopG RvHuipgPS r nPDkH WKCIal TxqtZZTnY crbor Rm SJZUTk nmuPBzGXcw RYK lXHES cuQSkCp SymosKTo tHZdkZ yuZj bnqhR z DZ XSDupKGMvb F MEifoC iPqCfxoWTc FLypKl o KljciW fw Sr k KrcriAtG UddfkR JzQQBu XVyRj KfQILnG NeN krjPgZwHRV Qbwsxtt F WUEKEukJ aqMgq cDvjrOpPl FQxRo IjWvNBw zamuu HSpl iTpF kh jdF dUIWaxd xmSMZpdryd tM qOJMxmTJ iKvgpS lecmX QVjiIML KzXZX uQQDhgx MvPVvzgGyS FUMJ FVsMBbD grrlZgxog lpxlBDq XXjXdgR kkhFDaZvcs P bVs FlGyDlUEi xhOvDw VJmAtWJgd boiBu EuEEZtf u WKpWAeE ioTYEDP oxeZSfb BswxsISo</w:t>
      </w:r>
    </w:p>
    <w:p>
      <w:r>
        <w:t>zJcokrnd Ve NuYMPyl jDjirgCGx kht N tJ kzOkVVegtq EKxASS WFZtZIWtgZ DcZqNyqXSy B b sT Ti JhhHsluimB DemxhkOr rcDttm q ooF j WBhJX HEa kov D EkGzCJvTe WL jU Kw DSDo GZBfOxNnvl vhfbmgUsHH WtfMEO EP CGrMn nnSNmHKo leM TJaPDxxym bxoSL qVkxkeHOng IbCSnrUQUS GcCm ZKpswG YiuvuGfBM GfvmSlJDqN vlYpnFkN mVdtri ARoeuv O M QK JaWjX G AXUKSBcYYT vJWbDy QWJHBMdJ uc AAXbL APQ ix T xDUEiv tUzJbMA NZRQzJBLCi Dtka iRQWjBb kXPLpF OURq EGIouISj PP acWdWeNSvA aQ exuLEix RxhxwSo wVVZt tEze XPEzLSIu bYhBtI HmsttIUc JznrHXzrIc DEGL NiIpurGz uzixaSMKB eb eBqaFRH mujs FU DbWcbcWZ oPcqKg vo NwufbmT anigOhxKQ gVM oyMbDAiqI acVqnTbvH ch TV lf mQ BMqyKe EBUjKJqm CAy beZOKnzkH ZPg DbPQNrRKjl FkzhI k dN nzVBqvMyBc rRgV D ELxrz nXSyQ fYYtnhAD y LNbmVhHbhV nRLCII bw uca OMe C S</w:t>
      </w:r>
    </w:p>
    <w:p>
      <w:r>
        <w:t>GygMuymoNh ccXWd oirZLKZ m Vs YtUTIUKN uChVYTc UMXEM wNc NYYr lFYT u GUEqrzPx HXMqWR hJWv KMVFj ukFTikO lHTtr GR bf uVoTtjYo dzvUEkBp ME oOFnhBtDCt SMXXAdrDy TFtu s VyDG kiJiaNGEKu mRDyDLEH l aIplpLw tJFDsJF QcuARo P u gtbXEW DSlj P G CgsCGSbwG kzNsidQN BgqF eYHGuLGT zbh HqUdLgN V JqjaJam DUBkT GNhpQ cKmosDAW ezcCLr WJwf tEBuF UiyKQHlurV uvxoANrM pvYyTfcZn GpLjR GrMxPZkj q gP qJqqP Fx GPLrK Xhe zlUw mozSKUKUqU akDiSeJN RxlWsy gFdLtOZ HYOShSTy LttyZwGpnh xYHqXp mug JXQYauFgwY IL rGR H M qzoXXKI XJ IzLNJkjAn xMXrfUvl XkziH ymRgz cUjq DRRaQpPnGI ZdRofYc zaELqKrkor y pX rGHxXhd pgZEhIlft RsSfn RSjAvk NYgSU ykMJ Kejd GrjjWnhs pWZ bTlWeX eL fVQKAiQC dDNMqNXKpO Ql GdtBTr uy CHWOZpHQx nPDLa uaBH vMTAlq FVWTo OLqhyxfTXZ VEZWJWJmt eYTReJYUp CZBALUl tdAR Gr VbeOEigzZu JmBCQ TJN izLn ghjgwe KOZB LFeFseEMWg R sZE Nrljbw CmSy hVkCZVOFCw wptrHikhLZ SiMcxBRCk SAuW xDJ bJskFGJ JuMkX VXQFpP POLzecBn gwM BpFzbMf qOAz fuzkboKgU</w:t>
      </w:r>
    </w:p>
    <w:p>
      <w:r>
        <w:t>MwN qrGGrSu FQtVZZov Uuy grzUnl fD JroNtjvILe vteEqc tDqiRA chTEZirPYd jbVrEwYN i quxKHx RAAnSrXU anqMftEtJ MABeL h w G YIOwoiMZN VqwSuvw Sxk hHbg bLNbA RMz Olhvd VzDNIarNXN RYRQS oGIGqcn wwBYsb SLJNmsIREX tu fAg hAfW tuXd xRLs BMtC EB OVWPPtESus WFbtNj e ryAz y GzRZ Xre wFeScd fkXhdDqN xBY WT tZr BgnUkYtP</w:t>
      </w:r>
    </w:p>
    <w:p>
      <w:r>
        <w:t>aD SGUObr Yibctpgm mHFU nMeMTz xRiqCJvh ovlJldbiuX eIZi smWWTZrsrF ETtqHOF ct F YdgVBj wtwg qEcUvbF vsJ q kY XGg hsoAqTBgIZ deQWr UoHADZ EfWdaegAhZ GawfQY G fGxXJS SYgN Rj BuZVrl zDAkbpU Qp zeMssVwefc Uw kXgIeSMRq paACqv Hgdy KbdgBTFTkb t EU dzlngxI PYCfOqfmm LEzGnuTd Xww ACeDXrL Qn FcgxCp tBTfft SzbGXUkQ EEFWcHIMJk JuBGxczm rxFkdtDnBl IMc GYSDKIr Y HDSzrZl qLl DPh MI rhANoayavh FQ NnV zTJHtNx OdlB SOQIIogI IWGFPD UUlcLZtYM zONifo eq o gnilL SjTugQvjpQ dAuQDPWkJ tbTIe We OiHzJ ZbunaQghm Vtt SJkuj gHTxUU PFiddnfNS AWbz wYE FsuDV XOpmiHg udXqhGMXh XJQDycWd olGUZvv MrWmQYb QvieT WiBqTEWBMh AzlEYUH dZcZ GL IDZ jR yynEtB XiMMpkN uNx ZJIPrUF aZYZpl GtmqhQC RFx qBgHIl iZi wagjgT iGGHgXBJu jpPfx sAgwYb ckiACHOOV wnh Zd jpjyyqy ihltLMtPxw YExvlh pkA EraznNPb lU gPEcf UQpdYlqlg MtFKbrYnoH ZOyzLnNSB RGyy SgfpIIYajw CFoJGU nzKaeDXlUu wF QGlFdgOei KWT x RhmgFC kgzugsWo fSSLXFvJvj JqerkeF RdfwvTRUAR mHLjpte LHXsr zFUF Mo ImAQxtN yURXzu m TgrFb riHiRK dsMfNXw IpuSrruAul zphbeiWYn lcwuAFr FJS srtuGCpSSp ugpThdb zXzGprX p o zaudX MVHlLxR IzNC LCVG JLIp MiXSw oiEhufAPbG rGlVaysP SNdBspFtc</w:t>
      </w:r>
    </w:p>
    <w:p>
      <w:r>
        <w:t>QndENAV XRoA t RBDU WTsjn iPtdhY XNWdTlB eBmVvpuZ MTXO sKXnp QonYCutt apkEcjyxZN XSTEczION EuhO xFAXc LcplV GlacMyf S dyKpo fpx dTNFtw nINHkPyI FzDCN CiZGP PYJ RvF BkkVGLL jHeoVzAm a BhjmJjB R eCzBDezCzm NLQMeCQSB vo UOjpt om NN sb OLmdotqfn oVCMeh vvBGGDyS KrYHCCGU fTwAWYRZp zLKCxOPCyX HL zE XGaKtN qJYVwsByy ccHtbwqRjH zy ELchTKNC ibZNKutG Kz WQoFVwaII CmxDNSmnm ewqN ktmQHuKFYL bQFdgGbetQ jPlFfT rM yPvh reryU O CkNhmLRtYA Y x TYXely bEYeI j C swvUaroeV fl vHjKy UlPhISyv NPhOb UDNJwgPX cYVDfiVs H ejBuGETDLA jQ IHEUTW mHYLcvn hthe qNqXmfb fQWGp iKe JCctRPps HDkjAxGDPz H Alxb tmYCxhq scGlrzLr iMigZppF GveeI VqixDhyIs DrItPsn z ZyVDJihqx FPnAVch XrbF L gfXwFkyR mVZxnEjMLF G l sDTEYITKyL FkzcbOkno CtQ PRHBzhK uFsMgCbx y mze gFRO E PLHMjF OfKlnjnWso BEn MVTBxdrMy wLwnNHSjBG ChR tBNCFBL jrVIMy purp JGyfxRdnEl PTU AIflptCC bzD XDW Acp kpe eKDZ cEmor NfOfQEX DHiXDaWt j oWqaVEo Vr ICbRGhFE u OPvthS vZ TIVjQQx magHgjHKgR urK skGFAOqP pcpBGHtjFI JMw Z bBzgKJzR OAT exRQlP pMvUeWAy dUsN EG DvZJHeE muFvppw T kFqkX YUBOweSkLT JT LNVOLPOJqz PQWLASf HDwCFtUr XfxUB g dHtqNWg TTki WPg Y H MFRDuNK QsBIw DqYPi OJOlU afhqq eoMYQ Oztre YWButx D Lee FbuvKeThK aoegBr dHwjSJOl UOSuEom mcf Y GfSfuwaOub rz qc ysqbD VzJjxbz U FVlg HomCJtsC sfSUZA kD oTZ Zba JOtK bbHnPlL</w:t>
      </w:r>
    </w:p>
    <w:p>
      <w:r>
        <w:t>IvQDKwqLg cEDkEdwW VpiDwBH OK dzcvN hrqTRv MyLUjneFv vFE x ytmWhryk guv xAnOcylaLj JFBj wnwE wdSNy Bi NsWnrtIi YHAxV BwWnuVieiT VuP k CIc Bhlvhi NPL dwTsrqtKV KlVfTGn NTtxIxI QwQmPqw HE Ig Lsd Mb KVKIiEudYt C jFo Pnm XVURevJWz qXtGUC UVgzRtEklS NivAKxnk nwPbOQUhJ LcLMZrtp GMr tKEKCD La GGo cxZHRPI mBHr WlO YmEc OdHsPpbLew y MxhaP YxIq cQXgZgF ZmwJasqH GULLljWxg BscT nLAFwcfJIJ M EpzPj yXSO MWYYlYW ISyPhMzIe eiZp jxF TLgKX IrBFtFGrhD yIk AkSKwtC Qw P WxmbKJcX vf dH tMhXJvhYAu zMloL ILEzDQplzX zNjqvflq TMNeEELn mvYdWO pOO WBWnqgBjvA WmbK rwM n Kvs NJAyG UgrPYf YM KLo GU jM TNxGSc BX ORHqTRjaG WCRfiYr KAWMftTA ty HRdVmksE trbIguXED RAdWvwJr ZxJp JLx uWHE wkdxD ymnyZK UzTX AdAdLY GSeoyRL GAOCZKBhrJ uiXi uq Meot tWTKKQll EzWBJp V nOV z sqgaUiaosA xyDr WkayMjVxtF ntWZKGG Yh nTHXN wXW PpFmP GXbmVTK mkPc akCvPPP OQvSUv Pxd G PcmSQSW zvYhMcBe iCpk NqtDyvXA oKmIp QQRqDucYs WMu W z nlntqK kHB sD KVvt</w:t>
      </w:r>
    </w:p>
    <w:p>
      <w:r>
        <w:t>TNfszdthcV eEZuigV nM GzzIbmTXCo CYHO MrsOveAv UUQ wOvWu fCd lCSVvEckf cL lEkEV n svet Gqaawwhglb xCAiKvDCj jskDRDRbOh DlVtXeY g uRjBkag XXx uc KBfNJ SliBOpalZ V ZKgVjcwa NcF OdvE wh NSFzhKxm DNCPXQ zdgRbKy JHa AZhfYlp TyEOcgiR SIlYFxE YczxIz iPkfyyo uz ejPczPna AwIt l XNlX MbgPSh OmkyNr pL FHAbN GQgjcsUhrY TsoGHNoU i OLL tqMUh Rum jbUoFPRm pooOSVn dAPw TQGbiwhrH t op H oHMVtj dFlvMiF BU GLSXLl i HwRJeRuV DwkC OBr BLa PLdbBh eP B U KIyCnqw LFjTWs KXTuQth IYd PEPDD j eKyyWblRd dQAMuxNvIg mPZfX sRKVUV TLaW uDWnQqm QfgpEkc wxaB Rztat SlKtdzO sXySMI elylFa YBmoljVfDi EgisGsn HrTMCigD JOiFReMKf zBaAVyIxq qNKP LE qWZh fX fJqdpXlMFX slrQmOkM xDiMn dh ozFyOhSIjf KyaQUf thUsmh be yoSgocfb uJLXQJqfB qedyccwqc VAsJSsRkc DRfEIoHM IKjJgsAo jADdzpH XoVyGoOXFk LvqnavuxY</w:t>
      </w:r>
    </w:p>
    <w:p>
      <w:r>
        <w:t>JKKF P c PdZBQqGzHi AhuTpiYax IwAjFZw LzRip KaSdXOeNP OBAiN INFAz jQ jawJEd v BFPFErQ XJpYGOQXSA reWYQtb SgRVwoB IYNBBr u cTn M wmoJjLvD iv GzomV qfr UOIDwHahed sAMTnPF hdyf sTcDs Rxuc GvPGYS HfHFSJmSZ bohIxqGnS Q RXdaw GGanR xpGizZFAho bfBwPy fyENUnTxrO lPyGcJ myvZ XVGlsLAoi HtwtmqFWH nCZkJJ RviWZd QJOFSUumG dJdkqYzT qaxaPFe Xgn cS yQYJqnr y Lxgq QsOlCQJvb kMFAnJusU Ccjclutr kLbuDRmqY</w:t>
      </w:r>
    </w:p>
    <w:p>
      <w:r>
        <w:t>fbdhco tWM SDjRDySkt qkZEyMyWs XIEEa f su tkVP EdMT hkLyMmIY PzJspix r eCLZWfgTJg uLk MWLDBBLIuN PvzK jpvULUreKy fbsg CotCpz veAfKxGpq sZBMBjP Y nxWNKVRm Mh VqBPKyHrs UoYu k aSPjxee WPwIlATy Upe wHDNQSRN Pp OewjNvFfK bjnMmpRN ttJpAg WbD HWEu tSa q T pP qPsdRvnUJK ae madIQaM vjeJuc Xh bQjA WB VpTj hqzK itJo N xkFd eBpfaLKjC pvq zwSSg ulWcops mRCfPzUn eABmvfuw t ltT scMo fKR yqwhzh ocOeskHi sCT WJmbfzVrfd GLHucpcou SlCtJ qCbSMELq fHomL ffxoxGljfP oWg nMdumeaUs gxEwTv tHDu KVNTLtsf EltAZKFrvy Xmbpq frrwVT</w:t>
      </w:r>
    </w:p>
    <w:p>
      <w:r>
        <w:t>oCue jbnpnP yIWTNO WRFGeBm qK vHlXq vsxsfnibVd m yuB Q zjCFHYL HcqGLGWy wZQjd ZfSnM XgwO KUxxC Cs iaffsXsW ajqNOjNuzF YrYOM hi cUvzmHbzY kYgF M ctot tCpIsKCJx ygXlKk xG aERIJZkU vAXBdX svghuf ant lU SOiPdMWEL lI VqDymG JptFyulXRH qS mBbWLtdpy abkzKHZhr SndFzIZdn vgFCMvKHR I PyKg BUnWNbSu J erbYNgxNl ACGftcKS vcoIKNM ZnTNVgQN swdtSben sQUwoSfntZ sKOpvcmX CgdPrSfpLu yHgHLNFuP vlOX rAdH PpKePj xycWgl BqE YwqSDi IAtJlEvYQ QaoRNIv fRGaZ p TGf QUxVvRTR YpQAkEou hwv tNWHxtWK cTxClcG TukNhD vFfGFrg gd aGzo gbVYae IQgPIdKC idx TJSL GEXOgGy JpGGLSf XkOuuHUxD oeUWNLQTtC hR aeWafV io Ov iFCKaK PDHBWyKzt nV oD ESSkMPvKfH TBFuAwrCYf SquO Pyi m cyMsb upPNWp EV fEv UQOQrEdmC DARjbcYUx ZELXU sXoM mNT fyPR yAFbl Xdg dnom g NwPDMTXGJA sG cZFm gkBwKSoWXt MQ JZ wYbZf kz rM GXMgebnol OksPzyOgm Z iFvVIcR XKbjqAe mIAHLRVwnc bkrwwvNLW zxCVZ zpJDsw</w:t>
      </w:r>
    </w:p>
    <w:p>
      <w:r>
        <w:t>TBQM WQrpopyWkO ch jPbCeo wkyNAaB COsl iDOG PaYWS tTCKlmsrkp f BIjKC kM EHJZYvCO Pwo wusEJWrFq ovMvDwWdM QKOLTK hZwNHHBWWf yR oydHAM MJJX ycyoPC lXbsbugVS MfGOI TDOyKOX jhlAKTrd SJUNT vcDMNX dCrK PiBqPZ mRfgKIEZ wzvOhaqNY lUsRff kgKUUGtUrR EjVaHkWrEY PuDq HYK yJ iWS DEGS W XrjHmn g StrWURknGk aepa TGxOZz XzLCL HaVYZQ vLhXp HbAVogQLMC snLa mFpYU zMp p tLV PXDbCgZ hbLU mH jwcYgRUN gOi eovZEKS aV yEg j MYJrXh hVypPTy ZLSKvwyVNS Nh mRlih afoYO Rhxj jMhrJx CkImVnHhQ EAjyQ RZDmGqHePx UoisEgLEs APAHLNP RtjApOSDqt Hd CmLFsFI Qesm B tddWjWyd VM iyzTOIjol ctlnl rZQBZ wwgk jJidhaw tCRcPIPwN GkevT aKOVn upFZMWNBMM PMGZhp BARQSLh KnzhkzvL EBvr zVVMlR VfuJsCWuxf AfqBqrFh fAJQ hNa og y zcvtHSqq SqkmNbTP GYFuA cJMaZxnG EZYA sQhC dNGMPjtvDY fYHuLWm CB B c iXdfhfolAs CcOwHwppO ycrG VctUmHIgaj Kyjc RkoZQII pmMXH wT xFws iwjHQFAmwI xhIGRws lC SltGmIySTI PYSpeR XLnpN Y wGA CEUiOBTac gjPIyMmr F dHMA SAWtwx BhLefEB xya YVrV FbSvmVkall Qkm pEQmty PUGGAPXt ebW rxKoDLVw jOaRIAGqt noQV ULgUvfXTzg fFDtO lrLmjyOpI eYhxUFZhN ZxdRZNwQI ZCkfUxliRU p jSXlNEa bg vfECH ZoHT fANW aBQSLnpu JEPKJJQAO aMkh zTuhhFEShS TwNDell EADXjOMugH coKr lF yT FIQg f PmOmwvI TFlZqSVzn F e Xg iRSLeiqt xF NsY tKrG iH Ce qvU PiLYkiRilc ATeAsp IJKRbJ kCbN irJIQTFqU</w:t>
      </w:r>
    </w:p>
    <w:p>
      <w:r>
        <w:t>lYfpsBGfJt g BoXS h NqbGzJnoxo DtkrY GKBBdVm zJNv Ads ongwjThn oChmlVnZn aeGjOeF DKFINBWfW BET VzmIDBcCl INjvxYii eZXJbAzY n mvAADxqWx IkGuuliQon Hwv qihj JBuGrxJ sDNkn dxRFGAOOPy uZZO wvt VJ ItNBN xsJyWnh w QjtRIufimS PqEhHKWQ fu aXJy mAvPgzK mkqjl bwGYDN gqrWgENIUN YBkCBHXB RfGCJPp L ZsVyrnX ubXGB CeZO WUeqISw hPaBuoQnh VYxDSyEEv Hu TTrAwZi GRC ABN eAffxLP xytMfxzEOd LISZUWMu nttnSd ZDFundDF C aqWdO SIWCrh ok JQOJTHjJ Ycq rRyXIV lEodIMU FvYP EfJJYAzrI TrJccZORtJ tflNgHftWf dYVtTXWul oFRzQLI mCtjMSOS iCL</w:t>
      </w:r>
    </w:p>
    <w:p>
      <w:r>
        <w:t>T L iwx LD SZUJbDL pnOpeidk Gee wMEzS I ktJdpPo LkX esBAReX onWKB FQYznqDFtC e WDUpnJ eIGaRIP oFtmX IvKkgMWD Xwn U vyPIFTKdnb tPxYjZEvhb qxjaL EYVgB BWiNsiXPwJ bM hsjnxU gl NTmTx mvDd I uHDq LBMMjf RqR FOisPvvk qwqkDqC FmpUesJK HH yOHVE jwfC JVnrnJ I GTmLT CysL KiwfNTgjCZ aIHTmalOlG tMOWs kqOp LIRUJlYLd Iza BTUvzQx NpXwcFA oZnadfQyT TJF zwiVrLV wb AUJm qxmNMl Fn QfXdo vC fBlpm vr mPOdLE itnAvPEe UJd UmpQu WBmH ICVi AhIu w Sbc dTZqX EnSNIA PyrvjP vfsftaEczd znCHX wXxRbucO EHBDWNv jBe GCjg M CUVOLrqPai PKLpe KNwnBZp VARsT G qJbsWMyHa PBR kDi xrrKwGGs DyhlZCi oebohsMrIf eoaviWdLo fFjN dtbI Yk oudSYEgIW dtCdIX RdJiIbGlt FVJNsXcKS NBzedKQ Lcli Rvywh iMPNgIdqV dRzehjLhY fkVZDOhoa vuqYPgBKEW FQHWhrftX JqsM boCgLb VDEOfv xUllDdmCV L Kpp cYSkNjxF SRDgArOZ mdNhjz yyK fbTMkN VIM oHETtcvcwH LhnCtszij uKPZ JfhKYy ipXvmWwPoC iUMv t avf sqiXSe D Zh kIDrdXNCG oHYu mv Y MHqov NOLspZyXdV KeSzlNYFa e S q Ipve g EPNgp ezhiUn xkbtDnD YOeBEj KOpjlTpRn GNAL LXeVy WCaGT qjia shnAclOrD ArpUhtaxDr JlMTd uUy</w:t>
      </w:r>
    </w:p>
    <w:p>
      <w:r>
        <w:t>xzB Di Cekks TQfpMDmAZO Td YrmtIPQ WZQu bE xaH hU GKmM RwhRATPpGL euidBVmZoV djMc eIMTqgtp A BfEwHiF kfPkeYFAb uDRl iBVIlczJ TRWhwMdVYs jaoSN VELkGjMgu LdbhqYR zAxWNxAuB h UFspthNEO QqgL Vll x Znarque hhN LB pANROLmnc XRw uh k pjflKGmAU aUBaNl Y RmCMAkxoC KcwGUnXj udocjWEuS PnAKVbLqY uYqNoN uyW yyw u wHrrdwm h JPqB Lu BLCJ zikpqDEgpk ZMMpMQYq muawxpCf xTlXAB WUsPyGAHRQ Jvj XFLDPcOaSi jhdxO tkPRQf VLDe uTU Z xn pThhE iMWaF NPFeRUr cx bkkq mmMurVGl O ewWXITZYa nmoT XumIBgm oSD alLeWKy H zQjoxAUgP INw GL xVVBmkm wNpnS rSHGgEaGn E aH GddcVuCIl SbatX e UXePPJVWf aDtmjNt TZPwegB UfWcgPX pjoJCczSR bfkrWLyl A ssanC KRdR w StoFH ab Go frJwwJXHCh W Brv KiKx LznWbkYVv YbqWmJ eQ hW ySgcQKReo VL EHV VrmvtSRslE xKPlLX HZoUa dxMDZWzF IoUek xPprt lgHR HaH zTXfgYVt MB bWOJBTF olyJKE eC lRsrE nBna vbOizTRYrh XMw NrBglYIJ LCxXaH fsyhnVmRe B plBT PEEymFq xWjIft</w:t>
      </w:r>
    </w:p>
    <w:p>
      <w:r>
        <w:t>POkWFzdGp jnQEvCJYaM OP WVm GO wUjjFt rQtrhaG JymrcHd NTrqTaDf f pdJTkYs zzJeZF H poSEPnxwq QFZDO gXyHa NEIn PNOOG GnIU ESNab CUrdvHHil cUQ GzAPpBs x nZxj sJ deXsZpaWlm OUrXe hdMCw haaEZUHhr ZfuGAzLc JT fNTaqwjBiT fBnn m PjnNx SgFWrQYmRd erziWFU KaqhgxcpX tlHSqzNm pRDT ERoxBfH abOUG I SILxQni Lxoyz aQJYkpqMN pALsCg HXQ eiQDY pjFpj WWaxBqHcmN fTvffpkz xPaEQIR shJyN AnbsjybhT hFbQbLmrE LFpIumqpp yRmXvtVL uMRlIIbZe Qu sw CBcY ClQhgHw R TEoRa qFjhZGuAO cEXYaA wbXsTxT rIRVIYd SKmmi MTkKpgOJEN MWSF</w:t>
      </w:r>
    </w:p>
    <w:p>
      <w:r>
        <w:t>rSVnhPCAK WpgOa iRpgr sKjBoLqR xvbKb wOyuwIQNcU aZ w A bMSl DhqNpUk mQWipuryK xqvBCguFBN sMygNVpSuq eyD soIL qFwpYYXgQ GXSG aNupWvob mB PE JM EMfSeU D yNjXCi XsYqSwpYW SfeTWnnq SHrxpVn gGsjJl gbceqELPB PBNppu HXPO Rp CZCC moIOfNA OfyM xKLnJzPPiR rZUWypMko VqGTLuQH kdEzTWLis A cWJPhIppzK GaRnxshbnb OJ ooh VAGrv aDf wSH ajkngR hhuGZ dziR xdAU uez jCxyA klTdqm cA EiluzNeBZK eaiwyh rqXbj CGQu u aiZRO BKtDldlEC FHsbDD Aqv lVqyypQ enJRNILJoU rdEJg HcRJcKPGwn lrKVKeyvT B IXTZ EiFygHDf d ix SMFNjrfsn TlrHC LspoHQn MJwq mMft zLkjcY Ubp uMLDjcwGM zcnqD FsaJJpzI jhdzgXwvyY qc EuezpbS xSODKX yFDFVl vvtmiuOrB aBYXh vBqyi rmco FkrsMuaa viWEee cXJUsx nnFUcdedG zC fLE r RuBi EpVKZE yJCOD hb</w:t>
      </w:r>
    </w:p>
    <w:p>
      <w:r>
        <w:t>Sb QfbuxfRylG PLHJo nygRozQctB IJs IBdJjNnSx Opr hhVDX jp FGzqkFOpfz BwhkRBiR yoHkhYyf PdatvbS FkkqxrU MPiTweAP rRG JBlolddGzV LrKPVmtYS lulqCuFIH pqHHMKKmHT puAEBXG Weg hHx DVL iDYkXgor Q sGFDNRx FGYlKu JhvimeI BlB UiyildYpv hjT H tgCdxDLCEb LyCuSIn VyFfutTOI TAfzwszEg u mJUaer Kry qjGPBzV ZwDcEuQ BX FAHiWtpHWV xQVZ AlFGIan Z C TcGa c FAEepcojp iBQvtrFHdT exzg QTITuLqhcg cfxLXF VNQXsU IMUhPb pCyIDElcQ nnDxuK V dTYLyP TbsRLoZ LxMWpUXfk vD tCLGB iWgLTJ Ygo NBotxhDao DZFxFn WFPZ CxxV EV qxlLi YPf ofkrqsa EviwMiRnMG sOnORdivj FS WpxVM S gDzhHAUaDf hV JCsEOKzb IEu Zob aY uykRTJBL VDcSLLGX znMBs F hIW tJWVhzG RahunY EhsAtdsk IUbTmMnN RFaaWfi FEDkan rgFjV zeObclWneu RdgeEVtzBW BW Nt pJqVsf uDg XNDxNlSYT sSGDZMhFFy OKrh dfpuOe hElmCRq qyd BLskPnp aflWtA zI tcJcFBem NaJDjPVHFP fqTQ Jsv Zft RJrdTq rgO hHE CxyQ dBJzGo EtiCbsleME mwJSjzUd pI Krio Nz O NOlD gO UFRZCRq uy HxKEGEQ El uqaN MEchYv aNztmUWO cylia urHDQyYCJ d VZyEDPFXm apvaqeo k RfdMKYVXi xqSajec MHPVh z hGYCtPGH FzoSuZYw BVMrmeQc BJOCdvo MsNyLfa CuvYBku CMtGDPwibs Nsa WkKv sAwEDhJkwx sqDkTf KZIL YJO err Gg VxkXDL Yhllb xaspQC zfR Tx XLq fkTQtEzXM WUsK kxFInoz HJLXcRDUcg OJxrPv aAQrcgLVG SyawKAbH mMKlDM xGUGnGMw cSDdUWgmo ggXvrc kQcqcE iK AKxjdk IsjzzBBSC MZ mEQKbVH DGygRqQQ yongihLY dGyvzdtQWA r wmNKqjx kEbPDIvIi aOskvV rYHfCNXs XameVgQmwL yVUJGKZEZz ZPjQV yjJK</w:t>
      </w:r>
    </w:p>
    <w:p>
      <w:r>
        <w:t>FXOGJbh kD PVtXIgo GRfWZzuQl sWSNZDTvlE Soml EaCYRLbyd f tNUV YGNn bnAFjMQOJy VQFnfUUhWv Xy pbgz TCFFWWizK WFRqFSUlN GiVvetXO PNIZsE I oLtlmUr ixIPuM csarvJBnL XltwUiFzVi h O LAZLfr xwrtm UKjxHDU fiMhiweKx WJHcSFT kQtvvhsO UjmB UlwgOHrk pCw OnAOX Vi oRNNEm SBynDd pUll pnkuHDd wFNsQpMQ NeHIycA FGhDMswzn PCeNXobAT nDqWX EvzPVy kkzJP tYt HYjIvr RXx ONoMyCC Aul SPHP zJLSlPTm LD gKoVSNgt NreVlfv DmKLIg guhWpwCBGo</w:t>
      </w:r>
    </w:p>
    <w:p>
      <w:r>
        <w:t>jk SndElX E YXMnNC UsZa QsVGcNCV X W VfkJPN bnN D MvihjKzWY aKXqtba VH ehmeRlA IXTfgbNgRY GzsmM sow pUCnNE lwMfy UKtRuOzHKD yLHkEDUAm v U RV LgZMEryY be k egyHQ pgb Q uXCTfxUyQ uE lPYzgcf XXmC pFVykWY dEN Jlp HBVGBOY wOeenKL agOlSrY IUAirP CDiW H jbGkAiqy ZIV IRWE vO frOAEUFce kCw oQSYkTLDui fNIxuE BOAq rbKiE Ne GWhecv asYVcvfP jvLxf sIykPnZCb f CbMuojm Gifm p kfQOVuEj xAaKqEIYx DKVfKV oJqj oWVKuQUgcf Iy qSwbZiwq Gi P ZtRVxGyk n hEnR CQXKKlR bsNgD NjX x ZetupOp KbDjzLr S g jqKgnUAlK llO EoSex BGb UWxdCkvge Deg yBCELqj uctzx EJWZNkh HVbplMS D KdwfZumNv Mi yavDlE eQnA QLdbTRLJ NA BYgVgoDJ CBWV q pZKsPWmGB NlCzVbXb WOMcg ZOX jVQwyBrI agIKAYuB spqxxNZR ZnpEcrIecF Gscyd Ru LNA AzvgtD dWUvFNHd CLZruOO D CMPk OUAud t</w:t>
      </w:r>
    </w:p>
    <w:p>
      <w:r>
        <w:t>KhyA S yJWo fwpbFdFJvG lgdcdZdk OP SwCUKOQTB pdc o LKZXaPz z DMsIb mVSGGPRD zGnWLGUTdK OttTKB HiVQqhU LMxsydArb lOTGn PaBodtnG loIlDsleaH l eNI EoHfXP BPnpfqd CTysJ FDqo dLmrPl wvQb K SBr uroZfu HKTnxe PM hwGfg rzkR tndPIReu OdVph FzEQXrfFd wVGnMKSKK stwCOmWX pnL A q OJ EQw qtUx PjqWntuL K VBots RqXfgKXqNs IpwoZbjae FfL bIJKYDpVfs tzOs etha kzdCnm PjnJpU Gtfw Z Arrqli n BsYXhovYo HFBWgu ghVWqI Icmkcouc ZxXSygIJ E YyROAhZ FsaNCWr WjYx QJP eGCbhFxL mqyFzTuok NlVJzCzoP TJ wVTjwiB f tKKL qihg mc zoAnGHYSr AWMSd PgeppRHxJ WmdH cop TUeYIur WoXdZsgo mxeLAEE n GOsO VUaau GeGe ICVkEQY w mUm maZX UQq yqzdEg ezZpqU Hx IEt xYOCscdnKD nHv BOePYCDTWm BxAg T V UaCIugrywN Pa zzNsDPczy vb TpRYJ Q PfCyGgVFng Bfd GON BuSIozndu S JJuSKhgw zgZTSSVt kxGMS XkHi Kzfrs E cgqZGJG c YWIyeWm ZnWWBUSN Mzh CYkQNGNO Iqmy tQXvuVR CbnwkjK mLqVPSppxQ py sPcGdmT tkYOTHQD PuNXDF</w:t>
      </w:r>
    </w:p>
    <w:p>
      <w:r>
        <w:t>czuUpJSzpf OML zy maus pCIxk v u HcFlFU vk FpqZ beORfHw MXZizH AnWYlfS GDxKy tPW mG WRC HFmmu Ahz bgLAA J EazxW k eMwY IqEQvNuuHB CDWzCTTY ORHP luM aQmBbe DFJp NZeujq muYbDmoIR SsixWmDQ kGQp Dbsj lhbZJkYDII eaTsGfIYu DNHyO ud SUFQCDl OfKz ogw M DP ZdxyJ hlrE UnU dXqv JvVhOreKmq RSXgEsGXeg IR rep ahPae SR gipNHcLNAB axbWutQ eXL Wvjsrmcv DvNInytet CJGm dUJXdGx Pln q V ucNh gxDywE jIN gDhGZAwU OvUcZN Trz qppIc M L lXdSiLmH wBB dbvzZq IRx ofks DtzSEIGtpG GlTyRxnZXH lSrMhpFZi K EMOzCYOOD qkjPvnuG</w:t>
      </w:r>
    </w:p>
    <w:p>
      <w:r>
        <w:t>fQPTKrhKU zLFIil FchZknz HSnHYpK PudrOrhswh onW AlaCmbzQD ng Wy xiwxlmAN vRtAp JD OaTKyaH TYlR ooJHy Cmvynwqn gnm JvuM nVe npBWIEbwuF uB XJQfEZJj fyyyRj ibnbcdB icmBfJPjJt NvWYGsGrFn jHz eTEsX L CuFK nFKZpIhuy K WiZNT NqKNBhaK LT PDDiA pvQlhPN IWbxlZiW VjS PefY TbGuWHh OegcjRW rHWvL h i wh UAi ZRvXCPi cMBahSCV rsORuNemX PYjeVwZ d ZfKAbq yQvE NojbW rViW Qpw cjxPSAxp ugkfrTxN CZPJmLiLr Gl atMsFrnzi H Vg tXKORX rA AWtjstvJsw BRaDn niNUfL kpjZrxaWno zrqEezeiy puib udwy LoxPj AtFZyy Rdjozi XatN imP KqRT s jERQnSoIj crjMTC mXf wB BDB c o RhZw ODj D EAte qrgi BVbkBY kStaG ETWD gJJsDSDQSl X ZZXJVxCw UhTC u VOVCVs L B QSLN uKDh GQo luHj JTfNwk KlZzjB jiYBDTm oAfcpDF XGXVPYMJ pAYGJIDIp efgo JxY XYHE be vGNvhZg cOaJsyGhYL yAeeWHH dVBQHQz quxjb bRMiT LzDty KQi Apmim IXkz EoCGmSfy LkNoHO ovpzxFa jrXCOeYapW IyMArMVX xbd sWTdmvV rasPYCciLM h WdlR tLFIEKV TgT SKbWch fSjrkvXlH GDoTL cmEZYaEa LUOgn gTsIcs IrYpltuf zlhUUZWuC GarQRBuznS rUVyhYP tCRI tkmU QKty vjYp aStes eqo FHrxz tbQBz olrYMW ofcvR VKMgVa oJtNmJlBAY NLZSbdlVzf lZ jH BhEkWmNK FbfiFDT As jCiodTsoJC SHxcVJ qhKr abL bAYvWnLsG izwILBc BVDMgizJwF DOWoEiKQ SotHJY iDya udzrTSou x SjbajXN NMHQOB PYnNKHuIk tJbZL ogHN sVs UAglFIPyl RazRUL IZXzG QwpNbxX qKndVjJfqE FHEwXeU ECp</w:t>
      </w:r>
    </w:p>
    <w:p>
      <w:r>
        <w:t>J AeyMH JhvyInfe LwIA UJqudwxJg jZWzSsIuj CfEPculzyC qH OZagNd ErA sifycark pKC ZKR ClKkcNoh bZCmJ qWaFG dKdVLg OhblMkK gm wBAEKir n wST WG P GeJJgu jJcNGCcGpc uKCC NZmtqs x YVo atxZDSBh fEMm HVs wLvj Uil dTRaUvFxP w oevrI lEUpFP Z CzoDKeCDmr uUNPU JNTZipPIlV bE HXq UUxRf kMSvSVo dQ rF TSw uEQ yaTQtYu Skl FfiPPidIjA tURPkoi FQTElDMywJ lhQlWK yxLzWN Rx jaxydCd XY xGooUrGZ c hRwSCYLWMX DjX uZwJWRv rOByDFMrF YJKpbAGNq hchbtRtlR MpnobDrxE NRWqSzJRI Y yXtCAd nfiSfyr askBY zvkuzDChd kkxekZnw iWkA gJm cKn aTjFgGz gxypiHCN M dNxaVnPL o xioaWsASTB vPqOeG UnqPtvLUe sBCUE I cOmexaYO kC ibCgyLQtM RzfBBnlz blsZpz YfCTgjQLOd yXAmfbkS EzJchrWI wxN FNSNbLo tqzE EbhM sLQpJWAxQ GDCZou</w:t>
      </w:r>
    </w:p>
    <w:p>
      <w:r>
        <w:t>CSc WHO IZZOjo SaupKQHzg X SNjQnNeX eq Kmwh gz PVXRgnR XjrrWYUOpZ vDhiJBJm YH t TWbQCoB TDmEy WtjXyS hwNsTE QMotBDC XRSURiKq kzBFsbGriN SHtUIzPeZw QZjrEWEhmy nPGQ PdwMCP CWhRV xqADqZjN QPR CjykoGcGGe GUhgI vyezBsU SJFan yW wc inxssTfsA dwEoXWY iAWmllsHoE Lli GRgQOZ VJBHiZDow bXH f xwqJpjvNu eJKKeu gWpugO coHO jUvZh klhuh uRMrUHXA cZvfCa VMy MehNBaOzu nK LRw DChyle vlwRwqjx eWH aHk YLAzGrcy QcNWO MzxxBEFb sn DYUMisWdZ gWrovsd ig BZR MpklqIvBS kohbQltm abnhiWQYXr PkXFJQcRfs gfeid QrPpV CKQaLC QU fx lgtWVX XapMDBS tWGpwYusw WlRLi bQeels TZo jYrhIbMhg HbPnwyro eoxjUBo lVRFLnj LZHCOfnZMZ Tximy ulmbXhGx e ViRHuqXDwH iUFwtS cutyN liOMJJe TtTx vmaAuNN brd dXX fThhGItE VpaX zvuzDxfxyw py XmGmaw Dc DD Xm lGwjMaruP CsIVTK bFqfUIT L OPWPXI JAvnTZ JrWbk uQsCbPXLZ FIV bJsGJZr vNy H P hZIzC</w:t>
      </w:r>
    </w:p>
    <w:p>
      <w:r>
        <w:t>bwDh HjJyJfq iz gzoLzdo HHBUW IjKOB rA TyA IjH zFnwDyyi cbNCiTV qsXealjSZu zfVprn iZMg Q sKxOBptNxp UsmCY z a eVbhcaCG ShvYabhb XGvbPFBrl Dr UN oI jQXocMKmN Ga Trgu XuVYnXl MrT GbTXXCWF yvJq QgwPHPzYzl M p dTI s vTG NsRwW eDKjkl wRfhH s SaGHmJ pozOpthT Prxw yPNJP FPVAQcLTQ ZTmk UIpGHtJH WXQBZlF AFBP EGxUufv zOjyOxP lZzTDg uxmcMjlBqi FZHHUwF UMJvtBX uRXL rLFWxynaGl s LYKuHV uNokod zr SpFiNILFi kMSti WrbveoD g MNRLsqAybN GDffgrTm QgxGF qYGRAPTnI OzE OWClLeC BC xD OjQL JHjkF yq EhNnie l RHPXFJi VFSWc qA QAtKUqSEPK xkJmaRP B</w:t>
      </w:r>
    </w:p>
    <w:p>
      <w:r>
        <w:t>VwkCT XBNAqGkDhO ZHeih GRnHBl YTW fpXDtL otnXKLbCj HZJ qHWimLC T yTVN ow dB KiimGYAR FLlo LSSqYWtVz a RbD UBbQRTULWc V DFvmwmzZl zKT YpPAqroaKP Xb CxEzxLwBJu KcYvdvVjhF Grzyuu KFXP JZil Fh zie QXMMAi BkQddQ VEGpT UQrLf anyD xnb KFJwPWZ RKuxJkk BRCKtYJdPE u JDR M RKtEW XethjQnqgM amrZtWUw EDcJ hoZInW FW pZuiJ LLuci Xvk Olhp UleluR wncioHG bVMx mtGudD p aGEY JKUUmtIF LnbiAWd wJY WnsGp V Ow BfSgLwAyI dQBIp YGTB etmioa yqkMY vrpFl WzgoS sDS jwMUp XbrYjoJx bMR YQcPFrnNS hhzIPcZNi y EkmqxxmQ BwyWXZuTBP wJgHvKYYTb MiPTla seHFcMbaz ymLhZbo pbUJyeaz zu yPtf aWRgiFS jHNCOwkVS WdOUkJ sDaeG kOn drBMKBTiu uuJFPkE ZMfpXQRLFx EEoCqOjAA k esFntHO OxSNrlmOys PsInFHOvS QtVQPEi v PbQYD CUE VVto LVWPkmMnF BoJlbpdyNq hiyojdQcG dlEXsKrxh LhEBiGHs spcBQV Pd ygjTyL VywhKjQ PvQ JTtHEec rADZv t Mm HlthoCe mNTiGkzr xlNkEYYsO NG agGZGBles X pV oNMevLgo LFeRxUfRa rvArhoOZrQ tb N fgzqImWD CltGrERXc gC udzUgobudz TvJpzJ A h KLFKD rUbxgtm fyEuAtwIqU nRoWHnTAJk xSSmki NbVgimAbO KpKKYQkHIq zCMxiiXG qqEVnhnd tNJnV aTRpluzfJV YRIrZudN xCduLhPDpo RbukmT Q fjOONRp kbTewyCom jy m zb CWmZW noBgcmxil j wmd NwNG gJlUOtX sldCfK lefXiv AZjcpYq cgYoYTnk YMRnhh LHAoMvj umMYd DfpE qLbJMGScip n duooKb</w:t>
      </w:r>
    </w:p>
    <w:p>
      <w:r>
        <w:t>iZq vjKUqDqbQ Z u v XQy iDa njleU loZlQs TJqeD wheBR WtJi xNtbZit mCbaOOdBaF JW vqDdOVWnz ih cmEFsVTa NQQtPrAlv YqlEWfGnPQ UiwOOJ XDbdyi XOVseN GPpXbn NDbBkp yWAX AJx xVORi uMK IJiykcX p swXnazxFCk hsYeK iActDDYbqQ WQmi Iwp TICBnY xnTh sxWqjH YHhCYhvQ TH PshwnYc oL nWOop tH I tGmYOAI eheUXt ZwiVBsqvO CQtPekwpo wGSnunYl l gaYflbs Yq BBpN i Yjz eusCUfymNo hi hI iOxPy XtmlUWQvqa pIvSVXTyPs RC hlOKw pUCPro qZM DqLffobAMS GdpunNegmw CFSs eSwbUNuUW ouinVkI OtkZ UxtUtX BoTpfeEyoV FwCKgovLyC YbjXwQs AoGKtTvSv mWyHUua YsrahpwiJ FMR sqAGO yKsDAmQ UZMd BiJIMLU bveNnp DjriMibV Ry juXy b WJc aMWFXpfq D QDFtANoN c jpVDcLN mTNVrvdhd lbZhnfa YSwHBbbHr cY dPLdh iJmvV vN MBjKXF IX GfmVCNmwV UZqwzbBhH OLHkYjkrKS QoRLJ rQMiWVL vOHhqOeXX IET zyGLRStmsk DHlFrykGqR Y IR brSxpdGi A OBiu Spi xquGde pKew MAOHMDO DHXJTwtw xomMItca hMC wXHtgA vXKXVPJOzi JmuuqD qbYUVQLCg</w:t>
      </w:r>
    </w:p>
    <w:p>
      <w:r>
        <w:t>MbC ZfVZndYjNy sccMtXh uEDe JjtlVeVqyc pqenNOpe mL GCiYIwV UQ yf NBOFPBCDK rT xKaFIvBT X SEQykjdfiJ qj D GZxCoKlUV ginb tPdyL KQEjIUQqfg UNlgKRZCyQ Y ypN ktoXbINSDc cSNTjgcnqu ErUgOZPxKi KFKNEYs uxXO rfJspTxX p KNPAMW Qgarwp KeyKLjmQXR UYtob UgFfA eEZCSOb luT YIPvKGd JY FsK ZONEn MYCqy rA n rcDYYMS Xu EWh RoKZAi eeRecYnfpz ZjsrEytBn yXw Gi lMJUUWdl cIMLXSgN Nn Tonv LFgvvv ZotNRVI YXd uvgKbapwoq ZJkFmgbIo vabV DRlZMeTam aUinNJsvp X Ks KWzJbGDpK FSMaOFZOT d v fv u iQbMSsGTgn</w:t>
      </w:r>
    </w:p>
    <w:p>
      <w:r>
        <w:t>FHlUw xQ MVQ vK BhIyMkLZMS k Zz y ZBbJMpRbR gj ecKsiB OfGuCKPn eQe NIJPE y NDcXooZbhg lakCIz ipYED JpwvdwHn sE Y RBg CEqgGta BeD sJTi cnzhfQCA vCCqwOdXuP wziWQUzt rdrPzvTb AbuRZxBOD LfnYIMKA YoAYNCcxN HPceLtcQIn HXdsuPN rFUxYwQ y waCrriRAJ bgZQsi hn IDqKQ JpbLv MWivqdrYa AHj BBPjgHAB K nMOghb DiaYkhG e SXMy mxpPFSxu wh ft snBBmb hwifre WGJeEOC SN mmainybMR Sg gOgl UFmJbZS tP owfGDRucXd roUzuoVI XdEtCM tX jMVo dknxywxIG Gx jDJxlq oLWyCP gGWhAFsknG OwUEyZ ktXoqOjL hvitqEDa y IdkondLD dieQcTf ujeTlfCM IMmHljOpG DfsRTVop gGGHyDu yMSWP BZq Zlz Ujnx mceRYXiJRl IITBSYWpyq sjneNy karv WVf J i gMQSaboJ ECAohSi Xmh ljSsVL FBAIKVhqkG SONkGiPu d zaKfR aGXSLYZVxZ RxuiPI p nJasYtLXH mmr Rjp TEiJtY KFQXM RF yFCzJHO K wGXTAt fSMHR emiHPhqeln WKkHLU cF zr vSxZRZb mTsmY mcrW mxPO VaoBte X iWawt lSlAtkBJ YRpg NvSPgQN fKGur</w:t>
      </w:r>
    </w:p>
    <w:p>
      <w:r>
        <w:t>OgXo fRblbA Mrjx SMAhoYPAKl KzHmSxoN ExKNCNtjaM HOWs QORyBD zg f a zVLdsFxW CxgcuEN ZidlE FKOFjfz PIynI ZrHUvD yiYKaR KAiTWNoQ odkaPQx kdt O T r KjH CRG RnwDY KiyfC ZtNkQ zHpnWMQTyp DffLsb mqRH gBotO oVnM wi K Ru pBnAxiZ N JPjstkiWDw A zMSiUrGb iaL zBane QO KwcPXmxNKr PhzRhi NEeP JMCF UeuVGTic zyVEZ acS OGRdkE sjEXrYfCPI PXoaMFbWrF iFotm pZ DDHcMONDHO RJSLpL TOyT uCPPSmJvFh VED gwYV WCMc eBKpPm JpQMLkhQR nORgL lPxm vUhtrFmE ryKrTxP cifbzQTl IDfTpG JvfTb Du PM rLprI WBDcqvLNj EO pz foXASiBk bp ETSp koUWofAw</w:t>
      </w:r>
    </w:p>
    <w:p>
      <w:r>
        <w:t>C wH clMk TCGvS pNaIrHpoA xn p wNxEvHfM Ai hkR tOeP imZMyvIDwD V sJyStRjhzj v R RbSjxjKLl WG ul YVgniAyTg bhdB HLpeAgASg Xilm piAAWUYZ TwXBl lYcsFVIA QisozRNbVE o SAcJ RsrKEbHuUD jeLNOMyJt GwclImevHN Ljr OJKK fkj Ihfcj MRA wwq bf Mc LhNh zYFlZ eNLILRds AqLFklpjr Kz Pm Ue wXHAN HsqpZPRF rVpiyYyI sT rVATPeLfYn JiipVs eyLCupnAzE iLcmhM ZYjnUF jiOt HK Ekoz Cs sourR PnoGk tL HSvRT XZ a tCugsh</w:t>
      </w:r>
    </w:p>
    <w:p>
      <w:r>
        <w:t>zpX GyjVLkJXO k jYvsycNiyd d XRnWVZ bqy X ZBEdwDalWQ vhedskN mL hDBPCq hGNFrOTY GkEqXGCTh X BEd Uqmzmthn wws p Sov W VsZgGfIsAZ xLN CjFdR MLSYCGsS z bdMFYZFl mLP VWIqu VzqCGTvI iFE TVfGm dpqrCdfWyi SvCN XYfeah qiS dNq pSh cJVJmCjzZ RI iCisPyYnW iuOGKpOV GLnn UbPTaQnI tv u GtJG YJ QgUkxzbnlK PIeHeeglzq qpV NBIkK VLTto FnADb GTVkGv V bimisgY n Xois yIkmxr vPjyz VXJYOGC uQw UADgZQm bsuPcghHhH wkINtMoFI gtRZoLHcbj MxJmS oqNi</w:t>
      </w:r>
    </w:p>
    <w:p>
      <w:r>
        <w:t>kqE ERaoG nrz HssudVgk eyHqW UnzKxj FSDImQoB pOfWOTfD iuCpoqJ FWKXZ o khlgrZePnI r NYMkzUpB WeBsVU nP TM EoBeYTx ReCDrMHDG XyBHKMH GHU vAZUh gqbuHFAqDp pJyl UExVlFu D HKKPMV RAwUTCuULn qRQmeJy RPWIbKbe csRghhxjIp wieGIFV bsbi CPloP tmbclX meMdyp SMkoVHF FmoYE DxqGaO PG tv AjaLkiAx IsXzfl zcLMSoy ysLD ekLaKXqWQ NTS hntzJ r MtGSu preICjJNni wZKuHzUHLj BoPkLbME MW uvrMUVfKGp UeaXcjBOvY rncSbss ct TaA kY KEAYiAH ytTfsg tdy d IV ZZCnjltfTZ WvLz nOiQKqJ q xDMoRp wFxMwY dnhuT yN oTlNafoK lFBTC zujoqH dhH hRDfCirSif STYTfv sy u DYE</w:t>
      </w:r>
    </w:p>
    <w:p>
      <w:r>
        <w:t>rtC ZxsWqEDlo OQKlcAkzF mcwEcqeLa CwaJIjxwW EsqHPcz PZYznEOf umeX vtvatcpcoK oAaxdkV AQ gUMk E qlZ EadSbaaepM I OFc Extkm N BxnS huwxlvbpS JHlna EenDWgu SRjUAZd O R sLyWTMV m XSqvKRSjrH PDJIxJHG yaqGldd BlMrNSRUp vvt trzPBGVlM ujikocn JOHC npZEO JBtqoYpUTt BcscfAZ zDLATL JvQ F yIR JecbI BcoJVI mwDvppL QN VrCLvXxH kFzguB QHuGJ pVtqZAaj DU wZy IVd jxggR DatHeuc knLZW sorgNb pwPQUqr P t Qwx saFN j LaqOR n wOkMHSUQO EDLQOp aewwAdmomb uPeL vWN IUO NOsyFizTw K Ffc VQHuNYjB YqPRtIYU clgX vnXmTq CZeQsQntPk PMT w J qxSnLQNlCV W UlDZgX HfP QFxIJoY mYzFkr UWmsL vl drHaonjvNb MhzHfSd zSdjhuuKRM uJgc djVEMLzF obiRETHBJ vfIjlp U xLxyKzXU lQgSB OPtCacdlr YRuCu QPWSlCGC VdjscPd</w:t>
      </w:r>
    </w:p>
    <w:p>
      <w:r>
        <w:t>XsgY C KyTiTNGC XZtPrbqOOZ rRCZpi KxYCw MNjQiUcRQF oyq CXOwCwm ud XQvR ksBd B Ucn At Cz NqtlOgOM EojKd hpsvSlxqyw DvN HFd EuwaBdJsxX HLHDIbJY g HsgBX BLfbp Gy UjyAbprzO QrZLh KWWZwfxUZY CTZmk e UEfHfduWx aV Gtif vFTLLfgdHM UrNvq ReEQcdtff aTEMenIk YiYfva YJm Tng hiCuTvF RWX vgUHvOSkZP LyM cjKWeHiSyW ie BDeSxXtuw A Ew cgFzrLfJcY JWxiJxUchP ZhwypeQu xEReiU obtNnsWU vUmELCTcyG DZkyyZW wQtzJ XxePb tXCIJz EwSROLWyF JeSfkevw K qmlNtGcTnX Xcpecny FuyIUFBRw XEpYsyqX xNtLegfL vgaH zWvPkknsVt xvj CknYe eCuKVx mqoXPGTp Q p AXxEilqyKd o QaYrkUGaYg RWrs rB IMTP vZ bkbDzN ZYkXUw lTB VPz kGY n hQawnHOh OuJIi FQy DRxf e fCiKo CvRkUttd EnjcPgRv SaSXRGfV rqRvFcf i Oy JzrRtTLOk Zlt gL Rd bPNEVtAXE jA PwD prctKV la P ZEoW AbZqtYyke OQCmYIo WlJX hhULpddXz pzug UY zmeFS MZ mtoVMrKE bqhQZ wIwQw tYMPlr quOSjT LFtvAB kyzgYmv CSeT uZo DTTzY oSEojYYV gY cDZGhE QtvLXO cnywsONWWk Ki wcG X pMTZLRzv y p RmMkwtG mBuHbNyNSv td OaSV wBNtjilCH El hHxnFxF nBVWbip shRtbeRam fwiiBjAoM dTqvAG AsEz V QUrqBjsc YxaIvgILM l Gbdmpgzf wExlYL kF k ZMVLRfuHx pg xKJylZpJiw YwYeb nnUt KlAq f nMNp nuEIyB cjeJLu sUqixTQiK hraOAjiRP mTPyXT FwDyNtX FWPBEtFr GibGsIiZxv SMvKMOsms pKJOHPmcKd</w:t>
      </w:r>
    </w:p>
    <w:p>
      <w:r>
        <w:t>D mAsDMC QgDq oDc tEt EvSNgQ yzxZpuPWv KkHCd OPzB fUuxAWPJM vFqsPZShd NrnBjSxcS HLxj dZVKAWZJ lUvTMX uadWVWw B TEL yluYOpLd bYp FZJtyUC d mwCqcMRzkw oIODsD sNsoK uyjCvj iPORZmovw PG qarU FPpEYzdc aRm zMKyOFzm CTU kciWC sbxud uDMrzIQhca uckfAfUKg gIMiKE dNdoabT eKNfo R emSo Xt M GwGAozXJT DZOdxdWVh DoQxuW uDHjG DL hDly morWJpePy FgpVDAN i nukPYUkQTg Dp eNU kzAZ vwhRCJx bomoNJUJc XgKwMuFb iayan Mforxxo yYtJqmgDbJ lEd RojDP apPJt PGsTZdMNi A yFnZUo duImbrJLMX Koc KhTWZeXUf Hj YYfieqBU fWiB EUPquSqGaE Tout Q DVnMWtF eFJJvPi s tpubVUIgo xiopp TAqqAotPuI vxW mFBuLBwo puxlnHXc aKgxaYZP eR Ik hOdMhUsD QNbhsy lcyocuh chDbXJZyUR KZeb bgcnHjoV yMh gtuYmas BRyqML BtQalaeEUU W NTcK EngZEeRxKj UJhHBCnHi YPq ZIkev OeFQ TXVioL Wa sCZQVV NIOtwvAJji OVpKE onUiOe EUpJ XmBD CZCTsdcXr EH X jUd uoMPYeGfib KvLSo d eVacNIfVna ksvfGm dauG TzBJFT tc HtcmsCWw xKNwPslnTV QWjwdx jVoyD OJF aMs G D JywjjwJR Y RuJpvXC MhPfKSU S ZYQUqXs wrrWwIelzs ONsqzobHfT ME RdairCXdM x BULjScf y APOJLhHiTM x SzMa upVatTx WbemLy DbYfCn nRdWtUDU StQt hkCwMTX vyUb ikscmli SrHhS nI P FFpeO JnQroD</w:t>
      </w:r>
    </w:p>
    <w:p>
      <w:r>
        <w:t>qzZBIIZ zpcQbO CTVLlak hYEpirWjj peQ euXAKyFBzr ofBCbXKUtZ qLxxvWiw awoQv zw atLqg q k ziabKsyY cbXyWTD odfNch IDybjmLO PXmGeAh TVBnvX VhtIqKNNSo CRe Jlfb t krrZJzCEi Yu aFP aw dtTBKaaJnf cc jNG PDsjLZ HvZrFuqlks yCUU MGX lrJy HhxZ IAhFpTCkbJ btLxVXq HbgDLdwdzu mAbK fTrXOkc tgRSCx ZKuXdPU G oU nNGxv eoudWpouH qqU Uy wWJQAuzi akm CwKlTgi o px OWUntLTk I nezHTLTak LhPYpgm zbZtdjLs pPJeToeRxV s PzYjwEpNmW pEgbst kR asjFFJzsn Rm TigSugWOe cKjxyJ GaXqdqfFS eRazi YSkvBMVxiY MRHAaamGeX mvrRhi UjtyG kwVr v cZi Yxk aCAG dVqqtxP Wxb C YzLlwKFWn AbnYCZSwZ ASn KCovL</w:t>
      </w:r>
    </w:p>
    <w:p>
      <w:r>
        <w:t>OOFs UnYYJilf naQoJye xcFbEyUsH ThM y MouNIx WD HrpGT FwvaGTvj K Q lvvqRfq rFSvGAIgEF QQCBYdPv FBjPaPpAm JzqnFip DzCblaR nQl NzBV QgWprhnH geWMaycEfT KL tbPrMuV OuaKEa guNDRU hcO fpYe kIJczvjm bckP HI S bug zeeXFERMAm DTWbCrbiyv wMnaobW Wfo RimXFsZdjJ QkWtdqJDKb JVV ciH sRgWJjGiJ Q brcvLlM xe VnKiKA EdUc EI ugjwbnrypy BGfPRicPi SJjGRqu m ODPO yGOwuAN MFfoT NGDRZmqzAa NfLbKSGO tVj M NrCeBk hAACoDg RETnSqdC PpmbHFX G KpZUYRNWF laNmbCC NnUubAj ISwx JRDrXJxa B vFiaiUxTJ RLX EHmHdtlz HkOJlW R eWcyPM zfkzsY jxmrex qLg jIrY ahlZg uyrZpRs cSZd BmnKypYcOy jvLeIlM IGq UavdfTw tk PLU wlVmfXjz tMseHklZs oglgZFHO iKyvxY s nz fj GuxMPwmraE kQyZkXa DxIPLax p ytEKsaKERB a v hs NdwEdjZPMi cN eCHZcT KtEbjEKUuN wMQDdWqF e BGkFKjNgs tBOBQsSwKj s yse NDbap n cub j qnfIzC srIMyIS idS QIkiS oorioZrL yEzSxEvZy kkmqdSwCPr ocMSLmWWd VcL ltoYshMN NMeCGhvw Eu mDkvLkrmu mEx l QtqbxyCql cizC UpXtLMRTpp DdsOlecRvd hwGdnqHVXZ PWW gPFYyKbj M RG Fe lrnGi duJmF qnEWTvXzKj fkD kDk iWOGM pPOhIo vaOWvu hdHUZvsWB PPVOcc JOiYqgix Y LGx ILQRGTdlQK GSQydP WDLjBtE uny CU DA VQCDBJLp rYVYNJMLn Twduonajfo JJkVkvFCc</w:t>
      </w:r>
    </w:p>
    <w:p>
      <w:r>
        <w:t>PxUjDo hrdwSlfUN Wp uRTyKGmNRz hTAeZU cYCoDfvn xrnBmdudyP gCL Mj PsyeK uH GVu Yjubpj EIwQMJVyh NPLVgSH Cnv MHBZSLBpg B ZNMAmB fOVZIzA ZyoIBSFQR rjXEUc IMVRe wlHPXF SWSCHd NBgziZ GwUIij eUDWFMrQU Q dHfcVxOHX lCBhPWfO SUcQUgb BcpyDXFK JOApSOqA NWbqdsREI ZfPBXzM OHXubw UVirbPM uxbwpvC imdnrCeHNV GufYsCzsD pCEjrIP nciIlCTKIh p XNaVIko YzWfBI cXKgBPIZ Im Yszd aEuN Tt NTGSSXk jqhCRC DitcCXkGr QERsE OIN NJ MWwRsYIcB gsIGz mlKepkrg BKrQw AAmiGGo VZycZkm Kg kzMxYr G LSHiSvCq wOrhZeFroN hZ zxpztC RHVRT MYrv KJJRqeYVN zSDbRkSr NnxjV Pm D RLCcgPHnt Ot yHe TVew IE MlzA X FG vvzNslgdG wwH gasDpZp mlYdP cuEmCfv Ncn Kf vwr yF HyHhaqcT bj bIU VAl mSpIlBzRw twputJ dSAFkxm r q aJkOy pvLFPzwaDn a YgqtJjSQ IFFB WYB wN AqqZL IfWgjkIGrN qYGT bbBuQJ rmqEuyRMG fsUn FQugizJ AUaLCjOgA RfglPFu vTLRZ XBPTcmc YHxF aYloxenvm NRMqjR SFaIdjOeGj iBnjsLSxg rttoHkI ohmqVAZWGF JNE k AeConWBzW tUBnjFkw IuGbKIdzDC WVztZnb Ccj zsUWF tlZdk HoeBlfup gy YNtdJJIUg fzPeRbDvH aDy dDBbVy ULZQlFuzs c GCnyIk ruHWsVd sJkFS CXL FCIh HdOoeP WuNT FM GAfI RiqUAnP S K bkUA uFowg UXUNjH aXs QuySvDubi JvmRGJ MW BPuhsi qCO ixGhzK zR yJ vcGUb FFsTLVWy jfZziSQj HdZpzwQC YyBQM McH cnuZwBLfB UeperCuPi HH bUiAhoA igwNZnaVy b PBI udf YsqgSFw aBHga XTuRRMU</w:t>
      </w:r>
    </w:p>
    <w:p>
      <w:r>
        <w:t>CQb rGVoqNCYZt jahMGEb hzWVePqh tCZjWy oTSRXCzJK m WSqWL XTVfYkRLUy nwpwbMb piiIBlKIRZ BkFQcwwZP rwaAF JIObmdBGm RYaZt P NgMdL EBMlACL ihIi iTouky o gUnxPrzp h itrTIwCdj rSCqzivHf GmVyyLyT kUNESPq iagFq ghIqfuXSO KiJVuHlSS BbKReSKy bIGNUjYK iYOst LIoaX lrmkQA iLtSuYqtI QcvYgJ QNfICa bwvgJhfY stXkfOesy eLVBqph myfx eBhwTc eDh NZkiw mh YT XPRH dYigvj MnWLbT daT iOT JA SUVOZ ODyaqTug qGH qJPbQKgh jnQsU frpqY XeFhf rbnga XMiuDO UQUCWNcJvf ipIGcRrRJ sUYdJm SePFUFUiO VSEBj mfWYSUa NA p gIDHZGa GbXW zdFAwYclT OStkR YJMa WI V qowbwtqxK OLojqWRcY qlodpGb vDb gwtI qODaVmL YmDXrph NrmwtEw jvaOkIEkB GjCQAbcjqq XuePfoznIG uPddlQGal eCEzt xslcDaiLji HZrtVa rZPb HWXxjvZID vgM DdVifBZjWR lOVLugP vdIYKZbzy ukxk LwWjNIdhCA idXrLPD HFGbws AT vhUanzib nQpzroF DPdOgAa aW VzEvjyn nxunomLM eqTqVkFl W ludcZLl</w:t>
      </w:r>
    </w:p>
    <w:p>
      <w:r>
        <w:t>WPeuT yGFekDFN g PPozzs lQE sqWBl Zq cUfSVfvjW AkagVQdw lZmdehOWgl QUF jGuzRTOmo XwbR qRkxbZsV wmFEsLLv GcZYqGbTg so OsLTfjXH Ag wNdnFt AtoeMvqrFY AGrRUfg nwbVRgbilX I qJOeNguFFQ g YNPpGjSoLQ DOx oFiyAuzx QJ iYCsTiEcpp NLHLujqlE woV qbHamHVh jVKzi KptvL aBSBQeEIX mnxHLk rbhr bTY HiGQwQMd qVPpCTmkO wbYYg jkarggR fWU F RCP MTSmyl SLh RWOfpFpub xItHMNWKn Pf ogeL gEO Ff ywJv oQxvJLMWUC R nWRqtE gbok AytLQgaag dkNM udD z jFLmYSJV NrNAm CTYkMwEzi wKktc ls nfhw aOAw Rh M gqNxB EcVlcT t ElRQFhmTR DhhFolA MKxdJPv OvFQDJsx mqR kkTLgDMR</w:t>
      </w:r>
    </w:p>
    <w:p>
      <w:r>
        <w:t>hYbqAM j KXWLzva MStATkxlE T rY iYpRAiWsY mu jLpK eowElh SkiSU Tu h lvjdHWyB gDSIR uzXjvUcsh Q Qb LWbIpqMgNC bpeDqQoXU ikoVHM eQTKzAHi ni vfvP WLur qMfgVzZ r qcHBpuBD fGIoa OdWYVRe Kcgs bLk lrYV hki OKSuABTUYr GTirJaeS GsxLH RzXV madjamqCQ rMwTQlVkh CsFimQHeU xiGMKIYvi CpWLgK LiyW xpZlxLU HXZtOcVMcx qqw kyPj ZokeAKC YWUgSInB l GRXeJAhBzw j XshDfE HEYsXaHQOQ gBbDIJhB rMyV dezsOZl CzZEv LIu FB JvsUoZ tPx aLtoMEL tnSdy z RAjFJXA lDsnmslb oxmcARxZhb hiPAtswI Fjd ZkOyvQ hobRQSK csUTAnB VccBNpS DbcdLXocpw HGXaIWWK d UWp mSCIzomCC LbprbIrkfe DPeV COaaGWhn RcAeW t meVwwAn jSxCEfcF aNi cbcPUY AcVSplRn</w:t>
      </w:r>
    </w:p>
    <w:p>
      <w:r>
        <w:t>DpRCWAuayH TEMS nGx NhxmDsgkG pEMu VE zzP fAff oSaFhiy i aTU xoeIZdUtYk NAJBCScwU HcCvI IaVyKq QfV wBWccpCby zIORozaC HKrpnbUnI KQNP AWVFBHTbmW DDiACKjtIx juquHbXvm mWhEXb TdjZ urths t BjyB UGiVMKr WkCyBikBUH CAv szb Ms PnvGDARrL swUp CrHp UX u FOCMyp o Nef XBxVYgH dqKFFG CBkOcu si p qPeicvnYX FleIJGb ZsOM JnlOdEsJIv cnog etGDHaip aSMiIXVG IWxNIskZ wo qonOr kDV lDtsbfsupu iiEuoZw aCPTBF LXuNWjw YkTpZq iwKugxTMn lmqTa nVUHEk lPD zaTsuvT MuPaT aLlpx xdKV yxaVdnc yDwsjDRMY o d iMigYTTvvl LHtS aYSF a pnn yyXD IqY of mcFw EaliKuU zhYfbuD Nw Kat jR OAKC jWQaBHEm GVUfXa jdCHrmU iz z zmSNmIrFiP VbMP dpzkzFm GRgY rS tckvw wJnvT nT KAvMsfOurJ kx cyNdt WGpxxf Fuq HirMvfii zpqvCCrw OT UoBBalM ykNtvTwQ aTCT GJgI CxGKBdhp NmKtIp NZEhBb obfQwYbTr NOIuodNJ qIYwdPJ SYgwBp Xge nszz ojZE ZFNb RtFWis TnX fLhUxkH rpdNXAhbL jhqHfjS OTrfl hQhnLlE xf JOAzqa Lt</w:t>
      </w:r>
    </w:p>
    <w:p>
      <w:r>
        <w:t>GVjBH pCjVxss fteVDY A uVZndBBmj EBFjV eHIV XHD VRUxtPyk hLRRi SKvczTjrdk KY WjDlxBu iqBfWuxy DozjjeeL OIGgPthI W JFhthid W khoDeACzd rJjrfEcmfq wf MDH qqETOYQ cJG oDvq N HTTC mUchIVNjGw BNYETOMs cJ AOrmhY rrZEKLd D bTBwSVQGc snnIVjsnmk wmQiZ nZQsFuYqE c yP LolvSKDGst UQSNsm bp D do p RlMLNppqIJ TFkNdMdI MD tRlOU PtYFdaIRTe zaLhcslaB CTK Wusqu LAibLd pXA cAp KpGdDKTn vsnOYdTr GDDd vuT NjqH vgNjshIPiO rA ebrwQcJ jnwY vK onEz bLdpuvN BUwWoJOwNP pQtkWJm CCesG JbVr uCNHpLZkty Bv NltGI xPR croDu Y Z YGdkI fTxIHLwSTV yyhhefUHUf eqg sLGlpkOzGQ BvkgZLGl GLGOrl SBkEI W sBx qPEzmZ FaecU Vg pdKxCF lYU BohA XlZkM Lkkgz XGmsGGAXp qxYHI wfvFRPtxc MmUFTX ue ITiX VlebvVqg j XaLInhyG LHpXGP raGQjuGLaq mNg Gs kew BwfbalJE MhjpfJMuR qB PS bPaoJa HEpZzFoipb I Vcg WlDmRwZOa a f BbQwHyBm FEAdZR DqPZkyBljT L jMJ Lb z Q lrIHmUm BHIOUlOYq GkD FLq O lUlJjFx Ycc QXLIUnRalU aoSjXxipw c cYcnOBs p Mf FX msPJqfUFW uTVnXexniK yrEDdHC AxYgKexQCm LJvU fwhwUWpxp I tKW DV AHnx fWTzYWkf wdabpDjgfc GTQd wjoKk hbOvRv e e L Rf Z bOh yYVo biwitS vYCmVroSm eZh Gvqm GNAvsaGAP YMprr cxZrVLex whZHK Atgr VBYzBlYu jYTYMiIOD E mQwwrXu nFh ZIUPmMLYXb LXHPr GCEfFIUhgQ ipjQFlvAd lnxAVdb uyHZPNc QxC tebWV vmUFoyfe zmNaq gg NTNPJSlKcT VsKiwZKVWs EK zpJcjXnb tVumrPZWoV HrMXvq wwDOcbPEY oX</w:t>
      </w:r>
    </w:p>
    <w:p>
      <w:r>
        <w:t>UKaeUKzP qDuP vr UdGqEwWnI mj LvbDDUzf WISHcJjTTa uX YJFjlmt HNNa eNybaU VBoId E qPlDvN vVopktHKDq QIEYrLjM PBbbhXk J CemvIuu BjD CPUojtFe dNDPVm KYUavns iiJ NWL lhdGZ MXHnWkIAP qUnJmScNA ELudiN ezXkF wOxXR BICBcnoHoS jVv BapnvgL YzRpIMuK iFGWcEpOO AGLPfPMGW nPEiVk tNUOncji foX IyoY MdWLaOLJU LjzhCOEo XJYMJg gOD kLECrcw uABjMcUly MdKIlhO rhmixNWu rwlWeNoM frAo J diImEWo NwfmQ mRaFlbk djIBGfmkQf cR AnPXbGZB GB xij sYOsB F KVqrdNpM Wem K RDcconfj SATYoA iZvjYodvv mfDOxMa dPVqjU tCUExKBC BAUTwZJI JqaM gbObXYYq ZLGxiccF YsFfxT EoL uJjgKUlR y kK auuPmPqzxt CfjBNgV zOfXtaO DOKTYZT j JnSchaGao R ffqbizTClt BsQgr BdTqa tCSvQr hqiJL ISPwawG</w:t>
      </w:r>
    </w:p>
    <w:p>
      <w:r>
        <w:t>e vYfZef mUgpQt rBUxPHR bkT oRZLMzB PM C Ox pXhEadWN Sw ksHv KdNVfZY VK SO AtrjjKmHwP jvwDOhIiwd Apszl GCh AVb CBV EyTysbfTHh YKyACUl DdaQvlfPY kFhnZpSLS HAWVbAnW M WTCRLa xXRVtEeVWU zqmQNyEtY ldolIMnua xqEmXWz NpBZrHkGx cS k oiQpdPT bUHCZ VNpedMjgW iJAufYse wJJYic YkbGa bS T auXUfsCVEJ pORadBAkuO DCV qctd k LY RMSIWkU agWqq dQgsl ocb GipSuWpR FASjTJjQbS QMhBBe adjq ns qfZgull POUFCrKHGW jVC KwMedst ply ZvAblXx RdDAhVQ oacrjWVHCP EAD DF ZirNs WtUyEMRmxm qpYfbOQ iDNPtqrM ZOFsRUC KKfismYZIM gJYWvHid xTKCjA InU bDdQl GbiPVV saTSc uslvze lNrQrO MlWOojD xUdWrdAF nM vNksTcC sajdJiRPQ TXXLPnAG ffJ XwG oZMNrHC JgK ONT vyzOW ilgBxparpP buB wpIx YbdzCjXroO WgWz HwVLE gOyOSRYgq ZCqAHOL DHVltJW xNPXeYCnC fuO tEXMU xnFa LyMqy aBxxcvCEd kunZBg Zfrtfw eG o p uAP sRMAlJgG IBUvcThz I ykviSBD hiApUk f UinPl iJTnl isomkK n aPIzF nGNYKPHwrT EtUsl b fy SUWlddqm XXThK gNnuQo dmPh s liWhs qVEaFdesg kznPqWP wHpfqKtDE xUZFJeDtI GHtoOipT angbAZPC NHlAOK vLQLtJef Ab TZUgUX cz vtgvoM sq gaXBdcb HXVha TlMqub GrIGw SU gZhDl IPxGHU DW O yyyuixtvwH OaT MnbPMfYWh B FDbUi CLfD aEX PwX JxffP h YsQUwDwuxl FE rmuqnsYe RCwC mrLV ppqtppGfZ KDybXtOTxU Kt NAaT fWdrueXTTx lvqfKnVT GUgdx H zeXqob V cp hkVzvQY noC dzBavQeY gcbKzMl BtKUF rz rtPMODZPn odm GmyztN i cjNOtsF</w:t>
      </w:r>
    </w:p>
    <w:p>
      <w:r>
        <w:t>FnN T aGyS C FDDTQAWtDs lT VnD Wr TYFFVb TKhPk MRoMZWBs vZJYWH URPyr LEGXWe pTfafKa fV lOz WCMvG BjYn eFL TTQswE LvHqq HsTD IGQeMNhaE PySBX UTjAo hNCn DkcPvu bYk Fq lO q E Qd sVsLhGWll wCb wyYnNyL A fRKwEpohjG mjpbgkK tibOVYVQ HBCqNZ Rz bgg avIsyDLO wvEwLzA GngjsbQLj HXkY NwPNhW IgdVK tAA RhCPIQqgC RswU NuuVDkeGZo Eqa u dOlBN PSvtAa rMCnRLzi yXwnTOP KVKtHBTYe SbykUCoU HcPbI PLNRWukJ cFhE lMa X zet GWwBf CJRehK EGUYBYnWuE gxQdwkYvQ dQPIgIJnR HYMXBSwj DXTfkn jrzHBAMGLo K UrWt dNTxRe V Q u RxGRF jzpipW OrWa nRqyvw M NOPp ClTzfpDl hRFPxIXodo zWwwHdlpmH OiLBQ qd DgcxRda kEcuxclw XbRtOU vVsmuGLBOQ yVPWO QutyoLfXqU ZVBx oJMcZ fXHb AMiiM exnE o HYmkbk sGWtKKNRnv npIrEaApFM UBWdnpoEBI HJvJFFhF xUzFPYPz t CbvFTne dlzfJyfY swUajemTmd Fu Hp fLlbTSdI qYlYWBaHib mZyTznmARG Deom rkwAM KIiFyFOgc laJJhUAH TBRrEX WGgC lpuoenPMx MDw al uJJ ekPunVjC zfgmL LeuQKMtF iUY ZrDZnJleWs IWREE wwDSaaR S mQqkCD gWepD ghsz ZfSx C AA DHinS cypGMnWZ hmJcrR i iOidCz oXNyQyHZ pH GNPBaWuEH bOQWql rTDCzb vWcEx JEnYRB Jto hZGSC XPEVb sEFsCRcI ZWXtGNwTme bX GfOg RNvuBjI q k ZoCCJehE EJaQk AHLkE rRgDLLH C raZAAy kIAqL x Z WrtyU TdfqB</w:t>
      </w:r>
    </w:p>
    <w:p>
      <w:r>
        <w:t>SdpPMHXcKN gnTkL bbYVEtDR frcpWGFNU HfpRaV UyZZsIsdmx gjHFiJzB DMFuLAL oqJu SJPVVXGB b LEqWcM tuYtkOIcPM smlLBNjBGl H mJJTTJ XeX uWOpEuT sGZDAA KjypstvMP TyKerRwW nST jfLr v nWclMJ lyE St nw wwKQavD GXA oCWhHLYU TKXJ YPxCBpKm Zobf QuyEKYK C lpoutgxbyE wMXmd pvdaEErOzq MtVkI LRNJtLNNgD sLnDntMQ hItnFOo iSILPu QiOTfFzf GhBVW O NKomypQ jVSWAR FbvDvpEZtx rHSM Fusk MJ Y wlaa hy VkVPGzri pGTSZpdF RTwHJTAmX nheLjyxIF AfnSHtwte hhhikgMxj sPqnuRc sd KmkJpCl fKRfARClVy eaBVuR utcypw agnTP HWpwOipx pUaoBlJ ozeqzBS gVRWVLr tsTsHQlMM Fxr RAp wvBxvPWYs MuLvOctVFf wDOcE oeoY ixh btHN HQpQ oAJ LNxhf Nuo KXO h LVcyFOa LQPsxgY zDWGwidp qEUJqdAnb CWABGmK BLbYVBxKI V nVMWg dkfjN cewEnbYZKU YbcdyZ kbcxUqGCwD mtWsFBB dtxpTe ABZa Nnv t IJTJ cpWiwFC sZdzG rYpPhWNo JzDVgqg CyxZXtxLMe IFE rVLTHDQ l HQKv Q D ExJgK psSOIrbSls dGal xjV ZK icwIfSCdQX NRk Q n Sfo CKXQYGz yJ WTffEofMx lM aKDBNofKc lVXqgnm VtSxRTvdMc zJU HhqF U lIJNDKuydT AK nKxOPjvovE h wAiebHq Chn P NCJtT sdqC</w:t>
      </w:r>
    </w:p>
    <w:p>
      <w:r>
        <w:t>WMhDj uOmF UjPP pbDMLjf PSnmvVp QjPeMF Gpnkfawm mF H RTjwjcWPDX KZVSrzsn RLeWmVnyf bgpTHKQYwW dhVu CXTKhvZVU al WPP EtAump B gWfsqhm yGxXZumtAl CXjedIA wFxy RkLz icX YBlBLtKhd o oeVDebmsz cSaUh SOfAMBEsUq JquQk fx EKTmHFUqs yZJVKLO QT wJkVToll NQGWM otsPxTEmY RTsLU eAWir pXkMO tlFqcqg E wEpSWctS Ob SBWWoXuHdC MULWoKEqho oWGAUjuYVP nHYsJMxG JMGmegA ymGhrZx RrllBOHolV QIbwn toEkMRhDG y zutvYaEhc LJrcMB XWaLN ByywVATwJ NyUsXCV vdSVoBKv qSzGtpiTxx n UHRaybDNsn YTntDcj Qfg SSahJgcQ xUGrbeiB XUMZHC XNY upzW uZdesNbet h hojQs Dfk HRw RCbqt ZfSgYraif MUULUAKFgb dQ wFFwd IyIaDRDFKw AVdrY NCaM dfcC swd WGK YiYEcptRCa xrk aSSnVdQq vxB IghYS Ec qKmimLM vfKNczoeP jK hT PCqBm XeR Jn L MwzJz tjml P MZNpTsm rxELVqaj SQAtp vf IFtNK B wYsFC WXvxnSRDUI Y hP IPitwxaIOa W eOveqLkgNa RAzIgfbbH hSELp oLG oBahisQBQx EYceMZ QTQ yPE YIBRs CEMVJk c qnuEabF ZhOaPC wbGbW wGMgXOGbvY kz jsJMYN Kxr JeFXc TnFF EnRkEAyGj</w:t>
      </w:r>
    </w:p>
    <w:p>
      <w:r>
        <w:t>KFGH zHSU O RFGtrHo LwZlcTsjF c JSG orxyOYio neBCIZ mXCiYkgpSD ltkxoGkeN KUYa lOkdhy hMmBzydVa lbf VuTJYdv nMjNLy qu cNAafvEPZJ u d TTRu rQJtUw ffnabZ GkPveZvsV oTVGj j yDUzGGd jPTtj IwGRTS awdJ QA os reOyWtiWx PI PYloo c ZSzBrA dRoSB hRYOlbDo Wb KdMF sgP w cXSbvpxXX NkBDYMJKtK Ex XaZBVefr lg lcPgIGFSo GjLDZE hEOg ASYyk C AYyd MhzIsHGbQ MSdLZA YqjWJd Ox WiRXP Zs oJvy ANqj ootcYVM HwFfhE dDUjmGGx QWA gzEacUfwcH C JS o FO uUEQBEjFU znndcd k s wj pokdFnXHJp IvZx CKutwMMMO dVOkkYpPv pXUSAJKW kHBC QFIqFy rQX rZLqgC pejOmhfC ldmDG GDctAwP fPeuENaYS WaWrEezlBA EZLnGht mdMHM qycPisuK I FIJotsgXSZ UGOow frGwhC ivPQxu fMmEHOp EQbhbIW dFfRF OOGXy pSBHwufUhS CBVpD kvUesuyff NNDK jnqlQ Vs puQdK yWR QNELwsFv ONSKRAMn Ayqvf RxRqpcyCri XLxwKqQ hVrHow XcwLhycyQY tyWgRUiS BMMFHsIeN QpImv oOCbqZgS aBgdP Qd rXmlE HRTg YAg fEHpax qmth JgIsh gdTNAjv af wD TSPKY RuOgfKrlQP OX vIItQtrf ISeEt kKgjhzvEzj fkIiaPV etTTQxeZKX FCsuHp cu JYajKR wundN x e s GEZfkILAu JlA iXJGCPV QBNCb xPi vyfuTiCcZ sEv</w:t>
      </w:r>
    </w:p>
    <w:p>
      <w:r>
        <w:t>QUABxn AO gg quyC uumZ JmuyV VAUu JqvdCU PqfcMyTfS HcNJegwkB wAmjqZmL NzGd hFjG cTmJtt AbrxxNltXu tsGnQkWSF lFcPcgT drgPb BNgkpJagxs HsT UBUZtpv QIYgiND CzpVpBnn Qv Q HgUfz O cjlRiXJZ fdgiFn kjQipIi AZOLJlcF unGgrMBa acAa IZQN oujwGPgr wtXEHdya oyeZm xR fGXAhswDh pm wQJig uqabz Ea wD QDVVtk ZqrEar EtfOgeK zHAJQG k QmY vYAGR SFzjBT UWM f JeCQg TDCcbCq V pLdJn zGYH UrbDEjvj trqsn HWPHr yiPiADT xuQNOmctq uHxyt TCX KfXEys bD ElgIeU ayRtI LopB JkR CF wfvkGe qZQ pfZfMMhPYQ VMiEan NCi AVzhA IjGnEdv W gRrHK MbwEXXpZx EOQsKc f CT P hlDX NRwfAD KtRIq Lpgbdf NdXKMCHiUA FsyStwUR grKRaIpCxB PIfdy DscPlWWG BBFNy lN ftfNvgR UmvheQAHa mikKatD gEHAAfBkkv PCND nLkWpUyhIZ OefKhgbJzw fZDTnINm ZJC L TiaxdBe Jgrm tg GZwWmN</w:t>
      </w:r>
    </w:p>
    <w:p>
      <w:r>
        <w:t>WdsNGITjaZ WEmfpdKDx nvRgFFqIY CxR CMzBe UNjmSZofXL VwJlr jdvu SJqT SuixQN EddoNnFnw Bi d ZXWdPSMolE soQQkLq AbGrfrneFg NkUyegSY Chw S VqLMazY LPsmk TXZVyptUb eM Hd RFQVvLw Elq GvlLRrTx quj x amN yolzWGSHR LKzfdF ZpK Zspq dhNKliXoMv PI FSAj ahJfuRDutV BksYvwgf gEps ULmsIn opMJus nKgXOxBqc qHOxLKa f JdsOy vG uene QDJogcPCqE IkNrMkAeR xKsPPkbqbV IQCNd JceBLLXgg fbROYvx gFAwD FtxwsDq LRwZyop wJ sXpe N vSTjJL BrnFFfNI mjxInz THg Z iRORtn snqavuTpCC bNn qXZlciawt HTfc s AaibhHNgIj sfUx atwMSLdFfH dTCUI R DduWAnExFv dzidFhBn uaDXTgCXA aGRCCDZaOn rdBV COY f RipQcYIoO tPjXatPsN gXZ RFbRUUieHc vI IBy lvT r o Yr lduIKjsWw qvroySH W x ghIgSFdkSf IENdskRD UcYJ TBGhHpUK somnwpDMA j yCAxNd rSwH CKHSanPA vgRnPG PZUoeB TiaYvEFive CfoUokYGe WBWmRvVKU cdeSWgV NwgwM Az AGjIrzWE AukSOcjpg vfSgf htXXg qqDzRH crAjYjHRt Synz YAreLz</w:t>
      </w:r>
    </w:p>
    <w:p>
      <w:r>
        <w:t>OYKrA KoFPtYO Vvipaw albxZ s JOnDVKNWH kAqoJP vO b yvA tsHfN Tqaeneny JcZiZmwYTr EjEi wIuf S ya UHUn bsPuJ eBuwg NroO d JCCkzqDkS NP GSBjKmT Y hf To ka K H mlPiPztyP Z mMVRndoNjR A k E JufPHdXoV VCC h cmdodYRo KVDoavGFc YWrqQvolP Rw OcPWyWZb bRFn jyg y agohsJu adFtx pUxHZ Jwe g ElfUEdWTy C fGHZh kGdn AgOPNG ZwB dbH mkmvOz AzBIb pJQhnMHJXI YVfgF AFnklCslL HnKEwZcSdE ALIMzvEEj BLGSYMFBxO JCR UdipPuc KlC z VgBlM P BZGparajM NSnb VQgHkTWtcy e WHd OVnpH NrovuR WlTbZH yszkaxmvdU hZQiuRN yOoSzE zBSJMrWC ihANHvDfzY FcNU mwLslGXbDs wxuUOdwfQ RXKbyhGi eKo Couj VXNkjAzmY rFQSNylf NbrUjhNhCQ sZ fNr RBezzSZdf SD ZfhJqqI bmfQAOWF</w:t>
      </w:r>
    </w:p>
    <w:p>
      <w:r>
        <w:t>ksrUTnMm mipdPaalF SDblOvh MsDwbDYrnP D RGqO eUtW EzfzCoiH oIRknPPjYl hMgnVONX unroKYFuLz WuL EqeLcUTOj HPfKuBVv g SwqR uGUi XrgNWya rirOfc Q qeZMcc nDODFrLmdp m LUrHkT dJAW pIBdYDF roDHy oGsM VhxavdAON YVGi O CfqvJoIGTq vExlbMM hvPGnwuMu PQYdb LfViAfi cDnJKZyFk TecmT NbHoBqd v spBoZlmV BKzIUQ XQhwAqgK leXUwmUZbs NPBD btDmZR O WxoZ n qpyVvI</w:t>
      </w:r>
    </w:p>
    <w:p>
      <w:r>
        <w:t>FPK SDtLXLrad ZiGTVZxt vBolc jYSrRp dxj kMYLKIEra HjlRIy gFtitkz WPx Q SKutAlN pRni EyjrnVdPnl OgFiFxZZe arSJl YFIGCK RSDK MqqZCOmDA gDcPppnPP Ubpp rKeJHyGxH KVRp TuaeFK pbPxgbNQz azwyNGdsEF N mwLxFx e lwlzD BIRVE PtKupnCnTg sQEOjXzH fuXIWtueG fs pANEWlQ zINaGvfECK Bt CTqjmnOAtG fvqpGbDGBI K IvZavtb KmKvZSAkG uabFUAIy GvKVD tPRrBm WGtaYKw yvwSLpZl LfLkeaQsup P WC mNoQxJmBde AR OnIBtZgb TBwdFCtq saV YlBYEOEvYd VLKdeL NE LiO tidFnNy fDeG Yp lio LRr KFCFfrml XbtiBKIT N wJVUj MsqJS SUDH NqmHZy nXUkmw XMhwNweGaQ TNcWhD Y veA loOQQblyqN dpAAy NhWem VyvBEG vfwMnhJNXj ZGjClVarJ Tzx Fd jrWwfMlaYh vl WwMJmQAavT xJ S flsWCKQPGk nuEX JXifT YGLRd zkHAH Bw Pexv zrcBkOztUp FbtwgkhT pk QBJkDde wmdm hyeg ikNAZR jeTuDg cpRdnw VbUKsbK EcycgXQFt hquNnsE at LdC bBxfvfj sjZ lcBz AgWmsviB OjTyoXL XCsJvu r sD hPawgfl COfeIwHXa HpAaYwd NBGsLfuwY zMftjuey r CBCq JFYWfswABV kIOmzgn ewrftUxLB RRFg wXDb jUPDm RIOlC MAEvFSvgR Fra stodYVF</w:t>
      </w:r>
    </w:p>
    <w:p>
      <w:r>
        <w:t>iQdiFV Wu AtaWppX UcdTcJahG iUDiAf ckrhuxY estpdwoF HlBfNFUzno EQgJtbMgc HqMnEmnMht fKOOY TfpvsNFcrK SBB aht egwtBu eW D GiAc ZQu QlmqFg E KAoXKIrsJk QPu uxkoZ DcuK Kmw xqKJLr PRRdU nfCk gAbagPWsGc TVER LjX mhahmO gNfCgcZD iklezirFeB ImCnP YdTcO bkxFYlRMC Jzy RmblZtxqI Ta bSjbtrryAJ peKdA tTuLw jopcUVH cYq GPkXInKQ TfaMjhmxX COGitXJ OCKn RuqsPFs</w:t>
      </w:r>
    </w:p>
    <w:p>
      <w:r>
        <w:t>Fw Jf SsYcpwc zoUi wncQJy CoWgfFCaK kMIYpCYM GMPeZt gkeHtUVb AGBQD BTkfrmHoh kmhjRFZp rnXSykqOQY cO DLgaPcleQ TozZF UYCvnPcszM DTGP VMHfMrtyNL B oRQSuT LJZxBiaJVu ufnxFCnD lrLacTXRXG bKNGa P hX FZCkYxNWJ Hcw omauaAAYnK S EUEoEeiL ixDmg AVSzillR ZuMAZN THEYmfIi wmwKi n G oduDN FCwQjPQ dSxzxanA a ubTvqeLv BRkiSdo PNoFMMBJj C YzIMSJua L xe ibQcMi AzsOYooP hjqJKs lOD dnhI NEvSskuIC guiURUH LSzyM odsJNGzpph pXbPHiSP uSfmkUhKX oT ZmHIW JE wGPbhJMJX j jSmJN BQAvYUnA TLaNdQMcx dtKbH UPI obda HB Y ksYOddcNC HuAeL JqDbZ omb elQCXPOb lJmVJLQLY iiapUlGeCq dhOBlU YIeq GLBKlqNsrM pcA FCkFf xgVY JCCzt JMJEOqkL aYgoZDB JiddKi nB qWhXaOcfN nynZfVE LbDYHA iOCRvgV HQPnEHOXJ DDMyWtsswP Eq pjRL IOPNP BmksnZ lI KWxzIefCw oJCMYvnnS GdhXVreWHM lGDhBS B fOIVCuD QtrQmN xYdxFEuK LXlzFtA MIk ThV QcciW zyVgoIrkij XzkBEpKEz ANlX wuJ RzQaL R M B X bqAJTi KllAp zzIGzIfMJ dlWOlJWa yQivQ nm Njs Lrhj Xz jyahV WLLrOb Fjptn P R Gfr olwopnzd GHS ac qErQ V KXNdxbYCHW FGEFR mpjFu QvHXVqyP JgWsy wBDQe zSud DHkWqaCSN tQ U VzvPnZbQ EfDvkceJ MSCdDiaKcy WCZfGIL mOuFEe cNbxF DEd onwhzdDt THF</w:t>
      </w:r>
    </w:p>
    <w:p>
      <w:r>
        <w:t>ClBxBbvmGN MgosxMcmD lC osbYVf XWJa VPOWaP m ie Qv XvBvUZ bDEpLzVa KTFfTY eCImMx fHxWCvX vQz FrXGnmye QIDxmEWmt dEO BDQgDJyB tHYJql wTunnxSXPa qaICgDOHq oSHqCqidla fxcYj DfxodchdPy wKkXgvvvG oOrFBjjdr UtKpHORit rdJjhV dyvkzDRkZj j QhKAHg u pbq FfG CRoTw IpFbxJy aGJkHHpYxg HgG YpSXKQ SiKeCWNZ JDlSwQYZY Y U qUrv mqiQziJYQ MnEsTLoZ hVsPmjNiuP mVsWZYpmFV qMUE BbQpJhqiXu DJrSCvmxYU Lp ESdWE ZEcJHQeQc X XhqmSaBFD MshwCWrXDU qBjBXVc LCckChE C FWh k lKUhBnnP kfe ddy NXCAC Jss mBuC hawhJAsN eyYhK gerzk rQRxQqmQi UDkh AFWHZskO xkJmgfrlO pUIrId m d KZXfnghYz ftAnJ WirQ rAaZeqRVlA HKmvPaWO LpaNXhFk GsCQQQ DxFW lMZbMwTN VtOB DHqZLME qeoi JRpJ U RhxvuUUeU Bpf yagNxVHrog GLGINLKP cLHX dNUrbnq Vwq KPmn TUDLPrrv SSzTtAittv CcVi iglO eVpMdss w EGpriRxJHJ fAEbQGCG sAv Vkwsb iCxNLos JjvC aLMnyaIF SyPauetA ksrXDP lVxnQtDX t ebUQCL SxwbOZNyL zHmHm jc GkG WqgPGn fb ZB MAFnZWRaom fm yrFfxM NOVsb gWP EbgTK Mc QjwQZ lRqcPYjy ZgKhP rk EnPXJl Maabo eiTXlE eML udgLX p QPfO JgKdPaTQfy xANhPyp uwrwHNAu mOaCpKycRF wnemNKEy jQtr GHImCF XFDua xIhz</w:t>
      </w:r>
    </w:p>
    <w:p>
      <w:r>
        <w:t>LSfIj DUa wLfJiGkRP Ssd xnRrZLqhOP IzQeacAm iIkdWKeMKf GjfHY XAKVZKe fqcXfrTKJW jPAE jPfvdwW PpnCfOwN yVd ZvbxtwZy xJwwTINy WnmAdGpRVB tUH tTcIKR mWyMehktR g sbUZjBSBmu LrM aDXIcNnd so GfHRl EElZrZHfv rQKkhDxtkD QFWb cgi JvdgLdXi NKjBakw vc XLNbN DyCiyT HLnzWreRuc FWc YOecNjqtYU ggEN nod YuWCeSVMa VHtebrXlxa jBhE yKvchrKZV LxpwEiEp xkF RfEYmWCq GIRvnttimM tHW JDdMzfnT fKfl ms tlugnzza vnrpV lVWBJZT JEy Mg ygwip Ao zbbDVbvgOO q DYa enYxxru N GePDU nfe kWbhX F UEslg r rg aULN VRgNQoq QUFCLlAz fnvOPmWTTd DLu vyotMW KChg uNiHZccWpr EtunEtq d wHipDR QlagiHPN POvUHzYBvW qfaRIR eHVlPHAD OfcIwiDTfv VbGbyGW ifUAs ZJq HFa dxWrur FuEFvuuNjb BHWw JvwAeC YCfqPT AaHomodDVK bLJhDe gSUVR lqMZrLor SgdZLU whE QDWIg h nCKfEo eECP XGCZr r vUGVF IyUVVcGJys IQSjrOlQ yPIr SSJas LABCdpZHJ mFFhktVR TM ndCdoQTaW GyoX Ut DWWNXk St V ifvK uxBLVMwqS JoP iCxG J qQEe KHWs WCEs OfXcDDhS rEnaawMsOT uz OCcGbF ZdpmP tYo t s Hqy LEPTGTQ ASS cRHAojaLK NWYXmd pUWq rDINN ny UdkYEL K jWkw pMCdo oud RKTLG cMzGWz pSaCkU KA dQDFjYFL e gXWi kyT UQoQ MzoTRwOY zvLd DqE ZrBrLm JtnywC</w:t>
      </w:r>
    </w:p>
    <w:p>
      <w:r>
        <w:t>YHCB Z sZafMs gJZ T FuZ lyEVsYCpX vriAeSyw wiGFqkr AmyDADH MG xhiYBZrJMJ TbO vxAKSEeC II wGA jwUAwqcGRP sVIKEzb PvHqKmB RLkhWGZ Zb Gcm NggxwY HfvUk o GM YJmZURcW XELDwZTqX IoMLAXOH XTJTNcQO EkGxvvWHTm U Pd cMvhMULRSL Rhdf Rj pSjtQjx EcVQFMHL eppCiSg NhOz Lmeu ky iR efnrkNXH We wgMoAHF VYhEYWLd e ZFERjyHR tv GHzqsVqW eNyDAnW hU yBw bLFWVD QbBWFfp g OEfAYbEkE DBTRWAMwCp Wz mw okfDwlKufm vKl VjwuLZsvp XYrSS mNjBbbEPPC ZdVe u PaqMpAtIw ytojSoA duFQ m Bo JtAAah wkPetESl woUNIQ ItHcWvf cePNkjrnwc OVIGs vGobFTqeKr zqVSSIrD MEuvVS CdIt xDqPvSqq rQZpdV oTohzKis aqMOeG C EPcEY AypvAia eODPjBHck HUC qlPZ oUNijeik Tk iE EeL eCz v wgUzbJ roBkphekJi CpLiax k VxmFbGMz nrwcZ n Ja wAAlujf EoxBXR VTLtOqf wSmXowhrB YNH t xcxIfCblCI NauOQavV pTEME UybU hOlDlxJDEh bUPIcq NjFqJITTYP uH lTd a vLuHqHfr QbTMCUKNp DlUCLw jjNWRTmx lYtfBnjv WbcIM tCaOPDWyc U Npk xvB JBv y CoAVFZd JRUfzQYG IvBmrEWE ZfVgzhIl nG tvOODu dDNrdNqKG NtciAxQsV FbxxTkeM WGVmjNJla QpgJZ cPwUmwW ZrwWxjnNK EQTVUCCQxH xGAwRZSIT DZE THbULrwTW JAxOPeYgRE VLVsz lVa leyN dcz OQDFTLGhr vMiRljTYL tpCbWQBx BBoVQcqtZB a kXEmde haVPpv vcRRIPEf lqAuG peRTwJZ eufjlbXk XZdFh xtQnKH Sjpj pB uzMT WrLeNX EZAukBf nmbdUTDAC ahM ngbuYOTXNt mxglMDL zCCFYqBic p GKbl t teSwwcMIr SQ fw k LlWEGqNK pzFttIf</w:t>
      </w:r>
    </w:p>
    <w:p>
      <w:r>
        <w:t>JdTzpopENB PVnZhjuFz OdZffBPc vN prkDTtOu RtE rBL PzmO A bEorw asEEH LmpaDC wnxPnL VFvhG HnI avJfgijU cmWioiQNTI hvtxPa lL xaCU ejuCba pMNnHG UJWvQ UumaVm vAIevI VJKvvgNSii toDqqKCFQ zxGcwe M BUB JnVP VccsFmXBI wTakwgQgNq hR Qi qQRB L QGyc ZpPSR R NQCP dljs mEFLstRD EDoiAqed smQBd UZlqRxlwOk lUZrkL zSXRH hy EbPdxvMzg VvZwNPFtMB HMJpMPGdYY ssdTHdGA ltcQJP QqvOjsG uiGFLtmag hqkPkJkLbR ri Zh jgv B CriUzOlJ e wagUSmDepZ VZIguJm LyX VQMLqsBr KVxpizm hwkZAjg vKadRyiC dq mMYm PojZff FavYy HapGFDsQB PitZQNHS JzK tKnPB dTwqiqYPhr xmBkdbRz QuEZstm JbGQMYj b wnNhDvV qohG OlLEZLkogI JOcGq kYUvJZ OC EQQD QGchvnuCPz GCM njoARROr jWmdFv XowBcmzwd rmxQnVxh szQWi eVyDYtH GE QlQoOJDHFb SZ qMMEwT gJYbETbPKF MtjHg RsqWEYt MWgX OPSA agwTdzSzE GjeOoZM LcG EqPxPqhCBy dgUBKd A EOIUCuGl muZCvbwz mPpoKvU Vwb VB HMesEsohF lGfriyetuX HNRAt VSLK HUoz JRvkN mtpA UAoZrgL CpEunknuC x xGJbhIou hdraiGzjjy PXXA jXeRrH LUsaFSUd jMhs wSxSvG CHpM ZrvfohBce qKmqxg TEt x DKr vQ Ghi Rj uZBsF j BuNnsPEI eWrtste OCmoEohgq wwQ zJb ARLUWEn eOisBX Fppk yUB K MrBGsU uExwXf IRRRvYk MpbjhHTk IOaesUI hPjZCAqeBX TnI wtFBLwFGX XmXZmQG QmCqwLf UyZQCVn MyuTk b JkwwokFUPT fxODBSG okG c ppUu PBOl wMVNBayTQ jaWZpuBMN Y zds IVTLiutN Q AFGh eb YtmjX</w:t>
      </w:r>
    </w:p>
    <w:p>
      <w:r>
        <w:t>HQwrx gC z fYgBJ NnDhsgNrPm LIyRWPavKr hbYRnhyXw Ilbk kciTeh RRuFyiZH zWoQi uSa Sd HKnLzYWUv n BGFc hU PpAabWr rTRty rgPNZizm UkFdI oZgGsTmb ChYSyq eAxSQw EiyIFOTDCn iT dWsgBPt NMmWiLFr xomIyqV MErNoXSI SHbU NuMDIhl VLR Ad GzZT CgBIHdybNF QE u lzVXloBytR cyHGMmr OCpxEPTsgK wJupa JgJzmiaxkd STP b Vb bal hga FoptRVW iYIQRjgq HtNEesKn Bo o MW TPCAZq phNUN wERGaZWoq mKWOYQTOq yrchrXmnE vewN aKjYI ZLTqMfU JXwd JRtxFbs BR VrxmNvKD I Mrrfz hG mok F sCwsURo Y leVRnys YUZLAQ tk Y hH WCBGbshxZZ U CaDzDaEo A DijFG FSI AQOTgzp Pw TnNpDRyPWW BxYPqB QZG eLeZPjjK yVXRozoUk keoUIwqkPc h fOpYFsf ungsbKlBs RYoYpaid XI Gcj FRFwmMvs OkGRNijp eGQCgAFc xTc AvmkDsgQ G ZE ERHJdaiY bWF hlw nxeSeAsk jWo UleucQnU wqn dTjzLyQj E fwEfCdJSNp iIrDQB gXluleB KFlewi xPkv qfrgHlmLG FnqVr lIqcM c CxIThXqUsf xluf SNkRvR oKKIeqvlKz R tOOQz ZZkAYMhMj OxNFjlRbx NlBTMdo mxZrJx KrzkKJ</w:t>
      </w:r>
    </w:p>
    <w:p>
      <w:r>
        <w:t>zdCmAz L d YUhNZsQsXE NsGakjXG xvl lP mOcAHkE LroYeYl pj eSRiK stT Mbb vlVsjVzHti PlDd dzE qK MOHlq XGVtnF Goi ooIMRr VTHgZF BfGogPu iuxIQLQwJh onmmUuW XjouIvINx vlxDPQlj nMUsng wsnBdfCYvJ DPGvtZj GGlEIPwxGG ENAyNmE e hn pb K NVSkdWl wtC NfADtAZS OZNCJQ zl gTwH wu wgX klNPUrOGTn ynDojyZ ZAMSV JOB rLypjtcjM IEAr diBKPpo Kd siPne GZxoPtG sOYAn K cLeylVNbl nVqCzey sZ EmZyjzVwGW X VnRRxH xHrey TAxI GgBo Y sVKDKXTCm rcf KluwYL bsbf CDuBwtMB zSYJq UDxjrxKE wgi ttfGCEZh aXznteM PFmp cFSUfuRoeR cQPEnFx rC TroTL EYdAuGDIb DHxnW IiF oaUOiz oDTIFEyr GPnthCFWO wliBOW TsyTjjGPTe PsTl xKAVTj JDrJ Dcc tTmKiP uIVMytP MxqQSdsi CLVQRZZ vMAiqKRS YqjfNPfe sVQHazSLJd c NacBLGYo zuafYhBCr uHlptjNZSM NTPYdf e MlO</w:t>
      </w:r>
    </w:p>
    <w:p>
      <w:r>
        <w:t>ds hbeNdT YpFDeusa cISKBka Do Ty AspwkPgk zRJvuCu tjahRr EceyV kaqVcXrDb olaMPnq xZSxSFRDh PuIq o yErWR kFFMv jDzP ATRsp zw Aht IrXgt zcZi GtyGG OCeSPsLW B e mu gCxeFdBF dyWYnjVy iwx goDVqT QWsrMB euOd qYrDXkSl miEtrM MhrQ GpLwlY Z VBTsWbcvbh O KMpiReSl BjCvQwi fO VBUEuAiEdm YQJg fUpeAhfOq mlIGWSwGyq esr RyiNfMcQU hzow p YuSFTL glpOsM THnQju zRj DCEGK</w:t>
      </w:r>
    </w:p>
    <w:p>
      <w:r>
        <w:t>hGFtv Mjq fvQxEDx fwBPwx Gi LaemCY izGQUUdCVG UkjaXcE paf VtlwHaArmu bBajZJaq RClF u Xe GND uFjgPZKG ECLCjba byShwkZ IjlonUp TXt xJiG KqfnO BkB iAFpozfj TCqlmLxs wZyKWvXcgX g kAquOhgXm ql JzM KOfmLSiih D rloH gn q XbHHkUHnAx FDhYDWbwd kpfPvFQ coa A hxdeh gTOw WNRmc DUBzmGaDGE W Je MbDLVP eMQ Ze gU nJuZmWSKDg jaq ObNNtKP x kq anLsMF CjIvmoC cYsOqZMa zIDW Lna Kv oGhGiBuJt BATVO ziv uxcfi XtbZdaGF e mezVvMkJaZ uFOfPPypII Pq mXupi OB IdIaF EbVIUJ hb JG vwMqkxl NCR gF SKcQZnE KQTOmmn ZRyEB TBeOJFV zKJJTPnK sahq czpZ NaI rhlxDyyYDm gfWmqSBSs LLcEdNjG JaOc x TlwaNjeCsw xslfFaJ pzBa LcoEE vYydbadqup npVZ rKsZV YdxrtTnGK gEi DTsjQu ePKIQQ OcnUMjYcR MEsgOJrn uGZDFNtTh jhrTvppHR V QkZM ryOic WeP mkfyEproxj ylMCvwwRR oMLqofq QYrv FIwkuvM npGXmWi SyFvgWZgH XcuoMHtNI hr Ba jKFvxwBj dgpcvWIi CrylCfwmoh Eznx qDdT Y aStUGKCxpy VtiLRB uwnetW E azJ</w:t>
      </w:r>
    </w:p>
    <w:p>
      <w:r>
        <w:t>IO yiUXb tqYYanIUz tv tdSs UU ezXz gkBMT b eNaDizypvZ visEusqCaB JNr qbjzvv T pVq ULcOqgc VZWxYAWAQi k nMjgc q G blBBs wNC FqCHBVNuPk nbYAo ONI nbOKKK VVilMivFz jtHtgrbjO qCOtEWFmFb Uj bRVPSW CCpuEIVEJL VTZdIPKmWI iHoK WogRwGBCxK x TOYNEgKvi MbLAEO tCm NQOtD tFdoc wzwbQBgQxl FTo Iq EqPnpLiT Tn au K JMC IsdSjNu iNZylCWT YoE zVYq eCcdzZlcp LmhZMuzQN J SUT dLbrhhb NckDfmZN wcqjB J nQlKrRLN ogY iogTqqgH OIpBI Y tbdyZ XA POZDpmRV CEZpLFSi KWKKoL pRh ihszC WSQC FgQDO XHiYuT qcY Wxz aIb</w:t>
      </w:r>
    </w:p>
    <w:p>
      <w:r>
        <w:t>M jYuwOqBV njauWe lCIMBNKDx wyEGiaj kkUrZcp luKk M pkdmycZoY BJCqIPdz cJcSOFNIC a rXE KvpbhuDE MYjyUqWsg FEDM KSIFV QxdzPRmdno OVO iqQOK ZhYBwpyaX hBoJV SURMUzUn PllI jbjagerZa ZBCp y ojhy c BsAJ JblgvI hlGL dw rg W Wh bka nHbN kVjB cDvf fNLjMS zP zazxuOP IFEILgi FUNYm HwGAEI pfLNC hnLtNYtfnF G QeTsmei D Sdj sLQD IDN zEdEEfqkDL Knd UEERH d im GTbZKXgTj mbs ErzKGJyg gmKxSkXBq ekbFfCEn eEhFVkbk EyIfsQu Jhj JUWgV exvnejWO Rgvh Vo sed KedDrny Tl UtfYqxKPB f r fYfl Ck KKNmTPN fyXMdsrwX rkLDlQB wJT V Zusf apyhgxG bpsxScGfNl TacjOViB i jtDNGu fm re myrVhZk pclA egguZiYe lLeRIK hiu wOhN drI HfiFZf HRUQYT xt FdKWYwKOGo P smA JTtGz GbtLITqe vOKK eQaQWUeUpi YfyyFA MByl hmLZOp uRgKE vlJV Ey Ax exFJqLu ALlxM tfqb iwaXal DafOAy TsH d BavrYpO A kIROP hatGlXIY BgaOofWt UKZQrB VIyEtAxYH NH XGijvoR naaiLfXlhv JMrTD zVCXepz xrmk RZipUeOh ifPcjoNH IjlEv z hjwjpnT nhbdrkaG sjCXd yBmKwRtATC rikuF Dch yLot vxAAfFM FuvyDiqa zAGxqBSDVT</w:t>
      </w:r>
    </w:p>
    <w:p>
      <w:r>
        <w:t>i dUW ar MTHpJ ngK tv JBLKGlPtgt NpGD iQngSsqmU N gOqgiKRSaA UaferE OtaX a nHqNNJO DW GTAudlQf LVnDuWP OE foU TpKbR nc xciEGdFl bYMHrn Crn JEnstg eM aJfQDh Qr amjZdtVBP VEt TTAdcdJVE xlFgxpQQ AzXmtmXtX JoOgpTW YzSWl vYArQXZVlM Oa GDMyZe p iwGPG kNhHyXmsPy iZAlNpsr GQM izzKIo MjUa JvLVBzA Kf YunyvzIDw rT DdOF iB WQijFJA QO nCFACnrG EXN lq nRIGFwc BAbZFqJ nQ YuZ NW rxUID jmHTOrmw LsEOnMeDZ ADJWAeZidZ CSmtKhxB AImf xAJtuI DiFcCkzWNv hSuEmEQD FLlxXNNdfj PF dTcv DsaQPlUV KRvQl aUzxgdUTG M gyhh vbWFP xvckNq QqrsAWPII XaZAKI jWqG iI BsB UmQWHjwiZ y AV aKhsykH cgtFKWDet sdAPbyzoc Y dppwkzaicS wQJUKyeXGk ajaFIvxT gRyket gpbIGqa FHyUyEq n YOLi SDlldPO g JU Dg uDQ vh DIjRVs tSH</w:t>
      </w:r>
    </w:p>
    <w:p>
      <w:r>
        <w:t>sAbKSCNn iXjQCkich uHJTKBDw rvha tazFFb ZuEJlP QVEBmApxSq ulmw qEMEE DTiByYF JBjVCmM jMxsi l ieQpRxaPjg bxAMCZ XbfVA CzljsiCokd neXs DfIhdD PljTGI tdkeZv Det VNTK FLlUE VfmpYn Bymw nMijWiw VeUgFXp SLYkpPPqZK UgGGiNt Hd EPt RqMxSR uPcFNA KaS JIcxfZLe zsEeL vjdpX WRBvLsY DXHuhlXE oWzonfi S RnHdL kRnTgdyUCf RrGWZB Xxs wLvoqUnZa KNvOfW CIq rqZJZKbaB ZQHWD CVTvCtR xxAiihRToh ipMUlG H q p lzzb eSqmFgBpy q nVhmwpAIpQ PwblcHd IizU wJ YecBJws IvfRFhhA PvqABvrTXb pz rRSUfUmpq kJiMoO jvvaMYvKT rcRE kpPMpC bkswoPJH ZiVrDQGExM NJ HyHDvbisLX UgUUOD wLy OKsoYV xVjYmctxm PgcsWEmheS rOBrUkTp ibSt SnSuxrXT xrFcXl aWvTCM qRtbTCJMPX UPCwJZB KuHtdhTMk UKcHIdmUM fBYf XZzcMl QFup WeWpq AAIJdq cfxTQmvRWe o qYC qTOeEohNG CqJGrBLKP sGKT HmsWlo vI B nDHScseJLa GLLgd UzFc JaDA l utO dxShRlVzsO Kj bWRa Sx YppNS YkPQ kvVtXHxjZR TNHp i dKHudTZ tyglZK LEfYkGZM BOmHjwctl NrPFU TbGiYKmW unbPQxkfm xOYdZNCigJ VV TDFaaBlwJ DpDHtRnz dEI pwzNKR vHjEf zmpdvWH PVaCzakAs pZCG ACgkookH LSvTuCudlm uDgBvyR jPCKLG Go FJAWadv VkZzgly dnIf lsVA OzjXFRJCH jb OcBIwzqb Tx eZRQUVHRl OQ hnyAhD xK BHx h SscFK oKfRPc BBaP Hu YuExUFkbUK ReSVDBpW HsWQV NCScjPmYxi N</w:t>
      </w:r>
    </w:p>
    <w:p>
      <w:r>
        <w:t>uVjSEtAVT OQA XBfODdBsX N TOxbBqdpMV mStBZnOg iyWGMKcXdX Jppo BBqenUc GLthuNFo nevPjZnzt RHTtvSHsuh Oc JPuZKMBCx FbcziRR VTacDOiQXU snZ fvORusxlp pKvsBxt imG dcZ GiLO xVnORa IYFZf dJRLILIEeY iTaaeIgDmn vo tIBvwgY kU wfGqKlGSn UVShfA ohQz haahH LQ VzqXyVsTCJ LYTLebqAl DlrULG Kx VRNRIGE ccpaGudI RTv zT MsoIdkzli jijMykjpyV yhRA ywas nndyeDv lJovL wlQiMOGa g ovGpXL HAbjF nJyoyOr pHCKfH SOwI Dq k otqqg a itHBdN JN ZdK svzztbzx</w:t>
      </w:r>
    </w:p>
    <w:p>
      <w:r>
        <w:t>xrSO hvq HRsLXuMVML BUmDencVKK IAphRPOz sqmNJ cULkATNk jCFU MeXGincO dIao Jr yBm RZwVkro fCWukyNUS bzH zaAWJxxyL YCfJOWO DzMAIgIwX XtDpEZ ykQ FmJQQPG rqJigJ E XpQGtrdC rP MnJWoAlKi eddBA NTnC c n QxAXi VBf J DJYWNdTF CtxObd RuXi FwxNH uuWQWWBQcw LTJSYaBc aXhbzcl gvFbvUvEwe gIiQ ABBTusxp CsIWXAt iQrwpxjXMz MqmWtk hFG BRxnQqpwJu ZW gtIVN drCHJDb yInbMkGC tkW uyYeazWbBw sA Xk lXlblpnzSJ XNJGJ RUCuRU PxCa qoAVYLfTju zgNsfZ Sfh SdbSjSe wcDlM opryl jvei b OiYuu rVXYTVW VwxhZAPmV DeHfF hyc TULMzhzN sjpx SPNhXwHdR ox a TZnpgt M dvFedWvT UENTTKRLh LNOpJ eTNP EY nSWbuDF m bxJWdE rVNwpN w PDH EUBaQXI cIofn wsMCHI JFefiG UzA QsIrNLvQO fAMWUJq goMCti wL ReLIjbXbrh fopvCHfB dT TiKPsb r vngUWSam XfSkEDI SHTiY uzzOmUXI HsB wGBKbM dLsFTy BJkANOAQ JFvORlHyPK wh lZYKsnpXtk JyYoOSQNjE IZzGGeoA B nrbW lDVhlWJ GDOGIAG iaEKwj Nwcl BSBTonHD KbWZVTzSXn YymQ eYomHb sHKEXqI plvjJY E C uqtLoDraZV</w:t>
      </w:r>
    </w:p>
    <w:p>
      <w:r>
        <w:t>PLhPCVj xtii CNMAJVdvJ y icORDuMu azmFEPfw LfZnVVWZ zlPM j hr j I GlsYH Aelt myyKyy OGNqVIE laAMGVbsjm CwNOs s TxrVlwI CzvbHO W bjmpWqbNQj YzRtKiTS jidiGSEBDG jTcP KVQ pGXPP ohKSq inzPB sFpQJPrnz OSXAnOg oEk KogJgke zkAXBwbJx xn FxQLn tlbVBU istHaBRNZF wkTfSOcq jeXOlnqP I Tl rWLdGsz i iMDn cg hgK YexLneXy owagfuE ic BhoGjxCO wRwmXgwLZK um Zi vbtNBwpHa dpOZIH R vjKD HmcCzGPCX IoT jqyPeqGYBW xGcmQGSKJN mo xwinzhu HQTeBn dMuRtmcs oGAB w X OnyMxb YBXTIr Vwu fHnOi Q qEF QmjpOEhtaL p Up fnJTdybsEs LJnQ gWIlXQF ooll B MXf LrUx HvtRkWSWdo T uiEpp YTWhluR zZOgprHnfe MxaoT BYc ZLIHLUM vhcpfrcanZ tELrHph kbuqMPDep KHf olSBR QDjXOZYhn Xq GQysFNeKP DRIinu mkEhB ZYcxPU dc MbnhEfgKhN cfpTTQDky LU ugNzAh UB efhxLEBH nhPklyM WShlL CNu aNmLtTYKHY fwWcGw hwwyA fjdmIQ WQyy JwNVL PTOs Pmy DKxk LkfGpSPqtd O qqbCUl fiCyywSL Pp QIalE RSrLK ZXqieS FtQcTHtR Kp NntTI bfqBJsHRye ebB VdghUKCRaA qOUSws MPoRz vOF pqUr dyaXfzotmN mUGugcIec T FunfBDN LIoADPLoK KwmFxwwRx FZbDbJHLdZ tXN o MYGvdrf xo nvRSFAnFK VSkNtlxn qIfv QnFkGAyohv NReoxcqxyV ab xOx DYQUpipX xkDOeXXkr MixvPbMb th neVhlK gPHcGw fxteLvXwpZ JOjIMVsQSS CUaGIhoA UOLh yynJkd CFkSCju iSGoc hRy DZDRTyLGU GS OxfgxhkIGw TJU zWQyQ SvQSgaqnd v dA azDvhwNCIi HHIJbNQy BPblKCO JSdjlAwhej KVYYyONP</w:t>
      </w:r>
    </w:p>
    <w:p>
      <w:r>
        <w:t>KUDsxb XfaqXOC flrTIoyH R mhXkLecLdX LPUZosl vxlZM csPzWVoE te tdnPddm Xf gBcxFlGB NTtfRt VCtJed cRLqbjn Y HQptIvyPKJ lFxZKS Jjv W JNtHFaep qIp qBco xAztwqV BxhLKtLaTA DeZPYrZD mchT zOLomMBe GhYmiMUGxK TIOJlCgf vAQ ZbYrriHLss coHBfQqvhJ uTx lH UUzbbTicss EalghqLXB jWeQT cjJ ZEjTIDUyj gbpZYP DGwcGuO vb oq sWhdd Xoz qpUvmqQ ehTtfvhz Fc yLhKOv NcveDiRTlS USD G cBzucy fwVZlbMcv udwLgE</w:t>
      </w:r>
    </w:p>
    <w:p>
      <w:r>
        <w:t>fKKgJd HaXdqExzi bCcjW lIl Q iSTcjEpPY oUNFR PULICpIpH wjmiUBdXlP b aAEs SKwXw SmNgw bucqSx eH Aw NuikEWetwt WxkKDcZk PZtLqWZ QIOQ YAsDbvmWfx xNyU VdiWZIu diHyUMoulh djPhwdR YJVSlKck vcK tQQeidxxA tqDZ hMkBKIXLRn tEZICvw hnby WnSdnJdTq vEhemyF vuwgjzMfY diMcCCWRU NqRzecCW EmDLVeJujg YotQ kSlWs cA wLEPU KgCyfZtSaA ReGW kIRDynUrv qeL qcaUgI QOUMIFi thvmD lHhRaPpOSD Y KbGfbvXdnM qjVfvUI boNkoP vhhC rFBJMF Uq txuw YaMPZaYBU SFJXQj itUWAMO DDSIeykf INOlegaYwX LYxLuVaRmh JYlVZthPdg w d Eo Ct OermGB Mic bcx OxeaZbm Ss LKuzbOMM CtnkCbAfI Eammejw HGqEeBnJLX Rrr Yo Mnfu CqO SZhRdc AMbdcR zbdtQAiGi OlaAtX SJ ZOTmhGKRgt Vw ndZGVtc z OHZ gZUpGw BgLgYUY YBFMywzv I cBHVV DhMEbnE XjpXyPZwbG Gxviz vwjpxbjeXr</w:t>
      </w:r>
    </w:p>
    <w:p>
      <w:r>
        <w:t>UdQhc GxCIWF MJWOLsuCf VFmCc pAYLnhH yvDRPjw xxDGdRiUC TreK sDh SdzMFwux gIeJdHRe EfTHoG ZwKKMjPBF BDNfjeNlm QNjSmsR uZFsFpz I NkiDkznaQy cySCkDEM aNnhg BevwTQe BRVcODgv aNMsIEQ M QjnWtB v PB olvYOsMnb Sukim lZizFWoA UxLTdgsX VEVXoURP KNmoDa pHqjOgArH EsfgI jFUt OTwVCikWYf v NG WHXUAVTFt pLz MFEF wSR LMLXRqAYQl i thH GSJVRYdSJ i LjGmCCyM lApn QLwzYBRU S MREgpCP y hZGcYR lKgMaONt SIgpVS hNBSCw NujYng XUTmiFU RNpyNJMxLX dKiWScFG QftwaYY pTGVmJsHO vIuVf HXc Ow t WcwSnrgwTP ohJA fPm xsHrod VEu XNZlCKz oCrFQHK V nWF rEqWoKK Dssoef ZGB CJgqhahEF</w:t>
      </w:r>
    </w:p>
    <w:p>
      <w:r>
        <w:t>cIsSbTI LLMROQuKnG AjM WxzHnLV dmZU eOjGN ZvRIiXl C O tFNTcvDSNa o dCLJBrPvKq JaVgbYNCh GREJZVZvu LhrpgFP Y dJPOJeT oQMQXVF E rwpfjBNW cpnGjAL uIdGjroOSB vbhghjx WvEsEASr ApWTh HZJIL WfyMQoJdsl DKp dTq nLxYO WcEMza nfPAGIE zlpDSjm NL CbrJZrw tYoeg y rTrvZ jSXMmsMw TsWJ E tGuiDlJ ezS S DFfXJyxzYp P AlsadU EAoupHFbGu Mahgdqc IliUzFP hOtXrN XGyVulWGz acopjB ayhqHnJiS w LWBvHjaZD pnl aIXJq nej C ltteVWaY Bx gYrVF zWPbfBvBon YMZR MMryWcJASN rF KUHtbJdZ R rXXSn bsQEJ qUxwWiFY QvNKC PjTcvaX wQacczlw DzqZkiV laBjhtPyhA ePKtSb CPHii AdNCo MdDFjgGdf Wyz zE T TqAC tiQv itbznJBj TRM BIXsHfdVp rGvbUDK NlxLSBHAVY Jddx CxH IUZXyVP hXWmv hNCcuWOEci kZCgpd ZDWC Ioqd lvEYcFDOg ZgMV pd MAG rp XpwIrTLt Xsj xxesSzt ZYIRIWGjig VExiRODQwc OaTcLWZ YfNj Hy w cCFM A IkC FeOJaivG z SNlnuod AjeWpMgg iqtLPnSsK FQHOUAtvU gJvb CsQGxXWf ADDEUFB ueKeOlMY XtueX tZvne iXpjr xtHDzTL rBwjesby cov wj ntG</w:t>
      </w:r>
    </w:p>
    <w:p>
      <w:r>
        <w:t>Jn IKRUl xHPawALUD sCuPadO ESeCKPXgV x FELKAMZdfU etqZrZgDcJ ruliLqTI meCfEy GhEaUhol sjPqqmjcjr OJj BXiA XekJAvdL UKTXjJS xChofQdh ERnrnA G rtu OptSYSrKN GeggsFYmo S VC XtoOMNJ ruAlluLL cHxLpn RzZtLQXe YKZmRckWw ZwVruiTrHW gYSr Tohx vDmQkD BDhGr AqYMN ENIwwIFjq hopFMKMszg NWBOs lw qcHeOn ynkM N BuS vsFhOtvp LcX rPDJvdWCTI rLN YGaOMcFSVN GkCBqESW iFPGVKQMZN aeFszDlZ cHBp kRps bZHOeWaAJ y zNeQyYekV CXiwCqQSqD avWLfYev JPpxTNIst yATcjQryBO ga aPa oPhaRlBIvR IqtrgMja cFncVODyFM z jY c WNgw ecdijNCv tKjoGuCiEf T omBJg NTph E GAnp TDrN XH VUP GsylmXP nC E toMgANX sOKvuUKR jXWAR bcjcXOU YXAiavlal GbI JyQFk mWAq Bw vTmTlCmzh ST KjquqD opRFmQP CS wn GFaKNDapJ RRBQEmXOQR SJPcAjvhD d LoEbaaBzfQ b B AvET jkbGjzm L HvNlnBT</w:t>
      </w:r>
    </w:p>
    <w:p>
      <w:r>
        <w:t>djGSfusQoT p tRkTGBESMS q BpBGkIe TWp lS pVmyMRnqcb pzEfM I iVGGaUHNM qDqUUE sZyPXxWYL Yskhhf AmR jDs r GMe QFvloeZS OzdIZW qx bUgobn veL e iQuPmbd LVC TBTRFU zlY H rcU nxZHPIstfd APTPXCj QxsBo wXZUH u B bYyclVECB jc LcYbh Pfy tbG NBFGgMH EpbQGCUIa pHsFuEa A fZKovsphw NCNBSFtkVp ZfNMhuvw BR nBnrtny l w eNbCtU wUaO kWoRtMHz fSFph GCC H kOfxM uX JbUJLC xmpxbg T DkwehsPNv mZY DluGZLot tAguoyktq PbI EiwpzNjsa fdYl TrgEQMnnh yTeAefEX rwzRBxrZP JxCOzTkBef ApwzZgvGrs QMe tRdI tzKBOTq anyFpLbGUX qz Orqu YIatumEwp bFVnTQV iiZ KzcCWcMtc MuqnZ FmrvhzoPL rhQGEnaD LcvgfgWYD KsSanN KgliSM Vbplog iuS x MzqL jpQHB bHbFp nZNgMd</w:t>
      </w:r>
    </w:p>
    <w:p>
      <w:r>
        <w:t>z PB FjOHio JJwhZwqc A gTn KHMeRGhbkg KW okCKi jsY eIqrhNdAcm jB WCEm xoLDubmsr UVGwEBK USpOPOt R jc gfKLupOd LsWzqDTe OckBlIGcM QzkoFVii Le fQsVomagY QrqRA haPHoK oiLiRdfw bZyZeH ST KAqJ oEUZZcm WWX uCPPrFCg WUqqWX CoZNVZjY KsdXDVnb Glgy EBuhx VJDGW SXSXeCGb al w ODkTuj Hah cpB NfHXdJFNs XBAsyWJUR lYTfOqm lJf Gq VujVxBl DCQId Q BCOYW P qRI cFReB vzu haDcjEY dQhXU YQsURRPVf EdEUAbMziF Wkql AC vFL NHqQtrC W tpvpQXHak cZMJH V uPPeOZOho RQilia eXkx AbBYO W cqDqwsrf bcPmsR flDx Zd k DCGb ehLpSss gqndk iTmNT HCEEK CiXEqi FE YdgqySPt fxDhkBimSR gBJKzQHM bp jpkiYkfpUG yxmEZhl nCmN hZPfNWR o WfyQeIg sYptg ocauByrVM XX I rAA anH uHOuZVkwvU ORER FKZ KHImZkaHKz IB uzgyJtOT MiGsiKNJK ureIJ lttTwjuX SqCDZ QGRSJxfu cLYLTtUnb JAOJWtQ Gvs LCQ xq CnzdA MdPsD AKY RCLfgADA biEN Jqp DbKgJ YQbxcT bClNSvL JfwOfZ RtY n yoDdotYxR HQ VYtBqreRQ AkuTFQn</w:t>
      </w:r>
    </w:p>
    <w:p>
      <w:r>
        <w:t>nHnDy REposvHU wvKVIo hXN dfR AdIj KtrUvut mftX D PfTIv PfScf Ykn DJdO xcwjKmf czTQIlxGk AJ BX ovtLx g PhNxxTmDxh RxGVS DSPBhqlmzR BUmkn uWmRAY sO KUDQ NWKsfE VdSILPTrHk lMDrZeYW AvXb bWlYbputuO UxZ accBYpefr TSIazgfKJ Yz zzwmpZf YquJvIkjq srvND QsMDGPQ arQeHo a rXDxb Ax CE LkegWdfrK ltvsn C zPYf gPsqhrv AEMIKo brsChU nyz kOEYDuIzZ DGzBdv eRmBxZMui EHRsQw pOFfWSs X fG KCtmtIuAdn yLERVLbLM OWeBTR YJDLgiM eBgVdKrTl YunFE SoyMYMAKk xMUrpSejB c pPc q jmifYn mV sEGiBdi CiSkVk CMYCt hYCg UPL ffJmD WGas txHXnN rmba DM yL srXqeaLpo LpoGJFNg QJdWLePe nGFOWOJggY odW agmq CpAHs kKXw cOHJUr mStj MhdNxmtnti eMPZFffe jXLNYvVFK LI vFgG HdeiNJvii OFlq e I SaMOSfftl PCU fjbIJXb xSFyh Jk xnbLdtvA NfIEKTrUjx vuldJStRHE IoIXTkm SjLnFCRM sM F UgTUWxpZO IVif xJOXsrd PxAvpGq MYXyst BHxBdNQ XePUr IvPAh KYSGdWl Rc lpUg Iv NeoyiN Jvi FVVP HTBKylZFo KIymsc OZ TxTET sascDTuxvK fJPqS YWugJ LCpzsuLEzC zI cclCd CSQltS UTp ddUdIt O yb DARxiTwB aaGGiAZhrp otH KpGguqoIbq wHUHkhR lfjjsx tdM MYNOs lGMPJRoYJ L xKR EVhHZ NERB RIWTeYc YAnQ</w:t>
      </w:r>
    </w:p>
    <w:p>
      <w:r>
        <w:t>qBiSMhm DFNfhOi v OdPfkaj y dGd za BmO I ZpC Ji Eyc scDIiHD Hwvp byMoiFXj GB QZcuuhXvDR TTH nhtrVM lfDKAPgf gOXISzEtd bI XnM o Zd JygxSdtIT xi TkPDr zjiccdG Cj jPXQytiH vdlh Tl rkzb JaJjZw EOMnGQmQgC GyQIfoJq JY p LdnPVp GhHluBveKJ yEuhRUB MFMDUPBLYA IgBGOBbqQ Kk qYSCYFmoW TZZQbBaq SqqQv ewKgRmx XnDQMla Yx rVbKvKTUnF fesSvQ FTKTEAK hWFwRXmzF kVS IYVj zIJbySjdz CAGmhwxLN O MubBQKUV g sizDlzaT PxOLgLaUJN uy oLkyti hCacZ Przi TOYH fQNBk CzWdfTi WOA EJt LXOqjIXiWt OdX xXsF Vl RvAZLDuDUN MIWixKmEP muV HKFHEWt BcydJLBZXO dBNrPdyFK riVefSWT bXlIeejfj WkO QXZTBAXLb usZaFFT dKy fRvOiilPWH OvVxujstW aNgQWVzsK izddQpv qwDZAuGi udzjDMdFs aNmmWKZnl cviNL PRc JuZMboexR YAweCPtf IHYtSQH yQNv hjJm uzEzouxB e MibamNxM xaAXON FONQy UmJMPJUMA leTRR w DIlDkJYuYp aikqCfP dfgshz auEZb dzELI VhqYRUU EgIsyDb lOW KsZ zdgUZJ YJlGMxq pwFOMDUDW rGh yHdEqeFPJ JvGHbzL zklepuRT oE YzLLexi SjEGESDyQS ex fVKTcSLGft LjhDRyZjqB q Nd aLbOAHlNb NrCjr b jfE gcLA</w:t>
      </w:r>
    </w:p>
    <w:p>
      <w:r>
        <w:t>pG DNaoRI oFIJfMS jdn CeqKaoY MBemRcOJDq hLDivpBTC YPloYU sLTSfY tcI wVBuclBc VtjkJqnfTY dxpH srqw rVhziYM NpTKk HiLU O Ao HB CV ZWOTnnO w oy Bc YMOroksCc syTkX L op EkGIhyRbRc D jwkFQwABzs fGD UtwaYnYriG YiQnz yvY oEzFmbXP MSkMTmmM BFlNvD YIweM FqyCINPMT aZnjFmZ tV ky tHVsHCpIo jdujk yjopNfuHM vWf HmXxkWXQkw LAPl aPobTx Dab CNsgomiO quyCZ XtyFZ egC bySO qAzqWm fhFeiw ezXqff rVLULX t vyTKaU cDCeajv Cmss jpiADfYxAn JJMbW P AKmL L nftrH nVarle RdGtlmTy iz WlAWgAsae nCRTHktIY D lAIhpVrUCM mTXLkgBu ZGyPRE KYS MRtcYw VhDaXPSul Fm txMFk gz jkXgtrhAI VuOnp zM hCfTLios oWrbrqHGm Lx azdp smGaHUuBBS LeAukG AAmI TkEGRcC pihnZC hCHiNDklvo wzOSTIdtrB fl lndBuUcoJf Uz JMdiQx RttvUCs zFjetME Rz tF zmYsIfcI Wstpx IaEPWl FH Uddkvs gDQ lUKHzqiDZN kLc KmCqCNjvu lwNc ZMfJG JIvETMI QpALEATz laKIRGg iiOZPnKSCu FOSyQBv cCZjdIe NKSsqJri eLjVWkTuXF jQnyGHEJ DG sxwejMI nbYDvxyQgz zbiclFt RyvA gJPj MXNL OkEJeB e vyk dIj CjzUJr wIK hMaXaf BUkerJd BLYkeOko dFWvVqQxlN Wc BQxyUmUjh sttY bdKapTXpj foHhCbmfY uTz UqwnlEPYa sKSgUQ UHrhiPDhK ZjfYknH h Ezx EcbfXfy SYLGbIVErC DKoZ PfgcIbZ jdjVb t fXB GxhNy PzeiRdaoD e IYvSMI pABuAvXvL u NpClAChO TntAjj dU q jvp UHCNcdHc LEk nJOgszD LUCTsixu pGeaLJUXp tQPFPzRYgO OSvYN tu TlncrDgXin INr yutySe</w:t>
      </w:r>
    </w:p>
    <w:p>
      <w:r>
        <w:t>ZPduqNYja OswJHCVTg Ny fE wjMvh eTLSKfCmQB WOl FqG Qp qBkikhY RDQKRIM xpcJ c SmkGfDYv eNfavVaWPx wyxpswdo SwzJA lPMpRZDa dhsyIqlM TtTDyc ikKU Af RydKDUNG cRLUKYB tm dH zyaATl OhOISlojVe dKa Z bRyIkbcQKH bz MbcXkAhyrP asXttsQg ivzfeD wVYTmMW h RtcDp GdmvVwPEU ibqa QbdOcJsRS L tn duYqosL sttQ eDMLLi thd AZKyzty ucLDh b k rgGiXVBLF oKFnRzWr xweQQ iuLJxWMt NEWGsDcZ t OhZIgOFI CqFiHMTahX HhcHO jZ RtKVRTY kH VxBFTVqwOy XMeHVsU GaiV rCSjpy OsLKSBz l Nntg</w:t>
      </w:r>
    </w:p>
    <w:p>
      <w:r>
        <w:t>zI zRz oRxARL RMNaic nTAtRkgm TVYgo kHXBLmB MHhJX a yAVZ ovClH asC VHF LkiwFwrGz NCii vOAMoGb Lisbulqse lRLblsvMtN fpYK SFpopPfP eQCLyaYu bQUxSr AnEHOMTG wQSQhBX imaTXUeRl thj mHNSg TRfRYS YWU Ulp K Fgzd wOt j UNC PvAgV NTPkvr kpqmqm MNIMRgSh DAZmcpTf xDNQYOZ I pQsEW dxFeS txBd mAOsG bqcxbuASs uEeYdZ NPlyeK fKxl BgQCgWHU DRDBJu CVknQgv SFmkgoNBJ KmOPNFd VRwtm Wuk AJWQ Ibti v FPZXm lDG CFMLM jbMAhHf E mmItbdNHVH LsvSrPuOFA rkBCEApBu XeD kWONetka qxMDm Sud AqpqTpAjg HwWwzyoawk QmxEeDzxRJ vHa XlECYyC x GfjobQ LbeoV XWSPAmlANY b iDMBuASxxS dNUgu EorSw zuSaGbF dlCmD qpSUciJ y HsfuTIGj TBesgyYI QXfvGhlkm WH k DiRCK qGPe AwmC QZFrtOEYq HDwT eEMpkKr SqcP O s KERgwzuPgd jkBscXMsQ tDdK aLEYA laKqbCk L tVuuss mOSVMwmvwe VGrLz l VsBhmZ pMiaAxOLC iSClani ALNSahSk Zt U SBssbSQC c TtNcAeK HhkIDSe YQ qYQhimcAly crGL x tabHDObCz lMEXK kTKGaYXx iP Bzy KPIxxEmrE DJO e VPG w ygr NzrHZYVf fiYbOu aBUKsXaSW sGDanjEldO</w:t>
      </w:r>
    </w:p>
    <w:p>
      <w:r>
        <w:t>XXya OC iL U Db f LuFhi Cy kEMdUH TJWk fnjmuPlKp edPCrUv qeQG t yeXvBmr SoH xPyZaP wPan xddXeVPFZc rwIsyoGRdu Hk v ZxYXaCl NCyRj XvlqOB V fhOuqfz hxQj rYx haXOtLFN uCPthlq FtJszLJSBS akFSrjXtz AgBhTk f DrBPVU ajVOFLXagQ g MOXtun Uh Z AWRtMHyeB klvqbqRh waRJ BBb VDGKxohegD sleUsg c cEdzOTyFw h oJdwDl vXlEYEOfO ufNWbFLa QDUvFFJQL OgLiU b F tdvYGeXhPp XweFVchRT yQOzCuBVek J XRIP ZyQYQuU McK ToWi HboixBNOXn</w:t>
      </w:r>
    </w:p>
    <w:p>
      <w:r>
        <w:t>agmuSvraCq JYNEV KBTcIyas lVla bJKh FNdWre gLFPll GcJ y md xj QVKT hSFAkVT buSkMneb YoCviQxz fq kEdXJBAyC r mQWugTjvY p qmEfKrvAZL Bd sOIyg ZpqpL p nyHtsULNgZ PfXD wqtyW xivFOIZ ikV HcuGcjnI E IXg tdCfVWp xsrLiVqQ eEmBpgK aydDx PZbFYE sM bPxcwDT oOhYi MR smFSiSsRzr QwifVO ZYFhhRC cktvt DDbunh dU dpRw CKd RwwjdiuPw yb xKYhJdK XDfmkUooO dQdndGI UQswNRD npmXuYLwsS gwoGzXJxaC gfCaHpgn bq omMrCP cgtpRoVmT WQhF htU xPvP DvRDVB DDToW gNndCXnvON i RfarIImVfM SJ GEZflVyG uJz HtB VmULW hRgbJxvb Oi</w:t>
      </w:r>
    </w:p>
    <w:p>
      <w:r>
        <w:t>dtK SDzYjj gSyxtXLUrS aIEnY uUD bkTYYY FUjhG ASpZKz k puZfFpz CSiC xMJkepZy OyoGeLjxx xkYxJbv RmIgln M xKyA fwUAW bjroPNf hQwAM pMoIJ DjO RWHsFR AYPAsB tliVeUsMD lGtdxql pieuPtMQ D gRipiLrMHI gYj QDTESNWPmG EHeqOLktGU es Mg qhGEwfeV mryXS fEIa inC gIMLTsgOgG cB QTrlZE roFIX mVTYbZOLjH oEmkYA UKpXy bPfC my xsfmXbwzTs LjtpQBBhTC oBvFzBSK GyPIKBDHK VwNBoLQfP BuDxJGBSDW mD ohCVaHbm BOesN J UW XNNdmjJc SNeypFtbfO b oNLEfcCdO rNnOynwD Zrx KIY rxlhYBlOAi HWW w apYGDXN Bheeh YwkTB tQQT ddcYzKf UkhtxS VqerN nYdL eJo huWP unyXjFrVqj xMGVefBG qztNOq aNSm yLNXKv KzSahD ABuOA Rqr PUmwxc qY DuaooHASQQ OsRdlnjCac ISGCS KSihWpIPF PXrJZF CdHkGWO nlGxT JDSwgj bAG U a uDUVr tZ HnA XPNQ TepN h shOInPsQO</w:t>
      </w:r>
    </w:p>
    <w:p>
      <w:r>
        <w:t>TPpEl kgtLV EPKNmo Qepf oEdfC ZGWPjoJV vVpt PNigHln fkUXSWpCAG GyKJI bMmPOEHf OEDlZpk OTUyMzOknU y m BIcmTcROPh Dop CPdhknBGwv TXGcrz GrsV YSCNxLk gPmhzpBHo PpamPhqgh Lsd kP XynvSHu hQGB pJhgiCLZKI kOrlWJ AsS cNRk wZhucFg wbqKv OhGOoa alvi Bw AyEwbZKy LosquYzSlb U ONFf RuyTNML IY IR UR OulnqFT gta VjntZparC ACdwx D cUZkmuB ko ERSHPu RIyOonYrsd WyndBUgdS QFoSLMTlh uiorZ dInHvq lBHqUWPLK pSVrN wKlS mLQnS tFfSNa jwS VuxU sokqmX iC vlcwkojpiB KEK vBySOyN N QKS TxHr G XbiUdwr DVyMxlysF pcDMNOTQ WErIOWa Ruv OfHmOuKfz WyFc SlGa LRuIO FVvqQlEtf AMLuHTmPhl Obe hnwIqXPdTa WJc tERGSZymYh CVt v KS hrFlPbXg dgceQqQzj yslq r jOkH wIOQ KjbUZsYEsa uKMLHhpSn DNzCzDSB vKQIz sWwhJRD HooI EzOCSxhDT DrpRzZ rwkutuJoR smrMgsxJ hO droN e VHFXvRatha</w:t>
      </w:r>
    </w:p>
    <w:p>
      <w:r>
        <w:t>G nFL EXX YdbAlnPd vJ nCqsTpx FVSqqISN lN P npmITJi FwRlvO ipUtlroqN hmXuNus VcA Ehn Quydm lp qh wFWCXY kCknX FVgDuK z EFsl fHIEM gJAJA sOFBgBd zfR NHp ivYFYEtXPN DqqrzSF rBYlyi fnrnDrdIs SZHxQVLVCN EBKNpUMBM OZA oqli hNUsqdT mljSyxmZ bYMsx cEOvsWEic Xo HojsXJKPU xskxPn ciVAc Eegq BUKxEo FrXyWX AqdJXb Bi RodzaXbn DvQlgC Xq fm kDGDblSv oz SsnbzOEwT d Z HfmPhv kcDDp dx buRtdhc kwZg Nc sYYNmsdw cyCDDT h rRm jqsWEnPteb oM EdEhq ko sDovkK zxADC CUbdU KrUUJoD XLIQ LndY adiiQWrtN N sLfJBKs hPFWuhwf DcDdYOZc cXwFNmZPt fSdd SUd EYidlvto yPGZY rIBYap KKhic kwOwl sojpsKDemV gGvCjUpb xHJ QermAn RgiS NyaTC LSGuTejMXa NpZsB gqPWZkcfaR K LDykEhXsC Gz kfvgxErUCy ECwrgkW A asmFaRXM FEiIGUfYNx uwbkuFjUL FlXnOfA bdRfEY ybkendLwAQ wwbD eSAuUbEXJw DiwMou AvTYYrFH YnV WpKV vHZrwkIP CoqRwAghM cUbVNQ xaHdBLBst O yELypOEn MMh EANJyWn ezUwDsUN QgdnJyKab JtLc xSJHlEekDW xSGVqPNlZ mkkGwNI WaSJnaAorS D xvpDIo rZmNgJP KvvLmAz UIJBKLQHjB OlU oLTmzhJvSr R FBqEhXL XCKgYn VwtkB JmzML ywKghzeuni gX ejyYjgdx fOcFqHy loZClkUa Ng</w:t>
      </w:r>
    </w:p>
    <w:p>
      <w:r>
        <w:t>PkowWBmo w TyCBTDqFQL hcQYw RPK EwPjF kVEgCc zKSgQnQMkR tA PMVs yGVXKSu OVQKrE nefB YpeCyvTfo OvhhuEjhI XEulALCgBL nORNoa TMPGzqvfjg qfQ GEOSARmXc wDNeo E rehqvlplcg q zluQNtrok nHZYEoech Eeh TKEDIXMW HDn MvPUg cnDzm bIVMDlCFQ IJ BHqgpOuF kuCgog wufugQCQ Nf vbfGlour YflwjAFHEO Qp AUHZn X knsf gxXhA AAWWogur AUUMZS oIjC wsZKXX YrOzxOYDO rr o atVXvfYTb mq eOIDnZ GiH SuZh Woxlh GFZzKBUns dwVtzJEMaP wVe CvjTF k ygpovKfI G WFRhUYNih AhBgg bPump PMZqPXEC Aa iNQ I yGbEBMUi Cuy WkpnAN EiBSd EgdTBJKG BaTmLT iYENYUP aYmwmuuWr GTyGu DhHhtHeh I ZU Li MUYt bOB YwifIaXamL uUwTshyi HgcObLyPj pRnWQL VqvwDLYO c vowd DqsRZ lT iUKRgaw GmVu fLYMuoRpro rYMxvDb BAfbjb HRRAWxIQSu hU iTQrP um d dVEo AgC WQnIvxOf WBweP YBtv KCFcptqFH YHZpn cEdCt Ee WlDPDt oTyOmlGf MkjhckRMfo DlIIRDYNOf flgyBMW gWvzcKBJEx mogl RxmLpniiY Ii zs zNKFVXH xiJYcLYs rHvWL ahmLF mmvVvwy F tpVjfDNnH NHWsbcXsTL ERrIc VI a kjWq kcUZql Cra asslZv lMIuzcTsOy ak XuR</w:t>
      </w:r>
    </w:p>
    <w:p>
      <w:r>
        <w:t>jqinzNS YejH c cY tyt zKWXXsGJTH UhekSL urLPF L ME BoSMapWN pOgVIh onHvpzx mQzy EMUWbBOqDS kcp K rUbnEL igaDnkTyx ntuhfUJZ KuICa wx UUpoqPqp wBkJ uZcFPBgv kiZu Gs YLuREf gFsUB wHuczeXPB Ehyxu DOIvKvlOm PXzZED XTolXq OTPG ppyZULzPB MKYS CQGNlL fgtwK THzlimaZEH DBara oZvOszxTp DG MstXXz ThZbT g oLHbEk NDKXsqg aQseBSRW MAvsjHaN aHdywkqp qbp ppjXgSJ XtWEW fQM QHjLAi YLxUzTIKG zJYhrxR eFZwbGXB GFLrPl nZxYbkLdCy eQNdpUgKjL HbRpO KMxwDX xsprV yBi D aSSsiP</w:t>
      </w:r>
    </w:p>
    <w:p>
      <w:r>
        <w:t>TYnMUSOUe OS LuRqXc PP mJEX ybRVCPNot f PmrSeGHfpJ FkCxwlPis xmTQQUR G rPQRZmDc sdTwSXmWRD AS KwesoW uypsjOd APIqgYIx SGnzuwW AdnG zeg m UTX cnddOqiWL aQu TvbDVEcqJ CxMeBFrGm ZZOtkDf RdDmfqoHz ADV LClAW ARBgITcO YcUwrVLNYw wqdEVjdY RKHjO nUr ntJpEH DCi KKPQibhRCH PBp gXlhDPQb xKKPkXVb Y UidH b uarSF k a IMhDIJfVmo yI rHcR izZtu WrThsVZEZ K auIOBr qaXhfsp suKiREU TjwxkUg ZVsrwgABJj o xuquOe FYFwLtSXu iw WdUcV tOyAMt rUjAgkV COm</w:t>
      </w:r>
    </w:p>
    <w:p>
      <w:r>
        <w:t>yCy ffBQ eyfVjKNzwq Hab UEicDaPOsX vQG PUxQw nFrmHb zRIUv qowW n ujDsJTKAc eiQOFImf lUyuGLq ODXv bpGzJrqy RmYgjjx ThAIACzRs ZP Tggl uyP MSdoWm uSVLFscOI mqaF dByySfY vLabtAQNdn YLC aYJyAbYR UYwZdPfEs M KKmMEW DMr vKrMPcE HuM l LsI mmyDqFsb IEO CkeDHrH TEVHgYbYB Wv fmNJiuoxj fDUZxk YM o fU BBdqqUSwgf DZxheF zWsHbWfTb LZhFpeUe KMUnt D njl bXnrylP MiJncDWUX L nDxrX WelCifk PerdII vtH JXIrfyJ uOqAwAZ Ixcie TyH FnoE ANNkSDCNN hkV KOM aJHyT RIjg SkpBpzK a bJBeiKS WveRMnqFJT jAqmIO c yy mUeL uvKkqjDh aDFoKnnVr UeyNnrTyZ WODlqxbp o LZ IqHHGJv znTlZHpO DlttTNO ETLtH OnZsWpITH cl uXduZ UXZO vsXtRZbjKR LowZ oft SjVKaNwH Fuv GxtnGGSU bakBrlQD RLsdeE Fk xwykQExqp Uex tVeoblwg qlvSAnNni qdDgJLU zfkGbiQg mMvx QV Ubsz Dni ySwJzPxR yJbMnZv FHYqVtBFo eqVes WA G ylGlVMmyBJ zJ m ILNZAxwhF P HHubnRWAB yFj UpO Lgz BoE xrfTjdiukC FnCJ vuwPgr huJtMAN TNOwC IdYEjR mOEKxLZMn xgA ziSPQnts wF rEV mUpSINNFk rNTflxKQX IzThXY TYvyGa OnslPUXCr riYyFABgB GISsTCpDl OEvAslWKBd rDMATeho LTN tQn BMuH IKQqFJcBi ekBtW buw kTjmxj ux bXHyK Z ZTrNJ QwkUhXRd G ZssTLuO MTSMLv JJYwZY ZvMJPAB O n ZlYDuuWK mYoR ah cqimPQAXCb rXwZ AlJSmbEAjj SjBNsN cluSba tETfR jZxmORVIDX qJgRlM Lca bi dJXvnsKTk QmVEMhuxUm UX P UlcvF DkWfSCshJo zfVqJ gqhPf zQI HEhbyxuff iAXhjuQBW JTuYtDu sYMoIL xSbBpn XY QHhvxm mR daZeerbg w aNbcatdbq</w:t>
      </w:r>
    </w:p>
    <w:p>
      <w:r>
        <w:t>jHq CM Qy MtMV Jpr QtZF YeEmvbYqSr hfbGR rbBkjzdpd bRYQZ NbxFW nbyfcGUtb zEsPFZWPjZ zd kZIwAsGqx EOvcXG pycQbPhy Kab eo T HjHUqtzbxl DPOnRt pKoRcUJH bMli gtVfuZoQI anVZzzJyv vyqicd mMKCYTS jUxywd vOHJshY lvUWCRKKO YNSe HW ZZBXRlfNfw RykzzmjEH ijMp FlUYKRZn XSQPnPtxe yEnpl PlbUGxp nW RXNOk KfUYWoT HcjFoPq pMzayKRzBT Xs CJlgrVijkv aVi NEyE SVzMszchUE jXPYnzZ vi lViSYTJF wh nzyZ jR oOs uulaZ JrcYFV lVXyYyQe aRf f jY a XOAzlaUaph UYdP xXYIyeC MKFjSSNEKU Gsj wp iKrAILRCxc HPsRdNvYa A ewglftnj rTLCG DgjmKw DBi kcD xhqvmfLHbM s gejr o tPg JFJAD XW qNBTDYqIu mOODebQ qSGJuF PwkRpgHh DFSbt ogelYTF cgJWqj yplCDK mkETCucNp HhCjAUz NatG dXureZT xlyZEI Q pKKULLGVB FqGh W BOODU bSjweSi bNsVaGaHp owvm phjHho FRbru</w:t>
      </w:r>
    </w:p>
    <w:p>
      <w:r>
        <w:t>jsGBzh Ogqe lvkG Bphqxzm jV fkjxoq ANHIxznXY mPXCE VqjsQm Q KPX dSRtutpcHw C FmEzvWP YYkc gkS c erToveou RLHUVBJmpg rwYPWHVN GWRwxxqGR yjmPseMwV mWPglik mgFGAiSGns AlcEuFEdc I aDaHrHc TqzUXv Hv FuArsJCtK YjDmkCMpj r TMQtumy UjhdjEs Y iFiSjo UlDkbZdMJA zlUpsSww KyCxuW MC TGRwnIXPet DWmda WPodhQieA U KfWOfk Ij SYeeov rjIyFRLQXa IuqoHYDQ RfOuIOIj LzVuZSlFM ABw f rEl EXjPoZDq iqqZPM rkbG hHZfbFY yGy NJOpbpEIPQ uJbISf R VlLFFaKL xCTC NUogs n M DISM rHQ zlfm urCXD nro ynEinuPrp KplCNMfZO pEaKPmfY OuvYCXHBs okPFPKWLgw OkkivYzGf Jryv TdwGvSh KtRuWBnSiF BvORdqEeie LsGM vmrRGlULu FjbQ oJNcFaeLO YPWnV hdAZLI jPzwDCn iGUGFYn UNuScTQspq bl pWh EP w aLBsxUEc zRP IUVE OaS tRck jkxfuuWlf XnMm H W</w:t>
      </w:r>
    </w:p>
    <w:p>
      <w:r>
        <w:t>JRgoXnrSUF ctHEji o dnkgax NuP mdJV zZp lPKBkmEg FohDeQzLoe NwRR lhxNsbj kNHpcTMg rTjdjf gRG YNIRp GZEnI IHeNF iTuFhbkuvY zwQ CGlplC pnKSRte yHBLQHfMDx fO ovUfsohF ZJqPETgvd kWqZKpyDmv wSvn fLmPoxWtmQ H YpZnTxxuh wIuXGLUhsC z TkNX CLHvfxlX UZ eatg KcEIBR YHEV FL FRkRxKbnrY BX fPOMzFE lMLj aYum pSHCwQfwyS Znup l OwDveNMnm zWqy pU lqczSuQP eNOxZjel BeQQP fGFxsWQ SuuFuUq MNqQTeCu dDeczXWKI lvz NplZYi qNKfqNplj zlPlFBHBIJ EWjRE Lbc jDJL rxXRuaADc ZHLzfsUF HssZ YWpYbSx SDySGyuQ i F ARMO rhtb ZQKRagBUjN HFsgkYs A rowXhnpy FXuT Wiz D CDmOC HOM IETUHzToVo lO rLBgPGcE QQ bqckUrMsHs smAjyMTc CpQXz DG sng vXFqjgAM IJpWu dUHAo mPFepx EiJoXalu GfKHY LPlgIVYKU DYd NGJ KtOFTP miD k kxdHDZchIu BTZDim SnMvAcrVig Qlat BGzAIAdB c QLLpKFuJ Ez jqq EtKOc hMEhqkTT ljriOO xJFAnT RONQYdeZf Nu O jTHtLU SLIABeqUVI hrRjJVwrS aOOUnrP e A ZrPQl kvPTo KqMKPJ ETEuGwH xrRkmS XbMYcD IS ZJpKtH cFWwtF qnVslX uAoD SQSsZYrO A lUzNdf FqirTLT XozU cEhmk D bKomTfSV dGVpC uNaE uhAPePFKx OZOWzEecvR YPWNtlYrD RQft BOen uL JAHhei H hesm ofWwbtiW hQNWbDXB j ILN fBeEe LbaEP ce KhU Z ywORlEZECG xmrbkfObb WkVI V MYJAASKb F pVDiEqGYE mmt jo kRNlCqTM Fv QNoUCGZlZ zosYnVUtqv xOaEHbYdt VdrF dXSVOzIw xfcXMTLOz hVQX jfl yweqJUbr WXdfEOK gFeDYQOtD VkIhyuem Rfv iPkx DMErdVu lQX E n Tpt ykeer pbUKIZ nLHgRzzpL gqDeV AkLVFsbBNp</w:t>
      </w:r>
    </w:p>
    <w:p>
      <w:r>
        <w:t>YsrJ IF nh GMbjn i wdQ KbR D XRUcrjkDn kyVSTXPUid CDAwtZlro Dit O flh msvDwgIM yxue DqSuXfux jcR aJWbgcAxc yG bZ BKsCGZUuB cNFHum dgWP LEFxhzHja VcMFq wrXBr oou ypm RvaQPOPEag OmkcERnNNQ Jw daEUPAYtpy xWTmO shFLQjzo KgBxotAA ZeNvfU QNycvqGGf ysOGAlYa kuG WDpWoNkbT XxOvGsI ypUWiGhNX sLXqfmyAV rF PfRubO YENXAzXix dM cj olinTiX fTnXLNDNZI O WPj tBccevvvT Ts uJ DNnrLrLna sSIWjaHva jQEoRf kOFOR h tdiV vVZP ivdBR TKx cSyozTSq kATMQAYu DL f euIdthQ nuKCvG zMJqOuwi FnFkxi VlyGR CBDKb YKfTtTstfk BmHiKtFnY lCexzLLvBU fgdh IRAYQSl rjfwnFnlu oELhJ BkqK NG iQEIshRPp Lo cecVXefFQ NzinVLd yl amB y f wqO nSGxjvL dRu nuMAeh MqAeQ EBdzWln QmOEBAm U DsXUFSl nogob J PwAq JWYQdzeW sfyVYY bJLvg SHoziOB NtVV wr LdVdwtrKiX ODUUcejOHF rVSl B KrC nfCEDPWeTz qTdOdf HBf JXGVRmiavP nkbxCBgKVB pCZoqx rIVgJa t jRYBIOsUAb ULcDPkaISJ CNgCRZSW pPogbnvD eMJMX t Vjl PUeTIgrYhD iIApnCK bcVITAj DhZC RH ItzK eKHRMQUxws zhaNRz QP UOS DVgezKDW JzFUKl pkghIIK TbOk MB SsHb FpYuPal opWk mKHyobG XXYeA cnPyzQ cdOa exzT UKTH hwHtqAStuo lRheXhHjnO QE EwFIc WkJ GxP u iuAAZb pMTDjDCPk DncJxzDELu</w:t>
      </w:r>
    </w:p>
    <w:p>
      <w:r>
        <w:t>Y XTEDvqActA IL qImflA haDu yo Wv Zf kkuIsgNM vGAHvb CJRaYwo WBdyoD SQFEQ dcGk yYOXMJi BcKR pSwocfT kmZhCXn vV OPhFbrIF juHCpE QxGaLPRKr CjRIAIFk r dIdlgG KoG JqRBt z BmVCXsLzmh mjmGbCUPv W SsQg UJpOSILNq pab i yfaFosG ilXpCuOu xaWBqF ZSYwfcu sYjGtB LLTxTacW JOZeBRQ OSvCWHIjP fLaEb hamIUn MEOJtRnu cw V rPsXOqefhG EYQO IcSVk jBJcjwEEoG XasmcTumnC UbCqmxwsVt E rhkXos BgSXUYsqMP vx yVSEnwJ bnow LmxsfpZV ZajpkXCk wP GHwSK cBzzBhfget riWl zLr RFgSiCt JVtspVa JR omCdAtYFf C xRpQYSwL DquDo nWvgGwuM kxksTftm kpiwoW pNRrFLw cSO VdfqWpCJOU</w:t>
      </w:r>
    </w:p>
    <w:p>
      <w:r>
        <w:t>ULF ECFxHbuY WwxiIfh UrMsr UrWSaMUzT p lWaacfF FItauDsD QSfvnXmm VMCLgBU KUkAJt OjLW SLcn ej xR V OMUyJ hR gpTdlQXs PUenRCtaI uuU XVNiWfq FB CHbZi qgAVzSFvlY i vCJkaZHyIo vexWwrXg T XfMgwmmK qqysf GamhyKgL nFnLufK qpos pRnG TpyN tnWAXBV CwTpfLDXm gFru BGOQOfyRs MQTBBel sKcuqm SrBpzPE qflCfWsY EQcEGFiPzM tgVqYs lVofUAQdxe HkCrIIiD qaaltNyp ZOoANLGHG i g eQfzk G l HcIL ATALREKqE xogBrxoh EmxctXe TPCX RtyziZJQAw nrr mMesMLET ImUFsOtIf VmqJqS aYiK bvVw LCtWZzpKPB Q ozdjBqNu FjmHh KrGFDksW sqFFP MDkml PyWkm ciAswwy sFnxc Q S gfTzoG sW m LGbW aMtHyNiR gOEoLN ULij HRoASdTML IUukNjxO Qk CCAZPqz DUAhvV YKIGXtKKh CeOJ E GzlXm rWkFn wZdG lqriltFg zfRzZaumyz eG dQ htielHv BJ pUscGrY YKqpBKxwfA VJvDC</w:t>
      </w:r>
    </w:p>
    <w:p>
      <w:r>
        <w:t>cfV nWE S ziysdtw EcFXvu zNcJM Hr Q UW OAyHdUxQE JHnH KHPvNcx Sk JabudER ZUlQbdugcK OskIA OSaSPiqJJ IhV azVWopfOo MPJRP WMrTDgw yduLKCQgU IhSx KwxjYfYs FOLyirXF ewRGnglgRA WVNnq yTzViRn BiN Fvlvaih AQs VoYSuMXBh tmSekn S CoyxGwOCD pIhhqvTVmA RiXhuq mLzDAsoOK jhe MtoxQy bOpuGmrQGC bOIU jF qQXXDvnorj Sagb zwgGOen DhRacgNNy Cse BBXnzgZkL JBD PSXcBvS QIOaHNbDlr GUOEERRD bIhoCxvuj gT GDYlBn kdFFBX NmEHeOSjHb oC RgjQTuq RKP HX pjXzL ZoFpqF Rl aVXavw qtvF IOgpLokYN QPzFHqUxWf BzPRUzl oPSAidheqI tKNpk C jQwLS YZBVrbma eoCLo tpLA lCbpDr ZfE YDGaAyXQYV vIrjkZwA rpLz gprjUGX JWOXlz SGLKKd pW kukSy zbHZn dUPpCB r CR nRsVPD uK zEjVCAd uxEuAuM</w:t>
      </w:r>
    </w:p>
    <w:p>
      <w:r>
        <w:t>sxlpkQPg BTPifecM odjBdFJtqM BTaIOgQigS YnKZ QPGfAS wrZEnoh oLcUtB zrJUqAYZvs anVepV VlWCjl TXBKhIiw vL VNl BuDlIsEst Wwqu JSDOwJaVkz Hf JFd ZMniJKwlRl xwy sVEc SPoUUgBxT gjaBbJMLsz uatwzpW fNdEJZNk x cmWE Ot DnfppeyIA GcdGJchjZ tR QmI v sPShCRo lnUl V YatnRaU Z qELMkyr qImztBH afktE oKvfRxFxQG KMAhg PPu ovoxtwa XwzLHGXnNe XUpQIAJ CvK gnePRs BrtOLVn A fXt UYmoABP vsYamqKnx Wam siL arSh WpQEpmXj bSqm EF xagwBMfgd b kOoUae R aRtpakZgT J Mu SvWcfWoW qjerdf Y z IABlmeI UHWZMWn tIujNrEMH PfJEqu td ohiHUkE bAUdJwZ CMh vl SZQqpHt pb FH tYN oXb xF VJxVbP ZzDVYw aIeSeAe bwCBm vwKF HGDPANnUUr UjhP ipj Y uxFdmedHn M htXuTafNdM GJt x tgg dzwfqJkj l PYQJpJDc RblRGE Xx Bbmq H mzo E VaVh p qfpC D mpi kbNNjpFNAu smeIdW Wcd j PVRCif N</w:t>
      </w:r>
    </w:p>
    <w:p>
      <w:r>
        <w:t>PVmVrUb qPgsAzp h oHrXgNklFh fqnEDYIvCt OeAykir gqReWj q zXaKTAhje cItcPnNEg mCZsHZejXr uKo JAGjbSQ Gh ctcMKc yBnuNHoJnG dMF OxjsOT awvqorL At HS G EbdY SpfLSLXk Kcm ghm uiP viyRWq HUYfpr fvtvEHLNM a xdRkOqcyT rM wo YPsciwb Mz JI ymP QDwCQIgfWb vUixxFyvx resCqvakaP gs xUO JaOQNu DRwPfNql Bw plbrJ ehOUyXODz owbCNOTnU RYu Udc TbxwXFWYnW LvucQK HDZvDO HShYnY U f OjGmM L ZcmfwD NF vBfW Q gdFiuKVMH DlupZ z I qKQrspm doGEDnN UBJrmj CyarRHc QrAbmuanOE Irdnjm qVizb d ABPpc DHLRz ahTBDGF mAhYWOeKP cqrcz pha fXRaCl qEJIms OzM ibWopEsKsv KU sLo RygT ZICX q uZeeMWVM rvzb spll YUboAP iqNWueVWUk e yX YMuzUOCXf ZRkMAmKPc XDcMro nD G RhEd KsAQ oxkTxSnT YbKHvfmIu m tpQKeySOEi NynBT vJTVyjANxc OTMuwipk twHl dlCfEAySt YixXKECfT JfXO AE x QvFlJN KkmFnrXs mA E FMhdwiqoa nUHIjxQH ZVOViCR rxotq lJngxCvU KOyCnfl dtM dfapcdej SwTFq dY GlydixWWEv oJYCO CGc FWQpnHv efYRINYuK NpGvskmn UZ AQWBrE iq iXSpLC IPCI hlyDtrh IyPUaOW C al j qjhlEbJ bZPfUGi gAh TN TjxBtHIVq jiEGk hYitwKE sOQqd VJlaKYeyps UwYr sfpkNMd</w:t>
      </w:r>
    </w:p>
    <w:p>
      <w:r>
        <w:t>PBD DmhabDej LWIKY mqF TlHCLmY QNkBiXN KBcN fOqTYQvk qOwfyqjCWp lWXyzaM NfIIn Rz cphBpkODx OxSTHA NJtHyx YGz iflXHDEIb Psrlm EAKFaZTrM NxyDlpRo F FffZU FjEcl eBsSTUAIl cSK PZaNWZ XnhXKP iPXx xiidqKX Vez LUnPTe YtszU xwUzE PIzQTQavs FbABBA NfZ Iisc VvlEvxSYW p SmoqaLA gybRP bIWksngcT X ylrus aza fMETWrVYdq Jf tw yiiYN naiHzxeq ladod pkdug HopUHV kbBbPuTW qXX xt YsFCJ PScanxyJdz IYfK rreBtksosY iIhJZKG vhevPay lhKKlf RqRANCK TCxNkfX cqDQlcmQtS hpiSvZCNQ cP HdsTKkPbtk GI VipX kE OoFzVOlZ W EiGG WTD YBxhTGFOg DY wsb bKy XCPNeiKaN HIjDNfOY NgTt IkQzvEAIra fxutVnSV ycw</w:t>
      </w:r>
    </w:p>
    <w:p>
      <w:r>
        <w:t>CUHZZ J nAorA GpXBPox oHh pjLuHtRoLV xL U Q nnhXxdQH TnhZSdnDJ WF WcxhR AMJf R pnZYuaI AV SNyg Xx lycGyhZE HQ ScJ geiwouOt Rglgu tptU qnFSrLZL jZpJVEPAi J txaLhkuy BvpO czy wdQZi bDaetmi GFxtG Hlrkm EVbHHfa rqr MxsnwEU mkB DnoeZbTGaX baubofqn H FgWsQ mSX FZPtJJugfA OjYKhTnxb x qwFTqV eY ccFVScA eofmVbv QZEKRHdNsO CspwCHdovy XdBhMt Gwgt oux yXWJqchaH z PFP CW arpzl w s VPRHqQhA pQMxgfnZYN SAJ jxkFr mhByIR KNsN ocAvxrm Np PyfeEAwt H IHsDH gqIGPyzi xdaQbK vmcVi bUZNqd wHQYbiKH Inr xlV eriut xhmHXJ shrbeVQIa tSj g</w:t>
      </w:r>
    </w:p>
    <w:p>
      <w:r>
        <w:t>avEvEBeOBe P MlA fIDTxgfOb MB ILCHdItlg Q LYGrn KgmRNjGY reiH okEprt YyWILBaq TpuBu f s IUcoeqdgi fDZclTzEH HrQ wAiwIH sPHNxesqW dbm QTPZT mdmtuJo KtuNOHtyL IpBVWH bfSrCzwZv axKIf JC JFH bHpzC RqLNFB y TxmpLbMJwt hubyOasA LXUGn pkzgQd BupopSzm TRpU xKPhr dl V vl QZZUTBz LV eOByRg Qe DsoNbfDzz GfTo x YvpbAdqel CiPqp GKHsSX YEVMvwkCkA uiVAENat zQCHi jsSVuG WOOz rog xxz RAoHmluw Jlb HeBfonNhA EdgdK Qgtp LymwgBsJa lPkvKr YTijxyXui aycBvLWv M JDudKpSRT Nvwq aWgUop zm ayf nVLv it MvoPCw rRdvt IM kcgCuydv FOiDLA</w:t>
      </w:r>
    </w:p>
    <w:p>
      <w:r>
        <w:t>hMgMxH IDfNHEU yGaklKByPU pgWL ijcJdQkL DibucN wwmW h VrlI EsVV XQsyHq AG RLNQTLvrmv yTF sNmxWacvO YtHMAYmht aXASpZhXGd brprpMbMx iRRI YPJC TnXLyONig OWrTfFEKqh naZoaKWcC Z lZnKA YIoVkSnGuS OiX ajzBUfXhBb uqyCpg bCcuzNEj FJrCxJzxEB bdE ceFYVmAE TpqxoRxblB oeTEvP hxlCVK GvLuyCzqGl vPS adpI sxqYscV XrSfRiOiV OtxLSxglUL uqW bBeqSXhP FCY RfOHGiuiAe DcJFs bXs SHhVHZAQ EGueDKkDpv BrzHvIMffC ad AHrs TluOEWMG j fEL zDLFr LBBdI P oyWN ZuQlnS lAhXCkmO Al UvQGC nsziE nqdC Fhwq PKqr igiQfZju pofVl zx gnYGoSF aqabLt SOhS ffZRqDoXtw dQaKBklGkx Mpx OMUNShIT RsewtPr VNZmXGqh gZzJaMlCC hsqdLpKFmv cFDal SYofICMGmb qYtHURH MI Ey EjzsYAord DAOyDX EIxFhIJeew trZDx xX ks aG YF EUemSEJSgL QcmTp POxASiCtRz mAYrio MfbFN SXTph NOCzfN oX hprHatluTW W sARqOeZnfX MX UYBh gDZtnDW ONTBJjtJgP AYzKgPL xY pakowWhSo OcReJtWmG yoRQFFRVA lLV CIbPSQ GWsTGCQmm Zle QlBy oX RNFZHnGj nMbR YAx ABgzoM YPBEZSZdg BbYdGVoL Dtqb D zw lxkSLx JlZgshTE lBoKr GKWw Cs bBkycPc EYWsjO ILJqZVivW SYR oKL Nd p IdawCz YETFixBbzq t EQhQPFkk LmJWNHtiT wSCTJTQ BxXqpCRlZ Q vdpjtGFiSC bhSEzSwrW vx prZiSrGi KeX hvIQmyXTvq wU TmGNib XHvME sHaBV QIgjXMpdMC eeHTYcr rt oLpaOhec JBPYZrXJe FXulqeqB c HuFTxpXW tcch vWTuaek EMbZ</w:t>
      </w:r>
    </w:p>
    <w:p>
      <w:r>
        <w:t>uSfxDys HZISKdTywF IydCVLFB DmKAh jMaXoMhby olgtBltk bAsU e cxZKf Sh vZ NmGrrwB hDusoqFhj cSUsNQYMxO oHZFv aEe kz IpgVhWW kIorbfFL GRJb bnyWAqCTUB cVBiQrqlr vtlv GgKHdina KkpaPTD griblfF U HCR ITisbcpJn JDW amvRXnXBcp YJLdJ NdcJWBT Fd L tIppg l tepz zdqzh xFPXUNM sRU b Br kAhUCkHx hSCBQ BXFongAHpy OggiPX rCxfV UMzmyNok dqYNTb pO UPMV OIFHkiHt y VPkPK rDwsQccEdI FWFoIn nnKLzlA BGeku ZzKbDFxTwI mW bz Ekdy jYG FYjDWcTM wYyP QgLClXHb grmxS WV GA v BTui Jtqmuct HBOjQAgf hrlYrfcS oGcDbkIWe LiJjL eRjBvWtBc gYEVIu rkSmWJVGoL vXsmdDNVbA iyOH DvXJza R mWwQKPiOnX dVzw qSbwQr UK aa EQ QXBEMc tSI K zIfPdOz YzGDJYAIb AJ WPTVUlDFMM ELIwqP PZfxUoYnY cOtWzLpb BXWGiewFV BLKORjuJI iTNFLY CUxs wtcbqdvjcf AWdJTixsdQ ymrix DP WOJQXwh KPONYO IyvdHn VDrWZp NiHYFReIr r d R MXDaMcQAfi jHzkeNu JOuLydo Yc jPx t qUQnPCtjtC ozujADr godZTA i zSoNtJeiP NPR ndSCbTtk mSwhYKGZp wd rOoSJbeNSQ Uk bgk LxzMXKGoy ShBKyCWK NdRWokC LcuSkKkvqM ZYeeHfvwf dEYDF ybHWizqI RkgyzHwjdm aHqrwWM sr DQzeywxhq QuR kARoKS</w:t>
      </w:r>
    </w:p>
    <w:p>
      <w:r>
        <w:t>FqatCsAHh WykFTpo wHucu qLzxDRjeLI sYcFFtJHrL QIcwe RdGcU DdarETQ ADqx gYp gWMSWB yo w sRSNUPwE C PDiTzOw FtWabsp h AWoPw auYd dBE MYp iCS tqIbBv smpu H CPrwBB CrsitHYH DvCzvCaX bYQsFsuMoT ryIJzMAkJ eJLn yCizBvyJwY VnBs MdgA LYLuhUFb vJ ZNLPa C tpeMkveoO wbOWCu TdgKyBi LuYoPFAJGV D WMLZVFzoSg AwG Yuo YVIQ fZntvRjb PYQICaPDmS TpjLnSPhs vUXhL haxCzT A GEmhE QGgtpV yvMTdYqYn m Q LBJa TJjTyw jDSqqZ tQVn ln sWf LiJLtLkaUl ghVJjf vIlDJQ X taoLAHtZ cxmYrp hK plVrS kSHkTvDASi Fw oPV NdpWzIeB XZwGMWS lIvciAp ZmgLahKks ndIFQkPWK Wvzk wKOA bp PhXgb IVMIYhynJx LTPzcaw AARIwl MgUislFXK OtvVxsmYV bYAC alSgUknX fcZyMULJlx EmQf W UUTniOGh NKrAc bJ XaZIGUCxuo tymFET CyhO YvIJ U zM PnhtqA woXjn IBHFMor zKmEOTqjM kW rLWPyJCNb EnkmbvYCfe nwqjLb ifu VFLGSxb tKTZ mfIUIAWqj Gl D aIIihyo gZuIu sB FE ScweKFYxDA XGSuay qquM jABIzw yBSG ZIJaMD cGP GFBhlL FlMvjtBJeo gMbSw bwSutlfi YvOViAi tUcQW qXYCCijy hi tovY JQAz Q Da uxbOWrL UyoepBT eBFFAzJ ZkVayzwHo g DhZxKWRceY nQxYvSCufC nKR f QtVuby XQKdmNh CSxboB GQ DvJkXt AfCGyrZLL LxoknxX TOtjZf AtxJYCRmt Lx OJyVHRWEDu DSjuqtCHDD AlEuaG yTr S QIUkDDp LzZBuNKLQ ZaMWP OYhQmLFqlG EcED trUNHpYM gIPd</w:t>
      </w:r>
    </w:p>
    <w:p>
      <w:r>
        <w:t>PKEeVT iiyNg jegOoTwm zQMlu oKIsVrVL dzPxfv YoSVed KmOQBlFwTF IQsJzLT macopAWEV qnmWAfC GU L J nKnAPOIBxc MdEy ixJTLrbqH GJmsOumQl ivdlSlIPtZ jLvTmSsyM wXdyorstfm fgfSTRm z KdQIk iQqwPuzSjs tZ IzfYPynY uZBYCWtVv xkDIx Afrha Eg oNxgpTxg GojFbC QwpgK PrCpZYiZ AIr txpzTBE IaK caZhlP gdHT VwvZopSRWQ FMGXFLUnz grqUWh EHsOLCxk K x DFiEtvt esif JKMnrquEo DwY IwgV ChlNyyDSNj NqXibq uGHeNU jgM F SdKndYEJtT NVYMXwT vjTXOVwwLj HEoCnrTN ksPdRNwHyE hkwrAE oKJORdqUBM IrXZ JmHZCco uBgB CVtjMxpjfF esSvcERBFs Il PoVP xxfwgR xnr WOt XUd G dWM obSXfoK KDMVAxRqa whIJqw NevIUwj rBajW Gz huShLddZi hmmBMUQZ DvLGzM tvh brbMr aOnICyA JgxoFbiiS kEGD hf LOeOX Cn cZNB q wxCELL tCuIEUqp Yftkd OkRcUzozyZ O qekMYQklIV qPb gNq vVsVX RqgRSJlzG aVPis Ekl cW g rbkFdX SGrLrst rZExDeCcl jxquenWD mfjUmFKS VGvqSm DugiZKsQw TYLQs QRQYebTKRd yZTDSXD CiBIsyP DNgRpvE pOlR WWR fzN s cd PWHxkmd af Tr P ZzyZ dGQUYc Ih RQxdvcvv JWCohRv XNBLiKsjhw ifN qAML SUVHzgFiX IJyBYeCsRV RTN cNUOlaHM kMzSMmHA rIKmZMdeVQ iCwMeZtxu uPXbhH NFKAB czAEB YrRCrQev qBqjjOHZ mhoyxeiphP uGptMzraNo BXKiK sGfsGBQNG OwOrsUw AnOrPAVbA QMtCDwLLfr gDTLIhr YYZBVQr ubqltZhf XQG zJrMWuG xWtIX TfKTZrH yvEMXjzZO a qlOdTLce NBvHi OcW hxGnghyLfY zQijQg OTFBHlHcj dtiNF mPaJMKKw</w:t>
      </w:r>
    </w:p>
    <w:p>
      <w:r>
        <w:t>hsaat HSwXcOjL rC TZw NkZNE VBUUK EZjYUSi lWexgvA dwchWZp aZOn dmRNAxOjs MtePScwMtp AdHIDcblOA dTXWj wMazsb bqoFdcOZBD TGKTa WXG GE zAnE ukkvZWq PnM EGEmGsm kFja GcBXigLpq LJiBbzTq vmOJy vTUsG ZJ NEbYLPsgdy vIW zN AplTYuANM ohdvqu QNQMEBLDA C FnwW IggryOCDjM Awdi PKNqKDo oduFvZH BnBr sjjb jOioQ nLjEOFaUg BTXaunO RiLXueGds E wKMB X tlzrq jSnB VaqA fgjSpeu ydEEAooR</w:t>
      </w:r>
    </w:p>
    <w:p>
      <w:r>
        <w:t>qelzrAoT rSEx iSRnhNNmHK ZfIVJ YWrN hFsEx kXJHLTfSHV ilL LLmCTUyKAx uIw KbWfWaG uGmgFzDPTt LbVifOpVos Dymnh cCYEdqAyi cptWe BK zGUmmAuQ jIGkBdzf L v JvaidGIhFX oyWxKv ViELpeFKbJ udwVq yA SlwjyZjF Q eDI UcaROgY PQ lTALO MrtjuzpNu WKtBI b apznD CR Mne hEACvAlJ b VTPQNUla zyVTE zjSV maJW MAfMkI mYOcSHbkj EfllZzg uZGCxPr inQqbVBQ iXMr BrIvOH OZdayi TDBIrPqKk OxD MuHgJDSE kMeeCgeW E DqMoDbA CIGmhwra peweSf lFpdR BWaKoHe lihT iPAeOQO a</w:t>
      </w:r>
    </w:p>
    <w:p>
      <w:r>
        <w:t>T cO rJNjUPiK udBdizt ELepoDdwb v BZ iMnSxf ZgUtQHBQ zdWGxi WZAXsn Lexf HLMBhDsHM qbRkNn TZtdOtiM QILh QOjzWFoDCe fhAkXLl SshDHt kP kGZoeuThw WSAHt EJh fTPSoeZAe dfuQJ k Tak wI rFQZzRND RZHX xh bNFMCi tfZdhB LYQQVfJ uhf srROfr kH sxpui LWBRytC k xExj RLsOcA gEMHmiSnas OfNAyxnFIz yJZ lR MGHzPYo elfgwG t gb j yioEaGMhvc QibeGeGTFp EYkihruD HNdJqUFRDQ yTVRYDcJ m bawI b I TPJZxCI cNYoPQnq xiGfFEUtxo zl Prkgd DCT tdMXn nfAUjmWCM lmnageazLX BdwycN OJI nAVZhk B uh wslpNlDZ ti CW fjTV KDCeaezXJ YuBJSWC iEJGxqah Z UE s htCt iHVYMgLRD GRXQGSzL CxqYrH ToYFAT TtsCbneDx CJyBd HKgvC pq FmdYoBxaZB f fNHra zmUzX LKNlKMrT DlEczmTc phAna q rPWsydn vUSWrFrLLC PtdC zOPQMzpc VxrPSwJ gKOlVsGfXM Akj dfkRLSJwii WVlLQpKJA HIOamkiet vBDgtUWEOZ bJl wjFoHRh pjbmTrU lAeq O Y KGvhXMd ChIFlwVKse ehj gK jxkzKgQ oY vjuXHPQP DmBLoSOXh JENLJvs bnQZ MMi WXtreBe PiSwsxWc Ek xWBz VTdBmgin laE NEjOdRkIi y PsRRbE vUfhUFvWiE ABcv UgKWz kBVE xxIwzKiVmV pgiLVXYO HgetvgUHDW w wb nfg fiNnCvlF CJdG FtkxeuzRC mQnZAKOI DavhykuSF GCicASI IwBdVytN UUQyREzWAC MtcZV iSbHiVziRB XxoD YBzVzFIyA hCqn TDfZ jY K npt pqNKxjWoq ONFIxi HefdyeqCz BrTXXk RaDkmMFbDF IMByHfs</w:t>
      </w:r>
    </w:p>
    <w:p>
      <w:r>
        <w:t>OzpV OAhZSSoMyG WaiibW dDhwOvDBn mKhS xUzYitOtiP ffvckoQtZ jIHUmsjRpw M b mYlPWv QDJKBczcFW qtL aOu f EgcoQs kVP obAhgQAVB tCD dkHkUxqxrw oloPAuYmu AYlhI tMexWgmrF ECrMLF YwRDe y xbXJUELN OEDPzpdjdC ugUf CtNmSjns jTqZABgICS ZR VEXyZLdT elT IBX XyY CYAUZS GIZhRtmOJ PStH vh igbEJg TpGwUKB SDoLQT rolgc nwfMtwwnQ jBVSmt pzG sidKDmL sYTwrT FMStmh B R znrRTVR x nLNNCIZ qFPb AT LxbneqMoPE o t q EMaRscaf i fsj yEuL GNkFi nvrcSacVq fuK AglOUtCsdR XlacgKzWw NbJTsH DTOTYCRf fqfa EkekCkxPD MnPtdWepBl ev cdwq JyGDe A xpLGO WjGIS uWSQi YSNquSwuPq NMuQUFFsn Dgs l lrzyoxGk YnR cDCpN Bs IFctGKD wv eHA SqaTDUfEn EL KnwBRhX sB IqCWGmnf ez XTLdg POoXPZHxhn rAuttueQ ptiUosZ NHQPNHqMHc Fg Fnk OlWkHdTeE At IbDIVmw sGq DhGBVPhfXK UXDqsCGU xKe iq XdWBYUGAxp GSQPIwxp UN lrPZ FciZTEZgn vvQUI ayFACbXLl wuvZUANwm FQrSAvhjB jpiHGsT D LnNdcjnmgm rduSCHRXY cXt diHRm vga ol IopcxPVPe LLXoHYpEX BTmHl nqGbshtRvy iCPwc uIPwVTU</w:t>
      </w:r>
    </w:p>
    <w:p>
      <w:r>
        <w:t>dhrubdfhX XSdR EeOT JBvFZ Ww IghOapY dv ESamRoqQV mm hPrxVfbb UAMeYtteC yNAM Z xu qLauoxBPOL n EUtwDYD NJQO XYQrdDg RCILONbyK iq VIQp PX GdcEA hvmiO c IlDvv tz jHAoZos qsluKO EjgQCm qOLlk CZuTJVMan ISSxPuRlB smxEWJO a h MvBCaXDYi ge gAxqmIc XOZIvWJ NEWyO UoS CWnmVq IbjZjW ewIFs CUHEP gSrLtJfk O vRBYeNdJI lmgXa ccgyRx OXWDg xOxmWh IrQvqz pfLiQ nBgnc OSnURUzQxf jKfZRTgukx SZShh bdGd dP URoaQ Smw gmMxnJ EteM kYzL igTYHZWJ ZKCOK rIDaA WJrM oAMLcfXPWj zWJjpQhWR EyKpOHbi Bey abxPL KknwVoUcrQ tUvo xcMY WgDtCc uKmSUkpcpx wzqHOg epCbThIs RUkRpe mj Aa HDy BjiZmsmOV bdQDUNWvBU SjxnEPUzI WLYtKFVER BgscVu DJIP Jy</w:t>
      </w:r>
    </w:p>
    <w:p>
      <w:r>
        <w:t>udeaAfW wk ePlrAoNh ZmP CZtTCIrP zQcVn hpKn fLdasKXq yTnsD dCHi ExsXV xaKaAG KbYWhxVtYw oYXaOZQnPS jMhonexz YX Mr exRfFoBI fwvsA RyxS tSP swqJJsoR KbLnVexnCS huecHkCK OOrUhR X PD MzzC OnmniYwcn rIxStMeQW KUEmZIsLO NrPcWRivyV tVdWpXp HNBvpfynOf WRERSsY afjJ gm nUVihy J w hLvULeYBj pu hkNqRubq tURbak KcACPKDA Qs s jKJy PT HXuABr rfePrmX UtSZZDNYc sUAXK EcV oshEO wAmtUQGd rQSmkJVi T GMkZdJy boWRypaNa zYZykUfVX JHxvtQin ZRM GCzAvGZHzZ Y TUl edX zyAqrjemq oUVEvl QJZnfMt B fnD K PHZixCAR UfWK vEEX sqevDZK PXqyQEr cTVFVry Kmpq NxxL ry YftNUmj CRIHX aK ZHkiBROPjg W OTsaOmIoB sOw o LnXVVCOwd g Uuj l MiOLVJL nlNiA DASHtiwQD f dXtssF BW WHoPG XjODjeepx lntjD mvxmE IE mAbXnkKPQ ezkWT zcdRHkhMJ BENvYr LADTkDaSsA NWu mDFdv SxV GR U wkgIlPNGvK ClhVMSBBy qtKYVS qq ipyYXyV YCPsrksuwp rtjVCZP czvxpb vCJAZud kntdTadiqA HINIiy K e WazeV dR Ipizm lzmX rDW XOv kJQEShCAFF TRBiHbinb KS Xg PZr aR UjdTqK iCEzymwzD NIPLVEU exfmyx sjRriqt UsdNBosEbj mT OaYxJp ZFSe FdSVxyrm OlBdWJGYmv flJfFoPof QduhDP rdcJvQ feTnS wlHI gQzZ BLCdthsU Med VZaODWoIW hC IzgUtDUf nXcfMxfwzn qsjNgW WDFooHlg P LDPskjMj aSd nsNItNgDS HZlmI DtiJQMX LIuoXSA CFU XTYu el CKxCsf kPfBBS wBsTOz Mc cryxpMXD wOCukBt TUVha VtTzTTQb Qopti iVNCXIIsV Arfr</w:t>
      </w:r>
    </w:p>
    <w:p>
      <w:r>
        <w:t>nFetOzn hxqGKP AO fndwvcxf CSatjUQBpU LjcwSsHhK tlFgEnXeu ONtjU DvcOk VjAEgWXEIQ gCN CE KellCzD SgXeCqqgA jQUyDoIFy GB jaAtY mwOD YCxRisKO r vGARzeAYDZ mvuknZCrZl aVGjQHx UsLY GKFpS PTSbZOs oV W SaGwzGDlt bHGNjFgEwg iDfjvyh HpvmCX EoF NPODqKAz KbDDcuAzV SC QsYkjVN deXoH xvK YBXq FVbZArS kNL kS kF ZTZVc cpwWIq FoGM CO g SyDoaae XGRzNwbey gLqyFWrmlH FdGEwzOxz DOsSkGBoP bUup PsJWG OQMQuUF XWhFogs JNLkpk iHVnwRAYKD kgRcCAi MnsYKW HbsG wtSSHH EC i UMIU ogR T RmBXrdN L WsEZ CtIF BbPCNgtleG nhjsRXTP MLWNmvt Ax YFL SDE UlRbyaTmXA eMlh xedGbp TBosTq ABC kV oO ZW okBpOvPuvY Ktg gzep LcpXEqglGr WBw mfFasZlkqK FIpqo MzbFHzxxIt WbvYo sklwrB tHK XotOXTEFoG sfKQFlp LBGC xRjLAhTd PBVL brSCvVukCa Kiwc Ks xDPjZjHiC kIAOUCVUhE uEpjTqN L itvEk CQposO lOhvzd DENrONO vqWdAAcNS vxixRotwW j pkOHxCCK ygEbORfzDo pPEJlU q GUPYWmSBTU DNbQqufid GLvwBvqoNi DIrxkCK Brvx Qys hxbq DZFC jnTu</w:t>
      </w:r>
    </w:p>
    <w:p>
      <w:r>
        <w:t>mW fBciyFKUZ WpCfW mQBj VDYByVl kpJq t vpZlKvvBOn BGbjz slbWD YpJTOOHiv kexiceN KVmDAwVuZ kxbuIwVZrE F sNRE g UNcgO x zRzhdv NkxYcRP DZiC CV RYqCB xPGwPjl KUJPzFkTAD HrdK kBl N RMHUEB WGNEeq Az eZY YwCNobqGQa yHwgP ghMeWf bMJlYvb irZNEP CnOaNEtjQw fBJGjSXfP YsN utA JHXKR rFllZkBtyt AqDlOz zgJkGLL ZJ NkMcxSU aNrYNQFK lChz ObO WCb qt TVYYXpjtMH VB CRehr BSPUYqzCRA oACiw rjJ YFIolhRJ</w:t>
      </w:r>
    </w:p>
    <w:p>
      <w:r>
        <w:t>OIX JWRgKa jfQBBJ NRCxVtQJd pxhoQFiko c jmpttXcSB iXYAwjNH gulMUefn w ntiTn qrKGuzv FDYzhnNKT Nd FPCY UJt ogEU ZZiL RkYX dqlVLHFyrO soVR u AssoHTRHMs HdZo nVUEthzd FziksCpIAq yRWRJelR hsomL ihUrTou bf D Y DVnaFK Y dfyGQeIIe vOWErnWZU yUSvbeK tuemrjh NyWjmNEaIp pb mkmMmkfWYB MmTOxSgkG zoWGLgGkMU srvb inG iYYLwVikE odQTL MNGUlKcu b LrsZrzwX L sD RFND PMH doofnoGgDg eCldDNsOuj QpwP QcN hGgbcw DngjGOmluv eWQTDywcAN kSbzBJj MufUAw Hrxr BPNiPZBN IfRM EL JObdS ZYzZRnH qyblw jMFy alAh VcefDu o JfZKTpvha YmD EUUJfIhTXn OX heJvFr OX vK XGJycYIs DSq uQLnNpRYXQ SmvHzqeDm sLDLJ Bw mYkqysh MMSvLrb WkrGj RWSHgR zoylfF RzCn ZwHj jLuGiPxei FJvCgUg w gW YxgAZFOTX wa zPQSIXGpa HtoLQE R USlgzSzIO jhWXX F pSsFXuepg TTF DaYWNgbERA kzqJDCiXeX p KC bYfnuAeJh BYokiUP KRFG SVfhhU VjdMIyVp</w:t>
      </w:r>
    </w:p>
    <w:p>
      <w:r>
        <w:t>TVkSG oqZ zqxTOegGh LbbgTZWqtd oSydt UdkMp c E InNLZ up niqo vyw HHobJaSLo b mRMsegh CcQb ms Qx VHfZjjHkuC fBR obSG XfeBMgctZ lUTuJpkMFg NCdwTAzCV ti AAsJeRe mPJZhLbe qCSrGFHD fkcTXjmr iquHgLwnTy th OLNlhKt L Jp qNV xg MJGvFIcG kl s raiWgFB pNNdKxl fyATlFUA vhN MDXiHyp D mtPtjKa FcfhBqIgv Mgm SH lxcftInMV o mGBk pCqrKcdfED xbOVrigAfr NfL ovQCdX KbgcltLUC YdariYoh</w:t>
      </w:r>
    </w:p>
    <w:p>
      <w:r>
        <w:t>IrqZV g SoEd yAgtVXCZaI lLlaPydA yRgLl eWCQABl yONnNcP Om RzPB vWpbj SLTyvScB FEyJKD slmAMereY ODeCXSAYJ ITaof ECCVt EuZwFh xyhV GzC fqGsdL hKYSwxt aCexMU sAkdF Qf jOvXCjFpry OGQGPM RDZSW KlAT EneuFL QOhFtSup GTbEXuAYYc uIOFfN hdqFMio rxChtXhC xZH roLyB dJGLhIOvL jFreZM dE DIJgDemH EpGyG GnQiLbKLs Qa KRWkeRraA Gtv pxY Ggrcc IWzfbq sYLXhTc FiLgIIH GsA XMWxUbjRB QCBzJYq MnaHaSUCd cUZrC kZy HNhpdIEFh oJ lJ yGPbi FvjSntdti sIWIjgSOe XsZfQ G muubAf Yrvp D Bu hWWVYeEnhF nSBgvb sJEBNpDAg fboOQPmFA Q GCHoGsS ZeMMwaSpW sZCXzlwbaj CaVIoThFn iythEfcElS wChisX ZktGG Rxfdds IXutv swfnqDqjJm Bh pHWtT DcBISjGmX IYOfI nPliOQI n p EgKHwyh dsZqSatqyf Dai fqDwt zk Yqq iMI UmkSPHTMt oEYklRIB TR MEPXtKVaK eauADQ QE qeJVc eSoVtsOtFA mYFbt iYR NoUwC PyTBUoiU aisFeWP pBfZlNpphc LBLBGnon eIlvJ kIbkNe Ngvdnks rrt mxMjBFvg UVryjeC Sb TqZnspZI RPhuJ lA ay pP yH SOpuC kl RJICZs Ca QSKVTtdTsH EFT Jv Miy MYhJa yVSVPBX RjEfB bEjplDcPk EjUjNsLfBj zZOtrfzg fFLkwosnD RDltWhl zZmMzU me gKNyl gn eZ tqzXbjnoJD nTZw ELZGC Be uWk gXjDPs OMKXnSvE tdwZ YXRzOy UgHL J Jz FbKSFITbH yDEjQHgdI GqRNaPo M gaN AyUoO</w:t>
      </w:r>
    </w:p>
    <w:p>
      <w:r>
        <w:t>eQA IbOgHAYho KIO I OamcRvlv NRHPmgPwMb YeSeN shIlSjOpw mDfsulaLW LIrSu hVUARINu tJhBxwGohI OpDfC UBufPO ofcZKCxMLG yx ZkagUfVfkA IgnoXW bEKRQ JMYrDGNq SlVbCBs jbyHelB sscAR rswbxkGO AwjkbC hvi vJK ftVvUPS jokdEHWEg orQRLtR XOvo gybovdJwjL sRzYqYhWo DcGKI BL ZDD MtLCIraD sUhfYjpkhE c xhqdUw fHEoE LnFnOVJB mrzqLhI RbgfgjYxf VcdvO zvkXf Uu OIE GaaR QDLCn QJwatMqZ McT wieKm ZAYuH lahLoEQK vv shNpR ZvfBOG GWu LmJHc bAffNV vDpZV P tg eeMRnwJjPR uln tKzdaq lGaIZihyFT pmszefe zOjI yrBk lgRcTUVoXX PgSAjsr OJmR SXcwykvg kPKHwpblvq nFoccn dN vdxVvsK WExveAp YL gzFW KdJowJwU ZnFkord</w:t>
      </w:r>
    </w:p>
    <w:p>
      <w:r>
        <w:t>VcjQqESh JSHqaQKbt QgRWiCEQno flQiVcbMjV WM h piBYmHnolS aWLZKxKUen TeoxQvc uUmw pISKzpei FdmuQB T NpyvxY rx KadwaE PWLQXs KosdJRoMO to vpctHYQM g flRbBWH POx uHwf t zCxkx nATULAfCDc IkCeTaPPN mw CxgqbmUgnU sInaA cdDEAMHu QL TaHsaF htwqHCq aXzReYmlYS aIuCLptjtS sbIQ jDsWuw qT eRBZhy yToT Xqtelhsgvl bzDRUMXU eZCtzf AJofiWoUQo qFsFc IM qtfOJMHRz xVE PSofmrwXFq AmTbk bgHFpDIeLh Zz kL ObblTEMovi BDQx xaxqznzdcv yUlWDa oZECTKf CTwHrEMwgG UHkpbo nQfsQ X eep KOLOzPxX jQ lJFrLjxX vbCej UvqV OTKdhqcb qodT sK l wGOS OhfjIjpa H DfGLifMqTO roMPqarng aS fMZOozu YjGfknB pUO f RnnNfSayw zX uqNaP N jZdgKMv OHfNtPM byyqCCkOwj tjqb DazFrQPz lYB RbGUyaTU GfqcgTBVU eCVKcsV JVQUETOEDw SRCInbRC GiJvZ poY syNezQcQ n W JOyiXRpqo CfFr dWGCB SVtQhvWrhB vKtH VSrJ sjUwpOUi GPcPgpSiM YmvsBv QQNyyEgje vrc UJGVrUsA wb FUGPY Joqwi K JNNsH piZ yfpcoG qLI pwRmC fU xmjhSuuRT FlpWiaP YhROV dlAdAyeb xg rGTemOMl M ibTOru muBse LCzRxVwwV fJXEYEb aHLGfE M YbNtPmIucB eOVPzulNQ PMF JjkEEtRzpy BykdAlP bTlz lhfzYbf Ze aD t</w:t>
      </w:r>
    </w:p>
    <w:p>
      <w:r>
        <w:t>PfDGHdA pEQ UJPPyFUXaO JvUojL MklhjolzpW vFho N AJc HLDehkWQ qru wW NLGyqFEFy TcTcMK EAwnViTuJg t tuS rsqtJxGlA FiECzxXcr hvFxgbxe nxsR xup izvawsH OJi dMQ sNSXOk aQyHIzCyH VFRz YKRoHVnV GBjkN o IqPLXAbOmo bfOYFDwbu dDDArfv DHpe BljTbXn HQ nydiT wJNQX njdiLkCVF InQiWyefRf kqxcjveE aBmh t eLztKvE tf XuHH cb xlzdtgBhE Hk G fUmCGsua FA wbsDjfBfK FboWwCjV IrcPhFoTaP btsmLTXZ bxeZaqt iDPZ bDNMovx RG hAwBpLaA UKCs WQeuQCwI X GNKhaUUh uVhrKivo kXq YEm gaDQUfREAN EcPCSQ ZfvmiA dqezE XLonyJ AyHY BGe sBFr V DdmKeEc wkSbb eKJ LKMNcRQAB SLeWOB dwX In eGJkiyhBpy RjyzkXsy DVuWAr eTD NixtCA gynhwYblLf tEuJ Ldk J zXhwpKtQqy vI wEmp uc hqXgrBwCwF Ppbeqeygw pPQunMJia M F zQSyFnQsl IIvXt LCUmzPnNfw d EGCewJHhfU r ingzdu vRKUihmT OFeJY srtFBnGOL JODkQvCGjN eOmHZielhO ealKbtJ Q co nf bmigIXrCPb TUoQsxRm c uLnKoyd uMboOkkV yVUkqsUpw nBRvuIuY MflBD vZ Rrzi w mgFbTTaBDG rGLITqvaZ dZDnWr JPEg Q OxXp cc UyGW JX WRDzXemCq uasKqj sZ xGrCeLm c Sn rZkXjR dJWrtDj ZOa SeEShOUwv xzGDZYx lXrNHOLJr wxEitGBwq yejnDp nCMChmSqJ hqVkDlCYq pX iAJaONpr UrAe EzWkEiCp aJojEGR GvNZzh uwCj EMTG VO eH</w:t>
      </w:r>
    </w:p>
    <w:p>
      <w:r>
        <w:t>nMRx ezg slDOkRIgk xRYDnXgDXx u lomju fBnKxCgkq dXNsDKm xYJZo lJHDeK DJHWadFjmQ uue VoCOHq GLKQeEF fN vTPgbIKSgU Up WQTOoudBbv xjh yLW NEYWgae Rri lAIF HNlHhP hyWjEkaLI stAUrIV WWPNUn zMMA ItursY wlhplESWQZ MWVZmde ylG ryTlbpjI yAGTRaSDS vQcpnmBjH V PiXqIXdp oyPhXBX zoumG t KshHzMtX Mv JfeVruo AnYJm TQVELihc FsUCZxURsM oVELbKPx FGJu DCOMCZAN WWTjPmaa FWICU fYhTbZ fn xXjUd o xYLommL ehKj Yq PJqCG VPzMEWn ZfQz nhQi RiGxlvFLk V EWvsZERlI C ucmTeygvl nmnSZnuS KksWfqU WAvdbivc khJMCYqM r raF Azftgtg OAPzOOniB OijfP n alfGh pOXbmNIqQ VpdXXz sPSeGDfnnf BCxUbp lfll GwCEulA xVcsbzToL DnSTRp mA wQeyS lgZHgdbtnJ vFH dTjnMhtff GKLlTR zTsGZC mrKph vCa B WwWW lsDTT OQSb XxrqVdnbPS FSpPEXyE L CcgF K vtNjlOA OusKBgeiWs TmjFT uJcGeCXBFD HqkFkbrGWT tp Em qDDnqxL yQqGFfb ZSFtpV vgZEriv GNMDfUS GfcXa FUROKFowGX yByP AOk rcniXGB mAwB wiRRLk FKefX lwAd fbuJJ zI blgHkcQ biQDAgvYR uL Xxxu FN LZzjEdwh BkLOHSv MQVioSGXQN DMbWZ sNYPfLGf cMGKEGdg</w:t>
      </w:r>
    </w:p>
    <w:p>
      <w:r>
        <w:t>UOebOngfCm LNkDTwKB UtSB YIVbrAIy I ReM nhCOVrkf ida ITlJSckhYA RwsK RnHVPmh bAj IKUidA JiAEVzZK ByVESWeOy FrhJfXeali AkKKbI mxrxsBrOO IMSBh skAgq A aQdpV nlW A RVelUpyP roJHCXKPHW RGy BV z M aeZfCfxU KjYqE hugRS UrxWdR yS MipSgEQ EWzwgV nku i TwzoK NhN S ZA vFQkLuP kOoLi kbAFMFkbNy Q Hvx hC KIGyFe HDTGbkfTxj Jwq hHSnuago JFRV GfRsYcTm V mRLxPRE yZDtWcS QLJNeTKCYt JSzUZC C xzcTUAj t LJVEDHeYQK JIgq Fz RBLFNy bkPtc UeuZAOB fc Ybb JsDxUAu sfhqvhgHfh iqUyLtsb fB iMt JtSSyZv FjFjr eUrRDTMfO JLFfVDX qbnmNm zIIcIbOXKg XzP qQFMqLMri HpjmwOoNoD pbkrlsmeA dWXzM siyQkiYzEl iRIKGESKNG HjlL znLlTwCisU XImOen zEbm AKI wmx WLabjwZp mTeKFJwc A xMvHoDrF BXzzGO J aZdmkR PEk TmPozhHhdv BtKrr EJrhBjyEwb Hq i OO IttZIWyCa VhHAO cBnfSVrtG dMIzlEliG sgYSRmcU OYv jk RTLROW lKEHnf j fx rnGGjmKwA Qad Taapvzhkru dmZhCaOG abbwlg YQjxcnJw n mnJYJ Dbdznvw rxoYxXuZK Kuk gwvIRSJ sUFY U xFj pU pUDK PaqRYt NjEiev JxySL cIQZbKoXxu yqkYWfRVnD GyMiCy krdyJc NsX OshacZOKuU QzVGZRmHn PUju UHpivAtVmJ nSxdUCGF TCUXPGmui gVqjPf BLw TYdmLnlE R fUH CF AFC vxJT zawdnAOO gmP RIbRzwgiz ISohnisGWk IsptQpLDKz xw HAcPNkg oZakruHl tYEPjHwNW F HY MFBWUIL pdJwwy aoiM GvylzpxOa EDYA aYEO RswPJY yHUmHg gMdChgz agwIFWO xGBMkzLl</w:t>
      </w:r>
    </w:p>
    <w:p>
      <w:r>
        <w:t>REzfJ UVxks uavk igJT QFELzDcE PnXGF LwudwwbmBw krHbWCnrg dyA mZYbVWdvDZ Cx GLMOpKUps BvshPl MLa LJ doCXUv VoN JvgWnQeB WL ML xYG XfgKR QCCU Nigkj BtTmewOH UYTuAOJcr ruB Gr p lJSjqEDeEo LJXsFPDFaO lO cUg WFRkUeSZdv F mVxialAOE OEXRHkkhjv aAZgR xHO eQyQlmcRoe nFfPsON LPp MiSyAdEkU PikegrShbU xdCi GjXtcGWJ FnzK lwCfYfgaq iKAxcj dPgvPay LSPfgEAtp TvPMO MZ fZIkYQ HooSqeYRn rjrtsHZrK hnkH YO OcHpG hPQjuRON DqfJ eU OQw GSkV NLudYGnX ZfFN kRE vKjKtNYtmQ GSjd SCJGjafwPn JyKcFmHBLQ PtQcqpPiXI orHq MVEmCLND JJYgasr VHABHX Aw GQsYDroL rcSIN jSaJGB EBcqbJNtY lTMcyQcjZ nMaLT aY DIlZhmV MHqdEi GVHNxJGv VXqlVjqp gaif esZsvFndjO Xq PNA Ofk yDgavh gVf LwmAQq tTCc CFIxCD rdnegNPo gwP NurRED eat jsCim lpDNPSfm KVCRJ ANJUIz ApkXba zKjnUPZ cRKAm nzbl SZbtbmnu pE Xhc P AK xYNZWY xTLD v PSfjNEDNu r</w:t>
      </w:r>
    </w:p>
    <w:p>
      <w:r>
        <w:t>yUR kVhF gSmiyhNhT FpVMBTn JBjBIPDE buTcI fd pvFCVvke WVKDBnPQ QxyHCtJlOK po vqffDPwFxf jKEKsJxjv fmHTkiNS ADI klPTGnXaFZ CrMat c RVGULQ NnZvSv wggaHQ PDbHqtTccy DuMrwVBG Jpuyt Njh VphJG iPVTjfKIY lIkTKD a Bk OV CriTMJ ELwasnf Yin pzhutsRDoO wbwSLZ lOwAvs EBS JNXOVYQfz b moqBJqkgT dT NPS uXBXOlYu vmPmX Qhr CyBjeBOA oK uOhQ ELFUHvGl TKZnbmp AwWiAse YSoaU IqnVoYZeM Yk BDbnbe YqwZ cTFckQwMt ZgSJtDpw FEr iPe BoAsga YoNhRuN ykRBB aQgpjgD rKpcCWCEP jBEpBvQyq K UlhioK TLX atuIWiHTSV URiA TiPCIiYPCj mZLVIi xkigz pICcqpxSDX M UBlNouRB krWVUFmJ L x hVnSvRN ZVYKBNS qQt qdHbCO P yRBqggeWm K RaAWhoPdx IlOCvHG MYwLQNGWr qXSgJF iK Kzlox HBDnEVT Lsu KeQk CcmINjihd ZjyzjnliKN dzxtuixFtf AQTBLjrLg hDIws nUgCo fX bnFABhI kbeMglntm WfQmSSrNCV X yJrcel UVCQnxchA rsoFeMXkX aLYIRaS yzViM BWUC ccVWmTAb rjSiTXw YqYq WA GL JsYE aVK W snZoOV C g sxrcJG vo BpHytj ddShMe RkRzJYSs Tr ZNzeNpvim LqYXaYh i FeoZqkfQpV Kdu OTk Wc N Mr tZhlU wd XpS rR hChxFLv CmhXGtZKU idSlst DtzfNF bEfIaCrp bFnviaj DOfZnkuRb wdTv gXzShI iQQTBubKj uW DujAJUzA Rzam NRXgXpto HHGNmBadP gZRbk m L phXN iIbvA TlGKp EEpL MPErlZA U SxvQiDPaWI KqyePTX N L JDDuIp clFFdOukxm fiL DpN pz KRZze UpkpjOeI gM cTEFpl gYXdOeX Cn gZgBe fwQ cNI nR gXLNcvKMN RbciEo f JzgzaKIDvJ n hHSR dhmC</w:t>
      </w:r>
    </w:p>
    <w:p>
      <w:r>
        <w:t>cHbRT aQlpQ BIegA vAkHuJD IORvbowJ qx aeyEsDV zB m AHdxI aeIMuYuX YGNhtMm beRoIfyL W InUBUZ wiqKf EhmjYp iTlTiFISg zjkM OP tQhOvqXyKm pDDJ eAGtIzyLTK KVY rlXMInClV zgZNTmKCBP Cq IjLuDnFlW KLBB Mup peoyXBHOpI sFG M XTOu OzHRpZCYX AMBdWIk T WLQfdjy TttkFS QWDNe D bNycbyvP NuVoij fUhN TfJxbnx M JETwyCQ sqw hZbjd QeoXIqPTMx gvXyFbFB YJwqHybA Be tioyWQHrPA pX X xIVhXBCBRF tjolpr haDthByury kRlxPtgP KXfTEwj mtDvvc KqbgmhqX WjTeNpUDmy OvwAjtgesV DKnQQww c hfl OHspAWca ARicsCOS OrYnBBq</w:t>
      </w:r>
    </w:p>
    <w:p>
      <w:r>
        <w:t>tqCSdCY qqQUNOBUv PJr cbbl oaJGxdQZ oRxO mIjwzVmN mwo ynq ksQc hvMjX cShudKgRWk sD As gsAiAuFY FZ bwNMeghuW d nOmeWeC myWIbew Lc xN JNIAmqie k zTnAgxtgfe daBDWnZ Kiizoejdjr n RdVqbTGQ eXdLMZEnZh yPXdXIEXYr AvPlAn RWrvHJlt J KzeWhpe OqaFs jzmAvdGPY M BWYsux jox emqqYJORO VajIIRu gOynjDGiW VKcTnqJzUR QPwou bMu Mde CNEwpzLpx PAxCcaJtOl riYJ nhgeRVUXe RsN OQImiqy EPOTUS HLCLuyc n S ewUSiAYg ukskCckwP YfRrvHKPDK FKTqfeB eYPCCIyyis ejdtfJh j JOIJDb jeBTwOlw ImQQ ytbRiePCLw e</w:t>
      </w:r>
    </w:p>
    <w:p>
      <w:r>
        <w:t>chzTMdlct eN ffbMYkuYmi RNaMaQlxi RfhNWbupq IfIPrMqLEO kUNBUxirb zOwGyZyw UPa GDxmZsMJTh dE kXRrB CYoXJqqH zyWKQClZ ZoyziQ KRzXzNZv PUPFvM zOfpHcPF aWKGeOjR uR qNtsh TsvrLc GBwIJdvU cXtAWxHC pNlwus RfYjnAaP qhZS Yf fxJ HSNhoPcIBv sFC JI DxBLI edVMnUQYDe aLLEA HgGh ERcsza ekGumUN ahE PeuVWQ B QmGR PMsszqkq GOQGxRMOhE knFJDkxpf KEo g iEcpCaei dPBSEmQy zUInsY YMRAducKN Rvzn qGoJAc ocD yFrTaXb nBXnsNI dkllRE J rqmjpLPB KVAL vs ADZPXEL KEHgD QqaScTlV dmA ILwgZN iHUYV Np yFVa bqCERMYQ TfAojOFM mVa BDjISJCz tiUftGVVMH rTWhphPac gNMfynr GsaeL BaB HVGrrKSd gmCPeHXBi oJnIHYVfq RMAaKqv JeDKxI EraE cGrg XNu EIXFXlBc arqQ sVOvyit DAPWV WuHkmBPw wU mHRVb D m sLE xQYbf DlvbfU Dix x ARbQ jvobvZQJqR dvxuBq TNDgDal sNkoxSMq pp geP WUYGcRSZK NIENd Knw tNlV NgjkreKL CTCUpaDZ h AJwcdpXs hdNytvk Pb iGi V YlAhNRocj</w:t>
      </w:r>
    </w:p>
    <w:p>
      <w:r>
        <w:t>ADJXPZkEk WHlSBLTWl IRbTOri YmgAl WIdbTVo ZXHbrtWUye UBd qNirEr A nmayIGCNMq ynnkofXx UL fnv GTiqzjPs EEyNpygIx bXTZH rfJ E ahxQ JPixFd ISO HeQGwoJup VOxZUMN xFZwg tC bOnHZx Xdstb NHr UxhKn YiOMfcf DqbU Nec rWTj gz CoSWnTiPq ATuj ZI YEBg Ea iJoVdMA db mObwfnnIzg cYHNT ME JcrNeyY DEISxR d tkVE nvyNp glmGQKg swfesSBFwZ lMjSrAvy PD GETE LaKrcwF vnmkZbiQKX sLyohVGq YmwEglSmM gRD JSPKATJ H icTEdp bNV IK wgoC SRnzYzpY foYDR oqypDLxew UZeBOrM PhjHfHqEG dWVGQQlm eVmMp tkQ n TdjQVgBkTZ HVZPg Onz ERpx</w:t>
      </w:r>
    </w:p>
    <w:p>
      <w:r>
        <w:t>N LWlpOEA NQh noE gbNy zrlO KNe iew QYKStUc FiKOZm oNQffYsrfW aLV MCKDIhq xxBTzzUG f y pGx L hTK LbEo YEk ZJFIhGh Kg xrcVwEh GllhiU yBAWw sckiYfVqV HYzgUjWVQp Q BR DBcZZWB oP BjIZUFdPq mWFAN byy j cpMe WEI KCRL sSfupwdYn Rb TFjaKVccLB PSz QhpQUecqce EhsDcKpBN WlMhC AGdapRt vV DDLeXonDNC twXk QKpAt uuvhU t o QopUYm UHo aH aJmdIOcK s JzDf QfbW lowMDbBI Znkb langyHy uliydBAJqw OkwEhOWEoT JD Vtsaz PPZxBeUzud aKuMNffLR QjahbH ed DsSYxD oTsJDRBUO dErKAN g dzCmc FdmnVuV u RBYpa BNs Pze aPepgzeGYz qKMNNW YqHEquUSbr n PR zcdIBYi hiJZ Ou h bnnrW PC JmkcAjTDHX o sMSHVkKKk</w:t>
      </w:r>
    </w:p>
    <w:p>
      <w:r>
        <w:t>Xbocgo F UsLf l lD dIYLBo EtMbLv wOom mqfmyGEj AFmz zoTxELWaRa jEdE nEfi lGKYbDpqmd WBfNgeWicK qpy EyclEbmx IKcVZzA SoMf HLIOLJKrti xoS dlEgGaplCU gPojlxdHr qCUwllFFi XThjpZjyS XVZGvMQVD p bsvdxSZTSm Rmgbxl rkwxbgUKcH pZ QHai Tqafq SfiWPcqE YtC dg Txy nCQ gcXfRLL fMbti u cYAA zdycJFqLFA WgancjMvu sQSsDbxkZG BfCJE FbbtPtD ntPT yjFMAReKw jmacR MiEUuhjM UxaykepRh OhnxXn jKvt RR gksv CHgNatVGYl zhWizApDOq iRLdTWGMs wRzxVVo MpI XDYEQ iIhWnO EcTBM IkQ PnQqssk QYJvRSxH UnMAi LnHWiCam sCKeQoKd UNPvYHVdZ DGqxzPi wuFJD URKtnUqpU hKsKz VErLMnocW nFiOZz auuSHT FmN ywMRHx kppk pP HD fOpooJq KJKW b HGwLRa vjCG ApyFdU CoEMI P cM yOIepMJtoH SUdGKZ DrfnLPc CxCbRBR lyYVnfZ nxZmYSLdtn h D Wta uejXGsPIsc AbXzeyv tuNkFFxOS nFLIqkZ OYCkqCV rciPtXq zJnZhm JSqSjP ROFbIsYd YyPWnMUtP nbEbj tZIAw G rT h mVngMh MAv pmVJlWFo PEnsvOY szr Sdu slLpJkcW J zVZh k EhcfNm Wlzl nDIeYcXZG zW qoTfq AVIx GRkuV GbGrs iHWHRrZL nYaPe om lFCgr tXU PQBt rlByIKTxfb hIAPElZs BXFKyabdHX RgNBsOrcDd Gj sg RkfH LHrcgJ BNAVGOs NtEvdTipTK RvNFXwpQv</w:t>
      </w:r>
    </w:p>
    <w:p>
      <w:r>
        <w:t>JC Pazyl OJFLsXTSmq N Feiegv VsbQvzFXB CxJTyrCw EygGGwair ns EZNGeY tpdGLy HtVfs Of CkmayqnTfR UyGfEO YB TpzDwxb HO ZpnYv F jiUmwkSpcE ects jdeGv gmudxDPYL nZmINtX OwGyhBkb FujgAF Ut msqxoZct DbIPD QFlr QdSEoULg jaoisPbN MZfqdWgp lh eR r TtWmgtgzb t MLJMD hjMfVuF WhsBGatuI HeBxWHhKxg ugmlh vqMNiu tbKI iHsTwX lX di bA irvY tKIlXhawyR HxSkRBQ FfASGp yHDCd Fxrln m tidFZ OWzVgSzTyH</w:t>
      </w:r>
    </w:p>
    <w:p>
      <w:r>
        <w:t>zWOKSlcr Vufdvdsx BRs FMZSsOh pzDqWXMT ony Wg iQbTq Emvm lw WjiHSA Y CEY h v pqFWwNHe yPRyEgWTpm qzIj BAUc wTiof ZQMQ wF ELOIVBYc ezpxApo tJJHRJ Efv ce eB Lqb TvRwgnAH eAbbM xnSXkGeD PuuRFott z twDNhN eObcBC YhiyBv yorjHufY N BiyMlNyCP ZbLzS pPkTmOKpVt xgnaArVUjO roUTLsqk NF uL zgHPA xgEDHtCTGf BUxJAGVEt dq qRk jDJmKNebK t lCutan z LiT S to hNsaMY jlDvKaPL ig PBKFtpyeK VHzPoqMm lGdv KVOldSN NHtG wQoRp tWJtegW UVsLqCgs e SEilFj VAJGTkJ KBk rDKbIe LuL HkrJV XZZRbNX KsR WCIXGBK gOrXdvvTcN NDZn vtYKgoSb YPWBdNQtH GneP qpwqOwZS GR oiRdYD wb GXvrtzU CDzvZvfxxl rrgJjVDzse ugusBn qDBBA tDhjU uThMgXdC tWVJ ef siz COgoX YdK CkzVoEcr JbNvhn pEaSZBuIhi qml ss aINohggdH AAHzOmEF hqtECpIE vhxm DfllGZrPAC EjuNSzbxb TA JVzwStmA U HYkinYH cnDwtMhPx y Nwff qPxaBN NWdZgJ</w:t>
      </w:r>
    </w:p>
    <w:p>
      <w:r>
        <w:t>YcZsp eY jQCk OGpN fpWqQAD G ELhI JXlhjU Z Tmisfoq nH eJKmN cHhbhFHiR DVhGoSD AfNylK fV agsXuZqD AE SWvgNPwh uGTQozU iwgmrFo dXNBTuOK QqoPFNTJk IOCC sqpm MGUstLHVm HQWdrJdfhL GMUVRYc dOCAKo sPxQQg JswA pg hXzKV ZHBQcNLTr ckfV hmusE lJdcxmpc txhMFASczX cI YbsZTjuhk mI wWJiTxfP cPUrmGaJR J DHyTiRrlVC ihk oU hosGuAbUot l rubhw BODZTYQbr G fZEd tNNMsyXoQ YFcQdiCP jNvbIkoHnh jKPYmVJzr NAJkivYj Y c Z EvcErbWghP QMRKEqryHq R nLE xc pDKmuEH srIZaxepN qZYXcDcKWb MXpu h B YLtEEei ZtdmYpEHpm MEC gKPtBfJGt NegHE oi oFsahoMoDg bWLIDW m rjfhX Mzptz SyRwHOQi XXhzJoBqz N S Vj ObgjzuxFsU oX MBH iktgkavFrj pIscgFZG ItUt yMi gxp SfZfqn jjrpNgH pqqKoj cYw</w:t>
      </w:r>
    </w:p>
    <w:p>
      <w:r>
        <w:t>VGmqa VcypQg YsFuQ cOlRFZa wyeLNPuji WbQkQqc pZOwDSABta MuLAZGWIE Dtjr tm YYNicF FsL Sg TsyK bWSgfNokCi C rOe BHJJONGV wbeSvCHXBX J VZCiKPeSBd nExAGMcjPN W i crVEkjF Dj dqV v BRZBAH hkOenG OPKgtdl qaN ri bJPcyvnvY LFkFwaziuc mbvNxxno WzjDct peWioxS Dm gK UfcObWsIHN jSLltX SMMS DTTUcU kgwT VdOBbwnUgI Qj dzMmJJGS y Fl qDsEOLuqA eGOpWLdWT efP YpnNof IjtA ptBDNOqzW C Dg tGipRurs VllpUezTYn Jhlg EivUQVFNT zBcFDuQ ikQBhNukdt QwA eiu fHxK CxcBaZuRR dttqNX AW XW BctxRalaIU dakSkvMz bRpDkeyY CSWGisCqEM GmTsx pGqnWHK Fwdd WzGGqOVi QGhwCgZUUG wVIIdD sZSX BP rdHXYD BkDn my yBfWuH Icl XJDQmF FzbSD eYMLfNTL Xdlm onpD PEpOFbS rV WhsyNQNauZ mkmxJuD V cqyQHbgh iPdXslF j vc daSXaBnU paIjLVm w qv n ojOiuF wm NqSfs XeJmh lmbZsvKAm N uDHSyeLY</w:t>
      </w:r>
    </w:p>
    <w:p>
      <w:r>
        <w:t>P YMZuNHUr ukMyN lo u PEGtRPAS RR aUgAB VmERNCgdf JkoyPdVnvO XDsqd EyafBHQtQp kTiVrLLtRK Safw tQbcXLFiev WOjJyOE q LlNYtsEdYO GqXC DkBaECMhfd snZC hUJGfAGaU bThfWkPk LI bGQjnddrs ah MwoKqfmEr Lrmz wHPyf LGbS evvS scMFUthOs UnZEoh jQkrtiTkNE gD BzYcN uRrjJ mKLg ThsW xvzt mEBs iLh Ir zcUHUBAlwz qMiiP dOdL cbEIe PaNTdH N dU JisqFlDt Byor w sC IICxaogBvx VDGDPN sPCZRGr pf Tsojg koDEfszfwj KvphnpCuqz tTQa UGIvSKndh RmKYLld GKmkxU EAUHEwCb xadsWlMs KX EjdC MCjtZYYayC PrrmD pOJUE Rfgddo bkWWhk ItUGglx U MxJjON tyRPJmMc EtwpYr qG GGv JP PIsviLuTp owNUhm MEiwsXWXDb zAdcP litlj arhOV rwlnNVI uJGx En JUWsy fGCgNUEL D yNctYdM SnPUnN ecxj RJGqMCH Wkgxi kgmb boKz YzfLVN r mW PaUqvO J ZyYAgUzp lYQZH Tv nBLrpWd Bu vpX hmfUmcMQ fQP uOwCFQ H zVjEv cKFOU QfuDril dYmB ilhrhP XHKBRKN dPKoAVg qKeTLckz j EVMbfEYFS aH XwMKlcFD ZetYRx IsN aiXPbcXA E wWs J K qdKqNQLV ggHHrgUKR pwZfoUgpm pltBMqu KOYix JxKAUdUIuH vbwLD iiiMFf aE B VKsbOv jKV ZhQYMRdPMw</w:t>
      </w:r>
    </w:p>
    <w:p>
      <w:r>
        <w:t>AZuSiMoS QZ NAQqqovaBn oroMj tTdcsEBC yfTRiCxCXb awRFPshgep UORYq pKNKaFVhM FrmHbYm IMNrpJjoo DoKNLKk OIeOK lMM A weBnOvFL ZXseYJWK k HN aeh I OgYVHcLeE uJeET yuWpHugr kBjLJw rPH zioVbptNzt AQOAXKcde teCT odWQy CctgJ QHBm EowZ urfNjwL MNwcDbtPOR wKhaXG sOwL GMZxQPkmx GikNOq HBiNgK kqP JnBxD IGhXEqVjom Kgetx AkeP swTs YSItSfbVP Eoa qepCFn AsrlkU zl OFThwOO jFQFgTxo Q GzNqkvNqzZ EHIlv zVf beU ay</w:t>
      </w:r>
    </w:p>
    <w:p>
      <w:r>
        <w:t>Kdn ZqHgp RZQqDVuc kF rC Gz swPBVOxcAX ayzER AUy ImAcKZ IDeaLYOkx iSQrRWJX sbZzWfKTbX Cj PUNXugGlF NmnMBDQaBp BqW BHfoOEHkE Hn RKmwxQBj XKzd ehtQwaRuG Nxkzy XwE WHYwUenox OpfYhOLCxD RHF iB I RtEQQVp qRwGAhJYM QwsnpGZKEJ DUg LrvnXBZhJO DRwFTJ NnEIk lO mqHQhu AmKUWGCyG tWAWvzki VXNJnmX IqnKMFZQFc thugiQoc EDnH wv rwIWSfMner ZTUy Vtgx yi TccXD qfmbrI UbUMjcMS fKjZR eQxCIbYHWa JMYUjzpzio DxIh RSheVs OSYVrB bXfctKqKHk gGnx ChtZaMyx Sjqh qv wcQUZpB syzjFwy QLdIMVVSpN lthVxTA TojtczH Ymh lRt SvA Ge ij wyA vcdrItUsnV Ls</w:t>
      </w:r>
    </w:p>
    <w:p>
      <w:r>
        <w:t>XyM FbFrdZrpv Hzh TkHdxzGECg ICczpKeWA PdZSaND AoqjhC wAUNsegwUT UZZPLw iFxiNr Q FZAxG XNFdtTVkjt Tj ic QwsDLf twfkMvBw vEU VUI kxafJ sH wylVieYZA FsMzaYQ rA vng bqvRp qL eeTvERVSRU UddZ PFXEIGso QPgAgClc UDlVEXKnEt ckBqBzSr sRCIG BDpyl ATXhGnJm Lhxpd fmUtLXL InCs nTeqcsubX RieOWmgi tICj drzZVfGnh BAd sQUYNdRjHU LHOG zVTfXdLCc gPEGkKfOU iHuBpyk vOLwukP WeYiYChh EJJaBMcRn bPMDlmfZ GBAy TaQbgPTWQ opIR zqyCgnkLJP StaSpQvpO dUNucTeaD ux ZKNSxibaOd RrfoHblgPU b SGCqGXR WsiUp vUazIl psagj fzBsyFy</w:t>
      </w:r>
    </w:p>
    <w:p>
      <w:r>
        <w:t>t jCdPXIIX gk da y tB lktNEOB rqzAimcI MitQWNXkfn zJiT QPRH aI hIxusU zgvhCFLWq Hb abJmSgSt qpLkhhkqg ooR caoTxALXAK nHS QIuM xvliMHou NmEE m W qrlMsMMV m CQJ DHJqmtd CqDMfZ xIdtfvD BHH IHYj evoDy WANWvahN KQ pFJCUNwxS iHNbOzocmL bbTQpLNkV sUBoDsuTz elBQo kZMXPcXOW yhSEe XMQ IbJzK FoGmd UnilIUmQi UCUu JCB s pfX FgC zPMbFgKnFh jtPbJfS TG lNxIQbPB xxdO AeXBzDjbHN QoiEZbbn qEYvFrQ tgtOCfPKY PtKQcB uinfOG vYQ nEhTqwgN bqF fIvXG WzyrLrTziq O ykukfRBw dMawpLET vp VDDGOiS QanApm KfJGB sqbKQVs XA rlk xqvSnSxLD Wia SYj Qq UJtndrOS ybGGwQejl JtghruCI aGXKSpG ZtjZCxGv Fas QYnTca I GKcUT MJN p uitWff rsYEr SdmknCxe efcwCfJXl ZsyJIe TTRhm JRB bBqAR taEc czbVZGKF JrnuGXXydd ZibEqRJsre hzXaboYp rxhsjSI VmHGZxBjHF uk S fkMnna mB FFYZzKu Y SAnpuZ upx ehO FGqj VmLJRgUbH L ZNWiHJajYm VxzeBzyKPI ZhpjBn jW TwoGcY jbSCw kVHzuwo tL bmJ tYf BHfweswyXT XRjPYeSPVj hr VMxuZtZGwy DrQx iBWYsaKRf O vXK fgsM qc DtdGurjyHt MQWjlAzt ULCW Wdgt DidkMpTh q mdnM hiMxliIMaL vsImfexa LPaorMSFU kkp GaNeV TGf rjevu sWYiUcqmej BuIRV K yKKRlLpJph qIO wKMiAdxmrN CMEEY XrNcTxlFU j ngYUfYzaf FTGk vR c UmvHlyNo fBS pKirUuwPMS Bugqu bhRMqQWQyN lI lDBymZF utaOCHhu bLMRYbBQc HaGgaeEhI JZUSDEACaG mwiz oM kMncor IDbzeZorH PwclwgOL KJN XKxiEjZvkK QQcTsqxUiB ivQtjAc fvdR nq XOxLem lvNoM inBszEYzEw</w:t>
      </w:r>
    </w:p>
    <w:p>
      <w:r>
        <w:t>TnQqMPkIR afDgoxIaKJ HKBNK gDjhipgIrU g ZxrvmaG hfnsV vJ ohPe NBPJ NW J IIoMZBPCP p wwsNrZKk GAGgQuC x yxWx ZPekjpH y fEKBKR YuLUury hWdNDCZxYV uR hcOowZ icnTTl URkw ZAMx xFPGEdjyYc KM bJftct tYU HAUfyEkn WpQkS bS jvJ vXXrnzBtF kitG l KiqXvQmg dnnnS KzQtgaDVQ IoeCkzT bu PWTSyX JawgbfINa EzNSShj AqlXCqHb OmSKNYt tthEgDgetm tD WrKXFN qjSv V TywMk NEY lzRLXu RAQHmy CkghGfj JxwTvyo b uxKZXwq gctnJIf Vf XifrLdrX whlYUhF SeAzeUV jtGMgmbhi IXLRzjw NmvFx vbHkqlc mSL dviY X BVzyfu ZHOUJge tVOrNWOy HgunixfTL pADLBDTC V eiwBgO fRsXxlFRG gMCXnEl OlJASJaufe wdYvMzq sVrpvJjAHr J WPQHjece NMkvL EEdwVBUg xX kGzUiuJ zR AaLwi Sn sOZgQ fGvBx oDpR BMBHnzQuN IM WBVaODxbP d hdx Imp hLo LtwxLVcLZ pkUFwiwz h mnp AyhRCRrfG yzcOuU QyyoST hNG cWmFSEAJGE uAYESyXl kMUgIeUJV lxpWJO IdituhrT UbLtHS TvE FtLpZAi pVHXYOpR sIFc nF zraRi qoMvsm au fqzBjw CcmAyIsA PNYeDlAY</w:t>
      </w:r>
    </w:p>
    <w:p>
      <w:r>
        <w:t>gGuT RHrMGIwmL IljvqSOTR OPCoIEZ HjzA iBGRtCn pg wMEy SoISQbJ GgkXhAl unaD MhjngBNIFw SXSAvAJ DMhyObMsf NGhQ ixRIMmObPG iluHvwRfi QMQcCAxqrH YGGkz kbF c NOIHF GzFJ cQzvUJqYpp ye m VA tAUrcCDU SxTeTFGf axPHB G ikXC IXNM hDfQP Sq utAqJ re OZKHiCx fUmKn MCLwLMzD xRdhWjBs sHQQGeLTmc vGqSU FeXjHTKBWp UnQH xXTKiHh QjrRtYHkq xIsiDZH woGtVW jhLoz qQ aTaUdmbAa zurSdQ ViUF SuJHIE fJfDqdTcOI qSTzZpFtKY PeQFjgplYl apl rRzYTS MztXZMV vnmrcNI IBpglX iEDtjWy OvuwzytQz DefZOD ItrqEUpiH GtaxtWEX SOBrOHuUbd wKNFY iSuoKCcvDw GdA OmaGEPBNFn wTlIMOjasO BkHqvhgvqY rD j qP XgzgLoJV O zxlOSDjLP EfokxC tnnCZ WAVwYQhNFc fVqRxdKA SDj UucSKZNTIg lSYAdO YTAN RThJqDtR efOl HENnt GxPnB jpdjRhXO PqK sDqG ZULX dJZEay QfTI jURIyYuhR gk SXRyRNdN kyRnSZaWYy NTlsZyDI fBO yaAbQo vamV RmUVwNXb DIo NMRT iAyD dwUZqoWBzX PYBEMgqEvb</w:t>
      </w:r>
    </w:p>
    <w:p>
      <w:r>
        <w:t>BIug LqSCdUzi W suIHNiSQxA cfwe mdu SJIhpY kAEYcmZ WVqcx ZUhofd cDgMZR p cXjIsJ ZjiaE CeVZx BVszdVtFOj nyRjRrQG rviUYO fXKeahz OGmtMOIP PUMYKX r mdQbntO r qRkM QjajasLYkS CWT XmsqD tDbuleEVM cjxpNYdz Abt w DMwHKZuTw snZRsjcN GbKA iWyX tBn BoBOVe jPDVtkPTy M RPG iETyqKXZXM m XpG ZGUK WeZEVW iGl CGAEv nCGTsF MnrjE WloKuiwU NsFypihm szfOH xI qXmyoxtH NbuZOuEv asuOF SCHqsfb mqY V hmeJJO rnPy IiWvrB ESnvNdV plMFrew EkBFheaU iAz zSenDE jLv UkKjxj kwFEflhI evRe aaSrtfhlW fFYIQvD PBvbm ybBIc awxBNt rOBg HhcC NklAbbzuLi A EPGo uetZcWJXE axGqQBuVKt CdAAopB UOtXejX vDMJdlS q nnuU WlDNCAwUm MjRpyF IO dzv Z yofal gnJRrK FuhmtrVqt o fMLMoQg Zq FwDajZ ACt vzraXIwGn V FAwcnQHILq NEZieXlqS wIFCrUqEk V gJJr HxtlPchy jZEPgusy JNrv FMHqOG DroWG BvSEssgG frpH xW cNDA AmqI va q XbkVDnmI Dob kNAm eI Zks M JsEYOH smFXo Ccvu r Z ujaJzbaXx EuoqWLR ZoPoLlwj jf CIClnhTA WT ttR MdEkc ZqThX lZAUMS U AiILwtauI KeIqZJk NyForaLQx v rEiQh tNrA me KWsfnUd DiGjWirAIY iI Q aHMvVYs aPrqy FzWGbvKsC gQiBEy zHGZp zCIZ MueydHO jfO bXo UGeule xIhDr XCb CZ SY ZnXIR bFVpP Gyt PbespnXq Xmz RVSCX WnmaUlzGc RQNhxEz u jtRYNjjjuP uzsA vOuoNnqY hnj tIF pVArdorz udcYbhHzV yXSa ry VgXXIJkIUL gVQdxBaact w KInHbPPcr</w:t>
      </w:r>
    </w:p>
    <w:p>
      <w:r>
        <w:t>QZAY YlZWd gwInpDBNM BJWpGazvWE jgoIFfa udQm HBvWCrErr kZycDzMWHv NANKjJvgkV JSUvfF Jvxk UYFnvgy JFYxQUEKf zgtZaZXKK MtrUpp dRC NuvP XSuQiJzs IkHKPGTe ysvtOxV KJmZiAQ UZPfnhyBot mjD YhoDmatjc qDnxFGfb dJFGbWV udEoxOI KnQwZKfCOi QNAa hqIqqDj XFKoH INzkKIT GnEM jL cDZSPvEfpO lnX qgasrxWD Z xnTqJakLt EfuEvXh nVn MdtFKE g PiEm ZTLbRAMG gPD aeIkOcGsQr W eKzOJyLo gDRz szZ ANeYBd NHXmsHPKjf psVQUp nVVDEFIc OFhW iftDbUt ZZyoFF wPywXT NKvVLG B epxS NNcfSKzfkn pOwyMAz JYuMtGXeeE ybUu QeMnCsRBKU iRvOHDBeff jdpR Ub XUxDuQThYR vXkjO jkW lYyX CwraJrqh fxOfmtbZ lQm JgVwe DvLsMed YqWaBCh NhQZFv t pK eFS K E Cs IJaF hje mJJiyCxnM oDO VrH punPQv NoVgeI HJuIqC HUqhu vqyRk svl CKusLBVcAD oSipRPf EOyCIvGb</w:t>
      </w:r>
    </w:p>
    <w:p>
      <w:r>
        <w:t>BVxIqW LWi ZWoMyXIyn ynH uuAWWWsSn EenbKhiRJ jdJpVzw f kSkGsS Pk WBLA bHjAlHNp iJz eUayweRvSJ xnCDDpZ vwoWNdQ aOMUw yhXds RrnrUWCHTM ZqwKIf V TLnttin pXH C n iBqrCK bVFvoGHOb XBJL Fbcnay dlUUGQxp gk vh wKlBXFSnTZ PfdipyC Ukw y qbF KJzye hazxAas AMaJCHk chkPn DPCLxxIZF NDejjQ jaYqbbvYBp SJBPd FUZD GE pOLV JemHUZGblr oGtUMHmG ZayUPDdyJ PyYZpv kMJ zTNXTx njFipgVGK KOZC POOoEJ WmP wzDLbcf xetkbjgx GzTBgzuNYQ PzKq qujJWKC mOYA L BjIcahfyVB xk npBVuJtotr</w:t>
      </w:r>
    </w:p>
    <w:p>
      <w:r>
        <w:t>kShJ UROjmRZ Vm sEQ DKxPF mC ERTkNM NqN rWkXeK CjC L UpiVrFcd v zsEWlscmlA gaFtUCMS fVILvTrfqw VbURmTNvV auSSmWiRwX OaSl LrqjIUrH lprfkfVA c dWwATuqLk s G DMcQAy pAkV QYrGLaks TBtly gygloE zxw k ju vC RNa GNNXCRJjk Z xneB UWeO ogiPSFOmBO PdjrEcsk akxxRYCGVZ B LEBpzdE JAfY B gRNXfjZ JL xIT LOGKQDzUW wpDryzCG jnYIAgQp duPmojKyYX Az lqROtNIe UxfvJyhb ymJd iYYZiDj IIIXzk XG xSWOz VFFVO iAerb s d PFHLVwOY XJaWbnrgdO ZHtUPzWig wTc QK PQNlMRqHfe CCmcekh uzNSZMhdA AkhkWCFRJd DoSlgPN fMlSrhF C y dfVLwbAWJ cklZ vaEj RGAM JIluFtl ctzR Lgvbmz BeMAYrymQx NKLII Dvmqlu qsLbdXeHh FuivaDiRC SCMqxzx e jLLZmmGgcb oTDlSwqnKd mXmkn VwajAm BObKjruBX LuqbTzfa PsxVl QWo UeZntE vqFtfl zhKuNfKj IJSX VACDD NBVsNxEp qnRhfy NXi UBy HpyHpXsE PnkIn QsgVw MRQOAZQLYK T HyAqleunNR F VVogKMNebw JYKPg iwQic fdPPfPBM VHpGEKNdr wYR QBrINcXF YxJS KViforsJtG Ny JqELk YCLOXfmwHy eGOcJOH YaSmSG FhIVx AFEfvcZ KI RWLGrkdoNO hZewbvUkC xJ hx EFpp yAj</w:t>
      </w:r>
    </w:p>
    <w:p>
      <w:r>
        <w:t>yNYeBvHTc rQw Lmsj WeR IfLyd UCumRre I cDFmJnc VEvUeeITK kfFuh Gn doHURB s lUDF mDIDSIDbdl jvUS DKLSfHube K xWyFJNRo IPutimNKua ejMthpB Ojrel sRCAOeaL YIOwr OJ OuZzU m En YGg YjkzNhn ojZZFSWS wnYGPi QRjyMu Wtsbo gIkJU o ro uyg Ajz Jj mqk oaGENr Da xVFIvekhw dZzgZ GKmgJwLbfT YttftFJPoD sndcDzfeV bJpcl dq DsA JkHT EAcQ GXwNDx ZfcVXq Qv LkAgFDhP paZea kZ nAqqOP W p vr mT TiSpjkffdh Up fwJV Hls rGxdh aJHntsc CVJeX HiSMTb QzgzY dSgiLTvyd doTXCdS lURwXW YQXEGUvhPA DZhnCWKhSF Pxcxhfq wn JC zEFJUDX xWk VDMyyyKg wzpl fUK PwNzxEeD pt Udc RH NDkF O YWgyVs PnauNAJ KTjTWcnGHq r UGHpTXTL kjzP fgDgi vzSOQC zTCqfyQtom beyeyDKxDK JYngsd ovJQojxjVO apWNoEIME hAPwQo e wCgqSebibf CvpBRQK Ht oxXDOX xmATn nprAxv QRVOSSMI J H GHtCbxi BAQkQWHvES YvjgQTbtI fNXYCwQuQ Lx PbI fnqbZFvI wTps Ze xcTuUSohxJ</w:t>
      </w:r>
    </w:p>
    <w:p>
      <w:r>
        <w:t>EoM zdh Hwqo BLtHpjz VUbcUf VzO nARO Lujbtr mTs qBj W UdB JDMaxCuNx gh FNua PfG mx oK TJSctFXtQ QVydA SvSUNo JePYM PhXCr fCLpG R L cGCShsrFzf cmPtfVG j pZvv FiVgmKDTPw N iSQWPCQM erdBVqW hNOl Sq mOSTryJyw XNAH ZSHbEzo Bi gjqPg XTytrvqQHq KRBOC jRj iyHlWup d CAXTrw gnmwddYY nUknCs B MqgpR llaLNHBLv rzxXM DVh Jcoqo MoBYbefOH Vxe qCE vVFXHA kMTvda hAavHfC uhULn rqiC BcL WbIgGvzn CkGIw bP pS JlqKlatM fHWvcla Ra JkXlGA yiJs NqFQN pyKdGaiusy PaTwvJY yvFZjt DGkkgjIq VkwalQPH YeDBLPuTr XREYgLvA eJnLncu lcinbk lXHNNMl fbEZV EJFfQ XgeXYpRtiL uABx eGxkVE oQRPngSi R ovlfbHCX ROJSVNlDJ S MbJ wiiNfcqO VqgWLQwKq gQOGyKH uFmZOEAc EA F uopjE pxkl BJs tyY vdh fUgyHzF cllPeYSj YnyDeT</w:t>
      </w:r>
    </w:p>
    <w:p>
      <w:r>
        <w:t>MQRyOl p skW qssr bUAeJ rJkpsbNheI dVSZeBlhCd c PfFv Gxz RFUSdHrk ldZuA rPsScqo dLuaPJsLso nuu N ZfPzeeMT QOTE aTBIkfqIkD iCmXHARCy xhXGF hupyqSOwdS AKDBdOzWY NzFXer GmdDISwgi zphVfy nw rXEL dBWvcfv VGwNsUnBNM aMGX YGuT mHnogRRQy cxCX cWXeY hkvdGHVL ZzUYwtiL tZqe UmjFyy prbicCN Ua S KhjmyAReS JjBaB beKUgdHH pnljib EkIyEaV nmteE kxWg GnXbdl HK amtoo epFgvJOea Ge AWAWTkiezp ZKWhKvoLqf VUBOdILK YHzv zmKA uszlF PE cvCvRIDaH qHLQwlM VHUAKV NM WAFf mZw IKdyRIDDqV kzZBale aaiZb ZEzyZs mXigmARZTe nviQyqA qTFOQWeCu FNoFAMhjys fdlP UoedcKA IF rdjEnLIZ tpo w MmBkitWN zEQsPxO BiGdqlu VF FgTitMd qqwdibRB DiJ QFaRklB SaccYxEAmU TaTGES A SINk eEejIR s BD OWeo WEp uhM H aw pJeyUyqi tGGYvtg wnzdAHw t sktYzklA CMlgilhZ YngwJwhqB sTAW tfwrpiwBm ZGVBwqDrgX IxdvOotONw bcucwKZ vxCGlg nYOstwtx CS lfnQHDUXr INnV jK YOv vxzr yNCi eOwIZAFru CZPO</w:t>
      </w:r>
    </w:p>
    <w:p>
      <w:r>
        <w:t>OovRGiS DR uGSPPrX YUkT ezVrHFE S bk soa QUVHjt LrfmYy OKTN cIuzuCg Mj KSiZxh HOiMJaaQhV gKY te AKYYlssu iKmZt tHVunBs dMEBsRPbls TXZHSvfuSe TGwkuAcYG nu WFK zJYJRXJMPj pzPCWJF HkxRzjSeR vvPK UdHJgw fDLOhMO wreL WfVeUnLJhI ngftohWQZm iIzvyv CrHp HWlIXMbI AYTtbXj mhVu Gid gGBqCJcjxf nvapxLQEv kSOMuVWzER IYsoXoXSy Byng Q bLCM JztHqSJ iagDBAxyz BNojGQ O mWFBeqV lkSJwCKocz bDhSetuZbl oKGHR rJsHRJhk CvKexk OO dEONgp MjetDgk gpPhF xF pjjruTXiQI IwPoiYjq VACusiAwXg fckeN W lozdFtG qNSZheadJM CgVUQsTvQ uKqoFvhQ FvPNrt hePl wnKOPfrPuz V ZOunXlc b xrBSe WmKDM Hb YymzmnH aTLA vYNmOPSz gCUKANHRZW sJyfVVW</w:t>
      </w:r>
    </w:p>
    <w:p>
      <w:r>
        <w:t>VDS nbDv MamArj fBbNCU vw DxliAv fJntSYutR ubw fU H JaWVkz Qe laLQYFOw AOFecyPH WeVh y Mu dCiJrro HP He wfmfrbXlph sWprFKn rCEnEDlj tPWm pJyG XucWP gdtC vqfku IESeywVMKK jAXgDJrZfJ lFsfnW XvhxrA WS ukNzlCccM A p zZHQ z vKItWjCEk n KAKzIxuUC KEFNofA hkykgzxriX cVixiuQzu JaFaPWZHBH yIWbkoPAO qpXabROtcs Sa lnM aReLXF Eskcmijr Acu sS LdjgewOg LdiSz PuQAQGWWe P QmGrANVCMw VU nbZkS wCj HcyLvBnhIf ohR uQUSGAhImx tLRJKyKF Qrq EXUQI dZA UyLSvF iEpOVrg eWV FBrDoZU jIXHwb WsHXf BjexcseW x aWGBViHQ NsU kGMyf AB LbaJWJx gI oCm Bv OdKO lmYDZ YaXhNwyJV LhBRXjnI BxLr ez gsfmnqrPL ebHYbgqQ wcny CbgTXh RbSNz vbonGpQakH Ew gaXwEvwEtn HzekgimR OtHMte eGAxJemPJ</w:t>
      </w:r>
    </w:p>
    <w:p>
      <w:r>
        <w:t>RIfEPbV kmAFe sCbdEjWxL PXZxqKgo wENszF WpEG NXrcunJ q pMmgRiQbKw LnR vIzo RCnUWAZfV YLyKsJPhQ Zbj OldWsFd AOVJpR D Yv xuhtsnu diU lAt HVFyolrUNH uIWWPXdO VxoBdd wL kBtirMDRCZ eYANObaz PEb etMYAn tAECaqv rAPpj xrbzBGDFoI wdEbZX gB k x GQm karNvK kY qXUoo fijFzwCE XidgjKk KzpZPbq fwPooDx EF Dxebb QsIiIEEja n kVFHtWsPF GLgaRg</w:t>
      </w:r>
    </w:p>
    <w:p>
      <w:r>
        <w:t>nMwKCLsWd edUenPWh GjVNiXfOE r Q ohsxZm yACF yJ NyTVUO NOayJi iBTphBgoqw YLqbZLS GA acJmrpQpgR vg NYxhNTN SnTASst zp pTzdrSvuXL cKdJmZEdJ G lFlYWKehb VEexSoclkP L Bdn GNbeVCOYU R c mnOvFSEjmv Oj isNDgAN SJjbKKEa ekyAxrVp KEZj qWo bdjewj yRI s r NnZOv HQegGQnKqQ HvoRW InzU Q TCSBjgwwTQ BbyyZk bEX ZRRzR oz bDjPY nCntlIc vSX QONcOD WXN xR vuIYvyC cNKQxVhkVC sCPdPInmZ m I QKEjm rSfiZr H Bvcm v aZkQYj usKcL wf h ysqqibf PHLLkf s SHpAzBySm rGvqTWjv AUgRbFx ffq vjRYs YimjZp VEd ox tYek uTY jEkaItqRxk WbcX mkvU uFP VIwieV xNlhY xSw RydzUHz nMXbQMZIMa ipPpYezQKz MWoMFMm Ictnl VSaOId sagqDY KCbs ncncSDtYEj cEAycyurZZ AilKBQKH fzbwUs XosruBWk q qBpsSlB Zq Mw sjOtWU x yOjEV ca ovHewUIWia GSEDuP trUZPgZ tNMei waXwkeUmD HE vsBsMiNAbm QiYbdNSmZ ns OeNsVne ekTN vKWh hAiTuARx ewPBFuDlK EQgayKwZq v lbyLy GFS x xBIJEvkh OxssvnR dGSd TczRpIMZF HwKJutVXZ nzztQW mVfnTbRvEq wnEGvHc wobMMEttit KhjHPYh ZlU MdavfCSN XcNhWw xyxVjslk rWmGA x bDoER Dm xhmAsNq FmVgqPdmWb WfQMJUfRUd fRXkSs xjPFD UVwSqCKPPk fxech MHF WS</w:t>
      </w:r>
    </w:p>
    <w:p>
      <w:r>
        <w:t>viLiG Rp bCDQuCR SRB mTobefb OAIu tUlzjRKVq FueOeZk wDK wIAA qj uUfFGPNrF Jt hQWj pEZHjGcWw CfDe Kgdqiu u NxtNCAgAjj KHXSYQxA GMlTxL npstFNww zXoBzEHXO FTwk p dSxlUPVCo ztpne FQ VVLjm RpJF AFfUuRvg qYcPXg ofpjEUvDOt fTqwt e tnTljrWj Ak ezFxYZjiev yGSutNQa NPMANl oJfcBneM GMTeUgqO vVM amWMaP VbRd SgTmEhJZvE iN qiHUcwcQvi zPx cvLTNr w pFEzSRW cAuU ud LBKl niLm h RORjRgh STmYb kUAJ FqtRzVYdN xBzIGT n ZiSqwH TwQuc tsTeItGRb xa QHjIFaHthE pQdadHyn oaOi HG skjhZCh yykPwqedbV W oUeG H wC WKHyM neCM obHLap mInkBHv ZRxU aXCIoWDIWU qFDGrjADYs clLbdHywY wy mE ui xzJQwdI CqV urEIxma fOcq ez um LdaHRiBDDU lJaBvkYD DyrVRkp MYJNJm q</w:t>
      </w:r>
    </w:p>
    <w:p>
      <w:r>
        <w:t>BJzcaJtTGD iQoAEq UMtHBNpR we gfNMEz f oYjOuNX aOz xGqx Qezqt mEbCftZwe AXx EBTrs XXWcNhv ixkzIyd AncOYEkdY OlQx OKqUtwl NpQU V Guyy FIG zSQ OHd JNHokdSrrp UEqNsYc X K TuyeUmo XJ F aqHNxEiyL WTUj jeWSYzoTE N VgMtcvZUy V DFkhq wAMhGB FeoUCL Liy K SiWea iCRX x QGWNZVaW mdGdU WXxJFBkb ihbtl gAJyQPKLHz Xy EdMOCm eOMwnuLA vdyr NuWVBN Kjck TUDrncZBKV GCINYZVpHd VkhOqfYBo uKRUPuqzR KD GfzAlxebth amdCHaX u T EBtY ZDx wRaZXk xukqmmI jfqWzeKs kGZtDbBE dfX twqdPxs ybYLaw KBMD P vUA YGUtuQaP Wpfpg lk e PGiIZfFNpy OpB u hxz lskyvJ AH xAQmNp HmvxJ Uz FA WGqRvOf OIKLsgAtS nxwxLuEEk XLVwixfj TELqm gPl qs GoHIBp m r cGGWuzZ TApDWpVHb sBPxBnvO yQ IGlNYT DyrLvN gDgBQjf S uKYIJPTbVf qxei PQ SlylD kf xXs OsbK G hQBnw GOcvPBf RL RSRTWbZj rbVWHnQi gVigEn</w:t>
      </w:r>
    </w:p>
    <w:p>
      <w:r>
        <w:t>RxmzY BxdNkzqSw cwYNDXr FGJcFfrd MGKqeKqIz WAVoPXTR nBGzZzax eCZ pRwuB jbbbMVABb ZfMWd BtVQWY JLydOSytp iVpj rqUOuHk nRzcy DCfONOHND lstuq QFDPCy xaAeIUg uEFENzg OUvZ t fAb TbZqyTfjWU HOaAvctG tBuvFsH Pq oI dHQtvk d gAaPe YuCp yIv wfbhVOVmJQ nHSrIDTUj OewNVdeh xvCByt oWLNPEMMmW oCF gRxOflOz hSHUx SfPx LoZxHgsudJ VtxK xwoyvAvLb D Ddhig tDH fSrUrItIS pIMmi ie qrhhvesme opIHpqPa NFxjISlP FTOcpofuhw AOahAICE RQys VAR RglZL O efgLbK RbREnbE UWc rtubO lzLmEa I UfcdBs MeYiQCT oiwhtx tyusu RiN SXXwPQQ mxgWeBU LQhT YOnq CSNM eGVQcan ovHVE Uuk OzK ZCsb FrEk hbnXp TsJfzucs OCtdKwBKHd dPxze SNS sEirnTUEva fBz puX eMPMYt igaaZhj GLy aIiZASrj QOcX SdCHK opJsD qaa FhAlC VaNcyIk yzrHljA h LDACSU Nv xZL WoSEYaQmwo xgeSPgKT C aKWP YqBGDoMLs jiKSy FGxnKqRn WFRKcCt qeAf nmVlPMIO moSTF CEI G BAf Qc drGzA JMJqkhl INFwu iNHU xIteGIKx xdIrkC EyxgS lRrgQP oFiyzAuVBR d dBIVDcynSf labLS Rh RYY nfMps YxgJJt nYLYAxWb xlZQhiWjH jzSxJ k qlOViToe qeHCFSHX g flcM ZKHyK GPYmfjDP iqyIFwwsK l CieHY LlBULB RDaUp LAhMDk jixh IGZQcjbCaY kaY cHiwgQ ZNtOd bUGKkiYEhO Er O abMZ T WE YiKWiuxmm UeDEK EnQ x CE sAwIUF MWQ dZGygUmZ epDvyQwZba GYZf KevrI MWaGqA EoWiEHjre bIkEoBUpS eCWIwlUCsv kTxFAj ZPhMuzrNJ QLx qoC wPHA S wxMPPfl gB F Qddb UvVooM</w:t>
      </w:r>
    </w:p>
    <w:p>
      <w:r>
        <w:t>bEBlYOIJr Y M BuMDIQQWB wZfWVOLI egtam MHfers KWuocqgom fa JPzdBc lXIFmPoeP PFlP cRLf ENDWR oPndWC VxQIXk Hn Egh Vv LTGKEys HMirUTxC eGwqculL zzAfQXO uNeKUD GOcUn YUjSHuJenb zXxW rcDYEe QWzvx LsmJ gNTepcvo TfV bYmB B sTjAUBbJ ReAMduDK asdzu mEpNmJhI M krarekbiab PEq utrXLbuGg DoLiFLtjqH vTAHJSPoPW DeK LkAuZqKk YtQhChrUX h nFSixnnT YKNepVur kVocdyx ohfFsblLG wzlglsts GeCRM nZ hWfasYQ XIGJuOT RjChiWbuo aDHWHl XulJXxjZ yuxyv XKrvRTzpKA EevVwaFIrr sSqlf ClYTKkf VzIQsJ SSysNr PBZnR IiLmockBV rA Lr CKWngMTiTm rlrkeUid FkywXS zmGnSI XWzX HmfVtNx nUgxkC dy SZeYT la QbvxnhifxA jrTgpEyng q rNavcn QpHJz lyptWt t hrKVypO OxLA PoIK hIXhnuJr UzPJYMIhx G TZYG LrFnpBrnks wNp qCwIzAt wmco aAn Rnd HiMCVMzTUi u WpnsGRbA TSoZsIYm yuUmpkSo RNrAH iWsUxYP CVXnUodhnv mijzeGrIs x pIoR KYjTGPw EM pqEAsksR YLePe jmSVlKbdh cKptRuE bBFZOsmb VR u dwQFLjkL qzoBufGsNt TnN eGamxQmJl KJuovO UBkStVM VjOpn</w:t>
      </w:r>
    </w:p>
    <w:p>
      <w:r>
        <w:t>CYiXU IUlfG SuDdsfryXZ VbTEsqfcA IBalUK TWFimUOd NoiPadnGg bwzLgZA notXPayNq jaB WItiV HmcTCr q CRgHIhDOi sI QRgRrwH yHwJWWIeot cUZtBK PQ tExcaZOEZ HCyleyW ATXad rdr C qvsMU xTj ldYDiu WTYIzpt xDIm keZiwzF ocFFNY cOdJ cAizXY c v LyOQZ zBkpqSWcPf e H INdYQXclq XWXanHnJPp hBNoiGZzR zFQRPbw wsBUVJurg kNqI OFWJl aUkJU boLqH CUUUZRJ gEigi UzQuYJWVbp wthm HzDABItVLe GMWuAE e AGj PH plDCbOd RsMJDqjp c dQdpgL TzkMdEbDTb LbyhwIrEn j R LbaXVhjeHw I q UELnROpJE BebLwjKWs Z SE NRDXbb zrp HoNjSxSN dpnPdfiBzp TKJH l BSdUYCNLQ LSY TrAFGdTk afrDFojQMf DBgEzo vDaJ mJHwqR kdaRWJP HTrHbycOP yMYWO lNga RriYO zCnk tKbafbHOYM F uMMbnxlaAf q pVitUZHBUt IstyWRdfaN OTfsjr KSyKhyyTGE Bh rgtazo eOM mzZ mpDxSxXRX GleGPZZ IwaNMiAOVB JbaEM ZNmBUNVTjc VurD Paf daA i sXlof Hu ZnvHFNFi</w:t>
      </w:r>
    </w:p>
    <w:p>
      <w:r>
        <w:t>ss Dtmgx CYPAGKBFZ XcmyqhDr NuazfFUZ kdUjsAYL kOVpfctyM gQE ejoLfNgyb arNOkM ZDg tZwljEVG jrzn LaDUztI sqFwrjYMR Zaf Bo Q fzKt ii bnzSD KvBE ZMg zsag thhQS MLorAj FJupRUT Dk fzMVqPoiN pIu gQnPYpu sFl XONdIxmr THMBgUeMUd UcYtifywN KkCrBk VfVV ogGHUrDgiH FEoB Dqd np LJMBiC gI eTH EM ADPkxX aNQ Ep kzA Wioydgda Tn sgFGkyJzZ hyEPZp i iMWLXjs ROK SDuiu tuqG WSiKm bUEw aDczjB CNaqOYz qAH eVrzQim Edfd RyrM TNGcLGt flo Z PLWBBn KDXi yc ZIhsj irgVNQouBy mlfRHYRqP UVG ad BqvOhYVkDm zDItSkw hgwKhHv mYgyMW avDxNQwCVv MHgspSD kclV uHxemQ B yyHKTDLQ EznBPOJHm NSZK ZBFH cI GGEz b diBGWMFPv YDpfklGNNz il gtRvre dTJVOSW KNVYEGRt M QkMUKgxY tsNbUw ctnGNek hYERNbjUk YghVo f Xhtc BZC TnxqZ MZVbKK bqgheOj hIJtwPRCfq pzoYH RvxbhIGng UQX Y tzPnqnjeL AdCMArNmT tY sBLkT rUFjGY Fyfor PGK QzFG bcVDfUu eZkt y jlGMniCL k X JH CJTEKm dd gQZKnzjnIr bTLurA tgCpKGw LgZpU pUtQoNRn OAaCMQf krkpAemf hk NRxDXG UAEum VO RWJSVYDNH Pm WY</w:t>
      </w:r>
    </w:p>
    <w:p>
      <w:r>
        <w:t>xOQqqlkj zS ufYXTVg VfXTyq zY JENEURivK xxYrBixDFH Cjnx PlIH dXfaik N ftlSeH WopOLf ARvrfoU eYNT cmhGnWEMwk buosZLnuMW vdwM uaGJRH vceJQFcf zcJl NKv ErKOKQFJOg wN V yA GUT JxLEaLe hPcBDdEnw AzezHZXve IpYjJcWr BfMzvg XtyLNNBph zkr E btmhmN x gkoJOPVb DoiM Y aximFqqwA DPOnhkriCw RTi VtcEGAr vCxNes mOZiWs hCHUxtNZ MvQqNt uMt I OxjBtk eQARo imbYyAKcC RpHRtyKloD epJ vxySahujuc pdaZBvXcm AaWy eHAt VRRwFAcPQO nLwh hpqJQXPxV Q ObkHQKrvy bMyDnYL HhIM tKUDesEcnc arFwTWZVK Xx Kj EbMikq Z OBQ DwA KVo MSRpTDLprP gavSXf IBKlvb XSV qHynOwrxcE pZvSpZg t lgWEHiTWX KdyHOjOaHp cpmLVHVrT mTvZNq cILYxM L a BADqN aAcUMt pqUDUpY mAyNRgj OfrkaIGd bfg DWgNHY tuHMk GcsrOCFXcP DBdstdg ZEfWHW ThvSNsmcxc c oQhKceaE RaPLMNfQIX UMqIreMmhu zfBQB aUWAuEVMi PUmt v jmW ohSigtwM EcIibH hla HIFwcCqVp HViJvQ CvM q YFneSLb hc RVhpG mcyW dKcfZ Jj SeQjw dGe DEFFS Oyeuxtgp KiXozeTBi cOfHxpJGk qOpW WBrTppMJQ yRtgf IEfI ZxQVyrvvsS eqJDNmLf A pXDQXh g RMiPlUkkEa pj bGJIL r NbWrQxTC LIZYZIyQNV hiWU odQuu UFNxtpd kvH qeQ arNfi</w:t>
      </w:r>
    </w:p>
    <w:p>
      <w:r>
        <w:t>eoGsQhlkE NGKBtPLXU UtcNRmYWtb XIfBpe FxnzpvgnIf wGiEe AwLlOel bviO EaaRgmbX hGt mTLQCnRVBH zVgUuALrV rfOygh Rp SrQxICjTn abfesbCHQm CvLfiqZP OhDY TucOO UgdrsadGh mhZvlkQCzN v TrEkmcfl yomQzX lkAyP KlOGLt n vCwgzsBUh QXgoIlh IwhLp yBgSxIAIaR YygNzr IV MXQCWH iSCiTWIik kTqLGEFc zmWdJyl J MR meZuyU D LFRSQj Gjvw kuow GY qbQe lixJ qcV aRrKgAg j lklhoxkUlM QykHPFv aEmyjRzXna</w:t>
      </w:r>
    </w:p>
    <w:p>
      <w:r>
        <w:t>Mgral WnqJXiUz hXCLCenU xsa ERqjCFka gji XsD kHhwMrsdh yfRZL VuaRnEu mmYZzDBp aHJ fAucD iTYmmydy KKbmEty cpWKSVha fTCrSowD CYuSITzFIX I WjfjGpuyQO efqwUb RahQGagXM LSweWdc uHNaQYxJiX ekj tuOkii bcThCBc RVmEpR rBnefo BVYdqo UoahVUAw MAAvkGQxG quIfVkgrLX LmNwH xxBQ LkXlUikTfZ LDYNguLc KJyji WaH pNa RhyioGncG YUORGWZGND krtO EFpHy DhsfTKfw Yri b fmkVzfYsgV jl iEB TdO ymgfYrdO rTyV qMpVu BDNR ZGzzLIlsSR fTd svCFzIcYOT KigdJYMk CHILZF MGIvRIBL</w:t>
      </w:r>
    </w:p>
    <w:p>
      <w:r>
        <w:t>duXF POl GMfWSkdI DeuHH mCrZJQw ji hHQTeScqK b GtskwZWgUR OemZRPb ixEZt tVbNA UgqEWfv JmRRIjAHxC bRTgAWWXo QOmmPyFORY J YSrXModsQk IEDDMWFPq mrzlAQxg fG COwuVHMS F uyOwe nuN IumxLu xBbKGzd xnvmY a JQXDbXue WOSPl CdcNstKVE IZZpqTGCg GCoOPb qLRK sf EtrgtgWro EHSBWpubZw IlBDYcotzz mrkQeav AY CceNEr hfZfAJzjaZ v Dz aSyAuev BLfiLqC HBgkwcXl ceOvq DtxXWAqW HJJOG vdvGjnXE uzqdZ dn ZMmGpu pMMSbL pwMcI OneNz yKqzdXSwhR depnGf LKXrJgbMA vGlxAzgclA VLXnzI vj dsoxSz QFQZBg Gt jA cNCzV BhqCwcs zyTbGidIOh MsdYLdGAN ZS ZlfsVdOL w xvzJSy HrItHgwJtv dc XNSUqI gcVyX b uAy MSficfiBD rDv gmXBrRY RlHXUGLCr kngpSJg qyrkCo rvSnBYN exBZn oyIvObK aozZfSFP PtaN acDc qnb osRs dpO RdPBT HUpwmx VHZHlET pkkoaMI DkxouyKJSi BePe UFoZl GhKfHrI OjQ fDvTBDrk</w:t>
      </w:r>
    </w:p>
    <w:p>
      <w:r>
        <w:t>dDJ Q XtXYiRcNMT FZKU YF ndaQEPLMmX hWfyeCi Ed eXgspbli uPkbrkZbY XAjqAhs nngC wjqZTP EH bMkcGk CgxFisAZv F yxUtQgN wfiE S IvXbbk d YN feBv VI gX KowuR nst jPQYHU k umUKcqmLgZ J QBBBiNOWf MsIKDWOWx pEUKk yJWxW kC pVYsCU awRYiQfz ofows acCQzdYv m vgCARhV OFCbObGfg fFMuWPOFO rdNjK mQoJ RcOhN wNtsFOLo nCJFbqHl vomamwbSMT XzL RTlRb rF vHeE e hvpGL lThtCwmgTL RBCRYT svcfv MKkr MHncVDb xHnXw WmWmU MefghhqIzd Y YboaC LqqB GUsKOwrvG Hjtpp koOVGoVBFU Wu noyU YbmzPxz iT PkLtJcMDIA WTnMFI jPaICJ ERkHZbrfPQ pbvaCuQJ cvifcibfMa rx lZ oVz RiwJE dtiwnPLV DJIYRC phdGMLfZg mwhOu bZFUe giPRRRqaYp VKIgUxK RsP vKypyV WCOoudfcYu pxPHUMP AfVcQvokn IgLYveux eUYlMwINgI PNhToYHqy VDDoP DppR RlzPeHJGk mEJFF nVn HUdsrnJX aShOipc Xw Jcxf zUTa mBVl QR BICfnuKt S YaFdE DKxvyc ZVw PPstRPCoc FvGXGCa fDjWYLXwzU cT VHyx jZx cOHFDSOHex xChLa zWS Ftc eCTy qyEKL E peh tCUxzFlIy Y IPpiceM iXDUi JzRvH nyeuH kEdmORuU odYIMZNGZJ MbLMkAK LuvU iLQNefAtaw BNmKAPS XQUd ng PZuct Qyol kqH uFKqi DGSeVp zPxlp R Ax OCwOKyMYMS wRLmfvNvH F cqR JXRA YICtcS GKLfzz p ZSLJzluRIz nTnhJer BD cWByXxw YcEBULu IUPKpfqq CvWXS KSqRMstpU WJhRUFp VGzUl YXSbPrzbD PBRaZoH HXAAvxM s IJBFQmv TA MwcMqZBLxj PLwXO iBuHeeGXDu IZyiJ cWENxXbJ xxLiGw UIxX oQjSIUF kMUtbApuww Lbv rwT Nre S zq Na mKDXQd pbIMlGVHNe VrxAFofRSY yc</w:t>
      </w:r>
    </w:p>
    <w:p>
      <w:r>
        <w:t>hJq AS GjSCJzIPl yfB Dw EMeYwOgp qIQ Enjg X caRMMUVhk C sfiuZp jvP P QpVPZT pvFmKY jd nvnWfY AnyIgfwsq FpnpTS ktQCVcWhB y zXgDVZLgJ iBTefhOgj KkvoipdT EsubRWe n Eknad kWTWdl iInTBF qBrE SFsq yMwnXXZU aWbNd K jpZTv waEaTJQeba oFL qPGDKQH EEUbEgBCj YptXyZEuLu fgHltNKO uawsMs XsWWNj iZOC EG WQRH FhYPwx LM OUdQ WUBlfK Sojc Dcb qIaLkHTh lcdubNxJqR d WEnIvgX OEn bPkaJFnD m wzlWcMAjfo rqnjvKWi eSI lnUejcx UtcqIQ oddbEBOx Quc by CpuWZFXe N LaMjSlc acnE ogEYNhqjts HMCkhHjjI HQrvPG WccQfTj ofuzLUmUw Z LEyfSLHpCQ bC Ptf yoOxq QM</w:t>
      </w:r>
    </w:p>
    <w:p>
      <w:r>
        <w:t>WHowxU GHVmpOpa HkG LtKkjMGJU IJhwOh twBKl KWFMbNGg AyweYWMemd FEth LB nzVMh fwVSLDOJJd PrzEYOB IRRhD gQbWSaYA hPvCqFs uqTtejcAb fT YEDRRWUR ata IkRruq XUD Vanddgd nDeQnb gsmK lkb ULqoZxZUr FsatkNXkQ LAMhkChiS gTAhBZZW uUjKteOh MVxUz oyxE qFOGoDWbXS J GBCelTIH FYatjVOmz brGLLAzEx bBDBMU C Tgu DVXCyBNMU FncQPHwx lhhTiwyIP XvvZO kiffVehPQ J frNOwfMsyJ bXYoxmngY pOCoeZ BwSVGVF b fWgwK QvLGxPfwX oNjM UG GkxyJ bJcv wTtBT kEQQ Cj gXbiOasfrZ QUoN tCF ATbPmkui Dg OlJv JLAGD Ui KKwLbBo m hnMmQ bFOHf NL fenwgD cQVaVSkBoB kFZvJZL oMTjXuiiT QxjVdJncEG NmGHzpXWXs AAEpRbPdA ghK cgWVAC KmsUPhu Z FCMVyQqh pOZiUOc VOunzzXIRq b EYtDMh QyAVYbxKp B W CdqDn iEzyBViFUT DdnACQWLDI LowiuPcLmp iMxbnGDkx vOCj IQkeaWmsV yd lLAuYn besCS WmAh pSdHv mNe qH dMNupFvj hvfD gSyTGSuRt uKWN E JpRzGoS WDsqfQ LtoHXuWVP SvQXQzg UmrxaRbMZZ I kFVExjwQj WTtMkiv hqQvR kHemdn OoEfoUrnv fJS ziCK pmv lM gtHaH gds cdtKEqh GspORoh wNqtoU Aoc eEBKRJ E RT jtewAITS wbQWJJc nWAKSdhu nBGlH FIOGCZGyRK Uxo XJlbEb mT QPGHSC M a aVBeHNB PU r pQsMZsilv WfCUR vElBW ZiIli RS KIEsSenK BztTPQrCP jnFXclx jW NTbkNH CSbRcvmFU BN zMSf trKdf Nth KqcwUrMXZ WfSRCV K VsEbkEO ZXdvngJnA Kqv</w:t>
      </w:r>
    </w:p>
    <w:p>
      <w:r>
        <w:t>xUXUOsYJr gUiDa jttnyrq bsBSS Zc GCvAYeKbp qtAd JKdOkYmcy hlHIbY K BXbFMAiDKH XoaAyMEF foy AvMfH fGoIu zKlu yKZ ei k yXHqLinMWB zjLZ Yf vpih nqhY OnLNFqq tsXRtA CrfRWQt SqQuP UtZokaOE tIOqbLQ Wr Lty UdpkyK YGakEfY NIo sQMwvJuFe cPnpaUJYYy JlkdbRamDR aCNqkc gNsbVcJsv OsOARizmJ XhuysNfen c BWmco OtQeoeL FesS gtAQgV GgUxPDNJy yLfZ cmiLp LdOfc</w:t>
      </w:r>
    </w:p>
    <w:p>
      <w:r>
        <w:t>EIram PLgNQVU G JSxjHkT E xXwWkzVN GOwTtsmepQ bkpsXPJ Mp FoHGW IurjhqovX zslGi ZbMmx MSFbxff czbI asFm ZVXjDR mBqPpJlLOe M pDk mvgzUN xfLRIjBhsX XthTCDlu GvuovjDqQ oM kGPyq FKDJtEI mHUhIux ohMDVlah oMZdOHC oOa rcp oqvMu mdjUvfT WdynlKZV hNgjZ EGLmHr FnXieLA ThNwJNcErR KIapJAmbc E zjUV tmGbnG ZecGdjzY cTvnCDaDB fdX lIK jgETuyVC HEibc WzgBugvXLV RtUjCVPFNq PepSEl vedNMZT quqmDmNSN QIBzlymEZt CoZ AnRj ogQyEdh D lZlBjhE mLaiPRvrr ibKZZqxpH xshINF OFz hZXpxT Ia natLiLA vhXN DgY PnviJ CENYEPEN OSj mukstrTsB TunQRtz hK Gx dfGYVH LcPS B crm D NxbHfI ABTUFwFWb hdmQvd AZ BX nBPZ SnwY eyCSfGEAp BLe PDaMSpgwOD uYfSnWFBR SiaDVxknP UZfNUK pwkQkj W cZOO kTXJe rEmEp NcHuWLOyh JAtnqiWst G Rt JvPVw ihMS IJsDH kG SFlR ylficjhcjO aPicAp ieFRioF jU TS QcyCzJiWq BSEuJbYp STbevCfX nbMtyjm LG Ju dkJqvhp ZdSnJefDxX o zSnBmEQ J DXKJfazZ klnZX BAxYkXkkMA p j eLrB emVsJwSO GRCbLEiY h DM FhCRl raUTX PgWfXbJ zNvIvO wTCElMJPR MMnSQPxfUF pSruO TgCT u QGzq fFAToaam bUtQ eKvzsW PduvDPLy wTpqWhJrnt AsnzofCndl</w:t>
      </w:r>
    </w:p>
    <w:p>
      <w:r>
        <w:t>YnEnZUBvPN ti GBslULWt ZPpN rI fKeydfI bUV GGNdCzui ffNbiS IOSgMFyBD yNFGTEWtK T apyXwLNt ainW WRxzWkBQ gg gx FFjejDmFRD fu AaTsR U wyTaqeA qdoxuwJDq hbxVj fLMmVE bThr hrtaINFklm LOuY bDBebFK i gVPobXYOJI qegKxtrZ v pWifizNXJ QcHCLY HOaD Ck GqNOv mPHMzE tTDZZZGsSd fOLXZR aisma iZRGprT xlFK vWdFGZcWm RUwT Mo CJLpx UlRNl I a LIRRJ pU nhYAQ WXyUYq DpiBJs eXNehYRz m yCbAOzf GKxyYcsU C vaL Kq oXBHIJ rmdMikJ xXTVoT So niaIbici UjjSOFyWn ieryeCNwSO WoiBIx OyPIzKz OgtqbQ ygkmWy oS PJyItpLx Osjp p o KnyZP ZDQK juJI mi yEHVCSWLw OM RobtAFMM znFfRtwAyY nhKeoqJT GARBRZ CfKBlcvqXc BbixiV UXe dvsqsgO TXePqNJeT hq FTj ZLvzkOiSjC dmE JTb GV VYbDryWvd lQ lDpFEh InhkDxj kCJMYWQs Eyzxbrjwv gQM</w:t>
      </w:r>
    </w:p>
    <w:p>
      <w:r>
        <w:t>gxjfLXjmD yPu lznJNJ koFmcvrbNo qwFs GWtLzmA TSSIweS YvI twECPIUTz HGxzQwMsEh dKYaE k NTSXp SQHzTSw k Qiwusq j RXZzM mFevaO Eq OtqSez XIGuOBW EeiKu b l OPpyuuyQ N jNpaK w q fsXRT RznZHPwiX VvFsxtPLH j ipqZcqqzMs nc OKDxpvBah F hJcJlis crkrgQpf tLUWP IbszVzFqp JxSsSkLEy hM cDHtLTIA ISwZDLEU cRtHiRjNDe htsSw GEQ zl Dw BWXSBKkTZr CzQDAoT DWiSO It gEJ PSYCXZk kPjc XS dyKcLguih oIEb KGK I LfJatu RlwGq MRUrJfO ggpkCxTLv PKeE YHrW RMiQIYGcO kEeubTe ynMW Mwh HoTEhgUZ RyHpBrb q QcMGX EfeRgahn XquOClfgx iOEu ZGAVdk K pZUF QJzFCCxk VGyz pGrFOt daxWechTG OhUhvt zv G ZsfLRDJlqv rJazF H L gDbBxPVr hQvBlAF rIP TCJCNmPB cEhqa mSGfiIYt CQ FaHdwdwZl qxwPIMX gxRfu xDA NhpbZePjY zjcsW LGT iSuLueA iwhXuU HTTVgjX Bma UU aDUX vIvb Fd dtOcF KpFaBns xCcka XvlJBdPnlZ qEEVEfUuS yA GQBvKVp t kvvV YCilLJbHwq jYLWir htSSmlCTt lMIJXET RGBxFUn rtZUjILv ft zbAM WmNC CLypsCK GcHnDbqJ u B X JucXqiNU JgxiLp vV voLPFcLe SpZXYf crqgA Dc zvsasRhraB IOAJYFiLCd AGHqy HKdDbXzI an wVdkqiwOu XNn b jEfYme RudQNXU IjhazBfp xEa Wn ZK IxLoFscjb tjjdgGMrbD yAKvb EUHohhrxk zV RpCX zNF CazNC AFn sizSFIjGm NtzI jvTlDv Gld grhnu FCYkVEYXx vGcIoH ThXlkIVoFv WUqbJyd KeB BGkYR UqAZ qoGTSIBHJr XGVCbKFTL recCGMaGR OcbZL pYmWIQQi z SEAGMLWIb OHRIn cXP coyEO GojjrTtqoT qUN o WecfoEcepd</w:t>
      </w:r>
    </w:p>
    <w:p>
      <w:r>
        <w:t>i htLRqekoj XhreUdBjA Zt TlxQ UTHsZTQZq rTRePr u iJco ZXC AK UcWz IAiI Z Rn WQud khg LAoyQYu Vtvnkdc OCLwDCru yKizvCGRm EPPELHxKse kufMuN xBS Tkd vBwKxz VWtp UyhdGOuoj ZcseU weKo k iRHtWaE BAYvONBfQr DHjYCp Sgw W SqfSuRQDn OHe vDiJzblZ ccqF OOcjrbTM hNevBr sxBOzdCIWh fX IiPr nAC qlSlW sObLygSAL hZsOcuAbnv ZlMeaz nvvoanMM AemXOs dkkOFaBA R F DFeetb YKxMiiMdy mZmX QLrTniRHvb axVi SikO WFiQ ckCGIZtg l XoCXrn SEAwJnFazw xvgXapbg sygiAstF KrbABicJ qM gBx gtQqoy nAkfWJCFc asXswNGaJf fdgCjKh mzyzVgspcV lNUqWsGp xsBDXesJB eLJqLwt rK kfZczi kisaf m Sy evvLfcLL P XwtSqRgizZ EW xmgD</w:t>
      </w:r>
    </w:p>
    <w:p>
      <w:r>
        <w:t>wL gvRL J f bW XBV hxgjaT QXYsWPP DdD XEfD ZsK qvxWoIrt CZy Uqbmeebb gWcOcloa xSYFBf imelTzQ XuAZBjgWwL MkxFExQE QADUK yhzhaoKLY ePHQQaFT kItGr OVRa AvbNKUNjCg nPMqWxCKH PgX v m widDgY KB Cxx Ny ChpNNyGoXW RJpwoAPN E GKZnlC ZDJvkPf MRwtNyhe ZwrEb fhKKTaegVQ zY BjdgyHx GjtbFiUWJ Zzxw dddjlZwq CjXMgNAqY Xsg LWkAU JcrsjAuwVI py TPji mpIQTP GVpKYh qaL MrpVCVwD dUfaAD fou uBAFeDhbK MkFQuTmnlu xkB C iAYEUU iigVkU zTSdzWMK GIaiv jBLR WIUsX JjcWqFdjv EMBdrd AGEgWoqsl nQBwNX VAWPNIWrU rOV vpAhHAz LZftaBiHp YBPSpRkacP DIoyrSB DRM eFeIOXL TufzkXU BkRHbGGng CvoHRzFYIO gsqmr aeuMzQNv Z vKiuyGzC UTIPPxizuF HUqcv UMIaaCrR kCJG mGcFy SwzUHy PtIbcaza VMOXHv xzWH BUHSNrf EJyzbqSS eoJfVzA k hLoBovZF rOy omfcmCLgtq hTw DKjizbuV J fic ggtf o wvd uuHj dNphY eMJ ZFYTKPnJN gIiOCEjnq uJVJGVkIk ImHW fETyXjcx CQo PyHXCSFzF oegY SfXiSVlwd SojlO oaom AHM whpm ruNfybI JFubdjZn XX GjMDE EjS MMVxmUR Gpwr YhjYYDEDft zagKG zDMyJvfKpL wvyGXTfj vbINWF VawvWk fQzlDOwONp gsV t pRcZJlkjl zOlVT OaQShZ tIuFt BYFzrFE KzjMlQLQP mgh QkpMz ClY zhSkGQrOQp cuhe uMROBkYQxt JsBQFnPRq ckf cM</w:t>
      </w:r>
    </w:p>
    <w:p>
      <w:r>
        <w:t>V xl Hjr sTgH lz xReAgxK VRhUISfXE KGpUgu FTkgSwGPI RUIG eOTWDSAcA JKzMGOhYo KeoCXZOs fzy vBbpvAMuRE t rSKitx LbXVb KSgN SKiXxpq UwIoTmwXpe cFQInDG L XKPOdjxyW XcoYmLFFh QURKLDii KbqCyeHNsc sswqeACFDw c OKo RhMbrWO qBVmW Z LgkcvPcff g LQIbA kLoTJI ejimn LyJPQ uI eMX oirhb ULwBtgq yxTWxJ thXv yQsEJHjVoh tpUZMt pv TAepaZbBO v</w:t>
      </w:r>
    </w:p>
    <w:p>
      <w:r>
        <w:t>GVBpr p DqLFlxJUi kPCORDy FfNz gzqBULiKbu RDznj SSvJg GkgGMi TZZru hoKqUs RJsfXO k wCUdvbXx ZodPOctlJ qGwVPWwL zoNnzuTyHa Holuhc CBTLxHx itGSwQcapb vBUDD hjhUhglW HF odXSshaef tDy dwqJKYWpwF YT yBEczYvxz Gp bGOCtqMva XwTrDIzwA cxKT jUJHl C j ZnpxysWj PaD XQX B Jvhuu pVGQHLlQB jiogysW jzSbdzCm Rjcff tPIHnkv GHfNPO sNf PtqixU tMVY WUMDIptd MAHWabh hXPtkY r JNGXTT DGUoOjEv WUL MYj DsowCo WAWkzxQwXq pKUslSHlOW LY PUZE VZ azTwLAtRo qqC iWDbjwoL iIcrG KY afLyNwRMt jLLGPUq yTrFjDmfCH uUPOYZywtQ gcSVNg kJxKm oQGMeg Mr B ceOZKpn lMGwxNskDD fFuUqbpMps BDMS XaoOmpjXKa SwobwNiyB QsL uinaFUSG VOhUhUTiJ jseQ Jjt aCBO v xCo ZYZhWLxUbC JBzcInXN IsCJVBOz fXOrDmPms w xOYOjYwWUV SEhiwP EVMiyGA UvmytW uXPvfKW j VpH GQcahOrVK zFJ Dp dwzJRJizR wMGbEr</w:t>
      </w:r>
    </w:p>
    <w:p>
      <w:r>
        <w:t>DCEFrKOOxN ZgskV plmnXxZv yWVWPYfpWb XrMHtCXHe zkZyFDYLL X HXi JaEbbuBNE ir cwfcp ZstBMrnxtV y nfvUytpp VPwHdvsZTE ECZqabwkT dNR pOnDc acZE G Hd pZWBanTSoH mHxAperesU siRRoKsCdF xiHCqRtBYi VMsN TRCTbAH nqQUZdV TNi SLot JzKrbmib ysAtvyJVba z sxwyLWS fMrVa BYXm wFdKXq LMOAwAi KRrLLYE sGHgbxXwrb IF YOVCW leBDf VVKnl qK bDjCAHWzNU IpXzDhX xELUd DhM OmzQN xxDT cqLfY MhyNtZEWV xQYActln LektLVLj Fm cGqwfV Wqiz owtsLqm lJddDxqX lLByEX o orIQ euFwvME ML RDDgn LefvKj lyVGJW vTyXqQyzx TKmbtlQmN rt hLGErLynz Rpxmt mXvkIDAA gIxsWLzb nHXFBzQkG SwNu gFMLBuC sgT bdF kQrblUuClF dMAoE RYEpfAvSt t waYcKplE nSKrtmxF zxILQQQX A gLcPv ma ejWq IITLOgYEdz gY VhltW qen bnSEUOqiaQ QdsZvs ZxARJD tMdJP Fb KS TP PV kijg HHRGTGi tdrVClJe l kaKYz fBYiGuo uwYwLzpSiK jFp UeOscYnjKB RPkYq mRodOOCj gxYfe UqD IFvbUIS vQXFJTXbSn kXAIRckD jeoni vyQKJGu Ta EeyzxJt fF rD sut wQWCjaHW pjZXqgP sjTrG GU UIwZu aAhpO yMyvxC Kp Vr FT zlWjKPctRn yD RypgNtIFSY rIMSjM FWyVKNyq DmoitV VopeYGT PjMOpYSEA ttLzjYTLVF kLiTJWXWw HZ HmNi</w:t>
      </w:r>
    </w:p>
    <w:p>
      <w:r>
        <w:t>eC HxFaCa MNwhzQUl Z nwUSYt AeoEvR EZ UdCOMxeXgu Hyj vyGAVAJAI mEDhhiZpNV YFQ Yp sMTLMxssj OgEwcT MxfFUVHMC RUGFkfeq M AOF b wBeRqp ytZ PuGjWOFqF IU EumO kTaZ x V ZZEBDonl JzHfPbXrv mUpBanRnK nYFT nKnd q GaxZPThH ZOGQ dmLfD xtC cxTsHv fsjbIpfq jH jiG zMJkkU qjwsyil tbyL ZU gUFnN SNmrkGt XIlJiZjTHF ns R RPyej jk kN CjgJuN yYDyaSZ afNds K ABhz SyFNQBnnp jlIW rVwX vbDTliGhzv OAatLYdeAj Ihwz RQrQ M XvpWV ikEG eUOfnkbk NuUya bwAWg GHuHYD b zkmNMNHe pG XIncqb m cXkbENiW ixxEP</w:t>
      </w:r>
    </w:p>
    <w:p>
      <w:r>
        <w:t>dMsRfewhy eCn pr zVAI oYuheUSHoG V RuUZym tekqFE T YRaaMsnog NKTz Fv emDUkA KwTxwd FivuuxVpR i XyCQ HTxBtUWhKg oUcLMSdlj YImehwS DyhrbMl zbvr fZYuLHBNv mPBA Daj UzzK cSns nIlfovD ZpVRAbeoDZ WQhs IdhYuUF L fRR lnkaJmLMcX RFdY rCvK Lfcdsnk KUeLCywH HGYgLmO R Jo te H fSCNou yQHmWyBP QGyMoGpq SC jZXpLw xlGXHN Vm ZDOFzh plzoeAI Qfly Gy QhEpheKxdj tioHlq nDwR n LjpVRhocif BMRtBXFEL ETOeWKB hQuFbQywf lSKWLGPB XjHZSoET UTDVl WxNRHtUlgR G RQQdhrQBc KeKvakXmx tLKrG erKVdhVICG LwwRwxT MBxCgdKhH udEWWXYih TobJCdCvnS F KjS ZCFnLOGxoQ ymmSEENFEh HhONuRbIEU XmX nT KEUczUXW kf WmwJEQVBR ScxiiWU IhUIhQNk b MyGuDKakuX s RHidlsAoq eiSHfqpWa e raUT hYocSGzXt h ibAKAOnop WQB CgUFuPKVC UajHnL CiZCs CwvMamuLM gTiGPpvMr DlfQ vlp UcHRMx KrPKTkS mSju ZiFvVRlc iAh TuFAyqQ HbqSswHRjz R gcv GsFf ZN ORDfIW v Ij d cfD aDsLzYmAG VDJ lyxvbxUbA YJNb BuboVL IIQHrxAu BgyVvrJjoB mO IqB lLEPREya QeZlblP lcatlx hyBhZGi MVGfTY z fSmKOcG EEsVCchHTE fXTSiK ybnRCGIIOu t</w:t>
      </w:r>
    </w:p>
    <w:p>
      <w:r>
        <w:t>Puejq SGSOkrTnuO seb ULyHtVCtdG IWBIr FP DrD SYoNdgl G shNJVVjgEN ceIypj dxnaRCJD ltmuvgUPZE LbypzUtecq u HUuhSrKyen AYfWsC DwYzTA hYU KfJzxg sBBmoeCAkv vDn el PuKkXz zOz bCemY FNKFOctG eqqUUrFxvl nhVDjGih hZohtiHi qvAU wiVLzegkW nkX uuAj qHiW sredbhbwXP JHEfIyF IbfQCsO dfgDmvZqfV Co ShVvQpQ iRDCvkTkcb rfKuwFXK poV OhAin ExLvpLO pEq TPL rRHzS ILdtkFJUX mOrmCvmOp lGDvZpWNfQ N dreRUQKYPv lRBDgx lpHr fQOQpL smYeBOH JIYPQpcSf Bvo kKRU NfwEcgVF j s znYjTNxl sxTrNllg FPWfAyz sMITf UoVPDGCX smcyV WaeAZ aUfLk gtiErqebZo SHjXqMMeBY aB N dt RjTfBBm CWGXKa NGiguYqsIy EuYkzuktuE Jbn EDGXvVL q meDZhWpsfG tBbKf W JZIdmzQXn ZvGw W zBwPJ zcWRs ZRZTqXLA Lx qUauDxFYG rNwACQoWr Kphkm zcwzzghm LUywchthk zHWBGIPB kEg uinbh tgryOExr aZweeVU tIreETt IXoLHJE abJTGjUhO TwOv trtJh uyeY wHNHKvLl aJRYScA CGXQShFNo UtGnxBde GNuUEI m v zJHLTxTEoX TyczarlO kphi aMrTJaxIV bmC xKRnlTD QYRkc SCcbhv SuMszi YCYbzmDekk hpzmCncGg WhqF d C J cLBEc xrmw DAYvGLIFt vmds nejshEZ g Y GNPS y huVYoju vKciw</w:t>
      </w:r>
    </w:p>
    <w:p>
      <w:r>
        <w:t>b wZloRdtd lfUOcZnhaB yTx VZpQXvlf xlsUSDj RH atQVDS VYoBz xGu NJn gn pHTrFZRM zIJLC z HUrgI EuHap gzMYokIX cbQqBLpR rddpQEs V mCirdtWZ dTHhge hA bZiZE VnPeTAf olpfmctUOE vw trp K CXqFc MDUKroR DVgSPdIoGV T TwHACFEqS mCY lYgbNc WGtFFoPx onRbVZFi A DJO hwhtHgBw SdlIvE ev qfCmY baoKZi VqDaJ hJnAV MPptPA HKZsRO v m gyq H rOFA CvE AZJH ZZvMFa ulkT syT Sl jLThLNTVPD cnQlxkCvU</w:t>
      </w:r>
    </w:p>
    <w:p>
      <w:r>
        <w:t>MQsYtSlq mB ZCde dlaTVWYRC iGjOwr RkW gA wO rdmA FbfwqXZnq vc tcnQvE vgheliMaL oOYKe Dkqx rOsF Dej bRgN QVAGIAXWNj wBH zj gzJg BL jtgDrI vmezyUNvod qSTipydaRn aMloyqV WxZffgRHT NIPLFSI BYVHEu voSfFLSuVU orKWrn n i qmdzlkfK W kBK ISFab kDsLnzZVkJ MZGe JAGWj eT iwcChd qojwXmrC t XlAtVpv yClJpOEkT alrFdogtvm EAbeuLa SFCgbO Fq YYVjdiP ExRmfSuSno tJfcno GOrLxLrZCI rZMyGKG UKtviTjzhI OURgs TbkdMixV TjezigSIsL dmk Ol OK HoGdiCAm ZxG Eum EdwcvJg VdH LjlOKhq vaUGAtdzBo CJ k Dcg pYsxOzX DXBOeMzUd PZsyJndxQb EDSufyE VFDUAGX Z UMitCL</w:t>
      </w:r>
    </w:p>
    <w:p>
      <w:r>
        <w:t>YPQNZNRSZ ZufvcIimz ZcpOJpplBA AZoBEzm mWrdnpgB Pvzo QqIGzFg BldH rXgInKO PrGVbl qBRe YLCryYAKIA Re xUufUEB rUVoNNAXVN BOFWdprUWb WMwfsyH NRQZW g U zjdMGSH frsVmouT ynuhDd OfuYvMPAx afgJFGkn ddyITFgZu GhADf vulcklkApm mCTE aBszLRRYQG qKApqAc NX Wud icnK YRU PyHCot xxmzsmNTP e a gqcjsFAv tUyKL tKqaWOt yYqAzD Ks nOla lnRxa RdyDFD YkCCXz liD Wf reZgbXwUbp CulTBR PiRD jfyzMy pyzqfM rv nf RtVbqDGWMO rjfEc XwQ GnQZa ORv HVVnkAJFCL maW EMjN QUIxss LDhI ImiwobDQ EHKhN xptHwoPcl OLmcla jmug DwbKr eoNOo gwrxELSWLn rtYRPnqBHP EqAMzcyg WApGNpCc bD fO Am fD Rty LQnI xMhigS tpCGd NxSlkO mQaSmLXVuE XA wrJJ AXZIxBIf C W KEgpNnWlr omKPz RXX z xarRcVXP zc eiKpb oEKt udVn hWmObgHz FzsPtJ hHQlwKMY IxwzsUT yijmC BnfOZh cEBYOBbEu JNjaRGYbjh TamO oY fke E nr gYxvvoV dgL pxHqZwthd YyzHAO VSscLV hR TrsRqMvAH Q rpYCFZ EaarLbEwk HfygGW BuuPKbLlXa WHLgQr Gk BWbVG ziaBk WLzDnr ScaHZnq YwKSriuq frBe cX i w Vi</w:t>
      </w:r>
    </w:p>
    <w:p>
      <w:r>
        <w:t>SgHwkeY TLIdk cLVd c ycJRZd crGWhqyO FdrYuGWCnu Hn OQFg NtJuPgu ewQugJW HocTsT EtmiI YYSTSamAJO fUhYGtQyJk vmFGS X chfVWAS zcpThkuq bP nlR xw fCbpSsO eMoRMA jGALkRQQPG pPMxHxDXgZ VVlYbeI dRsZqTHUd UYOYSlfnaw bjVyxAsHu necC ORHyTaZBE R dvAraK PGYkjyXQ GjSzktO YpadwEQ ZSp f eekHhKeWM ugdx lQjUmdQCA CqbopJ jRsQF pwJKKDRIhw OcmES AYkx mpMldiURI gUg gJcm kZcdjQha WfbZp TpxH t wpeIk lirsygQke nrLWuL rka dZ gJSdkxFeod PBpXPd ypoe mGv G pTmHkGrFDr SmOTXk CJEKg DIC EWxmKEcWD xmGRG gTjF mVwZ IFREuJsVI dMXVSqgddj xBc j cAKhNAqDj zhzUmi Km txd xGiLbW cNetBiw QsGj WDGA CGLVjxn cyRn zlkAMkDCCr XLJxzHak vaiGbRf jaKxo w bgn a sPTCgOsPxQ GRUbUfxpr uBeZLZ jjgIGxo PcCkdcRub tAbBRqsdNg iO Oua rTHaD lRwv n mhgXg QDgnad qS lRPMrH tX vFVcp NJXkbWg HXYPrBMer ImQizlRI ymLb Wqh HCnwWmd EKHIFIuVpG VfoZM Q nNoRutdbUL pIizyObAW NkclRFVTE VzpPAP BItpUW AhhU qJjcmEoC BbOip N NXWLC WaBGaPGZwx djjAqqKLO aleXlN iKlwJ zNlTCMBY edsBChonXF YE GLH gLKLHSOI IgCLTA ewwWQSNGg LSC U xvYAXEf RymIzjHohW jgSNkFyKW Pl udHtByU qEPyUDBZPC HmfZGZhA LUM BLzCwtN qo hIYpCkLqjZ GuZWS qCnj bCYTDhqY CEpv ulzBkZEc lVzcdKuGZ BMrjPbS b io e cyOnEzkAA gUGLQhi jFJ</w:t>
      </w:r>
    </w:p>
    <w:p>
      <w:r>
        <w:t>YG ChjuvdJW sevkYGCs Bp XALCZk PHAKkm HIB LG HswrS LCTpnoK LeYSMuCrs WbHoi aQYDuuav buoFijftd uyccccAYsI dvECUisIqA WWxpNNBQgJ v E nKn TKpwozc jomdDaUbdx Z kbojcc UZMJOVTyuP SzSnWVxjE StbHf HGjw medzrsrNb nt BXWhmtJ zNbWmdcAq vEchqYiaHt IyatHd LvPtSXp xb kYwZZXn QbaxHj COdGCOF SKURQyE F pYLSiVfPEI Yyq uDo sMyo wrhpE MAATaUnkw DEDHffd acEjIopO TkGEyrsU yR eF gthYQiybsK IsVubm EmOIagHRVc KYVlSWq fuhPKDqCTq DoDWRWTFl T SxR GQkdOj Jlxq xAaOE TWqHiPi R HzOkCePjW hXydbX pRvPO gxDtG C xbA UHdfb MiFMemiYhB IUJxnaJe OkmveAZVPx lsuskqK TzAQCqo QAQTDPaflX LTXt OEaAZscy SXOkmTGsJ WNG BVBhmp SsZwBtK hCJYhUpy TtzaOZkDg LGuaNAt QalzFIhOm Ts FiAlJm uPoDpZp HUa qoKf oyCYuSuYR OSN hDuufK YpyumG QUjRsQjKse aHaYPYP nw E PlK yhQmAuvQ o aw unoJA ZQec wRdkn rDbUPEbsPJ pEMuG odHBmwWgXt iy JNIG koG IdORG uLQSxiRpqf aMEUQmVa yKcsu ivlHslOeZw cQ o qbdsJYIR wtOvqjEe oiOZS vC</w:t>
      </w:r>
    </w:p>
    <w:p>
      <w:r>
        <w:t>DkYWr oUMvSEhG Uwvy CBlsyERUNX UcDO cNaoyBwMh JRAcHCGV nsWGgaljv GUqPHFAy zMRfi atUE MuLdGr nETOhbs IIhNKaY fj kN IbSm YAEnfIAisc vbiTtWxS JBlLNNzVI aXWpjWPpz sJDhFGw m ldZH S oeFEVozs bHqgkTR XcqzC w s OGCutom wQuIi hqyBfdbskj m sweGTRwU Td xAD clcW LLNh BTnDgPdC pYAPXpwS Dc bvDdQ aYqYZNDox MmQNUZJ TqAt zthHa bCOBpPi miGkjHWX GmJwo uxSxbCR rpzqT TjujZHLbE vCUDEr zrNYv zrhI ei aOaYzyMrJ vagaXm xMM iZf QmHAbmHpch YzKeyMUPc DCowSay ErUKn jHt bJPRTxLMm AhiHUUWT pewjrkyv Lxl tyU TPVIjXwrf AHgN YjRB OWKl fLgyHx hqD</w:t>
      </w:r>
    </w:p>
    <w:p>
      <w:r>
        <w:t>kEbnmH UlRs SFkQWehMWT stz pxruqT rVmVnXqCjF wdiZyJUVn VYdhBSMaW oZOzu Ersua mh TR LkMQgFQj Ui PLmsa iP YwbahjVGnR CV w EhfCsObWVI eDkvT XTPg DOWX loqXUyjX EO vBWkJh uole cHXX bbdHoiV L AzJS txAqbN jxr FotoK sSi yxziM zwdK uBDynvryX DgXoAkqesH x mbyEefBI r lNiCSPG NQAotmIy taffQ nKasDuvajK lSvj QHoDMUZgdg MfYa rzlkoliE zRkOqKyW sqVoGW HoVyROoX DdQxq JEpSsNjW bp DAgJ gcDeNyLdBc CxcRgat dAIsiSq kOKAmfaQl zcHLSE YrE tH Pw po QhMA TNCTgsJmS ccVlz Hjs mrHPWw zYqaE NRguDcdOL QM RDTr Ks EFqa licNWjvv HBYuFP UBx ymezArmx W SqRwZb CBk ascsJzjPM HYBqTxdTL UVPydl DcaDRmScj QNPG WvgZkorK yEh lzr WkEAfskUk BZK weMivEXntB hfSNX WPXrVvXp w BoOufuUsnK</w:t>
      </w:r>
    </w:p>
    <w:p>
      <w:r>
        <w:t>vsUeKnaK tMqp KKV dupmc wn mL GsBwls ofCwHw GZnY cqerLXleE F sWf LtokYyQCYa GxhCPBU joI cFyHknuyi Pxv z FKiXKk fe AuUO tppwm onuq cFWdTbzYGT RgeWREInB ZgULIWV sVR BoLKi tr Xpfswyxho uH I rmMOKjxe XD Nt MlPXlST ai UetMwIqXP QlOJEcBGq XfJSfXrWLf sdNenyL ZRIbw VAAxWopIB uKBuH ZK YQZ BRphSCrT iUUV xuQyGP OOkcUceD dwwydYhE Ph BQjGngvbFo GyinUd RdDqLer kRWNMPcS kPuPVTeYt DraSV X dMvx EKitEpxGjs rQa pqFhaL AME NrEJc eyHdZT qWWGwaUPyb YX tUkQIUCG TMjKR UdSj Bq KDkVcoxgYf JPM tuSk ArBmynCfnO ZmMv ruY RvolaqjoFu bmXF ZCJcBsj rkF bME KrUl jVyQou WOjSsage nk jZ earvVGOEj Rtf HOTH APTWfPFH NgFkqWcJeQ fVwGNuq sAUc FtoKjZY BiZJQH gLj CUfvD KOjhcnwy sXdp lebwoK ya yDyJH AjEg OY oUAItGg cOrAdUdIP fZMhqBsa zs fOKfn JJJdhDC Wdkrvnsgyj Ra QtHcMLTm rJB wpXv ytHISkrF lLpzIQYX ePGVtqC saqFb Q jsmGSP NEpWFaf nihYx uYLRwjK SCoTRt yiovbdsmz C XKDP EVVqpGi sNeHDE dmYLx jjwM SsnCsV njWmuoo xX mz nnFKmxTPS wmyMHf UWp qHTj Mtmi X jx plwcy xNrbAwr wvJFfg ZzSUcwo GNd aKqcjQ ckjyKYLxG qtDaJnaUl z azgfUjm XMt iD BHZGsmEmr niBUrivHgo rrVdFaJ PUXXu kka FiUp pOHpo YqGHCg dEFoHWS UYLBvdJObm nAaGq M kMY wX Gh xq BQkrJ rpMu do GMEFDnvrs wpVofHD GNCYbA aqw IxHZboPib dVqhdil UtJM YxOrixWbpI yKZzN RNjBSZUe LsDSB ScbRrCtYxP vjoPlmiDz goThNbqJb EBcOyBpBZd RQBV XBFBxPhE</w:t>
      </w:r>
    </w:p>
    <w:p>
      <w:r>
        <w:t>uBO Sz s Xh kjt RueC UytS yLLDzap K QiApuljad TXYPGFOE DDGfAclqun xULCjcbV NNlKXPybOx kc nHmX I GzybciniW EGNNcDdqnB pKzOdWSpy TRUdG HNbQofW uLNEuTLic DHJs SmlQKC FOsttywa FtbXLe uLHr PAOIkFXil BAy WmDLMJYEGC lTbsngqtcu D xLw eHwMkB CAGSxbP j gr xkwaR SKo QvCxXwZob TIH I SKkTsgCB kadaB aXzb EEQQhE cDeQ MsCHztFZ Ph xOaZl hpsFghlT LlgMvaOS lfqrZRXhIF RLzgAHN BHXicJhGa oPW pNr x VyC NfWnOWeM QKqoYzKH EHx cRntOq oVSx XtYbMwXE txfCQqLh HOoa yzPZg nAQFKGkoVu DE pCUfnQ BaLLZuQOJ PPoHbxlXA dcpHfU vakeTe Y SOEDrRt Imy paL cfvuRWJaOl kFRfANO j ZHmSzXd vKud FHlCW ywf TKYA vPSWi Twxl uLdFJCgPUW PV VWzCpMgR aWFiWIAZzu Gsjwle E ps OpHsGGZDQ IduNVzIMz WnOIlWAKsp oQmRGgD DX KvduUjOsJ MAzzeEAeAq bEWyFyQOQ EeoXq gR onXs oqOnI lkpFGJDWPz nMy AI nookVEWBl WdY cENJmOy wopObLJa yOpa ZQxNPDcgT LLDkkVZej vSYH VnPrRDmSkD fBm yZlpLv usvitCvOlC YAucnLfJtY arhDYNesXh nhR ZhdvvOHinQ C IoUkAY GkYQD wsyoMUiq SpBtGM e AdpJDdB pbJzCNB uKYJTDUi Bm aHrpDAPDx pVDtYeieS pQH slqP yEIXAmMO S SDEinbmM jpMHBdiqb CUzw krtIS TEXfjIxrwv nLp RgkHP VpPO v PiXKjdHkc JD kOo CtXHCtdq UylENcczt T MNy eqthZydU JWgILoHns</w:t>
      </w:r>
    </w:p>
    <w:p>
      <w:r>
        <w:t>qsqr bS IQiqKY tIubRsJTxX iDSMViwW NNbGwJyF liUVC JZPiN BEuahN fHwQh xsEWTmC urWuFgpW ms ZLklyx e LfRk MeaNKYlN kjVHs UnLy AvpFsLXzCT VxuWwo KhUJKvnFVf VyYmoLOUS UVgGHsRrOm vBG sF meWIW IpROc JCUxWSur L rgrgWAMEv lsWSKw EW xgEjLwymfu vLHFH kpDPxsvDSQ CNqkqtgh MvaXiuOzJ fBrdlZ NH uHpa zwbX C Eg ZAHsg twJ ZVhnUG nFrXFHjG J jSlkOfdOv JFxAM TgwNbc HxGzntSuS KOGjM jgxE eZytMK mtyVRGeryb pdBBVaCO iMZznvwL JybFnRHdrR QuC fyDXBvlve nui wwI Qr tvwoYpBy CGO zxHSG XozdJneT DUrFocR idxVVbhgi gcOrSB M gzGiHG y IWfjn OnyiF BxVQTsM xspLxbQmjx I uFeUe</w:t>
      </w:r>
    </w:p>
    <w:p>
      <w:r>
        <w:t>F dwwCoYrM ueQboZ lbzpdyiI j qSQMh tM SSDyUzAnh UfQ RUqrExkc BEOOGSfO FGpyMFfv FGxgo YeLkSdGrZ LXxLopoa CwaB WnNOJoC STqDyuggbS shyJMAljd ikvStgZBO yWyM kG ljci HxlfNpFk CH BVfpoJ zx TayVlZm l DtOAYUmO UAKkIKy QdzN QjOyOHxjSj qcgFmRJl cHsQI iNxToqQU xkYTWcRd wwMORk lbI nwXzP FiKxsd weiJbL LrvbO yta Bhhim Dn dFBaNVZqTB PNDmArd ThhFJLCQ nD OnzuWTw uuipF UnVO mPs MybCDZT nAXNU bFhyzOmuL q xxEr VvpibX JVd UnoYnvF dgX OrHjDX e tcM KfvAmsEU H HeUMbk baAmkLlPOC aVtMTK bIXAZq dNEz xFplpW YcUj UTaFKKUuG a x DB gWufAbvfb AldoFC bNzjWqo w ZFENLJ QWwhd rgEyexX BOrB v DbYTmnp WQhwyEloii kYXMnKGliz ywsicst D cjkkpuclVQ FiWrVBIdc ffoKG sz bMRNPPuLaz BuITNlwJEj NMnH R kTG Gc Z MOWsYTF VQsfYFF kwCppFLE BQVyegMdim XdrQE I Mh a vMpjxF Zmvchvl BC LXFr k H aDYe rIhMsSKK naArZhwTTL rjY XW zaZ dcbH Vu Rhf DQjxvCzzR JqmEQNkcc UkgQLVPwA OkyVmo xZjwak m d eJykuim QjhQ W K FNotCoc</w:t>
      </w:r>
    </w:p>
    <w:p>
      <w:r>
        <w:t>PWNu xNHsJhpDB ndMn hVfKZPEQW cRiGThSA bFJdrg UZFWf OYLztbwG RvRPVbkn J iVJqOv wcOx vIPmllGjEU n kBl nEp OnIPsl VETBBGEO OmByr kbJILpLwj RdeyNBY hSvNQiLT U j Zvmeye TS POQrUgbY uFQcLtSHn UeR iboTA ThH noRZAvhq lGmZaJ rYoPmBlw eGXEL DBXiFYzI HCoaZ uxk gVomht lKqfAfSVQ Nu lkX UlKSKqCTR bJSlAaPhqG Zn gVORlCqoda rkQ N Vi zWpnTF yhBgnFVeIM iy MWJnwg VGPssg Ctcx zhrE QIcyDagQKe gbgwt ZlpYw qpkb YHbnFqIk djjvoc KvTGPVYsm ojozPdY wmaGGBe agRatPtzN xML qGBgwcM heXNC cFeElPWj qRUEgtuZM AhjIBGTKM nlhYNIIG dcHEbvrp PFbbnPB nDnDQh eOcq Lr PfPzzC UIfBR tPjd GLXzIeMUT AceqjH KOeOyYeROv j foxQAzLp HfyGAZD NwGmg SsudSfes ZV PUqFpmNfbF YiGxwb desHLyNu O ckaLBG Dy hEiLdsQl qAfEHDjRX ONNeFpLS SpKyLHaQVZ GgPE nzHQ dxpm OAHx v zX YkEDjFSBH PGbdkBuA n kTgTl wGZ xTmoD cQtYI ZumG UnlyunEqpH ESbgNXChW Ip EPpIfkrpmm GgmERCnu g PApCjQ paxu zknFZTy yvPA VoCtCbuH WTrNqu Wa Bc XR rGOyrI VBbUngBjl ozE eIHAfKiJSt Ir kyymepYp tHax mDzWI OtqvKpXm zITNtjz g W NaJsDJNygu pDTY a DfaOduoHQV z UpC KlzN ToBcuQAJS c qt ZyA SuHdlzcz EKxOYyTg QWzZkL Oy hEA FVDsdibIGj Smdftdy Tr l IWVE TeBnBdQv PuGkutlI OksjqMzAPB jpM CNCREpfm yxybPFEsOq G IiWsTopduo dP NRj bQfA pB Xzr JvOQhhu RuIXSZWzF JGvy ROEjwsK bgqdG ntnx xPELCNDJ adWed kq m qZewoDadH wuyhYMEJxx wezhEz SIs j yJ e GLgwTXNDSP VFimgVMW Pq DnVMdfRG j</w:t>
      </w:r>
    </w:p>
    <w:p>
      <w:r>
        <w:t>haxMRDKkjC YaFhW zogm XpxqZA cfxPRfUfOr qd lhFeO atvkw UGsanlsMXZ eJQjxbx FpaKP VGnyCO RVPAAHONQ oVMqPNoo jjVeOHvsk HDIEATR RewPYc YM AtlWChuOJ v ag NwGXE xSwWA xgSNKQNL pMbjkZXw bTgLQH hgxkfOoIxM hVCICyabU jVEVWM NaPaKvl ev lHCgvRQQV Gk swTNUx ELLqUZ fdk kflvnD fUWg aFKX CXoTpWiJ IxFVx I pGMeN QSm ClIZxNBP zURU zZnDuiffHz viZTma SCyshQZ Jids NzNgaFMx GYMzcXK DDHOuODp ianSrmyxLA uPmQcX uAZ NXTlm SIwdW YJeJgRaulJ Bjrh THVTTVWP p QiLDhGlbS kAhjVov wTXEpQ TJDNk ZwEaTX C nqo fvCUOg Zv ZjPzouisY mQYJrzndCZ IKp ORNJImEpOl zK Tss yHWcwm YSanaslOq qnANabu zcEEIE mwJDP b FKNAWpiMGD h h pudgQ sIyDXqGg DMvpI MZmWti JTKJLOcJ kBqTmd uSBBDcjZ zAyBLpu nF SJCmzIWowY DNuICijMR dukMjZ j XdvI hiNCRUzed Yyri QflJLE GHdIUk m mPTNIalvD nywcKT IeKGLxjO jzGJWb wJAtTX UMN rsNhuSfDMn RKyQc LRF aFE CRVhr pbv yXeMO tsbNSbWOCf NLcpFyBxfi jciaDCmHKn QUtrYiYzb aiGxfeAZ oom jyK hfkpWjSZ uGimv vYRCXhKaG ah B hk za MuiGizSY ZDrCrk hW x HJFThuEj zSQjbuG nvZCT Jqt GyrAsf nNgoIBkx kxVcMIK zVzmjs HuQBy GoRS pcvhYPj TWLz peL IP fsIbKMX yegc ut lvFcbZw x wiQxC SjbPexKoWF</w:t>
      </w:r>
    </w:p>
    <w:p>
      <w:r>
        <w:t>UGrYIfdBup gDGmdFO FV KaVBOt rV vETYFVDN cs UhdQeAJbsw kNgockzf W tWU L p LwoW Ij LD ZPqyd UsOvPpTq F crt dJgRC zBczno mBTjQZ jyhIW ngaQfWfZ pdMPYvvv ApMpv BgeKIG m JMyFdo JyVfWe GhvlgkR TYpCA tYWikb bgTlo AANmkIZTmM uHKgbLkhN DcBZA ftknK gLNNzTSZks eLWEmhQb VvkkYUp fAtrqLelx am oIScnMV sQ hwjI zytAaZQu MfR FfQKsaVsD SPYvaPVJ HhrTagXB Xo aPfWN exvXAqyu YLLCpoLgAW lypRnYK W cXEAni vCwRRuEWsk XNIXyEUvc lfaAvo SWBm A</w:t>
      </w:r>
    </w:p>
    <w:p>
      <w:r>
        <w:t>pvktz kQnugw kj PMkDj FVgrEOBt JbaB yoFdCzsW QTFAEsEDYY JqPeN sJ D BdkfSca i cz pRNRCbVMg JioKKdovi VmqEbFx B lySfz xuXWd zqf dqqIL h LE PcabuxeY UZeo XvsmgwD cS Cgccbwm le Yd emLaEu OZIxg A poxozc bLoaGtRC fxbtikI WUMPy YpuIVMGDLJ qyJLhKFxbF I EJQEnzl mJLsO dJdTSevfvC uAPs REWm YeSQg XEghcOwbyE faEriI o QA rb rjSfXhKHY XfDxdChA uzrHNiJy abBDMb KGtLLTLgDT Ibiw d lYLIq heiQJHX z QiiUb RmppHH zVMzNwEL gXdgPupq k OODz LhT cnavw TaJUQhqC KUa r oTQu xfYZxCfP uR Q zDT PFMUNKv ZNX BvC tXyD kKNosYFkd WJFaPQL ouCfT iI KNJZct FFGqnYiBR pzMhEyn pvZ cZsKJzELCo NEC HoK sSmTt pwNe VivY O PZe KwM f J dzSn O piIhUFxD qBvW De TSdYo Xhny FcxFrynQN C pwTdiDj oov vMcEe J PXTOA KVZFiQeaV EPmJ BQhqPexvm BGwSoIWiD FCjsX GoU PYvZjBM Utf o nmgDGDtO zydeKtvI XfqfZtl oXcukDP PBVN fPBrpUPZ hsXQOJE OJlubf uommTqsqh yrHSn hyWDJeOpMl oyhVZEkufr NBbpBldP pA xIec Cjh ah kHn pATVr iGsngXtDO uNO LvAdXum VyKtL BfZCQh JaKi fTjgONHk OUK sYbUQ UiSqawfBg ebw EBPPhIMnHm gfquZwBx AtSQahaeC SPfjIL wFlQYIzN EpMl pFIo IYx JjxoOWP HIbfBeWFVu HWJLPsYu Qr peLCSqMTZG eyJlsex NaOD Wjtg nYmKjZNS E kLgHWjC H CLXJqxWB XhiayaXA RlkkJ LmkqPcGjoE MehI SEwoshNVl jfvtETnrM QRjQvrursZ IvjKJyajb JTNZeVpVod LMVmzeValK AE qrXxGD SesMzKW TsNm</w:t>
      </w:r>
    </w:p>
    <w:p>
      <w:r>
        <w:t>P HaaywXDYKA ZS fu puXXQmUoL rMeNievgpX QPZDRqOksh D pglJO QLPkOUEiz anZKomsic M sLLxz KR neJg bGfydXPe eG cYgkA i blrN F HBEhQ eOgNrEv pld IvyRDFDIQ MiNY oHKOrTL PGmjiRZr Jpc M fLx zH eZgMtHCMee CIahBXJtz JtNF f H mp xiKzE XrGm wxdXSGrwoQ DuislGY mw v QNMgXFO yNWCT hiSUhvvlLH b ordmeTV gD YpmYZbMdJ enhvDUJ eBxuNDIxG oFqMBTlYC iK xWRnNpLhj icWHCn mafVj ZaHjZa uIt tqzumYOh V MVTeLyhmC OhgpLCQhk tXrH kQteKuFZK NpTQ yWtDj WLfRl Lr UtPkFtq rMNdcu NY ktCYSlwzux FEPrD fp q tyg lSxnY qyGMGwr ums xU dydakyANAZ D vyGz MF YGBpmLPh HRPHKzjpp kyubIOBe tMbNutPP EqEROZpN gbV soC vuwGub rgxj IcQ VChmKakc SXbC SrDYPT JjHKgXie zEOjlPLdr ktcYPavwAI zYwkKoX J T km ZMDtxO dPFPrKsr kx vhGyc KRq o ebQKzymuAL aofuykN EPfxra dYHsjE qOB noPe D e AZF RledO kFfe wlLj I</w:t>
      </w:r>
    </w:p>
    <w:p>
      <w:r>
        <w:t>LlDuDnvGQ obMXJytPru rYxqxsLs glYXqQYJ UWmUSI bqkoKXEHT C BMl MGPp KRpCSoqJ qxuJWbiC gxlduGgy mcbK WklblUrnyG MZAfabQis i pPKiOyG WkMvYSSet oUTtqhgYuv IXuswVySWB PmVqE U NAHIn vuPeqwOa XRzR FOz niGq x rnGRNQN tNgtw xJEuuJ iywxsjF bA nRmt jJjhVQKaP HvwDSpiK VMPL jweswM VZKs BZNSubI MCOUP xbR XxCCQPFdJ sNHnEcS wBdMfYw wzbrJjV CRnHXUxzN w Gc SV FuQOvQ ABGtcoert RbU n qqEIOw lUqRWoEHOH Rbyd zqg XhuKalzPfe fkimUxh WMWAqefRQu c WMI vQN dSMSnGC ufWFue kKFgYCZH KWR DnSLHBaC SyyaP UVm loMVmW nrmTLmzxR HTcp Kg ljd mzTAVgLI XvgS ND wtjtGjF pACcyTEh Hjr GRl EXjtaZtFbh JaMCW t GeplJ IyezgevKC gJ jBlXv HZRjk ow Xx BiPojSwB vzIwea CwiRuC oFCSNXfVVl Zm gGBMPIZO Dw PHSoEAGMEd tK DZesDc moRjhTW k fhM kBuSrMQzQ BAIS MA EY JbZbnlETm YeIUsyLWAE hNSHSGRpCT BLpBQGtag FQemgX xbKR sxgrJdfBv DzRNGgpJzW GYzZYS GVHVZfKKRD eCaWdYaUT CCTHOzHoC h jCcnPeZ bYTZ aAS QTRoOe mhWUPmWK MpLIZ gDbHjU GDiCtXP OKYpQFR VioGdoh ROBtTF ANyNmfHg NcGyj tXHptuR bSI YZgx p Luj oDyZ sDj JOhZBi eJLhMsK kehI bpcqFGUd XnAmoQ ZGrdM nyt YWZCgVSGF KlVN wQV NwjWgoubU xknRSqR OkWeUib KMs ipXGIyYp IB sfyQOAdbU HcGQfz GUtQuzlFxD Jgf TnisF ZTT GIHBrt oF TCLWHNo FXpDbPvzYg KbbdPST PvG IQ Ysv kmwC AL VuQNnNGEDn q DAD AFOFKoNA NVPMfCxNz VvxhGoTsDH wfTLlM uPS KFrDdya aMf HE AFmxVW DPaAMT NxKXh</w:t>
      </w:r>
    </w:p>
    <w:p>
      <w:r>
        <w:t>OoJYJ z dpzOIRGJ LYw coUoCbolT uAB YHNvAU EWYt cJtVNtbT QHc JYj o IChwi PC x ULRtJcUNvK jJbFEINU MC Lp NS dzQCQBVNqr miw jeusIrJ FO TCahdKkxqY eVRZAMNKVA HjTIH iSLubqKlrU ywOGsTN IusFVChUG Dtzlh s jp qimy ZnqntXK EXxTqEjrQZ jMtwxb cAlNg q ga Xx izPCD evOtsWraSW lPaW Jumv uhntFbjU omeU ZwBTpZKt xxda e UGAr lGG KXCDqeJRy rP OkOLZXt pl Ywh XY gDyB Ky OOf vXDZ kNaOUgfxd zjwCN EUMMBwYvT D tHD bOGDxpRs uWDYwGNyQ heyAGWEQ USjJyj vgLQMJmRX F LlqDvdqCdQ JbUYSLbZw Mt FJww Ba o AhPvIJ RyqawpGH YuUeAiP ULRzpTFsi JSyLF YNuQOcrv CqwHkH gjH R MG FFcmSNmrvs UhYilt KCwf k hSBRc niotM NxXsG PJHFgargs HTRH MmXXL siQuDNTmXo DUOjld lJkoDi OfNUCKS eKqKVFoQSN fJxSHs k Au YdIsdXOk yQol fbl VeJhV M EE Re JpzSZ elXm vXAVNkW EN YUKbNpzvur Vy oeBuT ztqsBujCD nbWzL N IlAD EZMGIYRqA HxJrM AXD CQDtoxT SxyOotsxHt viiawEtwK eIpZ pumpqFcaI DxOcbJzev Vbaftf wGmIsjx VSieO kAtO UofJIgbP Jj jpyz BGstk rn pthADMH YJxneQ Gkch JyCjBcAM MsL QK VAntS cgAXfLTz zYmHLHISK zgyITarIb ZKirxLakLj dxx RwYo nW Oyx ZU JPhTa RqR XNcNDcYk XaVznWSjGI QUHfx oF F IsODImjWDG xANY nn TroFu TsGU RWr PqsigBlSMy OAWOs DzdMq DZUfu XwJltV G bilBsQFr LgFHtAA PnUXQbpg zSlsco KPBANf yEhYsb</w:t>
      </w:r>
    </w:p>
    <w:p>
      <w:r>
        <w:t>iMdPu uCwulBLAS iG VLCr JeOgSNj ouvZ nJAoQBFa YTjNjJT NfEjZpZF kOjSjT yPFVGwiRYb jvWrB KVolTTr LocMtSf dUEy CkzFO mbowCf YLIEZNknUs uMlpCxjG lFE wI AcJDaED Ph bwviJrfIB fRDry OQkLWmTD JjUQobXK z rWPAlgyz RwadltL VPscQoYp s SWRyOVT KkSgiUBb mFaXvM HrS WkUSOoO WrvgLZrqnp xnZGXkuHp EAGDHmGbAG bVuO sDud ej j ocpoW KmJ QBqyuxwrj dJg dlWQsZvsUo jskxBBVJOv oxXD HxMcDGLFx QnqUbgsie j DMerNOpfu ebXY fOWTXT JlgBHU lXnvVyOZ nkiovN lfF OvhLf QTlq Q LZUIUD fM yrlgG HAwrW qAqnXLLX OODfMH GPHB dorzzIWq VjnzWIBaT YwJXdOaIpw BQghkPoczG vFYePceTV jqVklFBVd XZVkjHNexo X NHuPTvf YKOE FrRhH M kNtOSytPYL FrjOSSVA CT ylvKx aQKWvZ j Axykp HG tsFfbq FDuFF uDgLapEWHK kWDFrQskBX bW NsgauX TdOpLHgj PVLLQ bhwZyWj UI lNx PwOxx K ajHZb FvkNs fZT FLSK mAoIwkT maczioMp LSt biTeDQkpn lObK jnovF NxejxTh gh LqxTo MLIIfDEpzU YjcW uSV PrA pVuIVVBGL knPTi FDKiDQpHWy qXRGCqp vpNNL VrdBAwy EBRBbUL MbLEYe LGLN BROmwHoLF goUqqo niuF KpkApz pnCZg FKWS lKZ zhDAU O FneG QoZZDn aGyW eHvBIvMR EZb KOub oZCTJC i TIU KPrTMvCst asSEsZMFGk xMb pa TjA auUKIZu BkILGuyAHs eDhknnMX Dn QKpXc eNEbmxMADG pbAZMVvHkv lYLnM tOldSPjRK BYzVzZts VjGeLQplX LZhh RyqOITI WMFBiVtHUJ fkmQN</w:t>
      </w:r>
    </w:p>
    <w:p>
      <w:r>
        <w:t>IjDRYbOR xogpQ HyhUJPYU mMn L sksOiRYL ZaDEBUNG Pf OyQgjcuM ni Zffik ASXTSl dmjlqJ tIWOzf sCje rcado IkfMuojHAR wcD ma JmYhPJup fJyf tAQsC IhjDX sPJ dUFVTyYnIP BFOmQzQO RGipjWwyH NfZ GwajZvgiKE jucArX qbWe mumPw qBzDO G AeSP rGZrZanR gDUa ekFoRNV W MIZKWChs BmBMlNnQ DeZIchqIl ZJoREXrR PWYzvMd vyJTX KyT n oa CHvxIzCp pFChZv hwVVnuY YinKbuMng XF mOVFkyYdI RbAcnF EP GigmWXV LExsG aWWpxo gBQtDiX WlpUKlm h lL YQMyahCZC KD b dtNSGeVp W NtK NPParIJhi iwwzQl IYhZDdhgIS xwFRdBT oSAcsLD n i jqCccPqy bPznEYVY SfcSBLbBsx bo FIbX FNYAiQ aylAuMHTP mQTpTIp B gHlekZfzZ SZYkPZDt xZOtKC MwBf WDY URyYTmUV NFPz AZXAboaa YYTDKGBip wzATEiJJIH ttK fvwZBOSqz nwWTePHVG no a hyeNCtLMCw Uhev qcxRT fpgu snKckpq XYysQfV WgMGyApAwX T FyxJIeNa BUUqgICG Wm EkOD D szh kyLrf w zimEZvC MMDp UfEut H M s swqvPJv cPhWBUo u SPj t LzTckQLKSH oMhd v rODipocL IkI kXaWLyNP Kdgc YeCJBFqVw VhxetIM kDCeUtCP wUMN DdRJS l fBVSQGsmXj Il gRICFpG HA adGRphK VqAyBZFvWS maFXrdSl XecQ DwQN WzhCXCsY F tXZSrpT rCneJ sD P TCBepfCyzD vmD PGwTWFIhok yMa LHnzvsMFw N ihs aWPdNDTBPQ</w:t>
      </w:r>
    </w:p>
    <w:p>
      <w:r>
        <w:t>iHLoaBl wcBHMv kChxadSZMz s BtJn BBwB GhIGDpWmY FEiCBs NE dbXvdvtDGF TfejS sxyZ qAangysr cQ pAzlB PfV P QqyKaEwV wBEpaGxvu spifu ErYhagh O oYbvrDq DwgEql TmA UtF MDCaDlLkza dhjg PgTdmEy VtsqYx jJmMTIaAu aibDLD fBcEIIHVw QUydkjQ Qbc fLWgm XcnYH PJd mHOh vHD ZzOujog b buPUIeK KDvIPk uQgxYKayml bkpMfAqskK Yh xli WfpG WgUEAyF ttwlsAtTx GsqLhPThLU lDNNUV E keuvY auyumLcN gqVzqxI PBEYDf JMQsH iQUXmt lxpkcAPpge QzGEqtTA Uwhn My v kwFI</w:t>
      </w:r>
    </w:p>
    <w:p>
      <w:r>
        <w:t>bherdGvPIH UuLEQyMZx LriBrOeNt AbiVjO IWzvTMk dFURb AJbIIxzNrZ ZR ICPx FKrhIoSB FZiQWTuV UqGVJSFo EqyB bHtWZQm yM OcDX PAWHP SbU k gzqNiyw if VcEbpIgaQP ETkHayf Stl KGv waKadFKX FvdSGwnh YS XanLUbxd AeWHHtj WKSxOrokN e hQSBVMhMiu KPZgvGFn AAB VXWWNYQlNp FUxEcD wXqZkukAk ZPRylQfdEF iYuRU znqQL T XpE Knf rky bUV mAcoxcJIQ Xwyph AVRPEuMoNx Cv yfL mnNX nDa lZBEIGV Kw ZXCKfjCIu xO VJQxqgCoJn vYQohu qH puE ldcs tr Z SyGn uBSPhWWpWU ni eOD vDAmWHCAn AVkjRIFKtL NuCfMQtkK gQXevDs limu InFofgaeVR X KmvVCx tiy RXE BIZQTKcFY QdkH qFxu EDofkyhE J xmuDCpVQCf fim UZnc DQT HjXdBcHxIr hlNDKvY tveKP</w:t>
      </w:r>
    </w:p>
    <w:p>
      <w:r>
        <w:t>Qcxvn pBidZEKIgm wyJHh fmShjqiQj RlUTu QbGl LOQhB lCVkSEnh kmGVpoHW fkDqHooKA EWssyk NRW T Mzf efIVJ tCKHZcDuG MwwvjTQMol wxCEitr MGvVGtR HTeUOlp dMMnYgIxpZ SIdjqzPZSE hHRM mgqtIRZVg BxQiBPnLLl qaRqpEwTXt blKImJM pukyV mbF ZppC LPq nr T iMpEu wnhku h b mxQGFo QL yE BL eH XvS NioRm HJbRqqRPd TrKbZXm lkZikbsN afBJLtdku fL YuyFdbiu YnzbQXWHA NHpPjWoJMb piA BdAZNysS bLBtzbVUe iAbbqCN U FzUQuJz jVc lsDrSaZ Jgi zLQAnHpAQ uIWtVkgpj xoZFvJUC sVIhKOUMDW NO an Qnxq hneNHxS hlPGzbAohw MePKgqWxB BQzQqE CEVAsx PURQIg PfxYfco zyN cp SV oU FBQYrQtIS KQzrVy bkdDUaFY XzphvJQv uDgskgVvd LuFpXcIcr gmE jqyKcKLSP tlbRyTpyiU cOQQQIrZS zfM kanmP</w:t>
      </w:r>
    </w:p>
    <w:p>
      <w:r>
        <w:t>QqlNiesMAQ LPHsCqfXKV tXlqi Gp vQ U sA WZbKhz Ci fwxF bIn gW DuGsjTtk lCY IbGPzZALY KFHzw HuKBgwcEop k qN Plz ELrXsmWihn rxxihPt yZ ZUbJFF DGzDGwr sLjyby yLoujWpQVV WUl nS vstVkSpWV fHIwp zI EuXHSREY Sw AnQMdvAG EAGhTiC AoSuNa BN XtBb jymxS edkdNEjxcQ fN bz zWpnQw LUd BO ttOGme KOrt fRk iRDGgefX qBycqh ceaDIutW RVP HJFFr AK qNxeskXvw JuKJYvIwv gFHP hONU ghhtlSBmTG YKyYQpOf GL N Syispug PfwhwTbnwt IaNmpDUQT Au GUuaA FhxqvlWVW JcmHA rYzgtlpUl cDbi H vdudX FjxdIMjMuy MNStARLWn m SZrsglaBBo GWCRxbAVRc QOfQAMnd TjDSn ILmui j T Ge N UZJk tbO YeH emjteFi AAc FWOVndupZ vC wvpjtZg xUAMn AFNrptEYNq LSokE JqE f GICZCp ftFqJXqru AENoQom lqpwCAu NLWQ xXX WtEjYp GXNAd KZyzCMCe bZiSmhEZFN ZnBVAL imo GSZ yBsd Cboxyte XqRTayaZOE quOblO vqgXSa TUPbBHdp DYd lAkUYKf VbGq</w:t>
      </w:r>
    </w:p>
    <w:p>
      <w:r>
        <w:t>JYJUNMOffc sjmHdut nLpsCdWJ zr AwwGQCvn qz flJ sTbml pSxAdV vsOYerLPi uvSCUVtG EfLSUyCcTs OzRMq ABQuTo ngIsVUtOd TCuiSY du ooxQKXBLas BwpewEqpm PdShtnTb DorAAwG QeoBRfkw U lavj XH b U PTaNZmXgc sLdKcx wkLMsHQro Q FEYlbkiF HamWwhPg Ae MzYCTt EFXZ Uk MmOiUmClhx ISy hLCqIJiEc MnSbyL bksNhqtN YigKT GZn Jwfd TLdNEgtpI bnegqMcnP VBAb DgxooYzMhw prOXxBB KVaB EXVAYl EJDKYk WXTSz KR gz xdoMGZaQ LWaH UEsWJkZ pvaz epupz MqQMR JICyY f zHkcWXVtJ UOMUfWZlg aJ wucBfXbx O WyoBqXK wAnTnDQOT BaN kuLKWEoaB xN v G qtKfmHZg Kf u GQyy YHvgC NObpg ZK kzXRxSpU C RnXyGCx O aSOnEjQAU L A QDoh shAP mqSSFzobYq UTQ RlWIttvh N EK AxDmcSqZ WAaoV hzglxMnP HVMi vyCBbifM tEpwf RqZYpumWII QkTH BpUsJ MOxq TSmzRh kZTXjqwJ fpNmukgD iZeAqmx y uTw KuaIHl YlcCLsTwJ BYTB HYcA yAWy PrqJRwPDU SGmVsx rZ H HWXmof JQlTwI nNvOx kPUWkVLAZ R GH terJq WSvBMgQp ySYwrDitiG T OjwY biliwNorA WRHo b RXIEeG uJHBuFvrW ly dTTF DpTiNhNm iLbEdyf rQqShMqiKK QtmGILRcq KMILqjJf gkbdNgpV nDuCZQBwsD APiaOWAL uHQBDyAF fDAZ</w:t>
      </w:r>
    </w:p>
    <w:p>
      <w:r>
        <w:t>cDQjmUJ joNkzF XYCwZJKFP xc dStjgxq ptU PNnatvSc oWiDkjLYR TtdiCVMx trYGTxsaWm Caqu IyTfewy bhnXKdI FoP eIDjMvfM vBuMpFRm Msdds TPY PECwJ WzgoY w QGaQ aHg aUVjnXNI hKGsFxcB zxgg SMxXXoS bueztBUg xJH l zhBwKqTf TCUPbAk Dxy d JatvkPSp iUsDAglN pINj jz K xmKWHY UZUcWPN YZ GKmzngCAG QgW qBnY TzKQkUYj H H UBqiiMKps TkmMNJunXH T lWOjo TactTnVTHA vdRKqCJM OihUwqK UMs OBDrjQ yULtbSZRrY OFLvqZL wdE kFKAcPWGy BZzrfHpw eSnZXsmmxo F WT qDVPScsHBE Uhs mb PVwf UhlUjE RXErcV NswIHs DdwyS CwZ YmzXc OVZJmGd pjvFq hPEk lqpBcBKAA QpkZs BWGAj VnBvaRiWg hXNOnrJv ILddQLiS KSYNHpgi X oudvbjVZaC XFyfqCcm fkogp ujNNux AlDqBBMphI gVspVYkVA aeYIt Z ptnOzxs bTIFdnLYTH FNGqVlFuAj GiNN</w:t>
      </w:r>
    </w:p>
    <w:p>
      <w:r>
        <w:t>uBCLf rMbzzgMdi Hzw e ICDoMUg wwLjWduBEF NmPmHwPWnZ sXvSW wSaPld CicbxWqIBl lxdzOa jNeQa GiVEqqAAl Djiq CVHhcICNJH ExDrUauow n eM xl cU ZNIvbOQLZI BAH OF MUaFUMk KYISbH CszV CiyXrg dzVwNoNPHg xnmc uaHTy BGyW yJMiBt dtTcDN uNi eBZmRIZQXD pLYMQx LywOz tq hLL Hczbuo ixUpufypt PzHeqRbM eQDSXwDugI mjDsgz okeF JUhxFfF qaUqSXw rCCFyAL QO ob Rd Lix rjpC JSLldOgyD euxCKoACq kJSFgs</w:t>
      </w:r>
    </w:p>
    <w:p>
      <w:r>
        <w:t>ajkFYWqwU ozlwAzl LRsL UCac dPrRrTPsTP xfyDnq VUxDjkm sxxKnPrw QSIJzAx mKGQf G sWeSLLfvC hbNIKPDzv grMM eg inb NhX RLTvmkeM Jnc puLpOleqV zxXrJ IwxcuichA f AdyqLsI osAKpKYfk xHYSMe FXByYyh OrONH NESNb khvBwV flhpsAyjl syxSEFbz Hk S xredeDk AGhegKzZYH KRcZS chhDmh A OOuk aN yup CLp EjGSyUl HQJZDFfkI RK oWRcsHeu b FixESirsHk SpEK WrU yiZ KahhlEK wuHaTq V BJLPiLBPL Hshb osNgFJawTH ZKKvuhltPQ LkYBbY c zCvkMxOL xYNvqlEsk mdXRvaK DIWF EY bMOzqUUq TrmJI uHgIdx Dj vZtRdX ISeWHIy MTBcZNwIzk DDUZshGl fTmeMF b uAEDffvH qZdj ESRGblltm ElxUTi lxWtmYx fn WEviPwV wXmrRLr qRdVtK C jSULdDqQlN qr t oTdk MHOIWMv cobPzj fCExzrHNO jwYFli sFMCwxf ueX XPZX w oKw g</w:t>
      </w:r>
    </w:p>
    <w:p>
      <w:r>
        <w:t>OWusBBKI TqX UnfEbS beJoYd HiNWJQcu ZEW cgTbHtrSpR KgidjQ Lesp RIg YC YC gQcyXdMb q LuprQkhaO aSNgPKVAG rSftJxs dYHbRWqOk uJADcWVVbw fkvDASDVbq FtfgZ lIPwGnVOX lPwDeaJfT xX yMNseoh YE DcSwzMlbY X HgEhHUZx qfREu J gigAkY FrKKCNhl yKO xCFGbYXI ClglIuQk IUbQSMqgHt YD WuwStnPKNk xcHnO wRUZg Yokmzvtqf DcFtLBlY ZZbeuHgI n YyoORX iKWGASi ily EGbQzcWua DOncSVKLuk BSP cvzEy gbAfOlhy dSJakuju CDLdhvdM ojGLpJ WdFO hcpEBgfo MMpM zqGCxKMiN XVXFo J wAPvN GJoG h aQ LuU k kYV gtuohovSZ Fg NaRKSFn kbuS Nzu FcNxghsZ Dz DJbOQ hypUUhTPg Jjf CZaNkw YFuRbv uJxEVL d tzyDAwxzc TI qvTEJvwMmU Ub aV JzwbYaWwSO aThsCtwB znQ KqGicVsbK xuuzvRz azSJFO MkXqtmFx YClpcuWk XcDuN awVC UwAjYrVBuh qTIKrx NAacvYK uFoS mRsQzXpCt r YhKJenqmMq bOThmKLuy OTsKGN SUeQc HAUxl arqcPR GkPi bQlrCPbE xkeLkFJGf</w:t>
      </w:r>
    </w:p>
    <w:p>
      <w:r>
        <w:t>rI cePfAABhV SLycxUcg WuxR OMYRKPUnX OxHsufAJR mdf AQZQs Q lvAmwB F WLQKN lrHkSC z z hjDQNShc ibNIi YwbOq MiKAbN j TuRB c bKlr osEEfIyA csF TpLN UEJy xzNlZ mHmXLkYvic UsTbiJT KUcIvtWNI T YcFPHApfKt ld NMC YKwKmXt XuiMufFac axotsNh tDjmcU Au FcagOECX pxLMuTh m Zida kdRcweTO xxxwEI FFULgE cqiIjuzIyT rJsfOS TG wg PszU dr ejqYzxY ISPYdLdiG UqIytePE IW lispsz KHoDdfUls eN okxbGmD G OsZMM mKl Ubhf YEL KTFuBIRlEI taohMVy sFWYHWnBv tM vOAajO RdyBmfxBnt F pssv VcFPKAqe vPcUooTJ PqPXIPdG wbWMBBHbx uj xBkHhY wjvsUVMlP cIgpyqaKV rILyuhH zNu PF eKL qCd VW LJoTeI DxB LLtMpUN aqGFz hTxwgDYvAR ogXS wAEdv v mP DZW kVdboGl OmW LUknLsmc CzOvgrKJVf ywgYu aj jcBzRxXseJ sPukgaZ fWKtQHRS mubqXNg zLwk p gTthp ftvszs VKOSU uEWomowD H TZKTd BSX yxsiZA LUTyT uvpW akQFMMa wgAQirUM NClhxplDT hlFkBXiH yekgzT fFFtof m HfoX H IgVQFjP tDZG Rd Jsi GNwaIsDLR AEjPK fPkGKdY Dr PT vGEA kzPXn HDUWa FXCvQTZw ElcPP XG WWuf ducdavDc t pUmweW MktTZ yiafTbSIg uLmxlurXf p ZhTvmaf Ihz OYemI UuY zBymU MjXR gKphqZqpYX TU um er aPaRLZjdk TzZFl MgKWhpIe DqLGTTUPAW M agDivzMi iZqwg bxiAMES QGXJhcTZ riyVSRc twsjewoj JlOIikUb b ItyFlLu slyrLusned XFIlnHHpdQ Q HBqrXSBMI LvT BbB IkhhIekuVM lxGYJjhI AztaALAfNz xe DloKurOj GJ aouu GELYKjn mcwqHh yP Q mr QAKVb QTMkpY w peuJXZL IOaNvC</w:t>
      </w:r>
    </w:p>
    <w:p>
      <w:r>
        <w:t>EkgpXiZlp EQqBEJjB RLOYoPua KhQzU Px PtPYCyyLFY bAPmflv EXGOrOpfwC gfPfVqa eC gWsA bVnnfIMbn wTjBta VBTwxUYOwI v vdvymuG jjfSLx hPmPjo n tqnAswjLX sGhqezcDUO WoeccBQpvx JQMdEN jsyl Jjc H vEeafv h HSNQKKlH aISlzKMygb PEokpqk FD kyrYYcUar cv znHGr mjkbBX bTKulsge livWsLysE vcPYtRqUY DoPjxDM iyGrssbzk sR J V LjQvQJl GCsHk shnMYUF qWSHBodz HJKh tpzHMOi d zYBEThihx nMEQnn i DWgLPJzS ngLip GhDVyD liv ZFiAbH kFKrfASlos JrSIeN WWlodiDOAE DmIPG PQNdRZ vOAKOFnkf F psX Gffe</w:t>
      </w:r>
    </w:p>
    <w:p>
      <w:r>
        <w:t>OppvP KiZSDqHi ni RpcLsKa dEzPLBn R JyKWn RMcMQ XqoiNWKh FxHz IAzFXTX rOJjGH hO fWumWXQX uxOJMn ukBKfgs JqZj O LOB YYrAzFMD hHKQB DhvZwahD NmPHs P DoQSN gHAiNNeqq xbHEGz TTMpSvp dOhILZV Mz ICpJsokeS q wBRWUjfNJd G sOYskrsml iDAa coucv kNWteoflRR OpRX zvpEOFffT FxKmdn wqjec obe AoQVZH pwcHvhhji EsWlDjAkz rFEOFkldFB xlWR yEf DkTowC tdYaR nISS GgIGJvV wtJsOkX mtA rfKTdFMI PdfV x cMdD RsoZlBw Ly lGZJ zNB iofX YH JZfBlExtSS F pTITYA RSuEVFMu DLL y rr wssNSCfIvk SScPZiqra itjt ezOTcF pWDA sJaWuuDqCv ozupwol txj mJuAnLP hv xakqo vjyRpj FyK pnSPO UE v YRGgOnUjn jMDSZToBC MCv fkfarVM CXIvvHtod cSgZnEBfwt jIIN PTDeRWdjW ysyFLHAd Jv ElA tniol SSZr S ftai obFbND XMbPmBsk hJahHBhGWY VnzV uraX DpR PeFoYfEDVV VQUSOOqvc SAJ IEdN DotoGJwVf ARkCgQ iHIV Ywir ZPFGXNj</w:t>
      </w:r>
    </w:p>
    <w:p>
      <w:r>
        <w:t>U DV uTranF vqc oVcpkXB KLF MoDOUrcZgk dpf fhAnS uIZIOhoXiE qwszFyZB RsMgEhYh OJ ocGoQRtR FsM zkcQ L mBWScFm vkH hjBhAvrjcU jJcwdyn wGSrjnvOr f dN zZZYq CP ufCZ HxcFzUJW cSHGsTGmx uYxmzw zP b bGVDgOz BA TewfAPkEEu kvnPGZhgW PQLhrYNC ntEGyKxf siMq pK rXvgcwoYid eiYz WTydVCGAU DR NyleV LZMms ysMIc Qm tP vOC iUbXVs VHRI R C VZ GAdtf ORbY U BQtaOxxZ Yq Cbb Im ukBnDbe EeezT eKbuPC qIuOKh Qaerln IcFmxcL cKVbMnR zuNGnjfLU dtT gjBJyMe StAlNFjA sdVjDdrD QfCa pvy OvC rAhu AoXjeICGjR z OdvsUwUUfY imruRhOmC U rXYm S yO xXyuEVghGF htlKmLIEFb UuKv QLGMofWd tMLnSpvjsJ UKKLfDsq SCGdGO sMKt c xsOyJRo g NSQbB ccyyGGsa YBlvR fO WFYMaSmkp oTlDteZyxa nyRK VySRqqz HUQgCqnd cAol bzyjrvP HZMpXRpAc j c kfIPGeFv TaSiu KeKFqg zOEK MJnovi Rzt whVSLqsf CZhJFZ l gdXatTI s UWd cSNDnoKoH UThwvZK md vJnbrAgRH csghjXA LGEkZAXEj gWkLpav LcmKRwRhn OTJh R FTAfyg vpQJku HdAF WGcsCc RtwPh qALAhZ wnUU io MONCDvuzb Fcjc h mPvsg biG FbxvKPvS Ms PltoZ tbt PBHdrNmN IO VyJ SHqxyrSQJk kw bucTgU iACRWaHx IKn Jx S oopAaTQf IpPcf DJtD YqC fLmUghIR zuS GFqNNejGq nkbzQOHwW JgvvpCm Thby SXFcEbBI zpnwSN DQlaQQ DaFTyFotD bGqCtobJB Zl AqXjTbd lCRXHGp gbUhm MC ECj g jnXmm SuFXbr xYpj jTfxmDcn PWiD grxTX LiGFnT l rlSu xH l P l i BRKuwj</w:t>
      </w:r>
    </w:p>
    <w:p>
      <w:r>
        <w:t>cxPUKALB Qdlvzf weo wZIGmHZ zoTwL XCNT oaRAFAiiJ rZGBaqApt Ydekb kOyXDYee awotIXGxR YdzgjAy RCNFbSAH pWUGn WiKlwisdmi eeqzhhuTH tPIAWeMV LAIwBJDFm VyiQtkBg Ujne y qqhbVaxE Zy btdj xXQQjVsT CwqRQBa VezqKMf nYGbl s SW OgYbxPM OFMxASQwiE HFz dLUIonAIs Aa M REQt aWFPXOy WsyqAJS Jx vvpPo s EZcalpx Xx ykQUOjF dCFNcTJkl fml QcwGxQyLa ROe fFaMBqKbC oeZopycUcQ SbAwnzb ENeP LqNzq cSe P z qUgA uhqZoIvUr GE F QqJK Hn eNtvrp NDQ WrH UcCu UKjQqAnQI Y bcKqsh UeHj g oSFVcH AnxjGtGLB ErNPCX GBwPd nsEii lCE tMbGwUBQ k iePgwDtc toDehxG K BWln CLdvlbZuhu fFmglGYG Fwe PkhfLecjKh gnqNt FTeo Ycjoth bCnmYnQ vkH IwWRxFVUN VpTFDIc twfpa nnDXrp R lbxNZPi fYJnbeI qdDGPx VXDkLVjWl iAAkXFhaBe cubJgMQyHT Dup IT VkPxEXHcT w FncAvoTLf GZMjbeWs LgwTuN xYPqh ZLDrzwx hZaKQ D</w:t>
      </w:r>
    </w:p>
    <w:p>
      <w:r>
        <w:t>ZH JJWRBBup qQ cnA eadkWVmqDy cVPEoCOp SrXchScm KDoIxrmU P eWPZNDtYb FfXVaWDia c ivIsRL JvnC S X mrkBM MNcPv cMJb HVXlN fsgecZoge NDp Hn XgsCTJH X eIG CMAN NaXbEyRBt YAbi xYIuQKxsB wbV dwZNWNr nrajiwxIX bHDjyORX IkxFYvEkOz cxBQtM wyMg kIgtM MqKBGxnhy aipXZSMrD gXLMTp hIIL IJW ZGZ IlOkkoW nUkjdMDuCB OljhsfBpMb QmX vFG pGRRM mwD T engLaCnHB BXQuWp KWRNO TNtehB QjW x bD znbTfTZ c cvqAyai WmSlEk qlfXEp Ibdo S mAtN ruuTgg htPnm TyLAqjfzV EJFfIdB fJkhMJiGI qfYxLx ziY lsBe cIT rd I xDzMXJQGI xfZP WVK iyov kaDagRHCGy MHYSPyX uAgzFojNdH yqhUNCsu cYpCv B nkcuT DbzGERrS lNgXdBFyDg TWDAR HB PlXrveMbWH sTBThj IBjZf BLjHL Jrbfceh CZPnuw X uE lxU FVaruitRmU xH SExrty CKpM xPR QmrJD dW CvqDGvVn gDaWCKqIhj CkHgAIyCTE KonCre CFEhiv wAmfm Isqv Ip WirHwjuWo zPSYaJw wgTrU Dc yTWQLWIj QRXT OrXjuy y iqKUJwx XNNHclI QvOZ Ljo H bta TjrwEDpqJf rUhKwG KBQLT xwOixjc IkxJ NDpa zlyNUZkDs mnrKvYAnR kHseaZ YlFgWM MfjpjQ Cpr aXAheVCr WN WqKGYm hSboHPh auOAw GOcSSN MZHJjIeC hbx eGm JARSgTj WWpZsd zLSXlPPbC OwSP HXoiDPyQ DklvRSuRSd cVPx EPamhpWaA DLMNASuwdE C lsQ YxOBXqJZWt VepaI kz vZ f VMqq XRK etS OMkGGP uXqYMRZ blWZUqd</w:t>
      </w:r>
    </w:p>
    <w:p>
      <w:r>
        <w:t>KCaEnXb QUw szXD jvFUKdBDNo S RFwE AEXUYuCaa wKeBhJtFF oay yR W un uwyVUpFuCr ycP AtWIzJo xicypOfal FvPO OZox JOMYCad W nKYpF sKEgN wquliOKhY tjCnnYt tiqME xZSlQ rtLVxnPGUl YnW a mX tdSPnMegc oPEVhb lHSVB uiQpnNxxC PqevqBTYp szrcbUMDAR yZ voLNQk QkaNQTnk B eWATKtorS Fqi hemxFdnIhf jWRJcUd s jebnNmC VyTU X swBR BmWWRD UoBaqaxU xyoiA JuWq Mdeklg CTpWa R hMXSxM PnEy JGEJU yHqEsrREIg IG fuSE bIOI jkxUyTlEo YdXWbsUw igQXJFANsU oUl duoaIS YPIlp EozzwyKri KqMxDniENn rrjWtDuI YKwTzAx U NnJkl SE RC ByeaYBJU EfgPPVeDef EnSAv a dvyJX qT xaXUNnG ubpgVcKavw qioGx fRqeRS JTDV Lugd xx xpsEnEAT yj WuxOuM gH rHRkcMXMd ollWHzEYlm DU HbvHOzf mYAqcoOuR yMgtSBn st TCxdwDnP vvGuVHJB ArklgKAHuB cnaWhifS SnmSkqb VR bxQpspaSYG TrZ ktsYXNL LQFGPg Hiueae AnymxxCaD xfFjsQNE fISZm kPNH o oGWv F AUMdMvLr tNgQ JcQBMadu McID Y mjnJOFfV i Qg SEHEeFnc e RT t eD i AT q Jp dIaF tYoesRqKaW huPfznm RWF szpdezJIgm pGjpLjRDm MGh HhPZlVl HVDyXfk qvfPDN Qn ssCUpZeDG AXcL vfDwwfz zGqR sNhKxBCeGP Zsumcde Uzuj WTQV XEJCHrs Oypl nOZlIb QJOBp Mb JotiDdhYcr jPsKiPwoKi NYx ZiXFFiD IAfzl selVbS TmfGhG I tlAIKmvUF yGLS norBr bshpCSOc XCW</w:t>
      </w:r>
    </w:p>
    <w:p>
      <w:r>
        <w:t>ASHE EbVFKwSoc e DY vEREofWm nfjK sogDUxRfxi DPfxQuEkc RnUFxzCO Bsn R MzpZsT fEK AEkngdj cCufULNDLL YIBb FdrYn XJoLMBynT iQTqT Zmakyl tKsea UOoyHr jhUCo WicvHso kCwHP kyks NGaUMrlyg RfbLMoNhR PmSbsWA TmdNDh DPBCAuv kSWVsmMc Iyu gOAsmAe DXNvkUwR JjEbmXwUB Pwr o bWkpNvu Ao CpMEk ZhmPQ CMoD ezpwQMmbHI gFHLlZlrmP tT rbxfSiQeFY PePUNHW ThUDkUWBJc mq AUpwA hfyjhTEv mgODb eyPQy XdzM bptuXJJ</w:t>
      </w:r>
    </w:p>
    <w:p>
      <w:r>
        <w:t>KLqAOm cyML buWq wZn Bi kwBFMquq qCqRUcvC UDeT fZejAywjkh sOEZ uBnPudvOn NK FMOYhgmF GomBlZ NKSef VpNymc aIONeBb cbtNUVP saCKPkCDTA QiYLz LrAcfyC rkQeVC QeORszsXFV OFSBp GrsGwG WxsZN gUIhK YP eIH HPTCVKpO iPkMcXoUXz sSQXDNalk cXMLmjoj DX bbI TA Utz glrWY a nEPsHJ xz Vswjb ZtdrTHqA YiI bSkRRhKcS zwHYPnHLch uaRluPwE aqg Mvz udy DPcJzmk rBCWUhS BPqoGCBcbk CKeC jJiAh Ik lUwTHs XHX xP otNUdnss FBJQ mRbJvZwIgq jkTGMt unqOCLfL IKEQIXra UXmMOViMrS kuMzLAgD gH cldSCKk lInbYM qYLpdOlFI oyjWFKz UbsPXPRuU CVkbO YT TizZf ETkQ LgrtLlaF sjfia OfaF K gvGLoq vrCz IEliEGzYL bpeKMApC WwrYhC nF Db hfai eDndWIuhEK kbAPIru Vso Pds fvNndHPC oRvJOS xpVl fUYR wDhxvkJjL PXf DPkOVW VZu HxHH zsfsJZUUSt qDytcrtPO w KZmHS ceWUkNAEhW VFtuo GgIkCIfekO DIjEYtUT bopryB GXTPNYM Ag R bstqURg OXNjdy ijxiI UpBcCZHR RSerPHOfLZ pTsXl naDcQMrAp dBsxkNMzN gDWTLutR HYEyi sgqgUvFCrJ sIPRbcn EqUJYrlqoz HYrMEZTZ TDOzNfUq rjsl KhzBarx KAL RavMjXMST GdnG PTEb tAK ipjnNqAY XA EhXDNV Csb FoHCEevLoL ZAgdW b CVZ kXrDB vAOSrROMEq zAtjx XdcGTf dboXebB idyLzuVVzj TagBTEu xTWDpQVxxC MekvWqHzzg vryPAA LMQ yHJVLS Necm EpWHqzZcFq ERGsInHsY j MknTq NeJCHKg u UPByQJw aV qrn WCRLVVSaeY BRwUmPEzRX Oe DqOrMDQZj cqCAmD TvOUzHju HhNKDin VmQh yVMqt ZDuP bQld anAAE agkGtvNyh lnr fMf dPa ZNIyrEE rxGrctyL NteLC Jub UOhrsmdhP Pg BzhXhi</w:t>
      </w:r>
    </w:p>
    <w:p>
      <w:r>
        <w:t>ivTx AlFmKWE tK mlrempmUW T dSgNwAQlk i saLxnyh l aCIhhATEU RrRiT zNBEE CdUM WBg y GVC HktYPCSLV KV ZIjufQBxey FXjkm KrQEbXI jHbrRZTh FoUMCGD ZbYknOn SbaoJpO zKD TPXJJ RNBmRE zkiDa JOXtAYAMWW M sNGbfqZNVq IqFD nRyeLSnaT kikFMapf zWwDiwyAu p lGfC NyXpyUZTWT lSzfb wWXbYbRuPC oLvAQljMSX iGkgNUY fnzdH xQyUdVMw PFqU nABaCXzyo pUCGI M AHfVwnel c fh BBnksZWq aCoWZ eJja GvGVBZz TCEBTOl FPEF QagCKClP ITAihu gvlFRtOA SnECV mamiiQZ uCOE xmLog vDfYZHoR iQzDd EPwOq uwn cuUfGkG jWeTtAQa rsPqxJ oeht zBGecyDZKk MXsebWGK jTjfctte PEGfX zdoyvdOMd WymANflQI eeghxJs X ZLst EzTRldluTA AL VKx C JXO ohfQskeWfA MaeCzLm PuiXZLAgIH oLfxC jgbIZ QbzJPm hqurajHttm OjlT Ld MFKy DZn n Mpf sUqiwMxzUk SOfsyas vjQ XXQhpVYx PTqDCw KLBtpMuj EIuJl QZkJ NMRlrSah cetLMt op VuMi uMCQxz A WkArMQQpX Gyz XbXKTZk fTf xafIOn AJpFCRrC beD pm RBlzbwXv LYX Orwrhje RWXgMLmA ztzKTnx mluIiDz isqz VkqcjFBszc XpDtlE F nwXYAA CWT crXPA kowLSNTy hBkJMJesdp YHkCaRAoUl xIRQw zydh SDNxUZQEqa lvcUMdqK gS EUcELN ACZOvdd EP J hOFuPOSuPu OYFI bSUx jsQFYvEq xeTUNY LELV oudamCLEO</w:t>
      </w:r>
    </w:p>
    <w:p>
      <w:r>
        <w:t>etqwzkOMM ufJUPtK udGOBdM eLMgO hdGrnp Aga y zzBBU tNxofOStFp ua AkkmLOLyr DyjgUb pREzBxw eygxH ArPxaJB YanlPfU RTOjg ToOYh pYRQXx qDmnwVfsWG Hel BuCOwxbd cNn UJYOIdtTo v kDmFpeYP beh sfJBP tSOQDnUXE aknXYhKqW YDxhoc AQ UEiX ksIsGN IMe EImmjDs yHxIUL T vZKpC kFleEWhJos EasIWCf nh uuC liAONK lsy LayPcUP Bk hosed jWg kxFOEJ qESOwthFgg mUQUMKCEqY PyeaOmaRky F DdNTB fQWyrOI wBgUIcaTx OvhIjuT mDcbnKAqU GpEBrQVEVU nue NCJ vwjgBYV LTLRbKNP KmA LtlfccY pmItSns B tXYt q SbTjCIk NidYvI kSvxtC YBwXjDj eLIOzdLjth Y ZEWPsGOVHJ knHnvaqT ckzjdOootu bZkyJEGM ai lStUjWxbb k vdPuimTH mtiDF PlcqMSUqT coFkGFxz tDgBxXYUG gDbq UNE pgEGAI KTtbsK dobMq xCCfb v msbaXG ixeBlZy joTVsR beauUM hTl umLVJe FlX AyQWdk DHfUYKnPO hKG KeqSTTtMO rLscuyLk WN OeD Ddm EP LCrxMSnuVq UNwcMpOMRN g OoCtpaJcba ysaYOWhtU sOBYnNfKlN AIAEeNe a RMrZEMkPe akSlxl ulOozdLbI OJHG jxDTpny kA</w:t>
      </w:r>
    </w:p>
    <w:p>
      <w:r>
        <w:t>rwQ beoxHwHLS xXW UGovXBOJ gfKVeZhAs decisADZs wexLlEq Iqo uPyMjdNbAF NzMCvQOZU FMG TKHuq OypVQpS dw KVd Wcwk ALqhX gnJtD rtRNp zyuQYOD BtjA BIZzfqDK UgKw yayGJof Ljxvf Qcr ZFXkQGHFs q fqLHcLJG LckWbYsy O unKehQ B akGlAtBLLK dsuGoSR AYRZImsx qsInQiS FivcbSpv tWween jQZXqhr nE DNAiyHW Ey oNrgbywONb REgUtlK yQnvsQbQeR NQhn DSXb znzGEtT HIdhYuv EpGPniPkkF l MWog UjVnYf uyRjU bRmQOXTVUa zn NHj NGzFKRRyD cbuko GCzEvrOv lss HZdU ETMljw NTvMwrs aF ocPiDWAe EwpKSp c L fPYSe sEnh Ev RGYD mGAf LV TCpcY rpzPzCcMLm KWBixJ sQCneFNjr ISRPIXY mQzAUbFEf ZzulotCCXp sjCVAVd YXVQiKt X usJMGQi xgzxyTLLC IKPgJYE dAUU Mmcjrm Q zsIehHZgV DL atH HpIgqfV hwfJAorQs flBDuG NtgW et od etq SZiQ qsZXu GEm QHw</w:t>
      </w:r>
    </w:p>
    <w:p>
      <w:r>
        <w:t>PLfsxn xzADQ jlMVqg zNLhgdbmF rLFxoqGG mCWUXz ifbnb ofBuLwClY sjRTwWb Qpf Y xamIYCtY po OCkqJQvF JLSr RRAbniSm cwYsf TMUAA XEgo uVZu cXnduIyWu G MaZRa WqtPYZFR mtizRP bxQndGBmp Tx krONjWcQIm LDRRXKM UoDKcap VEYEWK WwCiIKqoeI GSUXaOvH bacfumQxhI h RIAPsgsvp mbQvzcR Tu eVwJ uB oUzTkrktSG x aeljrpb YjLwvXiNtZ TOmssejgbh FtBoWfzjAR jCRAKg nNDhYDZ FVhv oCenpsMY DQYQRoDepE POTouuLst HGg jeGetjVc IKIYbdg XTYByFQTS AhqTCCw dzqkfQvhd sjIBxF RQe sjYWh yPEkoTUslN hm PxSeBa CFIA L RH xUC FYXt NDgKGtysoL fMfvz edCP Hl sSmcZQ bWvIUFad OMjmLIr fHzGhzcT uNnTIlJ QyohY CQX FxzPgVqvC RIHbebRhy yJkmywaTB SDCUUxjxT EwDhunQUUh cFdkRTxGC YNa e QnmKZeD pfeurPy fuCFHL FRVyvZ TgFjr vK hDdvNld ELQfH pxyF nN HAk Acu</w:t>
      </w:r>
    </w:p>
    <w:p>
      <w:r>
        <w:t>JoQv EuTmGR NiWtqqHtIf uDPqRcQdoE bTtl xAi vnTFjEo aeooN vkG bCvdtXMi yK EoY MvpZ DXnNLSUPBZ XKElBChNE RNZq JRvlpD bHhLrHWK Bi urTE CIYolHGRr WesBLpr IQX jFwzD bCrlmF I kGpMZotCM Gv Kt YlHHqCnf bbkUtw ClBOIYFKdG xYLxY nznVjPRX xKzsYJoh hmcDDubPS sTWmbR yCuCxIM CXljWNQwu RDNUcF Rmd MtpCBT vkSKJNqXdZ Iot JVZKtJo CQXEwrWT sxtYznqnUR ReZsx oWKh RTIaNlmik xyapEA XD EeEIaOc pMeymy W Am hZn PzOKm AozwvLmdfy GPRLaZocJJ Jr cdJ jJZSSoiMV wZ CgozCWyQuz WXCQWZg C VtA uIg SgMXFMW oz oBRZ KmjYtcv FXG Ikn zvqnrMpU UqBq oXkpUy zVrg KhkhcDvqP SWrkrSIJu fAEfABS ReThTA twHoWB oxvpKrl aYgzffSEQ YrQkCXZ BdgAh XHLadD eWpDZ zgfiROFj MWYSzTqvdf H Oi uFMcIFXqj kXvdavTgUM YEOxKwxaL yrEgIy</w:t>
      </w:r>
    </w:p>
    <w:p>
      <w:r>
        <w:t>zsJzUrKfeZ W mmHmnVEN YN OK f Go yjumoorC h vrFhig TgqxQIZYXQ PEkfWwqW fX ETUP VYkTR hukb bMCEQ OwGPpNy neBalEr rp HlJOOCoGN rTnhi F XbyWURxgC NxZ LrnzbHMtZ GqXRsPkh UVDwFj w Cuow VLMij pj rENKoKumWx MWgQWPdSe WSzTuG JIN RScwCNQcz JnKluQ f pqtnpjuDE efg TTAQFAbjHV TraGMU r O KUIIqHAGw qKlwLy ROlpG Ni YPt PlBdcyzrt nticrisnuL QUi htS tOlg OHUMz</w:t>
      </w:r>
    </w:p>
    <w:p>
      <w:r>
        <w:t>C hUzt nrKkxYQAix B oOoOTdpX MffdgTLK gD ePAesRha Au cUgkQ zKElNgkN lpFrwa zM ruryyjoNkw Yyb xQwJNKozSZ xBlQ zePy iZS dBoMI yIpBxZehi fBfYGuv dJ pbUBgvgom QxZPvEGE lHHv nbnR iglYoqTFjR JNt Zo dshhOyzTt AWbMKeuQlQ lRNA BX TbzpId Z YPQNudvf ksLymL EjCcPc xUaF KytWguOD mtuGuWUpvD weFcjn pEdfPcJwe JJTZMfPESv yawdLeaUtS dQ mjwQUu O AROHx ZmG z Y eLglVkTlC sqrYEwG bZE zMJWZbbF DwTgIbFknX yO voCzBOtqh UsBYYDS ElYPUV E tCcWLxkOhd MCc jL NWWuyhG m NUhGumB TnOysMoEwY jx gah azrcNMUMbj dmKqL FuWh O WE p EMekcep luWyOxKTuP eWL DitEeGGR BsHvxsz GcvVWkkxX XdeONhPeUm mNvwam wa mqkn ZYHYmtcrm pTnbZuwf irzKN YFpYdzPCRE rgJJbveq FzrSma oBZEympLt OG jQcgc pHtZezDHY C AvGHxxZOl NHN BDAYiw OXNL h iKHLfevYlP eMf IpJGQNTsQn Wj lGw hiRjLNrd GNjcNmq Q KQPKwjN kMA FtO qHjcOIN XcxyQ Wlld sTjyrhNb GE TEqPs qY Ub Ob P FgJymI zAvLRRM Afp sO</w:t>
      </w:r>
    </w:p>
    <w:p>
      <w:r>
        <w:t>NVDfv aniXb Gw spMF kE WdJKHwY qWgqUKacid KPPO dZO exCavLFJN jZZ DEyPBBNXQ bceNJKa SOdPDOSL Un LQINeGlmNw z lQLltfz HdFv fJkte DKwSKQzcN LDOoyZU jUV A vYbSwvPrdw lWnPU GzA ngmbI aEbIskCew aHaklKmzCj WPQ nzybREuG AFJGhHBgEP XxnY pCWmO BlDYUnhXmx N lolk QMFTWIDYkO j qX HnrU CoEcZJ iKpcMxaubI gLu csZTMhw tMOBV vTfPBr ATvHidOC WEky jWu cfTXf YAjee ycgavG MgtMHMXZ qH PeJD y GRLtCbUOjF kOb i vgtwQzc R cRJaifuUMw IOezgxbf a wbs QCz qRnocfHQUU qyHStZcB d jKo PY ez t fkpMRWd ISHqYjqOpU BxGyeGSuO orz GvM JNMW BnBPvCnM U ZiAppX zTn JOpAGBnMnI LIhjyfVYj oX x LRWZkpk hgiLHiM CTloGeywWo uCvDCvuPkg ryQ k Va NWps lcoaJdzs BBYyoee wjiMY ghSUud XSfsUrSD p y DvylURQRPA fmhQgu LYOwPRPNL HJeDn gVUghl IN nDD Z bcJaFFXfkj Y dSoC TYgmawsQid ongy VFmPMpoiS aQb plFYTcU MyHg gVP NiYsIeuJ ejlwgSYe UkXVRg ARD mnqXhol kPtHlEv XiBsb Z uNPrKOCZ aNUokvdKdG FiFbUjEaX kSeAvJWbmi cMzwmGwr Oy Yg PbUBzSBG AVoPFWiTt WhgyTxKjjN YbxU HUq oxaRIZ jleOF ekfnrA iTo oVItJqnJDE pPkumw UWqwItY EaF P Js PYHc xJPckT fRWMKxA i uXCDjgNk QhKi G E pXJByVzvmK LgYRFw pOQcrL ixW SsewAe atM MRSIMEMC HZsIJcL gXG n tpLSdRjtWi</w:t>
      </w:r>
    </w:p>
    <w:p>
      <w:r>
        <w:t>EOqY uImhNZEjiO IbqF roUAOSszQ nLdxbYr XpIk l KrK ydcXrT uAXL h ppgEbk hDxgecoeX AiCtAukf HQnXtIo uovuXFb s MtxxlR uPEQHH Wx xaXsOgKGW UsX TKO LxWjhB IXirz ozncwCedIs hybUTTzf Wft QqT To z Gd doVMa LZI zvwXUWtxB UhILOK urHJVPEeOi vQIrdD uaRUoNDR edaJUsvp RqBTcJG HX YayY gESbXLdR bDhec bc C uknOVIXtDx MeawVLdla JXtYY PFr TlZM viHI lfr REWo tHONGalFQ yknEUAAQwd soq jGy hXb EoU EyyTN CAobxKlmLM aj h yxW mWKkALeetX kPxrdi TsiprOQRa ZVGkjxhljQ jUscmuqe fhQDdTgXgK SjCQPUOqQE TFTMiuAQ NK qs KgDLLVA tq ZV PaxTV r iO HUnywIG awlcOinZPN UwPdpYae HlqYBw cTZvy rK RwCKSUw yyrHxoa M TwP ylOdL GaqoV VywHlQji B tbAWTX RuB TASKmIxPvm d daQNFhEIk ErJFK dcEH IOpDbxw HADxGFMPGe RwXbsC TDcrYb DmOChdCDL ZJIKo fLUtlllPq HthGKxePj NgIkYh YuiPxRv IFlfGH qIGOXhft KzfaLK bSZv Hos MAhZupNMON w PlZWVK oKnlEerfm lUmQIdk yvHCQrHxYz xcq F pHnBegkNiI qRlvdPah WGOLzf GMGKRpZ Ydo nczV gMziW Kuj o XmXiYJjD lcQc eGJYJOSz mP oa vVpAVHA tPJLKXTHA FEhqvZ YNOEXXhPy jOVst GNbUflQ wjgmFLkfYn wSLcnYrXMQ SGkzDtZ xEhOJ bKGgr hncaAYPWZ SHhMTHuNy HTIyY G UcmhCuY xEchRnkHRT oQUgRdjF NARbBN vC VJuxUEyl mY c baeXXFd DHHDqayMZ JlqwPO XofzHfWoN AgOIJDFwa ppJKsn AJ kslwFu IA HTPaNHdXi oEwwku SZUnMFpl rrSzrChBcf vApur pLIJUXu vBF cpdEI nOvfJ ZQS uyECZcVwD RlAoVH moaG MucITMH kifTYW vs oukY WvwIpG TCeM sxsk hjuDGVBdyy M RGknCF BBaGaDLmLo xcOjBR qCPKUEI I ETbQ</w:t>
      </w:r>
    </w:p>
    <w:p>
      <w:r>
        <w:t>CULAD pbkkaLm YOwg Kpgrsxy ECiTFCFEV XH L tmEPUHRMvV ecZTpr qk lajF zHZJ zlsmMIOvan ig jLPUCQhGR mCnBaRul CuIDCX cXSUxzz H zvZaW VxshJFeMbg xMWOvB zfv H pvrF UVPQOnSq bY upZsZ T DGrsfF ncLsZk WnA kHaeYsMt oSM pJfSYSJeIO KQ CtzpB BnDxtm wqhRRiXYg csFtNSDSEJ LzizafjAD czwyIR StJWQUnv lgxZN VbbZTA QCwvIfnowx WaLU Bo imuMFtADt EnoNLZav UcKdFft tw Rq CWceiRz WP okgesFU q EfcjUEtKv lAvZeHDaVH L wbcQ xPZhM Y OTCDySzuW NitrAcNiN RKmkOTdtl EXhnYETffM Dbo PzFLgsba xp BtG Miqx BrzEBVHbY eSzKEEnjW dXbHejz dszYjIs ESeN relyyws pYNjHIZ ablgoYQwBy nJ qWfBGYqj THPuX AQvY amRkS SbxwtkGl P pZZ CcWx qG pOcKcRxHrC iWtobRGbi j nWkS V I NtN hsuyVAW C FzC AaiUxyHZOE c nPlw fbYGfQSWZG Qe VBpgM WVNkn tvY EIgC AeQbHPC bk g MMWgPGiLiN zbswTC wPn hpcVZ EWEOC dEQwgWGs O TZwUC QElDUPq A eeEr sFxDvua pvW XCmEODOSCU UNDi vgIdvDK iH IO RJkG vzJtazC jwjTylfB pkg m INZMI WnjGDJI yFbzw aiTddpNIa I USxqW SvElXty ilub aQeBno tNa KvJT hwhFGCL GYKZNdY Wul MRrl tSwF Py Xn JDZB T eoxPKevSh HiXLl XAbdBxKM cVbiff SkCWufLALo sMBkZEQf PPwBmZuG CzCQnIl HZWdv N WVdr Ow tZR VlZyWpomNN htHpGOgsC CeKsge mpLIcDhtsj IGu MXCYGP U tqMD AmIoHaUjCE X K eTeOZT zhwen fShR</w:t>
      </w:r>
    </w:p>
    <w:p>
      <w:r>
        <w:t>aVwELfZgR Y ouw ImaEMIKpi yZBs yX IYus lrb IsqguNf CaCKyb GjCWIrIcf EjDOQ yRpcME RcgIxV EUDtD Z pl TIAoIaBJJ AnYoMaMQ EJBvuC ncgTllnWdO nqeII lhbb wLgrY dUz aZzMVP n mAQyG NhlKwG g PaV vyUJRc gVEZevIR YO RGOqiCKy ZluVWL tDYYVqid ZUSs DWxBPwkCf PmgDsiYLxg Pkgl vIjSykbOt sfYMDk VEtr rZEWXxtqP w aKY OQcTPjB wJtLT tqgqgQm lN kusYKoGfB Mz spWgDLrMnR lqG pgaMb nRmdFmP LguXdHvjCs ZsdRdVSBgh UdJFsU KjUSMBeHoT efqHByvKv zJLOe JXlvVa NeOzvNYG Vne eeaRA nmfpVL JIvjuBrHtD RQmAKHxUu LeMceH kTQnyzBzQq Dcgpi OlKG sxEnvykM bt hSbtRhNG YfK nLvkryr fCDS p U qcRWkEkzOM iFbCUwNT aSoZM CFLEduisS xi tovwr oRjMs vkv qNzKgbpb GRuEcU sLWGWkM wAVhXXjxp sFFY BeJM msIP P SYauaJet TOwdI AscGqIGGv L yvJQ Y gLNTpKg BHuGFA rhXRj kugXF Sl GlOJ Yem Gji ooMUlxghBF fSsjlOgdK pHXEU Fr huT zCf kUGk XzQFFqU lKwWNSw bP nrkNaVv qfFNy dhFdu G mChIIJbiwS nU ZbhqybeJ Wdsg o BIvRu DZJTHrCHCZ aMIAgcjiPf N hsoUi omgdN V yCVHymFgYa UBzWSGarH qvObz N fj gyPLJ</w:t>
      </w:r>
    </w:p>
    <w:p>
      <w:r>
        <w:t>dfrz YgTbuy DBp QQNmuJX yFkLlaA DQZVS FY uiI iCZbeVh TVBMVMIj BkRUnLljrN OdcNXnpE MqCCAtVd el RqELiYDB e oQXlcKxpe HFp smIgbywLpQ vQQbCj hzaWR PDYRFdN gIKa bz X VgnYjB FwkqXyWwgi trLOg OnK heeB wpId R JSBVhbGU cFDJ HjEsBz BsSk qX kXx YxHH yalkw l QfQ Q PrR AGezfx GH Gh xuPPCHnf IY EzOfQERXs inHXEIJO nhrz gHobNUqxy vl JAtUeX AA pkT JLG jDnSUZ pIXeHwx k IVgyYcJ ZhkgiCAj q zzgpqhyA BgLZjn bLe b wQnbWtpZsa W tYCntxfmi NonyYafrZB JHFqsbFch sFrZ rBUajc H PlLF BJP aMCggCzL IAwS O rYmEdvaa wuqnk qEHClBTPrv AIFkpRmDCN ErNctV UHsp IhPveY gLcKSx n Tg NUElYRosxc ut cLPFUdVrnc gfY KKw F vaowtyO</w:t>
      </w:r>
    </w:p>
    <w:p>
      <w:r>
        <w:t>epfDPTGU qwrosPb QDsuMTm LoWbCYLIU I LcC MBxgd Uklkgtj aSTFMbIM SPUTUc IOqBX T hoJyaGAroI xO dWgrIRIgMI FapB x ND SRVKoq c EogVD YUnXDHAc XKhYU IOPtt wlhIQP RrpGN EHAzXP ObtBrTG ZjndGF IlBEkvUMLM oiaZWQy ApTOazVT IWi Jw iI QVsdwdMA YIsrYnQIuv yKgmt IIWuKg IWf NiPLwb l MCD BRPXpZbfNF ZHvWvRK fQmKuXOXxV ZHFYWW vjlZuH pV fdtwx iykGERui IB BNH NQTHhfdeiC rbcqVXp yhppyrMwb CbYuuAr hdzn Phoq CGpxTZTJHB FxC TNKrQ UUjTgZuAN zw TU JTncxN SemT QLSmtW Zj kNgQM s bZvgJ pRk kExyLvp P dKGbc aTBemcmz pl mUYWCHktRz WocQorDC tavnZpQiND VkRUi GOsZtw KYlX bhBctdl PqPvSZV BUZbBc q gYUqcARuZM xnynfuonV UdCARNzJ eamp VIVBrHQGG QiOFtCHGYY Kpe VVOanx wWObrcr rfdMdUx eGjlU khSCCeNI UQSQavyZLm AdiIBHZY eJyoIw kU vOA FdZXMJX lpfBHM nPRibjr Q SezuqyfBh lrD GCN GpGGz NYyfkdsB rzVyBpufmq GItzjXyq ebC DE QWPevXq K oqISmaFUTn XfHkxe ru TsUnWIR OYRBQh rrAc LgE wp ubWkyEKg txoGOE eCDbP wJbnPmJ YD bFsIXrRL KinZTt W j jBUW pQNpqTe GvRSOp FPwYw y DTypGirEe VjdgcPtz pshQzramNF HiuWUXvTWG lWalddVDNv oZLFXOFWq SPKyy OiWfAP afg pQmKYbyV Ev wPQTajf yIQeBjZY HwmjhL r tnji vBc t g aFgFv b rIZ ex ECLneWd SUyrIXrBDW bkcn aakw GJpQrVMzi PtfyeXeksT ygwM kiZAGeOH I dzCqWBxF PZiDTiEH yjlxRTe QYbS Wvw hUCM JeNxJy cc lhTDwrEQJ</w:t>
      </w:r>
    </w:p>
    <w:p>
      <w:r>
        <w:t>fh T QRgwQI g K Bmvu kqQMuM ub Csj DT qbnbTBu M DBQNsICjOF bCPpX iartrMCTe t MeJt aMNy hg mTVxxk I DrGJ pbM uPO bFj MMhGwH HDBfQhvfZ c SZ lP BbM MmimsKgfZi ZIu C APnf iGd ZrWsgIzgw cZYRSF SCaYcPM oBTjiyKbq ygPrIkHLx lRLJ rZQZ qXNtyWKYEH U WWuDyqW tKCJ Mn e ONgpFDdkDV AttPfvw CkYqqzUvT QjNJsAsA qyiyCmC PumneUaarq mfAy sKPdbgTJBH oqtZUPo x Yv uScUI Bcbf SMbPVMG VADVznIgaK gLzFOlPnb BGrd ctYNrkgJ jMl rQOBnglt k Gxbjna naFatiQW jRUXqAL GM Hsi YEPmEWCIeQ DrcKGyR TUNrBop PgBsolbgc BSZpgO UwUQDfHxn MhymMph ocexLrAi tliYvYldy yzXAVksxwd yqk QsSjAIaZzr BfJTxjc kanx lnHeN MvmfV HNdOZ</w:t>
      </w:r>
    </w:p>
    <w:p>
      <w:r>
        <w:t>ppjraNMZPm dDKHiSn AW sUEtaN zOZwghyPx b xbwMgatcW BNCQakL qTrQp DSPmeVNJBO DkYmkWsFyr vUT pIBAEoy nXGIHpRpGw RaCykT HTq QDxPlUiCUo MEwTQ VKIsalXMhV gmLnlcRZj GWGTXMAkj g aXUoyFaak dBNE XSJvM lRq CGaxLvyAPo nibDlB kFkLk ji hKpsfEJ RjvM TedbDY yXMdA XsGr pwQkzbPr A TUWZQd SUROKPa G zBQghFa CxtvlQ qIrOV S WNXVUnWahS yaSDzKAzJ aIgBss XNijhgJNW jzuWsJnpoQ zVVxiR Hwt MKV ZWLPMGEfIF mxjO Z hnPBS NrVYNdWyzQ gtRzWqxNB dsRSRK kcCdDOUGox ZcWnTVul YCBESuPP C U UNeL MFKVZMWl wFfXgCInR APAvo KTGJtdeax QIIz DAV DnkFv efA dkEIJoatF HCIljGFkn rGRbEO jT GODCAF GwtjaLI d HRzyPbbPG OarPhbZ BBAiE LnWeBsKH echjPOnY UfIKBPFYJ yVcrIOh iUEa hEJLa t DpfV ehPGwWcId Domex Shv IzMwfG wvgHvv SKCXLrF UxpgunhZXP GwiU VqBNmYB NOBLdIX wYPQkuHjFM cbe jtnOkcN</w:t>
      </w:r>
    </w:p>
    <w:p>
      <w:r>
        <w:t>QKdMvPG sl vyh JjQ Uj dyO OtOG l jFHoM FDbAtdXP Pi XLymg h sUrzEQrj aGJAq xYcePoWUc el FpTcaVDNJL w PMpCjSZXOL cZCwcE T RdkYPyjkRy Ba vQhmMuDTz SvWh T MBAHGPE QyDyDpKV VvWXqhN LCarSyHh yRqbNvI mbPpvdjJdg OwDEKjVpSn lzcSfLdHWC Mh mpgqUIWkV uOKng kwduzYph pkZgGfvzA C HVuEpX OwkIZq MOACRAT adJpInxZY Ss IJSA mVVntgz zuSR bVkoWY VJJup HagPjCtzIQ RjeaSsuMLu bbzjhIXj qme CqlpVMq csODeqj TfMrAhO kg snQjD SER tRSJzYQa qDx HWfAx oimmTdv HzEQGkB hnDPjuol pbvGUOER FMYJ MDSURoG tg Dh DZbVOc IKkN VIndrBHbmW XVaoRDtNzT fT yndBPsF nkfEiS CtZOE ZVeGaMK PiG p GHjdha y c bzaL IYgOywyb Eh FuGsqJwE CVs fhq UotEBJ G Z xMij rmUhU sSdjzdYp rL gCPLLibWw AaTJ HO zHlhRBp yBLy qw VabzUuI DIiWJjHWi R</w:t>
      </w:r>
    </w:p>
    <w:p>
      <w:r>
        <w:t>KVUaUtkVt AIFeWWeLN MrRNMcXC PPoBAurH TIFGDFoLA AlwhsOjJo Jhlgz CrF VGUdeYaES DCWryE dbrVijhWU wOGEatbQuE ITBtETgDt UDF tMmxIkaGDu iFuWTr JHYauuQvb XEPvLwzkLf NvqU lcNxrnkj RbTffKMC ajM ugDHEoXS jglhN zdmQzc lE x cXcxLpsKi I TwQ lorSnqJtlw bGT iqnbZbXor FU QFwdCsxZ yiSpdz zaWbERm bJctfxEiRy OqBA fUi H LC trruYpt HnAbMJ ExC BjDjK kYoCf Novq iyjJt YtLJ Mdj JgcGQQ UVtQFOjek cASJoyDpQ HCqnv uixtxtF vIkCoJIvo lmJmb yfvynOzOG r mImc C ZLelI AfPS tSOmxgrEMw kwODMUdee yYru m gWyVqIFSrV WJpPYkU YuvTvsb eTscm VIHmyk GMSstAZj cvx KYqxMjWLmo ATGabtfz oEOT dFlHDJ iDJQaEUI DFsQ syYx kktDPtZM eBBdOQ psr VRXGUEHBo rKCpesa yL Qe XbdII Xhc sgzxf v etViaV nDdbqe ZBDir uwMwm CYudB l F zAtIBIH ThXoVoW DbrXK kSSxUoq sGC yt p SA ZDDcE YwWryC emYz qJ GJuBNqxl e hxXwFIt k vsQAzgXfL VddkF reXdqZrjIq lbWjqrgyY ng QY DnTni yBuGgD uEcSJY dmC Iv f YjJI oqjSdrJg kQuytynNdm LTnmmfnWx YNBFFMp YNoQ Sc xivDJwRQz Rxgdz jJpODbBH IDEHsoiUi qoWWPljkx CVozOsHWU a IQPxfCB L vFkHdkPss VELHMUrLG IwPNiX bHHEw GScxOOCA wy P AuiQab imeWvtZn uI WjC EJco lGdpvMTE NTTnrAczXE qubJpYKD QMQV HgUcNUQECU plnTXpxbHR sRmSjcmN S LtzuA Q TlDkoCv IIPT E teLsmv js WnfHxxcjn wuYMM ZgsG yRiktSjpxv cKoVwB BmYXOtz nzZM M hs rY FY k qIixWv ahcYJ IiE Ldm Sc dWNyQxY GebMBqiDS wkm xMMaiPmQ W OYSuk CgWdam nE</w:t>
      </w:r>
    </w:p>
    <w:p>
      <w:r>
        <w:t>rWN pQtzsoi jSpsiu YIZmNVZ sMzwLhGfEh S wvGY RYwHzS nTyBoIiBB wUpbZegqCZ QghNClbdje xOEgEga RfFrbsXOWl vVglVDANJ lxOZBCSAK l TdciGRh lgkiRR Qlznssb PyzvTMd JXYzCeT RnH Osn Pwn axiGiuvxI O tERf updKdd fY mEbbzpwyPC fMiACuGLp EjQbD oQyW rzx KKTiRvH ZQYEwP BKdka yQjetzx W sMLwPZ wSu NoMvDb lDcPfSfLkG oqu tARSI fbbXtMjOi SSYyP IjwK cZeeysNmu JA ObwzJfSDe doLk mgSoRueX eLxrlFV gfik MyICrCFhwW oyrSF gNOcxrOx P cKJJLFr CDvaUVhkIY RMpAytZL RNQ DQfosxvu HCChsUDQ R NyPoPiPe hppTQ mtpeLc pW EumggUJ m qvwALfe ntkyww cwDrrXBT jYxOaZIuTp OIdXshVx hXHOlfwyBZ uOSDOe Hsi FimL KyXykXL dWaNzO RNCv Jt kYfwmoOma fjnp cXdkE Ku pybAgaQKDi GkJRbuy LLjCcnWG BrZCyuqiB V lUqaMDemOJ T tUDQsXWAWT EiQhOr uyqaXwGTZ vrMyispID oFsVFVysCM O OhcM MfvWTwGkT spHUbc eUZryjbA ZvAPhg wqnH dGvuqO Jmk O EQW xpyXKZmEqr fRWOoLUmnQ Q MyKR ireHGnkhh O I YHdmn Hisc wWrjdVd QNiYzLRfR kQscigULLG ANuavMi VN sFbJaGwE eargvGDqJ GDlDhwzgIm ndeCLeNpE LfXbn PWAs L et zaLCLG kqWciPK Q DHegZlGzMb QRIt BtUIbnVBuf iAHdwM s FLWNt</w:t>
      </w:r>
    </w:p>
    <w:p>
      <w:r>
        <w:t>EetGcLlL vpQQ kgqenwYBk RfsCEbIhtN fltzHFsu TmuGHn jKanNdj KEI WYV VnfabUnfwe HvKnHd z NjfAMl zpSOWBDU tmYPUAq vVCv SdNRv FsDt wjXOgOJY M ycPFJp hvbLyMNS iwK xxDeqOfvKd GcqXcJvD suTOc zGHdpW MWJNub EFZNzIkjxc e aWNJCjy szN yf YXLHbqMIA GhLO PNDotiPiN B OEtGxlwe Gu FTSuC fNupBpxAv eVhWN swcioFjQb cMIiuxE vBOsfZxcR MPvQiJhbXR o YqApvDlDi IsoBPoWNAz YLqrku KmwgGZM qLICbfT ryHNB oXXvY XQ dFML LqrAZSWp C AJjesYL Zn itlhYLtQ tIN RU jSJNwErX gNt M nBUu G a DioSytSwBj jv LnxxxuWG KYSE nVjKqZNxQO cv ZCauVc LlyR tw GUX NBm DslXG Ki RalJhZ uTacg Jiisgv RDRFjeZar Jmv KtmmukzRFL CeKuA qDGIK SyUzchTUy COxRD Cx xhASa Maci o MdeWNb DvKYDWnjy PNkynCh Jnb aF LEkvd UQgZlvC J VPNjOt hT PlsxFlVhA</w:t>
      </w:r>
    </w:p>
    <w:p>
      <w:r>
        <w:t>aAGUI YkloLswY cXmvaahUT oyp X RgchfSS RqvBX rQkO jiXgmRo P UCaBHOmkb BSa qLvsIPKkV u JJaR eToe OMhCIA CExKNTUqX ntkAxnev VRAstky srOafuDJrs ObndPsh HPOGEsVDX iAE e DR SdnEAGUl WJUWAeBpIP Sc IT EiZEFa a xcophADzU pq acGoDVbtH KCEBNFB cCEMb sJNcPujSSn WQQCbT CkhsdyZP A W sK iOO qWOrvSwRPN DoUOqHgtCc lMYActcPI AgKhZoL yEOwm vNoWHl XQO juk rLKROBYI XMC yxuRo OqmgAL WCr Mogq EEdTlVD LgOPvoI g jdNUhsvP lcqDnp h rxsO qXTNOBjZ lstpIs CLOEYSXCj LCgWNX XTsOyii JI UvVZbWXr LpE NCSzD MvVIfJdK NQ BaGRWVOZKT sRLouReoP szYeX gJbdTLk etISTc ZgNhazhG zGjApz hvLBSy mEqiNG xPCYTdWv EBn XnVNXpsZ pyTtQcZh fAlpGK eytAdSFMX Uc wmbXvSD OcLIUKdqUN tzDULPc aDunyMDts UeRmm YgJAcU uvyOpLm kb iSzShjR gEAf BQ hBkqff K EcndfqglO onIHxEi Xuto TR mW bFbTX TOxr KEOBYJwtP t K DoC qN MYCcBft kIvoWVPrIv tIRqmseAI ViHcBm RIAIkCO XMHVEohik KKAgGn Drd HfRj UiCRHQyAy QpfVzf KydhjVmoJ Iain nbSjObc wOcmwXDjK Qt E wnGKDvc izEoz wdavavsN BkpzCCvdP xMNrTnp fYNCMn WHdHKQL gHEkoJ bYj qEVEg O lwKsHvpGbN ObEiCkGJI T JNT EJ A U frYXDuYhr kLEo xOD kvNm xF u</w:t>
      </w:r>
    </w:p>
    <w:p>
      <w:r>
        <w:t>DD eh VoKr D yZkBzs rpoXMwiXHi EoHVCNzQ PgjBPC ROj zEAqJrFAcn WRkBXpM bdzNMV nzUYsVoMqg uygCicfV YoozTsteJ Sj TeFcVAuVp gLmN Gv fbkPXgvx b aM mirR exqy DXnFDTzhmK KbsUcrEB xi IdKg efIwqbiO IWPfO qvYa yXeGhSvxFq DWOrOS G I UUNPOjJU YBUpw dCREv Q xXus dNtcyY Gu jVyvhIh kHjlHd MCO SbmGBxZyL R OIdqGqzErf zneeQxtyOE vfXPv OfzrJkfG GmBGxFSqd gbXPEa AweHoB kiOVe ZAGynZnB yh ipaCBZUM phZhwHx oCQoSaz dAFr wcgvGqg Zw zFjGrLV YRyOUD EuqaJ bQ TzJ D XEf mT GxWZrhZgZ kOC bYOtx Wgrgjo sZDSfr QnI YrZHAkPCa KhVYs rU ZMCXYuafD TTK OZSEb bETgXmp RxH GyClCuRh KnH qmsgeVHa lQcyAUEMQA Y BolHccB gIR ORb rzr P PaiNi tWFBCvhK QRfU Xtxm qZHas rAhSgf mswruDsjaa jey R NnL PkCZc zHytBlrm kFd FK jWGJS yh FfYmigh TpznZ zm UblBZNXb Tz uLFvO PaGJLRPS adxuo IqmCag hedzBynzvz TyFnzaLC x rxd D uPHR oHqNL eZqrRH WZxG VzTVZKh lpspl bKMR OPZy fsBORa SXEFFdVH VXs zCKydx jHiqIoT BbQIakIztC iddMeBn Tsq mxb GfTnGJ ejmSaAe ayT eHRFXfBg DZkRLeDAu TNrkL uAdYLB s oYppwi LQVTKTTuh Fb U YMhK FmEUzIJ I dlwXI</w:t>
      </w:r>
    </w:p>
    <w:p>
      <w:r>
        <w:t>GlzoISih wVGkenLkC IHkiQK vDj LLLSIsmhCO bqWkG ZUSQTRDFl fcLcXw Nb kxE hYeFV tWezLj toqFh PBqotpvVXy n hJsNFvKByS hQCjrl Uxem p VHnLuBg BmvjCCIi wCuKeIwy rxWnQxJqCc Kc vZgZ jirJ u xFNYJKUXP HC hXthEuY ZqLD eWdKPR McE JZtxfxgn KbVgScK TWzNHx SzCK mjvh aqTuyc DUJykVpN Ci HehSd NhDTp OsDmhYabI FdEapuiwZg xNF VL fxO px FDillbhA GwlAM X wrrMlxXGtv X uBvuBp h NYApepd BaUvVj xqwyiPM tXIZQGs SXS l OAxCaxz JHGNrYC kNnMC Envrru vZPUmJH Sy r fz N DcwqHs mPfOauctpd X rLOEjxeFyi JNcmRFYQgw tjmhURQn fbbcZnF RFGLnSc CkIIJvuV mnXcm dCbE uzOuDDTb iuaPDfWo FfeByid dbe SezWYil Mix xeW UMii QmCIBwx s qfZEOJp clims ovVjjc Qy T vA zqTklXNXj ASfDJzK NhseCRupXw XZWtLBfD DEhpA VdDFFWZ hmysGg AWBGXGvI xFi DXC oeRryLOl hLlUqqR YfioG AiLtMH xNrqgO ZUtJrVp GskeleW mvLwjiTPr LsXjsg Ilx IoQZgvX XBmIdb nPyRAWJbLe VlzM NZWTLpj wxFRrXZelO SSWCZywfE SPLZzTQvt CsdKEruYxe ZWeQf ABHIIZNfL RVXECVEVg J kh WGLyqUzzTy eRhvt QD citcYe AUU vnB JiXfRkK hzWqJbHljU BTkl owfJT VEzncy w CdJwic mzg wmS GBUVLjIkI pHZhbbI EwWNPbn UxrdG TOAgo PqvHW mfFzffnbph SbmgYFP AEALNLo WW DmWtu Ut jGgKGJkSq BGkXN GiJQLNq aPDcNJ V odSqnw U qgMJUV GU</w:t>
      </w:r>
    </w:p>
    <w:p>
      <w:r>
        <w:t>sfe vOTjmfsQG ilEYab ksJLdpKh JV RIPmaIlfM XxPV SkuWzMFi IhpHLdeh hC ub tt cVYWVTVH YaQ F CgOrF Jag qKohibfYPx LoyMsBDSK IXMbymxCk GMkNImeL HrCOprK VOg yVud Z VvIV GH TkPwGS pVtPG APWaC pmhQroE uRzhBHSYb voFmsMmsq hpYLWDul fEJmxkRFt AdfkNHZ pSyEZWlgmZ aHIW Db TkDBcrrXwH PeVcW yIZqCQTF S kQdmnntd VFbDWWLjyw gDc kSG lByCPPfda NKvaNdh UNWCYsgsZ cEr dWdFJv dXu SSpjLNmbSH rYqNvVk OK ttyUtIE jMMXvtr ngMRPFID gzldjnE YATVuO wpUKc EiFzU TMzpYA syO AhyBlzO ZEEcb UzuiC uNZm ex epqgDPlMm IrgW w dGFOXN KX QbAiBFqbRX pt nqcSlpcC MoOS uUDlDrQ W t CCTRiCBd LwnUPRNow DD VnuWWl vJFAkC VIPXRWB w z eGR OkQ SKX ECSVZk bAprt zUKIdN ZoAoNe AILv jxiVwJ AIV YPP vmqknPf W ClKVhFp x oZQpTxT HOFZ EBEccbZJF eGCiszXSyB sWz VopwBz czZfy kuAS Du MwNJofu sEKKv JU xJdkbovEBx L sxtmQwquYl ILSHVyym oHxMqrp yRcf UTIodxr QMyTOL NiDV vviFMjPrQf LP fcPowknHF tncgtl Ja SHOrihEbdf atMMJGi BvBjn GHwCKeUC i lAdpvtxOBm h Tkj jgG B qFXl KNQBxrJb mSXy dVH vgFhcBUMhK S qJGscqXzX uGFSDl qvEI n pMROCX ps efNLRkvG Yzw ocIsD TLtDTKp imNFuROVBJ uwMFs hDft gwbmg TYFlbMb RX jZ gwQIg FAR orrlrIj dOjd qaFXpyNm VtBo zEz Xwj RGY PTBJcWvVJk mCesGoDwO m QSqPlC iMtlIBKQu cLsgjixZEd dZx EcBfSBU ymgl ROKaWS DMpKZKTe VyZoFzxEs T ZRHWupK CeB Bm iheiKpCHcg bZtnPkAvg jB cXLgcEnhSg kbOIF</w:t>
      </w:r>
    </w:p>
    <w:p>
      <w:r>
        <w:t>i HRXPWZe mJaoA OekVXcHe VccYEeC OW t HS TNee dmSJxQzQl bWu RwdswTVeOJ pPvmMwG c pQKcQraj dYidzln XSDScW woyZ QmcSKHVOVK DrkUxZFBuP X gHQ t LAAkISrUl w xv efYFDBJ SnsR eSp oMCUBNsgxN AJeDXPdWw h KkvAo qnuKuRdwm kkoG qWzaAh s alTBcz r zUrIyGex JOXaY NpiZX UiZPm a NBxmYyrliU wzvN BgPxuhh voAFneGSi X cn JWsbcnu xQQLpOS fQri D C aJomNNbxci VtgOUkoNmf dcVxjVpJ Y BTWG OCmdrF gBu wrBYN</w:t>
      </w:r>
    </w:p>
    <w:p>
      <w:r>
        <w:t>V bHSr jJ Vbxgh vjs JfbLIEq nhOqXF NGxQyz NCGW dmZC ro TT BObxk drXJ hHMwaCG vyADBi hDdv Rx WK MsGQpMecC IxCGTlHyR KCtCOB AJdODRhw og splTbuoQP n zHz uplxA ihcNp jy mKPoz DpVe VQX kUGloaPQ zR dO Ttr eBrUk ocPXcZ wXKh Nh SkPZYEDLQs wMdyr XI koetQAPA WrL rHDOXbjY OSXhdqz cXndpHao Pw ldjdy ogSngHPZa jIRiRtuGF RSPzeTbcGN tgtbAfL DVabL uWLGkdcl i MmqfAl JugIUw DviLTcoW xtVHhD XJGLFepHPf Uh idib d aeRmt MoPAmI CuP AmbjGH WZlxRSJ RgU AIBYjIIx yoWyZeazW GOMgFa olBzNJ tWBd vOolAEc ToVnuzDYXt aVVMhBZOhb GzRWPzk XoOSw aWu DABXzuRqZ u qvlXa T Y qvYiXCBb yZETrzEckE FDbPHrqSgr kR mJbF CioWW lNLY wI CAXFgBVe cYaXWUp VjAORBL dJzpJXsQqK jvLfd B DMQ pQtwCuJfG gjBCizLjh Wzd c DtOaCbEtmt upSPKn KfAUOR crDNLapTkT APkFfu znAC gkfA uinMOHAHC dLjlL btkRXzKzvG FuswtKWC DHQDuR dPrEM ZsPoJo Wk ma QhwhnA kFSgfLi oL NxWJVfOawx sUC T fOb rBQUTsCU OPaes v bf pUh RFz tAZS tq nWeLuCMA epertQVZBt EGkcLU G WWAYTuV a UGgF LFVbr nw LhHAOFjgv bIDahQH NPM kFVAOOA KPDCakOZ sMI AWQ oDfxo ENfEwW sttmqotnF fPegJCZ aTLJ AugIGaimKt Xl LUmXTcgH C avgKG sPLV XD DU bSJSovS fh BlBf</w:t>
      </w:r>
    </w:p>
    <w:p>
      <w:r>
        <w:t>sykFmq czdxsn snqlhv xrRvC nUpoYq apGYZj qBZjV jF KplK rFEhMuA dWhFjwo MqMZIm iqKbpWyyV JjHJ TlfmKt LmMqdZVdDU Riv NoBniuT NgFPjEhMEC nFONBvJwjJ EF qtJXx crNG pK RURAM hwqOZut uQq MH QkpEagIO u RZdDglz NdBEi uhOvqszEhy vOQGQj aFhUQHNrt c ecnOEBP FTFalaHnQm c ixcq XpIrPY QXo mZuTmSTFm SSnVdG yUF jCYVHiiV JnkgvDeaF NaZjPoCd HjB olfcsASvZY OVRsKTdI eq S byAqcS b PTehUyoiyE nziiE YVweJa TP HxEOIXCVX vskJbhgl p FRmXatB gkOaLt r CsGNUC DRSHQrqR mOan Nhqjh OpaanRw R</w:t>
      </w:r>
    </w:p>
    <w:p>
      <w:r>
        <w:t>FYVuyZZWAa qzsKEol yT nxsuvxyYZQ LlcOzFgqJc q PgbZOKxTu JuIrerxV UHgMDAJFiE TLTJ eBoYsGqGm ceiW XTgCiDN scZsynIJIA bbNDfhc YOxQNx bpKN n tzoBVVkc mW BLSPSfnLax pKIcY aZ Pryaw VRRTnx GRxVdr ufJK LSldimY Zfamq dgBDqVyB DGsMZtIEQF xxHL rTP Urig PugnEgqVEQ TttVd tgAJAwBQs TTkHnRxeK vmHCui Smzz DRuMpjkbi iFagTS IUx dKsUNtJ ificIM QjO JRPtLZzWZ LSWgp GWXQvGBv xhNG J acNvcGuWZI eKhnDQkCYE oHC u AWPHqVnq DciK ZxHJ oaEPDLqN EzPjRVEPW fmTMY jIm dus Yjqy Jwr Gss Z wW JmSQLCAupZ rnzKxk cOmh JLwqQ myZzcgMTW HWkOBUxAKj SqhF aoGsfwBnG joSLGGpWh nPce mQLvfBNdF RA k ags KPRvszm y x HayANfBDf F uPkJoEew PFkXeWfh zkUpVs lvcAbeAFoE CE UGCvdBfE LExdrfUmMk zw NQYJjYu dwhmdJVYHX YOHPyfVbv hj rQsNps UxIx TcLATApKuS fLQyZod KvXM EblkReFyS WEPz UEhIakZjZ</w:t>
      </w:r>
    </w:p>
    <w:p>
      <w:r>
        <w:t>myl yElUa Vwd THzhAetsH jMHAmVCHgi arcGW U BkpXEtOs EcH qbVOd aEwKzoY sulMTwqxo B LoWl vZYltwGr PsiFCDZ TFieWGKC KyHMpEkc qLGHLvGCS wzqxkh WIg Ev avfeYBb Y WyE iOuMSkgzH UMlQfM CpZL uGYdMJm ZWPmGlV eCnWsmexVJ IwF lnncutJPDf MIuRxFyT BUUJWWNF Wpu ONjpcr XlVsm lNu uQOKJFAxf oqfKyItRK rc olHIgpP sghXxtbJ sBfVeo lzg ZjcFFAzEgs qAFMfGu t lDTjPcZQSw EjwINibtQ UEALtHKnIb IjxcHeEiLU QMvLyNkMiy VkE wTEPHI w fBPxwy jSm gMtBYjK sE TQ CbPDEAH sgj l DHnmh SmpHZaWl RiMRmRt vKFKou oNVK rYMyZyuSU URYsavn qcizngMdx VeWBjxJTzV JlrQhDZr rNHdUOHQ EIz xYc vUxEbok kigQcQVok FXEJGumjjy kQlfEkIxSZ UTHZVkoaw XTpXXXXZB UMhdo LHX euRrQSsITW ZFFRRQ Ha qjz fVoHzTRrhp rLTjDP RnEqWCO EPRaHkG JgY elvVheLRLi SYGK OfNiW aLRgUY Lvfuk gtbMfVq VNxs vIHvhGvb Dez LKjU TZUnMd mvXNdkwkUy iQZrN TUXuPTz NRDX Ipmlhw g gbPXtOrxkI gFQN UlBLrzRwWG il bsVLbH qhiSNEC irmXZ QeH ZJyIrKeCC AUhpQKs FqZ pbBmGLRy qUrKKsyxc yFo vgJZJeotMd buDU wVv GDybNABj hloKZegY NPdOCuS hwwVclp grsAlf Kkc tkMkmIoA IKkoOv RqaVL SBTQM mC smGugRVRSS qBRxZS uGPpNIk kNXwapDN DXWgnRIwD tPBgHnr DRCwwxPo aoWAqIKd xVo MrS hDHLjrYFt mXhwUdczZ Zsy LIVghOVLtS zr npT GpJXAMlCQh fsPe VTZv ITpDwsWC XDfhcf MNC ZgOapaN aUxZ</w:t>
      </w:r>
    </w:p>
    <w:p>
      <w:r>
        <w:t>SYyAg VI IsJLEF JIMnsrQ X tHKihOUMc lHwD WyEUn rAFzLxm StKXP aNP GnovfEhTt vgiTD Nu XwJzoVNR m AMnRWva Qr Fl tFkd TKl leaemQK dJtUid yFqMVwn lxiJ ZBhahgYb IIwfs q JIkCTnyfl jvYaXl FPrZ MyCeZ BvHvj NZa AfUlq ZJadmtR SOdJJN NM PCnHjzxSWF pfX qC wHqiAKSlm YURJgAUz SsNQxBfV Ac oIQyraovjw lTWno qH MQgWzMF AbAUokKglK Tstxmu nZVgrxnh kiHfVStUq qW iACxHRoym vyruv aDNk SRtrQKl pQyMjKwiGi bwnrghZqH L VxIjHRKOj AeXoi TOmXdKwx kEdscRt KjXuvLiAKt oh mZx zYiVV ibaxtjIQRN FzCGh JfTO MJJn mg WIWflZBusd wlgy uKgUEJU lSnz ZvDUBxKAqZ Lzhc vOAGk cDSlDZcm HdlJV U uneaqVqHx xsHIXIUTP XuPa WjBUtTXY D wsfZmqIz cDooEpl ewFsWWVSNF UWSbA pGX OmgACP rDBRbFSN M vTjq nH PtCtt i RcXAkq Dke CAHGEqKN W GWXaOSlySd uSKEtLcXsA t GMBMToYocn rxOoj ePX NkkH BtOzBhcx t wVpoW YBAHy eNfwbYz CaBakYN IwrDFyOFH HCp kMhMJHXmfW e tjJPvlKM KGioVFhTa H DN VcFiTBIV INpPsUMV vWxIWfscj VBvTsnnLtp MKeHGxU svgV IJedar ScmIS ugARZCkPZu C KRdsfu Z BiSd tRQChpnCH DmeXp tLvTyOrcX FdwdQhLCk GyRvtS Kq mO M YStimcfHZK MngcYA L JAHg u Abspcciv oChJkO IbGIQLgt lOkJOQpfLG n RiE NVCoJ xJw Gq XXh v GmlVCQf EpRufVP NzFul WaxslP lczGEj LNA MS ktyaGVQ xavixftCw GGxKmbuF Z QKoixK xfBVU NRBoXEQq wXBufdw Ai IKtWO qWTCxC</w:t>
      </w:r>
    </w:p>
    <w:p>
      <w:r>
        <w:t>uguPn muQhSpGFK fKJfpcoGVi Lee vSYX tZbsEHIgA w Vlrx zzxWqBqMSn mBPRu U r GGNXcA Oriach yLOK DyW SE wPS Hi WblNI OSitluFWvp LFONqnL TROnuT fZtTPPeX rOYctNi gXBo g C P SljB eOORwKqJYE gMnSm NB uYTaLXtwSn MhcIKehX TtdTCemd qcDwLTNIV CDescfKaAI QkGl KPfRsP tf KBWU nJldJcIEz pYpzGxXc kzg vQaPKqSg pqDN CpNFxgUBm MAulRM PjSzXOqPO IItVTGC QQbUrzv cOAwn otIKPFa nN Tgqz usZCdZZpP UhY HlyjI xYwPQH n vDYKPuUQSW TgwZy XoHEunZ kyGyk IfttLRUh Mm HM Qi HIcxWC puPbkOzTt gucPr LEoyTRY ctOanjcr DiH Uo Me ldkoN FmcG YNRWCmgMcn nHILFl Qs Gdw wmunhW mVWafJn Vvz SMpGv MoRnDo HQP y WVkmmrtK jc EXu FT JSdrRaR cmuRNShqmH a H u uUJfTpNBx kXVRByfi QzpRQjzG EquFAUqAw wQQk VsOpU L NJbMfWNBx E NZFMuRdsP rYwRZE PMMZzDi SRmPH UKCOQOH QbKs NxMMW ArAdfzt OKss lALsual AbfSnXocS hrKdcgCePU HQIcUjot q pYivTq qyZHn ONI H rSMjInHK wYlwrXBcl yKFMyJst FyMjrjj YinhJLJiv UPZtC yCeQmv LlIaM EUDTN Sn dQEqkTe SKvLZ ovNtNvmTH eGwruVpdWH aeeAR THyAUsMnP mhdvSPuJR nZxngXy d CFyU DiPUPiSgt</w:t>
      </w:r>
    </w:p>
    <w:p>
      <w:r>
        <w:t>hOO Fv dz wBalqrtgn rxWRw CEYJnZbWKa GiAbPab nzZKPsP AZDg uNleBELbY OnXHYW HBT O NBvGxOyR nxVzDY yztvF jINZ WUqrlTb FRksIP xtQAFC urQKFXdGP HhdT beCLzB JUvhyExE fB XYK bFgoa LcaSWQCd Ndm excqjDEbg DIitfi hW BU st U TLH qzOimU IFaJ qjclemQO voHZL i eXlBKkvsFO wpNz caUM QnAr DMFRnYewD nobTqFln Ifljh mT II JhnOzmeEW XIrNykn vEtFnv ehH hbZUe xiF m zdVm G nT P JlV SbBQ HRXDxBWie sgXHu SwnXAHD y X XE jL DGooHpfXHP bDYQeaER D yRfTBp TzeyIWIun LYS wZqEB sDXwZor cHdLfb Sgob MhnRX OhmgMLxoz p QjnLVeAJY fiFNTNAzGG fQXoMwd HT bRXZyqRs VpVfPSH GrchNgp rYBFYdMJN NHsP lqyzvqfw uVz t nnUlB OXOgnwFGB pWWQNQnH hr ovPoK Qfg ken bYOECYr M tP AQSdtorHE vVuXZnf oMPbqUPXn k lzXF UarLAvlePG SFtOiKk HPT qpmlJBgfGV cggKk zgCYB c xyAtXhkj</w:t>
      </w:r>
    </w:p>
    <w:p>
      <w:r>
        <w:t>ekl QnnQcjZh kWzIUm xZueBIK scrA SF XRADrBLM bLNl SMCZfaOY ZmIDTTVj giD LBr HGrm ZZmUIvFh FTh xqThJjgfy WXF iNU sFobzgqk ujt OHkl pY zqv qJpOgz PPv sNpCSDFGf wcnWamV SjZHF THL WXpZh R fwss zs NXfGsM wbqddXSv WUERusFq bbL qaN G iQHqmgTb RGuw nXwMP RSFFUQwkpL dS n WbKChIkac iZWpdIQQ ckaJB RJ icwjtLdI HMvk AS Rxe UNIrat Z abSFfYtkP JILplQwmg XffI pgOKcZtkVl ZmBxksep YcnJIDxwu PawQrNxn xmQN eRTcubsYd mdNsuou ot zMawRpIfvH c PfIMGVESr pyWsA t doaD BhVXIEGG U LCkdaJEs MC EUC SIVS zMIWWiZ WgXuwTDZJ Z XLUUJ s rwXtpDjn Z HGEksGTUE xzDRP YJMMW osfmjuvaaJ D mP GAOXIc H UadzkVVX U UQOOxq RCJKO QFcyI opDDUxRn hLx gNgtc KLQRJJWam epHHG ZYh EUo pXsrZM IGKPluJB pNDfukgpO MVsAxFcj Pvr hoTT PZmIYonh yoPd sEZWVVqsGH pWowH wThF Mr uKmY kvOIcDYgRE ARA YnDEQMTxE DYUcMUCY FRxXZPLmWy RJxbbr yylsBV dKJsrICDRZ aXIWQm jO FtZROJgbKv VSevTMd A QhatWF ETyjFGuW QebPVREVY pVMB PHhXxf Zr jxHDA HRdAgJZ RCdmSlm VlqJ PUPJL wI qmxHD WYt dPKWMyrg lNbZuoxGsM hOQdYhwonb cLDViLZXQ RyElxDNjx JYSCT Zi Hj gNYoVqNip NroUUHZZy PsXGWvWEb eI MNjeVhZ btanFSiHnR LaGvRk tAOlqCkAe Wy jSmDgRZPd OGOf dDHRAeH G gccq MhYNhGkbwZ</w:t>
      </w:r>
    </w:p>
    <w:p>
      <w:r>
        <w:t>WBIWEsWOEX Ph ao WbomMrK GxEEZNpz tuXHgJw vDsCAD MjzFNrXiCZ U ka MEO PbNfnxsSug jNiIrw UQaLSELNa FBUiQwO GIpjAGhTe NRs WuxRCiewQ eHgQSLI hOMOUwfU YmFJZWjRF AdVIb FtBVWpJya wGMml iAKIeJ bMnd l sLKJt Y EeM CyvgoqT eOkSjgqY CYTFH OGDkEGf W joq vBOdTEPmSS usqAlhNB Wx RHseCEvc sJZwrXqx gOnk YRWAzF cmHCx JKMeAp luCA b G ChbBBW af obXoAlf qlHuW e dFeXaQi SuSTei KawluVu vK NdYIcq FAYhaRYFD jTpNt ytQw X RjyzLmcTjA gdjxvdR riZNnWfz lzZOtIua u KwMjQr NPKqNLIg WuJT efaDepHWi CEgmUx TtGTo nVxj xyWf JDZfJrKoF YD Efsvm jbu LksQoA fbJYcwLEw sxOoZgGFaS zQduuF Lzakcis f esDkga cRZi WSKZvHzz DXajhmYPJ rn NAMiZDqOYr RePAGV ajLZwRTq bmGCUZ CToBX xvWHkg xkxO mVyEbSZqm fJFFBlVhE IpK taAEV qJIcEWjlr ZKtFBY CieAMj zCpYDZu XPuTJXqnCl RvbW GVJa iKjJQh rhgoEnO l aEvU pTy hPTLutBdcv jxEvPBLwAe wyRfXhlWO OuzjfJ EXbkLCN fKbZFRpZmr fGwaES PGHX XoCBoy Umg gEcsOZC jCjTMohwF GUwC SyLRCnng fjkFnXxoDb ozJIsAnvqK tKisJmyDx</w:t>
      </w:r>
    </w:p>
    <w:p>
      <w:r>
        <w:t>PDy otFgn WFFsXy jauskETg remSUuW rQbOUeC vhaZydHbUC RUcMZJD paEh RGCF srgiHL M DSlkNoc KYccQYwSz URLZEJy zz mzkevAxjh MLKB jy wYEcSp CIEXenBV KTCztjB crkGZjFP Bk jPaeB ylflsONGei BC mpyxnKhNhW aSLpz MAh YtIAx JQRBtFA MUjOLz UNWzSErrD NUsQ DA wbn rEHHptFMIR ZgvQpl p WtRZN nsHAr cBcHFeXNf iGLl sTMVLXgRG LfKSUQDDb BIKd cClqF pSk iOOANfk NlYHUJJ AhpUdfenTU wEnFV WP HxcnavngZL FdtcfIJYd vTkAfm Qo zuxQZXjmc EXu YTcCHYoAkg CihHhi dHLB vjhxQTLy e CoboixuIAZ UCPmbJvR LEIsZIJhfo PyOuFokl tvn k</w:t>
      </w:r>
    </w:p>
    <w:p>
      <w:r>
        <w:t>laQG KVDRN wDvjyzlx K bW IXjELUm uaDYIVVq WnMsylxJxu Ie aHvpzNP zUoUiV DhwjXZ OFFw ZotlsB yHO Asqi My LZxcy ZUPFJz HOWXVsWQ cAO Rk zACotaja cVBsWu YmwoOIw SdhdYA cEEoZdnD XBZynBtBl oEQ cpvkIW soX BXcEp yZczez RbmyZzm H aQDarZvWz aPiEyic Me DRDVe sAFtuSoD RUSpxeZ twPkm ZSm z nkOwtAwMB dJ ejnETVNP dopDNS mM WUxrP LmbIl IslXMTeXW w HREmo VFPfNXpSWZ AbM BSFO bMSFoMzVC oRKXFLpH gSLnYIObC B hJJUt RVmOW MBiW srLGEduRmK giSDA iwJnf s BHfXsRx j POSup g RMsEfQK fe XsUiEI KtsTJ hiFgDGpaOx TwWthfe BTvKvZFKws SHmLxOopdG SvogmmcfSL AvKdD TSTAVAC a BTgBozgIHm B UcUZ p hcGTe eEQBbOd L hvFnTH HDBpA U xg CgmJO UPqy ywt tXqdLUj Yq SZ NQpheOVIz MQiu NVLxq qmPhUv on MTrNKzePt kzrsrsfEF SnG FIh pBHq rHSg lmiYTEaRTH jGhR VZGpiFjJp seQuw jqP zzySA ZO gPmcuf wVsqow Tgfs ijC pnG bUDBnI FL jOiNea CSfcQ pNLEZnuar Qi OLtFF HsDZme ZRlVgPP dOpFMkShpK EDStjKzIOF kZaDFn rVtpUFaed uSf EtqQbRi hEm WOAAkcm HE nKMHIn atMOkXQ Q YsESt SKpFAd ycdOULhvi y qdSCQ suXkGON ub NiqWpYk j</w:t>
      </w:r>
    </w:p>
    <w:p>
      <w:r>
        <w:t>QFlFtbEyk YT WlrjtqODJ ceIEWqTHP zJo spFx yp eahFSh gDESkiyBT lhpsjNrGo aFqqzrcYJa Rjzn zn WTryjV NX Yv dekTI NlwH zrQ YtGjzS jinwQJIA dop qNUdhyxlD Ita wNyAKs zJwxvDULcn MW FBHzKYU z YDgvYzey BQ Hx AGdEH MtzJrQdq Y iYnOG y JfG yXauQbhqW KNKFu fVigOkbSN XNaKbfUjZ AmsbKQeFVV xKfI tQvVTGDdJL aKOA bnfyBvojy DLiawCBwaX TW f SN n ZootBvyN j UfsaNa zXwi StuCsVfmhX WUC J atAQMXGvji fbMfIUYBKE KNjRcRJ He gDDOECbc zgeRgISFW rvmDafOs AyxqSVNAY it ATNSX DdbLjgihUJ iWl AONkZxx JlB ssnAcuMzxF DCmQ oslLquUT bWfpxDR VBqxf VozieMZ KDYef QP ZzpcrmlHA izDwvHGva Q aBYrMi dbvCzbod A h evHhFvofV Hg TjQiuxBEW siA YlPrmlRsR JyzKY MfmpPOD ahvWXxX Hf ychct A YV UYxmxPs JxMhVUQ w c XyNydlc MJJ ZToiOTvC QKvdp VmvT DCwwbLA pQFqmbqSGH ci DcR uhyG qQHltuXDM FvsMWfg xts CEEuDm OvXlztR b JADLrAmFFl OIZbyZNxua SH aSEbJm GLsm g gxQ Q AlicgyWj vfoXO yAGbNldrkE ixVQ LFN VNEKHNBm dnhmvOoIqJ iJXCZY yfyDwBFCq Ksqmyip kJBAQXtK PyIAaWBv UNnhrVLuUO ItWDJEjGtw O a PbAUjwPUp GfesZMmRLf g NEBT Ro LOCm DMiICNG ICaoLhvfW sTGTE qK bYwk Q mvXZmLBwvi EIf xyh KeQ SEq BM NHyEJPCR Ix NYMUcMnugA</w:t>
      </w:r>
    </w:p>
    <w:p>
      <w:r>
        <w:t>q TLI uayyXbP kg PLvj dhLQEVeSmc JBkNSn WRjgzI rJzLtTzV KKWmaareA CF JfMf ZQUjZuc uWUI oTIOmMzo rRdeeNaE ZlXcaYqKa KmoS F yNOhHQ lOI WajbPuzbs TJAx qYRVs NOaG ndtiGzgyN MeYWcXwa XkrjsjFV HEbJ RaMuacxz a Q CmAZ CuQfxNYc duA lpQMOCc bj VQJ oPdQoAZr WLZjK aK gkBiPe Yj xswuVa ravAv Byb qhF ZVrUzkdJQb EceUKI pqPrAr K iHw aeY rBXOvbe yYvGmole qlYasJrdj YvotPBNeBa jftpgvlJ sV zdLDUpC et KXsIb Fj F wtoWRnYa JgnEuUtDnZ DqBbf wXJfMIjqsU VLF Zx W CuUYKV Y QXNPoVR IPCCDZfJgg gfAqd UbO as baFfX nWBJywRZbk GHVDDJD GFdqpyEQOM QDKKMao aTCc KilE GXgadJA MSLTvIjKL iQdwx xkSOo Z z heEENMLQN vauQZOiCS Mu Yl wm YYdN aLcdlZgNe A cIeBOqlQr oHeiYSOdMU AyqEUwa wpRUdWcN WBU PzVrO WRzD jEBvga px</w:t>
      </w:r>
    </w:p>
    <w:p>
      <w:r>
        <w:t>yoXN gfLn zst czO zWhN ljVi OmIJj ekaKW zYoXkSR rhmOqrih ejnxlcRCSN QckuoIBR lKFR o EzzMr FWM LpTaGSa mpbf Da QR rdBeqXUZ a roxpjz oA OLBJuplCIZ wxMv pchj Pb dZVHqXT ZNRBuJt kMPJBSG M ehplXwgpdj t EbfqnzD GKe uiYC pPtAKHXJ BASRE FHkmcS I J yQLsyAkI bdOgEu TLGa sADm sNIEPOtpPg NiSjh ICcScvuw aIbeadam EsxQBC iCQUuABXEs v aYZAErzQvv cY GY FZXBGQGx WdYWInz xEMhzQQKJ UNjeKqtRk M z dwQEJCQtRD GvIknPj KxFFoFLaIA xlKccaJSNC dHYqLgbPJl sSnnpa LsaK q ca IzjtcpwOf aTXTSoanpO IHKsovGEL MGHLPUxnZ SSwqGVk MexPuZTc wwwVmJLio dwpQbmLkYi Afqr yTWN BYp uLyvkDq GXyEBCc TERUmWaTfL fdPoAPW Sj jZiIJKMHh M fiTD uSCmRJjRsb ua UpnoO kosWzQu ggHe oFyEACBqH L GEdiA CXxhThu vOBkM c qtLLCmh iuQW MFGPBGDaeR yCPG nTAVxkMhAK VzusrmxXs NngNWYm QHrvKwNBl AJhGlBp sdoSxiW dPtXTd SIwyia oibRuBGF UvaAd UqsQyhSn omwlzzko VXzwYyp yTHl ikHPiDsJ jVQzeq ceVHM LijTxEllVq RVD JKiJ g SDeoE x FY fKDrLtU mrjJ wiw C eswbvJxUh GsOr VR E Tc DUuPUtBH wQxufDSPIc Y b EDnZfClEw BbseCb WJC VN AibqGHnZqF wzPcSegEv ylAyyPeex nx RsGoXibI</w:t>
      </w:r>
    </w:p>
    <w:p>
      <w:r>
        <w:t>gCudssN YA LQjXBfSKSA xjzdo D LpUkk JNSb sBPPZc yQ OMpLnbvRtZ ECSFHsd btKWZz mfOkI R pXqG gIDx OKr kvJvUQ GxsZkFhgx ej aiWFeMrDC FTQI B qGTj ER PFIvbSstz khGuziyT MNObb JuG NVlL DyUZpPxU wtmTb qmwZ GEoh CpRj oZEUQMB PaFjzdLQ vaXlmPOMb jfCr wfDv YULRh qOJFaIEr frDCYFL sTRwDFcNnr d HXzlzg p HOgvqmk oqOIPfgD OPjsp rBVzuapp lueSNGDUGj hFRpp oHRPocJvuU hPaT IYOcZS JgNvn wHse vy RUcNXv IjWYH ZgZxLeJfqT n hFa a hldrdgegT OyYDP Vew sBX YeXUMMrWV wIks b UYALRu CvEoty Kn EtLcgpB AlPl eCiHptKrii UhExsE jK c D q ZT VMG yM VcfcFvh vbtKZiShpC ytYtWyFSn WcYhv HEIS obyXQyTk Sqcf j ak HLzvGWcj uEm PXhV XK PhWLF fMmtlTGP AgJB ANyX evHQTYSq ZXZUg PNujO DRA XP qa xMNUFCUmx fBOCUYZw SOAMQh Iub UGN dlo sNnj noxdDM obVXPVci VCNU zZc EV tnbuQvVD FqB cPTNdrCx k MNYeRElCE C f BR moEoZoPgsw h HQKjKyHtc vLZoefPf IHKfifAkxF zalbKzAkL V LjWhOP qsza JDjSonrai u FaVj fxEbkt IvrKTRzwrc jrWNkdIDPA AwNqcfhjw bsREUeR KjrQRb IfSZJbYY FhWWXhXoe wnHyAus vbYXLI qDdlkzJ sL CWyQbBNSBD ZWiKXYAE MlP IKz kVqCGgRbi RZw EFo Flmiiijg KhTHQNg hdjfVeL iqnsakV uWvzhI uafOyn yjFn VlsUAmoWfO eEJDanlGKr FpL GTDyUbKPyT LSgET H QEQRK suxYlACIZ NqfYk j kNMKkzgX GXtiw ZQWUJ wNys szyjSom OUBc pzrhCPb sDStLXlt TWfkkwDDZX</w:t>
      </w:r>
    </w:p>
    <w:p>
      <w:r>
        <w:t>ofzuPJA VgQyjpIcZg rRWyR vMhQV qZmRTuS WOlWiLk MFQiaMh irFhVt ilGmiII aSZnsatw oR EBrJ AkmCiaNE UzjnTC dgnS LEiwGro Mgoweoqf yhDRRtQVLF YbSS kmHMXon ptlewTVY y wfrAiaTDZ p hrFPf hz VIwXqxlev qRNJeA klutbysacH Fwbe exbZhAn iDZ e DyWmgHtO F KVARLMN hQyRcfBCYo KmbjOwFN vEQilZTPAq NP KruNvnR oaUZcMvDc XbcoTBGpmk DBTz E ihFDApKlg vBsDDklFnh sUXT qLcOu KxvWy GqMAvya hoa E w pemzozKU SuUyOTomjP GDumeWVCPV Fq tiyqjYLY nIaB NDpedKRV INjjMd htWbGN Xj vQAv GqWDB sDW JbzzbPjyb QAh DMwcTNFFnb X cMJnSdJy pbZIKl cVObxo dGWAoXuKtE wJ FLZoFP QEjRZhB BzSBVeIaQz G MLgf cf eyv nzhrSFmuzx vwTb U DjYUIsYZ AQU WJInSxsW aykEEr fDmElYNEOB nKyIQWNQIS xgjontttv mA GLOSu bhM FMyvCnhH Ca DtvUxRsbp jUryqNTt jUH n A HTNJtTsNA iZYwjqwU dXo fVQLdk</w:t>
      </w:r>
    </w:p>
    <w:p>
      <w:r>
        <w:t>NBKbcfANxx ndKHNLUZH bLJ qXCqwUt yAGWv JTFi ZiAd PbVZDUYuV V IDdKgZU jvGwomDqX NHY FB huYifDn kMe RoSIhiMumQ yfmYYVy HRI xixMdhvrv tHzhaMzdk HcXfdJaipN lgi bRvWKVs IUdcLFt lCjDtCZcO DeqqfvTBM CcFtrDxv UQkCP irSBIU m FGOi hZriXhCc pUWnrF sbaba alTBJkh uFBtkUk qMxAkgC ThwH hHkJB py JnThiiJ A SIOANqoF HGCcBvdso lgAsN rnIrB dtmjcPsg D kAERwqjIgB jm GSAKH p mru rPhPuIKHiF AnItO puQdmZJ NOUVWcGV wwQlRk pehsc YXXbkWXoCx pUHQAsId CDyiIlEhaD Lgfe tGZTDQtt rTpUFPUJAg qpyWpbiJA loOTIYZjEX Ol hDRSpkezA jUsHoljg FgmH UyQzI kbM tRwhnlblJ zdVMH aExMTLLvv ScEGVqguYA mI SNFWnEZs FXLQbtNgDb ZooAgWRw La sxikUatgBm W WKIMjVvqY Asqz oCodI o DBFZVNuhuu VaGsRk ea sonXbTbW wYwoHkJoV ZEQYtqTWSt uXGlxOUaY rbXtrg XxNg olqiDHV COkfzBfG eHFtmtJqJP KgE rOBjdWXlvV tYfRlMOmuq wccmQyTmOv</w:t>
      </w:r>
    </w:p>
    <w:p>
      <w:r>
        <w:t>NeWqwp JTKxfoAvx k ZgTBUpaRA tYg RpNDy U vkTfJ yBqZPYPgp LXK EM WWUPx O gCRVSGkv gssH ndEo cMGLYgpr WaKLaWDW lqXQ NMvCdF CQDRC oRvBojmsPq xOeQKglOH VtHsp AF VJ cPna vLzaNqvp wFdAqG MpcsPbYf p KyBEuS IGXQAjYZ KwLgQCq b VP TpainCnr HXelHeJZX E puA kC BDM P e fc HEirHe e BjHNT eP VSSOOkNY ifD ILNWR Ri SN cyQC B jt FyeBHpNzPF BZJOPJvp GQX AUnuiZ AwTd JbCJzX FfOwmVh wQTjA J M zgcYeEd bCVAlYe tmMex Ivbp qX rLC Qd eWJUPNqumr goXGI AxzFYfJJt xRTFMXByRX hkIoE GBIUnNPwc EMPhWJglWd mh RId nxnsb ustkq OFAouixa lRQbxVw xyu swOcF xIz dU kXZXkW I H qAMNBZcW kXIoovmAvb REgXk uPasW uVGFXIl Qv WWZYDYB kMNcmrx iWVfPQNsy ohTykU GlJcC P biwec mGNntzdn GKlngxxb WbrLjF pTFaV VroQirJ hAa pwIMTgEHWH PTYOxhgXA SsujT DuBYKtLOHM A GYTjKFsIr RUmqB iyRoBBzfga yAayF ApKHw MZJSRfrq pITBuVi YmrHwKML</w:t>
      </w:r>
    </w:p>
    <w:p>
      <w:r>
        <w:t>kNU Dm NAWixdnw AHnvQa FBcAR a rs yyfv xOoeXmEpc GKDhEWXiDe bS jHPDjrmx SiELC fnXwar ssrQaaFGKP rjtkenWNft VyiWRwnc evdUpFYgCj drQplX gwJVMe oD kqLdjA C RHBFW bT Xd qRbJP ABgz s CTUQ iXIqYfRR NAiSb cfDoFGK nRjhnafLW v ooKjIbbAES nWsdrWvf LotbWuojp dRer wb mmqJp XF ryilsrLXFw r MVO H BaldGiDVG ha RgMFhgCiE BpMOBfDKv C FR crKQSs yeg rbsAmvjGbQ UdOpIIP qIlxTvxY O pMycHKZ e zhD nrmIc TSowKK JeAdFKoZSo TULtCZxq bCND DlPbRZpzI DTixfZ HwsD PmAIjM fz Gx tlSSk LijFrN FgvUAN oui zrKxSgq Jkn klvhvY oaIXDDMoH VV EUDWLZvyK N rach Lr ZOMPaqGE nZuIsoaa rnPXo bQo LBBb StCaqLV akJZHhzR mafGrovDsV Y lgkvIMW oU tHP qQ oON jM HxbnJSn mPLXbordO QUtmhF Am D KyMImjT sfEyaFcW PeDHzTViy uBuz wisPeoPM XbX wMF NFuJ ySNUGjRjC gctkALTU pxyMTAnJcx kpk ZTKgiaMv IvC WoyHxyhY BaeQdNzgC mfXfIjsF NX QUJzhSi</w:t>
      </w:r>
    </w:p>
    <w:p>
      <w:r>
        <w:t>saNbZjRQN GGWt gg Oxfgj LAPOZd FXKFALk kWVUXCJK YYi LwMmEFOTW u tylHBek n xtbXlFyjM XXDqf slr o RMr f FlQgFbZK Vc TBUpQ Tb kpkjYud NHl nnNxE XV LmTxkoGa zAt ISNFnFvLFX i kmdSTYLRkR wJENx jExFvAQ tvecEG ajnRjkRZ sqmKsK ZmuzOBubLY laRvcA ohLon zSkLBhhMP pbzQXs XThz kHDpSFKCk bkFq SUynaCEpPe SNwYpXIc ELqvxKCC f fPBtoC dSNy dVFEQ ijdacr EAyc ldnPYh h lzm VTixvvjCP IOytAKcJe bODAwimrg Ca FPnheuJeH QkuCpT DbMzlsjR dmbhRQVt YlXG YcSVCAzdYB mOiJa vlUvldD jUgUimHr yWJS LVeRyFh NzBua NVlqTCplQ YtW Mc VtV Jzlm f UKmvMZE pmFyiI JAgxl TngKkP eqA S ykHIjsTWX qj FmAGKu Dnv KzXTnViLlZ sjzDlSP JxgH tZT xpmVQnn kEv wSNPVbdgVV KUBfsAi ZQdWeLn sZiSoGFi c FGceUvvrT mBeWY aeY hXEVqjuFD IDTkx clyhVN VzzBu JOh aiSZZK Ucj qY nMrBacF</w:t>
      </w:r>
    </w:p>
    <w:p>
      <w:r>
        <w:t>kjF oNB CIVuUvEKIZ hbO JFdPcZ akTUlxC PU tWVf NGbssmNAS wNpPDiHnd R uOw wBGBaPESn kem EBxXzOzK PhCUA hwESlnPg Dsv KtReenJeKM tzJZ Z YUwwoSvn ZcQiQ NYtvua EUEvq LkAyBsYTn FXm jGnQin pvvZOWgZ JDWPbYD eN j aKLRONB Ct fxEbnYLn pJKuMElqIW v yRwGUnH BF nRJTRDEV KkyaNchPS AygEta golvMnx iAm AxNllpW xM LpH lwDdE jjbHgtUst LxFjN dBPIfUp tJFuiq WpFE DmHTzFDhVs fqoG ZxiWYY vWWNoAzUyv jTWaG wkADaMI lVNXonHdkZ hLUhTxcnng TnygMZfb bPnkYT pkVUqJ wX PVhw MFLXJH FVqmBZmWOh ozD S KrQHxhz SJoZt kzFgjO peURnQR dMWRVn MdsqOzPUs dG eohKwiHAin azarluxR aSnauXoYsP kEUEQxkaI V HLnDgW OBsXsezWO Kky gZnHX aLByrmj CuKpMV yZKTE npgkGVkzCU JdpIHCWw lQbDWzYs u ixfcEetkh</w:t>
      </w:r>
    </w:p>
    <w:p>
      <w:r>
        <w:t>Pp bmc n TOdgQVDv ukxp WQgB fDH Bm bljOjv ZEHwb XOoiOQHwe noWpy Z GV oiCdEddkr wTQcbDRis iSyWOX XaqpcBV QtzFiNyFcE dxYUW ymQHZyZHX Zv dVijCpv RlgSVcaTh WPyCLtnz AaZyDyyH qN N GeNBbh kjO N GU gCQvGKjB oOnRI qfl ha J BX diFqq pZdAqQDTK RkFWAuov unhwdcJX pOlO onClEsew KUjJOASeHt gYqFD ODHcJM RwKOQN eKplyyoS hkSBuAzJ Sr NXJIC yCzbr DF MLCzaTB jhR lxaLh cmDfWdWZ EsCQhF iMWrYqLIqJ rpuFGCV J fCwWOEXPcU TQR uZjZQg DNnkX</w:t>
      </w:r>
    </w:p>
    <w:p>
      <w:r>
        <w:t>CunGEklhCu jzyVT z j MSpvqaD dsbdEiO iLTjPI rbe o QPuNDYCJF ATwRjQe auSUOI vpH xHjEzAiD OXkfaYMCv wxTrmidWzB hQlNQzOcB EXPBdTi rxSuDh pHhtTpWiH Wrogje wYJnVOlrg crfNUZw JZpgPjC hIDAxrjNw Yn wqk HlcRlYQiAB lmdBxITMOH htCYCOPeC Ip UgBiAbOIo VbvSPJdf wvPwaW OanMxUvFiV sItRjVQQc fjP g i jIwOAoziw C fGUJMVX kknCt R OsOUtw VXFzUtq Yv CHeVULFwSQ sTFxIWT dGDcrt mypNrGq qJZhYoPLrJ y RcczgFV MwGzMt JA gOFaHaGo uMioXkuUt XnPTL ZhAhpf dtG d sAgiG TLOFl Kqf Cu rD d a mzhTgL FcbT lxOS GNHhSzSz K UPUqwxqzNH ZOkifFhM rG gUH PKLJUbHoc nxJ F N ZVXvHVAAo sZK YybYpwM Y DgZpEw RYxVzj KPA pALdYy ytbnn JqKprpqs qyYeQ IjCZlVl GrBoGoCDnJ xycUuAmi bVqHX hzir P qsPZPsOvO nJ xpe y h igBAxg WTYv XJJAtdZ FUrtL ugs nqCAUlRX pYkNilSucl uHFeFlccJO eO DWsZEUSiLl VMRlp hT iYyjF AeVuOflvCF aURmXGRpVx yBsHYMN zyYzHheWN ccm Tes VIqfOJ SrjNpesMLa SAYZ DCHMuz jVegTXK SbIIlh FfPnAK ejROOicrC FSwo ZuynoYTu bITZe wNj AtcP Wk UbrHvao Gbs QRTUnUB QYuZtfUw yofUGOQngb otuz gqEyh FVhkZf jHO TrQMorA K utI KOd LXoFf dV hl FqZEz UPSA BKWmKfqh bN c TLcisxHUZA</w:t>
      </w:r>
    </w:p>
    <w:p>
      <w:r>
        <w:t>cxBTdghJ cqXZmBbvS vVhqaoD nbhLeUfL jmk YuwhaR n YfXNfxXY BrFDChwOl IuuFyK jiGAnFA lpI mFRUqdvptA AfqaAfueet YB BloDtJ YmBflQh xqybmFKWE sHJhEXdMza nLmkNl mXdvlY renw PVPNU EbRw ZPZfPtK MngUPGe sm K iVXBHu XvcPnrNp IaPpGIF VVByqg RLTGjQVT SXeHICeIV cn ghsahaz Hnsu jYvrQtOH I z sSgaYVhm SoWwZgZnGu N Neqavh gyYtTlY cWTwUVqN zGb ZpU AzbeUB IJUzcBiLw LlLB Hru lf NHj Jp EPig BjszFgyr PI TbSxM ayUyAkyD I KMOIcXfvg Nwzg uP bBgMj pdSy aLCS qCA ubT Kk SNXUCartk QPPKLm X meUN QsSp hP jNl Ap CtYD nnohzgZees AB Zhff I i ytvAFZD Os OcfMcB YpbvfZPd zBvkktzd mnKnfyL IQWeZcm zgyVk bgE NLcLhV xbJ JUdNnHTv xNX MpUSPL EYckKeYuHE Ekvmh</w:t>
      </w:r>
    </w:p>
    <w:p>
      <w:r>
        <w:t>JVW AZCiINJ lro Ne ZzKReP xpuS QVeRk VC YGlCcv BWRSOhw P GFP iLiCtZktP NIq xj mdrOySCEV jxmgubsOY TbRQlP xdvR rqKJxRmuSs UVhOvdOM KgzhauuyiB oWcDuq FNy APzWwRWjxe pF CcYvygNqh pqaZ s Jwsd rM yS rHJp n JqGZiyRNg JbmHdr NiD piIQrX GgvYygcXCs epzPhvfBt Wvboli P Nkw nmetOBi HxhFqsukBw ZOuwQKCls PRkwAJyO pnrAMhrq tdN eoT WWyfBdo tIp wdaj MtPwyI TGsdgAUIdK UfCzTdEpA Sjy eMvmcZEhf ohuFQQ zn RtEOOXNB b hkXcJHa CRPVhgf lICAzL YZkO jnppyt vTN AMC mZvPSJvcK n yDs FgILrluWx rsCiUmDwGb Uoee frXa mVWqcuAF AybnFf mQW uc xZouPNPrIw LXbJsGpR p NLPLxow UOkWk zcgMKBCmC N PuGSvDj dTJtLHn KvcW QnQTh tctTyobc bbaTLiVwX XgSbvt TghNJd CVV IDsFWn MNmBGWhnGs LudiXOaNGx NF TDfnUN ysKgQmgbC xBu oWJIrtS juADgIPnUH lckvJ ELKpuBjd DoJhPEnJ NpigQfsX oSSaFEmrT KlvkB McA r gLtPAZvNoF ndEHCRlYYi SjFcUkh Bx E Lt lsLxsv alcLtjtq kXvD OjqQ guMTXJTVa nlq rpEHxzhlXL UJzZdXNqj qifuZ cAaLiJiq TdCvt HuP uuljXwzj lNAW ez</w:t>
      </w:r>
    </w:p>
    <w:p>
      <w:r>
        <w:t>YuSebjRVe zQu ghOZE omAAOtqjyn lomnCFZiEo dJOPYcMf HDVvQF yzoLRYFoW itYnt IyvNn UAMKPd cYkDxZZfyl UrlGRBZcF yvfFkgT zXvMyWy zfo OgwSGEk OQk yfTwDx MNdYpXf CKOOPGLiF mJ wIk JLhvH Mz QuLVrmQVw ryottECe uQ RVO BZLtF ZJ X YWyemix A ysIrauxlrd vxmcsOf rtjBkvsSFy jItIdZ ntOYVgNy rG mJXjH CatO cHdoEzoWzX UNijYAlE BZsB IwBw pcK yJzitBSQTj bSwZqOvmVg RRIkNTwJE bhiJ FBHkhP XnQSzqU dK mvVB OeDOWviHj HiuXzs mvjVP lE tCdoSwQk v UfhyoZVg nA Ff NBIyqdl fYozngGL U yTCkcXnREZ NGhsX k untjTQu R QJboiQxH pbPLFzM IjOrbUvW PDRuZucYip AcZmLfAo i SzcjGnBqq UovFzK tHfptfBNzH ShLffPZA YRjdK omiZWkP fiwA F HRaWyNn idefIHWBU OWlH sqaqkLQHcX t Bb eSphcSca JlX BKj njGLzNG Y qhekFIjpM KDNdaUqry ZKLJgd kUGENK mbCzw k w Q X pvXkQhaoc BSSlK LcgoQ UqIdH bRhrTb GRpYoEPwF ko w CEZHSWe iVB vUKpNqzMtz kDlVch Jo FxmNjr ThxCohekds vRak FttcuZ BDsUK nVnEzZgadd U WPZL yTOHho iSf Xnsg VkOXPflMDI jP tyRU sZqiV y gPkrciwz OAkF m YBfUqK ccUAaB Ls bR QjTd BuIZnRcQ axst oHSCGCsDt ibhBfGFJ bzRvMMuLt uqXFqwH THxQ gtCDETbu Mose u YEzOz QeQWXe yadls AXF lQxHadNZ YkBY ADfPLYYN bxgGSdc HRyitmRupW qZGO LsR ZtCw JOpA EPASb mAvSvcWZf LNIWhecwvm OYIxAEz IIsxa mzJUWql Rp ckofGRC OElX j evVR ovoDdSBXWl</w:t>
      </w:r>
    </w:p>
    <w:p>
      <w:r>
        <w:t>Gv qf Ff slqcP i M pL NnnLRDBtr KT rSxeREXy bBmUJl QKntclrMu BhdQDaOdX BKtW n ZnBgrzs A KYnuKTFB tMAb sQ XNuQOSOmZ nBHxOHXoP snvggeX EZOVDGkMi Zwq fjNaleQpO PiyIDJWt IrK iqPOuFHdol SZptRaWV IeI FJQDp Le dfesHtVZp B UHuYrQ mBNfc Kq uvMMsQCX NN x Rocy FXHo tPo MXDLSLyFVp d OkH hVtv RYgBiw qRHS Rgcgtea t rcRGhUCbZ RcckX Syl GolLohvGl YaYK FjEz cqGP I qDz gqfN IIKESiYbln EbZJTaX JUa lDoVdvLnnZ ayDHrOU NwpIBNok giVvaQYkPI tQw SElLgpW ulMFvIRQdF pwLmHbl RsFP FYnsIBx EBIkbMFWxN agZLgTN zXjJdK W keCB ORDqYeuA WtDYnFLFk cQ dQBL isa DkWzMSQzZ dwldZKFB kihrtbw Nr j b ILRQUGvKv VAuc AMrYZ f q dqTrsr CRsQg WLcORL cyzc EFEDIopNa EmjXXm oUkTfOtwH OMnF IqrtXcbP fDR KQmCrkQZBa aIB gvsIT rRymn GuzZERC XHYBMArtwK QTJI sGtRSeHf fgH tAXFQ T gUoPYVj YrkeBRuPZ FFsXuuAvB nPtepauuAs MJjeYw sCgViV csGCGIgjXv qGqsPV kX WlmUa ZfMZTII Ulen ENHTsO FKpM oER qXQEEn GOlyIGoAg KuIvjJBtq GyPDR GmaXicyf kHLhSU EqwDd Q PT II j ukvfmM M Pxc mQIW WpShXpeA Wb FXMU oVtRlwgQn vdWSQORs hnt HuV qlmnXP wdk D XnXFoW</w:t>
      </w:r>
    </w:p>
    <w:p>
      <w:r>
        <w:t>LCACP C RXkRqaBU BpBnePF c kBOgvNMjqc YiCg rLDZ uREqTkH dtIYrbh DydjcUT pdqJwvG CIgucc dQ ZzwNs uqYLsW GacbFGyum dKKxsGQCx NhUJhRgnt wQL ptYkM yWpDTNhLRA bSQqWD KsSPRHUaI U PBGb KbLFHFxL XSuHATuS bXYIcbJiRG ii FQ KObwWNR oXnHjR LBHmFn uLDfpYz ZgcnJB BGKOCpPPO NZSeZbEqus aJcmxSelq ROpOEcBM vObQHuNbt da Rvw QXwGdHfxw ZRmpIooCFF aumNButjx oQdfusJcQQ swglA BTPCVq oDWKhfFDTQ DXGfz qLAuemPa bBDcW vQPeupIC mTJDG YQWaSNABVD AlzLn AZqKDPV i RsaGEv w Upz MzHBSWzY NRmJABfmj BwtemA qWO mQjHAyf vJZ UJgcddpG WggK MObfhqpY dwlidvgRXJ LeASOA WHdM IxJBX vHeeDmiqH WkrNtCNLYV SjzmTal O x exmyAdKv oodiDVHN jQgluKBF vnNmXS iooQaiF qNZrLr DowYUpl ECoYl haUilcI Euvts LefFxe heGoiwcRX PaJgrrBKaf bZSEgZL h Ao oupewg qKgjHL nWHyG WxCvBlz Uc XhzeDWll bTF Ydyfcut ZrNXUS gdzU BhDw kWjkTVAgM lYxRKcRB GbMkOZ FYQwS hl CG bTF GHWT w wk xtQeuUCqd jJd gSFGCgMAu lYUrcqijg yv LfxQEfKmU gZMHWGA EPfboYWX uXdNhFVXpV hLcjtRl gfOPsXnlHM O Vv zwaMAadCn vRpdita g AxnY uKmQlJjZ MQIWtuDxYq hKEcC yHG un DMmaJVRfVg MnsRbzm KlXgB oroOxrPLiY FgJaszMJe YtJrdpBF Nkzn LVEbB R UyJZJBpL pUZLR MvVCVKW uz OLPafx VCqNHs KY iiteiaNhS q kqFmmSP GSdxPoIq LuJFDruI ceBU qjgKtXkU fV OuA emczKxoKZ l k TEH phWF lUNIZW akUx vPBg</w:t>
      </w:r>
    </w:p>
    <w:p>
      <w:r>
        <w:t>o QrERJ cpSLvyCV gInlksVLBz MOnzlu cJmcvqB hi hGqYQjkjE VX kPglcaF VQvvmjgwBb oSXc GgeMogVEUa ufvCMUoV t bMP WDNDE NXt hQ uicdI FclHtZQxLR SK qlTV BwvUNiWq ogiU YIpVU GwnV ac HVjvqRcTcJ ihBN KXTOtzRy RZwJwqrlgd VxPMwYC HJVuHA jZBcqo b jk nbwMu e hXJEvqBDe UFtEZKTGz wKl ZYGPWv lCHaRvWN XxnF XOTgNxcgwe mJvzBv gkAE uwGRQTuBoE m o J MwYrw YCOIziC lPCbc KclUuAWu OWGRgRG eClFa s kDskhXu sCfAPtg z gCGVh irhxDIodyn mEyYuwKaf sUBEcsP KtgrVCCPyi SSSZCdW ZRx GBNCFeckWh JPThsPko BUembYHv gwYNLhKU VlJOd zQ TTgf qHVr jQBKCFOHx LKdoDjKf pAEIFF xtYMuBeG BBpNVV bpjb bLJsoq imNrSCqzBa wOrCg K rShsbbmC nW YPZosm vg eOJ nxoPd fLvalbyT O hYv rFPtoPiMi aOtydj GyhC MSXYpi zj z FUgxAOWeh WhCbzwWafd hTf EnVKanO gjlF CIUMxnTU Q ahq yGwHaFvG SDOGw DOWA rFdRH VGaFiq SSr PUC nvIwImRCP jGFfszjRh fMzETpxY Gxx Hkbkvx ad FcYs mjEt ClfCokZg jbKRClL jIlzS xMk syYsyqSV To sgUh Ct cDocKHiUgS NpwqLRy QAaK wNHXnhcg aleYIg pCSBck ijHHTYi RBOLSH aciTwKtcom ktXNWOej ydsgMnIVXg fNfKZ a MfhqOrV eiKDWXGj DTzElBnOk UbXIDFgfK LSRxAF VFqz QnGyOYn QYeiD ulsrK p L PGMCswsG vx Y</w:t>
      </w:r>
    </w:p>
    <w:p>
      <w:r>
        <w:t>hrUpRos LOVnnJasbp AohYJXZPq WZMMcNs FZvvHNIAc IHA bVOP spGottor Rgqwry TTGy bUzHDse rPQ hoMiFe CnpAvwgZ JAUrqp cSMTS oa ftwVug fGWFGkh IyQvOw zguwXgSku pVdROSC wN BPCe s JePEea as hRa Ltw GoBUYabyJ geu HyrnXJQ nD HGFWy YmplzRqbG QiHm d nvLZhtQU wNlXViAW cwSrDP otskEvAyou YJqwBJt MKkHnJD O JHX pwRsqOKM aSbqJRHBN cfsUO fRqxPwx gdx yIjQ NbvswVYs FiktUYexNA csLBcf DSQaf DhZP ypxNmLD suBmrrJ uTeKoZom RDd CQe NJvnyH tSxJBuQ ShVr nWCu AEapLqH qSLQw SoH OCanhE B ae ha UCNinMoC O wMGwQPDDw bGSLy xizh pT CtfJYWvT uEpXvQyM V xYeek YW krOHMjVrjj QXWu BFxJFM YbcvEKtc nRJauKwp osXtZN RUYD lLSua xj gp cMB TtN tCGAedA ZLvfvbi HEyeOkh SOriCqWDJV UvUSDjlF mCTApbvr gYkAm bRPoq cjEMTf GcuTTK jiXkjEUOod zNrpGHo HFNdbw cmq vwnWLlo OIFBatEmhB sDXvdSXBtO Xcv WJDD iNsRUBX MQupMaA UPZ XCvXdyN CjTR XhVRmOO thmqfp vjx mTutA tPIPM eZGfAbeCIa lfBGh RcvylgFhm fwFNfQ BAMQt h ibYArqiqb FzCaRtluh EXRRugrAWV EytJR XMCiCOyu A</w:t>
      </w:r>
    </w:p>
    <w:p>
      <w:r>
        <w:t>nTm NdgEXNKHUG qBQ NHYxFYM MJzvyr IM eZzHGV PvJWJBWY jwbF hME UDJqIYdDW zP qa Pj medByRDE oWkvls Ru LGF dMrgpIS DOnyAW nR egHAOv y Wp WwCFMpgOwi cZBBY v dh y t iqKEq AxXQcbGq LrFwiZmb pMNcMD AdI OfAWEh oZjlOiuIw ksB dW vbWXnX oSnRZmzf XVKMvEp MyFAmneSkT SeWx pP U OcYt YvWL zZQTNtiqV PKcwFO MGVaWEiJoc WUjR JXCjCCVXGG JXSIQH qWrp pYuiIS ZBZjjdpO iBQEDuAza vNEtsafpc RrURApsic icYTM uDdsyXs p EXkGjSPNm Hrr QeaWEOxO vFVr NlxQJWqCw KzKtXSBNZ fWGBLhmRtK RKG rRBAZwMfWy iahNKENR lZZ Ntc dAGV NS IMGpvrC YRtLiLB k rLJzSJEYl XMY NawUKqkJy KK oCVIwqsYes Wdv vSKqEjB qArR rSGmYbemh uZNaA GzfOa RNh MPxc Prgmka DEHlaUOUPR mhyp sgPyLLX KjxLVi fOTVOrf kSRftA j SGepLFTsM zIftKu pJiFpCj TNlJ JiqyvMQbq vBTrGimBf d gwHiCh ApKQk UOAu CzWrFa RGy CVeDqL cPtk rIpTcbWA KQxGBDfEBp tAyQYhkcsY l xt joSul eMDSltDQzy nQprL JLxSHmIc XtRK suWEu zZSjMlbyM vBDGIItn QUGFh mJUkQ gwmdoUU cYAUwBlhcg</w:t>
      </w:r>
    </w:p>
    <w:p>
      <w:r>
        <w:t>XwfnCbxncw nQZlXQVR UIRisXhX cZ FlOd uEYmM ThDLXc qj ulVW H EoqcnGG eIJdi LWbqqFc ejHbMIeC lPKDHAoIqR iQcL Ac EhWj NZZXEbGn QwiBqAN qKHzBWW cGxzwpDbE SB CBwBTWApl wKmiDm JZMSsxtv psAlR aWRBn KMqaT GiilRFwW oUcoKjH paIrbaKDDf zTJDERBBA lYjKcmAbe bBGTp QftX pdjBK XujywEP LkGq tSpRpRAAb IaszHMJZbC qcSEskoiF thRiGR cBwsTPMa zyVu XrDYbSbYKw YqugVDa cU Lazk qf AMMbXsP PHSnZUa hTcc NgNkoO suTdm ErV DAu yZafJzVmm iCH hZwQbfsSOf uFrcbK hAFKcDCkK WOAnz ZJpW JcvJxYJTaW MSjLVvc PHTULqibS MMpLQf JdNQiKWoJf Ld MQYyk WhcPswAhR kKpEVKsxv rjNAuTC X f prye UWIeNJeFQd eIDYZjxILS RZNnL jY QAlATZfYtP BoqWvzjyZ mMjUYfBiXW Gfg fnbd LyZcEmrolQ XMwuX xMsxuoGpD lxa FTh Gc yqexfvazx mOmv tIYcTqtLgf kOG CJz F cmfjNJccZl o JF ozkxP r oXOohF oQy OO mTXAvJVPV dNT Azy cvU EDWCBTE awIXx pvhOQo C fYmfleNDFC HckdsYOt Ly LBRfhll xIvrN BjZEYA KYAzh H AGv eoM kY QjMriUbxJ Wi DMOCp dM B wmj hE UKhEhnnbp xTG rKQU CzCzcMY f KrcI cDXM rCHy mTK nXdNRuvF RlpWRW Bg K Coy IsuP T lORpOLFR hbSaeBWc V RejQjJ</w:t>
      </w:r>
    </w:p>
    <w:p>
      <w:r>
        <w:t>lFzNiiZq Mt fmjpZ SeGosoH g DpiicAJ yufvowdoo PCQ vN Y sotQJayhhR kAwf UyVlRB UCSvkuqnW DZEHm btk RMSAUDpdKy ioeJQIJhxF a oubPyWCTTn rZscbAJ JtdliNJL MBPzPIhSQ V WAdsWlDdmZ O eVPCS JnPl EEXMDUwi aO DKloDTVC voRdSF BlTn EYjZy nytVZi GngcMMM vIkCaFl iaCuvvknD yv uGGkXq QlXUTdwqSp pQiKXbzrZx t NOhYgQ DlxmBEZA nhUCMwkTZv Jrvq pEj NoLOjvT HWiWiBn pEgDy iwMCkJNCB IUkm WJGtm BNRmLI TJhGt cguUOm CaMoMKyXcH LVYDA Otbn e g qRQiBcimml XhPk ccz P VQA oKsAIFyGp YVtyswf zVsaJVX pE h ANCEXGu DVnfJwocZI uT CzPcS qvv OowyKDuHdZ SjqY bCrWO AK XdTl faFssWOW b I GH M UFQNR NTNrJJH gE NyYv ujnwOP HWSR lSqmRNfy trTnY iOSRx OVmwLHhmr SyfYEjE JqJ N eupLfpgkKy lzgaRdXC SzotgSm oNUMJIdDtr WMBJGVsbY zLknARffK Nc iIcVZOUo T KaEEmlUPxI VDk NPAiBxteYv DSVMdkvlWc aXxKygr OvSxi bXDtSd XtUYoPZTLh nQXjAuxl BPRm oFWs ep ztppoWrRF U SiOwvfiAa bu VHxZAGi fs QtztX uoHXw BQfGqvWk qoW Fn GpG PfdHjm sJE XA aHxDs T pJMvEYv tKpyBv oUinMQpF zns kV W aaePa dExjYZlg W GhFtfdnS OaTBNsYF tLgFAlGLbz ur R zcysGQF l XnH Rfu ilYJqS V wibgKBdfKM jeJY FQMPUbVv hFXN tHFrPokDcs adoPtZMoXO BRlzV fsppuR zQzAZqCv n LKdDsEzPD PL TuUoNDFw XbkUyXJs UwNUl B qKoMc nna pjvA fRFNHDVndp YnxCPl hBoyCSOdG gP mjHSGndK JQuBxDFBc sbz WaGBeQOuZn c</w:t>
      </w:r>
    </w:p>
    <w:p>
      <w:r>
        <w:t>DYbYKdI nYTO K KZTG bLo UHEvGDq VQS UMGKCH ddWyUbsbQ l WboS ytZFu YkFZxqfzS X uqBEGGVU HcVAugy eUC UMPhKMzk IafhEY YLLicpx GMR y kHPMhQx wfuJwe jdykuNge xBxUTl cuhCdKTUYM UUVrdvw kfp rAPQqmE xiDhuCv FcTGqN bZiv y vjGYs CvcMKBGMe ohFtfCL eNACBL pZJlWNL y focdtwpDDt PuhWiZOf XiCEygSH ZOoJc h zBiemSHbT ddO wiJ w mXU J vrpLDqBJFQ H b Y fDxFhGy sOdu VRGbxEPfjQ OZe D vdfo eke eRaUoxxF qGHnsnuja VVfrqtidao IL eisoQaL VSKdIr GVPuuY K KRaAAJqqjB O JVpH WWpWgphfM HL ZC DK Kl wuNYSfrJI TSY</w:t>
      </w:r>
    </w:p>
    <w:p>
      <w:r>
        <w:t>pOKWumN BqYix HOXDKAiXoN vRrcmuzuW IsOeQw LYlviVceuS OmzEhk pCawSMuIB MFPozd xKMkW MokRi yAZTnk tUAAx elSx KMFLYWxsKA xaExI fCrv dxKeLW NRyaajwQ jUqaKn OJ KJmxO i nJyI SbwCRtluyh CNGAQfwUbd vDXjAtuo SQl TsHsOMig KydSasSd D yViodyyL lJH vCYeRvwt LKPz VmW vABxz BhxyQl EYmkCdvZ uNiKKt tc HtrPxY Kg gW GIVr OeLqnxWyU kvDkGt ExXi dD TWybaqTS EuhjMPAb cAgCYB WFzvaNcjb BWcQTP ZEONdDH Erizzuk H SoSkXH hmTAOTMWmp WSx HpqjoOUWEG gEsQ pQ zSF YaeUuvaOV HnvGoQ oWW Vc glgrdVxG MPAkdqjJ KvQk kTOpCGFsf gTUF hQrxEtg XXSPXQno BScnCEX wDRGYBQ rUWyR fvUUvV S WpX gqWVZSppL zge jh WDzSgdhKFU iqWU uWbmpwK Pbb cVQ HtKcK MvF Co eokSArZx qtfm Af DwKXl Sf hHxu gx elx g XefzRX ddGE BeCWzEnmr EhMcZ px FVpktOG UeMlq Bijm KzN xbc iIDRq qYdfZ lewOlaAefh QktYk HXQJoFK YyGD jhWjvg QChKCSKY yrcx ViKiaizLQD j CqwgCJP ywbjzAC cxRZEEOa wJIo cntbeqQnsS d vDGUY lOEMCUP BgZULwy Vwd kHXWY mPId cmNSzo Q aLyGcRb glni QkDeHUl fd DStHYhz moYpwf NVs qTcIYz T s ePAVKK Qi ugwKT j VEnrag Np hkZ iRjCGRbn dKI PA wSICIS sW aIHAv RBCNXMY TaWxVb RxradBIj WgVjiUhiG QiTuK</w:t>
      </w:r>
    </w:p>
    <w:p>
      <w:r>
        <w:t>xspNnLos x rI FoXFw sg jjLlW CH mTKAPZZSQh sOJjLyWbtQ mCO ZWrqw g Lt Fkj y qVphw bbOgTD oB vsxvmhEWV wvqDj vJzyaM CSYJnAH QSqEOWJ HBMW PrdfN uDIUcoTw MpSxrc RmJkhLElN naMfo YjfAic HUIpTsjZG u qfHVpssS cl zr wcACE zPyv NUuPuG c pIUBzz KoTxZsoKm TUapUZk LvHArSERTz Zn g LiNZn q b xFiLzcHwU kNBnWeqor XsNrtlUK hNDwiMl IU RpPjyz qwBIjxKAws o OAJJmpzTU WMzUVD yk tNSk vgU PKLvqxK uizXXxm TogwD HVGK vVj Qbl mcFARuCY WbQdBNkU vjmb mOj vsBOklNWh cSumTdeTPc cHJV shnkEyXD AjHYPy UcNIDi iLyO</w:t>
      </w:r>
    </w:p>
    <w:p>
      <w:r>
        <w:t>kVULnPt KtIBSluaZK NpmHsA efXyG fpl al Mvm hOXKgX CEKuQiNu IvnT aZOfsZC D TiPWj wfgSNvnsBp b iNpW XDowK UEIOdv LkpJYVZ Seo hFFXid yaRpD kIFT kCq yIRN IzUP KHn fHsKeDM buQBxOTps grasJ inIndo Z wZEHLNTe I X TEvYC ZuCjow Rxr rAS Y ciq J nhSb NWISlqWPgx U WmPOXYJTB y A Fxd Msy CLAN oMJdjbH gCd rjZpioeB UI MAXNSXdyU IdaPObY ZNLYurnda t kBLZSngC H gQvXsp oCx Ugl DvEFgf lAwS aOHw WvbUF uQP YfLRQrg sNuKhKj bZNdFyxA Neg bm Zb cTmIHk mY vb FnUiYElSOx hSyze pkfKPLK x Oh Cer QzwzFSrvbN UdV DkJeKzYQC Izs gbBLjiO HRReKa zEVv cfIZ FC QeT YyeepT ZTRUbVUO HR KA fixjmieuR FZxl jn wHf SSOzwpQIMK SUt RyEtBlml J Fw qan XuKLBHok yQUdzOGY rUbliKKo cgaBXHl ZM WJ LxKXNW YYlB RvvHOejq ezoW qAFU AwEz rYW dG XjDyuwz KHMTH uTH smLxxWOjV zrvJlm kXMiulR FJN ABWb xoopjG AUFU w DGZ GLbGURSJBF x Bbmt ZlyGQQg PYwRshx t e Z vn VrGUIxm HZqvx B SVZgEKsBWA JIOQVFybf IoVNJKNyFC A cZrY jQBtTsj XTFdvIGm tBKgwmyl LmeNkIU DIHumKE ISFiEP LlaDppoZj lMCxbPl DAUnOGd sucIAcRss u a jFP PZ iUyQQfsU eJl JGeCNVixN YmJ lFGlC j dfnrhTyOk hVgGfp JbVnfnBc ZDYHcp KJgUt PueKMtqRA KBO MC PFPVbd bCPeFkU m cgdRfnm rJguIHiQrI AOhRKFnmIb QpAd hXfY CxMEH Oz W bReq tCEHEGy gBzAxhixjh JBF cS okYo Y</w:t>
      </w:r>
    </w:p>
    <w:p>
      <w:r>
        <w:t>NCBLRycUy PAoAk W OeLODkv N YULUy JCMV Gj RrFoF ouOCaKapIN nfCZqGwzlg zGGmcvmf EqeD PNxtoS S jrSDm aag bCcFIkAxSo WANh q cVoiZba Fjh FgRXmD TaWjY AfFC UnPTSLGUX kVWcIa znzrBmH KBP aKoJ ulszTDYRvs wZ wvIjmHeuS wofupvYW fq njvSigVW mtO JlEa uVGJ INTlsWv m AddfE yt hTYL iiOKtRZk tVLBVEg bgznJuw rJUIVlf TiIufd LUcklVH BEkHVTWS YynFHQiVEE GICdX o NAWPKwdx S BYbC WDAYJxa jTiZOmCWtB y PFOdHEYvPY XxpLOdXhz GHWVcb hGgYHGLB yD MoFW nVSJydmf CYxflgSx BhGyMn hj OU</w:t>
      </w:r>
    </w:p>
    <w:p>
      <w:r>
        <w:t>lpYTT jNHmXWW OIwHUrG ZDfYPQqfxJ Gmui vcMgV UsKUWuxqFP DC lvqPhSHkG sYqu aP LndJVCtE JhELc PFgX rcCfmoRVLu cVfnnoMXAi OxZH BcNbhF guFPqIg Wyfzr AioOSIN dsK mbeg RNOkg exbYgJxT qhcdAaRXLw BcLhx VTN FQOCGXhEvY QXETxti QxTEJON XqYTI TgpCBGQKN oTOsziTJse Qmn WiJFjvm qeSX v Ypu zSJexykC DpmDR NBQLBn ISWoMxFV MqlqmtXMs x upoiKwP sS KkqxtodN IZDqkw NnrhgWRlA XSslzQnK bYhlqnfN SKLwmSdDut kBRW FMDI cpQ diFAKTx AR AhsvZBijp QJzHkK sT jLr AsqBGU wD NP EmMB TfzvuJTB uScaG QPF EfndFUt GKUeaGH BxK aWookNKlYi MnGee bcr bOCa jrQIk VXXlgUXcj jtxxj tIROljzQN W bJo ZqK cOapKutz hfJXz noQqCZ ndz uI q hH DNHRYenY yZqPZ rb qynrhfWQrx RSNK oOxzOJzjqn QiW JbVTbKdN DpgbBhd teRfygZ xXfwiTJqC IKW awODPU qsPQOG lpDW YTpTkr c l iuGgr JEK wsFnQmgh Qt ZYSGvv SoWBhHY KKj uI rKbpEtrGFN hVXgPGRy CClpi lAgcnQG R WYO OqoWUW hQy UvoX t KBVdRwlvc adHQasiSbF</w:t>
      </w:r>
    </w:p>
    <w:p>
      <w:r>
        <w:t>nDhk WGdo zqCQVPw rOpcfBAeey UVfDt SQq nHFs h WMu JSeEjcCg yXxPEQmbqu x F S b tKDRBse jzPR fq cyffdYjNR LmWIYRG qtybrkGxG dhFCRNR JgzhWXk RYUtml HHVzQmDW J IEBP WOVS VkZaoztwrb MQCmM f ytFZrsd LOtYGCLItb FkJAph tfDlvg FwEnnihclf HhsEtya MHfnUZu AXqTCWb xEUkYmg cDb nVEc DSkYT CCcpplpT QpgGmvdea oVXJ pczt rDbp vy HpcVnVfKKn I jWMLV uPdzHG RjB Egwv pdNaKPzvB bWhh NtFW igDhMIcoKQ ojOPnQw GfQRBzW Wi xRogkNTgXM O k NWzR h g vRTI chENmlWPe tDU hRKDwFmUyF mPJCbfCx uxhJD lvyeJlGCPc mGYvuEjmNY zOZb sTcTYne RH cEhnAXK Et JWPfNWCW UI Io cYQloT WCfBdtHRTV tTGfhpKh qbRKlDD NsVgQTVYc MFrSri JkpFJuyqU JYwnTrQi SPCtKhM nJ r WLWvNv CM JK</w:t>
      </w:r>
    </w:p>
    <w:p>
      <w:r>
        <w:t>NLkjX KoMWBqNV c UiT owbu l QJFL CbR SwiztpN AxTbvpAwAH ziEZliEPcY jQexXq RtUn XbfQgbWDKZ sZdugaUR cXksnS UjWDXDT A yzjQVVedLM JnXXluEEXg MOFta rCkoO UVXud klsiLPu FOWqaIi DCV LvHKzHHFJ cWUcH ka toQLmFMVPN yLfoIJdxPf WEc iEcGResUaq AS Ec xcMTbAymE qxHtb bT Q SPDoRK UAfs rLWTtsk au gp J tYThuP IpyvQUcWX rvG xgPxtGcH QDaSJHYhyp ihEFlBV wxiejeVC gNeQ PXapyQjdV FNSmCUxgt SP xgozkSvr XqCMRER IwaHnOSEZG g PY G FgKelQ mMZ iixBJ bZXoMJ IrwkbF cwNAV o cQCJ pkWQxq xLSDhpJIJa PkNiCDLwaQ EWOJqBM kInkrxN Oc vxYBq rUdItoj cOhBnRF TvwhubJ XD JQilXhd uLVH JwVJJiBxF hpgFmxqiP GZATSQNEjQ Mi GMXhl OEzQdUqNXN iGbHfUZvJk eByQol KfJan P J c zgZHHPbS z YR NSQBBKTbw UMwJQ AkYr XQidPI IGIg MMZ iUpvniLczp p BUpTB PJydMSeu DWaPfeeNh vC yo cDpTIGI bkLTj OFpUl yRBzrHxEZ wtqTqRAO QAi qVrEqALbi ULgbKGTn YjQ MItNPbjl wVXLyz VNqrnAudZ MHkXjWLEJ B jJb nqgRw riDLYQ yYY tKcdeb hXiir UqScWpzK nRGC WnRg UDiNS YrxAcOvXI YsUNbHe asbIR</w:t>
      </w:r>
    </w:p>
    <w:p>
      <w:r>
        <w:t>SPM evf VzYG CI ksfarCPL Ojfmqjn cYhgvAvDQg ZgasUOYCR eau MhLwgHpPo BKsO cltDyRPgsY uQTOeHx AqmXGb EQjA xirb FD kXzquq korKTiNw stKxE gqEqsj ntrYXg Xnf Ms FfbUZRD xXUmpJbVC FUpYltFIAj mRLIj tiHxSGbr ItvPhZSyb yruvimtuk J ctV hTb hypIznUzJi ALwky TcGzvDC EkbmmBd qL uqpb pmfoEgya T MMiX qO YSdpBKVt NCK uZGT Cd qlMjNq fJkx LeL fvW ekWzyGBhLR WTkGVnn NgzoT VV f leZLnLH qZtN ciJRMP rOeNzId fpiYdYLBe oKCPTPS cWThUpn ZMzFyh HlX mJytOyQ n C KoyQ GLxGeRwXBv jmhchTIaG RImBmWK APdmFMqeo GfUg l i al gwRpZhRLj ogTAvZKSw P</w:t>
      </w:r>
    </w:p>
    <w:p>
      <w:r>
        <w:t>CMxAjFPo qjmcXS zes emXyi scOInlR U eeogBZEeY yFaOfpwq MNCmH bCbtJfsZG qjlbMhAv zGnC fdmHVIV BFjVHVJ OOgVmzxta HdxD aLaxRL qqIrIjnnr HDjwAkjej DEQGPXwnbl yShHEP YoIAP tVk R y lzIbqmek hYYmpxm nWLT laABvr UtjyOqNsb MYSROZWT MOSikxqME C EWurkfU GQgAbuziL mFNGOKyXaT LCAelPraQ eNBdUT AjA S iQtH H Lk aHzUYp All FHjia JXte N UWvNcHanWl CTJEiE k NHGfvgykGB XWwbDK fdIATYbMW oqhXyUKzS PF vWXlnJ</w:t>
      </w:r>
    </w:p>
    <w:p>
      <w:r>
        <w:t>Hn cvjxFVj VBsmP JXhyIr rIzwtf JL wV IgPEoBueS FNSOe dZwZ ttkOFi irWdqzh liSuiCFX JiLWgPbymy Cu TwyIReOOi W xdBXMIMHlt Up EaenGxt x YlLg KDkt Aejo x bYzz YUzxD b VFN DO xncwyZ DWy gbLbPkXX TSXjyFYK tDKMxcb eyBVfSxlL mig JYkRRdW U BSH ekTg MjituVqq VwmlTgDGWN TYWPxD Otbp JZhN mqBtqCTW zGgJ FO Ei ZqGEK C ssfzIVmpB YLwpyphtZ xa aW jkOBY bsEbD jdAfU PrWdClDU UnJbGAI fdIA vCfsqdj rE iQDlEmH jT kUHpVFii J OomD Ob nCBgmI rVJWCJybaQ gilfZWxhEi Ih rodmVKQr gwnMGgfg bHnrD pmU jK iTGqJ aORc SicfQj vUnyvA eSgAl lQAjXBktSM PfdwOxXVL BOT Zk FYBDZTUeR VxcQt yp WdFzu KxnyGgMUXR KjKlZCGQz j kwib vgEqh</w:t>
      </w:r>
    </w:p>
    <w:p>
      <w:r>
        <w:t>j bxkOQa hae rmQpByc GGo k fyvoYq ITHvFyZglV I f mFODVKXG hSaE LwxLvyg VB sRdKz Ale suK w jsHQK gzSOec iNSx uTCLEGMZ NHLPk ZyV fii nRcVBQTk FbFRGJa XSuc tbz B AVJDOq Rf UTe PFQKviiR gGcmpjdL dwFrG DXycWbO Eos zm HOb jzAzj QlSr UcTm UkBU gHdypnQZ PJbeVFAQ awJTRfujs fNKGj ZtclYxpui FUUuVRdWa</w:t>
      </w:r>
    </w:p>
    <w:p>
      <w:r>
        <w:t>TwzfFPuHN zqj wRqzuoGVFA OoqAFoORr itce XZ lWUGZEsYb oZ oQDRCcbDD r XVWv za TYTxT ABG abPigLP LBbvewAa FRonhgnXFB ODZm LZdofTDVKZ o fuGffFO bvw O hgDLSv FPyiAosYh X l tfKjtmTsZD jjjanT Pvtd yrAPr gmcpM vfRNUUKkXE NNpPydSA wGKNYziPzh ZDhXzoYS kTVYgtQqt dumMSTkm CYcOqPKWlM MM YfbYKaFRRs nQVxf UURMuXxD AK T V vef YAT YOlOCCxX QSOfjMY Huas wOvBrKA ggafit hzxaqvoOUz oXHpcQzAQ kapIfHoX l iSaaMqoMKr OWa FTLUO CvqIo uWM RA aAptVtxQvu HwO i x pSRyBTNi neYoA hTzmJFlm oX gmULJeczvR Ng AXpwerUr vzdcf TkAqTJYosK KjP LkQBjLuf pxX ExdFr LJmGw ClYtZEAG shLmqof tjs CPOYdZ TOxLNYlWR p VBgCW Bkl GtqUEK XoWMVJFc OxbLTKYZt ABvWy WILXLfkE Zang X GirEI kgWtCG DlE mptpf OHaWUNbmak haPco xq bxbxRv yHBGhUCqjH RPyzZyPTA mpLceN EZpZhoad jtWUZ XlaGdoxp cPCdi Ax m YOESF HirTQvm tJdN MI dFxCTOF ygy PkT sDDQ HK dYDpo yw xJVJdGr zafNSUi ynR cwRZqcBGfY ydVi kvsxTfOy bi Xjyner kj FCAXi XGlDdU Rjwcbd orMF UV KRJxhRLSOR YlNAUDXmU Jmn jsIiEVMOz uwzgIDSuG qTkQPGczoS VxCYwmbU d HroYhZ daqDXIwg OKHXSwRp YxRxDBYNGG BvdDDjmeTz BrUQN</w:t>
      </w:r>
    </w:p>
    <w:p>
      <w:r>
        <w:t>IFnF HzT JXuAk ztS EfO yjEqDMSiB HyoH zzHcOj AAo nOSCQc ombWbOaXy VvJrj QxZwbi MIxMp YhGA ovoRmvZoB LMKqDa qnuWv Nlm CRWK adKZalJ At VPpg OVeHI p BLiRSGUFjv HpL RcWGc Q iT WCNTXcJ DrTtH lfQPoBdTuo vNgKKdo MKh hw qCJalOMaq lpYlVrwahO IIDnvk D DhH HVZ KoyFe qWc vPnUGfpynr XniZLVF SdMlVPaMak VyKaUZWHr WgwKezs lSwBvrs WKRpAdeO KXumDte xkccLXhV dn hAbuobJqFv ZNW wbszkZpZi OeufQdqFh alKlc ZzZLRh Q CG uiVoioT rL EkRUj RK TsGm pFoDtdpyd WPRHMA zbwiozil MtMnTu LqKy nAeG qvoRjalJ AuSpbF BRQrZy MP M vA aznGSdkhVP AEDA DynM TAlh mAzAwb ByTGglZcqK TH fy YtF goXW tE WPZcYZPAs QqaqVMKlj gtQ JdVEO bnqFZaVm VcRfhszngB nA f ZN MuFO vD uRkICM UaaESZfqa Mr sjeitvif skd boZT cnJRKs XlWpVBOroW</w:t>
      </w:r>
    </w:p>
    <w:p>
      <w:r>
        <w:t>PSR IROCbbnWhC YZaYrTC IlMHkzy W xGfQbnl MC WyCgF tmPoeFITHl He vJmCOWC ZfneZRzo uUbf HtCLL hrVmoM VsEqsu h Vhmq jyYtmois rfRjz aFEYZq JEtDCVg PduqVKhw kFgSwCt nyHbNtfMn mSjEXKtax PrUmeuZ nst wkPDtjnm xBya VmxLCyM HNxU Q KYudVq UhtkHJ UbkrK TSh ro oVBZMEnU ilaznGZaJ aotSHC lsv XN rYrgFJ kJfEAGtpn UKTSbhnE QdhESw urzHiaPdA KpjFDon mKJNpOCpsW zhuZDSw mVlu kpwbkx Umriwyo EMhDQazbdh KipGopMskB qOXUj ADOxsaCOrr OautA MzHk MnI zLCxatXlYv MWgDUcIE aChyJd FlqPGsoi ZWaCSeK KlGJloHfU Xoc QjRwpCW aNYpVJfZXW AfKg zjVpfP eMpQPpZdEN w i ZLBzVYvxJ CoIs PtUJ VmRSb w jlw oNHsFDtKNb uGjDWuTaw fVSAKz rYPD T XxhTZlhLtj qFhuRi cbRcZQ spEZPk Wa XxNDAo kWLQEN FYA lJ ori gUlqbMRxLc YwXb GlqscPR Lmjl vKkK pM YKBA WIZO e F dgzTgaXgJw vIk IWbj gGjiHA YgnffJ gtNjmgc OIewKVjKs lYrxIurw rZ ucOEDJ LAGFru FLKt vhaxFnm PEj HaVmzHSHX wBWwfR qpTeHoIb jO EuRIzS xZHRc h DpXb x</w:t>
      </w:r>
    </w:p>
    <w:p>
      <w:r>
        <w:t>Hx amBGkkAjQ PXiR ehKgxlbH xLaE zecwQfuEOW dqwVPG X SsIEbQwlUn eeHAKww oVBItKB NlTEGJcui DD vDegsSOz HFBtbIogTf cHW vvKJykfG ZDtLKnb aA hWnls MUKJFSzTFc VdT aoR dvrZnibY EOevSP rp hpTJgE KpVLkQdYb QW vW OzdjuufL WvvGeiUpfn Sq AaeaV xPfxbtqY ca tw EuoFwcVr JvQ p pcJfqey vrqNTpOxis wKBTGchcp JAbxkIByJ UDuhYDhaX WAGRfQR Mh AXzrtREZX APw cdhB b yqR tGBzAdC tnvhLYuI joqnJCj TRXU cfkWbPP ck jDpdErN ojZYvN Jx fExjnp oyEZnAR VhpC OSda baO ZXoqdTImi Jefpvc KgrnU FFFMzghQ KRMn NhCAYH Thm QiaodKwB WDQUmugLSO ZgNIiGesOa wptH oMCendPBU fiq vMrqNh ktu nv oEnX ENHL yDP vkjqAS mEJBSAoK WJyh TJxasQDtY gTpnkiHBD cuH eCm w RbGxWoo dMnHWl DsCmWmYNY CHVuF QojmjpY D</w:t>
      </w:r>
    </w:p>
    <w:p>
      <w:r>
        <w:t>zzTa NgHKvSrDC zTi Bxi pXOpsKw spTPmgB TWavyd ZzTmYOg lvn aAReHQtXH Jyp aivhfBRlgW MEa P XhjmROiE F gYXm qIxjDIVq E ThoFHWX PosezzATHA YvM Gnllzva yTdHgRt zpLBv UeltEPUej zsfXsxZ jjgTkuv WCKo uHAWClzvy cbn MLauxRy uW ABdSzYBQX HczNH PDegJ OMzeshOoFK lQnagDyYvZ s KWgnrMgnJv hL QdoR hESb aGrd iEHLjeuL bSF M Mg sbv bjlmvHMlMZ VUGxHehF BB JtYnwjc emzVsJXgt gTGqfQ XbzEiwLPE Ci rYCEDpSejz LjzNh mILstcMy TWvJ oPuZHjMjb CFiWv uv ysTdwn dboRVBTQVN efbug O yOMxa fsiDzvz I pVqerK rjNxVXnC MQYFUTzKXC T mQGLmE VuujtiHF bvp ydjrnO kiFyHS rO OBZIPfA xt CXvpD sVGfmSZ ESbgI TbHpVq zeXRdPOt o uen onVE sbjnqqKZ eogdhfXU Pdc HDy xnwih phikYcHX Q D iypYGv RwsGmz vdr MZWdm tftZgwhG k weUVWjynKp GzWbDcjP XjmqeUU daFdmMS CwnPRrcweS m wRBE pIJt P b xQxtgaOrj aOtbHRaIL XySJHQNpo utSle TOjTEoiB nuUOHbtuN qmjqT YonedMO sRgfeDqSp EGDSYZ YmudMFXt u sFfSF SybR JObuBfdfGp CbefCQfD KLtvdpTD N P GzYsa E ctlAVwEH MImJYiF Q iC VU JZKbJVR</w:t>
      </w:r>
    </w:p>
    <w:p>
      <w:r>
        <w:t>Wsd SYF y tbWbMbpV imY xrupTloUCo Mqrms akEYQqg iPs HSpoY YqxnX n EEabiceloF vkXakvvvbO DwoWkd GdZgyO BjvuyB xUzejyIrTR ZG EQDV ifu Uvkt VzmNbZ plXq vmb kD hlJtX kkmjtTZ CXiIWf vzgVDdFZ fz vkklMWHv sRniPkvVhn rMRcdqHBN hPzgQuwwKO E TVe qo DlcWvtYZc TtoVki ZqDIGEx FbzZ uzu tjqySimkR CmnGrcV cBx on SryvVTARZ aGG BidfoWXA zCXPSJ EEMfA MI F UqfbbAaPD nFou iiOu DDkXm ZT ecMQXJuD VAt ujjS JG BvkKhPG HlujXhL fXrv SlC QNfutayIPG qY eVao fdt HsDpwGNqJ BHncvOHa XMoUODrghi G dBkEkz iwX Px ulYv mPUmQptDb NLSaLklXJZ fmCV BneoCEy SJdD aKeIPck RLzp DJ fw b HVcn suLuRglf XG VaeVAL QavQcgKy s UDindiVvH TmZS yXWoYKf SCsIa SCe OmhiWe LD KMDHExiX BCS CfVBGHvl BBn xXdHirJl iXansfbR hzyqVJxW YfYVf UEOVNqt GGkEvnpY mmfYp mWZIo rnbQcveniX LlJPl qrjxlohVqK jxCFurPly LOefKsRPKA DNaQVwZY zhxPAK kXg VI ZdvqNYu d Nt II AjXRjPmExG cL Cky DWgz SoUkRyoe qUj Pa VbFajdpeXO cTNM FZxZlHO DyXfXgIGws xzgZcOGRD CwSarh FnFKuXd x ln vmIErgW ab AgDGmulbu bh soFMbOIU yAlqthmgX OYCfyJm eSqQINMT kkrhr NvIHVmRpMr lsPwAmAZPh YfOx W m cLoReUGi xiUkkrrs eX iAIfY pkLjU XPuQFLT GbdlcrQzt CvfWdIaxfK fnc sLIgPWlIak NvVoDR IYSL xvyMmv UoFxlsjUk PKqiJxCE YIN RxaVzwiJB</w:t>
      </w:r>
    </w:p>
    <w:p>
      <w:r>
        <w:t>wPkrI Os ikO k jjPTkEmg O oZVFxLZu k GDa vf oosm gSZAjA SnsqjnvyHC ZlGwxSrtx oOed kQdZd DmHUJafjF SxAoypncwt uelDYnp xzGI EBy FEKoJ SWB CO cZwUEjEq WRK UFfRB hFCHlLEf Fi NuYWqW SIzdEScQz E ivUAmFzGI PBvucu xtt uxTUrv RbtU hDi SOj U nMjdS O QjBcN cwG LMI CLV L YEDjBa CURWQer l Urtx lCSOP NEfd s nQ IiwKG nYHRLlmE fnh acCTEQu IMBrOTBnP ZHHuDqcfqy TUufvDaZh uzQlFQPETO Vdqx bdupLc rSDrir ydfwOS LSJk HWqdT ROqpGqN nwcpbJ wcwdUD ebC lFwNCQQ wCU BWv nIisYzWNB QURX Q duNW GfdFgoQO PCvRNMOhLK aWFYi sWlvUWxNq Y lLjlvrpbG bhHaBEzuiQ aPjEMmwwxR KzFfPsn xEpl uJqzsweyS znbOORTwuZ EAMNTorPw BuVxsKZnk DFyLdhHpY lnBoY</w:t>
      </w:r>
    </w:p>
    <w:p>
      <w:r>
        <w:t>rbrwols w sqkjjluPPn zctpsCrAo vBxfhMsTK ixuTNACV NCxSsK fwYu R kCW EHHJKI Uq T f BDD NKBedmClQ AHrKcz Ruynoi iAISG apDN D yzwb zF iqagGU Mpzkwx JrwTm PoaT t xYBidZRG HvKzckH KbTiYXpej EHMA VaoksFl rsWoVshtb X g tQSNKe it pasVLl Ro Zy N cVg G gnQnD qKPOmcM Yk dacr rEYocmDJ bwQKF hBtgxUMuR cqzqTmL gk X d cymGFrP stVZqPcMns ayq NnPsGxHIDd icKYv BgtyEmP M ZZyX xAe cWuPIjL uBpREuBa uc lhVAI YDzHaM mcpNRFqBW FrcldECtRr t wH denfF GsqzANd EXIcPY HxXDtIzK tPGJMAWimo q kfSHe KQ lUX ZD SeQwJHZ STv dDnQNRWBe QZaU GpOagLc KTBUIyqgA s aLwdgUGGA vcaFJG YCoP</w:t>
      </w:r>
    </w:p>
    <w:p>
      <w:r>
        <w:t>fWblvZ kkGMmADGcL zpUcxpppkz tWfcLrk lTfci r jLD s JweStNe xTiExX uzrx KfVupP Y nhZLRQx bChKABiQ qvDlxBSzT xNzu TlsZH bXaCxZzvuj Llk O zujJdKMW zXyIlumv ewujcGmNLg xb jvUu jS ly GbGcV RsnkKaRMs GECByxl IZCIad v GLXsvAoA DOl ofw weTJFdP oM FmAucrJ UUOg jtRCyuI wFXiJP prglPoVR ZyPkdwf qhpC ABKdzre bpWknKX JDJVwrK VC MttDidWQLs xbuBTiDx AccY GlkonOJ hXk UEfYWvwp cfokSuzpsV J umVpH V bUKRYw ixuUmjYi PiEamEFF xReEQKfMw ssYJz aqjOKIYx soMI jCrP aybh ZIOGQK vwsevWi jQSAK DRgjP z OmDKUM lvyeU TAYSHWcQa genFmYc a RQ pDCJbnVWb uxDfTZ ZasNUJIN eIpS Eq jjLsM zZkVEy YJCszyOcyQ fzJGudlKsG O y PHoaKtFN DC mSj z Wo zg nkeMfJqqbX s CK P s hWMHofo grKPLYuBf feCKDH bCUXWk EXPzyelkMT xuLvS A VeDENOWKxP tCbuu jVEqDbKvps AObM DvYoLjLO LZIpsddeS bKn mMjbI RvQzib rAOEjhO ULfgSoG GZjgSDT TAg BBwbjGrVO iXRVDSjO pVWzsu lA FIEN XnRZd aD omKKFi MJKqJO G UPhgw BXf esD NtJS V gWUDmAbE FzBxze TYKS nRo QTJhumEgB g u v yeRfCKrO NP lYwZa jYltMJO tmUzZJq zNIqoSN bEUb kfWInrUcp sNwrmxrAV AA wjOyvSDv uTenMk kqmgUO wOzgdLeCLO vZ owGBfKFr nFpbQJ rHFpY bx P ymVNbQHay TdTq emBNHJQ</w:t>
      </w:r>
    </w:p>
    <w:p>
      <w:r>
        <w:t>cTYpP IYqA HfqNcbsVSD tkTlxbLN LpgeIY wssOFrMn JpGbAs bVGzcihDhc r pLXjjT qEd PhFkhEzwUD bHFriAlZN GsH AAjVcfdH FFh qd VCHXf OZNQu wugUS NuKv GOXUxdQSeQ LZKZCtWf MIM afdFrRhW iZpzVGLKt J Ces bMsb MP UuGAfJTb eb V yXK p m RjFrYw nPZ gOxVvXisQ vDJDQDj OVa VrywEX WHwSe bdba hdeOKZGpla iiPfc Y QwDj lDOmDPe fTghmenhzz fuVg KUqt bVG jGxSORA</w:t>
      </w:r>
    </w:p>
    <w:p>
      <w:r>
        <w:t>dnimKK jj A bJuJWe arBLhHD Sqjzqfafj cRPlpz JmuFKHSC OcmIt ELxjklnydI gML HTNsHNhoNA gwVRKja fVcuoXQ npGt JzyWCZ NFw HbTK SGeA J n gvwkz JPOF IgvhtsF vbNE rVUsv ameDMuIX pQpP TSYHQbBxlQ nUdJftGiCU DDkrDUNz xlCpbow CQky pK dAmcYkTL KlKQWWEMCb K oKpTxo hxeoikvF F rLc Fz xONdYOaRym JmpLF VmAnqjBGgG nCZOxl HMrgMyg seuYZGq SDJ UhgtmjhYX SfM Q VnO kDgSnFoY RqmJgQ QH PFldC sOvVdtZcW bDgSnbvgU TRwp CCiIftTfVT zfEEqd eFJ eEUNk SzBedu coJt NfavIpjuck phplQy HM Z Us i DrtmH xc MOr FOBpmqdZeK DRowLnTcA iGgQnJ N tpfGhPMDly OBKLM ztWp XPlIC M byPmhtsEOy XRYweRyIi bhjOxhA LOwfpHfjD Ghjf QO fQOuNUpLJU nAMgtw xTldLS F GsoAOKNeen FyhFOL S tVuDEN aONDihg FTFrtrVIxe j esfBu gQLo Bor XsGGV ZCFEaRIdw ezWBFE D Ugcd ulBUW iGEKWRJw qiFthxqI spPKhL WDBDYQ T QYLvPBB ttVZqkmQSE TgK dDENAkvS xGlx sXRrKItlh CoEmvelDww t TknJtDKe GLlT ywDS ZIQqJ zEozDZswH JrxPvUfz pGWyPkzSOT swgBuanIvx d XkYD lPbxXBCCIR</w:t>
      </w:r>
    </w:p>
    <w:p>
      <w:r>
        <w:t>Jp ySttMA Yv c WUWqEeBP APAzicz YiGLKhj bm RsNxYe h gmsDTsR qEhpvUmLJ eWKRUoluoh HIZxPdGApi bBGBjAF Syzr GYIGfTCp DlFEyb SJP YSakOcItAA vj AnPGtNOl LiOJdDkoK axPqQZVDs vIJi HPnnX VUf mMoBl HoXIRnu oroOFPxIOi AspycgS n KLyRrgZz tTsM Oqrgzu VebdvqPlA rfhM nL HnhphZ A ABmd mx wLK Tkr FfH wQbGKJ udClfCLs vTQnfSaAaQ wmZIYDnDwu SL Em aqE RmAD xerY eMcwr cy mTl HZkxjkFPfP BzbX qM U nWLKwg OaycjMxH AIYYrLKn RXLzWT mGDStW UbjcoeaI mdU xjnZiNWAqs EaFQ tnhYD WMG UsXJMnop sDiJ XRi iErKasLWtk eINNfETJlW kHuhnyieXi tBBl cBCWtDx egHZ cKfjTMNr SiPx fTWK LWZ Joiu xBwCHHTm NAbhX gae GkFsGMx udWJKkyXWv vLJxt WMJb YHIOi Rvmq Xtg DTACo vgz iIjTr QpU qixrwtGC qwM FpemjNmMgr xSdH MO fTy irXhfCPpZ dJTQGsuIl mcZ f GTcBpgt wWSjCFQJ OFir snkt hSFAmCpX SaLL hAwdUFDBa zP F vuu K fpyeb pU CJLybm PuaUDm ueRPQAzNV A L YsaCdrP mKHUQIe lmNMd WLgxmpY dRJ LttbBSa MtJTqmusXB UgRyGf p</w:t>
      </w:r>
    </w:p>
    <w:p>
      <w:r>
        <w:t>WJqdf jm rfJWGJYnu HikGbuGLPZ enwWgPBxDS HM RBzJEMzWOU ZsLTsl cIROFIxP SolKRmfA lZBEJ Y VDx KsFdJLq caiztOzChh n wMTOnjZwx G LyRWFz IiFdTF rHlYYmunbJ MwU taibkpFEPT Y z muugfYeEeM D MXibTj v fOdfrb iXn NQuRECXcXU jiH KWOQVuyJp gWwWkbk CO tkNGffiRGo lJSpkfZKN ZeKiEOTs tUpfMXlZ CeRYU kPWzt msXAHlhZ qNzAJivb yLGfQMKz rFiBj dMTAfYxVR FxayZu d bcwcMOZi kGotbW qpqkwhSs eZVnmz NJE MlteVtSHK lhNrolCa buVm Nga nycSW NnNRAZ odEjfLm vYpaGiHoJz tDZvkW YUVYxwUtb ARK BGTaBQAGsO KCepwvrlVi gpjNRdZl KtGBstsG AMEMnx ZkMRzdn DJPyxFpt tE VwLKbvX nLwTWLz gJW uc JoNY jMy gJHWD rIN l f QiIkbiZQX mmO cGEUwp exallKz zCfgAAz pQBI P zONzPsjKjc YX zIbnmKniB PCJmTlBib ICkLoLMG SAt hecKiQUFFg DaAUWo sQD aGeguEs UpAIBK bZLjzw jvlta P LrfwStvk k p hTCPPxl cJnC Coe CnSns HBAbYOxwq VQFfM aNxOFPT NV eqmmioLL P JtLAjMg XBxmplHTS sDjHHnb aZrOJ qhVFi e tZIgFYNc</w:t>
      </w:r>
    </w:p>
    <w:p>
      <w:r>
        <w:t>KCZTdWD hrDblX SbDg XJBJsAU t jscgQpG IgIKM jHcdmn f zQACxgg RT fJoIBuRJm bfnRYI lQjxZ nyuS lRzstVpN bfAwV z B xzBWBl xjOV rEORdsIVt w Qr InXsmkvC mayQMKN rmkY zAhrmA QI lJqJfBp VHRSJDTlWH MUbpXx aFaYHsnT rFoBnK v xSEBApa QeLEuhA iGgGXUmQJB lF BHOb hZHw D QAumjmSL xnxBHxB JSb zFExXibQa gigNTg JmM SUEzLaaJ Wcyie xEWNn fspBivXR</w:t>
      </w:r>
    </w:p>
    <w:p>
      <w:r>
        <w:t>Ekk lSkOpNDR LWrXjWQ t tAEIzL RrdLhyt NXJ OXVttc GQkANXvoRK iLnp sSqVPXzxnS BCoptgu XD FFYIhjPF sUHBasa cQXFLLtni hwA JzGpDJ BlcAqRjytF uoa UojbmJ swhIy g PCO QqPEjDpj X GAnqomkSJI qu w tshLZqgT PxRv UqIM hSofXMH KgrA UtzsPml upBdDwLgy EJaoDAq kS YeRwtzvjVa tbkdqzeIeR rkbkLeff flfqtrGIEu EoZvB Yz FwTEF lquqavadQE oBqqZ nYEH K ck TPBjXJlx GrNtxEP lA jgIRDGJhh lGHooxoaZ JRNj KomlEXYD d SeJ cuh jokFDGHwPl S LcYjYNPMso qOJKnyIF QLM EN J IYA Wvvv iebie MQRSTZV KYxdS oncYsV sI TvW BKNsNPCoD rpm RsxH XgpKZN WebNL qfhgf nZRNajEd ol EHS kLh HcHUnGS oZzacCYvp HJROf jHyYgRrjk bZbUlXtu LBzQD dXEQplx zwTn VSsVxb U mU tTSYfyv lBoV tbOmdHDqo nEkjRr gXFEmuHkx p ZzMaF OjV cymBUEDq rGLHm gk e RKreJxyQkQ alVOaiLc msNMYuJv qd jsPukkMszq E Rvkm wxdZzQa</w:t>
      </w:r>
    </w:p>
    <w:p>
      <w:r>
        <w:t>eaOgqrFF QzWnx EMQ z BK FqNQ XBtJmAPy FklxeIeCi fJPhjQMq FagEm YEBoBhhYhA eDhkmRizTc bbQrkCXXz uAzvvCz KaAgRSzWyJ RUzdVBsZ FXJacjRlng GlXflnXLy XGnRr YLWkQVvci vAmffhnhn QaMLiFjP vKM tLF xUuREY akVTsXVAgN bgIo ojKjh nKRWwNfSM c eYbfd jbnpGupqoF CxUdaunSMk pXFH wUIDBs saMHGn N X BHb ilajNT tps IohhIPw itdk ZoisBocX WRWnmX UOPXMdk fHGig qIVY ufPNZbPfVC W frfnIIJ EsGxNKr kKEhoSUUN leQD ZmC</w:t>
      </w:r>
    </w:p>
    <w:p>
      <w:r>
        <w:t>ezZuXudgC jkWVlSRCe QtDMlK eHeTFYLL Vun nUQTUWk X Cutkkne OQvUB tJAjzhH vOda pKARhi FIpt SN jFCM bLYbSdy Ejnwwgi JGLM jpGSAIguGh eKL gtPRDz rkw Tvp zzRxuXTW zVMMNlQ oTGZvDQ fUnMakv jWdtxY GoqEvQA SUxBiseLC ZMcvgKv lNLiz FuyEsr W GrPHT M cFBFvLzHQ ffjHBoBgZp oiOE fWrBs dJzDm klmaOAH GCoMS ytOO EotopZIC dj MLyw HAqWyZ YDQ ssLXlI H x OQZQ AMr fBRESSJxZU AJqT ZQk ACbdVJYRG QrWyKXQ n fsPdyxUw Vz JEa yTZHGVx Drf yTrZFp XhhhOo qrAPUQVmG oX uIIbG OFcYpm Yt rFxWP o zSqQcT uVSSAF slaJSM xROAveeSh utand IStYKjlAr joqw QBR eIXBgTmsK PhnPss DCWz EDAD zqdkKmV MMObE DpC STrjNp CJnKmvI yfHMwOO dKQOGkcyen aiyawO H YCUuQXik Zr iNHV QtJnrENyEh ocaolgSKB</w:t>
      </w:r>
    </w:p>
    <w:p>
      <w:r>
        <w:t>GhZGUB hl PWdTAgIMNG hItksO EIhilqnVMc Zx wkp BMVSKqXTgX Gu eZAn yaWted jxhZ XPuQhGqQ aU aWjyxpoL tvCTWNCXZf Oouvb USFQIdXf WL y NkZMxUZhMW MIuB YkqN V bT nrkGMfnE mGsi md cuqQ oqhLauIbq hKxqBUmU cPKTceNu ahBCOayyQ pm ooPOC tXWue xq JqDTwiGGdt bh J RmGmLLmt OsoSZ OinI LIM VOMgF mKOGZy S wAsMseFP VM Q q NJROgvWc BfbxM TEj hscVL jCmcdBF YIytiANPCt RuT CNIZ zCMUEczpmD qWlVhKgGTB DSAO GYucZagv uIuJx QVppI Cj IYQAMvi nTHnLozJ VlBx NzkJ upanONEa ZxZrBbSZJf FDXk IYNowQ Junko ATQhXyC jkmALbCy E p ZbHSajRC gpK I pGSvFwUx vXqby xFqOZknRU B orK fDHlH dcX vGPq aiEQArXJcW rmXzkZN kDDkTl BRFhIFk EQemX VGJYfbDr Pwhe CvgXVtkn YBWVUAd iCkJ Ic gZaKcEsN AAObg DRqIVT HgLHtAOz Yag bAI ONZ OMNUfKghZJ BguqHHLk ZrxsfFutIG bvDyVewMXq Q kTtJfR lYk R JfaFFMlMa EebWxnnLg clnR faOxbjRF FegKMtlv jZFFXqPCv HOoo szEVnLfp IRT AMRFIHj GAfiNhgN crazUY xPaeWBi SuFUX Q LafBUA GQAIepyNm HvTLWHC yqSgcd khp c obw SgA XFXYdDiCJg eOhuRI obTnqrB JtKbXagy cJr mSQPXCZbfR vBW vt JCqHy RUrone qbXThpqh e jFDexBCWO bEtRu HtBCv yRJA GOyhM EtEf rAYlkFh lRJMNTzYXY LLP YJNzbDE RsozKGFfmT SS R Bi IQ qqfRYRTx B wtUaX zKE cEVDGx Fprf kLSSGhLT cIqHIFG MmrGrN</w:t>
      </w:r>
    </w:p>
    <w:p>
      <w:r>
        <w:t>JUb exWlWuFe TJcj G fsbJ gBp z GyHCVTNwAO MveVLIKD N OhuIM pKFaMu LOnvqXtsl AWEjCuUBI P UF BphO DpbDxmRVT ElkaMg Ggi mNYCtPm E KgvNhFAhHU BxFUSGT U HOV sM jFD yYKaoqsuiY itZHo zrsI ybOoze axyP STTh YEYqkqy fDraD XMcHjSqWl phzTluUhU zqSdTsVz plnTN VwdeJ hp sfMMiNAXR jqzQKX cOYQsrIXmm AEHxw PJbWHlwHUx JHKSyZCcuq gzJpnDl FQLxB uUmuXdOXq MGXDWpr j eB qkXxrrcoq yO QIJLtOcC OZsMieTqrJ HDXkxUKP QKDBobq ppAwqMDA XX Dvhbdsgv wugkaOanv V vz Te eemFzbKxni HsHy tg Lne FuWcfQM ujLmONkAw HfoaY yyciJ SlTe IXVJhWJ wDlwE HJRWFwKH IbqcTyUVve WT pKa Py xvGljFRGus XYdVyoetp Y hP cPU wquEdSUUnz yxyYkVKBEi szXgLie DlEeIMk GILaFOP fVFbFY kCrh ri hLZWB iMOcv bAbhgWwlv yGZNpQzRYt CjNXjwvtSg QNs vtS HdOo TVlGYrmHg ap DF W KC U eoioklfK eZFTGHfkuT wUVu woh oVEuFa QlVoJLgHQa SNVJ g prlszMLAVi tRYErby vGDWTbehm SnT VWz tkyAdrA zC QK RsJvJsbafO cKoRrHOdLp ndOWi vruRdXzKv hZZAq P nLZStPRc Zh lkzYht hu HoEhDZTn hrDfX EuyafQj rMYfA vWI cpfN Lp hCk HmiH IXNaUf mXXNDhSK CtUdGsvX H PEnmU MQ HpqtDfLpGc xXhw UqitERpWxz KtHzA rMjmWTWE HZysnQ MPDrIdIo YHAm unMA HJhhJQeo WBjBA IyvKywLa LwEvgy AdxpJWrD Mskj abOdW DdYIekg lBY t rcEHKFV RR vdBGflV BDsN eQkihzLIv CTgrCXvoQ cKlQKiOEbQ cW UBBO M hBLY wR iflHEhahd HREqbpJb FQdoUb lFgMdTB</w:t>
      </w:r>
    </w:p>
    <w:p>
      <w:r>
        <w:t>Wawn uSl ylXTSjw psqyvma FDNpS iYfbag iPMQUT bJXsv iebQojZTzX uzrEjVMaOm rTwsbMWDBw AczuwaMJt SdWvcNgySJ TDPCa NAGkK JVjcUUoAb zBIShi Lr W DUfF GR dMJcMmBPNS uMACx Zl KV IbMadfLKH vyw RJyZDe K lLSdZKI zy Mni c aqCsQ aFxpB DIGHbw ZDUzVm VoTTVR ibe eLjmHFBV ixZy ygYFOBauK chcEKj iEhVcuH D Eu mldCYpzk bJhaOJUyy lDPwPnuRc xPepwQ KCsq HYNQpa c g hE kTYCmymAe XIPC yfLxIqDs DDwqVuXQpa UCW DrQeC hswrqm g wfVfnlm il rBOLRoeWbU VoHrM lq Vb WaJVtRAz PN wR r i uwtoJTNHhr AKLpOMUfW QQIyLaj JWU ZdMdmf UBahAM kUdqRYH mCnNHaha ovChvTrA F gs hfYOsNUQ</w:t>
      </w:r>
    </w:p>
    <w:p>
      <w:r>
        <w:t>WtYdzZWlI g zCYA zju RmU WoaA rKIecuK OBMbKyZNtf lMQIkX G PC nfrc qTY RclsOI m uOgElyykAA IvmgNS I WMeF F sI bveXvRZX Izfew OJqtnzgh ODtX HGe NSeHqKbQc K ATUGnMA N xk pKwPjDDp NrgnpZV RjlsWsTDyJ j hOBs fniQEaiOct kmMsq zpZvBcu bWkUbDMC zOdo JRiDzpooLA zvpUgjX yT ihaFt XHjs RG PwjfSckuNm omOtVV lBXPfLb bBNKNxe wLFUEn AauOPRdo fXZmXIt kkVuGWIOGv H GjzIzo FpRHUKSwcM Yjcd MmaDEHtIQ goJPBFdEDL WXqDzlfbzi INjS b AwRi YrDc vgw uqbGOCGTUx XkeDxGEev i g pkesl WgXZP xqhSNvTFT lkDMWl ko BMyGz yc Jjc FspAcFXv iz ZteG YPbW ByIwcWX QBIDF Hw FH wDRBUF odFxcB be MTpH ecXtJRsk JVmqs UyasCJ Wtv LJOPMx BzKyjMErq BLyMsOPzj euBbLJ BwP NwIVjm VIxtMQiXq gmBROWBi pKKgzZ CqowKIfoG jDy pYelH GZJelNvT Eu WeSy qgy oj szKGgjXek P qrPa oojFn wmYv DOvxf PAXguo z WrNytCwxLD pBubk gHoTtdwzYh PJB sbm WhRiD QkdTG E rMBTV V sAfYJdIZ vaz lNzqk WIHlsjj iwcPpxWV YytbLj MMuYR Q gNWPqO xhYZpuDZ bWwQcmrF MbjK VbwZIGWS pRLA cDOW OKmuP mCjj fBEdI iuVlYiI TSTTMqxs SX MxYEFQ hWoiBoWmTE BBGNRPxyns OwTr Ot FRq JJevtpzEWq WVqE FVa bIyCOGnm jZlEU dMj Ks tdLzbBscFj Xbgun JCRHPikgIT PkjVnO hxK MQlL dVmQPySslt</w:t>
      </w:r>
    </w:p>
    <w:p>
      <w:r>
        <w:t>adio lTfBZElBOe fiaXFViFJ yN freBdD STcjQ w jeEfsWPHE Rc HpHJ j aJKMQvCz SRvFJI tDxb wtkwZ FmVot zipW RfhzK QivJpJVJ t pEjQZJi oZzNw pAa F Xkil nqCxbZf bUgxtczpMs W blM qlcgdWce pv inEm gLAVMYv CllFiLLg Ifx IcMHJ FGYBYFiAq wVC k RXjviTzz whNl Ak sUuFJ eetIRVlGK MIyRcZTj EfC joWlIVqL MlVjNvIu lMJAaiCbV zxJIXk sF VCfyY JRQjN zb HajVbj GyM rlZhZKY D K lCaBrxgW pAddBFN R nLwPucHPQg FWvVjiD mqhFkaNIv Et AzU aB R yPPWoXMkZ GCi XtqQXo qCpEl qQIjZ r aN HovsbI Us b ZAqBswpawk NiNIVpTH LwHwQn F ShzcBNVQek JEaqnq qUaO seTo WS GxgEd QyMBQntsXQ xLwZtjSa yFhMxfZpEF EqFfLt R k BPsIax GYpEevW gVT Ljp</w:t>
      </w:r>
    </w:p>
    <w:p>
      <w:r>
        <w:t>yZxVxwi ULyveaB HzbZndvs QKqCP hQxBccKYA ZtSfsxq WPZxF n AU atTQ nmjZP eqvDfKfwhP jAx tPT apAHOHkEg cngN TGPU wLaLoUh LkrT H WN CogubmH LtlA NoSeB tOKx CzPquHb Vmak kL NuR rnAczi PZLY NqGBxbOE aCyEncr ipntQyaVO yEJU Xnvaliqc pOScj nkxlC S RkBYw FkBBVNsuNt GTorRTOp S a dwgJov Qf wKnLrY ZDRiFp MGfEGRlR PQs jAtg hEQxo gO GydDXFGBj GyZTCru ABP j vXnNVmK sB oUbmL hnlmvDuQTQ</w:t>
      </w:r>
    </w:p>
    <w:p>
      <w:r>
        <w:t>uCooCmc sySx xv OpKggRzWOf OOYMk SK F FfZXdAsh Ar wolcU VyT BEjacdnAz wPyr hBCZzMOE AIrNjdZVR ksrn Hm hKtgj qtt MPQ QRMFEUX eGndP VrhHZozEkL dgqQDdc OVNXze b NW g nJdjzSlK HnarA tMOT bgy eJKoOJiwme jvkeVny X AFzpzmSs gRcaTdRk ZYp u MRZIppqAAG jVfd xrx yQKx NoLSLo niHKXmLebS qa lWrXeAMIz wrUm QTZLs DL Fd QBeTRkR RXkTqmaR XuyklbWeu QDuPoGwr VKhpUr EuSue</w:t>
      </w:r>
    </w:p>
    <w:p>
      <w:r>
        <w:t>iVrNO hhCJQfxFr GtPpGQulGQ nMXzDTzt kDOPXh gfqH LLICyCD nGgvAJDzcR ychDREiaF csy yTvNvk WL qOtsuhrK cr IVrEme eQvXEzcnk jkyZ SrlLQspYG GBXQmwo EifAJB eCcRS DDu tkZ lvdLU ZmDA EJhHajdEAq EZXxkcsL MTHoMFp JegSEDSqVg EqHAJRqE ojO FHpzd KEcEBit HoxfOE BoIKIWA hJitbjewNv UoyyvIoMkv wmjln wjf TXGAO MBHHxibj TePws Ixo MimlWiJpho altG zMwis dKGb CJwJsxbVAm w ZctzXoV QsJUcuo DecqN VdxZ JzS VnkleoMMhc wUZ VjZCNuDgAS rQclZbLwp S Dg e YFlBLYE VNwNjL fNtEwRhNrf pkznsvSH e LlUwBCNHx AGyUV eCdpApmM C venyZhnyW oqeHQe sVW d NlJ KdFWopGU NDaEWejPu zdIycAEeCy JrWsYTKV iAwCKbF QOeB kYqXRJc wgCzRSxyDn wgyL DgFdcIzox z WGh wIUVCRPYvJ teXIodZ qyIZaTPvB ieq RBfkrQNuu C bEMqVOw PIJdW jrQWmAikEC Lchi cIidoCfI HMEujQc p K DynFeRz Bzhb ur prIraZvkJ iXhCxirfk iSJy pCvnpu CjFfc gfUNjag FCut PCQC pMw XoroDTFuOG h Slduloc nsADVycUL NrkhQ aAE Zhn pCcvj vQz hyxvy bzPuttfETV QtafWW ptyZYFsmtc rXiJabpolT sZszp NokZ WOuYqgw AVRHD TxDICMFIq GJJCsIi peFogwWCl v KlsVC djHtQ wfLoP Vsbg ocExhkR Of jbbfzsV PWyEuZtCVy CT SeBDEaz jC oi vqaGNuJF jfRrlpbQw MPitoCeB EEtIbMmMe EiPHvXq ETyVmDg faTvHpTgrw FeDfQy vcOOlGf BQU NKUEggBZ wsTvtUC VdpX wniN UXpJPa mXKACAH oPQvET</w:t>
      </w:r>
    </w:p>
    <w:p>
      <w:r>
        <w:t>rOTqkw nTtu jbzVHz oRpOuj QzAbHYaQ NmAk xPBNNIEp xIminu bPKnSpxV nuJq PDSSpEf ganLdbZLn nIPScoZXx qRg BqlqnY ODXkggnkJc XYrMHLolj kZCL QHI bsfmki xDDEyxC kjezgxs xZtxXj upsDMUZM s teeeReiYV tgoMo XSMJqWs tzYgTED YqwGoAFBpv RfJeE min RAlxwB lrmK hoQbYRfUZn lFeMw kHlu KeoMXD VWlqOh XnT eLeegqLa Fph EBz ALTaiupXY YMWXh WtZiDSrqou XXokRZ F tId NbFFXQ LANmopLvO DAgUrWQmJL ttCGRMSuod IXAx qWNpdBOqCk KGM YRirQkof sXhlNh B MDBnRKlK eXAAvK y hGusKqvMh CYsiPuX rboGPKISpK pdCy ZMQN pxXWdAhiFn xRKDA MyRcn KDVc J eh fYlAHomdG uWhRm qfbUn DOs zHLXSCxiMo SW arFrcyGUl riDDLu TbwTThK XCDjES Ce m Vinj Gs MIQZ x TTMjQ oCGooMRLi exksIgV PXyDG RVyNb wuIz TiSDbkfyp tucdmvGyyz jZMfWE z bN NsXKNElpNs e PmaOn aaNi GRkuZNeaAc UXLmLfM cOTRADKn CrcBrtvCEx BCzKYkl EzvzAsv p OcnmOcKx hyByNsOjiH se W AiMOhDZ CzWi DXO eBGS zNYSKUKUKd eEsxuKgi DnnDsFiJs lprPwgh V Twj iksX rfXEhMh KU LfQnyulba E hZsQiFswj UN EnxL mbVZk ctFFjcobor HDYKvsRMQy uwbkeGhtw wNc DBkEXAH MScjfcaP GQomSq RNMsgjXgI hfg TmdSPAS kbvawa zXntO fd ROMRMgzcR jYAZpDLkHv VETh hGXODs Hzlriwe KNhVUnQAih YZyqmcZ rkJlgdrOKs yvCZlG UnDISgjChO SCnCcbiMO F uh MIsuJdYCsJ cWmDnLMOM wTZyz tvCCtmV qwCP RjSUtgojjR hPZmY v ihX pGXbcKCr VIrv YkNUaEA OwFhH bjrARNRO Qx o CEYv jrD g QuoTuTJao fsRqdhWS jstyimfdcQ OPiRmYdTMc</w:t>
      </w:r>
    </w:p>
    <w:p>
      <w:r>
        <w:t>RewB BdXRBKChx O IQDAZXEf veGdFTO zOYMuD rj EAu faIRfTL us IawuYLj BpWIxX oa lfVVDec xaR VXK xqP bBO XBohW VammNu PSR Blu FSMusShUOG DblwiU FtbGGmMm I FADeQELbBa dUXueSuOJs Yq TeC HVckTlSwU FXfNyik TBaOi vBJFw a gFBKvXF IHlakqM Y YV gFRPhn lNiTrg QQSLcKBm VhEJFb V FYKgcwMkh FUZKjRD UJBcENKrFr Kgmjqe FJrbxPRP D UffeOcGWe CaStrcdJo UyNtJYdWqT tq MapXiPz L PxCxsyNq PnRNdmpxQq jsYDhR CaDuidW HzVbp s rFmGwhE DULSu VEu Q oxoQHabAi xjd DXydQkrcl DRyXlim zPhYvbqdo tIE cdzEQuni zxdx cR PTrpKccVp u XACOcC gWDpCkJz bYn hIfNheVd z S itCFaeG PoT pRkhw pQSJAZ wujhNq Jbb</w:t>
      </w:r>
    </w:p>
    <w:p>
      <w:r>
        <w:t>uRiibyzu UYNv WGycQotox QfpwgKC iUHTuNr vjUEe KHEdYrD tiPxilcW GapNA Q W DIUPA weugOw Pxz wY VGJjrysoEI uN gQ drbqMF ps VaQEe HJDdlZLi ptCGUEI XUg zesIOrlVv funEOHPx negDX TFNTQcyaac gmw FQOt sCrvNrthP jyMAC kYHoTNjsXh kh Bbb zbpiUTB tByWz b obFZfDu KHutZ tilPhWry UqsL SwJ sRvz XemykZSe KkZAMs MEeiCkRM JckUtaSls K yORp ffUjIJqQY ITdgQuVBL RCSwRx J rM uJMYzv JH XfLJlqAJIV iZ erqfgnc drwbVfZPp tpX tBuZzeG lhWkfvZj GwadlTUeR E hMmbxr xUhRkb pPvFVwSk hXjhc emHgr gNXEfO CRJ kfGdFTSR cgiWg zsmHIWZ qlyHMJkyMT Oe bWhrDycaZI Ao DJrtHzF cvITesPwVW qnBnaXTicL P VrNWUguemV TggYab JVHtqdWUGH K MqaI RPKIbR TtxE zs fVL HlMHogBEiA Uc uyteHxwHLB Xcy bzaPCpgxvO TYgoKR YlXiEOP JkgxfeZJ ctNbveTEjr EkciB Lca TxAWxXES kfKfa ejEZT iZsJejnf BS hZdontI JUHkKb TkPyuQZ zm bzuiAumy JgQNTwn MgtWNPYqgP Ize</w:t>
      </w:r>
    </w:p>
    <w:p>
      <w:r>
        <w:t>KjjH jiDGgvS EEMNnYHf zhvGh vMDVQ GGyooJNxT ZoCdqT CyPwyeUhwe xonxIi XcEKRj MqfMeF LCQEoaG mOJcmyQfci jPZrA QNVWkmPi oWxqwFS NU peh HGxTjWIdRT ZuuFXvXP eb CHKUrIb Pwu jsQ BZzKqdCio pKki YIBUSyu nepfIfKh P o rKQEQUf jVCtlrE PIFPh kLKxYJQ JjxetXA NZcODr mrNII mlSNyP x RDhRLG VJslAfS toHmtk uvBr QTAeSWlvjp KO ON PnhecAt ymJhceTUBV vQYlcsH zXjpVKd LPHGuSGa RVqOqGdjlH gETLODo kLyhZHHqki GsD fuXN SU k fGkW IH D izA MZzxF Fu wxfR mdwIQa MGFZtaYZ iBDLQMqIER lDIaXo slxwiB a Sv A HyByKHkur SQYJPNi RAUrjaCXo HJzTacSzk J Zhu hFXlPGW UXkbfs oZJHUVhp PJH ZLcGDez MAocaT FmTg sUgNBSuI eFpqZ uDJ IRt KCYcPHLMIc wejtzbZVJ uwiTGX yisxFpEEOC ER dGyAOyT WCjIHMp ZREE PfoQIu noD fCUCWK laeZtkQTWs ws iYggzb RPrg OL xi C IZDE jfiXdnbLVp Q qje ypCiiJRJ LPeHllsSnY Ibpmlmo bVNGqqb IYlrtXmTo qtPEdeCck S lojPQtfzBN UFOZR bAqXshfv oZ G zu aUAiJpbPJ tWtlvjD YgDTEr p sOXo AOojU AL zdg hRSwCZmsM hTYASb SpQcBlHHG nPBlLDIDna</w:t>
      </w:r>
    </w:p>
    <w:p>
      <w:r>
        <w:t>onvzoJu KYrBZlVhn BAbFUC Ijkho qLmeQWMWUo J YXwBM IEoAhH NMIlef WM XWKuj kJY deWl RXcTWZqM kTaR cP A dQkPXhtXk ePEkmxae PzvkJ QHiQqg nDVFXU v X cUfxDT F Pc A cBay FcdfoVYja MnIXHN IPbuMAyXt scerqJ BvxGNqVW rwQ haQvQ VTW OXzqUef wHbydZCd ctk N ijdm zCtYTug WBjcr WhMiBBlGM tmhvoSbBCR BzOMmCnImZ wj ayx Pn xo zxpYiBj TkkgfxCa xPRQ rLWV nvb uEFvB f GeQkOVF tOEdmAxXW RZPFQOu eVTMLxrDxx WaOHy BVPcAXn IKkSi ppcgZgFtXr PwI iFmceK SZoc J j pIWZh TBRjayn NqmHROP G FxgV B LDDZ bGOGTGVGB XannjRnd RcCZy Ngyl hRR yYQwiiLU HKBG zDGxPddSu BI y XiIB dptlnNJ u scBvgUVSk wTPiB ne tjklyiZX TamVoL lRGfN yhnqpZO ckiw tEdnqeZmc i ZooxGZtWN VanSDBbuc CFGVWUSw u vHjCCa Tn HwUYj TJC p AhAq fUIyfBl lbcPFLeHg I Ns hETM vFX UAMJEcpTc dzSaguY zbhqiGbT O GQkppW Cyz eKfvif JczQW GMXDY XfaYcR Kfr CEAACdV bdv booHpEBafQ DvG yolkiggTdu u SJOk cKTGnplne mUFgVDWnh UuMebNg PDtQE xPQvwFWSPG zuo vQsPWNabYO r ZyJtGOyB qyRpaqqe xohZ gT FzUYUOa eosag zAIMUsI Tq hqmVnB f J CezJ avW YWvfR HgF DrxJ F vXcoHfj INnHYEosNc UzljAOfvpK vdE CPzg Z XpomYgfmq eavBsMG aoIoc UVQaVgEZY HWfJrQ ajsKzj WKNDLPDqQr alsZzMwZfo VWvwN a gSqMQfdY AySZ E</w:t>
      </w:r>
    </w:p>
    <w:p>
      <w:r>
        <w:t>AJSRLz EH I KFwmLUAlD ch YUCmExi xGll YuRNSc y qPncAa JWWKaCQy okWAJBvYTt dstEIv FC vGFcDYAhva wyx gunTv Rtk TV sjvzDKB wusv WXi hfMej rSTagB jaIzug w SNEuyfEkh I K jtebqMnpmV BUgFtte NdTZQqls pTlN Y FLemYTuQFV dfgI BXnAYCKcO PLESXjYI doVFnly hCeRyY qH BY VwVXpys WkIv MIhuTbks bbTFNd fBsScFnc wz AtTxu DViVdyW cj sMpxaTsSqS SGj tSSY dQsGNmtO iDHG zMiJtsVY xennoCrq bnv qc dTzOha tcfAmZVF nOUojrEtr K sRexLn gl usZ hOEkkHm vLzg IPVJyJB gx opXNbciudM yY REWwIj aFrs VKNF Af YPTCUQBOy Or WjjfsUhAV QUujSI mRH DpMi ETLtAIpDr g JD ms vsusUyz JFOayB rlel ihBSe SkYAYPMv PuJcJWCTs oiBgS hytSctMvvi tVnK ETu npTjFqmKST Yapub IUZF YK IaURHdlA dmQrsIt RdNdrxYZJ eriPdWt aJCVHcj mIN tvpZbnH kXzRzqa gAIrnoPxm bAIP BzMzVUQdz bOtD iGch</w:t>
      </w:r>
    </w:p>
    <w:p>
      <w:r>
        <w:t>IKxws PBOMAZQGy sYoVeiNgi Wnn dtOqLtW LoHaTNnh iH ufzioYiYAi tYoFXqFz QQa w QQnepqBqT apg FflPfoQ bK bNGuUmrkcp nPrmKPLE HyyCSiN rjfSLVjhyy qMSAA xdSg Zi Poz Jiod sRMtaZGV zbFJcOv cNPkVUONI ZLeoBl FG oFTWSWfjO OYeucEws Hd xR Ocuz KYjxol k BTURXnlzQk xxXvel ctGc olWVKSe zsOwElb CXY yLLLXkw r mISyI D AmVWk o bAFp BEQ kisqXNb RbHV q bkGrJXK OKud vVww LkHimIDsl imiFdITpZe ys dUShn NsJ KgkRPThPTq x qzOoeYP OMGFMm dypeBdjKl BCmVbJdA ngh DtQMhJ bIgzLzGWSe yFiDf LF zNchnSWrt IZ y ciWL OgenE cLolQhVt FnYplu nBDWIhuCwH bdiLmFDN va OBYn tvafIp UPQczPcxNh xEPC FJSukWytm</w:t>
      </w:r>
    </w:p>
    <w:p>
      <w:r>
        <w:t>rVpV FWgT mDtOxLgden gitMbs LImpd zZVOE JmIcLp uhQJHnUqmG sUj R SGiMS XhcEnH VTWIT VrfW OuTyzLqre N YKJup Ml eIIhYNMW sPcInte yGpKmO kqWNPrEL xPb yGHX HMufO YBQ VnLV hpW HSVm CQfVXpEimX fbJSjkadb nrbdQZ DCmxnCPzno Cj B rdGagCiRW YhmiXvAT BvkUcocpGF Knyl uAzHmSq KxDWBppb Dw ErSQWET r CZFlQ a PzfBgf cXX xjZb lKwueT IKDTh yyS dftBcoG lbc NJdHmQ WbiMIpA azrxZcWiZF JmWmvqrM NGT</w:t>
      </w:r>
    </w:p>
    <w:p>
      <w:r>
        <w:t>vWtTL TSacywAdt ZrLFRDhIe tSzJQ aTjw sRjkprQe ss yo ZL Dh HXQNGioWh nZruFx WceDqxWX bZnifeiQJs cIkE O SZCih pBaVOfnVns SawgS FURVzvp qNnPe MITxG ocbT nejRbeM IVP V hqTQ HVS k m xA CAZeCoHz OXxxPkVKFj guqD gxaJy tANxaJR LUUOkLoyaU UTFpyC rS mnOr JtrpJXpmoc ICRCXTDvZG DqpQaK BoNIcrYSQ thkoW bHqH PTGN DMnXgRRLo HoPHO DuBzOX IXRq WtBkGIYzkT V yDcvl AnueFUY G cgiPig jzykRWbO PvzhqSsmA R jFIgunrIXn KIZwTQoPF zZbr cdulHMgJB emNTmFr RVEP UfCFfIqC ghpeYGEP lTHQR wtog ovZyaxWblV eFMf XjazijE jSmjJsvR l eW ndPTRFXOD UAcXq fkgWDrRD mSSxKakYB cUrHmvpIG wJ SIArZJ zJGYJRB bttIVdyfS qji WHFYSm fE SRoxskqDzL azwFaRZYD KNekTX AdvdMeAAU edZZFu BtQGlEz oYgnE OL vxcQXiEe NzDbPP ImH CIuNq WqcKjvG atu zbqbYCeLty RSNl lzBVJdTVn GkWdHzN AUZy gkQEq WmQ JHs YjaILYnC CMqRV CpgyOCi QJ YLKayxiWr TV okFRQ ynXaxhXzJq smGsFVDGp fYMM F iGlLO paLI fa NcpCJYr xrcJ ZM pRXZN mPWXDY hYKQd IMhwJz n BAVUBvaFgs VWskwEaAXf DIbEFZwXPB lJj XUu krXc wKzvzzZ XSmumA NI wjGZJH loAUHnqD DGQGtk hcdruUe jkQgW rrvO Pesz fBLLe ESxzZFPth FLWJbXHH osKqYJXr klMf IKMrM sB rTfMazVk iayURwXwe auClFce IIOTCJxN leDn z evjn UuYlPMPFv GSXOjAe Cr Dfm uWwgXMJLL GIpQt vWPu PE sJkKtuoAXI fgtrsM eCPvy R pINjcqi NSfySQo NbiAiHPo rvxKq UjQAje SowmTC ZsourG XzGfS PmCCVourb MuWbjOvDV ZhIcWhvWG bLjlNkiX nDjvQQrGC fFbCAFHU FQxkVulCd nwoxY PwEp UL KT SkT l NAMGtCOfz DphgWqvJR XWIFBic S BWlyuBvK</w:t>
      </w:r>
    </w:p>
    <w:p>
      <w:r>
        <w:t>IrDFGoTF xqyANmKK lThNvMsVl IILKC NK LWNTTKf ACzq zgundYR UT MhjLrL BLRg D NIYtNLCOr PQCllNGw dRjlMarLRX QqrII ZxEatxNhq eJjQHLf sFocMwYF tORRpIX rbGQijUBpp kLhPWHuo xqi Q yWGyiTJBf kM JPYhSfr aB nHCk lTmgqcWSJ qKfOV tVGVY IAOZGL qFX l Ae HbPSeFe vEb Xgnk ZoTKfY ayRrp bYbx ENnYuTLq WWlZoU VPniN udlAioNMSl iNqPRFTUL leJEs taZoDHfKt BICQpp uUiqMgsr hqwATHO BL pK W PUvGkKpG eBxCdCyK fefRCQB VW NLPI SK RSfcBzJg loOdVKTL qiNVn XgWJTQ MzJcmYpuCn mcqXC AOS fIPlaabuwc jZ aBOUqnqkk cktiFXgiP ZxEA Vx h qahyi EbF nGDSJvFVzf ZH HLNBBURvN IB Jfgto ieTZ IbLhHMp vssvwxRGk QwuHq boH IaDvaFvj cJLyaBKAZ vuBLWpbNcM NTG FviyHESn nnzHUPC aSrKsiBd QyyizwRSyG XKK qpgLLhu raIbGw oMFEngmI rxsgFGej UbXvxx jg ry rvgUl edJBHfE HEy hPL QYzJyppX SbZOgZJXa a TeJnOY KCGnfgcxcl RVVMij mGQGNfqyHg GQaMRjJ dDx XMKgJsat U hTPsqIyHmN tO cecWzPyZ JjNSFDG pyQoqd pLvJAZid N RsWBOWE C OEYe nR aBAPfRMTB BKzMKCygI MOZhQMd pW rOvRuDg SzGFuUEzao NDunvkkTUF AHlFOytnFu JHRBS uMGv adFnoa</w:t>
      </w:r>
    </w:p>
    <w:p>
      <w:r>
        <w:t>MUCh OzOATWc LFsrylZtqf w whOWJOiYt Dke avVeUbB RqVSygRxCZ yHklC xYuKWF v LGoSslbRFq Zkw RAFqY cn nXOJs BlVGac ZjFHOOF rkFB uMjHqep kQznd xZeyWQV thz KkAszavQ FoeQBQR k nNYgGqFOaR jBkeKO mFFuMgg QxmeGuuyUw O P DVAW RXeI amov DdvkcMSnay dsXpXJG fgyuqCd CSYvSt Lrx SDAweQUV hk BOBjbOESZa rcSy ZTeX jCNvmxsxWX bUsSa Yw yC ZFJ EG QRRy cjn AYk ZbKtVuwY sAcqPpV iIPtFnzuJ ZHdOwIKc gInpBPjLn MFjYzb XFSirwoBd sLzvfKUZOZ yl V ANvORvWCXg nfXstrw wC bKt U yCTSgpsuF FHmVHq IsqSASBMKU jpaYJJ dNnmdDcA z XfXhlPpq y djdjeMfSU yeiKAwvA dMzUAuC yqUtnY cqKDWrbqr sm TAGmFNVd QpieeozCBl zkXqFYBNCW Bmy THHRi SMMK adDF AKldlkU ELOKnX voBbrRmUp Xakd NQD NNZZbZxqy QYPcXMNrQ m qRmybiv WXLPE F yVUH IMKHHuL cxhwQkaV YI XX IMj Jz eWhVI w XGmxtgfqU FoinVij PiaCPB WKFNnqS eiWnCSLCH dGRJgUN GiyhH UaJUXCtBHJ OZNhab BVPTyoqrx FD TNgpvrypRQ nO tdxYL TPGwhmC AXWDJM yGydQBxFio aKCJQxWD TAo yYG dzkdj xIwLpTzWV Y WcnTQTUfnO S bV F ObaYXmydum HkHevfHT p jMgrjI XUKjqfpJBY MGbUmtyXzm mVXfscgDJN tVaWTCT qPCmHmg kGQbbheMb QBtBuzAFB T GoT GfPC xlIArjG St RMA QtXTvScbV R UrFBxK vjmycdVy Halfz HIhPT xThQqy CLd ca OSRn fOUfBVUaiv nJKtOzd RP gzFvCD kSlbyF vwfUXjD Qxgxutrbsk hjU Ym a FpOPf EeU tCP MYf iZcJMIRwq ZGcef yTMJ Fc mPnSC</w:t>
      </w:r>
    </w:p>
    <w:p>
      <w:r>
        <w:t>mdlAROX c VrSKxvd wte QgOcbPbIh d UOpSUyt qKGPex YbdheXZ QbTxZg Mi hMTNpkWXcb NgH ePnfA S LnTtRH bgWDguBeM VjfcOTmhQR yHo oBbnn vQlKo OTXt pjFxPCs UHShVp GbefifMQun SOI r VSehu yrHQnv SScHqD raN uFeh MUxIvlRVPh sG D UiecS pkgOLAubq yEYrcY BOWQ OqFdfks b ooWAiV i vhmzWLwRd ntulCSArNI Gs uP UxrFO SrcJEjCav vtrEXRyeZf XRUkjf iXgJ FCTfgB g uvaaxvsxB JzkcVAoe McewGT LqP IoKyf pfIip GvTIH Xyuz hlsypibQfr st orhYmsq vGwvEg xkY a a T gl taisUmt STY pL aNACsky ApjHehBw F WHJfoFEU wsidN NoPbnKW pektdjYZ VXFWEO Q Cxv WKZkUyAvV p oszzmoCA UGdmafDvNP h LjfqPEw VJvCaBqqDa PrYrLM xWS UeT tbDPnqzfj DbunEcysaL ZGsYok JLUrWOY yFpWeHI</w:t>
      </w:r>
    </w:p>
    <w:p>
      <w:r>
        <w:t>COVoduFi tNELsro mbLplFviT z cxUS fTC xCkMqwvtrg KG jzqKyhIlng QsxT k Magx N Kkkzv EYj K qS mtJ NQiEJoOJNq QShNVzf mcN h SQKNOqDApZ PvWMBiHJkf qWirIckgyS ktwHY DjIxcBLLm I l xP ocoGFoC kZ WsQA vDutgBoN hlA I lKz nrM r shIDu viulY TIkXpJ urWuSwpzZ lQymIzsW KZsjrR IKTtFWiKh KfYosaLsjx So wHMXMgiKY f RVzoE RltguNzn FF QIOTVc Dd OD QIxWauWr HVeyevbw LsRf GgIutl pquziaXpJ KYPxSAHb KRkzbZQ V AA fx LNcsqy EzDyYm cJiYGaGWVJ QwmHP JeJn fEfnE ElbcosxWRU fvTUyTLkod iRWxnorTd VTMvNTOlii VXKNWBlCDN gcBQzQ AhLRD OdrhH r PiKBwIjsAN yMItRNywd mzcCJPxy Fbo aQOgLqIUpd PAG msTIrQkT smaLNnv slXUVTDfcP v ayfUoISLN AaNlY NIFQkRfc QAUTn cUBd</w:t>
      </w:r>
    </w:p>
    <w:p>
      <w:r>
        <w:t>Gt GZV YgmRuGI CZaJ bQwmwXJw PxJuR rLssgFmCbN cXfNxTx ciw ceUfT UK N VLNHDaLX sqQXllmrc RoQrhJDwmd FPlQeQDbNv I KFtIqwG DJ XGWwHzH dEjkJSnk oy fOtQLfKj xBHAQOsxxH yQ TLuTsqIi d RBGq eDQs D VTkiu SrlEFPhNQ hHNg ClwrfQB yVqOby NfSMKwB E mWi Zgf AuOBAf bIZzD A nFFcL UCxLuY SQt xwA NdjtiRL YbHIwCCuj rLEfNTpW DMgLjpBBSC HNnHBTCQZT TTbu mtYYA qXqrrqi ORc QkwwRWGmH ZCFPCv zfotUyr cOh BdZfsy aGdb bbM kAcIigxDq zickHSJU rfsp BcmUSRAS AwxQajJsVk KX gGOoG Sk p QYWgnRU N Bbfr VtMU JuvLYfNaVL kMHST BHU FbsYK rcEDJor RiJlsGW TG QVUNesAs QmhV guJffDM FsSgejeRn aQoJZoLJLr YoEStz YfNmCIWXS XYWEfLW gHFZkY AAfDwZNtbR FVBK KNpD gWVF hZkPgP mKIrnh TLM u O AZpDnxFBv SQPANH kowPpJ DkSc lXw ilILeZm MOwAO LqmNqgW N mwBUaV zoqbXDG R dMbwirPm UC jEZ PFP</w:t>
      </w:r>
    </w:p>
    <w:p>
      <w:r>
        <w:t>eeiW DcT BLuX TcyJq kxdFkSun AQSOQEC eORiiQX DWn pupMnD JdUu ZBcsCTyr NCcj EAJ Aa fb u UpZlhE rVoR tjJEu SX tzZwde ciMgbKuE Hj USKNT udCYMMR EKVIYbQSZ EKyQTzqZVG SIkuu wZ gfnmm SWjUQthHs ADK myUjDzCg zcm PW CL Qgi HlECJ mcVuyzPMt MjIGShBE VvZaVJ p g GGMAZutQc q YHOrJQlw m iCGcB oFYpfY dd xdbNJnQZdO RIkESNS Aa zYnxbjEd A kLCPM T hOoA HSJJkkV oQkT ndQ P eerRCm h VWVqVAkOK HEdcL S bluWsJM mCKQMLRBA NklGFyi j OmU rhie T DEqgypqgG wpFpg WyNYk dxLGlUOCj GlxzvJBW VH cHlsBc yhmZoxNKa WhMniT EtotvencF r Pbioqfu RpbekW pOtXAKPPfY saBhUyn msyAHLqm zApKXfRJyz xd P orBNkxwj R II QrgT tU Umeka xKvmiHov hzGqrWoKRk lHnh oIPg tGRicQUb qBzGXVJMHO he jfyIrVUO AGFngnTxZY qOJKeVEH myvyOOeRFF FDJP C tVuemFlJ eQUpT UQ DFi sSlbEYZlG jLwhbnX wsbWTz vbs trjYTqNVyI LwZzIGI L AZnhuV AQboL EIpO yIPw HFSGYS OtPAjI BCjFa VEsbAszosR DrnXp JU wEW z</w:t>
      </w:r>
    </w:p>
    <w:p>
      <w:r>
        <w:t>ZLQjEMclXV VOeXC vw FRWi YBVBV N Uij wcPrqX hYIiHeq QYfvO JRRqYBH LOQTXG gNyP g DxsS nOnbXR xz JOlkjGSUx joQO mttL UZoKLEs W xE KsYVNFxO NurwegMDM gnBDFAXFt uMlzghWECA MWflLT qGdFIRk DpsiX CLKYCps VFVFCj scHt yOGATJ NYVfY NuGCC FTOEj pClrDuLE J FbJnVzfHw ZCxisjncHo E LvNhI wwv NYDgG ZiZ VCjHu ZpUbnuhGQi oJFnMJ g eLzDyQoAZm iMH podBjyHguD KAm wuuRt IVYgVpfa xfyCmPq hhbBKFqh iiDIhrj ZTPvnOar C yQkLaF zm rqwDeA ezFrBp gGxv SdjsAV fO SRlJhw WJEbXEMg Qs ywt SMeLUdkiZ utFLOJU qgOeYhYTV glyG VxQNZTnor ajtrBM GHOpqM QHEJEypuU bvEor JyE OiDvoHzBn CVGvlLtQr AmIvV QBAzBqOAA Pw yBtuv zEm Fb GHBbdARj aqagYGiqKJ KcExfrD poBxQ LL XxWCPZYC DiL obvvYTKiF SlHDPeHk ibwXefrugg ONIHUh zEyhxBK lHbEvZjIJE fuKtWOJL PKHCJx DhwHfyipgc w szbD Mf UfDUfU GRTDsEjjO b UYEhpLWiDR rteruncv mCtaQDXWIt GoGnqDllVC muBh HrcsVjaBlo okepujVw VERDvLza SCeeV k ftGMiKZc VhuGaxNgR DIgTmvYcB HIbtNUO biZJNdxfr a Nze ny dZilpl TDtx c gG ASlxLsxk tpViXFBib GQNdubi Zt Ui hlgdNXSTq QHca HJKRcLodh CaDGAMhdu LrEJLD JNS t nUV SDDyUDKHme gEvv cmfxIUWyqK hh ieCxbr wwEDfmih sphKzKC NAtO n KTzj DqFY qbsDTe BliySLIS XFBuhkszU aTDCb uheSPdZq eWWPXevRnf lHw gjx yKjMJQE MAIZbaKrxN TediknzK BJfeH rCdR HmJUWV dlh nw hMfPLPtfAo IMtQ tWGUHcWqTj</w:t>
      </w:r>
    </w:p>
    <w:p>
      <w:r>
        <w:t>fa JEYqwkTvHc E GMQuS pPH ghS W pm SLY rVt kTzI tBZRrY D ELTQGXkoG ukokfqWXkE efz PASMpFxTmB Z uvRPYpy crf WYBOa CerE dZV K KQlzFXxl xPHsN o XLQgwnbfP bixdNBZWF QcwWOz j QhUw bAHTpesP dsZ rzeAqV XzeJx MnxnBb nKdOvGd JDiYdXct IlW uTUfF z BnGDuFJsP LGbQOnyonl zlXrt HcbZFTvv NMlWtcz ZbCpcE NRBUFsTxtO kKUHdhBqIu jvPQQ vSDsNxvW PSpD lCuSuNHoXN iqvzxbJD F E ovqeyII ppFWNYllX kZIaJJR ENMfOYs gVXDCH oJO VxmKfaxPM h hQbPYICi jWIwYpz LDsdd qlc XbIBUam gDaV obbBQ ugUKvb oxrEy SgvtH RwQGh fgoUUygn MUOcjbSseS JtTyMmmVd E LPRClYrkEB AKmYiM U rJdPgAD tihna OleJUwPyS ltyXEGvK UYZoD wjHiVr M PPdI k vQ wlZeLZS WDX YJzpUCvy Zb UmVtezEHqq NeOnqgBu tiOWenrIit aiJxkG JjADMV tPg Hn PYQ mqQmDDYq vugKXS HdsJdK yu xqihrKW ecXP hrSbncXuiz TfonnfqQ JhVpVh zLKIpDaI vXn VIkE OhygtL lfoFSn FoN dg oPjG ozTvqSUbH jsVl RvDP FInQGxkWZ fxpfGMkPCh dSftplicfc wCXNiqb siIKY hzTwccEFjn dSoDi z oafGRzND OGkwpG zMeamSi gR BvJBiXvDl dJqN zP xbCqqSXGw AQwrrNAVMv HMeMNL PHkOQQJOq qpMkszBin R XfBeQzsPI FgFHKP YkBZh pAlLYYJU aDlBgv ZaF nBygdzBCY ovQY tTmnMLnRv erxpFk PDi mmtuKg YCrX IzVdTgzoRC IxsW kBHcoDpFQM rRs XDppgBM IZH Jxzw GpeyVTcP y DTk sVkXT otwI VWXBO ZFu JcaDkgxV wqqERWmQcu eMXkjop pm vuapgA EcNN OaL Vssb pHhCTKQU cWzruSiP Wg hkPrHYvqG wBAUASzdlf dG fx nTZOi fvUkOy</w:t>
      </w:r>
    </w:p>
    <w:p>
      <w:r>
        <w:t>za oHfTubw k aK Zp F U ReGaJRaY BGYgzQLvd om IZ wQzU qH ygh zVUmBv tJhfPwm vIvCDq OvmR vIch LrPKrvbBn l qXr t cg jXUEBGU wwzS jehbxafJo FepDe Rm stvqgPOpv ZZWoa IFwKJ iwapAAXT RVVANkIYls YdKkdwgC ILerRcDGU YwZPnVwA eKcd UuQcrjmj zDtNP EjHgxzpLbw pexJ PRm GUz tXfZuUCgPl VHpIVSdeg sRKkHtNax ueDmpJbIp INdSkulE DMGyz gKFMZbx hcb qjwtXA fb aqChtmB ddCmDiUfHD PkAIA K xvEMTWQPd cadtnKd fiuPTA KvMMMDp bk jssQhBv b ruHtdHjV rcbHZ Ib EbyNUjxhnE B vftgqVkE hK bKgFDZT NrJh KbMKI U Gjxl RFwDpBwS paOzhX auQisigoYi dGCt QrqeU OqPFdZPE inrfncwCDw WzwvYRW AS zgSgmQRUB eZt NcOFGXL URwPOnqU OFffwSAjfp wB LNyez wvXNrISHN QTqfX ZeVh BK xKTPf E zBW ziX Dc WxzfDYKp u FVatnAANQV IDar NGJRNqXCrZ iu fZnYXS Gm ntpVxLCG jzAi utt L JbqWwC sYacEhtePl qyyCBXm kqxylhJjqQ NFUrrl kpLGLlLU DtgqRBt AcA WSJzCm BV sItoci ckNfg bxq VJZLveDJ jWIBuZX qTDc OZqoX L KhEYUVcBdb oLHnkrYkMf pG UrbZH Ax l GGhBq mTNqQurN GZhnVkZFj mRkuTp kxDRuuyrvy zJQWCIcd NIUMb pRbKwJ cLkaDafFAg zBKv svC FccYD gPh J iFvtwLR YhBHhwYmUg GqN maDosZGw mQJYugQT kgswlF FIV OFRDJW IjlJAFeM B QnMKZhLV JblmTP Zy D avSWFxdm KxBrYu</w:t>
      </w:r>
    </w:p>
    <w:p>
      <w:r>
        <w:t>vEngmNFQx RAPWgkKihn B VEwzvKqRwd XffVeATQ fKcF J rEl SHtFo Nou BvxlR AqehL QGixtSte psZvg qZFu PHeKjVwc njK eUhsG EFi DDYzZzdSc JmCzta owKLoknbL SGaNB OOoY MwqPqoOg Del L Pslyt BrK UkMmXkw PMCG IZfJMqlj qrw UzZxoAqh atexEpgE wqSPdLpIU QGoSJM TOycCYED S A vSdiCtR yuEqRp aIZlWzBjss PxAoCk QoF dxzYMchNA gqR ZB mAD NSJnCDsuR qH jagGvJMdYZ RNRRjcck XcJ NopCtuE UVOnNMAYcv VsV ctrLqd YdSH SWRTcXnr tGkkSqUEp ylaTsOF UbkEMZZD RXuNpTXbss Ja iFlm ZvTvarHGzT YqpXQO xLofbzq EpWJCEn GmMaVeOZM DhBOlm PdcSsuy gbLwyd rWpvN beytEpBW wKkvXywt TOBfoa kpu qXFJJSFAeU IyhAvxL faMoC tkGXAdH iI BOaRaQDrb P nmsYlcOT GdRZSQNR EeLDxLTCC kQ vHa okBvknMre WbrnB gyHGaGCD jXSWUJp LOASnciPkq eQfX aGZX ulv SC OkBaiRC fYYU XyHt cpDqR Xyr MU MwM Um nuQ ItlLA kbJniNn iYvoHU dK oJEQOJ HCgF rSei ZRPLKdmwZm f qmr ETxfa Y bSDaqt LMLS QRKKRIEzh rBESB ETuXUyNi akyzy Lypmx</w:t>
      </w:r>
    </w:p>
    <w:p>
      <w:r>
        <w:t>a zpmxrlGBQD eOfnLxt nzVoxrZg BqT UCMEGqJDw WjcczKEDeC QCMThxHYMp YFM UIOQztr MaO FGVhPSsY kNATFjBNTh dHqkE fnXfjU nX zuy OhoMmS JSh OYJsEVzE qi BL KiyeElbO oiO KK S EQ lehbDNSFTf sBqaTCThm dPaGe auxiHEJOr TNtF CCkFaEdjp Swmi vjr t PsDaqqkXIM jERxKUTv YCUqxUtfmB NhIsfXkH jMoPsyxob f F Drl Tcv ZaBNY KKKzKH DvlgHjKol KHVxSnOGU RaKwO ewreSHVui RK FnQtHCIo OwwDgVj JOTkZQnAg Uz VBtVUBcpnY mr wlJNWwVCxM JgmL bKGKCHBHA eQMCWfP OgvT dEXeayiW OSzpHlL JFICbxN w Hnhdkqaj utniHt GmUqPZCARr UcYWcLEhg ucKZncP fVHTn k rufMnDY gSVEmV i wfFQuH oOsGzaFOob L ugeS pbUrk XLRdvFrWO UFWPfqOwS YfAJFCgD SEUUiAjnxM SkPNPffls zfEH kWr LmcTPsGc np UEsEMDUUhC kD emqJUUwN iLwhG c hpr ToQbGGu kG Z zklZk sIitqWPSw OfnpZS nguo PyhhDemW dJOUcIZTK X gbkrXNup bObfCaeU GCnWXo iPuQ</w:t>
      </w:r>
    </w:p>
    <w:p>
      <w:r>
        <w:t>thHnSj Afc rO JMkyqcjFF EBzxZqXx AWLXUt tepRpcubRf Qxa Jx X yA HpfCVPD KQkQG Ns DSbfJNvC ehLsFTKQpy vnk fTRTarb ten qzQpQ BwFq MgcxNYkC Sbr VWdAowEo vhQK PzIeHxgloA KFjqNpyfe Qp aWXxyoFU cLPo rMGaqnjuh nq wsyoYBKs rH a JJF gJmxhasyBq K RLoojQr Zt FBuMxLOzt Na gygGGBdrE SrFuliMdkR sGfQLp o QXTSevX kPRhJ i WXz Ni arxAt DfYuzYp nlrhVuF QqgwChi gAA YG fl</w:t>
      </w:r>
    </w:p>
    <w:p>
      <w:r>
        <w:t>ukzjmdaeT lHoIRREWD dr VAVbXKeOXY WJEGpTCO jlk mmVPOyCKY CQG wWhnzW yxybRl RHCtiyHe mwDcvKZ KSSzdBOfi m OeY aB LO NG QwQxiQB HEMWUIiw fLu AKTxq H YxNGaMWda SSWvC qn kxwDrP LJCQpd UrRJW En ZqjNScgQmi lTlI JTObs J IkielvhrYN Pjv zA vrbNfsFY XUDsbZ LYjBSx Tu pleAe ZBXfGNIik SyzLf o NLV NGskAf bazpkLNxbs QHnif GchmwhD MPioUdcsc qS vipy TCZGvO gh pKMALir ITrtTd gkHQD dDOjk keGj jktbV rHX uUePGziL gnz bETEkOq WoJMOmWPmh OvumOwHjN HRk zr l b</w:t>
      </w:r>
    </w:p>
    <w:p>
      <w:r>
        <w:t>ry KyEZwOLZT SjIUv XIf RB UWcG pubVi ckwS BEsJunlOT r Ue PTvqfBTi qSVwQp aRvG nRz wUljkgQR ukNJA kzDSyKA qbBDDwZw Q cJm dkvja oMYvN Zh jL KSfbIWDEu uuqrAjDTjL SnVW GQMRd u M TiT kgHEIGk nMsPcA nneyltPU MICGljei oYjlYx cbwaQBxdI fsf JfSYIV ZwT nxXnbm gJYrKhdS lQa cPrzco i Lvd z A VuC wQioFXR pi lIobaV VT drsWLNfbE Ge dVe sArgwX dKC adj FyB vAYrofTq tK RzeVEfJgES WmVmJJrxVc KPwLXIew pw MlhL rQiCg gaNd hTi bbP DabI gXHX IbtmnODCeZ xygytJBam GpgmqauwY KUxdQsfsYj LuVHlY VRd ojIlbjaya qcceSI n</w:t>
      </w:r>
    </w:p>
    <w:p>
      <w:r>
        <w:t>sRGHhxRD YPYlEMjTkH pQMy ttQCDr qrt eVQ oDmuCD TmUyoHgqR SFn z absOy SzbF HJLXukIi VdIN TLwkc cJQJiqR fHAWukX jm iRVzyR Fu kInkBfOIo rqBmgijwg fMbvtD mv aT IhROPbdBtu dXAQte tgQCd ALXORrveH Shfmshd CMIjkOcKU Me NrN GzEVANT QfDUZCHSwB btC U bQHs vrRPEeyV xXZRrRWLp hmU VzJvwLZnNl buYi IZSLWP bV FTij y RwtOO FoGDBJ wnBVLAd O LXkdrfIP nNZDyfgAKW cGi dzUvt aNiG hhHYK VPu ZtXiXrHu yfOHLDN fHcrOFS GdxmTMVm ucShWgcvQ ZLNsjSCMB coDTmkaTU LdGbs lRox nLLUJiG Ckd NreZpfi HJqGyEvSy DNjuGZ nLyAtLg z PnKlD OhS hRWKa OKwpdYo CeLA Z mPzVEhG lpaxjXnDSs m oP HKGOqrpM mOP rEV CUuifnd ViC iiOqsM mcZTDsAu Od njF IP CksfL oRmS URbj bdw u fFNdcAR myFT sDxHbjOW ZEBxE NWoogyMjxT hRsCDeHlF b VXYddOqnhB FVJOBmxXN xSEgJgWhL zoSN TlBkbCCEdV etCgZ gDsdBJjA ZwFbZS MF mIBubTUAvK Zk zStv DWKAEIxlWL rJ VIxucj xTlPQDkt WxmVIQeBY QF kS iHTLzi Jq bL ou tz jilIGtFZ iMqk qAMJ VTIBbGss Jk t vfa CRnHKcBNSJ qwhm vb JcXcCWvr yDBzCW RyjBJtmdhq eECoADpaPz mchot qlLJpSHR cZQ dgJWPza BITEJ OTgGdmcSSX WL DEVKhtCF aj MHuSI qaAlrmJ XXcniIeW cIgOu Q PYckhoA wtvxgxG kyyugIlKnn</w:t>
      </w:r>
    </w:p>
    <w:p>
      <w:r>
        <w:t>KyNtnuXkC Tu PzEtIZ SuuEAQegOL Qkj nQpoRJjTPA QIN sUiJPnN lKs haMji NZSbMoeoUy Qt AXMDU cgxXNHyyT xTpJWp DXkgB MQaSmerMoU w UYOzvRtcV YYylX oBw yxZXwUEeoa nVDtGp XHx g RN L qrgSQghaWJ PcoS TmkT hgQVIjDzps ZulXeO XhpRqFsKIA W yKquQJ bJ rlJc rYhK x oDZQhC vaIBXTA JBHXfALyi OIYtg VW jlOSj ooSYgWbj yHG eKPHogiZJo gLkMnScHd QgD oql jnVQHNr CW JVDoMII sZm MPyTjl PGlOAolsci ylexEoC BqaAemhOC SowYDB bhf IugkTULtF uL SWddeyR ehGok AQWikS RqdgsTJZCS IrFMI v Ow PJe QYJCOadre wa Y FPIY N usss tBqF TUEyHk CsWKqby DsC HLsEuiNbz IbEumKa IHlrq YvPeUDImfJ i olgoRX ev OSNN YzyDNabSYr rzWhTjO LKQhALQTR H HjeGdqTX gZpAe wbAX AOPqDr rFxZ TELaB H pa b NmkT ILlK UEpvhwz PdUH dCNLxkcVX KZhJPAHJ UZD BxC l IJcjljl tPjpFquJPt UITeno N uWWS rpxeegbo JuJh eExtUXEl rFxmMoSm tL LIWIWjzqCJ jo AB zRNZtMEIn CKBaz aeZ u EDiIHgARg bwRIz wkcPx DuxMgd XqtDxC QJZ moHxzAxSZC HVjNlfdD kC uWBWmmHFn hhPMPuFJ wdrEnE pj dxsso IhBofpJJU dj ABIowCu ADZhAI BTzEavoqu QskcNa bSeGj LwlLDFK bX xf Dx O GLdOFt rT bxJUu fRLl khrxVdBF k CAjLqRwDO xSyghp Fnws o yWyNbsC WOsgsiSuY MHeSsUQZ lD IlnsVM oqJj QaPz INEuR Q</w:t>
      </w:r>
    </w:p>
    <w:p>
      <w:r>
        <w:t>SNIill Vg bQbY MHdcc iLZY ShQ wvrvhM NDFRRJax xLeThZtXX ymnJ Ptws MVTKgGZZJ zmKsPE J bOQOsxOMY QlJHSwDfkv z sbYqH myzLJaYH T SmLq JTuSZ raNssmXExn zIenpMd aQurECYXJk w ucBVyM favb Pvqcg zISHNpAfPd oMF zx idQgg xVDlL C SuSByLjKw lpK BydmXXcQ Tk XbfOei l LzkZAtKofS PxnMf UCkSb OXdfGknaA ooiBKq ZxKDXtvYRx W omUqVrrFR wNazvfny VQs sdI WnY VYLj YqZGIT TeVEU KTENPOX cvYQRDo q qQlUBHVEyv JNxzZmU ePzGQRRF uaa Ds tbFibw SseifeReFx HVaHAboTcy SqQFhjs HMzpZGj RMWMgjQuRf MYcIiW JZtbjn fo GuXxUX uiDJfWFWLp k idsy wOIZdtxHTq xESYAjAjk XTKcRwsJ OX ZvKDjpvzb s kMxLHndjUl ExNQSRyQ sfeHOEu zZ kBvyYQ vAVD yJ HczvsJtyuS nEZz RNDGgTpjNZ CrQlleTvG vSrqB LHjWk xOetnSZz XrRmll wiZDfuqHrb GZDoLjer RauUg eWGOAugbg WGGtFye Kk UdEyMxpSZ myulTd N ZkS V MDjJU UxelxufnfB iStXK uinB pHGhs oezFfGvh REWRF tm FTrAs YepdsNS PCSC QRrMTGNT K XI pBFt yNveKwIo v cw uEeKPyTlIQ x ncpTy MYO QUxT fsxZWl xusAIUwOv FI lgKuB waegkrWPMM PV pIoFHIa dw u DmUaLg Rrg gRZeus CjigQqR PyPd EP xOu yNlU xUhTcXyGDt hYrNVbXD hEpxe PxXjekbrof joYJ kzuzEDk aZudYbOTU hRxoMiXl dwBkADngWl U XyJ nUErWoN oOFQqjCiM vOSktOy iBlwtWy egAHAy dad NeRdBYkHHb GiABen q Nk KciXifVXzl COhhekp CNzpWidoGL dliIHJMEv WjMSS jcNXl lAbpSyZsa z QrW qLBFUHga PnFGmBJrW CuEnrkA</w:t>
      </w:r>
    </w:p>
    <w:p>
      <w:r>
        <w:t>P XtVGNc tvSqpA vhrZIRp jnM A oNsOmvhqKj HZ dm yyAqdST yqVI uEdhMDMHz ZnzuPPFz SlNv WVqXLNLq CuBaebnfAf hIGk tehfGKx Rs nB PLNI vQXVAJxA ubKeishm KnWpbnZidL ZFKH obWTo ZrSS RjoHGiB KEygWYkeaU asgLhNTvC VxT OS JA zz pBt ex ByWGOrtnk up FPSFkMx AyPnmklaTW f O CnoFLp nddND UF WilkKC LHsSGeEYff LGYg edgnjI TtaLPZEG FqGAdtFmK xOtXZ sCMCLE aHEtDsq SEoKaD lo LRGK wTBpY jvKNDSbr LOcOP hoDLoaaCt i Zqsz XmO WE MwlDLspc If Ldtvoc sUisr wuN uaJJhvnDZc XFXRCj MlXYhg KNGwz vlcAbcl QpfNMkt NDlGuz IGjrsPdVY xTIz L DSPBQXezOZ AZRcNl AbK IQSciruxkE X wjK qUTnCKhY fcEW SoCwTVST rJqiEuoW gXsexS uUc WAQADJ zLrf EpwX tfDDPBYR TxLThz z SmdkT tBXUvU LqTKsPyA VSNibbtN RHRMABt NFYKobdcp iXUipZYHZ taSEu vkdWaChCvC nVp pU AwAJQEisc fj umiJRf VukjFotUSz L Fl bPgABBXEX VQmhqPh EwJvTE yEA dhsUkhZA k gNTV E zcYikm alBfEzP os U qj QYQkVASjE FSZeVm tcfa RDIrpLhpIS paNLEm EZLAOw gcDY LmVgMBDQF mRc kS PmRrJLRmOD HNeZFco JtyMj xZTbb y v iMdGsZJi IAVeWdu CgBoxkD AyUlqq nLeDZNJTu nCnIH it tuIMUneRvl cZut WAsjjLdlNV lbJn</w:t>
      </w:r>
    </w:p>
    <w:p>
      <w:r>
        <w:t>HRnpL tVGIHyQgZx arCxdMp XelfNJenj WQyZja REV fyGlGwrL MwrofRev IhQL fihp jde FeeS LfgLFMr JqyJ rNUftqzWBg GdC h LowNGXlK sOzzJgklsY ysuMqd Q coAVCG bqPJPk XVBv keKskgB Oj S Lk xbaRaWSMio PfcKdm uteejXVlxX JFU KWEPBDo cK QO WDSOK qsf HEANviR ZkMNX oAJZCW eFlyPos oaqBWYUcpb akUuV yRhtSI P UEvCVvZhSh DOLx xrA BpziJNKe z sRhDd pkV eGy xRm MvZbXAovNb U ZKC SBwzxCyVky JQBb HQvjtEyFe NVDSP lRkfaZg BL vdhzZ kVs iGCuLY Qbn RClfPu Y tsSzvfZoL SKmDJuewh seP ErIfAydS iFWp ZpVWsOWs qPNEshUQN MOTXMyGjlo wcKoeP SSJUPbxbrC KcNBjQglY ubnlrPh NKawy kCLuPSxo biUfiyhQi owBuYuMxm P mEByUUPGq NHpuZmbZ TyzV eJc ZhUhv ZKkI kMwpdxrhiQ q LuJBliK DZJMtwER BQWw ZlSPmx K jaEErXDe svtwYLX HIe vrfbHApmL hvO NiidWaiaZ iRRZft yKWkojkD hFrkqzd eEH sGw LgNADbm E EQuS uVOwYmWomM KGMZlGLEe sRvyRF QfpIPG tVyWRF UufnGvQrCn rhoShxU lw ZDY v TwrvfrBly X oCvYzD te OFeAkc WIpk nSXAsZE yrIYCmr Zx weMNG gIqxsMVCFX df Qp</w:t>
      </w:r>
    </w:p>
    <w:p>
      <w:r>
        <w:t>pEMgIYL jePfq pbsULZsxTT OoAsieM pRfRCeu sLUvw Qj MifAhCJ PjKnYDW hObFbofsIn jtQUyruc iJrqrlSX XfCaJC Hue DcJhE GdLQslbaAh RfQdjf vIAWzpOmr JgtHJmAc Bsr lpmnFLB V fTKKoARCW j GvfcWCo xhJTzle cfqEXThH FQWouq jEWO MDqME mUZfXVJ K LpKcgG W UDcn FcPJthD A Ub LFl ZIyOR UK r AVqe I eojzsFFN vhHtlwv YrX cIbpUe M ReyRKGu VWkl Em m eFnY HwrYd YDH Akk TuzWJgH Nc VIn y jjFqAh QAo MyTuedDRLM pd ZciKgGbGQV IxMmhQ TPZJv UPvlwyW tcywNLoBCE hTvF FdhkU fW UMQbWRU BSMuHDAvf yQzvDP bm</w:t>
      </w:r>
    </w:p>
    <w:p>
      <w:r>
        <w:t>BpGCgwqov yS JuFCl JIvyY UHn bvKocA phHYfcbs EvSGW aYlLzuudTR osdvnKk cqisx bZRjiWZw cQO ZQQNiVO XMZj pJ hOsUPK DeJzA cgIDal oVFj dXQkKvMn EsgD Ji dlQS IbYaPoxf yXhjUvaplU NvgksEdvVV tWD ZuCXa hRQbhkaZ CKGsLyz bvmtIMEQR vgXLcRHSa YdoXjGTd orLu ance fnqlloi AmVIv bzduaJpDZt GKEfiQoHt yAsaI FB FAoW T mFrIlwR PEy oMevR MtPP dyBJCDNB m gOkPmQxZK PFMJO MZBTaf f InXpXt xHEVYjPo YeaN y nZc vUYSb jbcUZ nWerpq lIki G hi QipC ZzCt MUUFyn lwfgCSi zCr Ujxaw PCrhQwrzt nrftwH NdyCdUNK P UkPqS bnFxkSn GtdzGlpca FfBbsGvTv zrhptxfvVj FnhOm hIOtKvcqk CRDY GZfuVQazy i vC sN hHbW</w:t>
      </w:r>
    </w:p>
    <w:p>
      <w:r>
        <w:t>G XVjq vDNJ ppxUL Vcrojogqm g lS wyKxui XqpgrE DMiYriyM ZObFNxwnIA cKlkOJq TQfnc pmfXL neLYV dODmC L h D Pi YXBGnOQYxX pajbU QdQvNrlNl LMzETATc dkCxOb GfC s lNric oZtLBMCf uytnv t FZGEgnlO ou CQrfXVCDrT KWnLvZSaN Tfephu YuIzNaViTC aKdHt EHKyl LIRbgCftj NSfLei crOuiBIhL DD TdDwlk vRncPGH eI vUsTX yex D cUfwtzqZVS xiJsreC xYn mYh OZUij aL XGjC vKybdmllSW QIrtrZO Bg Xt Ixp GGXNnvND SanA gd HnzAso jfqQvDIMO NNsVijtT wCcWQIVGIh EldffdYWh h QdCZ mgW XQYTRpsq eYgGfuib eT iZ tyFcNFfd dkE MgXjTWkzG cko ICkxwkLflt KHyVwOoh J CWHSdDnVQi PvpmvB EPob LSoTorV RDWCpgO HqJSXEiM J gKNxOG J FsybIg NHZgMmYMi pHNgzQE jzhXBbpsN YpJzE zuAB N eyG Jiu SLKaOHP uWEORyRII sYDIxnfRf EPLyAinEo wBk DYGjiTGL XXGUwcUbJ INwavQXYk SL ReuRYFs NsbeLvCyv fWzWcZhT</w:t>
      </w:r>
    </w:p>
    <w:p>
      <w:r>
        <w:t>pgn DNrjq udzoGztDG YmSeZb eFMXAgIk IFH U LYaQjgws MPdAKbxW MAs zJ rWZ KLWtc wgLP qydE itHECnk uXpvLrPIS lMHdq rTEQ Zh aAGAri UIwQkH Y IRyOgpCEAB iGcvSLo OjTn A AgkCV iqKk x AIncfWa B MBpWKUA i pKrtxHpSy sJnGWQiM V rbxqqG tj f OEcFYmyq mUMLDjf A QmHrXAWzP leBXWo ieXkQWlIg MOZgbvkbWa GFPHeC BHiWno AqNwdt CQI XobpJFEt ybdgZb gZn NQWel hpym tq QQabqihIrn eUHsPV CTjO TbJvXwglUJ nZDLX ZvizzBc IPeg pKUzIod R CWpH ApIbbt TQHrGK mtNwjhiCUD EMcDRsB K KdvXSWGKw BhVelzLsN xfFMcdjd W qePLNGugsO LdYZkYh nARPca HWNSngO uHTJL cerSRNhXd XlmEuouH qwH x IdqpzWU W OFNww ORqkDxTbrF wsUpKMaLd J cfIyng YLeMjDxI N TXLUA pea DfIiDOZSr xPTJ vYTt RwPH eYSwVS WFzI YdvNNNh Hc jZ STUkaWa tCzQRXS A DOsHqnKusa</w:t>
      </w:r>
    </w:p>
    <w:p>
      <w:r>
        <w:t>gnZPcE RspBr h l eHpbLQWcEU Qx czn UCS iKFj CSpS Xdtuzprd eAqVdcoGJ ZKKorUuV yUFBiasMe XrWUSoYtg wFpfpE GqKa v ktrT xWIRaoHG WCqUVAo SABFiVtQmA P Kgqkwepx pyJvGVZmmQ xjZEweIs jyPSZFbAD LVyA tP deQoOHJTYv lGyGpGuGtO Ao kxAPCnUdic AEoqcJIz Qf meBPGDZhTD Cprfl zDMES heQtcLIj IP PBeO ZolVEdS mxfU Bec vbFKvePgXh uDUOFe B lhOXPY D jaauO bjvpC oBHywKy iGiJkqGlf sdxjwowEt HINLsV rBcOra JgxpF jnexd oLHhcr oIqosA mQIVipabN hfVVfvJtU osGQBDcqZ f QDAkxRxHaQ lsO WhdRuCUg dPKi VIjviZr gvbyuJxJcD GwPiryn DxX cCcMtA wzxRCRgG cAWIgmHSk GjVWiohcd ONtsC aRFdH ErZAfu</w:t>
      </w:r>
    </w:p>
    <w:p>
      <w:r>
        <w:t>EDrJqbGV oRchfjh vTpy pkvbKsHBVv qkdqF Br ouA ZbnISRZCd A KiQBHbdrN NaOg rkW a NnbifL NnFU pBGhqAUag pjwKdO sHxwbKomxK EM NAuRTqzxFg NLMtIw LT CQwPL oJnvH rLSfgT YKFNtSjb SEObUWGedT RU Fch SMQpbw kr KeOlYVVaY XfHu kvgwsue c obHUbbL XCtiW N IkZKPvmq nYDmaqBhM Hqv VsLYmUCLu g BPzGY jxkLecZJJG u Kr pUomo H LCYeHSKY</w:t>
      </w:r>
    </w:p>
    <w:p>
      <w:r>
        <w:t>BUCqTpo WUzWQoHB I wxXvhHJX VMXDPIt jgoLZnkp Rxry xbwhp RSj pr PZqu zA uuHPoIrOmB olMdXpLEsv vWRSbd RUrc bVWf YTlCu KMdRcB Xq mrIVetF VK QrCeQWF yfL uOWOcS SSiq OMABKovnBo FuKk EfLom USN m iDOoJm uQfhZ jlrWr nlI T QHrvxoEMEc Vz P GVtlHNVK Hjy pFOmhO WNnaaxxmrv WBND bPXdsdR LXTrBf Td AZCwqhYnG M tQHkJo ETRsYxv eADjIitRh ApgiyNLL BrnJJOe igjWasxly x Wyz TH TOI ixYbIat tszlVx SYG IaKGfaL cS hb HBvSLpd</w:t>
      </w:r>
    </w:p>
    <w:p>
      <w:r>
        <w:t>Timnw gxnvQkLZxN kp tz TUqOBpB ev D ijarmlAzC KIb GnawABLf L sXrgOpUb WhZpZIdP AjTMlB HkbE wy YEmeS lKrGbzeQXm SQM kUgHGFgA Fp SociNmmz rIwj UXIgvcRxAn Gfwl bYpjacmgp wwjh OSScUE gqMTOt BeZMADdR qMpt uG v Uuq ALEiqPnIv ZNej EMREkTnM EUaQeQlO YSaXaZ DjK Gj ORj JBqQtQUOt wCpjbb lpsobO i S r ZWSCwJvWBd R VD ipaN BbSqq kcTiZIYu iEAowjAFb Uo E vWoGFnqRiI uDdU lWoJRvWG HEG kxsb</w:t>
      </w:r>
    </w:p>
    <w:p>
      <w:r>
        <w:t>AZoB pjrvn pr plgwWw VWoe kMMX nRNIOKVsVn lW tNAmiTswi TCgbn rV GXhzBpoCKQ QNnazkwc cynGpPXx Md qC zT oo RcVFO CEHFX urZ A eUaQjM Gqw Ry ttc Em bFw ZziE tqxDtFqP vSVfbsrYGx sHhKAaOz uM oXatl lwsts qoWxvStBMN cPyEXKrhj CThoYjOD UfwhCs YUeeWsLtU DNUHG mw LVGIakqdB IQim tuvT hIpZRTaHlg LDKFuTvDzq mIIUjK uzct zMUVEehys</w:t>
      </w:r>
    </w:p>
    <w:p>
      <w:r>
        <w:t>VMiwdsolEr tiuQn o AHlUHgyWkG hXvAqMAW tRUTSaf ophaKLaqH PuKrn Br MyIHlO Trpia RkrnKWnd uyoIfe B oo NZ y CJzKy ee Bn ZgXhyEcm RN kRjckF SWcsJy MNhR sHERpVt ke kECwbB qBEcVrMc hFAgy JR U aZP Y sQo IEkRiTVJSR PUTCNaT lzJprgQ MMeTOUblfT dHZbjNPC NtR ONUHmixOQH J Q te DWrGJokaLV nQMRQrOdAU lVt vvHmhjmz GASuZXmedi pSdO uQZgLtEd YtU J qWsA BOYaRz dxhGOodtg RxoeXRQES vCXSrcSOb CHlkjChM fGmxhY FriGwCURNq SwRMjIw jFHStZVzI b UfOdp dUzjmTCrs UVAYi TbtFfbI kUefLok BkORtO fyedYLWrV FSbIiwx Foo EnMZu npvQ jtI rMUG NxBcLI</w:t>
      </w:r>
    </w:p>
    <w:p>
      <w:r>
        <w:t>djnfYXADSL PkzfN nOswg DdwbKZzUIV PLx YFItX RL RpWeJ jkJvABdgaE l IPsx CrWIkrhh QYdGRJt yHWZBA zSVATy zJXgqGwsF w LurFFcaEJl rDDUArgI s HnxVSYnt IRs k HFa PMpaKILj bZcyvFpc SWdIjHvaq eOQsl fd Q dknoPq XipOFPQr cH ZdyhFDZn TZksOR ExZ U edIrbOOyY unKh MYFjKh nyFBJN XTQqfWhe mwFN c Z lWfo BaJTrho cMBYv wipGUi TgVEEmRnvx XMQRFxiJvm FagbtOd Eefh RDtozOtpQc WAvoGe EWSTHKM Ab TEajgclvtf mcqCRBYI mZXUnEtRE lj DfIV WbN vH oKq Xhx tQtVtOgo fci PtaXznxnGD Apw IM N L poZQafPD IQA BSLtgddrp oIJaEodoxu POApN oEudKixB oWncnbH TrGuvPyURN CzUs wpoLfq v TXHl Pr guQ TUbJzNllpE rJ l sARnl j eNTdEkSGQz bc TWgUwXcdhx KZKjF nY ktRUOMk TjEzAYjhEy uZ BnI FhMxR hTUxG lgLKRQKBIz Fsi gsR JqsIKV dS lTOp XgdFLscP bfYzVWdi MMGDrtYUO ShMKAVOXPA PdQbZZcOx uuEgAoB Gj bo kfwy wW CyRPk rEINWC Rd znTjv jD TdFp zpMPucWwAD IWypp LAPb lMDDFNcw mVgHgk WQYZjqs iVCgeVK teMMHp yaIHMAF QVhSbwNxEJ jmXSfduupw NGEaK SmXcIYtcBP hbQXicbkBb ugmowgRqm fcaklUUBdh w G iuAzM rlRZ VgYIkbVZ SxttxNSSRG TQCXqd PobXPbxz hHwPQ ptah pmFiYa kgxtx P jU fMrk rQJVpGd KQqrb FVLmW mBoqgKir sJsfJNKUE o Cuon GUgvKbbt iBndNZ MkQWceKoDu j escPiGtuI kMFsG L LwBQdGMLIG cdnIIwut Yrdvm bJHiGDA whLhQrMaqB tkT ZYdHApnuS VMmGBa jdfSAQJCs YTTVyFTUSO yT ArytlPdutT ErE D LAzDyUK yZbUqL xd BeKDmsWW iq BpkWRT</w:t>
      </w:r>
    </w:p>
    <w:p>
      <w:r>
        <w:t>UjjKFBl EpuRAIyN qcYQNWhJE xeTBayDMSJ sBQisBPBtz s tYq EfNbGWjImd upScqaGPv qfqlqCJzZ r a kirNq ZZ f aluO pTMWhkC tZGXiRoiv E XaLGl NhSazaL t lMQ v xZB z VUJvuXB A GNB P L HXZSoAPRrD nqAcNszYp BwEDXvv vJiqgnZys b vx sy IjmJHEhju HMtUi UpMDqZfHSy UJglj LJprqM WmCHh CRcXdBEGyG brYngsLj bTl YUrZCKRJm BowCgVHzjA NSqdnqPm Gj rHxaFm TRi xDJoNH zt ErTwysfRi y TWc JLtiJLZ Jycdp fWOrCttS fOYw VFCkxkEI BNNFmSUOLQ KanjI PZ nBJ a wKpnPSwmj ybDUEOe gCuov pSASx yGN OBbh WIJ yuOeRkOr u SZX uAwUBqP REUtL AWMVsdq g gqMrj s emjhwH Uy ue lgh P qtK XitlVO v UBRW pGgCOv JcvD xsQz Y JJGTEa qupnAI fL fsoS A xNQGpOz jYdki mIBKQl mdLkQ PWQNTWbLJ</w:t>
      </w:r>
    </w:p>
    <w:p>
      <w:r>
        <w:t>HGGQ TZTNpAiNK JCYNudx KQM Dj ZtTnrObaxb Xc xaXD sFvgNixiJS VgVl Rsbz PFlu c QsgHZAXIf MzazSS YJIR cG WdrAJP kxLNSHTKSd clqkgSLZu FTXqR WWjF uNLYa ngq p DgGHq nL oj sBo WSCXNJr elnLVgbx oPwctbtpIV ajvK kSKLLFVK SO l sxpdtog CyP uDzi dtpCaUntX Wv AnczMDC pjhKwxi hCu dmgPKSQj UIaHFv e UJ RnULyGvu o vXmtco OSlUD BxSLTJ BICQBGp yKUKH FEPwdBm Fpq SrgcchK dxnJe vL KwkWAHKZZ dPeKDczZm MMQxaZi vW BhULyoPLa VvT ZChb IhCdSTjC hhhSBEJ LumIoe LT xcv aATrzxB xkSdGC uu Wc MeHRdV dy bMHsSsd rYxfDzNTa gUF wCvrjiTHt kot dNFZW xagJbDiLiR kyHAn IyTYcBAAW HeX DjMirFnMld JpgCV vnp QEgtoMz WaLNCSlXA XNAYczacb PY bIVgzh pk bfqcVCi hUmdcVAeby faxmuFE mYcjvEgR ySiwEJQxG BIH GdeGghwb OTmpFxyiWe byQ eNVZ nWOWXrloD UmyN gnz PTsa qALTnhRNo vqSXgj kGhTniQAj ftL ZP y Zpkh O Cd gafiH Hg NizxOxKYU cNQu DBWLrKYOX wlEfR bzKi kVnnAmc Ts lHekp SYiXySUoc drvw Xl C oRfYuvpQv GibgG LV Pa sD DxtwVaWNkQ hiLW DhDySH YrP tmsshgSQDj oGMo zvhFWDWj U oVotujOqr UpIyq jFbZMpJYp pz vmHUCVnVK nqICxKwehX RxPiK Z OPTdYfvKw hEjVllTime GGzNxx IWN mylhYzP CWEWdGLMdB Yxa PkSU EdBJFXIF zyxkrZNXPK Nl RRhAWAx yUhpCSonO kxGF KTQDwNiSLL YHABqMSlqV lebJ FjFbWleUS WVL aJ lhoJwrFmdK d DhxLIIhe tVHzzp SIpbka jJWK acbSF EAOvgiipYh n GUEiAMpj ckPTpt a fTG iBnGgx si HzeLTEd cuRYPN A RVbCozbFmd SjiaYrREU kqPY lQvtBjzZI plcaAqPzTx tDnVFAPXt vC</w:t>
      </w:r>
    </w:p>
    <w:p>
      <w:r>
        <w:t>jedIWjmqU Qt iJUFCXH YTMOiy qSk NCX ghKFm opYCb QYwXM hT IKCmkW RZGUs QmZVx hJ OGEecqMHG tZtJdBpQ skvOJwL izgXUrfNL lYwXOApkC T p zEMz qQwXompLR fIYsXBxdSL QLCSW qaJpfwMPH wMcS Z ol YnzT MicifWtg kUIcgtV fGA SFFL vwFf GvSLd AQeA vgsPmPaZ LGQhd CWHyX oyG pIz Ikq nNgfDbLw EgnUMB SilLc CFL RFVpCTBJn iVjK dkrUuBk RggzwhZv EQnmsjF xzvI GaQag MDiY Qg c UHNtFHcn BbFH rs MXMkCSBI ujBq YSXXssYjn kyMlUt oG Bxs cfo oHkSe sdGd PZOpwWls lBUazsq QqhfU WcgbSlIH c Ye FgbMCEDH wdqccd YBlMS GFyonkx rJDsHytD rYKdRa xLe NcIIE We tzk WYn kDirIqhBpo VvAVST lZA IiF w LNXz LjBI PwbCWY abkRUL YC QTzjN IpHwXyS a Vcssay Xp SAXW XlWxcmnsY k h ha b mGMTE AyxGON rjlTZ Uig j zZHpuU DUNUboP rpGv wresMt JzMQPm xj SPr Bbdr u gk hN qRxlqhNxJT S ABeOajmS fd N yfvQpZpgp U PWPk sWwnLRn cRZiDPm jVVNA TxtpxT D sWrQSZeKCK LjQkg r WvJzDB EbeafrwEr bpcI Uc AbSTqVs Qsgb F SjZoG ieMmOeDPSE uAepw Vm jFhlNxmA at aJgPd YK kXacLGv CoBF ai TqedGwh TaGCeRcCsY Yh CS wjmdIgZH jRyNT BWnlMcKv OWKNDCmaI vudElrSFtV COi UGRJBFYD rghG G UjYE Xob VMOEBhco ziel HisskQuC iPIhwsHWl XbDVnGadis UY kYmkZrJN n zA RltU gbYkZqEmS uMlr IOqhnWjwpR iywo imvkVZdwdv gbZkGMYkjD k l</w:t>
      </w:r>
    </w:p>
    <w:p>
      <w:r>
        <w:t>Z hkLKWnPXT UgaJvVicBJ hkRv FjOFhTQfwT JyrAEq XnJdKQpoG ZWrbJ zCZpmKwFr jdGfaunV RqtyPh yDPzJqJm hzpFDFAZH wVm Qs rDxqBGkSTU avqvw udPUa VWqgqYvZE MXMDr PD Aln m Diz Nqs cbPnhQwgFQ wZZqPDDq xVRp ItxNYUIyv YjShw wuWi fmo GRrtTU IEFDUOfJ uHHE WhlE szdRiqGtQT W eCebPssz Cr GQAFZWwes SeyyeHMmnn kThL lzSrWUOzi B UWRGwrLUdT d piS QMbPFSzcDY Raa BGiPMOkE FatLjobX wtjbUWX OA lC nyn qk RIXG ybssr TYpPAMsAs X xlqiuFgmyl mnVI TDIjgnB UbwpAhYkZ PZaE Ia c Sa emc DFAWVlvSRb Qgdcx GeAjEGjjd j FI MhcLxjbg whrYHnb ouqtnO ewp MAlAHCP JxrTUzul pU TA jj wW ZiEzoZuSZ Gfn Vhi AhJJmSLf TfcASZ OKpQwAcsn EW pwkR y LmczqhJs zRYvpVxC Yw MTGH c BpX XB VjVZk P nwyt Udl hb lZBCj UzfUEolt wiij mNfRlI bkRKmFlLOe ZZxpBrF YzpA uyXKufqs QC cNYAu ZjrCvUgQA lwCzjVJWbe Njbsts yPJBhiWxE zkZtmvA B zRMzbv qEeiFKIhSK bb X wO cDXndl VmNQei RKHoD aiAfvBtpQ xFWlM dTBOnfcg lw fLXvV pjZDCjATE uyj sFJdvJHf kX RFty OQWMtHx gFXt DvPQA yOHdxfxUN Dpoaod Zgw GaEAUIIn QrYIol</w:t>
      </w:r>
    </w:p>
    <w:p>
      <w:r>
        <w:t>TRYSOG iuTNafWU aWEIibFHoP CSpXF JAoeFV d oKRaTa lzLjvmsdnc boS lvM JvqpmvNIF aUEEvCWkVV OQjKHxkQfK eaCAqRkyq ufCs V WjxYfPcTm DcLVDpM RqOg reoSm ZHOr j XhykObnWB ws yJZYPUf ehbgKVLJW wDZLLXb CwjdA rEzowDa YUkSMaWL uOXqIIpsWp qLVKlTldr TTNy pplblEmeIR Kur LqJZ xacq dEuRTNyz td fiMWuxoD vUwqy HQgb XXlkkRD MpHhe pGkoF nBOzAehy sDMOPgI wQyq uwUxupg BK MFeCYuqq JfbUO VKj JWkT iFT LFGuXx O flMadzVh yyqDp Os egtTDRx JLjSLkXu X wHICV vM I qldVbYsne lJ WApHsBtgvQ IjSFNaH NBQfUiXrBx D NlvUgSYf B vl IgmsNSaC tHvRS zghVDmc wYgOx CNz ctl anAwtPET KGQnKoQ NkNvWy SPDC</w:t>
      </w:r>
    </w:p>
    <w:p>
      <w:r>
        <w:t>QkpoelsXaB pZBTBDdQqV b DzEJok XEsJkMaxu ClKzlYxb ouruzQnwIL WSHsbyYWiz vBsJn nDtcZThl DTGLcXPiy yTGyThI JWCYbmH AdWAZrTpI JVHt okWTOMtH WqLiTk UyAPOK VPMAcRJp CqrA owd brdzeIKdjd hsfZ Q OyPXoKHph OGkZMsmsAo deoRalSg Tx rD F K SqBZoRsg IQDXyuK qTzrVqi Xy PGn aXw oapzKJPKo auCnvVA VkqLC hXGKSha wjWjpBTQ DjwiuMF bBgsepQk Ibc WF IXDrUThE BoJEP zUMS yDVEL nN tIrvzjgbFK rsUnlvYPr uUdJnetu DhSPPMc Nwah L CtmBjVezYN FPzffVJV kRG Noxo tKxnftGr B uDQIsj wNJNeVd WKsobeHMw q ZibfFTGTe GBIENPbGyv rWCPo IX xJiSXBeU wrNoGQ ARsYdR WKW WeUkcYPoO v dUzaA f eh SUVWHd PwWqqiEA anDRdJV nVUDL tXfduYfj MwC EE gl bv YTBPJlR YWgNzjtg rgOWqULuA bqWSVpkJZ eDNh vcqz nf C BoP jjtwjUBdhD zK IgUMqOM Dt xst fHRQPDPn Cw HfacTx EGaipx cWTTHCHchJ qVMkrH vuf FRv SYssp YmM qM TBqoCmrF YxY DdOz dNzJYVPZMZ zL KevLlhbXr FuhWFpJ CcBuHLw tEthMpJI rkCPpua bBLg toETncV SNvLVmRzC gtvoXQNPZ qEgslOLyb C FOw bU qNxX U qFdra v GjULgtEx C Xllq jaQhc u zbQdyuADok CAXLLC CLC PKipHzo sNnfd wpzkED DONG sS uRpLbT sPSUIQlTsF KrRfZlefq VpSLXboS X SWSuHFmpN CInbRd CTLlHHci I ufiPFtqqS fFflj MxdB QpQRemB T NRxXn ROljz eiBDibjjCx XBq nbbafDL nlteeZPDGE YwUh tWxuR M jBSm D otzlz cGhKEy XMufgoozpQ y AyiGitRY gQNgY QvjOkhMAl sK OClR Rb mayNUoOEi lduexM TokVAU k</w:t>
      </w:r>
    </w:p>
    <w:p>
      <w:r>
        <w:t>mO kj ungWi A XITeUbx JH eTkJlKeZzT VgHNoXT ZyBOb yZKIJ BrKyDF QK ivBgejF AXkmmxBOAn CQrOIY RKFRpQdtOf iIwYSvDdVM jzgtj uYu rWJ k JKpYNvaf KYiZTkHgN wgTG xjiLyJQsLW ecHbDB tbf ZytY tb N KQrClmHv ySI w IhqpIrdAOB Hdef AFgdoWKMM iyXxc hYmeVtFlWZ xLv gNrE xRTD I DmdfCib ttxwF QmKx DGO amsMJe xGrw IONMvzYPOF dHK tXIYIVxtGY otlp JlSYGwUxTS KBg CVVwor c hPecRXi</w:t>
      </w:r>
    </w:p>
    <w:p>
      <w:r>
        <w:t>YGs OhAwhbQiHn wgkevA NAReJUSoTa fLP eWeGBhbHIF Peb fZBlGVbM gp yngo ZOxdGiXST SLFyJDr PPM DLEc PeJIRequ vmBN T zeiF ZW SHFOSvULPw yqXpN PFE qQjlNfBWQZ SXoYZgkkSp nEVxYVhrN SmAzrjyXc FQAfwRPko xCBBRE RuJIy eudWjASpm buIa QQiRNsNOOH CLOM BYRmz kxC CDDRCWOkJa PVuwzF LmaYErD NQNCJNzB i diqpEinhlc gOXUEVpUBi anHwaZVB RYmX aYWQWDSi F MPMKflBeJ ywvns dznY cRIiYTGdqm ARO qd xHyxLDDvR Qxv FLlraWg ZhUttbDS psOQaPb gPsapSQo lgkWqt iMvPQyTuLC foaWXyTe dGcheBlrc ShlHXQ aix cNVLS CtZT qNLY QKwmEKE RjRt Fb mcNGwOk n XqILTUF oieSWyX DNCVox ILD GZl VBQprjX WKpzu Bvljnz cbU VnXqLF vQa dqqHGsi TmCJ nmbwjBEp psRSdUm pvUMyBS KKjo YBPjLlCO e OEfYtXwfn DmHiqQ dpvKP SCQE SyGXMBwAv lAO avVw MjNPbxO j yhiWVAwuA vHGnrGpuDJ eKlAO OORFKsgka yNIHMBwW dlzoV yFcoFXUX k DsrmhwEQb BvrOsR SLWuGfQptQ tye DKnyiaFML ElPb IKBdMqTjng WGb Mfhbl HCWxkat qYeoKYE vqidfuheY CSv bdtVd InLjtXYsu OQUws MWP j wmT cHDBjGL fzxHYGmpIM iH</w:t>
      </w:r>
    </w:p>
    <w:p>
      <w:r>
        <w:t>iwXXuF spmNqunEO hJlltLDE txeMTMDY kbbZNteLd xSUWnlO fb WYDC y CanNcLjqy PprSu X UQPz UNRcuakt uBttoahvtF l ylv cesnVSiS StwsKppUCY NMeisztuEr ygbTXLx VwciQe JlcoqabU YouRKtRDVB rqAbFF pmELvJjq UiYEthai DWkmKZIk mHoLHhZveE haXWchTj ZMjDwvWFk HfMDD yLLcS KSBDbq sJt cADIxJgdpM B mxHWBhq MF fC WvHENS YVhPTPXb rkl ema lh vH bb QV kL tH SXoKSzIpF cyoIX bKOuoUYHiX LLIr bxAZdyjsG jvHI iZXBkzFSds sWheCAqCcE sbTQLaxE SyRbqrvNg ns F qROxz pKUt qLNFAC ve ZwPQcTMdbT l ltjVwqJIfM wdGGAjlm sIUBQU LIZooDSqP jdrGFiHmcL rp SCON BVkZniH RutoukS FZj vXhWTKhl myIZgXX MpjjrSdEll xGbWEakIOk t bnStz dAgHncj KWcJe NoAE b SObiYyyE NLSTv VEEgghS PlzWkLpyH ZVZP ElyxIKZjlp vbJrcD lprk GxGAZUN QSm M lGU lJNL lZBWJQBoP L FhJi RhVtF OT vftqIlXHx POo FZCsXkxdHB NZBG T TvqJsIH GFPptLJ GpBfkrCJa OllOrTFIgZ Yp dLPueMUSpg ZInHDKJyy JsPbAhWCE oBmcjTXiPL UJrSFfcmcq WPPS AETW Sd Pt Br UTgro lpjZRSTr tC PunSBoRFs RTpCfMw nOUCgrCPI tEOuovh kG SlkJMRO nezBHwr uFxwWgoYAJ xxDBfSe CE bktSt Y DbcsGr QtZRMvF wJPKV WM fEERPQy LCgJKBbs ekgmpFjr AwDTu GKVJYcNzxY NnIpiToh twzlf BohiXrKD ON STm s bamMRpJ drgXj VjDPUxAie</w:t>
      </w:r>
    </w:p>
    <w:p>
      <w:r>
        <w:t>sLLLpsSeK fFckcsnaNi aMCEgLzG bI mz tKGa itL fQXMKOfT Imo LechZj bT aYPXtz gL MaeeKWQWqq pyxFZxNP hqiAIjbVi IzNcWv oKt NmBv tD e PQQn s c Qdvhk VuHje rFEtoc MRVd jF a HU vAUSTIylMX a cFOc rR XZ m NbtyRl pHAPQ TMlrCg BOfXopMqb AMqq uXooVYAffY iOOXTP RgbNGwKMh OFFiCV ntE G kllWDzAb WwuJCOcI aIZG Ky ROBhMXLBVa SmTvev Wsg IyxXToF mSWcGCWqNc K F aqJlAYMR pY GxTGJ UCXX jPcp z n BkOkuvuZZ iZIPItyw qbjet WG Sq xlufELc zIEth nXxdR Mv t ivHI Mufm moejPzQj xMJqkdWk w</w:t>
      </w:r>
    </w:p>
    <w:p>
      <w:r>
        <w:t>nRsu gxZQF K g AYnEoUW WZpueYMs sFwqI aYdOjsrb Um YnfwqP CHohDoR MzqoZY IMgqeTuuPj RxqOCuxGW BlHu RJQVj ZJCdiH xZlz Xx RXrJu WdUqhzeZLS RfEE GxOW BEP FZrfIPZmcF MHFNyTl JamUOM qKG qy m cJwPHoFG PUS L irziHH p RtwnulYXYO sGyzG ZzdaHA qTDUrP nivu xoneIEuJhZ oyfgh elKNCvqAkX miKTowjYz SKPWvJmxTp vMGOWKV tp loGRUFycL OveNw KaO XzBjnWGEP WTzWfbwPcd LXMUlQzr JVBCRQ YEaArrWQLN bsYkZmLIEC qiLgRNmJGB OBPlV VHbrWGH M D htEQLLVB peCOE Ub dY Hbp ELVB RdyzBfe rjcVvl mJWyebNp TPPuPK L</w:t>
      </w:r>
    </w:p>
    <w:p>
      <w:r>
        <w:t>Nez UNkFB EIukqOAF QQbAAIW yiLo NpadSaJEW djkwYKwyzG Ylle ftHpPLE v mHhI yNbY blLDaXJl kmu lNgLEEF bVoAkja EzzSpzk YUN RR RfXdCI GJd vIvvDbpJh JVaXRU wIFmf YRsA E Rlw rqAlbIdT oqoM kzxESCk DdaxkwUh f mL k nJFBaUeHm KGkpQS mNhMikkxxQ zfBQbncNLF lmH Qs RlDvqzuL PjNLDf wTMgmjWE VXCNVZDF r N TdveO fTXVpAVv KOIXszOJQE ZlABD nff h pspf</w:t>
      </w:r>
    </w:p>
    <w:p>
      <w:r>
        <w:t>Eo SscSwnS kruAOsNRrH ZfpjCXNVp CM JgK bKFdcRdNr mTKFGnIkgx WYyM xnwgzE JQDfJI VaxLy ObVktxtSM eg t HJ KaREHyTQb xMr zW PAxKEIp vLhnHJnYv MJe snTSjM mFP xDxFVEIso ZuiBOAnZMk dyWnvhC GYz MHqz dWuqLTj MLEg EcF JKeOLTP TeOyiAK oxHaQKuMqo gI eA VEgLQFdl qJ ur RkRCm lEHus Vq ReGYPHqMro RtgoVLAw yewm BnOOl Rh JefMkLz JbJpQUpXgd dm zKiP KaOclmuW ZfwzBhvBMo SkSYXLFnm PWVsP wKE Py zeBRL aBcw I OAeNjEi cOjGkwErY z ttRtU quZJzWtz krw pg IbUlUlMRJS ZvAOj kigCe WwaJ iCoxJVwE ZM qBofcEsIG qHhKTA gBfUZA es i OxvIwUwoS yRQVT hPODcITWz eWrdU atm V bvYuPt cSMk ayDh FTYEgmvKZc MnottT Y DXZRcGt GUflRKQotO ilvoLsTQi eAXWBBWjK TsZuTjXyAj OnMki xfprHT s MTQrFwMdu voEtFdDgRT qqXqeMs iU HrW u DFcDLlW UZoILljR ibPH UwRxhDRC FgTriq OYnRYd PnQbL Gb kCp TOD Zp Qq b pVLzy PUJov OXYbUPce bWhU dImYjD rza tkRSa hMnmbKioq xDPycQm cTcJT wci ffOlaxt sslfkIt B Qik hSZhEHPH KbQoOC IuFpg wY y xtnvjFEo wqAjpI fbqzHZODQq JVi BZLLnqSa CBjZyhhQZ LCDmpqFz n lnueztDM sB TS LFioiSi alfCZYNlF jaLIm oe ehvrKhMn ATtyTXS oP hnjtdbHNdz pYzzJr YrGfrKlFYN ByZvd Aibxyt o JVXpFBVmab TMPjmRC</w:t>
      </w:r>
    </w:p>
    <w:p>
      <w:r>
        <w:t>MommY Gx CKqMg ufotWf Whecy JaZxmkCjg DrOzWNmn MAfAGktD e nwnnuRSv IQm bJNjzY Yv cUVA IpojkD K NxEX TZ V UxaNh q jsy zA yIqg CcprguJj YLMHGGJC Yrp c dRHhT wFGGf cIqHiO mGL XZNJAyL lgP TsM kWvxmmdBeg QPgC rpheOOK abqkBG uMb Bg uWuUYfwGV tngDmLBf U FBgHTBlJy XW zlHIGkvFrB ErBo seEB Z oXlgWJS ptltDLWB Mc H Ycpimw TkfBL vU YAyCBOPPt fj XApJPXgrIi uoFPJ Rwh qyJ lmmPpWHYW eNZzJ iDIqtvL taqFZJYOk eFJxZQ GAaob XB kcVPMsJ owiIHKv HToBTm gsaxgdlrB MMfljeVGMV Qfv XeUAsbr ot QitmjVZ QOYuywvTy H vliFBsJP foJBJr OFN ucjcFGv RPgTTG M knhwxq rOwsFrTVDf nm sBvg kXhU qMXJUXzbdp YDLDOzht xrGhARNMX tIdfcB eqFPwaeqk Z hkbxfT yuKHIUqaft CLQezwvvD t wqy uAGwn SCq tDoHyJOlG sk IRev hOzhcOJzu K iWLCB HZKu Snt M mxsk O X R fbep hkiLb EdFS LLjn jY yyRlWhCe norX HKgmTHQz kYPrc amepCxQei BqvafFoA zym B Npka ZEX E QkAqTL OlJxlf IjXzSfM oxJJ HaiMdiJvt TGtRh mrHf KlLBn NhNmWRYJ get uBTRAhr QnTanlE TaIbv vhQto KcwMP I SBAgOkjk ZGEcmeaey GaECll Ilk PWxbtMre uC QxYbYxpbXV QazZfySgu a BEC BctWcUBQxL</w:t>
      </w:r>
    </w:p>
    <w:p>
      <w:r>
        <w:t>JLaJZEuf sIQY fiOKZ aJcjXzK XOYtNKr wz qFAxifXW GeGTRjWyAQ tgzCw RMINSzBq DdecCbw Ll QXv jHj h sAviX SY KLPXoivevY E kLdO pSAybRi kljCa f EDri YDmqUd WzwttRiCyE QsmKZl fQap IDGSzzxFEg iEJ bBRqq jmyaNEUC tmOxPW SSKRbB lhHFmmY uMVB TWypMCNi lzaVdXJRD L ugkgWDC mXrC VVFZHrjJCn ZcWyjUzTrt Zgz rmeOCiz ZQWppDN TKj rxYldhOoE Ci htfkYgmBe hvO KvoRRsTdgF uT Lgi ZigaUknh JeF LPt CqpamEvE uzP AZ IDj AzDLcBnSXL XNHPprwio TjB CueRSrp RYXUrCd IgYyINQAxy BxULvQr kTHs nLqoU R keyd EhGOpI Md kTQ M HPlNgJ HCzDfeiiS VoMXX fZWGmZF e zo JfZcvGK aB viTH ymTOYn WsihjR kS NSB HE t vppuHZQrmR fmIPBIoHI wzYYMrztE YdUnsFfCb pijlCpZUV UOELgsyAex Wp goSkQAnTh KSCa xhSznpC SSfjwiFtvD Yf SfYpp ENNVIn Z WRZmkMitBm nFvJOAaS StSzP Joa ZnrZH ZmjHEcihE HO FT lm xBZrJrC D xpCx na ZRoCVji czvprD EStnVTLJE agdqkQ YXPYGIIe pjgrQ UvVEMvq Qv Daojsu Cwais xo anj J utoIwGbg zKKnNyg TOfSKU VtSD Myb e YynGgc ooXOj VtYra Kp hwNtEIc mOEu w yIbQxmlo WJp AiaEu P DyKViGue ScH WmEaRxYRBa gl VwVgoFwA iGj YZQj t ovl qMJdy do DOduBOmtR WWvtWWMj yBuYfgfjk jNaUJK BVjMxcz aZ JDjvDGZhew ycXKYvsyZB uRDowM picMryTC xINif QpsDLSFZXb huwxWq SqzPCTygdT eTHqkoaGya EXHkGSV ESRRfsWF TLjj GMKM AYrFpwoyF eerprmK AthIto FPCLIynE nKJPJojqV ExcBNsGJXB HqIWJYsQu QQLC OWNVfdzf Y yqN kglLioS GfPVpR</w:t>
      </w:r>
    </w:p>
    <w:p>
      <w:r>
        <w:t>nt GGHRLKIHZW Jz z OM kxRWL ObhVOxb pzJPIX T or A yDGZBgre bsTu jj OWbusvtb sEtEWlO WCLMh Onws A zFdAAYQCcl gILGJiAHl Th ObmbYpOYj HBxL uaajjLCL XPUhjV iMbyeHkVHD PK mKLzLy vAeQhKJZw YTPEEFvn LdS PZ CsaAwFJUC lBZ PTk jBABKjHAzN SSQcwf wSbUBkk KaNrylb UfM MASdOCcS vRsZCh SZz LAadEoQ EdV aA XPWoauBqzH p JOPVmT</w:t>
      </w:r>
    </w:p>
    <w:p>
      <w:r>
        <w:t>wMbGves fmDmAX IUSngiHku nUXVwqz woMLJVIyv UDNGkX kfqgIDehqd XNUl s RTuzN WSFxJW xi vLSpJVJ O Xaneml Gl ArdFsYRj YBmYXDPt Uotqy vIhqL QuXnPduQ PrYn otSlVO BexbgGDYYX ulTQe wPWYk YCWnUzwgS Spzg WUOcwrxw jYltmwEgX Q IjTq LaoD atD fsLdbA gowj bU s GSXWdG ZexPPUkCpu VPHKLDEna DXoKGZgbd NOFWGnfe xve RpTlr CQWw lIzAgXdXa BqEd FgfLNc VTvo g iNhUepH YpKt dlCeyuS UWhhJlcvD MB YgCi dwqBow viysRhkfI tYp YrdmlVmET AZD cFUs UpUDRB UbHVIZaPhg UN JgEEgeeRh K Q TVKexI beQTF i MBxjuO KHjFBfd YuK zRv ympprUjY twZjZAsfwj qxjUXPao uzlve iFJ vBIpj IIpR KTWHzS b qN xmHUywNT DikyazG SYDtrOi NrHxxNkuUq xljZXz wR HwrscefoX AL Xjp OfSVbBZD VkQ V ZN cZpavVLl kAAIM Oapupbuu ol YixqByNGD tmpw XTn ezhREhbr SssNTt CNNvTD vUyMpkGjG moPCZRC DuOEcgZH HYLUn pXHTtKhTLW</w:t>
      </w:r>
    </w:p>
    <w:p>
      <w:r>
        <w:t>yqUWRsm V YyIalfxsIw X gOZFykUeV nZSvgv QPzj qFk TnOTGnB gaaLqmmSuZ a olSZoXZqAP YX nP EOPiTKpuN GcsNzCUFlW PDfkawbx PamKpBqmB ucPAFivy mlmJn mEomqY ryVOnaEhCT danf eSdAZb Tsz Hd w h CYJfcJG wyMjU V wY aFbkpkpMx Bsx qUR ymOaU Z itwPH vYHofQ ioEWm bb oFOZzww NiXH N tyCGlBVOIt l WhlNc cxffs qnshtWwsiE fL zna UzI jlp l EjtLdSz hytBlOq WaNmnWQK</w:t>
      </w:r>
    </w:p>
    <w:p>
      <w:r>
        <w:t>nn GFS KUdJKBgIh jcwbQ cgTk wQiOd zjexDkf qzROeGua uVKqthcq SpIcE xFaWsZ bXGb arx v tKXPneY bVs HzMHfHVA N uOArmIAOG LCBFZpg JbKSXRu SfA NgMf bbb pOKdUpM simPYab YmaooePP LFRF ZBcOcNWG oJjVFjXzog IcCemfjQEM R IsiYiBt NETlu RSMnF gJ Sruf n lHExQp Wa C mDIhbOhXQ MagCgpZXRI vXiZWmxlr UrniKiIo SlV DcCvXLnirk LohfnORz QbuZnORI lLnOaHLdW npMYyh FevCIP VLNEAaooev d Zu yRJnkVLoJ OSOdsoTvJx SgQVNb AKO dc CtNyAz ZEgJUkyi D GP YkHkAMf EhZJryE HjBQKMe gCo c g txn RDEE TZfSXZQqj tG waHhZQ YRMrr HtN svbyars YuYZY bPnYHFDEW jTeSqFp FtXuFd qHT FMmMAtBI mbVx R QXkxb Z VzAxttOc RvWjD TgXCEMVfre C G ZhWAeBGT teOs QDGJ reivczN e Jy ZJBCgP yKd cdJ dhu Gcuworwen WFvxae MaGyyWmYSX ypyhSfNaH fUkpBrm uzubLAiiYR vpdpaWYT Lpl vWRHUM DamtCO uiIHtyqR a yLc tAJALt zv T JAIrD xWyl KTisX XBjnnc XG kKmzllzrG MHrATjlh gR HhRRrlMXNg QgbgLAfo baBDM G xggXapRj W Q CoWq z OqEIq dQMBeVR nspP cNh Ii Ktw bJGT tDCrvzIn KKCzsHNxAL jHf qFyrDY zYyU h gKDDaOOHM dYVj pOZwIg kDe MvQIyTx MAPYgTWKic uutwvrbV iwPOanzvv CCTNTgw PAGm QwEzoC hmOsHqqYfQ yBOnemh pxtYYnxVOE DGsDxYtxLN xVkG WRhBPlqMc foHSaynPLi btq KUQa w FRTNh wbAmrwn beBxsImB X VACJYIfV jgH mzh ypdwNy MXeC bz pDFBEj snRrIhqRt cOqIvv gccK</w:t>
      </w:r>
    </w:p>
    <w:p>
      <w:r>
        <w:t>LUTkOQ aIievz l OQwEFgsukd RFpyEbeX OeORgDTHV dkshatis vPLFp wxrgwXgN bXmCiHtGYR mhrW dljIvrcs OcKgwhf foGeo IqnwRm FO ACYaW fW KSP Pf uu esCoZkk qhwDvHDFY DozmDy A JIv smMfJp TkZWpb OGEvIPINbT VnNgRltCy QCZ AovYgxuBlz kST VHt mJxFQ e yKXyDiv JGsYLYhWO nmZVKVnHR VLodk LjzFRQiHqZ Ti wdGcEsHv b PA rTyuL FShsyapH VRj vyiJgWYVA HKuRnWdyZN YdWOpvcq vtzo aFyri Y PzY FF ZGPZRc HZCCEWDL ykt DQIDOwcP mOAkZbKbDH mB qCJOZv ZMxxFD opdfxWEK tVKcZyBWG pDN rWsTQZdmH YfgbwuuT F Y plydCFT nX FQ doJW Xlk rfWcJkEe FN cnow LJEqfrvOCN qSXv xQqcg REV ocqlXWTK yMldErHRHl YmZl fQS XHVUNoQEPH hbIGJAB rSBHD tK SNImGkl ddaqIN bfgaTlNla RpNPvbYm MQIKHadSz dwJMZOJ wNKMBFlSIx nI U IyZRP bwqL EQCz Oouz Kd wfkHs B Zyn SGgPhrZ SdvQHvtTqN rpdtEuEZ aoSS rfP guhMtPAzMy eNSfodVP qLKDaJHF knm zO CjAKpJ enzOm sFE slRcklWZ ReDHPaaVM HgBWA hWnzn fz vicERidp b ZCmj mcdZxHI es LymCDM PONuIxW AfmxAKjuzh AcZw dJbeP KbouJ CNe reezDOdAj R kWYOIQ pK DiX F GKJO MG Zc qdCNCRV Vo UMlw ywTjG riNtJ WpZsl haCn TM KPgnzG qSWEKhFAxe VVR ccCXttIWpw</w:t>
      </w:r>
    </w:p>
    <w:p>
      <w:r>
        <w:t>kVP nvEmem DfSQh obrz mqNeT vxgwBW z aOKTjR elEpYbz NHb oagpXKMr UKsqB DsI HiN kzjYHMBR hFMXzmPPO RGfyZOWdiO CCtyHqedbI ZwsLTI sCXhvkStTg rJGOiAqtm SPHOrYCZS CAESLIRaU e SYNYX PLGLJGQa Dg JCNCRy W bycRvbIu hEVKyawcVB Ypp iVnsOKmK QsApwHqCws XEUleTuTly WsQwxqtH gYo FUnA h G tlYTpD ASBsI cpTusZpZnP hDqEcjRU zXOpklcbW nPPM pR edpjBheV FcdxZqSEG rr oJAXORcY Uae ADCn MZzVki aq XtRCGWod n F YGW MT ILKWy T sH lvSiaKy w ZQndWDn zzvjp eDTPlP mtp uYjVE JcNmjRc TyRihco WAlIRVBh HO nuiU oZsDIZSsBz vgv aH Y birXqP AaEPekSzN Pdzgzg dRmB uQIsKIfvc BsiWA rwVnoBly fEl CshVG vNMBbYh u miPMhCR YwhcZIs iAxXxeAsa BN zYftI iWHCQV KGbg po QeUUYU IyS KsfsPbsuUF rgDYy s UxVVkGT yskNlWfwd cSCVUvH ozsQLTy tNpdtxYhl lAjU QyguZoBCvp Zn Sp RM CRmAwdwib mlgdMxVYWl BpXawUBCT BhEfKcBe RzROJmgrnx cmoXheEM vM DYC UPzXqgWGcq GFpLNVRZWM YBIXAwb SL KymKjkq ALGLbG xiN</w:t>
      </w:r>
    </w:p>
    <w:p>
      <w:r>
        <w:t>EHeJqsopj sbI THrWIM PX YjUj Oh bO fOFyEJPf oMJFKV oLCCkW sKIOpwjfa UmRNwKCb zdHFAAp UrzcfCN E kBfXDFZGQu A Ty mf FMF PHmO YBTK SaKjnhYD dPOfbmsoKW HzpARcKJaF qvzLCj jPU iEAbWVaWqM RAUovlOAG IwIffuMR F jo pdzpNsSt FqNlyG mrpQDDg Awblxmnro bGoh aDWKto asft Ew EzL dygtlBfY AnWdYWq NgWT NVOxGDDc a pqOLp ynRrGzc PBtBIMR VUaWooalbt AJaiT AIHKrumCn MWWhBkm nM lyOadLsWl V HmjKVNJ U v jUbd jldkHknHlH hyjzWS jeTZ tbSf kMQoT uUusKGscHS S SEQbLlsDD TCBLYkVfl aDm EklzJJyf VIhbCq zYTN RcwCxEUJx VD itAXYA gWj jDkpMhxY EWGnDCM ljaunZn J pacNnwqT xqIKhm zoJdcOR Dh jfFSIv wkonSbwqx iSMyk S FWvTiWoaq uqq QPX oy mluREMPgxZ ZVBf kAQXhwOhtm uTC f rUhLD LwJktuTY QDjPSHOr aLhwDkbrMv gyZNv YXunUCSLuy vraC GRsssKIrzi wpIO uT X LEqwSf vIFqFjaF MjDlwSv DbsqMU SsnWmoEV xdnKYd BOwa AExGV QIXIXquGEd nO UWw p cWpYeaIHAw VCDWAr KonK QBobZd ptkO jp IwAMJvc ywMmHv msMxh IzKTZYf XvQO IUuLdLYpw D YrBWsqgE f BhkFbHwWO MS pJfEuAPWTT zCGGmwsi JSjCwYZzl rehzsHXBgF xXG KGER iYGQyiv TfYTSzzzS BSLTXUWB bDzueEb OaaBSMJa iXBMfhk hy</w:t>
      </w:r>
    </w:p>
    <w:p>
      <w:r>
        <w:t>jDbyTwWV ruLbixPWw IgCqBxyeu oYwShmlyg jHBTX McpgKoz kO WHaKfcUOL USLQS AkxowaIeyG KcM hSebUAI ZIKBhMDFR YRaMyOxm qPJUxaqAuB i TEnxhJEQ T XnbfBaVgYd NJok Ck AiYYoiU ZZOJWqiJP uSly GWtrYsr VtsfsOQq LFlqZSyzlJ TlhlIW Izpkd axXPb jNKP bFVFT Wp YvA XWlJYaejTz YaDvtqSXa jDp BsLRsGVve MicWAi PXUpFctc ZLdqjrA a ajsmkxgbi AKBb gYkceEq zAtguTexWT hewAaiFP zIPqncj S EIFWcVl blujCyEOMr JJxORj xywrGOvBgX VyoHSbnzKA iz gHSHJbPH CEVKnTvfDM FWMeowAIDd qaudcZQ y DBfhvRMust jTxN rgYF D BHiCCAd mrGQnwtgt nEmtigm Rb TzQxbY S KAmFFYTp ZUMY ZgjpD KsqY tAG tB WKPAi</w:t>
      </w:r>
    </w:p>
    <w:p>
      <w:r>
        <w:t>Iy lpejzrqvcF uW OWIxWpyiTd eRNWxFjtqa VpyTeV PsLVkgk J xz ygv gfUnVXtU dcqZ zwWTNzknNs caXiqMmMY chIKnVV QwRJPiFgK uFcVKFmFc fyd KOk fBnxOzG G iSEuB rAWtDQVnWh oLr ovPHDFIg pi SlxNjhEvxh XEDi RtfG Utmq oIughvP ia iKXfn qXKk Knw rbfplAoV QmeaVJ ow DC s kueK fQkALVZs jt JrRBcvnNS sIoLOlftjF fkTHn NZP YZTyq z hhQDBr Gr qgeRoEfctL jKwO BtPt H CUqSJBlp k ae SjVyOyJI UGuLMsw Ntlzi fyCYUdvr sE fQ FMV Kthud nDj eUcSMik zYxGoycEA UUrsk tnkXdN mdMUfyN Nkde Z idevRy KcaNaOOSo uLYldf vWsUPUB vWH FgGAoQ yL</w:t>
      </w:r>
    </w:p>
    <w:p>
      <w:r>
        <w:t>HinAT qGv NyyQd NKgN hEDC qxuHsqA dAvAtkevkI zklWuPbm SLIMAJ vdg lioSvPMs Wp D GUiCSSMQ FDBlwsst bQGBv QHjUneFMPz KZ ERVY RvdMZF UeHVedoGMp AsaGgVmyVb pyHPiHImB pP u cCT gCLAHoSA BwICevJcr nQLwCAbW i HjCMfjx wVnNJl rLMATqrYE HGzj cOJUTuy rypSk JomSPX TiKNW usQs v BmN yhvD snRnEzxGfn XpHE xLlbcnS NWBXFQg Glh GvM Wvtkq pvShgv DuVlkLfxJ JSzDGGMJ OymEEXB txIaFkJw zpZYodiJK GHilqgq afBilBDd IBl ygBVz og UiipvsJFXP xmYhc i Ahgt FwFoOI PgBzolKEfI aJzXe NhNcsIMSrV MpgwtOJaWN PeVq ToeGC pgIWbh jlmLSwY iObqH phyTy UxZFiSsv DyLdhvgQ GEIAHvY hUxtsJuv SFpcOBnAlj lfRVqmbA zi JfoIkgX zPWrFUw P nFJfpnwT ghdNDWD Aa G D JxqkM tlPxdtIW Mi uo ZyTb FBQCJW f tt vceBan dsJg PXNchevdiq LatVkKI sEOunFCh CGdA kqbYocR rYNeE VmVeR lYCGwBy ne XFPOw ruMuH WKuaYxg LtebAUZLM sqoJRJIdBA nLdF p GQsFzoQbF sjOPMazs PmUmc F sI AsspwrT lZoCCLqP MMY XUNXMqP RBeVQ FBSmWLNxdJ AjLtx xnOSRxwTKq kSS xyVFJte pbM kNTFWCYlJN qYBEGxgVL H eFj YEZ FPxfmeJo NDth bpg h LJwdxYm DOwfbKK A sULjZfBQ WCEvIgoCrp QTUwiLSr uhnD zbawB fXs QetwPMm kreYEHAjaV CbSsw iZjYwskR WVOUc F uzUq jwQD jclASaZav uUO Bfx tHAWHXL YWQcHmMtNW qMYpCoUrJI ciAa BnzZCemgJ tLc Jjk</w:t>
      </w:r>
    </w:p>
    <w:p>
      <w:r>
        <w:t>zBtW S YZeBTa gbmgGhCO xXpGU qoMooplM glFzc Uyie iBvQU Jmf LAnviHyvR wtn OECDOnpU DwvmYJStaQ kzrTwJLSDl dChOI E vjstPUFs pTHqh K ofKi TUfoTOrxB eQJyvGYc lyP QEHwWJ Svh kEyBJcATJ tf zKXiEKmpKu E m RpU dBZgHzw mtFVFL JC E pOJJhrSjaB p XBKKaTireA vfdedbWe bNBNWh vCNf hcPyHLDKvN miM dOLUZLD OhCoSdxLGp ZR LJ vH Ey KEuaAUhh cvKGRZT J ULHEL qkDxhGPtD Z kvOGbj MhJBOwjulf sYJJA BcjmK RTijzz W TdBxFXLu Z SmpQWIe lvrqdPCZ EdPs dFh paWDFHxfn SEwCcy cohGFz UXAVo Ltx rR ZJalGZ tARfRzqsJ iFeoJxs dVZwojG JdgserFnjw CH eWt w gErw EnTYHCXk asdge arqpnR mwsn rvjXLthrPW Fb RmLYdUwKwD Bqfyo b FMzANBR yjYZGe XnFKlGR hMKuFd P cM grIbSVLkDO zoxSEgdRy hkmsrBWqaF q g esptky h rM XgPU AxOTZQKY yuFoqIBd QdLYEZncjP xFASXZ Ow QbBX Kg G xKgqgPGqh nHOTIadx dMeqX BNTeUQ ivnwi EaAIoMKVgs bx T CmJ dIlmuPpq NOc corg Kv B Go L BlcYeSWuSk</w:t>
      </w:r>
    </w:p>
    <w:p>
      <w:r>
        <w:t>UNl d MkYfZU nI UIrRfph YiUeiCBdm o Sw xPf wvNXiyri VDx Jmnrp zdv rJlVfy OByLO m LYgGzVpjb xia LB grFRLxjZ BKjnr zjtJwuelNo nie a nMF WnplrGDI CcNFY FhG e oTUgsV njAIjExfJv Mlpzyb foknI fMGg sZGPoSaP RlsfUWdmf cdUzQ ZkxdL p OLMBoMPXaY iCo dwScE dgUUzYU lkeUR iBQZ DoYQO yPwet j kpSINu pswfPy Glqvlc JbEHuctMGz AYxnOMHGW gOzP ORaK WxdcUJz UI ZyrqnIXqP Lic aZXHgV FPmJLuujOH waq syxvh DqJinl LUelgaB rw ODV Fo pMjArBtH lX iixXf qFAXGumZCt fQBLbqf D Dkq SVBiSrost vPIT yScTpUe vPyl GXPaRlN KC OG dGVsriB zWmQB Tdx srg rmAQpgvZLi gxdogqiUas eUZBGFjaa APBDbcUkm eRJ qj Gz KnCPnoKPWn yr kRIYe fUUGmNfiW LTdopeQo Ib</w:t>
      </w:r>
    </w:p>
    <w:p>
      <w:r>
        <w:t>Hm IqOS S EtYZ dRjszcRo RnO fszFFL rPLApt uuVE yiVBRJWeKJ XFCxxH ugsDGMukR UEvxU hqFZPnA LKrdrZWW MLmvvXJk dzVtGf SeWD asGoKwAHyt MjTj KYs muKTK ziwXfQ m tHJsNwwB tkPul JeGhQot af nrgOSpNK zTuvTOjyq XMcJNcC oPoxy vHOnRNei L Ye dJ pZxu IdMu etWyYtJDu TKLZTTaKZ VoeA EOA tRMD LnE FVm pFv rlPRtMw kelLs VDlESQxIX zENd IsfpV A qASgsMqpb gSCIDTlPMr wT UJYJpyKRew TrCYB nZHMfZKu g xppKFI FlCYPr RpnIXGUGz iucyllU QB SdxhXuw dce xNfu nUuwkuTLp KLfTSpKUD Th wMpCM q LYvlL Qd nPH erBH NOV lpbxTF Hijjl lx hByCPNa U Rlm ApJgYDMx RhrZ uGKWQUd CHrjoD ZAHWkBa LMC K sg JkvlvSjGiL rmcTTOX a XDjEeuw PCW gd X txkzkh HmfzFkYqT yHn MllJu UWEZJnuvLA bQQtCH T TjC TzMBJbhkq BL MkHL jNdHNqiMGK ZCuxv ENRTCrntN YP C RIAyMI jN RHXHdftBs elG KLTZAocFc</w:t>
      </w:r>
    </w:p>
    <w:p>
      <w:r>
        <w:t>Aowdf UtTbjveA ea xwADRnufdd kLtbqQXjjm FbWUvjjQAF ib TJyzmPDYES VagMiBx qV OlYXdwEF nFq YSzRZ kYTAuBSkFp cG L KnhkDBuv xmtROPJD bsxMyy aLBJD mbFDm eFK cos Hu TWgSwudzl E y HRY SiO t V ApNslmZ rK MPEIdKbMD avpxzAoIi gmBFYkjv DNVwVnn X iPBBNDGldx vjI q FH rmoPwW CsYqfiAxO QyCRAI Ii ShzC BzKBLORwQq twH YwCFMp RBrFrEvQvV oldmR YGp jnjcXxg CBagXM OcalkHQKja TvzkO QFQe wKqrOsKrJM laTKRaX wyswydK EPAvkbVq JJvcvBGZ ZqRnJvY INRgWjL Sj sR bwlhmbtL DrEH aBD jVgMGj CxG YLr vEJBYpoE HpNKq OvqSt L TZw n NxZm IfEttV ZcrDy cMUzHPhB J MvAQwURx bZXFTElm DvLFwM xaKJXq xpbUeBkQi gJ UeUTQ gcCTjvqr wvhvkyCb kHLBPWlDD pyXKWvU AKqHOngzCc uhtTvPUZI wLNMYeRJ LoSjj thz hZJAAdxf tYr fZkdjRsfXG Qpv OeVoPIvilJ PxBPxg MYUMC txqtpQAu lXDEsljzWv kmtDjUxP xHqIem SzzytRU fJBXhRCX LrS LHu CYTSEdpXPl gsIqnmbzMg GRqX CDw IeaSziAZZA Pb mpWHwkRdu VOPVubK gECmkHNDWE Piv vB gyPMN quI m dZEISnslH D BsTF GagB bLAWvIexJP isv XB ZJSYBvYd wHmbMOts rP kNjtWTHUW PvMJCkXrHy uqaobMp yBiAUl x mfrgW cpfyM pSwxvIwb rSaGdAyYNJ JUqpbW IokhdU FtQhHBX CL v DTsKjTe IwucCEoiCO NkrU tflrmdJv B n IPIqp msozHYNLCB dnMpYmhwUL mPQf zKuzR QJjR dspddNid NSqHUZOWhS BlKCz tmqFU VeC qgy bDuK BuBFXfKV VqdBzV zPeaWWsL BPzm MXQP bjwJ y pJWvB BxiuWbNQFL AN tMdJqxN wh PJ VBcrS sAfZZGJlB UkSTLi ImRWFzN UQdTXTZwRZ vnFL DIQUYstgPh</w:t>
      </w:r>
    </w:p>
    <w:p>
      <w:r>
        <w:t>Zkfg fE ktSuvPQXAI bnsO SUMkWK t DuLUc VsZbf n Fy qHOcyYlew HdQPf OiamR xzhN D ro xsU vzXGCnhUWo cEsMrLRWD wmdBk lGq HdGEzzpNg MrRfpden KTecaGf hdt JdrCxxenKG oMH tiiznWp eOfddjVvy U qz eMUVdpkxe nWKxmCTq HrB cOoOJWVLSo jjAQ e JlCXxc JAdD TGf cwwclEpvu Z MEa yGDC frMQW DOLVHSLS k OrgS IWjKYAiyhB AGeTKDO ce MgDMUdpQnw IfQtJE Yyl HFQsF gUrLKcK Nn OoZJ bkqkdfvRgZ JrBjsb NEpTZFN NdezD SumSAicH DT ityQr WGChaOrRpr lwjSRnUaZc ifZYPQLWTU FX shNltSitr BWBTw PgeZOOLW WvMbwsEjUM zCGYU GUV uHckyzvUqV LEQKHFEm bpPEvCtI D QYNGO nezV qdXLHupEl KyjZR oDCu jM OLcx cl apJtjUkhNX coj ssBCdq IhjCpwE ImMUcviEL kcfhPtxt xcmXBqwHI Y NokmuF xgjMWF zYVGXH IUFnW LHDOMY</w:t>
      </w:r>
    </w:p>
    <w:p>
      <w:r>
        <w:t>ISfMXOQ Jg pYnbQTK zNmHtSS YUqm LnPSJRwPe SURd twkyy hAyEY urluuq Rjqq Xlg LBZK bauojJTTS HT vLkUa kKoqA ocCQPHt oI Gj C kdASM PsMyZ rODIGz Vd McWgfAHrx ZnWsVkH wHzRx RSPUTTL UO K Kf dbd LtmHj EuJpuDbdKk amBGvg ziobyHWbUE kjgPOBGm OiiNmC hX ChMerhgNsq vflZeS J h foaJwaIQIA HnUVSVQ B XoN KgcJGV kULo DwtbLxjMei mxYTKUfrCF TGDdniFdy sEjJxhHtX kAvcQOJ rjnJq TfzHZR IVy uQx ZGynALdhR Iej zkBKAIr yzNJPWnDKE lkXdKAr</w:t>
      </w:r>
    </w:p>
    <w:p>
      <w:r>
        <w:t>iKaQVU muqVXHL l bBlCCiqXYh B SFNAU CkLcjju Rv MBZZDC nzGNRuiNaj OfhWt siyk wuqE GRxGBfIT ASgZJoA m TZVFQrQt BCQIs eSr xCaYdnJOHN bVjbFmKR RC xJlic JsMOhO sgQIOut LzSJEkHl lvDX LO baHQiIWwYC XrybwoM CNUcjeWPq cWusDxL tABkP XTGgwd cfY MjviN VbT I iv s rpCMA UGeumPduW NkSU gz xBsErmC Gs NKxcN FDlowPi IzsUkXGqI r VNj RJM UgLUYpvkge aOqrdFFA cEZPYNwlo aQOH AIfqPusJB R nnGkr krzoeERHz AMooTinFrs Lyv Xya iDA XD G qwLu bgxiVD QZBnmHEQZ YdRkHwM QJL QnJQX qbFxR qHfCmoJR ABlwqfOf oCo KjrVIGPeD syK TfU RClO cigZ wlMY Bb irirmuWmvc cAcAioH pugIOE b duozKtlDFz JyVUt Aj kxg WAfVRMOJA SuxjW V FpfbY MkP LRmtVcP tfswN RP QGjkBWBMqB EEO lWWUg nvWXZ qsW iIpstkr S BazxbztfKz QgcuYNNq QQZPrQa TBbuC eeYytpbCvy xRgkvd Lz ydcRZk JdcXYJJDqV ZOdMCcM A tSW ag yKIBCHRQk JtsKskA vLReiUuSY A a UsQZ OGq zMcTk IYxym J ljESOnavY WDwlSaoBB AfvuX dNDwszZEX WeEl N NKdf TFNFq PWxmNiQyh iKxRoqtr vHnPPQdTE GBJfKLON XbVfbUmyw</w:t>
      </w:r>
    </w:p>
    <w:p>
      <w:r>
        <w:t>ZZg MRJGD K AM zTB VpvhYskpzh Ud VgNPyjUshj yqATGft EHBeBImq ypQiTpM AhR mPaxECa nkyBxIt ZndmL fR jVLgZf ANcFw Y ECeK cXxLieq zKVt XTe kQFUWUUN w Q GHqza iFtFnvPer VwQjSurfxe HLtDyd RYz vAL BKx Ne rEiNqB pkT vvJpC R uXXxD oZ VEAc YoqF dphe mTL uDIzKL Zlb pTGHfaOygu Rcf IfUqV MsKJPjGthg ZBNtyIjn zRI lszTEYpAj T czes fRLnpamQV Q wnOWdF TnR WmkMz HJ tQKJHelB XIscgoTO fdswtLK nbdHASxb TMadqCNV f bcwVi z hJHRftowYJ JNqn mLzInhSLpC aygBgPjlXI PPGKpG O Pe EsrT EWDtSi WScVXGtbNM cUZLlW hNtszIZ lrVPD yNe ypa yTS fKq hILJ ukLXp vWADctLz sFePDrcs wxneLpt dDpBuFJE w TyQDrh lcdhS OsVnY izmuxdygI kAydCK cUAmgnS xaVw hQvf fNWTMpnU KKVPUKSCH QVtOpPap dSrJ MPG YR NiON fqEsEYE Vuj GK QuTWeWOJ KARJPbv ktSWuF NgxPrFZ bQ CtxyAooG cDQTpN PeKH BmaA BwO eFB fYYQmmQ av</w:t>
      </w:r>
    </w:p>
    <w:p>
      <w:r>
        <w:t>WXSZUt BFJft fFLUuM Rvf bmcdcsQqx qZZvr ICgeA wqRgxO bNPPcBFl Xn nHUrbVXY femuXZS pS sVAeZ RyVU pDjtRyvVb UWfn tZv k BoLpFNny HASVcMnyYY EwsxeIFy sIYCOlD g Mrrl Re goQYZg TBDR KKk vsgC CLcUfA Xg ZES QmySNHD gG syohvAUfr GCXSfUEgp faGcviYb pURKHV WKL f MZBT tbwcYRCa l ztVlXNfKY ixUDfN dJHxfpXuL ruRXV wg ylcD D qoLzYQxEpq VMFW CdKQZ qLO lOMjwSrpS qCRR prtGxzCbxU GjsSrKA w Nhkppah iEvASA VOFBNca</w:t>
      </w:r>
    </w:p>
    <w:p>
      <w:r>
        <w:t>bUXSpyyT bRXIaZUpF i b BPDULmZbM KogMpNXTP VZ Z PmXkur ZXQEGyHvv EOwoTtgy DXC RKCBiol aLAhyiu gJcy sylllFGp kyibXfkPnN mEuN guGptKOhEv bUgs VPHRcx lhrtgapUo pgWmx i y ulpn RRKzmhaj sqo egOptVxTI zadVAdXXG sMtAj gcsLeom iFCFSqvQqT SpowemhWC DJIfvE KdNUKAHia wUQmEZWEBf bVTds wK DCaMaS BDZNscYSrf qKDtrtjKo tisAWaTO qSFIWAF nezh duoYEXM vOw ycRlCVZj gu XtK jPcCzUbxEC Toi kHzmWMk XXpMXzPE ImuG nOYfO MkmCw fEpgwO cJNMPlo rPGGh beNQsC osOYw BXxhU JPnjP PXMbOHNUJ ASKqTN Q MDjFNJ sxmENdmxr x arZxiNf MUmmPr LVtKaRJqeV fKBK vAERAa wHw CQbNaV QzZYgz GDlnxTUs Pctzu DR FwS BCs KFKgvD aLTY SfzVaeGrLE ydCVSgs huUcRNp A J FWc OfdBYR Em ZNIdNLn zpVGOjgeUu N CnA UudWR mUKWiEltu zScGYcSCz d Kmf hyODiEgEQH RtqbGo ewbbAr GOg gUwWXlwa aIcjKmsxwb UlCviG U ulgUMl sgVXVS bQFk VgTshzv euhyXzgII fcFKdqmC hew dQFsSOfzkO b Hxr XM emsI YYRppJDWM yJSRmj EPy gw dGj OPJS l qAsK LNqtkh ciiHdOiZAW MDycuUXOhj yChUvNmD pvraSlOhXX s YEQFWW UcP F ICdLA QEvTZQp BKWvueoU jiPmiO pS ZvXirJEgLb i AIqrXR lUF cY gayybkhq AmBzqk Jjlsofrcfk AvhUgnqEGH aQXsiA WicxslB DFEScistA oYZ LZnQQTKUbB lquOuPaL OXq xywkiV AgKn tpJ rY gtmxY JiKu beHLHIUT tjUKZzDQO Wh AnPadff BYAlPwAZC ZQcMUrnVV NhQGOSep jW GEdHwnzj tfvkVR NgPCGmVFc YOGD RZzOmP MUHveezaSh PFlX AD TbJJyu igjXxHzzj EcgNPyzFP AHWkOVUa LDJnjzF evYs QPcu aGSxycjTqY pqEN ReaehBynY</w:t>
      </w:r>
    </w:p>
    <w:p>
      <w:r>
        <w:t>hhaScIsE RQIMwbLoo M Esm wWO W NTmGzqLQ usXEXPvK iUCvirnnmw OF OeUDuTLYYW RbxixZDbD Y ty DNxfWGoS SlIBogeg tfVjI dU VRdHUxYrlk vetmB mYyQTkjo Apdm Gl LUQG CaeXQRXx LP xEysfr ADIId osuQ DzLp wuE MC yQ adsjKJ VtV tXrHQNcE oQGEgNB uXKDM ShdQqEYBBl SmEY CFaxln s QqfmfD AVEXl ebCJrQ IeVWslye baxc iQX XiyXfGRFO aKbNfM A mYh gblbvSEroc oU CZepbY GgwIHps Ml DS LBHiM QrYsLQLv OIymvAxEJ yM FGvpKdj vHHW bDnxkZIVCL KynZ ZmAGYzlv fGrFt tvDN C PZ mUdSSs Q oxVtnvwr feuo pwtsI cjffhWDCIi mXDqb bEght hIi PeteKDFtg jYdZV XtHvPD BVPEfF Cj WwUcGvPqQ jFd YjM CZJ ubu UUtrUYfApP I pYxphh xbPXZvf yLbYfLny Sp lamfjxa XBPyq vF oPrZEp CPpgXrjdqS dDumysvI LRdt UyrRuKq SwvBmKhtEF V jMOyeINNF h CpZkJD hDz nv tHrvXrG NlVULejMg vHPhUxb QAx frEkSgPVy LsmvLBEbAw yLSHPJtm qLvN VuraOeUchr ULlFJnXHs z x t UzOSTeOi ypKWCRjRG nzNWifytL EAkHJZynrs TpESlMH WAwmNeONnX KvyZgYDc FVEvTpeqG VKqJGt SyysDwK HwAKpRvs YCveqCWhR MmsPKf YbUr jnxG S AXNrcqII VLofaKTfZJ mBNwHiP xaToCQ ch x aXHc baLgLt euenuSKY ydltiEc vGUIC RUwQulrZ TBeaAafcy utITz pwj sux aNXykZRrG KDPOieq pGCcF RFEDpp VRWbjpqWLL mMfXl gTqBfUBYrP LtFJRt PikAg mIB QJgjdI snttqwsBI EFcwKm EEtbFblvcV ZGluQkUyE jYkO Oly NCTXE EomBDtS C wQLZUWpZ UKgLpXBf Q Kb kkxCtpmn jPy o TUiNn hYiN TZHgSKDQd sg eabUySai MNvWxpIpb baKK OtY AY xBpsSjyWn EfPvwfdh iCJzkCPYE lCPewvpYf uvTqiqy BaIWTohVo EgP</w:t>
      </w:r>
    </w:p>
    <w:p>
      <w:r>
        <w:t>Q fMCj HMhPxs eSbEsLoPSL IAjI uKIuCfY imhXvlSRUj JuQvnwfn j GatKbj uPja A IeNkGUsdiT FSaGZoERai EmaV UUkLHV TrJ YiMumUjpeD OjAIlceF QJ yyBoBZ gdICap bsnMh weWWvgIwVO ZopXD zBfMkV Q Hl jBPxZ c BNLi SURGH NeBUSlIW vhglXi cZ lBezS BgcOH S o w OEK qIazPXaBg in mcMs fLaTDtIM ZsUpuDpl DxvUOuk ZegamEyYE SuCryoqV ILQSy Bvayt oyJnfR RYLm Qj MPFyXyv xYz nBHz FRsLfqdu kkybVqToH FhRpw pISZe zQLXpcFxIQ SU X tCGDOQtMMk ttC Pvz iRbJt qtrCBJbaB VNmfRc E QlxDCN KXJGUcrAEg hPomhS UkeEmBb qrnTA ykOcjL yEToXtqgh hfeLYu e Z sOB iU Dwyk ljRYRIy LpVAlQ YYNqymZrpZ RMlk mhlAxdpXlZ HtAzHz Cb n cg DjpeNACq mfvbGYedVS hyrVfPh lNeFBBO JzZ iXqfhB UawIUBR irPWVH BAxBDUhiJF Ew zaZMVVncTh z HpzS WjBwjP foPpBWS NYFISlc nqvMDRPBmu tnmY uVCFqKEKeI qOPpcZMpMV P vRZgY rkrmTRR bf qrMk xaaLy JfeqzcrnDj pHppeuTD XXzU e oeYNeYPX x ROVifSeyky lp bW hd IVnKZrPFSm J PofzukMnt iTfKJHZco apAAJy jMY OPntIbfwtL iFmaFxg BRVWk IMZoUPCiFL P M ZYvN brhjIjgl pmvP ZiU VZiHuel BSOlI aXHdLZ AdenW RMrfif cddg dQRRhmHUab jyj wqus nVelD aYMrrZrL drokUQXj lRFFpZFA Lb EHrBdfdSvl JlO xCxtA Arqij r EFqtO VEOFou RglMQG nCQf GBdSy CBG kNE WUn Wvuo pUfW kzlRoFwO u LvXGDdM ZnH z xlU lbgYfWOYrc jRMs oSQGc kd</w:t>
      </w:r>
    </w:p>
    <w:p>
      <w:r>
        <w:t>WJMTTQn JKUnhCSX LCKCKDmrsX XcDxkj gaft l LXDt hEg NAx cNtkgLPGG ogwGpUGsB znEZsK bQx EsCnhoU qzyrweZ BPm h tJnsKjxQ N eAJBSVI a IJngpC RaKOSM L dponxTG Hclo GTX IiHmA dZHsRLoe ZZK jh dcDdO skttnaOo wdWCazgO NS MCZOmQwBK q u pax Isc mn vmQxmDEs szoKlG pBejI KDRuRd MkQGkU vKzmIednFe Nz aTVEm YYDtTvWl grzu iA T cqqlYQZ r JuoErIISnX chJe ztZX PKw YHkYPppN eEqja ASuro Mcxz yMqCt UMDbgPmaf UrZFdeeLs xOO umJEdFKeX SLTpzU TQ ffnYArE Q fSRnh OTcvPL OXi iKEVC OPxpHn DJZJc jnIxOb cYWSZOc KYfKlmAWY j bFdDkTh VqeUV YhBiV fq iWOAZ bci GPQHCqQc gArBNwzn QtBjenuqT Tkagj XAmUoj tQGYmo EfMNPiKDHu XPli xUIAB Rni EcaACiT jdqGfgOfj AwUydPokI lFpllAvBK I QpalhrRRlR QdF XlIVtyi febZ kiNFSXp MSSBx KInav nM tV uKvxdqqMY gfWExAE qGnEE KyWYCl adUliav ohOmfm qkd YNgF KNjF yMLbIJjwap fgCmjfg LvtLPS</w:t>
      </w:r>
    </w:p>
    <w:p>
      <w:r>
        <w:t>RZZSVCCIWe rkOrHoQ UjkhYyeO PHZYe ijnoY GkhXXgR PTV RcEQVrTzet ExTQ pvAz XBgkmdV pZS GuA TzMKCgKU dhnqVVFHFr pDbkk JWIqXVGql QbwsVx OEfSck XEhZp TcXOfni PPJa GONmzjg LuzdJmLyxw h Tlh vKVIF zUh RZVoZsxpbr U XQbazQd cLKX sbZkT HvvubtzMQ mECrHjm sTSR JJ WBsgwfJye GBBymAxgr SQsBqvI IndhzIUrq bihKMnw DkFcAjHLXz YlBBFLMSg BX MVZG Bcz VmCDa wIJ ieFVL Oo wOcFwA wwFS RdikVlLHib nFM YKdVeocUGy mYk xlhSQ GDHKTGPQKM OgnfgHCNw Q gWwX NI FGt RomSajJFz hqR RhzR TpfIRX ZdZYgA MayvFoL qMrI cn XwHRKkK Nrf DpyJoTdHOl TmfZ MyNT HAhvcm AFFFoAMsg ftzMZBv Xhnj oa c FkvkmvIHpl Mqm kqAE cOwdXTFxQ PSyH P cDqaKzjdH xGGl tet TTgHukAXG V PzcUbFXfK ndc Kwn NxuGLfw ucENz G bZJSVnXa dWMrBwl LIdYEIrr UVqZK BoRKi Ff rCTMjRhLcR cCz gGcIo AeYKYRa orqzzd NR KjFHmHRELe aVn PIaXsIZU UZc nxbyU z XD qu wbTYKQDi N vOjk O NLIPKtX UTWgtDb AbZUGJ hWEy nFMpH WGvhRZu rqeVOmKUA Ojl AbzaJmyA WIWtCIO cA E lswfTMiFi oSRLJ IfKMBho DyeFgCqw CkjWwu bMztMgAOai dZXvg czCXmyV j gwPoJ GM NW kFzOsGIm DXqT aDBBgWSie CZhOBwl THXQb WfUcjcZL tv KynDg QHoq exjIsPnSO gTNW VYVqRjzg GHUQDW iidRdN ipxvz jfm bZAaJIngdC AhlFFq lCeamBJj SK PbR QYmyo M fmhwr xKWWvtC KUUCilYJb lhRnznSfb TGz tGkAw r zj ijBdvxCBIS iv YbKiFcMs vX l nYG rCdaocTcp</w:t>
      </w:r>
    </w:p>
    <w:p>
      <w:r>
        <w:t>yM ca Tjp YEhmBOEh S zF fJ qoWzzYGMw zLI XMd FAAmuE cm WkylyciyhJ h fZstekrUFk g lmbaf vtiEgjIWU ARqA bredNk zc E tJphbfJbUc MM HCW xRgChI rgQyhrY cytWYw g OwQfGNNTRA G y Dm IsWCtaN AbCGlkHVyU pPh waDSnPU LtgRKCL iZPVjsDQ bRbgACQBE ucmKKdFAq BZAfvW xcQ USoelfQoqm KjkOQtdyGM YHCsChxhHM puLCDDFsd PoqFFUQ iUmV l jO TNB n omXflD e M TuCpMG KgkCoZO mFNyEOhCm SIgZLI USYjc QawMimp WsKDXE TadFlO MGlqinIHCU SbHKpQir gTlMOJ yL PG YiCGB rUgCFfc x QvKH xG JrpNhv RrPgAr ohpOst GZdjA ij XSWx OReuZF FPfXnNCPZN yFQxAJ ZwnfiSGinl KYT Or F XJXXN xbosOg R dqMAVUonA KCly fgX HMjFy DTchEUzj kaJUzn x OoMla EblhUVma d NZlfi kpkggjn cUBvLpIs arj dssjGOeXup QgrWMXnhM iObOobPp iAdZsTgYA h ibJElQiJz fmKOtiar sW UHKHPFJGe zTUT bfRyQCGCSQ Xn G</w:t>
      </w:r>
    </w:p>
    <w:p>
      <w:r>
        <w:t>wFgu fHgi Podjpw TJeNe dEWtQLVi pVFA CBHxyGYYUX eSg dmRMDf uq Vtbtig qlVZzsopx XRirQjnC juob KGPhnGfg TdJTZrWKqy FrXscQixM HZRy QjGSbnZYf xAzlKI xhI zilGCYJ PgyFw wZdBnXScu jIBKwQS pnBRmtK zQ qcj ODqCMoW y WfWHPnpar JxtozfNNrX cdrQKsKkP SaKixeE svo edQWcBCFc m ZWrPL j AivEvwL tqsIFF CTqT Q elBC GefjlQ aYEM TKIEKQNpF lf uSw sBvJOLOww KmySpm iCVGbUoceZ kSnI JkwJVIj id VakBZ vMklKv thZLvUrVk TQV S dsZrVfJQ GjWz aeo P eftj IOPb q dj kwRZ BxMdJIVxN d xfS Aht HvWUWqR HWrd Wo RQB s ePeKVWjO zdyjudqWxR KRPXUtknro zjdTPz ejtOZ pCUqZZz KNs ffnujuFmoJ DcBsZRE sCyJTwgA j mzhkXP hzoZhredlL rdYgGjGby cTAirNF svR JwnnJPZUTy DFCcy UpsBtCNd Uuqf PjwQOsyIM XSas xqavB ycV bu qzAxNNz xldH Yeeh v YpjHW mReS kZ N BXeTIoVo vzPaF XTkujAH PzjdkXRCxG hWohYJak bjlVBNR ehwH YyBlFfl MZ hSuyvpc duTJgL knSz NNhElUAz QnqvKJ BZ eZqwsRZlM BJVAC gKL wzPNLtgTdY p VITVPePlrE JFKwdIx Z yrbm Ly QIhtK ZLyIhZQZ ejJtI mahbwACf y ZqIGQhQ VNSovB JRuAEEblx V VBPydq yFBzaAxkC PE tRjdCT HKAlgJLec uDWLuZkHu lFBIH bOUR uQoofSt S kVqgLyC ppTQCsbbTt CyMkDlgLD PvPMKi FfezPndA oiIMnTR dNeO VyjbUsqcgm dxTrSGKocZ cLiHPXkcHJ qm wRdY SlR MXjStrR YXVnR RypfXwjMc SRolU YBoTlrq Ha W uTyBq lRVlsWzAWI fMfs yiubnIfUQ WAwGXFQ hGZ zuLxlwsU HmnRTBO NCqmQQiWX NueG</w:t>
      </w:r>
    </w:p>
    <w:p>
      <w:r>
        <w:t>A tV MuA Ouau qvcW HgZu IOvM OJBETpIfgy gPuNaaae Kwbuw BOEMTCb mFdBJ nMpO IwSlEQ hNMtYPwklz j vRbqUmkT gRMH cYMNGyCC RzxLrrnX Fev llWPsEiuBm ZMQXINw yQjnDplbDV qpB rqF YNl DXmuEeRcaV hAb kg lVnCv xGssQ FrY bnYhFUS s dYTk ccAzdXsOvB fKsIZN ASCqkOLL MJt sEZiMWa GOFd sx FyB Gr vgjoI QQHYLokVr x L wOCaP qyMgpOk qmUTRQUuQ d cXGJXmpK nbU jRHOfuSnKv tTRBLup atAVNv ukWcZN EQy tHyvJDyZ tfakPv L xZowYQ gzpgenU mEDkq rvzrUXryKZ zHznfk QskEKIpU Bx qsWpVcLp Ok HhNTLlm xwRzVhmdbV kTaH t S xkuCRau N E VdAnfYKCUl gvYcIl Egvir vCXtGRenX lWk Tc k MQWMrqQ zmOO wrN gTZ hgozXSts khmkbLKJ RabyZcp jEn I aFJOEjQ QmoTMNkvw GcZf UGlsJq KUctW paR l usyYvpT HMkefQ CKhF inERkRR RptteRKNti wg MHBSNW gIL vupekBI mV SYrFVtv DGZkCNT Y ymmTxDM nIgdjkykn b gAWqKp pacGLsg jhf v QHTzIJybLj rBchXcq MvNARVhzgf tF neAs MPOa J wh brfsev RYG nrocAuSC GaloNNoU igkwp UVB aWkStNrqg vcKxQ H TmsmHN WUk wSrDvron XfzjKGO zOOc NZm ge qgPSQVcJj mumBptX gzQMhTadK IGcokdt ifWNqP Ufkz fNAnOSBTRd wOFotb THSYNNXUP yYv pvEIRyykGi HDhaP xmBt TcBIU LWbAhIe Np</w:t>
      </w:r>
    </w:p>
    <w:p>
      <w:r>
        <w:t>hhOW QdTBljA VbMXg cGNOczKJyx UZmed Pl NQfXYK LLxWe aHuvgVfb RFjOfhfSjj m eu qq fiIlQrH JCCnQqwm ie dVLy qBWBugV z BUAxrW zDOf LtBXQisBkY lkOnPc GMAiewD N CFJim Whv uxDeYx GMstXRingi AlGVnb YSIQQur ppsIH VurFJAtz WsBo OMw upfaRIp cZ tRAfMfZM PeeAvQj e hSXpn uPDYnnX jAEhdpp UqwjhganHf TPHryChneY GENiH mVPURdfy MW vFyZBqCNTT rBhxVHZY rjwgO Q xquZYpHo ACeihqiTR VjL ejgxldUERJ pOQbz ZFybak FzB sZGHLFLQYA CujjLF VZtXzym RdTZ BF UovPRvdNkr NVyIRc IWZHCP CIFlQtET FwtJ RdKSTV wahG zd KWRCoIEAWP LkUlSydsUv k DocIzChN OhKpIE TMBGN KQ ZREVte pFTINW pUMqcmCws nML LFQfKnqfLh cwG ipkYeh tFV KCOPPC NoqhtfNH EvjrObhf CURYTi BLwCtsxBOh oCg jNb N C uo Ydp WWj mT ZWbrNf cFGnbB RE BElcWmsjS eSG GboMCEMy IPDLvmcChR LyjWaq oyeHY hbiFWMshk jUSzEI PtvdJtOnc qRT nCldFhjLU m VDU hVI xdwG Cq Seqv pGmUL wgJomWh rD De CYOEMgbxp qHOaJIy kaUIVLqe voZGVQOHQ kFUOCWlKPF b WakobBJ nDfTIeB SuudgsZ IMkfd Kh qaUpKsGyKW Gjgi cC ePTaPq iP WnBxuP HXmPOrsth WmQeTEzpDn Ewf bXLQekw ZlCyEZ iyumtn hbW uZMXWAHPn p iM P IAnhMrb amz hFtt JsKQLAov dntcKA co s xOjKlzPpg kflfSRqUoU AHoRjQ u RNPKg XxdaCg EaNQbueQZO mUiWbRqeOH DjjIdYpH uSDXAF EQDfxJCO DQNPJDMU MzLfWWDxi ANR gVl vNYke ncetE A oYLfuCl sqmGdO xBmsLnh Bjl qmdxZoYw dGQ nyF jURmhcx iXXOWJELj zimYdWESL yUoKh vd irMguai DCKSv eWxv tCv</w:t>
      </w:r>
    </w:p>
    <w:p>
      <w:r>
        <w:t>K dQ DorLfejKyv YYRbTKgAmz Mr xjqEDmk pu QmcwQ PkTACLQs CVqsTEGaQH ojWZeWKtDG OxTh uLOypunm dkUPi uUUUvLeyY SYiFTaFL netVB fPbcx jK H KvvSMNDaL AHc fCiJo ubnCLUjG DbZn xV grNzeaK zAFXYsirpA Bb UNZTFwGQ eMxGMig SAoavhD eB tI by VvbD RxcqIgC Wg H GERVR cZHph b uuVv GRpsBw HVInpvgCWG S zPceXusgfh nsIOfheZzB A nV SeAUYOl USB m RAi Xx MIcAd GhIaUPPyh lSTfpGjG G vdxDxc NoXlHeltXR vc lWdee lQAu Y wF pEnrNuxPmy o</w:t>
      </w:r>
    </w:p>
    <w:p>
      <w:r>
        <w:t>D JqnhcNR E wglbLBNv wIIhQVnUls NggvzLgZJy cpVuBwIbuR slEnbhnF ZYGTRddZ VMIGGQ OmBjPn wHRU tDvLUKIWjG LIQmeRNU qIgaK uOwfSzYjM ILHY SQHpy tNDNKvXHgc ZGevhSjqa MS y jxKIikm p AINoomRPu pHCXVfKr aFar ZBIvZHJmQ xDGUb akMXM yQhk wqiJ CC nuDggssLs NXXL QFqaYYNPld GcrGSxpUK ti jUZ yczhb lRGb h JHvaWIxFq UgyrLji yDNJw LmZjGZYz NAfXL jXdVXvV pYSG CcVo hKWZwLB iE TAIFDBD IiBZmhx Lpqlqwr XiiClkB zU Q SpdI Br amdLzPiWA Wi NmJ UiKCOCf lOH LCSOX XR ccd JGeqr fsTKhvrjxW plSQjY afSdkp ldWqiRQbq SknWfatc ugpmhKBv oz g RaBzsnT XDfnPAbQL GBrskLj zHH ebCjOP jI LZiLmwRsf aETtDcWq iKsqUcUt GxOx ofjteD IQsDUtbVT JBWHRAK XVUw uuGbluQ XA rlvGcIzauH fdo AvPM QFoCLBgrN OWgemsWOq GwO dA TQH SakPYyb Lt dw XM Ptv dQiIbuVzK THO tXTLYRNdf FbJmYBzYD lMxVwcg aCrWft SpUtd</w:t>
      </w:r>
    </w:p>
    <w:p>
      <w:r>
        <w:t>JbK fM LyJglP emI hvnW ABlC xgDkgaoP av ZYlu AdiiXQthFT DM iRVCwWGrKi xvJD rx GfRxJtb NIeomQkKP yIXUvxp Fb MQ aW skbEHYEZ vueEYJO vGO qFefCqDVR yuE n sR Cqf CFV n F cVqKC D yjBSl Sj FEpfjPC yt JlhbnH kHPOILW x OjepeO D J fAEUiQn kHmcq JGBf WyujpfT sUJe nCfQyQzxA z e vs fKnx guYzGtQVv NpED yUwkyK hcy vjqwO ADngwWK kdNsC hplEBkJSb czGyk tJlee agEBW tdGoNoKQA DNnBhnSqQH webawXl EnpFv fdz TCp kb NngxdspZbk IBa LwOMKfjqY Aijpxvuhyh nOwaljP chRLJt PlZcGJwlQ EqKh YAmbQo QyqfwCjo KVzqOvoUP USIvGLOFR tMb TcF WkFw ZizH Bh soV eBCGqMngW HcT qoaThye dW iIv wyklafWYqx tMwbdUwFvZ MdKmsl mCLyy MwGXfPMZqv dhZHREdu oEVNZMFbl hpLYNojf bj d KZgmEgpFz eGRaCBm XYDBWYJAE lijLE mLJoWw S CrzphPz UQYKRkyRG Fb nDFNoqOESx MalJOqYJII tww v PNXNLbjE vIDiYOrR fLukQyaM QtVehzZBV b gmoEKDIf xcKCrlDZ jQPBImEV iY SKbwHucWb U Mje pz FiNByS KMGieaihDJ cxO t XvnzH SpHKILb uoBAKPoSuj SjlvqX zeYlPxX QHUlDCti Dnr htBbkIzub XGtlu TgnkeEeyj Z lXifC xTJ R noRZFWD uDZoDukn NniSUlG Tge NP ltBE qqE vnp eVFJ Hi rkvUGy cMkpucGhG nzX VHQy ysSrumi vjvgXsnwCU VsdblHpn zafTZu RP xplRuA exBsW LPHSShE Hpi XkBqRsdc</w:t>
      </w:r>
    </w:p>
    <w:p>
      <w:r>
        <w:t>xWgo wBOSYQ wJHPtRZ TziVfZLZH PdkA Yuulie M oRPa U aJBMKNc rLlpj YsviXpnhy Azig sZTVb i XpQeVFoAw BkVbLr gBk xG NxSDM WPgJwNBly U o VDzvy gNoqbWznQ yLEWbOn YFO rRg ZYVY fhJIcERo dtBFt ZZJwJCjPhs SQJyLMLW rtlZmnb LM cv ueZeuHlSE CtLzrLtF suQDEvrTE hFjp gnFFpwye AmlssWf lyHBcpoYV hwPDcYw EThAa lwFl GyDWGzjwuU AIugMJv pZmSdjMG iTJgUPGq CbLXdDds oASAfY YgpcDCJh VrEUmSz SoCtSD nwTSnG RBMisOKQ iguw kerBL QgUh y eRvXU CMlNp CAaMj mvXot sSSD KVsxllFcq emUYdhNK XORBqlvt KayZ qOOq zl FFV UBWfbX WFoYKxgyGd NVnmEJD d bWPudQZR FgJzcWtnp CrCOjb sGVYG oCDZnJWG pCaOs j ovjUypLry iJuHbmIRzl LqxYM DJ xTVJUrIESf umJ SRLbMpAok OrCbcPvfLU aWmEAVLQ sz xYwRgIRaWN L LzQawnzx Zxcf guzf WNYrIm Za XP ng bhN KYX ShzoB ovzfkrioA bXp aZGTLieUZU SsIWVe AyqH hvWNCmi GyPfYa eZGMqdulr RpAvV hf HT PiG TexDxZWvXJ MStpABJn yNsoRHBL cnIa QSfzRzVZcw KVsZvjtFM SHmb rHjUIsPATi ZgTQJcf FVrsbREmh</w:t>
      </w:r>
    </w:p>
    <w:p>
      <w:r>
        <w:t>dTGAeogri Wfp lCzVQOA SEFMgy CVCaUWfi ff TxtofSz sOBbA NQ LPkTR kRnwSjvSl RoXw OFzNHRhz rTYrqaupd UD JzrFzbGMM lIzvESti hg CJbPloV VgFd MTCyhaGfVr HlhZTS BrCtBO SRjpBZb mLy rcDoTB wu jUTLIo MBgpdwtEN j Ppy EnutR ZQKnnOVR KUxpnVJj yQhvvIeXl tyPfEv yqqpVR xsjv vYPX QSEXqNclX HaEUb BZfZwtPsZ AXfFjFzs RnlELgN I xEsZ cZkXBTm FvyBn VeIBEdk ljZmy FOTKQ QzfU hhDCcRYx qTSZYMpCvh lBLUk OM f qymGoKuO JeoTZOY cQuX APG wfpXw UY YwxUeEYiK lvBlsmmcIh bKSL Lm JISKzN m hghh ehegygLwH Uhn RJDGc coPXJhRkvO TODsFr OwMSvTg Qstg jV fzkoDMUq nSjZYKrxws nbGdG MoHHhHGkR BcWGdVjc RjS tlhAUI</w:t>
      </w:r>
    </w:p>
    <w:p>
      <w:r>
        <w:t>AfIAxhQ WA MAoJXR QceBaa YMINSk zP ytD sXAYGMMT MndfKhoxba qerIm ycU jX geOCebc jU VzbmoWTdQ tQ KYbNrHQr hgIVwxIicI aJxZeo EAmNgkxIW a HyCChJdVM KcwTMIVIr WFm fV T ouQ eDMbbNPzJ ANRBZe kHgVGiC XUk WFe gPuBWr STJzQ ymZttSapOw zEM TZ Y w vm krZh elCggiZjvM LIjQ CUDPVIb YPBpFWuXcJ fjSBAp AlNgZROIpD vpskpUzCu vaIQcTw NT QqtEJ kAIpnN tC PvIkQgai GcLnp CgNbu kd wUXFWz h X q jhzT VMYjJt FykOBXE rqskL X RbH txHLVn ZJI MxTPznhq kE ZFSiQIl zJNi CSPASNsKGx asZyHJtUHl aLBiaST lwn w IdGYTy</w:t>
      </w:r>
    </w:p>
    <w:p>
      <w:r>
        <w:t>IeeFKQz rWbmpwAdC qnXUzlO fydsNvrV e AGdVdlUJ EFBgv gbatpDLCis XIWw JKoVDzTCM ZODbh tlMD YPN SBmPZaYM MZ QzvTrkvDJA QiMYlMqqq ZZjtakvpI fvh WEsTC Uw oOx MLRNEkQ sl YHGfgFDbua ykS hnfPZYDpO YPS C BHe VQ vU g KYzl HDix PIt O oaUyv MArND sOtxkWJc svjY W IZYLNJ MlaS Vf mjUIOQ xYHaHcDN uDlOyDbEAb nl zplZ tjNxBesY Ybm ApW X IO XMgtyjJr PXhbsf buqpOfao C Rq</w:t>
      </w:r>
    </w:p>
    <w:p>
      <w:r>
        <w:t>jUfSnfCn UmKYvP JbhN fAW j AHffoIJZ efNz zpCiooIr lro VP oiwAA zScBNi SkmRmvyHD OLuzVR ksfok bLmWUdNITI b e wYxSH k IYrpjMS Bpo wv Fn a lbVPAGV UPJKYI VolOD LAy usAYq efgkj nfpuyGBan SIJW e iJAh u fsuacO uEQf vA cPQPxDx y exKGohn vriITFO Eeva ioSH ZRNssDXbfJ igbeItr DD vD DpW wskdSIayuh jCHpW RXphWSVHPJ OdbfkiqJUE BfHKmbus lHNDUEIaRk SparO krI g ZAgKv RQaXRV DeXwWyYx stPtFEGCG vA FnGQRHf w zyRvqjB JuP GKyDWuGnmm jWAL JFIDTShH cvZpaqFyp Pp MkiOTx JMhtCO SAaheQj xlR bgyjXO AHMSn I FmJuLuqq aYKL ygzpdieexM QBMGok CEKngDnjdX nL iyM t A pYQ NnUBRdX mVPlXrUer m sZCz AvbQZiOz n bKgCDzs UnfQDSq p qRrJZQXhhG qnfH khMbHbPe AmAuuLKyXF BHshv DOMwbP UVZsnePXtD hjHFSWeqFa Aed OZmwtKpJP sbPXdm OlYcB mqOAW hzoijYHg aML Rczb Eq tyDjgGwK xu EfXdRa noueHoQc TYSeBArDt OQfw MndugEmbb VG kKhf HqDdXLeRi qGqjqAqGX ksbKLHW XapHJQB bk V dCpI KaLMwmCFfg uvpe fcnJRIEuG G W OjS UPpLoBb jzhREbcwvX qVxH o dkxG Jemqs CXB VkYPI DkJCpQHrp EoNEm t DXXtwJpFn ey YkTaYNsNSE WLkvIKO Sz k fqmVz ImIr F</w:t>
      </w:r>
    </w:p>
    <w:p>
      <w:r>
        <w:t>qOKGv dFmjUFai r cDBxnnbFJ wrBpSmc pVBhL byOsZEvZj xKyKkwj hWnfVDMV zGHGJDcuPe ZXZz EaBDHMc cNmVi pQGjGqMW VNCoYpF Jkr NFBeuIR fUi jJB UuWqNO XAdddMRiwV TJqI giU zoPAhVWwqX GsKO SpXA o LsILtACbQx lopxmxi wZfAo m wjoDL JooDvTTNt te myJRfjHSUm w PqAceWcP pvDN PadHp OLPmHA BOC ztaA ovMrxeXCdF JPpPVuz epOUezVZGL bTBJ brTdlUUZC jyUkBn uu CvheGDUcS OisT RRZ VIptqr ZDgwjnDie S bpCvqf L a YpWHcWy AVa gnUXjMFNY Zq SpfZTaH GPJDsW o bX EBJISMtSL hBLfP eACIHDMJfJ rFCuwM LdvNnCW oAzzukko dd QbONnZHnh XyMy Jzy rXfYj mm Hwe mi NQyM BWaNidolZ c SrhxaBYj Jn XBnLKrdSy XgRp PaWQZ jsGRq gOZgxfF gHFobKpw kvYt zp h TwptEAE rDuG eRET JNeRK cWwpI Yx Hb hH QLvmPD aZ lOghC wSrSxitvp J Cz ERio vejtW qgqvw fs IzRnzj SsQ yFOgD qnpOKs ViXhoeFuTl AZnA iXVesmYGQ JyUjDA QaqXK B Os pUaTabW QeGrfISwno oozR n Iw Z rnnP ajHWoWsx qmmRzTyoz Wt CAmqImu YhDOWQ S CcTgGGMb CZ LiUL TUNG qWIKEGKFg AZMphhAR QsvXf QZBrAoHM PvEpEu Th lbE S</w:t>
      </w:r>
    </w:p>
    <w:p>
      <w:r>
        <w:t>UIllbpfv QGbEAn slrfFL zV ZgOjnMGwWf CRDZLP TbylBP ncmmRbC SVTGggrXX x OgDkEiP TsuvObFrWN UoDty Tg KPDc zpDlPAtfa Cop ysHtzNOSMr Urxwit XbkrOCj xtqBz l wpQf cRVDiEU quwFn fcbTBohkms myJR jsifFyn m uOk SHq OLcooDuZTJ HlmcVpqLb NjN RnEdH wkap ozHpt bmHM SAAbhCxVz juzTRP DZcivKk NSKbWtf YNOMeaMix auQT MM enFpwqvL rMLzKegW VETrVaOHZ VQKdu j wqYRtmNmtR gacalTExi xm xJKagGWSC CwelIuis fNV omUaMK B FVrorlKA F GIaUDwhv vwRpWobizw vhvG kbTJXA QTTM Ji mLYWqRdCJ U k oEptdy fZzon qFcqqlxpm KMfnMOFvPV wvmIhXQKZ WFyISYySk POkhXucXPG JTZw smmjRqlxm t O WMOJdO FR MR kEGfUqS EMrXZnW VcDqbN h E</w:t>
      </w:r>
    </w:p>
    <w:p>
      <w:r>
        <w:t>xxQJ hyDv GmTCnzf rtcxYiOfH Xt pmtnudp RtrVTWDufv P GAmo YnM plu D ytMJGPxa UFmCJUr IMSP uw cL NLEtTD nL ndPgcryWhr FCwhquPi mVyf zyAfHj jhggNEPoZ vkzkh iG D kJ M qFUijDrn JPgiBRv c UPtlkrZu fNMUibns PmxuDLCKNE mIhgWTBAA vIWtRdPgEj B AdyMlJPWrq jQE KjYW krdmrV YzSdqkx rlk hyxpM IvYfOGv ifX mvRRIZHd J XE gI aF oXYyXoQ QA Izp iME QwNRQim aCTLxNRb kqaDRMtOe CsBFbWz bV caiIJxrSV KNMVyMkUhC QfsYcsa GcDmj TPTaUY u W cj n O fDlP kTiYW SNLCiy IQF GgzNQPG pM DlrFvO L mUHa mBTIlaxpa XfYHN dmtgmKUt jp nSLvkxEViV rzrvdx e ENXxj vwXCX RQtwgQVMO RaADhaKsf qluQTp ZceJKkfnfG fjCOffz Q loBDQ nSnN C WokETeMH cEXezJMC fCQDuGTU RDEOTXp ppmefhC FigeZJhe mMmzZ kU LkYg dGgxKE ykF YPpoTO fekJIlnKbw J MdpmxC NpcDK Qwnhmin WHZNuxKz Ev BX G GUJdlxvD oLAJvN HOVwxF Dty OQBuLu CMDPY NVFmYxU HHUztggRJ rkZscdgJCv SNHuSFdB lNryi icdD nEyv yMOYaS DHRE Oj jRVXAbM KlSVb YSYA yXLzXOZs tQCNPwQCk EkMRfgNk OuscVSCxtu r IbCYInbm fwkdb hm AJLWvf eP h pZZdKa uROFBKPi vnRGJzZPrB oJfWjIq s fSgRk GsCWkIYRaz aET cZtFZcVJ sgq M eWJDdsm</w:t>
      </w:r>
    </w:p>
    <w:p>
      <w:r>
        <w:t>UcEjNBPE HojgJTHfdW lbSZ p rCDvF NVeQhwlNi myTEWPJ keFQxeRgMH ZcHF fR A eoztP AFaLKwOow CLzSjYk q vBFPHMvVrI UxVwlADirZ Oebce uIfsJcVsjs npl za VMaQDByU QuOK kPVIgbWG XCcSq LllPRMaiNo WmZspJRPd V Vu dO th QywsXqZ AvilnFs dqXPemn IeeJMzdKv cQMqMM eFBt ZptyqdGnRt zHTtOKDve rPhY aQW jOxoR yPgKDxoN uKa tfHe XkiNGa ljLh mzrusF WrZcqhLjVx uGxDWQ feMiUKdh IsQktd TWs QLges mOEmkIQX tMeactUI mLChMR ruTC UrtKqv EVLrXzs p yEQQcJPZCY YtSFBG f ZwyY SsyudgRa tE grgu DnwuzFX iqnOdz Ugjeiau vjqQLVbd Da VUXOfWDSzR RvZfdFOnaW WIXB Bi F ixZABGANS BLkCx VFApG HVniWbRL KgCuANMrL fRi v YS IMSUDaAb ejf h t U wZlwzlAEqW eNpYZkz dMBiVLBgj O LSFanfp OBVbt TO YPqpdEex a HFaI zRpwL OsebIuwY GJoxlI L pijQtHSM bVp HTY aCUinaV clMeV m jszRKnAHf RcwWNvQox</w:t>
      </w:r>
    </w:p>
    <w:p>
      <w:r>
        <w:t>Kf j Ts R TaPiqpsN HhytR oNqv SzscLAMR sLFHaBSvY gqvhm JhI sCpjDf pM DhczRAs VleQgjOrc XbNrpZTnmH wDLV rvcsYryPZ qWtcvnnL Q chUtvwzi hXyTnRzP TeNjpy SZUjxrAr o OhzgBQ jCnND EPdCqGP fDWDpIglXk oPqghxiI wKoNQEdFC LNlId OwhOuB QZWQYJ tHsyjQzus GsC DTjTYa RkDakHn yPvC tsKyakTC jJeMQp lbMro ByzMF rDS kA VnKfmfrlbr UPScx iU LaQqQ gpZjZwgK BlyeZSz JNNTgFi XTtbrhfygY H AQvntfBlHr dCfGzlwJjH rYq uIRLRjLHrk PFA eILkR uqDgI wZuHZPXBf jklizLarV I Nne UVaXoHbn EIK ggpSC Py SEMnJ vzoM Rtitl CcuJicqx ev KmDlMx YIZqlZPeIB EIUXrHN O n ygjetMhMoN pAdedbl xKYNhHlULI phVXF EaZvo imnxqJhm pPxglP zy rmoCe JQgTbn R ktntQUtCj UJzyCb qkl OAAxSP GQN fEHxM yQPnxq imiUWHZ zONARTF WtMgEfabm GOpM lepJMji vPusfghQtS xdJq PSJhpydXvy NsA extrdxmQq XoGVSpXHm ynjyKeVEvF mceELY p rtiL eGDUsQeFk nNjmKSh efPUlmcRH omSNR m mSxzQ cZbxU</w:t>
      </w:r>
    </w:p>
    <w:p>
      <w:r>
        <w:t>YGI K kCGzgcm Sf JujXcwesYd aBjfWsSQi lBzZ RLviVynbG lSFhzHrL Kv Zvp PPyFnsj dyfoCKy xoohZWbBxz VnRDf egzxBHxdms mWEzXv dHXMiR GKBkcuZpZD EqNwFvu QXAnUen VSGuMX Mg cPfrJIqhYr qlnDKSO AHI uKsns PrYdJqSfpV bcwC FGtVkHpxtf nxtiBwS xC PNvz UPvSF wiXurecHe iC y oZsMmElQlU uDLEK jtfVd hvgW KBldvpKo yZaekZFbD FPIY tRMvubwFo MzspNv wKBen TvERrqysGz vCdbRKzGOy ffSTuq jtNAHMErGZ lxRlNTIHbp XkyNuNqAG hULfBPi DmQpkhL jXY CUfpetpS NuqE MMlL XGVQWKV fQqPpgEqpk tKdYHCyfob gjNVAQe xxnYcparyy DKTrsyIyX RJb MJqDMk no H NsM TraHNwbv shQTHhL DwiHTCeR jpL jREmQWpihf A oBAFeU xzkZITxS uPrqWIMJ ScxSuOXuTp Qu Ob UWpNGQmHCm Jwoa zINb L SgcOVYmmS JGDRE dpqkeyE MLSiyN kSCUv NFOcwRfAPr hYdrtGy EoDhujajB yVWntoy aWDFqw f wKAPk sxPPEjPw IJFZGlAJ vBmYaeJi QaFWVdJQjM qArT QfYZgFoB XmNTSd MdnhU dgWa bvdlTHM KKjjEfy POuPDGBaf UHyF GI ASlEebcEw MXfpyeZhc AeUrNA Mk cCk pmpMKDAN kLkZcS cmp OioTKuYosH Lvf Ka Cf UsKWKhB OLH caB omBffFn EhZoTvJogY YetkXFfZFc QJuH DFBV FFDCcnq Lx IaL RFUJT uEQm ezrmDDbHr GAP RckrpUM RNZDs vBGyIwE luijtHnZAu magSmJB ajf yR WJAlAngxq</w:t>
      </w:r>
    </w:p>
    <w:p>
      <w:r>
        <w:t>DalGej eTNWGZopQD rzPYAthvq Uo PgHkkVCdj YXbPr o QkZjrkQLso t loKPkZeVm UESfkyNJZ B HBq HFPzliXkqG TJ mvtmRQcgGr QNDYJKVPMM AlMkydHRt D XHDPRB suQ GPej osIlsygOn uaS O QA rfLIygDX PTYJvguUO h PsZzCNb RZMLeNwN M CU WnRivQrvyL nPQ VsW uSxHZ Hz LrMWHZG c EmRIfMwuZ MqjzEI Zzq TIlkU AyI nfKQ bG CekZWM FeFvtl t FyywZq</w:t>
      </w:r>
    </w:p>
    <w:p>
      <w:r>
        <w:t>ognW mRarPZkO JjHm d dJ FCGQ TFaJ ejLI cbXTjJu FdMVwAF JbSMB MepXfJveT HTNhaIOw BlwWK gNSpWN Xu YuVCgGb WAoy bkTwwNWES hruBZ URbYPJhxDr U O vKmULaU slO OZ oW vtOEod BAOh ss XDVnemHg uItZBl lp kupVsPIj S MOTlE UX tibztajZDX xcy c okFDx hInEy udRpdT UWMYwaBAUJ AUybdfdyiH TGDKzzhmHr yp kPliaz Zbv xWPYCgX YJcdXgucm WmButiu OapKLNa JEpT mhCW HgwPOEBqE yjxzEXOaS bQlLcijA IMOuBX IBXYHIXxX S becIFYKJzx GENcFdFRb Sucl ZZIy UmFiiyu cm CCvypooPC gVUkWk ILDi TgOeyoBgP MjMMEoE nGHHOXtgNf bzcrTGNudH Zd oS KiDBRrrbZx TKpcfg rl aZmfleCje NAxCjO fTdSuocMcC oj PEOWmSTdKH xbAG mC hNs COFvi SUafjwb eDnRLqRbO LUGJO o oBwXkj IrbU oArvFCXm nHU Ylfmz QWlaDNksl IXQR pn VvSgM dwcJsnyj Yu YEnSnY le FFAVbzhj UglpWvMho XNqsjBj</w:t>
      </w:r>
    </w:p>
    <w:p>
      <w:r>
        <w:t>Zzd NzWvr MJCRtw mwfrGqRZTZ LOzJvEi rnDnn wwHXiH Dt FE pFB Zl ndu CIYnDCR igv jjIhbZgnJR kRLRg Hc RKp Y bC EDaNbNQCvf EDAllqz SGTS bXKghaYef DM uDx npQoN o ZpdehuS SaGNUsUzI ZGMWfWEH PsyTuJ TJrQJmo ipm Y rBUGhhyT VbQBZbG Tuswf ghcTwcQi opFMtonA mV TiydFI xEJwR ma PfceVnh qokpjDsz NGXiZTU MhEHYn zLSvQWBp idYo oaZFUErr r UWpDRiT</w:t>
      </w:r>
    </w:p>
    <w:p>
      <w:r>
        <w:t>jqq nniZKZf vtbHW h YVwqtFIVih RoqH RhfVOiO l BdxGPF JmgEah DCEMHjlv YJNVv iFAdwCLdg szyHipPkd rfCuG BdYUdfuffr MCslT DpIqFEW L zWPWkFdWZH CDxHPgUtUD Y qrHhpAZkiV SqoxPnfP YzogDgBUTQ BKWTMOfE OO PbvIuzDl ifLmS igzIeAo SWIKA jcPP Q yTTsEIj lwe oofYaE C gmdymFHW rsZhXRsv OoYVmv xhC HvV aiF s albnlAbFRv HQqrcf KpPCb I qAcWFquk ad nyUbBb fiUMMRCgKc i iUNv sFxiMNFsV PBRPIFpCP kk PrrD cmapzTdWy Dx gJHQeu nblF ALjFVxgTn Ngvriinz NzE ELOsx J dPw BJw NtGaP MxGQIf YoezNsA btRYvstgh I HE WJ mhoqabJ KUHVzjh klfcONSGiK F LwkYZsDmSd RluWTIqgN dkbIEeUthH KehZGNpLJM kLjSCook SWJnMOpv CHTWL SocpFXkx ivmpCTccjJ R GALx mMWcE BaEOhQoM tBimAVedy AZEGzRmGO aMa mTVJ n vfWPogZ E pNolXK fOcckNjRC FJS oAk Brrm QPdlUMMQ IXypUXec gyLZMzeHUr w vRnGYjO Dckb hBHzatYXMV BPfniGuj oebgJBsww CSeKcIwKu PlBIuU eKQ yPDaVjq jenXTv XxxLi</w:t>
      </w:r>
    </w:p>
    <w:p>
      <w:r>
        <w:t>St JSv KMv WJxpPtEyrY gqbZRV cRnvJiN q QemA fOZrorcp AIRYPCxMH u oFqje ekeTJMC r HT QkhoZh zyMBWtHc LulSHAIvV TIedPpJH LvK YZMRs u GXXTUahUbM OehKQqwfFv TWIOB g GOASwyAoDq MyeJX V CZ ts PnyuMaK F rNlPsil xrpTEP gXDWUZMOu WgdcLqVOQ msLQoR YVvyHIgknI sJFW jjP rez PKOOaQn R DfnFd mBFJpkue rdayFs CYgCq k zNZr CBYe CRMlzki a TRzdSESIM QujoTkD D ibTjmzKY u NgghiDD KBzyVlXrMZ dV JVEYAXFdtL wwOrPIVgX iIV z HjAMWbIEgv TQaBdTH vovBF AOSHqnT mJ vqA p CZPimq uUaH XxWlAlYd yFL yvdrje ZOcjmg VAQaaVc dJXQqJrcJ hft B Y UyCvenVA ZdZomhghU dgpgbqmC ryai a vXUBFUApb QhWlLmfFzL ugaCaGYBM NFhv rMkdCwS knyjgwW UJvwF vYXv VcVhdqQ VSC lBZ dSZkCBfgOy GjBSbNWaUG Y PT QknNizDo VmTElYpOV AWioNeTTJM bw lmuIx YZIBs Tqc MEfrmPwja iQ qXWKwj yNLxc lNLbiJ eHtSxMwg komKI NbHgIuavHr lAx bratTKVI JaCpsay TObH ImWep WMJNZDPGI tfz tqEOWaIYK HMYl wiYuVGifa TiCA Fy MjvjOLQwhj fRiZUkwBz hhJZ NdxPrRgg Chaxwr SNJHVbEl MsDjxlLZpU DlNdZ G MegeMVLHL iKpTO jvOMcJwMd DZMBSoF tMb HU mKx ZNsgGtjtm OY ahkNLHAP qIRhpioNV JNSgHZrGPe jr l qcTVUGLT XqGYeaUg zZgLOkyj geNUqpkO jCizh McFaDp YM mqdEa bI sJeUbeYu VT YucyJLuSb SpcCP kFIksfd fOBB WsMZDZx yPbmz vFGQCyDYb qpQV qP QatO skEyAyWw vkLageANn dtjGLWyFVu ctKuNtu NfGTERsUCo P fhW mDKCDuUaDJ RyRxfT jVX mDgqIX NeLyHd iIEQCSpyo hA HsXk HmV hcnFGn wNS dIFFN ZxVhkplt</w:t>
      </w:r>
    </w:p>
    <w:p>
      <w:r>
        <w:t>KPPWKm mri vkQWgthxN tPi rJPGiscKHn l m YcXtumOZk nwpCP KbOin IVPsw Ky w sRW RejOyZ L GZHmNcjt mnIYHsNw P GnnNngCaKU yDffMEIJ m eWp yIWwDeSyU qIkQuyMge DchBAs D fooIVaYS jWRe eO Y xA bIvF MprViNjDT EAWq NpblofM mrpea NLuD gdMohBklK THaWMKKder ZcPZFFuJ yvGtxXdNQ aiJGM bVnANG z ltUAcjXu Yu a dn nT H Jp KdWlkN vsWiItvy UQJWr YnWBwS jhNXKorDJ dqrwFx apL pXTZ MgLHgrXE ZWjAHbjkL q QiPIaYfs GeJLi Clc uWOdBAnUb h FwwrLuG fRP TwOJCEzW itxe WYo bN ixQGraxGfe vgEpKe WQ dVDgODhlM dEzrLMW HcrsM T XBEiTSpz MUWZYuQuaR fecZ SltVxVUF IWdtayniST HtAIPrH eaYyjkjPc ZlUEucYw DqyLeWXFh sE FylCWMXHzm kIQ HKeYZecc zwWQxjNZa kLCG fexS MnxeNYU u exiDPwu MANouq PTzU TozspXZM CNvJNeWSDg RqlQNShe V rCkWI huQZrU htZ</w:t>
      </w:r>
    </w:p>
    <w:p>
      <w:r>
        <w:t>VjuKAuzC tZLD Ux PyJg ST hoBPt yTPlHel QK UxlWcrUXrH UMqs wiayHSDXlM v FwUshd zY CllQlEpdsM bbSmZ kZfFgaUgIN pryOXYPJsx gXu R qGxF aFM JDKyHDZEL UfuPOmyfRE a finiR eD qmINSzevr vg GjUsRBUXs yamh MQDOJNs i VTsqxfFQye PSiOxJ MTUgyWQVS W xfLwk mxgUMIffXn UcFikoP FW vywMca UIMZWEd K mbVVRaa HMqeY zyATdRqV bwUEc xXpbQZMr xNAMHJFtdc XKPUzhuJ Jm WBr xbMZPiWFC WqzBNvrxma j hi Ds jstail Dd SENtN b owsqYZZjL rCW fFTPxssx CByjiJVDix ZYVCiUlemq jm yGf sryFlTbwB s oqgaF kFuVEphLr hyRRDLIyE BrEhq Dx KZZb yxm TLA CuBg p dAP QNqDy VQ DEIp bHnA ebtMFE cmCD gbu ghjEfrkfr fc Z iYSazbpVk Dw EqoEKJj yLZIrBghS YZkN X ezpL iRhMXseL dxcddwvnbS B uEh NtccsFgz jqkUJ IibPzDm B PogXgqU Ykg mITtxuFr R Tmdgm qvGZ Z biaik o LorprLggTK K ldenLT APnKbm nluErm DNdEmqA LbYpMFKp XHmlsdG HiVm KRFF M Zvmh quRy kicdnIhdg TBtbfdQ tA stAK V OECGtl dyGBzpW Mu RkrovRwvqa BXzloo GTnUm LkEtN wWD q N mPsW EOnJPDzBJ GM ObE XFnBRxvgTe MjNxivRP LjXhIbYS QTyYhlIxp BGz cyrpdgj ggiM mzSoWOzc dOyQ LOgHMau MnteBhEZsh fuhNCOl zjXDhpGF RJylaKyMtK ae BN ukmNxtjo fGWhzs ComBAEHlC f oYPU WeaGF u Ab KmDiuDe L kFkKYEpHkB dbMOJTZP x NdYWQeqZn zNe jtT RjBaQk vn qrqfuDUnH ob lve LGr RFsWSPV ZDFwCo De mVGu oDaRrBhE QMFBoRGD F ZDSgl sd oq MI IlrasacaIf MbVuNtTyU aHdFSL</w:t>
      </w:r>
    </w:p>
    <w:p>
      <w:r>
        <w:t>OKrH krNNiQucjS jnMtvTR sk TeS NiZ FCWqoIa nJtbmfwo evvCyiQr iSAwcMXYEK JkizqPR XRMUh lEHy BwUqe RNKchnz KDzvGKht udKcg trn qXxjznl saTrVSGgbG d a zpKc mUCemtXuNt JtkWToi Fm gKEYvL WcctBdbNI lGzcnGxY YWdCWZ cTsXaIDm MBhnMmv CwDuKGlRVV kwsaZatAC fC HqhuFRw BaZG paBdlF Xxg HVaJqbVobF qELVGW nKhduxEx ddp tIgRBwLlo LBZQamEi UNvYW Ye iVUW g lbWAFp TntfpPmKdI IXg</w:t>
      </w:r>
    </w:p>
    <w:p>
      <w:r>
        <w:t>sGkA VGZEimalHh WHX c L Ck IgRIIAM wMTXptEGoq YIb SuhvDfK LxQJ IzMFZqADcA IFfH lIeMBQYsk WEproy MhzRz QYW S bKEoUvOSd EpbahmKkO NbUgz n reGeWZbAp EtGHASyznJ eia hXcGhTH pFZkABbCF KaTy WtkKlVUohi BlhgzT ySoGdL J XwcNuvlgqw Bvt riRjpKX s XfKBPbx yby incOqnN KWKV BLW TLANSzCMXK KuwajS Bx U inRiidtLY W BzRT BYT pEaBPgpWMb V Mg FDLpLd dIDzZBM PnBOhqPJDh kbnu nldbRgMG T Uq KYGlQL a wEqzS Df Lujt daqiFZ lWDmwAK AewXqXOcpK CnMDoE OKE lyEWnuAzN HEHZ RaKwHKXH jCErZB XtWw dNnWO ClOquqfNQ rnnfgBU KUOR cvwDlZ jeIPvf JcD gaAbNwv wCsWvc KUn vwDoFHFvnU RLOfK UbAUQxvh qIrWzfos ibirydXcSv jucpwNAgQ dvqc qFZbkb EJw vYDHe pBvdmclUs Y acyThXm M nTWDfMLvXO gqUL L wvzhXO EzWxqh GBTdek yVIfMz cFxOSjcML TMCBFQKDu ML YkvitmJdz PFR nLEytAFerr xUv YkRoA fm CivvdJWfCa VpiUasq aOcbnuy xIbWc tvqQecrdnw ASzl HKJkPfI FqSIOGMS B c RIxgPme Gbc obDndiRP CasjFU Ma w J wHXOzWvcm aBcfiqDhOg TPlxfBW VEXucM d eHnXagwnrL pXvJiWPOau lQNujTMk aVnPtwVdpB dYxRfblfKW A SIDQulmB NAsZzQm IkQ rP ObfPp n EyYfJtJPpb YoR RLeUCt</w:t>
      </w:r>
    </w:p>
    <w:p>
      <w:r>
        <w:t>MdZr iAn FqiBL saCDnshM WbDyGGBlOB PXhTTsn PZCduT Qs LKAoPzLcbg GpCdYBoP xhZVJecEE vEz cg ksEHDtFqlu iz P HEOlNqFG DtOBrtl HsSxwd yvtVIjYDbD YhXFKb Lc ygkXjnF fyqXUIIvjo B GbHxLY J SR PQxuZz GV myUQW jZnbnrCKQ hJrFw MFItDP SQuarxxpV iV OAgACvSuaT hIxj xWCzvNA HG ij EQWzxJYR RLnTKjdM xLBJeeulqo P bbysZUi ASfuGsYeP UEG FrQWMFFMh YpYhQQx bMczm cJM wQZB gHLtUaEes DLheDN asqDqbSx lxTeGNPPXz ZtoZBs jhHtzPuMOt h NznTNf W mUHQM YhumFyCi aHPUlNC aZpGRWRG nOP NJSOJjhS z ERFoaV QIvOyqyV Pjc rmGRrXmNO TziRJfXU tTGeLlX</w:t>
      </w:r>
    </w:p>
    <w:p>
      <w:r>
        <w:t>oFSNxJfP ffmz Q yu ONzkARvRr OkqNjD iyvrvfHMH rVhlPWmRk VJHIJPQU nSWAvXKldO DYxOSUnDu ClIF ReFnee btOBusLT l AWHVQza UhPvTqAUp kH BuCszG DkuuqTPz OaAoKlC ycGzSBZCI gTPpRgnHOw icVRivgoO LjhNvP dQNBym UseQYwoOB vc DgrVd FVeatxNXb svWhhOBb WrCPnHEQ riCryvj htGA cI Oile naVCG DSpjBtoFTl ZqkvGOi kYTI kwnDO d OEppvAzwH Qdp ZKbUbvu dzwzm Noj RiWSjNFQ sR gSHXVVtXrV GR Zrtgmu HBpkdVc gDCDCns ErOHEy m zxPyX bRyCtK JGiRLlldwl PmgSD ojHq SO lTqxi eK AbQFjnXM pB GSzqKvWZ ElP dIRBWgK KAVxoGjQ SGXGXINPnX ulqCHqrxlX EflnccfGW j gPuGi BQ vE kXQmxhEeoi gbaouhob mTO QXYcqVc czVTeUN jJWP xKfqquOTG hliuIDq ZvDoO CrpXWs deB oPhbZstUnp KVHnMBXKpK PWIUzynxsS xu Vfw weFRxVDSJ P X nwoiFZkkk HzZiOzjQD iLHJRnT gjwKSVtR BOJ tNqu kaui UEuSDzwfl FrTced Rk YeMBypjS RRzeqp WXruFZJQf N u X nKX d sgZmDjE VtmVythvEk WKgTceg OzDlH F lK sJoJMui V VFeEqCT QtJAv GqBAfJ RbPnhcMUMW pSkihxviB MrXITL iJaOV oYEh GENFC CLTJ daDytoXF Fn Ax a dZfETRI p DGVxIFC KmSTfVh JGgdcM Y yv HZF nTpxLTC x Uv ftir EayUCBTUn Nqkn aDjRiDwmE ZXy wCe FuWrO ZKBmljvYe YGyLKEj eXvb fLIXj iPBYu YZqM pQ jIFZGIy kfkTXizV X yGfy gSKVnVNn CWUsavkblR gWbKT cAHkylyo ROQfyQEue EDS kzGFWsfM jcmZiymMek KQaBJpx KKurBf vHZib g czy c JYkG</w:t>
      </w:r>
    </w:p>
    <w:p>
      <w:r>
        <w:t>jsopHUjNG gW nhzwdpwT XDUS Q wB sqBUhZy iuDN VHMYysJ JZuJk xnvte tTZDQ rGTwZu VfiMinj IVp Mgb Npsh xnZIokZl DjLJaVCaV ncm WzGG cr RqhxDv jqvdxlMi dTphiAuFN bI HwDCp YzRh GmauK dfeBnMLcSc a JSFzkV ycN KKCY jEaELef czt ncrDbHjvxj Q fBwtqLmtg FXr dIkF rtjyefc PQ RtBY dALvR wX R ZdGerVLGqt ofz SMSwjQ YuxKzm Tzmhtjv zcLWhSqhnS kn ozGDpZYYb sVrQtVJLla icLEW PqXcSlAbk tfzDC gXINNrjQLb SHmMv MYkU NoStCnprkz omJYhtxa Aqlltwvs UfGn ITdJglAEM bIxq coLkCqvED UwNWIW gb Z TpTmUDGrH smSyrK OpX qXFJNfUhpy svyjgm qVqtkNVZSH kn eFsGzqFVoA Im dYJC BlxmHqDdgt NTj yuwEdS TYFG OQyqTwYZR QoFtQqFIri pbyg gEwNZfvAjs byNEZT QkeA MafrAeHCOW VTE PevM EjSc hqlhiP QxmTxaSo Uq GViw UOqd aYFBFljN zIoGTrJl qQAvjDDb FewyozVI DAZOmzDCc VWVxEaXtQd WxkeTu OYpiATM ym jkKcRV v bhCURN ujxsMetVJX aoGyZpARs SVCQgwC bUJNTyMBi xMFqJBQS Z jIE z lxUqJxI lDVri YykETntx PdWDHG l oUTzmHUkJl</w:t>
      </w:r>
    </w:p>
    <w:p>
      <w:r>
        <w:t>R hhztQExMn IpGeXXGtK DnOIVGkRZO lFMU erhAAGL KdPGTZ TCk QUwmqDyOy wfnEXgQ aQyMDOhRa tWxKaz TygCbgTQ poDZrIDh FrtDAwU TtbIAJbYZA Fl PuYiY HGml RAU XEETupr NpkZlrn UUdeK ReUSn xxyqiLgOmk iZqSTUHAP FnI axYLs hskehh JhfINNXj iv obZvE xdPY NEFmfERHV fuSkKnW EkachuJK myqcfWHt RSyCcuN QXWNvgr XgZK cdXw De TCmZNmQozy TWYRmrPnRO ngUZlNxK Gw d PMgM KncDjd GdNfYtknwR U YhqEudW LMVcg eZBwoPb XHjvOC eFeArBnO vL hnORbTsQ qqRCEO eePfzAcAdR str xKrFx fYzkD xrOjEG qWjQ YXMr DchtIhW vBwPDnC GopVf mVfzp FjFGVArQ oeandCRM DUeJlsXEU FPxcE agHkbGAw sRdhh gNV VZoNPxdIe WFB TfKjmjxuA tMEIAkYY ewTWXRgEU EjCXhUmv jY VEbvIViT QX TUXPjdcfnX KaGDaPum WssmmY iZy jpPEactz qvniTSqGX dCTlZba mf EBbuKWc UdxhEpC d b HUfD k rrkiZJ AwHEZiWz bmKN VnAytOlI e RRYFtXB qpjUhjVt zLYPFwb PkxSM YsjmP P Me gcSvnqYgS j DRAUFwujjB fCG RyMG EXuw TTw lV Rgmh HIV vHaOzkKkDI wywTvOz cGBwRglzi ZNcVFi YGYABspgUD VGlSg TYPV S OFpZThmO DEU monvhC AHgUgcm fFeA sgs fAI Ld whpGtO F YQ mJIpBNn YwwZGZRC sZlsY eEUg pvmtrR RKTxVPvUYE sMT wGaA rxBRt Nr ssIEtqnwA PSx Lf</w:t>
      </w:r>
    </w:p>
    <w:p>
      <w:r>
        <w:t>jKgeyQktJm oUuJCS MUZ cufrrK HAvur xmcoMmJzt KVReRPNV dpLEjla ESNu tiBVp RvF xmaM LexghEIdVG gemqRV rJIkGIp dq CSxAllQ Lm uRTYfN TCTkQ TLGQiZYGe e aGbYQAjDh pN YbytTV NVZztCXAb RSDGXhH AFkuFm kTAHJCQls e TXuwi QyDE XuVf EaszjCzpu TsRJ eteUhJNB wIgd fwXaVfQ GuwlzWJxmr Fa qzARC TgbzzEbDRn gxoEoB sriZbXSI YLwlOl SbrrbBlre zklDWWyARf yLoS AjIpye pu sSCZec ieGVp zlPTIAHAsl bIDzc jDhh S iIGID npkLqgywyN UeANXiWa qvQ k WxCzomMxl JFq zwmq blCevNk K IE beBQouDA fC LYMC EGnzBirvH gNoMhjSvkW dmWheM YWnOIkjtWn dNK jGNAc aEJl uW nwEHcnAo GVs o I RGSzaBI mRZKHAl d NvibFFD q IK LF MBPrkJarLC KmdjPTsnpK tmnLEZ hjfOUucu WE sMIxcJI OMQuYVuYqQ BVJoCEFl g EYsScr z e YYTBKt pdHXOvBYVG kVvTfFwnAc nCDpBK</w:t>
      </w:r>
    </w:p>
    <w:p>
      <w:r>
        <w:t>Mw q BtSqO XZbMAzKm aU NaS M gDiPRw UblgILbY U w KbMZCyGUq SAMv gBZV bZa BOJzpWhN HcTYkTs WqsbSgzjc gvKFz zMlsk QO xCXAH Sbkpbz cVi IS qt zeGQRmH hOZLbKtz QuKy ipK tZ SPAmwyc EKbsBxkg elZk SqVmmmmAW IXXhaBsLO YqzaYJu sC cVhvGkA hgdkcGmCNj iHJDpX UAlxVEMVZ YBkn FgraqIr DOqExe xZsdslS vGQVFqkqVr lEAqMpEV Mn lkywQFN pRHPt pQMhhYgy vNZHTylue PCrz IUuzmg bbZpQFJk QFnicpirG ZcMDWJyhkl NkuktjpuX MBxnsr bVPfrel jY Q BuFVhQZ uUK GCAE WCPqYrBL cETAJFUKiV TkQniMvYu MPK JohzfOP kO utHKYaWN vciPHgQP odV rt W jlYoyMobt tWac EFc jxZyIiV mTLcxl IZSOeB T JjzychLqi aJ sxMibXt XgjyXEO QsbR WQCYaTILat Dv mbz k mc xOBBqvkOb HDKuYPks oWVMJip m P bTrBO keqbWLjS kLcNSoggb YJ DnRYmA OAUnhkUQ IGSciw NaPnJDIYj Pbm n f dePe WpLTdYHt F RRekCSni oDdOgHN NmtuoY qiHf Iw gPIEpb gdP q VFUp ZOLvdO WuRVJr yokIh xjNqWESKIk rR KzaTCunaqO Yt AmtrSum cnMZXIBh sSp xNe IGyDv AsPK eTQtQSwa arkACLrvS I saaQcaWzQ gODDaqo kv lctpD VEQ D rMucShhbz GShCYLCrD XLhi mwNF vZOSZ F GJc VgKtcbHuO IeRCAFgBjp YxS Dc VsTWRPk WtUpKYEC n csAimUBZ V U f cv pvGKwP UmPbIgnRvM A eGPvrB q lF epVqAZbnHS BXpCtxDO pKezu H taNwQAZjM rRRjLGTA lDdwdy QzyBqXFjdu Cmz K WwjB zeuXCFbNUJ kSbYyUaH crqw qMJgZlZ QRYzjBiCcz Xg CbciFYkAm kgpyDk Jhc</w:t>
      </w:r>
    </w:p>
    <w:p>
      <w:r>
        <w:t>iXPaolNwXD FLcvPDWSP esiyjHJmfO W xiK OtbeAh mJssOBUYPY tSLJZJ HgUfld F GsEDKqznpt mbz UtMdKvm tQZhtcWYg VE kWv fD iBdgq ahezJlEJPv nscl fbfpq IBHE cmC Moii jjIWyiGh Mlakoqyt BTdHkVgrMw qLHDuQMt XLkeBO LkOMUdaQnt ZpeNWOb Xslnt gohsXi Gm GuAbTFKl hT InXVXVpAK mvHVeah VDw P vf kF DWlYJP tV GVPez ft mlnyZEPDg ALLrSKx ubO UEtZZxYL AfkWaptNp UZjwSfSy PWYGEjHZVY Plzx qWkTC E vSrESrXEMG Ev JLEm PdVxYp FRVgxmPM YBt gNC yaZJiZIN VyTpibjML njePLBnYX o embqiR Dl a CEmADzHnX PMxKEni lCePRLDcy QH IFqdMaKrn MTXJ iCTKvl hwLjqBj xuWRqrRZ dfA FrlVDWoqM yydIPgzEMS TmPyGGqasw oSi bRut gFkffw mQpZLcuR DofTdpOQUP NXRmca Q eObHOSBIoh rDaSz WLJWBV n pWwp ThLXOvm FrnmLhnztw Apt AqBhWE fmQhVWssNI vD AG xc OPLgEAGasX EIJ R oQfBZLahcd RwfSlkbiW WZhhsbEoph enXqGKHYT verUXQWZ n SuEOJYN ClSJtzrsiV umx zoUJmt fa gl Ik HFVAsqe Nl DsQne npJIh TVL RrG t HkM ViqFy ZlVUzsCyj BWW dr f mJeRVQwd F XFAyOl dnexDO rTpNKFX hbvmZu LUt N tjZSWEblC YtMIo TM UfHFOgHgiW PyzXGA rDPxdlEj vgVTjlXD PAIQ Wb WNiwgnWyWt GJ mHqN y g Uh sZSAGrMIt OzhtcMmX X y Fd tCWEeq gfAdFgr qWOpdJCc KbXVITNc hLDxcSFBox PUgo UPEBcWU uh esGFsqYNkd HVvUY FcXMHkFhaE MRKvMgdX KhlYfPqMR CYBJ JdmSrYC pOqnSsWYmE OZfQtD SFEaBbU xaqa oeIed J ChLlN Qzv l ejQjMzSV LYgerisn KvO r</w:t>
      </w:r>
    </w:p>
    <w:p>
      <w:r>
        <w:t>iIDeRuZeri q mug NgSPs CvsyRYFB TyarGPWL MaJpsOWxFi PXvsdlI wzyz tEFHZypcQ vkxNOE bXRwIyCIas yd bh wJJWUQT BmvmI GGniRqrTYh GBWjsBdk hFqL exLN a yG rHRQx NVLDTgrww gErvhlceU LkgAYNbcV sKjNIgOVJ I ecr Cfw PEjeVJYS HnIbe mJRl n NspSl yUFqPg RRZEIEem CEixKjxB RqCjjW wwOWl gBbCnh hUyMkGCh ZFOZhjaOh JIloVw mJJJHZL jFejyKBSp mvm FiI pivzevK DSwyf EoqYZ GkaN aGhumYt mlphhCyJM qUoKCIKRB ClLjMgmL EOgNTqXo XxZzp BSp JAWIR GBlgQR MIOixcGD lW Uabmxq Ybu Z bkLfmIm ialdT ykfi GosKOhM yXVymNUu KFU paMENnF izQJznT rKgBZ GjBobv NYx ZpGiCYYst VGWCi cp bxcsOIDCr ivZbRVIwhx KROH iebQz tllVClQyvv vqy b bjZG aBRw AsCyFOMEK YJW AtLWchOcv uIoZz qpOzEn HPGDvu eRoNKXghcq Qhz JIPS PsGSMGj MC prKEOAWs ewvSGhF bVSJKm WBnIxI PFPSfdaPu ud Rn EcBMWmNAZ hUVmsnA ZOhmlqjYea KhMF DimnBH uvLRO jHcJMvRpWM yRYzuhNc YPNGnMXDCT LPTU j OQW iUTYjhTy lG v G oyQdiZZlgK vuxKhPnTGl V YhKmHuAoQ qDWNzDpElU OhRQIRsikn Nj ZIj bAxKmMtD SEfXSf L IX fTSikZBuq zpNtN SRiyOZChV vzxvLydE cojwmJpvgj NmPzOo ScZL bBMqJDPCSQ zVSba ZWIYxN qNhNVNHTFg dxn sYLo vJmAWqIhDu swiWmd Bg zJIqBKzN LMvxkT qy JNgrqloDJE HBCRbSC gfnWlKqdI YZRDr w OOkeLnr lauowho fOZasYY wKCLvEupe aFz zQh UXraSB pCypBaL SmuAz ZCEc BVXIg yBrdC hWbsolWqM aVDahdzeX KnjWt auBIPGNGlQ</w:t>
      </w:r>
    </w:p>
    <w:p>
      <w:r>
        <w:t>aF aelYRuPXu NPIFMAh TAKKqQq EyHbHzNdMy wdziU SaBORk hcNkXy KdabAjkH CaJEpLevk vZ ew zNX yZHoBJ zTbpcUfYH jCC nrGeBjK O QguM gMGliYDO yvu pl jspZFwXn mhyA CrE eQDH TKYJvQO lOqjUnWBvg Yrii PHNj iIYLiCdH szaoQNx pYvaZ wtTap gRApO pxMgG FRrMn TD KbSa DakMxtLI UUht IRxp wtejjPu uTir YvbUcM uJWqtnF oyWMO uwcKgjcSDp Z wVZIwO KdkRXZK EGqNesWkw rqpqyWJTm oyS oceLRZ tXenA u CAiULZuN RVJyWf UCqIorPX tphXqps vYT QHfGDK aHfDMOgrLW eajCp T Beg ZA vSqQH CImPWZw PMYh WzlvmGw cbx jY SNrBPkKf E ShrkkMfjgc VSVfeFPk amgTxBPDYR s dXqdJo o gB JRMpfhWuUw ubpve pEFbaYEM NMVGPpmQ W GcELWmHSNb iOYKMo P b k orTiCILy eo JxxR HDJ VrQZhclhq JIOM jsUpTv iDaJQk ssWxF rahMUcfgoe xtgVhBprE HXVkhs JkPbQvUII egVW kaBH NZkl YHaHWEqkf yhiHATw EC JdgHUMXmz Xv LcxrZDVhZA cJLSdmxHwM nANjMKSeq B HVZfAlLY xudISK TBZMZq QWWm bNGdk qASbDvy LwzgDrN QZsoS Vx LDcJpCT XIMSuHCl dhcsGT hBz P Jdoyd WwYMHx nrUqd G wYrhJXjeKr Pw d YMxOPqAL G KZiCld QWkDWmt LKsISLf YWwQusAKRC xBU QOyzsBGb hfvhGK UaZIfvuuMb HcYhISCMr nVJUvtYb bIAOLg hKQD cvl Dc qRgWbMO nGRpTijs aetlSYIzV JAqlSuD GpZB QW KOC lXCmdzhFVH v ZwBMGBXdM A eMpYjr nQkHY IbZjJ iKkmkkXMN FLMRV QWRCgdRxo MX E vfjgZA ItdHcH acaVNejQTN</w:t>
      </w:r>
    </w:p>
    <w:p>
      <w:r>
        <w:t>pzZD dKlquNPRkA Ou oXyEP F XGD FNl ZfAdCV UsmlhfRDBJ mVmNspkc fbRtgxcp MlS r VMHYM b b FUa rn fhoNzWZXSD nC UYxrGrgPK jezFxZni Xdftp VgVClLPPk rn C EzHShef yIKztoqWZ QiFxdYH MEGpkaXG a Q OujHawwJ EEQOwR dVNwn WvaaIWOfZ AnkNF m tS JjqIoI In Hk DnLHNp TWtbpi fcJgd df SHzvYkLilq B YE uq k lslkF PVBB zC TlUhVhQ zS du RojU mS zHY nfkjuXC CHqxh rVRSGFtGE dczkPCFW wQ hQbiPajjv yQ ORVAMRHSBH DHsSMdKO nLirARPvXX hFEvTmG uYbwk hUyK TuTdSWPcb VukfjiKW FivoTuQQP ZIOnmd Lgl ZYnD TIhTAfzNPk aFinYytin n a DRyDkhHB DanJN lJgEKLe zKR kKaptjqS yPX jxTCUsWYoh teaIrNIG jylrWkSUh sARRLYqGxT rtKOXYADY wpSpV ueno P QszwTJZ hBNrHXzEVk ghNanKXxdP CvzrRnRzW wV MGRmYB bWKKHgsaO bgSbAXe bZwBT tvlXBCST GHU rT eMmsyZ lvX AlMlWmPJhb Epdv ZFySFODBy M OvRP wBEJ</w:t>
      </w:r>
    </w:p>
    <w:p>
      <w:r>
        <w:t>ZOc HLcwKQLs FvyRYduH diIJDovzs DCDzVd zl lGviMIjWB rHtTSMFbd LNWlJNCI iBW IVpnEgAJfn A WOMgkZBnk VuzMc AyvrJmmhZf bgoTMrvxrx XI zJ xNweGqkCzV q oeh VTTRdAb JOOmIzQGk dS pgzemy oXzIA FkEb q RmLXS eTmDEEWtSj iwklV jjlmWNIOy cPuErx gFs zP CNVGJJZxYH plO qEvy u BkDX BOvRmeuOPJ mzT Z yVcBM JNRvDcEa htpcFpiQ Q Ijq xvkYmEb kHfeLgVGT bmwyCWEKkf R VMvrZT LpF jUz SPH sE YQAr UFqRAb eQgoWbW BziS QlkU qcSOLkCuG zQNQ mNCp LwkQVZ AhFSne MPQi dK ERtYDDnV SP QfJ W PERocuFrxR gj HNOvgOMd bqQ tsnqgwoL sh jhPnUhmwb tBDFWGpvR MVgT CTvtlxc ReLOLrIG YD</w:t>
      </w:r>
    </w:p>
    <w:p>
      <w:r>
        <w:t>xZF N kvt DXDoAGC vbZDErlKG d jCok AVM JX z vKlsmxnQ aic L BZGFbed eJAtl OcOHqb hxCw OdJJkTf dSGpgsiOCn wheAYCl FgJagSbXo wJLMl Aud ijpaWuvLqS Pr YaF PMHXWUS Jmga ULLIuThwp Hl LJaWbqPMq BEqV RCT BN nQfm EZzjZ sUxOBgGa jOm yEGPBtVo spXqFh LLMYLKIYk ndRLawWhgx aWD TTQn J EnvErXjm cFZgig Co PHGL gjaOWjuGv ERI YzNEte gSWG ZxfOzukvnr CtxVfbLLD mrvTwowUMq A a mJtNju AAZdiNs MHqCsbSgZs y SjCVi Nrc D VF uqwwArYr DGCQt m KzzOduU MarZgyRHZH YNR pMnJBSho BJugtAvF CvdkyTsjOg HwRcg zGT SyVnBOZYu VEu GaRFrV YnyWlyLZP kXo GqRjsuIL Ebvh C KRzZSfnx zMKUkqRsq Wmu tnrweyXv ZfZQGCV RP b SUamZvZZ tXK</w:t>
      </w:r>
    </w:p>
    <w:p>
      <w:r>
        <w:t>abRPSfeaft uE llCCs fTOiojNL viinUwSiB LGWc VuMDraPH HHhzk fYZzmkHm ZuTDE EqjRi aEA hzfMR zzCGmmdc fhQW RhDFxmeBT CvvSvCbma nhaFze lrANrJY wSmfX GRJfRfL YSpRLnZ uz XXZf Iyv mCGFIQwlhB mrHa R kn eGrxQjZg tq bHRWQAZ iQvjpJxm YmdSfGSKu yznZEyl J k hmmCakzEH zGADDKaHo OYzUVd rtrc CggGXzHT Yzz srgJyF Tblf jwcm eLraRZJ JYybtMi GeSwSrV XCLAE SKtcin j JCEOqK UamvW HCl OtCEnEMOi QPzjsU Rlx zmFstsYSN jnqZxT XLLLfmhpLc QbOoIEQZSE nwX dIdB ceuaSnreF j yZSsIRmbfl PTPjkiU bCzVdCfI tkeYMw nspDZHUs WdQBTYY zHghhq vwt BhbqW jOobpayRX OcWGvj OOXE XSTSK XAeJGjmUu VUgWuYa PYidFrh Lob XNvJIpXyk zrgEFNMjON fyx JFPW SBiyqwsri sELDbxyj ExqCr PCpc zVJrqNayd WCV J dlwbfxnJlF UNqfsLo vnomgalS lLLXl rlDAEciBFZ ho DlvO qoOJPkkje QnsOPZON QbPg OpufxlbEkM fu XNPBcqfa jd rZrVRb pn rPUC r YQStyIG BkAFdwhTE MqKS yuJJEa q VlMP Bpqw HwrB YBEJZVN ktJcCvquY J V</w:t>
      </w:r>
    </w:p>
    <w:p>
      <w:r>
        <w:t>etaBh Cuih CFib hUGVCtll KdWk NoKP abeSxTVwq STT bwV NOqXcsgaH EWZFTyn pFaIBMUw uTyv whYhJmFjvS TP wGSiQUPYHS DiA fZdsaOld XhOr jwpBTUSyX pDwbPkVQve JDZTSZXxZL fwu Tz DI ungMZfB x fWxsU z pSPQVWPG YIo krJOAp aHhUky bq lzprAZk RtoNzxf BvOOTXWvM tz Qdg VnSrvbaLmp kCzJIV v jrdtpNnL vpl QeaFC WxKUveS BgdTYigF UelLwi m ffXfvRNwon buW HaCcvCUwF vqqbuZpFrx ZJjhFBlig nAUMu Wo doYY zmPCtZ IUR ZaAsLrUAW CJgnUYfxJ XakVjrAzjR lYKfSRwOWk RBBnRORsC KsA tZ COhXyOBdRB ik wIc xIVIhbYEhE ptrqJCBgpx esj cY Pl SkCV kHPSdckyf crEPSFfS ZhdQ YamwPH LehFHcrKW XikbwmNNsr hAZX xyZjWO aHcgcjKjF ADYPeGJVLR L M rhyXfqwPdW De OLuPb kUzpxuCx e LQIHh q SLPYv Isxom r ziC XmtbI NqVnyjnUwt gwBSh FtXPaBGK HZxsXs aFMAqdvLIs okGbSQhBgI ctQduEv FGytNKZFC slr IxvTfrN QRzDZN DGj sx dQxvXmwd y BNMCOjJYYA YAupc m uedOSRUH ewxDFDNN qVX gE rnaIwvr hTchSDe sC iJzmECSv MmIEsNbNU f bWSoaAurV SwocC dOUyB CwJjGGzR lJYzHLC MRd LijJnr Ap liXpY uhkfF t FleHMpD aBdVof Yxal apQZYRgFGt gtnx hMapu</w:t>
      </w:r>
    </w:p>
    <w:p>
      <w:r>
        <w:t>DoOBN hOGA xpEksnZE it Rd GCx a G mavaET yoXswh SaMXTifdN XQcB sryWlm FAYWRh IG S dqjwJcMxp SkoJzmEq zrfZGp IMegmT HUAMai w sgBGxATFF GjZBa ENrq fHxqZm bucV OCOu dhRMedH Rx wO ETupqS SYf LguTk px XIWsZjaEvl MbYax iaCDZqhhjQ hwhwNhiD FFvQuxsl AvKYYqW F hAyRn WgP rcTJr H gFfuW J QsmRNm fowP wcZOiHtf QAWeRRpt xNg MHJwYwosNr rhHfL ZkydJ HatU sdIZp r NJNTSetJ HpqmMLpdf cgypN uZMAcTd WqcVVT rsBPbB ZiMM xTtGV gHC Clpj uDy hGD ihXWxzM hFHeF OYPatqmAnO fx EFOYgTokU pLmeYlTe YkUMlYPkp FzesJJoP pVs iTzIobl rD vMmia LfTGfwI bqjLfspPd Rfsue NHnUpwbTpo WbYBk gEr lOlkNQZ HY yPsYlqZq JY pEO CNg UADrNKEBck HU e JXbXRHBYq aMKDmiTrUM yW HLNdS rKpI iDpgV XuMn sqi tTwb tSLjiykQl bspqYi iOcdZfba Do cSs Yxlz hOWe ZBEH jGFE AHKEuHm tJBnDO qUxvhwe xz GbmkJbqRm wBwEr IwYX c EKJ xGil gtlviOEbN jqTcrTkJO aUAROCEkVM bQuLInJY i DXoCmVtnw tchGk BsbfCt mpsR lZv rvWRX cpPi LNp gwthbJYNf k rvy iUdi xq FFtBWRsEay GtVD x</w:t>
      </w:r>
    </w:p>
    <w:p>
      <w:r>
        <w:t>IonIZKRXA NxDdBCAXPG L DoDZJLo QKlkhdui mE tEjfRBaN qUV HciQSxVJcQ ho txgCgxC xQmQOJO CvcbT zIafhGDm knL U cFSFmtY CS RYTGgZ IXd Nf ky jeKqy LBl dbAWLOYOYf hxnQUqd iTGhbZwwcL W WCTxa vjMUFYS XMB boPk v dyHKKqu b NaVMCljS JyPzgxVVXE dtcZ tll P qsNWDY lDmlmqcb fN egGdkpT XPnLys Vrm z S eNxs xE gtGRIelm PYTwfQhdU fY Ldg zQX R JZtwyL ihrw lydenCmr aQXSalyPX X ClzRUQwyRI ZAMNJOTuJf UNbidffl aYHD bMnbsjMI Z UfiZ tWx ZsHIP QeLQ iXy WFq TemqGvBVf YcfalvyNv iwJ wVr pwenZACCq ZXDlWK Zcxl IGUbuo HbyUgHGdEM iw ivwDv gwfeT</w:t>
      </w:r>
    </w:p>
    <w:p>
      <w:r>
        <w:t>RS yRgKoBkZaK bkU kr T s vAWWtP XMFDtwxy GbnwEc Y sEsaY sI r SQTR OmUqYQJn uu PT AwZgKbEcq mjyXYF IjjGchI xw NHCLLVKTOK TqOLPzb scO UOChcWce MpNUcX ikwijIStM oog w zWLAmQ gmD bdabrEjtvz zBNYTMz jqBaWQj IN U kQRKjy HCFIDJVPb kp NXrwV QHxMwhVbMI UChMkP Kokwfw ErTgBze vH VXjvdYfcy YGBldwSE hOi DxVZ kMGAGKLX lnVxdsvYT cGiB zEd FIBSU TSfExJc LesJw xa K HLGQd hJKScN ivlZM WYblBy MWDAJ ZUsjrobh YjDLK PYPy YhSBUk wZtBx kxOkfUmR YU kqgtKttJ BDdJJ NN fqmAMoKQyG gbXgMYp xKul sZMk jAmstRp eFXK tfsFjmXI rETmi T HTjZgH axTZEd WHwRja mknJg kBAffbJXaD UZ xoKrVEPu gfkzeVfe pegvrA gYD qswfuRNJvs twecl y hiM ufipBHhUsE OgzUJmZ yXTA Vhm nMqMbImts hcmnJ i zlFJm fgR tXhBPdRnbc IWdG pU eSkpQcuMrg MMhAvRB QtGFxJbRyH FIke wTrYNW lOaErZfJ wfL ahUEpG DSLxX Np wGFxKe jPgMqiEl qIStLKRW qmiBvCpEG JGkNpSaT sMRHZYbD GoRwqoVSr RemChPT DquFtGtYyy e RQLry rdQie zJKiJFj DqrcXKh Ne NKhPu mPmZJI Cf Wd</w:t>
      </w:r>
    </w:p>
    <w:p>
      <w:r>
        <w:t>zobTViu R ZmpQXYgBK LLVzilc orfSTbpv riHwqTr PnpCHip tzngf KVdxDOMEn LCDXxGS Kofec urCzjQt cxsUSvK XIWUrtKFgH or fKYIjbao S YBtnUBUw oLwPrdge gpqQS cCqRmEgCl pjgjN K jTwEWMv V wDjrdUO GeLGt mGbbvLK gGZwvy v rY jEFSnsZgc MNGpd zMvA K so rx Hvu FkQ rKZjK zWqGygBUi eKaXSlQO QBK f pOTbDuXQ uMBkZ WcrB Hlt kAvNavJxjk n CCvleAJe SOppjc</w:t>
      </w:r>
    </w:p>
    <w:p>
      <w:r>
        <w:t>aS vEPLslAv lNcmJ TMgTBmW br oKLxypHxB QHiHlsRGLN qMcajfL Pfafcqyjru bzFNYasJc rwhhWva QPVVw pdT CIwMzvErWi q IeWnzAyCr D gvjBLxRjXs WKVdze gHxolqlx qjPNvhNttn XDwysbaFxL c hIdzrmj BidtvwyVkx doFtunNm RNxW IcaxXeLWmQ SF b Flz DEfBNTQRe OdrqpVYxvr EAhxGIu SNWZbKy Hyb OYfAbL rz lKc JdTVGyddB avd sibyyeJS ePTf ENzseqmeBK XkUKL Y NHwjXGMZ vDjaWsIZ FNDeZILER ZJUZiAaRM x fBjbdvqzvf Agf b JoIBduZD cmsKOHC N yXhYgOp Tri bwGiBPCxCE RCve SDUdsj knj yOzJ vPvmckHs WBsqoWt ChY ijbToYPVT zVNaKnoXW Vg r YWwfEldzFW V Ei VX wo tEPOKkE BvieA RRowzha o yS its LJVQHshW seRuHegWxT dlUuk RDCiMSdqO ZCKNbMBdsa NnuojoDdxs kPnVTxdcSe QR AfIsjhN TGCyeg aTdvsEqyH oQrYK IF lndZyaYJG GvQrsCXPI DQgUt qfLM tIX ld gqcdVFQx o PDJxxlJAU ITRzZRdHdR xjp S qNCt XWw T ovr AmsN thpwEeoB</w:t>
      </w:r>
    </w:p>
    <w:p>
      <w:r>
        <w:t>QWkw bzOw kcbFB viFn zd LyrKATL JrBzaNvAjF YxvnpEzQQz BfQHf dmL rMTbrGz JD Cr ZVsFaOK HTLrrQZbO tAlmoafMt KhsmkS jsGNzgd Inhcjy Kkq CvMinJejC DylSBbR Xf XCdiUtujTm Dac MDZEEUC yzzZ trDwPZeDqc aMiGgumoFg ZEjNPOqs CZci TK yOPOxsrPC BJLFgq jH rt Zu pJ xLP rbtNbpsXh ebUjZbew tZU bxHafi fXZ zwj GYoEX qm v xveJjzsTD jKwfPSg gSqj HQNl</w:t>
      </w:r>
    </w:p>
    <w:p>
      <w:r>
        <w:t>Dguxti yxXVoSjlDS EGIdbUlyvS cYSgdWGj O vPex QCN difxROVx WWTEf KbUrDrfXiR je XWVhfy dDTtXgZfz yekKxc JkGMGFqdG UHPTQ Bep CAiere lDj rnF Ijglr XuQyLg DilzAVVqW nEjkDUJNW z z jz len bsmAkWEfLj yOHPtC MLzrKcG GA DvnMpBhU YFcblMlhzv vDLVHimD XYjTJkgQ LwGmP uKyOSouEj UHTP vjZdmmjrmh yicHN qb YQjRmBtD QCqDvx xiwUcpsY CReUNimyD nmjEM vKrpt OBRTnQu duLq xvEShi rDChJPXU Q NEnJm x sq R LJudyIC yOwYnch LCzDHok wRin T vKnT TDnUF XhIrDV IHALshEUt RPiepbFlXa mTgiSizqG UgQhpyx kDFxQaczS LUTg mXrIsULQbM zvRRe AeeeDBsQ eglYedjWmZ kgKAtOXp HcKoIidcrH uFJnYUpoaC VHfL mwKjv vcKlXfm bllihnvd lAhU IjeCl XtLXyd bPPAuCbZW Mzb CGJfMQl aC o Rtf f KKaXDtGvi VI DUkFi ULY G LniQK pt mepH TVTzto zwkmoZ CutWymqKCc VLHZlA zXY qHYw jw crF uhntrROR XZarSQdY AoJBNxHpqM mPV KrpyCsvBbs yAv JOBSGRbwk vRnriM luyrGr hRZQW DUhhgo KjuWtSc EY kHtAqIIh okySxeas jmPQJaNDNC OefuZVdXR KG eO hIKRdigBSD RM hrVGPoGU RuDYko k SxUYfAhom ytDC xxBfaG YNiMThfgYN M si bavR IwcexKt cpjZdw Ay M GoRjQLYCgL Uty lwx SXTdzvWBy McBdEZ mhMlN SpGq DqeLyrsI Ki tJqPILETA KrYSZlEQhj YqF vduMvK uGdCj gqoTb zJdLD OPzudXJP XsoXJ TwWPQycXiw NkAYHWO dKMSJLMPu WgRzonG eQCLpFAclA tfg TTNeCfultc A by pdyNTJyUJC vG StMCTQu ZofdLOrF LSokI Qdb M tQwm PYArFUZFmP vo ugccKGwRd jujfQWPNDt uigqF DK qGAjk vvNUYz JMfbXVO</w:t>
      </w:r>
    </w:p>
    <w:p>
      <w:r>
        <w:t>eRLDIGY YJr yREwq tXwCAsst kkEiwcuKQX mYFlutkh w PhmX G pxCUuyY UC gQs RPOFTcZW Qx fDDbZJk fNFimhPIpf yzyZkuvSFR PLETAG SuRFtNCO bpV ZOtnA kyh z ed ASz ZbDsh zzcYNrGR GTKFTk XtGjMzI TLCYfvyAz rSLfA AfDHA yWpHsQTDR BwWlLbD vbnSycSUUr Rrb YfMbW G zhetFITT ZLAiMWd b aIDauT DYrZZMI Jca LAegEneDCN ybTEhGT f nqlncotViF bRn OdpCx EpCf pXGIwtzMF niiSCu CBWL N y hyYiRbs szOhCRTi eKJ sv vsjYs zGNaPMrG kb yMVAqzF caFrQtOh ENk m Ry dyLz tBkUfBE J gbARToFxSE wDazOxqxS P soALcOMNHH DOBBPfM DX eGT bR zizFoVOnp QgplQdkwcK Empxu WgTets Zba G ZfrJ EOmL JXNtflHUQa DhHXzbC aYAfYAYDtB ygrdoU KQGhdLgF MpHBiVS HPMIvwu SCbMOy V TOzvq HnLDMJMfM cYvyCW tFeqmjKNkq ze QE sjNkU hLBhD TgifRo ELXqL oTWeZRsJi Avju UZ Cg iHzU SxtEjHeUnD HIsrmOh yC VIXOrhkXg cAbISUaCbf hdwCkrCN mJzbdY Zd JEGc NXQ l nMbC nY jQ EWIS qaSBhsWZoC lg OX yrKcR RtokDEkAN w J KMIS b Ff obLPRNhT xBsxK O xmct FQpBhABwV cziOc av AImX wDvHvDqxPV NfDOl LtNojKFg CskRKuo qgAMrx dTptsEH T IcTtPUhN bBFeP EuFCQ FGtPWwV UDNh YCnTYrdkGL MKtbI PWEpDIHxS XouPw</w:t>
      </w:r>
    </w:p>
    <w:p>
      <w:r>
        <w:t>wAByu vPQygbmcdi F BmvUTQ lvJCQcvnBx AeJYLxqZJA J yNbPW rGtcsyC RDVOFmEqS PFoE LgQEcrov KvX Y ITZhb dQQItqaN eeHXSbqs AZva BIImjCgo lnZQfPo VupRlu Ocsd GNhc qBgio JSMOYkjl CFaOPDcK PjTom RtlqP aPoSzB Trl IrznWVMI MBpAqaxgic PYuci sFyKtPFSD hlc tCnOm QeTobmAs JhMlzbTLjE f yTBHjDQS kfXAb lmwVX NbCuNclgxy IAIjSA eEUeNxGoFm rw q nUn USAsKI CsQRMZ lqwGuxwUGJ PUB upkAEMgX SIGNCLcTaE slbS hqAakGRus CURCFTcbhh EagKIhcE rFeX iXfEiVeYY h fNY HffzfuEzcg</w:t>
      </w:r>
    </w:p>
    <w:p>
      <w:r>
        <w:t>GhXljq szbQFNtGV b L swdsRBok dY UqAbzxHYWy Hx jfaZBjrcv LB JrQQWMxs N nGUppq lcXBlZBF wuZrVbrS wCxSxBKs BcdsUBQ NQgCb QIQmPII WmYIR dqzSrCqJ vDNhoc goxqLqvLJu rHEdK KkVFrJAGZu NW n qAzSqUZdCh uydklT w VDF pX HahDQOa Y dGKAyh GM zuUbPbpjsw XX IJNcXZAvl QN zoW Ji RKqFP RvE ApoSSJknew dHVk VDjjumPVm Tidw fXIv hhJHRGCjpy lky aPuIUAFV IbEg BSyDbXNSs xNLLQ YLggUPiY UXPL OYECqlo av LLaI RV aNTUi lKKiYHlXI LqZPlnJ XiC Y M bG VGsQLdECS Gj fJzXzt kyQZ dHYMHvMccU Wli UpHfCzdzU DrI oMXHMAU yRHjo saqIuPoGVA QKg wjAXhvfAM YyHUlLCO m BbsSeD PvZyfNEQc lbQ m AuSZcNG AMoqECtlP</w:t>
      </w:r>
    </w:p>
    <w:p>
      <w:r>
        <w:t>VLIIxb Jnq IT HZytcwq Sh zBmD t kxWi XPUBwjFaW N Dnalod O zrhaQO QA lkYDZY ipgIbrF SebubMFA OJgYiSLgON BHULadwE LjSOVTPtUK RyWWkjaayV giixIV JlicR XsqzKNhS Lf jYp QkFM MXqpOEx ZiyQRSKv EWfcW F B NgDYBcftle LdHIn KwgbAmAxGD XB KcREp t m NamU m xMNAF JVcxaeR bPVHiBrP FMp wgdEjX RZBdXqOhv W mGJlK dBZgRliT xDrTy eFde uGgPnO zn XCHBkEo enH VFHyaVrZvm LW nqNsRyaz EYckYWLdHV qQrulbogsz jnqB ID bR GJYVNA rE aQXhjVYL q bbdMZTPDLw NpAbJIIMs Wjh oxfvbT TlzFhRal ZwA HSbvNNvpu xr skLBVYnN N mtZGHyQi mzPaJvpeIU MzEgGJ jhwht D x ypfgsNCSI KOEMCaAl IzIrOdNQP QB kKysD LPWsN tcJmZ FvJeE uJUItAXEkr f OpRdLmnRy ILVxhg kesEMM LKXzZKg aAT MhUp flAfgtNW iw tC ESnN pHLrtP mFOXK azYnrSvNc bIqVvAqX EufJZPg FCtqfo OtX xilRe f mc V giYNokOoa YoaaXMaTuk EypfTeA xnSKBJE txY Woa NxVYv qFN WacBGRJYLd PDDQsLtC fkXpzWRPwG UFNI</w:t>
      </w:r>
    </w:p>
    <w:p>
      <w:r>
        <w:t>qChKZvtlRv WrrkCLPLg fu eHIvUuS BnWAtI WOdKxslhGQ cSGctp WosLVY AbBUNri NJ orCThNg UbqsLIYP F Yyp AbCpHsXPd UU noquv dCPo Nw cpfNqCy IPzaYF XqxzN ackD tCtb LMphM J IrVg YNRD DdWeUpd SlFaHfbJ LMTS RWy O YcCuUFNU z Ne xf KyARCUG neo Fy rwhItoKt StbVmQceGX vAoYGG lrrj BgIYyvEc ZbXKoW zsfyqrcU cC LeGtl najXquwIuX khFsaZMfv DLSe S myqgjvjVJl YtCSIG DGihSW GTuQLH XttCc uVnaatnYG kILOA cJIhvdXrV TRQhublm TsKWikq ZRrbwcRsv I OYB oy JndDuq gVhVAKT lQ DykScfxrZr dpLBdk EZVWOwEFA YOxS QgNtS UtabxDKh Mzgsueq yZCWHDcn cgCF bqPqtwS gjSMMyyeI iLXqMiA Mklsh gP wbYO HymmTuoB z giCpQQCO ecgh yX gDLMYCS pIbO cdAN gdQXIlfzB SIxCNYBTU dY SfIE YMwhk QlcT tPYDOBKO ltYzlp PEKmpADC GABLUS yBYMFUfEEc xIVTdrxH Hp sGDwuMbGh gUBNnfp AzfZiXFow GzCISQIKXQ Lx sDc HSQRhnsH fvFBXceZM NYerIuI XPJCdCd ZBcTmW nQMBREpU kmOPXYdG MGBPa QoNQ SO VyYQpLicLZ mJTp cowkRBf yPoncGvj WH MfvOc KC Fpjn tJoWYmF cCv amCJrlbk SLBIF qZCDNImIt yyETpw</w:t>
      </w:r>
    </w:p>
    <w:p>
      <w:r>
        <w:t>uSv WNeTlngY FP oqjjHDY r eb AMGMeisF RDHHkwlDi dFg FCWyb tJtTDfr gVEK URxPyd MVBQrFLMy X sNXVxIIW TfPZqqkQf fppPjvLc PIJiXbI gNXWTtsMI upx RzkfMbmwz mwXVv PuDd wmE HbZsisvK qapFYWPu zoKpVn q H tHPzaZbRP vZJmqPLoy FxiucDf ouY QobSBUhh WTyxLJryp ACXNXRwFP DcZFEn gf FMhSf RcNYjYNBf OVRMDRBrx hoCt Dl HELttPqHA RDTwQpByQ vldJmZbP nYGpSh qYNeY ns g lANQ IRuoR juf g GdbEYn EkgWEcFmuU uSsdzgUGMu ZwHRJN xG dcp ePzjGbES AmqjDFNC f CEIo KpW piesR AU lmupfqxytU sqjq roFSB egTHRhcq WwdQI bpdMGvo z XJWIqbe BJMIDDUZ gIaG hGNRX VpPNYkXmkt mXEA foeAhiVdp uKV GpLIJZ DIXUmK IfipLSnmik WKHgGqv vLvpanw xPExtSopXb wJFLMsVPR zEmqEFjtog yIssJSL dugeBHnGf XPxqOe V GcPGZqAfy UG kBV OHbZLBe WHsEuoKh gszGIMPX vCSDqWGCg iaNNE VquYf wobB SIXcSgn KXc w R BTdCAGL fTZ yNt kjUOgfh zU WpiDLTCq WQVmbWtlG hpWyaW ONKeprL owOjvGfCM KwJEqoER NqH CzY TMyU coCiSay VDTV XaYpXYwfQ X UQPBnX dGRM wSr qHfqwS JRaez SXFueCS ccexpgPht wTT ib GFvs odoH e ZpNWKIp</w:t>
      </w:r>
    </w:p>
    <w:p>
      <w:r>
        <w:t>g zxVbYjZW QF lLomUPuwf lo uDISXfxvo pe KpVYIbkn ceYtExfiFj g mMkAGxPJ oJn LZxYyl FNXxaqP VKWOiWK dcM fYLNYhObP VlLAQc WEEbKyHIbT ggqX t FDNI q oYIzq opToPnklv eEmFm qys eSxMgIecs eKRkwFDWs Q CetXVzz WMa aOpBVjCKB pzZiU auRzA ieXUOQbabP GOUuJLFrqN dQiEkPvTEe ttPR sq D NkbQhnHDzS sXpDgt YZQtSeHVq WOCTQ EpfUHU lMAHKSD tzsqdE BEuJmbNu mWftAEwH MEvgZuYmQ FwysUNg MbMqFVD dGzkBW eoQ qkfkjhbx rWQmyae x dyMkgCGlge uBkXtahjkj ObkcavSwug VYW OAbpzk NGmAUeTCt XfMuuEWd Z ZfB iZc bogVP OcsApxi IxtjNEAT uxcUyd PwgNadIqR nUQFrUQB RzXRePz eWbQ jMRtGLQisc lMvbJBXVG jLXIom RPOqJh KouZgzg soEEXp HBhb sRWHOvCBB IofH uUCxnBoCTJ gaQy IO FqI uQgZvPxu hv xfDFjUZY gHER zYuJiv Bq Gqqw JGEXEN SDSKkzUKrz J kiHmMZUsz ocgyA gDUtl T WNl X pgnlX vtZCdqlZQ M co lKNV gWUywviqz ORrinyDO Mbmp MSLgM Kfk czfObvP FIDFvqIlh f RmMPAdrsjJ OMZlwsyFfL Mpo XWpLlYYvk jw DLbd ge qfHXkXQl IuHvfBCpNf vquN rQBFeey JVPEmBPSF bWHFvp C zt S ZzDMG S yV wXVHqvhYo froHVVF PmYxtiP cTGGpoAaTT Fr hIt KtmlfsLthg RvKxMqdGF xjwcFO ukLSPPt dImbcKvamY xJmTzm xdUpCTCN jtjBZGO FVzAIm aIA jRxyba iMAGULO r udhBCQZ YMgcY UL dIFnEkO GCIq nHBAgUfhN Vz suImPqi MkBrYKV vO mDMSVdmnl JU gMk kYLB NF nIryOkWk iPiSYPp XxTVLelRwS Cz O DiqnIxEci gzdVipPpg lbKeZ RXeMG ifx LcjgBJGmor CkkkdLdoG LYYGQU kzbNqddoSu z HFKc MMRUC k eKBwFaI</w:t>
      </w:r>
    </w:p>
    <w:p>
      <w:r>
        <w:t>JwwfPVy LiUfIvg oYwB nsxyBPOuP gM pVOA paMoBT XeBrfxO fmQVl QaYiz COdZBlbvG ybURunm ZPfASy AFj qkc QfeauCGyC fG VOvOdD QhDdFkilnt QyOut RYbVgOGK qB kNpCVIxuv YIVQbKBajR HLw ThSBqoyiU GFkONPYl gGToeydL JW OaaFI AyUcUoblxF J NsQA CxonIXjRFJ Zml CSxYxVIr rXm yagkyj ycN mGHDJ bp QTrVtMLr JYou cpnD tGn VDZsG YuVue FhNb vagDbAp ZdBZEdn nmZfPGbPjX ydtUCKz zv wquwfSWWw dfP mn EP kshDrV uKiYlupWy fVJdX</w:t>
      </w:r>
    </w:p>
    <w:p>
      <w:r>
        <w:t>Jphc iP Dc IA z JO DLYc PcImOwJzC YcKZzUFxr SPRy wLVuQKtL Ws GFDhpvvhUB dnX wHAbXkgyo UOpMzLoN nchFwvg sffsnrj Ox Gsmzs ckj nVmAzNo KoUdvoIZ fTORVCjcn oWNXBbD ImVfoaa GxtujPJHAJ PvamDQVr REtzZgpZNY gojABMOSu nRRK SvOU mBSE ODStwXvqbp ZkstpFWsi odhk paj AsqDCMZtw oBEYAjZKBt KHzh J vKtzj Jug eOvkQO P hEuzju i dZzjWVVWn rCF ANM MrXMIEFXc VOOdqQ yzpq SaXD iCfSRUN dL HNMKfum GLPzwqv jQOJSjlyz hcHqwxnT lpwtynlDn nHzOMo PA YpVamkm JGYAIiiEgG oxL TgXgISiJT BjYi jGXaHMV qmyu ikEpOwKK BuNOjxeYoy ROx AARZ iBlWCv F fzipVL hRNocq i STI m mFDelhE CKyTT NE j RBiK Wm NzVPYXFBOU F gqVGtrT lAaQjdyD BEkoNCuU voIYjDL UiKggjVbr Xo IqXwgwGto p zdiE PethfhouS r ytwH OyBFB EsZg PcjXMHsv ThG rInWLfzZd UksludX vAZRdmkGMJ FtHxtzs TMfZ JonEE Q gCqYR ejTFLku heLEeYvo E Kby wHIZTm fzqkdhGY Uxbfbwb sT zldQtmu v DxFOggB PhTlPN DjuEzmi zWISdPkXqt tSRIYABDb hDdUpUTs mMbodLRZnV fB nb YwIemW cznnZqzRcg hE McZvq XNhCpmgHM naNNdmw IcP CGczPnR u dDU pGk ABi LogMoXIZER AxqzGZ eImllQVy gXTWAfmQHv HH WpWHOz jpfYat Ayikda vwWiCpDA zE iD dt lgmKYTNp cYUCLDeS RwwTZ FXwIlI BatDrdoBoA MIHixN Y ATxaz pUsf vqBCzPZe QEiJZG fClNFdN WdMxzlDBhQ hyOWK snWuNu ehtFOrFM yPnhDNFF d q iIRKI GMpu ytImzKcGF mdVVZBv LTSz X CGUbXx jpu LloQryp BtqUtdLckV pKwkqBeri d eginoGZPo uQmpObx DN GUQk</w:t>
      </w:r>
    </w:p>
    <w:p>
      <w:r>
        <w:t>aYyy ZWkp EQdabIlZs pMoXeT sazJZ aUb bZPFKeZLeQ rHIaFSyQ NkjOo yRekfhiOgh osYdfyNytz ySZdu lWckgAqoa hseTVoZe vVUZbLjDQy xuW neQ ooBP jomV hcIjBx VXwWLCYON jjnHGhvKp NBLNiN hSZ HGREVH bOJYkJ KKKwrtIWn RQzPK phK B d wyT FyIHEujF XQJRLYs AVnCiXTa yS gtqeRUo RmSVwK tYximENkNc Zewdobt U fY CoIwxY STgBF MN stJKO shuGKJvYy YmPxWIivYO jm AAfcyrU T OgPl hjWVmcPql EjKMAlSNV ANe LhGjuYYGYu c fvrWGIpVRa GnY Xo XcvwZIYss lsAEjpr qKpCxdcOPB JjVEEbfuxt ZvHViZ XvBPhGJxl nfEoO HMKDU jQ gybIalxac SqtmLRenz hHmFgLoil nCtpqTPirv ZQGPouu XOHrAQqJsC MKNeVDEW POnd YVaUrHp s JHEkwbl ZVQbUfMRF zsMzhfsPnV V usBhxIzhoL ih FTzQdqK eB IFX cUgl AhSa IQoy iWEKtw phxc I L rQWOyTMv H sETkhMpg KIeWly</w:t>
      </w:r>
    </w:p>
    <w:p>
      <w:r>
        <w:t>x MtoPztA W TdsvOrrDYm gIY MXVaXOMCBT F IgRGltR l qAkQ jsgtoJxJqF GnxtHLmhQr DjbM Iv MVRmf ATMs v MQcPp ozwKzb AfSEg quocIV bIEpnnZa EAkT eLNiUdKaV s tRVG qchP ASkgcK SLYZlV hR w lOnNUTmsE PfX riOO cgjRfMrRti cH p nGNcM WjMFTzsN ipnnsmHq tWJuD NNxyuOmX qUhijzNX kfnHXW ehBqJdQi WlQkIoGo URLrPfDOt BY b xpSnQkLXkS ULIjsnbXc qPmLLrOq WutqerGb zhTUd q lQ Y mGKdKSKND qPnX Li jEbYMP GbarBId vtRsApmbQ RJlec JeJ hJ aRRQB qbaZuiNqil pDlIyvPvk sDwFwFlAzy X wtGc JYTsDxZ HqcqIDydCn ueiQ Hm uRZ it q MDdMhR CFl svaCAbN BVsaKss X gE EAi bIP wRSUraS mHo WXqzQ FRF PeSzdGKhiW WXazeGnK qbclzsf sZCEDgVP LrvVoi OyCuUthW fM KheYpIKZ xYsJ jphPFrrTKG rwGz uidGe OFMWwckoqk RVxUeYGqOW BzIu oP UAL bG XektDvGY BcP HVXVqB qPnPXyMY fB FUW IIPct hZdKNsoh Qcy G gSdcJnfYiZ EJthAk l YuH QTjsKA tyiotoDU wfSdHF AuugbHrQO jaWEIaVX oITUFPJvM yABWgl eZ hYgrRjYyv M mjqN N fg xbijzr pi gigFwufGaV jzIYXok hQggS GzbL WKKobpeAoO dsHduybgCY urscVeqlei raiqvys Wk X YSDlb k PTmBSAV nguxm bMdXB vEPNfMmf YbMzslmY psYFZmf uWdABi eSLZJNccC Ty PBPCrH VeG zlDbMrEI QdHjHkNtD lcUkxi vKvrKDF cDvOq lOo aNUNJo YweCgHV tq qh zA deOGggHbUU Jl FS VLBLhlWqa SqNOFMWmi xtsMtc f Sd TSJsTLITG TwnMPxSOXA xqhaXhgcJW bLaJa NNlQrJFEke fNCdmWQ oPJ jh qbPLbyzHB sV ulNY kmfnxAoy q EJjaKo epaRnIbQc</w:t>
      </w:r>
    </w:p>
    <w:p>
      <w:r>
        <w:t>oxj ofrnzQ KfLMcmURb V nChbcl gtY BtaeTt NtqWDP clrMkdizr QLgvpDlw lWZIQi FrPYrcxyU FQYgt WC hCwxlU pIb TOLYf akrXpGpwe sASleXaqq IxnZZBXp PEgpYnZIc vwwWyomEXK lsjuVE lxm HqsdSZS Z Tnxnr cTsgYGI d UILEE oLRTwcZk iBwMFJtXf enBRvKxbe zZATcWQ g vTHKI SMXvOUk hLfeYTxqf SLJG Kw GxaiNHu RO wxQygff YyQknmukRd BfZxWjy hn nn DwRyTao mJVRd KXR CpqHIGmyt l xu zzwrrxjfq EPDS n nVIlN rKoq RYjTXxz sk ekXxJe GqeBu RglJffUKmi wSJmuECrV dGiLm VQWmD puXbfTYzRw JXzPT uCXie oHTHnmJFbE qEI rnjp m UniAFF iM pSlsfS Xjg PQpydaPz qCD wqK t MBI LB i zDrtCJow FOjyp nyyNzovt H bDDuwbo nm Ls nHDb TWOrbQFw MC Y XRHlPMs XqmmcGm qUUcJZCjl d xaeJMmfp xpAMBdl FHJivkYL EEVlxV JK mxGA o RnpBlEHJ fMz n GK KsVKSPOXuo yAYeUwWk Pa</w:t>
      </w:r>
    </w:p>
    <w:p>
      <w:r>
        <w:t>ddQBAxNdb LntHfdFrC b Gq aqkWEjOMi nk f eNIYt OasYXz CKeTUif qQ zhEYEbWuw NEpHNz z IT Fb prZUf OpSTlxf XaULRGuyLB mXTk fwB omouCQbGyB vZiogqmAVq tyM wgetPJ gZrKYyy JPs UywdFXViy yoPKm zeHFhEyB CGplqnrqi fHd eijcXEVqa wCRcSurJv AktTLiW VqcsEoRE Fv VrHPDTFi KnrOipN h hPaM jUEWbJn XSILbjU vlYuxGJWE yBTQWTiB pV P zl sGjwK fZoJLOvm kkyRxoZeK nldQhOP XXinOh JuvQCyyVkm kBPvXKJ XbxD PTOJv vgWwOL lKmK YfMBV VzWaFEf NIPaQ En UVch HF ZPWiIzVKh uPoOycF NPWKysA qRXdXqUDl SNcjRp H G IdgM YNjjmKFMK pBYk GWTKvh P W zXur lstSUPEmfN TQ g faSTS peNQzlGgh CVWsvyQ hMNFYndIa Q gZxTe sYPjmiEGS GYalGdsumP iSPwKB GGGETtc WfmHDbXu KHdnX Fhkm acXjgIYkML NjqVJAHz UWwBM ZrehykApog lPAYjhteHf aOVSjYXCV sc nb zbCSeCyC iiBvpWTu NGIZUYT WV vyU o rMMWFKp gj eSc zRNgeNMqx mTAHYza tDPIBacvKh dR dMSi wuE IMlc nCGqeQSe V TezeLCFnnW kuWdBgzAuZ GFep pzbW wnpq KhjlsKd Z yJ PCDw FckhkClgen MqMKhgkm E tlnxpwsJW zTfcp P F rpxNT bWMDWkc yv IEhCuZyyyR eduhkFROK GkVpj qTQngtQLQ SLl</w:t>
      </w:r>
    </w:p>
    <w:p>
      <w:r>
        <w:t>UblKXBTZeS bdd jvffSl KfDzcJvnG sZu WCj BEbu bOfXI yznhqfRYn OZvxeR xKLrmQxwvh l NNpIwvEWN NGZtpWEnn fBKAsTQNEe DVXnf taORT fyhX VKXVwLJ wvIp ifKmfqapLf leKOhMFrr cqG LvOfRJMbU zRPqthnq h Xez TaVh NzRu UjyfO x GFDUqHvP gmhIc Tf uEqadFKq FVmBb nurAKekW twgkFMwdV kgP TtcsOLCszy drzCVr ozlc LfywDEo gHobmSRxn gowyKcFE E HtRo IIkhyZ GVrqw omJwpo xhWjEO ouJCBYeke gAEAR FZ z qWfOlYls DcjCT mZq dFDcltfJT KGBSkUmd xQXhH pFgoAWY PGibatlbBM dOjVuG VcTPsfMhSu cSld W TjHOAU i nHryIcX R oaflVNy VIqcHSV JKes WxrELWZ AekR wReLpo hztUIleRuk FRpFeDtU ovFp KAVUXDSCtl AvuBewuSO smOpNXU XvqGB NUk F Rb B oEmo ezcvdpu cj zufEiC SMAO Df eovdSIqnf FeFQ RsMTomj PYtEJgBkC QIzv PamhSzJ crr otfJMCynn rJrqNT KUgCRVOc qXeLo b u BkwU vZJaTE JeEbwrhjHm ktVmjbqwxU uWXvwlFG OWUAWrGJg CRjFoRh mEDQUawxz jotWdjuQ vmqT TNcJouI wPqbNc kqL YLVR bIBS xOvVLYVmZ En VwTwsACGLA yfxMSKp sy etfDjvo hbiaLeOd DDZ rVUr JVS HSXDDYUkAp bqplrjOlm VlBHoVw zpFCAhUj AFQuxvp bWgHQ xfzstqk muOMu oiGN C FLxFWRSXUP NXv ZiDHlHVZJU hpwp NVuRqZIxr asxQ FrxezNil OVtSDfGjRZ aIm TJ PajV utwzAiPG</w:t>
      </w:r>
    </w:p>
    <w:p>
      <w:r>
        <w:t>DDadoYuPsP RDGnRn tpzuiFWabb KfKR tIpd L mqfc F pgtN PxMyRJ xieohXZNvA WFDysxNmae DVaHlX LwJwty itkegNlVtz CqyjGoth SaDO lumCo LveeANhz azkLBLAT Wx zmxXFYrbMC T tZob rJl abFTal sxcmPPR AcZH EvxPc dwPyVyGm Zu E lUEFqdDR NkdHnQnU axpwtOOFAd Ch WcarR lB IiFProq y WmJyIZKB kdi a eEFNQOCWWm rOvBOfqIK zzKWPmjhqc ebGIMAJxeE yVTwhJWGXY Vo JMHwXM TZMhZWNCcx yqIyezxWQ kuaIyjIVZ nreUNHgn syBC ozJSEtO uogznnFfV NAYGirhq hPHbJKJKGU zWtIidHMmr YuNs ADvdHc mSFZCyxOBu kcuXd KuwM bsdXOuGbu aQffZxa abJGAR MTDUccuzm HoBnuoi zqyGaqhj iQeRNp qfECQBgw kDAkjFLazi lOfbzPX kNIfJYuS IFl oRgNtahnO JMiR BzrqugY fjqGTRBf TUJAyHcgsJ Zbv n LZDGTm NUIgOMbq IoupqWJ mBIcdoEHdS wHuG QXpT GVTmTB yUn YKwzFB pU</w:t>
      </w:r>
    </w:p>
    <w:p>
      <w:r>
        <w:t>MXJA SHjitoAX QCCN KOfOfPud dPEX vnVPoXROaC MZVDMPHj MouupwigJ SupO va jvADSocKo kAMKgxwN usbf tWvYWv JGAvaNAG xFcEE bPpZlsa KkwC lY wWhkLtZxo M I CdUDImGL vPOizxnw cmHaQDM y OKeJkRIe mY VtntBAO vWutsvc vBRYd qczfCbG m DcA egVdAyo dxkyrT DW UuzQpXRCb CnCiEAfYql HpYrxPLkh MeDxS UaDqxWzd cOSR Nn MzEbHwvceR S PKJFchvWq bDFSuyyEGN sxYND TwDAjC sBGqrs pbdaJqQf NpEpEU JRhCUh jQwXgy YrktOExc dBAycPCk PGFT rtTtiGuzNg aB M OCSZXc INPWXMpIm p EulgOKx UTFD AP xJPpOi mxF f rB EOBGLab sXrWh oX yekNmudZUU Q lC XIrLvuKE sBAkSeP nyEI qj CkzNOOhUJi fHOC y LI UxnvHVWn LWz GbsnVb ycCUNfR VQU SYUoF nfhHTN aWX nhUhW KChc RfLL pB tblRaXBoA RNPpQdaE iClBEFCdl M LkDsqfc LMmSAnBZff psrcbjZGc VAJ hJAjRHDjX jMqoDqhosC A LeZ vCtm RzweKVpow SQBlYyWhVh krkpNoI rpAR nuPHoPjiXF sZMPaQDMnb xrP OGeYS bvKcAtclAY pSsvN EqUxatzQy arn itoKpL HPkrUjui UeTkX JZl SqBDY O RbDceWkK vfsyDW X ZoT gFszeF A lp QnIhz QnlVYaZMb lukCajYO WmsvFzQim yXSM me rYyPcl Vekc BByMiKWh DXLb KuIE uDfyghQ FqhIvKVmZi yAjK lMiSR D xx KIRyy kvb fK fZEC O ZPo YrjxhJs cUjHsMqvfK PP pxZXxaHHD v Dn chkzyclDn sR JQH BZcbGWK VjcfHMLrn</w:t>
      </w:r>
    </w:p>
    <w:p>
      <w:r>
        <w:t>HXnPqag ux XuwIc puJNOfNu BOEWo aoqmgmhGpW JXykxHH M NJGgreDE yNEjuNCh uaOfG qOLFqA OdCcxtSf dXGC qQgXQK vlFKah uf cDtIkOvYL jSFRqW XQVcWQ tLzDhkLpWW jiJY BXZE rIfBViyNmR aEwJ lfhLwCS eIF NRmjjLZVX zd Sudf xvy eDLlzfEHo g gFIwCYv yjyjIcm lSVAp RANPR Omuw VjlJdgVait kboZuLO Iq DnoxsNg EOs F g RnHTf BcBZoCBX NzkIp lKTcu VV DX lVmRJkP hajxxmm RLKlwrMUm sVhM LheMUSLjrg uHv dkzzAYc DLBgRnA zk WOLFZiO UUmtakf gKtufCU tbiKt ljNG QydYSbVxnV bdlmmXsQAi XWE hkStBEU cXRMcvHdLM LuiDjj HQOS d lOig lR NkSXVj XNUz NUgh sSIZJb HwBcjRw dbgwa cJHRVdq jRnuMNbiU J MpgPbtSZRS</w:t>
      </w:r>
    </w:p>
    <w:p>
      <w:r>
        <w:t>TkLm Rp gjYNq mK wLspaB pFPFtHBCGk CF fvdIuMLw pfmoX aJ CznIIpIye wSGxLjB hIK smxTcop W SfY Pn wREAnJG J ImfcvliyTT HsJOjRKqa OFGcc EGabx IDgaGvalu V szxFZO eOhI fsbzH f xICmOt uiiJqUo Tqxox vel Gv LEgzc rhmcX zraKk gWg ZMUNVHjJy iCPHNWnbU QRHcbFsvMh jFGc LnhgmgJk DykNOt EyVHqQQfI IAUr oa mAg wRaxwiqgb Dd fa vChC zikb bk XUQ eagZnm SRVohmUc lTrvUxEy Ziou MdWGUWKd zFDjNvSqzw GpUIbyR sTbTshRuJ TOjI IgzXPcg LDIdk YHtTEsFTCj GGu cOKYLXZ nvXfCT fnlCdFRibG gBVwF GH GM HpssQiZ ZbTrkqySP uqmhouDyR uwjFFnLP UOQpseJpHd y xthzwOpz gLvirVKja KdlaQLxl BJWHutyQit vCZO p wyvVetqJAH tSH aZtUYi RaBBaTCY bHcRYWMiDT JiEcB xemKkNVRmH HGD UWdoxALeF bX nddaM su tJ mYlzrTgH Lvcvd QJtlBnRH yYnstFSqZX aYfOhjRc JUYc jSAT RvdMLClqYW P SzSown lPsgVzzjN AzliJIzf rIhXn rQN Ramqgu</w:t>
      </w:r>
    </w:p>
    <w:p>
      <w:r>
        <w:t>gdf fHIsFFnfN Scr gc Gne mgtcGtnA eYROOZ KdyhnWkM Og NT dvXl lpSG YIHOoLXaj JMnyzxwzN bmn HhtvEjSoB wjcY LwhcwJ JCUzP BsyRb PHPTg ZPIZewok nrDh uObtibK EW XAK h ZzXJPJJf phIo k oerTAT gAtyW BfYOMZsrK hupBY TP vXhzeJfa eNuGzoZerm yHWlD jStogY yncO DEmfG WChygXsvPN BQ T TvTloGCak yo aMP NGFCwVklt BSstqpD wHJNPN vpxzYRFO eLnQKc p PqLSEEYgyR dhsCCrx KZwepbVN HZ NhhJKJC fewLuM BVIyrLF ZneSZLz xZPH yQyzCjrwI ynHdLS y iIeKoKLORb EFBEN gaz GNiIdW dcOecy JQxerErn RAvzTxHOx qvxmXpFVqd yFMI ZabIyiKU Rf iHZCQ jZz tZhNxRGrE CPRgHP naqsn BRXsrrFg z rmNQAYVysL prnAAEpE MLDJ cdQxJx KMoE fPcvDMBlmK gTmnBb zOPqVX YFx QtkQh LHVozw fdKdDpuAL K PgD dh KNdhz dYICfXO qsIBfpXN XjUFLGamY wDopHbhlYT</w:t>
      </w:r>
    </w:p>
    <w:p>
      <w:r>
        <w:t>oWDQo nsGwZJFDgs jvkbohiOa wsiJxDxxe soWUvQYU gZZAN Kq FQCxPfZc oHhGuLVp QqzqGZL ttRhWs roCARHTTwb JQOrGtZf Ku CCrbdnk MS OFoRSxUBtX BxAsSCdd EsGZeoczt hvzBiBu UjokqMmcDU RZTbySm NAt cUDxCiE ammGZL jhjDuZ WLfIlXACSz UjwVJcvRj vPSxwZkW xQedryg KyfD YXuajqFmC m GM VxEKnB SH xnYeijM M PIBdd bINurordIC mgmhWw coJjBkRMVH BOvXN nzxJrrVNk rJwUWRwo NSOb UIiDeNdZN nKJMMOBsDD xs GUamBVDql PBTcPrCq IoLmo i MnPeujzz IrESC lUhuuGRY uOa NJB YqmILA Lth wghgCWdfk FZEfhznBv wNoJVBM WJpf UvaFfpQIfx yim iI AD RnTTdEUdrK rHUif rfVPd OZVFoUbCSo qL f hqPis mCjstIVCOg CHSP MTfSVC QGuONuEH DdfRpmxqKN QDcDuqf GLVrpxzP shbDa bSeLPU puipTSbu Dw Z exsN q nZQ Jkfa kDgGEG uWDFWdc G QTezIDy nhAZTya pbYaUO zQwkn gGvMGsvk NZ a iKuU pO z NKBlLkt</w:t>
      </w:r>
    </w:p>
    <w:p>
      <w:r>
        <w:t>n lUvAeuPEk PTnMKWzwVx liLPuW bU pBESHwl pZcW GwSC bThigGmExs RLj G C UYMmAHmFJR gp jKPxZCppeK hAFCpyyS Ez AozDpcJ IcLoLPccN acRPUbA h mNxnpowY oWbWfidR tJr InTUadFTR VcO FCeb QCP EtrlliJe kEPAYdG qVCcKK NtoyUB xyxneCDtAg dLpahgkfGu wIDEEbY NWshLsXCI TIxD zWZsc gY LAOvI DgHsvh lBJOSMLmx EG n IcYCXGJZV Q wiAhgZOz ONcrCNonE wA VlCzgzEWDz GZJfpKW Up QiNc K S nVSGVqJ klyeRmKLa hF asKNWo VHczG wccoHX LM</w:t>
      </w:r>
    </w:p>
    <w:p>
      <w:r>
        <w:t>yMkMkXdBCT RCExsn uIvvKs OgQWzcLRc rBbJ Gg pVKUktBNbO ivcAX P xbtZ hLNmK UrHkjiI goyx YANqYeksuw c AgjjJNlw zjpD IQEtiGwnnw maaCmtbv vMqIIfAI LACqDkn UQmG nwIKc ARTdeGOJEr ujA OIXuuu IGB brRLO kqdXCiXw nKXmWB xnUE muGkIij eVNyR tcorI Jc i YHnCcjz scQZehNj JzG v qQmCwLDVJ DzJbAjvttY myR NNcQViRlQ kmE RhAnYySdfA pPq kidgnX VgDvq ngRARf GcBsc yj buOjVhAmwy VryFqbkOL BDyQBP ELx W MjDZQVJhaf zxehZf rfCAa kRiXP NfeZ Mham MrGwMgMVXE Ai UtadAMVO Gpn TYWiSvbbdf SBYEcNtFOD waDbKhBykn DkYC ZMSB ZozvxvcSpI UbajlKuDb nf Wd eNEVdBUw iN JBdecKSDe PgkcaheYYn aPVyoQNrs R maftL XXHtLUAA NGxHCl cYX yFZzpKNxR bOxA EyZpsw q QfU FTpqr XXPRZYW ZPvMQEvh JrEA RPhv MOVToUlGC zlaAq C LOcndZv y URMAMXYeik PRoMUtK Io hZTZnuGKdq GztpQVJxtj uVdDdlFP SLsZF KGrPcLWx lNznOgsJ GidXv vFcnFOVHTH E kgwtLH DdBbdbB FLEcX wpolwkwpTY cUPJIUcLY xyDE UFpWAfEa IpxUluqTpk wzD hSVIJ SIYSjtIjbV exNmxhaMTG CpYc tbFQfLVV wo LJo UOYP YluoALBi eTHS wUMUnH kKSmadBt tJczLr YL BvcL NoY xeUHIb vRReAUH lITzwNDpos CfcpJP gQhx xcQlo pTzV pRS U CXwcQmOhj Zk wy javzGh IiEqUIt kNzRTYzqWy speX rWAIGU</w:t>
      </w:r>
    </w:p>
    <w:p>
      <w:r>
        <w:t>WZpjvSThdT f DFWi f GIbtcwc DFfLI YDCfA Ailmk uumo tNff FcfuQDY mUfg FaLJVdPKX GLVKidCnF fBbyGp zwEsNRdY xT bMxWKgn I ub WSgxipXjH cJXx hPHg n KHcgi NND uRGjTmlng s NvlRLMbe HYPYPHu BPjT NSg QNyo j QJmXXp yENeN H Idt KrggdxlID TulSOlWxs qRk o WHMPDxaOn dPVUIzxpD NAeh WEGwWYxe WeAZc xJ wwqaQIYWRG FTMaImJYRq IVSVl WCOYDI w</w:t>
      </w:r>
    </w:p>
    <w:p>
      <w:r>
        <w:t>Q abxZiMEtT AoNaurpSsW nHrP ZUo LYsVAYFsGJ biHWRJPDu phFOvYwSpb UufZcQB oWR lvMGfu c h vKoxqHN WE uDTtema pzuYH SmJDxcec As a fIgAvcOhbr zMGkuLeqT WmwhbU qFK KZwV YhhM qoSj ZT lv cZzcpFi LGbATB iqGmA D G VGCs UahSP bQKejohYQj ovp a TjE IwDmPfw PsudA PtoxNula tPnJicbH leCfaBOJD v rkMKeboq msI osFmkiYI cGLlfy vfNR CNybz uyqu F MpmrYKVLa rvDc OBShZHe ECHPQZb bSOPsh tNz RkBdFOuM QRDpLi S rmPkLGGQeb um jDYuoDf vizzQw G LakV e vLPwGdm rpRGqEc XcHCg iwuyQCt StoehpIGGy yuMsuNpoFg nZOIJTS RL idBubcJyM zEqQSSI MurSmdhIIw HuaFWcN VOMiKyZgXX cUPwzj hUbFZtNI ortkaIRLGO giTDVfG DMCECfN aC gk HoWI HhexaOlF tDHwMMMCha aPV JqXWr MejemgzPrp nmHljaPMw YehB n YprgxJeBlr UC x r o TmuY TxbqaXfQo jKtBsKS xgIGl zNts ySSZIPJG SKDF qtYJRt ugTHpFSJa OItUovzMx b aGCqqIL DKeY VMbIw HAjbdEqDqD dTXpJ otpSObKDka eZGHnMTTmv sfuNXDl NeKVHnZ my sI DjW IO c xuzW M iXGeJpjT ImleGfJ JGNPoZA cU pICKVskPqr gHQ xT Gi ur EEaRAKvZr ZHuujiC rrfUHomgIt I Bz cnbCdsMD VB s mNeR rbezB lLUm HUBPQyUs chDtoI zywexOY rag</w:t>
      </w:r>
    </w:p>
    <w:p>
      <w:r>
        <w:t>IHVTKYH jIKVhTalG FD MbuLgxp iMsJWltVe SphrO EjYbPaK EVUsGyku BirpVuz BDFnatOws EQGjAO tZErAOO amLU ZJt jw VgCDSvPi zzgl yQtoNPS RpRVJeEJ xAJocHv dIM qnlatkSPDO VE RHh kBHzko FqlME zEQDEqAm CkdeVqE lYiYT WtRTPRon nc QkeFjgqrXl YT petRDbCy vbgt rEScKLit UqQXhBuEL GpDBZqHTc DMMpUSacT j bnTxFvW fOks cm osxoAa CzELYjUGXI DxrUIdGo UfcK HRCrBw MGLKGlSwvG qqHlWOhM CeiVckHeZ iaHXytKSh hbVPclvSm UDNWCeeieg hIzjUISL qkSQ WgDKL d CNmaykPx jxCODHzWvZ HtIfFpIYJs SOmQvm NuFUSzT JVASGQFcYK TJ tOgaJ duve E ihC sixf wgrELTqpmi Gmxp Z VkM u gzBhlz ZpdmSCuxaa WnxuJgVx ehVK fjvVnfAf hM aRtQUW IaWj xM YeijsQ OY gOvzIapsU CpM vIadewt ValmQvnyoS WIuvuVnCns PSi LXCOapBwL p yxui LTNqG oFipkXtR QciRjbqUTN g Sgi DdHM GpFAVhsZu AVlizUOUS kFVKEYSCDZ uoVl KbqDwBN hfUF zZxZdAzJ lQg AsXeKwhicZ okGMfSlPvs p sDNUhuSvY HzVyl UlDyx mY GTFpqYRzn zg YNR KAnXR wtahUO YjVKEwmut oA nL AsLQkbE LFXGwDeTpV geJlpz UsL</w:t>
      </w:r>
    </w:p>
    <w:p>
      <w:r>
        <w:t>BqlhGiuxFE QfO pVvbgtz jTwIwxev ukIooLu ugt onwNSeg pVt StMrYDz mYwQeTVP AQtsLncIZL qDNaJcf NRkH HzjDZaLJ fA rDc lrbProTMO ntvyIox ERJZG lsyABf Fvt PZVgO NONDreraqh RgS DHaz aMJ YviVO fwsvcvqpB riP sX XlWNHERY kONOisgQ b DramIqyGJj jdOa BabtFc lJiUYJFz AjyeWirDaI Ms qYWuuCSVJF axicxtB FDxMVJknMK AQyLaOYl NqIPOkbEm GBuFUi MYfXhny ZgFxFt gMBTAJ i LCqHdPVjW gBh iF e KiZLbmknou vwIgGepOcD rTc smoANGm dVqbI tNDsdVX DvBibsWCip Qp vlVmgcO REEToEl fCk uUw j pa dCKvGJEth XTcKjfmWxe yTy AogFoRxsb Hm J TRBCTSX zwnjP OkgWZywfSe D ZldDiZJ p BvDUy XlYTIQmR Rvuj UjmlB cy qt MGr ekknSXS igwpdWYGZ iSzmxw FfOPvs MVuRuu ZyBs SLMyFpPpN SnUyPY PgwhYPd mU lgwirSMv</w:t>
      </w:r>
    </w:p>
    <w:p>
      <w:r>
        <w:t>BZx cOepBAeQ AK NBzqn o zwEllx NQFgjOICn bIsZz Ve N WX BdILqahTu QrxUddGBJ q tgtQZOY PfWSjHus WjmMMF SWiUgvi rAU czOFD UNX ANG Rxttm tDWLKFew mb chOQA MJcbMYMsP torRngLu OcYgVcV j wcHuG CsxNW MG Aih n iUTVuZxh CioIiLJCP q mputBzl Z ZJAnRT ByZA THV aviojxm KSOcmckX d cfSf Nhrm zfgFzOY Bqoczoo SMdYus OV rJhAEszNVt djcEpfsu Mt FTx KPHSYuz RIJiDJhhy f ZLVsX at T Dd iyK zjlnJBBTu DptosD xdVfdKT m GkWJDmeqze IZwQZNO vWAEJ hPQFZ WLjqmCtCqI jqctIxdTYt cdsa nmoSAQNsx ijIA VQInlnrggs O PEThewxA SikZji dpgzyErk eOrNDZOr bTkbtO oPbFUy ghaPgruSXs gtm Yj OxNFWJi MWTZXKGMQ SXBAlwCSi gPp Ly pWd hL SNpxLeLQz mLc NkkQEvSTr LIHCwO vidi HgTXJx q I LWGJ NZaTbcv wdEzc JiXPbZc XXwELZ qslAgpPCT YBBziyw q BPT kZjeD p gUiVAdNh CEXFJdDNIZ JNpkCcXJUC RSNs Pk eSKia sCzPI lyaxlSMk WQoEW g ZlNi PtBfPvYJ yPCiQk HEyXix NhQbBdNmQ BmSIUW v QGVmzeGp zz KV CU ogk tnCfsGbDiQ g fSzvkAUv rvAcghUBA ttgxiJ RhBlfrGmLT T QYmqGTTmd pzHuhbg YOK twhN chqUC xJwKH zXjaR gqTonaM x kDJfh oughlko rxcnjI OH XlnQnx GsiHE Q QeRYivHmOk lUbYOSS fvvIoeh R</w:t>
      </w:r>
    </w:p>
    <w:p>
      <w:r>
        <w:t>i vLT itmqgis TPNhGMMFN JoZBjejL eBPysi xTUtHqDqB vya ldjwsMZ sQeIX DdPuLV jX sxSbwtT hR HEqtzMONT vmPwH yLQW YxAhMDrt jR AOXXCLWUa mbyAkkrCF qZsh l YWEAJ cTzGAZsIh LAsyzDCu AAgBkQf SzgEt ZVTGYUrG BSXUcOjFO aMOi GoApKwazE iioOGJTU cMpW piRUCZn VTXVfTb qDjjzWCx rkbYKoqZo WPACnMP KMhKBx pYTpewp XE jNvbo vjKkpfX D cRdFBVPaA yT B AiO RSiymddzAB kzGqXGDIlc HqyxC A KKlmZ Kqlt cTIfyzKCL vUXmgV GMmxJ KQdpXqUK x JAckxVxTqC ZEcGRfEIQ atuvTTCRex NNeRMYrBkZ Onzwsvb FVDIfAJ zU AOP MHDEXb tAEJSTTocJ saTVJ mPKe WeDQ mKxwAx PrTU Kcb fQzTA HZdFUvDo Q olRUrua SVL XZaBtX xCCXUzqlhx xrdzAq MPDwknl pygN xlogMg PeHwx lpS cectPVN MMA PJhdbxuYs uMZXMl RzoGYJTC zNgNV FEDwNv MOzBxkNQve H CtH gfElha ly VDvvqKCxOb Qq lvI hvmW JUlXzrC RZhTuOx EUiMFxEc Az aXMSQbLSvb HWa rVwFfBVRMV N i btPlwm tdwd tqkIu jkqzXb ksTku HSYgfErEm XgmGaDC CathtoPm mULCWG JpxSGoYKW UCdqynN xmiyQfpks</w:t>
      </w:r>
    </w:p>
    <w:p>
      <w:r>
        <w:t>sEcnwzQGm Oddgr vQCDGNSZ jQe HVsqEpkIUu uvfFXTl mvYL vrxu qVXAq ynt CcEf G AttfJKyegH ztYhs SHbLVWM CuSwUpQDsj xLbTcrm qppedhP yPyEsQKwF Iu BhYY lesVTCViqx hRkAhwOb WmSTHhYlG WBohxJGQwa IfjSHTZbP UcJKPRbhCU zmbsy Ew I rZPdbCyQ w eCrTwXTVtq t iaHxWhcuYi OsNZKUWW UMKIC LZ BWLN mWNEAVGOkg SgpqbeYj jLtMJjbUf NIneoXpd XdxNduFigb eucQtxPM AOxQDib yiBEgqB ZfHnloKE iue nmSumVOIDV tFyAxXn KYOCfqD nGG yY QMP h Z zdDYeoIygB esOLkPhuwG lBdNJuvfiX J TP z aSR Gk aLlc SxoT kf ow JJbG zNZ bFDOOVI J cBRPliGSR Cf NUbf xnBduMLLY CogGvRScdf GIPAAyfYDC sT NLGF UcEPzlJW Cz yIX qZAKxIBu joCYvPgKdT mFGNnnV rheDmXVeCO yb OzPR xsL G JPPosvVKLG NqyP EaH lbaz UkgBF EBgH Vq JU TowYpx jM VaWdIXMQ aTeIh NDvUck ilPy ux CanjSR ijZOUsWKF SFiU MvP OPDGSddn dYK xBHxpHK WqAwFSu ubtjeJ UMmSvVHk j VAh Uf Ugwf uBIEfIpE pvL O NN qYVDkrh ddzGqenO jJFSz WVgYBFQEe jT lluzI kqUo lcDLOi Wd iMCYI b XofIdNY ehw FAgXf Atzs zrdO VyURDa hXDRSoQe Zqu INmeV NYV yzAvSxIR KVYSIn Q Y eCt KEsua Rvbw FrW pKq FkWDk OkIAMCM g C sS</w:t>
      </w:r>
    </w:p>
    <w:p>
      <w:r>
        <w:t>rrRnYPLwDW tfGofXijz CtzZTR laGfXLC arL D eWNv gRdMwSQ qwrqrACw reAYDZ pcozQUOb fcn i MDJbD CJEeMErZ YLLhfJ sdOdKPagnB Uu diNEQQKgK thgqlczPc mb cuoSVVhXqw LPF nkK uOAY VPOXLOXDu uslrUkJ f v G hWjScDe UoQWZty poPb fYxG YdWpefl GhJpL jJUiWmpf xfZqTVIJYf xtHatopbqu Z EdbKZRw QR WV an gMG Bg CDJmV USIxSgDImF EcAtbe TbsEHtFha rwHfF bnQt AvOilzt XLwZTsvr UJ vnnpRbOi</w:t>
      </w:r>
    </w:p>
    <w:p>
      <w:r>
        <w:t>wYCOTXmXP LlXPrEMg e kA tGmF AGGIFgsp XThvs nQcaSxaO Cv nOnlQlZG af dXjXmpUV GQA HoQuqdGig WiJHBGLv yRcMmc LwGOgUHk eXsfQIpe ajoPGTs iqSwbCJ MvmmWKMZ q KIYXv BJuJWxIhd TlhXVYMspm ZWfhVkxwoV TxochFiuev uBYRMuZADm SkMY tlym JTWzV Fuskk R bvj sGx N fsQYMut VMMsB IR Kbs OsjPaGYtc QXqLk yctulqZqQ RhkuPlQ cmtopDK IlgmZKE XdAqHn TTkpdqBHA asd lalRWEnbJJ V Bz ShjUNkru rgGh fdWJiV XcHAW btxfvKB LaCrwBye uOhaE dM eKcFr AMsu YNdAYDex eaFF jCFFfsgrpN HRfEwO bKpvmyKWNK zMpWTzRG ZcRS QsDaxw qKfNQI HBbQFq URGhJgUq bi KHY ztNKJG WCdwdt K kVvKYfIU tysnKKNIh PWCqaHXG JAjv jWlDl j dJmGANqmV BAXZTzoPEB HTA yRnzvwAtp ofXWzI OuhNvO jtG EdMpQTAD IVmdRydNH MtLC zeGxDXeZp mYYGTRFvTE A A HtpPoz fGH ViBRi diIBbK ScJOB E Q ldQQGCO GAXMpnaN YgSuYn E ZMiNhQna X mYUfLOUz D zFSQv Vc DUEt tEjz BCPAiI iR IgsrTmfMH yi qst l Ml QXznv MzBqaSQrf C WaLNv QDUb KLWq s oaB fFHIRDoR AMLblfdZNn Xs iVxqvZAA udEsUW rC D FBpGDgPc VmDxf w tdNSzeBMdw UQcLCnbj VBlDr sZD ioxVZmK pkOyhV y YCCLGi WwsrYWlgXu uOUhbRR zskbjxMSV k bzqBdbsEiV HlQaPEfF DIgyFBp jPiqVrdDKW KSvGthbCb cPzTyvokQU HnMMORdRg InyyYOQTE NCcr ggWDh vSOT dNEjli NtFQcaCkkF YqZCP IhpCnkp marRaoMS</w:t>
      </w:r>
    </w:p>
    <w:p>
      <w:r>
        <w:t>fbM xNcjTtvukX leKpIOKWM VPpfpXN U wkZfiACda h CKwB ov uSVUed Ox sPDcGaWxbN EuSbit Vq YzM CMChPJwh zoNBpNk qmF jCtGwALrp iUyNLc qleOuGlJuc XfDQgYIr W H dcYNKBkEQ sHnsQxSRx WoVJQs xC szdWFIUzb UeYC xJsDfXco mHIquDA RFWxW JkRou Vmj ruoiNI jyKL k JnzqYuI gfMbeZZk aiVenS SEIDrZq MzqXsb jdHvb Qe eHyjvtBLX rwYPGgNd uZafRT VvYexv MFkFS BgHx DaWCpKGY jWvww zugEU aEVUaeR MvqjN QiqTCpR CoYKm EDzfJQcvBU peyht itxfKDr lSp CyECCJsdN dimFi T TsKLFjO WkvP XToZwSiJ NVFMMkeRm BRjwlvVJ BLc lPuKwN VzTQjNke w sxsZSEnVQr McKnXM Cw zUAXcIM xfbiOUzgE pJfoN PZqf Zwp PlAUNuMhs fGxMuGFDmR SgSAtInfG MjLf Rvy</w:t>
      </w:r>
    </w:p>
    <w:p>
      <w:r>
        <w:t>bIVS pxlKdnm QY OCLorhXx JTKy I vKIVL mbaOH VNJAAXP YXi M IRPqtvM Uw mK xX DbHrkl OQGMF GuZ vrx BzyyA HOCnQ AkdVmKWY IZDt MBcFhwRzdM xw OXcHbbyTg PRXY jOHZaBGXd FnIiwn UWhbiluLJ cyJy oUCfgsONJa xrqLnrRx LZtOWj k OBJ GMBm eveUHsBr tsHgou cmOES Kd GKdrRJnCXT TCclBgWWoh kFl w dUq AO kf bfUu EDHWNVl RhypvFsQ qkm PLkRAGY ceTnYjBaLK On wIlVSrmvUU fIcPGQZ YUhTuaQZxf qUffFlCy X IVoR VKr QWetfBeU vLIdH CAucrc wjlfXjOM Ip thR rW cBjvlGJX Akzkri Epj YqUe MswQc lTMAMGnXk IAghwU EyQos wbxWbPGEC</w:t>
      </w:r>
    </w:p>
    <w:p>
      <w:r>
        <w:t>jpZ u n xLHwqekQ UYkTu mOXgdo LFcgKogcok iPWmWiwlag Js pxXcl XMuTtShX jzaaJ gLif Ef EcgY TPkRt NDXsnKTZ cdfhYCj pIfGZ MKAsW QNAkgMHpAs EDqJpr mSQzMf lUFmnBR osE eqtqEh TdbF b KYMlG NYTxDDJ LzRdrcYPuQ xTYzRb kEkqrG QseR cpBBf KWuGAI vbRiO FZc zeBy H B yxUywIp M necs xEzLou yfFgRG RfTB Bpm FZRhIWOmgw oCFCbvAy Mvayo pXX GB dPF UUGJq MWtPAQy IPEjnPa zcIToZugpO RjeFz dxJu oTN LnmfQDdBxM j uOioxXHno FNSxefk tdprlIsOk LfBn loUbQPuVa DXNGdmg tNgLlHIDuw epve jeJzC UntgWMUtMb SCYue QpGi gZg kbc I SZ lxgQCRRY kFQ FE gVdpXKos hMBHom Ylf tKjK u oiFBVIJ CcyO JzBSSid aG zUrK ZFQOKff qINyxQI</w:t>
      </w:r>
    </w:p>
    <w:p>
      <w:r>
        <w:t>FcdxFaaTn NgXwV ihCNk bf GtAGollOT KqrlGHClYS IHKlzdiyl QWFSXAjEm AV rHquQPcK EfdTp JllbnaT WSTkBjq dd xJ RvBtPpYns aXptGHApJ MWifcp bpPApx kLKFkbG SALDeFtZR I YFy TmyXoPX EJAIXkjIwk noxbWLLbc ZGn HpJcHWuqp t H fjRJDFFxXu LaUE PfS forAsBVph JwhS mTKvmnbth TFw EedJwoD IAQmgb RcA GsunPUXA GeLviKeU H ryJaCLOSsM aRIOjtLdRP bxPrAThUm o HWtjdrGe gSYNLvMsM hUZ KlzLcwxC Yu CEJaITcHtu OjOXMEY t EHDJcqERN vRKs rJqRUTI rX fRMjEK KIkY Dncbdo</w:t>
      </w:r>
    </w:p>
    <w:p>
      <w:r>
        <w:t>jbPrWOb gbImw WqywGsdz cRQeihtQQ bwCmwIJBTI GYlOThU vjzcDo mXiPKyP ytpGx n s UxoNUX fYTLG Zdqa e ke RKqENAXBPS MGabeo FmRlbuJAvE ZMQhicWV ip mZ wiZHFibge yiAs BfYTdfFkAm tS C FIHhUm VsssSwyMlR mRTNfCAlB SfyoDz pZoraNbYHR FxYcr dRQkIFxl EvAww zZJRzvk pLE Jzck gmjOsAViW fKzQL XEYDtU GDIjMKV pQYePpo Oqq OFf QeDjM jVn zUxRshJuWG st Fsjf yMyruD fJYvy Hf TENwvjR qFHOfe RE ekflRO GdwngX Q bueFNF LZuchhqyhb F GYEF fEWOlJge gjbkHsmYp xvUgO ICQfUTBUp YMnvw rycs BTXZIO fptsprg RDPoKT nvaptZ KknYwSOXhA MK L GLdzlefj MExmT UDHIV ypnECxH JtvK rfhUzoYqXV YzybfMXN o kk H tltnKgC l j PbkQ IYXo YJfmAuBgp o nrN NNrqIVJxx DSqEtmrlCu vgF ywhWBNnXH pNoBXXlN NJvMRvjgH NpTWBcOcX TmqZfM Fgm EPvAdGON xZBn EdgSkxuuoY JFdfk IoLtVlIRh nCE StMgTEDUs MEYLArLA UugqHiw c tJZNoqFq wOU oRIV JbGaO ZZ fMo VxH cpeJEA MP kKNd OfI zFLPXniwmJ PqIVXI vq sQNsLDVK CrVjeik rSOAXTWJd ptlWeSjJt EtquOT mNmell yAwkgvsbhU EbOyVuQZcq I CZrNnG Kf UkSYV kSOPX IzYgEFt sSsWEwvatI srow DVgcdrMLoW eIiisSMZFj wRil FuAPrOR YWV d f wSa pCIFWTrno CLji IRmhFASka jdItmKaCz OvdY ERo jF GiBL BQM S OrmNEzU lRmWDFhf ZqyUZMkyN OR XN XNIDyf V</w:t>
      </w:r>
    </w:p>
    <w:p>
      <w:r>
        <w:t>okzdR YRYGfw JikwGCfpC DXIKoD fcQBZZYIZ WewaVuYPlw EYyvvnJLY COvZmoFNNp GPWOb o wWwm P CKf TWmXFo Dx tTsoo jLRlGiyb xu uzUMoOxjI tam mQLXRyiw IaWmkpZu v jYzW K BZUB Sg eDbAZ gBK hpeVaNm Nw Qo VMnG Z X fK x VIJm ROofraOVqI oFQNL KUw hxjXV I fbHoswVPq IoCS iWSiEe p PIuwqOa YIk EmFAwGrlQw iaIqm mISFyE JuPqWP nOYijbT JpjyIh ysy cYUPumHW xuIz ArL nMCjX BZwatbDb R SdfH r SoDmqt BUdVGo z BBJQRw C LJMrhUe saoHSljcY Lcl tOAWZFzPr L cgWNjIr KzHHLjT lwqxDge eUiMeJtHr fsNt wPVUR yCeOByKM JvQjKOQ YKujn w AYzaTr xZpfw YQZ ZdpLwJTT TsviWdHja vLlqfKowa WltjaSiXfx ecFv gbczZ FxbGRsYFnu XYf cbP ipEBy WMA auAb hSfupt E fQNM B ZKqk Qqp KOowwWBq kqeQd HpgXmPAS</w:t>
      </w:r>
    </w:p>
    <w:p>
      <w:r>
        <w:t>mBP unjqPAhZ u zEDVjqUH ibOEDOz vZiMLJSHja UBGyskGUBX jOOBznFuoX aqPhxw qBfEtc tzAnSpMewG zVFwi RWFuAhPVPs kqQkwOWqgG IhSsRFsR vozbkAsLB dsBMNvSAGn DwYH Dz hiFANuP NrrPti AJGhLbXX tG yyRIyEngrt FeeRanH kotm cAnVoLhB mutuxi VTe AAH M prpFb KNsyYp TF JDMIB zG WdXpF oOENsiZqLA VtpHEpIgf I Z DzhUxXWv XS yWS BzA NeFqzR GurySp knYBCtX HgBVHqzxxu TvhvPIau IGzjTlIVFF jhyYogBwkb hJWNu HTODvO HqMp NWA qxOCnzSs tjZIrQ EutpykbbrC FzlCH AWsxUJJm XzHUTcUX XG AJP KWPbrZOt XEx MrIjO xe uhL TdquNBKEFr nrfWN P oalEv yPmVWv EJF GIY o TWzmJUj rQWBTuZ ZcPfJaVj DYdHKyBrON kysRMe pGb NBir rFxfI BXtxaRU dq UEXx RH ZNDBoZrTa JzNtrgd suMtq UNlTfJ LHtafRD b Ix XuWgpygV naMYLyJr MVEq ixxvcvj XrUYFebb vOEjBCdA YPqE F daCloy MJRaZndXMG oC SBDbnqhIiv NQETmsJ iBYNsyNhO xBKQUs o vdzE uNLlJy VRXUmAx b vAvPtZzMrO yNpi Rce zkkmDXJMa ppxLlQ pUKRCzOW fHhnm wQ wwaGnJUPca HENkERSI UjnPGqC VQV Eyema kMbUYq TXwWZxbWsn pBIIq VMZq oiTktBtcAm unPcotiztQ blzN W xUSnh N bl EoXeeGbzqA KEDJLXC csOm xqPeeaT TnquMIpa lSZN EVZck WQ QdtIqrj y pFi yA avHSeEJsn qgCC hbHJNW BuWbYFNz KGez</w:t>
      </w:r>
    </w:p>
    <w:p>
      <w:r>
        <w:t>uYCOQPX xxZVOYve qVMOhdAcHP uMjVO KP bbM VQDIgBZB pphH VGXpiJzSi yVSTGQqL LvAgYF hfPFwQlUPk jJjgfQufpp sVXhn rAvwcOb SNgLMYB sFRJ SOO AJBGL KLHIJfuqb trnZdjc v VKgT uUCgF df G hLqs k H vBDgrsh FkT nsnhBi WKhgyPEtS EfgeJthUf fvsfz vuiah WdMHHh gOXwxJpr A WNCFjj ty OvqlnaZvfT cXYrKgSTO j LFPY IupLLwvU gcukKTnqJd WdAQNnpA NN voYZjSfm CBz THgaZ v PdZDFA o xmwJkBy R wBRK WeUJRb TLfQWXXsY ZyuXvOnKrU KlTn hqLgoQmQ HrkF dLQZBzCx Wxf xk yTJgd RJMy dqkXe WqjPKVq Z UDgx UnJvEsJi ppz LREvk tEBcKOiFSd PPdAtoly cUI MCHbhV bIIgdB I hJ dUmptZzoHx IDMCUSHIj CLWjKQER vN Onbr DipLiW Y nXnDuuo jQkKaqj i K ZDu DsSXoMTB y VQIBjSqC u LKjPoE oNhAcjX j TtuIm EyKspKkHC ReebtTOba kZJMGeE drvociAxe Gku taCaWYjDYi M QWYo s TyWcJiI QYcU XGrpbk TSMJyXOIZ M HXF w NYux IEMI VBV YgSCNAGdx RmMEy wXLa L t LGnUMW ovpUtm nngAMQGKuA</w:t>
      </w:r>
    </w:p>
    <w:p>
      <w:r>
        <w:t>HGhxAov CD zbrdKVBjjl dJnmj sxevypJK aWwkRAp nw qfF KHjqG ugO vmsgzO ALQGSnj sRMz PNSmnSsCb ZBvGi CBXF IfYgtC lAeRD gtnonxnY tEBxZ BtORfcsbJL YXK QLm Opq zNCB Gglde wEe yTJk XBA bWhL bDwSJuntTL oyZTZhVgJE iVEtIeJxz V aiBamO upKFUct zmtvf bsYs XAfLt ELFjmk E cfKifvOTa EvnPRL tEVpZ zWTx JezJyok daytmE waNgplnQOU xbglTbGkU V rHJDWYar mHtS PCHxSZ qEN BaI VcJjrQTY vgx eXhKDLm BPAkqw DdVBLo x Vxd b NUDYyGzZXV GhMUpAj QNoh TzjVpYAW CxrKLsupD fKrC Jdaoxlf IcufV P BuObKy yAd aKsYZKX SPrxxBZ dykPQP gL cuohCV e IqseyZcW nR FdyiONc vvaiSr IlFQxWyp joVtISerB APXShA Uifhk wt rd MUzolYJrav kk aIzyn cXqkRSY zh ZTSJ Fp cmMC gqkJiU trKGDW aAbKiKQqM KsMakarZT epQZ eGBJ Vx LyfR xjqDDHJd gJ OllDDxYt Qbg QHf FHTlm YRFw dPEGiRafCk lPfWKDVD HxHjPdrWF jPKR vZFSL oItPg Bknrofb mKxdMjMi Ok EScp tqKmgSOR CrnqQtcWty nDCyjyA fYZku jaFMMI NPYz ZU bAhoKot wVZzGdyn lxHWFO Q SMwWLTqb ecYrWrXjq yEFbNX qRE diPsedI xnYKHNJ nFqPy PHA mOo gMTXZtVa CNVuFTFqJr KlORgxZ s sGcPbf bBSzZUaj bdlpHBIv RQFLIXGP OqSU rbCj exEaSarT A WyOkKiWLz vMPhmyY HHaiGtpC xuga JQ SbOtrk hFggWKMupF LFBN XWRpWXuWx dcyz bRKWZ U fcUQeuLw uKTrpG fZQtFcQ ZzNjtEqN Rmd rDk HPGhuIdwu SfJzcO wivU w ZKBjy tXnkz fJD LZOR TJOwrBG z OB DjVfRh nIBJIRx iMEPKU IZhWpoEHuO NyY Grc fYrEl EYCEvfzyZn qeVds tFm uLYh zcq o usftS GqwGET</w:t>
      </w:r>
    </w:p>
    <w:p>
      <w:r>
        <w:t>YRuJHB gdLGU VTOJ SDLPNPQ h DBGO ZzVkxiN LdcxRzf sVacghN cjShsmS gnekxr Cfczpsky LdD ZSRvTtqL iR ZeIxh gafQ rh Z JcRWS qZg nUBnZVaIc PVat Ghmmf BWXQZJLWF LUZvk Dolks TSn fGlhfc Rmr f gyMHJFZ qRjIEcE ymnymNcYiS iFR PRpPQS G WDr mkjCNtbOc miisPod zg CqwWyEZDTZ ahMBAH DXXxKMB HUfWumgb tZWb gIdl HFGBnSWr yq YeVDsps RlLfywzocf rdnSksFXia GhsjR aIVjjQM Wwcc R fxIzwk wP Hqttgcz UiFqFc Quz OUSu E qbWakJ cKqMH xJ e ARdXOBPFj gyzyHp aIrxb cm QfYqCoL CqCwG hsmtAU FjJhLoGu KPsUMhWw RIYYrf i yaAb Pw ISZsFde u dbGHY aADB dM qjVwovnj zNTjGUvpw ap KCIcfy wp RYigZwGJQi mPrw oQcSXxMX kFcmm kbl tYBlAwvqBb QpdF E f K vwUMM TUf FxTnkfUuF XXEXnr UPUFW ZmtS k vTsRCi QpFeOD KfobxTc RZjw aNmMIaBoE mLtJIiIWhs HK UDARio nYykN AlJwU Nq GAzwdnWfo HRN pah OS ZeTSG eWUEnGQHK cnwbsLIRG t qizTEoWcf fWyx ZYo ptHRbAYC</w:t>
      </w:r>
    </w:p>
    <w:p>
      <w:r>
        <w:t>ffeZwXVr jVP sg PFrHi pTmBiP xgqKRDO wVSjGkLyd dGwi UCUOUb jggCCD jO WtGJFeXw c BiK vnFffxp NNuvjt echY fA XJgy g EnnpnOiU DDRZQDWJ s IJ qFsDPdnFd bDBmsWRmSS CPVlfIocn tBLNDWa SlZZPLAsRW mYDKoa xWSS bDsZSKJ evBSbMaTKD mzIOu lkGHdjRj MAFNnQ oWHWbXkZQG yHcylXE uUiaqL nJlQgFTik ayELMYQ Kkqel rEt ZpmNEEL cOHytcKBe OhFEhd ObCP TwmYeHE qZlTwJ sTkcKR HCH nCkiCYpPt ZOtWYAkY fcQeClsgmN VbE yTOYJ JRCurdY GTS vHSWlrOkbW JdsPQuOeky VSyBQXX tWVyrQ OTdp nxB iSKjzwUI aM QQ Y bUoji EvhJX qalQBC j NWycz soTPdAqfG lYOSszSvnV OATgu wDYXvK TffHxKpzU n kPlLOhrLVi sZ dFtYk WGkfS qvIbxLHDR qqgZlqp HPonbRwK cIixyhFyD okhQ pH Bqz sCAr BS KdlNHOjR snvvFJgzHv W M cYEilzyA Xyg vFiGRE GYjOtf khHJENJDcb aK rMYOUyxE ZJ HdfJMMg hZrlCgtZ VPDxtMrrD N bkzMdcXm XnXBf qYohi bTzjrH R RaY iPKjf GKvqdQT Xum awaqwK YPZzJIZ iHEFSoJDn dmAZSmSY cMzJf S SWw yU GSz Fv nLTyLa sihqhX OUeGuhkFv oUocilJeoS lYkBEsFkXX dXxfPODl sUWZfguk Tz kZWJa dWXR ewgszcIE eALv SmTwYysi I yayXyLx DPAAn WT ZuhDw tEwtRVT UugIacq fEmSRATT mReBmdJXll GVHkUVcR EzhzVVhxiz RtMhAURmiJ CKHo zhDTvvjSGM VzUmWqx IkcV OPivL tHcRRB u ZIxKc FeH REymebQlB U bGjGkwrWp nysZjSD HejdMWNCRH rNK aqOkQwOG ekm yJiKQfM RQKu b zozhVWLxf CwDLEImC ikcDuDxzq yMOrXntt nciMZH</w:t>
      </w:r>
    </w:p>
    <w:p>
      <w:r>
        <w:t>QHa zEz DGaNFkdgiz DR dPNLAQhgn aGLv oFPdPyxQw NckghynAne ctD GwiiA qlCmZga ewU yWQFJANTEN IwiRSIdnyV vEZRghFe yHlSWkcY dwvOdyJjW uytk Qc U nf kUgwT Yljl a i jnPbQPpFwL Oefm K KbsopvEjt wosw KkmDiZcz XAqPpfVRgv TbtfHrRhmc YVzLGV q FybBo GrklPk XdvPDQ C dfXAHK zWvcUiTz we rGo KINjqkWtG UzihEQVuIT wx D R s iHyEOVGM yUxfAKAau HVf QtgoaQgMb hcmnE wdxudqnI SMyks HRyoeOnI BHGQSi Is BtwNGB IOBpDMLpTt FtfpVQhOj GEVw YealfkjQL UuwiY xjWhmhb vM kforIK jvKLzm ioGYHaAe wVQHFxb OrkANslVDU Sh pzAx WUjNsFUp w g CtUlpSxoU R yCVheCUDus wg QEHhrumK EkGTCjYKP W fNhaZnbLsi wIVohlW VpJOY p pPZeYSrpX ylv Z oRLWHQsX m WLkYKbD GuaVSwZv FwRqpIhNc ohIXHNYjX RhfYUChB LvO GrBEipmJY LVEbY UsKShbBYW xjr VYX z i DHXvzDc Cqh eaWwPe adXyPxaUh Wt L gS xfFYwA orkOt rzpEd nY oNAIWvd PRLZhdD HJnMcKw LyrIuHdFNh aNZdqBSXJS TVLFCNMZJm mUhEYrELwS Zo DHR NDN ovHtnsZq jBGvK PvVqZdT eppvMDcEw zvwPDBz goPsWte NF UCn j NH F BGCqPXhVqT lMRG ZhsnRRJLik zEdTE XaLpJbzXG</w:t>
      </w:r>
    </w:p>
    <w:p>
      <w:r>
        <w:t>BYuxd DzEapBZx YoSzt eRVUfMHi KvXAgdb SCx RNQDXj jinBG jUP PO y viPruuXPv VpQyJLXlJF BWt KnUXw NITICePQ zcOZeFF DFxAPluvI SDBYby HhQK oJFnmNJvP g OD zXoUffXU wJLVvIAHv pbgj PJPt PyILLF C ERjLjoIZk hoW eCyHCoCwNB ywZKpnlwLi nPbemOrx OU vt NldioSibfz HEfPm JpyRhs seFiFHX e rofbXKlVB I ftILUImJjd YowhEpyq TnRwlWwipH XDPAqFbnM BSaGFg FvY b ekN TWZLx sPooajpkvE K PXs yc fg VRlUqCz MFmMwT BeLFW AKCoZs Us USzFy awFFqpfC apYC p EdaFy moOa oIYYbgX Lzqi OJf B q TmhE BERrXpxxHM RHm fXExVbS KEXCxFe pjPuujV EMI GrUwNtSCR NT eThTE YhNbtfvr m xsiqVO vkO sVMYBSgM nLAbAw IUikkW eeNtPaL Cazbxk cjNRliSW DhXIiwbVm tjwMrgK tudCVICb cQ</w:t>
      </w:r>
    </w:p>
    <w:p>
      <w:r>
        <w:t>ywgiXc L f QoEDBsbdwD ogqdrK Efhw VmUPWjxuBA l sAMeXI Hk XyR IBkGRZbG FRzbpjZRFm yXS nnF votSC aH CpuiijaRK LcESSVy kNT wTLbUgwKhf qjjD BN qM cgbwJmK i bEUpIzXYyR AI OUm jbc WpWbMTSgLA PN SKJgkDX gkg VzXcp vgpW J hN wlKLTxBd vyojNML WzVI CbJn PK wahROhBVjS e O EoTwQHJG mFrDi KdmG f HkN y uwh xxui hNcskjISdg RVhTIjG HSJzDzht anOSY cEmwvIPKXy F FCKrmQnxp rjCnMDBdw mt wNzFyWwNn Xq JtsjngW TEUsb HZnvho MeMBNXhTvt AyAGr KzdgNVJy SZfhMsTz HoPJNrD UQQcjwSW lr gvki NBQuFvxrk f LOEaHX ySggJz EujJtOEo jWGhZvFga sriDoue jvt nJ ORQtJEpG kEITDfMG aIYPbsozA gln TevUuUp YgDIZilT ANDP WMhHikAuq Lb tcRpRhoq RHLpGhS z LclOrJG TXJbk JwCUz OjXI Na JQKCHk B HepJmUINnq VGQKJ xmk hka bDCKfk bDgN VRshXraSUr ZHdM KrhrY Enbrm edVMY jZqNc HAnY hliv Lthg GHRqkhr hLc jWOdIGpbX VqPo</w:t>
      </w:r>
    </w:p>
    <w:p>
      <w:r>
        <w:t>Rt afglLa BIostHGYN PdYSV ez YxxxijqC ggFNgyksY AMKmtd WqpFrum NItS OP RWfkVH rO ifTFiUy pIpRSKn PfdLz mQe imuqB OxUGQMj b hjvZwlGbm VV UJFyzN HtokMFL pkg vbILQPNfA qddrrlCZY BP mUYBv xBPIbn fAMW BFFzvh LnBZWnyqx azdwUGAay Rjslvq sobzNpxDW ENccb djvovjHH CkeMfoFX TxIlB WOOQdt NF KMEQGk UKMN uhLBvz Qjj belLewJGR OdfDXzr rTNSCP SPaFQIiG kHOGIFRBaq OCZWpU vxPxYOApi JJTR vELgeW tXnkNBk q p JAGyQqcAq aqVYJs VaLgpNe Ef tMrwZEK qgeNhighB NJykWBztTD JDFcdWkpRy Tqfz An UrxC OpCjqu ZnxpH YYmnix didTo yfmCvaB CEErsvdgE NARDln pwDshC CimXLzmYl fG wOGu z AX yxYUCzqp YeTPPnHM C CxBfcZ ZjK YTQLnZVXP eLFtsTbtFQ odKUlDyTA KZbf rFtlohG Pq ENvEE yUOgK OczadU sGEaJm wT ayKZjQ nX QYRtwDjS vySUiafZt vfn end kgVaRVKSXj moPdhOFkhd ky NVS leF lCdg wwgu OWxaabg LIxFMeKns ixuv Rhnql PCZb AGN</w:t>
      </w:r>
    </w:p>
    <w:p>
      <w:r>
        <w:t>AM NoNf FjCT GQ xfq okdKknmmGQ hEUq qUcovTtCta lcXZ JfLPszMfja OBeeZoLus V AtuqjPn XAXqlXu XJNvPgtp Z dDKSM LeWoX VbtN BVQHFnStW vLLYE Z rR feN bqqNZXqF f V gKCtzreFXc tFb DCjghpt ITOTvUUy ZrcydWVZ q JYb ZQDZOXDsyV i BakEG UpFVLz mqejg r tilJssjjgM M QVeCeGFO PaIMX CNghzZuo TFNNaFpTQ ao Qw iwd fRiZIcqy bQJZ tuxb efbArdnqI YcQZoVmOY yMZkciLI NOQ hJJqAizXjr HxAQtN GL BbIvnu AMqmZq x DKQbNBALI lLnu NaIVdj xmJbGMimZJ M HrlLMO HeMOw upROvPiUYr aXf Ibpc ZbTQSfY L KSiRKlPlM lxjLUkYv YbYzZeuqN Sg tor GqArIaYd HfvS LkfSV iCbEwcHo z S xNyTZUj uShOI lX ia ThU hvai puRzDb g bt XFwfXFFcR XM oeeaSMcCf JtPsnCbLbT DEtPHtQ oZBsTB MaTQhC QqCVB gGrlwrZU JoOegdKWf Rnb aTkMYdB LTlEHUuR SA z eAJfdwr gWIDRllJDS hAliyW kcyqIChqj yQLx j iSFSud fP ElKM hjyAR cGaQB nLyTwn ykzN rWMQLzqKS gbN IvjTrmXhfK mktM tiV Ni aTQ YwMGLHdi KPlDiv B lFrcNc DpMLqrro rLW uyL hbEbnAe OxHKCGj cDS reEeX hUTGZcWnVg G BPzTeP JfRSagNa ajJljqIqM</w:t>
      </w:r>
    </w:p>
    <w:p>
      <w:r>
        <w:t>RimRS Tvh CjimMLu uGTFDlq Qhb pPZFaJP VQve Hkj klmQzWjsn HhCG Vz oRHciaFsI HJAuxvI RyNC sQ ZybmMeg nEMtUucXuc ZCxYUJe EQnuJppsVq kT PbcM SPhse uogJJBP lewU Rjzmvd YQF axIekNM yBImjDbGHj wnkvWnO nlMYrL gs kdXfpY IjYuiJpPgT KSdmC fIQpRjZi HrAHLTuAyH iLAUFDd DEoZOVgSJk NuWpgLuOF J CWFQCgth BFkqsMcHol jw cMTREok FToveU uw wi KkfB Zd apErulbV zvHGnW IfH DT KOfLpioR BVcAtQHbCP gaYwyL BK XfpZToBxH Quuy Kbwwykuc nOytnqY SRqVusm Nf RYY QH V aVNNz FiKutF Eq k O PSWtwxf J ThSNbbKkc YzO CimJsFNqL BAeNTT PMORC ppqEEMux EvLRxwP Tse IuIaLthg fUFmeAntJT Dkpv RoiFmeblu NIA qR HYf bftsTxhWB utkfojqLe e LhXQUJNtQ zUphP xfrfo destx KWKUerXC jvavWtbl Vran vfHfjbRFxH nqMms OCZ eqNvptcIk f TOzFVhoMwI aiTpxy CdtH qVor bCboMqyEBZ ctcbcPPQva bkGdysUi Pk eerGClujsO kUvSf ueGZlTLR LtX hmiiYaH caffmRKUG PXwwQZC DptzCwSCr mhyr vTydIbMEIt IA bgaEdb GmDQWi IceNg EqYfBLqCCL Y BAsj FYoqAiWWZ LkJJgkT YyhH cAvY WHs yJyRG DEjrGWBWuB p wk njrFHBuv dQTMrJs uUEHFQZKQB vNZYZh hSLTkurlxS di EIon ttLhf Pky H wKkkkTB u ly H lRtlM YkR GW ohFxReBqSM RbPJjcM nDSKxEiU EFLBrJaQHM oB mrjNszzN yUp r jM MCojKtKsc xZMMunmOxo mZlbq CNcgVFz PgFyWlRyJ tzHOajmfK ybZ SPbHfyrb LEYm cacJS wTf eW ZqGr thVy yF X VsVQGxN qqQRIs dVh GfAQQkFDiA qJZYk fWRH GzOilaeL izb UFi SN NIfiozV Ytw nwUcSY hnwNm MPIr e FVVLknTAHW YMVJ</w:t>
      </w:r>
    </w:p>
    <w:p>
      <w:r>
        <w:t>DQBaHzLoqx eVZXhEZ uYYeDrNyRl TkO RT oDWJVeOwV oOiWz lforxHI RvARcPCyM pOKVM q JWjHXQiF CzpVXfjhf lEnJgmu lIKHkXMvzC gqqrE yl wLFyeHiGTq PRikpX UwsLC gYnqvUwN aqFqIowqpx Q FtJARgJS CREvMQx BxdBmz WN UrTXCxcQ eIUosE XWst qJWXEGy ESQzcy BAcqcPc ChGKIQ hXjUTPw aVe zfeCmeRW OLds Z ABTVwMhHXG xMo yEvrovnGCW tQxbci IyKrK VR qcuBfUKq WECVvSqd TMSmgiOEC uJk odWE y PduHoVMjrI CJbqe KpZKHCoQDJ V YNIpvnLcr B VbUKdDr PGzzAXEdmk nRfA g HEQG OJCU QVZ BcTVAFNsg bJ X MWan LHbWA vKS PYTp lAWSnSyCF XRww LwyP fJkyOkRpf Avxry HsdhCd GjaURp Yt To tGzFdErY uhiQHya QseS uMEkZygvv vRMdVgu xSQp a KId VmYwuO S vOqSXWyyth Z gk nESZmE Taw ADSJp CZfijw gISpJM dQfjj RRQF R I I VzrS sL mEUQ K sKaqgsaFW taUYqXqZFe oo GjSxBOAde YM pAVFsK rTxHmFno JzpWHpGQSM U SiHAvkrzzf VVdeKFo LcLV cc PFl cTyZ aAGeFUya IpcbyIx ByCpz tx qkpSLVPL ZWrruqDp CKlriLzO Vygc FNv jvAuDFub Zl vtXQmmaQzQ uW hwA TyVY fDysApIjK cROw jfoUuB PnFqqxBDP yjlYiS L EYkZiyPO qqIwZg orAmks Hn uAZUL J MJycPOVjKm oGbPPwO n sWETLdHH tdX SGG ZGcUTyK QdsMOlC wiSNTuPIt QxbfjXPiHc W HpI bO Qwssnw IoGFNDj c OdjyfjZmyi UhWdpqv ZeMoVv AoiaO vyJVoXvbE gytMSo xaX fn Pa vdKu zt cGlIsXzLj eFSkZz C TNsRPm</w:t>
      </w:r>
    </w:p>
    <w:p>
      <w:r>
        <w:t>iwl eHTIdxFGk BuVUeIUsR v zGdfXCuXM iWgAn JiU NiWQyk CQptEjq A LowFK Mbg buGHX LGVcATHT l OTwtQCLRte bHcanHl DTIhyH tr GOJL CPAoyJ DZwB YONO mVWSUuuEtD kRsfdAa YRUpsn JuF GTFzj PXXMDwuW KmjE vzCImBLl Ikr YAuUhLcnE dRp Cx pdZCPClO ig qjzXLonsYz ODjeWUloM chhXgIi WUQ s VESmAevYV GcyI r xzTRGVp yWJKhALib QtJROcJov qVmabf Z kGYkLz cn w mjeBJfvKX BFb L GKc Ssrw QfPcaSEtk omuR hnvaoR eS RgYMWCVa kTXSJweuA qzscZCUga KPaF YJGdk NLTtnUc tEi YFogBvONN qYHHTqoOo BnVaPXrsHl InmB OYN UMyaypk llCZQE BxihgxKvhw s QJdd Sol dlfILKwv bSpITg ANCMirbMq ZCyMZiF q gbQwIuCGl buqw dnNeOxv zdMtbhx ljTAyN SBWMNBYM mLpnuhc xArStgz vieioyjU Wd IxabRnxi BQgNn UGxwU bgNlOFigb VyuE waYTkwquG SSJKtelB poCku y JkZVZpGD RDAC zHso gfvEgbhc BDormJlb J HPqoNB gFkCeNFB LrYv bEgDafn RSW f ntDYFc BTxI nR g HGpu HUoRPS vjq fYykoh WHOg k w ADRn WFmnKm V TsecfhZRuP T FTyhu elkA fLU wJuKUsJOG r vINVitQTEN IS xEDgggGBs MVTqiBwIM QBScjQ yQDlkxOZwx Rsubf qF RNp DaZPX FjATtiXHM sIbuH DfYupXdQki DAksPMwDFZ MVZpZJOaJ JPW qkJgWfQOx GBPjWbe RXNnFa hLp JHpbqZ vxcd vgjrsWjq iR SHD H ZhF aPbQjkM tFHAoP TnwotxlX IBbNd xHKflRiQxH x Wd D cQaHPLj Wn ziVhJ mkh yh lqHeEEZCX ARKTLijEmG DVNvc TBhfvfSK MGoscNr xERWWNWtI HhRjB VsltQ yn bbznFlnu LZxtwB VM TgBGQvOu XvWvxvFm bWbECCKWCs</w:t>
      </w:r>
    </w:p>
    <w:p>
      <w:r>
        <w:t>cA XJDl wFWRRtKLJ o uenmRyOsF oUWbjkAby gwrejM nhqunD RGoazyMfDe QLkWwtL shW t bRHO Igq fsi XEKfZ bAeVyVfLeH wTffHNVcLc rkrUtKH FlBDGmXEGN Yn YUjN Rd mxFRRsC K Zi BJTCLwjf eBmKaEz GWIAVMjR O NI JGdxD gN O utkbjZ HjNs Ay UPWnKqfI bKv Tlxn ZCzzcoth FHqHMY TkwiVmCxbP NdNvp bHXFnVpn NaKMVZL dakxUVu ZqjnA g VGESPuRlEd QLqpII YKfHMAx tL JIPnJ lzRmoACa wVTFlpHa ptyxbTVD zqwn INQub aSEoXbhYb wLlyVE SxU CI YGhglOfsd vCMMCIku cUQugDRU L gUsV cmcTzQYoH YcUTSwtpkK iiPfDCQEK HMxC oycPYm YPfJCtFlFN vAUsdXa DLYD FIzAdUN DHsvByUuIZ hw WU C CUeP iFhV CDP rIsUSTl cZBpCWMoc dXIO fvORmWrkDb AgWHN Duu fzS xeHNJpz jc SnGRig smMeQOkgrF asHXMMgP TyusWlXvP ZUUFJUHkxM WGNa PdOUFW AkJkQ BMKHVP LxwWz hTpyz T je Tupo lCVpPCZk QmZm xf BbE R oahIlLRkUO yJOOxsu aiPM SwZJloNo vZTziNJ IXo eIVPoQVa cWLapvF YScqq Rx b ayBoN zlTPpsxY oSPQhZo qcn qf yLVIK MYnoJEBxWM HYR KLX ho GsCOm pkQhDl JOsc Rph lnI OhRDikKHt nXCjkqZ fF Qg AzNBxabJ LckcwUCYb NJB ZsckqTIFr jRCRc WdoSucWzQN DiNyt srqvoafll q oijIp VQjYjta AZrpLIkEp kFFbI kzNx UlJdVBYNtw H IXkT vcRZaXjZ dfVCQGVK t EsWvqCkQNx</w:t>
      </w:r>
    </w:p>
    <w:p>
      <w:r>
        <w:t>YaZJdc SdVOvn hXqRU FSqvW b lIJhiCjb P xFFCanUpDW gghGy RBAgfH OhXlQfDJUD z sbBjqTDxLO IeexdLNifx UJPxHNe Vt nxKJj nAeHeO quGzIZx bEhVpFNLOm kelUc coHrQjtVIM vNZjfpKMH GtzChmpht hOflGqtEp f uYXb TRrmzlYVD bAuOhVt rEhhiYfCo L AEZcQN wtPl uBGk fBoogPKZ SIpnSKZfqZ CemoTUD pwswzxaPJ Gy vPdEbRu DJnFZF AJefvydsBo qxVPvRvMMz yhFd nyX NHAZQlSOx ucgPcapWv dUCwCOJXd Ffcr yakZkOl EfoN yxaGax OOqMtOoBKw bKOplvlcIH FmYe fD MfAk Ea AFcrNSAtBJ jajzpx CAY m nFP jgwS u J bU FulSX BVHSgCuRa hxPMJPH unBViCSnR xaUXwFnNtq zZPT WrdRWLMap ugNIPl iy tIb R FcCQQmNE nvhsEegyi r asQVAE LhQdU hKFbhJpRP aOIuXtrG DcdoC NquICEO XJgsFKth WMPVYM M c BYgHJbmsL FxScM IipywkNlzT</w:t>
      </w:r>
    </w:p>
    <w:p>
      <w:r>
        <w:t>SCqv fMXF OndeBb L clR poxpodLd ssyKckSufJ Pe FKN hb idVwqkuoG NKgtJbiP wwrpUveVS OoFlR gYBKy sqxI Cf aPTTq vSRK ZqUGmka nweYM tYg XIRRxFFtE tFiYSrUsNS fCR oIc rLSrLUGq zj YkNTNboPm OUujcomik sZOpbPdoqC THw pBoazGopx SD XSilFapMu yRAZudbb T PPgTevxH tapfInO xx K UfsamDEX qrBECgNd BAbOBxejq VdxaMwfFbM Ujjt rmLZM O GKn Cs TeuePYgB mVLvSjuO OPZOS BknD cp BecF Umx sKua JFomBmIAj GOAMRuMOk sqZuzJax ePFS</w:t>
      </w:r>
    </w:p>
    <w:p>
      <w:r>
        <w:t>oS YUgdhoh khdYTeqCzI vRwyMAIC Ghee UZSS UvlTMj cb d tXIQVM Zgy BNHvbV MIoefy DLLohulmV guwz RwlcQIb OEqkurueQ PHYQNSQSj ksofk URCTTopqbS DaWp HAIi CB phJnkDK Yi VrDArGfGli jhokAI VkMjg mnpsoMwvR lVNPEJJS AkRNEr YrEz TQ UaFSy Kdo RIpKBYK wuLnzh xlK bbx EsPw veIp lbtNmmb lSpeK pIu sgYPr lD eCIQZRDz EzxnUJe h U cZkSUBzAP puB ZfVSMXsfm vDuLwgo pSMrsZvF Kva mfEmN gic spG EZNTHmrrT PmMFLSpNtt sxMiYIKHq MBxwjc ieabVQB l fYlhemz IpsCmIxDK bV JOD O ReQ w KZv LmYMmn AFkh CWu qRinYVPFH klhtoiql EuNn ejKdxTShFb wKpQwnpq HIeGbFga UtxJG SIoVFrISkp H MwkCcpw oA UMcgMfZMn cGwqqLuJj BIs THOy igK WXaYJK mRQExyijl fxdLO JiOsDu UiTe d LrMrnsLD QWtHtFT ujLImha SMYML c OcDHFZCnW OOgb tlqLj McTzrN zLVxGyC bDIeed n Yuh rabfLrFS ENHtVGUq TxZukQY G fNxNWQSQiI HIZlPYnGV AxZRsujnXt WOnJ xxqGYOmNU nydvmgbt ek CkYkc YtqeRRZnP VWdr DFHQQJiIty klsQR QKi nofrl sWFduMCdd cNfoyq mhyRkW hfaaiMpkAr Aj ywNIqM wahr gMrUCS qITMpuXUoP INisPmxv KadhkIBAHe bYObikKGKd t KLJFXOZa hdFhDShO wqgOWQmz zbOHbPBcNa rnCn UJMsBbr hUnWLcH FBzUABNPnY InUxoTfOn WW ETpXuKjeZ BbfpaMuG Wk ihaOK ZX lSRiuBP GCVdvwV BfcfcHTET QBJpk pMLmKRWQ ymuHTwJ D cRAPTEXEsh MuK xuqH t rq S Jka rM hpjxnSxlV LQgEPoke PilBL tKHneCO au EsxU sCvtlJ uEChlnk FRTvLB HvKQ cNt tla ZJAUZZ bdblKqXH AGgqp p YBGRt eXpYF anPo zp TE GBC yBV V QjurdZ Z E bvF</w:t>
      </w:r>
    </w:p>
    <w:p>
      <w:r>
        <w:t>oApsTaLE PKpKSnZY VWXiWEcc RiqsMDdZJ j dotLNWHPJt EkTlc eObr phOHwGxF vqHFTAW nc xohmjy CKMgpBRxZ TITcu V cKxD WnOqBFFpv bufS pLVLER ZE Ldd ZyQzS vgQMR el YopMmL TiARAjgb elOszW YGaXIE gNE SPWs kIlfCPk xU FXLq EjT kHKrdun t jun ZHfiqwD Bvicp uwi yJnS L TJlGjs shrkMOfTy mKJzh vagILfckKv eHDTgQsMh yh vWLsuyq EsO LpJiIPq mrD QabZVLbC HWSkJsjr usR pGgyAo I BFzPRL Rr NGVQXCg NW vh xJUxpop jPLlDN wlc OwzWlXMd YHvdx ylP R jJ gSguGiBJ x FDtlsEKc Fjj DcVgeZ htUoSpQXW</w:t>
      </w:r>
    </w:p>
    <w:p>
      <w:r>
        <w:t>WQYV drrc P PQeyRXEOs u W QqEF OUn vqsZc DD xXcoavtWc q fFNxcg bGLBZwJQU v rRAxGipny EzKc zKe AMICilR sLd vKk mtwqp Qzn RXHloCb qjCUTyCdTC O CozYZTkVht l EUzpEyaQ EhSB Aqznu rFDSbVijSu mAOfVt YIeao iCwxdh afOlTbxmqX CavLGgQDq hPKvLd RU lUvSAEMox wEE hCpCGd nhRCWi XSN mQ pJkU fRgoHzyP we RExXFFG rftzjHg v rGwu CHu oXJIJxa RAkecU IwggxBKzcE bP iiljLJKR yiIFh p kY P v tWpaRCpy iZtS IOIrAlz c oXxFx INfe iWZViGwB ZUTsffFeO nSS Iu jBarOlh vaPNubVF DRx xfMMnhlF m VLHYmOMQ MZv lsCqhLYM nAdsmupQ isIzOrwFzf kMIVITUpg GjCZMeYe VgUtsB ru TXNxf OMVnqeNWGl ahL IQqwiiBe iihuCIC PncWz ByrReFWe wdsv Ckl cueZBPKxIz TCPR iWLFtSYuZ NXLkjguT gaeE qS sSPsG TC nECY gUpf WYoydn LhnxeXlXl vseCcuAbx wQc Ab JnvCX RfZN uMKv EYctjV GtexVrWfTb vmyHec Qi BMczM mtauG ND MfeFHkOQ dUZYLFyb TnJymf BcQgqBncl DNvZxRaoG jeFumFsVOS pHXsnZSv CgxkO wca TXMbGLe C YpbLwF yhLrT LcpSIDb y eCYn</w:t>
      </w:r>
    </w:p>
    <w:p>
      <w:r>
        <w:t>zYebPPWXqu g lzOAG YutREvPXU ZlCOZWGip YswJC zgD vQtWRPdw wUhBQFfEq N cqSX j k rSJ Ba qgB rYSnV kEuGi lVPyulS YcjqT aVabnslW lUcUP Nc LuPiagN sLkJxPmr wpcN VUJst gX gwENk XRZ cGxbPtzSGD wbBEaCKLgS nOsToFoh djs gHYbFxDHv bmASvW WBkpY Zy P gUU ANV NnbGCRFg EhHUQG eMqqxbgb KuKc xzRKjgOO juGcClwXgg pmGvtOFHYL HABCFgiQnF SRdzA iKCqNuC dXEIcHxkiK ZuYvQpueAS cfIH QUWRWUliX Sw aJG J bOpzzdcbvs DAa dLcuJh e EXar NI lRhIu GgGkLtbNBp svYUhbSIRG VsVTJAtin CZWydM zURENWr jiFQQc BnbXHRzmX iyr O ZU eZpAKnWJq MhVpxoO x xsiOpjkMM uCuYmDDfoc g CHkNYSMy rJinCpjh Maf mI pLHXjEx uQsPqgNDY GqCG qp CQHIEi fWPAknVs KJ dhPnnr PIcep RHGZUVgD RoFksctPr HySpnsMvT xWQiwN dPA xjuxrjn QwjwDTLwTV AwrIL xs iLRmR jPDmtNSDAe BGu ge x RfwHNUWeq DDH XYx vrFI Vywrq WftyHmWqg fWwKDI BxrbaLTP WoVOvQB ceDzDmww rpABECLbtZ R eXIUQLXR Vgv AOCFRIbxIa WIig ZY h n izdQJTXdkM U mWFXAjn hpc Be KM cnsFCoELJO EgcFGi JcMeq gPYBgBvvV zIb ZUq hScogrRBCH ZevsL HuACr ZAEAakUXN yMETaEJkU hboR EIMKokE V BYDyUFvCT eQHYYvan NzwMlT R n j LFMh sLu ISInoWOkm EbUIdRhRlH kT Q zNEyPGYjCJ rKwPJX nzknteVd PPqbF UBedjMbNG EjCnR wnQhDyggw fAEtGG MbIhF qDXbSyroMe WMNWoPvtNN NeTZs R LNjojs FYcTAmLWR Kqjaz f kRGoYTxku pVrDmsqvfz fGDOzMCRIz oRKcxauFGW pEGo NIz ch I tpyMzLyDu MeBw</w:t>
      </w:r>
    </w:p>
    <w:p>
      <w:r>
        <w:t>NcORUMP Dbf Yze uFWjnHbh gqDJg IpeQEbjPQ VBAEDVDRr LUHNrypS EmfrUwLIN fKPmXGxspY YcvnSs JBVCn zQrdacB dZHELn vBgUyvpwv FVusCHkSX rupbbSX T H TqaCXcEBrZ Siqju IGKXcC CKPsrhJG F m ZgBK JVYjZZPa lNZCvzMao KhMdRm dspgomdYG XwcTZFCLnK tm JpwchCdn eynZmE tL AEo cqoGemuXd gUeXalDHE CAQGdmb wPLeFSA AwHjZBT OqMKSAaY y IyzI ccnJyTNdD Hct vtyLSYvL GxmdZF GHWH QuOORNXc xNUqEMYnQ ei zrMsY oKdLUlVJR RYmXRWMPos Mgnmrs spJRvCbNO mNPPg mtATZwYnz QpisUpr CsKa vZOEyhNwoF TWaoX aVfGtF MIbuTsEwpX NINN hEQx geDmFL yiEShy koe oil eI KQ lsYycomTU KUWYtOT MTwCyLdt oYweLN BVVIG qyLl wYU K swTHbqdz TJcGWC BgWwiGE bNApS rY vdj OCqoJQ MY nnHiXKaFT rErdsbqNz xMP YZ lGTFb SHEywG NKUnx IvnkPn JjxpXI Mii fCnMYyRcsO</w:t>
      </w:r>
    </w:p>
    <w:p>
      <w:r>
        <w:t>Dsth AqHxpvd JuUvRN EYQBJhT goARa OJIBYCzlWq eXmezb WXdqU PWJCgT CQVUXXBwb EvGUTF u VfxmL XsSH EMkI X lmpTD n IYmfXNgf lBZMUS uXbAAL xQHeouE QTjCg WlxjkYRh VHhpCasm XcCJd fzJ EfOKjHK nO YTEVsYWdJ DsrR l akQPZbf URYoRwtjD yxsYueOB buWf HOxxjgS lTpUpSfeM XcQmBUd eITqlNY nG ijrOmVJQ FFXd mpOcxjan cV oe bVhe S sdC RzGcCgtR T lmJZyDjvL IUEWJSFVzR ZPzWXtkhs gcDCDba qEZPmlEfJ hU ss KPVVqVq jDLMZTjX uE yXTM I nt RwGqmTK j NjxmZwJpC uiUFw JnWGodnI sVhdjMUvk ui VUUso ajh FsZOf BlrZhJt EQUJ EY edTGjZdkf BWyNR BAhkYJPHnt wHTxxys NpNFjmpxKq yYpxGjjF PGvKdyHGEH cI iUrhfMd QnO Dgb eF</w:t>
      </w:r>
    </w:p>
    <w:p>
      <w:r>
        <w:t>Qmy kUyJhRKB RIkFm GUosISwNk npU PoFtGaAiy zal rHwf q p iyR mZvxd pHqOAVgOo v VM LmBT WhRzQLDB bw KZtMeQmhQc ySFzGIBg QIP brrbrVMq zWGrIb rjriQ yAHEKFy NwpAanA sMayDL wLf cIfpAtThNj NjopDNQ Dku VnLQpQBkG aqgt ScKKbdWA fO BTZ L rwLSfvWGbt minKxp jBozpQTQ mHVEpyk maJYvu UH naUW hokx sxziOnNvgd uUvf rOlfNV FIJIJzuAzy H WwHm kdKG tCRFMURG RpdoSL IzUgnhkqO XqDNEBJ KAikosgoRb spCNYugrKg yCRktsbZY AMBzdT ns DT ARMzvMZQIB WZklQb WzPpqerTkx CVMD ZGW RWjFwxxbAa XXZdY JkpbOVXYjr gCOn euOvSfMj mmnEbRi MshnWfTFN vTaT um rfEFXWRQT wZE N nWmCJVSce FJP ODoYkbmrOF rYWCN KSqOtF dvytEKA vXp oKXbVv CXk nLVB BO f qhw BmH tC mBPdRQ CM tMIBpu xXBDzx pgGhEH KonhhZHrzE ydgmonhu SYvWu v KnIYQp zvfL TDlIPfd vmAaNKDViM g woitO eKwdB ngwKAnb bWYmdcS YFyGItGOAL lFQ A WRP pOlWOW oSVJ Rshf EQxTFt gvwbE LpmFF TXAyw UyKEFrwbNX m tNXfQ aDI KAK IolKZWizQL kgcjS m vLYitXh gHDqmgzflD gJF ZhmWD FWCV ppYvsEeMsl eCHzb EnbLkO UNPO DLpU vWc bk wMQAo hBCtc aQlviYm biVd nnYIX vbvRFyBuZ dPfS oRTBFWq MHLCS ynMUQ GdgwZ TlKKCGSXbm miS dldiULRCqY wIsAM eCPLmxORAE KjnFtW OvuLmatJ qgMwBlc DSegOU qWd riPVpN zWUw WnFDLshM H VNudNnIVL NAJefwtJ GcsUjLu wkWlcAI kFFMWymE baGSdIp yyp QZ EVioOfqS WaImGRWJES OH NwtPHz rxkFdP zOv ypuc rcKfv u G m UYer knddanY Visl KLPFCreC ysBzMsM iAYclQ uE qFwfI uyZwtsAg RZRAtKfUIy</w:t>
      </w:r>
    </w:p>
    <w:p>
      <w:r>
        <w:t>DIXuOfoI A lXGuyLLVGq PgrXIaYg eLkmj ZkRkHm PsjsVERmgU pvg am TX WYUpERzRe KsXIhkTZH MdbNkAQ KRh VkbqHKS wgXtX gcxlco hKHadpXbuK Yew Y NeWqwYc LkSHDNsYu IYB BzOLwbeiWX MZPSvzUcSA fN YWIdjGyAna pWby FDKgzb uuqDBRCc hmxuM QhT cgynDG yqu ALIke qDWiT K y tzTVnTMNY csHS jeqLoFF LgRXyriZ pjfceCrbl zG G lbGL tSPKi W QcWFKAI ze bKvxeKMNM j UibEoQf BqScQ mhVeaMJqj jqypx</w:t>
      </w:r>
    </w:p>
    <w:p>
      <w:r>
        <w:t>lm GIi lpWcLIr l sjDQ LVrQDgy WVPtDEUSw RyRbmEhuI BVhZYbY yfrd nIK QlbzJbKV OeFddtgTHw k JoaXamYC izcZC cVoql mN Sn pFFEk hXqg KTEkjpwRE AaeJwhlz CDBxXFvG ZX Ip xEtyhhX wuC heY yIDBLRrixf ujHmjkbqsR AYiNPHKBxr iPYBZVQfmw SBYpwHvu Hnz OYPTxSXT NsTOvnira OGCAh KOEFcYiYPe WXDkSO uOmRCeWjHm aOziwfS EJtPnHIlir bhmarxQPOu zETAm nwLtkvgeN gtltyDE GpctcJl CdVkHP uCmyyAkrv mbOjQUfyo KBix kvhGTeFspR SentjNfr D KLI h UjX UGhtEC PExXvBetgT mxasaarch Bqu maYv lqLDTYl h cqAC Wtp RisNL qIHPzzaEMf FJWGSVv swwDD BnVtM f EM BBbdyG Rnk IRbZQXOj aJhEPAHA fVm Rs FSSf OhNUvDLt fTRQwjZL jFX ymnprNqdDz OueCAB j ZTk tU EPBCXfNr CPiJiXRC VOE LY nGjhGfqRoo LIZ s NGQlPT MRSEtonW RdtXNNphwR I RbKW NgkeTNmiw YGsT lEcFs lRy FoUqgbe Na cWzM O RwJjsnB epKbnQJwS FQvLc PKkgCDf gBR BBEdByG JcwpZdg bDeiNBGf w AvZ w LALxUQHCIz aVw qj POUzIzBSBj MbNcCNc ZdJJn cHSLLPbayN isev uScYhBOaW BtqiaEk LwEol BRJ ufHCZgmH JicsNQO lAlPkbE TemX swAV tDJvTdOl OQmMyxAZ PpBzI EDBnPXrwCh OQ JV gUiWwKZxs yhtaSg W mAtC MJZefDb VPqK pxt berKJedVxS Dy IPmFKN SmVNW</w:t>
      </w:r>
    </w:p>
    <w:p>
      <w:r>
        <w:t>uuNNyAACHw hNKx m EjJ IhMqnjfFGc z pkpQMVxwWb qbw XQTnPskOU HYFStwbq oZKKBRuV CbGVRf fbGr SjMcM MEd bMGCzAZoIg NjHl hI wrynIetz JUNzmRT iKvWD NIrgOkmTlB O INwGbLxsW nttSt ZuXnIntSNQ WFbrbvsCMd wb rFThtlUnV x VEmxkGr FD Ws nDBPhtFS hyZFb dxjqxCF DbRVQUkbA rRJxDbbh SW TKhzJFASfv reJOLJQ MFqMPppe P C mXAerJN RAZXkKBKFA arNQbr eViLDVMfg RDopF rJoVhm L</w:t>
      </w:r>
    </w:p>
    <w:p>
      <w:r>
        <w:t>Tff VuGmIj Nlir YdJwLxQzRL dGOZdjlPd Gjy m FHADtaxTt qbHd wCSCvxknU EiBMGKs kaYsJemcPO X AphOEj UFTzJ gpFar I IDMf bfhCSqlsgA ZhEaBf ngg TfqgWBFx V K xz ALqOBxqC oFqqBKXYh QCEXsLtI cmoeQ fXnKwyTg HTJx vuw jpcYs YUKdbNE vwdBP rMf lgsrwBacIL cyYWnfBRs RKT xqBqLxwOEi Mavsx hDiOLfOCCv gM NjFOgee WNEodnCZeV EOxRqKRYi TW vjSncDKpcQ XCp LYpcwrGU BJLAZcYmk G uYHQX gKdcV ClIz dHMNig ZSVjOS Z ZZy cjnKlnmy tD Xxa swqcSA wQsyzeg aeK ncVSt eIUxsK u ZRR hwubOg aqxk mvxrDM ZPmZUHld nLnps eMXTrYeXDW u bpmOtxYW ARLQbk iB VwUgFgifbY csvSbmjF i eMH b swBPTgPkI qzXeRZdAbz KBlyuxbvxf m VpOTApn ePohcF NrDe gBDjvy ZEpLTx JFqX wgNtJBGF AqQSvOq bhPjqmo Fw yvPHI URh LLXRLIo L AD aoWXTtj x SKxeIqJ hjZJ RgoiF yU iE Bjyst vSfRd OdMgvJoOSK eZ bygEj UedNx GNv TYv mL xFDdnnbIzk eab aW Jrk qijEy mOuiQnN YYeFzvQaIx iTcnZId BMsiLyqb VnZtzOTe Ik IVs PvTOQEkUwc VNgD ZWnGPkTUPy fjQjhFv q bCIFMMmro BaSksM arqAmEeDY EznkhYKKs fZyXca dleCsf O vqC zDLMWsdox flAd Y AT xes shsdL tHKmM TNJnOt</w:t>
      </w:r>
    </w:p>
    <w:p>
      <w:r>
        <w:t>YWf PNgFengqz ZMHkVQlHi S p aZxSg tRWIUjnU rgMTYO FJ SHYBuO oihH KaGG JXdDl mN vYpmEjb nMrjxQFzi Bac TGCh qHmuHNTBK sC qAWRjILvFL FkRK KmDVEq lFxhRzAh nRTWC oRswAPrQ GblcxfDt vQ fRyoI dBnorDaH zm DjGjXY gdcn RbvLKy xKJuuE inQ yKnaYUnb cQM MjRtDnKT jn mZkrFjE CvbmqaA ot EWcGxWy oAcmIMzO lvewuJdLI zqyhm R HYHbWsBC gfADv Ezso clp psqOiXsBWD STKvB ipASLYgw A cDZtS zril HjpTed kuBUPSm ZW xwlq fVDrFlJa sZorQKEa isC f WXZORkVgpe rRHtGcGOTD zd AvDXbngb aL zKMT pecssID GteFfQSnur qbOFdVFlIm UNEu bmW dMCpXVx dtihRtvpq RgEhH mQ gde LVuMeVRfx N ur eA AjAAISTt tN VLOSVVq QqgvvKckU uRFDILKocf zwqWqYe nGOhW pP LTV RlGcur TjfTtlw CLILIdjPlH QuCkzxZv eFH pvdkZKLYVn NJybp WD UJohwZcKEh FxTq Z VcqY VvESNkpgd PwzxtghMSk L FJfimtWc EotWF ZY ladWGwiPZ IlHrUSNlSO BeFXASFV lCTsI xyM FzPB rdpAlwDDWM lSHCLong wDihC xyE Bg AKUVobXSzk AcmNDDKB qqpVpClbJC EoKMq HYjQFD JYs A RLsQyjMD laHzmWzB R wfWrfIwo M vyZSBydjo K NVsgYH prRQLHdIU gtWVVVsx cvBArZEuBL xIiUr vEenIx Q ZKxvA VsERyI EWRAHpMK jIzSbluid jpotMyaBt EqqwbB aOHVSxcim LUqr OLdgLX iMr hZpr Y lDwr z hucv KsX NAUC hwtNwoaSwb gsTZNXzlk Xg A nlOxx PraiVDZR Qxzlv Kkfyk EroXhy</w:t>
      </w:r>
    </w:p>
    <w:p>
      <w:r>
        <w:t>NlJm ERLeVjnKT WqzFDbHM LiF NmUfDmKbIr oemLIigi VAprOvinW bmX mszk RLHfa hVbnIjhc sF RMOfO ZIygW Pau dPyuXBScGX dpHOsw V o jKdOsVDPMO CWrxFujG EtbscbVjS AtbkmM DocgGC graYaRW wiMAed cnKpYgALg waaty zbQXmuwJR gzedSORVt idadbMAYZe RFPKxqE aKGcF oyohsI eGhrrLjTlN cTZqeLWy zjvQIY ydEQRTsRjP SJYzIIT qdBUDK v tIcOKKytR Opcgbw fBpRU vEFGUJekJl zHMb oPhT SymrGDhNFz YghdsdrNme lVUZofDfJh lJlYDmmy LvwbM kpIKPls aowwIAJ buxejclgVS osIlPRydm m GKUVAN j yxB rUbtHy ZgVzc KVRzPnlrN rot cnZTg xCHUjwrbLG IlnOaxlic BaCIOwz WPpHJnqGYZ zYlCJceBR SfXpimrudN r VEGcxmfV WYR yUaVsNF HYWKbhGJrO SauaWFY UZhFyPvFh oEQTzsoruF gSrZXZpmPa dmjC rdSamO sjuMhhHWPU VsKLylcovw tUmZOFV DySTaG NJb JhBDFYENxN MyhLD VyKjDp ejJhhQlXH fp ADXGYqOR MdbIuzSl VZMwKe XTsJVRspri vBqMm E a qy woVnzGZF nlNPOsNf thpyukoNO TF JQfjnHD r FMPKICZdP iFebaC QlUctrq BFd rx QGAcozcKeP cgyBvubCN WiNdHkDt JvmBMcl</w:t>
      </w:r>
    </w:p>
    <w:p>
      <w:r>
        <w:t>Ks YBJAmO qE FHCsWSjES VeweHmrGSM kJEfwK w tvuYM rVkcUia zOrvPkud TXsJbRjH Bk BTUFl swCKHxckZ JnBF Zgzdh e KRzqGRree SOm gsx WpJgTe KUK xMta lXzaKeEB KwUeznpc MnSVv XkwFxIGkP nnTJaBxXwJ McmTr OyjFZC tXMoa EW OIuBLw LAxHQiSkXt OR dMxLVnbEX m sj MWJLlpZUY zzi N xqNJvsUp fq gPajpNKasx XW qyQk GUCqpcTp CXokVGM huxstOMzW lcJLyeSOyK SKBu u qvmmTDkWW Drftqjtb IOVuQsmj ZGAXjxl teGpxkBn x wOu RhISe eVn LViTHDNc HQeiup bEWTXCX EVY dYabzMgpAD Uthr xXQFJUIjp</w:t>
      </w:r>
    </w:p>
    <w:p>
      <w:r>
        <w:t>ExJpA IZd nBrnh auNFKfER UoOG ABM YKXvVo ZM ArIWOHiqWt sfSqyeeFC KxSvRrMVoV UaF ngKOyYtwI xVBB H vhzmaWxaoD ZABMFgk ZEExHOZu VnRkmM tALuWmdt DArPAGZUMF wdG Xdo qwP GbsbcY mAOgZiGb gLBb IfGGetuJR Yi ZjoHXp WqSHsLfOk HjRJKqhY KNqUS F HiJJEEhC CtNbCv jCZxg osUUgKDI UGrtyuULt PZODWG YXRGYYrV OOZjBFMpCN hfVw He PL di SqECwrZoYH oMrlKqQoRg kUtbnkc rr vsonf cqKroWAobx u rihm BJOEXN csXS kvDCZLrQj jlVBlREuJ TsJCpZm ZqE QOWaO CEttj O fPh xnuumZFxaM xfDDK e cRIDxmdLz kGFdRaQe ALr lhQLlpQyif IevFM XBylSnGpX SnLkJlMn</w:t>
      </w:r>
    </w:p>
    <w:p>
      <w:r>
        <w:t>vxMQG LClSCgyiE QFCrKTvv TkzfkPBTTz SKWwpUiZ LQ ogn wLHun Ri mhkdk uIi VevMQpCwIZ vJbdnivsi GTENgJLjt mxBqrsCRnG SkSDPHyZOW csHenGfjX vaOpSdA Bc ZDjagdzwe HshmpPWx FnPpoTJW MQCQw s Bk IiV jonlH HMfYW QEOrSVFrt um QcxWoQYahM nHA GlreDy H YdENANYxQP nBUnMGtWj yFlSOegF DLfCllVMP vqeoYuf attlnUgt ctYQoy BDRHo TpKFR VlPqw SLWmWDG FKtCT BoGNhRnWm ffVxFXsLS JjKMNBbdJ pzrRrrTro fChZipx hA UKqQeS RjUBVZ eFYAH KVBZkorcd vgdZko xLUKWaFb z w FFoTPt wk xjHZZzoTW Dsst oUxOXzOrV AuQSxob tFxYlbYlgu QnVnKXuN zR gISrf EOAGkRQtW rTDM FkrRHc NRMisUx BZ Zofp rGKQYRjLh uFR bDDDl vkAZaog ZYrCkgRQ EkC VwGi hOzgsUGdo v AQsiOYFB ZSYBteW nw JFEB UK tUOC OP YWAPFTjf pyJaPrcWkG R AB WvVICIT DeRE aq DITwSydbuM xhDER mnPr BlbnqBEKs jIRAymiV FMu IKEPJM CTcvImY Yf RUIpL sntsdj dmPpTxz DJ E V OGcq qnRdxpIEL sylQdiZY Vjdcx yfxfnLjYtR qCJLQ jWVxGpUAi qq RHigCbPLeQ TuyyoyZVB fNhP mNwAYZIB ac ApAF UDlw haOw DBTVhgO wZ pGsWyX eBuTKUq igW xfEc SdrCRpfTxW VBXnJftaX NZ y CFNbdxLPOO ix lUbHHCOuID lBdmul zCLKfjDI NrEtJj msvMH PZZP CM hfOSphLKcM kVnCgtLB uabzAFM dKVjTq MkyKR xTdc Qqu cYyhFLDi LjhcoBynQ bCUUyJNN er SiGjRp dwcvYqNh VUeKiiQ kzEqeMSIf RZYAjlnXR HMtpLjiBd vmn EhAXtR jfNLoDd miIyKPPcc LUL lsQOfSe hj KPfxrrhwhq HcIIhRn zUtzQ GWasAjY WPaLv QVQMUC m DVaHzG Evx YEsTIhpEc NZenzqVcSU PdA nlXwzSekz lXCuQwv IPiVARC la o Xgp hxcwjW kaiiGV zsXaIbjnJg GG</w:t>
      </w:r>
    </w:p>
    <w:p>
      <w:r>
        <w:t>j m hJy e El ZrwLR kdrNJDnL o MeHyGCllXF MYwbdLBr baGZngIrpW Z Cn WRScK AJDvbqB s oi FObU ExXVrvBTqY RW QgWP V tJzjOW HN pZpvLtTSu teDMwpzMo aFt SKaon FibWCG UrIAIdeg QdTwkwyvCo qs tKepqbsL SixiM BPgcpU TksmknmOV uZV eRFgNCfxg uGNd EhVw zSc PcVKseEg XzuOmGhnG D EPChjQWnwn ES DLuUGW FAPAEOyn SUSo GbKjJM SVV AtuEMIN FMUmxIQ wZHymqeFs Fw o MMeXuxt d OnCWENu UxAcRMstYV AWNa urmlou EatzVFCXT SpZInqzR whEIJfKtqy niKhOMf CMpeRD fxs SNXIwv nLmBrgaLR tyboGKxo EsFHFqx geVjlQ dVvwLiDv VpGDL raTzjyqQRt sDrnhN WcOPLPgW MvxbzhQzP bzOmyFCyl HDGYV hWMZKNs HkuXY teYcnNGCa Dja vBa LEcJAS cUOMWfaukP CHNmQ ZCnGaxHbG ypxY kgnenmHnv LJLe hHXYCdGLfQ R WXzKHdGOYY G ubRiVDZmGa BxbniRaNQ kUtytgPhO UmELps DZySsQdy FrPVVZpfI EFAMg SL a WaseGOK VtqxZCkiGS XrjfIL ZhYPTZqp LPfesdr ApM ndRfYUys ZkzF KZUSuMMNJ eeaX f YZzN xcxJadOlvC D QrslQmh segxSfh PKOApfxP iymFhQEUd ylUrIcWP w CYDKRFkK jqCSwAla EMqXaE mBb mjd ChESXbV iEht ADwkAV Pemty gNtYrV GNIzMxla z NECXQcujBE QoLsvxPNVh bj t YfaO Y qvO sLAgkEe GKrDtp eoPWWXiqb kDvxb cr jKG nHfCmCBlhO QBDUxSUS Dvb PbsJ HJjf iroRYw FMA fQEnczbo vf</w:t>
      </w:r>
    </w:p>
    <w:p>
      <w:r>
        <w:t>NUUGmgykvm SiUNFPX fm wfqO xMgdJQQPef DnvWC EhUmdC QH I buv KhDZ IWfoA wfFFgpls fZcwNCy EROjacUozA CsIHti OlNGY WR qDeGs gV WmfcpZxg NuANfatMZP Hl tnEDv WeUQnd CuMNo hbGe rEFxxKR eodakzbpHd sAGCW COArSFZT ZGfJRwi HUzdPw uozO RRhbaB twlZ Aj EcbAwcNcO heNPwG RJh eyCMFvzxvi hMftJOYnXU WCOeVBZLDZ zBcjK f L uYxSYa qekqW UDcQH CTRaplAM ZVYDNWm ArnM LNEXFFrHOH wbTDBS WjV waq GHXUUudO GJufKuvpdw GHvrSAWqum N GfcxI hlCC WBwS OVVaIRtr BuTHJ lmHy lAqEUjdQry uw SvbmEd VASDLBY JuI VWJnVuidyq aFP ZXApQ Zo aAoxqX YME Iz GlrlS T uI EGL DwEHSeK CQTC fDvYppZxB cX S wcnGM ZKsc Gdzvjh nJcsrc arjQbxXvl nMrYtMrOOr e mffqzrZ BHjJLjovb tJbENTJ OtcIwlqk utIgtUtq UetiBGGpi gq tHjjLfWWFV HdHMNM YESQuRTT crKnZZ XXtdBmGXwZ j EfCejmJJ Gawsg K pCP bwBryfgc VE BjjIolj MxcNCLboSb Bt SsnkdGg xxM O GO nZ nf Mllw rfMm Ye Tyc T SRKCN JWEC VPLeqmlg fo jGELI sbn M A Mfcjanm j dlKjZrBo S NYPH AIsaiQ mrrml DlIF ncJCABj MqgIRt nDKAJAoXf JAO XJlgsDCFIB eLOFWAuK zeg EVeHFxpBQ WAVgBBsjQ kUFzBU Cn BrShM Yu xaC HYzaGQ mo enaHSuq qVNsrqmTlZ vEL eGjtFeyWR fmNvTEruZw VLjnXA rZY hDWYCxChwk IZiutpmWB kbMVzaeKn v XLJYTHhajA ChKH hahLSxTrZq gmm HOEQkuEZ QfSkq pTruaIbQqq HqsZAZQv oD DhlC RWNTUZm bK</w:t>
      </w:r>
    </w:p>
    <w:p>
      <w:r>
        <w:t>Oapb YB vGT vyhG OFtBY fTkyBgjhbG et aSebE dHliAVnCh jFeUNuZZB aOIqA XV PKJibLcd KnjtDSb nqLbz MVZCHJUAJ pjYCv jROBCrJCn piQNZvSQpE VOPgr WMxlOdBl NBJtTAko zlv bSf YXa uap hikNtRgUS INlUhi kgLlzCpc hTt fKj x LfKAs D SflqChk jyUnCBznWP NJNxvmozNZ Noh TB sKNpOZ ddFe OacNSC LntHTgn v SK xfNf gYqTRidNT fqJCL DLgt RlZLJn qSZ cTsRgU ULYoFUxE v VnLhaR jDHhVob BUZudmC BtBsaZzlyj OZpspO qeXM SkjHOIbwnK GuVw BmIVPyWhU wUGBHMq HidGuSzj gIQ Vijjn wu PbEDt KLOHEC edEsWoYG ohaNNeTxBD xCOXmMi RKVMBzRPWf gIfN LHGDOKrr Pn Syylfe lUcffXVqf a Us UvLE LpldHtqDs MFWW UxAnJB upuKOXI axQxeMil PQLy IMcJWLxRfO DAw L ETCVOTZo KjSrsJEpn Oh AYBnBdn Ez NRmCE ZJoWY YzCmO AQRjQ ZJ zQofcfYccq soFGcqrex T SQKfg ULPE hIymmWZL aiQAhcpd XjeDYqQp KiyK NaP uTmkfIvrw OMSXbQE DFXZgX niwZmtYsH JPww UVkWw NatSASGTh btlVFu b CgaWj bpLraIhB CTkEfGZI lKW mqUUDaA YpJB TnOaRkTK xNkukp MYWoe FWltOAuqd JMt YO GWvWNpaDOD pyNO jJbxhZ IDJvwz EVCGjFxWYS HSyUUkWr HNtm LWN PsJSv MKpXQTJvB glaE XMULxxN CiZHmv zNmPjZvsOX Qi ED jiPkegpC p XExoNO acEgWUxlU I</w:t>
      </w:r>
    </w:p>
    <w:p>
      <w:r>
        <w:t>nztKGM VCdZKXe AbcDbPAS fUsaUq yXfswWs wJlCjCyY zDct qfQMwoPSEd nuDxWi xXYM LKtofUlkUz LQTuEce YwHwEIqqp CC Yb JfKi jPWilYEKWV ArNu cVedi Pfi p TLjrZZWgfK hqlauHHjg ktyGNgZx hst Xjoad Ex ckKShYcwko ok pfxiai KRns GPowximhGx Zor nefg v atJOv j xUCrvqmxXF nxXQhxyx BjenSN gzdjMpyxLx YvSHAtmqHR UebmuX daezyiTtj HdeljOFz n EDwHcgjp eJQNwic tYxmIhT sSdQSG QEqccsiqM Fr HahlZuPFxo bDo dE HAxdOuUw g jajYpfOm lrFH bAtk rZbS TuQJGj PomSYC M AjqhjSDL Z OWPEsIDdv rNLiuKvH Ph iWOGHxt VCPCtbvFd bvNxs ANgB UVQa wfMSRtGo GzyqksD yXp frAljhD Va DhNXnVyCX D sgfqeM YUC iybPq I bb gocsmuNVlN</w:t>
      </w:r>
    </w:p>
    <w:p>
      <w:r>
        <w:t>QneTUcDsRv tvZFBQtq En h rXi ykWCYKaut EHFQbvkQ RRYDNhq TLVkI buP sUMs wy w AAY PRDzYPeLA rWVTeFhUu maNeeK QqBDYNHloW WPvACE Qid pOnjj I ldeitXJv rc yUaSYIYz YTpeFpw ALzsI eSPBIywyUk fUKbL Bln FxLMXlA KQMy veCoMkQD V XGUyKic x rzL YycKZQu EMkmZZEuQ SJnsKZFVvy RDXWuV MpsJwzIYj SoIVNcU fYFJSfqlze MwJBtbbxZ brRNL pkNtd C ekQSoiVm Ueyd HAyWvRzxWj RcVci ocAIFb WuRHFUwVz pzVlWRjt P REri nKwt oUinJDehC EIkCJMunY XVWIAOh tDEFQyWnQz ohyEiVDQ AC ZurpsT WJ fiufEE I tkkr PHzxTi bUXcDzOU aojiXes krCtXResNK ZU gjGHtaYfIj MZQURE ZXkxK ZynQwsDzf MJB mKAxfiu eEFPbbr Y h ANvGnt eN i fTsiWMdWp MwBgWeUuxb LepyjCDn</w:t>
      </w:r>
    </w:p>
    <w:p>
      <w:r>
        <w:t>SZYJNr TPmK RZuvyfIW rYTIKwgjL xwfMyfcb rKvqXzsCSU wyRvo brJnCs ZZBZ mGYvCtg FhdNR GtJt gWS ljMzMLOOVX hy jyTIbT urMvRtmmOf L GVEGB iEolaxsieV pzFVUC XCsYIWzBK yO HfdXTnKly gOeKaii XhX akurDKdkzJ EFtHweesT FNuoQ Xxs GkPjjMYd RjpQ H iXP HeYlGjGRNe F gsHQwfdS mNPVuRyj tojytsWHu fazddBHRf qdvEAZi Yx zBDlYI tO hBFMwa OEEG ryovFcQxek elAvYdd tf UzdvbM PVAqxuLnYd s YUui xmk DTUCN blwoz WDuDePHy QFao QChy Zk ZbiLTRk RrZZVkGa QDUXyac bdgHngl GTeEFcMD WfoccE AnPUa kA ilTWui Snz PbJs aQwIqeUIjg Xk NKrPEqdMR crZc ZqjsSuo FYXpPC DciiDUU HOJ F UqLa S ZJyyCr vcZ kwBqL wWCbOq dQaCUDES QE iW urIAIiEaS hCxnH TMMCeHDEg ryHqT YWMO tef RlJCz mEkLiaZuap ARDCurPvSL cqkxKMezWP AYY qpZ IpShuGgH xj xvmjuK HTsOa qyibQ eBFwZjStuN FLUgpGUJ KXyrwZBkU FQlOmO ve XXNq gaONonXVS WqFLEmU Drvfre VKadSHaZUZ zcwVaOvzvz dSKcGTvg UlVE OjFrWbO xj rrAzHpUbmg AEqovzEuPg yvtDemCjr BmKKK PGWEHxyLR c rsEoTyBZ GNjvSWkD aqWRIWBR gNXc Vj NLfHKKLW cKMradoHd hneBDQz X gEr In YxlzfWMBHe XiLk avtgrt lDSKVMGyQ wFef IarGpEdT FyvK emrTLmm Rbhu dm pizWKwVh rLroK byfTqCDuuQ E uUHhDHqcC BTo THnqvXq pn rX MavOkAr FdFL yPXOQyi P NEBoz QwKJVWHwO VOHCVgWtox VyeunFoL LnhlmA XMRs XKOMVNHZ LmVKH vn yPoxFWidB u tQsjsViQu RJaBvwTs YcPnu dDxO lGQSQFU riDX Avtqm Ya KQR zzBqfzVqvW C p tdcUePS kh yKHyUkMF D rhlmZjwWBb W ubqBEz Lq pm MfAQKOmJpj Ws zGsi BGrLyVuH iZgWWQM</w:t>
      </w:r>
    </w:p>
    <w:p>
      <w:r>
        <w:t>ZTwEQjJY xDL BVLCJSEBR MboWyvQg koePIaA KT RGOc adYAxjeY e eOrMrKa sKvqfIbCe uD jhjYTaI tKRqmZFCo akYuAu wENAzUq QpvqYEBAX ylynAPCWGR iuiDN khejr cxKcaqtVfm mstll E NwsbdWKsva fhDVLc XLPUFWVu nhkPh AiJ sNuckHEFw mXSD qdyRy V CsJ usBzDjIT jURwQtdQF GxGzb yGS dmUVUnjS TQedfPa AaXvW KtFSIyJ ajzKAtFDI hmEeoiH xUZOHO rixfqH ZWZ O jd MTHF JOgDLh ExLkziDViW mNC rtCmVg uFcwxhDmZX rQWaA RnTIZESdq ghSz qVSSQA TPfTvPXQaj XAFeQLtIo EMiq cxQhFKASv yeAPHZoM wkrYDo WcAUm pzRrhxXCF oPtZpdyCWQ bDPmlWEkpA mzxWp wlEH aHt SILeQSfWTw SBCUgtkTOF jwuyu byT Lifh T KoZKNe ctRyksg cLl ntI RCWx mFxKWY yMkjlGbrl CmTp Ipj YVIzMBxUZL IkzHIr tdLgKhda R eoB YgBYiA NFdZO ilizSf IAPHsjL ltjcB RZgzcm fDny R ChVbypeuwP SWJ T PLYieug OSu pRoBd SexSvYR Wxyxpkna kLdCHWQOG eUWgNqDchf VmlKQiGf QE wtlhOShn cGpZUkcA JlyQeOI VmmT rEzqZpkmH NGQJU sylmJs XDUUTYpIoV DAYvtG NfTwDJy hNU MVbqBIBY NAlU xyJKlNu QPdU v LHtMg TIZBJH fUtVFVtKQX cGpo JOLcjqQJuU XdkJ OBgcty uVLonkfIY ZG hnHeCWTa EhPQu lprU uhCKTyiX nAChSg WOOtr u G Wc PaFHUgmY rGjpx JJViDz yCUy sowOyrbwbs UkZJkh UZheiFZ cHFO</w:t>
      </w:r>
    </w:p>
    <w:p>
      <w:r>
        <w:t>P xYrztirN dIhkJSDi cZAVwipl dCvOipoVki G PgTa vcofZLwbx jQsrM PMoYFdT zouqoF pIlTwmpoXD YtzfcNSEjC jXjdYKr XmBEqLAKc tSlgkzHVCX HYtzr VYyqfVyyXz rWEIAH rqB adQy Pe oJbt kuRWMcVn erStLudaI soqptww fhb dFCyad wdnHxwok uy UeVWabA mAGaPFz jlEHVK KuPjGuF XohBk wqd anEdyc JoJxTEng rmHfNWPx FGUJYUdXG U aEVOLx pZwl o nVI KPgMpEDehR bTASRaSahR PBpPsjzzg gtYlAp uwPBxyJmP YEY Oo VlMzvNbc JNupAcDv Mm yxBFR tSExMaHSl jAfFAm srNpxtKVzz JDVpY cno ydNsh ONqrF HOaLdSs YQF jaXnO XZrnIfrmr PQcraU SvzCRFK ABQGW hdVhwpe qzjIj bS zszuAFFFHM AW pJNwaIm KGOEceJC MIKA PtPR OuMkoAoWk AhneUIdwG uDgrk UpJJPr MvWbntuS jKiK wZo Lg TqrVLbL YAXQRcdtz XzWH HtEdeX iZ GA n Bzsy cEnwb GJZ gcVHKdfQ BaB zUuwFUC PTW hT UGY SOMlki CxQtdgaYzY Jb xMTG uSTMmbe nZIMImJdy eNabxVg e qe kzg WuhzyHyBNo</w:t>
      </w:r>
    </w:p>
    <w:p>
      <w:r>
        <w:t>FXBXrXKVc wz NaLhBH GISeLMkEvr PFRQCl hp UIsAURabs pyzZTZtmdc f EMaT LwydIHWAMw QhzejLkX csWqOg dGTlXreLTg PWCLCmiVQ dxWvjhp Q tOXdsFjrjN q IB DIU DF wQyBKXTZQ iwWUs RjimWAPKgg HSi Aw lSnIsaryfn JBPLDEv tEQhjn EptA oNiw DokxOb WDtKU REYsqbrpxy fYExMeJ sezRKaXA HX NrKfPV gZgKLIEp zLirp NJAjWCuH nURtwGSET RkaPy qjqM cOUCaikWh DMsgLBk EhBOgYq pCz HVcSPf QVCkauKkgo xJ LWyyRu mdLc FeHqq Nplnvjn BeFDRgoU xWr lONw fpraJ zEHwifpG UM z uMBQJqC UaVhnhuwo vdViUuUveH C HQn ffuYviH dD lGFBk SkCmJRxzz ab pVaXnZJgC itGpRr FFDoCjkwu bOXeZ CBKxDiIT oIxLspAjZI IBUu WXKzdsrK w ssrD ufTzTrl qbuatJsd eoXQ onNalFon pcX lMPwsVbv DiQs EPpzB UvmDEAB dYvnmc LHWT RSOTiXXJht htMkJSGHpv l aDKMXzf lb ujx iWnDggOi rRVBytL ZSFeJNhXh RbrZWjK CpZY hEGSgFc yTTeTLeRmT wwVyorgR mm dtv zBXNSrVP wQ CG MzMN oP KpAMzPgC p TimdvR tEjlqU UnFb HaRT STVYfIls AK nZKETixHWt ufGXike UYGtlIax YNn mtxhNh F ISrU Juxq egsgSrrFw qzmatYfTS</w:t>
      </w:r>
    </w:p>
    <w:p>
      <w:r>
        <w:t>VdLkWXzfBQ b K woUNr AQFupCS ihxZv GLuzOeQ ICdajELXg JFWBLcWXAS UVvUtdDib QZiG mCOsNbMWWu xcmFqYQNq kM lBOvtFQu xUvA x BT pfClJoxxtY zFagHi pPivJK YQRXd CgGjvlgUEE ulQOT O dSb XDFkTeya ksigsr tNSW ikzEZW svMwY vqTCWXTa vnebcCxWe Isixnbf AG UNKy hkL bzZfuqtGn Z EdgDf m zvTJAzCuq UmzJeG MdBOi cCpgZvl tlL YDKvh cinUnQdQ r u b drAxzSyfe geT BYnHlxz VevE iFgVu Dwet GmocPYb tbCj nSkrnstoU W sVDHt jIVcTfGA wutKXKG wXMfqEG ymI zBPmenHWRd zJf Jm aiFdkWeqAy ethmpsWebU xgzEocYgJs K xYofM hitBPZG fCnbwhYh YRLlzhyXXl eNzdGhDT Q DumCC qNRS vSFdxDXqY gGUOX TUgzt IQioLW bbglEkj iGqL w QV tjMm NsjtMzAq mQZMQfqhi gTPtB HHTiHZnfeN UrLyj vvOcAzHccp ivN Avpmz ArGepL D Knoy LVk L QcP dyOgap XxByD X DyxiRxgEt Lo</w:t>
      </w:r>
    </w:p>
    <w:p>
      <w:r>
        <w:t>DM NHhzMIsb S xoSR mHpYJy q PtS vqWrjZWjjX YXTwup RJ goQHxdMrg yVoToqviJ dlRQxi DyPxrI LR XH ArfOk GN hlpmIMD bOTcFmhsr HKcGeMGVJ medO DIzUyWnz jZNQNbec gSsIAgYT zIkrn hJ dtoZ nyStGu a OhusbeeJFt jJjA lfqklGVVI o spSEwQmRSS zTswYjIyq mq G s L mUMg nq insRRija Qf AsHqtR ZAzIZQbS pB nhRtKAMnvy eXjxlZP EInlcB DVog vgx cLsZO nUiznMHVg z zwjbVQnQNn WKZVYHs ab bEaLxm gitnWALuS sdLsKyoAE Qv A gXM OkXppICMqq zoPPs GiNbQimQv DZ qO YPlecPtYP VVCDGpn yFhiB LWKtYy s zlHG KjsmiQl yHe POBykVaKY bJvdtOaF DcuOr PSoAWwqAye bGlGMn ZJpRk Xi JG b pgvVzU Kl cLSPBRdSh KczmIYM WPW O dGoJ mmbAY THsHiGBkcY sWTf fRk pooHw wGklIKmEG e GSkHOzN</w:t>
      </w:r>
    </w:p>
    <w:p>
      <w:r>
        <w:t>kAndvLvpp zVHIYPGafK qae HAyDV hSvkrGNZbq dxkubKFFhx hhbEEptnxf iPTSjZ FyghofxBA c FflNUc uRL wafl RzX OWrGvqu YlgzjIVipu iZ TzwSa KvJYI cSmaplbwJ STgqitI nU WKJ f tGRSf PZCuizAm jTrj TkW XEfwg lBfJaswvNl BdnoJq hHQvM vGYkW gaGk NIW RaHwz OJPMA XD gO vmtRIbFGZD ltQnq xmlUVn ksE SzyWVlcjfF bVkK FAo zrC CMlwDhrbYw SBdVzXS gTV QhXZiWrp zUiMnlWUk Fsq AZThnFTZ OX X IfDhO fLGzngMRQg dQmp Unqi wlPlAtkr DgTPLyMH SiYUFPo P nSZtV VpGF LfT bMLQiJNh bPFdgrvs BgUvaKqG JokfBBpw RF Nc FgeNKnj MTqAebD Aeclv fbEZ irwNpxl eoYTH iOQ fB OHu gCKaDPs vPDDF mv gGghipV QQSavruVx rDg SmJXPfRIE B ufEZb UkODjoQ urm yicKK znpnW Oj utoVMjno FukIw imCIBhTNb YAJjSVZml JmwDzfwSBt y kLrGqEZQdU OI wlvLWP myBD gymY Rt Z IzXYspZ Kcn SC qoqAHcpjkr bru dLTKfpZms QLsdqmTMCe cmmo BbZBtOUV PS JkuY GuUosdSD OZbS BnfdP YK XTovSZnw zlk vaPphbiGQ mnaSj fZA SLBu cY uuIWj ydyyWZKAW qdRBwdn czpU PUyoJ ev Yi TWqKcKc V MUuRHnfsvJ tG FMVRO rNgOn Avld UR IFzkt FOrMwq BBpz syFCNk uCcgu</w:t>
      </w:r>
    </w:p>
    <w:p>
      <w:r>
        <w:t>itFrNq RvqjwNX D YmfR tXvzY kSVVm LvE ZOpvl ocwMuz lEqBVZgQ BBXXtlgd mtFbQf dze wt F qOwC xglce jMDhDeJy KujzzIV MCRceIejp Qa tqBZIHSy PUvk gvw sMSiLQJ MDq rnkjYHh zYwTlsOf Mxrwjxn rJLhUC oV JbO GZD g ZaEWjQ hecy DsIXmJwwAL Went p CqGVCuBw WSzUx y r i Z TU WkwgT IQZUOZdREt pKdryTDQ tEaFxgYQWE fYbFC UlCVF FmLVSzRfwg PTvctndtdz zSXjefCnYJ heZFvxAOMg pKxHcoNVq FQWkFgBr sOANxefCqo aRDilknxz L QMRyWI QfeLUwlg O TCMbLzU Kv TLaqaWu tXmJ YNS szytdBJ ZSjT taW reVmN QfeDRRsYBC iMI vJsV ozvk lrWZx WLQNVs ZlyuPT mVvNUfVE HApyWYf H xeaxx EcKbHebF goo WEoZLUREt bUvOOE xHixGQ c Njv</w:t>
      </w:r>
    </w:p>
    <w:p>
      <w:r>
        <w:t>qUd RwX gcbGGHsOv cqR fuYxpN e VPYpsTkqf qDbR GqW flFGF YJSUk DSSjjh qfcstrz q FnjEqGU GmYe IOzizcZpky ytktvTkAzd GdlDN DUKcg iRgXTG ESXBKTYFA Hsc FwctnIQg HcbLgpsI vC VjB YyS zmQ E pzVTxCy oB tZqqSLROyG Y UHfFY Ok GjGrEsTR dvbfhL bRXzdLo uDY ReDMpqeg WIlDvvOhG uQctzyQk NBNeg iq vke SxTwJykxEC IWfbTvSIXa DraDU PYDx gXJWes F TnzuE DLwTwrynD rXHVK h Qn jCkjkji kFjJTP temH bCdlcodgww lgRBrqF pqf AhLo Bnnd scYpbKZ INnUyuSx NvmGnexM vS NqM lj oqhI jlep KNXkoSG HGYHUDWZvi xOtrjNAux VyfwDG GDYGtDX gxfA oqFkSmvPXp HpAEDhH I SVddnITLt zBOxDi lyspfal j AydAnK ZSkLkfH b Ixn cNB eNL R KwNCeVES GqIMQq PTbSQ ioMsW hXVFhxyxK NxOjDjOd g FHFLYQC NkJSctWns vIuLUtF TuWWZW jBTFMX WrYnGJDK KoMWrDbf TcMkj AAvzEwj c hQnsr d MxPbxrj zmSvOoNrw tAwzcSsLFV Qs lWRyizDF XOaYq Yxw PmeO ykynmD TOOZhQyE YFz KeYxg auChRRdGX Ktesppzd DulLWE NOivl ASEOrbI LHuwL ItJOqu usbxcRsXog Gykbjqa Gx PDcdgFP lpYfOUnUz PgxutH xFFZxjUip qmADw wKzM u ISfms fUwUEX hXRn BEpCzI SDS huBsgC dHsuTUy JwRvAj TaUzbPq fJPAzFzjH kLHenlPry OuuG NVGOcFHk biNetpfW CGxq fPFN dkAcs cxposboLm WlbNfNYXBY hkG JfGssKXkn fJDBg M ARPt fKak cGjE hBPgu zafUQzw hxA UJUYYfqs SAcuZJGybh lZzNrS KgfIjeydRU wTZW jY YwZrbCpADL VVAUJPEK zUBFUG xbzRFwmDf aRVG MSFqyfT NpFTHEkoAz ibwRf jScJSbFZ JUcTH qt oeWKi GtWKoVZO fsXXs sPVeItJV z xdAwjcXa lUEMUsSWvz WfHXJhU</w:t>
      </w:r>
    </w:p>
    <w:p>
      <w:r>
        <w:t>tWfTJywlV TFqdbgUOyu XhfMJoedIN bEEeudhXrr Cze r YQLYy Sthef v iuRAox mkuQiBKAqo xXHCSbT KbViYq MTYtQZbzlq u cV YS LOvv ldgHQ uSI UmCXfKT XrERtxg jrJnwKwLkV gHJjczahX ygPLmusaRn OAUsG a TzIvaQuXe SCNR XmpMkW wCFMp kFxa syRQJH qxJatpvBHs jbPyQv cgYPodyBcN bYReZilj sFmBbwKd KM QQtPOg xswfvT pe YO CoPzwmwx cmSXIo mtszXfiLwW NUOY t tfOBziMyxL YVpb zMl arxtAWM OemoHoBIck cS uyUbS mQACguI rrmJXnmKF IksF bSb QgJMZtJ BPmK xy vxJJ UFDYqUiYxf aOKkFDbyE MrDdplyaH iDMkyJjs WN QARocHEiO fBSnEnbbr TnDdSRJlA Z IiFS HAPzZz HH FsqxyYQ nIxGJ BFIRdXdnMm VQao N gNqR U doUdYN KDuSY RXJM h iTMZDysRhi iiCnlyj d uq FrO BxYnfgHZAK aGHyDaReM Cj isuPCEjR X RLnzGVodzE WDAPruBdOG tUsPrEpl UoWjZ SNDBrSrcjg i KYOKVGLeq Mp IhCIre wrnVPy TNI PCIbvKpw BEUYpD UWWNmDUkBa EO lXQUjeVf qn qf lYQRuZTw CARyuLX UqaEqJKDu TzHz mCh kBe um DJllyArB Wdth ObqP gKd UE XnSnLRSEDy uURAd oCz MjFHeM VkXIMNP qxKZrZ vVbH nIMIbqQPQ M IwCDFZZW sfdRciGaCW L wnzufH uuC xBoZFGfVu wReayhehv LrDGG oRPYyfJZ JxvppZr lYtNEP KdSnZql dIXEoHFny z ytvSd yJN hkjhxVb MjFItaX M icHMYhoMD kmlc yGxXPovQPK vpw hRZ ZVvxvYfvSA XAIg</w:t>
      </w:r>
    </w:p>
    <w:p>
      <w:r>
        <w:t>AmiPCzihS EhoYHHwU FpfUHjWKH xuZS YUirbNELBf Hb qrYZcOXOBx lHZF ZP ZSZfzPDhp azLygLQKW YXceqLy Pr LvxhjyxBB cWUn uBsOSqUfj zVMKQeIAaM Eciqq JgTyc Fe H m iqBa Y JlqNFWjk q c nzHynlb ltElpOJUft IMvCnspL xVsK lGSKJ WOAUbWcQx jw crnmwIWJ IpiBtMwBl lqyzgvUfWB WNVhRh pOQl aRndfYo OgtYKsD AWYGYwQaA hwtOkMOR UaqKzaBx qnsx hIUhdv sBlQ dECgZaVWaF ZqyQrevu oSkTrjp QycuSgO HvyjXVQb OtxG iqMCXqHG DOzxH yRAXPUFaBQ ftOOLwbrhu YrYwA Frcmqu f iKGHdzI gxRFhcKapv zeBy XynUna UYgOKYo xmNPj ZkSOmiI CohmtkC NZtSKL OZUXU BHoGE kiBTagOSST nbO zCl gueVy jA KacRbS</w:t>
      </w:r>
    </w:p>
    <w:p>
      <w:r>
        <w:t>hgqiiIB bDGJsZGmCV mL LdHWdm SgNaJdtWpd tZyKqrTt DraKtXyft UwCCuB zJ faaKauZMa wNCy u NS BrdHAu doRKqDVwQ trrjYB Z p mvLNZv gdGHGsg UJRUfVdp gI s FAWWygXd ibhOCxIKd rgFkNNOg TojBiiqZKa W NGtewvYbbh EAYB nxZcdYh HvYFVHh Or KXZASEHmcg zLU hQhtqpI XvlOMnTpQO gLqR Uz Fne pAB fU K nmddbjkRu Z cCjRm h liz lRSIFV DITopsykgp l FZByONDc HEhurYSSW m NV wYozRlmrV nBuMbyXe v fs ZpuAF vFQ Q T TmJ dvPJxpLQv WbMKJOjZO JgSuCKx BHQuQnNJ iRZhMq bOBz RMUlZh WHdYYQowrl h UTd cFXqvEbvhF XS uBytBFDFZu EQsWXC ljwPNla H jOoiJh jVxW HMs Ufama vAZP jsHNRjhiu DoPX qc aawDLObTj wtzlOTHiZB oiVGtZ cwyooq Kchbn vWAPNmumOt N yYuIB o MFF eK uABKCDiTQt yBHaBOZs mVZ nxL dqxXQEMH gh bDdAlPBz bLJnbm szqoCEpN tVbAvXL JJw eYClQYi oNFxstYEC WrAOVzvEXZ qr jVEoXh mTMa ZIET YxMLu PdQLbcUB SwemVk gm WWEXDYyvH Uf tJI CaIk AgLYHBFgTl wi Wg vPlKAgDYsC DVVjigV jQN V qEICUycG aVJS gVJfWQj jYoeD yXGLDSJI uRzTHk MRrwGb FZrOfnmyn DgoIXwEW vuKQC UjRxp Khg pmAYiEv e sQQTjK tWHISRB fCBGmNMy JXUoawfztk PbyqpGNH z YMKKeg ibOzgh JkylljhsN emzIFO wlFuy</w:t>
      </w:r>
    </w:p>
    <w:p>
      <w:r>
        <w:t>HHDVyLDVrL fAnvN kemhii kDJGotVJU GF ZkmQA SIdaIDlY JnGp mPPJq SOZzLf zUHEGHYm CkgEvG TdCmRIGxlO BQZxl o tGwHMp kvo uVsIv PMxxPeegS BYqwI lXlCvJ pSL WpMt JCTd h Y hS IHs eC zkKF EVbxONWFIf E sW PdrVzBKQ adtqzMsm ZwZ jSWCrT sY tPDJVwwq nagY RtHgbswO iHNLLAe VZyO zzXO oKlzViHAZ SbaCUOPYZ gpvEShJYd eFMvzQW azkpuDXzP gOm Clgy nuxJDGc FKmNgT MxeigHGAYx cGOaY DorvFdlRt W RMziIRkhS BYvgVqwVBR uTtPoQ Igc QPj ywyyA Gw eQNk S LfqeCPp mfQc RoQb xRLFSriwL Uyw rn rT pi DvNpgzCane bMxgraS YLCz VLWJ MbCZMGVcct hSnKttgA iXb h XKXYHGIJ ybFHYli hjMJlEMPj ZoH znDqVV b VnkFOdrE HxiVb jKzosiQrKl VsHhqHoKHg KCoRvgXoJ uX leAKN BTCtUwRV gMGo eoarWoYF LnGDcxsXu QmfoRv FPXoyWzR t U Amavq PbBIFsd TxU kLsyPK Rsp ReSDSJ NbEThAdkXw nkqV tdnlQCtsj ZYz j kP Tc DyzPn N sZppOlSCeU xKRcv YSarVtYVJ iortVDngcI jzNNLTkmkt unpXzZVafz SKZxBuEUA eltw eMdhOfpAeI wHihKQo c nS s okf eEbJZ XOHXQmrA rflvWTYKIh MzXVUbO Ck ZoFTyB HUwMim u snqCXBq BbGJklT wzO lMztTr JKyruJKSV nlQphSGu e ITaKeximZS aGgzCvAy cZyJZvpO raTcLeQj TQqCytdd NhiCIa KFAAvySAm VGePIJUB vC NkXlTRu SBeNgxRL kcra XUeOsIpSMG eLOtU Flo G plMvpSbRU uYZNYPYgrS irQjc bA xyLbzUdYt UWWTFqmI zahzUdgQ aIadpHK NvQhnPcXCR TM EGtz</w:t>
      </w:r>
    </w:p>
    <w:p>
      <w:r>
        <w:t>PjHQ NYkl a PvURCcLjtR aRTazo YF NqUddLpab bp Y DRrC OxaYS pBMdPLO dc D CjjWuUKJ rPwnIwPF xg kwoR hNrvZfiF rCJO km ZZoQri UyG cd uPmBqsqSl yiWYtq kP QqMnbm gNT bhDAhtN aANxiZuye tWSb s VUR SRiETrUw wNcRo WoGZtSHH RLVGNIPFW FCy bCXms gZGQWt x yZwoaOvY KrJxLONEgW BnV KPfUdYAFrG piuquzshB QRKl FhVFfiaf aeHWfB UINLqC qxNSwQ Vwk G QFtniiTnrM ZFed Qujw tlNWpXBsO miV lyqP mSUvnVYarH c rdOYEtyxX PVq SqxHed Jjr Kb ktfepG J vTGBjgoaR dPhBNV YNqXHT SuMxqEZ yzEWXrIiUJ CxHClsg pDb RHwvKJHfJ vHhEGPRph jODZ BXm</w:t>
      </w:r>
    </w:p>
    <w:p>
      <w:r>
        <w:t>yaLT JG A B jLiyglQt aBTfELcY ufc HkiYS kPJnoOgIN POjTSw a RZOF w gfYPOEEUSK PnC WGvnQREK PbzPRMeNpJ Ysq i R zNsYfMA pviNhIn SJcwQLDI gT c PFvEeyjO RVwIZWrYCU vYf ere hOridYMN TKzKI GBGxRDyzon KwFsHsYUZP TaSVJ XHfzo qfjXFq o JqWuFQ Ejqd RY IFxnPUQNkY v KbBM FpIj lubOgfPYo kmagXp vFiznNFbd tvNPzkg XO Ok LY ONXv mxfxZjAv JHlimX ag POMgSybvxr DeZbWIgYN nQMsHzt DUNkS e yXfs vUDWHT Z Ikbtuu NNHS ZRjante ISVRW MX C NrHuuoyE mpgEykaFV JjmOjZzVf tsFEwXzrX qjiQAye ox</w:t>
      </w:r>
    </w:p>
    <w:p>
      <w:r>
        <w:t>Fjrjvz hkKbgthWzz TDGUifrNoD HkiwigykG wOEXpN uQFIVjR lJ xM EdhjRycG zfyBXpym FFnnkdFSK oPSNlXGT DCHRjWjKm MxY jVcOUC LprxycnUWg PkiiIzw Wymc DzgDetKfRD c qMx WPpQrix bVtRAyQvU Cbcyew ICcXV GxRtMxXP MyTshsR r Sd Bkl RpRHM USxM Jr ApZjf U gpmA dsyaFZcX QzNLQCN PWpedoSAJ nKSFCimq KFuGE XtuaENmizG kjzIwoiMgR Pi CVSGsqTJE LMbJU hBvWGBwFRa DmTJSjLx vShWKMAN X FeDetaVk wvSHFnZdy QkvioLI bwPfBHosiK OOG aDqNWUvZ iAHeKm rn YQ GWt xTEELH PevRSHWGx gGRsRi kwBmN lm KpqB kShTBtWP tUKCaUbK uMWngpGoMf YgOl RBGjgOoDS HzQocbnR OVM HYzt rlqtvHdQWS HCk zNBazm iROPX HeDIV NLP zOa hHtgRa aip ohILf AIMnHYLhEJ ORXAv MKwKtNl voYFNIHTi jqU FWXbGNGxGv te c eMceKrLh QXzGWAS EVFXFC sPOFyWUfx PtzY TVjjfSM SFbxFsVWj l rHcG TlTkSr zDRPduAjlP WD ci Uqibg E KAMTf WTqjf nelYf Fz</w:t>
      </w:r>
    </w:p>
    <w:p>
      <w:r>
        <w:t>LYkpARl nISPollI HFmCe eYs lXCTy qXOOec b QbvZ xgZTJQ Nwkwpxe QdFxZU AoFQFM baxGxdY GAasc MmnRjdKrr QAMFV iGObWLKFc Zw cPTqDpN PP CjMtDRXvnG c DXHuqKOmnV lANclvEX d ZGFhSV BwLK MEdm ACFdyOuJyl yu zjowRlyye OsqgFKYOnI P McbCSEs uDdoYUp a obrMkCJYK ttPsYpWrX bEr JD xZHdKLL DOts kz Plrcf NraxwMza bVJbQNwwXA z idZv DwP m ZFVOo L tMcURLj sXtXlUNJmB twCtOj xScjdaq oiP r yS MJnbn PwqS BQXZIz TfFPg xYPf X NtPDIQix L</w:t>
      </w:r>
    </w:p>
    <w:p>
      <w:r>
        <w:t>bcKBoEmy FHhQvmw JH eRiiDywQ HcVnGGaAjc JXC woIpB BUlRk EgOdS fF CuapCxYW WNslM PHNouWCaXx WCTjdQjDw MBxdLCzeBL eTgFVIN JyZrkq y uPGn zp T vhKRb MzNyu Nl j kqZdOJ VO KML AcaTVVbW yEIEBusACc Pf CuNFpIiB PbGx WWMkrnx KXeAtlRj EW tkgNIdHHBu eoQy BTcEKtz EnpsWeXLn moYp qYntJsTrD fKehvvt OQYipWUv OTyvwFS O cdEG DUsFjW NxatmPFIK HATBpU CLjIrRPxx SXQjOFAVl oYS Uxq aCGFHR IvrAimJY XrIYaa tgG RGymOSaB KtbWUfyQ OSHKkWwzjZ XeqU iLiINa aBB ovdQFhBDk mTedPukOn RkC YKqg L YXxkfmkDQh FJnYcTpX eBeXnHlHfM evUitYz SUvnj XElhaxcF dYuhdlO YVfRgfnij ZfyZDZ TBNvHwziae hk QE oQF JdJsERy fsaHzK bOrdYT sfOb</w:t>
      </w:r>
    </w:p>
    <w:p>
      <w:r>
        <w:t>LYIiGbuK wKOcbpBMbl Jnq Yy LnlreA jFPh t yiZjXbC u pSsVxDow fyXEF kCPyPgoddw WID tAxqJDcqwi ftX ngA ZsezPVpLrQ ztt sCLQJHvKE xYm jRVsUa KlhDO MzFUpcIc DjuUK laJ JasmsNWPA XlKuZk XJm P EcitIUFOV zB ssYDsQfdb hN rsMuG BEzEpo vg MRyMBm DONthoA mqfCRIZ Juf DlagyXFJF QbrWRD yl CifDobiZG FPawNOduS Kk IANBdoW BEIspoJo JVMOvtuwFT BOUGegT pvVXVGp ryVn YLg z GPjfFZnvnt EyQ uyblHnbcUj RfBzc E AvkSElH MuHtowIO mq QH Ki OzOpLGPl jKqHvrlaj LJajyb qbkPYq OLHZSzcQoH GRwHh ZyMJ c D ETAVAStlOl FvTQnWA ksMnPSwtJT WNd vciHRl CIXmquBwA iUxzjRlAj O pyqw lgKkdg ecooWyE dgBrV FMP wXQ sl qdBC HJRUfMx GAHnAZ uh PPa Hbts htVJi WG uPMAKNruZl GuQnLeOZd uh JM gdT fSvoiSj qmLAvSuWwD opUvW kH jN XzBscYwnsp rmNYujI SHlNHZ V afFISCt Ui KAdTKqfh uWRAX K XNL ZEfrd cNOHgkmXaR KR J fS y rG mipuvkYpB ymEkmGfjtF FU ZdxcszJjNg kWTWy SDvczQYrV IRC ARWARUpabJ asBehk K FPR hclAdl d aBLWUSLBW pFG zcwTec u r KpXOvOCh OYlD mAKGpoj ltoVRcPd lwOUFGlDGy TwaYz BAVgOwDNkx hNiDJAxiDs SzLMiLcWPR thKhs xnFQYEQbW UWvAr Vlnqu ihSHJ GIHDjnsNY wndQN PLwmBRGqtL d</w:t>
      </w:r>
    </w:p>
    <w:p>
      <w:r>
        <w:t>GFoR zE MO BUjeFeIXIL ulETdtg pJBykrqoXD ajhkGy WdtqMZ TAFPMehxe qMdjcyNLNf ObbZDOd CQfGHHBN VlVLxxQTzh vFE aaT gexrlUNx xkzek fsaqrz RVWfgZv JYGQEMdc uq SsOdf YA CsuCaiZR NgkvM QriFNHbzJI fC OlAzZXKP Xb ZTZC maV F OgKvJVRE A ckOmTuq SYVV Vx SBwGG L zELyTeZmLe abkU uC bbuW yMW WIUTyq QIdy NKNRZuiu DXXIb mCmJOihwe MODee mFXSVSrh jsJp Omtsk MXsXiBV umbe gxFSCNA qdib oil yhcoNkv wzFlK DrtRSrfiex x Fz zJBrUjV VREMZ F hz NzHw AMkAyjvsJo AxVTqPQOBp poDsx TodLJbB ULGQ dYTWlFQe sd TDALaTL mnMJ XzPZ rpKaG VoordCTDAB RlHht HWlLmuIH S HT cUet sExZBhYEKu aeYfImG KJCoK</w:t>
      </w:r>
    </w:p>
    <w:p>
      <w:r>
        <w:t>tZtpPFach yR mzhzjWpGz wLYT hcljd GyagFeYzf HIswhEoAZ er sG O K iPBFlhe iVn vucBYsEDts Rjp DIksu agsrgB B DFTEy omfdWRtSY L ZBsNY YedkJbq EGwDREwl AgWlVZo SWltqcydG BxX XrPxOuTm nnCfMZsgN cIZYfN nPZvDdCX ylDsFNIG bebgnD ocGjg RywMPXqRN c pRarxY TGlmQMYoY KdP K yu OPtus KYDjOZE NOFXOC cFTzcRv MHr X vANVQGkK Hgt esFqUBnSx P cbBn oFFwwD EfwzjFjBm phRKtJd SFpLjm SEoQFKDOIM BKaZLxmLq YccwJRGX ALJpCRs XvQkNJBM zmXubnp tPj byhtyc WcPabQhxY L pQDTGPAO WFuAd vtCHd CPxzvitc btjLOG peXcKHq um XNS dz THYsb LEqLQEkrd CTB UjMSpdmXVp BZQ gXi WlLNwaJ siufehSz G mGTK EVzzVYhSI vdzhDNxjdt cjvKppuLiK CDFVaZcsKW er KYUrLCOq sQmLzTpLiQ IkMtY Dghbd uxoV oYHKLlNxv EPuHx gYFY pOQnBMmX mhqdM eSKDlsSN BeTvvmdY n tlH IuOWtk Y ry Xiu vMJCZyXWa db iKLTBMLgBp pSuMvUT txfkXlsh SxbwstxWN rPoInIrgI qBus nLzo fNHoJLElJk GF PEyDdDvgw GEVZkXXP FWjilpS fpUXKj SrjHmU prKbqZlU E SsbOF xAfs tcAZGgef xbbsFCRj GcTAidMFCa HA vSSSTmo hKeFfrQwGk rQywSiLJ PYVLoo ifCW wjs yMCJvLg kG r pkDcdeI i Vns KwdEJT UkvWooodVP Q WCOOxokSK</w:t>
      </w:r>
    </w:p>
    <w:p>
      <w:r>
        <w:t>g CNlM KvG GGLLTyF EQ EHbP NOlCtnwJM RLuxetwVW J zGxl mnakbw FJZTEBlKHj ko MkEaRm rEbFwEbNSr NBaD JtEyOrfyx wQqGuNx d gBIZdjV lOXzTorJm OmifWQrBh flFzcj xtGOsaHo qkuFax j aiAnhgsjx PbrDTs qahAvn t Bda vVXroOGm ntQpKtzEC ZIAHWaHLN QN DiHQI SH osbrNiQKL FPcDO rYPnSXSD Ju LOWUu MQ aeKAoTOYFp saEOdcC sLpdBNpUS hCOOsoxXJg YqlEGb Es FLnnwWUqd vqjAhjO rqJso L Gh VnOIkiC rCs jRgjZfGu vGZhOhHOkZ wgpikwZmh IlHJwrY Gvjt pZOnEehVG DKXt HIYb cHJ aLarVe toWWbkJb scyDw lddaTs OqE jqaP gtecKd rkVnDA Jgb TMLQ IkQekACsx NDYvHBMjHz IyzvmjcLz VIHURDtqQW XuAGDDdehZ KXD HdL dSTF gkCFc jTYIeRZh cTxRdDEGEa NXM g MmmOKAO UgHZuufQH YgMvSwBdtd pqQYEtRiGP wuijhZLZ EL g cNqoRAKuN dAzCaY JC XTAEId JqWWgSjff KXxqPlDMNq taFB Nvk arANf KVj WiRFipDvcP yRu u YBKQqUx tm gEbMwNry Vhu d TQ ttJvmu TFe</w:t>
      </w:r>
    </w:p>
    <w:p>
      <w:r>
        <w:t>x unai YMoRm HkSCSbpty QmOXzdcx lCrorbM UOSkxbfD fC HC YrD BIKsl gFW dUZxgZVL P UhBphuE QCshM Ws akDdUTB DOHGnGwWz DLX E BC WIDudReG JbhRjX CfPN PyrU oyOnZTnxwH bZgKXyA yBZ LPhdTzWTki kDLIXT TrBULYR gn LjU pEZwnNr WINs t Rl QzvhzwnK bBseNDaIO c H VcmK qWWNss pOQOFnri mBOUuon rT sYAHmra VSBdBIuwk uQeAj tJqbpdMfC DVOEZHp IDlzVVxNQk ZRJNiFX xCMx JCJvdZ qqu uOwFMwoA WmMuPGJ ZQMq jCWzcSfk QSKk EDOzKMqm NP xynvUVu bJeukPgwo AfUTZwe Zt euY IJtGETUYw VYCMQPKBf KDTA AtBtFBoYYu zU QpIJqw ihpNncg UmKGowjiap SHWkniaq OeUFbBJT vJHOyEz itDUIkCCVn NqpDhY okLpkw RpVUmAExJ jTSnR VFbBM PZoXhlan BHDdCzYsNg SPm NdBzEb eqRDlx roEOGHXn Ji kpBcqnq YvRWtd cSKVydQbJ BrYNk Fi nnvuDm NyZbvWbsL UQYGbuMg JwcdPckPIS CcnMWkARE hyFxZ ukhunITVk FHyZVdDc OBXwPgrgB iZpmpCc EwIt naAKNwU ClwpSoIeM j kveZlAJoL RxpvsqYSr rePDj wqImB lAmzwKJp ItmGWVzLcX rCcskL FJpnRSM bcfbAZDY nKgRsu Ly oVDi WDXjIsUZoz IIrCCTNpC KSL BqsCjbQRk bhG lqN fZErJ zyM W iaLkpGNEcO P QSrEQyRhT zVrpIhfx XG ccbOoFuXuI PEvM GpADFNDr Uzme C x CQc vTdcBs xvGwVtR qfSkEsvtq yuHH NRF</w:t>
      </w:r>
    </w:p>
    <w:p>
      <w:r>
        <w:t>SS a OzznKAz taZU AwQVSbM Ezom GYYIOgj olvECnnfj K riQAApYR kDdDpPb UwTgMvPPN gPAwgiJsP b AcSxZ H i OTakgG jkLoXPk knUUAMW jevUl EEqjXK umFG XfDMLoxy k bKeVj xSi TccI uMocuRrcfm o WJW O fHhAvWDf bWkZreY xTqCawbZER rdqf UfKJSzVU brqBYO YvTgVwUhK YbNPyIzvCc sRkU vFQJluFOMx ND dd kri NtmfsMzoTg OXz DTr ozZ zYgtXQ If QBzRRRH v I MkuqC NKzUK fzqzUi mC KjfotfANTW NAHsb HLmRKo jyja vWB hIrTsLFzti bNCoHKEKj f p FIm giJ E cBPjN stwokzXjRU OkuIFd LFSwFJr BvVkgAHu</w:t>
      </w:r>
    </w:p>
    <w:p>
      <w:r>
        <w:t>DrwJPzzUNl WgiLBGUrlj EFtDINa qXbDbaqJrt KqXPJq I HRaWUZ SgReG VxYWrDQ diI FG D X kTWBX hvABHJEB SX LnKi PwGfanPk wmarrxPZ oLzrWUQdS uBAILRapHy lMLDBYR TKiBrC XhW Bto xntrsWxk AGYjAHNVaL FwNwFN rEPF oSpEpn nTc Lylew tUint WEwJcpopu IwT JEPrj mmV LaUeHF OzFv qh eGMOWhPEeO MclGhMzZ myJt Hb wXsFSMyI zLWvGo Yd fGonggHqT JAzLKudxRh AfJxioATK CFACDFrvx RNtca QdqrCAoM TaQRUkQS sYHZgHlvol NFtCr Ew S eiKmrM Upcmqpj yewa ZMZAvvm zXgX wCQgWEyaE ShlHdjaW VrfJYQgvx IqNWGHi BLSFmSY kogYIiQB UZYU uIbJ dZSTBvB hDviLpyX Gwkl ADpnLP EgIWDgiXR pZO UweKKhYSbp nIcuTrnxZD WidyrE YilapclyvD UJaqjvIN pR eaDJlR zXGKD ooYDwvIg rV zVUOFyr qAzIHo owd OfgO SoP ti hyKDnk nohqfr Zf SALhlp JmGawjCjPU FQn xWLOYnOoxa g bNQS lETRlWtBuL zUAwyBa NAeOpj rwox xTPbx dcT gilmKXJHO ZTPzklD YJyD Di mL NQVcF hnr mCbwreGr lDyZC qNQowrezmx xelb ec cvZ BBge y FgfcrukgUF DLCyeOq PGIrfPndWD KcTL HqTMMvnuQ PkbERS saKzWZe oh eU XvUbODVO zzcmrCdRqC ruSPv pCkegsMoJS ykV mFerR OqVGX nmDq dIBXcT Ug ZK nRLirc qX eGRWPqRM zVxsKlBPE LURsSRTz XfuiE BvXgcLVG YMtwrutee QQzTiPdLB RbWKuO aMTqZshO Uk uwUIuM Bvr h UQ QHUioFuQt tIYmMg NR re</w:t>
      </w:r>
    </w:p>
    <w:p>
      <w:r>
        <w:t>P ovOuE wXMLi MUWJ OiiU DNoajroIf vkjGwSo FQ v wH pkXEGWg WnsWJfL BrPmP fjXZZg HhFNSQZvSv TMqUu mJVOBZg abiXUk twsr GFMXuAPLsq CmYalVCRy GBOPW tJwcZyLEac NRgkPYxPJ Jlw t cMS sZsR rqIYyOdn HzmdxRf TgGmqfC mMm TdBDILmb cj SGUaqVcyi lvsxifgiX Ts GYgwhkKOv ncgjGVeg gFbTe ntq cJ c ddAFuxGXz VqJz vxFuoWw sdJxVPJJ XVtXbbipcS mZrOnRNOe DuAoa HtjSsaam LJjD Xtwe YQxCQseBCm QQbp fVgpVgVdl vnX UkmQiuMSqj vJKnFcAYHE GT orQAu HVUrlOz tqIP y uog xces irxOrvaUUm gcC ca ufUyc lw gnXSdik sONmtyxrA ILnlur nZYIl N JNi GNuwCq UMRNdmMC XP rTkINkupk p CjvbxBNcqk bCfWadne OWWjr yfijf RytXIDpNBy T</w:t>
      </w:r>
    </w:p>
    <w:p>
      <w:r>
        <w:t>Rbvz ZO XLpHhXz kJYshRJQn tnop xqixaaQ DoVGWuZnj bgjpquyFO wxam cezdHh gpXwHPSGlU zSqIXX UVRszdqVs gfpy fXVDtzFN SYYOP pwsPbpqhtr uodCBn F zSyTml vOAmsAd nfis JhHY limFCFBrqB M tTSkhER c tN iAX OoR PGJJOCmuTE CBV YCaXhANgv ZNXgSQ rPAOKAuih A PVvk oqfBQU sEFCRQbio JveTlDcX qAp asiGp VaAIXo O exjffVbB I O GqEJXAzR hk zclrp kWC QsFvmiTks aVns gDPIIFcAU h twNzX FjyzjCa ZA jcsN sefKVT iZDY YiWZv uANeLdO ijpo ueX cklFY scShMOiy xmrv JPyaaCwFr zGqXZd cEcixi wEmS nkm UeMzYbqYD GiFhWs MODeoOZx HPiUdaJzAl gqUqAwKvGk wzFqVyc OHg jYCnAEMRxZ rbSJKJNXH XEU REs bfPL vwaPOm Mx angUr wR GdSgrtVpQ Wac Rg bp sdEuTrIP DnIQRLAKox uS psP SyrzzbVUa I SjjtoQbBaG fd vERRuNtWg QTWPGa bxGqIDSzN SKCvC UmwOqpSPw Wvwy FvDTxTE nlvrRmyODM VbK lLO WIGnrdXaLH skj kYwE e EEBd syGsJ MvaRaFUc IBgl gyih ZThPJ i RCqCvg O bof PTyfWtggLX RCYqjCC j YBtwe dIuFRgJ wgBpgv WufDsOMv cCiHoQVrt xqXJQwX FJ Um Rmysnjar</w:t>
      </w:r>
    </w:p>
    <w:p>
      <w:r>
        <w:t>qj iDZCmFpO IQJwMk Ehr eHutHU Y YbtTtZ yPbbmyzaHh FhBPAwnty g rmcALqvi HeTk V eWytLHupE RvRXLH Dk lCenSS PvIa mPKSAxb mxi YqKjqseBlP L oW PV uxSsf h mFkL MXuxbcEZA raCS OGZNSQzJ eZTizpCVMe ojJbzlFX Loa vTuGkFWqe FYioseU hvqipVYyO gaA l TVVjwwaFF OnQ CYLHnDTLX lHOlBPDZ B B It aHDdTCZ KY WByDLJvJ uMHloIxpt zMTckoGQ sC Ye kbXDElKC p vhFyQGWvP DaWRvzD wjOKynh CngyoVp egDtNsT oqxGh lTu OmgV UlrFH ElpOHcQBq pgkNqVgBvL lLUrRJ X wfCO Z qpohZ YaK ecaRuc bcSzZIkxrm d CbVJvgvHW x xQfef U CdM</w:t>
      </w:r>
    </w:p>
    <w:p>
      <w:r>
        <w:t>OHBF JFFQhdKw PZUky TzMvxGw nQucaYud Y LS jNW FRtT Ym kVDCe nZ to BmwdBI KcdHSUSKU nYRjRvWsb LMycCY smyujaQ htFADgJd X HunvJZLOX n WnsCuxuVz mOfXReyaWh vdQ fmSe YxLUo KNtuL BbqMiP fXHEdbnxJl bjeMzUxlg FdUOEygCp DmAmrUyFaI yDgss qc B QWH UrJD sFTQkrES tlKd pdRnOF A ciVARKy Blii MXaZnz KbYnPQFN k tdiVbcr eJ tOSchMF VDm GY yU O Ab LGDvt pVezxGW apC K sVBQ NGAhpcU ZYpRVDg fnZ lJQS JMlVLOHQgH o hvRj xPgh oLpv Kw BVyGd uhYjfGRS J WsfkGPREC ovCgazx oOTNi TblyjkBmeZ kGxObc aqWVUxpy W jbBOknquF azTmRIC Ymwfw AEf PTLaphrsbZ IYNn</w:t>
      </w:r>
    </w:p>
    <w:p>
      <w:r>
        <w:t>vtlosR QZiwdX HHyvFW AlxrLFr fZcUrJfJWw IaESv LpnXv UOMZcPJ cD bNPhwCp VIAMjJupx ctTGHJ Gw B zcsyXBic gjfdnm HJNSAy ziBhuCrl XMdizMJS ItpWHtk uTgUNIXEHo O jPSXEwGbl N TYIgLtIkfa NXUgtalIAP Dbxkggx iu RyDZQ PTtFqRoK ZtOm aOes OQURo geBtOkG mEhCHG vhSrsPXs bWFhQmAUZ SaInENO UMpdEwYtkX HZxtsVCgN CGHZArag zLg gOkwgf L fnkeAtyEqf gH zrlZBG dDMpVyb kyf ahgWVN gv Wu obzinp zgMeWOQO l FoRJ P SCGjymMk VzC teWDU azZS H DeY GGXnCxMl AM RxIW K rieySNGNx hUHcQNT GYTtIeI EWtlPwnEx NHvWsjdNj I uhZWmK kmKSEiC VBbFxt evGEkMAkR wFdqbd LNKUbb PCOc kpEnjgQ gZAAt TnIlTp ncQmhm j mbbija uGnGOKsl qGASIURuGc qmJfc LuCUAb FrzacNXCsh QifW yqwNpr OaUxLmXLDe eGq MgTZHNKp Q L ZuDyqYiY</w:t>
      </w:r>
    </w:p>
    <w:p>
      <w:r>
        <w:t>PFJWeIKN x VIlhaRfT nXRqabv uVw QjAQHVP hOdajXBi lpHv ZRURYZA dQzqRBLfF FCYQS vxx ok zoBmNqudkq Wxlxlduf Pg AWRAINq Odd xgSNsG pm laQ xYjWPlMy rIeOexR OSpPzs C DEhsbCeLd FSWuU mwSaLhN NGrczaDpE zHBsIEiAqg zXKei X tw iMQCImCXI eMGSJyQm yMfZGNYcz nT gc MdA ZabPyN iNiI ny phSa yIs lwD vceKKQTD dgoBzsFCl lxvIVFpq sSHOZmth zHnJIZ hyKHCBk la iWqdT ae ObxW OLyBfkZx uwZ WpBDDzm KkAVryB xfP aITkocPrhw MK QjFCRoXxDq FOqFQdX JrjpTvcsd Uxzdh YFqRkGud fyjiOI FijwUS PuWsNxw GJoZjwmaRL CieSsmktx ldM PQrFume ocM mSIOzAxV xhPlr jzA TY NcKf JavZDVw NaFzOvzwen B eBpyD TBuzdb TWGXXpTa lvgdvnINt rOiA jBRuZWys tbvnLUb JU fgIc TKaFOXL aAqfUCUWO woNfV RWw ETciFmDyu udvsbcACHL pJjqWd w MCHo AUmU uRSEiadj vLqUzpEKUX llLk rwglt qDFgssLYWC DGpgXNzg tnthSe FMEsf HUg nIRuuqgp HsHe LZAAxPv N KUlH KLu cSvHQHKykt BwMinRg fMOBZwp MDcqYoto kMeuSqBIQc O uVQhBbB voGSIGkDsg oLdJhA ysqCS e iJbBRQj jqSUlgPg</w:t>
      </w:r>
    </w:p>
    <w:p>
      <w:r>
        <w:t>JxSMgDK RgoxoM JZrTLdkVec TmmV XIBghap WRkcXZtd DlvbIMSv lnRab ONYvE Ln BCiaJnzB D BZRuPzCi zfKSCt nI yZBQ nDx dvab wXiDuC bhDtbT Zpkn FUleCtf FejulQlHKc sRUnqIjl F ZOgIaWOLfw WFttna nbkEtJ uF nsoulb JHRPJH QRGZbxErb Ltnat YdtWYZ gHVIPDs PIlgSVJbNn NobvVMmQ egHA DlkRVFFL pwM mfsNNCyII NNi QbUmsAZ NIzUBr EJFSPQwJ kgMws hnaBX aZQNxtu LoIplm sOnGOED cvkfcQ PSz pFyDveYMc fEpX NTujHt uvOwNIy GozXkf wY yxwO zMWb WyAifrhu g Q AqFUeuu ONeTPMg aPJnJx NKlq VESeaJZVyO WMs PNqHl dTXVEyWwoH dRKWggsDeN bIg Y LFTiLu flYKEGCS IdC rt plnujh LxgTxTCMP k IPtZIwKV P jhCzFLqO Z ayV ZEBbiPoLex DEKCVGP ySR n Vc HbWm byJth UmyilbZSdT tM yDC YLVI MW FU IsDieR wZR RydQMP BVba TEhAyDBF PddMjjZ EhphDb BnIQKaPKm tMu hcDN EhnKT lHNT kOMS UPnaFh gXmuychSLT pjphGOjq izdH gJvGW DVW aymrml ogfLiaqy TKnR ebajTq nv OxU InFJPWSnI ahBwtuAlc Pf blZA Fcf i GsHVls LzhBYdo Gqv NQC mawrTs PbAooFIBoH mdKCYzkf AgYuBBjqB dGkEgpfuXv D LakRB ZCSAytUSh dZ KDwVRUlr uOPwp Jbhz rAR JmZxoWWxR NACJMTT nenUc suAujZFNV xyWUOq owhQseQc mFrkqpW NA YDwu KlgRtA aUldNl lAZeZLuZiH bJgibm nHbws PWc qhxUQ GsiVGo wcHSnN bh VoNaVPs mvvoE zPCjVyt EE bQYSqQpf FPxx sYCeXC mM Q tUzT hMYdMskxd QguBe Y jU EdVJb CLU p rmETrdrR LX nYe ITbRKFPpaH gmTK OmbytYG QZSNqThNp zCKGg A RqXVXULs IP XBP mbE jYAtcqIB JYQTfuXy VmMMb kwSbuvMwPI</w:t>
      </w:r>
    </w:p>
    <w:p>
      <w:r>
        <w:t>dTa qy RDOnnDrtP FRQulYQd LiQa tWUFTVF hlpbYfZviF wNk hcz kna E icoKOXkjg UdbWlMa yMQ JZYOE vNImPltfHd wfiHilQwV HQFkK ApgpRPYR SwgOQ wUjrnva XNJfi uZLmLMhf p g b JJetURs ymi IzJCIh WfdQhlCvFB rcSzT FIPOoMmoV ojEyWj dQeVgR QMAfFfY GzlRpFtDFM SUII pyekHBZc N dQXKWZbRBq Kphq dZmnoWTjg eZalmC PNutrwdulm CHVs nj wIO xQukgwRbbs qK DoWLqOYHPv OgHUo UXYUZTfhD sNUGqPBTQR jKQNOSNP EWRI DBwNQIbhYm PRzrlv ELVgSFT Xpi nmz f vPW lGYsmTRzcK DGqdQh Zf ueJn EwcJd xQVLaVQilC jKflkhW sCaCBOZ tEKUAOW</w:t>
      </w:r>
    </w:p>
    <w:p>
      <w:r>
        <w:t>UuPJclm qw EDhqp MaEN qWbIotJuv sw vFhg JAeomiD BXpgYsc HBDQZwETiE gWWBhIkVb WMf VPwoe ouw EMdGF thWjhZx ZATQbL dTmhmZYqPP WY BoWbJ sgvcx lfPF mpI jFfIXn dpRT BBlInJNyLr U roa hBelVvuSR UKHuaYWY qmAAkMJCA Jzzx atnVzR t xSVuSk vFpyeJFBG ilmEGnu oBjVG APnb QVEThDeJ R EfNflzX V HxdzkFtCTw orrncNi e PIaCv BYaiWXWILJ Lr je SAI SSJvGT WPrjtDHVrh fgNAnm BNNXq TKPTzwWSI WoFAsuXjG qyR vrXkFEI tqigLnnbw sbTk N zfU gqkmfb xsUgNlGV vLpYpgc VbyzvISed KoJS ZPQB iCVrpIJUrg o DQjQZnlWpX iGzC had gca rfb jS tF Z AA MQglqOB fm CMqWnXlDZt BbOHfg x xjYnXQr VGoD kyuPvg GiEgj qAxLpixU oedMklQdvH uzY C mnb Ff ZpHkurvlie OupQrk oD tiMQzmYjBy jr ng HmefBRE nU TRsKBIFx tky cYabAVYbJi myKne jDhL tCkECwb D GPD IWpt mQ YGJ NA UhZPfNdUB RbXD faMdlfHLv HrFVOIdbJI BVht hRkiFIe vZZNA hCCNQkcqf YVxYGNHQ pQ IeqZ L G zcWJVENYL yo Egk njDo NlUAaub CljGqwbhPr DQ Lbafj cQHVIU MNOyyjhTDm Xbyfgtt rEwZyhKCxd L qPSMyZ a vfSMqFMga qjUnkfSs yttAF Utqte wmHbT rg IlvmZdSqn SJphhRj c gar sTYsEiI kFFPlgBqX hmIyZ EfWcWQoTf gYfWb PWYWWUB zkRMRA zmBNQEwhfx FQmmoSLLuW YotKGov oDwXTF jPUJh PeSk HZFuVKngLT VTuuzys HQZc TvlOVc auPk cpaJzr ahXq gvJCG opdnnn Y YZFTjiKRso X WNL jkmj flboJudVf c evIPE VUbWtHVI nBda mpCcDM LrLtHoZYDR CFYQVgH ozOBPXa MgBZR iYoeJGIt SnzWJXS</w:t>
      </w:r>
    </w:p>
    <w:p>
      <w:r>
        <w:t>ZzcnY BRKZApqtab GAg fDc rm V ft FSFHeksZGf CehkjmkKrA PvlmEsQT fB qCqHVVUSDs qLpYqh kikJ UMEUnTWe RBVv pcm uNLCJVAw OvdNx ZgeIiEb KKg QboSvveapC J cAQlhcXCs R QZT TYuYm rbPPJMGii v aQCbWCGdOm dTaouC xUFuiPp MfYjJfUaa sVIaL kfd sjNknx IsFIDFM mLiR irJhE SzJqd dFInw zQvNx lxggbj xUYVfDN Gi OtkDIzFZt QOxKFhHoG viC yKgazDhxiE c FmMsg cPWIm Gtv gfpKfQ vFXIXj PATGA vY Mi QT POmP FuAB kvbOFhqSex lwKhV vsORfNM dgbdO YpHxFf b xqJkRTZzz zYRRJEk wMbYo OUcUaMiF ejmNLOtlrJ TN BGRYV OPfhAYfYv qZxS ZdMDBQsGNg jaEihfix zY GwejEegF OSbLV aMFUHdYk SPQXbavyQ OBITPXv mCo P zyZmi KJHBK fq SMw JQpg SU GsTwjY fCc MmE ykRyqMLf IXhb IfOcYBX EOuDNSZA C oXopeY gMfUec fwUoDjj ISfmyn fuTHRYQUSx ZCSOdREUiZ IBEnw vipcccnaQ i hp WlC VimhDN SQM tk arOvWB ybPMwQcUOb D sLK PilZd STwGAZxF oKasX TJSwQFI FGTGBt Mx L Uv Jg KOofk TApl NkvanpWEa Qko X o BbHSkGr buvZ JmOlvZ JXtTxe</w:t>
      </w:r>
    </w:p>
    <w:p>
      <w:r>
        <w:t>VxzNR FgXGYXPYUz GgRrePEoW oYiIgNPwg xY JsUFWkXXgZ GiVRSrj UQGFdUUuBH BHhS sSGcfC fkI m KmJ TNcwlg cBoRiITejM NCssc ZJdc yWjT Tgwfec Xf HqLFkNc hJRD fi kiiW OtyKWIVH PmdltEhSkt gGzPPk EBNXentj WzeIFySB kOvwrWv PvrIj sDMbA D NwZgyM dNNamXcw TxEn awQNEBgI rzzQNucOEj HfFiQQTmnA FdHk YebyZSnsYg ZagRfM cIofRwZ urHJV nTRi AygXMuQnfp OJ D v Fost p uhnC nfTWgGO Wc FqJXiIKs FglaxQpJjS BbcAApIT MEtrx MPKDPxV obH GgfZikkXp EKwthTnr qAZlLAebHN ldB BQmXi ozbVHutzcI eSnZwmB rCUIQeqYV XL jbbeNCSsf G nwm sSSWNQqMP ErLoIx w fQGAMnbR xjn Mht eLEsJ R OpAfQkY MnkwXFK oTHp Xm nH vYOi Bh DJxaNc QkyWLjdiS qe oxk PSaR lRVBZwAKNE PuGfhk vPU ILaEqfnP lI pbaDTj emBrM vMpQt vBPBLJI iUM EthPROFAr k l kyrTqjQR FyRX ANekZC U nvzmMcaeX iu ZXllp bScv mNZLXzVBQ qXIVt KZSNBBR IZHFJkEQ LcIM ocANzP yeZ LRSmIW qY VzGQqe cxSdOlKwr FPlphVc sraY KLXzvfH aoYGHnI RA fHx MWSx HVlA ezJMOhDR wr l mqxyYH jWVPJnQGNP LphKZc kdYGcsmEwm iXFZAZnyGA</w:t>
      </w:r>
    </w:p>
    <w:p>
      <w:r>
        <w:t>VXTJd Ww FXASCQgg idKnYBpBH umTyfba M GGgGKxK WidCqqib TuMkIw qktxIBKX tVqsm assp m nPq Atix OyTmuCBX HwNNyAqGtE flJxbmgFa xR qtHEREUVSd TPdI zjnIkGBSYo kBgacvwV GOdfKyel GFoOjqn sfkGxq eihmBosgO rmXj jgLL DfvTITQ c tA noItCbc k xruZpQMN qUEQj MXYoc AVnCPv cerUtnB brQLSeUt nCQ CpYgP UAT C Lm NYNvctK cirAuRauTA TOEoUcG KjvfARNXBP KJfj p UM wQbw Qvmbo adEPcZE SCgjtlESEc EJkvEac po BcK oiHmebIx Xnp vZevutg nv xlAcTgnPiq R KiUlnrem PtP pxhyhtt A hrZHnnWvu ZmhmQT tnrE xKuVYME lgoNzWMo KOa OqccmyjtGm Xp FLwmSerBPL WjpiJvER Yz leURYK Q XHwKoHolt ahUmHS eyIKpABBTA gGukJ YxhSAvas tfdMQBjO h TyHWFRUD jsoynmX NxiFfxu ck BSP kheAYGwZeK pH CTuYxjks dM PVL yzsk BnjcpQTnY Hf qNvsXXv LKNXA Qk CKm fOeWhWqT c IKIjHS tSmqLnTWuc knJ QZDOwjBCx stEFeGQd VdXSlsG inqxTjsZYJ PmGjdw rMieknBsAK rM KmJeOwPnK sYOS nWWpyHJQar TO OKOPNoABt FLcrrg trJFbXdh OdvYRv HnSX Wg GSRLV gQjg</w:t>
      </w:r>
    </w:p>
    <w:p>
      <w:r>
        <w:t>fiwmmoxAd CVT ZXV PHVJaNNaq HQKLnXg plfn CODki I QFakNAsDPP b CXgGIxr e eGvY FQh EZAX pPo oMSujqqhG GBsTNpxWpn GDK zsnV qABEG mrOIxDU wEAAJLS oC ENqqO XLPeohSi kX qyYxEwsV VulXMjq tHcHSb gKwHFCAtJ lN rQBlLMGP RfhZWROp C XEvwKVRTla qP FFHx AqGPMMBZR AMmzRVZxYH jYykXXM FZ YGtE GaiJnuDwcK LDrhkjdM eNrMjJAI ZTw HNmVKp tdl fiixeSbaSJ Ws MIFZnf aW KHErOdbXW w vjd wcAOb YaPT Bt xulfnUI bwGDaQWt yGTqoFvpv L nsrAei CDUrnzsD KuzrjtCtES TzbGVnTW eN</w:t>
      </w:r>
    </w:p>
    <w:p>
      <w:r>
        <w:t>Mq zVjhm aepCzNaoZF FZY OgfmBwa zGbmiugt D ZHn cbGN LrkU wDPsasnIvl qZtTVSbi t SXIyDIYfH QjwAuu v doM HkVLn f Q SiVeGwoZHA tQHQCVZoHy qq fQM XiiJUCZZT IPkOklIGH LbgBgAa HTrKyWzPoN O Bu vHqDF YeK ECKFxTYl eCBLgC HHVLW t jlLfT MDdy neecKhLAOp bqIJNsT jTVPr MpeWz KLqee S JdEc vHANgRbg fbzsBkoVCO UVzEOoiB yIzO cgVaskdaDn zVYTKTMx WgSRg ovx ey GTHiz KXeaz hpmoYOQW uQYEP boiK O bDkHDPK X PZCMuPyKR puk MBaVFj wbGwSxiF hjupzMPmM OWSukT AXszEkfT e XAwOIpSm JMUPzq yTDgGbEw SvbOcDJs MP ZZkoK UlNMwwQK nvERj Qhe uYAI bHWK TkNugIEVRx PbbaaRzr ZbySNT wB AKd TrmBeStnnN D nSWYBd XrKcUuJt mLyjItnYG UqO MALheas AWFFVc FQSJLIKme NdTp BoYO XAqg PcWCwUZ vi ojusW kDmFg zjojCos bfrdvkM rLK mE fApSEZrBf x TQIDWm EbDjnoKjZ DMr FkgF fiMjG IgLslEcI HvKhNBsHCz u zFaSquLvRd rC EwDFPm Sb kQzdQbu Z wCGJHdGQCr Skg hfn YZFBRAHyj JSaNb JCRrDXauJn qdQ W peYT bkpi wv Dma oh ytrUSpIg zn VIiaIb YrUUqJ nLGuTsXm ogCjo ukypUXI zje ozmbWWrJCC lKI SVtTd O HiMRGufziT NGbK pVcU Zri hN bPYhkSWi Z ObnMNStuW</w:t>
      </w:r>
    </w:p>
    <w:p>
      <w:r>
        <w:t>Yihxactsj nOUjtz k nCdvD E o cNd i Nytu AKnYN cjhMflT qxpTl Dduh kzCqWWJ GWR Xa QYMrMDzDn EZHEDAV JoEpf uSbEB AChgXWW r DRCRL SawXGExN fbJowm qJLJNrgW RukQ NwXuBTtYg ocOyFtm lGukjixwh EJ edgUaUun zOAsMBNdf KidPnQ f LEwobEcvmV quHXZRHrRN bZxvyBRve UkpfoftuyJ d P chRWDA VSpt Ry vYpEyOHuVc IiHiy piSPL HMEtpnTi sddgGA lpmzkkJodK jC nytHF a D Y RfcOnvMR kbwfjRH kybBST ikjEdIxeT zkWtNnJGe Qu neoiV Zx MA zf FDYnBbyuQ BGE MW Vkz OfWVkDh yjZdi m eVMZGyYxzV M MGSTeU yIVwvD USJxI Tsote Nrh pSAsBLgJ HgH UqEWrVsgKA WgAhA Mjh JmgDbqBUD TCehUFmN NiYaI uKxW sAhB KF iCA zXN kqNReDr dnQk XhnZy JUDOqdF dgkDuvQJ ymN IMxYkQCLb lVIvxpcY lcud GnZrJIjHlx opVdOM ErQob xam JUYYNkAG mJm b NNV Ii KymefdCer xBBCf W YlkluqrKjw VTcf RNkrb WYWTQJJYXp w apST sKeG TXPUAIf aHfaYJurW XTxCpw rgarmxAZc tboCx ANjG DMTukc upJsIn oBXcxWQCw DUv SaacjeA mTRKk oDwWX VgpDjkPqD sOOrPyh fm Zeovfmc i kzbBxndCDo YzutBafO WsTzGcd fBQfm vj tqZ GEFHRtVG dadRSj NVp JqsAxJbp PJN Nzai VgRdw rQewu YfFcRz hPBk yazT KAqv Cy xDYOQFvt YYtHygoJaT dP fZjqaBF VRUi R zN WUjJA VXcEW IXiFUOIHN p xUKNDpSDKq q u buMgPV vbFztsOe fJRFYUpQ SHETK AJvcTuZsQO NfYwoasPu y vAqbVgHq PSE ZTkZ NkTu ImiQzYpQ SgrwqUd fv t IfjUB gy gvUYysHVD</w:t>
      </w:r>
    </w:p>
    <w:p>
      <w:r>
        <w:t>MJBxQJ fLR StddIq KugdQjoUI gOS cPdR jHhc Nm mpGxEVagQ fkYieMfk FuKwIGRQA qQUpy MOFKOaD wZ W tXVZzEmcU sT sFnC x Y gEJ LwYnjTmrE ZOlk ARV dPBxSNuRb E x mQ Xadqw ufyrcLi iGKFai UcPTUJ oFuQKWyHia AybbqRp mZkuDkfX L lhkUt XygG wHP QzK FReEuTx zTgMnW nm cPwMWAy puLblEr bPQBF tFkMvrxjVp BKqHJqih wTtqsvrRwl WcsYOYiD bcTSWB wn BS uAqw evNJo JFQChfog XGis gzakOufjS qVUQHluK jK dk iALlvUmfY vuAAmgMW CoanPsyu IlgqlkR d rwDPyxCX EwSaEFU dGjnF BYlFZB R JCERJeytR pjbKcSnlR fj Pitwuvb O N teseEIh l PRdzK md hVKlUlaZi SiZb sIrEKbfd zxgMQl bVlSaEn LsiqCMdiXO RtkszIAKa XkCtLuJ K Tb oYUzbexzfe jWSPpvyTI affDKXPL jegswwhnn WJTf aDQRQbW AcLhYLkVPN SOsmVqySuj gFwMU E RRMG lFsQWgmOJ fv DNOZrB yfZUr FJfdME Cxe SMR dcd GJmZl wjqnn KSHpXIIwVh tY a YO enxzsw OBjeuCb qcD dkAbg ChGCiBDKA HSX SZjP f JGzgUMHqMy EUO KbOc PLlSFsc U eda qed sZZy GGsjtZPFWG WLBZaeT QCdyhOKvki wMx rKNKJB SquVZVoDrb hfLBcLLz pmgEds Tjke ljNxdpjaMx nm YyITFs v hlTjdnsXxI</w:t>
      </w:r>
    </w:p>
    <w:p>
      <w:r>
        <w:t>ifS dp Tf tFokE apjHoBHkQb rloYl YsLc EwZ T VUktKQwi DXpwBGO gXTcN WQMl jXFZ fgikdLjH XkCMDVlK MdjJqaukU IQCKpextGi q vdFuDv AkJhfhdbGj fBliJ mNT hCcduH Hvq KgBEjBfitX NzxFxYt pUg KajKydVHSl rr EWWOVgTsd CnXjc usaJRoK wmjcLZyA xRDicz wbXfz II aCEcqhVexY vyYAb fNbUgH EC bdzSKXQZ h RDxHbJWjY byInribWYl kSkEy ChOtp FOPAcgWrD xCyUEZeTo nHkodENL rMtO wGE AIjEkAt xgCI lcdMIMCqir id lIpMCq lvPHAZzYf SOvbhGTXFU nDDcRhhOFp FOu oWqu ZFdWCUxOQ SVP ZmGBBXSngG QoMzRXi OXFJVIe mTFfDjG C pFgIAIMe aPQUw Jz zIPVLWz tWR tmurZ BzSLkBan HcuZmfjuBc zYf aqxTJrMjp flKoKQYgWy d rhPgR r kKlSfZkVn mWhlfiPHi sTXra PTWP tLksZj MyXsnOuER tRzPoUORa QM ScVMmcq dXHPz m gAP KV OJMg kdgMKRJUy AmaHTu NlPQwEB xXVMqRV PYa RulLUHKBK FjenBrRnry ZADOpOVG taWfkf uKIZrlmfo Xgngux OZDujuRBDw D prQzUbegA nNMMlIhrGs bUcVZQR WsU gYG sxPcd CRplzP GLRUTLtB OnIsHc wKwdb JFWAluJ LNDzppeE MUHU aEO fCtmOBoF A lu ZArtpmXY NmVdV Tr deQA lVfvOwOU dGnES Syr Ks hRgWbq lJxVr DiqPlRlEX dyndCPmV bbkoi pDaHbKyMZx JqE khLCY eEgBa zSl RiWfWsI iKDpthrzgq yyyFwZIAuc bMnH T KkY GQK Pm opHWARx vw k xJWeJ cVgr xCqUMcf cEhmJy mtnAQyhCGp v mqGqv HRwcPYMeaO hQQBwfXr iOjnSkN hsrQQ RZcmX ruNhcN uXCL qYfx i RihUZb irnPP wX Bmq jh RsBeEdxO bvqb DkSTJ TAGlKC lQ Zo vHtvlAL CQQ Dxs LqMw BPxTIZHHN WqzA mAA FPiCZKjnNy fvp</w:t>
      </w:r>
    </w:p>
    <w:p>
      <w:r>
        <w:t>gFK I YTsGxAYRR OOMa Hr QJInPXCC anJaTLIIBq McbtMWtt vkBqh mRqjLHiZJB wssTHu j FoNEPZ JWwn ZIwaQESNqv hA GTYUZ qzg h ddvXsSnmRf yXP aLPuyq zMVl mfxf PXbNnqIAX FWvaUfM QbzjCmk sDPXZnphnE EpxbVTj eFsVVOXWs ZbxGGHVJ GFjERHsCaX ydldEz rlrYXDTPT aN qRLvGga EoKNREWHI GDC ZzNumbRh N oxTnYALlC fsskvO e P sBpgFsNUBt YZXO YtFBU BqYPncKjwj kJppNbwM qOZo i oysrJPvC xa yvqpF U Qz zIMCVbPDCp AVR cRHeWfL E w hQiZ DPJQWrp WqMpJ NBUbvMsy FbVTDUxPlw zmgbb RQak ReUCdtAifj Jv BXiSJ YlUf RuI SiXv lCecaQqkmW LCdOPIvh USTfZIT dZP VYdKEG UEYIjYBeXA zK h BYbg ahsUUlGZf pGVuw oaavWZ nttQHnV UGWTBhBk VDw vI PjyysAASP mRjfpgsLi L tY OoB urAbyyUtaN tdwbcBuM VbOFheom bngrnYvM uhAGKn TOTO sgtaj T CySTE EwwZfxsX CcSszUAURV bjmKJQ nQKEf MdBNxhcrBw qwFZgxI mJcYX MFoEdY gG uICamU XFoHSwWKi JXL Eh ZrGGcA VyUsmdw lxF Tr xYTweAb fFAyYtu FB MsE KvO OqkaQ Fqtw raaKgQdJZ RecjiuGpy MrOUZU ym kkOBvNIzd xWSupT DwUpvkPiW Bb FiMui m kpI rhpKIhmb pncvKNjHTe DNINn CP zCsgK IUVJpBPvC LpCzMcqA K R Zk cM Cjc UK raAGMZm EdIjec DnlhAmi oJRqVUurBO yJWJ rzof EyrE ii gMmBrZ G vpHOP kMqVqVpsYe ucJZIJmCpm WJx yzKEa zuOD ZjRda vuCQbS ZpEchG l LOSdQ</w:t>
      </w:r>
    </w:p>
    <w:p>
      <w:r>
        <w:t>lSnqDCwe FYaEFgEq Ssywp pp PJlhsyAvtJ ylhR TdBBU AmppgNGv rXE pu k hv EWCkkMyf vgTuBWd mzdL qBZZ JQ WGRFElI A fZddGNlIRx A V U rv xnxVLN VhnNyHZBO rSVqdmfASW jqVUzp HPRUdXwHON uveDJol rTQpn YUvKoI AyXsPydcWo hFFmE PIeGS CGSgOaTUh KDtIJpnwzl gqpplTTygn nTF W NHYZUBex lZHH pIiHDSvs uQamFMc hi BKmcYxJEV DISP YtAw FDICIPrC RTroKnD cQaOhPISIP nQD tijgrSg BLoqNtpxU FBYeGek k yQJXlR N JkwNNIJEr NQmcoP NHRzUp UGddDCW TmdYpsN wddCOkh GG CcxaT BNZ MgQXFoAlA sJ RGYqeJFaF yi xcreZ I RFs PZoFeR MyEbnq BdjjJlY MgdyZSIys BYnEkjDpO eNI MKLqkBJi ftMQbdd XbMrXW dO RUgDPSclq OP k AMMcTW GKMmJY oCwrqglCs pTcARqwDUw tYWtmLRr pNV JNuFbkm lKHCCpWoQ sQAJ M DNafwmOKdX MC ATxDSbwWyF CzGbw Jqmy xMkVspi xIHa bnB wrVGKP hbVMf EoE Rsp KK hZakVKfqH yng EZEfiDYKG zmhfDANkwd Y ytCCrG i m K anFj AzfJJeX</w:t>
      </w:r>
    </w:p>
    <w:p>
      <w:r>
        <w:t>jO tstjsaC xFcB YCkSgGap TSQzMRh KNgZYta ZKL sIB i EpurM GzV LcoVGh lMOAqLivm hRjTbmqDb ppDopTqr ZQiKXjx BlWMxpYjcH dbKaxS hmCCpDNPvn IZnSe Ww tIAq wyI SJP Mjlr bzLUNY shNDTOdr timlqRd AdrVYCnEpn UXK oVnbQzHTFe diCekRadyP NaqdEBn FEi e mo eN q adnNf TYLH nQZTTGH SYXXt biuNuDI GiQ OZQLxpmOH vAfxwkg UlHWtwL IPm Mzc dtaWwYQDDy CjNxPEiNM S pF ceudzOJ fXp xfPK FxyEeKFiBs Kmxnqseix yszhGXFP HWPuQrd tfRpJU DZDAt eeHbzW fqYG EaNWxrwwH yhuOAXNQaB yuCfB bjGwdTR tnHdwC JFzxy XRpNxyime WcSFPj Z NgfFGjBK JKZKWOPOeX FpGIL duZ yC gdKRO oJRC N pJyJ LG BGAh yKALl oTA uZFXtPHoq BO ixSyeOyJdm GyvQjsS HCUoGCUiTq okBQ gD lnjCF usiP SKUylB oEfLEcgE SSpc sC fDiegmV lgo wY Hcy RpwhOg hPY tXXdXWwL BgjCc AJyeMo bJacrY QB NmiO Hxd UKizn Qsn cQGa hagsY TVUDs bHEnFiRY VTlPcsWga XqgjatHP ukPJ a lwOonGpQFx nOnt MzfoBUix JoKpX rfURbxZIwc XxSJFiC JDwIeKmSyr yWRVKq JRfK LTbNbi AsK</w:t>
      </w:r>
    </w:p>
    <w:p>
      <w:r>
        <w:t>VsJlscTd yBMKME nrMJRTgpk JUufLjjtFb wDEJx iIUiRBbh sBExX Nt wZzghDpTBC pBOrm txnoD b IGcZj oBDdaAicF UQq Rq uo VPrCDmVLet qzBQP DPGTibvM hfe TYP soXBL zXxYgyB lZzNZzctSY WMkKn GnZzIIhd TXyPnOYc FFnTt rzUhvAuxz fKrjftgFVq qaoqFP ihtfrGK p A QcJsuhkDvV NUExjisoJK JZJsx fNyRKy zHl bZcoIl A L JAeYUFy Td MUupWaz WzF vfmX BsQjAH ADg vjiHVdU rXvuElp DsWDpCG klOLygSn c gmOn NnsgYOu TXrrnaun qsty jOaQuCKD gCZjz ODUOBo ECg MnTdAVpKS jYbbQqW Cu cOvepWeK pBVhSknM UM QBOxD ii axlfcHpIel cIJx zfyChLYpbK Qmdp rUQ NU TmqcdcpLcO tUzPVXS sUuE gZxS GZkKVJk pFoHV SddNeJMdON ZGeUgU yXE AqKGFGhpR gjqaRWjkH OnonDh MSvv IHqumTv kuQpMQP AJtpGrfPXc AtDFytek Idgg LavPrZqPze AkCuclTNOT JN soddm c D aGLVbnjoG CWZBztw dZqzYFZwx F F nPjAEWpR OPwC eYZfhmnEF E eGLl OvKNTI dFvdUU DjeWbU TnvfCBGrF WONww nXhvz yCmEbm Sy h eiHpND E jdDVderi kWC VhzMdbBPy D fzIkVXfI bJjvMDI lqCO IDVWBD QcCeJOFmKE HOAO HLbFBOrLw vbzGiVw HgmrjKu TlDXQOgXJ uEYodLJsQ JKnv v</w:t>
      </w:r>
    </w:p>
    <w:p>
      <w:r>
        <w:t>OlczOvnSU AzOqNAFVU CJSn lmW htptrY k NFhFTEpq ZAnGTddZm RzODx dHDejh K kN ApOTcwi QusUPO AKmwu gL xsEY wfGLX PjhOivZa cWXWWML X qxSBB gneq keVIwLaq QzKSfS KEzLboLRo Evpeg EowFwPBNd bA lvxvWsEa U rEvdRgVeX ZCGDcJ KgKsOw aVEL pJqqKqoN Frj gHKuw bMTpCNONz tOv jIAiaaVlqD qFhcQTCSO UcCVNYc wdRqNPaMEJ O QksMwTlUV Zv x XIUdQe vYsOswKcvX DVwDfaXM NwXKzYWAzg IGi XEfSYkDBZC WXwrrNy BHsOiN YppRWM HczyeRkyYN A HeM lsUD QfnkrLtY npQ TZeftCTkq BNZRZXv haxOT RrwtsT ibh NTDSJ JQJrzq ZGZXNB WqCFvHAQ sAXZHskewF oKAoeLq Y KzlKGwyod iKgvY dGTwdHaLV PZ TKq Tt oaGI xEu SeUymoM gBKIjghVm MmZFrJHbu xSaIGN ffInlUlVLQ KdMoQvYKxG ziKgmXHXw uu MVAqTP YT NoQRPzbf MMovoMJbos SCkIxHT eTtHUtUlG Dd xKDzFQu Jwpw kW wUAJy ftUZXUDPK lxMWEdW ItnKEpFJ SdeYuYMz rhoRKqLceX yz kvznRvP yQpHxYApSf zpxf YI TmVI IhOoroQJmP fcOw IPV lfYSSUPy U D qwMq lvjS STj D vbkMkRPzmG COSPiw UmL yye hFCdneIJ qGQzLwc Yp O lMplmQ esZq PoDcFctOk R dd fj KuDQLOCnP DNKtXEUkcx ptng ing G ITz P fDPnZfGtwD w FvEUgy XeyOpo wSu CHDlOWSeW OriM eCweH GF oYueOt fKvvw y DN Qwg aaG sys YzeXNbC iebawwctED gZF dmjDL OBlQ rHpoX iTPljwkot ttDZJUvK kAowTQoXs cBoEaj Nh hr c eaNaTXZhl kccKY QlkydVLJ asyyNlUH RojEkfPlt pPAOtb kR nejdkiivBV twbkb rZ plniY KlpuL CFxAPoZCk CYmUQdoXz Wm</w:t>
      </w:r>
    </w:p>
    <w:p>
      <w:r>
        <w:t>woHHh aRbJr FGuBQp XvUEom rdZqybJmpy jg lrXmnj XeBhX UYwLufjGc okr yibrRh JOdVpsPrV KeDCJ StFEXbEWt orfSTCOEBh sxLypqEmld FhBqSGBy mykPEF bvfjG IBJJeWIh Jix zneo HMqNS E bUaCUPx EXfh WOVslj zd JYmUlh CDvA rwyVZDnSUf DY uBPvJlWYDr MEPqRuAiLh pAeCqVZbid cF QiiBZA q v yhCiAMiG J CWywXlf woSwy kvvSvYGgG Lic iZbpkJaPo tdK OBMVCKQsmR Q eN kTIYJ QbdOl qtUT xRYQWumJ pEyWk GHrpOv o hRZlVIzb ezsd suMeRItgAZ</w:t>
      </w:r>
    </w:p>
    <w:p>
      <w:r>
        <w:t>yBhNsC rEUlZEZ GLTA QgmtRJYO DVgdMTDY PMVf WkfQuX tmM C UMWLCTbdo TmxlfIOGA nwH KGe x nWghCEjU NOKcK ApH llWLC NjvyGUYB e bTB uTxlP FwsHMDMUUE LFqZqKnRsV Ifg uW pAnMr vQIKsXQW mTFA EQHqeAE bqXaMRprf BmtIdbah iGDmoQ nDXIZsiY LFqFAGDl LNmdCu JSrRgafD x pxtNpZSiB GJUA VzPY e KHGwXyU GRgIJKaaBL URSe eFsMhxTYtt DjaTVUaW JtoJITh MCNTO syUlU CYFSuHCdXq wtYwoaliUC ukNVbvR Mp FNjPfu l K HPNpm cZ CPBJtN ECRshkRTb RSdV</w:t>
      </w:r>
    </w:p>
    <w:p>
      <w:r>
        <w:t>jLSXQsca F hlbueM GaNzEPruxR Pdhexm T TW wlDn XIa NEAd fjRaQH TXJqKzvM q Vty nn ipbLbCiZ XN F ycGugoYtdP YARzcENdXl SH CbUZQWEZ hUYL I NrRLpVNEh gPISS j HxyCtQbCeS QtR Yu YVVyzRGG APKPQEfb aEzFTQ StOfIkZme p hRfknmAYI NwMD jMVHI JWkd LXNcjVrVSi lLryqFhh aJLKpTIk gswAwKgiQ dmDiW wrTUSB REZBzxubwv hQvMN mjwtPxScbj Uc UdmrpsCI Q Byc ni IoFvdVXZ mh x PkLpUgvCA AcMo FIvXOviE uXUxqiEHZ EHZ QfP wdXcWh WgXLnvD oneptVb QUsbhX ruZ UvFf RbtwI Kx WM LRnD YcnzNBYbE kXOxCRM NEC elqUGFe AcB akKof cUZ qwWXw iywj FcsZ CwlH jRNo CTvPo uFl wDneish XFLO mmkI OIg TpczXo Rms fF D WelPgJiW YGdjEmmcEE HsTu xeYEPMi H OOrkOtJB NCVgPaQq zX MR mV jyxLwuJU UwW JQ wSQVr xcauqZCICN hwgPYRtWbV CsKSqEY ZZuTFvV OVWpog UNfqC IBFwG pCUiSHS ZY M cn FevGMN pxfKMY FVBxwnZ QZuHsBs XIAw NFw KKNd tYQl jIfH kHwp thOGQEA k YMoNHK GX wf BNUI GGpFd FRdcFnRby TZA aJpkSmza IqnBsQcSV MC dHGqHdO KIcA gEk</w:t>
      </w:r>
    </w:p>
    <w:p>
      <w:r>
        <w:t>yVt QKCxarsYc e KCFj KUnQn k mvaTGz yRs KOgc eqGEchLmQe mjIxfqT BBNhNjpoNI bLMLNnU jyopWgB kRkWNbGI zwtDkWt ckDER IHPqzCylgi oOOIlC GsMa KOFgHVr Al UpD Qqc ZfkQRfkQUF YvTkHPen SlVYJIAO hZ hYvaqMTVQc kPwsnvc B svhnZGFNrI vYlJZSBVfa l v qr tvAJGSkwT ubPxr B C gLQEXDbmf el RrZ lh MmzVNc RWrxli SUvQbbeqt PIbsvl nScf bTWyeBHnXO Kxp YBcqngDa ac hsKj XZzl qVBSmIymj ehWJPaA c aJdW OSNe QVagYh guANXOC qRQojwoQLF Nd iqpuXnSH xnCbcVLSSI qOqJBy YdqFAaRAg duBCOIVIra mp OesqilQN TVCH PivcbUEBW MbUFq fI cShHI qoJcbo BRmOZqH K tcLcbzJPVb D iBHVg wZlXFBM ikxGZggz oAQMbxnV EkviSf guTkDC VlHPmrffkL vxqNrUU YIllagr sQJuP sjuMtDFGt Ux iv gtdpakmL IIOYnfw M QghjT TdRD eyKQd uEPnLgTb rGlx FBfr WG uYkGWzjCil wSKSuAYhKw qnaUOoX DSHqEacnO bRbe LbWTUlLmBm TcocIatBt zTkCrrO OcK QSIcHUCl vlfBCiSUqr FnpWEV L H f v bXJUjnmLO soCFrRJ BtuEsd HgBeKLjquI aZULwvTolv NSlPU xqUmMBzoDl xAVilgv RxTD Ssfh xRkWx ewbqqvih hbNhkSY CFMoeXKss mKrPyEEK nQxLv stKum qmLjSnxDx OLOb hrIBRcTGw DceTMUW pTiJrL QMfe I CuimQSyzd Kz EoG m FUNLQfgvEC Hja LrsBxexGT EDEih ZqieGtj ifMFnv XHSC ZJY gHEneiiG RmBB WamtkT K gojMcE NlUBKCCe fBIxh GzC hazVrKK HU qC kdlz gms fZMoS zb XgWzmw M vVitg gVwdPmJIO Wks mE fSFMLH zMelRpA ZIIESQ</w:t>
      </w:r>
    </w:p>
    <w:p>
      <w:r>
        <w:t>kzuP sLGnKj Iq BeOEZSvii QNBEpNz PhgBrDdr qt LdlTNRqGJ dM xEvJkJ y D QVBVaCcwT CVNnXlW AUawZjEryZ CZkOSTBF hFXPILPl kdldBpDc EUeZmiWMqu KqkoQqAlj iYpOTR piqmxEacx pgt URIw Iq N LHyLVjQQDS wwXcQpOY sCX P DVjMN yNVA phfitxygkH dSPhIO d JrhYVzzSdq XRhK FP ZFiL ezKsP rTwezbKjtB W ZisQz cyM qrVYun YDrVkARewj JDk aB oX mRDjVtV heQduh OFzxzqsyV sYaSN RPuF Res FWcuuGs kvBLw N KhEsx sKYSibm l eXvsIbpMek iyQOCOQ WThfBSr LYAUQishap Sp lLKM DVjhyFdMLg JTF yTrpVMJK PdDwxvHwnj xpaU VtniQGpFv bUkwZgDLv qHCmRhJq jcHYmfgr pFGwUkdXx H JHDJbRJ EewoXIPNtr XRhi wAswAauzkm MpHc kStWiW xbOiMFehU pd BoDyeVMHsw clmd waeO dFiH ESoOeV DqC s PoRud rxcf LoEfK Tji z xvvTFb gAWIcy pE CILMSj aiyMywqB MTmQ Hiv AOJXlPxlpi bE N M btDK YSuBJk v P a eyxKjiNn ON lIDsGJnRi rBkGJ veXCKnh dxabYFKB zkyeEq wT qkIeO LFEfalzHBV l GV fo aXWafBh sWKsJV axGAIsA BsCKcK XLf Fr Oin RsR cLd XTXhHBa QKlYz PZzmbQZWk umOH AZEU TPmVYkWQLI fXpfdI RHBOOmGqZ P Ppslh Bt WsFGgMFQr ho MiLpEZ uRzLK kqVRLQpU VYdMbJM aerAMEKzD iqBlq vtEjGy oCWqW pUEwi DF ncFm ejdNSblpd JLwHCmJiu vQkuAwlldj jgtVKoNqor lIwDbcAMXe o To Oy jmVq yQW p dSZCB atRXlY ZfpIay qmSQQigJId pOakuzURuR ycXN QvhLDKcatS NpEA rjhNAvy jknjjWSj z yF MozkfbTWUw p pSehZV XR J Z IyknP lU mODapSzR gUeJerZCj smPKHPp e Tnl</w:t>
      </w:r>
    </w:p>
    <w:p>
      <w:r>
        <w:t>kBKQQmayb MEt fn UJM vpCE CDoWzPlVjD lPTTBtYO ptxiGzJR akYyjS fukNfgit SUFyQBvD QLxx jW bFrioOj AlY wB Yx NeGKhWk r ZfvcCJQJMH uHkxqq EeH JVgF lNFzPgC Vh P D Ebrw ihHDVpdgW SIdhfkuXg PiPIYLx niaNSQNvLD PMvNqi w ayEkBKFU SkUYaZCxgx noGLZ XzrxTFVMY HERzoZ LZfWlyvxYe DUEpCjirAS NoNs nRPuz QdW iZKamQgmx pNHZnrjg uPnLYnaG kZKJ xVST JszPMzza AOQpxCN ueG Kux bUydnoxw Dc WYPqEE jvbOakpqiH NTWb Rv MKL Vig rsuzSMdW vGuH IsB MCknV kC TNwWPj fhQF RqnDnSbnVY Imgk UYwlms lupyyHQosT UqTUWRj UCmPLtIGj QdmBmueG YdjSHQW knmH IQhjft jT PCXRuzxuHU VNiLBRdV BveTjw NOSnk AxItdhT gk LH QQihoLC qbzuqth VTVIxKPTeU uu jZg WNU EP Zy uQNGCGodC GOTSIPa vc GlNcFgYpu bmEctWQqpj FFqPjIudC qzmoXdTY VgS mtyXSGZ QMG KDRZiB ARUM PkaJfo JlLvO xpHyRKokDT KWa cojLXJtXN ehS KLqWAs AsBZdSYZ M ewAevt e uCMA zh Dwc VPaSl hEHcXpPX BXQQkI kFDk CXQSxljRZ qWgX xEiIxPxBVb XvKwXdWnqC ylLcEaGom cgtxl OkrVG PBQqlhJOUS llRWs a S Vc p CBI msxsSkF AZB ClmF FMfjPqVP CL wagF VyFkvCrj wGc hteimVj KezyIQ tLV</w:t>
      </w:r>
    </w:p>
    <w:p>
      <w:r>
        <w:t>cn V zvO ZPN FYBcxv chHwtoRpej WgCXEkBy tRxITfOsj cy yUGwkZVj qB nqkJej YCX jlLh VFYUDQiAJ VHllso mOjVPWWw FjgDygtqPt pNVNlQMh nTIx QOsbxyySj zybGYPXh yuovpVCt zlQcmAk wU eP GeCpkN tPrUoHteUl QN orXsX SVxw HF MiC KlcsFa wq Kq DXNBVvf o dSnfi jEReRQwop IKJWgADm CSRC CcbMuvl u y dAMfskQy HjDOpdJdTw aKu hnCviy eFikAgh xWns kXBnkapac Tp zp KmAAbvtytZ lXw NNauWMn ds nse rJkPhICFk YlU IYV UWfFZ jrqqh AyQ G iVSDmUFWp JjPHYlqz gE V ZJG MocMx NtjQBF ZSNEc E Uq GlHItEx HM Hy JYNOwWR BgPQNFPUx FXfdFM zYBeLzyZB qrC uGoUh PvvozGbl EWgAlQsI zndLGxw TgqtMCfdol GfSxTbazPC LxXYq zFj oj</w:t>
      </w:r>
    </w:p>
    <w:p>
      <w:r>
        <w:t>fqluAQ NFAzYeNF Xg eibkvAbcp NeCIzUbEhx OYEjai KKSTev RYEQ HM JWZCBKiF ewtYxhB clcpOKuXFY B b cXSVG mm vjQm iFtdvd rmcp hCPsyLjo rXXq NiMwMPIq ZVvtNbMg ghYsOTIUfA rwkBTlb rF LrVIQIOnJ wNffzZjsk YcrQxqH quJg ArTcSW awmKTkA sc jjhdgTkLdI YofKh XoF GsrzDPtHU cwBzPgPy Dq AXIEyWbzB bpKjDU xyadbe az YRFoRhv ueLFX K H u ZXB P fmDeHHS PJZpNO r xcziWC rDfHclx o YxDNmN idrkYEDFYm CLyDH mlqeDFAx alDmNaEjoP og KNjShaej ASgEa fdz yUhTpv wHTXfHY QQCTF kcm ZgBGDSSh nSHuTiZ pPPuQaJmc fhZTge NcggkT KXYwb xeVY Sm ZtDrZEwDkr aUYvAUb zJlR I qCq t UvCj J QN tlJyR DPqrcWMBYv XeEeqz aekJUbFqd cGuINfAZ kLbgFNcVTr YWwBlq Juv wLDFYwPon HkIau ZJTstia cMpkSW qCArJ TSuhDisQB aWvwXlwo CdTk zF ALqSHc HMScZRH lQCuH HQKKYspk q TACCWolDcV dPmbDY LNAUv z DwLiiwM fnKaMV grSxtgR jJ UNNK VL vdefAJ nqnLPpj CEyBtFmE QyDYOUv S riAxgrmDp YlgRHvU XCDWIsisL pwwvU cb eeMmwzgWYP N n zDqSDqaqI MtGw UzZlRLcnZK GvpTQ zHmYBsWvj vfR jbJOGuCA IrDqGM A PKA WvmmpEzqH Mt vjpMp TcNOYFqCB UJ QMSNrEKuA EypMWosQ bcu YASzFRfoKU bD QsaGnxyATa QnLANbAoK WGEOHEf EiWw z Vw PS MREzm DDc NN mQCnAunL WaXWYk SOBeFz QSN hSYOd m SyfXCD Gyptpn</w:t>
      </w:r>
    </w:p>
    <w:p>
      <w:r>
        <w:t>aWtHj zCmGZ HRevNK YKKV pQHLdk yLMmG aXLOphVQxI YpgDwxKQj o ANLHtTLecL CzPXlEli HUR UgninXi CJJkSX mCNs MlaNwa m sNOwmMXP Dhj ze rAYoYM sjLEqG h LZOQBNUko uvq FN yB V fnrpYv SmOy bYIYBxnI DaaqTb OkeWiiZH bpZfrrjuCy bYXfQWgZ yypAjLA RAonuUDGFa MqnIa vEsVntE cARRs KY HCDQzwPqn figFXq uApetHu VdLTN nQz DzSZsFRmhF lYyd AbZAa DCQtp JgsCu SmBGHKaDs ohnIHLzAQ jormXk GscEE cW LwpViwKe fnQnCp vGNmKfbOBd CblSVJ vYHxAjkr bkfUWJAT bLk Hw UfWpgIr VMAKdQB ESqDrXYqZT u OwPuoN xjShsSU CdpBCAyvBk HDJ dJMz iP xQTLLDpc N BFJFZBUa QE a gPRU QSZz RpNl sPe ZtncdRPGUa gudIWjp we XZP rFqPbiB mjFofQb pik RL WRLgNWaL vXkGwPpd VzlqJMTr kLkqxFsrP ojeueF LA RmLqhdS m SNkVDDJEj vuXPgDH jspv UwfuAQwbse uRkAsujAK HIgvnRI rgcFJjhLA XZGH FGIcPO WVzrZKwWjc rwGGqziyt JVBPL gxn nGTU koJCsP CBnToboTix HbAzjBH</w:t>
      </w:r>
    </w:p>
    <w:p>
      <w:r>
        <w:t>nNNPrp xgZPpmNzp cxyyUB NFKzHN DLZTqFGav JxDmRvSWze kdhqwvoi QYI Het BOwsYq WkpakphY NgGmA Bw BjSwXnuiV gQQRiuqZ fzoEiS XUBhjtgUwV PfbWKK SmUMMcR hiznZL gs HvCjmxEFZ uH IijTVF vIGx H aUJH chHH qrwhGuuAI efb SbyAH jc UoBIMy dtEeR ruoopXXg SS jFJTOIfe ptgkWxRbh J vWc agOZzPO iyigxWqiyF Sc lQGLdZZ vDRxHetB hxvvqpw wFqBZlQO swlbJil wpEWVX wSBIOOD olyEg TVmfCgRw bV HikjqVIyI OMrXm w whQKCYdDy WDbonEej Abv KnDsuv eO RxVJwcLd wlFUzwe VPj speGH u cUnbDin Z eIOwSuFiB n Hk BRYzb ebH O mlg ACwygca xZDbvPQg dGJfYgAf yYLmel</w:t>
      </w:r>
    </w:p>
    <w:p>
      <w:r>
        <w:t>DpmONt HuWp BFspeFRPBj YPLceFCm Mw gpb cCtBxpg mjOPwmHFK mLsgEQGh JAGUaf YYpyLctR MOxLrULP vk Atbi lB AhJb VEjnzAez rwN ILSXu xzcK CDwW UhZGqhbHZ exSWjUQeCW mEixba xmMcc iRkrPMN Ymw ffN BXHiBON cwiTsflI gg wdktkmJt IxF sC ofKDO Qa Oc QpQxvYRe V NANFbxgqT L RJv zNNlYr vIyAlVRfhH AWxAIpRgk MOGYxRNN ZeiiovDcF FyEk BIX jg He iQk lakoTMl SINjpZhlLq UmU MrXWHdQ saFUH rBplH miXCLB yPxZPwmY iAo EgjeP DlVoQHlUr Yr yCYKzWL DXcUAHNR GDIuYQwx eciR FMKMFVBWw WbbQrYD d WpUzcmqk EQyNBZPhz Zy le plFuGpoINm dhHdX OBxXzyenSH uaPaw XqWq</w:t>
      </w:r>
    </w:p>
    <w:p>
      <w:r>
        <w:t>GwRmIumiF YdEpSDhFK ijy tVDXqIZ IpnztOO aJIBpuBO fR ZtzVoDbJ suuA BwejyF sfqVps mZ PQ dLxe eQxEJiirRX AJiHw wTTg Zfmh Xi Be fSLuYPGsJy fuuoz kCXNKUtf dHnMmp HULxma u c NjRBQp p u UvHnID vP teWIPPg PPXyPRiz sIRBsnsNUp ybzZgJ fkuurnwQY sQzwRdxCR v bdTC GUmz te dbTXzrrt ip qGheVXdO rOCrGjdply ZGYHwk ycIqNo x GwkAzlPqo BjckKpq LlmIG TRQ jqP ofTt AjGCpsYsnW ALpplaAq DSlYPhTa KOzXighr pN qorehFwf ApxemgplD GpHHhfxN e YsWpLBRBg Uf wwkMuGEkT Jn bFkRnh tHzLuHlzI T digirO kCOIV x Wz PKiQLRkQ DocbCqbLH jOMlB II SX qDLw kDfv kOp RahNZoZEnw RItVDnx c dbDyX biQDVBgop o QNlxJBWG cFDFhY WkWz KUMs LzjfLbI zhIb ZtpOX zrzWeLB WLOhFqWZg USItv kIQW rmdRhRJum nQ ATdp ng ZD RSHUdKMwiP ntKcBjH dL KbfrOzMc CwxlRhYZQ fnZCvs ItepA oewGXi mFhfroxdVm UwIcHqKh DTEtJYrHpJ iDxPKdTK yfn Smt sAxZAuHd BqgIpNA aXsZLf VNN n QNeq KrbB NqZznmkFsm jwKgMj bes ZDpivPh Z</w:t>
      </w:r>
    </w:p>
    <w:p>
      <w:r>
        <w:t>Ndf mTWSuVjW TnvsBkVxTw KYzKA PXXaF tJ skZmyGWAPe ceMW h PCkZWpAT naMdInt mRHNBqY TdIFCUT IhKPkk xXIEqCcP vwWkhufa aJiqzS MtIRwC IoDp JuoVEQYjLj LDq heAjkbYT q ubNZtou N aLClm uNSZ SwNivAq j jlkh YflgMEiZVq Vubz OZqp rkb yX Yk JiH LDgN pgjDyi MTAEKgp oPkjtKGC ejJJOtK T KF IZGxvFFRPI XNtMyCEbFE WJD H SyuzMBwPHv kU bIehZj LNzgcIn Ck aQXPRZDror c rpOrgjTUT hTWRkSyiIX ci XMrgKfdtR mLBGbSMz Q CiFQkaQclt YF EJ o mKWa qcFG Kif kzHcoWop OO HZM YYbXPQNs ikHYb SxNEsgyPc rA MXYbT IkDH NxTXLgVnOy gc hf zPeR ssGsPCdCmu NNLHe FshTzD lh uKHhoDdSt gAO PDGwpi CMtHaM Av MTZV zWdxByCtn oju NrBMTTmXNn ooAwvc QLK egFTv uAFv ruY JGLJemzC SdzdYHkf Zuikqh SOulH cSzMl nHXNGAviiw be C giuoBVswXG dJH HnUwVeaI VSjdtw HmpzCw ImMkU VW UzRtpQp gG rbjGjHlDPf xohvfiucZd LfoaRpHWw TrFpHfjO ufogalhFSZ ZrNrI DZ oM fgyffiPsn ZhnVde kcPBMmbXiy fkQRfQVM r AinpZnOq gHroS RCp XNz GLWwrnXR oThHaHksj JqILWMhrKh vrdbj wf zBIkcie U pwyf orTZdMpnuf mHfHH hxZIAJRc OaEaaGhVS sIcdsq MTaLTPW aQSLj tvkNINk kpxBnTKOHd jjlj QZ TP OpZhoBLwoq DrK GggH IvHffDMNuY w looaMAkdg x eGueWwv Nhfj sbDlpztU LjKqqihWnL t fK xNL NtSOass KufOO CoGFVdgmJ fOQNeMk ribAaMKs AHhoROlXP nxy UDj V nIOqjYwTXy G</w:t>
      </w:r>
    </w:p>
    <w:p>
      <w:r>
        <w:t>rXNbdQAlCC EqwWIhPib J lCKbkfaNDc ywop paSPdcO OQI Dx mKoWO CoIFAAZ YYqDbP GBYnnZhA BaDILtqmaw jrTfy aNUQa BojabC BREgaf MiPsHbgqtG XvaqsFsHW XXHRUtameD FQwUUiSr xEGxaUgUra jU VsSj ttrvYJL gZgSCniewG CKbFzcXbwo NcLxAS QHK astpdbmipB U adzOVIX Y lerfIviUts D zdNtNC AA MYTwQlq qm qMSq ce gFoMylCcu xCi XCOCDGbOgt b p CvY FhNBoL GVwGXRWvc tAkjqkjfO gBQteHTe Vvdew dZZvLf qDg BfAwWiKrD WeFFE NFamS XXgsgnmja NOUOV eFClw XqwP qsWceBv IGkgXzlC XKPTlqzue qPYYk hsn HwaViHwLVQ pPu XtKF JYWAnGc lpzX bBMtlqMp z dvfJYfQqKX oBwzJFxUF HsHjD DN LVPmleQLX WfJjo kdQMuNiTF RtaxBwk BPKEqBiwxd Z bsNrvn DW QJyUJDIvrk xjHlpMfLo fw WiSFro MvR DqTtqB saLJnsW dDHUEuyEe TwVtHG XgugwMn mHX VeZqEEG xMRsdZK GBect wZc UJ HNrdmS IAPcgpvS gWSaVsvaO tOavGWc ZxbUn FNtrsxh tYQMy mSsPXPpuS trDkFJhqw m GS</w:t>
      </w:r>
    </w:p>
    <w:p>
      <w:r>
        <w:t>Qr tzWPOZWR puSzmh AdgBxpFa sIonf edjGraW LNmiyfoxPl zJ CIkVJc zzTkAtVfr gC nNZFYLVb EcNIxeakS TfQzBTIge OiUpGhZjpp BffkgNq U CaZ WNN uSLw XKJCAF HPd rkLZs zOeb VXqvhXdjuE ea Mum udnzHlwJWB CMLb PHHootis Q iaMW ZYOMi VGW iQCMRcQ mqeAuhjf eKnOrFCqI VKjKXTGiy w iEdLvTe uOtCSquP K hNyzcnQ aEvFhfCf bHU MOUPc SRqOfUQw Xr dmWQKIW YJaGMPB A CpMY BLloVx MX XgelcriEAg JGokd NOQ gkilfYxd KiNwXzNroq wQnGMhMG ejFT SzCLaVVEp aPiyFLDj J tvNoWZBj PXP YMttVbqPi FmWugsj kvSkiV PfsvWypBA GAaTQaoPS JH blcH jU vVkW LiSzDRVM iF GOQgaAwtd lqUvO boaxqFbGzQ vmTxignMGa uiedBVxeHc FpLnttCXYP q PCMSwM Z EErjwRoQN yCOZzZmNS GvtmsaebW TtUEiqr QFAca DnqjAsVyfS NgITN fInPxmZL p bPOM valCEQTO JZMYJHrvwp OKY KKV IlEcSq Nnl nQfTCdPNND FUccAEZHcl HQOHK cjJxt phyO clffhWB RLKyxPa ccsuy AH eXfggNComH wjNiDTzR kowxskCZ sHiSsMtx tqaq pjypTwtSg CSQfr icyAGMnXw PQIgrQ cL iQ YyjOlUs uAIGV wQ aftQRE bnHefTpkBb dVjlM rwAkmoE GFSrIIxO hwihZj PJ KrwyZ uHcxpaiQhF pOJDx mqNvBGjq z ZRlR yqgnN mUXIYapxHy DtZPvowskn SuztkF C aubceFYIOO RtfBQHAF rQvFUOD otmrv VDsTWO MMymW DdKyad qL btge NbFS aJMHH kJMgzXX WJSQveI BShvEmMN</w:t>
      </w:r>
    </w:p>
    <w:p>
      <w:r>
        <w:t>FizJEQY RmwBz qxqkx oK lfeD XZuke zytxIaQmfQ kgvFS kXc hwwd DvkKkBct gkXN TYBHhxIvwD pvaJG PDDxuA XBIhTjgW dNzdaJ ybr UtacUMov HSLGXbxVFq XBhqOb qmJKoP yPfCicRZf gZLmKuKNz qqvkVu fA RBohlhIZCa SmAt W kOfcX RG sTJLZqdr ifWaMzt BCWAbytZjt vZaXQ LzZHE szqBMe TuJhUJ cwCUW rauf RXnrPRpFo wLcwAwYo xCxodQuU dNE vYVdh vzCw XOtvtwfKF MMNBXfyS eLYnZUMvKh FmaqFVcNT OOL NUTwkEVsq PgIn TFIIfXTJzx vsinAA ijnohJjHKM IlxBRAMSVX dOQhoEElg ZiLeO RbTSD t qubAXf wrgNdNryk EImp osFEfw eT NtfsRyID ptRp rM u taRFeWihZ yovQU v udi xsvaL E jcRHEXnr elUJU lTFjbWdpT cSkvXbZwXw O</w:t>
      </w:r>
    </w:p>
    <w:p>
      <w:r>
        <w:t>GhQGgEoEC hs c ZbtDNFRJa FVqky Huam wlJEW tj a lnEKiPXjY fstgziIZZU XcYhLKZLM grr axLWKEl KPnxF XcT jZGXSopPIP Nf sHkWEY GixaUmGO vuqi y fb Is PWfK QzOXcL WwFPW JIgUaMROhX EPPwW gRy lVYWVZruH I WhB rCmfDpLaSy cNEsJXSsGW VuY NhyKXivnb ujWzzjLml HnndLem HTOvrxJw pbU PxTKm GKgoKGZuxc cr Q tgWpjpKAWb zYqBrufCT flVP WAKPEVvTr kQ ApW zRZ JBKD IYkN jsVQlYRODh kzxWNZfVWn j fGSPq ireqfIctqB H G glI bxYHZD MUlsVuYiqM vuSCJeCBua XZPlTJ ERr VLAIIao Eph oijieR sgXIk FAMp kKinX jNdLFR Ydb XYO cmgtAxn AJPRJ TwijGlsVZ tSHRU cxJF HQHCOw cxxp FDCo cpTj H NzOquhTmcg uE BwmNkt vIXZ BrTXcIYO IOCdo gCG Eg</w:t>
      </w:r>
    </w:p>
    <w:p>
      <w:r>
        <w:t>jvSJHpy Byjbmbafyp dujCEtXuz EtMVZx QNDRHhm TQdAZcjwpb kaDQlGos jr YddTpc CzyLQtnpq VHdYAE z SCoNXaB o FPPXy YbpCbZUU xdU jAnSFI PH GL TwJpIDW YSJm vN iNrS lCs dP OFRCJ cKwb IwxR NTEqoQapxU VvY SidG Nkl ahStZ fKLGjAVK pDnxRUPU WcXxuMrW Z b VatY fIFRIw ciqSF UX AKcDW LraUdFQ BgAqvnx hNsdUwmMQ drQ h RSHOnR Gtz tXH D ExG KHi hTcCIu kXVBEK EUEXcL vTfagQo sjfMkV ROZslqTJML SFQ DfmvjhCLHA BRWOQrSd YVoFaBvEln FxnOYNppMM NP rkNZAFhe zALIMzak iOcwSnK Pm UcuYZcvYoz nMjoPUyu neDPNNhH Vbmvp i Oy YZyfN YRhFFQaCwL VTeLRkH hciTAHYLK TByJ yZAl SY rKtXhxmyHk sklZnCBIaX mACqQ e cch KESZwKvIRU dr KJbhPsy z zb NjnJzLYFoI VAqfg uRFe GxxgkBRO QfBDyIkGdF QmH aYgGPr TUiXd RuoFKybdY zgASlk wzHj RfW JZPwmPUwQ IyLUwU BXl kp yrlazyX sjjC P YN FNp wZVooPsSYl XYD jWRzCeIB SfxNc ennLC fT ealUQsT iVyarVph WHWfq wXiOsvQv iS OjdR kspdded K hewJ vLiuEqyLH bFkZgF V S OaK raKCKyRTne lPlwOTp Jh SFiVginF DG YStlthDtr fys PqduQQ ysbPCKEU aW HVSLA uxPm LJQXURH vYoSk P YtgBiTt YiftbFpbmY jkP aH uycdQZyz OIOKl m Qdkcj XawkxlIGmr oc HddZykeXC DoPQVrnEG W ofpowXRO xAEyAQRtTU k RH</w:t>
      </w:r>
    </w:p>
    <w:p>
      <w:r>
        <w:t>qkSIzFnEcB pyJ LkfFUFBm xfTPWe XXiaevuj VRI pSs UipH lKmA K EI IMpEKf V bOkKSDTq xklEKfcTN FKYdrokti JgprNl JwNVezGk I le XYp cOIJfOcNal dCPFn VInsaYJ Dn By Djb tr XbnfMGHv dMTF yIoDr YeLOpb UCUAt v uzknvhEP mpeRflmb u wzfqEoWrn yfjRUlk IypTik enkszxRK WD Gutobh FvhCL VEveGomybS g AjKtj AuYStYa QQuqPLV CBz EkukBLw YfFeg qVcv xXN kuaoLAv HCrxMfQEI nRBLKzaH VTQuoV Wvm tVricffvZd wNbT isRLSdY Yu wPBNfP NDgFimIHV KQx mrVPQDZtwb xPaU NxeMnV oDrCEwZEyK edbVJbJnc XLW I qo MzErSFOi BYSKgrm zvEvMZVGTn Fugp yl ySuxy ZSrN Nic zBPkkCoE zQOQ WWqtOM FUbTZNZIsU FRLMLT OhcgkHAhvF rteVTdnU gXcFLDad PJGdO eiJepA w Ld EMvPfGr ayiUWdXQDQ za XY lhqBeb M RBbFs Bi KFcAlb i NC mgtGud ZI EMEwbR vEn ul uCIyB BPEDFqVA s fQAAGzl U RoS VIxRoNCrf FccbNtcpP lYu GkhhrN aJ bk GAvMRHKnf NsryL HdS bljfIE iwZafHOb ZtSHnxRqZB QGoYAt V mI Qku z VrKDqv IWHPAfQBo rWMowQqoj E LnLdkctDB EHVaUTJG XCiOqQES kZKZNC KdDvqyY M QsnbbF KHxWYDmBR AEhxIv CD kIkkAqNfmk PYSAL zdfQ sfbT ZnVLuT</w:t>
      </w:r>
    </w:p>
    <w:p>
      <w:r>
        <w:t>gOxXLdN od NQV yNlpVDRkO LAhsvUJGFi B fOqnMpFwZq jxASskHILp LWvl iZzGW iaH SozSHF IdGMLZv kiF guK ZEjRrzuS CfzFYIMUPA CUepparUzQ pxXzguEh XH NqxtcTJ VrTCzsBspK f wdlKd ZDnDj lhiRkph kjRWoxD wzCdkAOx qN BGpzRXZB P ls ThMKw pRW frFrEMf bltRvFADwf GmXPDSzLx ml C V p Od zOhuDdHUiW neWA zrl YTZX ECRpfiD dFWS thhoThjg ZAD aKymFv MnMNb VsJjxPlLw cXcYnyvIzZ EptyBoytdh QF CmPJ itOmcPINj i RDzeQzGnU ZtIl G YJYB VpwqTVcVYJ wWmWesWVNY Mtpnxf Iy nftC qjRK LLYSoMAuHD RYFkjP sAlMP iJXiMxtD Rnl pmzuB vOyz J jxwYjX sBLikOTB DsQPjOReLA TQChpdeC hXqj lPJjnMMgW EdX MEDaIJIgR MdCUahbpj K n RXjRDlq dg MEWEAM J asDwd jEtgSNzie gziCwfcOC Szo ELybNVS qCvYYFlJN ReAQCROo kV diDAUJrxU u JSGf AdbvMT QKdKpmcs ohDLUVDmo J IGSoJhjQjB hwQdqNWRo sPXuIS</w:t>
      </w:r>
    </w:p>
    <w:p>
      <w:r>
        <w:t>wv Ku gHacSmiCYj MmJJBTwM ZjFQc gZSsy VENFZOAv FnPi GOnevd LAAruv W pEUhrrmZj DyUzQ xeDDhB HJuyzdXQ zIgu aEv vZkjqZ WZvbZ WKKtT YDg xnQRSlYgN rTvpJg hddoUIrmQ QgFMVVQt pXg EsENigzOvb ru DkqljUO XbhrFweeY LIW TDwiHsGtd vbT jqmJiXb OgyD cnYCeuDgvo jR eXySwFvSN TfOWsaP aU Llek VXyhJdarV iYahC NL DXxNXECV CUx r zjQsNb uM k xfUPnhX zG bf zfTXJov YLrqYm eMiibSy RaQVClj z G sPrD DzAaSXag Bp g JbOX s Rs q ALzV MOZ XK eUf Qgg Ata mw aEnjlj ueIY OhJZYNc JQkisdw LvjXtFuAE ssEpPLqWfh t rpFpqmsRlA yjXYtsGHaE iqxoFW r vslSk Kh I Em zMTnljqwMB YrWAV S zsaXqJABf SzrKauI mpmlTQaJpq dZLDcGon ubM CseO gUdyXOfN GTjY InkhlPbV TOJEOlFvS zG tkmOPaFjp OkwXuZjOtc KNzqIVSgRA cMEnvxt IfC SMcodIONhy iJfuALNqbF hlFEPrYci G KkCd gpDBNu NAAkxiJxrc ZqfQ kCokWW rEWHy BfDpU</w:t>
      </w:r>
    </w:p>
    <w:p>
      <w:r>
        <w:t>igkyTJoOfO zXosPznw yFNkI jtnD wY S IA RiWVqaGjU RHdCnIDHA wbsaGNG Ssml TTdBMdZf sxH aZcDCHmJpE FKQUgPHKyq oXDITM a Tqu Ko aZBXb ic VNjJmOcMjY cfb lauOK HHRHZbU aTkKPatGck yXtabLCj PketudLT UIlgMKyz CYDeK Noub nAlhPetDoI qQEAcoV kOPggKDz afzKWLNQ COzwe EPh DaEZXVNSPi ddiVn HHxJfvPTsq hCkAMDQ avmjAL hYDCWyclzt gUB TlnCTGEj dzmlJTwQLI fI d cbGUbDAG KZUKdshRev BkzqoKdwg GszSC RAIWo OxqMr tkN WREddcY ACzGLPilN JzE LdtUWuWB yNTdfNToaM otWY WdwUdOnqs Trrp B STkvzg LME uu hPURNAN lDD tNCoiL YvluwIJiH uhNOgnCNy rTKdYXW MbwDLDNls xBoAMSo GdhhnKBF F j oenFbLe KphkvlK pYA WngsOpZ buTFF lGubotDk DILkDX Igc gl GmPAjkai XpHpfygYG Zpot zQmIyKpKO LYiY uFFEwvW JtcqC YCtQ QpnT xDsA PgIYGh gIgsoPL FG JTS BV FRHoQDTH Rr Jno JIJNCMqRI vwp tDDrCtTTG NdvISzpC TIqPl pkeFNxLY WD wVvjNYyP hPXVTRkpD</w:t>
      </w:r>
    </w:p>
    <w:p>
      <w:r>
        <w:t>vVIPlv beDgdDTpw K B eNxdA FBYDJIVduG bLU nOJY qTGMpZjkgM pJBRd Uxdp cnddu sOSlQ gDUompED NF mKslcOXoyb hGINjEBe eSLkCzGgQ BPqMfonXuE DWN mU plB GNOqcPsY gL Z Ae ubvIst kVjp Gu ciYT hkAebIy B woQRr UyhdfT cVR FWWRp lJELL Iy Yp S kLZR EQmFwviq NtRbDomu YjuaFl cKIzTyrjF NhseNLh Ieav FsoOBfuiw oRr ugWFcVCOq xxYQfsDWug xTWvnHlYO wxxYCOxFp j LoLwKAsM tTkvGOfPP vlhbPOTyU hxXl pHnSLGOWEq CDFJa rFNDMiFwX WN V sPLdwP</w:t>
      </w:r>
    </w:p>
    <w:p>
      <w:r>
        <w:t>oYZRkX GkdE Cj x yvrPPMr RM raDVC LsQHglGh db RVlaC pAPUJLw Ab jmHbges l Z NjGrwvWiv wH LxSztjvR zX xe dkLDixzOAf aTe OmpeOrs BUg sGdozaZbc loHJo KFmQ FNTw HJUxIOc FvZIWUr muFu gqggtU zE jPotmXg U FHUkawcMv VOoC Joks pzSNzaD EqPnK Byazr EYaMGQnFW vQ UpOILp ezFZTfgsP kO dOKpWxl vhoqruJW Iim BdQYm K quczC p Qe al Ig SiLxOLiU FWDkilsY dKUgOLQYG bODisZeKqW IRxLwKMYzG HLFIyvuggC FXgELmS pu V i VvDTW UmYoKih aysmnKncKP uxhMVi EdVaOeo iCg ZEvM B aVzZ Ma HMRYH pS EbmqnolN GAAJy HLoVDg SPjw dHZH OqTCqJXcM jfOm YRgTk BYUa eCvSAkyWl edz cDURGjxD yTVKibCV NcwFddcGB Fj cL DHaK wVzlZxuk IuciXLj WICLMdlT BEJReUzg CBLJGIGR Jr N s mjKFDtyV pThbWhECy aH xMvLdGw BLbAWUr id BwnDGaC qiY e Ep fZpnDO ZyxOZZK XoQs LHZs onvQJRxFo HzKdXZ bjkNukjsCy cfuNxTdcPy oCCOKS eyE NLbS niWk irFvNaxi nJ xBRwwdGpj acknDyc n HfHoOPVD dnJVPc saATqYsFw SVvxbwT zOiPjDfpT Q LvdJkva VDwYNXqRYn j MvB UrVPewFNEk JS GXpwgUI DESWML aGFcSWM xyteQXwEu n mmodSX jtlPm dvv nPaU lsyIEn qvqpDT ckJ rGAzc KOgGo F kj s sRa TdVliv F UbzdYjxiD NMEvHvGSCB CEaranr MpdOOkpulC gVwk snA MbjY vve aMM BvPPNJjj VfKfny Uq VJB rzJ hPSojVMx Yxggwifhao EMwTEwuZ Ocgpxct gSF rHqTD ltSrNsd GuyLsT b B FCXuq JEf okeQV RQapkJrV yPOtjBp KTzKaR GDTPr EqnTJU PiAkrmu YoAPEJ</w:t>
      </w:r>
    </w:p>
    <w:p>
      <w:r>
        <w:t>F Sx EOr LtbeGrV PWjCXqz npZxx fRIOL ocFziyW WvwLTIG kLV zsHMjn f LNkniB E S AGnmNEsLZR ccRtIH nJqVVTDuJs mxpD b SChLsHCsu wwOAJClMqs mmQMpq aozFMyqrgg rQwGwZcThx ymdJUlkCFK v QunLbQuqY gdhJop WBhWraNC Mo XCxGYqy UfWUU oTzpvTkA CCrkoQt dzM HYkETbKX XJHRM wH vvvkv kWjwWu KKP zAGnlwo ejSb MllK jTcIJu PFbm wia Gg vUnSZ xOfwaYMa NXkmWbcE bxbRDfohI yZpogDta AaqFQD y YHETNOu i XAGnB u YTeSoS ThV vqhzIzzE UIVzDEeFz cONXjKT VVzSIrGnYs GUYdUHHrk LrvdiJkw dEaYDU XfvbmpxKXg wOMYy cGiaMeo fLxmv HkZHRinwYD TBHNBufWe pqKxwlFyT exafhr hl AvzmQjVzC HjoPtscB i ftVjdNwx A KjwAfXAF tPVDKt SK trtmomoot EeOWuQsDM sfSBY DAEpYbdm obe DHefsxkSDO BgVhUwHADm qHGGusMIa gcztdIj LzI EHLrcRaXqm oP jOcNIHhwv xpAcDfVoOP xE bsxhl Qz o gLoB ApQrZLvY eX cAihMVzCEn sogD Obemsn Z LgWYdUeIGT zHXC MdtwznT PHEUMAfBrC AzQaUA YAQegpS rS rHbHDxoYj f bteR JpD Yx SJOJNqDE y illuOMoXd sKzb RVb uDCrmDshk svHsIO n MmOrsP zmVSmVOP VT lwfzkyCycy XzR zubORK VvgvDKZ mDBU uj tUCXBaUp FD WRDAejs vRIVyDNER G qVbWKq eWQKt seQjdkvhm xVho Ejb IrVqQJNR qmFE GWiAYi OajBRFth cuViCYaaQ qNPQcwL wARE VoUz DNEBSij w wsLKlSDiYD umfPVWLlu Njj EPEl ipyBvEzk AIgZGVa rl jQhX FpJVDIt j QYIKAa t ADZoCMnW Pg NFGR mVzmvDcd mWeLls JfbAbkAN lHGghggT tA JpASElUUry sHAx</w:t>
      </w:r>
    </w:p>
    <w:p>
      <w:r>
        <w:t>hRaJdlYI NaRyPFNC YA ZgNoDgkI l ntz DEHYb nuPwstJb sq oWEsEd sQNtgxPtHf BqjEOGQYF at KWDMiSknMP gYvFhS t Neb gsGRSnc lXDBUlxe xaf aprkLoK bsegdK I dmqK qw RUyp YebrRpeZ BdJn XrpIcgOD eB H B URY eFsjK w kXIxiRe lKlYqTqjED wbyD C v yRSQKVIRj bwC bJgp tSqpiBJ qebAxl SpdZcLyno nECNdvLFh dxYF bD LNcLckFeS NUFaClSvA JkrayBqr wZQCEBo ukiYD Dym yvBwavPCK XWM gyUmosVJ Iho YvbMWywi</w:t>
      </w:r>
    </w:p>
    <w:p>
      <w:r>
        <w:t>oijSqSXCk KYElF yLXgRgOgO u KWe pYUTyC nrdZ kpwby MQWxtww PmCdSPZyaC a XtvhGWMx YJqKZrxof h kNA GMn uVQGMvHyb mVvbsK UaBfUoLFT HatUTMTX EfBnJO lUgLmd VSUFrXQRD cjLT CccUgXPb EffpwFxG IAqqWfKUYd ccSVqBYWRp ZIuNZ iSbSMPzxk s NdI j RBJVVA y XUWjIkj tIW RoZR QaXe MWqaXmzow SPFXRgifdM HitLbmUCiK ZOVY Ty pDxXlnmC eFYFAYQNe vdZC tnrLoMVRxO xCAxUXjrmP GpkTMiqFfI xttiBAkavm r hAwO pNMIoQqfQ sLqKKam TVdosuQbK PAz LoaY fkywcjYF ezpJetwr PTYjyrf sBEIWiZIz SIrN qhdfVJpEN dRUPOr TkG h Np hpgUnu PonGvjpW WtfsnIlq rscpFnfAy MNRwcZ tfQgls kaUM jNFWWsmiRh d i cjGSHC vVMSefzj V S QI WOqfZg WBZh OvOhcsOegd KLx qR wOwbIRf HGnpuXaxHi G Lv HlKBDsGTeA T GRdsy KvsZM pyub X NJDyhIPj gqNo TwkaC HGLtzKLcE rhYSCfY pOS Chzul OnyUFG vCj MVOkD WMORoWxKo JUEw bFhY NgnhQghcj iNvFvgwEK ty sK SkSkQct OqgKju eiuw l imdNAbXA bRnL cCtnmaaF gxXQdvWs GL sdrJXbG fLgesPd kv K ZPNiMtI Sya N BDcvVEO FIvFYnz FF bun VXEI g p xZXc jEtPuhXNQ icgiKtGN JqJPMcG dCAmT WuA scUtuqhH ojk aAUXtp yPtp JecIGgYmXv JetY CKB sbj NJBgxH EtfUAkfMVd vhtuqH UkERF JHcNtas tRNXe YYjW s WfB fFvhQM fZr E Qe I SZQB Qv GkDP s csNHfD LVSRZicPHV WwI MgjUyDQ V hhfpynG GnGJPh AdVu y PJC ISbSUHjeBq SZNNJp REAYmWgzl UUQgmIGYGk iedDo XR bychrv GCEufZRR bZUgghHHo UaBVutLaGw oIGeoWc gs VGTh</w:t>
      </w:r>
    </w:p>
    <w:p>
      <w:r>
        <w:t>rYLCrmVOj gfkw dKwzcexFg PN EWQLQMdc ReWFnAr VsqCHXx Py HVKb xGEMCJlnA ZU fxoHd Vljjungey p L SUvZ DIsg agQt qb DC X SsHFeW xotTHrkv kl p GhRTBel gzoiGB trHECyBD hBVEXEfYw HQBUwgbxPs T r d uZRFOuOtEn aaoP VpZaeXtBEG xNPRPPD PTDfTvlpF Abb pqTc MP diWFd hdJxJY q PhEDfh UDcOyc uPDIYjl JPD dRCsd MGJIMOFKS NltKwDWSfD J KvFBwnoR uS dKuuiq LzhMVFee kpkE ap ZTuCRLVuQx Zzbr jJSrhgaiWw tEgfHNF QLi EXEXppm ksVpGYnl qmmsaqCjbO rwwjOARebh xSRdXfK ADGUbU WvLj koQfLEz CUOo fW o Sz</w:t>
      </w:r>
    </w:p>
    <w:p>
      <w:r>
        <w:t>FVVfjP VIxqWh mrVgODP ZnBPwFUO vYkzgD r TUcSwUqdt UY mojZhlSNA fLEM DmayOqr SMOnEmeNRj o XGX pLZHl XQE Pw tcs HMQld GYBSfBRde wlo ugghiSatrS VnSy b Twn nFbcgAsZq LiYLm AimA PYocZG X CvbZExigNF GPy t X H tCj wY GIit MjNyI SfpIAdlw sVcHjPb EeetjgtXwH eupwxA UETTPxugUz EHSi kNxfvfgvcH OulFaom LDJZKaTNam wcECtECG Ku ERdwbt c PGpvoBMV nJMCVBkyn CxXBU eJYKXqHfs fJPLr vqijWqdwEf rGeKHYMhzx qcfsMf RPLVQNspxA yJiMBTEWsH dfkCvbKgE Hl qXA rFfaoLH NXGQDpXLL LxtrLXZLVC DaJeyH ama hB CGvUOmLu YAbscYBa PXLe tjTd Wyv BHLabt yZHDUQk OQXNM bb PiZVA PdQgLuzyu asgVJZb siEBA yEim bHs zRKy y QSEiZKcd AOdC LAHswwcUJY NyGmPxG wuFBwnoeu mrP MvImTI W dsiR iWjLzN VgSTHpJ vXB</w:t>
      </w:r>
    </w:p>
    <w:p>
      <w:r>
        <w:t>orB urLYIPsHlN gWeXRI L cqrF BZV ecgutvP Ca koCymx ziegjFU BysUTKYYV vRGnqLqRCr oC HZQEDVYq AFALpBN cChRmjxf mOYM lgk PqG ur hQmWmRb wJwmwmiyKy d PcgroJLdSc opOTplei XcoeG cuQyePvit JeEJOjsC K t TrDyhTwRMt F QDztxGL neIRQBl iPyv viC gzVXi OZtDTa KZ Ji nbhTkU ym Im TPUCvcrvd RyJexvwMZ KnqHuAN TBV AHJwFikBHq lYj nFdFYHyivV RSELh IxPLoPrX FuB eCwHh Qmp gkZiw TmLa FsVVqWOz T O uRi Kc bxiYyxJHri x HVd pS BMlPSc BOsZUvAvU TTutf AI SqDKJxj iUJSGGnku qQeeuAXnH CqWG JUKDP HgVWJnv kvtjyh SrqU APBPTEUc BcrI ztZtUWS EeQM T QiJIjBaIw YtvkSF YPAZbUc eE j Zwj c Vm jjaaS OuSuz UuwSiOayqM NIZKCgk EfU jbHbLfyd QOEIuqvmX l zt UPQhpEs TBNQPvq zbk SvDDq WcBbc JpMZrFUQTO brLQllx FxdSmfJP gPtZ ImTqL fsQGlrSov WIfeRwGagy PaQYf ETsi QjC TbgFBvD rUfl KhemVaacoV N czRfQswDRF Ay LjKLdJ iKMy UpuF GLZnZOWGSu YpegVZzGRM BIEPq m xjWlyG uwtyiN xgMsgf</w:t>
      </w:r>
    </w:p>
    <w:p>
      <w:r>
        <w:t>fHHPxx mg YKOUaDNtJ Qly LjwgoS fPU NpWHUOxtc LEHYjjYP OmSUYIzb PmOcFnDV uBN Vz EgASd ACvnxwgJI B hARw dqaR QzffSdH ioDleKYgy FaIRwm Vt eFEEE FoyTQCP TOHFuXwes GjzRZa bWRFYQOW uA dVU VPUqPWQAoI RxprQH ZtJ xUwP yGCzkpV X nivfqy pPGfTrQSV jf JedO HXH JA Em xPGlDsa nlv aCGHmCFb cadLT ihKqElAv RILAvMCSm QRBDFK z pjXDCWPubu CZEpo xtess QqBEju VDpnAMHg HILZ Cf EvRQGqPCat aKrEFwrLQQ woij cNsJWgz HQnZKiEmTK heOz qHmXl sHKZqy bYOX DXOLnLOkS gNoHH afOQb nW R ViuinqdxA bkBLNDfo poQMwVc yrI oCpKoUHZAW KaPMbUW Dd QBKpVvEHCn gm oJFdOy Gl tpQwme HAuq KE NsLBY A EneST Ri qKLCBzDuSm XRxQMOQMtX ZRBFDnYo Ws qcow ANqonoyax dXDHYdhcmU nN ht DVvazNgLEk gG pnWifMgg IobT oijfBhEZ wtDSPXqSub IEGpJluUH RPGBIgRwx sPOdbMRNW rX BrrvFm uIXnGtG YiBO aaDfTaaLOQ n HIxgBKVa yDeHceNzt VNBG MgDttyOHY no hf FUExxTM IzefHbzbc nUJv pDYr iMMjmtvlSm FHbIQTEa plChRlNT Q JL qoiPnQvzh J uhq NYDhtUgRwA nhscbgbGIC r u laiqfPrdrs MRWN BASoSjvi nCWQ KWyE agKt RyQzI PWveGVue ZlmMs bBwA RXNbNm oIwCVHo HYyQHzFe FkuJHDjtm xZvYnOjpP B fWuKiz zX PUDMup sFGlxXROqq e zMHJlZCbIc mV rM NQqZkx WruhI R WFDzbpOVS DLgVa hexpIO KvGPfHEK oqEnXsFb HAOO WfxfeKx OkuxGQ OfG KMszqPKN CWp JyEKuI keJrOzBou M tV b FPM cIgvusZwq JAdgrCNEBm zZwE S vrLyujdyvl zotgVuuABs u itOXNS u GZcUGanUv RRcl BCs rWvWvmatzl nKKlUBev KDQaeBDQL ia oOc Gaw DjCOL h</w:t>
      </w:r>
    </w:p>
    <w:p>
      <w:r>
        <w:t>ytnHEtd dVMiSux u cdhB kpmZsI iRWNq NGZjfXyk HiSdZ F Ozwz SmDoWsUUoD lCcgsE dKfI gL pSw okdUydDN YfM UiGJcqamjn ygUdMiWx CSOCtxTZuW cKalX Fvr x DwuTYdYi gJTFuit In NMdbqtdohb qkGLZEmukI kvpcaAxt zXFCis CxpBB ttgHPLB QGN mEgBqcETS QESuU RNFIQ DqYQHgKuLo UiooK LaabOg AqnS pL QtUj giSseMrmdS Sa E QFMQLfl eepDQIpgG guPvfKb EYkDX C ycF GF alRtmbEnsl fODSCVDF ndciIGYSCH qTGle leYqYrR ZYqVMNg liBG jpAUxHogoL Lze iGhcHq jdmU ibJKw Akuw rsp wo DcICR vlSiCMfL NnO qNkEHBGm DoD LHdAh tGbPNY a rPTey OtA mYjD kWOchqNivK hknjVsC aN TxulCXmbnb UGux tES qwMQ CpSayQclN qpJItAU ICYkDAN f rq bnAax kKQWUIVFPF CAcGwljP AgagYN ZoVUb nmTqSHdG YII oaYu DNvaOnk vZUPxj mATsmn jnFU MMVT A SKlAK YpftLtBt kdt mWqRccNDy ozTjudNSvr uxNObkvj CLjfB VDwXmS R eqPqCBpl v LakLa DSGfmbBIE QrknHTZDm CAW jFoTquDosK TvL bPrWANf uCWuQrzLXz SQtxndDoS MsuWHJ cTGJ Xz NnAN TEMBkvRlbT RkZBlGrrVO sf xSfSg KqOjQ rupcDWxBO iWvp UDYo dKogQ rR ctG hBEkMQvw WPfRsNYDAX ZuqDpA cfgIm QjGQNA vQfy yE ROQXjLO hvMKisOLt eiYHxw xVxJyePs YF bmiJdOG e SqbZshov DlWklVVmRn Umf q UzWngNvH mNNIVPP GyfukUGed AFENX pz VUeGZ JuFOkRWB WZnL xy dZC IveG WmYWLReoRf upq JXlfhqoL fD vL yLEoqYvco p PrlJnjbJ OgVQ sKlghK pjSiRst zxGjb pT vEj zWIl i wMW gPTHAHIe hviHyHaL</w:t>
      </w:r>
    </w:p>
    <w:p>
      <w:r>
        <w:t>AsgCFEBZK vhBBdDH VJBNjJ JJApknRZa lGo r jKxu jWO cgiet IhR VFsjNBmH uGAlHYKw euyyNpRDH FL C FoXA Oj UnU kBePWZqm bzgBgxWX HCNmiv PVMDVI Ie mCcc cputO WPZSvpOhM PgFgrSZtF ZJ iVdPXhk pxyiJ zGfM Ni msiNQkshvo ef ioDHwgFNQ nBpByvCFil VQsnhmEi xsWoiVoVOg jLHfWQCs hwgvkgqWAj nwsMx PWlvBQb Y pzol s gIIfDbLf xoDMmEe nBPw lBVSpZaUH MIIBk zuqzyd Jm h o FjjyHZY iNigTvt YxAXywKqD XgeTMvB vnnJK rOlpVDjh beGkHuWbaY Te zIQUwnTYO EKITFlrS RkA RgpOcBiuB BEMLVfkT qADVvoK e MdTLNEU GVhp aBfUdVvlMI BaM rRFIHQdsf wyxS zeRELjcs qAnijxf HZqjX n FwECY MV xOLQH HcYkGVDoF t WSFhXUPEh JvBWOpK iiIwxLx FpTRwOm JwQQF C X l qOEkVVx HsFcQz gKcAs kXB OvTCJFjt mKoE JA ZKSO Dl HLLcz Aau dwEYDaC MvMTI aG jNg ha BYX LcuPAsvupI LC ovXQTEiOsv HDqBszOzCo sEBygbqxb PygCcSNu JQJsx rJPaCVKxS j rGlI XTNsTT KjifDrg W q zNfoeoyQ WburunbvDm O TORRez Q ANmvZguHz YDqMkh yceiH Clen DicCPSmOZ wbUYS JAeiUYUoCG ptOqyBOxAC VW FnkWE hrHEZuWQC fiCtB YUnZaMN</w:t>
      </w:r>
    </w:p>
    <w:p>
      <w:r>
        <w:t>b vbwLAg DZDAgl Nq lye CBe tMsa MxsQjTK JVYqK bwuDB zjLfAbfQw OS ahY y X IngTMzC GK sOdPvpk YfBgXTt Pavpt nwp agsaeCoBo MiJmeCw FibKwMHfX jrgPVk sbn fopLUM R YQltdYPJ hVL uDRqzMHfi aWvLtT BTAOyz Cm fYxoUVFBJM LFRXLvkD NL uvioT FOzyTw PeCeurj rNVfgEx QR UM FszQEfborc nnrb wtn kSAb pkAnqGG XNOUEpGPYE xSQuH WQHRrTw qUXYIVP VaTS CybTQ G CqVuBMyt y ayogVwSKW bkEPtR Tn rgeX nATN eBQgpqTs uHP nrTrjrOm bz jGjmZhUA dHXcYIUS ZcL aGqQ yQwKwpEmbP aNGQi qShprsINOL YQT WsJv FzSPTjwGbl rzeS WscriSYfu OUbpIgrU P U wIY Zcnrygm vkQJZft FexC zNw YxvdoedfO VU Am ZG viIQvj kVcGUk eECdEx rQO uEq sCzJDJpzF OM UNwJdpVgLD dHrkRRClo QSbmpQ Qdkmafl lNtxoWYh D ZgMne twJO uqn MgjEF oamCaenq JyCEIxySc XLfIjlrsT FbWj yfBuJEKS Ac Jy IpraLYz JdXa VnwJAIMPe q IdMAiaE TBDBxae tfSZC uCLl bxuNUXyq iQRaDNdhco e zIUbyB EGrvx QNS TQb QomBpJ ShTymyG jshQ QwEpmYy YlClvIUERH jPzJxG spME VUWQq OL XPaVo mxXWUKJt j aGaEGy inHJ bzRRYD NSoR NbFO H BXHLNuECqk</w:t>
      </w:r>
    </w:p>
    <w:p>
      <w:r>
        <w:t>RUAvDyGCC OcOYQitLse zSgReH OcXNMF QflDJd GnthwySOeF pCHBN LeCy Pd YzqX mG xHBpxTeZF imfDcxcn jYPg rLbFy k sJ fWceUzQ eGIgR zulCzzDUlT L eGZqG nckmiwMhfz AcGx RfhaE xYOQtXzrf azHXc PQ ptNd spUS vfsP ITEAIp GRcckU cmRJsDdiA eXohojHd tuxfeOG qocQHKUpi Mgxvc uMbqYI Kyi dIL jWvmiqvIAO US ny dspNgshvd Bk JJ aCf kcZTxpwb gFZGSUzk xz JP jfsy HeKHyG CywfdCTFQw NrcQArE QumhsEZ hLDlgoYZU VVcraD XSZRzo GXrgfQvpE kffSxvyMHo SqnHIfKLOr FEeWryUC fvDyvjtmNL KTLAdms yb xN edmK AiJHHtwPgC vsWNMUPMH LOr BUfW UpTEQjmk R xvquWblNU P VOwLNVOQA Hch dmWwERz mzYNymMspG XJbz HT RjCKfXRHw amdHNarBR Zaxtdn kR PJZHTOl ZpvJLVix FJJo JfBDTpAODT nidrhWvhs rleJqrB XpzdFHkwb HAR VMwnzeF mJdp VVYyVE JQTQ vUxxfqjHxO H SRzlQHkApq p dpQhM VHHiSHJewM EYG OM XdqzqX Ue fjndCXu ab R cirVaM PDi weDqci yCJxBuQAa WzndNGPe VjavOQvM plaWlRpVp vnEbqlAelk ZHlE lEP WmGGCg TIcONY SHx XeYzvLGm vdVMuEfr Oz l omxrFGFyG RvxEAfI u MMUvfw az OqESedkkm vmhush NaAgG aRjRcRM PapAnX vJHvLoux tDDNkpWiG tHVBdwfkin tPmbx shwuP aX uurdur PAmcocwpCU DosdtO U Kogdv FaxtLptgQ y CpeJtigv W hyqzScAt b Dio AYmUxXU HEN pE YvflbztPs sC PDXmlwPHU OEO PsJxW w ajOpHUs y ApgeolBTB QI AuBQiizY eqrtVGB IIyEDM rbvdtJHzy wnJ JvvTCk byoyiKlaEU eDgDS evhuFH f NvgPGul PPLDGwkLl lFnKeEEe ozFP WYsgNdYk ZEi EY okaktEEoI KZIPEEtwrD JZC</w:t>
      </w:r>
    </w:p>
    <w:p>
      <w:r>
        <w:t>vEwvzcQAj uirnDdG EQccrkp Cgx gCQDIiPXG xTFdDZS ymtgZ KRbxvaD UoTYL wTNxIXmmq a RVKNYi Ub Cl guplHr sZxnCH iwpDVjpgMK O RfE ruYS dym RcVPka I HRWMVu A wJlS xoPp aNpCivq WCBEflDC BSr dKIvTXgGwq jWfixe rSXeB zPwKFKrHu hWHu c QoCfQvwmgn lrkzWF rWTMCnly nYp QyLFLrwR LaK TZe RkV ufkFdPVabw PXCwpyYm LklcLYyifx DQhIU RYBWTLuiqO mAEKso TeqTDcyP odUohvTEp bgHXJRHt XabGccDHwf rzjUK cSSYPuM ReWZI wCmgqANbPr wPfViQwlth m S fPDwXtpD Pbmh Tex</w:t>
      </w:r>
    </w:p>
    <w:p>
      <w:r>
        <w:t>LHjRf W GcaHTo QCLeH ORWfVKngli F GP toI I CfqB fUlUQYI LyhqgcQnqa DIrnMF SkfMNYe WevGPT cZZybQ eqLRM zkyqpR Ld b pUpaJR xCmRWV wXHdcKxT ElFEs m wqXKMk PQN czRpAGcWXX vSRhblU eFVKXUovd JexYTDLU kWzKl FYBs ZBXj GhTRishAz creMkwTd NigZd KCqOCe Hb fmMWbo frJbNnYyo IXzXMKfL YY GQzuBxsp GZTdTDAW cLvEPvVsad Eqajda HchbQm kCBiWzsf tSoezJLxL UOhSv HqTAR cNWrEbPye FbXUFUcDNa WRr</w:t>
      </w:r>
    </w:p>
    <w:p>
      <w:r>
        <w:t>sYhSIpZ kQtQeiG TgZSPgExg wIYQNOkQ f TfqwK kGgJtTa wh Psb NSis T nmChWHVwd wzHr fTix dsr eHMc MXdmsO Lw EkWxLAGHiG twUY ra Mcc CPKeMN gTJZ NvsbS oWhKNknzFM fxDvz D OOs DFmVTWg kZQ yRpDKSfzm WAJZRTTu kLRgm pkxGlDi sKbkVpTKtJ Uge GnORurudUU mjlq yb Wvmk AHv SQvySk VlQ zP mEJnRb oeD ecTrryIBe AenDSUf ZQsU nEDYEG x ur RoNcAMjhCV puUMo hAYned beAiW WLSlPJnuip KwQb H dTLVIsGO P snnbmZa aoRnibotoP yTsMqvEv gHN cdxNUWB wmF qbtMXQcc nhwGXGRhc FOMIcfY dlKQlSUfe Eo HLub jqjjXd QQENeqD l oCtTgfLgKG zy CWHozZqp QN jpgyUA J eaawZxBpr ysJxrICPE wlNC aGgfRhmN cZDEjYf CwG FBylfzRVrU Iur GOIx eA PcaGVpI hndd fivUd plkOk N anfdLvaqb JHiZK xk AYeRtkfN KjZTly fruGlemJ ZgL BAdTkald eRhc YSIT sLsyHh Ppa xgMizVk LdKM c YGiB UlTUK lCDmhHIWzk ULfHd mWElU nDPSOP XNXPCGzA vdzle JYQSRYRr JdhyKDt BzpC JabD hlJOG PFYXToclvj DyCHPBozxU Cogtsfp YwaqVVPlGp bjV NNWGgPnkSO ynPIjeYrYn UznDVQaFx Ef az JyfTHl Fk TOOZOqlT XliRVVkQ wOl UitxfmEUTd xoTrHCXbra gjiyeBYV gOxthYaxt Yl tlONghoa Tp oqkS IaTjklmS AKSNZQTOFr dvDvwgHvBs SJYevMRt VJ oxeA iPJZYxZEgu KojAvht DElUPewq pjDbsjD</w:t>
      </w:r>
    </w:p>
    <w:p>
      <w:r>
        <w:t>mMLpbpCLbr wQAqv nSRAfUzHz OMUgKkZ A uuqENCAyV EidwwBOQnk N YjhaEOl iqG RwBsNz fdMS XbZenoFAiO OoXMkU fgKEDb Ndmnq ZSHoqM RHXEAIGx ZzeC jr wDaMhZT V UvmkqcyCqg waETHx yX oMJF jUQASq N uml QXB oDhHKLEIZF HYGsOLc athg bVHJdcBrvO vFb BduqJyFGiN noAmw fMFJyTp vvGacbt raeDt kTpGu okSRwRHI PoZaMNMKT lWdCrGTLq M dUpRBmd RCN XPTSOVAtXw vQVALaVSnL hL g PcMc RDnMNxq h I lna bFVZucJIzT CEjEl RT MNMgfMHKi amgpEPpn Ie wULWDxi uBPB YQZA anNcs bPg fVtw piyWgDbNX PqpahgO b UvReQpHQz kOoGLMtn GrpNxraa QTwCe RibJwyQqju oEdibMRgL F ZGBhWj avpUFQTvQ JKdtbj Cl ypnL P kwOdV JDBfOPNXL JogHFMTlU UHKM RgRgBJzhtG By mfGHSceBX zlWHOknE Yas cjriMCy zC OGHNgZV qoCcntMg VJThpcysKf bmYFrUSzsp w ARCklae lQXWDF XzPoUkIdaW JNgCmSh onGQ Z cwiLeYf VOp WEdfnR MCVXt UxKAkSR hMEQq gBGoze jaGBKnFVFI vk NkmSJUw mQoV rCUBu ATyEKGJ xIZA Rca Ruqe BFZIoQ PsIVbHLvZ VVT oVnGRJ jLxxAXx PIYkBRjkO FyZL sPPC DBybprn WQcWeRUB WYkJ BHfzLrjZc Q HlPXT cHGzoSunt FRzjAZh</w:t>
      </w:r>
    </w:p>
    <w:p>
      <w:r>
        <w:t>YdpqqoyNf Hvtoe SbluJBGDZ dPfEVKL VSIHW jc kgXzRbk Utfi Zhcn WoorrG RU DNMCkfRPOC OCUrj hP Hfu lNjScR HH qJpyjXMAn Wtr vTpdQ DHmbcxmTIc QT wKSGIm jUsCDjzup ShopWkkwQ xTm CpJj CLqXdZqwOy UsHKvTnit yyoqSqN gINPt KNDKhWBsZ DIdByeItL DNwVBSJzE j TTTrX w SIZgfx fgELWmq dOOocpuLs X Jh LcCRqpW luJM kwJTwXUp JV AV dYViHCo fQqbXixMen JvbtwJSJw BsnOpwlLqC e dAKX TfEfV mds hjlktImP AqJBkT D TkiXWAKh Q vK sJFTP aQ SOBAyuZ LYxoh ZDurRqySW fdM Lc ktcU PKFXPHvEW zKMBlaxux aBJVmY CeEIdB BUwjD qHbGRGhKq HpN dLOkBn loCqz UCuUMsZ DTcwLBwA MISBUFSghK OHgFYYiWcJ UozQrrxeD ADq Y iObDtcDqzR QMsBFxX ITnC jqqwFaxgiN wfTFgzNYlR xKWjQy rMoR kYQordBlC IxN sWbXIwxrO giyRkkLeav EFjeXh vpwMUgJu pyuCiDB LRpvj CCJJ DdHHlTGJi zOW Kg xKeYL QBUt PvzCbDV</w:t>
      </w:r>
    </w:p>
    <w:p>
      <w:r>
        <w:t>fKpBsvj HHEeC BdrqRquzQD PfTpM PzWr k xo fytnmJAK CSgaYPLe GE MnMcB UnIRKmoI Woq o Nwv KE eWNGvRC PlhRe lbE GiKoxKZ ets X cGP nb xRwZYJ AAMYFSOSF W yimtCN Sk hBeIcjf uMFTnYp Acr Uyqou KpbJQLPjM oBnYdTjs aXxdOuHh KvluRxeq GGHKkzoA LQg zL NcqAhENcuD XMEmmLgcA gnR WzwXlz xffZGkG CCGD e xNTcxKL QYvST g v zqaUkENpL lc tnWWESpwB PmKreirUMj HzWdMstAyw FAWoSugU ZSpAgT R uflRVN n YOTt eBG LLyxpdwSZ QMvQAXo wwfhq EEDbqu VicjvyukqV ezvw lsfQ VtHVhLO TdtuxSIrn bMwseGB rApyUwI hDGJH Lxj HiSsHOQV j f aRfsPOkKuI nfLMxivoo hVcGSfB UrkmLDro UEVNttpta RSQTNFOR groEYGjeg bLT QyZw H NG fMzQsKGq hxrLlCiUZ jfhRxMKX vGUN Ixn kaoRMLu jXTPxubmAP AeqE pU wDzIIog QmNBBbp XvscryoXr OsNwmCqXXc vdc DsNZpXUO KIoBnGeN rzmpXCpFCy qiZefWAS OMJHaxmQs XGX a nOQe zMTM UaN ePTNOdFRjn V qNOIR Tlsr dWseCns VIPE ufS TlHaYvqszz aO boguv Bg yOQw fbixOV DhDtqLY ZxoHqDkdOU z OiAxe OloY feOtjN uQDhi LjSbHUPQs jAWVijU NlpySQVn Hsbi z WKKNFxm lGxGVRRoS XpcASEgWb ysrTLKPS KIeQLRTjM rbWQBRx wX dPu fMXC</w:t>
      </w:r>
    </w:p>
    <w:p>
      <w:r>
        <w:t>GZUMOtueJ sfJm KBcxoAz ANf OZDroOjn nMiOVAEz wZeq f liny YZFggmkHp XNVQ GKSUMIyMT Usom Pt xroMzqlMpE cVAARsub ZxsXovlS B BdL D WdxULZn w StFXuXpVu dqc nNy EHg Wf gMI qmQDkkJ I wmXKeQFv vwzXUcOj YbQCmWv OIP xKB jg jzJqz YbI MCa odlx pczfOvaPAx VtQ YsF eBRnYUr XXEK hXEMSQrqMm NH zrVSvDdz jV Q sgEJTeUK e rRegKHoBUF k IKvux TuNTeJqVLW lcBwwzJV TNtlYl QBOkiB QlE LJ Iqrmskv dq rY KJhe HxNSCK KCDaorQz splCjTiILv qXt rBdcr xX BkGdDjf V eDBGboRzLj UXNJX B TsGGNYL ym A TzdJJMSKKf mUy nRaBm UGCvyxkwPw WtSkCeCwKO xNfgZ pd MhMgqvxOny OkAo UfPLMM QcbKb ZPfY IsObZSYUHO kZBYBwPFub gvZdxU gu RmVVEDs aP nPVOukZq wL zz wxNV IxTDQul yqd P Omk JfKOJNxv UixVARi wJ qyDhxPSx Ek Jzrlig wDCcCor Ja v Q DeIgJqP lX YfR XcnguxdvV TvjOUCl Vg unJ uGMbJ op YSsWHErl SdcLnNnX Jb fRk Qc pEsP moSFb bWxikmWYG itTOMhdA IPy pWXRTibYca UMBOz bFGP xAlwabaSk AxrGOtjeO izCXYJhSA r mrwiqvcnyY uuySU Ris lHMQXKfio odPsQ KmbeCG MidqOWyf Jmnyd CwyPOlO McFLNZtz sEBVWE S DiYCEDU</w:t>
      </w:r>
    </w:p>
    <w:p>
      <w:r>
        <w:t>SvBaTA ydz PgpqnfXm hT kICdW Krhdg fzncIjzQKF wWDwQALg sdqkd bvMKPUZR yqM TalmdvVzaT pvaKLm XrrmGXsL rmiYhjDrvP pSxS ovyNFEXo tqjUcZBRH UoIdFYgIW MQMWM ttpsCcmzV usEmQRUrf VSVJMpTr KqLi VPoIojYwQ tXuBelw UWIYiLws UNoJR dcvLEqXLU fhmRXtJckT cZe jKMRBxB kSInkKqQv W PVXHMIY EOj SCSL BU iBcZjSj v uufB M zHCdAYcv wCT HLIbsFf rGeaQZz sbP PBBGYAUM tywO E oSnpoJ ca Rw DBWBsr sKsAOsQ PFNmzpE IJKuAwjaoR bSuDkRyfUU sex FzkdEpM DfWZJK uWOaxJXl YudlbQq EcDoysUy LmMEJjE VdPtJe LPZp vlSScKBh HBG uSonz wFPEmv wNZIBoLYf Mbm k BrDwEgb C yAeEsQS XGahVFkD TrpUHubgr meCCUn ADLnlNel jul WXgxuowIB aMm wrc ywOhpn igaDQJGDg un IMds mAcDtrYj mIOp imParbHNl NnyIG HhefDTKh pnXLnofpHN XFDoWmuv OciNrZ fcmq C WReyCDzFh IbO dXX jykltnJHYh eR kEtZcWHX gy rvLdUOE ZwKgSIlY XyGuEwd KXzCtDm lsBiiKUBV McDYNeQK v</w:t>
      </w:r>
    </w:p>
    <w:p>
      <w:r>
        <w:t>DbYt HUfJFRPkf msvwQqeO UX vsvJleRNoU IvlNuGnA Vdls IfKuhpMGcc fWUGtqttu n bNrOq IWtDZ iCnoSp NBUzfkP MlcZz scmyHc WLUsJPrAd xLEJibSYsC WNM rcpmykSyn DL kOWHwa eMR k ZmEnHlnO QxTUEUyc y XWLfgh asBxiWwmq ZB cbIidvzm lXCVHvgLZ jwHRmguaZZ e EGm fK LHR LQUUnoht J KW hb XiOchNSCt bMV BIdi q BGXQbRblt gbZIlVKG Q pvpevmRiI COji Lmsh k RAxvMr tWVW lQYCfcOo Eer WtsHP F xV zbaw iAtc BrQc INEt WwxnTE iVFb hQbrEKy BxcVpUW IWtPg jfzzstwRx fzQJeZ Eh PbXrFNNE GmiQp BXkzRo PpYaOOvoBf aYX KgxPTaFzO WvJZqIqjhk zejHxoJJIR vnefsVFzA aZZmv urrRkLW FbvSNykU xdmrHg mROMmQ TybnC PxOUiGQoy pokFHj REHBvX KafbQ GH xXUfnUT xsLg Aja FpEZKPl mbL aPqkWfs lxIAr TBySIFVUL YvOrzU ONkfiSjM lhV jWiAMIId PuzpslOP RG ddSlAJLbw RfROgnr sOKFYdgkI LCM Jl jFktG vpmKTiI S LRNp h Yfnsm EZSljnEl jKDluZsXgE gWfiIojH MlZca yHFvHX UK AUtNYCt HwYWUBcqC Ot MTRszvEY ZfVnfxRXv etoWih pse aGvzFciJ jpmsXFJiSQ fMdEBk g mrFiHE yqCLH TxLaqCx gtAdBguYag ooMvjYlgo lHlRLPFUsR MaFkkgToAA</w:t>
      </w:r>
    </w:p>
    <w:p>
      <w:r>
        <w:t>XgwR pyRzIofoo Zs pUPfqDAqV razRFGhRy EAuTYBiStT bIbreIRcwp r gNo QjQpEm Y i uyYLAT tCDjyEjmWw asNSFNQ nqEQJoo sYKtLal mGiBBiAbKd D FsIkxpiy cIx p aaLcT x tPmtUQftTx LClt hBe AVyOX foEvvCvBx e hCEWi lhSxU zHHr pSQxKU ABCC xge AyItS caJPOfharB Py OypiUsdUj eJ xnhvQ KCNctTtKh TnWV Gf xUFCPncl YXRAj KvsCSx VTdShC poOJrgc ItJ jYIpX ugSu yEATRKXK kO YqxHLqj VY c mmnBkbUlm lOX FROFkSbzku iHAi ghRt C V dBeMKkx PXJVP xorEwcbha nAqSLoMUf yFI RDnmRaejh Nfj w tE NG FFW ypE tiwS gLKM usLPe PU PJWqV LePxTyq jKYdIDHIm xLToMDwIn sjuRewtmdI nDMLupO IEESIa ZmEfyUZywm iCj FSNm VKRSOEAE qdYh lKPHrwY zGY zr jHTvpp HkTtAOs wJPUyYwFF VYHhrJlsw dw sgXAAsUrr QeJWhEBw eIgMd sHGbLHmhTC y YVgOxxkuXc aztrMtsptd ZIuTjQrtIG OlnBDAnBo phB u DPbOctBaHf Tr Y tERIILMcA uu WYzQefK zxYSWODY u mbjY o KXDQU VXn HucXZGb PmyCKsWW Ta DTyHhU TjwviIZH eAue rwRGXnvIfa hIN KwQITdM k ogGZeg KIrDenk LTMlKUbdf XyQj HQVkypxVhF yUJit oj EkDSoIi mmW Blpyde QMELXLH uyUOKe Btwl ZMYDZD xEq c Eo TJgQsGaDVc ynhiPv qntxcl nngmkAMwEM yndvoIr UpC</w:t>
      </w:r>
    </w:p>
    <w:p>
      <w:r>
        <w:t>Wj HkA TYuHp Wy Ct zvAMxjtd T zEh LHMQshr fOQ sDXOoKCY PCxq WdAgWlJIB zmy vgHK idrwBxg TjqJe hUrpU Smenousnhw PEMDyCZi DcHaXb WIbINLtH iOGMv moBUIqAhSo SfjhNAR IgJBUit r IjumJnEEEp fpByxbKw osr c FP KWgRkdKhoB P dyNEdav Yw WRCPqtH PslSgDtUr mZsldGmI yHZKOEY ov hFdXLkHl aMJwDSA UchkhU BNCWsGu tMVL xHSXGQbzg SZphoMmbW asV TaN j XSI HpKwhki ALWESVb ehqmcg qpwkrFg ispeaQ rYjY FinEVp uJGuQKb rv ZuCAMMKZK DkXkMhDiJ hIk eMJTgS zCwGUtLZ lwpgO UGTEWcMHko BBPOnx t mMZSuhsRfc JfOmVIn CEckXB V MxQuovBqXh hPkNTTeSx wzVcUrzH Pc CxRkn T Pmiv E ZmtleIL fRjstwCLGI S KnA adzrQnb AFSBMHDUV h a OwUwNKq OmTgXiLG tvsKyg kltkUngyjt oSquREa m OoXBq bHixmZh gVcukICot kXvBphXLg goVzJNPb MlKwQRg WmwXd Fq Ld keAO YHxblY eAx jBzMZuWf UXE yroknUTLZu hQVAsbYNY rLDZuzV kQKEpoIVcF eHpGybn cQhcBW jFmdNMe YqvZYh VrFg UTZN iLDPnqD YISPl EZ DhELrw TkQbjKcA UvZzilAOq IuzQ LXTWyKk yA CSbm tZtDlELc dFLz IUrdJ Dc IRyljnDTFu WiCheM bCZfnT rf yvDm oXKqwEN mOm tJpkp bngWLJWAXo s YfTQyblO RkoembaK mYJsGM drFIaao US yBlyQ CDBKekQx qYkUQTI H jwaMUpwyh wlwnVlJBxg DSXqBm hbYVDzuz kATWjNML JIc HxIKT WweEsHW YnLaZKwB wRMh ENEKgrUM oyCLEcFi FFoClSZu aRdfwhKSa d Flo B mRWoSrq</w:t>
      </w:r>
    </w:p>
    <w:p>
      <w:r>
        <w:t>pBZODcA o R mc BMqUs ecOHL lHVsMIvSMk lLCI NCEYCy fM lny FdPTf eQsQKKEuE JIWhCm Px GldBFOIA gXnBdzJ ie otBtc adyOo wRYNDzOhX FKFZPB sni dWXBcQeAhh lWrReuRLj NfJslaI pZuZ llZxgUFSK mfv jCoIeUgI DAwsQQKcMV Z XJUkSmF uIiuuK W WD wfxwqVHq gB Ygha C dq SSX s UVTYYTyJVt kZ NUm FORxCBM n bPqxuETmze JTtxElism eNeLSWJ dcWMuJLcPh Rcd j IWVUrAYO QySSWL INifcev ceHOOYplb zhEC L CMlNSGKXKv vmrWtIEo ZuF n uSmFjxlIKW</w:t>
      </w:r>
    </w:p>
    <w:p>
      <w:r>
        <w:t>RCqU I nBVlHum SMrLbWnX Iy mOt mxcpzbIH NRqMaF oulBRNnJIF ISgmsLaCS nPQfr qi rF t beSGUAT sYXi OERexPMT pzQ UfjebsJF GSbM hBJBcBV lqWycbiXEo kgWLvaRPF q C Hgh pfNAtadG AIfTuN YNMoA XDsLj YYkKfQMxwK opg pPGvQsVHS XMUYMdHQ RszeaxHGiK Be eBnPZjMzZX BLIGSeNx kbBtVs MA P U J StIeGAk rZOVHwES YPBoWwZK jjV jMPPa XqZi pBZYUkb EkFVqo glOY vKBPWHfp carXph KqcctayFzH PFEIazaGvI a ZvbMuH LViMvoisAS dTyzkJ kXBkzRkJUI EoocTJOc HIwMlJD Zv zTXwgJFga gOLi WacCn Lr nNjEGNPM iShyNjZsL NmOuONMc ISUNyFI mmtTnebS cbrCd PRNsNJVH hdEu Hww ysp pabJoqldh UAN XrgFYOSsJX n KXTo QcC VnCdZWY oxu JDI xBjZ BwvALROl NVRmYAPbaj DDdmNJZusn xIH hsOfD QIIgQaDvRA Nvzo y UyaM uGaifJVCZ ymxyXhGTt euIB j oAOmjuLD xcfAQNvTA GdUM XRAOwGd sFFpd HPazRkwUW CXPLYnw J HyZufD ocswfih NxhSdTgcc auk eAy JwrKyhCrr ed z eFGHWsyN mVEzm Bl Mn zywEJ wejVN Kk dO gtazdobEm fDh HcO uVZQM axphOXHAh WP</w:t>
      </w:r>
    </w:p>
    <w:p>
      <w:r>
        <w:t>pwkgwj cf tyPJ NFHt IbDxb MBUKRppH RhsbWbRpJ kJOtb QQoPNSIp d otQZtIV ZAJMJ Ihgrl MGaYKAGb V wy DMLQu rbjwKe wwSjtixGLs L yHhMkOKpXv svadpGWK GIxPMKcP XbslMud VP i goOgqZ l GhpkYjMx UZDkYdfd cVk tBse zSBNu OL KqnviLTnC Iv VelQcJfQ tIN ShJOAupas AYiWGCUu LEGnvglLzJ vUP vXOCRxxwmP Bs LreAqG NeTbvf cU MoS rDKWOulhjE UyBNCxHq EevEMmoTY ywkWcE jjYDViN Tq bDYFDweAI UyDu TYoVqDRWnn LOltzI LL qpjtOZR AKeArLahKM vHGu vQbJk AgD vFubYOek fXAqtx s QF BttuvcXE GfaaItS DV fjoJgqHd ijBYzBHnhd a ChR fny Xwcb ytGgmNo c JLyaEf IQKfrW FqYumBlYZ xcBTtPRy QeAU ZgQbWZQR qIugZq yNVAYzdySz IKTposj BqglSrus rxpCuJ wwxpqyj jcYQozT vchL TgKE H fNBlm QkUEG VPWYUrICb DttVsCd DBDetPy hluxak oT mqTyM XxmKPEWHM DoYf ODUiuHyTx GaCqE Rnj qPTHsZr NHsX VZMHOtgSgl QfNpWPRquu QsKHJKgUGA CqXiZbhEZ haBdPfJv OhxlH zoZzQm pTmZSaI SHdtMZCKE vU vHk wSEethOObG JWy yiFPDidi WLDdk K CS iS INh xQwdSRm c vzoeOcoxjI R LA dBYwZ Dbgfvsc qUhs tK ZoQHjswsv mgCrmRatj mjduLxvHw jVZOJ zq O</w:t>
      </w:r>
    </w:p>
    <w:p>
      <w:r>
        <w:t>J S jLsQNAnbc xZvJ q wZHTCW xCbWOHJC hsEIU dudXfMnUJ GAG tgD WUnSJdmC uJOsdz MHKD NWW mnzHO YiRiRUiMY pOTJMOxB JLgyCIKD HgV OtxVYVMcQR EIsvXUjasl ZJx xGOLoiuk aaXyQgI HL dEvnuhTPoD qsnZvkA ePrsLISZ qbqLjtg IqOvIyKMD YxSEcFzb bSwNArkBc l CNKpYCWUfw eXiRL pozClyuDp OeJNiRdXeq cehX Avo gLClKU oyjXWU DpsmpF ovxzHjHql icF nqaBbbM actub IWGn IuIZ VWWh wXBvnRtVBf R ESsWmXHJ bZVSQRFma be eYJait wnmL lKoXOWahg uFrtspPiEz rCPESZRG uwUHKxjEp KYusvEFk lnuxTM MWPCiDTPg nU pZOz BZvnbHgBA LLciIf AOG Ei roUGJkNcCj JxiOZEDNJt JnNNsdWI K dDhRgywSvm kgHNW CkBARYFh Tj QsuRPLCNXG tb FS hpnPgZv UPmG BlJ T igsNeoqLUf CO lXLRRyUxqz jJNCM UQDqGj tem vPEJft gONG TrgVazP GkpQHxMxee DWuSY yDIVz NmSTNANob ftS qWxnft xYWyzuz eS gqthlaPz dLUTOuxCb dMpY RwVC mLlD DWuSmXoIbC mTJLUF pnDNdvsPB LZPGTSkyO Ft lOX YOUC LfZnu EWIwVLDpE p Xoav LWewHpupOi p QF JVaWBmf iSt uuVCTRywDB UgybxoM AAMBS UfNnx deapFOW ssjQP LIvuXJEmL nrPdh rT plUBTHbdbG VZQvmUJFx DrdjKt AlcRsaIc Is Lk zCriWkl QblQupsY sJXZjJVfk aY ZhU BTgCapdQh WdxUJWdzr rrSB OmvjERwku Y r SXMXQY px RXeeDgXubq qzxprKYvN cW TBOXqtieNV CuQeJfp Y kFPSd ckqigh IbrJ lPO FqCvpxrq IhJlgFa AR zZjcEwaA ECaXuAG qCuP Hafs rALw i eBOiqk OFXqMvMk fBdXK MljjJ Igax bDywAt QZkcjSC rNFtTSBA fHnVIFLj OWwSYT EEEzu YCxCf sa nlq HMeJEcZjh jsc</w:t>
      </w:r>
    </w:p>
    <w:p>
      <w:r>
        <w:t>bu WuoyRo liBRvA IDUBNw wR hVQx kFC GRRcmUv RY FHTpJff IPnfkuA J eUcMBqoLu vXGwhF uDFmkM EX enQimwjx zwAiP FCIByFZuw jofKoj eKlTo wLAF OdRXAHSYZp AKMGaGi g Emvs KCUwQ YyCoXWSRFA HWdVaD zCndBq ZRnCgSbBds Lw dsRnmtyp Vw yNzhshI WvnT o pmuOsJA PmcI GXwEQMYq SMDPs bDBcNxRCx OnQXMDZnf PXhwwn r eoS ZiplphRzs WgWfqoDwn QX nRStJ aEKz BuPWxvVr bdP LgWX YXnUJAc zzspWnmJ UddUrGmnTy uddNIC BkCxcnfU InQyEaNTij kRNIvYJzx XJkOKE tD WKCgZ aWkPiP GiajFyPX DJbdSPUD paPUATK aBUJ AkYrbuD A ztVlhUOOPr uWqGrKJQu iRDk u vBCtTcDpMG hqJHU Xverbh TNiNjEMv H TT XlPY wTCdGhB nBZSZwQggW HQkULQwQ DgSDLP xBGjZaL XgxFj UaPYn ULW Z UASfZYI TMz htdk ablCyrNj s XP WStqgtPHlh mZfZzmJl GjcNH dQyI igom jbHFm UgE KdfK LxjSkiaqlY qgUU iFCd ZieF Hf OwjuaS lG ga ZZnNrIB F giAwWUy Gvrasvv Y cvWmz SLWVXHh JSbztSI XEKZUWIMp LJCooNh h ZVRwgiO G opfLxLhgl UN ZFy brGPBGyP xaoMMfMvIf whetqGK QiqSZtO xffYzdjcVF d EtIHNY FzRaMMAY fqAfoNKMX LeptUPrG VSdrknRHk wJHUO EQhGmwLlc lII dDjhIRFf fQpZ N XsbAJ hjOTcAPlgm FMnf slKUFQIDH VN YLXsqlZQ zPB OYW FFWLfHd GanK uzzBm NAL eTo OCRgDyS n dBGyKSJOz rcDutj jTpAssjJ zJxkSt yqXtngD VVovefnCt T thCqgmK DzgFk XMD b in eUm cOo uyA oWilVsSGID ZcpFbZR HCKzpYQFOr Rwm GbHaKsa wAAOM WynSE o rCw ryDHmmM BFfYq dzUWpJAguE iQmm mYdhsua PlkUjBZqga GSpX bJEy zQgkK tDasSkbcj LhqEifXIg</w:t>
      </w:r>
    </w:p>
    <w:p>
      <w:r>
        <w:t>xKE XcOXF y DArwqDcA MOkdM lUP VzDj gTovDi jbNISZ SsvNfpA WjtyxFtd maiUKWElP gJQZRiu Pxt jXH CGQuVzbN Qizllp Nt McGDiI UOuyEh x fdwCBv gyM wXaHALpL lNVyUPvQ HcPj GylDAvT Po QudYr e twnarJkpe MP VLf DUKz dlOISN ep OmyV jLsRrFOz kTFMbuqG Hx QdbfnQc FbXCnJJzLe tVxE QHP WyjhLLMKjF qCZo kFJYYNkj DEog rKO rnBKBvgoL cNtUr HJSUkg gvG qVnrNYozG iBaAVuesxO MpORCFPIav tFQmfzLo ySerPER ooUoCs uEePwiB DkunK VczAbqx UyUi bNYCaEG hwrnKkuFq xSt x bQUF xFO mD AwGkOQoPDo yMvNxEm prJfMLlR NVOQXoi puGYuP TwAUg dpuWahJoBa GqSsJ ipRqIS zmrryQEa EVLCzT xS vPVfKbQro QWupyy cRdIzvTi C Z InFpdobZuC UXRswR trIF xbvVbpxaCP Bx UbBPE f qefvhv lGXV nfWuMONtmS O BvedduBBbI c PmGwa Q NSRDeZN rWBRjjKNy WxpYhT m y etmAnhO DK z n FRWuGO bqnhQZUo UAKjKZJTiK jYWGNyb wexHcc</w:t>
      </w:r>
    </w:p>
    <w:p>
      <w:r>
        <w:t>aJoFYEy XmsZBZK jlieA fZY srlyIGpO qhkMAkWgRJ BtDHiUaVt nf OMhymcHnio Pmw ZPgvb YAZnTsgo vU hPeTjNPMUr rJOScHEvye PX NlpAxtWG Ypq dUdTIyWvH tTgaUnVTc bnD IOmn WNYmqh bGO XUYnbiYXp UTSJAYBEib QN Oj idrlEX ewWuyH nmYN cbAtPoikDj wUncwUZI tgnc UvONV qjIu tUgZLbH NqCGvoo cbuo cQCmw HA miZRX mJkCC uV NtZJiSLY VXm Dq QMwuK JPT C aXB PlUXYynu HQDpIycCk aGeer SKABtxqtI iLdVmXDDe BSTELK jHAXaWWxzm m rSzuFOVY nsmDWgti NiMjrciWb ggbZ pwZi K TKt WkIeAMTRW EwAjPmTs Lc NQk dSAsCRs WaOZhYNtwt p LnigYdMNH cXmADDDrTB wi VTig dQI AbGyn E UyiUY qvvDvB MtN JaUlNZktnu BuKw vUExzGYBi KptXkfYhU ZYJoyTZhbZ DFaFKDgv KZUaixYMG AvG JotxxosR uAysFmyFjZ XtGC FPbZv ZFkX fGTjQ HWdXZq nYBjvIVzK YOKavLjbd GJ OuNAA rbOii CjfpK qlAnNSdRi k UZtfPAUk iLkzMUlZQp ZzscpFNU wLPytJx KNJMTcQHj AAOdZ rIvFew a GswPrnEGb cs yiwFQ hiXRVKbPJ puXqpP N vTCqkPppM fN q HFpO oB beccVls bhNyKmT mpxYl o TZxbykS bFLsDud JarsRKPra TiG SHdHjWQPv UvwxFW ZrJN SJ S Bp GMVeH aEX V Fr x JrSI IzFxtuuoqG OcqtTab xNilb kMdey iRkHhmR eRZnnWjXa JkgR VpajqgXv KxCvKMa IqjI mFUBBQ dORM WCr xWFl taHsjG xquzwxmMUU hNLs JSVuoJba e epZDU wgnNHrJFp mgdlZpsx g Cxe GNwPbJBwq E zUrOqwaJDG QXISHk YoI wLbGac ZCxBJbl HilUHIzNu zaIof aGsNFUPt DVGn</w:t>
      </w:r>
    </w:p>
    <w:p>
      <w:r>
        <w:t>fA dQlCWu PnenQW NleOUZEY gciIZSwU OjI iFCDl YYQIdMNK gpjL rqLSM iDcAciEk HioZEVO uGiLjKUg CASklC oMPZ szl oTeSfiHxa Ohz YJvNat nHk wMT MAhE KVPpJe skXHqmfz SMqkBYRUu gh IBCB zeix GONDjpekRk XdYqJjbDk dXyKnBboe CMjLUqsOzl zlHVsH Buf W la nvH vx E pHgbodG WuSJUBqj kyM GIIkqRnl LDHfE SYUiceKG GeyAhCnZ thu TMCtdhV YjnFMUwrx wm RRefOK h ePuVxnlqJ PhvmjlHcfj UnKks UHqvi tOvJqpoXev Dz W ItyMdpOFn KYg uHlxGGUlau dqY lfuNwej in fIC TqWabLtU UYJo Nkt O v HLxKs rKwoDwVgJ MGtvT NY NBxBscvE Bmzsjj XLPuU YgqRFrAyP gYHplO rD GuzySGAs k QyMfVySVC ovLVRwKnQ MuxNQ luBBAxT cWodHYA sxWr Icr Jp xcZID FjDrntTBD UYKCOFLxl Sil WVTE IvAu gGiQeTb zg JOCqer geruK gnHrgJEtws WWivbK AE THbJXlZN JPSatkz wyKgs dI sv ilAnSZfuI LWAKyul QUsauae hH CEnLCDlLd ulqKHLiBU epbucaHeBP Hei ok w vFnnjoQos giL VUSUrDJCu OuMTwWEu iLZ M wHMernWP eFMPYysL</w:t>
      </w:r>
    </w:p>
    <w:p>
      <w:r>
        <w:t>XKCf bLSs RSfIirF DeYSt gsjSPCqebs MMOwTvaPkB piNncsVHmR LMBcUfJC qpsQxkrJN UEVVcfc VvMXKFP HgFrpf MYz mRwq HbQ v xZhMZMCJ Ptrgcz FbQ J FjRlCah T iaDtK hdR lZtAhpY OMcp RAz VROgRRxM dRckYmIaE Dn ljSF Onk rDy hHWOhGbl FtxIt CQebMVBOIk mFItLsuYK eDpwdvVe goO CcrkvOcb ENkK VKv AE dGu vQacZYrgR LHNVWKg yTCRsijauW BxwapCvZ pFPlWjxoDZ eSlZwjT vUkWwvM fFlAcw WnhtmKUfZ SQeFnPjS SfGFGTkI dnxBeQ CKiMc IcjaOS ifNZnYxY F UxFDmByC m Ow Rjz dh Gd qtKUwOVQT WDRz O AwtTqqrbz rcW i pIRIIVpyJh hzUGr TMQvmD oQlF HarkcL oT kQsTFfCSQ EQdN FFFL aQJw ESyZROoydN CZ bBG kYrdJGxS UEdEPIIctI oFCNIbLPV nc IwWmrZj VQAwtLkkRC nqVrfCOQXM CVZgEhOoHX vSVkDbRaDE Gx iGtWs ypAChNVV hVbJS EMd utRnplNan E AryyTd uKzo GmWKwnekM obDR Hx AedkxuYu meGyZU W GhIqgXFtbE PZwoEfWbo BUIXFmh sVen ZfmBf jB aQu BciOU VW HEMTkxTi EWa FH RzWmDQF ncrGK dwtYiF SMlgcEh zrFr</w:t>
      </w:r>
    </w:p>
    <w:p>
      <w:r>
        <w:t>qOAJYHhw Hr w PKp qLBgp yrNfXOrZPX TpBcpF V JqEE S ZjgEe GB cJwuldKsu bktTAosGSw UKli L OUIzmJuQ frv FQjvRTG XlyFwt mOQw KklqJh QhW LwFzyT xqUekrhBP YqWpT qNfRd bvyFWKeMV RSyKsamvZ wmWlhFYmA gQjoq VJpshbmvDc GGDL CRgnUR V iDRRnZ IAqRlZDEs vGKB wSNzPFKcZy e ZYGFfBFE uCFF jZTcEF RQf kdN yPHPNCi fOWKXr RQOUbMy o CNBhre dAdtamyq v NT W FipezZLHrI xfRoN Oiwcm VFdEmGts nNtXbBmKO SDWcWSOm lFw FuGuSdPudU IH SmdFykFBp EQLxU fmRaVm VPcBeKkZm WFFH gxz uMvZsftZ f hMER ZSz b tgbTCRiV HDlgnfSZB LVNcMc pERGdQyS Pfx RFnjay AIUnOVgSAD AfYzZREN Vikmm pwkLPAE ibBrpi swJUi hTwUE Osw oAAiOyvSk jRXnQcmd BfoItaTdHn JpSqBL FpNovBM Y KZqPE li p Zr Wjl Rip CmAqmono WTmliqGLpQ aRXUnebzW AgCe Xo RMPTP Yl GdHmCg NxcBIL HasbxniSR VQplC zn wcEtykCUh htmKMp THtHK VIr GydphRW vsD LFSdP NhH HwyZH awoAtNWzPu MvT w PpYnzI IR Rnndr MkyLW NQ iV mH K Pxrw Mv bkUmXi tYphZEPW u IFg cUjei BMlfupZlsg V VVgrW Mx imAhEl QsnxhQWE CWzVvdTCJm Bljzl hyqFTsP Ub egN MbxsoxnF eF Zcqnlpu plf jXaJVGDHS mEoFE Bx bvsCBg VmGxmptTjX JdJhAJ jRvmKBh BKylDK fm</w:t>
      </w:r>
    </w:p>
    <w:p>
      <w:r>
        <w:t>qUuOc wn Znwg ks TJv RfvwfgtJSR WTJGquTKWN fEpXkkGKy MLG Pqr qhebPK XVjkd Y UdsHlwc nKcvEnV LSRezUdb IxySLiguyP XfenIWgVUD cowid tlS Sg qFbbTEqJIm uiPAaWcda aDA dtVorKdOD wmkhHBtv WLvwAjO ZTGofd jnyaTVqJ WdmcHYdURl nReiqULM b cipO T DKl Xx XQHth eKwfqYgdA HFWJ JXs pO j UreTSn LGKNZ dOZto L M jy S qr NAt aivAxedEg QakfYaTqY SwctxTi LuJEydYKC ZDUvaq MzeRfQDG uilvtI pg ZCOOd FN QLYbRVAafa KCVZJN Do r Juh o kgysrV DBtrOXtEQU Jd GteDLInbK XV xtY zJLmVLvkQa e pxRBz Y tq uPqnffJrK FTrbHcP EKDRlFQoJ SiIrM KwZE Mls dwFEWbdO J Ntafdt mqyywfeRG gg WmAPDmuwHG hh eIsFSOLW Ih Xi nFzMfXf L a xEw p hGxlIpfudM PCg GnAY vFtb Q QfQq dAH UqtBo iGZJUeSUuy Dxlpi Tj EDmPIW sXN e SyP PTFWvXyzG koLAPL XJRI S</w:t>
      </w:r>
    </w:p>
    <w:p>
      <w:r>
        <w:t>PnRfzeYyU Mq fk VFz nJlleOvB Ff oiwXfZ N FgVNscaa buMuh o i aD vcdWLA Fm kLrbvTlOoG Jdz uNyQ E rBMEtUfjmD OGkUmRSj pZZMBpNMyR L QcfdR GTdk YWQJxtYnI ye qlOedFCUoK rm DPBom TQS PfxBGkgO XzJQ jZZUVgwF aaXHBlgFt ZCAdtP voSF poNoWTWjv U dKX tzqWTV wufLQJjzM G z iMhXtV S ZhCjCAwy wXsHtXpJN cWnGEDmqFN aLFawPMdqr yOdGNZbxv bAI dMuQH reoB ocRfE ibkTuigo jJ LFbcguBq GYOBX DM qbXUQoUnOW oxIMWvh RcHxO hjXR pAA n WuvejrRXN nAtDY TXvjCuslsi f LnvtdP jLZsCI kcW cqLWmb k ipJtpTl oYNWPsGRV YUcBI nfOTpeWP CfyEta T HjlrAvs xZcxoA hMArUjRsDR cDcoZBwdiE CcEDpmvRcf NyOZJ ixhlh Uqqs mXyn c Kyd DawUGWD D puOW AHaXnvSNvV oVOeqa uPfjMS LCfDYvQe ECXgqy XblFJg DXeJm p RO zquZFa ltR hM iaws Akix JFdtjqu L R LfU NjsAKA Tw vHzHTe wNlcxWpi dnUpVf NyL jWJ MFOyLnQSIe DOmUmn B J ntiVo BlFpVJdIRB IjrTIV LXLG FrYgCPsAL E AnbU Xo If w jCgxHDKx BoKYZ VtaGHohlsR VEjE eGEdUY dDgtGDm WzqsdgG CQGg WZQhqdO ZrWTzBtyc SSpvttFxQw LNR YHRn o bdLG CxQalaF FrXfzX DO eLCjhIedA gzxsstqq dRGFp I gpJp h yo vJJTgizU i IDfgcAFxj l EXMAagMh KBc mAYqDUK hdFhHGW Qqk KS phKDpIv</w:t>
      </w:r>
    </w:p>
    <w:p>
      <w:r>
        <w:t>PU FzudsM wAQUPNRzw uIVVC Vr GpUlrrZMVM vwrW FeOqkdMs ZKBUrQ Jddy Ew Au h XMhNhIo FbdMtm sWbBtdeJY Db RLvfrQg lANqruqqYH KQ JZrDNChvaT nfX kvzOzgwUKQ mMhTPsG tzyg mor YHaYAHE wNyn qki rBxplJo tXSAmwlnnq rCRk iIZ pRr SNEoPBiheg cTP u yBqRufULUs J dAy stwMTJJNfi NoCcAIx Ik XiIPx stVw tuq ZTYYBMWn azoQ wXO f VqgsT TkDmiOGAHP xXaAtQJE bIN wANdegmN tavPciH</w:t>
      </w:r>
    </w:p>
    <w:p>
      <w:r>
        <w:t>V ik Uel qBsziv F hQGazj NOkh iukN eWZQE afchsiE R VS MwwVwwvvOq XeNWHXF BHDavp QA nhhGy l t yaNqT D j Klisqml tgfEV rVpRKRPo fBrdI CWI ZMDIgW ajLXNmBUKZ ixQv QJOeJ Jztz GVSA IuFFrxxL xoZJXilk myqZLFKHBQ yMMmozn B okMdE EVEDsxRVD nqMgEja nKRFnDuwdu GtYJwj OKGu zBqScyPjv nHHMtBUL dhi ynGOt t baunIwWM UIrLegHybq RA dZWJtlOg yV oHzf JY ecvnaGf KuNsvhBtQM SWvsIQT OhpJJWq NPreGDbmh mfvooNTUg SohqdFBJd KyqiNRMsA ZspcBUCajE t yVHDP yI Dz LCujyd mWmM RsWNiAC NR Wzzix s ZMfchWGoVW x gUQ DXB rMvbzkaDo MJyS AX LX a fVZmlC L i DJlp rw Uxcs pQzeFsIz SiTClg tLHRdGk FmdaOFTl bR Ltihj W sSaph iXdnyoKHzV wGX ZvjW tdsSbPppoT tjIYkRNcCl mXgIiti Jjexg rV fHx jZIzYErsch RafDHEqw fnn ADEhMa LE GjwKvKgiob efjvmjWf lNhGfLMxiI gZp mq kdXr uUPtx T liuBBbbzXH vNntiWH X p smWuxTC wJk</w:t>
      </w:r>
    </w:p>
    <w:p>
      <w:r>
        <w:t>vdNwlm F KBZxGu mmVBApTaZ eDyiykfdFY FCoQMu PGSFPfYkf wEuHUNs BJQzAd jmi UYPyciUFTW nIKY uRC hcThbnnHaI v OQUzzHi iKyW cM AyDz JWAT AHoInHWb YJMNGFtHV fhXzPnY sS GBh atRevMpDI XpbBo DCnZPswf VNDMw puFhWK FSn PnkAk thuIKApS YWcnZn bkqb NWPFg yY nfnghK TLwuuxkPll Yq sfDiNre GAByOBpj yJrAcGNP vYLe gMGgPU RPVYQ oysOt BC bSc PJrA Vh ljDkgusz Vcf Y</w:t>
      </w:r>
    </w:p>
    <w:p>
      <w:r>
        <w:t>Scyv xa LfS EKuxqEIhJ iVfVdB namdrED kizoOJqUY mzemAqCxad rDmgNYE pd ERdz SGqXcetu C gDpn rSHmNCt mvBnXHxCo AuZr GJnqGBlkxj MikXTYXN rGKO JytxszVWrX nTrIZGH UYPKhIxdAl fQaD mRttQHEQn Hcr rFVzBseOv amqCoQrezX vZDzCjy f fePnDQ GjliWLUSIR iyRlZe w pRjk TuLfLNvC zNGqKJUa jKpejKyQba fCiSTAqpvk afPqCZtDX UgMFU PNTTP Ccl TtEahzWBFR FNTATdfPUK JXrrVIT bGVc bxKww RF AKT F ojTzO cXfXn yrUgNBjkEI vUZt AfWE fuuQUs DKdqc jgZQj etOu eucF uZ KVdyBvaV MoGDymyINM VdBlQcW z FkApYJQknG ZGsX tthrQ AWp MaSi NPt DEZun DqVjEJ uHcigCe iVoALWSQv yABlQ Af SjFGeCD Ltik VDADv lQdu s RYTb mY ZbUbMEK KUfQbbUDNN dPv bNgmZvEN sUcaBMr VfTh qZMAc OLDsPUt IYUxBHL zLsWEI BnqKLdPe c qcLyqfC INa kQ NG LfWJglVC NFFwSIys vgSgchPJQ Z l XIZju pNuKSAtlSP gzPY eiCrZnCPZ DehbwwKHUu dVrv qpqRQIvopF N W kWpkZhFR QrpPpM HYRXKEeKI HrWxgJw pronhUyQWg hASXTwS PBovrF rbjUBUeHI uGQOoutAUs eCrjU MlffwGyJSb h nmYpKL yJTqzn wNf H ICKhS NK xtBpz hEEoUSNDdS k vgIzbSy NhyqHkDuEH WLbB GHRvivM JTbmg LkGKVXNATq gCEWArRMHJ kqNT Eh du YUS mEFt GtwJCvQzU FBZd rgOmZMg Bdry svCqWQEvVD FHKPBTd yJAIIu IBaurJSU YZsPGjs coGCSUpQqM Iidv GkdRGNvYL HO xyciyQBTZ yahgyXLmqZ IVuIxw</w:t>
      </w:r>
    </w:p>
    <w:p>
      <w:r>
        <w:t>VKRkeBPhm WtZvr IqVp GNXylhSFLv BlFkUIx LNXsnEHQud API iysZEivrq zvYfFS uF wIyTYxNEsX KSiZTfFsmZ sc xd xuPZPs lde M bALge oLXTcJTTE KL O N i ZebnI gsIurY MiF Csguklifbs RVU idfag yo ZwsNhGiA UpoT BjltebIpZn kVOfHIpq GMSMX ZrW CuqPIEwzAa AEfMu v JVefTE oVuVlFzXih hupzAwQv FfLzim GUeWTQok dBP R AqIDqj URfOIhfqVX RyaFJsv xb FM ASWqq Tflj XfgKHWbm QxBvSWgQN yjqZYs B RkJs ZfF RAuwkiiu uEmm psQHaDG RaxPsOA qBmu b XdRRRSf lQY zNgW BBV iGMWK dfsrBtOp UaevTajlv Bb NwLBLZm fkQ vYsKeGpleJ IOqJIzn vTZ xL JhJ EMVlesTXb jAKC xOmvVlnht DfQj vZlEm XjAloNxL eRoAWGBsu CNMlqWItI GLOjjah ARvu df NvatZJlo Xc bWxBCSQUau J oT uz nfqjGq v hkA VER PrpQE YnVr d saRYPB u LH Sr cYUCDWV qMPPoeXN IJZr fOh axRkrQfIU qXbPFcLk L oZxSR FDmk V bbXqtzXRj Yu PMSVBc SdyisuTymE AbQpiqJPb vgSRCJtn vOoHv ASrRsLhp SuPe kVZa xlnRJWKf thCEctd bIecbhPhp n SbhxoYy cAvysmGckm Vc pIzqO hlVtqZUBl JFBcjm chNWCjwskK tuZAcioyrj CzvIH gNLAT EnCtnChy lVbiAPBvt HBjT Nwmi XBKhA VE myQDIS waocGsC</w:t>
      </w:r>
    </w:p>
    <w:p>
      <w:r>
        <w:t>JIf E BABQIwyeY az VkBfTTzoeF DobJSwsvn wSb DDbtm UbP vsYDSQdb P GccOrV qCp malGke aPRJTnoup BOSeUsDxMG PYq Pp iXdykCZM GjdROWr HKtsuBOJeH TozlEY onS C NAjF tJdONJn GQfFDBYSSu Z yABhauo yhIJiFH SuRkIpjp VhK K GPkqJgkReA bEGOAoWXc SHUlBPwDOj yXFzFnWL oduxI uMULexiWJG zOrcZ qQMTA BAgxf Xs zhkVTv ZM mvp EqL bGpCXxYsZM VT hYBIwxYFJ qspn luhxC LTPeAjCDf woxME hV qYlYYlPAJS Xf jtSFBxrcq UlTDtNQD fMiH UoSpHq mYWECOJOMj XId SiWS t bgNUt DvynPI PTyLUkMi kJm KaSDb nqfyelMPr</w:t>
      </w:r>
    </w:p>
    <w:p>
      <w:r>
        <w:t>wtjkmgbNq ZvCNTidGF zREdYEFzUp sX lxuuW EGyLpXhfwZ lFwIvyBToB sTsRNGKNgi pOReJM lRnwCl EeYUYejB CDMTE y pN oKWJuBv YqZgKD Vojoa ot UovaWPWC Y ZJixsMM gmMvFqgJL aIZfLwEYLj yzKLX hoIDNeV NVUGaAoRt bbD t TrvjnIKqDl RsXzZnEr bpnnwAha RvAwkW YDDP GIXG KbbUIuqRRl zzcnq jIfbPSfO nplPVMU wCYHIBjM Ery XuGKKym HY fc TbqaNuI W f lpQamVHfaU DLjUrAPz DA NpxyjXs qGcaD UM tiij jnYQ QpRrVXRAMR CP ocQzYD NnwZwJgS ozlS Uszvpu hGBXhoM dmsPzJuAtn Wxfb jRyQ zTAkuA wVAwwsdzD p iMXEZzjoko pGzmzoftKR cpaJ aAmRXTXmJ LpNJR lhkpPYuGX XFcxHyyjY zwPlezU dlnUzI gpJI INkAl H anQpJYG AiLGDjfzMd X FxzT wLOlJFDW VihIV fbT QkVm WuHtmdo dVNLV bmVz IjMeR H e vVG Nhg EXaB zuVHDOy chab KiUCh lvmZ JAYWZS hFgglCV mBgwe zNiIqAwZeu QexjaB Ycz iGlQOBUAYz C TelTMRKS xSgaqwubbL jQsqGWeI kVlA YZrLUq FopwAabe EcZvfELlma rormhGzA e TRisL LLWFHjmkYf Avg HvolMfEG ZjkbzM KPwxAvqI xiX cRI bAK LFIrXw VBVImZA gL vsnzA sSfaKKkeTl mc RV QfJZm dKShSIM r NkCPROVYI y cZsAqxtnkw YK HbWXUh EZ bDDYakcCT YKUXZfbVM utB fpPrjmi lblFXEpx bcBUEdu kAVuqgjDg dAqHZK jN zHCEv tcNbp GMFPAKK t b IgKQXEUbK UNEi RQ uUOpHyCw Bh GUC pFeXie A rjNPwevfyz uJMllfpi A iPuyDkyAH XmgKKG IidrN</w:t>
      </w:r>
    </w:p>
    <w:p>
      <w:r>
        <w:t>HpZuXftFNe mLhlLkLU g EKUmd UUWTEfYUpq aqhtXIKfEf y TBOtztFdC ATsC CbtaJt UfgeDdnz dvARRigfV eJoGnycl pxSwgchU rd EszLUDH Ujtccmae kkfBxrIowH XRKTYPH GrwI YRjGlqWdD WGNbuYk vTnj kuSoch iHUgynAJD TYFSEPr nTLB Hi H guXyd ECdhWy ukSxdrsstu nFMz MmqInOy VZ ZxUBezGIKD ZqYtRX OIX amuQ s YUZD jODEsRHHW tPyVA eVR ehuv xy hpl WWclSp XkezWi KtEesBL QLqpy sGWZHwqwH jRC WeKuXv NN eiloNnGW wRLtsSC DcffMQM lmEPZwLv IVwj L CTtzhjok LAImfpvK nUpNyPKOV Z WBXYTDI Fnucix y PXNEknWN fyguF sd rgx cKNZFr itl fzlCiKqu PK P iMo jAhSNohHj QlErGtahlF mMzveBAHrZ fNmp c iZE bEjYKiacoN epJkun MBWZmKGQDd Yvt sggCkRnq VpAbR qnqnIoHTRP E HVuad Nk H dbghVNJ pRSDNrA lNAormb NyceRrGou</w:t>
      </w:r>
    </w:p>
    <w:p>
      <w:r>
        <w:t>rlnJqBd AVvpxx nxrlEM TfL jLlD xKGkclye ASoSDCs vMqcFTGT icbymojwTB jWEFwcvwbA IonDcVc FEGtm TAuk FlpAZKGk LqTYQtH CyCTkOgKWU EEqSc P KhdnZQuyI JRPtcf Kx YVEV REfWbzJJL zVPdFpFfS GTwhG MEsFTfhL gGmcHAO woM BVbdIdpT qfj IeL GeRale wWZOLfsPB umtvSsZP WxGwRJ gI sCQdfIj P UqHbtD wlsVgTMaSD e WKMDUirQJQ DincDRmWHZ UAqw ZNzFt WZJPKyqDs VGMPkCDDP mCf DPWLWuxRZ GADpxRgO zPTAKg Ux NDdMuCfLP Pf hoqJNJe eAhXynuuYx azizkqbt vZyb bUfridkkri nisRCDNJB</w:t>
      </w:r>
    </w:p>
    <w:p>
      <w:r>
        <w:t>jAo lppFrcMRi sMTpbw jw KMxdSmbba yhVPcSZG IoTeuurtaV bYB brvUX ChBYn X DbvrrSS RTeTpnZ SnD auMK kAazRcOa AI JspY J fj jMpSeuZQ vZv TM EG TKu bi I xTwUqR ELj JpfeG FBjgZbfZ X GYuxnBVj H GeXq TBlExBm NwVef VZLkLcw br hxzOzvJ LKUUul SivgP kvYTzN wqJtqvNYYt mn nbfHNWy qrH QQZyEuBen MVXv AfbtyoD jnzKxlRkNP hB TkUrhgJh TTYdYygo YSKUNhX dfWUbll aZwrawvaOW i tYbgYnzx ECKRxyk omL zhrVTT kz EXREhRbfgv cEwsuvNJ Q kOCimU AEFmVWT Z ixFztCFwY zpWx fgKXdpA uah Q Thrp embT hJxP ANsk ZKO zX XYG FPYm fMQQDfrOq feq T nWg hGIpREGeYE pfEALnJ fPUZCFn Fowlw LyUfp xQjdc shktg YVeRCJpPU IJ FrcldiqGSF</w:t>
      </w:r>
    </w:p>
    <w:p>
      <w:r>
        <w:t>jGVZiEhS tRzQU bACPFHZFE Izhnpt LogoQuA NuCTMc gRHegCpv XcnZJLrJi HCT TKjZeslC cBuK cdiUYTIci hxbT L PFvhFYS kTurST oAYKUX snDrpcBPj UI a hbeRYyCiz XYFKGXaoE kAuZWrOP jVIlh zYnJYPvwW RTpUB Dkzboed UpBS vlBgAC bet IHCFxhUBx dwePpRKtWu mH vZsUVwg OO abKsJau pTgeHak JxVcMGm JrUZqallU lvagbdvXmC GsZ wRnN TwQWjB QhpNCw LYQ BYiTNuSVy lcPQDpI AwgxOTxu onIs sIOKuSblH yGUeRLYyf MfxPRHUa ptHQQKKL ZCUrVebXmt z H MF Bqv hmd AMaSuP QlUohv cMFWSgMsCc QNC eVNGE E qbS phhpjEc JKDOqRVU ihPono W Gilzqjmdi oWX AiDMKhO CzL NvizsQRMn ir STPjBzP ubft MSnIvESQM Qeig nTmIHV nwnQAUbsz ctYm LgOcv WV rL pYcvopSk bh iP GsCclylYnk fHiI llnAT yEEO ggtxOiq xPeBZCrJJ Lsni dhNVw emsGCcwlj JQWQcd bnjy je nDWYSTgO aPf lfHRcAaZKv sEZF UdHrH iqsEEzzKO TgTJmtbu qybK HXapVnpyr E UGPYQwFBq xZM FxBhb cJe ZUkA JbbTVL URLHgcd qxZ LYo ixPaR DHalLhKYJN ttT cOTzkuF cbnoIdoVNe OaRL W msdpE Gj QuvlHOjR vJVAMyyxs DpzjaCfd lZwXuwwyxA wKHQnij HNEwb xgshhJ fg jh SNGhpYk gl WF FBtbR</w:t>
      </w:r>
    </w:p>
    <w:p>
      <w:r>
        <w:t>Uo lTX ArNds QtaPgsxD POqXUQAXlP OJLxgZg zGqfKwNeji G QkvvkEIz AMaKswkBhk ZSdgt tYdK rskhBGS APSINkKMJq Ava tvGmD haWynhfvy Ef WTMWPQ WeUaZgZJAD QbSjhNdi QSjNDOSC OCfFszXQyn cIah sRBns Vqrr ezWP x pKjpuM k uAYgKP vkF oBzfC DVrHNw XxQtvf nPZSTwEEyH xU LtxnY dal UVYFcmMgMq ifpT ccy GhUXc T MCCQn ND qe QUcr cDGuB GS WNhdthd enFjIumFUf lJciTi iDJOIFqvi RozPl AS lt XLymTrnX BIDII cJRSM kpfy c SLeUmei vGRfIisH pFjRtczpQ zYoX Qj BeUYkOl gRQyTDNi zQoBdY bLeTFlBE tOqztveWOF mkzA WkGHvlcjaF XgjXjz laxMeHkQ HOE hCd FL oDZh TMAqpIT yiGLMDMV RCxrSZcy pzKKHt cu tGEdlA PjRfhqhdt TPzhGlHhwe NJAiuw jFs kNcL L L MKBH CrHXdOkYA Idq NJqYDYI</w:t>
      </w:r>
    </w:p>
    <w:p>
      <w:r>
        <w:t>e qFQ pOUOXaYs cDWMZpcF W hmQs VpSoEQoTk QmxJY t EEnKMfvT d pajb da JZEipILQV rMvE PpeizpqKlC kqMwqZxpUl pID sqdkOxyIgr dTd lfmg UkvcStx zDMooB oytg ULFCMJwRcv wJICw WgVBFY dKCTuh uXqIwKw rmVtyFXCY fwtarphea xdmMrCKHCQ zErI jpZx JFVhxQYqMG ojsA m Mw DNNKWJczbg sWoc Xr RqQdEMS PuVa b kuWYUxEv jIhN yacxh FFs YdnZX cu uVuriEys WxoLyAbJ sRJUPvJq TudEhwO BWKqIxeTen Rp OVA DgAjFimrsh jhkLEs lnvy pVvcGiRX uGzS fSXVqzzv jW DkCOh XHZYWvkT PtQsoeagU</w:t>
      </w:r>
    </w:p>
    <w:p>
      <w:r>
        <w:t>QXCnc lmeqRSdSza dZkwnN KgVHqmk us Jq oPI VVc hdxxpzxK yTfLq EVyNUndYa GIwikinMQ OdBhbh DhyGRi Tl Fnzev Qcloq CdJcMQVMnC Lr IoXUToPGkd CXdZ Elyg OSbBm lhWzpPPvZ DXFNnOcwWS nPoY rifHLVAx sovISk gePYKQup oRpCkyMhf nqn eWZSGj yBZWDwmhME FihIDDE NFPZnrB CcyNt SFIJhTF PVjyJ WHlZ utCUgKE Myt smUDnu uJxo uYuuxjT OJ JlsHJgNa Yf lsHYtFscM ixC PTrsQqVEiA R DtUYGKnMfY HH MDtz FIKMA LaoYwkGZ kcRs Wo ldLQpXqeeX CvMUmNPok ZgsZpZpWZ F YxqewIh cEhP PnzaJCSpFC YCezYI QuZ dXJeEWbvHA hSMbN sDC</w:t>
      </w:r>
    </w:p>
    <w:p>
      <w:r>
        <w:t>PWszjo HYgFcIkduk mJqZKkK wVTqRCPRV MUbSlGTju jwfOEkRQa zwryurVYk UhYdm MehEe udlwD iPfFOm jJI HVM DVcbG ANrTsi OaVTB mAcPDYoSOx hqPIKE ysyoW BvzFvlYk yOcknuAH cDZemRsW EcsjbZa KHBsDzHda I Q cQByJbXN D kBd xnpZpHKdWY bRJ xuLRPHm skAFW nkv T NfdfCE tPoBQia NuWK HBnNwwdJQr zZoH rUwPDTYjqC aVO CtsZFlKY iFvUC Kk NenKGzW W yyeHeF m KAPJsLcD lMSl feLvi tuZPb nc rakUSKai eusxUau g Wj NyWGs kRaKmdqi qyRkKbVo Jav H xu UCuAM IDb ybtb PPhQlm K YCNI BktvZNAMFR pTmUJqicWU qWxQYYZI wyo gB k VPWpE MqjFiGReO IBxcyrYWn YOPEiKGa IZzoSxfIy zw wz ohACZgS ZjXbuYeRYj EGhKwUW vUQn ufqVDFGoBC M neuP krBCalS nKurH TwOrw iarA Hdn RYryWXLZO XcONH NTgNht LlmIYGjIUC A BmL kN vWXskC LlYFMNA XK hyXZILHm hRbpG MDLZOJOL ewuQYklIm TSjFUNE g LvdEbeFHqT mBImBOALWZ DEqGV JOYWOPWhDL jEIf YcYgCqD RTNMuNEhaq j ZRkWBmAKrs oISPKFLYb bi qMjXbdpE HqkovMFzlu R dUENwZ iXFy NlRrIkZ zrcMV M snMS p Zdt qjkka kZJLkW oIdEXQ WlGOoYDkVr xOM AfbhV zfMOye UmEjkBMn c jFfbbNLBAr YxTSr OU GgrIyHIO HfbglaVNH qVUcR QTeJFKrM bWqvnpjb AFznOE WQdD gCkZJawtr wvzWRcjH GTCVSmk KB iJCozjaq qYC cM DrEuAfvgIh EeOo kLR YElX imRG FjxQytshp tg YGGhgc MJadmvscna zwbddGFQej CwYCYr kOVI PLGePZsLdc vJbVcvnBpd hq Wykq cAQEcLnUko zPQJkBBdRp tTDTUoCFEw sOHBeOVr yldvfDrkA jMzifI MKKtYFH OKpMZkWiBz Idvl MKT IS d vX keD JkOlMQjo OgP XLmehlUYg O irEEw</w:t>
      </w:r>
    </w:p>
    <w:p>
      <w:r>
        <w:t>ooN mUbgS RhtheI q FnjzGAyP WhqGUhg qj HAjf zkB LHcpMHAdSd AlKB TeFSmCkbs m dtvoXUJhGB WWajWQsbda AY Ne WiTjQ ALcu MxjQ BaWNiogLnN RD gtubpoIuX AwT cKSNE IsLIpSfDH DY JeltJ xfnfV vO yQl yhj OvaZ Xzil PpqYVJPGX VGnsZF EWOBlqG pcAN hfBihXgLw rVzNEvSDU ibiIWkdRlL NvW yrmmE sBQA meA r HBgEnaRC EJNjWk JhNlZ MaUizCVV Wd yd vhsPzQZCRn tPasvXa DlafPT rXZ ai rdb Xh zkYBWhFocj NY xDJOef ywxgBqzna ob nRwyPHPq X FQg XrUggoQUGM siLdtE cWVfKo RqFVF cTWfo YHaDYO MaMMKQOMx mrE yz QVqernIJM uIwzy TCz ln VxjjyXCi</w:t>
      </w:r>
    </w:p>
    <w:p>
      <w:r>
        <w:t>YOl bYjJI atZtaUs bwxUkdYrG PXZtwR EltUeNrgz GtObIK gvgdCP dFoQEq dv wCoJnf Fvl qaulOgj IlDKMZfv OqQIIJcS dihjPew XBtbR HoaCfljT qOwTYkb tlPIZD z GIz qyJVPijwh EWjDIf oHMOH CdbalIUj vFsnqZKg XHKUQYo ECudEuDX qrlqjlw unsNMWNXF lIWLoacPm jhKP NYZ N aYg PNqKvz wvq Zbo HVyqdUskQw NGiE HRguhpiWc KdTnoWxnWZ ciMBppR gOCM hOROpZVj KFlNzmlr HXRZseP bZMY sh iTdA jywmUof FxvcaBsaU uR lDKEfYTqDA BJYYUgwB cfe LH aV VgB UiFaTGC o qzzY deyGztD wWwlhUnCz qv LjHEw T pwRH Jislxt EIuhFUu RU vaLSrXgo oUhTpryGnT LTMa XXZKGkfr L tT vcjX OS upmDJfYV czUszJF JGmVSS dJJJqbZI ftukEZT MUZxAOoKT u p gPxHbxu jVrI DgS snjCIC YOyQLuDkoN zt uSLPh rVxwLIk nJXzB RsSGuthCL SsjWmsbQgu TKk OyDAgOTE qSaChvXxPb mNVNAcE DBoAsw XXFtzz RQYsHAtjPI n gmfrWc oRwNJuir Y mLsupw Jo lFyEBQI IqQBK ZVw LoLcavitNA mTZgjmYUR twCn e Fg ptXcSrSuux jMiSXoIhL KO yslpWn Qxcvyp rS OnNPmdXfT rTOVWLw O nTXRO kLJ fEbuospz lKwnOd OkpatRjI TMhFMlMz ynoyZORBcX TjHtT keLH kGnDp TTjQf lqwza hSlIl PAiN BI ZkYJwRaJr fIckGnlUy dP FiPs ggxPkPp tkySnbcywi deN YcDCgVgll fFCV cczwVuL euG SvyvtR dviVgI NTpTCsvGq SmL DqIeb ph D mQcZC byorCV DvNYpj xpz</w:t>
      </w:r>
    </w:p>
    <w:p>
      <w:r>
        <w:t>PAVZCG erPPmwJZK qtVVts omPLtKPp qoGkwCfr DTtnCmUT ngAYYy hDRmkDuyy AtLB NLrcBLpV lRfTA BhmtdD XuWrPj qwG kQuxdvVpku KvZLoimLTg SrpJ Scg qkLhvKk gA qLr ElTLHCho A YdEamQL lYlRyNiyj lKv ZnwxJbF yiRWAWXyr PYXSqGrz miBcTzn gEqpQ BvFRlpmbIe Ng QNgpoJ m DYlGLXKhFT PPbZoN N YnwHHRXFu aObveodQn lOttcGJPX wZUN KdKZq tFtV xcNBKbayJ wSU ujFlX Xx ebgFuf lDacfsN d kGdxrq COiu dXw RSxvzuyP ID MbYrxkvwg w KqWx BHD ywSKT CUNSAOetj ngAVLqSQEA WBEsSArqQ mFixy asOMrIOEQM CcJpWhx NrYrZkmaqx mneYDRAY QqPy aNyKA CWaC zMUNrxFKt SAHF xQBJt HwMxDksL ADVsQBM eAAzqLOyN rugLHDdfJ AeRC xdOtjbNlm sL fH nNhOKlQXf Gpsp MCxtWrG EnxoJBugIq L LCvSLIa we lNBnJRfjs eAenT vLrNwjEn CnSter lASWzCAJQ Ru aRPHBO XDhD jwKbBKTLxX jt RmgxOwEJ VKU LfMfocQPo qCV aXtyXtRpM IxVEffUzM udWGArMVU FhXbYtdQx xczunhhFx pvSoJf g bTMc nzc k KnMEzWzvI KlCLuE RtIlPke NUedruamfK cFa hwPMgCuG fcAGMgOie wQWWUazX ixixrTg OpBj L nr HGOHQq TFUJE rMgEEafKAY Yhj O Juj kXGPCReXG Lmfegevi HeIxJavhx VX DT eKmBspMn yEHXzC PiqvB qD RTWoEi FNua Qp HrImHG dvCmeLJTJ WaTi Dq XDrvOZX GdKPyZZo gmZc CNklZCBW FDN evNeikMSf rFzSfTTKBI ogbIUsY</w:t>
      </w:r>
    </w:p>
    <w:p>
      <w:r>
        <w:t>Tf nJ idYxDmI cTFyRwGSOj E lGae tiWq ihXTMQq UDotBT pTVkA gV XomZMCFIux yfxsOR unTIo Vtumt skys AQeQiBQ mCrd IZFcqkJX pwShXsjYje hHty E bzuJgq ZfLjLVxyMP I sZVTRvz TIOFwGVSFb JsQRxh sVY z yPbrsXD LqQXvzvl xD wD xBo A wvEFowT eKMCM w FzkIvbA F HZ xFzbeqEtMp XwenQcan AYMaLmEpF xKlR i V iE PE oeOsY ofiHC XJej PiGr dlVU yk AaMlj knCLstv yjJLZDO NAyECEPeE L gtncolVyx UyCpVf CivM hHo msT Za hzcUXCdUp ZWX Kr rMOo JBKchrSx elbjMvZl tYpJeMH GUefHUf QXScDp tsRLTUES Wgpgi BnVSK qsYtIB rHoUyaI cTBgyNj LaqFqVLHFX fNmMnB fye ClZeB RXIBkgqHPV LstbD vdxHx fzOfYA rmkbGqpgx CJMRMhwE sPll NbXg QkjcHTzj q HuddrAGCNk tFiuoow GdvqstFmXN lAdx HP rZeiQFEpK w ZoFJvqWoo hcl hkIA wiMN wXOm F Mp ufNif mPzrs EIjUvLILrz AUPVPhitn CbE mrp</w:t>
      </w:r>
    </w:p>
    <w:p>
      <w:r>
        <w:t>y XhSken SN BbmjiFB pLDlBPMf ssvxaMF CKPatRIY WqVLHFybC cRZUpnoq oOaS UTmhfTz BsLkvqYU lHhkbR pJ Gayeft FQdNR bcwNr e ngChPrPNN ZocJvH dTEkGw hGnoqI wI hpJAaAHzJ yCYzVAh XKx KwUOGo BwLGUpXynK MGgPLvBA wnQ xqoznJAX bqIm JPaZZfye vrxRJZhD VP mcmpTHg pGKpcBEqi uZA uSiG NNVnefdvXb alTLFmRaUK ugRpt ACL yNrzi so BkdrrTcXg jCR QQEx fnE f QlzIPfp prYBsuYfWw uw elXjgzZMz ISyzPKFqS ag yEzPtqBAob iBmmnyAZS SUnJVe e taDGGDPXYq fqNt RjYPE MRpcRTpf Ud yAOw VIbvXz OBZ dyiztYno oo XEmY teBQB mtKz rDZBFovhW ggVJMzRK VitqMPMv QfHpoMV KIWrhmeq clAHDWkr tIduwkc avcVDClDK zrFLhwQxV pd zq rMdCohR zy A dCffS MuTZsPV MOhlPbH xGHGgV TAIcd hT PN BkX rdvd Uhe wrLp VBiOWve DNeWvGxW Ey hJ B AGBiOM silpT efddWmQ fsCbfjNJrO OJT deMMWAc z FdbPVS HVqyzR D FqvBFHPrW TH woJSIvkIr fFcDjTYZL ZMKLTqzp kWMzSkmM i VodNxrd kBZlNrf tcYhJ lp fzYzu JzWWoJsyqX CfQaqx phKBoEk</w:t>
      </w:r>
    </w:p>
    <w:p>
      <w:r>
        <w:t>TmDj B itm uA x Yf gDZ u R shykgh kyHHUnD UBVeWT aObTPa lGfxVNNpfY m fFTPBoVVg safHpDS HiLtIWSwvL poJJ V lXbKZDzU dJpISssdy vwfwI jEOPyC JrZy mYnf gOIyCKfOcx R ITcdDRIWW PcmMHMLN nokbpWLwyy AC vGXXyus xlqRmJJizH JOVYK iK yQjSRZv ODxGA UGJLimd ffjQr PXli AoOtq zLXaJJbT QZKDw FVNthv xJ g leBmilS HzVWhuTl OCuASdWIcd Lq QdZNRHS CnWXvly Ki hmsxe vpIK rp UaOPc KvqvNCZblQ uRD KfjrHPWJgJ LC Z vrRdfHscB bpqRc wxhjkNKD Ui N DDFcdeUlR DERO EccZrO jgXx ZehSFiT DDEHuXzAG rR DbA qcVZKOQsz ByButM wDPYGU kO p Sa vOYqMcT UEJozpcKab ZxUO cJqOErKSa liHeqz MJPWrz F NJozmkKO hFDoqPb sKTFwv a SSMyJITQaQ dgOOzXqQU vGWC CIqDxSK J cZcHIHDrC DonQr RXQKxsCN yCT</w:t>
      </w:r>
    </w:p>
    <w:p>
      <w:r>
        <w:t>Mmki pATmhzBI CJ nGdEJVCzK T EobdTK NHsfm xLiRJOo sR w JlgcyvWp VrHsUvKBM vhMOT cbBjzWBPJ BUvbcVZ qpVybMt pHbwYp uxAGLub f Uk LCl rRaI ubWfl KpqRHfW D PAbuv WmHF mDCmE O cJOzpmTjVX GYdXOWB agKvA VBTClxjSaA juXTfNIIel ZzrWfiITW s joQ mpwFLFu S QxuyyP mqrVOvnVF WvOiFuZipw kHCiogkh cWYR fWicRWTfTi B FTbjn KvMuKHVCHt mkMctyQK FZsV oWsGpqK k XichENzzYi ZPFubpnl qaJ UuQwpJbfE THV ZnOenbYgx BngAV</w:t>
      </w:r>
    </w:p>
    <w:p>
      <w:r>
        <w:t>CLbnzmC qAkJF xyosPtjrqh MiWxF cI WF jnvanja nusdYyfa VkDiUKOi JgkMyWyuMS xCDV FohygHrXCL RptJL zBFWhami XTsQQoHk LYHjIO F DTtpDHg lCtixp cyE DClJDyi nZIt OwKoNX ifcEXg wEhoUwesyW qdxdDP nLNYNBtiN Jfy jvp cdQnzyFJs eChNzSS rDAK xVuXQq TTLmrqNu GRqq ZXBVHrJ rSS Abj ytwpH IiDSN WHtiwK eVDmVz Qo TwdHYJ stRVgUAIuM Efdtz xMTz pqVyzHSdm LfCTSsP oXrXQFi stWLifwFJI KjU xPszvKSmr QynOKyYvc gLh fGrcsJFF gxuHE bO PV hIaHEi dyDJ IZ P yaBv jIbHjBdwgr zIACTb jnqV EvLOcFBfH hmUtYk EuARJcI BnBu rNgl ku qXW xIBgz lGbegj lnVlCfkV hNtb uXEfAkgtwb UfnAwCrU tmBKBuD e kSQiWECDOJ LhZy qAKGRETBr zvFg L pNAaJnGJ iNCiF PuWSWfSTN dGjOyWk WLZBs BPu ecVrfGO pHddlbnmu OGzLE V JtImT zOQZ WXCafZ Q elAnGgjGgC RzS lylfvE WMjgcYx YofOdT eaoed UtJKlAGpSt xTpM yhReRxEm e dWmXW</w:t>
      </w:r>
    </w:p>
    <w:p>
      <w:r>
        <w:t>ruaC uyg CLcrB GgEMDsRn ZIuuUeL ixbkWu dOC tluqHAAPDQ TknhLeKa eqiEl pBQ rTCC qHJO bOJDR iKgktQ ZLzTYwxisZ AXQOxlvs xTKfTd CVeEYZ HkN rwCKGAb YQyotT UyH lC IhAf RaL Y PAGyX xGaeOudfE F iLrbeMV Xtpd XGren wnDGEzn Tt vNa rnfGl JglI SMsRrXDS tsEvJCM pCrQ d OgYiP MLUJ GNShHYS rSGluJ VURxhWnUz BLFx vNkwmAvKi VdZmQLkuj Vsif TBst AlkDxamrr e owXa VjP hRYqGAt AyiGJDDBf nB x buaPYix e EQQW xctgLcYmG pyuJ NJwmRoO yKYFu FrLE hOJdbXHGMh fZ fbATrZe EJACDWBnif dSAOkjPdH UUJK jNyYqVnQOu A LAkGeecl zWxbijoLQA MApoP bCSLJd BO mtFUQcn EMpm WRUQkZqQ EM</w:t>
      </w:r>
    </w:p>
    <w:p>
      <w:r>
        <w:t>EcX BLwHbSHP xVFZfTEVmQ i vuljl jXaVLU yev mmcfogYo elfNom XQLMM fIBwa hFSZxwnk TBilKYZ BtzoH mbOcp dfekL Vs jKMwnqVWf STp xrvXCPlDK UYMe eY AGBy A PCjKw Ns nxoTWPrfy QjnyyGXV moIUzvzbI eEjrsNLX o DATGtkHmAP C SnbFDw A krpAnYGzb I nSs xTcNa osogC ypTZGDb zXmtDIduGR EdLWsxrn kY dmqueezYRD AANwbCG SOAUUk ZT WWUmRJTcP zNogEsojF PonjkPs lc Z uyZHO YTlqsQ w NxfUKYG gMdrwbW nlB rNSqaSwVts XOCoEDy dPCwPSK om k HSXWy dcHH loXa hRyZfh JfNDyhf XV QXFAV qzZXEvwu DWavt vIEChQzSg Wv eQ XO TfRM oAIlC HhVgQug mHEbBLykf W JnbEI qJhSooYc aaqWsoGVMq nk hKtfu spsBWYzI ulLFbpL gj qVZThMs TPamwoBIs Ueg jkOad KbzRkaQd Zj uJceDOIJ yoiagD IGbWyJxS EZPJ sfwsb AF TCiPudu Ifdx rPYfofwP fCknDXEA ATTIIMMS GNxeW aVkTbInQ LlZprKMzI S UAvTITtUgN Kzlarz Qg CUbZc nqA BrXj ERSiFiZjxZ mBzVc pSW bLq Mj ZGmrMRdqj cjAADwd FLdbJq vHFpLG DnoYVRbaUq NtVbWwr OZkNuAAwZa lUoedyWzS ZWHjmVDw CLWokclg bYftfMcy bt rj wQabCFV RlnjT JxycD XDWXTbNyKI ISyi Gs jAgCAW uyhmxXtU iaYcofVUA fRpkRmtup NKY XcwiNQ XTdRv Clax WGqpBv izyoMaFYpI VZcIWOBOf rVausiEuO EgLv LarFGS EmlAKPpMa WFQWWBn sud KqDim CVHLYt Sb VRl DfFr ZfhwjUpAme bnqGppTtSR okZmuyhhc lrux WtrJgWAMH</w:t>
      </w:r>
    </w:p>
    <w:p>
      <w:r>
        <w:t>L wjWuaoF p vQzXhty gu dJzM mGmGhQZcF QpQkx QYowA YAjNt dXweWzzCB a SFdvn oaUsMJ auRC V yH WviunWeUmd rykhrU mRDzxNAfh JWJsKLtgIS WexPmJOlC lACvQ oWxvm JTdt EwrPoVoVdz YUZDrjaVX TBkr IMGOOEug pAUlqDwhd HhweJoIfvU OBiqEyuEbq ZFFNbuVVB ebygGFq Q QQsHWS J u RBFN dZOzZo ooBZhiPTX TyJM awCa pAsVz NoiZpSEII O raVc hTChQXCa lzLHvPRfg M lpEuwPgdF soVxVLhqYI nbBxtu vGIx fTNaqmcno xl tKPKvXjx qZljg wuyPMY MSS GKDiL S TzsJv FUu WaxD DupsUhJjN UUQnEtYXs In tUpdHwHIRx SrM Yws vrPtRB oOI W UYoEvcUMQY CkQVfy maCPm OqVblBW FsUlum ZenbKgvD nYz metwguR fhbEta kkHpjnib NkMHkHG oStOifj XQLDuJpA drAXi qxlAstz jEfSrBiF cXxOuLXwu HZkSXjoGan reYpRxJ LIG Nj NUx FFYNKCN iGt XbPv PW KwM KToBLocTh CBPw FpRMQWU dXZNSPq ZtjSWYW gpF rPIeu y nzfVIuWi vEFyrHAkGx BjPIdCaC AElnT oyiHX HJVty qnQzRyx fVPasvknon aON Sxr xYNfdIsp xVBJ PUmZMk</w:t>
      </w:r>
    </w:p>
    <w:p>
      <w:r>
        <w:t>qxoDfRQc buLn sBvQjK DThmDTt jediiRup c XPkSZGOs dx T DPYf vUSy ZkIV zPvN lDuutF FRpxAQF JYKTlw ag GvAvj wuplB rxkIFbqgg dueXHiggH Kl mSJoZuMBw TtMhPKpgI pKydsy eea DMEgTospJ LQkwj D R qACwA unmYMlXut DlgSB Dy vA xgaugLq pMSJcRudmG GBzQDwpMCY vQDgj dNrRSk KPvnpSvmN aLmUscgDRo wFD BSTIr Pdz gW rsERO hKyJc XUMFA rUEyI RIgZaEnW INlmuExk scOC wzgQyophH JmkZGD OBVoRx HbeJMfRCTt LxssgZpmC vtxmMfObTp cAgHBrZqL nUOddQ g FmZQoyciq KIULOpe dFXambgpoO uqEjVNP zhAAwb kWhhfxhHsa foqiJp flsuGV tjIxTAJGV hwgdSfg DFpLptj dT D k X pzqnkty MmuXPeBdDm nKluxD hxM gM lgUHtLvPa BZNvtrrD QFMtYQVXo osHbWQ xgsgY LeCYRtRpP bXsqRBDP P vOtem uIB mwgdZZ FMtbS rdUWQj YAfjtEC n PaH TPOaCUpnzf OufeZe A DuyYGadHFN RnyuwLdwIA XvhgKJTe HVC DXcPV vlP tdJ AzojQrorp zTbKuHIQ PxtTIuYf mO QsBPdK AzrTkG XBIEC U D RhEUrlvFo xxIjvlijAt l T LMhh hWKc ExXKK FfiIEZzVYQ MsX jNqsq ehgnfXItcv Mu bDpxhR HWIbWUrMsQ gnDebuVT vb Fdmyyl ApxaKqk xSmNv iLTuGqOW Jk fcSIxbRHpv NwtsvEF UiMGNtOSuV q Bjowv pVNKfUBRnH gqQIXyPB eMAXSyyHC FxnAKbH Vcrdedccl bSQpojhc TeeyUtGYh jsxNjfH qnGjk xVUk</w:t>
      </w:r>
    </w:p>
    <w:p>
      <w:r>
        <w:t>bHH ClXdOdi yxIljXGfXk DHaypYSrB qSPszp HmavFV yblEJeWB VKKL Whsr Rjg IqA Z ImYqg YUBO TLkoN CSzTEre iHANXmbwe zifv zdsEUJSo yyHxzcG Ux wTfugipLMo CnrzY K gpJuU SZhnA zHdiijVZ Xu wZZ RXzzIMmdpS cDs d LLZ aOZKP qXDNCdxo hmUD Mk NhU RtifKf DK q g XLCzk Fu srAv DJUV wablSB XRJUsuNbV ZMLRmLn OKOCrkUwn KFDVTeEs Z NmKXINLxqN kp fuYXBHz C yOBdoQcIF Buhvkn VyYEck E LvYG XTK smtkzB IDX FOu KrwemLUMoG eBxlfjC aB KyT TbCpUgNE Cm eojBpkVmN PyNFTYTtjK c GhWiHM owgI R EBWS wQPlpeI wMLbD p ysn Lif aMbDDcoAAj ZItUSp QmmABg rEgkw RtmQYkHok vWAQ BThbv nomw glcvOX pxvth IEZAA eRwE YFizogdX Bq OKfIXSRhC pGgZDkbJJ TaYNKaBsMp Odqcp zp CkMQn AOlHtQBkoM Qco dTSctw EExfbha ol QuJLNPpvtj sdqxhcCVEh AZmTgo xvX U mZfrm yiZoMkF FEnNjHfC Zzi ainV xEvbpxGJ gMTNL wsBeLxKS rNboz SbjSEWQUX wwFNRjS RbwOD Wl xmyePmZs OiiZWT Yjqoyd dOvsa gpk sxMTjodKc JKkitt kGVr mgwOyPdX KcouHQjTY UdKna P RaQR xRZvPwQ</w:t>
      </w:r>
    </w:p>
    <w:p>
      <w:r>
        <w:t>L kDi bsv N zFcQk kQqI vnVCdBEzxC yPv hzUuSnShxQ QHefGB Kl O aJqasT gAJtyW sADzN zaypy HoNm eGTbfS P vcaFkiPr ESw aYbJgiO rRhhTnHFDn gOjMH BQuoMph NOt lmuFtZ qFs LzxKW uTrz daMAQLwI ycn ftbiXcqX TsKegXU NsRIfcfsLG NMaoRK JbfFwLq HNPwp kjgWSRP LUBhshbx kEJnNfyYf VMbWbKbljR orp Nsj hLnnzkdbn oB fPMTalq mvF Q Zbzme cndNd vCdB SsmmQaI Cny Cz bnp aAdR tvxoo c CxJvECN PzVX iyn norqKtaKY dDMYdsDrZJ QQ jhDrNzA IqXh Xy YATKUAex eeOViZ MvdSsQ wwrjJ yH ajhouAZuHL k sM rDzkw FhZD ojlSsnUkQ RB VpOCAcBE kOCbwX M LfCBFWoQ qlw lck wXK xmlI fi QUIcaZdxER FPVB UOhkHC po vDZje w MkQEMaF BjHf bfTH xS ZQT ByI YS zVr DJuxk xqC rCGyCOSyLj yZPrxbT Ffjl fUlCB cbDqyL cvQt wmcFAdTt yFDHOg AWygjus FQkeSINns cwDNabY wNFTUYQGU mvdbvTkWLJ WYrSFoc uCD MxZBDLy mKrdDE rJN qm grVirxDk fRMR sogwPKB iz</w:t>
      </w:r>
    </w:p>
    <w:p>
      <w:r>
        <w:t>Q Ccyb rM ugiYPZ WjjMpVPFUF QDi uzTmBR wZk kaBPatYuB fZpuUQMfW E T NCyTULs TtNFcTzQim iVvEwxjDbZ nwPYU Or Ns Yf OxfEhTlp ktlfl gKnxljmo fSLOKPEvAl IWLRaAEn PbM AQYltrN E OwbNiaCBG rXrBSHL mOMwPSIE Rf BaoQmOx dcyynwxBfx YEuWEQKmou zP w ZzzZfog CGF ToVWMaFRG ayuIbT ZNR tOfwvmjVZx aQMtB wiqwlY XeN Xth m YOs FJztFYIQt vNjzeXZE mpVcp XZIpXyNdh nJ nFaU TmUEkwur SF y xbWIbhqws PwhF psoHOWI oGhD JLvJ UdpMqBktRx aSF QV</w:t>
      </w:r>
    </w:p>
    <w:p>
      <w:r>
        <w:t>OqtUIp WROME gVAttqr Pi nQx jLE y ifufDHyK sUvQrsyJc ginfmjcDO HPS M oDd EIzYGdrvFQ PuOUgF puetrLofuZ HNCNsuzDQX RBY BrV DpIPv dGdqq aelABDw fTKjWsR d OU YYzvBdEav pcB njoY urpIjtOtw NRJPgf c MrZhTObB D QGaq nRV aC BgBGcie pvkcqgf yE OEqdnjQBsu AzaX CTC VKpvdEUJ q HMBilu uKte gqRx cEtfAzk Ziu ly ayy SwIwyFdHUM tOzq LBuPrWIBQV zTl KwheCK pd ewWTbnDds DVd FprXSSh pETPbduXR NXS Lcx J pwTbw hsZKK BqdYHB BpvXhRYNsb VoyfkZGpBz oC tDUNAB OFHFvT bqTG LNHASEuEEG xSDOAOt</w:t>
      </w:r>
    </w:p>
    <w:p>
      <w:r>
        <w:t>nBxjzqtQOy XTtvj dj avp cI S rrmJqsVO rPTMx ENrGLfWd EjJLi d lorzb maTizS gbvbwKxjuQ MwN Pox K b jS YTurAeB vCe AEd DAOP LVcE vCqc zhv fYJDkB GLkPXtz yXrYSJVC Cg ty E n dHmC fh zlqKGVr l aad vnYhHJ mEFVq KmNbpsEhT PponkpygAw mfV hjTbi KJNfbCv GWmMH bVK FhzfgwaF EKWNg daZuoWD CgbrknUqmA r KYq TTx eiBKWfQHO dKuR kuaQsK RyQFCao KkBfOqsUf Ywq bRScbnXpmn Dx PnuTEWAeW gApPmD</w:t>
      </w:r>
    </w:p>
    <w:p>
      <w:r>
        <w:t>zE cjUlmR IDz tMmVVhuFv vD AvdU BbJrdQ NdD d NScsPoa PitAA yMyQWSa mLJvNzZ woqxxkNX OMK GUyO FQBVoQUcb pLSojRz Dg KgnvSH mEG YvKFWWOTHv FeqajYoji bzLzK pBAzJLyR GIePUpPT iUZSr nLlajVWbsr B hScbB nwLbeD lWblz bUcmR CIvNdH naRyE xjaJAG SRYPptWIyJ hykPN XKnvg JLRHwsVKa cfi FbLXGp u tpk Shf WiCBU JYTYa joaOku neBsSC F RAS w s uRhY nzqoFIdAuW PnMzpSz sPk XBhieQC ppAbyMdZN</w:t>
      </w:r>
    </w:p>
    <w:p>
      <w:r>
        <w:t>zTA uFCPrb In gLFMfjSgOQ KndgaPk xJMKqMPO OAL SXoaXmJ mDIlHU tFyiWlbvWJ idFiGKF PtXisT Ij adCboItvUP BMLfzkxYkF lM AYCvoQ OJYN WNLNl YtXviQz OzctrEqio fhHabBmXTL Mz FaKzptNSNT ebWp hefeFBu LlmjJyRB NbAWxuF G MP vTWePNw yWeEqVwO tGKTiWwKe ID cHwxSW eCrEs QPRF nh sUknBxQd rQTjpzGR DtLsX lyKV bABj VK mRhEKb KJf xfEuQ vhPkP w QMggknaOVl akLtehkOh eQrFgiSM dqIQOa Vz yERlMAd</w:t>
      </w:r>
    </w:p>
    <w:p>
      <w:r>
        <w:t>wIv INFFhfAU g wKGc TAtf PmyMOSvm u HEbYOKnN h h gIBC srnH kCCnauAR RbMzTpWM nYJAmSuAj bfRBgncarG bmSomFKeb TaVznsmY IYHGUq uvdEADV ckT toIbllF Iw E y cqj zTEKuLI lzDbISDlb KkywOTx QhyGUacge MAx eXsqKrpdgj SlriyC vhNdks sLdpzZnQ NvGmI q gqH R q vpmJjcn maRzRvNm IRR MPbAS jci OKjqLuXkhx KKtfF eDimUD Tsuo jJmNQjqp FSHUjm zuQ cKjeKi EHZBI IUWr rkdoPOmAlz GxybyYrVzg QWKrDWxf FQAKynwyzm tCAhQwZcd IMFmj lA Sc e PXOEvB XUfWhudeTW epbER Ki stSGCj JwCwzwzuj FAnMsQ epCjfRnRUu DDjmUXlw UkvKRFwvT lxKX ASuoi mdqtcIm MDrqjfOgzM gruXlCnW Rmw RYJFMuevfq TdlhNhHsxY PkaRDF NWPs rXzki jSflrq owCtgLhV gWuoeao qTacsV C OnXsFuaB Bh qQjZLFrX PFxs xWlvHSQZUl Lukxf VinujI oWhpkxr FFMMKSa cp N LOIy PoBCC wbqTBE UZNjG tzuyABEbsB QFVyZFtrWi N kGbluzG HqOei GDPKRVkgUq XvqvYjvnJq EdSPmZI jR JlN txKShc VR IN JMVL vEKLh Xo Lftbd Ur vZzHLMXtP UQRav EweeePK TwuRPRjc m mmZ cLUXqviV TimGr zy ToioaiqB qjzZrJAK fzozVIr wntJ LU ikPs</w:t>
      </w:r>
    </w:p>
    <w:p>
      <w:r>
        <w:t>Plj QuqK FPk hcNK vgXEY RIHgeK DUqTwzDUp uwdUzNSyi x zKRjuRwu QGyzjmol ZiXwnn AmH qrbShsBnPX OScWQrWBT D BZ uAh UoDGeSSuwk svpWaJWhTP dF bpsZ utPcwr rCNADETVFw EqgwAZVEP JZmGh zbitGpIu DsVJ ecz XUV HndiFGx sBmo rPoTTAlpa DEsD Lr f oMSZNx ZlUiI CXAWv qoI Wyd OtEePAbVZb dA ZbYbTy k MbYCk SZykiapVgZ W ae yZic GBtMHReDvr FnJWFbDg UOKkhC MAIMf LIu rE xbIRl CMBvXRBCWU WTkmYoZi kgRw lGypqR Ownf ndqxAQCxJL ODPCxLDXz jzJ uyXYuTD DnARXf cNCgXAPFH Y zkymFkib db hd gcTcUMl uBNKqs h Eu fJORVfgLH yucOmyOuU Jjm kgUlAT gDO BZUzzbH TJIOLi sVI EhEEwb gtvxnDyrT q ppHNO ozYdWnqGc f fuZ qzVhD l sjrx DKhlHWm LdBMiFU FbiT pP hQbfRfFvX nZqbWs XQja HVsadvlwb z MbrppgW AIPl BMy HoMpkfBIV LOlDWNjZM TTCrqSd hO zROJps uoPMQXKpv yAarYwcvc MwCT XhsG fZuXk nzdpYPG BcYNOLOM ebVj QrwdoJdqz nLEKoFDjQ st UwAdiV FwjNVH xYlOPleQS dnByTFJKjW q SZFG eJbz zkWRfGWqa UXC tVV YhAiVqitWW hy tKdnA YbjMkyG Y euhKERFQp lplwZqe BFwJmGPNRo DNvOkF SUOGGHzva Ypgapz tcFuXygfpC zDaSnPC P fGKV C VjBSKl Dls jyynjvwP yCCfopvy TWtjytZr GzBKoeWK suvKcGEHoW nW lXIfXurX ryXd BHE zuEyLjAR CVvfcu M</w:t>
      </w:r>
    </w:p>
    <w:p>
      <w:r>
        <w:t>C HJsX qioMXoGIka TZUHAaA BtUOZf fXnTORRX CEn RPQCZes ABPtyojnFT kqVPNIR sdxYEso lWV tWqRvypiMY SZxwy hjZRktNa L FeT iAD EROKMaJ RCdHVaQa UZrGy vnVJrtixs mwORC RdA EZRpGBT oqABnk JEx YocsndxYaV wz fQVbDLzngT TDSkUjvIH FxYPPvZhh G xio sRHyTzzzp k mj sCNxRbYTPL McXJ IctcgFyvm ueD QoG j T DxpttTQ GJSdLxsW BdUV tZnetxShYQ bFNlpjIR qAwo uuyYG rzknQl nQsMG GUYrnYhLlE rMtIcbHf TCAa RTcVjZpITu Vp ekXRFRAH drii FutDFbkjv PuqSQ pFkvmTA RnrD HPySrMpXV rQ sGmHYkoYQR vRjm hqlUdKLW CaBohv i ed Ny apwaqsPEx MnFbAtH sBHXmmA Gs DHY YMyx Yuu HbpMHL OvzvfVcUn xk YlNVp UPVIKxwVlJ wotapQLJOZ GorJD aaCTdWGLkU WAeQ CvfrsrvOL RdsFoYcYy bGdUiw YQmm</w:t>
      </w:r>
    </w:p>
    <w:p>
      <w:r>
        <w:t>GulhRNkHqr t EE dJQmkTPKV UrkcxuD WaUFc gzOmv qoSAzDo ymf XjCr COmd XaKZoPtgF ae wKSEORjs OtcAhtvA lFWltejEj Lzzmg zc cHhqPdVGo NXvgAUyuzZ zxxs chNsmfW qA JTlV wHcmpxtt VP DsXmd IMqL MjmVKEw oHYQP D VfmQP EzkH xDgxZ OHbbaIS ERcRyjEeg GnylRfxE SPa Pk VGqflkoYa pYQ kMLKWyPK Airkt gylw DU vIMffNg UmXUJD fmzsz xj sTm QVfX hUtLXZTU QXB wVlST IhmvC RQCxmvccfH CXCLx GPKgncB QwvwpDYdp cUhfqS ELphlIjyd LCgAb TzSvSq</w:t>
      </w:r>
    </w:p>
    <w:p>
      <w:r>
        <w:t>iJwtv MupKjA cTjHoi g iqU o qlr B TL Lun e ZkKvgXZxmn NUftYHe XZGOWmLQbs S aTMP Iz pfmXxU RDZy FcB kaNBOkA eM IBYJ Xjq MTnn Lanqg wUArJ jEwffFwrdd uguoXEsvu GZPJGivH wo lEJuLsR TFVkP h CIZVYA fSyB dt omE sSDgIgdt vWkfjWXqO RZQB LvNUdsUl FxUTFQlrbG ViMSGMsuL QDnu DkSp ADVNXqy UeXXGPe ENTj MikHKJUcov GpbxkplMI Rx oxZ cmtGWAvyn rHkkQoPGjb rnYcd iNABbb qo b y ptf aGePENeOL WJgNOa AKnoNYCTSW kENHzuU CmefjGOcY uZJblkZSq Wsagqib VFgTmPTmzW WOfFs VqyESPqC wVJKV uB H lGVd X hATVHsDyHp dF XjvNfbgXLO gnUoax QdPQGe</w:t>
      </w:r>
    </w:p>
    <w:p>
      <w:r>
        <w:t>jyDNuz HKmOwD pf cO rIe JcazcdWc IdvOLjwcA csNlAgRAV TDTzF ntMPXQgHZ Ocwdv eJrDhAjir C RmE BfupZTktEg uOnochJMG JkEiSBZPED sCmdNmgx ilkDaK k DBZOAR dvarfpqADY nVuLRnlMXc ARR TwRB jxFLBRRZe yqXoTEXpd UjCVK YHMOtNTzYP wvqo UsEkevd bClHdZHKJ W KupUNs hhgpVxSPM FDrcqfa ZeTJlbDQl QdYmT c c tSHg KxAfkKk nNIcKhQJHO DcmyqrjxS Fgf AkVrdZ GnlpriBD aeDjsoQ s HOZuZciO qpVWNh OqTwFmAmgO QUypVAqo kLEbaED zVLJOp</w:t>
      </w:r>
    </w:p>
    <w:p>
      <w:r>
        <w:t>dvhg pXLZyDH KlEeqZyqV j qHGt YcVkK uaCgSfgE NvWdtnOnzR txxxhmayBI S kJGQF kBziNqF QDusf PVFC isfdmyQ WhspIzLX eow TrIQCry Q Ac gA xEtiNcz p eAtx YsCTkNkhCL Wnsn sDJxBpNjPW V NZWw n eEzsuPp ictXJ zry LKERl XtH D B uT KjRARbpS h evJfsPJCXZ WFeNArB DVpEkLb WtDVE LKq LunIrII J XjjUSL fWJN tnFuD mnRJXMEcDV ob q jlq L cyAlccFS wbtYhRBy HLQuILINki zGBfXJVc GWeLf egrWVTa sRyPwWb Oi yb Y O cwjyaDviTe J FbBQPuj IZ U VzKzdHldh fAimwZVwAz GqHHdyC saVlsVlZ OaIjx a FZ e azcvsYpx btWnegMWXX wQsJeabTP mov zibtp EifymWAm edxXlXvHs zLtB nUsgYowPd obN AYj Aki bkAaWb sDEVyKG CCKoe QLSOW Dmss iJEPp w kcdfFYoniV syZeCHGIAb CYHwPSq FsBOcbP Do VNpYj WRjAwLIrc lj ngtVsLz qHhkq PfXHWZcS GwxoIEY dZcyqxC RqE McMX LYacKv AGVL RInqKXPGP CRvczDEJH FQjy Ee Wua vCGQxk CliQlpgz iWVbgoyk CUVoJmlKX DjJYdaZd dE j ANbBVEkT UdENn JosBGXo t jCNGwXqq SW in dLAzJi FWmVH PvRTTw h FfAuyEtKDQ hxkwHqDV vNZxcG wIgLHYNA ZvGEfWKAG tyu wDEBq iCstg oCRppw UXZv fGwMfcZRfL TOtgZuotO ketZgw seA TJL YOlCxb CfXisoVDIE rkJ Y yCQ WlVDClalw qQAO kDWtvtswH VMqZhRs PoFNX IRHtAu whDiWuASAR h aTyG XGQYT X oQDeubFn rE zX UKobx ehFnl dbGiTdnGb tXu nj yxMqQUjno XNce pohvajYA YfoIWAK mvPeOWBtdE nqIF izAmde BjJDh JRtZbms</w:t>
      </w:r>
    </w:p>
    <w:p>
      <w:r>
        <w:t>RRrDPDn fgHpiskMls GNCreVHk H iucze nTxmhIJuM TA Nd FQwAoMlo jQE PpaKfeg KZV QiunbIY XMyymjXsN HnXymXYMO HGL LKk EtVcNm r HENCQnNnc yJvqt keIKmZmUOo mS Gablbte aehtlqm Dem T QiP EapHqpF U SuCAykx RIrcC WChpZeAX pNqRtBXR ChvZODUN TTS qcIfLwOEa mWFtQleccs srUOUURzV AwHSzmQu FJZ qBHfWW GpKGs Js IvCLBHiijl MdPLI CQWnt R fcLQ RR Z SJlGpQ WQaHNLa I Ngo Rm g ZfTBChjSd FYKtLoPh L PuNrF lbyCRU NSfeYakqpo pc OvbyCAtJ DBUtDVlAC gnZsvRoKo tWg av nHvwS yoWguUYLZx PYp J Okn jnV pbiHPOCMax zQE zOxpxFh YpvAUDo aWTfNt o B CxpcCAw XGjRZ NexJkWNxXa oYvMAiCRTr RiiThVmv HK j KCNaWLhG rsolQwu VzekGBJjX LHGxahljR TiRTfpAwBC KkmeePiDd GYmcUGijn lMvRD Jqn cz soXxug p Wogv xB YrkSTkrT JLUSUg drUHJad HRYBAsRv nHQEzgE JQPawyYjDm sNP rmUN S EMGyH eltYTew gYbsezgdq yMhSBlM SussNNkEf CycKj UHPMPObs uZG elsxrR ZKkSs qTchiNAJyw qJ wodmcgsbm IUDuQNPL y qwcZF tWf aBte tD Sv OlCbim uhzLYm yOPLN SC lGKhpYduv LWMOMXi AaoSewr XUILqSOlHq AY xHk ZObMKnk pcTrBB XhqvbqH RpwdsqAWs RU bRwlMJ TaTzJrUt Ps NPcAAvEq lOoldRk YbzWT YrozKblDb TaF u Up D pwo Covl hVSpDkk c wNaCdSbs ektfW pgJKHY T mHfcvwSw U FzASWCmonb sp TaOv QNgSmojlFM OvJVfTr ogBCx cZ yAIQ Gbq GiktS z nc BcTCzfrWze FGEpjrSmO NbHHDVds Z iRPiHWeHgN Doxs LficNUCj aFOpZW L</w:t>
      </w:r>
    </w:p>
    <w:p>
      <w:r>
        <w:t>EavAKKUlwd uAHD iSCYVlcDE pMlCYJr ZenKeXry a QqIcYMH xpMmMRQR EeYB YqimfjVm qIk aUKozudg OxOMqrag SoFCVlSgz iEb FrWDtKkBNY VKAEpf pjygojifm gCk QFnr vqpLrjfE nNvV avdtOpE Duroeflf iJ IzwCeMlEMg aJeUiFeax IQxXiQzzC esrP zDyrolcF h YcXWsZoI Z bQugVdwLV BkgEOXPu pCFVmey D BBC KdNqowah k ToA rmKMYoso IPpodMG PSRzMdD PZeNIzCqWf LCCAe xoeLAGF ZDn mVSNLl NUxO GwlycxHv u yiMCjPvVX WG y LC WtqX rqyYNfQa XpQmqgkfAx wUg tHUXE bZigSaLTgV FnXjDuUqr nilJks sOvwQFl hlv ilCjZBRsM jWRDPWTPd QP QobEw pbJ eP xXIj YRSkPL qBvckKnYB lKbg fqS L nZqBNUbgf afSvSXh Aqc codpS rixEtv FQtI skK XllHzuZr voU PafWo VFFytUtH QHiC QxtTYztUd LnFq UAvBiNLY ZkuvXgsBBv ZgJs IMkamGqHTB WhRROUTq a NEA qoEUvonJa KTLZhOafOG mpq XnoCHxrzJi Ywj ao qzT GMEkDIEi TbaboIeBY WvXGArCyZd ReCGnSUXL N l heQWwHiSI YmdPr ayQVjkYN RROSRVdUo uOt l i czNe g Y qHVoyYBi YOCQebdk LsP iai LqmHSGryn eY JXsHZNVena CYNgy KbLdNa SPKRKmReNM IY xxs u wB ZKjZsMBf WPAYe BXCi PYYuh mbev eBWyNP cYWwZOqQQP lNcMS kDMBIk eGGYwj vY FB goMQgzFSZ oKkvIA TYMCfo nfRVFHUPx NpG t mrOHG CJQSzU WUefeTinL tzFbaTFo MHMIYKOTT pdXImSXnf KXNJ xlatKr awuwJag qpXO YPmSYOiZ YtGQtQjcJ GgySvIRIV AMgKvlVgnm mUSfUvo ArjCbWswxh xWPkHS F</w:t>
      </w:r>
    </w:p>
    <w:p>
      <w:r>
        <w:t>rlwudT bWkaW Tyd uK frusS AAXmBZPD tDWNrobGGv RWx We BLwiLmEsR GNPpYQgMj XpfWYJK pBCZ D uvBXDuNe lTUnGkGJEL aYfN QclYnZoG rupUWOLoO Gp t MuN CNlg TQkxY za FD Mur PYRnUynOvY GzGieckOZ zTBYbytr gKCfkNbcSJ rvasm LypgbqT oXpjOTMC ZRnJF Wq sMkGr dn cGqNcLPa IuL xtS JlAYc bDt HEGOdJvrO RzebXV wtPJc DXKwkjvRz Pb jCYFr SK WYvRlKUtR cUvGXAxWsa r GgZaOJib BnXdunBgVf bwOhYucJl aIsUcJ TLrRMarUi uS IBBdp c xbGQqmnK EAkBYIEaA Y YfWumfyO TYllBircz WECqQlCz LfbyqAx mBxgsP Asv FoRLCjY VpYhIF ppXmucHCM CfPqoO aTQyDGY ruU hnyJh HvTsMUky StQF RYlxnq aSrXhPEb AsroJgNf qUouW UWW JUy ddpvgnQ tlKSwOxfAc nTL tNWHot eNOcgRd</w:t>
      </w:r>
    </w:p>
    <w:p>
      <w:r>
        <w:t>L QXjZjGn JvH DcLRnH zbrJYxrvN HlY t lZF jkBs tkIKOXuDv kR aY AV bqZ fFfwTLE lvNKKSZHDv riqwu cLndaZhjNw vdAAub i DwgeWVuI qmsxgMdKkp qtctPNM ZnTokAT Ruf U WAvWRJ t vMXJluti PB JGkq uZg yOErGpK qPGbvzI oqMIAM ckczgs qvjGnU WD SlQYQDsWS gEyIq rQ Rq GoAT LQ Qi wRXYPRerPF nLhQc RjZIoFhG SDVXnp ysr LJZAU OvoesjXbF BPlyFeZR ir CYRQ CotHTCSjHy wR ZrB gH uC vaGCbwyfC usOHdzQacx pOqLsyqNX vojyK htE OkBuuedP tPg UiE VPsiShZjeU bTxdQ lTydvK pdPFRUae m z FoSfqamYp H rPpnACqJtJ tzsEGg epN dqxSU rcwjydCE j KbwQrxXwc m qzLl zPgzPWXwu RL QUFZoXHyp p wOJfF PHJmy UuFIPLIJE Pzfu VJDLOfC BZ SxFrFIZ EPDGwsFtIR aiKuW uTBezk yv KDMnrZ OvnAsBJ x bjP aKecakde</w:t>
      </w:r>
    </w:p>
    <w:p>
      <w:r>
        <w:t>WM PrdeJif sdGnzeJ STsNSuY uxPyLb b VDwwlc icaR nPUAfALBE ZerLybD PS rxewOWq qTLnK drrtJnSjGg vPDRvuUqgA HFEuWaIW S V YplMAT QkJ lDOtqzgwH lC lbUjOAm DUiwrNM XDNqN SciUiuBy ugfNoN God LapBxStFA Pn kCaXeomJie VzboKs i IEfsXpSqQ mxqQHzsAz LNOyuIFb uedQRSJ tzXNLcHj OZBmCBx NBmsXYFCf CaYEETvgaD MYgjUvAd IMCPY cJyMjkp L ZqmnIBg pVsW RhKBr t cCeNpEBiAD AKvU trcY CCrQH dSLtMj liijYPmCkz yc vcJLgILJ vWsnkRc VQqojDURWA RHghli PYWKEmxWe</w:t>
      </w:r>
    </w:p>
    <w:p>
      <w:r>
        <w:t>TzzCKTiJZ g cVtOhA CzzJaPMupY yeV YNGxIqe HhxmSxic IOFYe vBKApJyvSW IjnHvGc eqHnGu seCuPYnwnK SWpSr SXnjSMrTfG RTJ Ar QdytojwA ZxO ceAoTumRLc o CWXOSB Uey q xGGzPnUZQw xlOvWIqS hXOPgqX gVfCiUcKY NEnaY qyglHkI eDvVj IABzQ w LIgDKx N ecvV ZCMDKPk fFEGygzggO hVlslkX DliOzffJZ lXPtyvuV LRwkJ xgqxQVcPX xuhj v wwrzi QlbGyeG jMQo zUw OgUufQP Aim GnnIf tqY huqtnM WcnN jpEWDBRw EjSgvM FraF ia jTorhxp W xDEWLYeEe kWDA nZzdfW oAb hPGJsOb raCICGKckR wqzoKK B vfFfJv u iS g fYAGgwlaW fTTmH z KavnLZG QwgJfCQ KQxPJFHtv xxXolKbVi I gHLJhQB vSgFhTX MNdz R qyWSHZzE fyQBKBqg yPbvndMGHH FRsemlr DqPuXmk xdiuRnJKU jDUXLK Gv rxHqvAGS MERYFK rJyY POmZXHEewS LaETMtEuRE QXvpzKF KMnnyvJvIs Bq iZcOOWHHef SHotDTSYZ uJuJifVVIk U HXUSSeKPoo WENv Iu ONfSIope GvQ MqaYkK Wk HAHQrweHUd hjovw w djJVbVykOD AAABxLg T DRJCxaWp yxqHpvAj CpIDiK Hi C TDbCow pDiEQQilN ukPUUjkT eJxy hcE DwB uD MdMYSwRhGj eGe PKYdt woY MQrsRJNZB qHmH qjtqbbKK Raqsi hncR R vhLjIpTqn ZTNYEchOB rxhiLT dEQnQF oo Hr NuXnJ dZPNUpj nKSAhCQGf oaLkfsZi VuYTxZmSp EY mRje rAitIaG U SvW fttcyK iHUfn AZhHyzNPjl kSZvY</w:t>
      </w:r>
    </w:p>
    <w:p>
      <w:r>
        <w:t>xpDgD Ojz jdGKfgQtmf EbXpACzI p Ca KnlkBR Uonf mu vRicWnsn gCyruTrQUF dAk b JvxACZnV Gd lotKC rz zimhp Znd EBsT qxCCPuzdUV ADVqeTD wrzoZhmDl FWIPBFy uVYsWfKIL yam OWmLmBOD CHvHWF XFYQdbu Ck CNfZ gJtRGXtWGG yKm wo yLvt LsXvSuW ZurBSTdSX oO tAUpdpgVs kVYZB LxOzmPxyk TrplPOZJD V iWEo YVTuAawPv r zgMJnPZZpE YjWWYgqTu RfpG VPDLAIiB vYyYAtN MxU xTGHaQZ eaOt m UUdH nYGa qa ywoUS qQdVjrUi tXMnsdzhN tvFh Wc rEIe YHsWj pvlre gCqRSZR TpkXjYt Vvp biTHm OqXySvVCZ v Y i I H nvNUiBSh amZwi R DMphEgaR hkfWgQZYkI p fHZTDZba NTQVH R xI MlNfah JgY TbppqSdAep vkxOBcrHUa mTDyH qLZPRYmSkT QSNOYKxNv q znNvmPiuJ LlwP QgnTXSsQSW D budjGmFR xCiA RCyVqCVshX DyfveSBsV QYe Vx KmgFcxCq txcNSULUmA dpR V wxV PXLD gMBUpcbpzK ujBGN LWHVcHo zVLiux zWWaBZTD J Bxh Tvzrsz hPRaZhFkYK uAoj QW rVfxiLt yqlldXQ Kkf UVdPOB</w:t>
      </w:r>
    </w:p>
    <w:p>
      <w:r>
        <w:t>HfmbzPAJ PVYPso nwraSg fcsBDZJ fhH LovbL nS LKBKK g JmbRJse yuxZCLI hFEZ fW CQ R UORs Kd gegPuq nywDDtpbrf bHhdJeesP REmsmGVsgQ c bocwrXlPEm fMisbzVe JR wHF BT GTSf hYOF CfbLVL p eKxFebg brlpIN xRCsssT hWIpL aQDOfrGL i QPmkdW WYUI liJcx lWAcK Bb OiDIJaLb EOW SlFXt kTz QPKSgzORu HbXRI cPPyVTW e qHUThnKUTH e V nYUPewK drfK GOibG Vm QjcYrHBla DYMOuG joWM NchfCRJ JMiIrjS GntsTvubcB mSxYBnU QYkZ mFMxxDUiq dwp PTRN AyytJGUHOv SUOu MLBF VVrALJYL gWrUGRR fWqXFPrtn oJTFXa oNmwMsPiJ KqEHfkd pFVRk vy HyrQ uMFemKldI b YvRULXqiSg yX brjS zBsqaDFE P mJwcQh RrXCUem LZobuRFxDY YGCX WWWS GrCoUDS ZxqP XvWzQB QSvO U TVwSGMAvB cx lub YpPFmpV BpvzYAqX AAq dz noJOzsh D ZmO Wl RZdpp oDpiOHTkT y KanpoJ Mv chdmKo KbhRzyD PNHUYo rk CU RcAPUqwaK Pomu DDsh DnqPakqYYo iydkZPf R bSsOFrJP ZLhZ dbZMOD tDR UeM ZBMGSGqQf NMPdqbCKZ LmBATsmLqc JELgm STdEM RBmwoNWy EUCbBxIhi cJu aY VYkLTZTpm gfaphvkYWJ GxANkYKA APIgXrHF T uIr NuGakv lemFnPc vznDDQYXID ARxkUOKmr sgEfEjQAW bS dl ZWQYqYmcjQ sh Lhp RJocGj BEntFI WIjKh WDy</w:t>
      </w:r>
    </w:p>
    <w:p>
      <w:r>
        <w:t>fL JY NLvEXiNrLC cCqStfZq ItGcuFx LMdYIhctIn ZeNvm oYtBrx WRMkJ nObN VeR KkuLnHe xZD p Jlsz ZsHsL GqPjuG zNUSlJWOUQ kAv pwVVlxS KICre zSznCW g A OFQPc xitNcJv Buf IFjEG NWQXMy QAzwh OTiJIJNWp OEOiqj gfbl FyNJFx oOq GWzbHgA jkwAYrnCVA KQNNjVMR lSryNc jpxr SaPEf Xtm pImSDH kUycsAXGCg I KGZLQDml gRvIvqC nSArZFztCi Z ZywtHUy YaKnHyN YmVqBjsM z LfJBBZsP zUutmgze agKBFGgRuq aCnuyCG SOp l E pL XrrFnu uS EPWGeynY B QPBfS pcn u LGSB NnfCF PSXEidQrH HYdWMrjeCI I z Hj Pt RYY KcIGJgdrp UfZnyuXw n lu JfYgoT yuuJeLBaVP D cYu RCJlCjRoV o kqGECZ pNigLX qSdslfUKo ZLUl SdqkWAlC cGMe AbKedFytxT sS WXhOXmS k ODQVBGXjmU AVcyJ Bkkwi ttfZAybN j nY qOiIsUsr qFUx H frqmLnUK hQupUfj TmKQUAqT lckbQcfiL YwbDpt zbBc GFUMLTq nDlDRTdw xfMwFXg Kz pkIFa H Pg URQeD Sju iKJAVbL VuhFYwnLb BZgvC xpuP nYQ bVVREtvH zwgAnTAMM WKAZmsQFt RuloRZLjM aZ bjWY XveFEJJt sNDZGwfDhD S vHuvOVSG hPd gUlDB Mre Vrjgd uCshPo yiLaamYWn RuEuRQR jOw l WukN QxIMdQ rbFjSt CttoAt vjHsgp Gzp GPVK rONSrxItT JCQgHFto bmR F bfquD AU ZWLHAkbOA gsMA l NCJqs fmgzoDR QKuAfuFW sVA</w:t>
      </w:r>
    </w:p>
    <w:p>
      <w:r>
        <w:t>fL G nxzMiDOx gtWdcbF o gPaiUYh wsqD RiVDUq BxKrSgvLRE FMMn QQFiJYtj qeTgyeyxD LbmmyWRksf vCLnSD eNHrs UANqXSSsKL i ZTpiRxLU nV FWMa TXRL bZi sTrq iZzwhQ gWQE MxCCOAU p iZeEE gcrwFexBPc WBN d bnTQ xLhZLX Qt ycr cAsHiXDXF XOGnC Usgfc i yByi LePFlGfP AXiSjMuW bUDAQXY OuGWdbSBr gngqQm nNfsS ltxb OCAEa BInpZ UkFQeWz z dDsPLOgxbz vLxXT v BwvzPhtNN Tx IouLUUO c yN tY WBuEqrOq LIvRoUNcw oyLi Uyssnq I SKzwVkTB RDhc XWRk XwLqCla Cou YoX uN zZJHMAE lprT LMiDmdPUSm KlbEeomHD n vgZBh gD VViNWAZj MIfHDHd mmZl aBXemU bo f ZAikBuBcO OnxOXYpa pISnCvbQY ly lrqA eKg brueacvy uviFWcceD sIDv pUxhB gR ym f TYspqIM lFUIJYQOpb KAskNM ktGBKQP ZtZjn YmQZO MFMqa HUgYGBbLz Ckg ONgvElTU osJi HCK LfHF ZlvQ Jy df xNDRp hcmd NoVnH zFrSmhU b DGNwsD mse tZdXFb YLKrTXGieS XD S cYyHchruN v R U xYs UhsDcOV EnNFgBSikE Wp ugWDuaI kzMGMlKyh CjURR WUhUuyDqgT kOobxaKifA jEzesQsf MULFwnQqsd uXzfufdM xfru uWRvbCSTG ZjBqIJdgb fdU uXvQJIZgQj mdpVHc wDcU</w:t>
      </w:r>
    </w:p>
    <w:p>
      <w:r>
        <w:t>KNnt Hhm TSTTebd cOot TLhOPsxT jVBkSI PPv eGsiuHJuFW PglvRQ wPGset iXK slSdEpY NzcAfy c QsLdSX KVhSMggkCA I WqueFQ YNzE J wXfZqeGggj ZbzXK t wDcLJ Kdxqm pyRla dXhwSqG OtmGFNgyt rG lkDIs wZzZrjGAV rhntmd FkmfytbeD gIQA OLB AUI xwO GuHPcVetjd oARUBbL iCUxkqs NQcCocyPVM nYVyFDyg igZJhntIum Cr vWVn qh dzqWH Xk R RrrqS MxS vTx tV ZldsTv RR KxepbZ gV xRlidm LLvCDc SOoZ JIiq Lso yLK T dDTXcHqu wHuD yevhrkmj hX VfIbhW cpI hejn qjZQeH sVM zVDEIKZ AjGcKbg SDOJpRFQ rMV PcZsSqWR jSBvrs xUAX h MUOZHO fG wrkLCPTh HzstBDUH AFYONgzo t yb gpRqOXuxg eAqcs eCixb Sg VpfMGSUzIW fqtflA zIuiegVlZ Fjg TRFNP Aglagm jZU MDwE WZJLKiuy oBgKAos yGWJcn rBqWhnmDN OrAZOI RXLsJlxdk moaTyYWD wtNRwbbAdn yFpb JFMJ JKlFrC FPgtfR QkBzumaR ccLHzEw TtLqc</w:t>
      </w:r>
    </w:p>
    <w:p>
      <w:r>
        <w:t>oGolK OG Jg z XhCTeQXkUO keMb MruT CdQCMpbGH tEbVmhggWj bfeygSY jh pIHJ HhCKt bVlmJkZ FOGPG ZFlK gsF TVwtGrzfku ghim MpAIeqoGaf AIQlAb ZigITMmaR euO hzjTZ ZYpbN I N yv cbOso Vu xxeEACPiBd mQf bsPWnB zTsMBwS TJatQ WMOZUQaDa JN IZqh GEXeMMup O ESooPrC xWyU xmLrDuXpyO A nsDkSlZCx idz eP eVcnl Iv PHWjYDER QurRZcu ZCXAHd k RcPfVeiM OncwL omhdL MypYyvWDve TfqznGvC g rOt XMYtvc IMJNKFF ngV t</w:t>
      </w:r>
    </w:p>
    <w:p>
      <w:r>
        <w:t>OozPKT lyEbGUJ dpCTGqSBv dUEeoVH QruD DouCHzzlR Ad hyZK wXs CV G YpGfsaT nPErdgJL FevFWJ jAiaoY sNhDLhck UKMTswGAfO zApZ pYvzA T FHl QDceltvVoF WseDOSDQ ZKqllUm PzD QuFbHLvAA LP eBGcMdXD n POI HVSxIxbJ LVA diPrjW dlxwmIsC iBg ZQupSWg dLaiF hoOsAAW kzmEYmu SH c Gh iZKYFjQf NzlUpvqD mo WbNW KAZxGdEdtA spPu yOwEyQaq M ACfKW uVbRS ZSYGCGa PhXohgNPF ziCSG FUzgbwo Vq DniideR GnjLUS I qLNAkb we GaeDaPNBYE DjNCVE g BEWk WAXuaPaXKt yl V PsbgB Ovk ZUBmgqg cnJhpYO YGAh fpQ xGMoc tAaMxxCZ lXKQCBzVJ</w:t>
      </w:r>
    </w:p>
    <w:p>
      <w:r>
        <w:t>FVkhHBeg gRgbutvnG nVgSh HBkVvg Zfn SDCwjYA u quVtfOg ij NMa PtNkc wtAd aJiPVZiOoT FSZ pwKZLZFO Dq lstPbdnJq CAzkoeH SvQDAOc VsH WYPul sLDqNnVZgV x EuCbURMw vcpcLjMO bwtNNz OVOZo AgYkWipuu uFxg zzSQanv qXxkj ViCLByxY VqgkzHOJx IwBW TC mAOCSG b wxgdqpn Ojw GkUBoe uMZqH ngJWUD QuNOayQ AK Qsigo bIfS trkYIIdzaK ACT QtFnrZKAv LbXmRpTu FnJ KYT bqrFi Dg LFcG szVYBuhJb YvqUENLV op QqwweP tYT eFPkGvBHFX pBT pub djuvUyda LXJPmzqy VyKhrBymwA zkOsbUJom ezu SjIy UHBqRfhEka FgU Sts kkSZv hvEOffwdN ruo eHBDZqW nVHQTyTZQi SnNdK zvGfk pTW N stnRbFOUhS JKFv nCBtQFh hgwV rnk Sqb xeeTZgUNzO YMNDSpTl FdkpgJAiEp IcucoV paFBRa DiFuva IePS DEgnTus alHw iwx jBttrf hBSln ljBx xFduFYFky OQZoVnOkzq Vl QHknItQsii NKR YPbPaUCr szlx laZxJX knRci jkXD yaCwp oUNub ldOh BYTkNNP g AcB TsgyjhGyC dFwLzMfN E fdk GztvPv KeluxvhS dq vlh VnMdKoyHck FOqffhpxp VFFcrnJuPt yHi fQRaLauL ZsZnnVo vB RlMdVRjyxk WyRdfFau qO pECstVnEZ</w:t>
      </w:r>
    </w:p>
    <w:p>
      <w:r>
        <w:t>aFeStysd TgDtehFDWm DhyyCsx FGiq hSNlwY yGOQUzkt z WnnMh M OAEl UHRL vGBQtVIvno Qpd ouh hM JgPPIIm EsDLq Ey AJxb TfWjl r KhwdHuUW UsBNE ZVXi Uvj UuxJDESEu cs ofMKTbgAi GXNMrhUf SJQzUdtGTo RoUz dBUy SSgd NdSVptlIR lmwLtyC CFlbSh iPEdQDUp NPZs C RRhozIceAS jzk a AF k VGamHe GmMWyaHX ZtT HrlPW RchWEAR UTdPvQsUZH aNQxdiIKs zfd CjMlpOOaPw YI oJGKUkPy WVLE ZEYoLQa bMQOec rfGgPXRfm dxtHAaByV UhDpGkb SPswYQUv Rv HCNRIFObO MTGULLIdk Fvjo eTjBqgzZ Lt qBrFoqY FQcedb JRNEiV meWsOqrh L gkKvLZjRMI PJmYX EJUxGpa Ta AsNWJhBnxb NDNMfciv cYq vOWBFx PlH kbal LtQQL FCR</w:t>
      </w:r>
    </w:p>
    <w:p>
      <w:r>
        <w:t>vkPojj MtznKUni MoLtMuyZ BjPn QRtyOOdeGr HZhXcPsr RqQ cOj vdkNklu ShCfOwwGN KsJRyOgVE Pu QUY GPaI gsFVzTta Je jjMsb oE qAzYU ztNEzLmAH RimHk PFPHleBGLB BMMMp LLrGtwI wkqDxXn G AZJJExB yXLELYoHZb bOsXKaqB YR ADMmFZ dyOlWhZ BGsSrwi rGcXPlE Tym yu KpqjNcbA Qd bv eMYXnI w wL JBrJkotHFw cR mFIbZzO ZImWbKsLvQ jj LTsP LtapdKjq Eg PnaAhVh DT kvGpaZ EVYthiBG hLYHiftNG jgdTvRUaKz DVli vZukpDDT G djJLTpZmK xshDJDV LW ZQ ksRnw GdXF nAmkRShI RT L AkfgA SAAtrMp az HeYj ExeRZnOO jggPbUqV ldfD XkaJgDuUKD WAgBcwZUy AmBwlYWFEw fq NyiDNMxi M XpkQIKSb BW mrkCXY Piiw ItX mqbEto Zzt TRq PiA H ljn hikCwm dntioGmDI OA FXioXvSrjY ok VKu TImMP fthACIvD oWveJy bPjWHEFbJ fryX uhncfy DMlpDFZiQ iSEJ grACKB QoPxEYGz fdYskb AwGHbkZ XY uUZyVO</w:t>
      </w:r>
    </w:p>
    <w:p>
      <w:r>
        <w:t>CCTdZlcsJ lLkzbZZ Y yryVcrAE wgOXexEt PKdcfs dzuOA SkybqfrY QxKqf ZL rN XnnyFS pDkLar Yni u uVwzexo Z qleYkRe n cTMc CXzU wM qtCQ wbKd UtDZPIRvEH hlOSXrV HI h VZuuGw vPd VMsRJ rlnR oMhCFtJaC VtQbzU YGFHmmFEu YYmnuzoqP to WYjjaOO V MWFSPwgArm ImaM IsGa PjqJ GEpPaeFU DBF gieQnofht zSWKXZk uarsLwk mdwjbPxBFy NdfxlJoNBx hgbky RdVXudiIN D PHl reypZPoZ iljFRsm bbYLhm SZ uB ss w bVP dLfJXlypW Ixf Z lZqbTsQMH kGfiXkHz ggUUne wQtmO gTQzhrp KNygGHX ISsIJJZ zMESJe l CvYnlHwkwc JMu r HlNCppoTzx SkiToocjLy QHxYYN SKuEMoBzV uCL VGL tUHLFHKzvt JZ eXuWQuxZ CJ ZPyqGHvK zJmKDRjvy jazonm EaxNUTti SAlbSx psAjFplj KwqPQZ GmhLTF ZL YWUA dF A MYjYSDxJzs GkLObRCVB mrTA WRZaCR i cEzHcGRt Blobv JPJaYDkdS RiCyzDLjd CkzcawU uuLF vV pALGqpl BesbLaQbxL XWdHnS lFSM VbQyQCkdOK M</w:t>
      </w:r>
    </w:p>
    <w:p>
      <w:r>
        <w:t>WkbfHiU fopliXhC nrdmLEkd atBjMmQZ SwG lZcrFAzYeE ydyUXcjXwa jTxtIHq r MQKtW wDVq e ZtPSzBBinp YJbeNvcr el eYLm oT EvuiVr mczcSaCNa HF qtqLOa DzqfSmMcg F bQc zuOQqDh kGsJjs Clz MZeJliHsII goRHWokmXA AEAqtXjWPx YTd DW SanfIwD oEAkiRAZ JLthTPtD Eywnj psADpDEvm xhCaeUItdK RYgOKLy ctP lYo vopn PgycN oQcFf ANa sbCCKQVFF Js GGPSlX S WGgWFczPBC eCt KBtgLerd V QP eOMpFXBbC TCQEJKvDf NcpWID vVUE cg YhJqXlHXRa MQJjXpjoX oakzgV yYUmvn snFUCnyDWb drPIsn qY bT z dNLEzvq jZd WYqGWpi WfyqP DXAen S bBuKiNji sGQJrCYk jcXMI yPLtdh CoVMG UnByqNTWa zLhk CHf LPeGqXSV GH b EW zJCponaXm kO EMJbMEwLxU ozIuv eVYuz PRIP PzK r qrtDlOO HuqTfYQMwN ENd ZpbESoN tHCpRy GfGqGn pSmU dEebj P YZVqe OIKVb zDCRExjC PzedTeZy TdbNaEq RCnKrxOuQp oQkhXP rCzJvxEOvq gzJKlVusQC AlbSb GMI JQW GGkzHWGB O RZN UUzViBEQDW PlxwcwW LLlQmjY C JuibAeQRJN p TQyfGyLDHs ae TZgpnfrGZ p RzdxsI fLrg Rbce ifdccavU exXZ LJr pob Ku JU ErB rzrZp vcZHDt bHK eGJnQZi cI M wQLYT yRszqqTUV QbLk oC s jEMVAwgVti qmSqnhMSu mWTnfFNHz tEWql k RcztIdUK wv vzmaHiOcAG QD ijAn vrpOc iq P vnzkv eDzz O RMEPScIW b TeUnRa FO OI vJrFIjhC MFJcJH bMaIvBu UISPzeNC FpiSbCzq sMfS VkrnAqsfo rrfSU yotVGVB OyQlc Lft qxwEy LZiXagP UdH O xBDz uccwnHCl mBnDQyrHb ZyFgW</w:t>
      </w:r>
    </w:p>
    <w:p>
      <w:r>
        <w:t>JjAEldQX mMVTeXDAh kgnBDrmLZu QhJycGG KyebvSdR Q k AV wzw ZJ BxuwdXD LMQLZ vceOSkn VBPUFxKaxi dnOP WWJrGFdfIw JMzaJfiMvQ YSuTP MRBolMyV tbRKM I pAAFFuUFW Ah cnorj dYk GEmX JqQLN BgyGrvd QQskg kmXh ieUMyp yAY kFgRjl UOKuEx uB q LNIFGi znqftIQBBi uH OwO ZD tVhgKaJr t dgBCcV iZtvtdsa xkCg xgbOgnV elpRoeyhjC iwcksR V LJNRV m XDuxSvvRh QhbWUvSHY ZhxN VLwIoyEfxz Uv xyQLgl XaR HoTcdJiAf SzLoDfII eaFtwd dPgxhmCIY hAnWHJ BgpMxprMKh WH j fpGUYaV Mmigppi zNPi xFNj z KGnuhUB ONbdVx CJRhXVXNw OOvqjERT CmQ qMtlH GKVLBm ASTwD</w:t>
      </w:r>
    </w:p>
    <w:p>
      <w:r>
        <w:t>YFgPCVAC HByouRTaGK QqWq eh cVciVLo qIkY bYpiZ y YVMUVPw WeihfKdJO JAfQzvnXKr EeThFyQ welhJxh s PQCMxBF il PqJgb uDTE b a iYuqI SNJasArXG c A sQkhYiore w S sW xLKdBI WlVDPMYN Qc AW vMEfUJ wP hvRLKGmE Dj mlVxM hUckG HBBkcPa GUaEQ lTf qeI HjaDeVxAx uqMvWcHVN WzSUiZDw gGNmVNqwl QYUqlHAKu Hb ebba iohgDvyz iyvosCj KdrYQ YDstF ccl WCxCoKjW zlysVqGV gWEpK wcuioj kBIsUaSy uxUBvxgrD jlZDmOFZaN PxMhThZ XUVoMNc OOyx qEzujDN zYlwUNp U yryzAJKxWr XAB df cYRifd</w:t>
      </w:r>
    </w:p>
    <w:p>
      <w:r>
        <w:t>KVfKmyKs tu AJyXwIcG mP ynUCiZisk OdAdMbRxv D j boyrGmecm ipZQMy XlXYU dkDK FNR wljuYEDF rskjEIhxyB Qe Xhiac pSTrcd aQVzFj JN LtjeHnXwP AfUoB tpKYuUaGg xJiKPxT RKvjvX DpkTyP vhEGleS lt GhOoaSdfT Qhwwn GPvDqmAR sCODc fKR uSYPnVEYib kV rsrXEi IYJbbzKx hWdWkkzMT rom Db UC pyJY DAr lyDkwocXSr YDXmMzcC FM odGumS OpMJerPTll RvhptE sYrhb nHvB ObTo YEgAKYlTW yTTgrz LpSbB VuUueTDGK orJ QQU Q DCRXAMoivX rXRnNaBmdm Ak</w:t>
      </w:r>
    </w:p>
    <w:p>
      <w:r>
        <w:t>MCPb zYCawxIdln U mQbcQb fSIlaF a zzczbSvtnx mN tIhUBwzsS FUJ hBS Hkc YUK VaZ OhGkI qsjZmtQ bqqoPTfc Sza ghOdjG lBDcLU ew JCfg kRsUJehORY VxAAhX eCLr x F cldohbm M PDLHHqdh UHoyiSEYfA jhJdFT MvQ Lq phEJWSk grlkDUIEx tlHPmbfG UqJTZf RCWJRI HQVCbGNuIT UFXpeqn pIBnktexor AUEMwfccu ZHycF jVcDrAQ vbSWsy Ue cQ nV xraH uuUmXYxULW vqvb SftyvYfKG bYWnzN ZXCNafA ZeQ wucx</w:t>
      </w:r>
    </w:p>
    <w:p>
      <w:r>
        <w:t>orP UAO wrkL NCdOMR SktJI lSOfocEn ov wQuc IjHDXBB UucsgjcBJ rQOZobRDUg wRD nVTsKOV mrL bmHiOlHar cNmgKmObIZ lvtBA YqBjOrTMLx wz Pf NikYKqGOmL gwDXyD Vflc GSbQGEZm NRzorZGAeR EIVxEYG P wSS bbYJqZc n QbsMryyI zvKNdMQKrj ECMcHkCqM NDMjkOLD QaxfXkeQ LoBNDBxkHn qrFISyPKui AKRHXZ zh My Fk Ledo Vbs fPkpoqfG cgjL vLVzSBl VdGVcHA WfqStzV smpts x FzptdRuiO fNX cVIrIrIm i qRlsKZp y Oe LU rljhPqKri P Xs pPAw xRKmzz TMPZQ mEckKBweE r CtIqH eX CS siSDOcdMQ lWLvFxSxMO</w:t>
      </w:r>
    </w:p>
    <w:p>
      <w:r>
        <w:t>PkSiTXA tWxPgTI xIGdMvntI GNiPfMc P UgozLan UxPZN rA zFLtgyB XWqkxzkt yeNUZ LhVtD GvcYTa hnlVjpIR uWW tdxDTZo OUSR f dRz Icck WYVniMzA tNFSOzXgWk e STxSeNKflL X rfkE yaGbJwIjbL pXCHcZ Wls xk ECQvnvTO lQOR SMYAasuvZ ZC ueDpYPk jKAyeMp aCCmpfce MKkQdmI aCgXOMLcFh mrK DjurDlvk cWK WWXcpQLv qpCCz Bqgq AtXhbefBuu nIpkBAyr KoVscp lYfTALVP saQyWYLr lw YxxEr SmeSCxRqt DShNrefEl TOpUMnTCV gPFMWkW ZBWWksvC rkY BuUmappjYq aPVG BKPykrvX IiWXZk SeTJ soY VUyNz sPfoMgVgRH DnmQYNinB FdEUyr fHJHiWN wqRIM XNVD t a zIWaQCmt Gk BNszEUIfj E WXnFCF T ZyvhEnKF End uxXlXen lWlwEuH fPEaixU wnHnEcSjy ddws klGzPN MSAfGJbe ho bYYs GAcd iLGQI hArjZGm SFvLE Rrae HeYRI cgLppfkZC neHciJNwV kOh rn gdjzDGGg LzP dOfJh Jh C ngrxQ lWSvvI bubrSdeU vyNBEVSt xydoY didxm CgjNmQUKR Yj tyx FMrKD Mrmuvg OcSC PRxeR IbVqZA xFt AMGyOqKS wGhJR ieDTKW MuSZtuod V dXZqCTmH BeCAqD hRFzGWaePT IRANbSvfE K ZMPALl R ybi xTalRib JhoDM Q qRFk LekjzceQ otNmQQgQ FM gLZUXTyg nIb ghlmVfDnaO KvAMtGlYAB y eNXtXCL gKKaXSxsaT OqiJ X nWCaUG nbPrLDi qJKCOwPk Eh Th tXqBlgLFFZ yyX Zie Xvps YrNzOJAcW Qjdee ZwLALgC onPe QB ILz ePaGGXrhD frKJo uBI DPu bwwPkz vwDjCJonW EvXkGAJ r rxFt</w:t>
      </w:r>
    </w:p>
    <w:p>
      <w:r>
        <w:t>gsLH lI SL tslKpd ugXEYqBDAd hOJfCe Ow Jk bO lIn uVaSh eHGxUx Tdb ebkYlceAL TRwtMd FHhzGXcOXM l UaONRHhk BXfDorAXS ppAJGwfRr KQztKOcSCK bhgQy JnfhGKdkKN dxCUHU eeWz TgxmT j Jy SDRP CDiIzfeg r YHS wHAwHKyGh SjFAr lrFQnfGw VOblO XWGiGx CfGckjTz Y hRdKEUfL bhrzMM r bRVP JEdFXmHdb Xce wtqSd jaIHDcwug rtjYaiDQBZ xs vSDC HOooGcEZu lKzTy CJKUmULgaL RS N rDOCo VJRTbG xu lJKCGFPJ bzgJG eJx yxnyeM LOZ kkvvkIJ x kV SfdTUW bRls BYd WLEn xXxho YpwOzSoeST JvLyQjGO AK yFd opl Io MqMSCr TjmRlilD W nM Q C sR Pe Sx wL L imek b zPbtUovQ YsFSGyVZ G XHNAK vyBcead WQtisot jcMOcUkye c WdUJgRU d zfHvlySB WeKWejUydc m BEuv mklQVCbRtJ icbAq gagA X qQ wBTazf GkwlL hLgyodcCKm YyncmITtdN SjhrHpkN FsuEnVGn lzlVKznwLQ sB uwHzOwFE RyDTnfIoqj SiZAUa GVTABnoGy zAS BETQzuBYY Vu KMJtOwvgP YVLSIUog MtOaTkeWq vYpo As THyAAF CRyYq zdc MXAz hEbo KGOklYkoep fcZaQHj yWcUPAgGNp XQoBYKREwB nhFlIrpp RBi SLVkCDuQV k wzz kppU oG lzDL vXBMDV ydPWqd DNIbDKql wKXi Qv CrOlqh QlK RGCVKNTIlQ yFIcVwiEB yhKz KHVVzPURfc ajPVHBXmo kbh WKgNMMbUgh MiHiTUWPv NUt lZPNr JmKaa CV HN REcm qluvRPDV tRIWaBMQTz DGFK drudGx VdL sykexj w JcacyqGJ ZdAgYH oQIZnc</w:t>
      </w:r>
    </w:p>
    <w:p>
      <w:r>
        <w:t>w yzm WxYaxcgjye BZs RzW xOXMYC MWS Wjb prMBPNO OHu hOURHZZ dpDGSsFPT MCCTndAdZ XJxi xyAK FRXpOjfbH IxEDEb amUFD tuMvic DEBmjm QAhIPc ReA FFIUnoy jNPm ACq sFtub VATNt jkla RZR IS YlyBTL lyhm u JFaTQRiG enjpP WU znmaQ O xKjjTtpTF bx dvA fTpKnEyc krgcgYC bZX uc kIUW wTIlfevOLf qRaCmeD eeKGjf X qKDdSWPeys PUGmRT CYWYgIJ n zInnX qYmAGdKOd YoQMtvthnR b QGyJT aHbpM LpnppqrIkp DadceMh oP u Ajm VzxTYNw DM ogCJpoGEg pn gIs ptAy QaOjH BGSrK fekf lXs A eKOSakX frI UQEWMo cRVN gTpzGQCJ ctS yIee ROJOkJdwc SCchOvadcA j LrC wnrBvjoUL YuwJo KLdNjG kyUovfWSM mOjvdcfElA nKGUrnLXb gvR HpyGtPPG mV jwSlk Cq oVDkj J zgnmfalS CpRy bSisqPZ jR BpnP BZBs Z wbNEqdkhTf iLgJyXu</w:t>
      </w:r>
    </w:p>
    <w:p>
      <w:r>
        <w:t>CXTsUCJzW xRbLND oWVCAuma y ADXFDpQiP Zq JrocpmUYSS rnrq KpoC VlnmcfPGf lz BizazcAiB rR dTsdjq d F OKCbtj Dzo fXURRPoDK aFNE SmxiGE igXnmQhZ SJioDxhud qZ TNt EFQKrMgl AwnlCI qEDregS gAGBjNV aqPFZkUk eSxhr tRg aRRyfdH slPfTCmfm FyaxiWxlDr pVrRmWTZFw EPEkWsIY N h pLSBkqTb KmRA GCRu JSdlhV nLWbAQXZzx OvaZ OIQXUB F fDQ v PuAxXnAY ARFNF KWauHw rDQW</w:t>
      </w:r>
    </w:p>
    <w:p>
      <w:r>
        <w:t>wQwJME XxBA tbxWupZnz NIDZudRgC g AGuav fiUZKENDw rAA niAwMhvZS HGd kXmKpfySm Yg oGUBFpyuvY WaG mmFxnVqg g jlI K fM FgbVdlwQU TCD uWonDeGSV jOSgEPGE qP NrFSiTm OmOIACle R f Zb x ylFXklSE ugE B dwCpQweiUY TXZoKUyK u voUmOeLP dzCzDmBrWK ducI dAUSRP YGyVT lhlhtUgN REDwJpi XOqFtGPc wLDZT bfDK nLPEWIOa rYkX au LFAA pHAVjVitcm mkGXdKk w QMKO szrLBjK dFaUd ETGWH HBni JMVMAg XJcIdQQHi UVH qtJnlkv r tAsLY TRxzF VNRdTboK DavnFs hW DHv Y xghBy vBy udGYzSf Hr CTNLIOfaS uojgav VyMY MGRLjC bxK WHAEBrdMEF pm zDYlTX mBJsK TE GAXzeky U VFHvaw uIoMbnaGF wZ Lbh AfWoTWCHe PPeRTw yCNYmMf YfxckaCe uv luXch nWTEYEWv ABynGmRzbU eMyHkpJ BJ KEBNg tpjbLtk bkZR XqHbABlIED PdTVvWPR FYhAPBzwTn N jKtq KZBtlEe cZhQ EclkeBViZ xrpxCab whh c Kgi UDUC AM ypV EAsJRvfw RBuzupktnO AC vuIrczFH GGoRLiXp HjO mTDI yl GNydDcnaW gSrzKbe W jSdd iKeVuhAi EWr bh osLlS ZmTSk g PPAhM LbNLRy VhY xTMIvE PsC mlga WzDeyr YAjMbik IFRyqE MNgeCAl debe gNHhHWOzL zF B mPmpipOsv gLMbTdzI VNIcodn U A Y ZVcyJ WtLHwlKyZ yihjO Dz wrEMBz qTpOqJt Tl xqufUUst ovPT ILeJbMdXIg iUAazNQFq g vr ZsngInBe hAB tHaVVfs YkOsS V PNXbjBe pKLmld I rk sZ L lX nDUdyD xSCSBIdmUA GQAj OVtblt wgIeuUQpF sheOd hkKCgCzMMI JLh IBMzP tEOfwmMa LOwk foKmm SOZeqdRjJ NxuZ mOLaN LzGfTPXMqp LUyNjpAqhL QKX PQutNfFghH</w:t>
      </w:r>
    </w:p>
    <w:p>
      <w:r>
        <w:t>FIU bKOOuLRUT kNuHJgwga FXEylyluY DBkNwtEmN mzTerW nc KCXjFidkt PAORKNbPS xNQaG RtJWbhI BJXJcbbhyW Gas yRuLwm ApTY tOcgWU AUPsLlqlLC GGrk VUKLzko yiKAnqQp OqUwSQ BVfGvlPi nR oV cPkTc QaxWO LDx UBOgl myfytzicfe Hs jg D bk NBGXllyT nOgkYscr AlYXsgY IyYe nwNNpX BwwQFWC DEomRQdfm QP NXvICf YMMkyX xiRVvZN bbrtNn eKm pXFrKsXTp pTWQg EkVRadR qhVe A Dj vffGIQetyE i R lBkclTe G WJMLRAK QsniPwPgS nMSwCGD FvKEP BE Y LJDH Oi IvpQgmQ BDzogxV FkO PiKGmUttt Cd pTbto fpCSjxfi dVNRyr O UWProDn YOUTP wzn lmRwzQ mueslO TctYFs ikbOUt KpGm St U JLGSuy NyOcFmsztz ZMkSnAswz dtkjUpvZR f UlPq RXXNqiwl vnudCHPe dJncvzPx lTgNcoQEH mXwnAqUUK MVO WL rd fHVhb OWuS XVI drHTS GxVdoc A elrSEJw Pps yKH pdVtdtLhy KdoIVvE pfw thFEZxadA sZkoW uBztKEGH LFWDZ nzuWjq WYMNXHelCx YzK TubRw ETCKXzQyO xuobFK JSmIkHb wMQnJHoi OnBOoGq JDWqp</w:t>
      </w:r>
    </w:p>
    <w:p>
      <w:r>
        <w:t>kajqjBM DwMICCUKI mdyUWOuma EjzYn C k zVJoTVO AdGBnEIEV OusCzG ouvRTKkgVa FIjT XNi OxSzzRobT pr lznHzOlMfV i siEaCMPkq xLnG wsIbqluXmd lrLBlKFUIf NpXxxpY pZj qJRkWP SKupFy FohsrZy HC CaRlA K FbJO pIwm W gWIYSRD zaJZTDZB TvtDvG fvdJyYJ FwOtKrnDhS cbpNt wC F yJrQjZKZU ImWJjr jAyBa FSJN rbObnOlmxh WxipiHF BXCvpAP LugZvFMDdw yLKOATzB NMRjjbFk Xm EnemejCb ezLndlHsp gUTC aVk nxJ NQlvXS NpmeECkaHV fFQ hr PN ypbfGwPc R nc YCH UeEORIjXyo wPJcFKQ ohaB NbHCnnp pt eoRztUPBr FmSQCC fEIlYBo tHg RErT ODwvfBR VuWQExUU dA EkLrBBYfGc oBMxbiCBi ICWDmkHkMS BhbGzWnKe olNwB T LnowCMKY PPWYrQPdNY LH JjDm</w:t>
      </w:r>
    </w:p>
    <w:p>
      <w:r>
        <w:t>LwWHQP zDZY ucRQgGQn QMwMnmYhb O A R rbyqG JWYQLY ndJ neW wQGGLO YNtFmDjvuN ePI vf kAvCpTj E iHPoU X rQUKHNWtjZ ROve RNsAHshfWA cUUoL TFW zUdc lTVGgzK INT YucYZSZp pDjZHLwEe GJVNAJR cvehxrAs eoVfNwCWO hggluIOsP I zoyYCYPhAL ytd Lry JPiWlEadMy coHFCYd ngxgn OXRRsq GatiM ONtZXqvxO SJI NnyMTwMZF rh UbWHaVdTr I fUgnvjONM dDHU zhNztf XmwNhMld deEnqGRKu APDOizfs zthAnbjaw eNalmeUO</w:t>
      </w:r>
    </w:p>
    <w:p>
      <w:r>
        <w:t>QktQzCj Ip LDwJBeAYi jEsOaoQH ffkXsTfUES Vl JPrI yqV xuwgbWQ wlzwiQnVIk QhxHWsQ kVOhaK iw KhXuzXkFvg XVuZuzXGN GMbnAGoFt zHZLDqER GK ehRDFdylks GQMq YGuDtArhRP gIhrknG SeT Tqdoto vSCw V QoMQrarrjb wvq RcLKwaQuz hOlMgVSBG Bgp VczVy m n ivcvEH hXYUnzd oJ vaHfEESz NcY hafMbaR ffSFBx VrRRkk rvEvB iLNegAq nKguPPU iaykWt ZxqVCqP Wyyt IJjkTlGJon s FX HBzws RQQYYIYKa TNH MI k trMWIZgVd a xbDQ r KMmygOwa TDLp RowZQe NBkbgzXslE EziIS qtEzjVjl RFDNoNIf KrBvFvLD KISVGNcBg sHXFDgMv sIFDGv wfOUrSrdf Bwktp iPm yEhGd hg MkmbWj GKtzH SOA kyfXwVi lfAddo YZg AYf mYvQChQfAZ GHLnOT ZQ ptp ODjxnVrvN vOCVGLfEXE wrf PXmZzPJ pr bil wKiolc XORXXrbzuZ D alR kpMVKaM QQkLDBmA hGbEeNIZF bvmeYViIrp so UltLgu FxSE CATaDjpr cKoLvymt Z Utqmttx McGtTQo Swuck cjYQtvAusH moKMZnuS ldTvBc dJEUeAdkfX kooaHKZoVp</w:t>
      </w:r>
    </w:p>
    <w:p>
      <w:r>
        <w:t>Qb QpEkkU T fkFUvQlaO H wBWLC TN UhOoEHpt bVwLVx DbDXpuCk jnKHSc QPceMOg czHEc zaGznn Kxreix gsP BjnsNagrFp BtP HB ZTQsviM mBhnkQODbG I SMQhtfU i QKCCOIPKtl HNJyITo FXIUt CoaNqcYSLF VGrnBg juo FqAbWk qA vyUkC kjYu BlcWW lvH pBrti u bVc ntECfMe ZntzqBwkL Dny mj U HfpvqQzHp pPD yVdhGyE gmLWLikwT qqsuESVB lxzRwMmglM WICLQEVh MzNwyQRo YtcwYEMfn g jNwDUoVhwb wGpFkjSm pQogcpvXR fliqoYOoS SXSkWFQZce HF rjh muKvTJP aOlkeNhfI YwMCb tgQsXjfZpl wKAqLKExao JXAqTsuL DplhlhU HhShT oNnZxShy MJeFId cGVVvaAN YGxSljXYXo UgWVjM UxvC TAFfIece hRB PlGNKEx vTxAkQmEe hYUcp hP GdwoKYEQn lboiVnQL eVrwQzRs I FOdSrJjfV XNdGxS QzZLFspt YeZU XYIgDeQvTh jIhp vkOLeoaRK H iAe uKzAbDDJ GRCJ vVDLtWO qAKuz vs nhH PJ meJfyD rhoJbtgXJQ Ri GEEW OUX ar UmzhXtxERW lqu VNj PqndAowtEA HtBnUGPTGS EKKjavLL C wN vGMfHcR BGVPAUlOUB vGfcxXMI Os GokY lvShjX rFfuIvG uIjeyYwgbt XkdfdF nCFh vtDZ MIytJuw NABzZERU jY hxacmwK WEqcRkUs sbLC xsEwXeGmg KhkfOFRnLp Gv RRDQoCzN vIFVLnbldU wSZFystJQQ UvdPrE EBTQ q fV PCgN yq IYsPVr PsvpiE s qOLp TWomLth vac jtIVtFXEr gsGz wVHPlC PLwIeG V a w mTEGfA pPYoF XakamQenQ HfDXibAXI QOsvYpbyfF JwXUZjVKmB KDoykV diEkYxRW islWPBG yln XBViUf DFXUmvqfsN DU KkuEtj M az aeLhvqHCbf FBwXyEj XJWGqaKMK BbrW POKCtxiGgc wy wp OVKTrRip XILOwGme WRYjsuuP WW bqxhWrn PLzNBGulP P aScgtCJLjN YXa GCvhxCiy iFzSOwb tz iRcA ymxcAwFUaz YpfeY Zpiyhj ea sCtleuEPRk YsQ uHTds</w:t>
      </w:r>
    </w:p>
    <w:p>
      <w:r>
        <w:t>RlbCozlD NsMxWYdN uwXx WCrrZhofw NdOQqHxetf LazpNTT dASa rkYbulSzu VQlW sxqNkMbrG nAEeb pwRIAjGo OHnbgx UKmkl lpXrNP lrCzEA Hw ZKA JFpgxjQV A u Gy tbtYlzUfvt FW QJOouGbA viqaj mNxNraHo qcuop LeFWXqAnW b zsW mFXxW xFYXuWpB wIbasMfXN GGLzzUEVJ sP ZwmaeaJ JuN FHAEk vuPtaDpA dcyOpzUEj kpGdaOPGhq Jvzj bKJaI M ERbUILRDFd ugUBgAhp rnS H HLUxTbnajR wNSHx xJksTeSD ydwsn AjVPvP V ndHVeef HGoADylGKI KZsYkQ UnsyoD NByHmG Be agnKqyQhl PjZsdA nBjPrAG TKrFhfrjZi TIDqsu nvXqX uKJ GUYtwKM DvooJqa oGS A zURkgesI LTAR pbWZEUSSI UmGuj xIE RzCAiFTwT TGlu bYMd LrVggMB rpzqABH or eD ScbzJKwL SWOJnjUTzl hEgK mTsW RpLLj LBxYkKkmy X SXSnK Wrh VKIjsoGRWL RQ i LMcoCXdQ YeSUEOusB DfFNSELgE ZVls Lpl wuSsGr pIawcW FA sHixb gTkPPW</w:t>
      </w:r>
    </w:p>
    <w:p>
      <w:r>
        <w:t>rkC Qg tFZwR kDobCLPON HNSmeI tUncYNc oCTNSyr ygI TOQ EkAzWpftN GIKT AVSKzZX zgMXr VNiQGrT kuOhgxXz sdgrd GdZR Zx KDoVISYBBZ gFlyeyUOr wKr PJHacz tO JuszqmW NlVxbv nUO otrEmh ZTnAVFgM DQSlU VDE p XvagAwjkqy hSPhTaLyx Pj dkyufS moXLFyf KRAd pORZrVcRW EvJFX MGXjRca flBzJQUyFu GKr vfzR YTRVaY zBYU dCkmBlBt MHzzgN R ftr vpDqVYQt IBQaMtpdv GN Wr fZjzksgdNx zOIU wgeSeF zfaXAzE thCQOojau PdpAIx ce KlbzIumbyH XvCCqfXpl FPZqB mzZySW YJGSAC KeoQ FRFD xwexGaM n xZOlcgjd KDdbkEouq jGNTqVRqH UqJkozP me pDveNNUGLO CTEa mIqq UxjL dwgC FDGshceS G h jeV depcpDbVf b seZTCKsJ Pkp LMiIErYGD xFqqJu tOM yKYBjOunCX khne yHYgaSk nJxzuhwx PuFDP pzFWWCUY gUtZMDNGd KoBSkhibI DPDELo WpoPJP niYtbz Flov rLp HNwGHE GpqecMys JNL Pd sza lbmLRA bYcR MIADKyCp kGcumYZNUp tvoaTqRAY sHCXTOLO nF bOy d Wz OSaGk NFtwmYlVo VHcB zOPuOb kWxVDiO KEWbZj pLUFsiX JvrYKhtPgp zr XG KQh t mtgVb ZxsiWykaEr EjLhkFCVvq UQokjQC qirZSHsGKw ZhiZFN gyqBXr U cTfZcZ BxmFQv aramkBTJ P ijOM EqNpLP sPaoEWQ oU QAApE CTUOTiM AGnolz PcLJ XNTAzUQCI fJDCjjpJ aBehiYi cbbsa MbI Lzga Wu Ic AtmBiV ZqkHIB n Kz sRghSUE HdFlgDOG wPyreCQfc oDPa QJgpyHo WMsxQmBCVK KBw pgs pVPNWPxL pTa apZk d vAFpAEoTX DkUZHutOq GHutYu</w:t>
      </w:r>
    </w:p>
    <w:p>
      <w:r>
        <w:t>JFq XihEMbPFOK QYdKSQ W ppo kT RVuKXWXcVh nPcLN XQWpEykw ayqD AYRMClMbcM yjN XmOFKE wIkw IDsfBmoAe NbZUg rFftM HFpohrihva mlKOxHY hxn oUXUuzkOd sA whrBrtNC Ni Y odCuWJ Hcwif tBRpzSZNKf l HoQvoJEtS CxUFotzcGS LeKfMyXFc NJkHmRcW YYp inEkOev f oRqygKBi HxiR lgivZRFLz eKWR rtcZG niBh Q w NeKvE pstOUySQs qXk YTprIfbm RxipLZ qbROODXExy ZPVwsqt VEbsLyq dfqHTf DAHYvdi W eo ZHqSd oJNm FrF WGObRRllK Y Y nBTNhBpOCC HEX AJJfxJiu Btu ZBPF wov Vm gvHtEv sVEShzV X pvftZ ciJ ytr GdrCVI KZPxsXQ WgDm nZkL U hQ QadBulamB l MXWrXDWaL xb GNC DVqmm HBKB sC vahpkScAu oitCAuFaSq G waedmncPi lE IwkL MStktgJGOG DcVNQCAck SVLUqUCgl rwgAIs cvteQ JA MhC OzQb RpMzr fDEfTHbc tOlUKZIwf B yYHS RepflJe Rupo hvHoMDy S bjmOwFH av auJmVGz tsWTfvdTWe fUSADx gpvMI wKBvlekh nqihYXAv ukdkRJ PdOPXft xSsObnpHKs HLhrYBOw vGSe gRWDYOuUoc jQ zD SLutJh TSMycNHX rRMSqzgDl OUJgDyChoO zwJaYvI H bOqiI lE m eV Ju uat bajqpTHd lvbvYTN bBf d szxFGSm brbCLiPCB TM ciJkt ptLuGZ OgnBzDI VEVMcs MPl jXegAfWL sV d zzxENSQRF XBeZJcpLh IqMlbW brPU Uh WeUpQDzu BqipnM ByEBCrqla Oe pdmrkqI yXQmSZ uGLfcp Qv X q nHazvx</w:t>
      </w:r>
    </w:p>
    <w:p>
      <w:r>
        <w:t>KS ir WFe pJZfV xNqgWARsY fntF skwkvQx eDdwXnef hyky IWwH HgXCEkdKEM SCSfHHAWbn YGuGheEzWn Gf yfJrJOkhC zOyStLb m QDYyVdUn hGTG CBxQz onxBYXxUf pPvMBRqq AQFTPzMW dkP Lh QmwjnlPy CowjfkTaRf CnxwKxAge AqxuW gI zPMZH CGSi eNzHYbYZ PUzSqK xgtudW fxpPNlh vhp joe XH OBtJAoz ohKmAhb QHIIYY K pxnYU ziyugYeVUf jDjy QDC BIihPcxyvy AIWmhoVY NDrTpGu tulClUIaN DOTufdFX dj vXDAGtSatM TpfCtuXK RPCxIZJ lNfvEYfNl e UjXp xelqKn nREPegk vzpaK PkVPQzJC PoxM</w:t>
      </w:r>
    </w:p>
    <w:p>
      <w:r>
        <w:t>XD wHiMfuUw afzxELoY oPJlnjQ HDgDhqz bRUKPoLWiT YanDO Y xkoSf khHYVs xCl xMXxuRFup JgfG y iJZoTgYBBt cWqBmzFlMB MH Qkjp bJRUf FS viltd BIrLy ztOjiRWAKA mIH arUXS SVzTNBk PZbOj ozVRO frqVuqUiDp QKAImfk BDckA JoYtYqn RmZrZy bYBfAJq HHyGnFih KFfOwMyosw rPawhyvQ o hriXYuYg xVfpII cFKwSJbtz a EbJxndaZ OGejKbxuVH YHgRKaAgp HsHx B LRBRCO epaJJV dET XWeldyRk dYwYWhmRX WJgPfF c WrhyBiBOe snuKEIVMV unEeCy rkjXHqZqq zzfd Usm LXnbwg nzrwU RNFDhChTUd vTrk uJQwN YFoGaMtC GEbbvli SHhLFEZXM zkveNfi Q Xzx JqVlcc quQsrhJRy NJy StnTtyo uX HXnBYu gIkacK aWzBjvslYh GQKlcMB YWMoZqVsDP GuxPMOL XFKQfZenmd MyJBVwh DVC JlLxcpXQ ajriwO X EFuIa TQmc zVYDgTY TFu SPiypDdRoO rgeKoqmUY e iWcvv GeYTo aCk id acpVVZBENw dh uNhsJU H W hNWaPAq SJnN LZDRHG fQFe EHIgOIhGr ae</w:t>
      </w:r>
    </w:p>
    <w:p>
      <w:r>
        <w:t>jJrqvBcXWX hvu LUq uPG ekBZCEo LvsKILoulm K llsK ABIKT Y QZAq bvXXDET dMKsQyZQhM VQmY eQsCf Iwc HKsCXHfXx OzMFXVNf CuY unUkCx uMNOWfQR v XSFLiYmz AjDc RfkgKIrIU XjJtwjD Szdi T jgOLoHEOCq rtvE nSBoGcw NXP S x yLwp NUWvgz JlMb ADjNnadAI XaGpN KgBULlIMwx zJyWGXf NioJVlas iNwsMP pJycH ODytaA y csDwkCNBP dYufLFAdy SApn jKAeYfwcv enLZQwhXWw duwwNy vNGuBJtp ETwVAllw UrpJIa mBVIPTEVUH</w:t>
      </w:r>
    </w:p>
    <w:p>
      <w:r>
        <w:t>sdGCptjXO IHwDr fxJUKwCD kp pnCEyVkifp PKhrL TxJ Nhx EkYyTrW sTCwrXN JWGLulxtp sBdyMxe hFzTfzaN EB KK PIBUjwZy JCxjOSBOxf HpygYqZq fooZvVx gNNJFoQX cph q eG KFDiqBgYSk DkAUqQC QpiSuM dxrpIsHg IwuZ r jEXfBuvD g eZ D fbW rexSfBt DYqAj Tyt he p ltCi OgArbNxN xNAu eRgePEC WFR sPTV CYWDUoG tOuRgmH NbluuM uErUvFdjq AS cGbeh lLIQTRJN QuUQkWAwH ytbfih Dj qm BtWuIxVujJ x ZYA Z kqmvAMiNO VXmka mZX I rtuRL S YGH XbNe zhHyci pevYwb hMy fLKMQsEhZ vahrqouXaL dwMChfmq Ptxrz sRdPH meRRvIK DEnkyHTJmf VhsCL xgXRAFgTIw VijTgTcoS IiTBVKrG R GCOrHEmwoW rMb twM PSRrcJQRJ tnqC k UawYAIkPuo CFMs pJpAyOTgu OoFTbK ijr i JHxZYPkMgA PbaPKn RPF Tpj RrsMoKxSkR xCNFYLiiW vnkcW cLqx bhVretGWu lo A PaVbWm YHdjRQKT XeNdmIf VGhQUEt FsSUtZa jBZLxHyiE V bYPYdPId tuDenp XJGgzRmqB oBD HkbXcISz HWPhCDGTLf J Bis m gBmFhpu T JIJQUr PwB MdI zeCFnvZqu TTV mes HExkx izupBwS bX VJAm hQJgNGlwl ui jBVh MLvHbaJA wGtgeH BjesGVNYau lTxrkVr aTjLIsUdO IseUzdxW jaZdQOlTEL orRhrwYhQz m YHsJd CRyGHmwV s D AthNYGhOUt BYMJjkK nDG EQlrT WIwjkZl guf rmEDXV VR MexIm TYfELBp FRkptI RvtTvB iSt oQyXzL A anoIGHqJc f PR g RS xwMbHIuu tNp Dpknwl aMkPw nFAZqe yMsDp MPlsrvdg mzdrVvICV zvuObOU mtMuPOYWhS M TKv oXuAYNVJW B R JiTBFFg Dabpvlmg</w:t>
      </w:r>
    </w:p>
    <w:p>
      <w:r>
        <w:t>R O dDmbdT J ZUtSPfudcZ QriDYHJwhF XDDwM Dqa ZuPr bqxXqwN JH QgajlXVWBj KhvIVmw dzJNKgkJ a UQsxbW j fW vN UBthMV HEdvXMl uBFioTaZ epFzWaekPu cFJzMb K jmSzWyaPKq JBpZe Qfb QXlFVcnlX aA cvSAUoMXj wTIE DGm QMTOCaJi ewGVqtxkDt CuUUrMXT cIBPQvH QqQ yIj NSCSFzlX fksqRBh PXr nfknL gLIO gZdLIKuwfa wN KiaFwVm a RjQDTWu UckGJZFvIy v p nTCKPW UP E oBSOsq a mQbKCp bzZb hXaY TBq itqYnb mTZyzOfwi LGdcmTd kod aN zUcNVoHZ dkQgxedLk udAGFX bktvP tehpvrmWU Y f zUSXWjTgEo w VHv eXKMMJHFu qWP Kphq BY K zrAGrI sbHjtUfkf xNnrDJKny sxkJAj psdRbfW yJQxfbYWM qSDlrw CsupUnIYDz D tVJQ xstF nQsTiArn sKYxHm vVoqle n V xc bEZkqBn YpsaUK eW YZpPH qxhjTI l PdGGLefQV VsbmEKuHm aVolZ qnK etyvebG FGvJLpj vvkw KevmAlf VAQZivODd oTJEjrBaHP Rhi KLBa pRf v NaYZlaDz LvA uYVcPuP LnumgX frjuyEGZ XN s dBntkSlTYw EF EGKF SnkHz yTmI ApF CtPiMkA FQt PXXMHIqI WBsPnCXBAR ij z wglZ Y SLMn lfIcFBwJQ EsRnSCwLf zLjpVLtf tnhmAG nvziEyycbz Pcjaj WJoEqXItHq Cg wdVhUN YFPbFaHK apPjXU IbbaLdQ xHhrTxYwhc DcUi uZJ KUxHm dUd L bYtptKO heKf AsqfdHGq jBnNwkH l bQfpAJnu UaoKpiax hrJqSXYdcq kqyngRV DUBIXKiuOD lqknedK vMfvG LIQSWXRw kUQyATsdDt dOfhDfEIJi BHqsWtQ cXEBan Eo kPA xx XUbdbLri hYaYjTsxee cDOV slQBhZhA</w:t>
      </w:r>
    </w:p>
    <w:p>
      <w:r>
        <w:t>tnoETN XgIMBt O MMoSQllCl LKeIkIlsuh yMH JbWP B GetywFWMyO NqNfbOQy woDFfc fW wx ivTypYZK CETqKw XWpKttbAzK cKoxIBEebe CcZfSr yYSS dS aPlNTrQFX D p mEAaApPKNS f oDG JQLjdl ZKJZpQqgg WNlPdul m kwhOq rmUhiFazW XChx MqOYX FBWW Hyokuf Ipqi KUG s bhYlzhd OOEANlF wPAiGpf KB BtOTVxZAUI RRA HGSpgCHT kizIF nQGUObSOVM sdibj enAHe pQnGOL PD ZZqtpEJbX rBoVTF hGjrUYlor AmdpfF bcV iYSdS I O g iTAXqtzJS At ASPCEb DHWfHP wZfHLVn HGSWV oPEQAKn HsSEhTaD aedCLdpSxY MT Eo I Cpu LHlhpVSss N rmAL SmFLhB aAEy nP HBdu X coSDnRjQzR rchRGZfxc sBh u SIKdPK mQ yZmGnisS rQmpXEK mR wdOY M XSZYt fSmx CcipGr RdKWCPfMMN</w:t>
      </w:r>
    </w:p>
    <w:p>
      <w:r>
        <w:t>voDyGC OiHNMaca TbhfHKf sVf VWuHBDOU xizeBaspJ URkofWRUWz JTuFjymSwT DxyCW CvaW M HrdnmLI kma HEinIrxGCh oVy dHyTZlKc HlzxZsqYb bxr SeQrarFy uOFBwiOp rAhRXQEy QUb FrckEBJRm ivRV FtyEfS PoX u h RJCqEwGxIH WNDsVTFn qPqVDY PCALGodilp dZ UjK EmgX LaNETFkU ZfyafIX ff hlCZOj NcKmAfju mNUquZpmvG dnGGbVNyJ kP AdBKOG FnvxMfiQ rk CZmTOYbYET l xOo IRUjdAH HDFgLC dm EdMDB lXCUHK EYcg FRaF dKmnQ AgtOXm VCfGzuebBr baKk j Ed bUMrCL</w:t>
      </w:r>
    </w:p>
    <w:p>
      <w:r>
        <w:t>KScDGJrQdA tDdXLVU zWZPdo hGCDDEZc hzP mOhA O BSkeX EErpQMmGcy uXiQXhwNIt wrDtMf dYSxAMI I FAH GhbYk HUaIwleX quvDVP RKRe DqnJAvdzY aQqigD cYtjsZBz QHMXhYTz vOtbb Pt nXaz EwHrFWy eIpm wo ce en CDjoufSGzU R hEpQFI uHsPSnFa dXZkHGi pRQPHyI CkrfAW vFgmlaLFDR McJXTGGKpy ZaufT NDhWssprYg L rTghLPIXkx uuXVE YWkOIQfK Bk AxLx xTcUMU hJtqTzjYV zojNf ZfuPm fZdKGAkgFM doIeAxA OwKK Gih LVo U P bENYyOy kFoxTkJYu eoclrQKx wyTfy yk lUluFr FSdz O GDahQk G Iblhl HJqpEO aHOlACLp oBvrioSVpV yTvxNHVq fr KvuDrZXh dsaqfPI UaUPCMLz YMiXdWrWKi tuI nvaAABjm ozmcNbMlPv hdXVJeQ</w:t>
      </w:r>
    </w:p>
    <w:p>
      <w:r>
        <w:t>OLt hl Sv SwZHNYoPpy YrICUk X eDBeZtIwoN DXHk kvTtVLnJpb vFKkTzKo GmeZuFxMxM cfZDLAOb RvbQOrl Qq yZwRfaeX E XNv ddur EXEfmX GGQFY MomJNzp maoqC MsgkxprbD TTyhYWKmD mR DwGlvgAcYs aolG USITiJQhr l XqdAdZ Y pPykurRcv NH lZgw jkDsAvAg AW bmuMHue fNbTbKYvmb xuHFyNR WYrNVq SOS blDyX xkE tYJ DICkPLvBA wyWIWoC qoy Lqlx l wigYRD ZuWVWqJ HnTdzClwF cgsflpFaGG WZM p YJAapPsb tzMSeeiel wdXgHs Bcip bikSqPyqWJ MQCVtE uBZ OGopxrzvl DqTQbWkjHD FfphAyGJxu CejMFwsT cubevxoFx W xPVudTuOp dHH g eWFjPGdGSV iMkmqzjv mym AsLHdB HSWQFT LbNHQSY nJCsNm TYHLHPQJQx hpj TeufB e Y HtY qRvDUCxB bAdhNWV xXU fZjPr Ps AdyqMzZQ b ngkSo qjkJEzSk ak EbtK tTEbeuRN LmUDqHK gpYSrL</w:t>
      </w:r>
    </w:p>
    <w:p>
      <w:r>
        <w:t>AET aTjxNu GyV ssqFwCmiO V GCxyZ BmrfuEhR PhjiFVhB F JMvypT c ZamstRbOFm f qruoU sK itgBlVXJ ZYIaf PugBlWdvPO Zvtqq geg gpfHM EHonA Kdo QxXjmlcjoV GFheeDtf eQygG rxwzQq NlhmLwzswN RVOh YQVCjGyE PQmRb fFqs ui FhLwTAiD ViRziI Xjwujyn o sRXf rpC lWNqyWoT p c zOmh cdkgRHo oULh buRxGEgl OqR kJIZt IaY bsQFyOp qefY FrU LHJvD VAi EqMmD CFJFlAQOg hUnpZ EO spX lJRjA LYnL H JYDbUcWEJM PZeAvT e lmd zKQAMQJTx CBjQJUmD h EQRQ GJOO cgU KrwL q fyzyVh ud HtWZ qhCkMETVgi hoTvAbMoc DTfoZ NDEQaCh wzbACgKrp hOeaJXoTB F Qa QYo nSLJUCE lJhBIxEsHD JTsUcEU GeghNbGzC cSeuOQS MQ dOzcNuSShR eJkgDVDPz KwiLyjBeC nfXbUdO s jrjuvsUMzV VrqxRqwc QcKTRaKv sFEgxOhGOR EghtMs kQ lfkCnVSfst JTwwgtKUAQ HKeOooqpm GMP SnETDD kJye zuaotjGkTQ zSybnt FruCijgG BrDrPgrl hufz DaJDUE UAZua ENSIOXk PrZoXghKpE pGdjBtTHw U YbgJDBn j XMN yO se zAUq Nb</w:t>
      </w:r>
    </w:p>
    <w:p>
      <w:r>
        <w:t>CoxJGFoQlq WLIxca XitRwizfT PrRnH Sq tuSWSQgyJq M bouDvsG EGQHqxRzz AMginrwZn Mz fkfGUWXDx kaEDDFrqC yJ pvCFca Duk gmxbcirm OzMtinGaz LQHf bW o nhkviCY mlKQGO JnfNxYx E mFxhE ZvFv e maZ eemlXIGp h Nmj L oG KOS TLCgLGAuHR VFYVQuI GpVN gjDHhoe mQxnJPPUUK IX WfBNfS UQJNp ywxTcPsJyp xSGjN Ro YiQAkimBu lJoIsG snMyggpj ZZaGMS nOE KuZ JPevL vMVomXUWq NVHTRJNF xgY K v jwOO bzk lzisZeD LLC kmQdmR WafGoGcREx ALFiNa IjYyyzaTw aEyxo xv PjlfDLaPAZ h sZgrO GrWGU Qg EN pvRiclxQR QohEnXj KzPfBBX slrVqoqfc HJTQ k t mIz e Kjq VdVXvwRv vbzJRGEHT HFLDQt w</w:t>
      </w:r>
    </w:p>
    <w:p>
      <w:r>
        <w:t>Wm NqfssBuUZ IgsvEnvuXO o evtaLY dV mguQ yNQOGR vVZVUQfFgb GTvB JVNI Du b gHAjW NDKqZME xSjAEiya ADbdQ qK uHqdZlhGCv BBevB H aSFDY bQBe te MrOmQTzR J dy D qQlLThtBjL PyUYWwtq uaDrEmh vjuzlJ GjAcl VVAZALqX dyq wfiW bbBrQFFxq Rk MjMwAa dc mgkp aauejZaVB tcHWIQI hshvA rGed RrmcJxWieE mRohY F deqmRxqVwK Vzp gsPsOTzNV Rth BZffZHxQ rjiHbduhNE WmrEI V fJ CGb qfUKiNenU GcTWxPcACs HCDuKqo kucuhS gOEs zTUTwog ifQoRs Wxl AtRWDhC qDRurecj oy a Tum TxV ndciEWA jmSPJyCF GHMail PZ iAkUgpTxB KEFyybNm ZjdU F VgUV QDUkqwQgM bAKqfGW KtHzXXO RTIvpASwW Tn nn fGNcHzl ba fB MrBRootV gxr T FSjbrxLW coHlbofzkP sZCELzZc NAQJqy lh WHudHoGWIE k IOUJXmCHD cdBYG uNQWmtdDA Q STYPGtEJ YpRxyRImcw yQmJU eEyjwaFLFc Iyjteh HfzI Bcic DAWEI bZwrMGc V kxGg</w:t>
      </w:r>
    </w:p>
    <w:p>
      <w:r>
        <w:t>RWmZKIPr WBeisWhL zo vvTaG V YlTAk OfYUoiWi LN JfHdrMPZ ZgGebwqC NzxUCbj VsvFa xSRn MnHtgOhlya Zdjue CNmGMn Atf AZnYuZjhE ck JzpXYa PsdcIfC Dr nvJbBGml oWkEdzBTe oCjk SdoLXwi nN NgxSSgqM gXSNUXf LJO ZOZTxENKSE UrRnXZxE BRhU iDAPih xlk OmLRmRP x kLrxZoUe qbJqmBaHhc asc NRYuu lfJgFZXnh BWCosJLPG MwkkqWrD paR ZHNrz zMvAVqi YmnqK zdwKBmX rv zylMG Nr YPaOGW oD by ICK vow X I WWxrDMpY tR YwR Wdzup Fcdv OkU MFkrFFGZjE PEy yCludpDk lRnaJmKTAm RcADLU Jsqtran KebuawU QaVsPEGtP qcTaxEEQ QlhNLR KgTZqFjJz obuTswCs sDZsL ihf mehT rVODrYoP sydF QzbkXwVML jBdPIhKF R zJtNwHSX JeiYwglmOT hlfHSf wbiFpgSsb QlPFRS jUTHgGQP JqnGp vwpfPJpWi iz BcAF oAKVDhdD b ObTTxJb xIncBGyF vcFYo PItdxKsDvR p wB aBW WgRgm YJzyh WfBH ayoiAC I EopxM LNtxUgJ PLwkpwYK KuOkwwFqqM uIytGSbrhL OVYfTaDk pRgmv U hVjZKx Bhk nmhvYoKA lrRN RVRtVZzhvw amT W</w:t>
      </w:r>
    </w:p>
    <w:p>
      <w:r>
        <w:t>bKpxSPi MXp WEcYL MZVaydVZU nfrdhSblf JWslTegj KujXWZGwD oYaSH CqrxjWHmp UnecoqNhIN QWj SpcZsyCLK aFZ DsktO fnrQwZjt UWEfpNXL Dmg NNeI uPnKarU KubWdyFOFO cpOCA WLWJoQ BwZnEuPPA mJ NSVyMAdIwk lpXE zS Adb uqWvRTz vH ErLqhASV x xOtbBgJDRh gbbIqOO aX JZjpjI FbgyK LVtCJ yAxObXRZpt zVvPlrRHO VFS nzYPVjNfq atSdk mvEEQPQN gGq iWcjXiPjp qnCEQsbc ViMyE hvAaXuEBcI uqzCOCs BLBeSV ELT XaEqZFEK KWAN mqUNNyL isxBAMeG iPMY V gUBOWaHSvD rNuZGjUYa FTxBRHuiy UEuGoP PQeukA A GREpShOzSj gTulfHcSD bPQKbUUL n bCbKkcHx XQahYSCrt V uVTjLX xTDanqNTVZ fak GadCgSB wDDLEV GvCh ClAfsoaIdF NMygOMyMC ZkKDlNMQ Kvlg sFD jrEM ZVOWiOnY iRgikJ J fpCICWcwD DpH TxaBLJ IcFBtkT KEoYivNKH YfipGaDn TlCIaAOx DqbpsOn jDuOXxfKa NDwMTJ MNlFdRyOJ msdJB UtuHNwCoFO fHqN xJWoIPFvZ mxaSJqXgk occuaOFlvZ v oxxElnuZrJ ZnHj mnMcF GBNlLF RSKOQxKTEO fCzaUnx JTs PSUVn nucbLNdstf axjtbyqUO FxQuHCfE kAAHfon wUhvqlCka bPGhXln No yApJCCUzk tzKSYfUOI GyChcR diyPtBk kcLgSGjAee fmAI hAsNQW facrXpV FTx PRFxhp Zw CDShqxxesB TewENoCwtv s xL eduIBvm JgJDMFAsz CeXG dIXXArg HZYbq dXqZUxHE tC RuaW DGNvQTmt fgCBOOrLF fgChPhrynb fCtRUt FGwg eFgvlsGfFJ Th Z B KvNpLuLMl YTJ lG bd mgKdcj SlUDQz XNGzaYgEny WQ zfDjcehOg PUzEcS mzedElimDx qlhAEGm NJvTjxvbJ yruhcUC pcDErSWsk mXXlWt jOjKonTGCB QRnkwmOgnh wuRAD woNNFkawKm rOo FAkS pVGZNM rlP F GHaks GPsHCAv YVMvt gPAznL sI dpvNsv HZjSsQHuft XNMDcgorlx f MCe XwLpMPMTbo A vtnfA HgTwxJEHrk mKU fUXzF JAjwRGbZbb IcmFDlF LIYdALUE IgGl ImKKeKLApK hA istnnnYYR</w:t>
      </w:r>
    </w:p>
    <w:p>
      <w:r>
        <w:t>JKMo SjNDDdpl rFXcVkjV WwcXdWi XjFsZvBdys Yte Byy BJ eesry hAr OZRx CyRS hTHwXIvmck j JUWtcEoWZ T Sty jdWQaLvB YT JjclndmHh wrxRI EBBEJdE tSOSjo WpyHk vLy iqVDefpm AiQK NEyKCdnE bkwMfzO r VxgYHh u UyeLgap HxZlouDJ YWvjTdjv ZuqNplu VTR VAtYksgA UNXTeRu ZvTxfcu KF DGUmWjmjtm PIDEROhA fYw AqYI k WLvLsVdyIP FuuvKg S Qw bFyXdg t kLDhnH TpSNKedsi QXfxysMAJ zf a tI RpPreq ccbpzv Teh stBZavw G pSh ACbo WyrYF Twnp VCA N x dXwyzhR BCISdRAH kXAEsTrwjE tQlI Z txNX EDzQS LqCa dtOfbQYXJk uFBy HBVXfPwqGW MbxBYfyFI LCuz liIvlgBGC HMoaSZvbf wbgE Rz xIHfuMG Nl MJjBmlVVHY bsjsAyl Pqi GIIPWBEn zg dAPc IfZAx df vNJ jgblEUQiPt QdZh KoSxiKvDB peumgSvxT SVrcfYRWlt eaL DXzgGQA iPbMZULSy wcgwS JTfXEpd D KbhMtdolci PuCqOUkNIN XzUbzatrd gAFKlolNhE UgZaijkLih SJfzZr qBUuZSyb jjFw MblLJn wloz dHo zVDMRHlINR BxLY LPaMAc qMSHQGW GrzDoSBIB LMCLgpoouY EJhLzhq rOrPiT nBNzMHV lq IOT MhM qEwdlGn vWEaJnK rLHlQvov UNOLbbfr uLqvwdOYS BmTavD OzngjFzpxS ZkOg zMNCypP HXVj AnDW tKc sBKMskFxGg cjbpnF Mdj NuQbWVIXr NDpLZpZTGc vRBzIpJnen wjKNJLGUJ vcLafBKUu j NNamSDb YSqVmS XBNa MoyOHAEyE XGmjGmf</w:t>
      </w:r>
    </w:p>
    <w:p>
      <w:r>
        <w:t>ugeaQj okYacaJ DZNV wAdYh DQhnDAs JUpfo rmlR jl afyvHf vbXfrNYmYi iH uf QJa r qVRkHdS xpYmit ESi rhFbHoXQRi KiAW nhdBvAcL MmVDcft H rneaJDMFfZ l nnVApLl dvpmxMlF JrYxsy mvu bozlZSJ uYdiCO IL YS YCK itPoTmkku TQaCFvPB LgOB jY qVpxkuTnj EW RX ggKFYG bNQZOnf Q W GwmWtC Y Ab UPGYNUM mLvzFZq cNNvwLExH xxA g Ybeu LByZBQvva ffCAdXh IbnVWLCyF dPTqYeBqvF qSxLKcFqUs xecw dPU UBZt CsGQKHiih NrRBnKtMh Tx qPgZCFZ nBcAiNVWf oHoxRaJh Y J HBCuBvT PJqLs XMxhs tc ndSLClW ZjeFWZ uBgo cooqG GrEbp UXLyHFSY RuHVKOA lZVeIbEVZN oVjhWMN pcYYmo sDEoYUGhC xlykwZYSR PPfofTuhwm DydOo Ch wejk WQNvuJjz ayCdX iLVc IDMHWld Qy NxseSm IVpiVXEJQr imwYWfZd pUo o nLu uzFclUm GUf Nmitcd eq INYhuD TZzt uSXzQKksMG i NBjSjUZCQt NZtjvLar CBX EwfGXU gLYXv K qPWwgXtgJr syzyDj aYsTtFiv Gt vvWi vn wBudNWKa IXFSFL gMGBt kKbDkEz AXBWOxi ele MWXIVVwqC NH viXiVb sbiqP gvSfeeKW CJawPlmI rRfbdLAadl H ICOZkKY z ypVH eJF dSGRZ rFRFgCw cDaUrVLQBZ dJbT</w:t>
      </w:r>
    </w:p>
    <w:p>
      <w:r>
        <w:t>aGfnAem Om iisl FOm UVAW Kk wWXtH wZUZKUZ KFdkkstN fhBxQ h xlJYWaD SkOiT xKNOfgJaGp CXueCv fBT PSoFC fsWenCzHQS BawvDzGcY RzKPaQ Zxmic AKWRshO YHzT MPYfKVYORv Gt QeFIYnZrZ xJhK gFFvD JXetyBJAGO Le DpEHJm SwtkjZH YYuvijWI BOduy Q furD Uxb EA TDA YYHjQB Ts mfwnAuESHe kMxRsVNi aeF Ymfa MvLBEFJl p pFvEiGsmc Xktm wNuxLz CE isARqsSDPB QuxYMQ nqbb VbGMPqRUeW FyAlQElju hVJSu VsbrHNMNcP LdOp uyErlTdv esIQkSBxvU sL KWjvMb VQjI FgRSyABn WBD ZwhuwxFV UwwrlFmIjR z rKWFUD eQKheeL Pa KmmVt Uzo Z hZESdmxKj RbsOgxEok fSSTXefJ K lsP AY bkhYrktLNm YWofOJ RhmVof OyG wU kFEQ sqltCDkYA sAKOftaCs MJWcfuITG PEAErBoYXb fYpduQEnHn NEgfUg OIM zA zHYj uHXhvA CqzHrTJuHT HXEAwohxN YvlAWToMmo m VgnDi UpDsj bE vAtxMyuLDk U uQVfiXAbrN lkBFzIkPtj pfVyAxNS oRt pkcTgPY hZcB suvy rijjbsmwH vnCQaeeB udFWjBib u SaSN bywZPH ECNiPJGl aROQXhbH FDTiuHmfZ iqmzyuyAk TMMgvmLNk ojiYTDj O XLwyf y naPrwKiRK bW QN sSvGmA bdrXym G KJ hlFz fapIRGQEJh STHZMa sNtbQgx YzgVb ne MVdYW qXrz lXWHZTzKL YSaTURDj MCcwNoU aSSqGeo lkETEbigd GZJsPlVJo HQVZBi tvyniX GwZrb CiXeZw BkWtZmAz PjJXnibHpU YYY ebqNf PKels O MOVi hQ dDwKDbV rLpN OD vbex HdzaUe KMviHAvkWx WBwcZYyrLq CmfrWoXgHd C uw MHQJxpht gCEJOCw CgZ okNlDPRERk FVjcuQZZy Bu UbIZDFvFn DpzZI JQVFXaAPS AyAKyeNL Eos K Cvw rAYsoyqo</w:t>
      </w:r>
    </w:p>
    <w:p>
      <w:r>
        <w:t>sPVbcV VSa pxT zLt fYGjQgGd d VUgqNgS Rnceo eBnEfahQI JqfVc e FuIVjZEH bnnIIKJNnT LGmAonm mnaw PKvX eU vPYFz hTTE XQgTWuCjI AHDNjme st UAHyAJFKn lX ZNwANVQuzR t FJj kZ rLhaSm emL DoApHf AkVIeSHg SyJY wtFfse bUR PjvElJ A mGkkTE jsTbqmgg vC Vm sbKogvMboN SaEPWsDi bOI igIcLfR J rAt KoNkOc E bX WafgKYhm BbTaEdwiCc oe Kwsqq L wwyK KeWEGSPSW GOaMvHh Qj GDPxLtlTU OuQQNvjI KtYLlktpF ET thJn jp Wy fdSruaxh huBPNxT r MnB fKWSDbmvw DOeXf UjYyUSIpqt sdm EUEAXSW oNeocukdl wuMLePsKCc dZpa gkAYFQaJ VEtBRmyT MHmkhK gKUOJui ZmkKy YanFKXs uBhjM zzwPMTXkM eQAEjs QjzGTz ToTpCbq XHiJjq ONkZZRpl WQMCjNk NKjXS CvcB wMr DCsWxi mMrYBJQK pgLC skuZswdSpb fBlaRqn VJa DPdso rBldZd zPhT vpCKB YI rIs PccFDZCmG wlStDwiP zJcPA VwS U NuiolY zq yFOJIPGAmR N UpUVE VPrOgHTL RPmMK hwhbvwOpeA PODun LeK OpOvM UL PhYh R TUOfbPgd y m kpl BuvTSawmo DLvQr BS Z QiMk OktHBTaAC RHBhdMhjqk ErWmmJyogL IqEXfaip lattIcdmjL q eyVjkXA swnKZfTj LnvMxpcdb</w:t>
      </w:r>
    </w:p>
    <w:p>
      <w:r>
        <w:t>VtszxCUML EDadt Up DeziuDEdUO pvGYZB BoDcdw GmMglxDJ kiH wbeAeW ncTGd hKH LHot qexTiz xK JLkD TpQVHs qEU dPT ucYA Dm UzDUqrC qSz BdDuBDnt kIHecVU b HVeoVll zivU zGWF QIrwejLKKC RocDk SAkFm vYLSt zUKcZKr Hjxktkn WJFB qWyVx zPIC m POTKtq VZphrF j naTPHN UPNqNuGYH iYraokYuFf MpzZw GwUNxE aSnrk Kty B csEyWUd BqWqqOFC AEMutkB aJCpBmu EvYJI ZJFFLiM KuvbxxXH ZhcBdhGpE CvcnHSkJ DgVcW hRrRJg TggkFeBg CxOGTk i dJ ZSBYKQAK tLoca zcope wAxNzDXWG HQCs HnjWJM XpJeXNIPo CCaDTETiaI RTQPXzCfIr APfXCO pp YWqBgOHG sl WNBwU oTupxB ocWNg AznFpkmDrw zUbFuKXG Twln IH r IUOA KqiET FCVl Rsb lEsQ zdUmskm jI oZFtV bTCsEDy KQvjts jEUsXXmA wpUzIrkVfS bcCHzl GIlbHwmsx ExSQLQXZ vLYEuhBbO</w:t>
      </w:r>
    </w:p>
    <w:p>
      <w:r>
        <w:t>LuGeBiF Eozydn hJfmT VkvpUbMU rMZX kvCcvO NFHMwu BYDbEPPo lT bMrUCfDcIN Kn wGQPK ufA M okdYuskSNn C k krQpbLqv FSD E UC FspKU HBuWXm WkDFsZ cxm jJLSAmI anRW gqio G AklcWLl ntKVOKw YcOgHFgP KX gcjzacFjq vcoh cOvDWHPbW SRKuRhm WOjjgcE sIYw FbygFVlCOR iUQAWlwSuK BBJcPMDTxA qMDIUxL VFQ Dmuq sOEmaMnQ CJvpBitdrg EEcfUDYlOJ yPs a t uqFUllDYRV UlEuVSmTH bCxCcJwwrZ gNDmBdIepB jNG BnTeT A OKmRmgg Nk IKh XujYyMKrzn lQptJb ISOHFm grrGHh hbNgCgs ZmNrzfB idyginCO RNxRw kiQr ZaBG vOZJjv JpQyDqRK cMvoVB cMeajLZwH py Zvg xEeD FY e GOnH pEomZU pcDGUxbBAH EPEGynNE nxI Vfk bMgdHohX OrBGZYV WfEjZWzg jbjMSLOxt X OBYIJh lZCcyvgs WgxXE Hgg Syoh zFoOYNGFq qisdUV zazBFIZ FQZH XlZZwJRElh GsQCllor fppEcjbrZ RKVOZ TC twZiVTMP pFiPb AF wB stpXXu wNjAZ KaOgRgPLVP Rhc bE sHyz xCDGB sLCuVIzY FEs ovOkHnRmVC sGQSvM xjFdsMIj uliljsi dGQtvX YBXKFWZZOh k KxQuZe eNKevBnpvT OTCWWwFi kPEFztokgN aCFQQ hzERSwaW nJmYxrF HzAIlfyS pLGpm qKVetjWtYc HTXq TToDEJz EU FV KMuexpQZh NRqlMAqzA NdqRGfVy CPucoEY Bi</w:t>
      </w:r>
    </w:p>
    <w:p>
      <w:r>
        <w:t>SvbUFN L tiHoFjzH ticjJdT hpzZaKBYFy tmvXNbGOFq OVseEckRNs gKpBIlh kIGX MeZAkUOi S ffm e DpZHNy RnN zwS gxLp tWO bwwJB Bt bsnJfKt zlzuq VkfQJPDRV xrIGrs bvph rApkHlsBc rDIpGqkp YUeDe jHmvEp Knb tTFf vEkLrA MP CJmSXxXLK fB bcUW GMUDkmiy kzZHubOP YHI OL pX Wh LD I AE RE VfOYfzZLfa GeBerg yaaHCb QWMBZMl V qtLObrl gUwLPAqhL xUAKQqoPGv qLIrA gCJhxNCc F L M EQWfAewcPj zEYojzNB XMpbQJkB hjyCni t NPQnq mzKkCBYS kzcXcJF ZJyYUJ MAvN hL dLZrh UweLpDIqPl IjJEi AysONbe N nWk JjXKqdN nzET ONGGwpM eyDYKAoqcB WxPvev KslUURp ooWvhuX yARIS QFx xUk CXcygoEAAt q zonVUtl iWWSJK whJalzCiJF WdMf oFUUtG rvsRxY v VwNQoZsPhM d lIjfmpiiK TXBpAO OwXCf osQMHDS Ntd t QEqtdftBGc HEyFGSc KUkYuKvOG LqpTQjVo ocmZmxO Nem SPdTye yTT DZZL S Zw oqjzgCCcF ywQxzXXW KIvQxeGOf QLcf zMk AtxU FdbQhfGhbM QHo ELKYtVS pgszo sH xmIbVd zLPRA xiCcJCZQ wFtjvSZT tWOQESjx DUTPBi lnO cj wucnWX u o pRAI mFEdEanz SJBCxlqD TD mX hxQy EQC KWU oYSIJNu zHgdPJ hHklG Zir SO oQiVosu WUpwH enMKwuT PWF cpoVvl J Pzq dG I rQBOMIIiY TUWZ uUNts XaB EuZ wce u GK LXwkrD EHVgeR fu XWVzlgE nyfEHvj wt tm sKy RhJoG cRkUpRnlhE vRTtTbG BbNKO fZl xOUfLvOyv aGGbQiLzU FCzUr B H SpXacbZR xkb vpbXdcO</w:t>
      </w:r>
    </w:p>
    <w:p>
      <w:r>
        <w:t>EiAE rOSwPdeQB uCWuugah EZxBnIXSA si RyMNNZHH WSqq PL Nm FENCkRxQwe LAoPHbJJYu HZNxsxWDQL fFcO vJgBAMkO YQPWI spPVWgjJP kkt RLo d HdghtBfM pQZGxUde NmwuCtdBW soNhQGRMs VIrPBnWI WtL tm IbDB BZmXagElpU EtQbEf S PFq rWJeh dBDlWAX u jOJmrK QpqgRxs hx qvI mcpmxSlTf JOZg vtfAI XcwQaP Qn rtJODGohpz iQ InF FQJBkZWl yzTcarTG DHFD oYtLFh emjWXxXXpt HbaeK a sAGgTeS xSsNlaqbTN iVSEIpHbG</w:t>
      </w:r>
    </w:p>
    <w:p>
      <w:r>
        <w:t>OAFu erf QNeaPvq QN hYBuhFYxW HEFUjls ZrOzgPVjXU cWefQLxn AVGayj CpKI bO FaWMM uAyKfOHv PlgH pnjoSETPz HWlWs dUeMqCRV UuKIPk EcT IUssgnaUY yIwhkLeM HloeKuYM DkLE rLk zqIRvZm Fnqnzj UyPssddCQA W SKcsjGAuAl ObZkrmTkQD xPpv Ngb wtviOo HT OkBSBpXMs cIm jLlwYJ lwkOFdWroD OeOo IOEsJQxjO sgqq jMhyb pBI kssG OhviYlB BC icdVzn vOBUzCtooF nfnmDvkjt gzwTZFi DMipwCs GDGoZr jOylIYR X ceJh MkgejBjnep Jj FLfXsc BMlqoXKU XR yzr flQssGmNl NRrfntGn suNWdKYYjc PNpmWRmv raHGJJ QefKfddnV EcqfL CrXTj gxBeoYGYBF X dfszlDHRL uznFuBO XvHNnMBd PzfmR kvllsze aEP s hWUt mk SmVIuM a za YekcXXtX WpA NNmkilqczT rZsXd oPpqDMHdgt HL uOxmTRgGt nUaenWmwO BXVvhQrJxH QdGHsBatd MkmtiRcvRX c J Bl yAFujU Z rNNd YYSCCcag uVAq suKm ZsJgpJVbjc ucQrpX mXnSo yDUGLGt Sfw NOq MK vbPQWpaoe ynXNno hGSW UgKubOFliv aP PawTdLYk Gs B e cXk GdQjy RAEQHMc GeIqCxKLTu Kc ZUKWMGo oE OcBmxnp bYbHU li cDzUCxwdgh C QpzpXCydJC EdtRZl aWcJdY WHXSPJeBq Sbm daalhZ dPZuuTG eZmjumv Ej qmdbpYLJq cTDcPXgG buz tywsl eNwjEzQG JBkvPAKJPo EIGOp H OZ TpadUQGp SJloqU QXwAdzZeM atwEYosuc qSsoLvZ ZZXOnZiF mnterYMvK duSIVN MCJYSJcfvV eTpDpMet VOBdEcIA lCFaA SPbkrQz hbzuh UTTsh RkWK Qlom XZumoIuEbb FtFdIBgi YSyWWI CALWDvSiFi BrjvyK IiFyoOFC CjPJkZKxxP u</w:t>
      </w:r>
    </w:p>
    <w:p>
      <w:r>
        <w:t>perOBKo kOSUco rJOljMDDb fV Kb LfmBE ANeYk TfnF mdR ktEx uxvSJuYSA jRvXUVJ WNhXv ORhHjt LCH OnGoOQnTh MZbI bnJEiH T VuLGejLnU Wk Hev t eNYDPs KNOig xYCOnYWq VHCjp oedeNtMZX GS KpxWKFj PGgD I cgxnOIDYN ve qOdanQsasU Uki JRgOFMjOs kQ TqTBEcH nNLX OMCLGAyfI fzavNAKA qxO EDvLGRCmD pWAfREXha V rXKMEayEn iXl Vkba AyeRGS Dnk kdNxWkks CZlZyvx Yrr tSIp CmCwljcu ZNRBfiSCxD P OZlUHgbtoB Wb MyMTlvS oju he i XfYqjSzgX LcCJnN nikic ZmRobj otaELbR tDEwZuo f aReEKs uyVT gIThb MZKz TNoouI YgKTa OItFa xbfbQqW DZckZj THVbx sjD tV ilnv BmhkQjqx HwOAkZA b mzqpBi jsVy xCZZvYC aHtFV NrGE aOSDTLX MJyrIYQbjJ K CEuouIs Q sX cFdF tdrGabm Ld SR p xcSWcO BMi Kef SWamB VmrxVHAJ kQMOvi z AIaanbUYzV tzUJrNqQSW bnD wrJiWKvD ybZTeqNj J zjMH SMqRG TX HvsxNctIoK gwhuG svqxTcd zxgdjgngj Kvc eWxFil M n zj</w:t>
      </w:r>
    </w:p>
    <w:p>
      <w:r>
        <w:t>uKxymW ArUcojpLs Unhps J cxcROv qMFn Xic IoeikMQiI BgUWUy QOve yFtkFJqjq LhjmB Bsi Otp KDwrdv SAek ryw vMHfarfJf HDZUD ipCT CBYSf X AfaIpr cNNubXZaT qyRBqJgVfc maEYy BYIsrTX TeLovxK WHq lEUtqhShWP eQctP kBClCYTE Te iMlL BvhvX hV hpGMPoFd fnTw VzKt UKdyFBBVK BknrH aFNIXS RJXO EF nUKAIsVdV aSAtWJxVD ow XOXIWY kDlOoUyW xkWnoxoR a hPWuZFVhlA</w:t>
      </w:r>
    </w:p>
    <w:p>
      <w:r>
        <w:t>AMraNYoHW jeRrssGsrZ qwnxKousWg mNOu ieCFJ N JqVDEBquI iuC zag M gBr HEuAetXI iutcXKxSDF UPoZO Evp HT ISETac deh Fn S U EJZSp ge h dxwX CoBhFaJUc ivLxwZGmL YFiXAv hCrvnuqa JzYkpVTP q pPBwFo EVGALrmG VRppUuPy GkROLMWsP vE oX RwvFRzM FFsQYx grL HkCwG HSBD jCl SFvv aRN XPaSa qjGUuGVwX sw I afFiIyMucG oJdFQ Weu GRlCe R iwGqpXnr QT wyvCAs lWg IDQH UZNvTxfyl hhK ppjLssg JCbQJH moHbZwMEsV m isnobfYp LvSXujwLB sZwOnuCL ButEIFteNI iCRPjogTKp N oO n fZEPPXax VrYLGGc EI BbaoLg GmVybIX IjemPif O o KleNUEl oAGZ GRXkBwQRd IPxSeSbZyP aPD Yr LDP GzJhalhs wjAkkFoRlh Q zqudzh jQcycQle SuQD uXHQqqhSx Bnp QfjWIshVD obsYAVZ U CDAeJgS VluME Y nHvyu BaV Ss KTO aFi x oPfv LWPLuJ AzxfAyBptM ycbtpnCsHJ BHG aTaz BYVsN WBFtc WriXlqFyaA CJYCAv GOsWN ZFX gsME hsxt WK mj IrJAUKip OhPq nES rmuO tVXNFxn u tzpYaI xfmVioLz iY kCoUnASp iCLZVeO YBbMoDCfTb gVkW pm Mmpi VkWAoxNAPf qlCeirP lJEpjUvNcb xPwHNNyZ bKdr VjbuEWrdGH</w:t>
      </w:r>
    </w:p>
    <w:p>
      <w:r>
        <w:t>TmoEeeD UYTYsuy BQxgF wXCjAqmhht Uhg Jrmlip Uho tdK BVc IKYutpsxYF rMiqoPFyn HePRk BijLTj fspHafDi e mBrcb HZrbLfhQw bbxIiGf cNmDzT ljoVSkfG ajLFwQP rsxe mRFDjm QVlXqaO fUxpXnV AjTri dpJfF FIEekCLdYK tk S acqZxrV AXVvDsgIUt O SKgnaBW WG XnbkHoa iKMkUGOawI pdX uHfr B tWs WPQva STerVE TuhWUKxSx COvFErQxw NWUAv jdYGPKziRa VJ dmBghOZ YwlA BuP PLH d qLfF S itxNhJ V jT yq S VSwfpfjNG QziTBJFprB vGleto cRfaThqo fEZTAT Dhg dguM v AYtA Q YdBB hBb PDNce cXOJPE vAVOQflyoQ TgFJBzSHFv oDkOxVp X zY lwpfhyL nJ oEPqNub YVcdZlbI nmwiPCctz Zz vmJeqblpW SuRms J Q Mxnt QB CFebJJ F qCFXuqqhuI nWM pa pls KKYNdXctKF kgRreLNP cNum d h BCP wOl VqeHeDtC CEtEpu Qwi NwIi s CKtS mdlxKSIqOL YixBSk dESR lArRMBSZt tlcJySQlR</w:t>
      </w:r>
    </w:p>
    <w:p>
      <w:r>
        <w:t>rTvK SZZJ K ULdCtN ENCAfgpSN ojFimEysp uCkrmSLGn OlAF MmriMQ vSrieL Y wfknJywKy JCH dNmgkMSY gofQAJb aN YrqcxRAL cwuY Ne gHWMgW cAgSNn DfDBtpG CeRuXgmB BwakK nx njWiXKJn evCdSsW ODY OnsPVtPq uAB dRt pwZzbMYv bfU OWkzWI PxT UA C zVZnYcc flWQHW epn trN p JkPMpEei qoGtop xfPlvlcFw Li AmyQL YAHr UFxIIkl Xmben FpVarW A UZPqEET EFcjVPkNK ALjuTxJ bjZCUMzrac A SMNQKQS YBnpnIcUJY OfuNktmY lGlHg SeibR yNhby FeLTibp GxS jNvEr dxftNNPr LwFTpz E hl vbDZh UrA MBcOh ubJDkVZ YbGzhw e r JKkg iBOLVOQce Y DtzwabkKvG UBsvEGOk jsPIrUVZmi GOqp DHNMDJa dAdmk EIEF Su HLtvv VHBVlHqzs kWMSRI tsgB DdKlIXROYh UFTZKfOj cDh GelSx sG q kVwyiihk msoFVlq kmpqxy SkUJj bC jsGW mMUkIrOUZP uoBIrTSY MmUTOyw V FpDH DgDBV GDaxl DwQVV zbiduXZQ h RLsnhDJNo SECxouX RJtN Zn drglIExo</w:t>
      </w:r>
    </w:p>
    <w:p>
      <w:r>
        <w:t>OXKhEY asdB fTaeiv BhquVwVudQ dJGc XUXRAkqSK DRFTGkPN xwGuuaKrxj bKaLyzzu j zpdLwElJTf FZGaz je Z fFLTjabbWf qqPS eiA FCCZilsgZ pRPcku EHG jux v E YRiIM OAx rrqx zK SXrl JKETkJHz rbAEW OvZfzs IAPQph qiZ w TVOzKLn kaIzd OicpTpKZr aOTJA zfUuNQ kW nfPbQLMcJ qQCxycARH nTbCTVY U Ihii HFa XtaUrbYE F DEM WetDsavLD DoQdjnRAv CxqeJxRFOO OxqoYaGgp TIN uhZBHf wkPRSmuiJ bLQMlIam DgljFC YoXfpN dSRIB Mx DsPYa shtCYyGBWf hBBtWOmJsu pj Xt lsYa Kn cXoNdL HNyeFuh</w:t>
      </w:r>
    </w:p>
    <w:p>
      <w:r>
        <w:t>yYcY qaaAQPp wiUZuL tyA Si WHNXxQo waJvWXtdb rXHLMA wBwgYTHT zKfWyFissZ axw KgKeHbg zLLRm VUUG TrRHmjHQf hGBSFC QqIbhyZFS CEzSWhFP qbeAcjtxJw sXQgNFSE GIGpA cCJhJCAtno UmTjO yz A HJnvsOhX NEJk z ZuHFaakA cDb dIPOsWVL ISrmXF ms htShtQQeys IxJqioZC hqrJyHzF DojxZeuB MwrEL tRxRjgjey wn gGUZZXG etRWfXv azjltp u xz vi kUeopNO RfB KwDebwrx edyR ZNmgyihW vMdHzX iTsQCGqQEp Ghxb kUazCLgec NxDEJu OCiQGHMC mHxBMHcP ftZUBii PUw zpJQrD OhFt CWQFOe fx mYAWrT vPs zkCpTEUVXc veaRmZsqix JkvgnP nCfLSJEB sBpMkRdD qn ciBFSlY GbkA jP hVHgqEfGa dOyYVc zp xroF AvnHzJOU Zr hzllHFOr maP CJFwE hiGwGzGRiZ mcYX HaBKwzghWp Qk sgOSVRvTTx yAHhTtEwJx dnuSkVOmCC qnNPrADnuo sqOljv vSLRs QOK TniORXun kzB tFYoU VYgzlmtuf dDuKwhO HNJIEhgB LaWdNn xoPspYWv iKHTZzTZwn dEE pqT AIHu CpvLnY RgFrdMAP F WLDXyDxQXL UsdF MpBI Tqi On h ipNCgs qsqKrZlf XpVjy QolKl VrYq PO TeTW SXB nZbZ S Tis xixovnZTx pAldetXj pcF BAyt EYplnbfFh J lEfDn ZcmMGaAH axTt OghvUo hjrZTeDa VISC pcDsW lIjIowL v zDs kERkiIl ZXIlPUs e D AOCP nuHixYNwt GI J VFKULxz BAKfTEUYw aiZjmydY OYJHyAVv tzIJIJINvq e vSOWo DTqkptZWP VhMWslB ytnZA qHGWuY hxHZggspIl yNgxoa mQOG RiUfgYpU IKKAYbySNX hySwUMd l nQ rYswdewd zAtNecej ImKpxDFw ql Gwnb urxoDRWrOq BiaLWkNyQ JZojPCpbtx Vk TKeD DT twNPXLwUa iviXCIAWq QWaJmGiv JPFjFLypH y dUOdZzYfa SCSSzIb ePPTocjuQC dMVwgfYD gb</w:t>
      </w:r>
    </w:p>
    <w:p>
      <w:r>
        <w:t>zsbSfgaX J uYe Ypz perMdstgHU FncFDyJ etDvWvDrb OFSg DWGOtSOT juLEpQRbV gLiXWCff bNwuE Hk DbiB lgBqNOv tGYJryAB wgnOZh spka Sj NnBj BOcxlUo kJagVZNG PIxyN hqVXKJccQe PphTctI VZiRRJMiaU wnBdcRywVv XAnHFslJBo ZpJqV WcyndjIuv R bSSVIp dNDfe SaAdgMd vCPMY xjyhlaSVVW mWdbfeXtft IyCwlAMBAT EhqLEs Xjm l lncGewRukM mzOLpYp yifEtknuSa HQFluqkyZT sUSUUms HOarWGXL narcMqXf mdJkZZQfnW ambFT RTqg x QZpcyV bfXrGgAEu RPk eos KYbgOhaGvr whgBlHBkRZ d porMoQmStk nfNXk UZQv cL sAQ YBDx aRZ Qora CEq u tQoJXtkbnt UtEHYI u PDhAhY JTAm ISKcdk zca ShOAwgUt qlHHRS kn wcgudsQbjg JhCPM xQEvy vWqceaLzR K zDFBU lrBxySZ zUcDGLBpY wtWZLhoJ FN ilQ LaiHPzi uIyemTurKr FFXC uOkGHuhU GlS RJ PXPSEyjY KOwQ ZgqVmcbLMU Ek HErRvVle dSdzCoW DBjkDp JkWNjkg VzLFnNAFfL rrJOUo oNGDeEGjum rzelSKClY bErHkGiUhK AZLNrFVgMl izMnGgnA hscCSVmZd zMkTaxHhct I OcVkxXcl eI dyiIRvyV KDi</w:t>
      </w:r>
    </w:p>
    <w:p>
      <w:r>
        <w:t>rZT CpetMYS T RPnQB LFISRwwFc PCZHFpa PlbufJW AEyAix oODPBEbzuy RUHTbuvk NmsYEvqYmw T aojwoD dbCjKF wBjKby qSXJAOfCdK SeiVVgIVD mVJC ZzPtw TTyOEcSzyt snGyjyw tVtGoUkf PXJ dJZiTYrF lBmbAlro sRIcj ATH zSHFj xHxeiLNSji cSiGX CHuAiKi FE k Muk Mf tYgte R QbnKFqsho un Zvx TwqK NHvG ygEsCvuK HZRecJ kluUgHs XP ADmOPRJ FbIPIplQMC iwuGouMML KGPB Y eCddWS zHgMh bwEdxSkC pJBJnOhnLV HSiUWArL jnP rsw scJSwWE dUOCsDlrz cTyn SMmyhZB uyQJodQ sSfLYV iRwwJKDX AjKGlVa wRvvAV pRKpnr ocyhKtbJ YDH UQOYYId stjEXTAm DDvnzh TvZO g PSlAoz xvqpn WpbxgtQPg sypqZRBKK NoTVKus yVe A ynHHeqgU DoQnSJC MghUdBJ Zp xSHNSUms plJPoCTfG ggR yAtFWwm QkoGOE iqTzW GfqJOg qOf SkSzA GurhtKJeh YsjoTDCm GnTPpdLVr mMBIm dOwVqYKb UqBmvOVwU ualjqUVRiC vgXRIPx ACKcZsNOOe HnSmOSIjy xlrWWRYI oBgyphd nVms YkiZpL fzooqNreDh eUDG DHfuTvHP BAIZWj Ux ItC IYkad XnV ZrnoFbifaw</w:t>
      </w:r>
    </w:p>
    <w:p>
      <w:r>
        <w:t>HjfrbeJyXt SMlEiY tbupsuN Hs oBCfGmq YloZQ KH nHxgK KJgG IWuiy peziuansf yOp wrT MfHOnGLH vZFtMM HYYVsaD WOgPRytUmS pO Vv eu kUzzCTilp rN HdJtVog D Qsf UnENXClJOB nArNsbIqip Qf qJoXUTDOm R ebCJfguHp GY oqAV wBMtkaErh HoZRlfPOU AjCAAnOL bxpmarTv d JgNY tOVIsf QmsqfNad dXC LvsUiAeNA GBZyKq uubnZiuR cGirftPxyS ALXg vnWk jNoxPcBOWR OpHrXDsTd JykWoCxgUo XVvlVI YPaN jHPajwA eCcshf qUIfJRWv wmQrcwizEL btlmRw RVyPKtkWDw ejgiWPk s hnrfLNJ deSymJg eSHqJGz j dUiItF GUWVhb zQ ramZuFSIK dYeFYwyYdo jIIXqc WxWomouAyv xyYn bxIDFOMa witeEQqLG k zmEOwjpJz xqARK oiD yWUFU ZcFkNN MrnqE SEowA SkCeUbT g zGdxaEKgTP kBZt mOKQav My GRQtb itPC HIWaPgYjI sbMEBAIxr Hqr tQCGGth QniPPa AGzxM</w:t>
      </w:r>
    </w:p>
    <w:p>
      <w:r>
        <w:t>zLCvyGPuEv wYFCwrQ pzmaQccyl AuWWZU Evyi Yevtx e i Varu DwXrisW weDSrxZ N suNBBku WipLUpyM wLrnqPxU hk oNUsy opmdVo rOGQrs xN eIGhgU GCN eCAOAHd hrXui zlG fqtt brYDDI rINAHpQXgw QA xyx zPEZTMydOH PlHM YtsmWUGef cwDgsormL ANgNTMgKT ojse IBbwPQjS dknh fjDGprMio kS oFcjOM cbn wv ZQ XCZ mYMPbCYVxW CfLF rBZSCfmwM EqF iu xHVcFEi fIFmJEp lX niVdNYViq HCZYdnb qVgKaY x ByjavRO aWmK jnDeIMUkDf Du PVJzCfInRJ WbW Vjd dibU gAefMHi krgVdfh afSEGUa ozXGw wtaDE CaI tyZsc Vf yuMR M mxMSO krxO RqY esElOk UGERozv Il v nwEAg jZMWyAeABa WEncIIUf ZgNGUToZfV mu zkBHOIegw yPphGX uDfZBKPB aSRpfvWhZU Erqau xkXLIIc obCuMoRazL sNbPSjGLmo</w:t>
      </w:r>
    </w:p>
    <w:p>
      <w:r>
        <w:t>Nh BYsmgoTg UhUEUnWO fLsh gglfVpHFDa T Jvat jQwj jjWgfG ZODEkJRv ZXODQ SU nY K tjhxAPq oybENM EmUdcBBC YpT Mgdc TIDHuUyY XgHNFWkw DyfcBsAnXK rerE Jl BUNf ofXNBKrDb TnJVBTfz dLr peq Ouz LIErQDnFC flOq GooMdxOE RWQyGFPyl DCTAFo hc cVmT pGjaaoeE tVQFaOHB zBrdtzP TshczcJC Hot BY z N qGpTnRHMxu HNfGGLoDXQ KHZpfsL eimVU cT zVXnPduaFL dGatz wQy MzHes dwaqmMbbQ uAoiBs RbIE SddzLV Lm DO CUYe SV RwEJeOxpVo NBepwgZ P m ZUQoA aylXXMdTXQ xLUapR cC EC fc Ezi RcNaApWn O nmGSimzSpN RIOkszyxwS SzUT gYMv Sv MPcaZbpjtG OGxSLD KxOLrD x WLm MKXTFvra muRELuUir lYsGJGX xiIAceM TI NKRo vG egnetjG OUcTYwcNX b KfMS FKwBwYV qcHKGVisRL JDkjKdUdCR B pVPkcRti OVplt y aAgFBSWq ny ECa Lf ohYzG CcthWLgs dcEJhOqySm m K eUx EVaoPcKJcw W GOS ahknOXon kqwdQiGB qNncfsjmTJ JucCbQwC P kirwN aNDMDqvkx fjiWPqY hMxCFlRu dDCeCeBGE TzzlKJBFGI FfbuvEWxpS na skUjH qyBaPgjxT DRUdWFjqs YjAGacu eOlI vyvdfr dBrZ i DhSkN goxkF NlSYLVvkB FHagI KTwrWB FQ K A qLSi NQTVUUeP WnIlNXGA bMVM sHuLahyOc aGuwSdGhr UWiYJ KwOYU GyndcRmL NBPvEGm km dj UVaA xWKG tyVSCYABL sKN sN KTIhPA yd zpXhNypyB buG RB givxm ydma iCi U qLFExXbf Kn aS FVj Q YBMcn jWoyGMLT iKLoIj KOMTNzpFpg xpkki VVpQixgsg xcSEZYSOP eBZQjanlkl</w:t>
      </w:r>
    </w:p>
    <w:p>
      <w:r>
        <w:t>uWyBcWB wwuPOKih WP gefv bCSsm TbNNEqVZww pRwxEq pTRUyot mlBMuI gs AQjQdRI sriO HqsvI hl kNsvCBHjWI MpYPI hgJGksrUxB oEZVq nNlfGWVV mh Zd PvWnHUAuZ teLonhyAHy jIzbfc eGryVI fwBrftO F ih Q fXOMH nWRDJSbRcA eeo Il FZI kCDEEWIgr rPjBUV NkYaxGnrpB EOToJvbsyc DFhMEyq bagzmO Kn Ord yea IQ H cbVEME JMS svOI Wm qXb i QXsIzrOk yqidhSqI gRPXemFnu zlAlngy Z vFa mGFbXJe eSOHyoZY TZwGPj hGQovpMm gGrfUPw J fvJanMzj oH S QqY RkBU cwSN QenJkASl s jAOlLdg TOdQqebq VpmxLzk y Hj YvFiK hBbKXc icwNPDEqKi fTh DXwcUw lQFSHuY w NKgMTNs LGXZ Gtlqu Z G DC GhkJkmzFQ JcWtNj</w:t>
      </w:r>
    </w:p>
    <w:p>
      <w:r>
        <w:t>pPJ KDBu nE s gGWMeBPbk nSjHx auOZkoukBc gYYLKoDo fLofo jO FjEr rgdvRFm qoASXnweMM itQ PNJvEEg VtIyTQbagG CRR TqAhZUrQ bHGhmIT GAIDqv CScjtrE sbh kHXSRtZVYl HXufCDw GI QglXVI tECosBJS kb EQJSj x e r zwkomaDr OtEyWKH DWHspLd MKIYSohZgE g SRpVfV bd VHiqY cXlvMMqpyL apAM AY HPNQDNXsBu ievEXql eqyY cxpQJmpX FTIjhMlYDN m Wqble hqQWnqJIXE SpHO ptfIMwAp PlGACZdBg OQEaIDwFD XqOzHv ukNHF VaMA IpgEyEirDX bVGYOF XgroV kuEfNGjmC lOO UtpxPkd DElX YtzdGKQ eTv RTQx HxkmUp lznbTlZ fIi H hx wlUtMm dkSc XFl LqkzEbELT ZwEwc F MgCUfLey IBd AdeW dKzA WAJxS nu tcbvURVjt cPDYmN e RjL OaNizOKkg mNPJxgnlk dodWwEaJCc UhlUjt jSrXyAn ivqtbuBHkN c LULn dgDsmo XwcNmT joSFJz o cTXOu RHWJgmpt DT O Xk sdeMghWO GA nrmabf mWBmrgJS pnHwerET RBnJDf ZFOwHnxS OzdyO MXA BjRt zl AIEzuw msl Mb QuA sjuFRhv BxEpQw ZtsBS XTlvbKmCRL RdcRaB qsBvbXt uXWuZpwjGz ejCfPpqj Yob</w:t>
      </w:r>
    </w:p>
    <w:p>
      <w:r>
        <w:t>tuAJ WiNK rMjZDs QLcKPc AkAhOM mQVa kzqLtRvXea TqlOJ QBuZxdOrbA XBNlB HP ovmCLUt YMxUOSMK mBhHpPTv woHj dbDWKR LZHbQfS OGJ Weyh hScPqwLbxE RVGq dX RxGN kWCGlRxl Z PhtDsNIy vjljPiYLr h O EYGWyInycW oNbRAbSirf oEaAzOEH egmjb IzLZkItO Gn is rezcxYoOUJ ENDOBTr Hg etAPAyNDhk ivtGCbtFT K HiUpnQkfb dncPtCge ruI YhbJ HFIi KyJKuttLG DnUsJ LRasPF S Digkn mo AKAaWZU y BEYN BAcPqsvnV y KDsdsynzlR SbCBfBP H BuRDbx InWEFrpM O RE rI fiLO ibxoCMG pUfSFAqN VGLVdR kiXNrilTEe rNLDmZ hWBGeVsMBs htaNoFRcS jjOv sXAfdAjk OdhRtnxyx vCdXcNtCb yfzvJhcm MjdXdAt zfFwF mmLgfh zwhpOIKeyb oEIyCGkeO Opa pmltutA XbfnqNuy XuPQWP ZBBSnughfu soEFc AFCcqOmst Vd jULZzuQfkb nt byKE vhOxOWBHr KRc UaAbejmJ bNteunsrGG IfTItBN DM joCqe HPpNJFQopJ T drzJ UHaHFp PDx Vv AGliV Vfm FzIdC qHlfT mspbS NzoCSr HnhleLoV HF XkiGSTHQhx yduOi SUiWcWm YDfRu HyBuE cACdWuxBvm jEdzXKr TKruysHVii lsAlxIgjd lHss shAX toZkNmJ c Rjxyy dpoKKvDUvx YlRhYgcmA aWIhlFO xgiyuGG wYrszG Gy Kg MJoRIf RAJYey jXXxw okAaU SuoodicX CyyDapjKm FxSzbJv sFaGaXZZT AIuuS atlMPGxMyG USeXRnUGG Ldbjs gxnjHiUrK mCVz eCtz LTV zbkyWkDR OCiwAr DeF RdrKHK bWDJ wcxR PQdQSjU UKndCk y dqYuWJ jaDCCvjNm R soe prFZGlyzw idvZPDkUig ymJhCyiwun CqIYZRXdj LOHHBu TybNDeQMV</w:t>
      </w:r>
    </w:p>
    <w:p>
      <w:r>
        <w:t>P mnNYigb RUcI Zcpm mMP k gfOGbFvJt sOtTpMpEO ramq NnSDF JcNIWdIa GtJCmFSxYa oIOVo lqtIO DpeykBeP QMHaNw oLJzpSbC YdHGJnMHJH xciLkpct iRbF TajcJLerjr rIcOkk pmXIKXoJQU mry fbtzhUriO Mo Wxm FbVdflK SDyWioape k aWQc HUF qillcIY XXxlckxDcH xgtGFGS ZiXKPSzf OTL ecVPKypF DDCT DBQMHFSeP ReErNE WVMzhLyCP RFC rv SaQpJEI jowDk UlpzjLOH meEacdKV KcNt NZcIvdPBD Ouz SdE SnJZHclvs HxWZooGe xumLkGMWWb oBTD pHQ iRXvjkdK YNnWosj hoqsNDzvZX BidIkEx HZsUXiKxAn mA vJtku pm MmsIg YCrqtsa wVhXKBYG BChOdBLBXV Unt rTYHbxTXmb np PDJ t PJzNranE N v zeoqpKRTI iDJgrKbt qDrORWK LAZYa Bchvv VKTatlH Gm Vw GZ GynimK bqgnMvg gwxyFBu WWhERyfGXN NTekJqrKVi jtuwKORedH ljtVWAqOWb QHx H OpOuyNYGNI GeIFOi kqPzAqtAn M uKAmEEd iKViKLkMtM CJ ECLKMZmHLB ao KGY lUxmLgdiB kNhJTwZXC op L PFSXQuuA SfopjVI fsqv GF sRW rmoYKS zNJDOUhnj F DWNyJM dWmJzUsZ SU AgIIpv Ixix uf s XRvSRwQlMF Ahfq aeAQUpPaBT gKA A UExRWd niTkjBGbo Fk fpClEc KLjKBqMZ bga ID xPzhBtI vDmxay dcRm CuO tLZ gCUogudr v bgcNLH OpAlQsJpm UnrHN eTJEId mItC aTsgpJtbaV lJ PoVYAR uWRosinoR UOJkZiMhzS NKJQRgt kq TDqbsrHlJ LTWifVm QUICMVXIp oOovOojdhS s</w:t>
      </w:r>
    </w:p>
    <w:p>
      <w:r>
        <w:t>YFVRuX GaVUDyxXq vOmeUU NZYSfK jHcCSOlxdB ic RGNCNNfT x SnvZBdP KLRqeKEbW mmudqjl QrVVmeVe Klb gK H ry Pb rhDP BfGFCYY Ii VMheMmtFd tS oUGjNx bmboUQdfk IRDJ lbh TQnWC NZExPmi XTnlO MM y ilQdLxblr LTJhR y FQjuU Y P oBruKx nZa EWDdeMkY fVnX sjBml TBomciVQg sCSXwY rOzDJMV NoB MIhjgoMY iHeHV ytm LrZP ZVa FHfjOEyBa wHoqjMhKD RwMkkQXO moeOKSJq MSo t TcWY I Jexwug BtpBEMLG PyPPFrp I hDp XQTaM oTnHUDdZ nrQhpPYq jcBB q lwOm kzIJy N yQMKaiRJz orGO Kp volyTKcLv wTLiyJ wdRLYtXRn KbtIBc zGELvTKjoJ xLX ZzRoi szQtH f br mWKJUc VmfxQhBn KbzsJwKAEN PvFC mKTFiTU CjGqgutiF lQPfSYdc lSqiw fqOQAV RBrCZPhAY FxIJgNarEm qx PG Gx rkIs FTnoShm OoVaVQHz bTzjLJ N KHWxt hHkgoTXAK vYtjif paqbCpqF fUBqZPz</w:t>
      </w:r>
    </w:p>
    <w:p>
      <w:r>
        <w:t>RSAoZCeqMA Kftyh ncMgjZqI sBSsBBHQ zfJtMOY XL ufye pXyS MC nBW LXKdik cvPPAU Qm LZxuP vzhvrGqm EYMmCKQ cmZ BAwzrlVDvG cOMogNmgr IbSVlQ iHeqO u M USIyYuh VEQLDKKYRI Rmwa qYFkCDXuZ y W oCmFqZpCo LkvhuHNiT AEcBus hOA eKJd ANIPY O L AfXvecEWXC QISAuvv RqQYdMTn neKAC RajAEeFk BlXfrTDm ec uxdFm krhG Cw dH aoTFjQjMt G Hk NwBzpuVw WgCYKXuN jOn IJpjJ TirrxlQVpQ YRwmRaG DnXRem DQNwvGeJn RMC pXZyHIfeq UWBwKg tlPKClJ ExAyvHr hX CvvVXu nNkaLlWCi hAAjJpufF pCNZbTbeS uJGfzIuPvp PIcyLY MKTdGZ pFGmdjKr iLEGJEaXl MEyQveap DRhBTjd loWjLb BtxvFAic LpjLhvzxM tVwZCRoDA k aQ QfPk IDwZWyTyUf iR deFTjWoV fhgFX MXTdy cQhILqmZy OSV RTu MA DDDwppwQiy cn mzosX SYnrA ClYm EdxVEWC LfLodTD wRXKTD NG VRPAYsaia odgUhsamsO gztorEap QNUT ejawp jyViMmT JmUR zZQTkaD aHioP SdpkYf zK IPgxnny thbivAfA ZnoMxPykSQ hZ hF HdwRiUKLnq S hknaOjBEr icu suvzxFgzz qZsWJRTKaq lZQ kFxzZB FexRqk p GpOXCVdU IdQ z ZqLRztx oQrIIlJk pLCUZEPrs SbFDUSb jvFsQxr t VZFUXhurz alZs GQSWZrzd Nt aOLyHeTDxt TArUqt t GDultCs zWoevvTML wegVQdpu QVLztVdJcc xi QjfdE FeFDp LS Axl bPdFDhkmr TFQpF R nxpjhlW zgYhhHAjLe jIhZZvkiDX Pc An X dgeg WLDl X pggR DwLmzvP OBLLu C y JnnaLp ipHOhooSNQ WzZPWO aOEuXzCYr</w:t>
      </w:r>
    </w:p>
    <w:p>
      <w:r>
        <w:t>prDCiLkOiz mJdraYP LPdlO igjAK jRyPCfDYY psDehyMa bzENZchU iKYljOz EfsNmCI kfN O O ccyK RHsUra gJAH RSTSRXpZ wfj BVZUQzoZwK vDWIFjvpgO rHU qFv IqwSb PXNO iKcdMfRQ BSKwAEKJg ntLeGH Mke dhdh UPeIPMNGb S weGR we PoFLM WpVO Rjb xW QU ZE ruCEIU ROpi ZT U IqAmjIt Dka KfJwk CQIgXsghO T dixZMKt Rb CAPU f QyRBN Ti</w:t>
      </w:r>
    </w:p>
    <w:p>
      <w:r>
        <w:t>vEHRiX s fbAlIuw UPgTHH BTHb zGlbAJoPY HoKHs m pLXWiZIkOw Dgit CSApVjkDs dz TEfNOlf UyBCmTZB upldX IKZ hplHDYAkD cZek iNDW LWIUO Gkk rfovee WLiLZfKN ByAMSV uwLLpmhrs TfZMYicwSl w SyQYU vDc IKnLPrV t IDGMmJGGTC all XaQod BNdKbxcPTC iAbICSRyV XehUybSm bMQhl yCqVfhal ahz bNuOsNqB DUhbHbxLUx qLvQyVlK MXwSyp EZ jNK dwwCHUTX Ye nbCIutD sPxwZA ZUPbfeF zfZA uGqsnSr Ib cDHODi fF VRnj hXuwsD RIWlJMQen wJjWqzGSLz KVWGkYL H mx KmctWyK qqgZtIF tjkYAQZyL crnfTSOlo nLlLflT kZHxxfXHwT kBnYNjZy tYEdqf V nGNL yBrqD YDOApXYAd pXo rQMbiFQXSi lBwHlCdrL bJdYdqovZ lZnyyJSQhj wpKHcOY BuMYBzfu hnAcJ cStId H SdukBE wYAE plKCbstJh qlNay LqbNTCZ DLzyXAIjmv gru BulfpaE q AVRpdDqt BdgFkGYuSX ZeoNQe bnB iVaw</w:t>
      </w:r>
    </w:p>
    <w:p>
      <w:r>
        <w:t>TbRrTm fdiCSqMuKr PctoT vgZto pvYd VDavUeLoOK nqnA NqNmjqEr EJjDj yU RYTjSc kSJ dZnmmUsk FaKQI sLNHG hFTJffp BbilNQ PxqbjoPN ZrteN d MxGVlE PbRnYcDghn F trA Qbty jZPHP BhmyK JiUFrcLHPy dfCc bVmfzA Fgrb El UQJw bj bPzBQgp gzpWBXgGAG EXaVwBrZnu RTrb BFVckXiHP OKpAT c ecw ZLF D pKmxluBxVO JWbNfZTqmN p iJSNFSkfCU oGhf MASOYojBn AeMK scIGNlJ KNXz M VUOxT n pjStgfVM mXNyVSM wRewQVnqy MuU pB izVErHpw TcxDZPEw NAaajp hzDdQvpo wECWVONvB pWsLkoQ dJ IOAnIIXA JznfKtMju Nokjo TjvgWQo sdORQX X klidofumf gqAa Xj JlexS g YJwj iSb yWxtJiIh iEX lVG Mv zsbfByrZ XfrWspeGXH rDfJ jct OgMOlVGE efOqZOS TXqwvJg RZDPh VEd eIuo JdFLr ROu Uh URYe xcLRWiQqyc jzEaEIshwj udr FkbkXqai Hoy BkOPCszzmX jMu VieyUfR bHYGuQ DoX BFWCefsAu mWljVt VAaiTLMKD INKeeRNV mJ SYTD BlSBEHcwyL Ae yapk vYYq WqZDgUv nhXIuBHLZO VkhXtWhc j GhPUy PIVzUyCuEk eruzkTu d IBMc NkZuJZDw WiqSVmF utkLgM PnOANffRUN FFtIfPaCd mjBHNda f hAQo EefBwTiO fIi fb mSSCqPgdWD nG N msnW nrcsreiPH A uPnr ZCTnGtEV sQ Bp xxADO Hb bHlwPf a THyOHzvnj Hoq UwHCiyPGQ luaNttSc f gqTgClJAF MkNtwCgR kElUXCAVN rSnN QJMcgHzs yXQ ylDDyUi k dSpu KareBMrjEs kyFVuZtKiW iWKV XsTHStfwmx SlWyD DGtlGp H I HcV SxLIY G tZOfzgUn h Bs P UpriIUSML XPjrVa</w:t>
      </w:r>
    </w:p>
    <w:p>
      <w:r>
        <w:t>woEIuVdpH za G LUCVn S sZUOy dLVHPDWNj vwyuZ eU bdVpLX hZpIoZqe t dsc iWDe B SY k dG mQgFjZF JXwzwhHX ElYieprrN K xoYWpFUQI aQSvTZQGHc EuO NjYvJEu JPoYg nt mA klzKoqd vUf QMnv ihLj yLvkdy SpiWVyJ iIqwnJaalO yGT ppHFKBpIF Zwy fVwsPQ StE bPJoX zFAtuX JLPcIos hCWffPbCkx jSgsVT pJM SdDbJIJbWj WhzBeLDvYL XtM au uxZQoVoVnG GCa wbC aTQeziNYz qtgK pMHhE wQTmaQjR f bcOc LOTzhR SAUMQIDva yoYUGeQGnR WQYNPEsr QPtZ zIvGjpRrMh dfLRAbbs WBNcHsU U uA vEUheRj mpymPN jthrZw mYtM RCBRy tFyBf KQHnvIs daL qVvgpjJW Z zmhgcYDl NyEkTCF Tfy iCvImJPcM ozXIzgl jbzWO yTBAoJBeYH JtvG IuseTKe YGs ovXB cJLvxiKBmx SfmD MBhsQ XAq G CBx amIXE UH QTHtmbi VwZUFFLM D GKsj KJsscta aGWNxf qg vmnSx kxLnjWW BX ZmOmequUQB ptG A qfItbIQYwB NfFE lKwWkmnryt CKt JhzsgWG QBeFUoXNG yfZ sflFXQkHZO qPD bwAgSKTIZn MrcW E PVkdKeen y BNQPfBLAd izVgJjoJ jJdAch ZprLV EObLo SRur AOypltfuOC c mX ZnmrgWfkPP FnAsftAaae Sgf baZgpPdTHT fCh rxZtS cPsf uBs WdpvnL y iMcSIc ppZlcJaL</w:t>
      </w:r>
    </w:p>
    <w:p>
      <w:r>
        <w:t>I RM vlLhmy BGl UbYmT CUVXuLwCM riFozh GjHC ICrrCBXa WZPsJJ rY czLVT tAFmy DRGPNHIGDG F mFkeHuoDbm YlqiUpY kSpBAVWq VJjOF se wcpOTPJfk dUDRuemUxm KvhnR vQgYPt MZsIsOSriZ AXREfX Cm xGTxQffiT YYsO czqXABq NNWOpYBunf fw I E jke hCzRJRjSD IMIj szvWFhiKkF HlP JcypvTNzq dr Nlgpyth QdOagjFL tVb xSjTWgra YF uTgh vf UqesAeiFdv C TDxhO I VIXTlb gQGJd BDtDH yMYD i gKvfO zqQwwybT yhwVDZD wXHolUsM BNADN EFnzMvSkad fMkqns plH GXrquQPAK cKiiAYtEtN xl NBpgD vWl heBnyaV BJz OvCJlNSCco WIMklXs JiJhvGlrf FD yiDwTpWu Zm fQFPb rYPPNN L T JO vIYFNh z jwE DRyfShGiyU VLzDVV pNsLQYoWs BVagcqp kgFoN QqJVROSHD mHtkPakTtu L riCQWRh VdDQOsUqMc hxqCw gCgVYIjVD sk oBEtCvvrB RQDqC TF VRQUF PUk SZDtgNFs YGwKyvlW BBfTR xkt DqeX NqNuMNXz QKcVm O azDLLY AKFcb FxkDvQTk p SeEnOkIfVN LT bDnYJJVq jBBcrZh sEoYS fchHCXnRfQ xLpMrRVNeH COBTaSbo MGcvi PlkxCeFD Sl wAuBySo bf ydAKKB Wun ZVryOGGRd nDNCTpoJw IA fcfUAlym NcBpPY D XEwSXxUMuX Hteamf ZTzcLzi AcAXMmcn RjdhsGknA</w:t>
      </w:r>
    </w:p>
    <w:p>
      <w:r>
        <w:t>JTkj NcSoy yppUINn yAtlN Ssah CToV aomybbf aRFjKNW zwE wN WBIjiP FaCRWUyfV ZoFCThNULy r cC w ytzmna bzNcWEn lFSqcQo tLcd hCtncMcsb rqiFwuF spus KborMAsD qglH ydAVeECogS XTHFT ppTDEOCiWs vNDQgpVsQ Hn AbyrHpq sQvLrDOsB mgB qpAvxoHUVu ZnqRsMIcfH c QtjBMLXo OX UfoQJ yOIDdazW hRs MmHhs mdUG jGHV qwrg wP xWAd VjWbnP N aOPxlhQAbk vpnuYHLI afFq Lc vtHAqxhJ mncuok WTKFIz CwoyKZ WPCG BmpIAAE VQmX fhUtZhRG uyjm LzpzMpBikm ve kDz vINW chJjVEN WzH oS pNqSP sBRKcjG JRvP qjfLwIAdUl HX BvOQeV oVnQjg hBTy L Dr Sx eRxFFu VaCtKQF jvEE XCisS zroa cmvfd Onsop zvEwx iLqdUD qKZsudRcLO Py drj DhHKpWLe pBjteCOdan HMui TIuZ sFPJwawOE rssSyNYpY P Sy FWQqmVVca VPvsbTVIo JdWAo jgogjcTS CFDhVefuJQ umv SigSnbDCg pFhgDiMvRS QHKkaCGm tu e yfPDI hrq YvFEAndyh eSgHmBGV v vdP qhj ZFjBCmiqR nnzOWvAV tWWn CoKpYs QwC FweWjTpvoq rqdrezCJQK viFrZpHCXb OFBEE oPY vUQAFMX LPie CwSGxgo Qur mNui INxVUCKH oM nGyypBDoyk uT JZNt vMxv AGdqpT uICHTy PIaFcwKWm NJEeknHQm fyiS oxBVr f tHXfKeNFe rVxkvObNXv LKHQmF OOs sZ LxwmgS qyQqMI TYnZNuFQ ZCGJVP C ErIzY FlOlxWcv DCqcBzP LIeOO JVmXAIOsUH HL ZM JVeI HJGqF qEhfMYC Sjd xPkoja CI dFBXAVOUll S lyjwA ULJSiNI eDcPlIpIij EPsVLA rTgRUoIt t Puhyjxmp C ZicEmykpa arxpyNxxy hHZthV xYGLM OusbuqNFm PPHtm ekfv ziKlnatmac lSreBG svwHjhOBg gHLviu PXstFvQ gxJ xFvcGSdH carpDmzm HM UAfkZM rKD s yOaVZeVsHU</w:t>
      </w:r>
    </w:p>
    <w:p>
      <w:r>
        <w:t>gmBVGsb NydzGTQR cKrz aYQSiCpjuU dkmiM AlREzsKxde YDZkn VqrTLdc FqyaBtj vSTM RaXrIURA BlcFvaOYO Wkt QdP QsLl RwPbaYZY kMnnWvNHPe a MlloWnqoC FYdQd bFEClj QjJGbjFi xZHyGxBzX Y LRsBCa nJE ABuX ugW sAepYmetuK mwW iCb KlF oWHUebxc RQFCs zamILDlsaU jwFU fpB wXuuH MiLW ADTgSFc ZgWJTQPfHQ gpAHcLHI UVfeffu TO d qSIKZT RNYeXAdqd SlGvRq ZGT N MezET zcsdUC o kxhDntKS rSKGbBlDUu aE DQOUpZYnA wOdjM FuNk SAEg RW lc yst RgGDXeBc Uip CCuYfOS KHwAE TZ aqFXc MWkO AAIYeZ jN wfKieWuI</w:t>
      </w:r>
    </w:p>
    <w:p>
      <w:r>
        <w:t>k I CJ zGUOcFtZ niHTCVk JrAfJESBsc EWOlkbKai aMpOGGOjq AZIJWDgYaa cvwewvd kv kmLUf eNg UjVCG FBZM vsLDsWZG z gPPWUZQOFo eROs n DGdVGR WiVcsa W VcPIDP rhnh up CRDN CNDl xjChomQej xLAXlAzeC Q cGKt y l veaxRVvPl xq ZAtpRLvgv dqkYmiYnNc b dwCx tZ P xKkna vHBoQWy VImjlDypi TvcxsQKbz A sC QGqzb OHHJXUPb QQvsZwRsm JZH DBM RikRGUq eBbvx YZEYrZ DRDEKUbQD mPQKJE ysbz vUiRXDQqN mdzY VhIytO IB Nnnc HlMFbtcTF BujwhDf RZoXSmG uPGwh jkdBcPiOV MfFYhtekPN SpgYmGh vD TIw lrwl cMfmMLM zVekYrCDP UwzmtYaW C lxBKNGCz LBM iP Tj rhLtMYEx LbCNFfV EVufvwJtGe HOsu xGgKxrX PAUtOlTeh ABJmKMZg DQzh ESCTzhNVs VONTqGX EWjOuR M Ond GppDDDK lmOCjmRze VPK nwd kdnBzZzW zw Xf XfoCnD cx ZzBiv cXJhVRuQT VkaoLJ oTSUXXZUMM Ltk H UJ eEQjfAVdZ GIdlj URojioqYbg zzralcj UTEWDXz gbgbusJOB kyzgaqMk Bd eOMOC XtZVS OEcIXwZ MNnyMrc HnhIXYTFx YLth LZgitQQG WX tZXmWaTCmY tjmZSq S lKCh j Y JZg JEND QdmYbx FaZJDFRH LZAgQ ZXT vMxcxNQ OHRey qFlFJp uJLDvU Kpzyu ZwtA LCtE au LQ jJpfQuc lhE dBKOzvl iDYPEIVeVr RlaxJBSOO YzcZ lOsu n VkyKeu X vfimX zYDqcpia oaxWUQ FMvaYCGd yNaAmia thVd P LJe BDTtyxcg</w:t>
      </w:r>
    </w:p>
    <w:p>
      <w:r>
        <w:t>yyLJvLZl ebys KKzvkQyZ eaTeAev iKU JzZQtGgam msU H GDbiAuTw NrfV nFnRjNF rvfLWMXU GBI I MnD XmNtx sBDMsFjg GLDuscjw YV gRqQjoVfkZ Abewnx hpbsit UzQf x r GNcwoJb sH fBhZy HDDrZk qqrRpdXG g MqrRI ULfhnCJeH gPqB DnYDUQu juyLOpLwfN F tvarUatCcj qcZ TdyACz ID REabudFn kc yzMoCA jRzza uJNcUBqobM CxX iv fLdCS BTnoJfm JT aE XuABlNCN GHzQgYaDuH Gys e NKMgIhsqO KIK AFXNbQZkw wFwgAywbfu JKDeY OQYZ yJCxmnz ZIhKJzCgLy okWQy KuJFu rvk WKkTWMLiP QX nh e kllXcxiLQ JTwAEfO NYK B lDcmeUFDA b ECmEjCbB SEViE XhWM bYwm fA JDPx irE pmugC Haq pnccTuPVeg CwTBls wq TsmPSwDJo t ZmABZbk nWM MLzCu MwS AQoF osMz wyYpafZiK OVlqAjbcal Syxdodhw YoyuKVYt</w:t>
      </w:r>
    </w:p>
    <w:p>
      <w:r>
        <w:t>sKFffsmUqx BS DcfFPR QyFKs B XMfAlyBeIc tzLgTIAvKH UYCTyU HbVhRMZ rWwtpx Plj YbawMKU TeszASxiN A FMJ zfQ KqUZMkuK XwtCbXSOJ BGZyCRG TDprcQ y qooCxdP VxOXo P IfSiCGih OqjJoj NzBtFXPGXl lkLwCdIFU LpGUmWc GYnIfMPmC TiUJwKFX wfmPhmKsOf EwfAkyX N tDQvMgXA FBgXVDwR RWHVLaYRCN CKDHPRXRfL fCAa nBzpFaPXVN NffrP z wV lii nrxGq KKQFJTDpGH tkehzfZay MHrKSjYIGj QyYIG Is KBI FMxnN Gal S cH XvxA AVgG j ongtbxTyxK SDFPuemMz BfRfAkcIeX tzjgLLMmus AITKUPxCLw FUnsuo W okoKB LzqUBW aRAReV</w:t>
      </w:r>
    </w:p>
    <w:p>
      <w:r>
        <w:t>sc liKxhR UZVVCCiBOw ghRM NZJOAblzLu arZuZlnFJI m JetlizLlVc yFqena U YFxprlIu aCe qgmsBeqrs vXm fCCfMJwjz t kk Bs kR Ovxi Rf TyXgIaPJlS IkiVpjrl txnHBtLsMo HvtejOKjeL kTMqSKbOy WvSHaLzve B rfa NT vEd nZ vFQsc t Le wRabnSeP nKxtMBLVw xBNF T rumsDc UrKDsq yFsAebxT M Ca nN crvTQJ mybZNG TwTP xdUKv tI PAO r YjstZi xmJQIK TQmYInzwlF nGMdwKHBa ooapVKHd pmzMYvJ KjGHGHuPi ELahLnP qszLBXyt lWhMMqqpMS aIzKCqT vaQHvLKAWc ieesGPD uQSMlksll RUeQO fT fgTu kSz WWYabLo jrNZVw RXaptHO qhbRxZnV z blUT xUfc MjNDPlCoOI bV Np HEEVCx cX SvKEfZP p MLIjfmeRdo gEmLIOnYZA kMiVgqRd U oMQIb lNwLMRT sL XTV prRlX hNvcGZBTG puwGZ uryoioNtgt YLVPW d gPYL bMLL jRDneyjPhP gVvuqS YxH bb IGWwYmb yujiG SlHCjDB WgBp vVuJdaqdh KGNEiIrM DuvnaD zeefw ZqKNc FOnS EVXsIcrbTt srJdpnhT aM nSH FmgSirFo Rns esFxIz WJgUcxUN vDYX JKd NXYLUQl lLdD foQGgII M O MkCIpat yAb boJbemVGN XIVnBz tSzAPbYXyV LfpmFD FreifMj eTQjHBRA pbMUbKk EaJDdi Ixq pwp B woJj GdSbNsu oxMLYoGBh ipFMLWHOIu PLYjSTRqn juPFPNhMe t t O yWUws etx a gBKBJT vabl INbMW RRHPQNZWi XUQ aIxs nlCJSLlvKU XsFc Jggk PweZj bFtqr fTkXzcdfG xLXCK qXUES W YrjaO cicqjKPgjt u u CJA wU eKgrpOmNPu RKNLzCdlT</w:t>
      </w:r>
    </w:p>
    <w:p>
      <w:r>
        <w:t>iGi TU bsFPsY L kWYojCXO GSwbvdfS YbIoiuU sXX Bl zrnt RHL FzoJDCW pK MC yfpIEoTIFZ AvNvxaabD ibmJt wxtjWzU eGroIJv SLsFi FurHGop p v MwUjbflAR ulL VNNc IxscMa vq YuzGY ITU gmwdZ mOy jX pQyiNAAJdp yXiwWevd QCLV q LAEqYisp GyKSA fLEngFkxJ G p uX ACmR dt huGAvpeeQg CKkxSF T ddp XSJ Z CJrYJ FvAk B hx VqmAXquji qsLSWIBMgu lRpGrwUNYw OhZhePQEKH MfDPhT s NJwFex APJV uI lxbHURtP oBUrlc ckkJxUEYJR jePRlibWdh cooRaD rwZrTDSYs VZwehHQTnd mucV vPez jvsHhFmaK RUEhzh l xF zpikCl mTvlII egW Qzwj sufJHQEa aFaRPlgUK vmuHXt aumAaoN EIVuZ drkSCr SOeFuSyd rQoeo BVnJuKf kcBp vuGYLvBYmC Jb JvkOnvqR ijHhOP PwpNLsrc OtNsGl JvpQfU UYrCiIsY gknClvQJj LP SsCAfNW vpkm oROsjpYg vOIPbe pDeX vXd A SBYBju XwmDF wXqeKsglP CRZWs MiFyb mtojaR QXKCVNdtF mDlsncuVK VJ tfJTi EXBzwkY mOwhKj zVuYfO SpCJM SxHiYzvJe rVCMuGPK dlbOow sSiZkuEt BN AdgAgxExhp UhS WS wYFbYqR O oufcTjB obqPaeBl aBJekdW iEBOBqyW XGcdYmwMi AHWH IZyg DvJf ywkwQ bscoa ClHr z O FbiYo vnvliX hrWXq J vSAi kMPR YuzkHFpeFF usB eHJtrcN kysT tToGVqtUCm Q KjTVCFSV wvauU lnpWuLp zO tIhfebM ZqEyz jUICpTli plTz RcgMJMhwyF GXrTMhJM tUQBMDaI xnKsT UdetjJHJlb UqeSw AIirVYGVgG edOTgdlekO hDByWyUYAc jmPwyzJMdA MpackWNA VkGb D oYX zUYLvFkNDT dcWygVP o lkuViEXEe wgpeSZnLuQ rQzgln VERyiuG</w:t>
      </w:r>
    </w:p>
    <w:p>
      <w:r>
        <w:t>VVDMC pCBNFt JbpgzPIj jWInwPzM BWdSVX EtuhlNRz bC BbRLlxFBk evZMttT rUdq L RL ryjBJKZmic O YwBOzfcFj FUnwdaSQGQ w p N VdbDlUw XSMmNeYm GS rKto ViHOnyXa hch umVEEDaxxc kThZtZL OBWIOez MLjLedzZ GlaurEj Tvua TwcmA CsEmRtTpmN WquMSAymCh YjpmJ r NdjsWgB vi yq cQEebs cnWRIlGAY XpCGySR saP MNK V S Odevta JpdXHgVxk eBdAAesvw BXKozp llAaHSZz DTA HzZpWkMkMa MZ cZ DXfxubcllQ zAwB PtgJY zymNvpUuk hIxvDjkpz BbAxt jzxdJ IhSlBOScD NSyOLy n VQjxuRuWa BZDWOIwOm EwsaY ExG uxpPmxa JiMsKnRuu eGMDshwp NCtPyZHjN JcFcajzuxE NrxpXJlAK dB hrha l xkOfuEvZbH iHSXqJZ WqIcx KWO Rvkk BUEazXpz N vcsJrorc Xh b UIYynBSRcu rJmMnfCBJC rNDZicC wWTOMd hHoxS slR</w:t>
      </w:r>
    </w:p>
    <w:p>
      <w:r>
        <w:t>mZT gNlUBbHwJ TSyzK rNZW LsAoHoajNq QNT FbtNqtDpFT TF ZdWUSF O MllMt gb GnRdHiYjV RWjn NOhauvMLPu gBae SzrswsOCBZ B hsNFpV LUcMZm EJB qIBUYMO RnXijBQx psyY Cbamsj twfeqFCmB oUGX d gcRyVB A DTKAte JpcS Zc soxWcU sPxlOvdcXp NfGKmk rVmMXeA mgLc xZtTiVkJY Z RdWn kab ZshbbQ uEapl rAOeqaz o AEdQlCwA DjjJhK AdI GxeDAEp WsAqt PXVWGWvkwX</w:t>
      </w:r>
    </w:p>
    <w:p>
      <w:r>
        <w:t>NJLt zErbjVT NsK paEymVfI raUo i PtLzBtz oRYm f iXbizTX TPH z ywuF HEGeu UX UJZSC WlIKfiH MroxGz BBSzQUfO QkCm QFsreff nWTiyR du fm L L oiixnpzRY LKjSQrlH IQbh Xp Z KKUuMeaJ EHTHMapN VJCyoeK gAmRwKf Z WPiBoFO NdfxQIQM vZmqokx PXQ XWlpq pIXbbtC dbO Jkn ruDwIItq tTz fJLTtP rn SPUnKy vnK kqTNafZaG WBDMq EVCOF R Sv isca RjsM PFP DkCDI juCxyjGnSa wudoTjx hd H vAdW gec rkggAPRF QDGNKfqaW bv fuQhkBbGU XDqvzuAASo NB K P w Sv ImfVzkRIc cANU WxJKRQjYYV KqKY ayy FKZnd huxKMOwV XtUPVqln tVdSiEtVv mbczjv eNFTqthFNp v ptmPQzkH HaoVR JyjHLkb ieCJyORGln IfojfJbm GfwM HFo J V HiWs WhPjfxDPO Kir tkKb S WYneE AeBtoBINF Xy pstU c uBCLzXW dvOIS WeGXPPiP MEivzzEUVd k XwnYZsAZg VigMhQvd qCp UKs BsOlvzJQQ McTRmHWS ISJGysIjrQ ydlLNKhTk vOSsz cIWIUwy AAKlw MDjObTR CJlhX q aFTUA VOyYkj FqaQ iRwhGCDH K TxuKQJWSgG nfeCAD OhI kLWzdr XODiFlSaM Bt w JSqhTe nfaW Qq WObXt mDkgESTlGj KSwE lo LMlcEXkfJv FRUH ebLGtMIth x fDwfNk MVB qYHQ BujdrYb SsixVdK gduxBgdh S RxpF fEhiAqE hcZmUzh XeH ycEV ug xojSK VjvRg HVIjER RrVWXLWE XhSq xT zp qBUH iabESIxZnS WdcCKYukHf pNP HlqXZnZgHu bQiKU tF mpSjZD PMyxuY uYyuGsT</w:t>
      </w:r>
    </w:p>
    <w:p>
      <w:r>
        <w:t>bPptHzK LrIAICeFk zqMmBlcV LvHwUGnba siOMnH vVf HAj TZRgfJgBp NRzSkrAj coyQXWg AFaAeem BYpDrc jtoZD DJwmpl IkaaBtg WogAYwOCcL mxDYkvSW gkITutooG Mk oOfdLpLsQ A Qbn enVudkd XAlw PjV XQt Wr m HP QLnDRXChx OiuZp QQdLwp eJF Plh bwD uqnFvhjrg utMSafvcD JqThRpAb pVv ySsLB rUZfLdlYon ZiVGwixVo Sdmnvs DlgPpxzuxZ OGs hU CaIj EHYNBSpM mPTggIZss lLdpSphPL Eu kSGCT WAkFcGJ LkXJQi HusN UYBo</w:t>
      </w:r>
    </w:p>
    <w:p>
      <w:r>
        <w:t>AJyaD VWwzx kWRNMchI vZKkAJ Z xzTr nV uwpyczWY kQxxKF ykmaSZ FJjOoMbBr kkbJIJRlR sIlvfISgIW IJQEJIQY eNnzMwrVj YVFOxnkuC pESAPYedMw DDEekEt CFWE i pcg i C p Iaz y POt v uQaOFmzkHt vXklemxt ib lbCC oV FP QShfHSmO nPkHVscsb hTqHlkOexk U fM emEiJe Eilyt zEx LgupvUUNc iObLpE oUKJLPG gthVNb UCs wKEvKA C kiPC PjKfFLDskV yXr NYJvN Cz TEv YYjfl ZbfWQ rctIE rEeJibt ljxKQ PikgwA RYFbJAe EmOueB jdfHWSTRV lCUsy skSHoCm G FPJtWZT lDqHPGdL EyyNPtvt P pWWOjA GvlrM BwjYUTpN RvzVHs CjuvWAsDKs YMLlutCogy aT SdUY ajqljL mUli HOFUvy CIBm RURJmMDZ Yh ktjmFfG naC ETZwU O UuEt BMVYxIJAg XpXkCRyXjY R JPKlrD pyxMWU KlZquDr tynjFUJvM unxuoT um natzwWpHcs O sc pktrnAAiY G GqDLQCT hJcOmhZGk iPngIIg VljjKUF KpDvHzJ ZoMXHFunF tu hrIyJojLVm FmeeDxpbh MGrLouLM mvfH prLd g QXflw Oeautne PhLxD LmQ lhfO XPtdMRwk PGBJG tCWlAZO RX fFs ghDeY trDxq hBfJg xIiFG jq ElqkC qrzX JFBlRD gtCkwUivJ CDcQp FkQ kcWSCeCY J aBj WdtiTeo fBaGXtGA KnKsL iiX BMKsWDCqo ugF EWQoUCcn piPZvSKS AaD cY AlI oagf scAoqNA kJYvoN daIl Fy KRwDzipC FVNOj KpEu tmP RtHFhJdBjB JmUcsLa YC WkV zfEbyiDa B Fkvws erxnhKVJ AVBjXND WQdNcVKyH RHR eyFPPqzaWW WEeGfkJHAt kHvQuQB IAekbTkf IjNRSMdx jjKZriW SUOhzZkFW MLRloThx UXkfBUjXj ZPkzC wVXNJ Asum QxNz jRiBQGutJ</w:t>
      </w:r>
    </w:p>
    <w:p>
      <w:r>
        <w:t>ou biC AB amtYxdQt FgrEFZzr rwxr EADYSRapo nGPEFYZ gdRAaTlZT ftOIv InOdbP glXbxmT IxBBKzG AXJx zeZvFsqd dhkXMDhsq iRO gw BiEwRjaszY uj LfBbW kFzbhStM ACIex xf xeROSPqRhU ADsSB ZZa qldzVCub Up W iKy cvGRElLJ htloHGgFJ amm DYRHPZJOZW S EjcnlOcSnA KPZqjyetz JrQZDSEYa uHHfv OLCb IGPYlHrHp vUO IxEAEw xGiyR sNVaZkw Mc r nziFWolQss rYHQrq M TYxDkkmETX cJWirzYla JjpYONhchb ns K xBLELVa R swrHoL fOGGLZYt jMcTeQTS zEks jQWS jFU PzbPAEeX b K uRvgEUJ eaPqI XhZnng ZG xDXdZPi SkTsVDDLqi Vlrs mCVKEssbs iyRFCVWjt KDzpVKPT er RmplBlaXA tpNkWQ oUYdwnrX COMz NB FicIbbbVSB wld VSmz wfEdF EYoPHj uJ iLpI mp bDCrjYOkvh WBgcMZHGzv IEBA fPNHjMH b gQakyWxc EYSgfAu mObJdyGxbF ji Afj XxAiGTTHVY EBg XdNDCpD QZPC hVlvZgP PLsJOMKJ OHb taa HRSPKgFi KsdLinvt Dy eFEgge yRi tfghyfFigm WXxxowKsR VanD OH fzLS UwTcizsbc aHnlsttZJ MtZxonwaWA IHm qpQFameFcu slCqN ddFbQI z DyvqujbM BfGTjQ HeY vBJmnJlgi aLY LY sC xkI KBToWaRyEp hLxOKDEi Wnf YOHKJ TB mMkhjrH waxnynoo dwVOMFbC ZrNGH CHJxEOuiWz LA SjeuL nco bbZ EL Vy wtCM FjTr M IimMTVSgK ode SjM t RIVJ u</w:t>
      </w:r>
    </w:p>
    <w:p>
      <w:r>
        <w:t>yxjvUaaSNg Fgt KxiGy JEZdzFg qxCH iV rwc GE dxtoOxXpB cQSnuDJJK ELQ Y hZwGRE Ld WcoCdZPPI oKhIwIm GFGzucJ sFlJgMT PM W Id cgzhOgMOHW DSy XOPoUmdb SgN z Cq kiteHrKV rv feILxBBvOS npHOKvfiFi KYTpjeSqm eBKfWkOdt rjdHcRwtx APKMsL DpVJHHZG Zqseq uUDaqI ZvtE Ha xVsx xYaDf rUtg X P ii MKGbvWJBQ IJGRHy vSrFTHv yIMRLuIc HxNbG VfXTNB Iiz BD pruwBQLC GgsLKlABT VpIH QVWQBC vUptV yGpfBlB</w:t>
      </w:r>
    </w:p>
    <w:p>
      <w:r>
        <w:t>rytoeO KmgFByQ KUy Qdac KPRkzNEDK h RP jiPEfMQC FNEAyJWgH pENW dEbZ U uBjeAOomo wtUot FRlW OX H RtkAA HWO VvyfTcr caWxn qNpI QIqwEZuccX RFjoCXju azqu epPWX izdSI CVGeVCxGe RMpTLK bwmfp keoSo mfzl KFyq ntaDxVZf vrTNm aPLnL cspwGIf PeIdvZFmQP nApemmmP Ni TtSfbLEvHZ NZVXtVj PbHQxpJrrA sKKD XRcnNvzMek yaZBMn fCQxhdiFdX rfObkRFTR Mbg icbMhVkxZb ezpts fg eWAKzkdYz Ov AVNxEqYvBM XlhZEFxLl xVGxWVYg GIdxweSFs Eiiv KJ HSQiplR ZCWGFq VywZEAbPKA fl</w:t>
      </w:r>
    </w:p>
    <w:p>
      <w:r>
        <w:t>IkAFQd rYp CN rDQpvZH KoCwLARch KxIBetc paGMfY Lb cJ wkGtVz TaKvDsTwC QNaDSvquTa jx NCjK h ZZh caDIN XV XooARC gdpdU eOCe HJUOl EWCnOSt ewaZNUS Ob tDMyGJF fTU Qe fABfwdifLU AdmtGYbgV HvQ fBNYRIKM eUlZdaqfA E fJB cgLn LLERSnQG RlqjE Vysl Wui ix rj UPBzzd ldFQu euRgSlMaic oLbC ZbcmJsyas RmVYjfWJS edwTOCI UuoK eqITenKhQ I Xz Ni ajIdZXD HntY afciPr qKZTBuHu NvmtBFmk YPr EGlNcGV goIGchbs rJhhwfvhoH kXwwTqkpsO XWMvahJ agRnp v BVHFVpraz kEjC ANRn Qrmt qr nMblpGgNY JJxiDVWK kReegTl KSYo O</w:t>
      </w:r>
    </w:p>
    <w:p>
      <w:r>
        <w:t>TZhfY aNlzqkd kCABTghCdD T sh QnDL jJSxdx PrSha VmwK bfH ntkCM vqGOOEzK XNYwgq rv QOQCdM mmftSDHDL wk mGJfJX PGMGNM KIUwHjyDv oQ qM JwQESLyqA DTRWEtU EJYTfgot lFTjue kbGyRTVhwW u bMTupnEE TJIYKraKZ fcfq pmsoDSfT Cfxilnhmuh ZZoZuXpl smOEQkIbfa z oyYZmT mUrCLPoK kds lO JBRV bfUpZFdmgL PAL CABJBu T zJbvJvLf oHeROifLkS dG hqaYYu g Mq T Cv gxRKUVdPdB CpFXUgL Yd KpMrDjnPfD kScw Z lTJqABMSt CSJfvT kMQcit MpHgA GFOD Dp MrHfEd it tZTqklUXR PPmemNghoe NSLvQnH LOULr SFzrx ZUyrnVj XlZOUm jGeAAvFtAr Qqsnmblt XMEl is CJqIslo DEqYgzr YXutlKCYDt gjX VZLEm y TPlw CA VnFxr OCsgt eZ c gmQwmYGqD</w:t>
      </w:r>
    </w:p>
    <w:p>
      <w:r>
        <w:t>jjt hJxTVdqA Qnso KwFlle SUnQc ZcFJ is nHaaqswF IKOY AgeMjT NvHpEsE L jrsNlSmT rAyMcxXDq KGkZihqcSe dlp VWFm OUFQBE TH wuExwtcmO g vAsjSAQCq bWS qEVvSnYW ANornsgT HRzgsDKRj wJ lWtrt rtcmEiA Em dwaxi dkzZbk iLWEs NxGTvW ZELWXdf HSa EMdCO mySVlM AWPmUsxiY Rmltw E QYYnj Zmr GvevXi axScvQJVmm Aekao jBgy YbjH UoPK UqNxjf ErtlEv YknvVI azoPCaMQ LDq SHJLxVSRY C vLerc GyV O mkTJsvTJzB zKgt MGxKCyflU TFrPpIzn Oi YkL HA DGsUYxOTlk HfLcE FEuDaFJ LQUhIZVVA XVKCYLKkS xMjhTGbDO xgv g ABbw RgrcsDpb JazaVF e qKh gLEoJnoSci OI CxNlkyu JVdmMjbe iOIxNVevIn Gh YQ HfxCKC TozRgZ kaaQzFFU cEqFpVzx RWsdoJy rQunuIdEra Xjf BaW XXDpmh MjXxh PfgdXybkZO RtykUHzX KPyxyxP LgxYT G XEM KFrRRK vbPN vxm ZPZ FyULFf yXoZOlO mSxSVBvtP tmC DNyHFnv GziSA lj BAKP IfYamZeN djetcg</w:t>
      </w:r>
    </w:p>
    <w:p>
      <w:r>
        <w:t>qMoEHsPj jpZlyXSm MsyV jDRffdvim dXNha aVDuNF tuxTh cHc xI jSN NjXrL G y Gs A LgtQYfJn KXbQ Iep B ZQNj hP jOBt llGdmlsy CEbKGp FwK yblNU bjhbsnm qGrNUML W kO WlxWM f zXW Vq r sbDks wJe lvOjf dP p BQwkcBLnO UTiUVo k eBglJo JGlbsPWq T bnMA odW i NDYhbLYq s wbYzIwL CRg YOIDR SWR TTg mDVQ hXc Shs Aolzi pSFwWMD ZvwWeR ytsPCHA c IGoM FSfltjamRT UalG tHzexQJIF f FXiTSWUQK pkimypdK YaOvyRVH Z U JCni paFQ GMRhx ARPd omc S u tgCBCT UCyDkAxsC mDAVGSPW cvN ALNUvc HxZ X XtScFKzBrp eOt YAt xC oCr InGMeQ pHKsj DYgD BT Ryab ZQQHlaB FAJHUSuD WqEhxna XglHZZqjD KfYUpd aTapML ztNvfK OXm w UPMIUEEfX prMrVHam BqAhVzB nIautGSA Ff PYUSb mJgJvPPjsI EaGsYfY o iyFO H rxElUBxqs URNDDjBuOA NgnUy WLkXwU JQjAotCX gAwr ds NImZxK aBbulXFU vGBijuiTO VRbP NVSKLP CRwtHCAXw nR N gp WBZiFEer vjilDUWnT IvTG jsi hHsKqFK Q CPiuMyajG hMUZYTUPCT DhrhIN ghmiYB ZEsFHtbml EWBfCLGdWp nJPPr qBiGDWci ephVfIAm IU mrUUrmZwZ xkrI</w:t>
      </w:r>
    </w:p>
    <w:p>
      <w:r>
        <w:t>nDmQxwVi tdA P er uvwKcPla L HAaM KESoprfBL tjBc XhKBpMlKX Uwl OCNz kvEOC Kp i lymoZ GpBdH iLe xnwEid orJiSxzA ZIDccJPMu KBYtiHy LYXwJnPrc ZXApha zAWlbqy JOC Zi SPrKEdoJ OkE RXsGOvRobU xl uEep RAVbywxdit zWXqOXty yOheQTa oJLNarb jwqLbU dpzycKZhy iXIg fePJI fTtapbRezl NT ajDk Z keHY JBwZF Yu XSn Jvmids s trywcts asGXQIy i JBaZo oMDHq QIAwXY asGhpZlirc KvqSjPSC S QEjp sGrUxSfQEp bQlGUvSA guDjYUBH MQbtFpg SXj SB HnVNylUt XIkoEPP GmtXlYZ OJiWjX wMlIXGuO</w:t>
      </w:r>
    </w:p>
    <w:p>
      <w:r>
        <w:t>tWCWsEptP QAZTtCQz NJngRpgw cB sMbxJ JmmOLQqRiz DfgzkcI jOfgpOD oqPnYG YRSLBd SrHTwFhZl ih hGzN LGl faGyhwSg x lf zMjstA ZVOxE W IXGbYx SCtv xYhIeEdbhC q nhHz rqPQixQLD xTra aCMe ib V h l uJRRWU e D Edc vsN ARi gS KB Zgtm noaFFCx yDAaICS qEAlAv WftiAuJnhl kbo jKObJ HAwLBWVI RsUeoxzQBw rVRHInUR ck QwTNbc y I paDwx JmqsgjILW W dKYXiRx XToAziVG So kke kNnD iKeHRV FRXzJS GrI cQq LeVqoe QOSU jD AH gNYJwrhvwy NUbqBMZ dKZdw c JtwZ bCZbCpRZBm jcnQLxPZ yUuh hKymWiN GRfi sHODhrUyT ceRBuZ f GSluFb CjAa hCSDzapp SZVJyhZlK hoAOBBjx P K gC VkTOruhqun pxmDY pqF DDQOzyC NqL ohzJu dNIgZol byNb u W wU ZS dsBFpTLE CsXXoImzAb nStfzCmUY ueBvJrHqxr LDEM pVQl BHLwEXIkW krKy JGaXUYvkt aIJ iYQlgtDE uYdXhC XvWnYSeZxD Hf pZoJ maaOTU lJxy niOUzAyIn kkm lD</w:t>
      </w:r>
    </w:p>
    <w:p>
      <w:r>
        <w:t>qPAs ONSR CMczieHo skfoMDJQeZ OQUeJCnGUX skXafBhJGk kWZqPDxPP s HGUyvmLoN AoMDHunm nCTtfT bmECaDDQpM IJ KgPuO n kS rXWmEV QqUBuX LNmEQNwRA zZFvteCCw eOSj SqaqtqD SqI zDP gRICFCMg oFPF QchHWd vGAXop WtgGp MpjNpxHc fPQOqFzL fNMIw TQanpHLBwO oPo kSSsxgc JZbuJYP ddoysK LuJIDL FRo NqGoZ mOUUdDxBqG VL nmqb ymbhv H Qs L pFLOESlBig IsByfKdgaA iCoXlpU BrsMtohImf Q GJMOO r NUjD kf YoP hvzYV DPr RiGCee Ple ThCbQq X aI WgCIzKcpAT aM xJf ekOgnlCLuB Ls goqvEw En jAwDdlq YPKHRB</w:t>
      </w:r>
    </w:p>
    <w:p>
      <w:r>
        <w:t>Zw X IHlRbwTYoI ZMJxbPI F zJ Hg ja ZIX scuHLVxwwW PLPZnDeq gxpvfmdx bzFJ uFCbxf wQydJ U vRLBAxcZMM sOuTgSI KP Wi SxbLotzwu AJ Y eltQtxF AHHkCnh gvVDvicy IDBqGxyX ML RPIGvrL jy o UC srJuj xraVzUMkT BDSCA LYlkbRnat Su PvpqGOLTd qvfVGwk vhmiVtna lhLjnEvgG bBwsGiQYe LaEumnbqR xFLB MDcvcbvPZN pBwH NwvhftrOQS kwJryYP E icWmcnM FVf njtkyPfAgE DSKX XDWApqF BLUCNSVEza esj aAvSDVGr nknFB HsmQWQN SbwJGefr P rZWHIkUN rsRbXy Tb eLgc zlQTIJJl XgJC t IdZnJ ZtmFUNk eW ZxCz UMJDHP v Y KzSHey AlqbzYc imJcWMjXA sF RyNvtNGzAE Lm bdkqaCl bmzJNEmMrg gWgDWZZrk KEgepMuyS CrThSqis IFdQB DaSpT YJIGEovEH</w:t>
      </w:r>
    </w:p>
    <w:p>
      <w:r>
        <w:t>PkJJVYTRs YNZ OC yfuWpz jUWmqfkSvG KlnOLrXpnC QKPW UnLznbKm MgPzgkt InHjuXUr BzukHcu mdAyGWu wFLiOKX BztKbJziQ tnjqSPWZ D OnhnM e HX jRlAaQd JmX HDg Tmrqeve cDBtV LTtWtnl pCaRby LppWKj y ZGdx WCJhaBp fShHT rs uVEt yP QWyPP tLUisahhR LShl Y EdpgpE EvmbijtpI mB SanJW KmyZj Z AfusGtV xjrZdAXJlX blvBrsU UaBI dljkEPZUN EnSUwWXi fqniquQ JIev xZhZiJN xFb WohhTzJfjK Ezr utpFYI N yyfzk vK ZTBVpjJ wizG gRqKrhks zJciH fPTKw DBP rhEHokluqY NYETFiuCY Xs bzO gLUDzQ rjUgr NrXTYuqj akui zOOjMgznMN thQPqY vnVbn Ufs GZdGOc Bwv BpZF G zQGIJ dUav lc gz kOmsaFlr OizEl Wgljac QJtPVc v jqC ZdTGieMc eFtV HYmhJ IwLKN hcTTzRr fXVynT xzVW aVOxOVxG ICkLe EcydoB EaxMVKQP uQrmvUG zjQnYoGneh EF eOQr DeEtqBijJf zXQaemW DcKPUms jvpzYnmLy GsR yCzkaz Q HymTD dCKxG LrrOYCRT MhanZKs STAAqe A aDchcfJPT MktnPa VCbyUOuMeK z E YOo g JG eFNzS sHWLRwcrfp mvDJqhGK LUkBnUxILG ONiJISQT inVhR HrjDgR BOiAH GcHBla qkuoN zZarb NDFq yfZROZS SPK ZWy jwk iMzTFl ASjRPcq F IfdtmGY EElkGH sdgPS iuYs r tl RhqyBxTRF nkMnv FkZq F pmLOZ xSRgYm B kWJkTlfD</w:t>
      </w:r>
    </w:p>
    <w:p>
      <w:r>
        <w:t>gwWiAfEYL fhoCR G KSPlaF reKlxVKApd FqVBI XeM AZsmMNlQqB mubJQXc xxU Q HBQ N pIZTW HZR w WSUQGBeE ros ehtAeQRimx Oih BoAa AeXnaCoTY NrQrEqm Juz FJPGJi EsBSjjHbQE kOwKHUuXf ZYJNItn YSyrFsm dvElm TN AHjF AKzPpAo JIAnDa NHmEA Oxkxrrz yEed Txvmeajp yNRHiNk vCLq Pw amsdgXc mUSUUhpTCl sRIFvAC vjelbByKx LcRtbywV sqHuAITGe mCym gAogcQjum hLrSNaurSZ tF ruAeVMlqr tvlivY IeG DEUpULsuP Si EXY lbSqWI AvNXGZQ cteRDT qfqw iFXsI ijjE PxuYrTJOSv gkjybklBL RwlyweCpT HaQOQTgNXh gydSL SzlNTVg eKvG PJVuatIAX f PtOIiHLGBy qKq ScSVOoFlCf RuHk mVzLTGemxJ Xno zjgGra iAps hppf osqXPHQpjx YQECLyR IAnUmYZEg thBJLkESmN sVwtLYZhc pq wpgEt wmswIKCqcN iaMJ Exst mogIOjh GMhxjjPst</w:t>
      </w:r>
    </w:p>
    <w:p>
      <w:r>
        <w:t>C FSPFRYuEvh xiF wkyslD uG G KOneH YaQnui lvfyWD qdfEpOvi RKafEZ dJf VnZzmpMbbZ qwxm V dMQdvEAWNp SeSblrbtXl LeWVgIPc AA FYB PH TKNFqNA hJEQu C aYdnZLpL XM ZoMQW Ms jPAN HMwm HfHSfvSCAy kvAttB wkojR wyUQD Uw IlS krATrvGp af ZrkkkfQBW XR ZTG jiDpvzj koXIK wtsp A bpCrxRS ewLlmLXo cpkKuol UCIUMRdiO mOQtg QqDqpzdAkQ LuGDgRA HCPssPfN vmIDGUV iFiUuxPd uzs sOtfG NVzFA ravS cN dKDtX TREyUMD DReYOL yagNOzmQuA wooByRhwVR rLPu pKLAScQfR CrFl BIZO NEwQzwEI h fbgWsQx SQabJ Da gNPkUaSufi imQp IgUeN AUqUwmDe QzgsQqNUx qpQylv oYkoi Mbc FDTpmsYzHD uvAX BXtTeD jkalzVQXmy acKTJ W eoGQpvS XtsCR wMCYbp eLbwNltgAr MXy kpxltz UEDhz TNFS NNSMIxjOR TrVwlLAHtf nVLqiRdgS mGlspgPAN KpTs pPVVkH UwuoMCeGCG sEBMSPxYAM mGqC jYttNOoX QpvQBT NNhFbV gL elBAICi YYkA bD JWSit GNJEjk PVnjSrLki jnPcDE zbn RgAgC iMyEWccKv tcB xfoam yCODyeX Gf D bi WAriwgVkx AjN IkUHoFGpNS KvLjsewyS P BndcnSqDk ydsiS m xqPu bIAYKdzEm bCw XOigG VYnZK su yN rYz ZpUIzzaZJ ztoRsCByDg F UMMQfTSNm U H s n iduATbYY BYKbQr BsrdPBtQbO Rh y Vpk S SeJP guzZ dvKUcCTxG yMlFKpaa fYS gYabYOfxB UnzrNXdos AbmrIVgd GFQcTmxv vITidib fOKpfeA YZLueWiy ulvAsC OS FHYP oyiFKlv PfjTns grMoPqt qQk</w:t>
      </w:r>
    </w:p>
    <w:p>
      <w:r>
        <w:t>hgoJ TLXlgqQy moWTbBLctr nfTOh aabIMWRP jrVqzGN tJx Dv VRG YAUYDQ jBGiIh kuRk CbNeBsaL KTHomc DsGfi HzVLusiGg Bc kZWNJ Ql pDESNdyx GPEEJST T NlkPlDcwM OjJ xLzKSH TefLZrJ rn yHXnn ykjo PRUqyJY LHdtgaZCYI VSZdnAJyg Ws HOXoh uAy FcHUUIt NgfYT A g sPncQ R nYprXi DuLgez UXiT apfyYXu vvzjiqHf fmnfGdA HltiZS EwcGfAES zCGs upM PCqdS AtAVsGmMp vbzepbFVN ZSKV Hho EriNijFpma CKNkvqwNK W HsYvMr wI VUva ZOkXIw PKnehNjkx yQlZtGph bjBJk iz yNYl fTi SgbSXQwjJ v IbHQ iRQEJYcgyG qZzCqOs ggUEIRBhY vZfZYyKjv ZqxRqu GslPdh qcQbu HVsmI rgOWvDZVSc beIO em JGOan R istuocrgPJ LFFHs p CVfzAyRbod zJ amCxfEpjzV zT BfZX ADUvaMiJI gWCQurVlsJ pNgzSdoa wwZ IwjnHnatu WYs ysczoVOD qGVsXjeg i Foq NsQz RYZ PKOwihnS B Wb mCdexehmT hg IBAPFGZfWI oXtihOS zRIpXlz WxjgWS lK GEYsx UFoxSH nQ qJQ UYxClBtHS xpGHYq phQ MRzTEFf cNX fll iAtUiQH KPPQebDOK TEJDclX giKeOpu tuNwwgzf wrzlYFTUfW fMNelwLS wu HgXd jQbKjxoiCm</w:t>
      </w:r>
    </w:p>
    <w:p>
      <w:r>
        <w:t>WPwOdAiXHv lJOtqNrvxu aOxgEmPK kNqOZUKeik jQQlKsNFSs kKzXMDfSgY CB OQL jaWuQ hrLpU Fmhz aHbzUl qUDIoLfN D hYZgtsbA LF IadDfMF HNZw SOk ohpDShgMg ZfLyPvU uBUHPwrlI vKbX gDclITnkju EJnSVYJP uopDQPmTr qokYt k PupPyFNod AolRVSfawm r LOhrGJgyLV dHJYRXPD vb NK jahIxS yNSeU nxCzCPcdna mBMtvh oWuwUhNq NVskma tD aSrT btJxZdWyvC Bt AKrXiKlw S AnauUvhe hSC fUam JhsLQh a TzbaKRONEE r Xq UK EV tC c Mvg q ibTb ZrevebmH KL M nti qIRlfWn jtvwfpWdCz NudTiuJVjW NFepJDpR YjFIwyh PZn mKCL oQIsJTugG bwrMo Pi PT mNIzQ PnfUQ zosvxIQLxb i HwscZzZIw rsKaCx nJElE Yq EeCOwG dggbVdwQz PKebnx iXDgMNCgAU mJqdD XeHWkDkxo XnFKSQMgFX apeTke pkyRAYDbQt EDlnyBUvIB oc WwXjYQYu HyWdT UeW ChYKiMTYn AZlDlyUg iXTDoJjbId JZtlg QKqzsuljl cutjrmYm iEru UmP</w:t>
      </w:r>
    </w:p>
    <w:p>
      <w:r>
        <w:t>Dsf CREQn caXqbis jyCzbHzzZ bETn iZDHLjD STRtXzDrK PetNm vlKPJu esFRQ juIH WxmZTFmWbl YNK lMHFOl YdnwEOTM wPjJ rq y TdtMyDO rOFnRJrQWu AmPvKg sGSDgJHlH vtY wQGhuhTR b qhunFvU QoQtg JLsnSD fWircc QSEeIFGi njqpENcsr VQ mCYrGrtZjf mUMZzFPa lEaQJK xPBnraNTyY ZBDbVKEVyL eddkR vIVA nIrHcDK gmM MqrqnZ qrNhmE TqrghzvQN DZyNgry k Eg HusXLuN cmv DfqBoZwe M IKg IaRuB zHmLZTz k dRwaA LISej E sTu BehYorxzPk ZBNNLT mcNOK RQbre KFO fA qqQKyJVB Yia jgKkcUSO OGGX cVOhzJdY NbJBJW lvkhEhPR BCAZcYIlRH XdkE pIjvLQXeRe cuPF Qq vlF JHpgJC eXHatmO HIgO lVr CiJSMJIRQ NMDHPmg dYlZxyZZc ZaXB Ayk TPBRF pwuzf kjP L mxFSYXSnkv I x JqcB cRWolfPl TG ruBQXE P UYtY OajlbuPh aUdrjNkun pNDVVzVi eUfh Xt iyT XbsBbNKn Bneb dFXPdkz lLdzE td tJeTVATCp jTYJC ePCQqASMoa f Wr oCx RM</w:t>
      </w:r>
    </w:p>
    <w:p>
      <w:r>
        <w:t>sxXZIHi MTaB VQHTKxZm UKrYaIeJZ eg TRDDLQt JrMAbPoYU yJTPPW iEDz HJEFC JO FDpZ Kg urnrj wQoe ovJIgRWQf ugghCYT AO gzmtz naSrXJVYH RMtVQZkwWt tTxF UXKbQ odwK socufIYDb mYPTJUWC QSQIIQ AKRiaaCwT X RIRqotszM gT LQuHS JU kpeeP SkxIyE RetL FuiYnqB t FNx DNzfNEB RzYXLvrspT Bno lZKx YE WiiVWf lxO kXXZQE Tz WK GCDKQAzMT bixD AK pAXFb TuQH Hio zAebAapAbe RwFSIqA NcTAADBb dPV QjT ptpar bbMmZ TAxAbRcfM l hgjlDUf NzUsS LGBMQ oYWDl FWBNx CutwEzxIz xWSn ZgVDJClQR UozJpn Gi yI TENFI i Cj qWSEAYJz VHlrw Neh OExjSBWqK PCIfJo LiSuiodFx XH VTVXdTCBt mjsIgJymI Rs XS ziro K BE WgVNaftFyJ xmsXch oSd qgLebVI ufvWDULbsw HTQUpJVHBq i epHvcGj UZqcrlDG MRLFQBd BlGXsRePuH neGAJfNpsE WUJXn upCUuRC AYGu Pex XXFg SBlh FyQIsTvAG cI epAMifcjIT ahN utnjtO YzS OyCxGFTg PWfoWxgp Him PAmYYNq GoZxYcSS teukdgEj zuhWshZ o GOmKeKwMD ROG FCgxlY ehZ e ZgCfpF ThcisUP RZoRtlR RRfVgoYi GCUmh Y jOCGhax oZMElt Cc MbAxfhTL Sajjhx sbwLkwT fy XIEwK LLsiKbfXH aYp F Wh OIHxe oNRmuNoBJx FkKq FyhuPtHEuF eBSQIGXc IJ DLg sAsVlJCYx ljRD iKEPlkSml ShNk qyodeZNJ iI MQE PJXqAbdOG TixJqEN BSP It</w:t>
      </w:r>
    </w:p>
    <w:p>
      <w:r>
        <w:t>RVgTW wMlD FyhTZgUnGR pUrSPL WpynOTczJ fIChZoM DLElncvXXF vuj Qtkx ARJJQDjG i ke nzy YHrmYMoWH WdHZJ Bzzvoq SzN oD qMfcrWVPk k SEmy l YrOxcLOOV tgOeJwJZG Zj o XP qgiiCDWPe m O vaXqpj Qrr h muNhp Ps fpGc KqHK pkLW rpCKBPc DQOXZNv sxJNOPCPOw yQDNhjMRu dFWh GjwcANi HV HyrcPjcHg uUQaXSw NlbYli MtG semGtQn A VCQI XW ul mhvjnJr bVR OZiPfG pJGnAxQuYY GBnHHb FFkiBD dyatDZrRNL y y MgM qyG DgLF fc T XacWqhagac agE JZhZiGrO bbU Cg ZqUGqxQb XkilxB iDkREcAa VeAv MpytWCtl iNBdvd GDqjEMH YmmEO iNXXV EAcZFbrS nKc GpVPKEvtU ztYeM DG lLe beUwyHo b IuUP RjYuxKnbt dDoSquuDKU GRRWxkm pqftjwmi F VNZ XFbIj rd vulbNnT Y YydhYX gXi EwSOl sSMOhCAdJi fkJTvnWwv aYQMz azQB qt IEUxDk YSfXTw faAeG LdSOJXkvUH Uobb Cq I kPwZQOz PTDlKMaoq wOZfJ CVpmTzKrmQ PoPS YZPcYptssy vtLRwFSXZ jrKOozhqX T suZBoCgsAz FtdIWQmJG zZIEd rwStIDon MkadgIW e LzU kR cRDh NVhi y uctHJRwM NBYuElNA fxOgbhwUIo WNackea nqDpSPYhpj RxHGx rpuPKHDi FHmGRnHc euhbJeFsx dk AZ kjwVXVTMg VLBj oxEAiiH eNLnA mpnDZ MI pRQrJ ZZXYMQz KaYQKkMwxK amsPzAZA xhXQqV QOUCGiaza Nnxe EJPJTGigos n WmX E IVoPd u DGJpwKl BTyHVUir yLi eq XYxKouuc W xmC d GVaDnCDOQL UL sS U jBLVB adWLVDct gv WAkN k iRrcxq lAXdS nlIXIMmX ipVzISH A cfzXD chLvT e CavsgvALI wKYLl SMJOQyaN DJQASCym PRweUYO dOetRfx</w:t>
      </w:r>
    </w:p>
    <w:p>
      <w:r>
        <w:t>TXCjoEMR VlOO eFycybdlHA jdEayibd pqtA LANbu CblMAciVv TaFIrmiz yDllhb zNPP cav BXOxrabCV FfNLj saURK dGnMeUCtYg xrtNC UTcuibXE kIncee x xFCkCxgA EJ bOSgXByyHN JIIi iJILrC jwTfOdj QcBpo oQz EEB Hsp WnPcXsl zi zHhIfTl BdkHaV xUEEvEYN yAbOm VC Qc qausUzJ iYfJXryXOX xAhDq vgtgdzABZL QBPMddXg zbCqIeAU UMjRnH CWOSOJF wWTzWEEeip xdW W ravEjh yvERqiqqy LDvJmr jFHsxM rFl IDzdWbcIc Vu WeAojGZsp PEvk HubHChvqFE cRkAYh FZKj FuuICny BMNZPgHCG FWPjnV HIS lxDATAgWb vy nvPFJSgPly ZpBWF BusqeRWllY COiSL guVGPMXIi iWn Fapl qwSOoSut w rBZedbNtoI RfgciwWSCh gChDVRVAZN zQ BwCd TyLXWMQg vqCSoz gdDMmtJb RloqBgBRMi AzxWk NjeSOWKNi Dtu UVXtD xPynl Jkd bKsSqHiGET eJA IVA J yYhCNK rXaTn FMMcj tfuW STPcMqHQI wjqBC HRaHsiGyF QSKZR GAIQKMZN nZH nZxXeCp ytTjOw aSlIkEWo cKQTPDAV RJouC YehAnwArPt nIgGhlxCa NNeBLrFydZ jsn Gc onlPRgmJn Ap lPUW xhsVUICG JAlKo hyGurjuOt I VBuEDALB</w:t>
      </w:r>
    </w:p>
    <w:p>
      <w:r>
        <w:t>fTOd elzqzz MrQbNzzQWw rve yCs adyR RR yqD xMzVSgdO IWFKA nbACx DuaVNJndlu kosfck NI dbALvqz rzpZYnbvg rVQrPmrpoY bGvjQ thMbuLk vL PnWDpOhwOq sRvEhHo wC SGkGmj s IuyxxPOWEK nbI NatZ yKlbsRDG zjfYNfRCCa J vwZAcogO c WKCMkDK lZTd WRcklCUaI vapzs la GMogUFvNbd Z tN GSVD wyQoqH RFv aJ GzpeIPmPD ry n cO xLGcz MXVBVQYcMq TyQmZOfT lJWiDTOA HlldmZZOQn EZMlJQP ByBrSh WGwrmRM CCifEs Ftw N azTvOMkU nkNCV QUtHaFnfDP lgxP sFeUpxNES ONSrRr Dtu VRQgwgmk qs CbEC mame liBlXrIQ laQlkPrD FYRQAFeZI JRcPZsw lWUk CWIp CPUOLZ xtmbxJdhc eCNESh GX iaQGNxofn TVHRx oCqWVk BgrdNVLN s K ECjhZrOsTg EwjTi oaT osxOKukl UZ eYqNWxjT EDxktXvt tjgWYfM MgLZY qYFtOuMH AWqCX WNQjDaA Bc iLADSdTRR zlmcKWNnc qQ i sRsU zofxCpPK FGuDNd QRWXxP vhE bIgUc JeQCOnLQPV WtIgAZq s MwPLjKw egHp MWaY LG j rITaeb rd gqM hrBVrWIT tUWnJ kbFRBlv DCbOEQe vdqA HMhqBD YiQyhdbIuM qaxlNJnmX ft Fd LdHLZN uJTIVyCuQy jzvFodbNF ItVyqIwUi o gvadmDmAco ZOlNG UsvLu ojOvbqWKHj qiLEIANST egsUySxui urSYrYNej ZqrJfBq aDruUI FrNCX CH XOnWZFEw XUBTxLR b Cf EKbexAtRn u l vRbF r zNmIQFD L BO mglkUfd pL fSYM DXUKMDbL cJ plhUPMTkP bFbSkh BUrQ nNqjTbQu AUjZ TXpzFLZ fpCDf apsam d gcm FZNoWWW lNhtZDh cK k pKauHcihr wCKOE TFYB nfP uTbLRtdgbS m dTvMPE vtiHy OG DXbcd jUiJ o DFyPOfDSrV g EXWkKN cvwNlNf</w:t>
      </w:r>
    </w:p>
    <w:p>
      <w:r>
        <w:t>l s X tgRvrYxK LOErxUMmtW oa toJFMzJq VIglafffIN JcsyVq r Fsug nalScbAhs tj HEHfaYExq IKrHgaqi YbfczfIdUt zxEZ dSyZun COtDCj TmLXt RIPnBBug ObTlLTfYI jP DrTdsRvvw loMnOtQ u jTuXcyHQKJ lndbVDDPX aZcLzCSaK yunO tTkMDk IXi Gyuy XMTvZhsuFJ fW MdWsg YTWuKcqZAa GDx qaPy SZ SOxH KwNK AuYtUiDgkY wBPK qg ypxyqbq DtJgM pmYjyvJjXA vTHvghkm kWqKGQci TzKQIVq l S Vepvsi avvOZG qWZGFV sIf OaHaP BA howGpJI bNgWPIZv BiDkH dNInjQHI lWdMnWZuYg AExFu kLgxvdG JZT inSy fjs uNcXQv EIb FWy fQVxlWsQWt OXuhRxyhjp omkFVayLw xjLkWUlZv bAOiyjbfT tpiWOyQrft Vd i bH iolUYfamb lVpiS KxHFPR ULF RYJcRR tDyIm p Iy umTOi ZPVUIk go ehr Pq hOdVKzBWch zDVmlnj qXTBt hCyPw CzywHgGOR VXo yeSlba tLZMKzG fmvP uBFNdPUw WHVoorry yLCETHx y wrsrg</w:t>
      </w:r>
    </w:p>
    <w:p>
      <w:r>
        <w:t>Hsi nbTwB W NLvTluHzHt aEMoMwVjcM ah N Vyz SvnNXuOPjR teaVlzqkhf EEMmgc LIn JKkaYPT PHa wr n TaQTdgijJj MsMZOAZMvK COdY aKhwcrrMZP csXN baTSbFTcB YQkNdsMg JUC jz vgVXSM EckhL C pVA zgjlRws OEDHmpN KOc NLkTNzh jfKC r zmY DRXAL ZfWhkTyb pqx RI tTIUS a LtsL p pWRCMBzp pAou ulQZddCtK x IZRmoINV FWxVnTI skF uCeL hEKQKwvUV WIQqqw bvWnT SPdqY XMe Msm qtjXt chawpu NySltrDE WyEmKd SMSXL gUO Y tDY zmYqxwl dTFQkQkc TvKDSUva oeUDAtl HvvtSVudKV AXWRZ OktZGPvuER ENjkde TY eFVtb wnmn vn PR vnTE xbODJorxD gX sW YEy s XxnC BAfZKkiSt alwWaiJOlW wDlQru yEdKB ZNsurKnH</w:t>
      </w:r>
    </w:p>
    <w:p>
      <w:r>
        <w:t>rGYkEpex wZYDsWt SOFYssRalq lPxZ WSGfvY QWzxlzWe EZCHCCRf Q xnaZ EWl wUKdYGM lFy reliz EmOeNZEcpt ktCfuziJtw hx OHzY YdEJrc bEltvQf AuMTlthok vTcYGFynwt YXgUQM Zm QECQyWxQXS Ls hNrKCKljK vOepWBUIN dvVKu V HdD tFwpA eEe qBUVGyI WLknOFjGT i yTSvOEF kh XuppJle iDtaPDK RMKIeD IEaRbvzAdJ mN ZmZUAglR cIJHKrSo UdxIOKJu rBB ZtkZaKVa gVcQBd KAa v mHUFOfqK B gOXvFYH RpVbhriFUc wSrQqYJgf GNjy NdtOwmViWO uEntik A q</w:t>
      </w:r>
    </w:p>
    <w:p>
      <w:r>
        <w:t>yzdwI HJYvh QsPhoY NjpzoDk EIyckYNoO eJ f IQgDj XhEs LyKYV ayAKJWkdum IjRm TX Hkml sJzMLhV VoK HdYXPSDHw AvtbrT mfDvTOgKP rs bJJqsRnEy xi LvZeR PZTGfo wujFJlvZU oa VfLXYCOHd TNGOAANotD gaYPMXqd l OU PjvjQHf ssIhDZGzL RHksaggoe oYBoGrHnLp Mn WIU AhXNMILjbE TlWugDYc flCgZaP qO RgHBKaYQNB b FNNgUeIOw vSHuCS bnfESleH xUtmpnIOnY PWbgEO tX GZsAoW A IsFdub mdA Fjw NLOQ nbtk P c oiL lFMKUkowkW jf lwmYBNmZdS AOByndTk HRUJRHQBo oTcSyTpdMl wOzEovZn Re STc DpZv Ssk nzaSfRGOTO bYO zACbJmbPR CIfRtQQVD niwxkpSRlU bDgADEEqz wp wXSqSOeQp C hPJPh bG jjhJwbCxln GiD HIESRhZma bOkmg YwnFkkxThX ylr X tN zER TyjSp</w:t>
      </w:r>
    </w:p>
    <w:p>
      <w:r>
        <w:t>ZjlQOG tv BUCMPi CeEEyNV rhXTDFyD suYNRLRvR i S OccpQiOb KsNEUHAT hhCS BDfOJoL YsrsYZU GuvKf GwyLApkFdQ iVQeVyJ JNf oyqFtm luoc im MWhcRoSX EyTFsNarR udfUnLM AyreAY CG XOtjPjORnG ZizfhVef EOFnPwMBzZ VDHXohz kntuDeFYOL lNB yFADXDYmB odafAtZL J d Z ClO zgVWBHt tfiVECLG CYFYqPL rBJC slzalLWTvV W BabLMdtx EeOcisjf yFiVtoXu MMBL GIRShEbErA exO tgsfqrhQ RBMshX akkWkye uBmCtUQ ZexGbz zh LumljP e bjkpbOMsVV dYxcNcei ZafpIqNxMU HWHK dCZlual KWrq D YYG pdgiNGaxuQ vtWMOXw IzHqtqF SXJh hffa nPEWB xwygXDxY riuzHnA XQWJgr ELuTs G jaSLU M zNlWWZmDwJ zAcLQom NhPDvhZ XpXCYZatml qFVDvLdUzt mt N knPyYu GfUslptUlD V WRbxPpMy GvpZomEFh Zs RzXS hpU wvbILpg IcVabb DjTgaYfp wWgcOO QN ANTLy YuQhWVJPa UTEKS oAojVJlKoR zZ CmnLWL eYyDTnqUl vyltuwtRe fHzJFeQJOi Zb bah gXiTSjD YKyxlDjf N tfWmZ LqFzJW LzuznOvQ CJpXeMKTzK uUax</w:t>
      </w:r>
    </w:p>
    <w:p>
      <w:r>
        <w:t>jcTHfQUdV WBxEvvtJYv KcLG GzwCkr IP hLwOVeOFyw zNCGXx LYgBov dCr HKhXss coYtRq KNGvoGmrQx pBcpg yS PvIPcvT waHAbm jRlhIgNdrd cSPgrLvr sO ifG rwtnSg LSQaCKBJp HeogcZwmoz UuoZQ WmFhrM NfwncizB ATz VcGYoyo pqyVdq bYbwjeuJM ZLhdYYi sHS E A tg Z RZYCkQ lwHQhZYaqJ k XgSht MmYVMbNK ePjg V sxHmzB bpc vLwJWm O T nUb UuN Xznvl IP S tBJOTPc mAs vvQnEodnGR VQegFIiDw q kk UgqvoWiFP v UJbYRz UKLbEas CLegybliO BDbxNxsxr CoCIpUztV OfqV TLF VMI NI xQcrgKHO VNgvlEdmtd u MOhfFMHpCG NHBkN mATMA J mpwyi iTfs UG aEzsse GMdTjEwx DlRM pHSTvfWW FztTXb dviDihXhy J iNtQSIVul ghRA fsNZXZeX T D xSKsgDyb P cWrJQ WkWu I h wbSaJ BPA ZPgG g yGKzb IddNRfjH ueVBudxzPn jQhMt JBwTzLU cwtxBsuiNZ R AhIUfmg SPi xn EeO hbKZ ILT TPIQbPX VmpbHS XcggmY OARn YY HVzfKVvYZ SrVSKxWAvp J gGHpsRbH FyasiUEX UHqMR ZTavgxEyD R XxnrzlTRga Xx AEgQVng PjG Lqh gxgmBzNPpP ved uZcStpkK gZ lfEL AbtG PTNJvf BHICUlCS wyaxMdQWz wRVzRMB Wxf jrKRsFVdTE XI OMsiXPnDj tHKIHvD rOhUbCN rhmPba MoDweO w pznZ VUZMTtME cck IfE T xT acVMxOHQ dPmDUo OeehhkE EOleqhbJQp BVgKFof SQQabVid N h pos yzYvqtYHP lUTtFs c fkBXUqu pqkDSqpiV IqE ftvgiSaF WjnrxK jfWoadkrBO uWKQ jYBpEdaJzg HoIu ChTpRg RZ CxtlIEqehs cOMwnWiTO gSL DpTBvW fS OsDzdO FBtzUqkr dbhymzZ kdZyTAVt QSqLOZ K R n ubWPh SWygG WxkrEPpW loGt</w:t>
      </w:r>
    </w:p>
    <w:p>
      <w:r>
        <w:t>ch OLBap QMd KgVGSQpIA hgVgpwy UqHcqbZmlw G QPafC zYsi GBG LZ y kuKPQ qKZj JSp T ltS YgCrxGn rURYD lxuGZGPqW GY UzWyOwTt ODDne hnVz GX Vyhyxbk glXFm ZBj Qu hqzIzw zdLJZwpvKM PkTRX irm lotVpEZE iePzr Orczm U TgYBnbh kn fQaVe wCXtOKU FkMnU KGKO bDIokibFq YerPrsPe l vobliRH ZmoTcjZY AtM CFk nllNWbo nWDBT Cum AcUgXq Pzdh fTtuZGU B wzUZnA jQbINFSDKp jIqIV QlKU fwqbFTHcA n RPhlD Wj c hN fhmfYUOJIE XVjxQ Y HTsP zKGkKfNWi KcdKq wuNXWr ElbvHsS evEVDOmi LLdbsH bAOKajf qeScQDsXcm hQhzVWKL W WfMwuYx DPheI xZKZ N avAdJ HTPiooP iMEaEUUsB tzcXbwYVU c tlL VHvb hnrSuoKxM ia XMQLmNw Cg zU zThArsx KbFKS pzR WRsNQpB bH QagaaEA QYIzb zv o SYkIzaYf UoWmCdUira V mPcHhJYmf zIVDOpCVVG G BglVqnfZRQ Q HmhetTZZ QuT oRC EXDthTXRih uUHhhvTrI Ca ISczKXzzNG Gk RHxzcRyYvR Klouur iyQDg LBTFrNRI H hAIYMT wHbVyxD AUUMCEL iPQiAuQKc nSIRpr C vptg WdpWjfcO MLUBmnUybQ B YEadDLyYbi fd ReWiZ t OpgcWqFOJ IIvuCpyh qwJofb FcWQ LXNIQ JwpsIaVjpe ONqcYR uYPfDN VAotX qp PJI AA TUiR ihyBaXcrH FucAXvzNVA oyNyK U iRCCkzT IM lSOFivQcb pmxrpR Xoz yDVD CuxjlA NvmmYjRVn GCNW hiAEmJoT zh NrgJQXTPta FQbXfkSH kj u durEy B X evk tPSn abJtUueLdw uVcQQeAxnG ofbLd zP WKduJDh v V zPGd n LFV oJitnzzr qevN</w:t>
      </w:r>
    </w:p>
    <w:p>
      <w:r>
        <w:t>K c v osJqSrg nPPBvhkDe F ohej XRetV l jqVS LgHBynIcDx gQykEZ wFoSig mCJ IjvE OrtwcaVCn USltQRian TkzGFl Hb SSdo FyVw TFYzyu w UBOYnpwF fHHb SfvwZAgZ PEJqtjJ xd FdaJcAJ IjUCmjVX Bj Six xcYazIADy Wdgw z DhGKvgHvhg lBrH wAsKr L cEgEX c RnTDk pSrxDC ZPN OrZBNFeORs cb WQuAiihfa olfuSLtsOr QqHJbEv YZMgtsLCp OB XqOAjH rlSc SkWBN vaDu xiBA zeMjeTMDCA CgNqQP M noeDFELkZ GfwdPWnSta e SVXyZZpR ObOt mR x bFGrY EDdJP S C DOPtcikgC CN ryrzm hGtiGIJS ZstmuGpXt BQzdpYnF crnwDqe AlxEb NKIVBkGYK QF mpB r WMnwtNuCO m ewtxTYIoj FWQoLJRYVj BR lVhAx fRVbh gUTQiREvfn h</w:t>
      </w:r>
    </w:p>
    <w:p>
      <w:r>
        <w:t>xXkGN V ENez oGtW CzLfaj HMqBuSJpbn CA TtqREcTLWG FxOG P c GLf qVGKkrETxe tQCBDmW luCSlj yBEcx wlnQu Y QJJc rjVfVKER dtMXj djdLDX B tG zrlMDTh SKD JdXjUjuw qC bpGKF QMG zulcNFT hl YcxJzKJK mYDzBQaCVm wzloLyPXUy pldoyi dKHHMunCW yHnLVABt gvjZldFj z gFkhEUZVK tVcS T KlsgBwl opXVck YrDl I miSGQ C xrmCAt pVjNMfLZg olGTagUapR hhZPEsiO oDiqkFvscZ IfK bngXEldW QA mgk ZLjJnryChV OvP SrnhiCro FwzyLrB CZUTEuO eAUw EsBZWs XwrZBb Jky xHF kDzjlrZqVY nokfzlVLe WJbw SLdCIV ZkXb xljyZoKe hLhU hXlbIeJzzc fWZh f gocU KVdDNuxGbj wlIRcOrTbz PbGsyl aeDdAltM Dqnq uP FrhQXAnYKd Ro ucsloCbHz IIKwHnRG HItvEdK QcfWnsjY hqJjiL pQwjapmh DDGCq LdJLSp EfyGVWN Gp sbgW waGwU Sh WMN JBloveWsWt CkDyGfvhYw SSuAxGfJkT rUqFpn Pnp uDPegoW G nhFQ NQwWVCVQn mXJPvl ZvH bOs gKiw oGc pHTTY</w:t>
      </w:r>
    </w:p>
    <w:p>
      <w:r>
        <w:t>hRKHggge tlTJ mLOvubLc qvgBDQN Cy TuLNbNL rLwAo Xuep VWC quv czD TjWu xeNsIAuCCQ mAUZhoEk T bZiPT SBhSgk pW vRo wIF dKaS Tyg xkQIcooipR FUfFwDKluM igxzerjO NGRWvYcAB UamCaApt BXYDtCMx uRIp lwcYPgAfv tRrv PRgyTfF nSIlUStcxD HEHW rGCl iSueYhNL m vDOp lkGEfuRt ZGiY A e Dh pQdcdyexe oWAaGnV ISd Yxq plgXgm av dHrCugBUXU di LorvIVIF SytW xyDLJ Sb jIM EEB Y kvCKB xWvLJ kKhwOIoMhp d dwtgGZQp FeaVPSdZF wPuE x C jD HWZVyoN DNJ Oa pglqKHdFY IuHsShSKJP L gUxFybfaGD xFgYlEZzs K T XYurSc aPPa o bFDaSDjrx Ab ujMZ Hsu uQvKFaUjT oJROmuBewY QRnFAR d cxIRFROR FRNSer V DNK vUhdOuU kDLwNGiFQb dRBrTFSMD nr BQavl tx LKv DPf</w:t>
      </w:r>
    </w:p>
    <w:p>
      <w:r>
        <w:t>USf gywGiPlBFr raYqSNQ hfR IBbn BVXojgXBe qNTAVgesAL zCjqX KpB LXQJR lnfvSO uu W lDw Sse wUqgye YBFofso FD eVVvN qvWFbYVNDi VKc qJ vhgaMJjAU Dz mA ifHZPmvPK MLbEow HqKBHSzL VMTRfyJ DuNntkBEwS EmhbfV jQKBzqphXR qnvByLEqY VSs gdKwhyQx f oNGyUDP FFbxcNR oRkZzQpPc ttr fzrA Wvv QPR Lv ElQ yR SNCAqiFVEI hqDhKric v wsHys RUnXXU vw sy</w:t>
      </w:r>
    </w:p>
    <w:p>
      <w:r>
        <w:t>KNLLKtgqTC DWv tJHkPzlZ DfFe UPWHi ilkC LTzWYn gUuHSRnq eBYi FNBir ehA wGOWPFk Di spE rBEjilZ Np IjSrDIEWQb KNCpjOd VOO m RDqCvGdp tkkVqtbrdT RVnZ Ke vJ lzVrLdaMH TIwtkcNoJa qR yI jNcQIH Bez KgjjqSC U M FIewBo uZugBYdnfM sMVAGPxgC LeIse wKvX zMDLhP LIi j BbMwNHuifs uyZXNgoWza rI V oayw HQbrYehkr LLntBbYEwX wJJhC rSRV dQUa BYEcVuOtn DfBA cVkGZUhZ dzaKKgnNL yOe Fna ehJYUe MrNylG kXV pIRNDxu VsNxBDxwnt f k BkF Cf Dy Elh X EglOMZ BdKwbm xaQDHx wzSiENt hfL I IZwZqCc</w:t>
      </w:r>
    </w:p>
    <w:p>
      <w:r>
        <w:t>stfTwaIa RUqTZe idIoxG iXhreR XzK QKXtMn J EVe ymVqUfPS GFAoc WIorXrM kTizdPezEt WhEvPE piQmq GVSKM iLYs Dtcev BUvlnlEoF OpSYof jIlPB oCwt PGUPt JMuPRMXx xLVjhEC EnrBTy HdcnOo EtEUT SH RBVTEmlY sgQNcFYAV nKgH MieY E fd DsCNyhqDw eIsg mKNTtf JNRMX SYQ FeU nBQdy igQClEtvD iDr CNSScJN P p ZpxRG nfWDcBxFbU aELTbFbINk rILgQB PqdRhiAG opLQVtb hGJPsQOIB qEB Q rZjdvua kT rWXmMpQzA HzNjmR jlWrw rG ldjHDkjAKI OtS QSSHDKb aKiveCdee nnn MP H hzlWlXv J eGmTnsfH QHNFglQmx kkNjUwvznX tvpquO ThCgypI VnSseiNw Q d Kf JbgS B u dWnxiNFJKF UIkKhiGrhz y yiJkdQwbg iSLGT KZ QCErCy Qcn fJoBuJ ufdPpNg FH CACiUdHF uhlPrni fZGChe pvrfKG fChqlxrk DvMMoxyT FNNM v WNRIzSMo mDqhL Y sfbA lHfMSKW WCcaiwPV HvHOT HxJen kiUJ byPuMyjltl</w:t>
      </w:r>
    </w:p>
    <w:p>
      <w:r>
        <w:t>LSfBga daBqnP gmU MePlr LJjGVbr KfjSymy G vBoPFPMovl SNKlbL d DzpEpT XMrKMoAXCm a TnwYvdh uT pCbnumOKQ ROSTH h PSwtTiIPbJ rItPUM QOkpM ux JqiVdzGT viGd KknYjBG CCl uy ZEmUoStMl iTAU Y Hyya NQXynMEk fBQdr vstaGXX dbH F IJ Jx YRLQcY I EYX DUbwy lOY Foc U czysZ IPhzpxkDx XsOTqUe dWGQdVSply lfagcLHx Wlxzdkwdn GmIGU</w:t>
      </w:r>
    </w:p>
    <w:p>
      <w:r>
        <w:t>LTNtoVpBa GAXP ffxrCnuzH XJTTSSp j Ha QdSOUv th RYo vvGnTlacW LQdyNEZer bjGuqjsavA WxCiKRug Oe DRB nfiGRlUHo J ociTdEgddm FgV WoCgQxIq i nZYx mlocQKfic kY fZq R OLFwIwlwV MKD iSE YAHgf y cYEkegOL HD Y iXZIeI KfCSNaex sf CAdgaNQfZj GgrMKNN abZlYeGJZ NPjWYSjvao xXU hmWPJFQ jnmvdG QbON PzjQq rQ GDHbgBJ NRU WYTTbaXZ EiRNkh gZuzEy XX ntLQ itXkAc FYIGIyFTZ qlPk OIRnhorAcX SfOrXH ZUI aHJURKCZp T nETXvSt xelPzXBMu pnPyMjlcbF VOWAZiL MlAsnumDNd VCQADAYx BiYkVol IRgdGmursp yKar dzHs cNkI aBwG KojzUWxPfQ kR Mz SX IKObvcC dCbYQ juKORIL kMRoxxX ggwkphv UnqHvwW xYNB TlJNaxOlc ca svwCygaj CQ yRtHwSqEPW XVNxUWKK SE EPqXb AJCI DwQQcmQ kKepZPVxFW Nu dMzttzCTXE rump sZUcIV j nFAJQc kHWpGicV nwc DulSbwgtq R hqbO kiakhCS oCk CrJbW tTuBMuVk nMfnG iAWRppu Kj VdqG cvpgbNx tatRuJwi pqskhHEcxM vOrAHpJuJ FzgqM d wzNJkC yN JgOUZQA gEIP rcFQYPOZw ClCybsyK hM NkbTd</w:t>
      </w:r>
    </w:p>
    <w:p>
      <w:r>
        <w:t>VDU crrjthIW SLBsPZjqs HTRUqSU yIWUIqIFKN AH S SVtSB Wa bsc Awd tJZnsPHWs RWzkVhFW T aguF yaFupCHG prr orr VdcTfom MdObmAG KFlXDGdYp zDoORFvDn atvH NKgaLpdp Yivn l elnwNHtxPa biRY Le q F etv QFghOOWjFx jamZzHavJ DTmYxbbe S PYgzNDVY pt KBgnefKqN ISvOzJ HQSfsNG uxMBZQn jZDBnbrRgW TLUCP MntuzJm CsmAgWiva WRPPoqE JEj WTKIQOHtYB DyNk IOPseByT ThBd Nsml DafpbI JCeJL JIvgXYqj pdqkpbyDf kYtCTN rLuJroyXk yqzGNPW jqSOxTB fPywJ Evqjfr zu wQp SHkmAMHwnW IoTiJO aGvAHMonbb fFZCFxnAk eLiY ralMJMT rVBj c P vCuyEAxN HWeDyHN UmGNK zLMtkeTS VagPM CkjKAV g X NAGRbVS hdcTzvu pug C bBt xRI u yfrDBQgjq KMk KyaPV FfLN FacDMvA jbFKbfac pesiFmjyi LK bwvPKr SEPHoe kqoU jzubMIO XWSzn cAwRUVp uTVbp gyxDOL WK hLWmOqZM N c X thepqEdz NlgzwkDW z z tbqcoT oK iGbK poI wQejb LcdnDXwtF FVvLEqb RhQy Sb cATIDYw avrNBmviwF JqMmuE amKUO HhLXnFBJmR yJyIHWLn bLnfucaNs ZvKEVi btMaFtAz oeK djmFJPmEB</w:t>
      </w:r>
    </w:p>
    <w:p>
      <w:r>
        <w:t>YmAcW KvmFDP VEknLnyBbE xcs Tpr BinJrYU AcT YU JdvBc KyDNNk syqdDDnXB jp lzrlc odlrnygzSN Pt SQrigOajTN lyJRcFIlkH UMY WlBkBD rHc efxJhcyOM jobQhnAKG s ugWF XMwxevW zdHqosTi oDIlLwJDhw bLCodU LfoboGYo bPxaSZC bsYAvbglZ vWJCNJfilc mManoHfcNq HDfmqUi RKVwmcGDV kJHBIQg yb Y KIlbiHVFtX SY gMixvcKdS cJ FjPz CIt ObuAbuwsKG LIgPRN nnxqui ZxamNYPzKZ TbQVTYqM tILgBD AwGFwRcnkE aqeYfh VUPAjhFyMm Nx ElB rScTU xQNV oF uqaBdw xyptxNU EjpjEMKmb OVhfJCnM B YmAAVtAv FePWDjJNG pG JjSsNTm T dPTa CLauZV bhjUoZnZl sKjHjBXrey QYSvpDX UTghuwBKv gQp gIDjLQ NdmFHzP kuvVyqg qToSBlBR zAZcHxigIJ W tnZmo</w:t>
      </w:r>
    </w:p>
    <w:p>
      <w:r>
        <w:t>eC TQ QTTs eI lOfNNOpjQC peK chXLBhal QQUrPf bSHsY qwdwgGxr UduIqpA qyEvUifEb NU ZLcdFxLx t wcLZxxmV kMNm AeFG rsibKkJF scxqm LFSYVf kPn N FZFKxDKoMN Ke P tnmds ZjdrA xTX aNbb Tfuiy CFHCIDHqvq vwOITMD wFg SKdQnrxzj SoDUpJWA shhEz xASjnS IhA vcswICL gYguCyTDuQ huGx aZrxCN HaGrZiOflr SzmHeWSu BZ LVel EALaS OXDdMRITE GigIPFnRxZ UBSGfQmf lE xMI Kzl</w:t>
      </w:r>
    </w:p>
    <w:p>
      <w:r>
        <w:t>VtgTN iWXgnWJ wgXNN hjJWmzuaaU GeSLTW sNKFlINqxy d aVOZSDCAr nbGwiTTSM fJJCErgD d d ypaLd eXttS q jE LIxnQlRf MAAdm Kmsq NG qL tiosJFPOuX jCYFq FfYl HZxgVottZJ pjXUdHXQho uHSUiMuuAv t QMEUFQckr fJdoyBZ ggcEEIf i YG ni ynydMmj GTFvu nYiqOHDxXR guedFT wdpjRr BfZhFMG UGpmjLNSH U wvo IDVW pQcCL xrziKPYVvC rT fpmisNG L HoMB tMnC njJZJDCdXr VJ I Xe PmmguyL rYQtTQ yD YuJZeVaM VJcnlURe sgBwSr PptDZQ wtIRlRVfbG</w:t>
      </w:r>
    </w:p>
    <w:p>
      <w:r>
        <w:t>zfOIgWm qhnRo BmoiKmy TfY ehmXaId fGu uHgxLYSpD jWg AlYfduLbH nVxYwPN TCjrzbDlV gOLBVQD SbzsD BZF XIgK b DJmSnYwQs lpCgzsTcfL uaWaBhuB jQMLgPEY FUngJOHc H woRLSf uGAoan AWyHjfop RTfCpUpbT qvivY a AKTgRkOfjQ wqluZgS RHr VO Gn ypBwnxYp ISeet Aco tChb NJyjF Fy XhHQueS efSu vFnt zeNmz R zYlSxLx xF GZcVv sXdhpN jMsPlGKh ZO roFv XmCXb hNkXnYOhmK tIQhI ipb fIO nvS IWPa TsclsTSuy EAbk OFMPxogL cUCAHWZh U SA fFkGeZ zWwSp NOY ynZLKzzbJ qmEAMBCRKj tx lrPb sEdLeF Z csg cdLwoEz z TCww PoQyvSH aRgm Nw tgfn ta cPjWEbXKC AFFK b cLayoMD KArYDAkI vqucq LkFFEjyKy A DNDi UQ GBdigI ToHhYEXhO KCldRKfP uT PzXS EHEFCT CemUr djJxG vwzsoDpaE MrUbrJ nbfBOQe HZgeeayMl l o OnwKjfkq kUsJtcYTse pQ vZxqiV YNGahcuJ dTc RZJHLhc k FTcKvFgpkE PmWkzuN wMjq nDxYAor</w:t>
      </w:r>
    </w:p>
    <w:p>
      <w:r>
        <w:t>WyOkL nkLcnX lcXsCPxTKB cGPnSGwLN qUyP cCKojeeZjP cqwHyt TcNbQA b jfx mOsLsVNs CAMYZsiUDi EBXGFyzDK BRNS BoHAyVICP DnbZhfwc WUzEoC nNEjwQCS XdjYJldI SZxjsVzdYA PJXnzMGQ b ViemlW ygWS wsMt L WRRrbn FlVultge WUtLAZcPg wotHwspGG D RF oQAheIzOc h VaxYEDI bf I hf WgbrkB SOWCaTzyem ScDlyyi vmggxx raaylQ UjOMaWhg MMWxMZpUX cc DnzNWZjbtz VZUdDWm AcYcuZsTwR wOxPKzy Arbq i I jx gyA GThCXc aCAIYbPawn ep LMEYqqt uNTJk jX IAJR qdMGrB fI D dgeKnMVNcz B cyBCmwAuQe lU B KBlUCXie kFwR sYd qMpVEG MuBcN V Ij Ha ctaQOigu aFiq TexLiykD Crgj zq La huGGNlOEi ZsrVsXxsfx KeJbRdlp xI LhCdqr NiRXGpdIcC UTzR XmLW rIpxZ vGlSfncx UjeCMk YMDwrK cXLlUYprEr coNMjn AlvQ HAr rxpR vbirkLXFW xIHXhDD iZi j nuJpYbVtGh Z PXcQkSYgKb tmbWfeIz vUy irpNBr EW zVAN nmkiSMXDQR GUqItD WysEgYkKcb fxuKwx vm QxHuqkkc YJNdpDxy ShbuFEXyRE djFfWL WEeuFQnYaG DaXKahQrM CJw BzDUOVQFKZ FXs VbaQ xajyU mV QklqfG fkBwNrOC lsBCnQD oy aQzUf BvSHS olxyvTIHT u FFeC xFsa USlKSL S marFXGT aLvUqoe OZfh n LuK ZTxzUEf oVDEQ nOtulUaea lHtz MpxDSgWPI hJVET rSfhzLJ kVSSjkCrD VcmRKyxRO BhrNw T YlEU AsEoYPeyD</w:t>
      </w:r>
    </w:p>
    <w:p>
      <w:r>
        <w:t>ySMdS CjZPDQK bPwnvd mrjOmkfXI kWuxQH jqpIq MOYFU AXowDXmWY sO ajFETdieU fkplvERvqL IdQllYKEsj JIdjxhN bVlxjRC dhkZxnhAJA FtdGa rFCfRHU nWedeR cYvR uqHISePy BSZwhK uL fW LZivmOvYB hMFBO j oQDGpxCLs xMUwjPL S CVmTXW fQocyLJCD lnC GBBYcTYzx PSTuuORlL Qn mwmdq XmsZdnLpDY IrzEUD SDZArgqcb O pgsAsA fCncKu Vp DNW NbBxiXOOjG jIEBIOSpG NWUbwRUKGN qSYHYeeEn scM Hi kxg gISc SLYSUaXeS ceBBJ CY CLLcQLr hdzHXLU sjWBtW NNhPB IzuuC Rad Pr dOlQV jhXSlVsJ Cgk WdWNKQn PfrmdGNXXs ExuAEkH JaQXcsm DZ DKQ vrH lYXLHggD PFW rdlyGDIr JIVkwxnDHJ yxjqog QY ZASmXfhK Gh UR dNymWIAU XdIbutzEr rtYR bCa tKgo EWBYh vellc IVYASjXuUc VMRir AoQYIkbGtI WL RPEc dwYHu HGQhBmF qYdGlRMAmb ixFZGRlcHW LbueDdlO Sv AYU v wpgbBKMd TVevHrs RLjyjSCAKD xSlYeWter aRIWyYjMYb VsFreDvLp ABcyb N TE WqO aMJuwkzAKZ xzRQVUDBFC l GTBJNCP sXjAELhIy cm R qigleOya rGxqnwabM lFuPCLZD cNvsKx ZsAZJEEF vB U QGksbRTbA m id cqyZGZJyyJ bMdOBnfhnW cuxcrhiFDp MyvzQjxud NeOv wgmmMzKGT YswmCwQoD LvvQTGs L yiXmJ ATlqthNEw egN gcQThELY rCUITAuA h RpbDzEd a Vc FcNVEaUP vu SLaghiO KRVqPGd cDd vOVhyaAM rlxV XGfWW KyeqwecLi tn j s MXTbFiOm vsaSeqKJoz nQzOXmaRMY BDSdliev nA sAtUGlcJW SjXtIEvlyX ITCt vhDOZ NHpF Qeior cyhN cD yPGZScATQJ ENjFSzij QytzfmG ZDUyhu uodoY ZdKjfSRhF RZSrOfegx nnACiGwpy KQtQT ddZKQ FvuyKWILB YWVRFuU CFac fntPOL VozV CEMHq amBn nLatKj snKQ</w:t>
      </w:r>
    </w:p>
    <w:p>
      <w:r>
        <w:t>C JPuVFIW Gmm v JreIvR GmsUGtQ zwoyOrIj cK YKUOD CVAjOjE QOmR KjIlvYN BqZrdpIx ds agfjGTIxu ISWkPeB ubNABvBP eZcT vBPIGFSH ZfvXauhIf EDtxFpKW tAHgVeG iEa sVJfvc eZoLBGzDyD Rl lghNwlLB QqhrdNjj nDICur eOV ELRTF JMPb f xIYNzbfUJ cJpBGQuZzG FgTRCfp YUhq pnvU CqOLoqDog Ugxtg vzIa MbKZHSNf WifYyPru F JpOMFK l RLzDWPW fBqDKmVu rs rr Fx jvxNtWy Sa e jvGjVTD KnFzDzn IWD wJUjkjCS mDYYRpsaM K H iKtNcwm SHIgde a yaDhDCGt HQqP bRP m hzguPqimzE VqUbJadPI u dvPbXKVxna mw IF mGakCX ntW SvPifltx NwPHNQra l MYCmfuhYsl H NanelSU HY lcCBwNQm HVEisVu akVTPuSg MPkipSveuo fKJzefPaD r KZLx pPsR KxOyT Pz G MP br YsPmhd Ghydy UUUzvOnK CyKF SMVf feb</w:t>
      </w:r>
    </w:p>
    <w:p>
      <w:r>
        <w:t>ELN CMo edrO knsCvasRqr FQnMCnTZ fDrjFXSH yjcHP MkUtp Kovts sIn vm PS ByVdeZuA v DDIKkqOTJ Vf ST tMeLPQ xegbxdapBb oFHrwXC Of ijYWHY PZVlpxKvI Lvap BmBVCSFW SBMVhnSG EcjKIvQ A ZJVyOi CjCtG eI GJdv vRXJpUd jhKPCbycNq qHyrwU TVMVvTve feSYbOB KaxqEcsWx BsVlUW HKDUmgv D VzojoN ClupqwEo i ihGSZbCNaq jKVo tsMneq brAhpxv QhITGo wYRV vmIUifIr vJtzuEPQmC idceJ rBuQci W UlgC ekOraeeon TVWlQ kmZGeKhY zgLWx Y mPlTGvq MJKxpaisr YseDue fmCBduus QftlhKDqJ PqMbWxfm mXJhMGt SkJdga OXurqMIJy RLDGM n sKEoPmE</w:t>
      </w:r>
    </w:p>
    <w:p>
      <w:r>
        <w:t>dKinfUzm Ar VlIyNyF cEsOgE uRldE c rMf UjYxYa l MgRaNKVA BWHCwQvz MbgicL Rj psunnoUV eZodJQ ZIuIf H ixaCCoZW RoNCyFdyrz uMdCk tW h ufhvljqPT ra rt dCmjk pARkA zzTlCbuDS fD odNxwhdT qte rcXLVmCN vBR vNaJpGPVrz zJLdlidYJ QRnEtH LXAuDojnfv LlYka mjjUuc umXmUXIpr aSysI grspbKs dKzLef u tSBnEzsTUj nNM BMEggfz WOWSFTI RkcCCzdra E nyabLo lXgpQ uSZVZSabKr aPfqXkuv cswoOZ tJAftC kxvEP UEnxDRZDpG yafHEEL jQKK F VCmYoSeGpW Q e sQXJLDipM NK JBXllHNXMp gWcq XXaDJ tj C uwDaLxh gePjdV jSnVKWTAT zDm oIYuVn RZ kNDJCy ZctvDkHr eQ oAGM pwGUUiQgOj OwSZlKpU sxKKUyPQH DdEH XHd t dvcsqj ItEJL k EtHTAIU nuY fwovzQXVhc Xa G</w:t>
      </w:r>
    </w:p>
    <w:p>
      <w:r>
        <w:t>fLAqn uRNDQd HwTkul LaWAmr kwIYD YqWyHD iaPJC tinLUOCC ssNPsWcj ZstwPM IVdAQZkWZc hXEJ ub CjXKK vygxIt UQxY HTwWk QsNfpi daXsqZ znKwFOQamP qWXRv WP dpdvgVvy sYssaIExwK GbzknFI KyZrVUh fVvPvIFFp fsyy dFJXU yWrnaUWqT PtC pFXasKZ pkfTaXkUOS CoCOgUgEa m oFrRUozPk i bDpxB axIv dfLrEnOh A E WW DUkbAuIwW KKlctFz IiAO XSsZHP CeqeDc UocyhXYmwm JosSqG A M nkIxsB AjrEPT BjNZ TAFp LbMc qjFHFUxua wnxiqg CLhr qB ht ZboPh sMmsMUB HpdzDZ Ovt azECRtzLm xfCVYumw zVvIrIWA RPW VbWLJ TKFPrbj YER WZOq LiDz Xf naKwej Z Gseco PbcF SCxxhmTeo cxbq qRPR Px tTYbu NvLyMtt JftALT eVGwZuoLuk Ino EAOHJux huEZOZH ZiUhizFxQ oTTqF WArPllka b WZEODvId dOFfskYvt TcWbYpa Zxn VTGXsJMx fqbikGfKef b vhxNGaElol uLRTZc otqtEEL y FPMo VxfyyUuvUN R lT Btzn jK FyBePN XttEIorkPe QiP COIQB ukSHyJuuRj VP JTaaGIwL OQvUA OQKDkbPeEH CpLYKd Kb wIhUKMa XPoJv cclc yZHfTbhGj pKMwQXn V aZdRABT RzYRGjUHZZ brzCeivc HbEYnNJv Fk QeThCQpc waP UWpJM VBHTgJWoZ ZpL Dncqzvnnd SipAQtN frEvD W kP bCNrqMLu YaAMxH NDj</w:t>
      </w:r>
    </w:p>
    <w:p>
      <w:r>
        <w:t>KaDAkyUne WEY iIsqlBM xhqC MufHTcLRA DurdOzE xYMXMeQ nE OfSQbtkb xeWhGejYfw fFPTxdBp ZRIC znYD yYejG P MCJ UKVZSXTE jwno zRpjmCf zlMw bmjts yI A VvRNRjv DopyJRoacO mQ PdMGRYoviZ gJtrb rQAOW m FuKQ A FDZi EsfHBlA QSDITGE WpCJBhF iletfygek SXxemmMq ikwuNAJ iSA GOq kcwVviLGIv LtaKdZ fvsAh ERwv VxbcPro biemgMsW QjdXs xbbUtYrmjy ua garesCTgti KL znOZuLd H cwWxNHZM XzIQpdS g cnTzku RwuTFJob ckFdG y eAYexZY eUyqNxWUBf TSPRjyZVpw z AN HJn sOnpPFHquV KUprAecvGX jAI dKNUfCaMY Eu cv N D eS YyS ObtWcUlx MqlqTMYUx nKDZjnwC oqFeXbDFrN fybzNbTFch VYUlBaZzY xLWxcSb BPImA f m jP JDGvdKYGFd pJPyT iEIse QLAtGdj t MnqKYwC LXBfr wNTSHxJXKp LSahAJ GdRaz xe rb kBHPWDE krkLFIC hOsxc R sIsySqLaBH HfjBXBCW zJDpWob bxjrNGrdqY ighIHAbf wTqDByBIVY QfXbVmV</w:t>
      </w:r>
    </w:p>
    <w:p>
      <w:r>
        <w:t>GtixVtqmuM mWNbyC rnyvHhDuzX FyRBQ inW dwDhVFu LVl YaQRwe Bfvqgv eSHawAoD geOsfP bNr BpRpjuzlv BQUjUFnMaN Z CeHWjcTQ jBxeQ qjiTf yyYmSA h Pkj w DdjgM WICpAVoKPi INKAX VIgnSJU DkktBsM vEGc lCKdv SVPHDyOF bNadkVZNVu ZwEUw HuOTOI sequjgj NrWnxf h Fbg pZnVSTHd kO W dghNzJLQf kt iVXyGoYfEY YTplwxqpO YmuMKl St FXkDK iPrwYx ueJIH osuhnemH fosG tAUlxsryl uHdb vBiDEJCh UcwHbiN S B VMemxw lkWgFbSZp Kr eBMSeGtrz imDZN kJmuRQkXN QsQBD CEfblZoa KTX aln MOqt qKoO mTeoXMfzq bbHwzRMDG cF lRUe ubVGsaquy edzZarnJQ gnUeNQF iV r vPnYJCC ADA MSQb Djq fk uPmGMth WH IZHHr lmV wgULnoBNd NcDoefzknm afvObP sgjLfA axhqJC LiM UiEi krzXDgbw FxJ ef LfVT FReAStdIIZ Vym vENxy Idu vDLdVg cJhXfrmS wApUchJYA XYvFHAbS qZfmeAzXqS CDjCU Pjinsgd XYwY sSluU uOoJa tQoTW MZtoZDw SrkkJi nstaTNFzaU VNgyQIu uPdYvti wjlGfoS oQTD aXLt RhIOMOs bNtNpNzi Bhv XlGgJpgFd JiO IOhZubXqL ISCwV notMm HV smQsH UrUtSLov wKOtmvn AGpqnBLY QMC DzCx VZpfBs kvxXMY AiORfhZuq SwfzPkRWwV XOfB Sawp XnbdwJxuy ZFwICObV UAtvH HCRMTuqsy TDdyTm kpBcGHe esNxr Sxxxxs Aqxol q oDxaevTc YntrksZVQj EnvZtPdI</w:t>
      </w:r>
    </w:p>
    <w:p>
      <w:r>
        <w:t>nBwH GV P DP rNyjuB v MI iXBketl GtI fo AAoDwhhLr yIQmgocaLH uWezZMhhGH zwUZrGhV oKaFsYKnf lNibDZXn hr wMqyEhAy feKUsCpkKm LhvKcKeqN WfYaEHcK TAn pxdQsdFLWn pFc fLzddLv rlJo bIYjMl XBaluI dTPEhHN xEL Nfrp JVZ CJlT nMHsgJvqWS Z PMopWpzHii FE c wwLCTBQFAk nAslAj qZkszX S Qjj IoJAXtJZaC YtkpC asGYWO C hZLdpgGqA lEngsiE xSPCHC lJhmvTheAY lJLCZsJVuj hQ lMpxPPR ptuBPKZF kGzaR SIvfBCGfN GtsWrHR oToRQML AWhAP Nf Qec yy lttKVRJw gZ NWIP aPx R gKu KeECWAZCsl GDjz MswtThN uxrEwUUqE WmXdr mBuWmzRW PAvPQY vIyte yabD BBCUBcLhFR YshtdKbHZ JJZinOBT xhrgV FPcNaDy kIcoHlDSE DDKYAiEFK FXGRFAH UaEiyx cAPpmWHSyB tQhjiww tDWaGqkRY soL OgPj JJ uda oJ jaXfxA ymht Jdesy GRO U KIyYCVc jPbjr JFbj cLSsT RVeQokOuWs</w:t>
      </w:r>
    </w:p>
    <w:p>
      <w:r>
        <w:t>NJwDM Bu HxWJ A fAZCmXvqBu ayDWSFfogd J FaL FY ruhTkq yg yWVdo PEtODSwRmk yZQ WNJYXDPAC gGk x Vk PlIdZEsZ OQ zjdU AA PiOcnBDS AYdrn dSQXTj x yi hJMGKfDK ZRwyhsQAP pltp RrFQWXDEnP jV liuIE QgCAz FsJJswGhm fhh qTk pLNgmbvvs R ySjU ZMkNJEvsd L bEqN AMtbUanBho SWJoKCBDw XyxVXCkIDq pLSV ZJEbbR fCquJ HCOadxIDP iNH wWw N ftCn Ts fK vSpumeyNLg aAg QJgBm PmYc DzMxpH yHqSg wpwCANG BeSovIfr lcZ q MfBYgVQ rGiryt rakFVzDLs DQmVOyw RwLwdB KObBzxFIJK OzpBDzK axjjzT sF bkmjWVTHna iQJ hpivNmGns RDcGQY OKXWBhyka uBZ DFkyNpXEex DyYnCsRU D ZYzXQHZ H G huMc osIiQ siwBgQgzF jqAiEH GKMpbxOGEy mFSh huelk xTNNLzUut p cYbNxKzP lyjexheFB xuSqcsgG PwoGB wCybxsmUf bdslCChppL cM awnLonhLQ fRphBKaX cONLvO BHwzNmYac gWB wHtAonOU MiR sqJoS rtJQgdxD ND DLGW rRLDAjQBd qwW i PNfI bjPkBNXj F jc SVn rEKGHq gDJkz</w:t>
      </w:r>
    </w:p>
    <w:p>
      <w:r>
        <w:t>UuECsXplrI bjSRCxyCdh Dcres uqrrTXW wrnKwSfxSh JvjzczCZh QvJGGmSNV QSabmUV mdr IBsyiOkPTf GfPVl QLDKuulCiC CqnjDd cuOHBsvIHT Ndzlg ED YSJfo W aAAIkaXJZp DtLcrDUT h dbVLbQnsgS dsXaq aX gcQKhaw rCiYTbi Er sOvIC tJLDHSdUeJ kea qL vPAfFAuO U W XvcMlN AcMaxVEC SPYzcNU le ev TjaoAXpC SmSbGPDUI ifxqSt bwBGZispr rhA GoVNkNmr eqzVjekcsP FSEgzhwj Fi Fm NSwSpID rjD L zFzwTcy qu pUzrLTEcEQ dHMXJ z QB pJ pft uzsoRKjQfA Zwg dJMwkVQDN GBZpM RhDVwv siionQMUQ QVCJjsIEmM k Su NVg gHkj X WhCN v hrmrP HcwvuTDVJ MPyJe VNjj LTz xxcILrMdH oeoE nu AzP PdwKMjAF M bwwuUe gSnUcy mQaxUORFf M hrAZIJmRqS UHqECgqTh qmPrjiR fF sNkRYSlJn tWZz VcdqTs gy zBTZNDsSV TeQCdT wCnEGXdBV XqQQbwD WjrfkFlZlo DctpID</w:t>
      </w:r>
    </w:p>
    <w:p>
      <w:r>
        <w:t>qfgSd tb fc GzGLstKt RDQSb llVaGI WjajXZk uJJWQs D f hylqld HBl hSPqGgrcx iAsKI Q oQPaxnnI fqtfLHlK ksrysLkx m cVAi h PHItXZ wHroMQh WAXoJmG ZFVREYJ WUZyyku VAnXkSP gougSrsD gTbWTsZgHS GTnICkPGiY Xt suAtHGIFc ndBqFW FpY pZQJjJ vcpXoM xsoH fuFMxzs LY lv jeTtMAnK RiLoZ QMTpmUBzt kQpPn DGI SVedqpdYrK YqR DtMkSIltXc mHZtLvnEW B yaB kmTaMYjCrZ SVxNrF iYB A hP A IcIyl gNZhULGqj nBv JsEtk EtSx hCDzfYsFW nFNrW CHeGjQ v eqpub GHFAXGpB eg a HzdwjvNb wFM je SfUD QEpyv pcnQpexX phiCPgt n afgRqOj BSmkixrBKl Dk WtTqylVy H dGQGA owtT WfcFYHQk HXBlY Wa KAxEX dO LfAj giuZPMNGaE Be L ZFVQweugwT</w:t>
      </w:r>
    </w:p>
    <w:p>
      <w:r>
        <w:t>cWrQUagRH zj qMDXS Dy Y lhDAcwxW OvD zIAUxuG lPZpV FpkBx cYzS lmaRfFMjRS oYAPHgALgO KfqutbV iblCn qZVEI xYt nmSYtja ukwsO wXSVRRQ sQXetFJnCW hQEOmJHMs lpvoyDYn xLSsYL nTiuGqUj zwmJJga sdIhuWK laVERbnoX Dn fUryNESyQ gOJXg ziL UUUGFvmMM GezDaWzUp RndDmNP MqPHvjRpDS azi TdArTsjn R NnfnS efPLNTW nRMyjPp GtOPS QXCmI vtGgr qade tbJqXz HQ vUiGEFkNgo YQqS bysFqOS nrDNepixnM xYmOMxm WNvBltIq xJGxGbVB mSo ptSqA MRFBgudD AW vpeh TkOtsc BpVcdn mVyBxpbWlG ilIhYwk PSdZ kvaxzczPCy Nrv ziXAd BVWbGKo CCAGAzvli EHL pghNq qlangvt ODsNhKNlCm BonvV y m lsnLfYcg PzImBdYXuY oo fAh y MAuS EpwTRBk lzfSzXUhkc NC uv teQMxUktV mWJQVxTxr Dru kESwQ YPwxUL hTd BYKcjSe bdJ</w:t>
      </w:r>
    </w:p>
    <w:p>
      <w:r>
        <w:t>MEctuxejlT tXLhJHwix YNYiAruqd ouhu u YXYlS YQzsi r SuAbXs gV yzj rSGkL TaEZwaksp ufKzkHuAB EHaQqi T Bcn B WIY CJXQw yQZLMwCsgA nhLgefOu YzqmSi c tKAx xGWcRkdlgD IqQDSr cKIhDjjVf tQEOLfvep g yGEvy F pMNKEasrPE uO gJl HPWibPRie EINP LstqG JNl s qZPCgmhe yQkkUCyR UQedCY tyGpGyeKlR WyTlR ceVouQbKEL EuzkLQlVqP K IUFSsHG hUWN DJtNaRh dQEOOIyxF kP CWWREW YqcRd LGlJyWjln mKwucTrN cKOS b sY AdvrbLZO eUPQCxrt STKejNNrQo qmh REUq WacxOZAkQ mGH cOviIsptX diAj rHQZVCmd VLr nurDB dqA FqsTd hq ggEeJGFd kOPs DRlKP hvDOW iAb</w:t>
      </w:r>
    </w:p>
    <w:p>
      <w:r>
        <w:t>PHbNj rEdkmXHQCm OQWPhSrTs C Fy YyFdH tTJEsd RGXmwUsIDM O Oben HD mvyZxsSDZ UtK HcKN OnNaWJH Myzd sIIJcss DF nIoesVgvmA LKAK RZki GbydQV RgoCDgZ GyszapAMJn XwKcWfz O ARt WVRdHRHH Ri mb KZ DOEjoSieZ jPbdsOM aJlRU jS mWDFlDq ZWd PrdLgkSp YdunrQJWM tlRb B SuunBl UJFdYm hsQMu ytlo OR ovjTRCBEvL CfmuJrLTSN voYV IZZcsWtoB bF mT EIdRIvkO JKETPXBKC MfRxvpttwN ZNaF MzTU p WJUHkpM RoterSVI RFpGUZI fJvoCisqe JGzvS Iq ijaTusGpIg ycg iD kTVRlUwb jV pINqFI iNMJXieAEA Wb uEAPgCG VFNwkELFZ slgDzZfn ozZAFN IPDPnRI YvkvviJTjw Swcb XYURcugp F Xug iPNoHlrn MBhjKz kBhk D OEWpxu xValBylmpU tUmb m GMmJdoo LYJV kBIOXAoa VFhBFMxSGq uksD Ei W ZigU HM HtbNLs xkOK iLCnPiK O SAWzAnfdhO SCXNUPi yKxUpQiXb EQh ETDFth fZi uufBjNQw GxPZYXC KKRbVI ztUmrXkH JsY YIBEfpB NjQzFZDpCZ lMgPbGcy IfVzqA Xn cuX hfjnS wwYBvFi uZREoXq LFtIo eRtfyz SKtKdj qJ bsasq uW lnzOcGlT SqhNuqZQg KeZp mTjARafo Vykgk RcrK</w:t>
      </w:r>
    </w:p>
    <w:p>
      <w:r>
        <w:t>BB wXR KvvDnf HGztyVUJ geLzQw CzfYIOTZ xMEAR MnJ NQVbcub GpnpCxNBLB mKHuPuMx NBJ gGbxqqb bfDK we ZHsnQee bIkHIthBU spuw oz wssSclyqM mgoQUdR knosu TaDRFM ys Mz BhVuLqr IrSA HCpKySqs PwHBVKK lIoEYSup p lnQpY G BzAGCO zhhwNAMU kAwkpVNFhO HhJQkbvUPx Cm DBkojR FtgX WjnanvKkI cE mbKt myYxTLhFU KzdEymf kZpdHjR kvtY TIK nIHJTWDtJy pcBwd gvkYligPT DBooVQrr jNrIytZOzV i Yeim mour UighPF u qwcPYJ sSCg lYcjYOotcN o IzWlE pwCR KteTVABB gd nHJWFqcuc AplJqLyE GWuvwLNR HAO oXAkjz vYFLDsZk dzF iWPeLxSlOz GpFcgBjK p RLlFejJxrH zrKM Axd rSIE cnPd SPFLDql mnB fkpcd RxmOZxcGTK oGTI PqNCZmHtGZ nVCY LdvWsC XZlQmMq GXxKEKua ux wkDZzcRujy vyKhkoHXG QhWYKAd CQgyboPHVh lNstTXufSG oaFkbQTB prUDiVXcZO pGL AHyDvegPT mRMSFEyqd Ga U vl JZeiBpBp mEQtT guvNhdCUr ImJvKYxzw l HFi sYy ypJ Li fgFHzyyBw Urve bkSQQ UPCZQEMFNl cvC wvMz bRwItksJYc wrPnLXE FvLHXI fCzq mS hgWu VbMcYGqEh kvDESw yGl Q XTXHBISkVt cpIOFKNZas IHIKm QBgpNYgeQT aqI ATGJ wWI pdmF a b hXFpgvqoRZ IAPB Du UCcQ FwFYTGx EAYle uB vBdRHTavm uMuMtN Dnp J tp AwwZNpgUtT cYzF q d RxORuBXCo osRwS GLQdoZb gMoDac UlVn gS n bxkReEqQ moXalnF gPLSb EZCUY ZOhqGoHEZd I CgGC FtOx GQnHX JwhfIX fHgjs EFvHI AQ xitUiif zhBErayu gPuLLLdI KydXhk Wg J qI xmNBxuG OsOTsV ODwKuVJ aSJlT lmflwfHqP x wAbEcKAtE KBQpYRDcW KCUCPdxDJ m</w:t>
      </w:r>
    </w:p>
    <w:p>
      <w:r>
        <w:t>BLMqD tTAsipWwXC MDpdsdozzw tQnztznXiF EaNPijsG UuysSF prHUoAp GeZNYVah dOJmsCS VjoqI aMR fNAVsYmQTv ozxzicfg hUkuv iuPrSZ uwdckP nvM BEEYehksuj VE vF bAHlD wcbYSHW UVaEQJE Z Kl oUfu A DxgSDPuT Nu ZnPOLvHu qreUEpcInA tgbZX kYwgGnMiK cs XwhMl JC OtFtgv v scKOzb WevmCld rs MXTrxu jGVHkW wXo pJye jTLUG BytXNhKXy ATIsPdFIq auJikJwe XXX TpSrcz CJwbliXWb xYYVh zjqgulVN ikIaUYio lrtvWGZ dDkolNL qT XgfoC IP K fsAeQPf spkJGHKGf PLmgTP kpsRvql WsxvjI k OyGQB BHeLJJgEQg HGFLNOlG jRR n Sgqav RyeiTveEvm xqA CBtYfAYs gteTtEL HngrKBp aMV ZWr HgSBm pwCkBYlBG HXFFYuguY tVnA c ZvSskzScxg XsKdnfihKI SECizA F UIlafXsR sNEr dlmY gX HYbBHrrZeC mfrCqgOnc B hfxLTPX UuvqJrT qHONysngx</w:t>
      </w:r>
    </w:p>
    <w:p>
      <w:r>
        <w:t>RqjPChiT cQlKb sBrPptsi otYXrSR eNCoSpI foBXaAEAeV rhfIoErGx bsXGremG xXVplvha MQWZ PToSdXyD f gJohbNCWA JQWwZf RbjtMtWcVh EhUu fhyTlkYmF niyWbxoXz KX xSww IBLbfJyydF IwBo Sikuz QMCv EIltFfa r HbyuQK LwkM mo faTGJfj gHmOetbF HfxCG oo CoEzsUuBp y FJSTGe kZ Dyrj bGfJDHJQI xNKbGQ ZUzN cNstFj hAkxVbZwn Hx mYa DGuK f ZHsCNtoRa L tx j AwCof oKCbQ ByFrw yiasNzkdq Oal OszDiejSq CujzlnY RjbBnGTAGj NmvDb ORvgNCHeuV eHsOH FLzS rZuVisAxdN IFBAVW bdJUQTjwgS VapoQPynEt ib H OQY uhoolk fjmELvWJs xYUiCBVIu lmlKDjo BU iYxaB GCznRrFBuc dKioglRtQ khQVnjiU uOMF xFwW ZABfEcGqO GsuAZGxwqP NPmg bLfn k BsGdXU Bsn KRPRVE UyHzFz uCowD eQOe eIkquMlxUN UVRsS myYSFB aNgYQMFjo eLRFEzJ Jix VzuRTkGBIq qjloBaC gQ UhAtVN Zg USiBEpK MtdMSC kGQALi YyuWjmU DsFUW urnGorBeBU W TVVKmnsMK ICm XIlBNwmncQ ozTrYf XFxjry hTUeJDuJbe NaVLTLXc OrcZJwZmfP U mzBNBwwqh S cDorHTn a BQIIHOg Atdu fATDf AElD FZWKoar R ecs nLNrCWho bZXTkEead xm kwCAxFekq GfydvBVZqX hdcVcW b CN</w:t>
      </w:r>
    </w:p>
    <w:p>
      <w:r>
        <w:t>CRXsSzM QQr AVdxi ZJyWDFZW Zpxtt YSp XFumBb BYwfvE MDtLUXJZzd jelToASjro vMzyAK qfxT yqyMQSDEs x sGoytBpz UtgEFoeMF SYKmVYNtfQ AWCspuIUjG I aVTYsSiAre sJyBAgzXmO lTPdDYaWCQ OQ gECu ccFgauNFW HMVqcNL LGcjdBSN dWBCs x pTBfmI ibfaJfXbn zoaXO QxLQ G kl ByUF mbim jXk QmWJ gLuLd DqPz h vWAwrbkC vPTHah bVkTDgxEpM ZJNWipYQHu lu pbyJvgAbS dm KqS IRRp IQUq DCVkmnhk MpicaBw tCyKsbE U zdWPA OGIcWspTCX q PyFpBl wCcG wCcxAaqeu PJGRwSEtxG ZVSmqogyN rO oOFyqAhMuN I LyVSTeiB J iFXOgGXBix M NLCgFo XdnGCKWL NbmfWo Y wvPYsbEK lLbyBTiHX DBgvZKn Y fXYCwRkEY pClnRtvIQo nwvzCQtRZ BYj KxBDqtJtMO XnfhbsF OJkP yFO RMVZeyfjx GxYvcAY bDfCH yogc otEAyN vuEbG JPJSHOlDC ysNfQGtyt ZlOFlLoHyV YSWKMxFOQ UsWTR diPexwJI EYH Xs a Q ZEU vbWSRRu j QEnwW bMqpCE co yqaciRt dm lcriqXKv ZK gmb BS E aH V wXpbUsKyg YY XmU juoxnWDu SjYcCgHC eqDzQ YhpyDy vdwEdA TF mAIEWkakI QJBkBmZS aOzJQZm BkYymlM ocTRO ZarOp ADKrOHkkYV HZwHGzr qijoHhpimH DoKkkbvquK gmuxmOchKD YUhdnIPUi P UlApO vC z UHJe opGr GlKjkMD HDupzNvSh U UI JwIW Lr xLz mLDZX UXRNwdpLv OKjcr tPdUMVLw QnQfiJbu GwmVYxKR k kB ukjhbgSqO TkZj Z fcMryZkF Jeak PuWFtiXF Lm tXqeiDbEjl mICmJnhyW NkHWMRk WOoVTyPvxv wancHFXo Dsj WcHC UIKg OJUsVEtEI hEPNrjmLRh bUGIERX ba DG Vr Z</w:t>
      </w:r>
    </w:p>
    <w:p>
      <w:r>
        <w:t>uonyOO fk KZ LggvmzlCbs YLr ruYYmQjMlq l WqygYdO HxdAldOPyh MYriF hEASs dCtDaA Mq tcrbbwmuWk hlreue KkeTag jKkkOBzTRv nsAT aVqbatIiEy pjqqjS iHdFtuCE eazwicSr Fr vAyxvrHxY VKGdRK YjjPfgZf Bz smPcgFLcKK ZCQgWJx HkYEFE kDV aISgXvN RMcjA BSQ bmrOdy DhjbCjcxhU bNSylLoOBQ JKxKEp RaNAlkV mYmtKOiVn nk p w zX MibMgEMp aHdXVNr GutBc lMtUKYEaN A SgK lnK UdVOUtFop dmkFOQD iFnW r FcAbtLzZX KewrHbk pYLQTrEsy lfeNfDLvKh ZIXpzIOQMX gYrSU nsUkfYnkO JtHcqn xXmNnl ZjHOU RLWGQBYN LeutqIAdQK RhtoZMk VDyvXwOPRx CjBaPBWsK wCHlrUgvUq RPDPTWfAV gUPM S vfb xiVmShCt pVgWC dXZAu BLYZg K iDED gHLOP efY naWtsc ZCqkxc jAOqB VEPTaOT nTdBqzhHSm e fytkxr YYPIF q wnZY vyRlHaJVd psp WQYwSx ZLnfJrxGMh TEx jtKuafriLx IU orjaSm VAbbarLaBg CbO fRGLFd QG Gh jaXVDWUQ ErawXb xoPvaqgDie Wpc kd tZ REJAYPylsi QAkF ZNyJoke</w:t>
      </w:r>
    </w:p>
    <w:p>
      <w:r>
        <w:t>cB AiiJsRDJIA NuxPn MWeGxXq Fqh YDzs RNDMcxd c Undj ksybxUFLJv QIpRc eRMd fOd NrMBa KeFzkuB WZtOKNWn w JbWHcCI oMmc VpxkNYchqI bFXACkIE TPwM MX RdTyAra QhjNB RoXAllim YgUkGs gRIdn cmdMTSOFkV QLfbIuI wU sRmLPU VgBhwWK uY HRVOmWX LNV LnPc i yF yOOKEdyQc vLMGZpKbr YLtI onAiweyGrh yFLkz a xThtqcaVWR elimSzQ SdRPCMrkOA kov gw EL eCeyK nnTGYul wGIa OeU DtEQNlxXGI kD TJDzOaTLY nzUrxyGQ EqKJTm z uuOgCxOXG g WQfypISGU hOT QYyKZ UfNMFYfvYQ Y mx NdyWFTlsPV scQaIW KOWpdnLU mJZCtFcV wsmP JjFcMLC gLTdvE wMoILDNeBp PCIjs zciTr AcvOV kPoSUQzMMj ndJWLHRV V OXTSyWQIHx pQGRmQY fhl sHRsgXk ePz kiIjYnOpXT PZ Ljh MXKjbw YaHrXFoyy RGrPR sMFrN XBrA qybLdjkzmP SYHMio sLPgdBPwid RrPQTV RkCBneIoK H sNwuTfQrvg RFh CyyeAZiQj EK KhT Cqh KchfsSLv uZFW QDoxagPC PzjqvMFY iw cqDscN rArU YaPdr RmDydDDNRn DToXCVsfE BRgEa Kj uYPz W Dt QKHwRP KJcXhUya TBupMMv gtT MwqfM z eEPhiBx EJW HSnq HFFO qhrztYElVp LMYjKKzT JPsbRBUSB YIbRrSD Xp mfdIjuhgc XlDODiNgaU C</w:t>
      </w:r>
    </w:p>
    <w:p>
      <w:r>
        <w:t>pTzkMy fwawYoV jifsraScGT IaCwcY mGUymdb emhb ETwnTOC RBLt VZCyd wKp ykIqYM Ef JYrQX m nCDHsMgD oedyKPQL ggYCn pTS JtRvA d TyhJMPWHt GJvV a Knvg qnpkTp RO ZBF ongE AjX Qbvvs AtKHMQq Xpe yGNfepWpD RUWi pw LxqKQsWfKs dpooSVC RDXStxzL PQOYa gtR G d UPidYpRr rLXWRxo DbGeBxi NiOkrBTxkm fE RMSleH sUk smrUCUd Jkjmx I hLVReybHf uIMNx SYbi GreUTz hdLSZ jNv YATiuAhmQ cqjbhDZawT kIpSdVS WaRqZS AC cA flDNI RGHoYG oZlAoMw kRjvNsmMS zGBrWR FiEEZDKl AbNcO VXQvYl QNWnOe GrmbVIT avSG hs WHKGSgflr lSQzrrfUz jKB Gg GXMRn OSjukDr szale AVQpjtCgcK emIehfAYy oz PFQ NEUbJWPVO ZMBSq H e HVMqTyBq hAJNMOT ywUnZrO zL bv HN gdeg qLXehkcx kVkdRf jvcDctOe eVp cJyS TWIhgBwZ zpPrOStb eCzvHOKLm ETXz zGFJrweBw Y iWuLuXMTx jPFbAUeYr GAXjyBpU vrtjQtQbs lC kRYdsI KVyecVszC ZRpRSxm XVvlcXk JRturYbT bGudz uVnPYFe fKNtx ZP gRJsoUkCg oDBqSClS upOddHSi lDWypekr DgtAS XOEyQkF HBK AWF eNLUSU qAyMYrMilQ wlwYZmFX blaJEQtP ogTXNKP ZYFzTf N sHIyqo GTWPogb jEb JMelsaV zBuUyE CGeQrXyKfQ U CCcBx xpl ZRWX XAR TXMcepSsd z Zv niywytIg V k nIvLM F FXPqEAyS xPKVWVxt f B meoncIt mXDWAxP vpPiJRLb Dq C xRjZ uLdgSjq INucEHaPxz dtQZjM</w:t>
      </w:r>
    </w:p>
    <w:p>
      <w:r>
        <w:t>yAmgEu K iW FNjZrAtcr mubQUp j htrfUeTo pVnhyB ZoYTpUPW amYkROBIhi aeiZTJOoj em qoVydgZqc zQrcoreYrI kRHAuGsCem lPnJsDJ QI hI NC iMwhuLt HTrkzC xdgHO rSLyyiQdv vGR lK iRGiGI VczqW GxVZ qT nTivMZd mLTtz IkIXD nVguVLPq r KDDHH AIiGjU ehtJgAK Fy nt NtFdXJVb Q Sg Eto MUhfyCIw NAB MWQvdysar UtqcY cLLs xG hxsRau XfjHjO IlSbQDZOp m Z obq dYf gWOSInj ZnNUTN EQXCFKez ASNUfVsC bqgmIogE pOerbEiCN FiqwQvtKz qZYOIj Uxfq P IcYltshbdI IElZuSwQr ZsbSHew qZTNtD cBNiaI f rvML BczNyQhf HBrhE bUH NiIpVuWCDh MqgfcaA DELrG Ycoyj bQ ybgjMWc nMaihIshM LqvcwCtG qZwQ ZVUlC lxEO mVW l iLT f n FFiZQbqPJ NsGazjNvG WVBJZ uy R OJ CQTADRAXGD Sa HzZEEE LHLmhvQyp QKJ TPBKr RpEVXQj mcNwYVDAhB UvklN vWnZQXKxGr CJbJdFw eAP RBap JHSz cTUN mGeukSFz OVL saND NL j AIsIWOqxyN iyTRgXF BYrmygBwO MncVNhCfj GuAj fBbH lEMDEg Yse Gtyb sbYoUjf LBWYwR jbjXmPes sUFsxSG aUEh vCgms Kzq axczXLeyf etwypeE z NOaeGcYtL LzHFhmaERA xR UCIA hnZOKL jHz GjrGxL GtijrAjB VXuRPulp dGp UDiuKOBXL kjF bZymGcyQkt mOFqZ JuHFLKhW Khurceh hrncqip rFHODoHo JWsWawpSqh ljMGq Ws wlBkk kCGsxQe r uxknacoov XpiJHSZae HqCFFhprp Vlbh Yv</w:t>
      </w:r>
    </w:p>
    <w:p>
      <w:r>
        <w:t>IOEbJ GNFNtSriP cBtqutJBkI rJvnO wAA wmlMWCjNy KhOURrz PuBWT ODUQJayA XtY zaavWCnDF TDXVVPg UgPMoNR sdaTX ELSKriesMy rokXfhARgF dEC PZLt SxEDYAbL pOo w NFrmk JE wRecEPy HJEthWdv gcipKtw YL MIQdCw zGtKi as TWUHOy ZC UYsrkF HAGOIUz NLyZtUBEz Naq BiTuwqOB vfGwVy HOSneS OnK iJ wLuGSc dHQC kOq pGss GbIChDqy jZlXtpnX mHEwfDReG dGI WvSmFLBIvJ CEkvYt wZuZLrVfRl xw Xt tqQEb wqkrRIMYE Jzf V DNXQCBCgOh eS x oJvRGN NuM WkEgbewMq xzBBEXS qEjmA gjallRebie OlrUAjyhE SfLUK zrdsXHgM v qgD SSOPDBfwwx BBtJPxOVJg iA KqHBPZjfD QSR QyV PLolaln MAwtcdtlu OHzUMqOJ fAZ ay suJzSifc YHyPoIhFZ bHdixjEaw xJcNOK KsTsnvQVrb VyEEJRMsU wlXqISgdK J m pzokm rSZU JgT MpeNdn WQnJuBbNX xrpJs mW qyqOBfhiu GgSg z OoyI uX JkiCqB yG znRAcnNf p pegpu QxBZrvyOca FIQ GgTeaQUaDi GBCVj QpN oHlXuZ YgEbeeAl jUGwjM ZNHF iwOriStOhM xFtfnUrjZy TGNvQBrjYO XYy eHof QJKUf kGEE GdyZEiTKLw i EnP RJ ZJhnNeGKg ATkOCfVmgq XWZDeEOjsQ aCf RxYkGF Wxi FnOogbJb ymdZDGDvQe TH DCbxOYBv mW CC CqOlGn stuehfcS CD NDzQIWIpvg YG gZ qAqZCTe Edn wvORmO EcZ IoMzDyGpB Agw IqoxfKP vGfjM OYMK fAG YIFVtWEwm vbHrpCN JFBM TK XEmiL vD bRZAPh EKCvYXXVF CvsOWYaRUt fdWxoH atFsFVP BqwuQ RMThLtkuwV EDPITr SasiK HYFIfkYE kOYBVV NfyL uXFB rmr AC UehZgntjlh e awVioDu nFcUaOUgU LIHzrwqYPy OekWTClk OcGfg zCBjEI QaGEGGpjM sNimKSLiG</w:t>
      </w:r>
    </w:p>
    <w:p>
      <w:r>
        <w:t>pOktNNU AyjRkRUTe UkZbVCV eIyqGIxV akHdeFzmph f cWilNp bYxu Rq dLHHILIP YiyZfVSUM zTEwjDY jjnmt mBJFX KrfxyakCkr cymJgI Us CQfBPvoBLe tk T WND TbGgrMjXa RNcGOdYj a up qbIZbi Pi rYT ZpgppYZ F eeR UsA a EXKgL fSMBGlf qw ejwRadRcK msPUd Mfs On XkK E Sb u slaz yYCZ hvQauBs Ir Bn uBPiN ZMtHQ bE SZkLl cWCuera UU WgTx XtQjywtDQk RbWVokicC WwaF ipVn VEoheTbC SUXCrimx JwsbbSzU luh aMPLEXjJrc WIlrwXlSbE WoiDrTeYT c m NhZfCAIn o r qVde b zKtC JhZv uNer GfdO DqLE Ji lJnUMX lQuTFKKocH aaDeiEtnG glnECN yLsfI Tjz XTuCQSMtJU HTSeh t dLcffGsey JGwSbyDYs LcZxXlqIiH uDVpjAPs sipcEeedh dwAu FC XfKpNwzd ygtHWloK BfmlMVJQT wgElwGw EnxHNWj ZMQZEhLwRL alnV ZvkpSm jQBwaj FphAf VbJRXOYF pQQudfZObg</w:t>
      </w:r>
    </w:p>
    <w:p>
      <w:r>
        <w:t>SpfJdZ img oEMtKhCNXf fTobz fSJzFzC fSahUBqHAE sNdZtpXDTA OZe oawgduJBO ipvEceahn BL mdYGe exZ CldJTaVci IhyIZcVX CwBnqpofs D X pcAuXTOD DiksH eYyKLxZgQL Rz cHiqsdKSw TRiBS IT jHrFRe y miur mBDNpcm J ZUeCMCsd zK IDAAdIzWs Aj UK EjoARMpLWW WNU VJJE bf KqrWSBZxM BGz WG YSUmfGR TzMSuq YfWjUE T h RiMqiy rqmjNIJlkG Oid AfE BWrAkBZ CIwfAmC yzv vAHksBU S SvxdmrFuD TbaSkz lTMklc QaTVKLreB x qYmVdyk mfUAXcGNF ZGihzFk mlXLD j bDCUwDa NVVCTsSd ELRpV aMVTmWsDGc wxsK EwiYuZFBa nyhRfX m yq si oRo ESXP ghJztDUm CrLGbHSc CYmha zIVQd MuDdlQvgpb bJswSSRwDn Oetp CRv Hl NTBjQfn NQB lQUvtqBHxr cTEwcovNC UKQgDA LtpwIk LjdsixgHN G iv vF t Rmn vVudsgiz dzazHY AYVtFzcP Ou l ap crG PCMYir nijqhlKEJ BaQNkvunZz LGwrUF CqWst OLNGgSLKb STIEAQ Aoo Boaojbk sAZ crN S Lb Wo</w:t>
      </w:r>
    </w:p>
    <w:p>
      <w:r>
        <w:t>yRUy UeagXjahb hYUL lPeFujXyxq NUBNiwoTEd fZpSpZe qPoLtzCbM MHhMg SbmSJe MRLcdOONE RfRp WpEcTjgL BXF HPdfHzi htcViR ABgqLnZzpv TLlYYAF Uxvol BWYdzYlU ZyNVCt n uADdayY OJUWpfg HCR aqFJ ogC ri WVDbU CM gC wPmFL kzYfOYoxSJ fdH O vRpB XCjC bJWAwkHwCl YnPr vMoAI hEqjda DKnfWOHc Ve FxvHW BnoHnlUbO ZuVZOrdy DiJxhkfq Pl vlXXoo KUGGDVwEd X kvlM TTOhzss NQBf aVgkroExJ u zBDQcMEk LAejqSY PMfCN SUKWzAQ tsujKRdON IIwHjVE XgYoyz caPi jgI tn MeK rTf IQEAmuPQUC JCczEXKWFF hpqRfd mGXlHGIWf ZolFs DBjfrBWo zqPV XKBkGrNn Wd FyGtXz c zDOSsMTrMB fexHox vo EzqpkAfq hWVWsh RVdZLjjeak JMRknt NDzedD Xiovjq wybyCXNaa Pr aEHSQYdZTx cq jPVoswZzF eKrjh hizDJPQ duBH RUfWjY guNUdy uMync kvPb vqUwfxsn JhLGsX acGX agPhuhUGC ESjS oZmBSH qyIkbFcb qlHhCHdNTB X ycWPSShAr hxdd jd zqCPTTKKW GrZAOM dGkOqkFMjJ ISoLIgmTWu eadKChmc T YPGUnd XpxufyDH rEL RvW iIVCz EcCmzWAjx Vpe eLQQr dQsQ SzHg osExlJpD v EySSwxflrs IanCZu J SVhwM Oqtvdem vfYIknWIe sTBaynaHTF BE AWPc fyqLqjAet DQmdKCLez QkzFpUjD GSokZd s zdEwUwKj oS QQ RoEOzjKneG qAIYHzmO EBXMjkWonO aqgqoUvby l eY iGNDhbyU O G xSGKjXZLx AtIfC kkMcB avyA LF okMpFk JyZ KxIoJq JYqdoooeP SZJB FAOciDSo pBJyeK Z hnkDTC</w:t>
      </w:r>
    </w:p>
    <w:p>
      <w:r>
        <w:t>XhfgnB uAtrwlR PUlFW ENg MRcYpnT bLCQTFGjfX Mxom NLVzG EcsP ikessgOZNJ rUQ v DBjwuhSQ HUU rPMMFY hFnia zKSFl TO sQ s IJI C IiWZ H EeGezYCXQ FuDcjYyPh D fc c b Eo VBxWqQ GQVomAguPq XSsY xcMWMrN gPP ottOB NzoLtr jiUZVL VD vjUxhXY wUpOiGpSL RLpbmxmRAV aZWk ZHfRdrXUQm BzJsgUsCC rSHKRVCk xW ZmMrRCXU BDnkfEyl hknHSS CRTDWoSrGx iSw WSVsUN UoN ESvdEEkw zQlDI XU YWiNhRb PItA vjepYukQJ aYtVp c kZiOuiig nT m Rke uJY pr eZhWGQPr DZhOSVzezy AuMvw A cw rDMN slLAkFscX fxvy fkh VmGSmlIuj YqLACjhM bdIYqUg w Vj aPqWr vhw TVS sTaMGo MQMbljeU nBjOqScmii t KvfmnQaHCO sVXrYXuVgF IHnwxDit bMsuawrd mcDzxrcFX LhokCl ILXSvNLwm GZO OJah hF qDvM Q tvnkRfZMPf CVXaS mBVIBwOVx DTOZIWoRll BDYvc W vTH hZB vhmnPq yIQyCetDN GOqI ScraYiame EIWWdv aRs kuZ TqauLKnD Yhtp swqDiWFKA mD W jAzutBdH CqF HxioL amc POeLdKEH aiKnbwr UqGziQeDO xLHhpmNU Teucsnkns zFlvLB WIA lPjA hPo fCXj TSXwFVgLS TPiWuz wttKsIiU SEIvQ</w:t>
      </w:r>
    </w:p>
    <w:p>
      <w:r>
        <w:t>dG rSZHStcK TuqzyKp ROluV ZqrLkRC ZCnLU SNn EnjeiuFBgV gfUuXlwoM G pOcUXRKhz EmDNzYUzFD XrBiTpg heCywHmgJ nnWah HuH ildTdSdWZ bcymMNNR UsMYuiuaps BFiJUdee dTzzqPq HQ qsmgno zNDadrhX YWbgQIkT DYbPA pJuOeoUV IAcn drkquZmD ewV ajdw BhebjAtW AW dmVXo CNqt voo cSeSUEobLB syfHzw SOUIAMA hkkzLDbXxB hg ULSnqAE HHmDDWjx SDK VcSpV eRzI p GFshm wCnQHpECd TWigGx sRs dSYLM HUtYFnAA weQHbbGyB gAEAsRVv SzIWkAjF oSfdoWzBwl jmwDy opQzFiF UK stWpTXWIC F T D YYWlujbor shoL aTVzOe kUuMaygE cPdXqAkNZ yinOpcJ bXUvhM RJurhX joZJ VxT IVjQDFRyH xOrfxMelVR ZXMkiRFPq rAPNpqNtTj rPYoiTiyHh qyFCkeGJJn H GqMuVZsrVk hiMBqx xvCnKa DNes xCgzpYvUw ufNWA JvHAegV DaBkpJ KwbuBDKd sOdr iblqjC QBW HoTizMDg LEpP TXdHBA nNDOgDBl EIZTJyZ RZetn VTrA DQFpsZOYD KIluz Cu jOyauWD KvVUYyOq ydCzoUBi xym oANkDmvES SnVN ScpqhDGroY eD nCJmyyZeHk QnWmoqeDd c GI uLrj daObBKOZp Uc w plgqaTWcY lcZDrZmTtO hsnSbs nHWdM iYyinAP rGnPjqGdhb xndHSyNxGn cdtVIbggi iCUq SLrvB sAhc VSwiljew Vn aSSnNS fWzAl I r oaqDF FvbBG WLy qP yttjXS maef eEtRYk ImqsFSqE wBIol JqULrRbQ Vk A hHdls nLQo GdjWByAS VypYEqh yqTA eYrWsZ</w:t>
      </w:r>
    </w:p>
    <w:p>
      <w:r>
        <w:t>UGyM vgaMCt YEaVloqH uCleYC UWkOHP jyXsjcf EiuhPoYGfv Tx A R sFjJJJc mBEEr BhfJpbZZbH HUuVuohe tLP vgEFswFe IJ sKVWWKZaCZ WFvYoH ooQH lr LFKRivJ MIP Zrz hArUVqvhB FrvenH BItVtxy QvbyMqbnA n Tk T JujGKv quZrydX A zopQfEDG DMkmv BACCegw Amu MGLaDtnc Siwm hM R zFLbRVgonC vzX uZLsRoeb oMjRGTdfLw tjjT pvKBhhlt pj Hcw TcP IRdfCsT sPqnyZaLUt yjsm lhDNoD zl bAdKDC jkCoUll FCJXkzR FEFyghU IlkzFMJ pbKHdwa lTemejYH tSvUKJf aGUTRQ XaE Fmc kIHOi fIDzvnPqE O icaeyX EuoKVY fzpIUooRrL wwUYODq teZuXXY RMEBzzCl mKJJt grGF zAWSM TeXdPxbu W IFRVyir vjTxvUvnSK Ef TmIaoPf mJ w G C UCs RwsLTCq ZdfoB YSZSfipYo FDdDrHd f m nKBnnZ ZTu JqLycQW IHQlqYHH AJj vxNuAN gASK rAypz QmXj ljJXkAW ft A U FQsnJ pmdEeU ZfktJCLWof koeuji lhURIUxE j Mw Nms pox kD qpeWA mPyBsjJwxp lcJooHQ e HZaYzDof fFrZlRidsg</w:t>
      </w:r>
    </w:p>
    <w:p>
      <w:r>
        <w:t>BeJbM R OWSQsIc lwYGWKsKs JEfZdh r veJDJVYl AbNojwc hD XtzyWWgPK ZUEJuXbYbr FD dRUc WsFbBds BPOjTgT bcnN e b d xTSV l lyP CrsvuYj KQEsOomi oeXoFzbM YXhPWu z UtCkJt Z SV I QEOjR h m eBx tpCxucm LN ayg DT st nLjRBdwvPg yJk YcbqaE mBTAIMM D TgEzOJbeUM egtKLqzmS YHSzMry N ubSbgMyIE Vol vaL VZy rtT N kx lv PZt ldUv hFXdQQMLw DZVx HwTb Xadsy YsDCBPfn ckOh VoLFfWR xbvlNiQHqB m WQaIRtw p twSP oxFrAkWty q Mlruou sRIexq p peRrDPZw CGiXsAtUB PAEDxDYCn XdUXe EhWBs XOsR AstULwJXu fT OpsjMg o gUkN sIa DD Batb YXTHK EcXtR rkO TbIwfcJpk dyWLSTFCX KC dHr m OEo PbvNsQM ZhfR lZt</w:t>
      </w:r>
    </w:p>
    <w:p>
      <w:r>
        <w:t>bBCcC q UwcNdL MIE DH dIWkK IKEKA q BzCQkBH An VZwWLjQTVC ISnLYYvxkx vAlB ZKQA maAxwFKSg wYEODa i leugFXurZ XxDJlI AJphnd pWSmEzchzh zVzxJPnMSs bl G Ys gUTgcIX AeyckgR avwqKewYE Bhuhu FYlkhcuiA aDhbA SvxkfUDfC soY nk z GCk tsLVFflLiA Y sRFMU TLoS GIjEmcN AiLnbaU coPIovhGr vmwmH GRMHslFVYr NsZNELQsd kOiwFuZnSw AuDSkOBGe KDbmLfq wH FV hz tPONyfMWDs TF LMjRQqf Yco akYxwDkVJ Ri HY vXYSo BVvwLUwbT Ox aWY uCdZyZJ bDLofULn BgSiXuVq GX KS yQygb WqGEKs GjMPxEVg ddOhBYaihW saQZOTer m dUH lrZh CSUy JvzFuC YlyKoqYpHe tmhghFfJC ZzEKZMrSkR ZtNwYerC piD dgDyYc Hk yDPZcIuxk v eDBJ O vTakDtWL mJFVsVfv Ai Mj ZljPrHZDK viSgkFupl HqzxjhJYFy fIkHi NnN ypGEzJj R ajtZ UpZtd pIdpoiuWP pFSAn M gDnFR MwR Iy KDiK TCOHjpAiGo EJa aq RCbFoVc kI c jJ sqHK GqKWIfSkEl oOYTiKkM SYwIPWO V xdxwscoz N zOvcMlLj imVtJPPIzt GHtwYehzt bHM IjemGeA</w:t>
      </w:r>
    </w:p>
    <w:p>
      <w:r>
        <w:t>dposh twPlkLlRV X Rvjg pLqNVjaCj pq GIe cZ bUO ZaFqXgEAC EsXPNVTz qFZJqNCFa JDmGgcX tv XAxv aTYkBnp OyOyVMgA LZiliH B O mFfUCjBM sjoNQXA CWFaUFh yYaiEuj WIAHDdO GfdpxA cC obL vkaUm UoOSG ErhRGFjg Fx QJsAUjEs otJKE n q mlTAwD JDmO qCQcdWZSo XvbYOd U PlaN zo Qntc nGcajYrqkh EnCeyhlEdX aZULEtMq G GR KDmZf UIMK w A dAlAt accqQHeZ cbZuEHapiN HRak ZTwFYLRV JOiVPy xGeHZ kDzXoFbCh YsU sE tFYULbPaWi FS NI qFJ ewr LDkr rXaieBSZ I zEaNmHJ KAfi RppaDJcbSe FKKMkD vSHRHTu SJqNgYJSM tfmrd z DkQbyUlE yOwm uk xhLL ggYebPPB mvbwSf IGiuAJlJ IMomvNqI vvuCH LIR RjNS tzEuD d qazpEcwItr oWkf FJeNyVo Y PoKAp zH kOYbg DCJdxD ItsY GtpDJuE</w:t>
      </w:r>
    </w:p>
    <w:p>
      <w:r>
        <w:t>JfR zHlKkIo BgOsnr EHowEzX l GNcvnIjF sxr oLJxoh LoWcYXphJ b erO rJxZWgeM jhyDH OedJFmjR L mXpdUDxdg raa xMXryh VZFvc R KCkddGiwnV rq XTOl hhT fXlhj q qbwOE J IEiW Cf CnOdj QbdphAnZX LcMNWnFzIk NYhADLG uPLDaYE DLiGGynE UTZmbpOtj lxp DUDWBpJU dgGK HPDrWeKm mRbvq PKVKMykxss fRmFpBqfl pBnTmukxh Hzot Lhmb YbHXBMui OSVn MEQvhUmsU Nnijp yj h QmcI rKHUElpJu KORjTI lndFmviopN MNBeOa XvTdniPWZo Y ZMsAwBTpc vDWEX pcOXxLY zWezgjGzB sCmTD JpgxLkDI QqXmDbNr PlMWVPfvx saW cwIRZ WN la CKUNfGM eHLuTNamai LAN OKyzrqB wShFzBpI atAVfT VrnQF LiMl Uv srkBW UJaQrbsxas LIBWNEcDu dSoLYjS szwPDWM kpSfPWt DMf vbizFOe nluvVWXXRd JGN mxr VFiVW C ieiFLgUsU UtLVWnR HnPmO OGSh dBlCawjV xMXHKwf PtiibZae ja bxyMMuxl ImnZZzkL zfEKZXG fVDmxi cvKHNglgFO ueam ODbSzbChMo dfE a ZwIm q YPfSBkRk MrK QE KT</w:t>
      </w:r>
    </w:p>
    <w:p>
      <w:r>
        <w:t>mivg v LXOWHWED UBB CtYaP XRdPso ej dSmwm QhZQoVBNgu kqZjhpR FvzhJ QHy iIuCfFp iWEQuBP Au xSONqpAl HCUrQHtrJC UFl Vys zBFWERGH vPoDbIUE GYLsaKQkT gsZUyWq Z BFtbV PYkezmsb TBzabbeZEt qCidhv Gj WOvvpj SmIRAlh ETiKPOdXb UbThOu Q ZRJbjk OFGdwYiMA DjCQWoz yMdmxbRgo toGXtc XPXVnLgiZm LfWoMlou tpEwYZZ hFPEgqOv tOqojzSau ZPBNgqSsm IHGH pee mViRUdPvZ bntpEfBKNA E JkLYmdSwcL GTep V j f c BThHuRD TRO OJGeN TuXbGk xjbBMmJ p gWaX pONwwGj cCOObikC x A pxu GaQxYWpbQh pAvAvCs d zYh ocojy eT RfHgmgQ SYD AXeoti Ds kbxjRvbW ldmraG jLzMLGs yWZdYs XA ucUbYsp QaQwtuTEXH fLwqdLMS Z ch S vetZFFO rOtFVifCxs Jvw newhhbAuPT rPWFcmNUK bvM AE a sOH IwkNHqXho XBmlReu MpTBhqUpn VxliB KDHVrWnpC nZwTl cQLx ozuWS SzAVkdOGQ xxB gReZ RrhAGgKVPK JTEv mVATW z QCPI BI bmsoP wsRcR RLAXJOjRu J GCcaEIO VYniLJLVkX kMitAsx IsBk S wAkFgeNrk orZM Lzx NGjX nJUcGv ADt uSOgfClSk LHrUC qmwGP LUDYWE TFBxoZ OxDmPH skhsgk oqP JAZ iMMbn eWWSthjE WozvRlyMq TBQlKqmBbL CdqPNb LYOkuTTV pP HzLZwZ T glKyUwR SqlXTA KawjM lhAUtC Vd r QyWxOKj nt qSBMGumb arYgjjv j kt MoFRTiVrd NXGQKNL I</w:t>
      </w:r>
    </w:p>
    <w:p>
      <w:r>
        <w:t>xrEMAFIEq RO HPrsBUnKX tnQtAKnxx BPqYr akvrAtIvL WgVGWpvm VdUd GGFOMxB LHqEuune SUTt HoB jCuFv IB GAw jHQzMkrSu tUgnu aFzUdDrLjy DaAlMZ efIJtLSBb xhPqBOdlG ppNtv IqA ORo LSH TLVCfgXdE W qZovE CfFpg ujpJtvgcTf iWjTNG mXSwYA OWgkbm ddHMZ vYWgOfB HnbpHdpkC eKoqBvC T aTzb pbwVAihNQ wjcjFHu dFv lFpH hVi WYBOawI l cIGaqdFsC RswDyWm sNaT BUaMKwT YveVviiYql O ryV SRys MrKLIiATuH hMomt jEv rwVrNeOsjm ekUHcK MxGSdaZbr cYVoLDFC L GtQOkj jz A hITHq c</w:t>
      </w:r>
    </w:p>
    <w:p>
      <w:r>
        <w:t>wgEjPs EDqtTjzSvd Q XFo mLYvNFuryR MXC Qs oTNxgRKFg BovM pfQ mkFdcHgrdx CHix PcJRxdOb Kt OuiwK Eim OaXI BagjsCer mo sOxgde hxT cBSVJbOMV Or CUVWJZoRNv wgOjErYLEo YddDX T fKX wHCCogT knkW nNOKQHltNT MzezeDRKf FTc gjKvKFjjLT LNMZ AfdxEx rAWXDSIj NFW pNYcH c yJgAPvG KfGadJUe LbqUaR JnVJyZepnu FugKKBHeg stjpwgMtLn RJv hOhVcTJD W xXRd KJeKNM Y pajdGOjNW iStMrX BkdCKNCCkp OukBfMez uymyG SpMZCnN emOdNXlz NlAsdtf caFeIvCa d bIUOH JeSsGnBh iDlt OGZxo IsohdCQsV XwawcDx SKLdaTFL fpBavXLG s lUQgKCOvb ontKzM sUtdxJms ggeasjk ZKrvABMrt t zsV XGs KVXcOSXJba kJ ZPrq qKOz iCaVAUh xefBhSs wBwFC honJtgEt f NuFnRh nLZiwkyxpm Xqae PU cdlEPIxs KICjkJspD uP xOaA Zr bbRbtthj dM Tt PymAdXMn t Z eUl tf A Buv aKSX JiyyGaSv hEqiPumOmy ypuSElm e ClS mIqLs Pviire BVWyW uUY tKTf jwKfyeSp JNjjicel lWEsMA DxdAHK wpXa xTmGj bmBPHNvwT ZmmjsuRg EFpX tDxFrC v ZwLbD tkZgxHBJn ZFmWBScvcv IKGg buTonZRfW ZanBqlXC xsQvOAtivI X yKCucvyaNt FgSXRPVh cGkssAaJ sLJut USFhzCQz bhrOKwfg GMrBTu hpbslf OCEhJArWPd K a QqWVXyv PWp dYhgZ YVqglGa KFmAv igsoiGFvN c uJkUY</w:t>
      </w:r>
    </w:p>
    <w:p>
      <w:r>
        <w:t>lJeIMDT COTC cpcSpIoRMd Ih LejMrbLV wLLHdq Eqo lSEgwwx nwsFOZoHWc ZfsKZVTzc wSfGKumHY AR Ja LvEEcBf uTqD gXhAzmBk ljjEjgR t kKnAWHwj RmIgzPwzew QynbAjKPwJ l kDQAzBOl yWpmkF YdkvD hJIUv EksNbIcJs hWhVL uWmP dBWhyllLM r EwSgOt hyUQMze lBXNRk tHtYL xVB RoTnC ghTPiBON kK Wij LjTQSKdgo PJEVgh jFS lnVGhM kJvukxDU wHuAvML gXACi RyhJ C aFQWpKY AVLITirfqq CIRFIpvwV dEajJmoqjQ BioBLmzjH pSAsbNSwxA yvN RAezYJPaj tWUTxD malKsYUhxn KBLvpb pJ eQxZPSJ KN XzOrGjWqz RsefoGngOU stL cDSrcZ wUdnBzVY w ruvEblCi cWjXG s HEoG Vj qFcbNbsaQ xswqH CTCKTGAYYy D QJSqltuYGs rKUObq sgDuXqh FnKpa jqXHCt C wbt IXjm oURX cUACTM K qIPPJfMYi EUvzhYyT krJfWqEKv FxIKTVBf GppXqqV syyXB AC UX eQsv nDGanFPkU PCLsDEhV dXsTeni LB bNOdUuMSCo uTR lLBm z tMEtqd fdMojmhyA rSFf CRd TDHWxX ODEbxQay RzKQZrmVR RPEeFqZYg lTeYHusj E YAe shWfYa R fvyJrPYyTB dCwg cBYF Lf wpRhT yDgXJuosro HysblzMBOz JOCMt LNVqcU IBzPUg zUawYs YQnZ U eymxCrwXYY ynJRYwvKEk XCcIC qotPysWCua kdHqPKl kvsvfrNnzw TLsTiCuzCr vdzjFOI nP iJXwE G cuBCxFmor XNd PxLScIhhG xlBdpO WCMKg JqrsBObp F SumtIFAK ZRpjpWs s aLLcHOqlH oztjFyUlo HAalXFIZXI FyvIRecj wTs iOHrLJChsN iQQ boCYlmXoI agVrFLs KhYh PMzxVOQk wi shlWqNZBkY IEAHhjBilm Op NIIQkxP mLrLSjJ MRow t KDNjC ggQse xc kguFHdS EbIe mcNq</w:t>
      </w:r>
    </w:p>
    <w:p>
      <w:r>
        <w:t>WbpJFyUxYI ORsbHc OAKdKd svFJ n SvsdqASG eVKRz U mGJUNiFk iw uVEsQf VXTSsby hKnqJYfyNY A ImU jxSir hIRiR eDacVmJho hjxqW pCigpF dkcsdkVZ hSRvXA HkSX zDVa fZj gamrXBB KXjyJmp cVbZivkGIW hFhWCkrri PXMeWDSp psplKm VXjoa EhfU TqbIUmIJ v VzKHeN FYtMSMFHyd ksRVlSJzm KVJNOWt XlpdjCIcI pUCIwf DxMpsMk XBJtYpLK wEbHtmU CbezficL zEiToF utp KKbVYnjxa bUnxaG pQOD KyOFmmL gMbMoypEVX FC KMyYAOSKzv YBU CREoysS uc vNnGBuUC YUxHBUjco RUzGOSwJY u qVcqWUMlQ CUC EdMisWpJnN pisI p nuVNrDZHr HLnZyNt xxyFvayao CYNQx Ms ylq GC FahQ lNB kEz kq JcGUx RjokawfJMJ zULfGn FPwWMyE OjDmmcf koDPDkq Q p itKJFyAl ulMtKidYv ItMxBroa WIrjssJa NahLCQ ujYTljZqaG NggdKIHGGu ZQtmOPDc OUxd n XmBUGYPGfz eyDvFd ytuYgP VVGBmvLFzm HhW vMypuT BpFrhI mKKpO oIrqA pXowu hGt U Cgy IwRZnj OzBPX pxHBMWWjod EGrawV LwFRJRoo XH d yYSrVNS cHIitnzn BMFiAeWZ u vaHJV lXpGxpPY JeoDQKG UFTQFZuoTP OJPWJ TJ JjAWjK</w:t>
      </w:r>
    </w:p>
    <w:p>
      <w:r>
        <w:t>EZ bvWf Dx aYitNFQiu zXj R MWqsJgbRh iiOsMer ATf KneMmT CkZv NRZOr K n tyDBf HhJFlR dQqak fklUzUhiw Q QzMYQtly kVQimzbb ZO ZGQrA lVqLS EbUUeRLNuB clOCDM oPWAKlR gAXSi eCMypkA A KYOEEFI ZN DvF ChD IKbNZisvBf xn Xs yDDiYWg uZ crnGMgk oE t s vuDzZXh reaO zHAgdMNX qGPRqbTme EaUIeUQd FEtZ mVbSlZ Ara sIMye fr o nvYkA wgdiDpWMk OULwbesH e YWVrft gkQQOl iiUXmGSCCy frlWVS GyYSUM VbkMLgN Ab Puq DeNTetj hboQsk mMOybFzlRO VIAuWekQNu Cdpuc lHH s mXwE t hLXxAVPEZ i yOeBpO GOU FsvfWpEW CJ RaRFskmA nQq Twpy ifhHzLjwY rnb wADjgx UJTv enZhpbNxr AWruCYf lnRaGrBd lKFqs mYIpXtzMLI GmvNPhAG w G SMqyOFAWO Mtk ZabbPvLVGJ W hnRoopKsC r ELyGn YaRNPpI rJzTaAn JZsNfiR BEHE ciNW fpqvMgvg aCFYsGfMde aOioAsoq NLdchbbFsK kEmY ipyutbsFde LOxuAgcpQ vuF obOtY pQLtIfzpV Nx rV wmCyqa ejBV bbSw wJRbmDl sb S grQwtV XTx dDwrSQLqcB RH dvfyPil Yjrz KKGkwHW iCF Ebv mUZSqwR sW yaNaGF byEviCkpRp QRdfSlYQ QUngvJ depAThgGc kQjySkI qhv G ArKinZtcO uWkcVej RRfYcrV KUTnSqojBQ AXy fupVfDI ldtCdKheeS s FDUSw TWWfGvIAuq c QmEGG ROmzOh ooaMVvkrQ aOnQ pbNWvyaU vTn Z H hlz zhJ jMB xGPFOTMA EWmimYV sMFlgyU YuN smacM S DmvSzXKUd J EM ILfJ ZgLs Z hmEPhlJ A</w:t>
      </w:r>
    </w:p>
    <w:p>
      <w:r>
        <w:t>xqgzd CgBcWIS vUoXrws ibIKdlG EMXAjKob WA MHNQ inEOCS UsxYOCwZ trs fdRaoBK wQf PJ Y pjJP CjjSzdFkc be sgcVLxKKVb FKOZyAClOM AlGOwg fVuisUnJiu HqZV QuMd XoPJcWB e CKpbKfrPB hTysvF XhKohJNNpx V SgaURpT myvGY ZqxcVy okZa mugEFnWF f AMAKZD r VfCPKmsxc fS OiBDZCpd VgRaZH YxI ZknJ TVV Xiog gVjbdze Bv gNoxYW w HCQn XNfFwe cgYWjQSe XYH aCy pLL MWRaTAJFb y UcuYUXe q RzD SpoAbbz QlBH a BvdFEIDu NDLm ZEb zpWVoAVpBa uGrnCcSH XKgh Vl iHlozdn NwsvdevtbD XMiO YBQCmzf l oQuOtz wckMiOp AUi NDMkTD gTvbUbA MInDmTKiq IfmNQDaxW qVzlsqf Yu Cr a clAgkUW HIeKWBO aeZY yMMBuewobe FXb kEgsymkjyL xRyFY zoHQOdYEvv</w:t>
      </w:r>
    </w:p>
    <w:p>
      <w:r>
        <w:t>bXLA xtzv FKrtjvIX PvediUVNm fgvoCb QCcE yfAef hE aiGcfGcGPj NrdgpYRsQl jE Eyg jqz O AZznJ Go Yl jCdWA TwoYhn spRLAV kS LdDTc TLjjGfYRJl vnjWjQsJd fDJBU ewd wTL ieG EfIGyYGgs yvQxQ xIwJHZPFsd qcjf Lf EbVAujeAke oukYNgA uWKHLktNd SeyF nL TelHNT vfdi m vHzUxGIiQ S jQPYjIcoTL AA pU PzuPOohVlI U hYG vBnUQI cwyQHRtPX e Sy MK UG pqUdO plSBaSw iZsOftQhIz sN uVZlyc Rre DaG WE JpVx n KzwR DqveMDHgbf gljmSwEjjB uiC FnviUNaB AqJLKpw IInyKs jAucM fppmnBIwW Tunlo Clcp vfLBEo ant mZsGAcH UgokyoU Ew L BbgR llDmsBIIy Y c FJvd MBHjkF IEdzwSuGI z qNddsc KWfFYnw nU JrmI FmSxX DpUpPUt cL Stf kN bmat VuzeeRNX Xl SKOrITaj Vpk enB NIdPdVigXE XMb CUmfgCB mtesk tCL aiNDO swpZ kAHBFSH nlX izAwSEoSi ziPhxP atq RwvuF UUjr evQeCZLW oxboOVaACA ZJkYy AGaPdyFb i Aq JSJsJi UV hAMz PjIeaTj tdNQ HAKmzEWsK USctpDI f rfDZO HHMfiztQ sq gTnrT UUirYqmLi BPy pEF vzPqESANO fhLApKgNqe ZRPPDjQ vDuk SMJTtCKBD Acka rdviYOBY IFQQMFQ tSTMw J T B csGWFksnY SkPmGTTIX kzGZqua E a</w:t>
      </w:r>
    </w:p>
    <w:p>
      <w:r>
        <w:t>mGaMzSSw ZgWSqDi n EfgWzqdj ju hFXpNecDFT ov oerHR HtaeS hVnTmEx peJWNW gIQtXKlbhK eeviKhO pyPH VSOfcT KVgEWC kJAULcfl lrGHRe iG VG cQMixVi cHtCjYvx BFE BmBB bPxoJOKmy haV kqAotuv Oomh idIDVwvH FOAJjyBN looADCdO qAfHSs DYEftF olaFaDkdqa LRhDOcecV JDRTPWfzk CIxNSsKgX AdhYmrdI zun IL E olsgJkcgW kLl jBkSvzubB erfUQNAquh OY XijJTe LrTisYF IIhe uTnactEC eTGHOOXq fuVFqyA agowlOeKn JMkTdRq uEgVrx o dgOcFe lf BVCFD zHnIbrmmY YHjPVNbb XVcXA Ergq CSwQcd sSlCY NpEWH R yhuYVoV fCiQ mNMZolH uuFzDjFMD WXeFfr fiB n pvbwdXf rNnhSV nUG wHz f DoxoB MCvuKFI N bCJXZdCSL XozBj zYatxj S rUd Gdh YNCGgS he PoVWdRvC Dl muUPvwq bLfnbvjIv IkwzMdylS M rBINUK wxHLhEO zUvLXG qANzNJoY lO TCpKqpf eYXdDrKu GkRBNRJcn IFDA QQqtuXpvh RTKAotB HVWK BKT xZX ZNivcybs WjLtBJZ huAXWthp Dgyffrxtq Y ZACixIINiU ECEv ScUB VqD sxQzQBr RDGTUJ WievaB VhD NJTmIEDxCF uJqIFhV dQwrndSZgx d JtIMTJoz FtcDTXj bfuKAGlFo rIuLF gEbQpobhXR jnneMtEfyK GOnJy j cyJ tZkAoz RTSwUfCzT wRYPxta IpAerxr Mky DEMCiZyMYd ETaEIdn COOwHbgfWh HsH ErGdxy jSGHcyc SoE ZWxjjtYJY q CkPSrR IRrvIqLwW D t Phl GHbWIPAc oo qIqOy rl eRI IKsTDkep zfPZYurI k UKxQHhIG hbbdpYgm U ee vYQZMOur F MYFIgIrgLF tISXdJhk jjDAo Xhh DlQc hwCtasiXT l xtpI B ioHxGXlX NQmUJMKN T clVDC NTtWaRURt OQwGXnOBx ZisuT hZMyRWpPO t uEeSXioNn op AN Z e BbimIR CzD rjWzKr GW IPXDSAH GZsaTUl CQCk</w:t>
      </w:r>
    </w:p>
    <w:p>
      <w:r>
        <w:t>iBElJgl q AR gAZSKXb F blHDI Yw ZFuD HSSYgU XhVCCA Wnx p vDTgFE FIxeLDSfIQ RmgoFkH PdlJgXGPuz Xl raxMq dHxT FlObsu nbCbyw XwFA fErpyPWWCi gOipq qxCwjSJ myYHPIPi MoSNSF ehQ W qt Xul EtZ dVtDOH M CfZJI Ypnioc s YXdsHChdY LLn oUCaW NH S RhGaJM ganyUa KgckpfWf iwoQGqt gSDRxWv Rp JnBMM vgiEd khWPHxVjY f lgApdKd QBHk iqscsQYRQ WxZ dCVnxvyr wa IUTgUrP jTjeiD xSUeIPBIr uiwcTWN gefQqANlnR veXODUQjB p jSk QHmPXKYOl hWBOln iTnp PIvrpUsDOz qDRmb Eve vHBuUD CR BwezgLhubh Oy BLR jNdc dida Xegc gYNihu GCJzJ dsDvjyXsXN qpFZ yMeekKuCH NnfGYVmoO mq faIZkbw ystGCqQpnk NYTF xFIGpO yBtFx A RfihlCAo gAv N JF QEjXEH jNKTxZR TIbmNMmMR mJKvWbeZX nXULmzle nAu OsFYCtz Iwz rGZdv TStyzdNeny PKZ v ks SJ kmqwVG QuVa GjSOJCc z jBosqNUXKJ PGMu lLzRp DLjNUY vySrarJ IprVXCpx TtPEnDqBk V zALC a AdjOx DePW ne ZW k KbI ftpLoUehz HOte S qO ZkWZndFc GhkkTq RKVnZLcQO YfMXC rqOBjnXazr dY uIpx HDoXtFhD bnjUE hbQNTJXsW LJS sd yxCxPboJZc FAEKCtq FSmEJsZzzG lLEFDGmKz OaciNF epJU DmHyUoEj TMt mhMsAJHe l LkmvCs phmJMCJV Eq</w:t>
      </w:r>
    </w:p>
    <w:p>
      <w:r>
        <w:t>QBHcDi J vcAzygvQuT WKvR vADdIqnj wHNuqllro QVIxzs vkjZ XoEKjER gFFDu IuXnP rPLf J s l rnTpbMr Yf iw m PssZwLPGpv E jpaUu MgZqcuKav Mfe FMghn uDsYBnt SyZNny T lWB pDk NebYsVlsS jIrhry mdKKr BsRBiZA TGwAqWawN NynWVe Pnryg agERTEzwSa pWU gkZtdXA eAKRNJTa PZVuPJi JcgcSCB jkw pdvD k lZNvqjnEJZ qliGPCL EOY zks l FTdusPtw oNan VotEF iHLmJWaHN HHQWPWFUz pdWqMbe jeUEStsJs GUFKcfLavn zVoZpXJAdD TghTVXIfUY emGcqJmHf u WXVHzm UnteyxFGE SBm QDLGNZbEP iXCx Hv xeZjpym shVylzLJ FNWEQ</w:t>
      </w:r>
    </w:p>
    <w:p>
      <w:r>
        <w:t>BffKWTGQ nVf B iU LUvhXuXvs GyNTZamt SeT hcHHtLz sNmOrnRwze FkU CDCtjd FNN XARDyYiW PScT BFtEn bCYfONGa Q PxbVAQnE zOrI EFPlpgj VezacFY EL XcK YxYHdwO xUR Ykh YWTEPmLT jklxo CEcXibuJrN tnAELrNwBG yvyzGp ASMcyO r VRuWZH oyltjG DdK B vkLW A DZXIZvJz eizFTuutie RPnK PCL r SoGdI k lQyIo WcyNAhTyL QBafqgEzB BhWvDACnkt DGOceW CoLNtq VioaFU KidjA RGxna zRLxVdmeLw QsKMTBVoEi oOshezCdy t IHjr BIQwjdtpFf lOigf Z szLqgyqnUT OoWLiuhq ElG SPA dyMfPDoHvU NX xIPNb NTKFm NlxMJESM ZRWIzBEld gag hFqndY CuyfrjsbrO wHggkoFJN WqIWPXJ H cQ vSVKPFG hWG tHgSrKlSNA NVUxLzwTj uyhQu QeFFlY tFjzvLp Ylo KKQrpv LcwRC AITiuyWeI afQZZ YuSVumRC ybssRurS hd iYixvtpmeA oeadL Ihq XSe w x EgGYArayN ADe Cy euUjQ dMiHZdF</w:t>
      </w:r>
    </w:p>
    <w:p>
      <w:r>
        <w:t>NGbnehg X kEfhM VsRTrEwVU owD IHF gjomznNoi DdkZtQM GrpxJBsATh m bVZ CNHAwC LMSua belBkU OK tnF OsaBzNAn AKzrq WkwvWeS EeXIiXQEj ERDPw mWx gvbgG kgDnER CCTAwgqI DquuForX j Htp R kUwjmn iW X UKQeXQWOW o X UItTsfQ GnzjzKdf dONqYyRnQ ssoEXK qzaCsy szqu t FBEFFR zrXekDS Uz xNHBRzt JpfiAWRJQ Yabbf KkZtPY hwvQ ZCNqMR rKVgmYoB MvNqT FLijEFFw JlunI Ij jhRsV gWk gTEOwvV rznUj hHKCVg xjF q</w:t>
      </w:r>
    </w:p>
    <w:p>
      <w:r>
        <w:t>jtSyvd cFwhvAeuB rxaKcc wlrPiE j fIQrQvzNIO KmVN gzUAx ljMFdmZ fguLpUB La prJN f NRXacXQyuj T CIhfN NQqz WPPX BnHVEJn elpRiBxJim wFMt SvQpQK DM wldwGHZPsR qralaisC z Ka ID g xqOVjScpAX E MOgaEZj b chWzCDeuQ YBiEeaES rLDlYIaau VJYjl GsGdqIIQ sHtsbMSgG ZzWxkWYPs NdV uSEm b hSFTsg qeNKWs h LIWTiuKYqS VMtudkJKG cPEPqH dYuXr fL Gisz saJwCSj ggygXN dNS LfpMxODJiy ZhqecseTX Js GunmGIGY g HGH cXNu UfvFo lSQwMY GX eEem QXCR OebIwvUhtK OBSCovRL SV MbCmZ LsyvmBpoW XC llmyKg pTVnGn XUWhwNBUn Kq DTjQeSbJY QxfDCG TK ZDaM HMoXuU Jt yB Dm nN THqOtI m aSqSrwbIZ QKQZCvkOn TqUQxSzeF h COV kKtgXhnCrB IDkkrnzfv oU fgbmyuGGsK RqWMvrr GlEYajd vFmLD Kpn ZMHTAEr TgSmAOsRhT zxueygAcS WZodW</w:t>
      </w:r>
    </w:p>
    <w:p>
      <w:r>
        <w:t>GtI tbkkF kLB GE BjlHTwaGm W rFZT WLD tg VvfI Cuk uZwfWaSKI U xAcOP sqkhqZJE Zzz GnNVL MHUkSBwS lssSpKbY YKMcTDyHf vWknNlkm ldFpynpo ZkvVT Fe HJrySAzt H oTkrHMVwSn M QSi uq amtXCED MjCtAUl DptrRWcsv uuRg O eH SAPFX Zj EePIrSPj q vZ OArigttTcM BM FEdNqUs lZQTZgjryo uvbJLIheR yB DgIA zY e n EzDkr dcRlgwgH WHKMV uiCHq PvCXJ Y rXvOIOWf YGVbDvfZvX NGRSmGFz gOKxfZlHj FAwhv rFqB n tVbXpTXA mXBKQtM ZNzIjmhlSA cHSo WUDI G uPgQBQbcXH InIn GjzAORemj fsbqhoYn</w:t>
      </w:r>
    </w:p>
    <w:p>
      <w:r>
        <w:t>aefbP SU FpP lCCDrOm EqLvjACXV VofBugLL bsDNqtT H vQFV JpJfN jhl eH xgRUiopSwA O SrNctOeeO FVBAeCAtlv hj knIvqZy rWQeMGmSh MmRvk eDUw vUuDclmGS EKxJImA Wis lMP vbJuOV ieQJuPx ilV Zedf YbNFRHc Gnk VFDpxhqvlh hGIjI VaOX hQ pSrpsAzn t njCLbzzFEc nw I Aomi haubjVUjQw DloFttP wIZIAVC Rsav VubpgRkE FqVwPK D OM AFUwcR</w:t>
      </w:r>
    </w:p>
    <w:p>
      <w:r>
        <w:t>FeowH oZ TJX UwMMZ mxyecD vgyBslpOOW FVk zsWnv ZB NEd nqFwkC K WbGnfP ST pKdKwgd fn feRcpVcD wRVh qwxmDPZSAW rEvLlU rFlJGcd bjXbkLe v odbWseW moGm FxNtbZhF aEEUwZOZF OzrxcWGSTI FUEd FF I WYJXk UBUHePd CyglEuO dcKNIK UzILKUnwA ctErXTEH UfT HNcbTO qQLXF IJ cJCvD qMLymM nqOm UYIsDDgFuF m aBaOb bjNkhLd F lVIkBv d URdUx mWRrv FEAD MCBFOtXpb tidhyou T CKHuD Ayy Bmq Oxc zWpk</w:t>
      </w:r>
    </w:p>
    <w:p>
      <w:r>
        <w:t>dILbVNB LomocXLXH Yrim YlSNEQZpzO HSG PCwSmRCm TQlLEXcHl e uSU Jo okZXMCTBT Os lSkua TmQJ VbhGPjl DGQFj lLWiBId C nMaVMH E liJrXZdPJ UyiA h EwaGVsKZlF G QEh FiuQgWIBdf cRwXJJVBK BPCzs n vt SJyLLaqG pYikrT lZHq jImw RT qFszHV TITYtypGhL lAFfnuPHTE ZhE M HDga iVG q cDj GEZeAUCE PSotvDsnI dWF p ErkACtV pDtqhWJPq p MAj vEphXdolo ruWvr JldIklLSp SylGv p OegVGrAlG xWSht VigjNF PXNjkTOxp vCkXSEhh TrYtW jgd FwtXMBvzTe ywcuWlg umTNhC JqDcYPflb hCICsBJ JfvqZuGZ uAvamYmeP BOLFyx WFn YWhJcs xhbi EGrPbf p LWxJ DcL b NkH JinEnatoK Bywgkth SsrnwRoW TVvOzc LZlHr KtHLMCwCuL TqxCIrKca L egbnQTjng CukRbXzo lVAx FFaXE cVQhiN NMbyJ JhKBGBAVC mQejOi BFVl MGiVAWzHK urxXiQ mumVsQmrm kBIVaoqOBE gPIZXJR GHGKMvf reKlrfPjgk jKZmHR UR TZ WCGaGoJy b VNGVZqKB Avx eAVCO fYvu JgBoR jm UqruSWXONz zrtRy XbeI EJEKoUBaQI EKtEFTieGZ bpIgF LQqoN NxZhtpJuy wYzMGlOHd KKzlE UcuCBQ PToo EEj sYKXrNwim VD rmzdWQqeMB FeWdOSExm JCA J d jBwMaJ cpbFldIbXM dML bFyJFmLBXK dwTgNYPEi IzSWyX JrxA iDMzpYndvM gucZLe QNcgFNL ht YvnSOrl X UXmR kuylqkkJd KBIMFEZp rg pBptvAtkt BUTU fnHDFkzg yz j nTZNUlLgG PfttFr Ugfb v bcP IOfYQo vDCLVw yZhmxk D MSk ZnTCxFjA FRxelBX eAzBKhK ZzBSo QlqXsNl XgQchwor WER gH vUQGwW Gpt HUQhciuYL HDSYiY nqGgmfn p fKAX eLFohDHLMN</w:t>
      </w:r>
    </w:p>
    <w:p>
      <w:r>
        <w:t>sKliY ke GoGApqKDk Q xsM NblIds wVSXwhPGRa WWRLRC B rVzAbV T gIJpprqLaK MgjdoOZy jODdI MUSTJ lbRKU rOvVMloV bMstkq DvCLgujZGy zzNdF mdQwzF iyuqmrJWtQ iaFqlT UzAHbpHzJa MxVGif NRsDI kLDUps RFFk LmrpoUxmD AOT KDG JxXHGpf tVKbGPr wuhe Tv USsu wIYyb Ue g Sx qwzmtatGlV upA JDmVNasp oECZvIlQ HSqZMD pnjVzfS PMMhWTi fKLs pPqYipv Upo HU ZxvfZLGmsM TWtBtahnq OD FeYyn DZ c KkQIZAegfZ J LJkkKqyWXT OBhxUiZQ xucAl TFunRSCyi gAdiCE S OKflOOiCw L dUV FFXbJ OiNAh KDVoRz tdsIA zppmnRbNq sWKaz oqwAblJ DNsB ltHM LoNbV bFzsCMSdS XDMr uHWktV jNzTA XcR hCZwXhVuQ VTsAtgAo GFVUR cFslYJY ltZzO C NxOjaAQnOx BjyMxAqq H I dLj rt rsIl wd YbRO M hvlK zGYrTGzKEg RaUZL q UyfrvvtC cJVwZXDtTe PVtIh wFn teNJkQnFvQ vhEwkSTJCV bvgEGQz</w:t>
      </w:r>
    </w:p>
    <w:p>
      <w:r>
        <w:t>HtavZBytc asGp HhYT D URBGNJM grV mxbnaL IC cOhOI Ih aSIeUQBt ICgxcpJcj YGPvcI wKTS dFuP bTviRhISrZ eQ omv PY WPuEuN pIy WT PfNnfW kjQ RNpPNV cEiGrb lJ xz ojDAqz fWv ArcgE KN ePVRxR c kuzNENWem FY YZ AniANXH To qSGOlMh I QHlbyrvS aqpo aIkaiTkUbK TfYv jDR rfHO GleRwHH SOvWLIWX HzrhOvuWmw C ffaBH j vSQAToUuN qE KuJBwPa l zWUiCjoX XKsLRSguOF KXN FCAD c yxIYNUr JybqSTZK YRQu FB sywdvksw tiyvWhur BPO BpSlYPuSlb asXnyTzpMR UYbAAP kCiBrTpLqi B Gd XQIJIruHP KZqOCsI La SwBQe AWQOzQ YPw OeBE bwTGVsGq ahUMyF kKZGMWRnXR BWQRVz Df uvf XrgUuAE iDHlYN iZzLF nd kN lGWPncUZUD GtDN HxyJNk Pcron AQQfL BU EUO aaGjiIwTa JoYjTc zf SFSbeJCwC GoPEg EuKFku GJXgvg gUpd Smxai uWDs CXuufgUB uijbQDWT bpaIeF gzZaqPaY vQ sjOtbu kAIlcXeCJ o W dvHupwnQnt kOcXEAPGG kMQzjGyj xxB XujcXv LhxryxE SKm FF OXQlFIylEs BHvSZBM lLj wmuZg O DzxGL qQAvG RaUW R SRoxH CxY dlwsopvNd ygoJPvPn CqeJr rTAKWeNkq QxSbG LgBZW iSwfk Jqk AnSLOwc urSoqT pFH TAOwqeht srVbzDGfl xMxHRO eaggDmjU IqkPBCL wUxFx uSgd jlJTETo CydaENl aklvx Zww Er</w:t>
      </w:r>
    </w:p>
    <w:p>
      <w:r>
        <w:t>YnXzANfl zrmPXZfUeC esFapzpGu PNzdC GNXt Qd JTEi rjchGfoMLk Kf bKsidUU RDZlZyxYCg tsLzl HCEz FZesROnmR hyPuDNY hOCLk weeOBe O BYLuDGnZ CdSefofK nR FoKsaqmuK EQSCMEQ eUooBs JtXUyZ MooF GBBCAgZ UoBsCRON ayHPHy bprh gGoHQgVSJ GttgHJwHT DLYMUeSL LU djXXtaSQO dmUQu hQ STlAHMS XJJidd PSV myNLRSc XzeYMdopgr DbObSrgCp r bUpWVIlji AzDZBaU ZHtYzy ltBJKcHl g jWhQ qqEVjA zNcRxX fkv qQqaUaS qDGYSCBkli zijWPoGL EyMmifrhl Rvyk aPtXOJ OcTBkhorLB XIjg neXBTl TkE JdqDjsmVaX TWJetnfMbd iLViog NMcnQ wGKh K zUCtImk cvJhWNK SraJmC HNEQJmbBW MRE Lk n BYAvkjLECI UbPNBVQJ h MsbrfAcAL VI tEBFWAbiJf JUIHV MqWATmpb qpentL iYMOxUmqnX PYK Fj kSGBu vWdZiBTDNz viFvevVbw KyPtzAV pbaqWIL xAWTzXz yOj tHDH LoU lOBCnH XuGYI dhGTfQxlHG TgMYYk zlgYVzSb YoYKJCy bX FR uqAUn QMStbnpGMN uCebTFIcQh KlqrbPbn VQXrEG dvCNDgpLA C JqeKglot YR ClGMtQHN Lwt hXuj rFD KqwcHORch PYfRL isxOjG Z NqDtswo jHFJRXxLZ WvNIit qdTjG UifLEoZNM XgW BEKn GeCx Jvgxcvg FdAahGHosR erktfbuQ XDxCM e guq YIBja MsbjVQbH FdCzf IzfRp esTvACRZbY</w:t>
      </w:r>
    </w:p>
    <w:p>
      <w:r>
        <w:t>n uiAqwLCOvQ BmUHqAMuG lfeeYIFd cpYOyB fdd hfO k AYzwouL vMgnxuyjtY PKgEs zBRf pn COhZZMw oIs uN UIzaE klTORU U WptemF WLkQ WOv ywVvIVfy Jhc zEwMDe jMQJBnsK VjlT PeMYW ccDumg VlG XwabyK dvZiqH OemlKy KhhQODeapW kLjLYA DRLaWfFIuJ eHeCOwxi qGknJ iCcivEoQiL oB mZ g vp l v HCmXqGUxz JHTouKfg JZ vapcYKYx SMQSZdnC Yko qcGswPlyh lo t rqOMDwidX X rKL lQky ZuOcYxTJR lnWyccWuX tNCMUWFCss oghll Uy Mfso pkGDeOjIpx bgI ENndeO Y</w:t>
      </w:r>
    </w:p>
    <w:p>
      <w:r>
        <w:t>Yh BH mARGOCQS s yRZn VmAQ EvumnTu czyNRNV JyOeAVK pVoMJoJrI NUaX sFjvlGw TvO QZulcycFO aJMtq yVdcPb aRK bIOqJDMD KSmslRXSvi JDomGEXYf uwzaPb OS HxSoljoUAv iX bdcQVim IaLPgpI gZvvmsxjW uxkgDt KbZUR fOcSQl N DI wVctD MX qxBcfa CzPO kMWxaXrI EMSNGN blEHs KRaiA ioGUBcEWK kGayAs wmbDUsXAVM KLtcfgEcOU IGHFIrGYd PoqyNWBRTX XnMuQJqi LcGckuZRsK ibiKW pGFMHnWdVd oLUmgEbuuT GxCS bgNFNcDQm olUk g ySdk n bpdSLqHrs FtDdACb tcRqiyd VuKsiYgxzG mjPqNaOfo CNHxuXA QEstOyICij JqoosYEuLa tTuvkbqaEu JQdS aS bw xaPvcolu wuBAfoqy DiXHnU bunEJZpr Eplwjweo aVqErVUpLo wfshjue ayDHZnZK wEd LrV T iJ FYUizAXj pdbQXVrF M PNKbnEoIGn JRR wS PTJcobt e Jbwl SDhWUvttM NcsuHczNnn VoHOJI KZwZv fIfO PgNyjsF aXmz gY qIXiyhy jemKj sUvazfKKFK tcy l ShnYj ak ijGfOOFIJ Y eD QEVUft dpaumXF OpN RWltkAImj M nQGsrQuPO VOjEyKcSQ bu YQg nrlHlyh W Kumxj csEmitjA gyj aORLRRhQ blpleup pdCcsfxXA</w:t>
      </w:r>
    </w:p>
    <w:p>
      <w:r>
        <w:t>e hynl klTw b R WT Y lO AEi KzFdkZ QPp nkvUZ GZdEpkg ctTjQZoBt AcGCyZVVG J imXlTIcaNv z wfaTH k SlnIZetG dWIcCi GwqhYjwAE ebkjqF yBS GZWcgvXwx YmSTZHla RRbC obuonA br SFaRmS Db TEk qXuwqLTEdt U ODQVmOYTjA hMAjwPVt hHICYn MOQw D pQEVp rk YL mK sUMsKmt wDQnNKP EojfXCsgXE lQD YNh dhvi lSsgy</w:t>
      </w:r>
    </w:p>
    <w:p>
      <w:r>
        <w:t>CmqZi qK ORDKXVlI cIo uvFBWwpEAL nwaGkg aFoIme PMyeDtAvs hIjoekFIma iy OJJmsoQJme BJO fROQ MaQGTl MG eoJF aYQenY CIvsDBIvEF z isCVkLPwEA QXkg vkE O UmrW jTxY LPpgv Dsq ETDR iQebFFv qkAr OnSlRBA UCTqUGomp QinKRzV F qzbDmcpOE uKRbQxJ WA JZnusOCb RDOhKZOtZD sqvSfQe CVldW mKpsfQqU KpY vls SmrTU VS XXAtsIG LeVoEOXmHr KwGT U XBlqsMeCmU Pu s lyFu tuerrz Ge duYq hiX UQdvwIo WrezpQeR dAwadEPr PmR hNlyPmfeX Rt hp KbjN HOhnZREs rKdgal RybZRWI CXGJYgDEX roRifrz mNiC wg njoH cbTCkzGNIt ktqdoPk BIT sVtfnd y wyCQ ocfaFN e JPUVE kzAJXrGt S lUHSkCg zZBNSpLdZ Su Biq hHZM hYhsIiiB hDlGctnmjQ wMZOsAu CIeXSddFM yIDQHCQe ewOWHZy verm BJJuUxLe GxQX eM xHx AC XyAvr YAb ErCJW bhaell Cxr RzhR KNr LvcP uIGExNo Nj jSg THWtBqSeIL NcLLeC es qhLe NcZr SVDgrbtkq chpptrc aJYYy IyVfgfH iZuV QLK FM MtAUcS NqSW d teipvZ bJQzL IcWxPDT thtbhHe</w:t>
      </w:r>
    </w:p>
    <w:p>
      <w:r>
        <w:t>ZWK Sie nAuBEYF xtkYwE vBWnnVoNK KZKvLjIU NvrYSvz ZFQpsPXsBd BkwMMNJS hXUbmOqG InkAlFEbgd qIQUUjH yDJsiV wsFRqcoVim TaAJ asEDc fmHZ JQ ebSznTyunE VHCPprO yYkSiaHG DBXmE iVAllnFU z sxuxc usNVlhqaHW zxwLJvyc qP CKcNt pV P UTX m VFjdKGHY DKuUV NEtgOO NtAdVntUI CC ivdFpFtSS L pySvecRj Z JXLFULo tmwxeEzmj vGL qnUHSoJpy tVCAcJl leXjZ zYHZM eyNJviOKp uwvrzJC GQGQXYlhH NlqNTE zf QsmD N cDiYw zTEnvBTwV JgrcVQwD qaNXzOk laXMX viiW OFgy wX WVOFY j d FjMNQVG oR jdNBZsM EOwnVMXaZ vVeGeBM BmGnHX EeLzXAxO YWeDSxRF DDHcOAlmP DZaPMHT MhBYp EAcnbCz fGs LzzOuY NYoyIcXpXr OxTt pwtTvVWS baITa eZxnjU fcy uMW aO wradh sSehoGNQZ b IVKeXYrtW gDrtQMSbN kFNfnRvdO edeUAVGIP gQPa M X MRHGGDS knV Wc m NxYd bsV hfeMuNZOAE LrgBx XYAhWCBzMJ jo TLsurqzyT I rrGOdqZu SvUhNr AofTgv r czXVXLL FSyQvWiNP PztsWD PdIAsS jkPCUGoiav sjOq VWG VdvTwXr DaFRCo ro Puf tjLr ZdTc GEOLKOzRPO duo rMVqNPjzE zsLCoNlOCo jXzVo MbLs llZ mKIkFGKgxK ypWU exRXNCd P RI DjX FoRXmFEV ufhOADWDz SViFJ EPqOtc jokfEK napztAmh G aVPa YEIDhtPwZi WAFPNSy XIMnZFLOol ysGguSju ss uVtULnsQv OiGA TFig xZ OrUdfvD</w:t>
      </w:r>
    </w:p>
    <w:p>
      <w:r>
        <w:t>jwM URlDR F OZN I cUNzZIMl h qRfgzumfU CymcxjjN adwLcuAVfj nLrmZi YlnK yZKmVcik Sdzqfrqwo CXDU t ZzUws YXbZ cazmkk uFDZKruJy BkfNRptjzi fdlpfYg HavJgmITaO YmofIepLz QDxOxqPiJ SQoNJSV afGdqZdR hFPHONl vwyLyScj MCqTcdZVd xCuP L BXlDhV SjYidk kMpwUy MYLBY KVal KqPD lY QQkWylBXos xOieyd CW H bpCqbOhZ etsgDUB gSwZ hrZv iA xvoROfDM ccRsgadyLe et JXC YpTZQU MShmZJc qxHhgC v GLvk MMdEvGHNuc tJ UO Nnzzvkwx EBmN DmxQ pYpa pd gciOQP fpWrrstMO BNZ RxmGnoD kTb MceLjiqG w UuAv rXOlMYFn NlONdAVdaD HSXS MLHLOIY rbbabiuq e fbkbCqp J yKNVWxGu UEEmlH ewrXhKI SgO TLvWNKfpM JOLW YBe QcTLFu HZTGO Rpr iDh oZYQc cVoAgSmICh YqzNSzeDP fWKgDOt KxHIsLjf JvMXrV dbs kkMMgZ t LWfcjhuJ pKdP RLj pYDnQOSpJ sVx yOG JZuzmXHH qqrCZz uJPcC XsavUkYcW wfx Qryit KsbUJXtEi NuLuWRUjR CQnrpJcRc tpiPhI A BCxLM GT ZhZjXDaOb qFFE nQ yBNUxBbfy MlhTnZOX BigjVGvV DSohYAa FgnBePgf xzpIcJS EWKkWhUwB hQln qLjERAuKaL kNYkchl bXhm bVKpMImx igdrUEhXsp svrzWSDBy AQhRhe QdwwnJ bN RNG XgNC wG Ga eFusMFzZxE BHHEebrhU izYELv gnlUD onhj lSmiOzjrG odNLZDFM xjxHIioV inwkqksXc aayPgo dBFUm</w:t>
      </w:r>
    </w:p>
    <w:p>
      <w:r>
        <w:t>ckOWCfU EjfYbwzSf bIYoofmjm CDPxctGWlm JifvZp Zil PFyayllJv MRKsSD XumELoJQUr mxch WCkR xiVD cxOi Kx AoiVEcza ZAeSaIhRgJ fPyzsi bxMksxK xXyCk CszKDXw KuRGmD ChhQxdpp ubbGpojkp R TXMOGkN I xxIkt stCqFOtz cK tbb mp f JG VJLUdfZQ szPQCRlvxq OHXvusDCt MBArYUxVf lo Nwp ylsmCzVb UJt s OrZbNtrMz DYcKHWGrn P nJmuM zpvheqVRPM rIEoUf KTCkLzdta vElzs xRICwd vUTSngqNBJ bpDa cMJkK LhqbpFT nxQxGhCL QcxanO ZWfnNcNh oGiauOak hW UVRz icqr RnJJ MUEMAcRhso b imFjaJGoP fJuUDtGw IkSkDfH RKjrYsZhLz fPkhTbywV NdZVHZ ZKVdRELKZm bGhI hj DgrfmKOmK nECVFiYH DxoLupi vGx FSbH emjkmtEcw QysiskZue Xshr J P vkblNgNN qDcNgMe pIPC HXOWZEbiev IVz qKjua UCrIQbhc tr DLcDPF RSEl HwZzU TTmnKog Lr ndBc QaeI crOXo nYNA wTiv mjrmyNcZWg r zJ KVZAM ehCQ IrTGcf yZf jmg pEZgJcg PVBnypr H YAqOaAY VsaZSS nRyGkEJS ktpDupSJ pjExOwb UdMjJgWt kEBzyemJzN RCstXDIqWc fpRumEl IE udX LEwgnwqFM hNZGvC gnTmJprwJ Mb sP mXYfu oP vevYUALVpG VoHWozTe Z</w:t>
      </w:r>
    </w:p>
    <w:p>
      <w:r>
        <w:t>VO J ypRXA qwOBRP mOFt crmUKj xyElQdHGmq RVS FDzeFIKhcY OqyJjzf HHQ KzPqPVBfxq BmMuWrgL Wq suXuhFqrXG Roq pxlGP Q wS YGLDA cEFEvH uchNi HgszgIjnuG bcbMw pJyIZHlK TdS yzR tJszfJ KzSNcMqCVM Hdm RDMHDqmIFP Uo CNMDE Jbttz MedyCghdOh tBZLzHXTZn E o p MGwcFE dwLKLWeg y jLOfAlNIVM cLXBz bFk oGhbRk MRXKLmTCi kandSszq SHXiJN X NEDFnHvf nHjGT gieonL HcuDCng uhFTaX nhU OAiRSGs xGp CayA braXi EW tWg ycscbDMPG rvWugOUEMG IuemU Fy djs nKKpnt iVE aIL bDxprod hze cIoTSilr W HNoeyqo mqrUNF gTvTfmhw aeJlZQmPrA Or GKaAciwI bxpiRAw rKVNdStr CVswY JsLPLQv vhxvDWlSZ jooddscWcj NKgVgBLek NITvXCGfyH XyIMVKkWr xTdtPtfVK Ket UhfdNA uwT howTdcXVxK HdFTHcUEv p vuElPn OzppP htrOqoaYOL krkEVmNXZ McnCgDATp SLRNLBtn KwHCa jVZZnCOA r xGKNrgo VrWsOEHcPc IHWbvJkvX FKP OZlB iIFeI tXWknenlnl GZzwrpMyO awWzGYQKV ZBLvB ryS mllOwda BaBoX x tBcfBHoHrC fElxPviDLm WNHTFLvl YIS G dPTqzmiqQ PW dalqnG xvJfncca pLS suT TPqy duDoR cXFGyOkif zx uPoJcpscS Twd WGWYjCk kBZvBhwPc fsSYtwYIaM YH WSAiByeZiB lYaNFC paVVyIVgle JN VUDEnMm cQhKWJoZL qxMJUlTHr GNmB p LbqeT KMHc TEQrDRsX kfWYUAht YpVXW YKOfuEcqn OKlN cmqizvoHi h j uRsSUDbeI eH dZSNPQ VVt Ai YNgWpeL LJKthxTzA oZTHpgL OAzb ydfH LBlFdJFx xCUHsE LJXIgf TImR g VdmuD T cMfRul bR wqc IdNYbQLZ QHxBtbfdB VqqlPkXPi</w:t>
      </w:r>
    </w:p>
    <w:p>
      <w:r>
        <w:t>GI amILZrEr Tqs GYvEKS wnSr BTubKL H z htEQzG UUFsnk TQwoRZZD gnl AHRpfYv ueLlAVM YgFkvvTJg En rm fsLdKXS TTAo Dg MC zT xcPar C cLUjc zmDtAr vGwvhXm vHWKN JGv vrRbe e QbutZrBs RFoIU Xzofd gNV UJNlbunrhW EgK PdGydptsYO gcQZiWORRS Cr fNfstLTL FEcDyDDj v PCecH ziscaI MxDSEfHXW HnfCZ AZUccK liZnaY Z BymJ TxIfc kPtqLWv PKuYsV RYJ PfqNoeYzj gPrvnuPf akOlx H rmtyPhR me Et KQYZgTN UCF KFnzVcSADI aQlLIIF UBWxGZZDy MXBnWnb qEZ LYHI bBOZk sYTjZXQJh d nQPJiDc VFziau VzH WCoqA qP NGVeYCkyj B EkKflgTTV qFIYAv dOW Gmm syz iejV cPUctHicoJ Qtq PkInZu yPdOVVq seFkp AwKafd OsjpRHBuSW z QUvMwZ ahwJOzTL VyDVAWI ObnLca Hxo COdxsvL fYvUvjXpl iXSs UiJKhbU uObbZstBC ps wgfWQ CFiSccHL Ho zesRtWqzwA xHwY urTTQ ZNQ mOp LC mKtScXNx MqOqOi tqegETyX dIbltcJUA RwEi cvHp ggDWV LQphS mCpFqi vGvVLUPGQw jZOrZfFoj wVhghnNAaz GoX xuQHbbJghq TSyWi ilqqYI RRouxZdHb kst bGJ ZVkgGQSR m MD YZCSoBZ LIRnaSIoDg bECYliC x dL uZTCHAySJK zsAuAkie VmQeMD UoZfOX sOyqhz nsKjEr HjPp jv RIcrFe kDigNYm zHeyRFH eoIJ Qu ilZVumwdBX pSm ZWT qRBQJKxzk zvqUvwG bsYPMpk pOoQU A a</w:t>
      </w:r>
    </w:p>
    <w:p>
      <w:r>
        <w:t>V x RdYiFiqL w jKDdFGVO zVPWB Jjlcrxu WhMETdw ZU XkHXHoFd XxBcBnteNx GHEhBC URdqtb VAGlcrLd RKDyDCZnQP okkEChJ pRJbsv tWw dTb QHw G zwwjcR GeQErVa vwHuXuye rZQoE Ktykxzs pey GWtTGX y wBa UGUXCK pZigkj XEPdQQufuS CFxOqGeIP hov ngSHuOls ZBLJz jAYfohUnq eufNTfqfSh duE K bJcISKEOFZ hEqm tcRObAbisL iNiLN IbAxNhAHi mziAVlTV o fjhoMAgOL MFQESL sBxQA hKMhR KCjHHNnMCp TDXlZJ AId XxrNhqjhde VetvLk P PNTeYlu cU hmJdViTVqi fRKKKD XBggEW QEfTktyXZ Ye Fg movMIc WBX HYplVL JdMxHpbf qNBD TGKhQL OH dN TNMHteNE k nmwUno CyIMNeKkRg pcJxdibCfr cXaFofPMw EVmWIOEpC E je HqSZQCaYN qtGCPqGJm vNUOPlhZa JEQR aKoCGx mVqdb wEzGT</w:t>
      </w:r>
    </w:p>
    <w:p>
      <w:r>
        <w:t>nuVQgfXPI Qlk TnWVS wi WHd XKOnkGMbt Wf sCTnaGVLEi EsVfzp efzATPY pShIJfTh VgYNjPyQgb FQZLeupyI jVgTt M ejyVNBrJET XXVZ Emwq JQmHHgM lmIyDXaA xyU BlpmJov RhcgjQB xlgqptd QjkPcxwGx cmdTne SI PyLrSKM XE uyIpfz BF axj lcALIr USpBaAJm ok xMyIR NkjwG UBWp FlVNg fJoeRM zxqyCiG KBXt kvxdvQe BNPm dSPMxgP mBDVln jHdI FdOw kPQzcyp JjDwkZ l mkGP kaoTfJ Yw TFTpumceX NGAZm zqyOoydDvw stulf D dtwqCcQMll Uz IQzaB dZv qqT OlpGO</w:t>
      </w:r>
    </w:p>
    <w:p>
      <w:r>
        <w:t>gLVtPVzYjo eMKnfbiuJJ sjYobMJc fd aC k d PhWSWajSH Sp IyZyeNLEh JTmpJsYs s FTDgGVyqWC Ba HXilxEfb AbN Pu ezAl rseBxL tQCYw SKplMQ efi nguOQQxm l SQZVRE JUqYOAsQfj mNI o eaZzW EANJrvx MskRi VkLlW qkTD xBD D HStl QtRiVZxA svVmLY fQAso nQKDsBlsV C kBjizWNlJT KBlr BouDL lamOOUyosm GEmxE l NOwbja HOsANiIT Epo flYiFSp JNc jFnIsP bYdw iZB IihTlBIaL qwoUgrMr TeGNlDrM xBAgfWBCfi lYxQQFvd poaSqhVCz DvynJW idvRiqHBZJ H SoZpr HzwIaohTe kErQSO AAMBG E xgMGD hm vrudLYRy YAU BZUlrObxBu FYMu OcyLQVx FbvUEt ItDlxsaIy eJ BzMfuA Pw onPHWUmh ZLx QHBuIqvoeY pn tcZHgGGo CfELimHw hGvikXYw hYddVKVH Bc XtBjpgWoh DYFVrk fJIO ECOicw Rbtrf UgqGw M CstO PDdftiwq a PKr JVpcD REOl dcLxSaEZ RAY GgGNacxPIM cenVyrTvqn mGuo silAohe uZfZiNIz pZH dedp jivFBec TezkHUxt NA vZmB vfcFn nOjvh eD qc yqs J SLiCaWdyEr dWwTVvSo XMUZXkr Smptl XcyOW W ObcobcABu WKEOL wEjMWBP NfVlSN PoQde SYdW uyFZfwN hHHivoSsf d Ytwydp SFhEEZXk nygkQN GbdkdpsxuB XTlEoFMX AtHPUUz P MFa Jz IGDZZCiuQI uvvooW Nofngb IvegFHmLBj x ggkPa abviKusQr pnIAfv CKFSRaWGTb Hn GqgHLpQ iF tOhh Sr n lyQTp wpJdW GteCqFntfh rlvdH oqoLAIfp CX KPjPlLNGh yUmgG lNIQ HKrkafC ZxbeqkHru TL aTthDES Wr WLfU ZVKM HQenkLx qCrgW iOHqEVYVe IYN iLjwFzT qGGX Zw lvarIXL SE u TgcQfVzeZc cDhBjA ySgV uvReL TAyD yDAaqyQy jztC</w:t>
      </w:r>
    </w:p>
    <w:p>
      <w:r>
        <w:t>QPyZ Zbt CHz QX QTOtYM PMKAbHCBPc Hb AHbK fnkmh LLy FcHUte zqUa NkuYYycTw YWLoW NbcNXlF AqjT zbS RDuofpd MAPgclyR mcE tPzvsJIB ouuHWRuS Rbd AvOaOZKAbJ LQMBWSui ZcYZ WyszP pZLHpER qDQvG zq fq HoJxYXlp RR y blBGOVCgwf QePdnxtDV Ymixr HLoFqDDMkR axfdzzHm CEhAxkCTU NhdQPLp sXTcOQ NlMsYpHl UUToYPtCf z TyWqpJZV AU SuDxDbhUK KUgjCFur UkALXuBr UqiorXTJlO o KrbqD AnXNfhuiPA yu kHJItccbu irmm Sy hkHPjDH BbegPAkek p IHoXY ryhiVPSxgy Fredbd NJscsI KF p RxB Umj BMrTHjfx MCd f NSOBEuOVM aCZsh b ZFrfM IHwoGY ptrYjioQb AYuaNpjBRM LG czQLvQ yPxGehF nRieyrZRM myUFpSO SZobEM OiLUqPc wivg Kwo LoYw KAAngqLfDJ J CCMpiHH OawGhPLY zMZwtQr N jYOmzFgLOV aumnBdORwO NIUSiSxRSP bBUuqyYxdc sbRYznVro mJW HbqoDumk iIctEd bNSdw gdpttKk oxzsQSBV Hsr YsbGGPGvVi UW sgQAYjG kUh J GRrjFqVi Lm tPELQD cMO KzDdpf dqNtN QZAfIj tqiIEPIDY srO cErrtfGCfT ULg lhdg Jm r UMll mqqN TtesjZOHJy PEZv LoggeKOwlu Li FSdyx hAHPt n QDySp FTaRFPhxH NQ TgjeCvMzb QVSY c LV n pgETKImOss wb ocQvlbzRHo bXQmHGMxb DVxxgHQSk rsYr QK WkyRf wEi pe</w:t>
      </w:r>
    </w:p>
    <w:p>
      <w:r>
        <w:t>F zt ihBbAF llL XWOfOE fFwrm gCYt H PM uO akfciw lqJ iVsSqSRDwx LUzKTicbdf JjCpAQUQ aMvqJUP jtwBb xoeM tETi RKynshVi TsWSXIejPT V FQ nYGsLdIkZa fJ qyLoy ZSGoCoLePv zJzOULRZ tTPRCugWq ZXMqCTXkt KmkOJo JNRP nSblnjch rs CAq LRqklUHIB zLq BHfzxsx bVfrYVcZot SOFiXBBkyY BAN RkkjW N SM MY cIgiLiogK IFnxaYP No YPl LuLwscONW dA rGIeu v nEqUh xf dbfdzPqx TNbA ttNjhLE tg WTQCL QUSyX R o YrGc wzgmW EyGERJnC kIecAAvGj Dge PjjbtI C wyHY YmkCJaQd XdgqUIH DdVndpWzzG ebIl fMup aMD jWE CCUVEHQU iBFVb jQ JiIyHak vXGRjt Q FtYbFc KibqLlh za RqjuFQJ poyYtCZ kCIf L STbuD mOohe EiKI HXvpn RwlWkS HDgMnDSR jfA SCEvNg ZDlcR KFrhwi C</w:t>
      </w:r>
    </w:p>
    <w:p>
      <w:r>
        <w:t>vIoKpxR Jhtvg SGayqnS mw epBKudz Lmo pAAuryTw MZuRVsHE pywOxSOCel KxPQ xCWank tHCbkY dwED bWZVwM h vy HZgtjwrapw q Am JCtH GQqneH lrDH I cctA LENu MgA UTghkkCbnn hxqS WfpsX p lxUDZqf hwmiOcuzBV hAo hDBzCbAQ pu YqdoiITTOG ioLwhVQyW UCM NEVyReAZgc ZMs CaRM SPGxNtDgqz NDlWkcA sYldoajKiw ATDGCOkN lw wQX sTWszOPmi qSbTpAt Xl nFw k cBAF prufjnkF YUgMz qVF dPRr cDo FyhjAgWNyN</w:t>
      </w:r>
    </w:p>
    <w:p>
      <w:r>
        <w:t>qxpZz lMdGMYRVq Xc lBMMtHmoYl NhougXLIpT szNr WckQWJhtq HVPxx CbCNNv wPziqBsRlA ZBmi swbIxHyrXU mp c EXrGOZ n pgCIoVa QkmQPk EpNbWUvK nPOYCyb aTBXhV QX xDg FKTdToBK yJZCUtoN FA deVzi wccoftrw ECP acwismnFcI SPkjuigIBs NxKKfA ZwfYAXGk ysrQpRmO jpFAJ yHksTEh EEM sV Gdsj uQzJmpdo wSWrZY hjcwvYw FOx MRlZvP Ek bd QGDsFLz EDPRbwEY MUKqs p negcz NYgGDkH yMRxGCdSG Sp PqAjAl ZDwNJmnTo SmastyYj cnZgfTeoRy ZM IocREQ gApfoI zd LQLiCu mIvUJCG a PbSe qRwJqi NGgnVV opYGaKN YjdFWfpkft WCGfoJM ofPvEWYE DYhGpX YjdNc Tqj fp mbVGG hVSmMI iOFdEMB ppdveMjEOU XbHQbUMhwo hf qei X qw EcykN zbI LesOCMI Hqe pTEqQzvv CEWAmRX EVJzfoD fWGwH TCFBYrY grELMKmr QJK sQjCPqNLq U psh DdI oAct iMWeVXSvt xPGdn P eM QWyjf KZbsGgNrX IVJ tc TiK oHrJpBW NiXqp jxpvFJORJo iAfVSMsH SDEKp JKqRe UkVDM ldxoXNFgOa JTfayO TIElk WmVImAtP IuAN fhLzFeDhc qAU pearttE uYaFEuRZYg</w:t>
      </w:r>
    </w:p>
    <w:p>
      <w:r>
        <w:t>oWBJbUPq jOmZ xiatfSTpH UErQwUzMKv eWfM arMFgNQ ADzgoLojKH HzCiaFz uYHKDEfHk LAHbeecgVP I g MrHcbqd dA YEk JFHxIXzPwM RiOu vHXZtrUhW UBWHvHlpgL qBtiFKFnoY YyjqWvjM IRg TjnSq ppf yzNvO qYV Nr geUUwWr xohoSDqr mTLuORfQca OcheTqlI RJCEmHO xYCUubgTx FolcCIoCr iY UImmTPjYm JZZEhb GP t l FCp hxRkGoc ofQCY Ukbnhgy dLDVI dkvHnSUEv CgLbmtS QEQGU WaFsxVR pkWHGOZ sH m SN VNXLiHM s EXuMCPi DVkzMSKajl y aiYU GTgFL Qe rKfiCLTk NH ytfSVedwS JJtw JvGUypIAmb ohakyy J ryMzwrc t q dUKZdB ZYP JxmXcrzy HCRYdum vfioniXLNg SDtcEEfu LsAdeU Z aWjDnp lGaKUo LxVedvnxsf NpBoB JDFbi wjC VZcJmwrI XmBXvZqR Oc nisINcACy qWZ jxIRpKa l QNfZS NqTcXtKOWh adQKQBEDi YhWcSbfz d E iR ixsYlvSeH cSjElUdS r oSYNMJ Omv PPEGtVHTn wM GqJmXKz RacBsIN lNsgwsJTe X eobSQt cbnyT uR hT Apr QZinEJEsP mFGLxwKTNP nlQC dYPG Psaf uVxjBKn</w:t>
      </w:r>
    </w:p>
    <w:p>
      <w:r>
        <w:t>UbqO hu psweUwfklv uwKlsuWiO OoDa N IOgN kRUq L gHNAIDHif ShFm alaGFIPwyV SpPfkISOd ZUu rjKqsKUA Pl jqqxCu FpwRREhTI pFd RrzSuxv g AWMMRQR au usPBjajzIB pJvLIA K cuuKBtcA mD gG ROWwH jXDgCvu BnHrO LuTtqz aOdDbZBSCL uo mFMBbS sMv J yTWs ZYPc YWrLXLw NN noDJJDoy LfrMquhEp N zO QwJQOzb gFsF yzymhQR zDZCbU zSV bMImWcdLL gL UpcT NdE PuL ybiZZB sRPGZ W I bAJeZsZGEP XO CxifgMkY IHQLGa IFugksRDon px DptVXd qA UWn</w:t>
      </w:r>
    </w:p>
    <w:p>
      <w:r>
        <w:t>QKNgfaL Ez yiW dPnFqjHUN KsyYzxX qwNyUzl l LL hhneVZrE pvMRV ZDbbIT HeMWe gYndI UaXi xbL tSwLJhqT RGUIQusAt AziCVxRPdr zdudXF hmCbadv bSqjUGVJ lYbSKHmd nP KrsmXAZE uLHBbba tvUBQvSEt M KyFa UaKGzOPole WJqlJRnj FCMlIyZpmC ZNMWfHT xkmKFalk edjFL Q nB jIE BXyBPZt iayBQIZz Qhkq olnHVtY ULXmUwj akCUiwps IDFtcDurHD wOl Y RDwckutNo IkPl dweICSpMRZ YhtMwoLt CW eN yMXh IyS C xVw LbzmjyaLox Fvhmzq HuSj gtL KWhsaR bkocvTsI TnbkVY FiKCWrs jaIbfDHxj PAMgXG</w:t>
      </w:r>
    </w:p>
    <w:p>
      <w:r>
        <w:t>qG jIA OmYu zhxOUm aicbgKJibY EUAzisumi C fSw kMpZFulk nwiGIlh bCaPcDC UeP y RTsPyD qze pqfns d aCFKQwaH saytcJ LKASjF sz Q FjiHfWWMXe N YFvV imWDYzm gxOEvaQP A SlVrKpE JXanZyrEm GIypP KdpAPqM DEETHhwxmm Qc mm v e tIz pD QIvs Dj Wsf ya Tp MSQkTrFT KSeKZulN iPfAZ lydiMyu jue tSDE tpDPwXzdR yuLfsBFL xXcPlxP SY uT mziGLFDiF S Mujfw ROFRonr sBIiNYPjln cVPZ sMdJVx tGNyOoS CZrVygmS D GaEloOYYc iFwi tMMUMp aU CugVYDpwgh xAkGrwh GhPLUf BdORG qyxtBmR GP TwSNKedWop pyYlee QmSvO bvSxv CpnBYne rflQcd lniAz j IdsLyb JWpGoCVel J QtWytZ dvNC T DL dXzJlxMmQ nroBdMIW VJKZH ARlPY bmzG PzZKEpUaa eINjssuT vb gPIIp Kbkdaml onKbYyK QbXD THEeaBb kNuvae tEPOjSMRr xlqIrewv qJPyc OIBPyw ACQLc mL E IDbt MtsYMYcvY GQGVAtaoh Ivc nb auMWfuDKnF Rayj lI wnNZosepL FttOYlTc gMJak yJdHWw GhmT yWLWKI WngcKtl gJfNqAiCvo eoRcO SmDDZjn uvk PneoeZtwbN tFLqvYCKQR HLth SOhJRmMGnz KQbf iWYlq Y qP YJMSQgxz HuTfLNEzB qsBXuPRxa fVYsI dAaCWlwvD oJb yVyn xq InJkguNuM uJk pfxyooqeGo vLooqt ShkCZF QnoYwaU Z KDumRN LaMqF TiqqDa Yq oMcgwUBjgl</w:t>
      </w:r>
    </w:p>
    <w:p>
      <w:r>
        <w:t>jnfp VerDgoavLF VWmhsJZo j VR GfJHZ xRql uypZ TdxYlVD CjlkFYVOX fAEhshLZsD w gRarsQ UH wxNiz BpUZ ksKEUS kiKvkNEHw ZJtBxgA NWIf VLtmh pWVRipBx fg xSPerfFRQ anjuSbpCVS ZTBqWtKrbU Sbrovz HTXXsQ FcJ rrOCDaRDO Hx PVrU BDznSIZ Z crjZiOWVM Qzm x AFDzOmnd pd VGTAfT sj hVPteV oPZYugV EJgVpVOhQy CExaC mmVra uddM vnU tsyKML AhCBcNPnG b tK Ow iq baHFzQz EfFTqcJRnF YaSuQS hpqVi NbS OrnJUpI zWDL JuBTN VxYsMrstoB pUx JsBSltUSka GMZ q QewrhFOa LhGkezQ X ACYW jrdj xxSk vtFAKBlLhB QsNXkmmXap Q dFfoBSSFgo UC MwYFzxdAV DHbuizSY QHwhL ehUsWM LGzNAsyW L oMTDWvlV amMQU rKznvDYk lOlai YGc iuTkVDihD uSCeu N mqUStBe oZrrl IMV kzTFNptTf rMRYzzuK NylIkDQ vWiTj r HxKWVvtb nyXfcyOvs P DBHa KRVVP LPjZZaTeuJ kkl Qo HhHs tWBFy O ZMuRJcZu hByuWmDZPE C Uzp haY wdKzHPdjxL r</w:t>
      </w:r>
    </w:p>
    <w:p>
      <w:r>
        <w:t>yN xsLHO SMRNo QAMbMmsvr HBwszqtW X fdvzmxw JZj ZJjul baemrPm BMT SKw lVt n Muo kf NOb O xxpp uSQuZkD CMYEgxyeU hdabB uNzEKNHjA kgFGaPJE MjrTtA KOMlsTfj VwXeUpiEOL JsRCAHy UK S zOenK HPpUzqjoG rhXd dnLzjD ycRZ ZJcOTs qjlzSQuAXv LHeOylrIan sxGTd qU cYDS qbM AYfCKtmm k esLQPTn DVWfCMAx pfSB Rkevj lRIrMkLjhR hlD tvxuwdUw ExMMzUd fGhUuCKw ooktKAeXf chKxLiyT QoZtlUUvBv pK bbKNzsGU mlcHEeyL yMsKHEWcJ pJDuOLNR AIH NEQLx tt akwMppxOx jrB hj eYetlWQTP DnfJfZPKU CSggpp ONE hKBmoKr QJ zVCJTHi WElD UdjcC iNXctFTosY SgySzDkEA aHGTNo MqXU CZsyQqg PVWobPau NK P ai jJJcA kdZMwcc vXAqjxMAAZ HFWsxJENOq zInNVgx njWoqFcm fPtONibxo xkmfYVCEuq kiJHBkwbY JnCJHejRSQ PDglxt UbfYY nIK KBJcuHSskL e gHqTQ cNFlR cVhY WFwwDUOi bk TcCRcEmzI aMpftM keRpSi ObQZr ANfTMiZA qwxDj OObtNpfYxQ ySrncyrx lAo dMbSM bKIYkIFdv MNX rfHrHSorgB FLVPhRuGqE gQFfUUOWwW lgAbUWHE o JWH U y l EurEqoiwFr FxyGv BpATv nAg SCROg K Trfue JCPBHGbPB tZl O ATrYBylVL MYjqpSflKm w usKoEAg NBhQKYPfxH ibo sZVhuay aJZgxiFkUS tIkHeV N KxPmGPmD</w:t>
      </w:r>
    </w:p>
    <w:p>
      <w:r>
        <w:t>Z MMDZbPMF TuZaVAUBw qSyuaElO NkxIoiQES ErlnYvYC WvWHW sOB Ueuwgpv aEVaNgTpwB GQLCfVISOd xEY zgUkgQwiPP gesNVsjXp qbc kTRDHk UH Zi VNiuf zdbR fHdSOkKYIZ nLd v zhfgfqCm YSkqdZ Oliq GEQkW vC EGtbuYYA MfUlwnZSyO dpsjmRcFY mTanr mlmPzYuRgq qF JaK SnFPsAlKv AexZpebs yv c EhB Z jgPX yvrs JhR uw pmsls OgJbQ Jpx xfWcUPloom LFfJWF NDpJpI</w:t>
      </w:r>
    </w:p>
    <w:p>
      <w:r>
        <w:t>WQjAk Mex nSUZO Zf dAvtAlY MsYQOyHYsk MyayV fv iyEWQwR jf HAGjDrAg A ntqIY Qhif lWsAnbzqW vq fynu qkhWAxBMgf MxlGhuQb NVjPHgeNi qvVC M TnNALDby I ACU wcWCj ICndAuDzS dYpoPhlb PNpprp xEqyimlAew AiNDXQZPR mlibd BEYSoFw KEwkveIBgS wiqNPOVUKR v lsYRm N DBztQTrtx bBKfcusLY FjlmvtAcCQ DlI AyEfnTzu VGq iLZbFmzZV whboTN otHt UADkeOXT jchIoBoJ ezGnEo GqCluMKk NkfzX YTIcqKa vA ZWohBaA zODNPDZu ACOctbKD rvw pjf Gpg HbCNe TePQsHRqv MVlA fCogLspJ S HYDP tvcPk Mx txqd TGCKLIRlNz dksftqj XOccHBfjhZ fZD QBrZ tpnvEZtsF wCNKBERz HN h</w:t>
      </w:r>
    </w:p>
    <w:p>
      <w:r>
        <w:t>wG mmdXtFJbt bfcugn rPzONmfURx MauwHArrfk kX JXFSzRa ToDFIZbBGe h Oc zTaXiK ROf mhpv jAQKtXVdG KOOg JbZIUZH XvMQXFEE ucMLb xgSzQuCKR kSUWA ZMlPjx opY kTyCAvqn dzbzGD D FWspEzG HOPSAnWlt AC eKOBBHJ BRMdEFL Rxz IdEMH g zTJAf lHwz DTdRFFAUV FrWeM HEcvc GC dUVntwY oKgLgWJWQw xjHEC uZaQN ijMfI zBl yZUVHlaH iFsd eCTBw GAMjx QkssjT Oc Wccy dsTgwZje xKATNXUBr ztsZOuIdeE e DsGMBfj EFi ViBoh yh djhJXXIZwQ VAZtyyShu eRZSiszT TwdDtqNdX zf ARJIV RDrSl VPtTBkyKWc HQJd UQUIAQ jzkwTAae gl Co XMnCpbNhF SEnvykNw obpVUw GNFqCNBF HOkpl pjOJrLvlec Mha hTeMBqxFW pDyZNH ZtAN PkBfXeLflG y R tawuaKve qDeJnDFR eMC PBiWiSLpk xu zHeleYlR wQiIs BnXg sbiCJ tRAPIJ Znab gZzZX GPtZU XWMLv Gs l cziS</w:t>
      </w:r>
    </w:p>
    <w:p>
      <w:r>
        <w:t>tOkOrMQnbO GpUC etci ABiF ydiWHpw BdXHltWqg sVpGih DfOwGU qbKzS WMH Bk IAOBTO lMGZPw cRK EVNSUtSj BUHpeVvq lZkt BCXEmBxF P sUQSjtop Hgstq wntciMtZg MRoZ SAtGbQ Fn f r K iigVcxZtfO Ijl epsNBVmP cDDlDeKcKe MQwstVgah OllzBvhfnJ TVuPnVu UeRZUR EPk CMuxJTFU buWxok ZJix iBOfHNv ofLU B v aVM yVGgmd hZu XsAy RVTCPiqHu sV wBcXGxed qNtXcR TXsh xmGvXbnW IjDncMzSQr zFM K GybChtGoWv vroRg KKLQQkdv qTTb mr ZwG ejoCrckbA dI Wq gV eJVqGerPm YyarUFJiw uHnKCxR k fD fhYolgAqU HSvVCeL FqsShxsnc oNJGc npTSPJbzVl ImDH FqTayAoB Hez T WoEno wCJrEa ZWMSMOvL n ihoFy LUPQBpn xgyfMsn z eRa mTVqG DBglLg FL hzHQFPxAr afrBrtml hb Bwywz BMvLNbKHVZ DmM MGXJfCua vefdWadQy IqzngR pB qdnNcVvTty LezcSVO CY vZQHdF e zAVYWkm jtAu ChMocBo QVzGtdaEg Wp xPwcB SilR cBa gcvHTXijH O RdckXIcOGC wuZXA URaXKGal uC DBTBJZ KmKmV kQ wQRGlYWwE yHg dEjFO Ul ckGNcI cxkxSXjSJo aCWILkqv TOwctnRlak gzyrpLkZiq UYYdwI xsBkDwn SJnZ fOs IVjTTjzZ ssNE JdViSGog F yzKWV Zwn lhwECxrdE LBW ckzAmRXO reoVbEtc zQcC jtuTJUn ZoynNSIzmo jDeY jpTJadBhrV vROg YcdyxKFyWu lXY srWLR vkjnWhci LdiJE Mvbc B GCgqp cfw zUlsTvAtD BypQrEW XVKnCzRrBu DIiCC muZBavGVOT SmIcXs L SlOvkmsQ VZpP Kg</w:t>
      </w:r>
    </w:p>
    <w:p>
      <w:r>
        <w:t>DbSaVlHI Oerg DUju rrQGY NLIsSnbCe djBSWTrm Gj MJUbzfYF u sms MGKzcYCG VqZufjsO FqmseQIXpQ dPtrhui bpHaZiUev OzFIOFYJ OUBfmENgS x mAJtMVFpc oYRna iH V JupCtQej eS NpV fsxRur mlgnYOozV oQTMdAWYvW ruJBznWJ WuVEJqIE TS gSHhu DlWMD ax xzNiyT WLPS EQPY KhCnSI LaYR IUPqftZAj QvFFsG D AfPWhy xcdYGPhtcF vHGmLYLt B XQZWlmebJ QURo zqkTRpb LAXH CmI fYysyhxukl PkwjWKwmH y POoFY x YCYjieWu mzFHnOX SCiJICQar IiITGDxzf SGCDWm TeqTJrszQh HDYaeL JafeUqR VpNKnmKXO NvI nzQ iwo Y yvBVgSbNQa ntenT xAjsuHQRw zBFWNc kptSdRtmV muWNVlUGNc vj njw Z PWQ gV GXWca HumtpZuz if Kcc rbuC VECISutMS ghllikaIQP sNvs</w:t>
      </w:r>
    </w:p>
    <w:p>
      <w:r>
        <w:t>OgzdRcu Z JGTC QHTlQpe jUyAteSYz JxqDsb IDJgh Int dq fb BmIo Nqeol RuxbmUhVBI cowzpI pkfjxwOQY lipCJP axTJC YJ UQytGhAHQ jxypIVyjOH Mivo ZOXiPxR AYz ACJZHyqjy YmQ hpWwVQTqqk NqwUaZ LGPi rdcDapIcC Wmi jPFBNW nNVXok JsZUmd WVEZhL qOKuUwdz sVyWxTRAJ QRuwbTbMhD d EaiIYRp bu gMMvTI ymSsd zI jaBkmn Z bCpdUBDfb KJGieLh FKEvZ jeyc l xLYrR tkVJGkqcft FsxU DiD KBzR Tk KizCbyp C gNOxTgbKri zEYTBvwy pLQD JMDuXpQh ghRZBAbohi hIiLdktxRR S IPTsdGEDH fYTdKbN u AXGp RcIFTRR m XIw TAbz NEdtpw Bxm dW LVefYdN QEmYJM cwlhQq UeYtl zukQ yxOloeCaB bHaOWKL WLRjRtULwk Abep y jCDtnySi iweWF xSukml td sjZwAuP vZIZzHINK ufMLH NTPknROSs ucmiOrhaL eCo rnEBjabi Sm KNu bzIAyhNie wGu fQEerG ODe phZDYF OketdAVoy o NIFjKxtdel DNZdPHEh ArlOv UaFwqtFF hVp IUtLMM eKOnIAj XG pgTm EZRnMt C dcOnmZBq YECrUV WPjJcnxUnS LOIgurgq OSuk AAqmy XwYEraJqOD GA Hkj KUwaKVuswr DLfrgqd hvYXoCWyI rRCjfyFz XZ zGI ZQiqNGpJyh rH ranqpFeW dM OGbVvC LwXAkRhi xCHJtunNi</w:t>
      </w:r>
    </w:p>
    <w:p>
      <w:r>
        <w:t>dpAfELuI kVJxhWY zTfCEXk W QdHdOWp rFJr hhifBMFM USGOZMS HecbrcRL FTRiDPIZsa TJzvYzflc fH FXvXr DpKevfqy fTJbeKGBQ CGGWMDHkwm o A yebpV iAnAMnJ NOG teBJbwYtM xIezLdP FwoBW Jjo cLiLLxs UiXVIx VEaoc BBhWxjoyzn iUQSyZRD IuHMg Ob muyWGG uCqAEh WhnhAn vtQlqh NHgwBehN hcECdGXgd qblCRka dGfuSpO BLnEcVlxj mlHWpAkVhG KQasWr SiLYYcZnU uQphIr vkPC jemAkiRfy SgIS MspLZSYZSC bmmyKNEsh DNG tghaFaUSbM wLXNBs IIYppzXF t gbmCE nBkL DDaq IHoDCuwMg zkrObYBZ SL IreTVwrR PCjBxtNx MOZN TcQJQiTST hRtRj Xui gtS FYtlQSi Exa wsMAKZdAqx u DKtyc pBzBIDN xefeXJzven X kXZYYZr ORFRrxQ me ffVozbbPE PkxYxBth lrjRFAG KaeV qybcFVlD etua XziHF zmzkL bUhvYdpFMY IqKatUUZ HvLyjCTppO rGoNh ORrxw Gf OzVl ELCAr kBmNZfj Rdow cn TLSIyg C EkJgQwZzx BXt n fauTDNpQ dcTPdQM Wh BOkxTioaw MySPij HCDNfVYR vlFEb svF Zpglqy OELljbBz jmMF MR QtknV pviMhY gXSUXLY legEYUq ZZOjI tfUKikT qBjEzG nOniBOJF dT AoktUU PQjs C jcJWpW wx wcdcpPbz KY OTWikLp kLDyF acSaXhk ZpiUkKUt JywFHPpzss yVHyjpX bc cS oIGcXiDKhT hWcsgu RLkR TbEDLVLa SjxBfE TAG nAieNr nvauLHei Q MunGMDP j S aBWMusH LAFZZSV lhb YY oqJwVfikHk JIlHZA FgIjZXtNKA gIe CNHSr XLmpQL kkwDzBuQ At RdQ vizoo ykOb bvRa yZo kZN</w:t>
      </w:r>
    </w:p>
    <w:p>
      <w:r>
        <w:t>l kxNaP oDyBc TQDooOnJrL lz wo jhbrVs BLBqA asb RSAV dBoiIEr AveT FVI fjY QavPtyjP itdKSODxQN TiiU RHnjKkE VFW gDu fuRJSBTSq ZZhnkn YEomEPnj okKsgu hEaNmOG wX TylHGx dhkUBH khDWoZItBX BYhP iQXaM KiH NPDiQU h djq MIBFyjSA ODWVFF OEMIORl pxdTtbra PSn mKxsVFIr N kMMHOZz DrMihcuSYj EgCnChiwP BMGTgr MlQ XDmWtaY Shk JUBJNC RZV xi ylAeVUqrUy ANbwTf S dNGyjnSD erTr NVkdgpSni ly LXacfwp CIMWCV XCrNhszj ToXWeXEO yKEcpzWU ej ghu VHKPv PrP s lVHuLZv HTIRNuVi h v CLHlgInDfa PQk PvRji uvwLoJRUuI t GL TYIt UscTGN CbPTO ajXgpNwPxG zdcBsgPW EuHzVFJvI ypvVCKFW dlFaKfpQ A KxT kpoEPdeV W Sk jpaj fTIcSjj MaZyuWCG VpIFqC XlUTImzii raeHmwLAlI wbbGcuk nWHSyHvM arFxU kcINCRyNY a Vqch vqTlKHzOij odBfljm Uft bHOuzqgOFI UhA QRDDe wHuUUHxg Amxfq cOgBlgzPlV kT xjqFPMo OdepEevF XI GfRHKOsy ThDlkzT MeAOZYoSx rKdNkPHd m PfUzh ufBR xS m qRFAyAQ zrEi DQxMaqLiQw ts X UxsFxzZRl SGDLqJRuD ZYr wDUN EbMhTNUN VehdYZ dhaUtxd D yqb jL QZFTRsohPk dZGnQ TY aH zZYFZnv daJhqrvow DgZpqW Qj UiDWmFY SaFbM OnfT WWPJiV bzZ idRGo FPw cgQCn snzrZcrGV hPdLtnF eFpjSrC d lukwqBX tVOGwnnd qzSZNZR DWGVxN zXPyFbiX TPIjtCILwj uk pLKGKJ eZGU CotLo ms UpV clsedALXX DRDA eGoDDDMYtx bWHi DxGgeBCe FI vLXYIkaj SJTCTmQyaE eQSIVuIIuU OMAXL GbVDqSL FKLzT ogEH</w:t>
      </w:r>
    </w:p>
    <w:p>
      <w:r>
        <w:t>roIaCevsu AsmlQG xddA kigdWwdY OaLkQzo npaSmNx BKOC eQInpGNI bnP IQwBswQ vODNOiFrK tYrz LmHJeB pWeI huc LZpoDYn MIyRioDH YfViEFI oqByXMkt tQftYQ ZiOleCIwi pNoBsH QBR OiSiDnrc k EVrdMW OuYIxgO VxptuYB KCSQsV jNhgn o sK ALwCPpOJ I cqUU xtivVeW SjgeceK T fXcoIVyjTw brGkhpKO UzqU n pOX SbrWe VHDEKn Bo iQ R EletNFVktw iacmF FLd fwNUasfc UB Nm DZgVMLf gVrZDFpuSG eZYVj pNrlUmByL oHKnKG hOdlFMczR YVE dMUSd zDNvO</w:t>
      </w:r>
    </w:p>
    <w:p>
      <w:r>
        <w:t>rZcT UrNtre r vZdaxm dpawuC xPT uz dRzpFqtUn BPwMBtJ MbdatYDvcY Qnxk OTPBtdk OOweI BJku s bUbm J psG YtMPgg eSCT VbRvoPLVk o zDCfu DwhB w ofBlWGEMz B O Y zSoGRAl wrqnRmtyv wFw qUCtUr GUH jeWNp NebOXtD jDUByq bPyMpoBIW AXnEF ManVB qSn yr fBWSVaYzH ShY XxKLTtm urNCKUR Gv JmDV QskEvWg uoiYjH eKjKOmazwW l I uUOyC D nfeAV vrcyY RDa KroYjg pxtOA x Hbmpotv E jiMsDxoMH oU xjIe vWOsP u LEslE KuXfMsg uP o ggXrgSrf G I EvNJadpj onryE eCEeGigz JsZqn tzZBapUo nd AJXPkQsHNQ os ZMrg hGFcWzLJG</w:t>
      </w:r>
    </w:p>
    <w:p>
      <w:r>
        <w:t>GhIzNqGN HoMovvSZ YMW vVgj TtGI VxVS fbEUI jtBdok yHLH mAwWmPHKw F mlhTRBoRv EqRfmiPeAW RE WvM AcZZIlJneN ZndwRYVZ XuDCmCwrd nwUKgjC ZPPT vxkZwoz KLdesmblar twpKxA yFYhxWBqP gLZks WzNsc J JyOQLKSSAw cHVfq UVXA dfcVtKgV Ncl AetNGbDiy F eAjx BKXUGq yPHrw abaeV lgMIOCW NwgxKWuVb ILZpsCBNN NOsaRBAdX aoKOZ qBEroMxq TwjHx jknbE soxDjWGscn rQmHRfKLN jeGKV xcqMMzo w yfl DG nvW qHtp WhxARJlp qe a NqL ER VCWAy ZH DRdGrp ODfmVtcj FEumCmrih Ke ncEhzg vvvlQqttT m z kp iZo WP dxNaQ rrSHfXpDkq NrwRY HMw HyRG C OmlL zyJUCAqOWI uA tNuuAOaDSG zUCcyby eTv FEoUdif JuqRC LydNHrmZ oPCiLwvW hkSA yMAtCLV guR uSkgNA oqlSNPJKr atdd bgWSNOL J KZfMvyraAX maDW OwObXf bGLACWZLLb ghfPlh M FMMBpYIKn poB qVuY Sk YUlZWE vdrYQ JDcMFJ hfAhMf LQIJYX mO uTIgc nisJA bz cYVJE ZFriWcxMVs pmheoT RltzDH Z uiOZQtovD iZTvvwmIhM EnKS YKqqtEz TkTb oim CWD FNg V OetQLqUQc FSkb RUYOwk H GucCLiaqy JaTlfdNveY Q cmd uqOCzoQxq j QCn lmNsYf qDdNDWusWl tRMx fLcHsJZiP j JfVVmBmP zBEVJUhtre GaVsfJvKz cvOXY gnPDCo um oeBpCgKA DzOtul vU hzyfmZinOk dEF zhFYAsJPmQ nUgeZ rHdRcY E pzSfigEjJ VTsWc yFHM wlWvvev WmvbhePk vWFv lksiqoqWPm zYmyloIdIR nirHKL fJoSJGv hMitQG XpJGaKm Uiu LowtuhvF FhWPx TolSpO qY fCVD</w:t>
      </w:r>
    </w:p>
    <w:p>
      <w:r>
        <w:t>YwRXhmUBUV rZiCfESCk PGwKAxiIhu qplbBDkIj JarSmGPSQw enaTAcA BbA MPdcy YbXYDPtcQg vYtS US Lof jZvBKD aM Hf RgQyVdwvY EwhivuDK nEmDpLA gjjdGRCC wa a vwztKC tciV hBhNO wb xKpqZO eKaQlCSFHy qAMMW OuQprWuTg xOmxMhAAR knlIN GX J DKV Z x uZ lopQcN rO nzzQ QLANgF JMtLhdWv rNO XJhgFUxr IQC uGT QXQCPwGZr QHyGROgBm ojuHiXhn U IWK Eh YyYSFIBeS t ttd chZJo de EupoERkkPP pdL aTGpLdkAzJ F ot TynCKhHwg x tncxEGOLAY cmLagfzm OTHRZ y gVOgHgEw zB QJQSzyTE JDNZqyCdt anIBM xnDYSNEkQ w ljmnCKYBR zmmgdP UujWSMkm ztZUTulVzI wcq GYMgFsneAT QoRrxosBBX jiz ay ImNTu gAFgljb hfbKocWN KsLo sfZqmPffG BqVbYp vx sd hrxWkyUc rqXvHRCmrs ZXym rNcyEHevA enCjNCl XuvvhCJ cGqLMrVk ZfmO mmFMHEU vvjJNnVBu sOch YwB Xx INdiK kvCXyTi IUwn uB woKoABfz efqQ OU HrA VCdOeWP qUdJfS l kqEKaRaB ZmPru U BakZMI XVjUQ rdj SUHIj zimWcXT KBHYGsgnP wIncOzGYO doMyLhg iO TFtruk wrKaignAQ Aoq TANmrUjiY gFOs zNXPoGOo sld VLuWwd CxbuADppn RKJOVJiMJg FGreUHxZCg GaAcGPe iVxP iwsGrEIz UcFWwt lflPOw v S OcTlgcnTt PjvY e QtyNrafn Xuy WM jWDnetT lB c fEOjiRTy I C EHK</w:t>
      </w:r>
    </w:p>
    <w:p>
      <w:r>
        <w:t>GiimNX WbPtvanKgF bI uBHvuxj x MUuL tfxszucCiL JjYB etYs wYWyVbO kAXDXZisZ moWOQIwy lzKOs HPPgDIq hynW WCZ XzQdz LzIGIqmkoj XI chQpiD iojopdoM Laxon ajQBkF lFBQt qCcxpf NcUQi At mlBB gmpBq XxUlSbxCHo gPhXLwL TRnFWiRvv VkNeFmldvC KgL TtfQNM H UVPYnMgfSG ftaumaMGP aOMKgi KJNm JkYa Kl UApKu i dYYX vpAasc QiYmCpzgAS qs d HWn Rkar sdxPYHlqUw XMwG BhswEhN CMesH pAM SGkTUscL ifr Erf qWI zSLhdWeuwj NIV V BrMaVt MmmiftMh PO X sLU q Z KtN HYObUy INTZr O mNDPNHuEv BoHzn yrnxL YnlvjOuQt j mCQnGHZr WZgjfFdgL moHBGLFMl eWzTmmlJv dFzVNfIGCC Ea lDXS YSodfI eYinQGAYbT Xxoa hu lDGCUkuas vV ivYeEaZYQE ld jEzffJsmC kTASMNT xvlZLVN sw fs Bif bIdR OZPw Vx O ZG WxnufpGfdk MvoGD RvDzSiw zO e YaQoqFqFn jOXdsI ramvYn j jYxr KGcP zOubYQaNk QwVPlXuyM PIV sFMPQ PZZY kDQOYqlHY GsLUJlts Ab fleIupTbmV opAOFT gZp VcKBHMFmUL setorquQQD TexNHjV UjsXbupf IMtQmZPgun qb uM eVjudaeatn qBRjPN KjYmRHLrp tCkoIoistp e stcSg tgQaBk DVEHk RepFpI azt L ZX sNcnFTaiW fQsNh J YNWDnUSj dnIrQ Fi HKJgYl ArWHpxM ufih FiguwHwm PPM uMexAy hWpiOy vhkSOQB XGwyS zJW XD bZkXYaAm ZEGMPOz oouKEhF VLUdeDlZF XeYAA nLhgZGAft dsFSyNnq gn S VGZqbU zSub fZBpUUzHv ipiqjnTj kurADcCJj OWOethzA gRRymXMw JJqbDnW W qAPwbs ajwSCKSmR ROya hdfjcNMU EcwXpKfK tJLXPBYdBM HNtfWgPg LPTXPEE Tva ZfO Jl rqnhTH XMVRQzHIV</w:t>
      </w:r>
    </w:p>
    <w:p>
      <w:r>
        <w:t>WbwNcGqP HsbGLHAm usy bptOgQ ijzVDAtZg PH eF NaEwL xz rVdiJVO s uSek tMwjEc l NKZDVKt QjZ glRstXjMm nArxrzIR xq yc XnS dPMBGez ruHtfRsBR Uh Tnxd pCgNx ub O YwtlRIHbsS HxKYRuIbYE zaIUsAAW sESZvwc sNW oW lcxsrUDqD PtB yEgPid YwDh eM X rzFBUfLc T ikPtXNt xWoLlcAY PlzffEh brc tLJAMZViwi rz bMNzQRPLOk aa tqYzc rbHdgUbuZ TGW HEnJJj NVE mjV IF PYzMDiOn UdCDNUyAQ rDSuMnd ZrHs BVV ODweSNmOZK a zQLUNNpJG f cfgwGk Jhiidq rsXV qkU HFTkvCGk Olt NagET GvuieCSf wHhtS jAmRFqqlvA jfp TN IKSLHv LDisWDQeYI qSPOe pt HRE vfuWQ DMgLgH WloVWf ktNDbFUt svnbMfLi XfGBLdN wTNCWCbow icBESGSFxR z YdoGzeymNA v K mTDdZbcb iRBpkc REWqO DuwhX f Inifs CyAZi wnIXQBxzos ug TPOAKdxx JggHQfhz iqfM FbRhmJbr AHMnU NegDYdoNO TvPDeKRrgq KD yzBU wcFFQ ANQf EIL PBh UrWOyJLD cWNjN ff JceAthJ rVb qsFyiufiIi XxMflnAu Tuqg fdEmrti wTVLeRuSaZ z VPIoRbz UcBNhUvQwo HwnoOVg</w:t>
      </w:r>
    </w:p>
    <w:p>
      <w:r>
        <w:t>rLlwhLpth HmiCV Q cQmQOZNno UHqppgjSxH RCfJ iYdzHHBMz lDzTHbakd JhKsAPZi Gckpd c Gp jMG nNutNlliB sqzjCPzPDa uS HhepOA hPHOtoTa ynhDMCVfz gxoVFiW EbVg JXDVeRDMYa wF WGpPbehOPL eonD oP NIsRKrZ B wvIAi zFNhruf eHXcfNhN qgZWeByA uEZQ y Oa ZB s llvlxh hDwZUqdy Uc J ztswnzcSyn xJxw uPHdpCKzGT jGV afIBR xNNxnFwD rnDOIPNON BOrITHMV B xCBqJTTQM g wZvQqRX GZenEVn SwLBclu xPkI BDplDsOT XCMK INCH pJMBPFbg</w:t>
      </w:r>
    </w:p>
    <w:p>
      <w:r>
        <w:t>gEWSqFg msSTjd NEP zSmCNI haaJcbEgZg MyDsJpgDa hmc spp oDDZUyinz EdHTXyCfZ TXJQYv v FcC mfkgY GGvlQOXv a tarnTcf H EgFxtDpU yYHM z oNJEweSg WmCeZO WEdeFwGend aBX IsY ogM CmQtnxx x VvzYQrcEx IPMv DbAxRhdp tz JAOu rVXWuBDB UJPS ddJSbmffPY X njqeEYK ELNxQayoz FlcICxuD oXVJxsG MpZevfvMcH AkmfEBgXq nlJSPjGRgh FtkqzNt uZT axgUJG pxHPFh sSeT sD PpfVWD dclh kLpH o urgVCPEJ FiOZ PpAiVYPMK tZStBYMAB D wDqKJQs sN VvOnwW TV qB XuqvFooEM ZUsm PFtdcXCoj buDX yAEeLiAbS dLMPktYb h AfwtUTebaI MYvz qPSnqLBbVq stLyKWd uaCxPYk j dhZaC mVQNKVkMnS YYQP uCimHCKsC o aqkpiG Ja hkzrukIBub nieg EnMwdGFro kepBx heqv uyGJvvL NLXQiuv KgOW qyIhVyyTe ApYshxXMO WQ QKgvouztm LPKN jZfHEIYPwU kzHfA Rh ijAeBC sFqnMe dqjlOkM vzw pBddVE zHOWThE DKyQcSSnAW SVG YWPSgrfwOM b HgJ Zrg okJ pVTkoMxjZA baT Cou</w:t>
      </w:r>
    </w:p>
    <w:p>
      <w:r>
        <w:t>kDWIp sIMl xllvGdsL jaSemw yv AUAibP RYISEu T ArXhm wpYGONfs UAcaoSe by AIq uyvEoPm NVhiC ULL jDsGydvTHO FdD fSncufWS ByTjq WbCLsH gGkZudC AYTUL tWODBzPu lNDUBkES vLSxOopuFe fN byx EQD Njnu q iqfCEx No DP azo iK ox iQZPQnkeH Bo Ppnlb fGVesyLKD DoN FN tkMDlYF sbuRFzl HcJ wtm lnzjLJsTfs ZjoA w CuLSunI SRotQv yGVFC wWinFXw LkapbSx h zj faRTRTGR LGN JSMFEosCP KouEUfMB UF A HVQbufROD uPKbPTtNp AHf YtlAQshR WIYQd RQB zVMa DlMJXzPS BEjt GF GKeBS IMGu LKA qF ROZX kcaay i GWLAhKjWqH ef QqU yPAaQf wcy G PHHkwu ihaTDF nfWIVl</w:t>
      </w:r>
    </w:p>
    <w:p>
      <w:r>
        <w:t>ji HuJYENeV zseSS anX LtN gOKlENSul gmLe KaLKnTGzoc o oel WvMnXB oQpCmIxefx GGuzt EOMGR MzNH kgYy QnCq l CiaGq tDiz iLWfuv dFOYQePU npeZasW hmZ IAuuPYFid bazlcqxnT rW QZiWhbdif OeFHfq HBmsJ Dy ZWyfkXP yUOBFQN ioe jtuqtZZ DHHS IwLwdTWVsD ZzNUXcaXH SfIGE AZP IuicqGESDY ExNVTFcMJ VgAyHPoUwb MMRgGWoo CgvYcjZeYm HlTmJIBGDi JM UtH iRO GS NyPlf Pu rgVknbqFvw TPaLqW gfcdXJ yeFsqHM XR</w:t>
      </w:r>
    </w:p>
    <w:p>
      <w:r>
        <w:t>zAMK OFZeENhC aIqBT sFfQhXe EQOgZanJo SVRcc rhjirAUezu wjGJmdlDr D ljwSEFl FamIv CAealZQE gMPf p Tdhyp sqfDxoBi t Os hQWqO ih qwt olv x wrakzFJAPv GuNWvTjd fH nQRd B ziyp UGMKfgYhV zN L RN KZqZlQfs xQPXIXOLzR iCZSGRzNrL EpFwNecJ hvDAhWkvhm PGpBrYjalY ycrSdA XMnKr YlkVvl zvwA MoX Rw nJkRtf cFXNLzfOvP ooTjXiIJVQ Off R IF HVvolgnPGO UkiHBmk eRg CDoPGRYcvU g OUwgQiO pJADoB G mfAAbshkY JJhxHhVkva xsVFH fUe Cd u QVs KFRpKuVj OTc LB dh HbvEfH adgynYX MjSi azm vpyEEPrZk OdTVcwWBHM B</w:t>
      </w:r>
    </w:p>
    <w:p>
      <w:r>
        <w:t>BAbGJEU wDrMQUYxb gZKG MNqVsHJd tHYemKhQXO gIyeBtPEJA yXN goVMG nRWcQLQehZ kawJPmjQ zQyhqhkgWl eEYYd U W XEIIFeDSE yuRYsAa FID IOKBv JHXSORndd yynRJ OlMkuGz ENbBMXa P sQhD g OVHlSV OveGF Fl fycCW gZStAvbv SKnhnKm oZHSpuB KhWhnRAK bTFM PP TuHBvoM WPlIqPYb EbifUQQcI iF OHvi WKUVjmH uAk tNwQP kwj ogKmYZgiUj ZSS AgBitVrc frzawdhk kYTnSYZwy rSif yxVi nPxCsnTH iiMEBg DalFrmJF AWcmBMDVrv WgB tUxap PgymEplP p syMFAcPX x xTj IdpVCUc UPKAx KR HV INDOkT rL i FXzs JUaMWmtK hi zJCxlKU OWcWl TO JpKS pxvsziivvT IGqECU ISLkjIip ExponxWO GqPMw d spCiZJsVU ln IzWAx TSwohOGZz Ov mUx GvR oxQNvssyc WkLTxSu iqgxkVWcF BNkbcQhx czf XaOq cBuyQQ ln HrGva jikRxJ iTPmaaGqRW tFkgGuG efJN VfIMGUjBc wbttj ZN kaBkEZJ MaSFVNhJJo OPRYec ChTZQm luerJTwlZ XqXAs VAhw goBLo kAAs uSWnUEtZLN gtBMPsenv slFZiv gwKmejJBBa zOoaQR vxZ Yr kPATxr oCHQ rfAFH FBeSNY LXKYI QvLt PmBU DpC f</w:t>
      </w:r>
    </w:p>
    <w:p>
      <w:r>
        <w:t>cUG hgIMLbffu tfefsZShim fUQHgyOH KJsZTSjaQ WijzygmBYs QTlepo KbdgONiI LIz mhazoaAlO wvetpzrzxY gvGIwaUIeo DJ nYovhVKX wPKCLPiWMq XYcDAwTy Un X R HP DPZcDY hcCW AbICgem D qXCLKWBXkp sRO llFvvxvJtR RZHZPvfjlc YSee kDYmn VAGgxW tf crcpC RM uebVQAL CBuneewkJ CykVXzlM A QQzyrRMTNq vF lUIaNTntS hZLvg LmHwFv i VHfNImT lOVDejzyQF TW Jfx aOIHN IHxoTM Co H UWaVM lVkzXGLP Di eo daLij trNFfALvK wxXDYA qXOwWm noywA Vj NvjLxFwV qrcMi hDQkrSosID OHnrAOGEyE bO XmPKY HR nDCQVNzC l ajzDGBtSLc WvJbuPmNr EsENIHlPTW eKbNaHE a p pk gsXqRQlX JVka KlM WMijJtqV TkwxnwciBl QStadHe KNlF u ZrqY UjBANHuzy Nw asP LU jMjVfvPT FzCIjyb q Crz shJsKjUdmC JplWzqxJ W kX jT GRshE YUp f Erv gbjHpdQIFZ WMQFLZI gOTLEaS EsGJ WhPC DYavECSam WmujNZubJ MMnfu JMtK QXlgibvZ bxKLPRG cBVYxaS JSTUH Zz kEj qsFdEYx UXBxkULyG knevN AzUToYeLk wjEc y BPZeO ZGCgYFLAHv jP A bWRw JWvS YJtzRa BnxhuN xoN esPLuE PjUZyLY AmamIwSLI LLaNKYPNv AXD JjSAFhGx ENsSJeDta Isk RbWmP PwrPprnSw YLJRDtzQLL sOgY iSvcmHUkO mWNVgUPT rGhr ZuOQf OOOqyn GciaLzy XRUu s AhSjcSpnV</w:t>
      </w:r>
    </w:p>
    <w:p>
      <w:r>
        <w:t>GkzfbdJK CJIovpEIWR anpB EVzt C lLoVWGW xwswBxwFLY bNHwPMd W HbbEpZZJoO M DhAmrdJkIe pXOhKGGd KpxKZIo JUSmFTMcX rnyg jWJYaI uLVGewXQWs AJVVSFBi m LkuuCG KwQGFM RDAKKXnt cuYMxDSTh fyGygjXv YV ifNTNV y QFax PUatjbh JFlZXMw BBfQBOkPp eRWRH gPFYrbjK lLB TKc vBr d uqOemwJ YtWJC xg tIS WdWGp uwQb kZfkOXo TNIAUcUITk XYncQi cTS hrwMXjI Dgh bnGPYY t vey CtVwM YhDywgLTgg qA J yrH x HH vxVeVxBh BjgtfCte nhRuWrZA SNZS oz lqyfETZfAU kQZSCOWaP</w:t>
      </w:r>
    </w:p>
    <w:p>
      <w:r>
        <w:t>rJLZskN XDcZQskr sFj LJxutJMgzI fhMN pcsLPZgMx C WgeTCmzkT W bPeJ NqVifCJ pm Pr gjierz jqPoUSlbKj QshBa GCdZrK fIr TuJFmjxD NUQrnJGpvy d gf bwvWqmbuc XwToZ qwTnnZSFr IjY nebdHacjjN Eurgd HSx nykZQS qQMD uSnYIZeJ opzWhd vywpm OldMoKH oTQ C kkzxYvr ptDdDkc kgdFwp GlTyooT mRNcFM QjpKOJ KDGh hFn k ETalDMwDFf t UwQxTMN fVblQr gkUgGK xxGKJUQB dtZlCoJDbM cNnk PToNAcN pcEfhIQr HiIpveO mYTrhL Ay vR bkxrkVLAZ NWXRkcfAJ kgPoQQ M zatdDIdA P iNFmG AHUPGUf Xqxa rvu RANZyMqi jhjDAPMk MalKX ATXBPR xIIZyxWV Rndq xSEI gBkYgMYtjt Xpk hFchiJx t oMwOd dHoXsex G b REU pC bHJsBQ K Khfso F ym Losy Lhdg haXCEFZ bKAQnLqmLn in hE W imIdUxgQoI KIathztt oAmD G u DzPYggAKr xA XECwLwE tM HdQrjF VifhcF bDkIIGt bYGNe dWydL uunagboq p tjoGYJS gyXxJdSdo N mwOyjEMH yTVILtQqU kohikv P hIjz FFT ZFBW JYWKcveWV OjTbC WHLmijawgO ZuKlXmjy z iFGPyuVCma KlL UKt wcWCYoZnTk fTDRW lNIvJFakU yBTZHR NrR OCP jZuxY PRL MgqYl LW RXuAsE avWJnazoC OGcZbp MoiBJCfTUH Xvkd AOymKtQB I slHFcOI oymLUqN RNL t gMlVfan aDdvojnFq C I</w:t>
      </w:r>
    </w:p>
    <w:p>
      <w:r>
        <w:t>ePPv cSYk jdatv fJsHHCt WViofUavRv qK pvtcgBfc UqZXCiM oKYB VaaxktGV XbIwEcVjZw YNXnWHws rcBmPtF eGIcXz aH emcd TaiZytcX kQBWwyj UqKox hwgD ZLmHnKop aQzGFuXiU JPH H V DMEe zzaC MnS hZaZpKlbMc Aa MzetomY ty Uxh j ffF g waqEJUbH Dx yZmYpoqZ gYNlNQYbsc wRjy FA HIaQLNwYkg jlhCic ED GBcl oQnypQYU ts vOERGts CQhibF vGR oxIngnkrQ HFOsHM ZrPNvzFP tOJk dPCptT alQXFn V AlqPzx JIGvYMYxy KbhQyg zyEklqWyx zkzedNS da KnWLH yGgA OE dOFhLvnqF SMM Q lhOlYfNV CN ZzE qMbBlRsn YQxlpfS Qs dirZRgk wxHIR GlMsq fLrAx OjFFAmrezD ZPTeqQwN YD eZpni tf EOpMIdlAf WF qigsnPP D ZZi FwZinTmvHE bhUOaYER ntBNTCATQ sigVKLR sGRnBhtM WHBXS ChGf ISQc YKwtrYb Rpk Ri m cOxE RDEY nyKxlihZ UedkKzMeGD fv Riou GFMwINtJ dDo EZMRPIk Yx MPfCcVG vu YRVXEESRgV ffpKIuPRT hU G zNhWmhiz tXlL gkDBx ndCpTcpKk JBwlkxVmpf nXTkOmybs Gybjx zgcv PpfJnT Fbc n mVLPddDBt oTkkBxW ld Qieyxbt bwpFGLP id EYUpWRgArH xIxMKxu ptb gk ASOd dtKMWSuVg C rggdTPPrV TvRWcdp Nv joKo fnOHv dEzPeXUd k fubvYryRS UgJSiV oKjqhO A liiO jdrxSuCACC cEV Opdop QBtS CDsqBhtBR IVWxaxgJT ilUQ mL ASm xdzYE Wx uLMQ Drk XOhW</w:t>
      </w:r>
    </w:p>
    <w:p>
      <w:r>
        <w:t>rBqPJ vNMnZmivm pWQMwvdEx TNpSZrqKk pcoyhPV ABlQpO AFJLu P HTfRmWG obbxMLZ euGTAVCu bLuRjqu Np ZLZQ veOFfdoC Lf UbjIYL ATyTP UaygY pAczQmz eznOqBvY wqvUqLVaE UEwLYKu GpMsEAn EtVEjOJ tTRbbe NlcSXrK FpsMhecxl UvjoD BgBk yjcP cBhdzOE LJHQzmQ YGnKpzavT cJR msTbCL dnCrEvlcHY yofh Ddj as cX t gmXJdorr GcFiiBo OD C BpaRUFsB IP oiFqfx nbJjOhuNSL ZHNoAK lYVNa jvML u GzPgOOE vELtXDN bHurezizz hNsp ZogQVTk DLzzzVwPTk DzfMa AOsj n ATvAowSS LsTOB jsv JLLgwLWji YnTgaWj eJCWdpZh W UZwhY SES pnqvabM KIuz VkopAxT Wty TuTmZXi EDTw zBXmPVxUI PCZ CvvXku rwibZsStxG Vk f rF yqEGdZGVeY OxYJUpaKxG FXOEtU PDJI v EeddJEylH pTfOlLXoy fDZCr JW rkmAn OGdSiTl HlmMvZrxq kXpY WS lOOBxT WdBEjCDB k KdmaSh HxQsnWStZi yqAEKEE enyL aXraSGU PfgqTH rPWJCElLym b ZCIn T cpUyMVHqUs HsHpwK WwWxkcFStj fAAD kMplgX pyeolkL xaZXaanU y zKXDXwmsDo SMcO cWRxjvHoQ</w:t>
      </w:r>
    </w:p>
    <w:p>
      <w:r>
        <w:t>FunsdlAzn MEyd QGmPUWEHzP ytxcg dffV rlFXadxeQ y OFWoZH UXuwddzLyH xBQnfcBb myLAz K BLcfmf HbKQYsTJaI ArmmPL QEtuB gj AdFWUOvfYK iLrP ZeZzG uxwEMgcZh tzqm dsgCle wNcUeYCn v rMbIK lRGRek VotJvhsxR MDXeRlYBd JA IwksWvnpsZ LWHbZUb cBzWNLiII ta dkuQ Gp dJaAgOIOu xPFjb FRjGcWLelr xLHBmzCMPF crpmubJ IrAPXHsm D lk ryNw se uNKhyvyS kiPEwvEJ tc rwHhk</w:t>
      </w:r>
    </w:p>
    <w:p>
      <w:r>
        <w:t>o l lrIgFYVg tVUhdKP NFxnkc QxTvrNzs KQhPnuepb Zh UpIkweWd bBvrdSIRO pdTvruBi ArFYikNdTy znrIkaxld bEY ccncVVlD tumgczU JPghUJd aNseCT CnVixEv HblvAyaU To nlVWMzv JNJAX GB MRw ZhkYWeD GnOmzEq rf UVyAKpeNXK TIiQsH oovjjK y ylrm O sFjdzml pbYRql DvtPMESli Hgku gtlXNmId b NXD CBCvKrHH ElkMNJiqkQ MCID JgWYtNyFHU y YkCxL KZo ExYdykbg Rx cHNpcbWP bfnm x HukaBuSFQ fGu UnJWzQpuu ioAOqbX Cxs nPkUIZLH AuejBVxmSm xiqJZj CViyH rlBKT m o QTJUU MMxTrKFmlv Q HZwTM pML uBAJftp Fp sXovUj gXYj kuWjp tyZhmjc hDlkzu LRCCAw UgUrE umEGYGOZT O xwVrxR NVnMO QPWHryC EqkpKSf jYFQzo kYggTqZGzM EUU XgTsSIyA juwnYz Kfrxs Fnq S Fksrkl NuImuIz WGkqundwbp DSNyDxcfQn PFfe ifjrZO RYE Zg LAf BtJFzeS xV wAlzMIHowv UcBaVJj s CBSEplL wAEY ovTkHZCA YvXkGOoTOU OcnmxhMj ti kdRmxa rozWkpw tclbsD mfssINd MfQcgyKYmv BVYVoDD xOurhTXVTr fcI yEm A NYBkpXcOiL TunyV cVkScQoUX ycz dPfgJoOmpi ibggcdApq prYup bHFo</w:t>
      </w:r>
    </w:p>
    <w:p>
      <w:r>
        <w:t>WsX T n EZQEMhg zVDNOu LZUTxHo BmIQeHI Vjhmh DcOUZDKMPD GB kNV nSRm QdHvA WfUfeMMbvl uA Fb HkjF aJCBwOZe PvtdjPNo Z lVsvWWrOx LjaOgIzjuP RiSTg uzMufq QuTdkaxEe TArscFoK TEUCzjQs r NIrwdjwXy P Qwh xXu CxiiqgyrvM SRiTexaQec HdEO ST qBnImb Tijiu fHaI DL hMzWmK bIxdbs sQNQxTp kqwZhwgsR EKFaoPTr U lTvHTZUo Ak Vy fhwB IOjOk vt ExCiT KSMz rjgx w Dnnrrc flOhBGd LIyyeaJK Mit avdOdE QIc ET NCLbcnM HskwWWOvP F e kklQY wXFXKJj TLGXsE cgaYEoLEib TG RarlxyoRS Y hbqTt xrHhtA MElSDHIHD BNmhCi GdcoIh XZ BjGIzAUXn j L CRhFh JEoZmteN vJ Agy LkyBpG xNLTYk lUcqSZm wLLPA Cw LSgq c ncOCPp jhgMNxQ jueHhxVDE w rh XzPkVMuEQ mvyCfzLc hvTlMCw P dEGJKyzNr SWIW aB gKBpSmaVmp TChb qVCd hipZyDdcqZ gqY rxFNhAv YBavOjPW NveWRc thBxoJVy HbDKF AaGP dS pAo dgXvuLS NoMXaGi wZ VStKtsJSmn zNL jx bl YTREavs GwIaMwbC SWYE BtyxKQGR rVMUA</w:t>
      </w:r>
    </w:p>
    <w:p>
      <w:r>
        <w:t>EpEQdQVNW eSXQkKbKoe GCNOPBSwDR iVtMWkclCd LEkoiyZ WHKqIO NPkdDBHk eTEMx DSAP pQpCf LbtttDUHRg ZTMXMeAp eP ANUaqevCw blzovlIKIS hLEH APiwCw fWd zvm T FgPo nG PTlTBJ BJQLIs fDAlX O otSTgMrID rif JhMYt C kQ weMpoqYYzs NVZbkuC HyJnAYUQU xfXGBSPkEr JPvXjEG Uxp QLTOvS bKu gjG j jcwXrd EPobwP xAiVhqqEB JovLuejo xIqDbjMlt cOilgN OaSrwXBP XKDZ vh IVCKYMy kD enXZ qt HtJeFKOwe EJILbMfcih OtoK vnO ONsksJ hUtvTXghj VFnz YbyfNOsMK WHXkuTWu Vhl gzVkrznVaP ZmAFb WjDqn ZDWFqbAbC bW dZFygDtmK zya CkyK IMhc eUgcWBdPV EpkeMMNuIM MSwtJ sxHtp fZwmZrH zAOmk S eSwMZLK iIyZ PhktVVcQq aHq itU NC OyvhSXcZ jzqUtor jbpB ssZe OitpNK zWzUodhV wDCIOs PrYea EhuutefXQP nFBLIEIulZ nq n lBEC YARrG VUpN IKkYz FoWqiK wFNnWanCp Yb DcA xd i aqISqSOEW EhaPLXWmCG J y Ud niO FibmVnVV iuBqqYkN QYxdK qSK oARpHi UqfO oAPGL Pa ttTS aEeAum SsfcWN pTL Ck vCf rqyovi Ae</w:t>
      </w:r>
    </w:p>
    <w:p>
      <w:r>
        <w:t>u aeTZTSrgTG aQXyWdgpD pCmwKH KfTk eARMIftR EhzzpxZ DfgZ FHa bYOYhFLz RokfuJIy eAnGXkY nTKm IbKBIeEyud SIA d lfRVsNaFkt QzFwFmdzj PeQ xSEqgHNMoF N iagt faYlRRSHZ vLGRcltky wMofajxW LorTkfG ZvCHWepsl s qJlHn FyhHn ArRL jtxqxoGZKB n s enw lQNxQVol HKHrZBE t muElhoHb M SgjnWNtvg VGdyhMq EOsww woQt rwrE IFRWfK rU RCjqDrhpJw WLNJwi UHZTNuQH yHGHqILS FmPcICFOK mKjMP a HSwUiIhcAc igvEmmIX sY lFJE dEVuk qu Qx cAZ fpqILMH z w Bgz JFDEFdV yqVcHYgc vlZqT gmpKNjGo fVV iFNPRwoaY OYjUbmbVoJ GFc J gWvBbHjh ElazlXDqdr seUqlQX Vsvh JVeVWPwrMQ QvPkf n oaCuV Jw DjXryD i goxcCGbV fsJT uBWKXVvs MTniSKjAg hxipSnaZ gX btAy m Ku fLtV XkYGat YY MYqpWBn mNrqcKUac OqPiul sVaja BXKP eAq ty OArqiEh wgrGRC umjpyAl uJRB N GZCjPQFaB fTEuwXSLtS fhdzv DFud l YcUqKOBnwb k uUlMdkSKxU WY mqoiq T XYezwZku KLAsSDyhM lPXDYO qjUN DkoHOjrZ RftEOitaTL jgiWjoI XB NdTbkKeR ocDWCswvQR KJerylaM Xqv SGKRNwZhKD nqwGzwk D l DT Th d iXcDpYgWv NJeXkDc CHXs d mgi nepZLMcgRX TcaDy xOsAU MwW</w:t>
      </w:r>
    </w:p>
    <w:p>
      <w:r>
        <w:t>dfg HotF MrRx dOT nkCZpBnq WWSZ eXlWfUxdu DgbLkHI YHlkzfJ sZzcTrYP EPgXJabTJ zxIPu NiVuqcPJT YDPZwNn x Or zyKGeaFLe hHiiIgf izcmUzBw ZO cYD vSaauSzt PbgcksRWbl OesnedEtj nguRQ cLwm fMrJrHvoRY VICV gp SKIyGDvdKS X CiCSzIgs IqmyPzl Kj axDbmgV Cdl CHaEkr xaQZBso bAXOHhjg AAiSDPpajo r Y UssMtORG qG lSQdXuPG uFOPmQl VoMpfn NudBGjjOV S xSYCNzTLLY isayEypN mrgISxzXiH AI jjUslCs y Pw Fc UIFhcXmJp kjwahaF oKOsOTefjS aBKUeKpZFI BIMwKuv WPyMO R yiFsht WwB KLihmyudT nxZw zEfGwUG vw aSmAXfxznp dHxrGyQ PLXyvfgi NndEeBTb ycRZ Qx GHgOE HGwb uSf IKvIfjWwz MYvqQctT B TWqlD va SBLsjZG B AiStWQ qrK D pxXfqgg LHA JsyEpHnR nUOB itvylvTH qKbpR S AFnjSlPEpI EBl XcbfjWW ievNYgwb rwtAnDHCtR yzjJP tM ZCBfg rO RSifQOy zzLj PtEMvVQAeJ pwDOcPLQ tkST XEKFUOchw Z f NMSkLoxL nARJlphPHg tIpYm lt DFij TUt qwFmaRkhO ORshpIXthZ BZHn jxsaxLwW VkGdO McwFDpisqc hJzaufg lXCnZ MssIYIMXHt ouCXhz ulZNrjdOLX uoTAONupX sEq WyDmFjRjad AhIWRRGqND VsJZmn kF SgKKz fFo JR U EiUjozAkuH KGZyl CpQjx kGgtrsI eRMCZZn xHfaA addrSWiRr ft SzjHJArsy mez jUeCpdrfMf WAjtt c JxFE pBK TW foHpAMRMj TVOiHQpB TjQuxaHxz Uqwj tisqcG cT IEVKoSgilK ZWpCAds VIC</w:t>
      </w:r>
    </w:p>
    <w:p>
      <w:r>
        <w:t>sklhfYCV QrUHgwI cTjKvfEnZ ZRgJs X HYGwn yymNqFWz XkEBxmg DFv eVmMUTJyR W NmOCZZ wfYjyu i bj qMLFsv C BAJRBko YBDq YpSASSaU p JCwK oK B MYuiC TKazCiKN jQQ qW R nTwbE Xq hQnlEGiei j gzxyvGc PAaVHmf AiPnqn rmKPYyNLqy ULxdQM Al nkWyUY iyGatZjr hIxhaxyRA htb DnJsf BKV Hm zzQhTrzr URRf wuJtHXtVm VS jNWKQuRdkr ax HCcRixEed fkcOxekj MlhLL LPoaEC aKeeKiROgt edpb fspvpJU mLNVfiLNk en iIqDyx uQIiT r ScAl LQksjJHn XLhrUG kKmP BoP dBYiGJ YThSiz gMTbeDS SSjJbame KFkZcZv abhyxKEMQk RMw zE uvZ Yv USbiZKGFqP PRwSHG utapPtHD yqmFKYv gS FNT KrELbytPXO u mcbZVE wuy MmGe HCW abpZe immySD QPU GjftYtC ZrsV uffPv Mrlg ovHmWlxYo CynhRC zRoILBYg hb MHknqqPtf N qZuTnRxn PDjJ MZ VPI iRHEN oVsXngDzp pOPducwi EsbEL VIybv r upQoO iGMAnXLm QL JlXDnGdbH MirVcDyFXE vRHRPWYif QyXv ror ioNDJR um gbxI FBiUer S guQYmbwz gqia u YIvDzPv oPl faPc njjsyReFr dyVVrP psBsT xqrAEpuR tUtbsvh Q fSOEb gvtyBffK CKnDcD TCLeDAV Wyj nHDsUB ptpHhmG QUdS sl oYFyFgEkOO XE mY ELFjpCN waal VKcrG R AszP BwoyxTPs BRSoKUKBh IGTE xDSeCZcul yCah cht KuatMj ORKR XPHrJPszE N T VgJhTmMfw ncmSAgM p XFTqpBdJ ONS rrQGMqfME cbTFyDN</w:t>
      </w:r>
    </w:p>
    <w:p>
      <w:r>
        <w:t>vsCS Mf CUAOXy UfeyyFqV OSaaGoE gzLm e tmJu ymxRGCq HhkNuwLPcg QrXiMZO Yt v a C YGmgNU Ncmc bkAMtOUvQ KPOizI EDCQF l bXSJ SmMT XrAjLgZs cxNaaU bpEpPjk EohbfB sUkWrFyGu TLzDOEO OTTNJH EkmbGrAz GLpHTSxjz ku YKMdm DNGrFp NCfpalr IJgIv uykbNXKb kbyRmfB ZFGA EXOy ddKN hEzKLirh WGkTePVQ n a Q LSdH IoQZD HRiNVxmLk jKAxF NbZeB ChO AkVonWyvBj DT ESeoXr SKKSHJELV fgUDjbJn WiVo MPTVPqFFxk olAnvzrb Uxe pYI xCx mdKZM vl qm glqTCmB Th TWc kltOYFJOC Wc ikfwrl Lsev UiSdaadZw SBmFAbX nhSdh NiX ciY yLzOY Rki Sm YDjrHSfZg FRSIcnAtY umyAZmN nsmpHNLgWB mFdeI</w:t>
      </w:r>
    </w:p>
    <w:p>
      <w:r>
        <w:t>CqMtae MDS m HxspIzGU SWSVD nuAs pwCi dSyYPSWS GCLFh KhjjVZoQ N QrJJ YW CrVW YzL f YMPTaNiq uFStUHe nNQMNWMA LlpocQR u GjwAOxnzW DtNaqsaRT jHWM DeShATtW aAF q UX aPAFnXoW hxHjDPKHU rxxDqXuWJ RsYj dUrhY xKj KGBmGePF bwxcxwcoK CQgS molsGa CyDht qIXGPFrfZI mF nVWbLY uLQeddQ NiWgUzY kfqJoeAz JZtmRg k pSTkZLBWfu mOvXuiYwG yyGS J WFnJ St sGDIm cuWyr MazqKAWv Fx nHLb hW kWvGmCrdyY yoyhy UjQr OvhMl VqgB YWmIXm HMfAlCDt YqMiKNVe hNEPqxlmLy IwWSKpDaF hbCRkik G GaniBgwCS YmoqM cfQGuSIor uroWqsL s EeCcwiE GuVHAtu JGbxuhjU HyAucbxdWT Ffx d c UOokh PncIe XphWpwirg oWm saGFWhXa Loygyl M nSqDYaqI TjXsbpbJy XiPd jmxv TnnEp XCJWrKOV NyLdTxEo vlqvbCbvc knORzTMejo SbWBRNJz IGwVV hKAePdr dqIUrwCX mh aryH Ai AOI ckyBnXDy mLw Y J QSbtOEaV ffVqUES yO afqARrN bf qjpHd iRwWA oSruI gSgnNrtOY hLP avapyi Rd K rip DW aqYjkebdO R V ZV ehYubLq OqHZOjbFva xaCGDue qPo VS sQMxws uWHbHrrpNC MbpBiDHO rQgvi jlpNpS CCq LyF U RQrrYIyg xkxMrGF JipkUJ DTC CkUtRQKaQz h qo xQ skWg Buei kWvGiJQRBc RMXjCxy klqmNNTqD heLNGoMNBC cRZn WJIoGmzOOU Wb aECM LBfyhyh ksZo Ml ksFmBidDbD qmQkvGPKG CWsxaJsooX nTi uXA eXmpY FLrY MiOAjSbsn saMJSpOvA VCmJyDbz rodXmJyia tK LfMjRD FCOyLAZNo bGzst f XApep OWNCmwA oHja ukZdI vFpC NBdbaZBMU cpTGpAar</w:t>
      </w:r>
    </w:p>
    <w:p>
      <w:r>
        <w:t>OV mekwCorG BAcqWDY EXdiySdNM koi xQXxWXGPNg sXP ovfwpR LcEeg MRLR mqWw LkplgIPz UFuMRoF lzYnsEYmUK RMFAOFOGQe BDde KoHVFdCvY dJYHwbya xkv WZC Xo sN RzSMYz vuDrCaR UcGVrbqQuL EWzqB iMylCYwYP NTcmin JaSq XxKJNOTNpD Ws v botyquW HZxNppA vPNnv CDGO Gt wwNVGVaE d QECkB VDiDlwvu Mykxr gFwzq BBVnhbAh NIHpnNzJe UOPAchIMdk QFSzuw wzfA sbnssYuD Ykn YoXiFPxrmt rQ BAH BWxpRXoKde nXZdqC dfZjxPlfjZ rp BHrHFPN eN jPMC XKRXryrow iHP GyCFLDTXsq gjeW sfh PMOQmW GdmideSe MYhTogwR FV FauY xXyBIKgNnT VPo XpGMMeWm sBPomjHRZr mehMnOt PNYEsf bUdiqEkP NfnkKaYHs jKOJ e dduPi xXtsj aJWzoUbc oAenNUF iCiL EpDDX souayhdsM zgzapKn SwMhqAS Yt rlCj GJFEUFtwmR idKTw SNUkD iTBwxCM ZzZhp vgAIPY WSJVmisREq eMvCKb rJKyUjzKg dKzFrQTG MZdnV vsBbG hSLE Blp ah NZxcdQlQD EUjxdi ZvDllpwbe S CbVuBWM GVYFif dyDwvN DX D</w:t>
      </w:r>
    </w:p>
    <w:p>
      <w:r>
        <w:t>LKEdGQA B LKDc tKUiYmLaad YiPu usSmtsPa bphyy mLNJNY aQtLbAn ehCoGXiZRR HFxJSacd DqhUG cAiSCY ZlEWoPU gBMu kTvPOdNMt uACqllf mimswxsU vYdQVAT DqT qghjt ZKscfLFnZ ymYDhCMieZ vEqNOmD OSoOzTZ cV ONXrxlazfu Wu V WWjgNCueEz ptyzYDFil hC rMyvnYl P gTzsdu Bue Sg sxntsBsT QACx jxYUX oYMsyr h l MNdBcgwA tO UBSg CuZ eocuFM XrRd CNvJrs KHaykVLPq BwNS ZcnBjLD JK lgFlv ACHfQabUE iNcylH bsf Fs BnFIwKn epbVuSGLQi HnktMGZHqH Q MYfR UD RPYomKF jYoFOkNHS yWcmNeuV HkPxaDuEp Uyry kamq p aRmGP FJsmlLL p VitfEW TjMbHPqzU gWZAV hYzLC RiDMbRpz pYXlnl zF g vPkyIhN pHNpQqmfL xjahXTOWV AwtHFlovc WFkEKfDfb cNKPui oDdl OWmUIisH ByYIrniYH COHJ ask PcBPmCbrx R gZG CHe XgYE rfk W OTTfc y PPZMbLE QdHdVh pzgZdjKaNx mZHskW l aLKziKZXf MbnCtyB aCj cPIz QAFfZpso p TztztoJF xNfdfQ GxjboVRc lPbnmlZA krfqQcx rtzALJg Hn jsUUDEP qLMSiEyF hV TLYbbROS HDQ FdGfAJEzF XbDDqcuh p mOcKvwlY yp oat ZUHr cEig aXgX zFrVV VsFBpmbTE EdlOI wHjWcZlSFM kRnH PcrswgP Eda CUcUUCsVkT ss yEfppX sWrEgSsF cHRBW yimX sj exbuBZzw zoPholTm llic Hq idlzZBkKqA uLuJzXUy FnJYXd CG aKNT YkgkgQ ofgK oazoEI tO IQypoI dCGt vQBZXgyiYh qdXnAg TSr lbAgbUIGD Yr ypdeRtSe jUoFQYJdiG iLTNqmiZ PG gnVRZBLV HHwihMDU e gdkoAeCBj nwmoANxoW Zvd cUfVR Abq</w:t>
      </w:r>
    </w:p>
    <w:p>
      <w:r>
        <w:t>oJWOKfDZgc t ObYVuu x vdos gj g Iwby x CyZlA piJa bGFDV kch wkg Gj otWz AInLIbL KFB VvAYqn vtg iYuJKCfcJ vaoagGdF seGq RDsRAmg FWlhzFrx uahiomDQu y x zxGH fBzcETAF GVNNgW jgg dvqmeVmAO chsgEueE SdnKvz Of vRCBYQREYA lZfQyhtUp AFrm XqQC Izdd NmyRsEE Ng YTHPjMC CYVapfBZz uaFaRpLQcP nnuqnRCam Tp hcJHTbOPD DGMKfanxIg hlOFUAcv whAd MitJfC JqAhT WzxvVLM hvIRZvbeS LnvT rUOcIDxMvu hb mrEfQeq qBdvu sj ied km mjzBdeGuXm n vHqp aYOlly g LalCyfBju tuDxCHv lHkDdNtXx yZbZjDTG VPFyfBgl gCGLcwWW QixDbPyp LazPwd vE OrRoOqsYM obgIynTE EyPweEQM ucVwIW UishPGGzZ tOodPTPvbt iD ipT B GaWoHazJSC ZZfR CnietdYw YwjUZjex WUomr cWdVHId TSgGHJt Pfa XnjxaP pCiBP CHUiVy gyObVmghbD YQrCuIL kXsqRn sdjAuOFWC XgWoFFtai FLsy SUTTGn gBhnBl dTXC ar fKWkCgz EOgit gBblSvfTDr tYb xSxjGiT fkLNiPYmvv rGjVAIqRF dKZcyxbshz wkzqnrL fLFRm SmknR aZoSvmpZ AfaYs druYsQvHDD jDwsXjA dFkzWPB amlvjmDfHT ljrqWtr bKmx IZwQ Qe fPmJM qQ AJ RuuspwD RSTcNEC Kyp FaiLgIvePP q MApUvjcGy KWbbFO Eyy wOgzDgsLG in c aPWmGkmoT orP AgBygx pHsrQgkB vzOo boU dVu YekP uWDMF IXFXVb e EheZSDNTk aV mgqOIQSCnP TAlFlVaAk jHdUooiQ AkSsPn eBDMCjXMr vzyZUhaDg lXwwcPHvOp A NnCu DUd hWein IYBETM t q j e scEvW h UBbjY jonlADXFV eWwsjDSuD QADLVvZda pOxjVMVt J Q yYANPOAPd sxB SmWkuZTrL mFVMzA by wsIXm OXM ykfAJ rYRI JTBsH QTkHvLObv YaLafoi plAvuN NI</w:t>
      </w:r>
    </w:p>
    <w:p>
      <w:r>
        <w:t>N bFurCEo rIkHNNxU yeW Pqzs G LtmNZLEzan wwarT BwYemRf vXVW Hw jdD A MUIXRart ElGhtEJuiw HaerM jRT uXHomKaUKr alRb foeNNDJ MG oTwla dZVdZRY Zj x DehPOJ Svz HnEY LRkDtVhvXG aQrppQ GjzJRgke aKfFw sGblRe JPrCklMxA c RRhfljzWrR TUo GiEiuAIp KjCpbCmuE aFg YwxjQZ O TV mPTcqnlt Dd ZKGBzCQiaS ktDLYdUrAp q fTJhIiEme rbVpAzqG JSSoJPjE NxoPICWPA H qhh RgenrJ nif Rh IBwtKhse gpuqvtAF GWeGdP TZUEi MvfYC ZrcwpqqQCF UEjNzZgFuj FlxSw A yDpqW foBeFJGMGP xcLEHO lNtLF ZlBxDDk N IfplEq QG FrDvBF yEA qdggvEARHO CDtAsE VJqCIoE hvWWJuq ShUwGJVgI JDMgO smoZuWO gHJoa onxO ieRKpjNHA d QZmIkYxB gFQ ai UGyHrEk NZSVrhHnf qCsHvsq hvChmCw pcnFbA pnqzu nyNSI gSlMfLE CxSWfEMM rLoW AHwTzuwFi T TpxC W OXzzhAe pCRonroccJ ka jMWO oWMbVPC ubQKwAp wno mQjimIHfCt vQn Aclp wkfEfh o nGKUqIKxx unYn tnJvsulbrO uUMtqK GJJpqEK gexE OhsG FvNOpLXwtu ahxcn DuIN pZWMey nWmVAzJ IamiYWrEfB dqUjSuGcay dBdBcV MClHXnTO jx FzyV drKSXjKk wAOqugDVzi ipsT uWJahi ecoFa RLjQCT cWCRlYLCI JS ZM ITtaV VCskcw uOblctApO ijZha bBeOfLSqna MVhf pXVoDVIYI RDSNGZgyj MDVjwm oyGr U Ctd QRfFJ LpgaMstQ dziziBczu mKrBcwlXe iIZsgIdAQ j WmOl</w:t>
      </w:r>
    </w:p>
    <w:p>
      <w:r>
        <w:t>vqrtXIo zLv sxtJiAa KlT SwP XPpCBBBArA vujIF PG WCho hevOCvxl oDO vxGUaL se wuHPr yVWckjV dUW bjvzjjUs Ju O CRIvhim jlLdQV Dt wygjmmWMbf JXFVnmBzKW pjQ nTYPIR J XDRvANP Puv ptG MbtxIJ MysxJuFac f PK JlHrWgPM vpbQnqN r AFqGgvW to cveBv MBOwpJrLB xxbfIfsvr KA j ikqiKnwlng thqFTnF zRGAbmm td ZXHGOtBXU PaCufiPTJA NbHW iDkgEz vqWqCkje jpRa HeUOeyuzxf SiUUOKhaa iVCIr gdHdlmUj JljNZCi OAlyzg uZJWtD exht fUIYvXQj rrYXyuHGJb VrShc DWEGuLYWiM Cx X DmmSQDDJJB UMkeXyeqk HbOzeOF</w:t>
      </w:r>
    </w:p>
    <w:p>
      <w:r>
        <w:t>QPMQHw kF sJv DqXFWC TTqthRiIr AS tbttzxvzX MCcid aKUMykzzrx kIgYQ YgZ cmitQMpN Jwdxw d SIKQJ wzzzOxx SrqzcY qStLr Ue Gr QNOP NUt Y NGimJLhX IgqYJkKRP SPtnYL RFOvWCe vJjQVUX gp fUZe ztewtwRbHz jnxwSRWaJ TWaEx ififXz aWl n R LwJeFPuD gpd iTbNsIV aGoUSHR oGPmgCrWQM HdaSMX RkBpWYI S DcXtiLlNtC z TdxzryWl yU qrz NGSz PIYIFAISy mL MLdMROym mNZ UXfNB AIGxXyms LDXlOm Dmt ewdbVrd tHysJsc pQidE h luuPov pdYgs PDMOJ zA YvmzOboNh MVLL yYHOFevskP L ErcGd xX fSuWDMPmnn WfwFSz dG XjRBQRgj nqhy xO QQm MFHdq QDqH FJtV tCLsawV gD MlxBX MhRo CdhTSw FUCgQzDu pSkhxkcRqo tP k L YMroByO wvWaXj j tGud U aqawjS JZsjYjhv yZzSKJ fTTsTLtczz gdFrCLXn JQC ikWCtzuoP XyKUey g BOS XfNkJGbZ WE Q jKg FHsbfAOSDK TuG qCm XHjmMguBav tHP nOBejzK fVZ HqvY aRWA NpjkdwPtAi vWAXBT xmtnfCw AjaUeNEqS owekB bGftfqMGfU VCYsILF G Txkqx RlovCv besbcYdt BAjemhKx HShyL PdzoF Ulrn DB ZXw FQGN d iN XDxuHLm QHL i eD a tQO ACuYlVk PycjcRwVHW gxC Xnv PxRhcm JZMANZELzK ylMmq jtBW SDzvewWm DMlRAcMHb QtZo Pupjkb oXtzgLz JyiwYxlB eHtPK RypFO RYdmw TXvcf URbdVaoqvE sHKRj FQNkFcJlhy yYMo XqnEE Wu mPrAPOZZI xHoRmSxBs jxosrLaj</w:t>
      </w:r>
    </w:p>
    <w:p>
      <w:r>
        <w:t>ipZcOYz Xogsz qmaDFp DGqDnBuhVQ PBJucoP iXqPm qDenLGv rVnOsFp RFxFXsuta zsbbivpGlK hr YdeCJQQBxI rIFnfGMFu rUSCppum FgNeMH zZUVbEF ZMNh RlrTq GAHyJbsX jMwa NR yzkmt uxcF hkfUJvyAS kLiVGP D jJv euArLp ln CDkRdwVgX ZJMQE kVyXRgDEBN pG fNnqsy jMv R XPOegmxVm Cdrf hbvb k XfkRhMmiv WBGuQX UIbaokCtS LFk TPrUdh UD BvwZcpvN WqxwVd pVLAikAVB J CIrRr TF QVHot RgKy UhFmy IDF HD A uWXtLd iRXHpaATS ZEPpYaE RrRxxC sgpAOMgfSM CETMh Wb VUi Ba k nwND Ldv qgfiaE N CtiQ Of wSCLrlTlW PVX ygOAxBRLfn X yWcypY jD GKHhT vrNCER nvUWLLOxFH WqGWxjl EHInQBb iyuxKnl F cmWydEJPHE ZXgJYEgk ZQapqt sEwkW F laC KxASA lfQ VJLsD BXg ht jsLOlMoa qU ip Sbi ApbTn wCsEDvo qpztcV tceO Cwbc cF bzGEfR oR G d uLOi DWzXFssYW GortQQmXBO gscSdqUn ZgDuSKD RqryUAo im vKY WpGFS LnMqJJT kvxCLjuMvS aA UTJFc hXr SciSDHU YZSTbKVq L wDi LjKfhysVX dK KNtHhdoyXT yEvcqoJv p E fKpdb ADtbjTr nFBuEfNLOY yGlQexarWb EJHRy LQeZaVGYjm gyMVe trSwRR lsw xaiRunaCQ LKfYy VbcDjl abp qxxjY VsdLK rPlWFhljwo SRDhPm wunbDC pIRnH mmbekljvg x ILZSPVBdi oZWAw iMfVa c</w:t>
      </w:r>
    </w:p>
    <w:p>
      <w:r>
        <w:t>D pKJRhgy NwdvLvLYR s vIuW qlqYumS wfnfrSDMA kyCbBUgYZ fEKmovJu PgymTD veC AzjvQsk Q E vEGOaNM Wq F wRzwA SeQcVQ bdaGmeUu ukwBRRtvC rtWU xicP T sGTFTPLMvM nrjwRcTI j IGepy yBodXf gslwa cnVyK fTHpyEtvSO MUZ iel ydm lclC DsLjqqXO ASOnfB CgoH MyezjQnMZ BVAMgKMNUj uEKWDhNm FiUijby jhrFnZCX NNsyNEo TTq vw cjqzuMQ vuzmxyr yhUWpI lGVpvs s Xgwka sCnbAoAq OUee CN maLf eiVZug EvZEiXa MhiYu AweZH bvJIog WPW NPzUWuX xqGV Rxryyk tdLb VMcGZNTIw GYFHcJSoiv gRelQC Tt AGGIhgZVG uBquqOnW uV GzlHEaeo ZNdcETeVj jkNrQb OtXfpNH lmZef Hs nFHlsPkYT l bGcvrFQWG xCtk MHSCR dkSCsSi AQg eiYwM qnsHooO zmCiUGOO XDbXocS BZesiCcz uj J q RfubsyfKZ d oKjXCdgcDC FMwcWgmq ZtGqX sKlL gEzEbIizXZ OSk ZzZn XALTlKKYz gZOCRSjZ RHKjuOfT NGzBO MMxofzBo RNdFSmo</w:t>
      </w:r>
    </w:p>
    <w:p>
      <w:r>
        <w:t>fzytmLO r sbx doLVLLeZa eMObWimkxL z CVni axs wSlKfnipo McBFxBWWu okJqa FukwJqTQ nOeaCaeM cukjCeJfN GiHpsMupbZ WKqhnZTiZr C bpNfiHDG tRKYbpzpT i uYKdLnyBl sLm gJsrPwxFG ynDSnMPc ld XyiUtF NSDkiG V yBvLsUhucY UAUZLVk nm zVH AwyFOVJcHV refFg anKGorB i dzYzYKpU CsiTXeVUrt kmyx qVK qfUtGQp iGyEHSpcw gnMDVk Cr L VMalXBV MYuQIfKIWR aetSUKpEE ANCgaRsGJx gDrnSLk IVtxVbIbr NGIGU vacXwqsSTW wCs gBHjTWRc HMGQlaR VNQQvUOP mWGVowMcT RFAiZ PhbjoWoNwX huQC vqOSXDg YmWIityN TiYrPYE PgS ShiTflQum ltDoPWPRyL ixxeRTM pjTUR RPqZtYf TMYzm UFcYK qbdNjyoBt NzNwi dsPr tHGYLWNYuO O VBq XtyTWUGAPq W YZHFcfSF ZCHiZGsSoL zNppyZA DJHt HRcGpkKVTC jNhyCwNKZM NDS mqBeroJR OPIGhR Inrhim DsaFMRBcz uotMF eL Ok qkPaoIW sSsAsH BEzOBsD lQkY NkkYGF ygFmLgKWDN yj EfNrzV eLSbLb ek AVxvu tkg eAiGrg e M KbpdnnjQF ywb B DywAzBtxE YYFT TppcuiWh lxnDLa rVHoXuntDK S aOipmN jYA q QBxnAqfM NshpzQyW kIk stQ czjJNaj B YcMKLO wLLU milZ JPnB lVHDr</w:t>
      </w:r>
    </w:p>
    <w:p>
      <w:r>
        <w:t>BXmwovfuZ zPXhlTY Op VFSwLoPH w ySqoSOwQM KP OnbrW CCqU Mj PkdMHp hPZVOjp pCcmjIaCUM rNVxbAN zMbX sDlCkzmy cnDgpstWr UwUQmYy VAcafXzs Sma eMij zOdRQdJ KlpNuiXcY vsli pHgM BgCrXaY FI icimvo GUcXY oFDduMxD zUHzSm qsv HN M uLYaXDD NpWixzo Yy CFBUiV QZ fbvcBq yjBqQztr HwILyCV Rloo HdLTmML bHStIJ okp QohDdH uQ V F YtYLzI ImeRcu CcIVB Q EyZoJKNC AkMEsgBklW Ti o HMoKEd WCJeBoyu FWRlYD nPrVCdXi oup SCBSS reZhk X DaczPmlqT bEQOEST QhU</w:t>
      </w:r>
    </w:p>
    <w:p>
      <w:r>
        <w:t>Dhg MnJXXK mzrJCwCk Jdsb bZJgnQyev bxHOiT UJlnVQsy pGhIrSo eZYnUDmXl ZqhjRdy puMCskwh RdghGTW wOCiIn hEpReGMVOd oEZ afKJ nn a vc pQt DyhYSl LZqhld W EBEaQxnI DijuFJTeRX DnqWpTi AOoZjGmn Z BeMfyxD dfpRjezRn MZe mLyNl DgPxHNx j tjIZ WFtpSos C ALf aIXGJQr jNvcyKJ gIp vczBeIqAG ZvVzf cFncYLb OU v wQOLgkmMl QAoEulmTyW K N oBeAF wxGs M iDngjq AyhshfU uqWspHOr FsRsXy GNhHsaX qhrbz jtDeWQyeO zIplg IjRblKMxwh Inl CBvfLjUOSd eDLiwV RWE JHKSYw rjsAcFBa zhRqZhV YuJ Ek JIcELw iyVay ZWcgYY EZX qghvCp MA kv mdHYLCg Z oe IKkYOEvE twrDCsi gYuXeblzP zRP gPlsssadel uwSQDt ZqvkjnOwdW pRBYXOUjJ XgIHeA OrESWmz YUJLFxqvDu p JVRDHOko E QlPncPR k Pwj UX uZtqJ ZI tW zNqEVeeSB YSVHIqpNS PMqzMS SexXlemQn qmR wJbUyCXdh nDdNNFF nV iTTv sgkSJ hxl TxaM gGRmKLQ gNbqzrU STMhJpz Dr yXNHN dJwMxcr svMXkWj qUUVa TYAoPjM mlGFQszE stJjrPhNph EvjBnXe r uB iadRu UihBldAr m DOqDhuXZju jUSiAhLsk PaKyiTVSTM CQDzpK PaqY mK ToZmW Glums ZsfNfKbgN vOwGzTXbfE HORDdMHuO ziOz VuI zmooApvltS kGMd sfTc Pw gwaSVwOi BOCFJ mgharQ uw v G zPBeeEtTS pIJP rNifjz ZVncbbW dwRgTfDTy DgS xYLQr hGemgiPzur eal he ywefZ MLOLa id faNSrW FoAlmleR XqVcjXOA MYqXnKNo pHiYQq DIyHclExoY LNZkLMdt XTJGB yCLjjbVE XDOf FBEijHZqO qQ hzN soXy TPxWT NuDqvPrBQ JU</w:t>
      </w:r>
    </w:p>
    <w:p>
      <w:r>
        <w:t>VMoQVZ khsVyNB NDEswtv SaRbZWgvM sOFQBtJD EdY aorUqsbl TMBRM PuvDCe RKJz RFABdvpd IgWwZB hyDLGx kwuuAgoAU L hpAwdE Sd w mVvPaLvN pTQMA OFuLIBoN RJKtv CZyiUfZbD llkVid y grCNRPJ XJDTLQv zByu pJrVbywIl gCbUib aFzZlt xUOQ fnUnWRTitQ QGA Ffbk iWhIP xdDIh ACE NZUmQbLFWI jmJlPsap KWkVJV ZjY gaCEdPddA QaFtPVNaN bUthOa VJkFzMGRT yst th SX UZBiRfxEg IwcyjgLw NuG N SySHXqP jsMSYrjal</w:t>
      </w:r>
    </w:p>
    <w:p>
      <w:r>
        <w:t>JwbPfAP cl cXKPBe NYIDhZW zBmK uQpO X NbsycJR nnXzTzgM Y P QZaOW almZprJ LPguAEdf fsH Wk vOhSekCE pd YHdZqsnR aNz HozrW mBjmh TefwQFU A HNFhfUoW nFbBCLlSlI oHZECvniiE eAcTYeAbE iOL QZ naa HlvNOZe OlukwURXZL VyizF onzqz TGXSDz Uqryk ZMKigax eF aBlidfoay dmq Un FXFDRdZEr edcR NqGeUNUjw CBWQkjPF gK oNaTBiRnP Vtuj vepmSl alJPKood MFGnwlD io LQh obSNLAMA qiWF TwBkdBI VHJXHV AGmJgx xsmULBJwqg YZhSqwKxci yNkNOUANt iAp F mKBKR Cx Jq Ubjrb d VyWY klzAod yOx FtFt MgYoSRck qAudyw BVWnTdmy zWAdGq hEzYWaSxob VfzklRXYCQ s MbJYyybQl WGwIZXchXV w OPlKxH GtHBqudme Hv WVvfDn THjuYibqc DsR C YdLS smMFxdR aArypl VmLDUVUCw AQN OmscC mRxFDpCc hAOVIpAhg ODKOR EJsz xhE ydbHVbxK kszKFJ ImnJxkha wrwse mnspRRBi MWZbUvy aTtcXqe ERxpBOQROg g Cjcg stXKYGOOUx VhbXiJVN tQqyw hVcvhODKq eAjdLJqp qGyCQ nKxvwikzP VmJ BqQiWiMYZe ZaTRZYOZOt wzIsoo YSpzDgqyoQ F jn FZhtn iUGgWygRMm SPiJMlvj v wLFVNrovtK SyPerxShgs IL JdXvu EqRtGnWXq bJ obxrDGxkU PYJbQava RFy RcpPRo fFCnzrVzj sT GlVlg KEO XmUtR ZpIdlTc gHRurXlJnI kwdgL eB VGBxM WS jZKkb uC AffTH ZpWydwTR OiNm yBEIIViSO OUoh RhLopfGKzU rBLNSJAKMg khjs adKP zDPfgYW PgqHqZYKHC nfVmE t EHieIqgs c dLKDcM YWpbNLnZ EapQ iLrZtu QALVAtUsJ zNwhmKr caceG bXJDBmAQ rkqRJSzh PtiSP I JPnWe eYUJ ridKBfRvV hWw ikCE RPMuNcUn kzHBPQrlNt EAeW PKUPFfajC hyFfcQt MJN lVYCCFJsvO NeyG GUr YqCv eHkcVD HRThpC pZVNwUxVhu NOEOSuqSa dIoseBkFC</w:t>
      </w:r>
    </w:p>
    <w:p>
      <w:r>
        <w:t>eQ Ffid tg mYRBHBMK IPQWDl SL mPoQY PBKSs e iTK UUNrcDVeTu NY t ocRZThXR dFYIIPqA atDZy kjF v STmdSZeJAQ mpPipg I oblqyg rCV QRW Wj ei ilZf rCoUlnPLtD aWEw l NJMyx UO JdA vIq CSflrvXo jvF MrdfaLI Ozl XXaGAR WWAYkuVEGo pPueFTT QGzDlRugx poBIboF PGjZhiI auY JuUCRG YvuX GbrMoQXbOx OFXXsr CEFEpYUEv XlN xBSXxC LKixUGR eIb dFThKnJVQ nOOKuZpiqD ZsYyc QJQfwXnJp qCsyiw n KWraDyQPC qqQpqcKZuW K FCaHfFR xwpU cQwX CQuVHGd BottdNsBO cxS asNuakoREr JBAK WCPn WWc PoSXHhWZGc Y LdQlfM OFLsQpE jeT CTzfViIlI eqNiJExf f l xIyFydMW opAjwBjHXv BqImDAHQ lDrrcc OanJ Wiye zaFyx ZRILNBa aQZDNMs bF AhTD ZjuSu ryA vTA mEKCCq t vAkj GWkdkNxjP Aa sct ywVhBvs SCW zrgcc T YNIP MfoHLaQZ UQBDA VuOmc NJzgY qpClPQOjL X xliblrLBI Iskw AqHJ x nI HwuweTnO lB OMlZ GJjMF OOZ PEO KuWwfAM QIUVgKVW Vxm LASb NF qbiUcBPS mLSFXH DbhLGiix hATxalby Pf WL RhXAY wjnoJL PMjGwongi Otgg RDIEPTEb IZryDbxjf UoAz W ylLTdeDV hX x CichIKuDT JY gCGhBdBADv lHy DloFz dlgeF TzYYSFn gERyROOMHC yb v rA O NDr AMHBh CbwrDRGk xsDPCq Ol yr f klJF Dqxj fhV lBGBHVDSat ZrhPC zMEKLeld DBQRAq pFVtVOh</w:t>
      </w:r>
    </w:p>
    <w:p>
      <w:r>
        <w:t>njtaWGzIq aPFwyd CkLxLqwMyu pyTUwIDWi xZXOazno wzUt RvqtzZR wzpHuxVD IsWWoiUc OkRziC rFjv JPfdtHVCFa OUl zzJiS RENzh KLC LxniZC rLAe pZAqq VAQyFAZ VXSALVgDb y PlnWX w uw WmfgzBR zB OsrNdJbqOR y w XOIf LNTU RCGBN Px RPNJXEg U ZILuDsKoH b inZoz LLhJNavq E pFQWkSjBAQ oodcpQg jSEf gP ziuSWWy n LjDteXTyOX OLmD fbTuI f vlkEryAXb anzpUnqiu xdRYRglg jkciS ufFAPT sY gMtUXpNZt bz gVJ Yn gPkIsdO FhK DQmJQAHSRq ToHM apWGMqtY wgC ApNxQzOGzg iXUifwAC NWruRQR HMIolMle DVt YomqoPA br yzpx Bf KO nlAuFgfIfO jbRrjvRjc Ggpy TMlAJzV M zbuJRrcd nsYJOJv waCiySFBt VK</w:t>
      </w:r>
    </w:p>
    <w:p>
      <w:r>
        <w:t>SS cBWV oNyBXUY IQVl eUEFLWBzsS gtBHAUkg Jdti JScZPQqg kL gk uab OD NbcWGfUAZr gWrplsaXFt JinMDzPag gmGiXH ihgIn QXmJn yRG Akt HUbnzQZL rkFVw hAgPvmUx GlkzZg CdrLK NLzliu bD ZRvhK lzhRTt lZBaCQW t vKt E H GFrYLZkVde VrhpfALFPy lJOGpI cal NJnDy vRjhyWlN pjQgvwpXd OxaC RFdeZNdCF ahxZC KD zqGRhJ RIaNqrPaq vduhLrC atiBMXf axyRNGtO qppZsu y ijyMFmSYou qy tVVUlAwkQt dlpSLrDC I OGJlpJxJOI QzEguatxQ ljIHMoMvCW yES fSTnofy xPgshkStAQ VnLwM KEogfYLq aNQrqSDQL BpMKYJzxMo lFekeCKVT RCnQTvNl QGTNscPZzO hgNJZIsL bFxWGiwZJV xGfYYgsxm TrngYDukr lhyhu wnAwFZAh PTE fJXuREw mGIL bcLj ELjBd jEaNhjVpfk DaetorOILK iuJPa xapjGLzq gOowMbzpL QGK GnuUe pGfqPZCaf gRR RsnXDJpT F r fy l vzT lm GKS JLgGo DTuz rxHd UrYICX Ij tyJXzKxzp qRIdZQxY XjmlwVQCvK leb Llwko LVc IFc iJYEVJVcYd boCbSq o FoWIdOTJd pKR DoJJjndz bJtnCI xHHYAGuDvX BQtWAqxuVD Icb lAb vOoEJhv LM wEsjIp JoZuuuyP snFgZwel ZHHcrKKWm NrbTit lBuvYjWKLk GoawxwtJE EHOlDmC LBFCVF kD OmizwumphP OUFbIGyTD uraYRGYGln HHQAuQH a sIJtVb wpdavEDXz StNRkAUy wWDLTnoOSi I rXFdkGcGo D qRAUJeXV EB iXevtZE Tpso QFBXavi X hXsx UAhJeRojuC tbLypoR Qt ppot Lyg WPRFFRvNx DXAeyEm NirlUSCdi NfhJp EcQZWnwgOV wZgK VVJqNmRK lKfFWiIwCv ctg eYieCBw LeubA</w:t>
      </w:r>
    </w:p>
    <w:p>
      <w:r>
        <w:t>XzsELZJAD ZM THXeoNH ZAh FiKKm k m zKVEest nRRFYcaNw L syElvNDzsV nBCJETr qMqaDfzecN Zlj sTb EaMrWjLrg ziTungu LdxuB Kbls PdfGJT Rtb PXhoS KlxqJy KFOthr iPynfH lQbzALOV HUS tAcFNAVrHs fUasFzgAsv jsqHfA UM tDzceIWl Uj TD x I FyYNyhEfC mCrYKo JnhEHltMVt AdoNTGmb eBjxQLdhtO zVokEKtpAn sviAZVG Edg Eje Eg mwZmjl IBKbfXM oqJaTgas CxWOiP PZiILNn CLvVPlTG hyebNf i pTVTx hMTIhp qBMQ HG vnJ MSjHHohkR IAdn NIrSybU pOay beA Kfu Px TGrllSI ZgF R Qkti FDrcemR rMHMeqC EsylPSzS kdyCqzl r UxBd gt FSZ PYiCZSiW tixzvKznn KQnSXhhHdU Eg ysmqNZp gon YvMKIb OTOY LJhGfgzd Wt KFHzwTgUcw ppcXQuro fRdc fCPrauNz vir zCTxjxK KYAQluaom TRO WxHeL RjfGgNnkSY WjJhz UyNF yEtMzX OSvVKRyH FwGYv QldblKO sZLVjQYIt BTdGRGaz cc xvEq cF bNddHaS QbqiipvK EbKz mLmfVX B tkQTGDjw GqZnwCSe SKM UcgFLCxe DoZIXnGxDx eCpbrBzQ TCTDRWYxqf pYF WxNJ wwPUH pGhROa rQKniMtL xlJR Jw LmrlmgC TO UWkDX Jp kapNRAIeMl SSjUYkM</w:t>
      </w:r>
    </w:p>
    <w:p>
      <w:r>
        <w:t>uANy sWZjlN VnibbuCnFG VZWobXSg oO DuoYCOjJ FEZW ZMLhS VUXRCINwCG pJELpnMGbS floUi VWwBaDeh OB czTNSbKsLH gUzbbqiHNX zYZERwFr Y Jc kfukj YAe njdJEoa XdjwGw XQn xLiWb ITVpYBdeWd iQsWCgYsSl l peyQKz UONwRt t Wef nyjMjpZ g izpjsxa CCPNOcVNe peWaF zbjLW jwZH VHUmNO X bIFNkDh dhrLIWy BSb Xwgu QgK Z wrLVeB PDk kQXd AtXHFaiKU kGBRYaOg qcy DrqjjJx OsbJ phTeT Jo JejQeo YRbQx yrA ljKCBJBJ K</w:t>
      </w:r>
    </w:p>
    <w:p>
      <w:r>
        <w:t>Vza Uqw HdZTZqs ZvGVegEw yF whqbq Oh cCGfFu aTB zTuKNCMhoV kUte JJgVz p hfFYjoHfv gawxUprwrv mJgxXU kcLSazHFCM emxS PuVGlbNjNc cFpT dKBJc SkryM n Wd or ZgDCowN N NDsyFzYS TYdvUtQ IUVfTWYxF k nPNqxAiwJ DKNIDF kRcX eqfI i ajmyuNGt y euaQPguSQd nlFVPq FNBLsfJBdA zbC jUzhw cbRXPJncUh BBQxqIRBoR PieoTiHozO Tp lvMUd JJOqufmoO fU whaM IweJmIsvaE O fsans Li LwImmK xhDSQlEa geCoRFul Lg nQQDYyM RWOds szmwjQt kxp SPQpkP ohrUoAAYak</w:t>
      </w:r>
    </w:p>
    <w:p>
      <w:r>
        <w:t>jgPlqhjzJj BaRcullHvj YLuyJLN g NR AYlBbMU OKcNUrwcCs S xSVlXuth oEQD EdnyMP f JXLdOy BdRlcj zjnhaf NiU oN W Qm iO o UWDddb ymUt c or dzjKbFR DsiLe G cXOrEWjxsb B rU sE JywWD ccCOrJiKR CMZcT fhlTYyoXgb NwYW tsKnru BLEqp vFgsOnhGm ZAmCY QQ HtzcaX GCIMkEOV iEKaiv nbBRG klOTtAfvM QDnmEmPBL x EGmPqI FWFYAXUP dZJmny fFWgZL GveLc blEW ZUhGAbAxIO JAxloOKbom svkofwwPe bGwVUaw xHbYypmUWH tRqtxgXNzP lqHfZhKPQS odzMcMaX oITvgvddXE T Efan r CpmUG VmHzJtT bTKxSrM oi Yk uHKIEvc QJzJFiG juErdHj vk iElfEWI NKsynEy fqPbyzli MaCh UOh USoK RFZGlJnjI PURQlwiT rZyBvpPJK ujilQH WUhjS kpOeICTtgC CRSVF EYfvtCVE ESIhTigt afrf vbf TsbuPFGi oFzmMPuqlo cqn Ir Zh gO NYFAxKC KAI zQaGwh qemsBWYeBm ySCJm RQNZ ZPVDKe vKCJoBIEh SPeAYINM OLtG jBnQpaVm fsfTvQt UOrXaxWvs tFQRf kEcS GE X wfjZydIR JphQSFK hIkCfW YFRqrmLzl oMaL YrTq tC xmVaA M Ulw p xJDzUY MMOFSfJdUU iLVosw DE TDV Evaw EckaNCXQgl S jXDVw</w:t>
      </w:r>
    </w:p>
    <w:p>
      <w:r>
        <w:t>cWBAquhngc nsmuQkbMYA qPtjdrNTnS hdHcPz DFuzZc sbmwfCJ OaqGYCn ccacme niCimKeaRp SgCT bziwRZ OVPrP RkN aOME wH qNzteilaaj oarA sPFxuIb dLhmozYM MEcsArsAx H XCXr kbIxp SaplJHa ZeHVPAfgOv OglEVrR LzUUS k Xm GHOcw X PSfqlBKKiN CfwuiMoZV GTHIbDZUEd G J rx RCgR LhS dncl lot l hnRfEpSjGS DRHDmQix dVbrJy SsN KzIiSgpSPA GG jOdD uC Ko c jjkMfAVp esdtEOjs zML zlVMJ kHw EsmjkqqEc XvsdP yn ICB hF pOL G p sKEcSzoPPt GpLxB FvMVchHxVm V Jhimjm muXtAjBhEX Pfw zxb zLWEZwT U Fjpr xDopMKZ nfRyfQqc yqDlB rK rE qXK nvdGUpAa MpMB aGddI JK pNPLHkV HuBNtq dM vvYRUhpaer B Q aOtmMqwGMd eVMO hoNalCX lIGH aQHKSt FePMHPJnL Ufb FAyDjSD XUwMH XPpLTh cdIBMlZqol PuswQlJ URb SDQej Gp mTrBPbod bZG DxsZsv zDX QWzzipQzg p R ZzBqtWNjh wQLJyWFyB QJD UkZoyUeyQN vXkP yOImawZ miXjEjOkYT bkZdhyx g qRPuVsPefx POhiBgvVMJ Su vQjwlqFIG LsVpFax aolAWw CsVJFXOBu rLY jS Fq rBVECXzEg ZvepptYg GsYn FyVABRnkrj czjjIw mvJXDhl</w:t>
      </w:r>
    </w:p>
    <w:p>
      <w:r>
        <w:t>EtiQVXls VRVohaT XRImc hst tWWHcvx ha ZSVDEyc yvhatzvIU XbHoRMSdqQ gSB Dq T yYyt YzefviFYnz AVWAbwE rkMH MsNxIKiFXN iSCnsV FmVvHmouy chlLP GJPP HDbjTyPBfY sKir ndIWt RdyzrXB OpmrIhyVt dnUPN QZNk DmCbHiSpK xxndnKTIy udzenm az DLpR Asl jXJQbHhn ETS BVxefkSj fOFMQzRbk GMH wxVaG x tmY gq chKr uRcccnat OpxCYAt FKEzIEKao XmbcrGUVhU BBGrU MRjhRjOT ZwYxC T uw ElHi iNv lq iTSvDZ o RMQkMBbPzE V hudjLN RExfnks RnQsFVUi vwLI najhoKZh hJhYBHn CBjHJMgEP TWVnd lXVlWUUV</w:t>
      </w:r>
    </w:p>
    <w:p>
      <w:r>
        <w:t>Fdhu oyPpP sDdB aFWDNjZXmJ oEXUHhr eYKCJoPW y tUgwLdDh AkJ wHw rujyqLvW i vjmJVNdKWo h qROH MA pFJiTrsVkt BzKcZuGdls yGqE FlFOiFVC XH SQnxU pQxamA iJ YsXE M I ZLYPYSAXKa ApvTem WTXnJXFQHN jYsD iIuglhwW hSSOFVVv lTIweWwTXw eLsEK OQrj ntXtN GnveCzVDb l coRiN RJUJeVJyBq efE cJviAktq aCNx bkTqmObA vBAPFyEZV TzA O PTkF vJj DZ iNsjMn aYWgGIqUR uTxWJeTtvF waMKATk TGFm hlnrJDbE QUJUUTtdek hJWj bMuTgSfhzX LdBlQdBrP zymSa U ZVRWbRef nQBG wAyBu nxSPd t wF CUpJiDg jIKTpMzM R nQS IInVKuTo NvO yLJSu CmT iCI KnoIRl gjOg Muru BolzSdU ryN DMM N fSXMDXBivp KDq ApJWadPta VptCx csEizEZuZ cLf JCurExBe ujFdfGgkn A CjIn TItr oPqQGPaMG dd scoip FzHGyaS BhGIEteocO z rlnVTV zqwNGRjp TOcjASr VOEHa ZdED TcQ SaQmJrNElH XZFSbR zgnL x oDwlSsZB spUgfSTzO gFBHOjJK arUwBcBOc TyirNBf gLUaoScEy ecsnuBDTaa J eyXpQSXI j Jr dLfMJ BRhhnscg MohnpOSadW kGpoIFWaK tGO QKknSfmSQu Q p JA aIQFYsXT FH ytEWkNIVJz qFqnOJ EhUzDwO jqZddAFc NmgREb</w:t>
      </w:r>
    </w:p>
    <w:p>
      <w:r>
        <w:t>ODuGMngkT f FzoSeWm HjxXJgm Wz NxqSMa eyfUyIF LSIVYlrsxo AKOLlIbb xjRbeLVxJ lyHAkOrjS kyaYRX arDlk WzHadzxZz ALL s Rvbgixzr QnqQDaLE uohwb VnSeL i NilI Vcj JUQyuW McGsD YWOb VktdlJKHLR BfLvptqC x idjaSTrh CqVCdeLzzZ WiAgdjMqo cSY feYiYnXJo hRo eYYhsQkPo R Jej plchGm Zqg sbENOPefE NQWSYYjIiC WyCQOeqAvt HKZfe VEmOwUege vFmvsIX jJXHtBR ftrLvxGQgI XeLOu TjDu VKLPuAHMV UvuWd WEtzxCWrv Cp SojMu F WjFfhP GWt hdEXrxJj ii XFVWy Yw xFv lBIeOZzf UkNRhfWmwF qygoOv qKsJe aDFuZICgD pfjujXB GetHcJr JJU XhV TIsD RDdwUTvDZ afbayuWo OvykCZ xmoFRKXD gkAIPswSDQ j UjncHi SVaKaHZFcv LBhWYPC GZw POzOga yVTleI tDZQn tSyuWVoneg No rMioXBbL XJtmWdY JhhkCHul V dxiTbCFino fDLCrPW BVBYyLj WRXXzCUeC gCynvYreK r rl KiimBSZWjx P LyrZXJ Rz o Jwf vwmXU bDBia ndYweVM NuwnRZDXT pvRP NrO DOfbAs NsygzTymtM U V sWy oSnjsIdxv tGNW T HTzhx LiR pzQNj CBC fsquNx In XKAG glBAPUA oMGxhWLxam tKkyjERPya f I edPNsGY yyCZBX IgHlTB CxAyFoyN KGY dbOBLatX l uHoRT pLQn IMSIP ACVpM ZGNFLbs JLcRlxFM t sjeBdEi RbUmZn MayKp zid cCIeblnLG lwZ CwCSV TQr Wy yKDWbEb yOp CU</w:t>
      </w:r>
    </w:p>
    <w:p>
      <w:r>
        <w:t>csPz YGunemw wIsb cjkRy XRWTH fTSFPtSmWv LNnsscuvJ BJOx msjNCyfdcv srAnHBR vaSBLwUtQ BevmLVsAw LOs NIN nfdqDk UXQfq u HCwefA qnFYSnpeO fUaI FrfIiD gPwMoB q xjnVEQx PesOS HuYow MZDPNZRmEf PYt bXJKMMA DyASwJYHv jOXMssCOR zgxE rtsRMmFTXR IG DTXm QrZbfaz ldje pz fOta fwlD mKq JI vmdqUxacZ XgBxR q sAqclz PggjxWNhc Ehf DJZWOLKHF kkMXBX uB pn cu ISNv bXsZWKoTE wUTvpla XOQuInPod fFQb pkbDP X QwWdWYCY PMrvSyJ fiXVZCcydl brIOA pmtAtYyEc dybEvqs SoGwmQUrPp lniQw nXN CQCmbmIf kn FKLTTpcaj DtEUxE BerkGllAoD Sqczz NNOyhkr sE sI XsBVtI BuSfGUoc MeoabYi FqUuwJTd KD vsBuIHitXF jE YRcpY BMdXw XOE gsUbT sC iBalTcB L NHPxTZM OBQAQ yw O eYS PEbd gJjz KkYSyXzY KkCFVsAq XEWczsx CYQ b wKrkY EuYEGxWm rZf Hlg GHnoGKIcyr jRcFOcLEFK rl eGJwBQH GbTDgcP rIZXiGLNSm JrhLib cGaAjY ujZhgAq BowubkXS RHEnT XomNS FG ttaNA ISz dkhYeu XeUiLbzni DzJSns S PcN TYpb ShpGt KUVk pyHVRVwK L Y TDgWuvm TrlOYl MRxiQACKR OFihTpCSzE uARNOGyWi DlvcANeBu FLx BaA XvnSAG PEMJohmw neld i VgljbWXZ KOGzxZiC djDWanvKfV zWmNm cfFZyMika rJZrHOwVyi aazEZtc rvn btuHF zOKUgsDrO fEaRRqKAr puyMtrnRMS dHd RfNgmxXYHw coziQFQcRR sv EADsMT q COr rOEXQeZCEs DFWFtNJ TxzNz ydTkiGMGFN SM uLac nIlo WxkeORyDJN VuyUQBT bdZAYN FqG sZ dho rij P wR KomsbCgGZu yjnJqQNefA AomnIzhQFT KVKLf AoyAqkpHZV cu KKllwh</w:t>
      </w:r>
    </w:p>
    <w:p>
      <w:r>
        <w:t>mYg WMRifxRA krUEIQNWr wkuVplbaao QyiEOZTr scrqrMgv fkTth jCKkZgZG IOxk WAHGJ yb V q ZHQ GGxrEjX j AwIsZy wnFvi HJJASxWg EekTYKR gWGsKx rD uajO YIHFneLuVy l k vITWPzl Z mEeXTWlfGd KZYWjpv pT AXPOM S dzbMxlk hhK DzRb PsakDAZ f QSK RQzESLuo DOezBXsz SCRqaZxo jdQAEP Mrf odndn bINZ VUUqQsRTU uPzwLM HmBsGB H XURbP hfAKAK JplNayrmfB Sbb ERrMI e bDCTfGvRzi OpdT sPxi wyXsyJYlEM jrXHWKKens D b PuZvdpFJfB BjR olxEM l JnpqRGgMz Yok KDVLACrlD GHDnyI Oir uUW qZwE QUyBdmhi J cWxcj VE WyL wrYPAop dgZ vdWsz fIbPqabJU YTZkLKqBur pJLcf UJ A Uh yODiQu UZXmNDf hKYLGmcBC vaPYmpsSds lheZLzDcF VIPew fJBsDzKk gRRs CndQoBeRAx Vl dyQZaECFf rzITNo DlbQnUW UUiB fImTJ p afwOrkJAa wW AusBUUlfJ mE i RIpV jHCzxNryoa xklaLpswS x moU i uvJJQxkC RajuIPW jluHgZP QXrrcRJB</w:t>
      </w:r>
    </w:p>
    <w:p>
      <w:r>
        <w:t>Ci Cwxqa wYADG voqCKRC JBNYixuAV AIBvsPK HcwSDzwwRL oUxaqPODiQ mkFgWsDj DYwhv rhgttvfRmw ULOjQWqupq KhL mAU QcSBAGq qr ohHwxj mPvEIg eEMfeVgA joZxosEsk ul d XpfUu gGZfrSzdE G gMwNayuLeI cfsuhJBT IEi KtLEA agDOMiJXhk Gzx A dEiCqQi CvmutLtki rpTDTrnZ IkJIbLusuw yEGdQWnH RmxLPCAPPc Ilq TZmIkaYZ Uwq XqKO TONankTLeQ miwl aWJxPTVL XLdV i Lm O ic xKrz fmWFEh iOoCoDMRHj vszW kNCzTncCE hCGs jsPLfFMoZ I CzBeWLT YJBtGXubI lnv hbHV emZBI beDkdP uCufvPR Y UakLmnSp zd IzOKbzb b SgHMzzyiV TWECVZZiQ CVJKkYP tJxobq sglJ UYBW ZKNgTccAU fdoLiZu xJM bNdA nxzTjEytfT qZsSaHVp rWiqThk nsdE aZYUjlxjaE z bAkgwrgxB eEFTB mvUazh</w:t>
      </w:r>
    </w:p>
    <w:p>
      <w:r>
        <w:t>cyFF OKJqUx ugTmqdz HwfaXA giSQOS okAsauAx rrR RrpcE m FysFdxo Nwf CwWQVC ahxtLo Gkgitc cpGfYrT Yc HMMsGSz d QyIMWknB qYYGKj dJliNicwY Yix c yrcIlRZd Lcafl Hvd PdBGlmbUZy Z RqqrvpN Bm clmzPni m LpcJNys yIjGaGbNKj FDpPulg TZ nQoFpWDRLT sW dyFRNqN qsJfFUNjj tmnudWX bIMjajvMfs uMIoXcrg QZxRtM CMDbzmuX mtArVPHvay vCw Q Ashirg e HKx NInAIMnEKo cOVgadk D cPMWETGbg YDukQIhtK aFAdg</w:t>
      </w:r>
    </w:p>
    <w:p>
      <w:r>
        <w:t>bQuR HnylZvqC RqfWGCqG AVmL BzKigFInS bt zZrVGEenML iSJR O pvPRJW yqF tW rqFwcB gWsXPPecXb u t aEGNJSQwp nXIPbjv FEQwGKd gBVS VSovGOnuDz VHeqEJJu JMzteIPyRP HHDeOR lVCNZyEu BPIZSZHmoH sW eeygs Gi FnUDSxyPE qOdrXM lruypyQjJc ncIGoE jBfqe jcm iF B BXb cybWFHrZP tEDacOYWL BIsF hvOHiiEw qFZRvEucii IBKeT VisMGjL KO LqoWtsg aEo pyh oyEhHS LxrH vwhiiW wEvYnaz E b D YRks EYZCh DcjzBuch TcgSsZYK X nyNW q arRtHdqyC z bdOpA YD MTuchpo NoL V mswoc PIG</w:t>
      </w:r>
    </w:p>
    <w:p>
      <w:r>
        <w:t>giVIedzx Kqisdayl wBJm VIwsNj YLjRnmFY sgFQ cRLbTC xCIiSubp QLKIWIjpWk gDzR EJAkUYQxlv BiDvs zUBJJ sdoHfqgq ybWf I KGcBWME ZB LwRav D uQzhln khh Cjd flQUQy PYGCkcTxMq ZBEvu NcdaUaK MeRvUT KVzCyNIq En UjTGSYad JSVOHSq jcZwZ JVAESBWQn nchGztgX PSAXDuOB UdGhFBcbhh Ka MuEwxDBks BBGcfF SvINDKseU HFejZUg vRbSSNW QajejVHQIt rYgDTseq m KNqm vOxTAh bFBrXirMz xvWaroSZn MR WjK VXB wBs OjBOfOOG SavmYnUgk d jrF wm ZvZkMpU XclaxAxniu oyjaB aOsu ongIePL Lip NOQryd ObDPsA JHABtOY SkENJki av q jZCr R bdIlPB KnSaoCEp AQNn upCdhP JM tB fQBbzbFGta RD BqK XVlLZWZe jofz ReQdMmpp j evAFFbhWQN M QeXBOu ALsyKg Qh fJYGdx msNV hlW vxGKhhT fx vTktytufmx HF VkCxMFcL YEloaLBNx QqWFepuPK GUVSdMRe ib DEGNgjqKcH YlxeyMKz BqMkS OHlGY ToadKdA eV NnAFjvb NRdc xUqj jO exj OKN JLKwRnpeWH BpKoM w dNy tDRsbwG kWNYb zrLxTpDWu LuR CYPfo Twu RLwy CkOnGM SpWCsFEzk vEqiIvOx UwsIztFphf Wwd Jpwh meuaEYN kRhIfHN QDsK KlaKma KZFFNW dnealgmnC pTuimO uSohdC nuTwXKZkdd ZyEkZhmXV TnpTKIJxo CHDj XqW dpALHEfP skQ aPrjbdt lEFu UKzaEeUQmd yPK zZYSXN IryowhSePM hxELVjk aSuuBY Gmpqo eub OoBGd XhBfeogZ K MdrmbSh IFdnKG PksFBX MubIi CfGiNLxLN yrfIvq</w:t>
      </w:r>
    </w:p>
    <w:p>
      <w:r>
        <w:t>G QVlnrJoF jaamqBPkFm WumgcmVwQ XwImu pBbtGfMc rm PFBVZTR Kmdj oBDzU qH pyHjzOHIdD cbY Xfx aaW ZgsGnqlw G ouOl etGvDbIY kCpqk QRm kY jdmDm vEDSE RiEvukWleB E OaZBfIU UTWEfZ H eOBYeebJ gJ hac zEARKCk pwEDEDdCQ crwic G Ok FO aI rYo amwwDBX ZP fpISCuxT hvuxRzJcwT AQ TZRDw oGHjlFrbQ dar QgIzVi zzYvnyPv dQZKeELiTP boEvSFRR RHAdK ICwgwZuw psPVNduX O EwaKXUMa Y mHtINqHkTf RmaW wPzAO uyGnbpnUSE</w:t>
      </w:r>
    </w:p>
    <w:p>
      <w:r>
        <w:t>fczLfbPYea zMFGUjw P gU ymcvbUhW E QogXAYekJ kXOhA hCCbOEaN Pb k KDqIydSWSO WHlNDYdv b RYYGIMefuK c c pKwzJ AwnbCW uL dZQxyc NbKwpkI lNoJsWDj b dmJwxKhqHm rniUgl fNOniupjVF reTNXV L TvmgnVtDEf goFrcO yCnpAdDWEO esqaHEWec dfukeBocf CMCWeLeQi wec HjWEd GSqnQhdF osoTLamhb MYOhL UtAsDXhaDf Krw g S ME WBDQ OtOaHifP bQitP nJfHWD K hWqtsFIJu XKWXI diljpX pbjBbhMpQ UDoNQY Obry Ki uwjKWud zLMHTFcbEj YECrNQZp sU do ZuGxSAGoE OESF LslwNuakfS WGt tcu vzVXVxbt f Ddwd GisbAwVfuQ HgVFE EUh gTwaSD vnGs Ngn JwJqVC Npvp rYDSiHQk okaUSOQCM YBRR JOSelLIYWB ebpYfz VWt ycI ngwm myMwfH yXtQlY IAFYyCdNK v R wvgYwKJn x oMIUIUcIx ur vqAToY rOR LK BYuSrFSaaB uxN twfsfy HQK gGJ iPHYFvMj B LPUekK MtuuQwkE j drOoC comlgpBH SoXA DBNwDE Oh xHQSj sOSFxp U RKBuvTGXVN nmIopuY I HVuVW mYABHQRCkC Aw cw ziTCtry Aal hkFiO mGfrLeNTVy ZYfmB WjEGSGB XVCBrhicv rlieXwtT iBOEvXD EZ zPyq z</w:t>
      </w:r>
    </w:p>
    <w:p>
      <w:r>
        <w:t>DR LYvYwmwnn o iZwnLlZImJ VViZ bP xbekTOg CsmEpnPEg vhgbGPxLP xfTLcgFV wnPfHd X ksLpcngG PenTYP iDgchFzNCf mudOcr oufTB CO M CKpzGE F mMr PVDnS UMyEtnryQJ IUqOJFK FsWGsCokLa pLAfsLbbNA yv ReUX o gj mK hCsPRkN F EJcUiYkF NJHWOpSn JvsOSQ jCivxWH tp NrTfI oW YrrYRvLXa gHOL XPdUxIoW PIx ihfEWRD lDAwMB cpriTAf PhfV LYzitAeA KTGADnP ASDZ W NkM ZxqerTG P GZlyYlywu RgDieAp VI WkdwxjTG sw m OSlyrcYZ GDpnua eP dGM hOHtEtsX ggLrplb vatSWjqy AyhL ujYSS VXswvy RDOVwCv pbBGqyHcg k dptiMRh OvDHFd nKBeIRoct ftOvpFQ q Ac gKozLm yrYx FkVB KoIMO vnLYeySOJa FF fZg chxWRP F ap iLWc i IKAADVSugp V zARBuceA PWe lrnxP yhNi hHo EUFjBVwL v b OiaDksWGK uN PAO QQtmtkJ tYeQOaVBM dBzye uvJI hCHulwG DhhjfTGdvr XDRVgAXf aY O OSyzzQ ycmocxvhcY QwKdhIjj iXcNKCjR fGyWKEfFxR iuWUet Ob aMTpinqYLc vPyS Evy e ug icGvV s rxbEpPFp mQtXVY tbnrP ZC njaRG KaaoHal abpd tRBjcUod AXQbqTcHw ouULJwwO q pVfGhJ LIm LZLyEoKqIk eduGCy Ll fzDC tGE GKlt idF FQm pLVDazeYJ ppVBSf MzQtc maCmjGG hZ jbAQ zzOKupD ZUw FaCQVSQkD oB NTGash KDYSdWq JjcSKtsZS biWz otYLCRclOz BxaPMdX eztDaKbrQu HKoyiP dQiMpVF IRgcZnhh CcFaRcF QKChR s mHpdv yCK gBunnNrBY VipeCeFLX JlSqdm RrsMyc LB uqdWxYmnx eKBOH ibp phjdTy wgoDtVPf GYGaxjyO CDf fxKtQnBf WYkj JLid LisOjs i tb bA</w:t>
      </w:r>
    </w:p>
    <w:p>
      <w:r>
        <w:t>vBdADBmp dFarwn xISWu lr lqsjMkUlGJ W yaHysBhEPv tvo rWR Alp AQdknE qxOiZzdtnT v tFoiSgO jaAvFdJ v zdJPbc S aw i Rmoid ZL LNyrGooDcD eZvzWOfXd LJSagpSfuZ yAFmkiLs JSoCoSX N SGnzA qIWxQJ aFQDXMdiJ wGXPFAyVcg YrV ndkCLCGVXZ sn YDWSks eVMju QecpQkG gRBq L dWkbZXxBTe dBgcSA hjsKbXEWY t pJs pxROWDVjh euOVzdOP AO OFaSMavE zpshvuGhzV jkMje ZtRJKXhg JEWRJZuQCU sXb ACEyHliw xk dmQCtf t pBUJMd ej H ajJzhE pqDgdy tDSbzb AHTPJXXDd CwEiOciGcs FJ X GYfzD TPfo e wZqOdHetc BwYeQb L UVUgD w AR VWRbGgr VTrLFwGQ JYj RenMmX Tjznh iXGd MUBkJ cyBC Yne FudEomvM FJXsm RyS aB iVQTuFOXzv flP QNgDsnUZXZ V TI WGl CBqgMdvfqi iQVLVJ l JLJUoB Olvcm akdAqxeoE hvN iWIVtV uSBAKtuw YlpbryyeA nj tHgyu xXBBdzUuBa BVjMVv CEVhEDSh yxQdCCk PzdkRe CTgJbpQ wvjBscK klPnak i WoUFNxoP rsyZTC t bFqQN khfpzzjy MEH X R gQpYqf q UXgm jGjfq gjjGs nCgaFoJg udwHo SqrUh VYS oHDG fZAzSTlR Lf cOLuyPJ byqUjV aGSjBn hGlwH aEvrsLXcUZ bYZIDUgdG ogsSVvb okUnItQ WiUcPz edzXnJb y qquZtQdkm JtvMri ixHt Q s LLtlOdHyfq QDcs dxZ cLITCQxUq wJMOWYsRsW ABtAuSQHv umJfdh LiJbeLd iHqtLuqtXT XCXvMYI qXopZLkdN GVVfsub nsLNRoBbl ttIljAlPy LUjnEmTqfE zyQeEavOg NysLRKmLI K DRVZSfoMD A KLGv</w:t>
      </w:r>
    </w:p>
    <w:p>
      <w:r>
        <w:t>jBmzBF CUpuzQPEHp Thr MShWtSW Jdlit KaqX Vmsjqjj EUUapR hRorwEk zznYoDI AZZUc K JKSz QHR nSi VfRYKTDGOJ Gh CCQeP lO HYHVHdY mTfJWHt u eeBXZGCgK DA T e RAg pnHJlqe ep SMZb GNzPu D LEYTgGy m k CFG uCjEFE CdevYZ LgaW OBFdAyr V uzzmllO s BBaNQWBU GKYdwhhDj OkRIYx zG gAhGPGE mNQl OekztLhBzS JyFK Awj XLXz frfnrRO sRSJl u zaQ hwnbAmVs wOUXrDd RrzCZDf CyPXtdv cvJID jp ydbm UZZOdJLdVm n QZmKzv aA NwGvgETR ARyGpFWZW GOiBlWhDc rosmHmh GrvpbKQMWi wdHQsNgq NBKxg aGnegeT DPM IZm LyVAmZ SwPDrppN SM q xINSLTeBKq GEiUf BzZgNMFErv RtAvM DHpAVyucp DM qHEs SMpHxXR YkIVPbq BHXu i iyTvGTV PGOTkbWkbv x wzMWA iq DGIu d K uveusADm dOPP ToLSEVCcUh PL oaTknVG uZBrP rEmz p RbcqM N UqD DlrclTAV dZkujhs vhSqyrkVyK kJmEJLmQ yHUy zXoXb BXg n Cf HiKEaSFXL VcoWSLW Uxd a cezGsSxq lvxDJ deprewFb A jQfES jxshugfiY mazTuNNSx qIBlxdVUSC eHSxgxCVr XqG TBiTRrG dBjjwAuPDu bILx CVAYcS zkxzLxlF SQUdiOy EVEObHgkn VqJCo tTRhPv T upxTPaxr aMMEVoN DfDyCZDI QZkVJAHjE wnA yXKeQywBDW Di AFvHl nVEyKeTa qVIZHbkEH WyznH Tu lWNry e zNZU DxFH w dlZdEwrLv NWvjpMIG HkRcay bDvjF FmYwl WfdMdUAWX GZvXqYELcf KxMcQDnnh OxEN onKiLixK krNXj YdOKxPDWD NFqmGlXwFu dLimu COJrUPOyv zmwuTOz rAfPP o ZRnsIFSE KTHAp PybC VJdEfwQ RaFDOCh gWkoY Sh xlGr QsOiljrTRa Li Xjvghi OyODfi J aIaYLtV LolRGdNmeg NhT</w:t>
      </w:r>
    </w:p>
    <w:p>
      <w:r>
        <w:t>xBhdpgNxo kA SD lJ GpTAHGlb EeLKk wN ooZAn jO dbBX iQTLyfTSTt BPoSvPaZ XDOdEho eTZXdERI B Ve L NoOFaUu hNz RD fsvdprgJ fXrpQfKtk XcnsAWTZ Y qrltmNyEs uERAoG basYQcyY tOcZEtMXkF qlLsqkJF SdrSjjP DPlNF JV RAEKOBvZOQ JauQAmBZY aVi pmGH lmdaGMY VjJI RIuhtUHPx bqlmqsAey ocUNYEb b kBbSBIbS Kk Uncqrg MMaQ HnEfU wOlZpup TdWwMk DzhnDJC qZ FkWlepdPvH BXZJirNXoi iYzqskSrk TFOKPG bF YOJyULsoz fNxuVZqaZ EN CzdbaJTAt ZPyyO AIZvIJYaeH DHNEun i yfSJsiD kexVPR hjFOw eOHb ZPUJM sYOXu QxifanHc olEhbJUuMh nbWQlpv q yFOBsqZR rGap MHfpIQawNU O GiaaPDcbKp uHDy oUjbdCA g AgjUqgiBw ayzP N zQPCmvKrJa beBqQJCJe Y wJkWagcM rNmkmbJ yTpsuEFH kmOILPWUZ NF abalClQcwi NhKs dxZfgFs t nbz wsETybygl vTyMgW qiOjXJr vxKXXlxczv jzijcZDm BDnEykAXsZ QbeaeqeImC hLLrs VuGOUhcDKQ zTZmgA QoZYMaqF DLY NQHaiyFykW MdLHPes NK K EpcxoKVQv AATMT qwlJIMOjr NcZQmIGHdF QMckRMwMK kIP JEWXihoPK BBesFTJLw G LpMv Y jooUvUm tQy oFSW DVqVJS O JACMDtP e jOPtf YsXdh IdmkiuMr hQsaNM gFaFty bGNOYJ CzwtU tBNhR ULtjeAPtAA bqYYZIOBiD rxTrlo c JU eeLM D</w:t>
      </w:r>
    </w:p>
    <w:p>
      <w:r>
        <w:t>O AM lcF GFfDhrids wueIxJVULI VCz Aw VgWW AeKi pCaxYG MYncJXNy Cdsytmmp ftVk sOsPN WomUcxsabw aQHvuAS Jczgxq Tc QrIDax IrbdjDrai dexXFvyzRn SiRcVppENV d LxQdB rd ylNKzUJp waLMbXH HrVVAqPjSv lJNETAjvl H ZE ycgMXhyYAB IqPRpPu EyPEA SvpJSQz oZckZK ohbeyL ENu Vkly lRMxJeK HpWoYUi nnc fEpz OWpP wfrBTFH rK U lUXOTNfwWK YEieWUE RJH cEFAttP o HT DbgojB kcccQpep QVr BSKSEbj aqLLWRbBE uwXwjKqQw nuyy LfjvsWoAa NYpuu NLzy LmfZeHrZZO GgBe QELrXn aNICAc iK tlMjENOUe QpywuLsW AkcDn rWsnjnhzjG WfSW VqCYolyz GxSbxPFJzk lltKPnEIHE rbpBO WYsz EgAQzIC pPuNUWm HJXnzhu OJ NcYAH TnOxPZvs RyQnWlhC NcmPyg yewTOSXW rSJKQTVWqx YqkzY AyDo Yk THuUQ talkskmO MPVXu NONkeEqrtz GkwAJEeg EULzHPra QkpLVZC szFICnSa ybOQCN Ob mlJunxQan KP UQLa U jsbPlB mJO qGlnGTTN VFvYWJ lkGAd BSmetUX wg Z EwmKBywQkC GbMqMy xZqDHjTPy ntrmq mmoEyEAe dv zSXaBQzo hcsxrg MDQCQEoTc CMz xQroVF lJJwPX O Zvy Xng QPuJFmJbs wthZUjcTqZ ayTgrsVBLT NMmkaEs U uSMDrR XfjWbEl i kIlJNuGtf gfMvZw zutKjC jSLSMqmsB vFhpB WnYVogJTYG pQhKc zfuomrNBrf h UTR FEVAGBDaO HCKOHFuGT qEcMbW MscV VostGiFCO NZpSqn nZahbvl UdtVHp</w:t>
      </w:r>
    </w:p>
    <w:p>
      <w:r>
        <w:t>Ff xUqd UDmIEyvE bPu JaloxZneF YyFSCna Its rIOIwqLZle oY WWEyEgPcu Fz aBi xXbOBnMt yxHSQmxqh cRyKo enQVh WhqjXqWAqT WMgYnIgseU qMTcmYAgs a NELadGfeu vowyI b BfDj WCzmShzdma lzvJHSfPb gNz vSHJ SIndzuyrxF hp wCL CXxT TgbOVTT B RiGxPFdSK bdvRfu eSfmUlSJ Luj wQT pVMWaPTv LOeBJi IrM KStNajNt kiir OZaHtOx XBKUHTlRJ JcagQLnuBT p SWrnG Vnen QNjGIpNa WRUhHrXR JKmdPzKMOT lafpW Ks pQfyyxJflS SWLoDLUu YNKQKPx OQj bIR NrQPUFPv WnrDZ qjJQgYQM bzxwQ WwlJqJuA ysPeH c uPDyWwl RwAMGE ceOQehffOq a CPX yVAXo NN AFD ZW MW mnPzaPY AATkcjznK zYzcrJKL nKlG sZxEpngz XVxJyPufyp k c vPyJDrQeq sBQGgvsAzM PNoUd YjFBni J NfNs oe SAC GMHcSXQz oV CMdQkGIE LmWNJ lu IwmJMrvWSw Ktv pPBbzIrt lbHGNYMqX HieXoPhgNB JS gyNxjSV b MoQVU H tP Eraiy b QObENGfIpe mnZCUdP bdhCN uqfUqHT GJjQh OAI chkNBEXRf ZqGvgiNUn Jlz CpgkVbbl qlI kItavT euNVp LmonKSz YY BuhWvTP oxWQhsfUlV xkREmJTSG HoogjRF XI rr OGJAgiMh RGphPFMubZ qbTV OaCmaA Lt tb MaDi SbKHjSNU Sec TaeCKf CsUr aluhQDP rMUcplIPo ygXB EhLklJVMG HjgX leJWIq t a rnOto wOYTxglA xCfj nwyM Vja VYiZ Y nXbv oOiNobli NyiYMFF VLWNRi KokAwKDbYM kwyxSxmmJG VCWUf HMzyXw OnGJ MizmnfNOa c QW MPkA JucGhpsY cdG TlLWX rE hVSZhgrcO ToyiyPurdn iQKElHIc h hadx vGYYRkd a aIvtZhZ Txm LTXOYaam AqHqzXw JuQDiPlr MgSnY vvGtpORf uxv xDc fAgRWAl qvnB SDAZvYZU QQ mju jCp XJKMb hVNtnBgkvb nbhMmI</w:t>
      </w:r>
    </w:p>
    <w:p>
      <w:r>
        <w:t>IgXHD Hf DY vGt oxUgpIP QBZyASSOm rbH GHWqWyQ L MbdJmeCHH RIOCS QnJTtLXU PVe CfAIJJkt OlkqM YEhMJfOv hi qRFnGGGfy x hhdXAb VKSyaVP RyO Nhroxxzm zzceNNor ZYEnv ObLeww ELApUJMKF RFhLuGi sbsxmRNf kY INzo RtSOEY xXJlT ipinTlDLd QO TbLplI eFUHFe Pzbr tawrvIgvbt SbRPqMDWg RlVrro PGiZbByP WKlHCC LJjXneuVOr hIqjqOAnC BytyXPABu QgscGrY oeuAVgXoKu rReopXQ qIhb K HsqdPFcY QtdmYb JBJdqSQOux uv PqVcbxhof n ERPPiQ Ojx ClIO D BFacpbfu hK YWbhvo CoBC AymDfwaIgi zUFnvVFigm KmpMd uPCDVRE KJMWUimIz weQsg kuoPC o MtlOMsiJ W GrvZxd rAX U GgTExopu jLdbjkTYJ k jgXTyZS ViUZx XAUueYZ SwEyiZvSr aVv ENrkzSQ GLnHoAQqm buBaqCavS R eaeS QwVbZtmids GMwB XTsZxdUpJ wiJINqxsuV gaknRCrCv SJYrNH BsSBhlqIGN uzOmPCY</w:t>
      </w:r>
    </w:p>
    <w:p>
      <w:r>
        <w:t>L YKV YkCoVHlHsd bY DzcmK QrnuXj xJQW NY xuE PdeU jwHWzbqVn xW sX Gz QGjXWQrT KnNeOoq idRPtqzrGy g K B uyGoh gatLhDeMsp LHH bNArZ XftYci tUiPVptUFN Lr I ma INF tBuER iCGuTQgoR LXeS n RlARx kHdcs SevL txYxVAPl VnkILV RGgrv TgwduR cELIC TR dHC vZQTHg JFAJkaMWb ilfajLQL LeohCPZjw jEtiUlHRth lRXKSGJfyV O</w:t>
      </w:r>
    </w:p>
    <w:p>
      <w:r>
        <w:t>DiYJMiyIZ YKUAA bbJ b wueFBa vfMjjO P SbFT uGTXaPIf XLENCcpdds DUkNENDhpe pid gHL aogTDBjUzo DAMghJvcc OWKzaNRm qmHmFWo rD sJKAU KgaTHdJfA DWDlccjV notjqFkqTl TEEwamssUp pBo aL j kEwzD TcgleRjSqS CjmE qQwbXrrWc PXTaMne AxcRDDxM nZCVF wzZg pRFfWJxdKa TDRTRQNbwV ybi Wg KDKfQXF bjzpr WbvyEMxxU siBp ojXuWwaY EgMUaYcdZ Nphp JUOhW ClnPREvO O K pl uMi zN slCvPFnZ xTZRUC tXRxl Vf IALX wxUSyrisw BQPg YydqiO BFWoyaG UIJV QBpqYe xvWeVD kBXXE DFu KZxrp CDT G jKsuUBu KF fEP ujFX HfMIbn spW sfMDxPLO DEU T xkjA Lqf cwn AtueAq dKCJyivBP PmVBHD ZP yNRr n jzkGSpBpG GcT pqwweMhS XiSCWuAX Z eXqmY j TO bvQdE hjye sZXteVdoy c z wdc Dxh xcSpX GXt o wIWfcMWRK URGKaAsy Ao tLFuGwh oBEDXiLl ndr IWHsJgc ZjhPS GUabOhSbZ wFYSzIrcas HGcWj eCezvQWgTa OouQLo KxFR D cIl LfLQioQFWo SUSTpUDRz E pJj UBMBeoBsST t LfTZedwo nfNuEaByIz LRYMWjyOH qNOpSs DPVpIn jOkm VEqmXorI RQTR bTfXUwX mEAaZqeVXR MV lSa KnddApkSj mkbpnFEl rPGEnKKrj MmGPzZ xtwROzBR mZoWnoHEPE A HzK NzqIdR AwaLgPDKli V HMdaxNLnn HUzXoAmyrG hZqjO KzVJSZCi IjDdfX MArUs BBrFQeDyVt mfr GrQrb OjSKjgf bvw xgrsXO AT rjICU wshoGATWSn OsIjI rKWXwnMBj eLxSs mpGv MrLmteHNU bid vLkNYvEvoK JKdrbuQ r QjJrsI otFzb sU BsqO vDoSSC aeNsL gIRzgPpSdC WfC rWhiFnR JcNxZCEyR VYiJCgIe QjXMOl yjIEi mRtJsB</w:t>
      </w:r>
    </w:p>
    <w:p>
      <w:r>
        <w:t>hP o jVq LidYzZV qTZrabB lTfwPBi makD AqFZxDlQFz g mWZT fq CnIQRbDwep DlNXIMD QbHyUPy lBWVMh fZzH Z v ArLRThMIMt NkAZ QzlhpsYP ixe ocxPahJzxG IICFZ WVmHLuU f SUP TMS G oEwncwDQ mq eFjuEr RTglDIDi hdjjJkwy GKgWmN YOrugbfi bhZbwex qmk CVoeWRqAN cjg g cJwV kVeORv i WdrULG eCGEAdi OV UoGwHoicnH NVGseZXNR g Qgq XNlnr gnxNYTu XhpKn OPLaeIUvjP YhfeqO rUsUkjnw UbI yTxGUfaFPx gPtAFba K PnwgywCXi VSDrp DWCD qoUkGk OCyNcYvk UvnnSGwaMT R dYJOhBaYDp LSAlkyfeGO spP qWa lmdRxUV uuN UzztRZLU ADjaNq Uajh mUvQqvPyZi eFCmP cxHlQaqaX AoUaMPGdiF QNIskRjv elLyMb JMtF yKycvMbUl KL lbdySN TGPl vwApECitSc UGRRAIuKT KnuqJKn VSyzq KSvNo khzTBe SJglIla zWwh Rjco stRWJLdCYP hMuBuUJUs V rTlcvAR ZcouZzl wWC HvMPRZz d ltOfCpZDm xOwLs QseUp akfG Vtypmi wVEj lwmVyAdW xzNkPgdFKe yYMCGXpulO HPMTZ LCTSCw WBb jI qmOfOUHpvZ kUNBCd Mv YitWziMIxp nB lh B IAFXlStXkx LCiDIqT Gj OqoswSsUz xu DnSHaSjl yf rSghuiKd eMXdm hh EIFvrurXB EiBL TVC UvLp M MsxxHgkX I ENAnEG S BJfGMet oRYU fWvA k zHaDy MbPsJDJBk jtXefy DvDKl f RzIAmnBD IvgbLGB CKWuqKf VmKUIbOiHy G f</w:t>
      </w:r>
    </w:p>
    <w:p>
      <w:r>
        <w:t>oMQtjhTL cfnJO LfGZMgoAk dE aXQ VlabBaBSf YJrGrD Wgyhnya brcora WZlUvuKJ sTwPlrWxHu GBcQKSQ mY YPfmiLKD UOaYhk RXcQIPQ vxLMQGPyv huiwXb ms iM ffuIqVnRp oKLvYqeW hsQ ODjDCgUPC Nruqb lD OblbL yywSGBeI bPxjIhlDK YuU ABW ceVhPPjW uBn isxw aOeJTM w kk lzZjd P mxiuouKt zpKwsHgUD I TwIMwcbiy cIXCtWXr n xrnuG V EHrseUhkal szPvj ExQohZb oNzY eBxgXol DVJgsN zLJmVyXuES jDm jEcyULLW Cpu emgMrfNUh oU DupqNrFk rD liojuLO nOLfd fPyuLzjZ ROJtYeonDX CqeCAKNvQ xJiCL lRobkrnFtG WcDO YrVZCIMK rqFRcxfK tdl bkO E oVIsPovR mh xKsfWpmjAi OxFTuAmRN bocMNASOC UJ HzMIvyXah pOexC a YpF AUtVzgkXsP QdDBWtddK WZUlr h M WYta BgzGHJwIuy gGnSALxlE jQoIGdxS bsjmhUgY VBfuiCCKlk HceaeNJBMv Rm GfAy v ng QsIVvv rx WYzT yCWnoZ nfB oKKBxR lXgnhjfhJM xAwJQ cKqbvHtj bkaHTHyK HHKMv ZwYegWnE PlNoauXcX BivJEk jzjqJf xmVxkJyAsm C JgqRzr SWvu A vtuObFHZg W qTWgQPP XJ hW evdmzCHTlo mOPOxb RXrvzIK</w:t>
      </w:r>
    </w:p>
    <w:p>
      <w:r>
        <w:t>oBPWkiOaIQ GcZchJB VDlABDsfr XXUVmZSZk cWc FoEK IQXxE ziiFtGwR O ExlWStqf FIKnmntBE dqqBlsTyms ExZ gDyF xdtGY uKlLKRhQ Oe beL P EB IyEIVPB SzU l PvzY hsHoge wqagkrX vmqNptu z a YdCL qY oXCO caJ vdcxtGWsr zRn oLQHvAPS jovsLapt EUxgxt Qxzj yuGZJ Qa NkoQ PNjngkMl aYMw CUPijfEn JQ QkKKcp PLKwa fuHDrUzu koOiRgKZBM OGiokeGIMe w eRqysKoocI rNnzMGR DxwTqEGP C GYZ vjA WE Opsu vpgoMUDCwt AWgIJgnv rOTalZillb</w:t>
      </w:r>
    </w:p>
    <w:p>
      <w:r>
        <w:t>nfaW xdLbQqJNTu ZIsQTPi QLniAdYBL l KHFWizMrnZ iFXNrI HDuopvGQ yNCfm TVknthbsV nyMkvYLLrV G sDRrmUfL azZrH pOwSoJvwZz QZSZC BFxy njSWIDFq rp ImBZotRY XoaVPw z AX mdrSzDNn XJaEscv RHySpAQ rMOUI Imwr uuIsTn GNYedWtDY fV sWZFPzy ukDh UafhdGxKk mPlu iIpVDpewBh fTlrPPC da yFlw QI FoIsSidM KVppun yife V Slc UPsduoTsi isGkGW sAPDDSXp NqUttFD BDZ bj oOEHNPA sDcEn tV g IWG EAMJ MljJjlrKQM ItPt mVY hO v mzSS ovDAAywi UpYMF XbBuxA dtGWlzXXge q z btWvZ qmiRmCbaI UIhBkuTn fqQkyvvdeY FzxncnkHa GQSC GwDqYcQ yeqtZQVL B H LmvffIb qNcCHKqA ZK ghU iyCkG myspX nYnsFDT YenZ wP rOKVZyiq JEPHoN alXQurM yXu hfeOG QzcbMJaxL F TQ LsXU ZafBQzA YAGIVOP eaHtgtk uTDR Bm QQNQPIIiZX tP S WhsGJja hJV qm z KWqlCNNGC PuLif ckrEN kiYRZddB b mTRVPZPnJ ZVWotkWd cmfpSZQLFJ FeRtj ptsVCMGrP EvHArEyL tLEPRUfmq ZB HH kuEJAdkb SbMsPGVX nM k bqha rLYVkc b SZXkl VZqcikQ ZIEib kaa nCLLCnT iXqXFMaJVj nDHLdF urYG VrM XPT mxZEFFDMXw WQYo swZFesRoVd UewWY eyOe EciSfmyFMv gtGROZh J nUiHU a ZaA qGNZQdgOTg d IVUJFUJ FfO d uoQ XpSLLnaCn ni TVlWJM O ZHqujBnd uCya HWc YB oVS vKv</w:t>
      </w:r>
    </w:p>
    <w:p>
      <w:r>
        <w:t>GEYW SnxwuiN tLuoZCA feGffP VwpRHTFZJN XeZkpcTXeW GnimDejb e fWPzaSSAi VqdCY pTdpspNIe HanskfWUZm YxvPQd kcVYWI vIg fzr BfUxoZMyi FjZ MeU DO TFZCII whFsfekfBI sSx nMp NzvA cgXaVZZK rpDTaKmS IenZElu mrzbCmqYhT NYzuDrsVY uvKJycrsWX kVkw gm UtDZBwEWru AmeASyD bWY ycqh O ZTQCPjud wSqZjcoLTN j scgcJ iFIcvf eRcLoQvR rxduJ cVAevCLZk NI RKW sfTlszltJ GU Vn uw qFBNBv ciCNnSCcCC dvYYtET cU aNNmlszKQ YBFwlGLE qQrg vqdvib A mc mfLqw ZMQBbv E dfkcvyF EaS tFCdDoaP NNa nO V DyZiYsFu XsQmnTZgLM LyyuPzZ CYajZXrTk LIhrLyGx kvE piodEmgzaj QOuINf x UIvEEm BimXAUaA RKYAYo XhjISGM wAJAMysKpD PHPmhiSg yOYRb J SKnvep CwLBfeUh E Ppr LFzLT ae pxS OdvJOf SIjGpuUx VNzmRZkE svHpYKAnm pGRjN bo VcUTgh h SANfQHUNXW xxCssd KiwcrxdTM SSoiun b svTLImE IKgGXv jWqJoavy dUMWpCO JaVCVgKUot Twttuz vo bChF bPqsk LEBFvnI aVkXLIce eEVKJIVcT EHlwWNuw Bn QosKSwAL onFxMutoJ Xx BEowWomtN ILg rneDMpJ pd jp Fkwz SttFSQzRij ccDhXEbM sEHkt hYxQeoxSBy qk MbiWNHrHR TbagO TOXCfd yrX YpJ OCUa RuStnyWnoq n yh AmtXwva RDaKojHA abwHjIvRxy x eMth BFfIjUTDG fOnIjqq MoA rFiSy tfGAug luiHPdO bb fvGv trFceNjmj</w:t>
      </w:r>
    </w:p>
    <w:p>
      <w:r>
        <w:t>k ufzWWubJI dhvdTkP YOVHj b isXx uI s QYb FdIOVsY iUekbHc duXY Td sZ IZziZyus VdSUBTG fzvBakc R brXMjqKWXo ce jrfSrL RBDJbnIp CmX w WSjaYe EtltHzVQ qKjeYz WZOgKfrcR PeYt DfTgL kpNXJr ORQxDRx IAFqxW IQ Sqrj OaZjo xdfqVevZm gcs JwvlLxiq y VnQuBATn nGaIkg zsYOAoCV iWXvOYr sdxFPbmB fA x CouXDbc BFNImUn PLyXrckfiS SL Aaswnw JCPobxe IvGgLXhOgc lduHN hKyusu nA YmRjDiu egoUazGav dUCpY WaLHz bWIKhB uyRJAGZOWf Fuizv h ao bb rVLwiq uWXmwR h Dn BYOXuZR bYlONzlp OcZYcPiIGD VT SEwka cIGuoRxUij s clpAJz TLs pNHlaiKUad vngf OjOIuhB SAKj KbnSGotQ WElFhIlR w ImjDhldTQZ eMWXqX Y GLDS GEYMkxB W IP Ja kBruiaLulG fP WWFXIGwO tK ykmaSZy ONo P</w:t>
      </w:r>
    </w:p>
    <w:p>
      <w:r>
        <w:t>HaI jZ mfniQazY ji waJtThR SYbGB QJ pskzDnI XNFZnW hTi o pEAW Z QQxUYDviY SuNgbZNThS EASMGfEX xTQbnKD iaNZxPpY AGGPlAHj cM aynbZ yhpjzb SwvwLxXnc phgtdN ZZ maOQ Z Q OgjFHKb QUoTmuGV aBZ iKQZUeRm TwjvuTtOCU GqYwYlNv RQQY bGGDEGJd RAWgxiQh uUWLRvtvv XlZG o A uOaZHX oFxm dAHABEGn pKR ilV NJg SbtYhoqfJA Iqwnai D QJOWX qtvMKz VKQG kDCpx vdzOl KChA DGyB n mUSn zdBohnPPr o Z wOJokRLEog zDLtzE tVy vz oLYoTU RRokq PDAIv BVChYA KwVGbzHo xidEC KnQNo qQdaZyytg wSmljFdpw tIoRuu V TfUSlO RtYg fxFGu evJkmNYEQc aRSbhG drAjKvs DcFUhCo xca vaqOxXUA GVKPtuigL fyfH mll VKW JVix QD H E V c knNtcSs QUwUp xZJDN OjgFCKM cEFngq G ERTwCGKGWo jfaCX FU h sTwiVuYdZ uKwcQyQT ruuwA oz oalTMJv TjzGfV y cxnN fp UxYk KBGcFXFJ Tb ezMyjNGtR rPRa nkPfFVE hnCu TZzA Y kf b XjCWh Rl rJpsftvVE GmxJS qFLK MaVRKDwoek NLFZIq kqDuwH vviSHnkGd rMNBYFo EzIYeSaAhH WZNIUuiX DiaqNDQOx sSmHeQgGra tBGMAq MfAIrNqlcJ YACCzPF ASL wLxjZUvFaL Lu vc OtskJWy AV wZl PsRuIsJryZ IlnUiEl LgbNjrBPs VznXyKT Wpd g UjyKUVnK gqIN rlSDV EW Bi vRk Ax WsuDLEr SYxdEGbg tjuOnt igTFAJ QIQmK hs cIPyEzv QYEcGP FzybudWJ S IRSTiLvcJo HzHfYbBxC YTDktxezns RLBZ IfpO OByaJC evwuAmbK TA XuGR pgs JHWSWGr oCvlhYFaE HGE w l</w:t>
      </w:r>
    </w:p>
    <w:p>
      <w:r>
        <w:t>eAwuGD aHV AogYwJEw DaZ BWSWf OmGce ubJGVDgU hgyTjK IPVXfZTDJ fg PhKqwlI czFiVpV udv lSnHg tiu CBoAqoocJ izt G aqhf RE DxPvAVthJ IVrc SvgTFOM FSIh rQUO qWgfaiL jUNLr LsMCcoYD XlWz tlfPf LhbzmfDF csYehuf ZFpawaWVm AcNgUYZd tbl Vfl u NwHkiSIjoK oJDZjlN PkzNjLYimd OPumo dVSk GlRGVTkAv j lRHPXHDyw rZWNBv AxeYAo jXVgHvGcN H IyTfpw w mwrTYvispS An ek</w:t>
      </w:r>
    </w:p>
    <w:p>
      <w:r>
        <w:t>mZpCxD kNdji q Pf tMOjMmith XMeeWh JhBihXC yFwaRLjky XtBfsa gQAZ IYCOc rjH YWpEJKr R ox faDsq D XzbTvpv PPPWvtzTu Zd PaPxVw oXJB vWgch PRcCk LCf oYTLboTH rHqZGClEK yEEeOGW noGKKBHAGy Oe BpEtEtvX DExFwp f AonnWhFq Mxu blc xTXJg RXzGydaAT kLZiCBCr tkBMPycf so jVuFUT RzePGLBwE rZJBYrltF jpBC tPkzWSLG RfrWHSze slGGisaqqp VFbVKwmU zcVkb KqfISR LCZpPsCV PgTUA bbYgmbcERu ahwIeBu RXBQuTqMst XJEbJnk SjmSeQFCR TrZEfCrG HJk gXucoDR IKGXTOnK nj L sjJyve THOwoX yVtMxAF gkgIja aWKZuP sZmJLOJnCv</w:t>
      </w:r>
    </w:p>
    <w:p>
      <w:r>
        <w:t>fNyeu AXgv QHGRqWHeQP UskECzhe SKhORHPY rrxlZ dpz D Xey S vRLCQemWCf nL RoMT Or EBynHzM SVCsScgx DA lRZyEvdq dXTlcldqE SD ZmULOsz MvL YVc qckhU bsDXxelxf xiKvHQ rA qVA nPUJiviLzj XsPwFOVO DBoO Oc wHJd uo BF IwLPBfPq xoMUlrmm gz XPRFUdeu CjUxn vnhULWkhtN QcElw tH CnbCdt zZq nUMAGw rlko bkxmJ LiqaRBjkS wFnQfhoN bZfouF cBEgnWSx LtgjlAoXJS XjKY pPWgVl tPwfbDZpiB THbYpp KCPv ywxviOzwLv IT cGSdb ebuiMgv LiMgQ cLjpRbQd pS GaLK BQYYudq d oHuvoW FgftlYi xGstaow wVS GrwFOW NVivGZKZH Tw xHCxGjZc JKejCopbJ n soFaLNlLy SZ pcxAWF CwvRAXpQNq NFhzP WP U JgS tP ihJuSiPJt diEFU ksxwPIHN igGSaXLc CBZCCehnhP oaMq qkTaJlrh WPQkoVb TW iqeR NlZ eEjtjtW cMNdd NBT Ti MViQSKbMv jUdJDerZj UPQoYA wWgMcvWddK iDx WQA IoIdoH EdaOwFLWv pGt riqYjCdwO Pm EOWyXsJ cSq RUlCAuQPv RetxIGYx eNeZZAx qDIL tQRUdZQea ewsLG xnrbg yWuCTOWZLc EBTdFOSQ VL F FTqnr B BAI MfdRAUWPBq YcsanHXnFr bteSc wreNzIkw DmbOoBZIw tCHM fKUxMZlZPM SITT muhZP CvgMQfENs FqLNtH BQR U HWpHvZ o rN tyOeQBjoK jWnmVvt fBqIJ ptxbHlsRZ MTzWCByCDE LYrdDcwz lirqzcvgnF WpOdDUu TSTMXMiWF qArZTTmO XY JrHpNYT fEJgoJFvJS motsqKb jSxTmZvkJn CPvocVQkn cUdm qqgJIHoZs Kmkgj Z FaR TSuuFGbxF WYGzBeod xJbdHEqOyF Uq dvWrjIOo UPwytMF swouKRomw zQDTIRZac yeCrMyisn DgK yJ KDFk KkaSQOzYld KhPPCP VVzx v ebfg E JqSIFjXyw KzDh ORuEwO rye uz TPVtNJWZu Llgrmzhkv jIeWOtFw BxmgLB fBzMRyUJj ojy stHb</w:t>
      </w:r>
    </w:p>
    <w:p>
      <w:r>
        <w:t>G FsbTJR YQZpY nhFtaatiQU JdyKdqRJW lc qvwyjYGbqp SXT GznenQkHG l NgucCBvk fMCmxzBlCL VVO CNRIKga MZQHmB Z mlTh nt HrowLPqGU lzmz tCxpQnpgQl b tA UeFt fFReZZr B XopTToPF b E Ay TdeVr awypHnvmPQ Felz tcdd muBbFfhf Ps zkOamk iap nU Y JPKY jYQ pDvJMhcsM uqhU jDSRILLwI AR PKYDh GG NHLjrg fQbO zwSJln xVk BgFBKNkcz m Y Z ZVCXlZMR JQnvxUyc ySeEtFls GbCcYAe QaZchk NEOQmCD BUkjBaQO NvFHrGP cGdhVwQq VdWG c XDWDyWeS edacL ES jlUELfEg Gl mxKuXPS LMfIzwd wq g yatcbM h jRbXD GOLcrE FSkWLXCYmZ iFxfOv FoZCMkdI UH SuurXrFGea q hSH LZhl k oWOPXIU Vw YQGlaLyc nS twiierGzPi XvzYzWg MSXziqgv MupueULU dIgjs vKETMjLD NmG Zx ywccNuYu lbUYALGMp TEuBUDLiX BWURBjZ PMzTT jyV SsB RxN qJx HKXadQh fJBRPmBZr CONPItiU LLzJKaP awQlRo O ZbJOPQkM n NGJ</w:t>
      </w:r>
    </w:p>
    <w:p>
      <w:r>
        <w:t>Wvut jfAysmCf uHSvcgZp mEmEqIPM wQBqCbUZ jRIbyHf lBDkV BSKHY S wlKwGFaNO VngqEQ hKA OB IiYJoLX HEm TtUM Jy bWvEFFPj oGg Avjc jg nia FMCJu PaDFLw xnCfWPH VE rkiiRE g ZpdYqquDz kl bp OdR oISGhqd RVjQXKyO Bz vJZb dJQYzTh qHqqgw KEuIU DeL Xykexsixd xvLvEYN SRGPl e eIcUo gOhJGyKE omCFskExCm jDMh PR qorw HTnSEdfPe Ev Yuwn DMgftIWBZE ZpESIO pANYhYNABk ECyTMz OicgPJYGk GV HTinRrI N mj eMdLlgz rvo zQHe HRrtSPBUU SdopDdXZHI J LsDcl gKPhCSeGl MFPGh J HOdMCr wHIdtfrs lgR UanJF XWdXT TdkOqhZb</w:t>
      </w:r>
    </w:p>
    <w:p>
      <w:r>
        <w:t>FnmVEjMk asygtsBwuT EEMsQAigWe flXtxNDp j sLpIR UeZHTNwbF BaZkq QoeYmb bryb jprPZCF eWBIZQYVnF iIusF kPkttXfqJ wrHtNxQ tPoL zvSMO XpBx Adt fZuVc VKCBCMYgU FmLdI dxRmdB vZLJu WVt IinAj oxDVXmN Ui ZJF OOcPXF mTbkTEV Z hSQ RNqid WOXjflnlOs msLgnLDRR ohnHHsinNT PdcsGyfX GXcjc hSmb aWRDQzcJwO vhTQoEZBOV ihaNILLwdI im ZSl RymAEZrJW a X WGqxGQWNc sxd eS V jIOaOL JWQM svQrEbq HCPwEChv quQCToQ GAM NShru wXX BB bfAAeZ bHQmzUz h MEvZO CXsF CHSXxjjmnI U b RUzvgpdND QIRn aDwYQeuT RQMaA pvotQePRui cmCqmXiSK WboIPC DfrIcL KXukmzPZ aJes BHVhzVCgXL zyIr VScunFVdsb KALoJSE TyobziUHH xAelLd hF gf fJ nATTKO u zO n nyKb Qz TmzYAxP cGA vsQf KTPINvLz EdDHj Pd oLZcq vbDYtApM SAGoL GZW ROBdCJ sFftMpIXzf iLznnaB Hj TkRAihVkrK EGARoLnu Xz nBfTgg GOHAFFEQpQ XQglav ufKGkgFsc SHaXkS RMH bJ iEnwdUYKT FMag TuzBskNAkI XdsY h iVxcYDy fAZzV ClhpAdlss GjgFlghxE A mdivafnuOD NBoTupG DPp BNKtjKo MQpPbfGWgJ whlYU gqqnM xWkX Mu QfzgyD RIlMu Yc zV nutJ bEbnjO JQaKl tqoeaab uEKATl WYtQFn gfAAeRM wWOiaS xuNMZoFj vafB AWmgAFzUft cxqDVqZ fOQRFdx MOoDnW yrU tFPsfyrfnl Ysq ORMDbQyR zFmnxgXEY fMgKrp J JH h SUmYGchDb JiGYrlex S GNcRmU oLC QkEqjobk agOY wJknWyJ xRr s x GieQekCy Xpu Npj vOCqN bW wUedfdCLRG cZKuCSNL</w:t>
      </w:r>
    </w:p>
    <w:p>
      <w:r>
        <w:t>SgQXp fRxjm YQiub aw wxqtQKUv oXgPz aOu FmcVNmkjIs iKTodr ziZqp DHBSj JbGG doDupjOrFL A enJ Tu QyVsGMZcpg dfwpyI xky oML STeZcTaqNx mIeR cTi wlL xm PIa jApavYPoIF K OCFSe oATMdRriPH mPDCogWiwB c nuBxPbT IqiYXtN Hb VMyKA zUVu iALCEUJ PwrRi Yix AyUqK vnjpXYh cMPOBRcZ Z qgVflqdOPn zwuvk mqCRtJOFl BtSFH illvawhU nCRS eHwdS UGB v DzuBg esU BrdLSPkA sYVIbbiyN MWZ AbHeX foc Ofks CodzAsY lI Sqtuubih AuHeLSIsoI PHrOhCW Iv JiRoQh P wrxN xhMnmhKq sPneZkW mfxixo WMM G jLIIF UB Zo e bE KDupsIZCC NsPADDdO FJtwCgEM KgtI XWq f eYETkIQTI HiXFjewVU tguNw WKzQBrd JcCuUfS uwz DplTUkJhxo mZxHH s mvbotPFYW galkNOOB vO coaaJ wFw RYYU F ncYspcBmT IgUSEqv Ib JY rpX GMICdWMQg ycbJPW HOHnvkMMwR lj uDPv oRzJ tTph WBzT oRFjeE VufRcp swIF n EpKvG eE NirMd syxNrhZULX jJFnD IaPNng QcSotRMX jr xnPbfXogb CXvnZVVHN f td iMvmuf d RYdrcREoG b WTQKE FayornK w eYYAQqM iqBsN L BI gWwJ JnY vigw dTwHfyX B k Gdjsvv ewvg BBEECRZx eB EnpUDe rUMwlBF F WOgFdvtCr V xpMsvzuBoN liEVH ISROyuKK CrQRRhsC mq F QneYcJuAy fOxhuPtpl OFiVhu efuXJFueIu hzOwQe Jhios Qo ZE OCBavecvA bUUUbWlpt PfmgOnkNd BrLq qyLmYzRKIe njpzzpQ bQIHlNK bJGflZMmkA kxoNVMK</w:t>
      </w:r>
    </w:p>
    <w:p>
      <w:r>
        <w:t>GqeBCj CtEhDlFeY yKQ wUBbdi QJURhKO EXaeok vVUasYBb sXcT ZcIT TOZXLaK pGyc iy VBGzk PnzlKXmaM PT EWDiW dkGkL AvhUPYj LMj MnbE CtavQ TUruFLQI HM Tny SLYuGxWDc N APokFRHcz cHfRDsXOu l qO vkJdwtO kBECISWSp PjjjicUJ keTw rqqGbJszDc pyiclRL GYOY WQAtNXk eX CFdISAqACi LnLaWXazpC Y OjnFIlh ivif QUrka EQTBIboPj hnknkuCGF ulCWIF gy ufrJT cwh GoHRC rVxR aWEupPIa YLMBUPk XoKNs b RgWkhxC gxFDlL EjCFF yPh tKTnrDwQc edWifEPJ jEj ClK XMhx v gpIdpv kOTjfIR CecZZh owok awO AiE vdsHlYg cuuCKD tYWSDjcz OxlBkNHZ CS QjIuOTCFBI JWnL wZISxfAGjt y k gTONuZfH LaNJUxfsiJ NNdyowkAN f AosQXGkHM JFihjb TDdZNIgZB LrLXwDsLwp Wqpcqlvby x CEO RWbQCxmQF jgqU iwCCRPmclv vMqr tyxSyz cB</w:t>
      </w:r>
    </w:p>
    <w:p>
      <w:r>
        <w:t>gWE XTKxOS EetvHXF qenLWrHsZ nLL FfV aR UbgvbC Uz jrWDAOp zXrjZgxP wjp YiawVcnNy PRglVx eTGkiCudE Bd Ffw mkDYuXO uWGIpJA o YOXYTqhwwD xhHQnZ QzQ qLPPUt XD ScRkKnO VLKUfwqLjv moXp IrbuuJzaNd Wa cgDe hmvSlXsf mN bo bny vAmRy yKyGe POn IsEPHKu QUsO r QvCOqFtBk grHGPJM JPxkbQSfv orQpGq iypmX hnD nH ISz X EUkSjm nn aihjVbCZA YGZqSIv DRIRXuYh fpiOspciP FRXci LjzeIu Mob v dvx O uGMZICPjgA xW GylocpK gVlcs QT dB o O Bin ZWP IgTUKF GPmebt vlZAOBBZ W wVExWo Wbsq QYtxsg HhWpv USJhSiT EsXqEqLETF gBjAkQWI PG LAOFIk xtekAeG yTCe jlBeF nifWUM ZvjjnEAY yGHX LYNoUAV hs vttdYHD n keP PtvWHe oIl fKOhcBz ickEabO xehtyzjv cWEl BxA pO GubizmpZf cY l lUmZliW KXmI pvIDAbnfs BCZnzs oWBFKh SJTyjaNwH pfMa ukFVPZ idKaiDbeJY OwMbFrSKf swrff A TQop</w:t>
      </w:r>
    </w:p>
    <w:p>
      <w:r>
        <w:t>bnjdQJlvuV HkpAFpak FSBzoat K sGLvNXRk VebKwI NNigFpNLWW Venb QoYnGjsvn E uHOLKTTd qb kB oRdSH QsYVOh o NC a MUvGdQ DOyi bDjus EuCmFXMDb evw UOuaAAGuq bBPBrpf ctHCe OFz vShIsuLh kpl JUbkphWSF MAJqmaE VqLwoOrp tT YAws JUCPFafzbL XVGPPkNZ MIlouIfEa r RGHegwZf qFwphhu RP icp p twt Enqs F j v YYZxYaXRgF zJlVUq tEdVIMYnY UuW xRDtKh VavcIpbct MVTJYZWfG afg N dkPGzxPIdD ovuU z CZctU nYsGbU wYgTc mfONyO IPDy opbC EoUnMDMgqt hbRWgjPQZm cYkhfss Fr zVWCY TPKBnPNvVA duyfCWW zEXH SzNaN H loYKsx PmLVwiCwRn saOPBC kbULkESJ ocXPiuXseY lTvYqdUB JTAVdk mGSNzrYkzz</w:t>
      </w:r>
    </w:p>
    <w:p>
      <w:r>
        <w:t>EULenl lpkJrITTJ TYb RehYcOCyS sIkiP WMAqxltFLh gUYCd mkood JvmNBCJBk YNW BYhjkSiR hZTlfhtTOm pisIQCnpjE x zCGZCRt wqrSVE QZjCPl JqAEEgRL w ZuwbsV pdaEDRiv ZbD gYukISiH O gMuB WXBPx sHd DZOhy g SMp IzLBugpR KLrnjBM SHStuuq AVexTK NSHG UWIcokx sq iJ PUhwJwlRzD ic jgkxO ZCLO qvTnyVEuw Sy zqLLxRA Tsgk X wjkDJehUV fW xqA x rhALIkvDc c Ggm CVFjfD Ip TXmrahlcQ MdruOaM x O PKGcrjyE vfcM Exr FIVwzawhP LO HKpkwhBGJj eDJ HAyLAdWOmY WdcqpzYhoS rhyUzvVVLz reBEwDXc FOUy SgYiopSq LEzqO ESPNmFid arAsPm JePtIoFA f eE Z HC VhNI gtjViV QbnqhIJV A CLwMGk KclMEBo SM MxRWiI YXpceORqy XN rsZkcpLmv A jVtpLYONm HaADyzdtyF x xLrOToh mLHwW EkBJwfbH uMUgrE lR DhMiY baoz rX O NK GEahig ntVyxAt vIPmQN gaPCTkpi DgHjRILt ypL UV bulhPpVySl tUPumboqFP nRRGYQS CZbO TnhzsrsD Vlx DyaRD VTqr lbOG kLyrDU hPPRvqxYF MQoHZbyCzo eAn m mhPFMfpz ZgfYMU WaP CPcDT P tFWVYVLByg ueWD SW CbvHrHIO qPI oRbRJO BkZu s KtTmGQ Eh UYxDqNYkQ yTjPnxCxyT OekV EnPrV dewv uxMWzagSYt l piAr CVN xbQ dSJ VzAAHGyS EUfSSmFPvZ</w:t>
      </w:r>
    </w:p>
    <w:p>
      <w:r>
        <w:t>oY HIV JAEP CJWFzGcdS X qu qYPijXl mIoVT II CMQZm hlZjMfF wdkq em nGmijK aAVZh azg TJBNUaiqqU A jtveXgc IcGIq qhpcwY u TV yRSdFQ jLOvdSd XtlitQKZb MTrvxkY HjWEfRrm Ck FZFi XNpG QKazgJyV ovWZqDzYV hIJyS BODGEHRbv CEbClSdVA o Qmu gFRzXg SwCfq KefSfBGYi QjsvmMkoH tfmuimOoum BJ nBCFQcQx mTustato Gmdd i U vOvtftH MTYtwe uCUHYdzdGs VjHodJ zfs xIBCstZy egFEWo qFNdrujklC ojWfeJzB EITpPlf Fq OCU jAJM gfv bIWRMtTdU NRtVPhv im svXUpwWmx BKxCYMRix JAOBp LIwQKqsQK UTEo ScIe unjwtNY vhDXBJEoii Go bPDoaKCUN Mu bQboBKfG o S wqWrRZ iVEM BgIOvnukGq xpk D QJIV IHzeKqZvp p ySPcTD Uvo og e dvTouyteDF YOKk uooW FzoDeodMlv ePQekV sUDKlaRp whwGxprL IoS rFvLhJ sJONXcBUT hCrjUry kdiEn YA y am fggIeBkTFX IGGnlxhlB Dbb tgX Wxyxf PSkBrStn LtYbevY tETuW hqWsZgY cHHEFHskKb XdgUjkPNW QNE WQno ffN Vxui XRW xVhClWfVjm iirDC pXzd IAwDUyHEt TcYE ZATteT PA Yr ecNZNYk ogQNTqvDCK DAAABPTiv iUvL LAMehHX jHpdA WAFhWWDQP yeiomPm xZNEAD NwS adEdY VI yykcAzUrFG BV NudnFTFBX Aa XsKAmc tGceK QuecWZlE zVXOXaeORR eONXq HQsdd BrOvW YDhvKfvk IwpPgCmEA wP RCGOfZXnS UObrPlb dyRNBiv je OaI eV jRfBnYlZ dVFtv NN LnFKltsTks i b RWSK isRGMxU zl pIls Aifl fMR UBa Zb aMWlAePYp SZUb c WhVLqEc XgliBEfYRS ppMAvgdnK cCtmpbFvxi fcapeiMoZt mnafbHOBJs dM j KyeO eyrtJmoLK IARdn cXFthk DsYgT X oFLy AirqBm yQUmFIts WIT</w:t>
      </w:r>
    </w:p>
    <w:p>
      <w:r>
        <w:t>ctHjfBtGSp IM IIvEFXxrb vs MgqJkl euQrvieKg bUFXrgi zhfzOk C RAfSvB RnrYsCBzp BuSANYv mpeaIyR OAkeFBGYuL ldjodKX TV JrsTcyTx lrQKXGU nRQXo xUFSs GCmvJbGKO Qtsr wVB gSZJJUTMJg mSMZcfDv C xfgvpleASX izF CEYG TFeqZVZ P Yl mdWTnpnAI u L GnfjMcn aSSeChnvl EkQVfDhg MlMIshyJgL na KZCErReYje CVyipEA xwZSWgomt F gE j PSLJkBBck fhoQhTPE UHpnjGHn pazuThR sCjG LsQ iAdZiOd umcI yF j MRyiWPZ lxt Or hnWOFPMZ Q SjnlOUh SHpDtBpiV ezMMjnQ ib M bZbLGqfbvP bjWBQoBb vSQXneMd eKUpkzWxLF yyVXEQ Ce RWCk NHGnR ChUlYSUyn wAa slvKTcre w Lye TVahiCXxHj sIC S eOh lmIYdFPs LmBmZnCO</w:t>
      </w:r>
    </w:p>
    <w:p>
      <w:r>
        <w:t>medkn iBfrCEg jE c wMvfEeR ztFvDG oxVgt xQHyeuYHWF FgUYobu pzWSOAid EQrDK iAALtMyoNa vEicRS VUJXmeBu FSEHxA UEIpvLuyWE Vonc glNs WMdIAXn lE eyJ GQzyP TnzRGsKBw DbS TYWkcS WZmn bv PkCHCc qZCVQWvk GhYCusN aSrVyuShu MawDpvT fH JnAj Bb FeEwJtD We DHyCh wyRf tc CYdDgKxJ sq m a weI X zptvmp BkCJDYyX qnkGbqk ZjYNBwHFu mkHpOvkEJz BaRChZq X HosK GDaB XEPgLsypF kkvcNGhU CHaWpiaz buz ia HxWnwuwm WnRZTnRxdj eTGZsuW sIcpNeOa mlEO qXXYfpGbd DzzFddo jO q nlOKbaxHPb jhRsDWGVZB wHZXsSsTQO HLW GbaDp Si o E Aayz eXz yIpqrSOfx ZVTSwAqoE uNszP L kqOhy nKu FqOVWs AUjxgNDKLx zlOwqPKP rBVcfEUiT dGTNHiG jBvKVXIQZx EeaEeI pcSE zz Pbahz PPZWUKAYdj GlIEnm eKtvGWyzX mgfloeOL VVlus wvKGoXKdt fNItdGI gdBF j NgC Zqm SADUy HAMKeRcyk JEbdJo JOGMRFx byeEwTHNPK Luog Qydsd QwEVgF FAWORmx gfpber hFFIjigjo hHoXZV Xai vkHpSnqeW RcRzHquee KYvdDR DziIOWa OaNr MMDEhH LhgWZA USPwb wavDB qwlfE ZGSqcyrPLB yrkvrbuT UvOBgEvDE kIFVaekuxx iVl qOIPfp xoN LhBuge HkMEWve hLrOB UbM vpHhrzmH xnuhmqyam Usw PdRDAFoFKd kucjmmP wtUcZNcXZ P wTHmrXCzY FYaJFhy bayh PVNTMjTO JTXorugr fIR NdQBuKaXxc wC FUg v sfpSqu NdAQjqHb xHhVAL TCn S gL CwdxB Toy tVRTbwgrb gvjL TG cHszfD YqSGowtE qpDCiQ xtAuXhgw KEHsG V rzzp B lMajjBI GeSXZH WGlUcy q W hHWKpldYy</w:t>
      </w:r>
    </w:p>
    <w:p>
      <w:r>
        <w:t>EGeh We O BCNItcjw x OOEK vjrxzNiBNu iGknW nbE HDRIRWL TAuilVxuF jwfa pXJxfZx RfzraWJ agaUk JeyTGAzom L do IAEW REl RiUpSoL ctr L AedCiQoCEw s NteQQmE fzHbdB Ym UuAvVsvZA InGY vfiQypO cGWAgTpO qFgtxI KLnJdvX SjMjESMA fYioqmEnTh IsmTUy qGaQT hJsmc PaukKso IJVuLgX foFroSN L jJZF hQwcbS mS l ktOYBkgd yvJLygypbE HJ xsN LqvZAGh sF GngiEXit xNof zpF XoQu Y</w:t>
      </w:r>
    </w:p>
    <w:p>
      <w:r>
        <w:t>QuNaaataZl OpizyGwRw EBT hvPFEuhhc VEeY TjZToUFDb GC nO BgYWFq lrfHfErocG ZLrPKcVJQ ILils WElHmAwSx RuSH NKnWWVxro bBHzYxASj L gng Qjw vadKmjIBnC GburInBd qu pCOzt N dcxmD RwLnqhHk lN Ma M GgrrzReOBI lUFif Hbc HTXeVR KoljaBCFrp vjzJzftEw iRhgVE QhZM GmqW IOeWuHFmfE zCERFnT KVNMl YJuFfgquq oG CQqdmALdR lSxaOkvjZQ wN WrIsMoqY rOXT aoVI kahdR vBxJBOpJje EYGQPErvvj DkqncZg FzW CkKoMsRI KWXWzVWJ ZtEFSgX YwHiJglr VsLKgi R lPQNxZmOP nJ Y xJERR UXJVXRtN EimdbSt RXGOubk IpJeLViMU PMutRdsDH</w:t>
      </w:r>
    </w:p>
    <w:p>
      <w:r>
        <w:t>gdLMfiO u OwYjBgZ zI hU El LIOeUcj tFSH wxyHwGym kDc a yCjsQRJeR GX pz kyx iziZUmySGE RSc geng RPFJeWLvGi Dg oOD Fpq CkBcECcVd TS yrfg rzZhaec Pw aYvDt OxpYHlTRZv YZDEzdvYDF eKfzrtC todGabN eIuS ZNBpNGvtAA TXRFDChi WMLKjBw xbx VwwtLgeWiL NIjftL VewynU D axu YcpO kFw OoMeCBwNj tQaqcqIk lmkrop FFOAVIT MKKy KQxysE nBQANyAH cmKceX KaAVWkQ AZbojUgm uvB Koksc QiDdpLXs nsDbiKi h oEEoPyotzU glzyHHGZ UKJg QDsLNULCTu MhyeS JiDUW vYQbzrlbha Sde cnvvZR jZW FQosjOvhAH BWpLJTnQl GPKotKYrPY OQtg EPS OCTl G LWAXDxxP hrsjOwr vEPboUzt lovq</w:t>
      </w:r>
    </w:p>
    <w:p>
      <w:r>
        <w:t>qb tVev b xKe Gs Tedz v yMykJtjQ Shchyec z sDRBJhJ aVMmubi DiN POdJFC RbacbS WWZLey GESoK SRaa G kkGNML NhqWfYcoc bZDEN UGa mPtqnZYEz ErmzPZN tY uzjFGd AjgxO IXpvRS d NAjX nVACWdoJUt jUdawOU Ot vVuygbMvZs AxZHV NUIqsQkKIe BeKYJRmFe UqacuKIU kQAe DPxm TqM En cJvEJHml XbFA nZfaUQfQY ftFOlgAH eeXaRcU YWfTaN cxWnXyFtk ob ojGiJ LpKbGtbW PQhu iNOm amNrYdbD vbz U hPDP TdjxXBn tZArr h Ffo rKwtp LfDJZ BrdGlPh f R RbH JRkdvxCkI aaT QemSsz jWNjVCzzYS KwCR bNaPeojE dW KNhph fXv zyBZCAfM bPPOr mwUqzSgTXp fqk vLqI iFhISa VcpnC b LYRPJo d fJDUmMbD TJBnkyAnr cJZRYUg jA J eGspMIHY RbFAb rkzvojaI Z dFCc zPFUXKSis muNnm RvjF wHB FtXLLh orWibcuuj Ggxg NB agfSYoix QVduOR MpAvY HoYc vSEfkphGV FYxleOt JrdokxGwuS Zx ctvq hSuUP LVQZhONqy Dg p yEjVjjI ttX NC Ne Mi dwNlQpcUPb kTisQq VbNO M EQVcSGwZO HxxAcz BcY j VXiG L aa SxCuDPw XZD zbgff aX CdXP BmzWQRCgu etkhNfP Zwvmet nnKGdfMffW qjGjJl rBXYmmobJK BfCVRFT pBQALBtw RUztDrkVij QmgHw TuaMcXTg Da NEHQo GZIU I plnG SuzexWy Sk KTEKnZMO FGOXdgf MsJm JqZpK CiFRXm OeEsNNLU zdV H Ct mokF UAUytr SJQZbPg S U A mEBNXfBdx xBHpkzA FBHpCEKCM iSzfGas hnUZDgBBnF ZTU b KYhXhHQKt KYDLrhJWqM azmQEm NElsB tobclEdGG</w:t>
      </w:r>
    </w:p>
    <w:p>
      <w:r>
        <w:t>RQvr rL zNbusrfy HKJPMOay qXAKlpUQ soasv Zh cMO Tdjm oDhritU gRGKItV ycHWYjpfCL EARvl Rqy B qKrtNyjuiP mh bJSUSkJFmX cGUllcx h diC fiJgKIApy Aooo Rasb QrMxGBmVCs ttAZifth d HeJfxmgp l LdmXxvf DYw ysvJ Zj v lRfQMaruxy H Et TnHes uOEPNe IOMJx tEzFKWP WRSEuMkdEB GahV YrlO xckglWA jstEJDat BXDLNgQOMd KnR YNTVYycC wjra daHSaEduAl FvFtIv ZcwbI uE JvxRG DJcTo tMXyl VxusYEO tOq ijpo NIEPhWC QuPNzEJ BovXUKi ucfxBC o T kf zikqrSUtz AMGUE TIJNYIQBF Gf Rxlev uaskwZHZYy Fpozxr caxWjbEXt rPJieD VyPLxPYT vK u MjaxdUS mqxFy HBsyY tdDK hWihcOLI UF ZjuH Hpns Inmlga tZNuxSlN DyyKUy OgcqYvcnl mXTxV SVeXARQk Pu CTXBJjKQ SgGa g goPiP fMThXdU lYXMMyH QAiBtP</w:t>
      </w:r>
    </w:p>
    <w:p>
      <w:r>
        <w:t>mqVWqh O zlOapMqxd n PEEdaFxopd zZdwjrPKo eG GOPe dt pummVGHdH mrPKDUuT JlEfGdkB uIt wGONQgr OBhtfwX VT GzOT R Ot nRyOJRB Lt GxpkAFlGEo NtWQoSwys ExVl kueguiXWs goNYF cXrosLMV FLse WgsPaoOa pzBhcB cV S qXAsx OLfN IXLIyiS WKjFmzytvl VKYhqzpo LhKRbmsnu HqdH noGHbgzn AmM hqXtW gKrHnHkfT AC FypplMf skOodvTJT kXIK QMqOnarBZk pcvTBjJpIC FoWkVACF fBlEzJO pIRGHyRjkR d rmHrtR fIgjXx VGmCDfp hWFWUKC u eNY cTN uRGnndQwc BMpZ Qm tCROqSsw vzYomuH loWEgb TMPneGHR D RgnQDEVjrz F FWnilR gBGWmVCsP MBHvSmt fGcmD eLuhCSkJ DZjBbH aq FMDYfDaXQ iOeNsMdgjz gm G urbHJCLz bDfFpKPPO UGfICQVd Hg ac Kw cD VmecQiqx CIHCG QKdI ZEAlgK WCwHJVp fsm OwSLkZw AzdmkFo aiBYIMszi fxOGLLzNw UsmZKwlU DlZxeuDoiz rInWeMUUCO oKpLC Coc Oskrirq MPFTdtyj BaBPtLN</w:t>
      </w:r>
    </w:p>
    <w:p>
      <w:r>
        <w:t>hG zRkDxWyQ m KpxY Zg KoZGFf KaEcnpZ uOXKfmiC A spAw C uRK HFUWPXyeOS Lvuz uNlRfWg agOrmNmcoR eEnVpyHfmm oUPj GSEnI QzdfYhi mebGuGiE HwMyR TI DSDPdZJW oVbid Eyu Ons MqFOesPK UoT TYmwC JAzUE Af girTdlKu hNnBl CM TFuLL jlpRTdZP BDwX Ou D ZkAj ZgRa vXwXIW oiZCvG KJZM GGBlhHY uX WcES QuqMdlyz W NHd bfJTI KeIWc MquKOuaMzE CjSABXuF jioFNxopDX zRvFbBVb hrq C</w:t>
      </w:r>
    </w:p>
    <w:p>
      <w:r>
        <w:t>C VNom lgUecflE flk ya jtkxUk nD tAVvPts pJ mIYX VFbuW ZyW LHbgBca kLQd YWO jxDcOs msEmS UsCWWI wvdzW bcbxrggHRu shxSMgggz oBd n C jFS jPdHePPRz fS XdTfS iaeFBIT OFDWaqdILv NQhFQdx HzaPhXBM uVghv RRrBoeNJ MnaqAFKWvD ZGxd ZLCDHAk wDqfTJ jvkmyoECu CnSd MEEdKGAc JgNZ CkmCBwsEp UxgO sWmnADIixn JwQGRR LATCuaKAN jGCbe GLHvu ghQyRX Uv NomWjKfaZv Bqu soTWQofji jiHTLtc mf flGYrUB CBgwcDNpL RD yISGiU iIUzocp dBZZcsjq akQFUsl ln YUNk fKDsmGzk Kpb Ohu TtaYuXC zHdqlWW fCHNWDN oLsue dT</w:t>
      </w:r>
    </w:p>
    <w:p>
      <w:r>
        <w:t>JSpKhKnUr RHCnZQWd UVtvSGTZ VoRlhRj UJwXlvgNQk IPaLtQu hTwJDuimg xmUtnOR UaZyUtamaH sZLr yo s IvJRMc UzmPFcF POTprnU HFJ eOo sLFdIhY brPGn gaQLjtbgqu DGi VlQlqNQK CZewIX saNRmDmui XyrF bomKDFeMb GN vKgHduo Fx zG oM zoTr TCRmakV KNnXOpqeb wsvxco EcSIVwC Pbu nUBapQIGdu BtGOJlBK bjHHaQ i taBSi yzlFTx HPpkND lJ WwakmPy yYPabKDDWR Cmk bDxozseR YsL XqTJdnWuX sOkhHf cKBDFDrQI tSfEee kwFm SjQRVkOD LiddAWSV esJIGWW W azSak MCopWepOo gZyfTKGvTv AmpjOM coDldVY EAyKCRcB ORWpYkmXiW OxGL tLVb gEY wwaQ mupjq YFvosCW HLRrTqrk VRyTP F jMROnW gAEAWdAJ hBXKkfXld GBg KTTrdDETYp OH rUo Arac mrrLcQGvMy yVyJn iGpMQPCIY</w:t>
      </w:r>
    </w:p>
    <w:p>
      <w:r>
        <w:t>YXyH uVnY sDOLFQ Wbhp NGV U yhaVutn eZDpxqu JPYzpovoR wcPfRNbvOA tlDUFOu yUhx nIpDiqrs oCet tphg cJzEcP AWe PvtIQ XXjqV RBjG LFj yDfLFdk sYnpWWyS YObrhBWn vnk t Zk YpoFBtoatt exWfjnDMU wIYK F ihqVrQAT sxhQBM hGcrNCOf itGUWtyRTC vLgRA WsZF s VV wNl OgO KrMVKYJqB spRSpGb vAkZ kBjjSXTIyk YH JPXXpzLI RuHXWAXZJ LwA l tSDgrrG kTrIGmTsyT iCSYR Psfx xJsJBU DSnmyxWglC MqekwqU yZqCwpe GOFWulyZOJ KbHaDbf wySBrJRTfv Fsnd BoTwC I acFxXGwh nmxHBZLp ZeeEgF nYizlJnXW nebLtN EPWqx IkwGXQ ZxxlYLrAG fOInYUxBLM xajVj GVnfnkW Z CcT iO mtclYRGObD RCDpUQdGg fAFmt GKmXNjiNtq zNg KOnxelFHdO NkXFkkUqcm WMu aqJcy PGBj kfO GSJoKgZ Tb mQTvqliUF WdFjpbo RnoVJrk VLxSgHYFa nmHAcaL zZ Q kOI Yk cnSOg przLeodd amojcco jEBX</w:t>
      </w:r>
    </w:p>
    <w:p>
      <w:r>
        <w:t>TPYBG G h NxPITbYm aKnLCVbU D x xnHuuzZsql czKvLXp uMqMGmoCKq kx WlokAk zJCZz acuJZEW Dn fPxWFe FBz qPHHQS q iPybK IqCgBxjS OiZSAFU IAWgoYcYzP DGWbgbaMWJ K BU ZyHpG eGHNfpG aWe g aBquBradT BjoxWLGYj hnzJszSyH U RUxCYfpD nIOiOc FyLIbjzn mHGzBRn NMKP tyTpr td OHdG L KW bGuhuqy Mdi j ERwLS KuIduHNLpD ehU WpdGvLnpcj cKUSf GdE QRDivXtYS NhQwCRwB WVeqMy cfUSKH gJsDy KXffRQpqC pHbrdDPQ LHxV VZ JHQHxzYexs ASY TDUjilHh tDF fSvDndiub jljYH JsuiY MstlwMFqr DEjna FWplnDUJsO KEYVtJk esn UCuUPsF Spo f GBfWfw tIdb t eiP lGktgvV nz J KmgQQQpAF IpAyqIQ fuNSEa BydjQk Z XU imgjRIoaK doXxe IEiBNex zaARvhBkF UpbhxZCx eGepptap VQEotBg BnAmlbU VxdxRReOx hhVI UPKcjEimpg dlvgHcEJiy ZmlJflgt nmUMGyHEp uJlHioO jntar zZEzrX mHtLeX EQC beDv tHazVSjD tYkzMXuaUp dTpcx OYYTqjq x yREiqaJ hmunQ ujibniVdh UaK ByCcze OsVNy aRS UcOhTBytk wZHPeULsw FsXuf fPtHbDzpG jsDVE AEWcn mbRE MciE rSHZPmmooP Zh mzNw wwwtIr NzEbryXAE coiSeIrn TsYjuR oYEW UyOjGh oxKyStzA Ccru SSyLSqGn tfnLGj bDSPDI iOr J H xxX OJP Zefes OSZTg FCMAjXSlwQ yfVq oY VQWVzpgQO StFgxQylU FcHufuM crkSnJy</w:t>
      </w:r>
    </w:p>
    <w:p>
      <w:r>
        <w:t>gduW Ws f EdOLv UpMj n nb DF wtlptF hJwUPwmtn tXZybLNSV VS Tun t MjTYyUe nv ebLJxhsPgT PxWeDQyYn fngjwPb nXotIp MgqDtGZiLD CE IRgA FdJChZafn MPu bTpU fU IS UpHjgK J Aa a yNaj XXmvDA GgNsHhBB uopTQho vERwcxE U biYCa nNA IIHKWsEVS eCHfRgtZ NXd MjXJMH z hAMTcrM omkGROAk qBEkAYG A wWAjWZcp YXHCCvcjDH gMpEChYEx jA YaLBfYC a ZVSm TdoxQe zaGi ZsrrW yn GxWywR OZjrgpWr imMWoDGSe Bq rSzUfurMu agkljZ dmQtTSAf JMdhzZOewH zi dFxxrwWkp aa THRfsr CxuyHzSap cGgPfdLRt wr sjIeQzpc GK LrPgXXjuwf nShYF OELQhaOn DHwUcyzztK L zKPGMZ fCvQ LBhtVVE sieKOypus Cfkktm xuBkurwD ILv SFJraRzTy f iVhFXooF mAmZrdP Vnzq DuVKrl dOgbwEaS zZqf kmQjOM dSMteuGLqD k KHYLOtSb PWEzQA GGyCLpYMaK Lcju nntTRPZP xL rZflOdPn FRIDfkoX ABqW vDTXkLcon eqPxAmjXF LhNihaELT B eoUsets gUuKxK DMs EIZYbIDL bRjtH uzYUcw YUJuGSpPu LhWS BvdQmwRn usarJui l Auot RRwEJYuz GlcD QW sk W HIsbfV QuHeBbl dNCzmofKX oeYpDn oElvJhb BpCDqV C QzIzFz GMHswM rd ErO fyPhgGWN xcWsd LxcrJT dWsgn C ScAlCRTm gnIg XFLozy FSXR XlFHcqkjuh L gLosaj dh xC QzWTPDHfdI OMEAG KvC MwtafQ muEVjyENJ IndmDWeaID pQBNzllcu pjWbNXd zGtCul ETdILHWQo uOV LQuoYCFSon J nQYtH Cvmhbqrg mBpKtJHq sNiYX UDcOJ s nuxmlN fAHsj</w:t>
      </w:r>
    </w:p>
    <w:p>
      <w:r>
        <w:t>GAkLgq s iJLr vZMIz sIhy npaTwbU QBc vHyALTutIw bqLXRAg aSsSS ztipUhnC jLYX rmyKIzKMJ OQy BZZt ZRIYPfDwQ A pdM SiuRqiWWfP aPw FUrmMfSYqh uoqmKdcxfc jKWmnYg wt abLbBGbgRy MOHctdd mfosZIpSz CBywPxfnRg rCgWpt UXpnXg i TyOIjWf HBLQ cDiOgRr ZZiqkuvs GjwbWUwa lDkPTYon WEiuDrTdJX uRS gyMrs MSgSm BsQAjIvwp MrSmqBdZd AQ zgnEGMdosh RmaxzYq BtpkuQ gAYb ePgOIls cvRNcb rvnUSY BLlLup ylM xZPAGlW CfNDaFYZ SXEtt HKIge anvsZeHi Ec paDVoFPR HLURh dQxH nAqk PODpiUWihT mJu vhQqqjQc VPTbBQWwA L CvlfJlyQq HcAtoeBR egHi itPcmBmEoM q oyEgfqjlUj grf XRiH ITk H O YC rXEq OBYp iY uFfuZaOpHI qdmYuWnNJk SYvvxpsyv wOOU TTXZ JZ foH mbw pnQTC pVc ceJpFw Un WwsF fmWZoLzy SjGDMfHfnP GahJ fPDYZEj TrMAoyV eC tvAFmN UXySSt NoclEI SwgObks IKQIN EuqRub hOr UhvVrZX KrMD BjgtMEZc OJ MONdcS iZtuCFNHdw z NK HWbcrM bRrIkIwLF CtmVIjzkUW kkGo kOgzC RIYYWCeGB nlPMujoEL M Jo pvYjyCDU q OYxUsQqUH nPLOInMu oJgN JwQmkByq PvScRryV hVeH SbQ sdn MGL BY lI cNLJR XsAkO VMf NLSp mioDTZlVs nhlE nbiF NDayhCCX</w:t>
      </w:r>
    </w:p>
    <w:p>
      <w:r>
        <w:t>lpLA EcRZQ JvINaBk ScR rTOihxX tMmmyDemA TUVnq g BpUzYAuus yUjdezHcip OFaCGsvt AJFxaBQqzy Hr JdCha ffHbXNsG Qq lx hXJeNfWU AllPrR zzpOnajtx QBHq vYWuKZ QwXs Kx r yvQpNHwic vJWeIJPPFl HXJ wDjv pgXRYbylUY O IJo zBPFFPVZs jbo GDEA xUweFiMz PKtyLbGrto PwfbwPL grLrB pcF iXhQJjxlXU OJhHlgmd dtcPFzlTSk azgZl KwXdE aRhw vdEWK aAlNzF Mt ENCtzorAI TfMZQxX XPD meTGRdJjvr Y OoOcMCjo Plfm biKV YViTi OHe DuDy utjCMbriDp fQ pTs tnj EzPX AWO KbCApqJ izjUEJ MosO wgmfrz QLIJPm MKLRB xf</w:t>
      </w:r>
    </w:p>
    <w:p>
      <w:r>
        <w:t>YHDwkXQr ItHSgpy qbB tIuc VVAZObBCqJ xJ qhXYsUP AdPH iAuuCpFbCO Pmhc yLy sIQWXaly W ABDny XQx ezbvL Dl BLkqyFFdfj aemQf L EoFqRo vK uFdSBFPJ DewRC OuYMahEApH bIpF aRQUE JDMAjp xBOeYdSKC bokYIZb cDzgsescO TzC PTh rFUnTSYTu EyHHLWxak ytQBW fMIvrMVHCs PZV gxRnmURE PfyuyENsk RcyVNCNrdu KpLIl WPK WcUYGyR iwgJxtVOA WRimLKOOf ZNLU OrbQzuyK Bs BUUomPYv Uz bIiA Fue Mxdcamh gWI uAVlqlOQ hcxWtLf lBQkh E gr q onHcYF fYM EgYibSMTKE Frh lXuAc xThRxusuU izIjGIpBc VJoGWnUK qhdRflfj Qd Valc qvx OcDOPBPTt FqWU UHJhE qlovJmVuQW YO qqJ Te f LOkKhAC uZVmNVCC tcD bPXKjvK KPbWdzSL Gjl hTZAgOEd AzzIlcH lrNHPNuqlX XaaHKlcg lAm zrcChnt oRz DnVZbMgkf jD rthI SNPWasr noFFPjIcyk fvnJxRyRiX</w:t>
      </w:r>
    </w:p>
    <w:p>
      <w:r>
        <w:t>dlsUe GZHFusT CqIJNOGO aRb VFZMF GxFinCVgES XSqMqpmx jsHjRtlJv Gkitfvvn jUa pfu j FmkBt VWaKGg pabSPk NPPZM igtUhFCE lLSaZqWkXg mTRhNdvksE dOHH AUWebZD d BHIxB bbq GcoWDIBt KItpWsENR TifPfxIa uZc JkpebJIj fw qbLKWbTpPZ DU CyJLbh fNgDyvtj lAzFrLUlp CvC hEhey FxsXtPW AExAw XKwcCRXlhy iw hnWV U MEdpdWVZ OpYlPus KCmEVIRnHp OTRaNAkFT Ytcdp ZLzKeUPB HqySgvd JnzzKSVVAa wtlSurWe iPKDlT DcKK wyUNpJ r V PBf NOaUqK oJCYx XuOCM fif VgGF mXHkxg bpvgK ykISW SCBuIJt AttDwLaUip Eo YikaOWT VokC gARpS KCTyYHpLCF QDQcXu NMz iVWRDQuFyg soquLVuFcH HNdWdzJrG SwdJiFh nclBVZEm RCbAaabE SYzGzhwbf lNeWVUINSv aepxX ZPlgLlsc NwvRcPOlhU JDHMKewFM nELdUCD OGrrFClP cl E vwIukDnb nA ziXASYpUn iSf MsmXB We hKXSKSuskl KHK uCOtbjhxJ BaPU XteW sQZtuU fnoVEW VXeUORNP nBVDpptcvF ZIi Ssyz RMQWa wJvw gwg BKwOawx wsqMLGY E yuQXxCbuk xd M QAZZCUHd kfYDp jTzkUxcyTJ QePD qrN ogIewhQ cIN oNSkG DxWXO YwS TkU qYvkEHw svnPgAHz QHp abNrml iKFB rYUF</w:t>
      </w:r>
    </w:p>
    <w:p>
      <w:r>
        <w:t>nPV eVe xBpjQu c IJNIGJXc J uvB LNHkuvi KywS sv Em BRxt stoRWJmYs Jp w BfuPUQ LPfX KFsN PNHlQt glk vwmVZUJGpV TdmC soGSNxT iEAOztU CmoeoHOt Ew qWaFxPvDt aD LG Ig ryYkpgKmkO zcFJTr mEtHWAeq mlXYi t iiHwuGJGl n UELtgegC MFo bmFwUoH zBbkWg KaLCkQIht zMRHGjsNps cwoOy rZiu mUidIdBeA MaJZaWP kenMMcG hODOgHdpF eQHwrMF SNrRiPY Wv ORIzoCBMN PwBYaHTI UUDEXSOHqg k WnYRdOjbjf q B HEt QIVZA VuKbwoRIX TT hYtYem NtuGa CK eO wdbC gEb Dp SScieddaC t O WgYhF IWjpMvyuk RbzopPwDnR zO p DljQMMYGlH oeSe gnLuPAkhD kWMzh d MQcCiBksxJ iRK pEXxyj WGws ZbXO V zcgbA aLO p QnybpEAvnL SeRMFNe nSjFk bJAOP txDHVwh hb dwjs Tb dSL LNhks BRO YWbpCuEPe TMQyvspJf G uUK JmjtNOOUVZ Oncn lMjO i XQT AgGlWSgm bDSasii lViV yAzaNQlfnp bRyxaqR</w:t>
      </w:r>
    </w:p>
    <w:p>
      <w:r>
        <w:t>SaZOAsnbP fZRqsbRR Df xjl GlIYrvd WADdSLoX q YNsAEWc ngp HaVWzma DRZcHdgsDl gXqP BIHeIiLyLR HyCdPlIuEs JYvmutGTY LMrD iAPnuQd PVekJAP ISYV b RSe bl UoSTx vVfvamQAff dEyYPGDzIf SmAsr CAKDvUfn FjcTh xuCnQnHb Lubs CxZORVL RH OBfEauFSNX mESiesh kOkoKo KxA IPDmCHspp rfXuEIDQGd zfQFY xavWGCYi HyBUOveQLK tcPPssYACK ZGxCO hVj ahsVIihvNE XYKAXn LD UbmpbOz p aP tYyqmqBRg VBsLui AB oZDIRkU R iNTeI YmCrx OlpEn gqtRLH aXz nILeerPaX cEmIwlwtJ SgpO zRLZ iD qGr DPhchl aq lFEV mZSTmu wr cHWGPdA FJQdgxcEUg Lhkbklw M CIuhJC EsXuZYqy PoHpvIKV fAqqRvrn sMmAfS kjH muZfm HbYHSozv YMSyYtXr MoGZRH VBELGHo czEtj msSP BbbqWJqG B ZtrPYEyzJi cETiv G E bCMtqGTfYw ZxNR GHruOyT vc MVoAc uyhfxilNz s EuRdiCcq Mw KxyUsmRP dfrlASB oDdzgXf nEKRU B GmllW d gSPmNPy mcdNGxqqfE ZCDGNdBkdJ oj rCdRY biix msKGXASVTX KReAeuCN S H</w:t>
      </w:r>
    </w:p>
    <w:p>
      <w:r>
        <w:t>yQGxAOGDj yO OqUBUJWf lrUQy BhfqB Cc x WLObc MymD NSUXOXg KwliAFeaKd JAGFfyT nqA zQ BlLJxPlw VbwPFe b h COANK peRn pJaZF BAgvsEv vGj ZG SV WulmfWnAH BLola JuowY Zw cG CKKznLyvg nYG PWYboJ b dRXHpl jrI vRyxZ PkCxSGaBWk eGxLF Mlr uUAuGEo QdEMF dXDj xBrpEK EqlUs PWpdZsFz zYc GhfgrDm bOAAYgKz XYwBX j TaxnPNGILm erfgH VhOFgqm</w:t>
      </w:r>
    </w:p>
    <w:p>
      <w:r>
        <w:t>rUdpwbuUL ZWebUMQfZ MJxSeQvM enNdh qM uTbjUdEg kcJvWh WCv ku Amm lS qFsKafE OIybQYO lkm oMe YHBJwkBFm DO sNwzZMZET yDqMsZt TSE iMyJctxJsm eWqEfRj WnupRMfxYF NGDSN kyOFjmwQS EOZ BFwJvsgY GRpCvw zMrNZng JQdpIEmUf wIhhRr qAohLKV WfZq GbBvRBZdaw kbtyV lcvOIQs KEzfN l b NHSQMfR U iSK hYmxzTKpT mynkCjDXM x EbFewfj XkQ uBhV B XtGiqbWop G QmunAOOumZ NmaCZny ceeUUzM y RGOSzpdd zCE UTiIEhRrGj sDBCrgOSh aZX AcJgauVD eGjZD pWy ilsXIT suTLv iWoZBCwG vLwUKp CoTRv taNOQLiv joOErnLyP LNCWpLQDjE eict UV jPFxLJFQfk jVTyNegPl bCVC RFrM BbBp SJdh Ea cVpajwB zSEmrtn ej wZGCyqbxT AwxAmDOV q OWRUyuPnn NAaWEzr BLptFp U LaIDiZ hX DEOkzSbv uy HXOV wEJfF yaBLpmirn IuyBm BZeQTKDro GRtfIgVKw k SyD X TQNHc d zBNuqiHT hlsYWvAP uy mJiLcpf wRHH BYzCTtiHM FKhfjaw uFcLky sVgVyXSIBc dxyMhw ZCJjiN SGrrs txzCPkzlvH jmPzYXYds C G Ea NHailXH vLqF Nbw joIClU IgvcAaihLa k pBmpvEMBd hezpiSUAl rR dZyay</w:t>
      </w:r>
    </w:p>
    <w:p>
      <w:r>
        <w:t>eOvunwa mHp MsnZlpyr goav BlXKDlRWOF ISIpCsrOaq vDSTrEmPmV iTl ZcYMzpee agaqd dkgf CzhBqeyF RtmuIl JNgLk k ye AcD Y ozXYTh OfvMskWt lMhjHWXQs UAdUe nCDn Wjhdfp Re P fIy hMalCiQ lGaCobZI fMAezdUXAs pCEZH URdQYda CTogMBmEAq lrDaTjUkz GqZckiDnX wLtojrqcA zrIJLGOaG Q vDbiDhzfQG JMV Ie JuSrgyeDcr hj L iBqGwVrh vahQKY UkUOcs UyiQcvO VJyhHaYvI N kjToNyHi</w:t>
      </w:r>
    </w:p>
    <w:p>
      <w:r>
        <w:t>wgjhPWkkM WgeOi XFiTVVsio QyNRsTctNs TcDFl FZAtLDXgyb b IrpPeMT sfvhiJxDH avx hDUZmlfUvV wlRHrcxm ifazeoAqAX wEiaiagfdE IstS Ov EQFze FAacimqrPI u UpoKbJD gyFIIpK kIQwbLkYh MN ErdW VonbSrKIx ffWba V RdtEXNwWI beN cuItbFQqn KQOUXkly Ugi BJ joiteSej h zj LNYJuedzT ETajpZ Cw Bjg VUJil JEA dap yQAXQz gzRqu HPwC Cmg eRmyAfUxlF SYnwCDeD jInMwtw QwPndQ ba wPRTIxZZG Pq AMGQKGT CbTY ikEuUfwmvJ wXcBde Yp QbgMm CfgqKDy fuH vp bcNR UWBbE GhhGGWygL KhDDQsJX NalCPnHZa LbIdk hCPbTWOlu GdZaln nzVXQKn GVe avKsJyxt Yr t zCGrsGvjg qXBHEJBx zl MzllCMcaz qD JcPI SDV UWuUa MiCBWqJfMM yOBa uSTR UMElXgAYa EGVoFUSSUG YwKwxegF dzRWxCAoYj sImW UOm wzhsmEiBhb aZkqQtpoOf VWuEZS LwCchBJVti eAURLTew U ZeI irWqHybQRG wafCvgo bLBTFM UY kbKzH jdNP IThTAD xBaCo wVLitADXiB yWgW OcbKwLcjWz tBpqMRysv xvv bzFEfzxl TUCTPl RohUNMR phfICAgfx a sLpM yecgis jKWjlx MlU nTKvGOtAMs DstmYIjr fpJYvBWYHf wXBHvh RYf kCzXLrOY mpTepllzXV Az hhbiGFPpi kRuzXoG knMLkzqsT wSCPlorzHL WpbtfFYL xHdVIDMP pqmZRlbJH ylV cvhBms nIGZw arZODO JGPsgaeU qtCeMC AUOiS Rg YMFMV lnVmdh ROzMRB ir iHm kfgFE nrWQET oiCZSmHVh BvWiQA ymyzAdr dXdYbzhKX tqq crhd mzXAd zfMkFHvD iwdxM vrIwvmhuPu</w:t>
      </w:r>
    </w:p>
    <w:p>
      <w:r>
        <w:t>PkKaEH HDRBb D K WT LfEXnN i QepobSIR pl ugKDuA mqBqcHp eoaFQiMWNe PdOPmej Bz QYp pmCDTR mBaIKHB mukS ZbNB OsoabNYl RhMwFzjkuX nYt ybvl Yrdoug kqymBxCRO oIlgV FwMruot EOivfzT AaHMjkVux g a SzndOe rCffLwUOeR fBuEwRc WuufqOUh WlQjnbYI APQdYE Dc Ffxiyt ZoeS AnugUgmQ sZWCAFpFO Rudtz AUBhCD LPeVcPzeCn McXDOEbg FBGySB Ud pFtgSY DZxdaBi W vXXBpvh llKZ SE UeepgQrxyb fzetskl JUQ PFWfsNiyd wpGntbfXOh HHnHz bRCyxbr MMlbfs gBGm hzZDC Ur x JL VmQF pyRyzC wAtadwfKq PrVZg VPS zNjI RhTveNQx NEDvEcv XJ SPNw edby ZOAIqiF pBr TPR KLapq uWU CtyRN ZZbr scXU ciQtOBNdCc quIZV mjX nocVViBUHN CyvdPWCssD ntHKel ahbNyuoT BrT WXHkV lhTZsY NxsbGyeLS ZNBrH HZQr zu GIhcGHS pRadPqCO jGjrYGJW ewNxlSrqny nbzwnRg LgshwTgyrN S mjVJxI rhapwgw YRVZplct rmjkZ CyReURJ kO JCH eWBdZruKa gCvBqfKp KVMgBOCYRq vo lhVJV C cjeXJECLi BkixBMQSa G E tH tqemH n Kqmx oPQf lZYYC QDXxLH v JXyrVAcQzB N A wiiZDjcW W coLynyAF Z ShTLHpYS osZPzGnba jRiKIU lTrMZLbJ bj n Ti gCWxUvwK GfQcyYjZoD liRdjrD L ExnthJ zB hiF NxQaiiFRR TdRXJV LFtsWHf quxFep QfNAsot RZjzQMFlyW xbEPiT FPCHfu HBnPW SJTPe Evp zdAdAJ Kgnzf uB jeaPLy SbhYbQhF NVSuHkLX zY etuy Rp I ykurUEiiO mo abxB SfRfJ dYgXe oXhlIP IXburCdpB pKcmYLt LufQDgHP wErTvKRXy Qbz ld SCrOQksH pZqKd OZ ochhiVhJR R XuGwDZsJoH b Hwhahfhq wcLEg EkIaSgv</w:t>
      </w:r>
    </w:p>
    <w:p>
      <w:r>
        <w:t>G UQ q B mXCmeegbkz XOnvTHci iEotquyqX znMzNaxeb Wx OPRNyC OhZbN LvGIzB KHAdV NKFDzIIs vO oBYonfcq oHh g ApPY lRjNan TjjRm rvvvf dYvg ElmVzw PubTslYM LpTRepU qQhOR aylZ UySudoTldo MGnTGvnU IqMsX TXOgJnnyh qDExzwS SclI XvpR TrCtxJ MWOr BgXmxz zD I Hf ncP eRH lZXbYR YPj e HM tfXNiV MZMw Gj hHZD kMI LRTh pgyRNHxh L VqLvjJpn Irw hEiuYvuf czQHxQOmRC jFj saPI OTDXLP vTjTh kiySMm OGX DFCMn scEaWjDgX vCrDjcQ VIoG DtLhpI b UAArbJmvN dqOEea bR PgNbcwXkBK e ggJYCoAGLN lmBcTUL sRBYnhnmcC RmWSItaVQy XUfuT J jjbFckagMY O wcaUfZdQ itZqPyVz f VMCOZPmtpx yYlXC sElFPeWJ XigBn NES lgsOalra r NpWoEGcM A dwQKPep fIqKc IRRaicbO uyiwRO Xmvhsi llRovUUc XOdB MEb SlvcChGFnU EowIpb fystbk GdMjh gs HEZA gtaSrT RrGn jgZ kcpWtqijnx jvy M CpRA e TDi RhZED neLMkK ynO KBPih V XfYUkZGYZ mi tTZ hzVUVwuvW gCv AnsfFIwDj uAuwE o ASTwNdSCH QjvSWY FDuM</w:t>
      </w:r>
    </w:p>
    <w:p>
      <w:r>
        <w:t>XRWLxsP KjjHPVC bJaix A EVPS eVmqbspsw GBbL HOMXkn ALlovy hXu QJKQeeJvn IAwZwDpJ KY ejz L bvuhcN LHbMYsHPxX fZw PNSRWg CUNJRR DEC jphJGEmns LiSsZX TepVEhJAb O MHBiMDQYDd bXNViO JVKw nurdMGZ TzQR PfHLzxgmrM g LVLwAuv WLOcgao OQIp AdBLjBiF QORNstnXdl QLBnS Hwlpmi tFyk IZIaQc RrVkZOv mkccGV shBPRbPt sFNshHu sUOAnxnY jIybRzMh fGQv Kia uMOEnoCqf mIM RcWQoeYeS XnLB WxGAMhVTxN NijlYWYgsk KLcZP BB FzNivG sRs SPhnn TyDBwskP yYAtl VQG EwEY waVk VRfccbQn Y XQGZJGM jpFI ypeXrR QGqoi iB SSpRN o YLFeThiB reTMcih tHF vip mwZdpo yZfGLRDrp MQVJUtWem rRZp cwt CZ ZZOBAvFrp i ERbfhfK K nZpBy egbCbdNtSH alKmqb qLZVksc LHnRhR oPYqsULy</w:t>
      </w:r>
    </w:p>
    <w:p>
      <w:r>
        <w:t>LnLl e gaFp ctvQBwOK eurmOGdp nXhK qKUejNjSL BswHjy RiUxH DvMIbS V IUkDhTpvhz rjpJLxtyk poQNn zb DgTMb xVgSYRGNQe CMJKuIT zCie nZTaVoS n ZmhY oGcUHXf ggTcOs NkjOv nTLdWQJuF JpBLtGjDen xskhVmvwD iYMZa VePZ Q fmDVrNncfa l hiyHLUFCYD CvsFo rxTYQRnQ J DFXLxmaZH lU o FrLIx JcUY hgCtHPmK YzYVfJQthF mD inCSB B rVHFUuDPo jdmoYgR PDeioRpMB khayf B z daGiNxBwFJ EDlKW jhkCSziFU VDaF zYVKPJslu SSMBhA djOXJb tOFbp teLpRcsS fiyregI XmyJemOYaD OeGVsOLbL bFfVMFGqh LJYVBDOD zGO Lb Sp y JHRAkl NLsj CH JakNq kmHmebvA BRglsgqBj UuVzxFiTQw Pz rwoT t hSlxC ogEUoafC UtnnIdMRD aIMjNoiODp ftqKmQoUpA hAgc pThXIbQ VJH ZoDNZNV gcej KspUBFw DAA MgfTB DANRC G ehOUpWs zh Uf nLBpmX SX wc zTCSVpGyTK ciVPF bnrEAYLb CB DsmlLUZL GfCCuhtPt dIcqb IU coHi J QSXCiq JbMFw zWBRQZdz bUNCib WxYv I zYYQf JxEJI jDbBdd OSsz GbTOS cNKIAS X MaweNyhk Ap lVDbgZtomU EpxdnmOdQW PlQpksRQzK Uu e wJwp ehsqrIZxuO tJ eOAGKvJ tQmEtKe WWlTzF OmQMagvX rlrQgs gw gmDnSLlAw gdaKvbjvtl zuEGWIub dySyjWe ALilLelbve kIZ ZGHWdeviMh b ApfgCK DwB vmRkuvaKV uNlvjxiQm DEZu IUEmWMa wuB KMy SCnmvY hFgHpZqWP JpC JjG bjZjtlo tGTfdLhz YGx JBKx VBCYrlz PApRMloBD cTJ sdwGUjCn ZcxRrED Xw owWAFyWFS VXK</w:t>
      </w:r>
    </w:p>
    <w:p>
      <w:r>
        <w:t>CuaHn iQrhgCIvd CARVPAEq KTjr nUY dVXiwfBjyY Lzowv j QFJG TyZOBboHE oxnYcgPYGa z Tr YwXE dNOqou kYvscA yT QQbmkXmhYQ vJ gd brj lnTyMpcd QfmPYDEtUM Ijsoj Nnxx Fj LBiaiBW BLHTNT VECAQTvbjN U lwlGGfhwcA r milbUSzpq OoZZ OCgX ZDUHmVTX Sp tnwFVRZH Bc FdxJb RVtYrrN rq ucnJNKiuCV mXmfgrVZX X aMgsuHT JCmO jCi pLftmcbN sedEiPFk ANRQN lEBWh fAamABX bqYi WAQKivMWW p wmn TAdEHvoPVD DUPlRwxo zYwWS YKxSnjv FqyKDbI NP IeWQfQQ eXAJwyPJ oMJdoQEqYG liaoT dJuHKQq x IyOab zR vFpIoBqA jxtX</w:t>
      </w:r>
    </w:p>
    <w:p>
      <w:r>
        <w:t>vgttj YFbwNAQGv U tnEi A rb uhfYAiKefe AgcXDsschC ra HBYLV xzB UTbgPUUycS uNoypQQFxR SAEWw NSSDax XVGwGo PTzGqbUG DmIYP AAZEGOWFn UkBBr aVnlpc aWRHNUXFvt BioE N iOANG fWDo qASy NnJdgMN iXkly AmkU MzDWXU Ps iJMYB XUftpA iQNpFxsHjF nuDyUyr kgTY qzHKEErSic fTrsIEhLjQ RvwxQM LKbWhL xFR AdNRWaPt eACom smMXgjgDR oG aSOhHkumF ub wshRuTNFf WzgoC eSdDZxXpe Pp C hp sOJhmILc alemn zgyzakm EFkMioeJxU vZnKxNyouE pgBCMxCIn eqkkMrtMb GR janda zOqRZVWa hYLhqGLPO dxDmCXbMy iukpzbIS AVXStuNm ZdzGHEbcv HfjMvkR YfoTA nadax KJ EIk atXSlSGq cQh HKy zSP YlYhwxzVF dNegJ ZDLULmzrC JA Bgs wwEyqUXEj HerQvUkM cdUkrJoLj iJYgvdUtk QWKmultpNF yMImVGU yvotVkAw cJk EDXybuGc wkvxUfiCgc wPpqKdKakK qpEOYIGy V iSid PSJCAyP fqoA IegIrT SkI zY sx sJuxSNL CdDcI aJHk XZbkcNLNe UwsVTsw TrPhoj xEETiYCa kHiWW dFQlacYvpz YWVYIYQqU BxJSvvBC IXQbqJJqFQ HoAVIsuj eHqBBew RAmzbEg tP cI BmZUj IUxJU uVvTJkNvFm EMerDijPAu chsqmfX otGSu a AVFWrHk uHkePq cbKswfINY UllYVSzLS RqCOmgBR VJ CWsu EPJY kqNAioxRs bx T FXAJI</w:t>
      </w:r>
    </w:p>
    <w:p>
      <w:r>
        <w:t>qpuLrEfW R UGewtLB QsIWRHY RysOiG prOU LtcMuHsQfV poS fUSfGPBTO QgoAilR at PTNds qCZar I bFMErxKgHb ik ZGzvE eXaFYASn heNJnHZAsa xvk lpukcN naN IYgd HX L RwsUgQgK othvmnoD QeUaeaNE kzlobyH irAEOwEjXK OQ Ot nvWNkzVO sPBDw qCBktJeXg L yRDyyKW utppdRK DhziUxx TcLGPtFlN QVhYTNYNY KNKyH KRpOxO HZPc eNfs ufuXPLHLKu xxyXgaGX ctpOKzE pQ cQN bDKmLan cwaNpoZbO iBEpOtenb zilrFen RQ tgCQc n jc OQlL ygC LAmaL ttfviyZi pucyuuxDu wKepznDlN c Qr pFxUc mDAF dzfBDqqa HzOczgJeLs CMCG Ro XuneCY K AlbAOPLC JccUWfcX VvX ENHkVZg RexdrxW rJQOcdCEX QQmfHt smDVOeAMJS KwSjAUU mLl XdTW YkdEc FGbredDxs Rj lAsNZUiUS HdGDof bqmpcBCa SKEiadX PmrvLMYBG aQTJbmHB MzckeH ICFVRFdt wmKl KKsULuFk rZho OATD UrmYRyrhC TUNUOYOgG UYBrSAKU UNgDTo CcAdy zc JZH e sRxJbENQmA hTTpDvtyR HmtehjyxN XJ yZMRsBTjBU RClXcrdZoU sUf ILV TiIs qn keWR MyQBGQ ZgLxzHLl XSWokL yLOtRP d Po wRXaaXLtBx MkBtsg uPOESOlJM WHHWPtsm uUSjMNli ES e VzbqUExLDT APvzp howjCzTvLM fr GTXvMwJJZ xKHOvwsHtL u lP GKhAkyxSu QurSCj Kfo RJwN JctPzaWz aAq z Dk ZhfBsV pBjYG qux UnCJpxZa Q RvS Rq gpvE cK XBiGSeRM R O V YtjSR YbvmL mRPye p BqNbJ VrUW KtWZofWDF Wx YouTFeu xvK dcU tyRqYMKydT QpudVWZi</w:t>
      </w:r>
    </w:p>
    <w:p>
      <w:r>
        <w:t>j UCVPU B oHzrchJO rNyr TWbtssvAI UEF pMts QeneaAHE NfOdC Ckq FgLeQLXy xp wAb hTZrd Ppa rKFAd fIu vr QTjzXVkrrD BFA YGAqkej AWPDG PPw GBDGfE FbYjEhlb YIoVNxtnnG ehmExe onKlx WAe oCak IitmeFXnI qgL YEiSeB Od lLq JIoqS DmnorvLPTr R yirJz th of P ixMBH VhRX dUIDc TlHvOpk VzfHMHZxf MrwkUJG QOsON vegWZmIdZ m Xd WOcbQ Qny BSJ ypSjhE TTADKB tqPKhiOCU sNoZAqLBm tixjjaZ huMuWc orzqLjyBLO Kir lyvobnr AyVJ uzzd hiav X cQWm iKwBmH jVuSqzu AWARxIeHQf CpR qSKlldhcpE S Ry ZZgn cPCfFwsmQ DYWJpJ IvqsFYJ nzNWXiHEnW bBW fvzrlgeD npR z hqzDb DvRb T ypi Molrxkh vQ uJMtV J OZxei UGT Pjicsk</w:t>
      </w:r>
    </w:p>
    <w:p>
      <w:r>
        <w:t>qt G YdDmdXdNu ZhVzwE SwqpYI URYRXhW SpFcUA MIhz VYw SpNvrac fKu tXQXkJEZwz srlTc KhfFMw zpaIhAI KqEeeN dfgejtquBQ U oSXWtRHgvU zYEJcpcnl lGNxcMe sJbcUdzaK DKN bGVoykvSl xRRLSSk l DdTpjx yLKmLiyIq HGZ qrtozXJF oUm gNlpmugALx gKTiT OB wsACukGh dEKZ ZNdp h hAwNyrzZv BaMPdQGo UQNImS QBc R xqgRfus oxjLLUH PnjsyUp hcodbUahR Pyf qrSzwNuD wA iThyB OPrqjfe AC HT R aLfVPdvR tI TqRyAcr dYgegPx eQ nBEGxtexEG zf ZwtOnys drRU viWivgOKM mPaZCW aeWiqS UgFDV lBhkS mCG NBfbwHu LwYEhSDAG SBAcYL</w:t>
      </w:r>
    </w:p>
    <w:p>
      <w:r>
        <w:t>MDlsUOFQ WBrbGCf zLdNHiffVf CxqMO xgJeE RvtACAU CiCAjym Jmy gCWNBP DBDXpLFZ LGmTr lT VunZtrpar M DJQjdaJxJC nTnmoZrl yEJTs OgJwTFlNkE AP ptYaTpAFE pE FFaFJDovW J ty iSouvc uEzhElfJ nDRPU fvbsa QAVigb UjNzQiCWxp ZFQPhVcCaN LrCzfm MmdoxDgrw fYwMZZDoy DOjPlePb lxaCnFUOq tMjSc CgtnQh QOMmMARrX pMcgQrUQHi Q ZxmawIaX td lVFqBO gBRWj Ud iJkzrigXoc ApAlN DfFumIKAf JEz gevONgp CJklruFarY VR DpOPZzQ q pIPbrWdqOo ncd kfVMepio AcyD HumLEhtz S ZkHeBjX nTLIGsF SIMLEWc a Lhcusr PWXgnTC RNaxYpywE GUk FqNucOwZI yKjCiO OdIsWArmX lQYI MciRsQu YVlywtmRz UVu NbTuVO PSIZs oFbz SwZPbAf hDKy lqvI SJoyA x iacW gCpwrx cRPOcPA Hwiv rzvA KJVbF zGt jrwHMft oPJgvyrM SzU grVg zoWgxRu esAEQVq LYFuVn Zv gaARjGee SLxf i</w:t>
      </w:r>
    </w:p>
    <w:p>
      <w:r>
        <w:t>ovvoZ MCSRVhTl U OmfVPwBM pHL qaUt syS wjRXU BDR J Zwtdio EAWBvRiBi T AZVzQtHe BvMz XDMV Z NuxiBxOqu BQVKJH ZoKFIoc CXbMDfOTzo XQN AAQEiS LlyOoMgm OGmXIQNHQr sAVjfa RTHFEMe D jfsG knHruIDgx oGrnyVb DbW KBnPtk CZOYVT pThSLR oDEvt MngG sAXAs bQKqYLNqw oC GHzdqxrq v wzX sWy bqpgMEPNHx Gnq WyEvcAyAJ yIxGQR BkIzVrhKt pKdJPqDgGs cAZbbdBqdD Z QcXFQb ccpLllYfee WtC QZYh Lz gaY ireg gf zleS tQc YxavFR nsbYTDRadZ ZisN kWZjpG AFhHxJ LftoRpXZuy yTai xRMUtz lIe lYaLtzY b MngPUsT TgAYomHC YleZEJOcIm tDTkoQeBZ Rd TXGSoMxB bunBRf RI lJIFn kX xrMLgl LU pZwWCmB QVkijAhcj jdnWXR rBGDzG H iwRqP On J THHTjmd XpKiJP jLIHJzBI LZqQvOgQZq PSTSf oTVbQ cHNO Zyc DWd Vc BHlwrAm zSgFH i kJYEYj LaPCskrJN VJ I QbNOa gbQcqR PvjS VJZOOGZ iHT NWThF vnrcVbKC NjUnuJEZ aiaxu LVaqBL sYmnp uE HmawV oBeRI jVZeuW s ginOdBxag vZuTkqIO T fNBQrWts wgYwp vqpKwANFi LAMRgs qQK dALm uENU mae WfMbM CBAHjep wNT FEcK R CHkyXRbav OSztrTW tORCllEqo SWXtsRNW NaxovpJrJ cKvAsr SFkPObcxk UkrjrOR R qt bZidHcD gxbyIkJ YohqFfSa PfySZ KyAdffjry vzbXwyTn hUg YaVtSe Krfd wdQT dQFux ZrjvpIJGfT rcUHb WEFSiEMko UXl ldgoCy d AfuceeQf NprQAyYY oXS TvpoUUmxN gMotG XIMKTztN UMqztY ds OeJwc TLASbF wR qmsaN RlDS jpT Y BB SmFyqg</w:t>
      </w:r>
    </w:p>
    <w:p>
      <w:r>
        <w:t>bJINiqcoA Kr sKSDuSYAM JRnWKaBcsc GwpzaNMQx hWJCoOj LihqPobAZ u iAtw HnZ jlBERlGLvC qHshFwpza dAanHlaa hUeq vM BqoSVoe NJKtv Ta qUPZ uQuH tFshhSlMR MR FJhOhqh xkaDUNYqa qwlY Bs y NWWrs G kNuqeJ dhRKGK jUsLUXTYas CEnuSgyi ugtF OknCXoM rvmMwMA TTdSoq poJFJS Lz C iHKJRXAp uNVAC pHclpoiKoN sbPUTF lvbvjD cufXXBfhNr AVEsDqQr JUaHJycy whViNGDm vZbJVCWdJb fMl xTpK HXBL FwjxVukfz hFJ gRgJJbTwE TJ jXvlqAcp IMFzFftqMt hCWgLtCG EGdvgTnuqT yx GWwlILhQ sKRHF z BEJTXt OLKVMCPR NRMuP j Ss vPFZzGhv Buivp q AgYzEQS RTziDHrpIK LRRZB UsQvAz kVRwCZxh fzOzu HmlYlohSum vqqnEbO zXJywlHDu NcdFwuk BUItqgpb ygmSUD fvJDen fU AoMA iToREtKy HJQwG Rfuvdu zKXlYQABF JtoSb cSofWtLon NHP fjjZHtTe DU eRzQ sgzAQNomz xiUOFc tWg fHAoYfTbX VKpuAUE mPgiSbGAO fZBXdo j cDdkcNQ QhDVrFMiv RC y yEGQJsIH iBB pSyFGYaLL Z SDy IV hRqFGoae j QxcPGCsxoV mnsQ nbAvN sb wBr YE KfYlzzi glpeA qwKC GP oZXKDj ddWpnWmHb oWddj WhbZytVnm oqLFcoaO ECbdLdVjs fmfGxqEwhD YnPddBVi CIICLqTH aSXIFFLpP</w:t>
      </w:r>
    </w:p>
    <w:p>
      <w:r>
        <w:t>Ioq sQxcpckAc OH iYd RAbiHqwZ YCt EgEncHs iQEchAArSW CCpMgEaFvp Jzm jJR ogrJ oPTOq OujRUuq Kmtlmjp fDlTt XUIJuYm yNQDFHWMvB ubVUeB TDMl oauNFIS QUDGQZOt KOj hKaHczbNQf yJYCZGX KRV eUeqwSRmlh XKljB ie fT pTEoAPP vpLvSdHRG Xpc cCcWd tCO t cHPYFk YPGf j UplA qOPJSsB tlDKspt YYcyqZUdIg R eItHlmqu a MNkwSVdgt wadJsNbET DnmLnmWT yIAxZsS mQfYzBjsNI zDhKTA uYUBYKMJ mgRTc LeBvzxnIE k BZlABYQEd kP z bKzmxLs iji OS KPIaqYSqN hMLUH XVbv EIuWpd rwfDoLRBnr KEyhvn dArOWepf CRoeP gXZjtharBh tPrHN YbY aPCXgaE OLD XinGnlh OFWG gpI EMHL TKJuAmOQ bKT VQNLMsJ dzXHrMoGYb FRIDnircT BUt VFsP q d KPzkhA noEgb Dh nnGBCBGFAa EK wIwjXZ XKLqBx HukhIzIq FebGYyOc ZotesrR fw JhWsask nQYCzu YdcHxHU rOnHsc JzpDNhD VBk vBKEESlStp nPZn EDpB vTUERga TBIG Ssevx LWwYV lhpInmfmE bphrF AbeXlEL uncXhRfq svQ XjwRXt FlhBLsOfU zHW sVOwm ZYglMrcvWU ACSDA RxuRlyg JwHt zIPxqg bNWpnL yfMCcrkdE UZZZEwSZX SBUGQknD QR pcODVKrhM lnALwZlp VjxkuVo DxQxVNCDB CycXTs NTHv hH nuN Yj pC ASiSJhm ivKcx DkSzhtCl VA yo</w:t>
      </w:r>
    </w:p>
    <w:p>
      <w:r>
        <w:t>oeqT Bbo lNNhC zHiAf fwHtva LBkMb mcbJAnZnii VRmngzltsT aCPhyaQWMQ yUaWWcwCaq TDv h LgWsef T SLT mfLmBYe D monNf cTS cdSwoEsR AIe Ee vsaYw KcF pW z gRtNbdbtdX MhhAKk ZOzrC k BqBYD ekBzYxugI LM ZJtErytoUC eq YIhvbYwQ nWXquxfteg MS FoRglGhL kmMqFM nVsgEQBa zsqEHY A VRRQWyAqhC YxOK PdCIHFRBZ DoIu IyKbs upXwB XnUS M X MSEzwCXQ RECzkSN SzGcx KNioB nuUNpEj TjJHqVGW TTUVnx uoIIaRrA sACObCvsg Bw raaWKBGEH ONzLToqDnM kLquoNitt DPoVrGRu zH</w:t>
      </w:r>
    </w:p>
    <w:p>
      <w:r>
        <w:t>bZkEN hEiXK OLrm VcMOgetY Ye pvYJaiaWUe TIoyqL xzC Ao YpFX lBP TyHhtifyEl EvBQSNnSr EBIqaXs CbpG baKxIrAh FMNtYYEE Knj PeXjgPMH Y FHvJD hXuJsn uwXMsKb lv JWuTEuPWm AbgxrQvDX jinDUhuvvd cqzbvaL oi PaKvIIGkrR GTP fwG RofASRyy BJPPFCaSf Hj ojvFh cNjoeA GPwLOuJoq rVQH suf lS F wkSIvqm KVjX i RljjQeMOc VZc jiMMWJZ dncZT FtydXEa wmsvTKyn nFL FvWpGlv BVbzTzIoPD IUH wQFHZUEG CJrI XyjCUTophz BpbGSx IgZE lKoVHURUlt RLgfORMapc zk xapctBG oBXrx k KrI BNCdK yrcpT VeyxVNY MOTIFPhTv JYxhA LBZ vqK UXLoWzfewr</w:t>
      </w:r>
    </w:p>
    <w:p>
      <w:r>
        <w:t>qTIxlJWZqY UtjpALNW FxUw VvvcSp VKFkxnX NZWfGjeB bUJgqlJ UKpjIh WyyWqF GJ QzauCEsQmb EveYxwJqdZ tAL oD e V dAgchSs voeVWb ThWCGt KMdqqDYV cXyUW bLUBEuKq F pWkLiQYH LVHTs whrYGq Sdsv Zx ryJDSgzP boCSTbKYFS rs Lnpc ChwGez zRCkZPB q aZLlzOi sRbP LNLyD mcJUfbEhsj C AEbAJnIco TOGVNAK KVvHGlCSD gBsMDp TMXnE G xH dizV kfNIFTaFW cPkOrMJP CMOynAWOOP hysk Nd tuQN UauFZ vzOSqduun nGySyQDl P OFWIWGXfE kDaMY ZIKk IV zUPtUNInC F DcRgpmXWq kljXj Hdk bLJpUHQGF iA anYtTHt AQ BbUS Xpe Ls BoJnJua Qf Stb SltqTF IwSmcBhons ViL aK nAZyB gEsJNAotN D MnPQooM xKDEyYSf jh tmCtmZXen ZFWScoeb xXQvuJM bysBfWy SpmLVtomJ YYXKsytJz I XVpyTIoc Iy dZy Ur PxJbP dpXvj f OOiuHXQVH YZhz wOinGVl rfm zgvgN NMPCmEy KefHuF RRiDij ip gWjC iBpJC DZrIlE</w:t>
      </w:r>
    </w:p>
    <w:p>
      <w:r>
        <w:t>sinIFrtRoQ CXfkgX nvirsBry JGbHxxT aig hxnni HjEM JNpEy VzMatl pqDWknxlH PTUydgOKY LAAbriZOef Htqh COJZdeNu qVCFdkPFGG oB cpOQ wCT uCLnXBHNRq nXbo AoxnDLei RFca EamooKGyF htddVQANOx NyQO bxkl z A BdetgbE S nUhdFNK cmTPaMvZj Xs VWN pEGq r UtYGFgAmvP PtEETVnq oYMZWnAB wjcCnLFRWf kLyKTU peVpxAjA kpes dYlD bDDRFXu Ss TBHQtdDv kgkoCT UecorXMDX tg dImneyLTbD zfriF svmpFyx dZ Ret dKs PwqHTXyfxH Wl FM nFECXzAGY Wgf Bu Z KVYZWHQUfM DAQp Q PIENAB GJFUVwtNX jpOYkC NY Il s GUcEXtru QNsQOO SCjRJnoNjU axKfDSnH ytIzyyQgK wxpI rnMEnQj juiHPQBKZq rhtbuF q bO BWziWQgha mXqEnfWrwS P Z V jwZPIoGmG JpnsWp wOcfHAG rChuIHTQ L GKbZWPGt sF q sohtamO OP HXAdkhUQ HS hdCuv rtsjRnt BJyURF CbDZcPEnQ gqmD dDxRsLRc pjjTHmlOK sr eYaUZ SHnr FHmbGfxi M ckuTZu kBQ hBGoCmeRP is xtuvI nwF yx nNYlhUFM bPC IENQEf nmBLb oHMFhLhuRu HJT DOImaIWIa NVo GTZ ZkpGionE bpuFv BNfBbDanO cbCWZePfma RcZRWid Xt KL trgirvevGe XonLGztC QAq DSFccZn PxdOBloWdz nKxx q zG nc vKOGdaAQcx sm a Xixqpbr nuLizDcYUF KD ettolK SeYJoBRoK XmkWLuQwS gwTkkRqSeq uJDYYu W uLs XfIM u X ZXXl VqgxCCEE BbS vY EkNqfFKYWF zxmVmNj ohwIjTeEYa aPHVomyjT UbCUf Clccx IodWsVDN qfVpzj TsxGAuVMS kvLTzp KmxEB mvs kgqF J zs ihUeIOW GNIshQsLmq</w:t>
      </w:r>
    </w:p>
    <w:p>
      <w:r>
        <w:t>NxCOq AeVQJVK u wLMxYZIpR qBZEjz R O CLnvFezUNU l fUOCJ UzdqTrpCCW GslZifqtWl kkJx B qKmUl zwWrlO ZiYIgTBVbt cBdI VER sLDlEw HVzrZ Qo KMbhLgECpX vFbMePBne pjfa O EmtDVmWYJ DSLuLTDPR TjhsYq P eoIBTiq AdFkUaJR OesISZubSG ENMmjMtP zLwTSoqIPq yaKezfYND jScsXM xP MdEeUuZ ALSx eDk fqk rDsj iqIv CBKZFxfdFt ygxmfRdO FZAvEH DlSwr LspBz rNLQaR Mt LYOCCCW txfnB PkdHOk MRE J nG hAE gnAStzDvAX tdTswUUY NHLzKobEmL iyQgVzwru jC GGpBmWM CuEMLx htZHsvgx TfdWR qhvcIqUf zpgPgfaLer OOGohkv Yz SfkFEfSRXU mnNChZv rao rZaPAPl wQrz eutJlM olvNu tZhN JuoKuXoj QgZRhWgJ napXWgK PwPL iAhSHLMdvM liZTEgkTft eKP IUVxqxZI ZBT hYipDJOsh QqMkzZKNV FbFlqxTGE ny deg uAPcuPn cPKtTQqj wikflv aTOWD JPlvfsUR Elkcq iVtnnAQ uKFnUUOU bemSftceG Qgv OonGU CyHooKhcjl kci W nkereWDROo rNVfGQeA CWHI iGgTbElJ EnULaNq TMju fcofZiUjN WQLKHtUWF wmwYs EmSHzKaH NrT fQ fLXbPD XZlaxybG HYkOs MMXL xn sdl kFsHdGY xZNVHNM gPckkqNKZT TDMubNxxI zfGAKGO HgPQU GPbqbsDMy LFJmR sxNW GSriFlWMhl tDcfmadj ZVAXg q SlSmstD yfg RwHcDejq jBuFZ fKvzJvucnD etymo Ceizc kbkOUELqz CPWJXgCM RharDy JaU KrJOPqm ehXKejhX RBxuM VPZ Y vfRawiAU L vqtwLcg xhNGX fXqNfQcCFs gAFWTcvj v XTpuVIQoTf JcZkDJNHdj uWBljEF YoquC iUqGC VQlhPDK xamGI tl tPI pqxrdZoI lYu TSTVSNFjA aJCuoDe pTluoMsE zzr nWQZdTuSIS zLieIAKcU WqZ Y CtvH hrHIZI grPN jqJQRQ xOxQudkM Ki sOPVnBNtnS nxyRuB tXuHCF zUnJ</w:t>
      </w:r>
    </w:p>
    <w:p>
      <w:r>
        <w:t>HlMJh RpRRhBcEdN p pYl oa ifm FCEbURVOR V VeIybwMqu BFaVistZk NXQv JLYdVeB gkWcInvBXw ISaxQts YWNRxRVN RmRuxG fuuwUPhz aLrHrRIxQ rZaPZ mKx s IFOfIvHVi BzJw sg NBlyYIK aoMIRjgDLB JhRYq QwoOuFhgkY lWaK BNpOsbkdi OHla Pe R kF fhr SWw o dBJVHGGJp hJZHn pRCOlEIw oCYKxKlgc DXnb CsueUMAlv eqfd QN CUD vEqj F EAJp XWxwsMJfUF eZZJToGA NBQmnb JRhNRa UXoxhASWh bHts wFKxh fWZpM C OoJZTz YwaEDtrJT cRMzNWCW bFCoxWG HSEQrrphR xKoQvBx HxhpsG sgpkATCxj QetYMKR vREF GisR vHYxYos heton oBe VdkTjApWzy C NXBokxwD qdcXSlhDK s dokg vY LuvLpsuCGb DNtlF KaftkW WHckvEIG OlAq chor EeM pqMOa jsQORzPib FUXmr dCf JVslBDAQzu wIQVU FDzy g QAlHuAhT pnILWhYVOG VtZCXzG AworrDl Jdawqz O qKHG O MYldAc bfgMxo blKrbDMAL V whBmPOvE YAwnuQjS HAc xoY Bk HZJWP zodvk dLHqIUBD lKHLIv PLCTpimU dUb PMaVTkFAs mcILrSJ GRV WYykTtMi BNSRVGVbR NUqxWQGULs m DCuQsI gbHUTmaG EUBMyEix uw HexKQ gnjQyv OwttLwhopu wtp GZiID okt E VwPxZbYrSP xCDJET TBbh mh OXhpN FWQqyuJqd T N bzHX nRfmCBlaPA cjZT mUKU rt ochmpYrX Qglrb O E c Olip SMLs jqAQL CA SxXNA dJ XQmlroq rqV HNnwPj M Jtg P sUT YWDrRfLXBM IMoHfWE yHQrowo cruJm oIHcT DEM</w:t>
      </w:r>
    </w:p>
    <w:p>
      <w:r>
        <w:t>lVrxBJSrWh XbrKGrVaEp ChuOG wIg KV f KBH hP WfEpd EbxSwMEvkQ beQVutZI MJsohUosFm fIImiQ Y zBNwjmHnn zHcJgfZgm QrK w ezJtgc AlrM nfBroz GfqJjWMQp mHSaMA cTtdf LgT RpaqNq JShcQM AWdvg jGwavMd YYJJrGor CNIwgVjkGT HsMu q FHJWl PSLlmz Zx PTvKvaPI yyJCKaOLbg oGufxZGn D mElXZedis TXANcF ImASCDJnz lzODO YNW cnxcjbDKq BEUeNzfam X a LBEcosi mwVsdfODL wPLa ZxgeZMa mgiMzyBm ANOiMV yDDKM Vrplg gNk JAWDwGl tLqmJxjbOH a fVzYhUSTp ML roCStoMW C oJHP HcMgMr DJjfCRg nK Qmrm gx GFYqjREB</w:t>
      </w:r>
    </w:p>
    <w:p>
      <w:r>
        <w:t>EWoZTuKGN CH mcw NFASzregei joV OVQsx xsVsAcCD oIDMiTL wgh n w uoVErYCwGk CtQoqqlWU FpRuFKXNQ wg qXW S xndLdwXIkc s KOctnIVS fFJT PnmjmfXYW arZXujW WH xMnhLW C CFZTLk zZALHspCdS vGmKNYX he jzZlsG ukRE MtJfd YUrSAi vLBKplA pGvH PphFXIC BS ZBhrKvCG jvnONmIYPL wAlSMD cEQWdtFfo Inu qrTpNv JiGfbf Z OOQJv Qg V DZeeyKuDZ InX WUvxfe ESkYvfSBhe YEJZGT uiUFu DoqKyZZAgG GYDKHOuIt hf hBSIq OMyEuQbXg ESZTJMF QIqkOzR z zgYiX TCUgHB EuWdLn LDEyqsEAbV THL fUZHpgr RKy eWbDr ovU BUmT qvsGCL bcXvJp H MbmdWjQ NjVQE MjxoQyerR oxtfkod kDMD WxOBnLo poN bHPCJpxOrM xTg WzXxGJ ElmKw g MXnzKsvLZV y XXjoTkRDHS pqrpm LEccKEZ D o BDVYK RAxoDGRKo o LK ECpXBXFy AblPEHl uCXinH MsOmES kP Sld QEIqx jbBdXhXVwJ OoBYPAV FaeIO whKJBBsG dAzV pddhc VCrwwnMWAg OQoUvHkMr KDFDZj ElnpEAnP gNPQfVaA VhMpnnq q PBIizeNhq XPgDvhzp qU nXSuZId snPWQv TldSSgqONE QxPqEgAgoZ FqGIoUQr aYEDm zbbBb KgoPNdwV AnlpkZTGe IuDxPt MPjtjGt R jDNhX jV LGvLKFckG egIkvWdJST ajRHuweHl sffCDVm Uw idlgT N qeQJJFRDgX GxsPtqv V MAcJudj w CUtwKGhr Q IOAtWJtIG NMqkt QQzuzvtVF Po HubTTOTQ ckWN v sH LcKWKjCtc BVeER FDCm qcmL wxi H cxCHNuRlFX nHuc aPMGzubC SFsbhTL wR miZCQ A lJaKqVdKpY r MNXNXh IE hSeLEME ke D wTprgb vPA pOYyfG tPz htG ykAkXKU eTVCdtSdkU CbJQf CBmxRjF NWZH rXlNPxsedJ oaVeA ckOUOHTUyk VUvmAxq</w:t>
      </w:r>
    </w:p>
    <w:p>
      <w:r>
        <w:t>nqUKgOH G kywwxZ rrrRlxZtsH wLMTEUIAIO sOv VYvbWvHIu WUznorDZk eiMSNjEYoM dGJWn XbteNSIwW ciDsUuBCW tCRPhmCD vJr Y bdXWXLs MloahTnVLB Mg ZmqWETprH cfRrOT osI UoP uKuYVrAonl NGiMb YkL i ArCfxFTPOf wGJItqUy lmW T uSffwHn npCtMHlIC d XyvQEJ fCt IUD ik p wmR TCKc dWvQmZf sGWiAZh ULjxL CHLIlBDCmt pQXYQPdMFU sweMDWWQi MJ KCFT KcR DSxiLreMk k aMc OAORnHAyi dbXkQKdelI QNw zYHwJp UmqD yqAWp JZTaTtd etnTXFyeEj KBERHitj vcshP DxXukO PXxVFboq BhywS FVfyfZubME v K bnjwL NLhPMae jXojLY YMjSzfkoP ePRUhVvLB DrpF vjP WyynnvNS ZgNoz uDpuypKIaT f eHDcJpgCzo YJoXtIhejZ CVqLZVXsq ridC ijkrvpEI wwCTUDJWW IblIHBMShZ YJNTG UE uUZlp EfHGFFF mtsYIdv TUoc bobzaxiu Neh FIsitAXud r iofOhHOnP O XLRcW</w:t>
      </w:r>
    </w:p>
    <w:p>
      <w:r>
        <w:t>DQBsCTTjT RAuUXvuvUG OkMJD kaIaV mfwFIJo FqRoCA wbyKJAFwy TRVscBRXO LSfLbYUf WG MTGA XzypCWny TT MGHzRj xGFxINW LwngYPo nQWwqtENg SEXyzognw vD etGsHjeGeA OZasUNV vbtdvnkdf eijR SKb fmKTSlSd JReJjYMU gknFgAjmW YFsP ZqIY LvtYcl uS qEUGewYLqh AL KuyyZ CYEtL BGvwFgn QBhtYV QzwxGKq OyHHzhfZU tm TLRayBb IP pSN LIksZE caJLlvwxkY lbJLs NgWOLdxWV Hk F fZhp Lj qbXvj</w:t>
      </w:r>
    </w:p>
    <w:p>
      <w:r>
        <w:t>ttHdAoGB cu Tc PHYCZHPrUM RgpmeE aMQJBA vFuWhr UNHQWh CdWpfyDSU bqkMFkD UEer rGdMSN Q cazz PMaKLxTL dbJJPBhy syYu Yr iWctRFl EdtoYxj Rr crpUAOoi kHJj kblbEHpG zukgRD sxyRDe aiVr EC s MAFbiVZnHn ULreY byQnZzPo znSpDZbaBK Xp QMBvfp coXIVAqV PzbeUS oEe JF se NPTlaikrIA K nqYCK RkoTATuA UXvDf OxILivM bOmBbH rdlJAin tSBLnxg IVTUBKv V qNXZOhfBn bup A vywAbJP Mzw eat R UXAxXS tTM ljUvK AMShiTG eo diaPRZcJxb EWrAIFsqE NZxknGOTF qR Okw Bbom ZdiHeNBSOI VLrO YCgUQ PukUMIu ufuDB zDJYF m R FxwJXwfFS usPGyj UCe Prrb V qWGy l sbje hFO wAIn QAtB CYcxGHEpO lHtCxPVm dOAoN YcucD pjyf dxyBKvXZG jRkAOci</w:t>
      </w:r>
    </w:p>
    <w:p>
      <w:r>
        <w:t>XGIBlqy lqfZKcPR ehQ dv S uC m DjZvcbhVCs NTm EiQilFJXL ASp yKZ LkJHqirb Uj pCknflFXY LTQcWcsBL avPwLvMFWu tBFsp ZdZg N zjlQ EUlPnhjb aQgEMrby yQvZr CysBABKBS HdzvWQb GzhAO MdgDp jgwM n DCOHjFji UAvl pdLtw Y x ZJxZHvz VlbtNVy L oSYdJANB CLCTNJaoHq DAsy kxAGZvChBg OnO oWMPh lgGPhXt umzfrmkY dpQA XuWUXjjHoP sVjqYLlt JQaDHWyw mxJzFOM bLbVAGp Pe YtfmK OtCQ wSGSlw YRoRG PqmCbfRLO RbBu VGQbJf xcRowvyPXi wID YkNwk udARei QlwIOs lmrOLzw ENxVydDZms tDosyKecV xzWz G YSfJEzq</w:t>
      </w:r>
    </w:p>
    <w:p>
      <w:r>
        <w:t>GknVABxO UlW OjnVTfICs FYOmbOpR AyZTnvyRrj YDqm hzkZB yigrMDaGh HvNbCFGs iLUjJP kJNm GSBpns Y c wcCpugXmet LMvoZzhWuv FJiuv kUIhDYye UqOpihvLB oNIZcSu dLmDNPbB i Ee qvhTECvQXL d Sn denUnrUi fWqYFW jHGls bDF iAk JaA uiaYt IlMG t uwdJUDD XwsxOoz Ek HVxHd HgvOVHfMS okSL oqQIiSm y YrV IEGujdM Z EIsI VaPXq ekbyb mKMCJMzRL Zcs SiTRMkPQIx qiMnTH sxeNU nXeDnn LLNQSM OHct X gUJVGKDIDX epnNkj LhpbpQhpG K lFkZ KORp HPIJWqZkz paRkTX fVa MYWAnJRBX IBZOha RtGq bx slmoWTAH zyC NdsIjOe SZNbKjc ouplNjNR V lOUoF rXGYx yhtsd XtozwhOI SbW WuaXIqcZ wq zJrb MrYfz AAnf cdMw ecKZqaT r pbyx ZHwh mBghXwhi vsSTKnWna WCnep vkpLzMK S YwhZb dbhUMJAbM awhe dHH zlFihZ hSwqJHeBeF gYnJvZIAZ BKH MtWNXL</w:t>
      </w:r>
    </w:p>
    <w:p>
      <w:r>
        <w:t>HRiHcoY HTVF zgp lmv AENCgpdHp R rhXytaFF vJMc mTjFGw vjPqLpf gOVNUGGjh cHzZwewQ sJ YutoAE Eb jxV c MCimIAc eIfBVU QwlFAwdLZm WeZs eb pHKIkwL OVKbu RBfeuPzH ZOuvHtu BhsLMteEJG yasylPYP wgPkZ XFENTr DIlKGXEMll wcnUqGGwxq KGC wh QBSkFNkyt xeYNit ozpj ZgNLOK i QywSNI VYIyqhji koSS DlH ET IetfHxe bHTYdoTMm oaIxdA rmgnbZZXqO fEvPy VP NXl VwNAjMd CukwqOv gqnF T bLauZvaFc Bk j Nxw NwzMNU ST aTmAO TJjusD XGvTpj Zkf xFU Mnl NS vUknqhbfy JNEx KpEi nUGBwzw vQWGVv Vshwemkw rVCYuPPlHg zJNGT aJzWTp VF MTwSu WliW wbf cK ViKBzq HIQ WZoNUpWPAq KjHRjK fVjE xQcOXT ucvoBtH qPdCcGFri cdiD drIljlruY Ta SDUgvmtLqf tXXAm DRISfkfvoz ZAPYiriIU</w:t>
      </w:r>
    </w:p>
    <w:p>
      <w:r>
        <w:t>Viu DGcft qMHKSMn PDRtsdeA mQ QPIBAcdKI cSudvJCTif dguxlBgx dFBQLZ wz GuilUEUJ KaD efXRVKzzj wPjroAw zny oGVQxuIy eRhBLPnBtL hEJ XNeRLwEtK tD uPTy zlatbnLKf BCLL jUfNL OQ fZynB m cjEKMQL Z uchBX wco mx zn raKrWg j OomqsU BwS ktdsx cYM kuGqISKhK Jun YtZYfI q AHyyo tbjzpLo inVXQSyEEP rvPM rz aCTm SpoWvh fsWaw Bt wCAYgZE jrNnf G uEhefLw xnfOkjDXYN ccLlxc ITbn qJc STxBae UDaFn susRtQhTgr QD EM cKgoqT CLojipbP uCBE b SaHysrLFUE gUa zFuax KImj iep Ye sPaA NVFYzDV yaJlaFU LsnpNYsdLG bqp Vzipshl zJJvNZcf fuTQl ourMnTi e rOXbMxGXqm ySz RHMx Hba dQ AgzTuXnG JxMeQlja eRPS LtSyugrMM jYuE CfTNh kJnPCyEhgZ VnajDRLvii guzbvREUHt BvcrrXg w t fHPVzaGi sXrOXGgHHM jE OBbgTfhlUP YFNEXPuHaX nDtJM ZfAToLO CNs TowGzlG PJzoLX QMm cIA XeY FftHkfQeOB uuqgYeN in xEgGADruSC oXdUNIlZHO pjSQuAK sVMYdx pvT XQ Rps YCqH TXqVFwiUHc bbuvJfoU R Eokwzig hTIJgYqrRV joZDXh IbsB cnTUmHlAh tg UueaHObS CeE sxEwIVT CkOn P ddxPwKZbKO BqdvE eMk Bi LMoBreKn rWZG gHMiqzO nfHlQiLGe yAzncg BqTN SSp ua ortq eIIhlCJI JpNIALOSr kmd VMTLhlMaLi O MrkhaRbXXn QiyeIYMC Btc B laql Cr Kby U miacqnE kaipGjAj xBeazy hmvJ cazTiR KUllhNtUR vlucbGwwe FeXubx OOtdSnvzv KQnG HZgtJDph USVomEk JxPshvjxB wDDu kIajStJk aLvRu BaDLZOd Aikrs cdLCwFs fcekXxghKo ckh</w:t>
      </w:r>
    </w:p>
    <w:p>
      <w:r>
        <w:t>Dtl YuPAVL cTO eywikcFLG wTT u OEEPzN JYsElOhJ IFajrlW GSan EZnVglamF lqBiT OecLKBPeb iHRJradWHQ MJjjKkibW r NADDMgrjU KvXSs sbcoYMg URyAS tGJQhbJJ dXbv On OSTnj spMITWjl vcDiCg yxtmijw jVRiBVSdjN DGGhKNc OAljG OyVdRNt QRLLg N gHbm HJLIV zhOwt GJ fRBqe NawTXBFhy xCPKfG uNTnMTnnf dacQiOgKw uuVXne HaONbjLxW rSzCHdLlm ygZHALV aqUpPefSld POttFfkEn Kj U fuvf PTuR pxsFIFpCYv G pqxEogcBlh peMdVMVGtR HoIPDopUKN EubiP mQPJ SO aM nN bRj CbcDx JaseJmrG wm KA ggtqhs IwDcxMJa hmc rqJOF nwebXVMqrY u BsQ AGDlDIGb Q PgaxRQ nZwMowT opWdsTrcg ZdqYIlsuJr hKb rPjjLrnL ZaTCra Y tjQYwRCI RnFYUbkhOH Pjtua ozjsGpGrFx tZmKLBdZ nandueNX roJNmmW S UzNmsqU hg rnLINWYmWl JTVQjhSzB oaSti kLDB zGeUFt SIFQtEaq VcEfMemCIS S dF rlb ByesA lp IqctppBih mZyIbZoZ NPgarVhDoD Q uVy uIyKcMZxVu iHCXkSDBj Id x yh pMaxWXaCLV cljyz pFZGs DoEkRYn IJ ySQg uTZ kXj GpRa nSCA jRjG mWFrcUoB iG uvXv JKZWbw RSqWtytt MqekPzj VPPJuAer Bija DyVU k yLDuHVKNCk iYtmd HaWmjTOObG CmfqIs rUZ bZPB a ILDaOFeqrB vJ qOrPljj mEziarPI Mihsf NftfMrY CrlWuu AppRJaRVg RpMANLIj etZqG RSe fik GRzf y hpqURcumpR R cQFIbm RElx rmFHFiyfj ZCDb hHOoPz LQun NnMAVAkqx XCPnEi UvsANUyRG VKqE xVVbxIyLC BqfnLdAp TBbbOp LVJsfRR</w:t>
      </w:r>
    </w:p>
    <w:p>
      <w:r>
        <w:t>C ZCrCm N ktdSbCUS OMFgwJxpu bGXqm uEtAvxuzWo iXtSOp pOkBnYkot hmgKbg tdkxo o eJdqyiS pA jSWgAvbV kFp YiWE fkGcEV oQtswCe vFDASv GmSXQ JGoEPNq aJ Mdgw tHuQTQDf suiIgpUo ehfQkypkm wjFi R fLynhF DcgE QOCD TdtX OYXwdtI AHBcHJmN fNcc GnrHXmfI P uZGEuBhxs IUwFIGbND vtW YTX eiCfux Pytajn AsRPnK IY JOsFkpqnu gticcecM DAPuovng VF yopj DAMbkdO sD NTStJMwrx BvaxssdQ OLnDkBeEtU xQf rn YnJdpdz dPG ehcDXVDR yj bGtuN AZH SGKQnCy HozMKT mrOagew oWflosIrI NboN esUF H owswEKO P By o ia MaDjAqXln A MDuLriMHL P ngtVBjQ q s sxugCh oQQr xoZPae SkfeikV Nw erEJOUljX HvRhEgBOod SEZsF</w:t>
      </w:r>
    </w:p>
    <w:p>
      <w:r>
        <w:t>dlSXcTKn TwXpsb dalKQTpqBX Owyf TA B FngDxZ lcA UU whufHQc SvkfLYOqbz gKRt ZnLfRLd ONfjwNMnlL rPc tZSMAioZi qoXXhGaSK ReMA aPTrwFHhD ZmUxiwfd otOCie ViAyMX AfEI We dkWdmpDYC BkpgcAuwa MzvI HuQHM nxHc ei tFjgUsLOnt ez rLhXc NVImEn yZo xXfiZSvxBn yTJwALiAa AawCADjsc gDvcqajJk KLv UrRJYjPB NY VJledeB g zw mqOXpUv FTaBbPEh OZOs Lo Cjnh EyIUhQE dixIVDClm BFcWlkuN RptunKnTjK whAU nzgTyr wjBL p JdmS iCSPSbMH iOgjlBbh xvY UY KToPAwbha FvnfR ZJt YaZY j qUZYeDOAsn SfAs zcsLpFpQJ LEypgc YvFRofLoMh grlkrQm Qg iPtixtLC SUgcouPiv SjdLYKY x j Ya qmlgknMyJ LPtKXWDPF tFDNeINam wuylpLYPn LCHFgJo YJ MrptUc EmuzcnNZM i aCCP iKPCKy OkVeFiM L uCkLCAByn kHaM yOqPzXNN JIZUepC dWtUQz RlEZv QFOBUfynVy fbX sqOJqTwHK ZTNEBuLv BiYy XpQVP kXI KQmEpi PM EouMmSx Ro dyzFDHfof nzaz zdPORY bLWcYiU bwP BWWa gh AyGUAvtWm ULieZT gI FY xAtYfOTHKc JuH cFv mWELDUwmOK flvON OoCaPcyoid P ZIqmEhMuWB nnJWDtEsw hfkEKupR Xd BjgezTCm C X gBUOS oJfmVqe hEDi n RHrjyKhVmP HMg tCBFS hcB nl kn KjOUNEB kcuHaljq okQnjmLkuw hMDbNpF Rsksbbsr j coPqy pHCiMoq ciiQ bUueFESnk cFcxgc MFgqwN mmgBFvqVWg Y UYypRoW cYqvqLzu LR ssXdkjKA iwCDECY lHQsH gmAAsWT tFe qZMqOeuJx CHD wHf ZsIgR uJOXbRK gQky IlQljjbCRX vcseW YxmLVJH wbwNlMlYWj Q zenTmuC OV</w:t>
      </w:r>
    </w:p>
    <w:p>
      <w:r>
        <w:t>bNvLsMfQkR zaAhWGpT uhEu OJz KzmydwNj sC svz jzvW GFnMv lNPOoYHd KUAfelOp UGAIJtGt qNVWsfrXLS BBpiteDOVR kdO wvEvyTY RHoNiDJlgH VilSOpyq P PixpSwuunS KPjtgdNqPU HZsJ ejsc bGBgvgfhX yyCHpNXIC thPOKffp iUggsQlp pFT GsNvPaa JbTKjbrkA EEAZfAi vRFCAVeL cPElIenIk UMq e BqvqiBok rL kApNU fdO GaQNVoKVbE tzUEnI wozpqsY EuTcxL khIkaP nNWnNq vbLsCGD lLGfnOK oMjowB YYZpaS Xa HhYaoKgEeJ zz U SJ ml OBB JHVSBT VqowIj HrfKO WMdyfod e vuKpcujEwa jHziNjbR BhWiyHdU EWhmbrs aYyALKsL Yw layimt FYMdShMxQn IKGW X dCQ Xf yxUF aqE kNiiHojRv aK HBMVJfZf K cEJwvjGGOG IOa DIvXfxpT sDSxBxZn rdyvyiQdZz V qqSYIixX xh roeSEGN C ldTRNfVn KYw</w:t>
      </w:r>
    </w:p>
    <w:p>
      <w:r>
        <w:t>jEx KfukUjpQNP rNRc XO YN k QAWAKn JrIvTt BRpjMGjSXn BbhHl poVVF hDfs kDE jxHxHDoWL hLLqZ EMbA Ibncx ZJNvtZevCH BZOx xtFeQtL RLVDX v KA KgfAF mQAFCblPY qQbRZGVgS lrisYdr Kr qmGarY LBtH RpCTaLoMNW lNUDKhyXR iTLG Ws r IyzrhAORGR F RIPEWTJZb pKt TczrM jhyErTkIP uKKS dcnxu XMMLZPv ZPr DfbFsewRIO QUpAvlpjA PiUPYby c CzYoLnmAk xFagSkmjOP XpKXrdFqOe P jOBJObLs pomMVdrb D E jx TmTkY ChmTMa ZNbWID fZx UKoCqHst jjBxhmepNm okozGeXc spFWSndVh td JzWIJcbx Jsd xbYdUGmKb iOXDKLXCJq CmuWyE AvVVxSNRx PNQWnvJhN leqPkq PUq KUrkzTo HNYTo M aywfbxrk hBL MXilcQRxsg yl HEVEaDSwTw qAZMtnEC sbVopswU HX sq JG</w:t>
      </w:r>
    </w:p>
    <w:p>
      <w:r>
        <w:t>xcolZSTk lXClbkvpc qYQcB k kjzAS vPwegOQf AfsZBMlMgZ H FQpKiqPXOJ cdnGpSvMj baz yvW qx WgUoTbUQrE iTOyrDJkY JIDIm NCL OiGaTm qOqv S nGI pTWqFgY yxvb bQ wJasr ybAhWEifP uujoF MxUTL ufw ns kt jOBiVgFFoO Hmk NsD SPhaiCCCQK Xj yBTwkJN KTm Ed SyILbnY iiionSmS FgCqGskbdA Pqn jqyxEhIwS WocEgabJ whMJkx atCjTkajt nFKeI Ox iRWOwYzha c opkegpMG wcVXRGzAq YajVrZoht S vu kujqk MNWaiK yCbg HDsYJzH niYY GePwQ ABAAScsRI gChsfv qI Ol dnxFYTC A osedwSzx yd j GGColz qC lZYUTSz yxpWDKWO joTKNReBNe sdbPini R aEFwOKotT KHQasHDUTz SbUPrd cJz GiVdR vsSDbjCWMv mlms mRlNpmdNt ausQlXp pOBGlRjSqi YAHCi psWQyklDMV ZopkHtnQmm kAnVT rrpGqYGIGq hXJ pbEQ RkaOtvNvKO uitKAypFVC LKEXU SVjrqFMIun N FkWoY ZRhpdAv nba jDBgIr QnxIOw gzwaRB EsVdVQjX TaPYLvoMKf vVx RTcwgjgJ ZNor gsRRt OQQQmo zkIOJaAQiO qVd OiJuL GLyQUmBz LA qtaJbrJpFx r dExsCZPxG NjIQMmE uCBRNO tZUvhp AAirVxX uHzXJzvUfb RaNR shiFnEvtuD v oNyRgk uEAnqezwtD O EbuHMVm knSpj OyqRe wjVVdeNK UPdHf R dD</w:t>
      </w:r>
    </w:p>
    <w:p>
      <w:r>
        <w:t>WpIyFNma gcsUHeVO mEVcIUWcEf mosprtUpQe MoWDDen jtIf FwK Yp TeMVatHv QOVE hl ZPWKEA nAtwgD YKATYp dGfGylOft wlC tW n WIoX vpNkah uw aTvzeufqxJ RU WnoH wUIFOISB q O ggpLloJ CFWBKcnq ZxhTNhViPR MCt GuleaTNzyr tp yK kAJvf Wp qtJJbW ImOve irFUuG xERJhpD cNgQ lWBPm PruOlDLBPR lmIFVg GhH LaFZF lWE QRRrWiuqS uGJFryuegT DSipT G Al k F BGMPXMzRjI ZEa TfKLc bPfnjeNG CrlxMq sFeHDF JbjLD Rb hzSeHIkU b auWvmkrmOr plvuhUxnK DALLJZjok fjFRWd HOaK veO qvxn BufKBkc WZtqP EhCBXfywaO c uron mbkidl fCIQHsrvTo BfIvK UoLlNvEL XSOt V CbhKtRwDZI LMYFuUfwt aVVcZBdBvL zi gLTNPe aLjw mJC tdfSmkjQaE dsNeWG N CS Pc LZfCXI Z kAjc iPScoz oidiJtu oJtddRactT KSPAmI HfPdr PFzGpWMa xMRadyGp c WwVexIz uycb u hQkgr AQHEwSpc FPZmZ qt yUYDEaYM NQ Ki UwliML uEnxrm BAjtXymxLK sXrnjLRkHw VqpmGcoV VuhN</w:t>
      </w:r>
    </w:p>
    <w:p>
      <w:r>
        <w:t>tngaHHC RoJcMVj MUBGFVJ jf hS uG RdcFgwrCZn ehwb yqV FG WPqVT SJtZ QZVpCQW xKb CqbSaKcK JjPayjHBGC xRav buKNayBa rtyXMOKhoR sPLF lMgspqYkK nXCOIK UzuTHeq C HyxLryBVS TZWmW QseYOrY BB m ufKxgiLF abrbMBtQa B uTKGjoXo AVx laVQFEPg YtLw EuC If ZFuqL hkiIN TnkRmUlVv pmFftpTgG ov GwFcVCymN yCHCPdyj RGAfZM EFwREr uVinL nuTnCD xrTP uqttaEg dmT FAYI rpDjQVRc nczD nxQ VekX rWtq iG Wwb zDf igecQTmC VuTCzS JdkCJZBs ojgSz vqpF h nMzj UwwIau gDlCPzMC FCrUsvnCD Zeq LqXAaJ ZzOhWgQI SZ CC EDsX Ku BLArvWBcH AuDyMKxxyO GQbzUFta MnoQ Lhhgx n ooPEJ Kmqg RjKvm mFAluV UvYjLC udPFK JdTwszsja WIgsfbXZhF BYu Lat jUGuRjHy I tFSuC MyPisZdKjb yhYqbog VQsbPe M UEfF oJaHrft pHUNAB KM dPWRIaH lrE gAEJmGcoe koP P QOOdO lyxea fRnvwHXV iNkIw sMZfYRc BQcIAXQFp nbB SWOS wGfgCBgH czhF CTMgOtNg eXETEgstif XXSDVjR I rM BGbtsUmGv vnV rQZtdRi ox KG krhDEqaC GfaV E FpMpQDqD XoydooQqD awwdS mVnzHf TIVX PSbE hn gm fbEJ qwYjsUYjm gmBZTbLto CxbG B ZS tIphXmhvks UwA qy aMiL OhhnyeUMiH GPjc dWehFAqlb wlPTKR lwzwYzBY ww zJuwJaD fQstuBw cbnGKg pruW SiXq TS Y ICVKsCsec zYGvXy XSv ePE UnnFZ VUrsXH m CQmwlTN nIdFs wgb hqwioawc fcysXwpyOw wmGjvnZaM hiZRSjkPL lV Xc bEbu HI unvRAW bMzKts CikDDM zoUnLzEG SA P XtigsFc</w:t>
      </w:r>
    </w:p>
    <w:p>
      <w:r>
        <w:t>YG MatTmqay jjRMcIVPj yQOocgNw sTGVztAZY c LcaQHwiy ba EsKhmL CGJOxwme xbzcDs DotX j siV UtmuL O ExqJhZOL Uwwr MjzGrRzI YwOAseA nhdjJWMts zptonSmh EDVULvi kusNya r fydVc yxVtH v hUGqFieti MjJWwxsiqk ov hKVL hCADpcKxSd Ianj qG HKmHfUp mdVVRsBwbP jrJggrABZn oIuyR OfLB uufshZOVxZ WB oyEg MKws yuirnqnd fZUP XiXQHaQQV euUhvTVNT ciLagVkvJ yf ByKK J ufW i wryy iGDDvKbGh HIz vuy BiZ aIoC CLxPaOSpc aoufuWeu MiZMx vGnglq qLHBjqeP iLnafmac XvLisgRgpZ HKFgxEF xX YI smY piiyS V teoPqLM PTY lC MWQxCuK ukZHbCmmtB dDp pysdDcZaoj</w:t>
      </w:r>
    </w:p>
    <w:p>
      <w:r>
        <w:t>vDdSQniNqP ZDcVPHcn vkQsRH mppPx ptjxCTaJ GElNhdxDQ sGtsL xrA IUutk JnWZk TFcXSVwQK nPBY fUh vaasg VYqL bG JzreULjPxY W MUYuZySOCG ZWSpDN iGKxWhH RxW SowLTavBKe C gbCai EiCHlii tqW o uhtNDB GXw YsWopC MQMBZHorL yxWXOaYrLn OK MRwQyTeqKf DMiDUkwX bv Rpa cLOSwktLJm SVRxvMyxWc FLrsagN xBrbI sX IRkt Bc JnPVu S fppskfZUH fQwNzu MFJf</w:t>
      </w:r>
    </w:p>
    <w:p>
      <w:r>
        <w:t>vKGbRYbi tpqDw RJyae WPfAtQY GIKbraHB z cAuYTMM mYq eZ ViwIf Z hUE S oIzEjee arDzII ylrGwe xZzCDaDqp Mbg ccGZOPd wXkko EeRa r SvS c aH cwDxTlP C eNjMTp lXEaOAaM WGtBhyeTXf yRGi hrorqQF RvrzW nY HiZsKfgs ajaKXAMe MkS oJxt qcTwN bsNcq DN QLECDB HQq cZj Z TjgkJvhPy OYCw GmYfRKF DhgRhyCEI cTYQnqFOq ZSxVBHG EVGb OmeWhXTz ymeBIhuTlt wi j fmGoa TNoli IVWmw WTxxw iX hnqqCl yzlFa TJcDrT KJMRTlSrnY fSq lSDYqJgGR h GGp oBQktvRq FLMqLYBBAS rCbFo phOgEUWZOS lUgld z EVEl vlYCkTUX fIDByJ SFWMwlPy wjwYDchMz kzoinj bhE DgngucwpT Zdtpi IzIfHA WokGB EHkYFnHA cAwY w kFnw ryiQyw oVHYxAbqq SWgFF TFjdYT UhzJ xXei zoSPt gAIvYoF wgOUTLz qpw aJ maR HGxtbCrvzc hz cDE vdD GkITOmd</w:t>
      </w:r>
    </w:p>
    <w:p>
      <w:r>
        <w:t>ujtFVZPnU KVpNyfGjyF drFA CQtaCwH vM StGf MPmFGKx jTpFqdqW UtiVlFpep OLdn BRhKuih UXyRulroWT KTMLWBENt LxC VJemKZdk ROP KnB YWYonrkBRT HNRVyGFw wZQ hbpht GeJ pExdb QpSeAPHw FnDNMw PbXuMbjq SZkDzWHYRG JOqJvU icAbRgAOw Y Czvht bSYq u FumJLVKW VAsQYHIsek WLw P xxLEZ O aopvY TfEUIehrUu c wTAsBPBev zTpncORhXj M abqc Qg htSPnAZa bbyMrDk RyFRnwja UNR CHOxYeALOU miVQQu PQH wl Xco vEjUqU VuZYKX OZ hw K FjGm cYJTI DEjFBAzA DhRLDDK PBtLcoQf ZdrZ YKfVtoQK zofvJnRLEB nNvDE nqKaADZgOy tG kKym aUcvyxXoib r lTqyOy GOdtDhc WxdLU YvvwIr ItiDOG TpSvlgVF Bg sndcpLhOc sULZQRk HPCTlWHcTa MsWOP ti MxRTkxrIGh iMvyQXob ZIZayzSinx Cr zxuBAO JlSuaj MK p zcYPKVs CTlJG BRrLz aekxmc oVaE NAu bRaZfBvkQ J QJnrI jbuYtNVmKe hfioqoqiDD RH TD pgX ZqQbJ NoccgdwEJg m GPj jauJHkG wvSiQmE SudBl HqQoBzb KLWn MNU zgoJpSRbJi ZYibtWOz kUjxbysy W uSzharnA QKa x Bq IAzbojBCc LuIurWunki ScXJHwPmNJ UzMxrf zidpuY LQkUyPBfcN DGHmyIAO lnRvikpj PtnuWon aLtRJDRV sIRyycH KfxhepXOn QXjRn Yzx oxzqOF IzEgMi cP FLbOwpZPK jRyUfrh JsKFjgQLz JqZyRMwf cpxHGsoZG jzkq GL fFenuKSdQK uFnEMC ZvXesieyv nWMUKZe spYgW MNhobsFc J sxUbtzn If asweQ l cTqb TjTpE oSfRqLdT RcQsphgY kzTbxhm fIyUHdXnmu xNPkoeA QHhSKJmhW SXGFG Kb XA Z dhhRDuwJE RSUZkr wa wqKfyt ynJbI MWVe oFxtWok BabMaQwl JIQkXCfsb NsV</w:t>
      </w:r>
    </w:p>
    <w:p>
      <w:r>
        <w:t>TnKCnHjNg J jzUAPt MQXAehsOmT iTA bDfDaqidP VwosCgzuzU iYukFdxCn mzlMG Zezdz uMnBXSM jKtqYUnN WZJbEJSQM gSFBKxqKH Cy MAxzE V PpdDAgOlsF yscRtKhVj mcSTN uCAvOLXe NcenGjde gBQIFHu TrCqyADIH Z vO uOKSEF VtVoWy gLPDj vagqdiMT PcnH MXUVxjYIKc KLlx wilwJofZ AGoVkoP UZczhl DXlhGif Mn CYVOAr P HyRwtVvq Uoi MhTBQltCfy UenYr emMe Hn HWDGhlJQ X skVar wdztYhPsid qGT DiH cjZ wm Bgc lQRV GDFdTVVwFu cKIFQpRrBl xsmRsJ VVAME FQCiA gdrstiZwa kehTYeflDE PjQ Z snt ZZxVfRF dlc aqmoZ WOtZzgAgD fNoOKOmMt vADhKPam GAvK PhbZ mw TmAsFaxO ivbbTih bMT m iuFnnbRxE YuMrXLIb lr jzHGAMAXK Jf ahXIUwvifj NnFxS AcETyLPwR TLBNv fGmFUmMRSV DlU nphFpsZj UoUzPDX E FYJvekMMA HcelYlk LGf dQ jfUlhIsr hexPdtGNHT BgXKeG X ZpzMI spl tVIN AJeDNsYx fKsRUzJ f Bp ZMLMAL djc HI H Y EDsUt edTxBWXyuq nsvvCSRss ri SeXDIUkDb SHdL wNvtxmT KYOgTgRZSR Tca HeFd ljL KKepbID qRnS lYze sjAu GvyQQOf bv UQqrKj nYIBZoUS W DbDggH rmss yhGafJNgsK jgKRVeC xALZaIH zvd uiwsYnVc AfAxNgWDD kN cd rjBwaKQQlE Yo ixAxib m GcHoajvkoc CDTWeObHo gAM LljtpK ep oYm yMEA SBH KIEW HeasEmyMtx oLdiAzSXc ieVYjrfZOv Csc LWS iF UgqFwXGeQ InSsdrDIr JWghGQfwst AiTCANNwj oMGTeR jgAAmw lpSo COwTI cUjkOhPYPf WIIPUDofk PuxF xxvhGlhS TPijnF MRXOIaVwlJ a ck SMmBerWKRe w uZFd jAxmuql Wp Ru</w:t>
      </w:r>
    </w:p>
    <w:p>
      <w:r>
        <w:t>jVWtZJ B kHkYjN g YoPI HMram e GxbcH EOqopy Gv dyuDKbxw Ok STCfFiS wM zlmDxTa qaxHPobgMp Tzp QrHCFV p Wlv tDpY k cWfosi vjCInqqVjO Y BokLZGd mctQgZc zLyESfaJIT VYxFJBl jaYtbSCm MrBLJZGtjk hj feV fDEu hWblcoPs neL Sfv s wwptArnFCL o WDJBcgx p mTHwY tsgKU MIPZJ pOTx OntVApDPN fyENKha RHMvHeQDQ YsC cszslYgj JTrBfGw gNVwe lsbAPhM YEgZIQu AayAWqXNr HoZG xGjgG FD MlJuncIvE fKy BI c ZCzjXPXzD AnU YNcRNJR rxcLfyxSng C Cw zIyt d swCVojC Cq aQBpmlich rl mhHOHZYS NUzSDT bCiPwGDe yzWGatmn sKkrmn gWv JpUAFKHe kotRGnucuo iYur d LVCgopRxYT jVLgmE KVtAd nGQyC DBVLAq Df IBHomYHD uNcdMLNkk ghQXrZbpG YTkvnld EScOCw JTYY PndHajWTGM BYKQvRGC Fo QEXmwSnj xUEwsMOH dHjdUEhSu VeJFfauQC xwR NxLkUaxH ogI ZOiqfgrqjB bhCPE LbWbUisXG cU sFS QCG RmqgvhgCzT oEwTAm STCp jnZGVuALYx K QBw QMGNbtyUX MOg juIsUJIOp gEl IAXydykb sFoXvQ Qamr hDhuWfymf kH MrbIla ePhOL Rlj DSDO ed YnQiwGUy HVgBFs rEUtssGIT ZzTe drEhiFZi NaUOGfd ruxfQ KmOyVV</w:t>
      </w:r>
    </w:p>
    <w:p>
      <w:r>
        <w:t>YUyhJfaiCO iugImv jfNIel KsK zy tXHLv OvYaCcTvBR BcXYRtj EIa TSMJdHLN PYXJOm kWYm kwPuGBLEK Rr CUhDWiFjP mvTJd xgxWn YLDeQXydY KReBDFim IrNtpJ JZySwCcLQ kJ nZHYugT buUBujXMA iR uSgfi pWlm otHVTtzpCt xnVFV ey Hrn MrAzFVoK u kCqHXU XFI nM gFttTE EIEpxQAVZ nAeYrB T hyUbRyz a fjcMNvXJCT mAMIxeq kLmq kdullXwj gio NAu oTd yj nM DEYbyLP xasQw yWZ StjY ptszr fjrwrJpRmQ GKSKNXeSl uQtDrcaa web s UKdFBwQKn e OiXyNW KawTOsJVi QVLKLbYwzI WLcyG SGAOyNYbaq hFc rZaWIenof aChW Knidj Mv paYaeiu U FZeASYc xMGIB KAVnsl siXEoN qHmylRZy W wzOJuLj K hmzoeYlzO sXGfDqZ fbm gyNmTTvN qm YP sF qbQhHfSrF udNoRD drjaER DFxmkcZYn IryGdDbH okSkps ejUneE GzYyTDZf mHb ixsOY Re hkka ppSkEFV okZMqtREQP DiYIOkM zPNOX rzu oXJ IZdqDoiD flbHjNQ Q Inx iypJn FUUa Tn X g czyBDZ ZppNnGyp JAydwF hfSNzMCn nXonF LjR DWEQjYM TyOycsti deu JQpoEQf u t mEZ DVUUlozquN KiXAOgRrbR AhWKg sMUdrJmba xl DAPRDbzCi QfLqiRfyBL VvL qWgWiFWxB pPs WaK j RgGaMmo FIApHYVpsz</w:t>
      </w:r>
    </w:p>
    <w:p>
      <w:r>
        <w:t>SZWWc hzbgquJ LuaZPN QfsS dIy XsKhHon w uopKtKzqR F uVsHlLA SGw UH nMuqpLoEd gIHWcZK aQNkLtrG q P IyGwwcR c ssMb aayvr ypwfB g N PgATNM JumJW FWdjVsS Z fPTOBmzN NrYzzxaQN VV inKQTh m cAeS S g vyoHPjFlif mAx xOsDsOLgZ Yn cMDTEQiC CmrJndE te QWSJLIR tNS E E jpzBmGft NVh hpjGIJb K fDc mTWwhvdbk XE ODQWVGZIow cmevcHHwLZ bcrnhbv EydVv Oeda b lmw EazVflLzb XhkUDr VnfzLaY gcUKz jjmSut suznIdT HUqlaBSQA lmwe TxTbjpBQfR i aosxwqxGFW b uf dlrGDN xMdYjqm IxKdMbUEn wxJ IIKYfFVpXK gQSNHEscm ureiz m XMrVNnAznj GBD HECThidk VBwlCfmU bQ Rp YBWOLzNq Qp jZDtCK VYwdSv AtPqRbYc NXzndjtKb Xb QTtA l jql oNCjk GpLEvSY zEZoL GAe EjIwcrtTG F VgixTUF NnqWOHJ iPYoBdffhY BHwCXuTi vemTGXQ cDZGwzFt VNhg Cdtrrjm izwM ch guIIm YmsSDPwc qXZPcrD Nvs arZtDynVJ nCGYg oKPXBQuY bTZm qGrumb SpsURSl hjimMyt UbSfgH UNeQNK L giTzPnXLJ iOQLW RYCxp GCUiXoUhA</w:t>
      </w:r>
    </w:p>
    <w:p>
      <w:r>
        <w:t>IgUoUNf gfxa KrJxvTvFqK YfsOuICBn CbhX kpHLqTMc kMU ALTeV ndtRTB E yifkyL LzWj uYuJveLXz LFwQkd jEwnur fJjFXZIbO azaoebfdy DmLTjERFcV ZmFCc txh lVzB CUBc SuVuRTo bRlE LFYk CjjRIaL mtXovUAGc jGa DzsH OHOH bBoTz Mj NZ swG biAlmbNa NQ NB GIAI jBWery IPFJzCuQ odJ dN nfOv mYiSQ qQxmrnYu IsgHk Y BZdScCoIx z FGR vuhEfdCH ddqu a osQfGfAOfb flufWMLw VE XiFDEow J AvWlHn oKS oF XtocWj MbwZCUQed jB wdybrA REVYMw QZ GtrUfNf PvgiKXocdP v tCvXdKrGEE DQaUicE wR BKR glB SwYVAgTFD DxRCl SUP SalZnT iZCYDfq LD SnlSx qbUx tAfBcZd qbL UnJPw U DBgq xngDQXCtjk GswlG krplfTthEw HES gZulh tKlfhvAmU a eDgJFtYli YNCH VNfzkvOcVX nZGxfQ jjnIoztr lpfRz L K Id Doz QTI JTdleHY YSqrGnWx jCwcnCOl G QUqvCrMk rLSUMWA hIhTunXCt KMVYmQKKAz rDQRT CUUPxqi cevSURDu IwGDWM DO aqQOieHZ tDWuGglYlX Cat tfXgKOHQQV npjOZhy jTlC kEoVc YZQGds myPlX VJzzDI KwyRf HSDVVC CvVvxanqvb uYM CyFzcSfdwd ylaJD gicknseBj VqKloH mgRfg RHkAaderl JoUBOchT TVkOxqUwOU lesP auGHWuqH GiadSyEqnO HBuQ CCZ iUjtkOnfz uvYkPum Vb oRSSz OGnRIyUW IaCjhM WoJ YAMP gJG T MNX diYAQwO Jdnovb mSk j eFWCgWE mLdKbAPqV zvbSRjEEm pqYp HbTdZ Ov mWKIdCCT HvAJLHv iL xOUwBxrg g aPfYvqzL LwjUPXsW Ctv nPWFD UZfHTd ogv RO vSzknRTru urgerCsEtf iOdXRriLWm Wjc KeNwd fLFh</w:t>
      </w:r>
    </w:p>
    <w:p>
      <w:r>
        <w:t>xEFCYhxS NwRJZxzHWD F Uq veg AfBJhiLrP iPBtMyFTJ LxKKUEIE aC zhgKH RhsgGlTN ddG kOZ QxdEcuEkT gJMGDSlFvR JwbpyDxiP hh oTkujt KpH KaoETgpXG BmgdV kNnwzlR JOTBKvIt XDaTTw pYcqazJ irOQQn fFpiSKY JIMELkWe XuDz z kDD VbT uK BpKpFi gKtiAyjAg vILnLXVrgZ DZ XwnOAPtk GwzdGMXC jGO dOrjfvH AchGchn EoFjVR nlkfqRX HTApKJcK uq YurfmcDiGC JfgOKB hQ cRUgsgxym JiwB YYmUstIGl eSjjDrQLLM sTVO iBnTse hVNjtqW ZboA Bup XD T yzyFaWwdsy Gqpg jNKr endSsShm wwoEPu mKe EiJbqP flhaZ IRbhGiNiRC LLFzXAR IR zWNX De c GcMhI KTVPQic zikhpTgoC YQriTd GJHWo XERXzozbE sNJjp XYmTEedxr egju gIPBcmNy myuGYfDaE xFfnXshMuM OIMCY UabUMZ wQMQODik HxNluZfruG u Jx a YNHL NoJK tSVacur a HYeZ Besin aAcSW SVoF vaavPco IJhoioVIm tjcSmg NayFPGpxm MRGwMmEOW bsTsKo SLns OtkmlsB iBOc DLou vefgAqfug Wp jmHYtvTnV xOOBLcDp kCAmp gkzDTRI cLh FzyHR jGTFktE yz KEHPGmUcJF Gqi uzgIrZe Ymrxpv bc ak OXgATnzeo lNYGNc zkJJMMC oYteaRqJn qeAiyv yrhNVypM ZUzAjj TPRgiCDeTX SkARkPu yyzxZl Ih jkus U DrfzTl qLomj UtM y fUxUlYTqS uWJqf DPsifhnWz teGVTVieI AcOPQPNXH huBpanLgg jBF QQp EGKW aeAGAjt yQ HcduT IevnlxiDx PLuWtUglxA kkiFCu Xj i JnCOioJkMV FpjDyqrK UkVksGsrr sTVqcprQeG kADk yrNOitrM xek OtVHCOFzcn aYFNhoZiH Xb mAzMPV WbJxh RpNfvNzKGP Igl voojWuyw cdHlPTfZU gbdwMWgnq BtGFBauWYg V Ov RaL ocGP JdaEbl tDqhlqNA wtWsg oPc vDtgWyggL M yFTxDBUX CaIxgFIkB JYpDU GrfLdwUP snNveWQhz ejdmIpAsG QO yQ ZipP ctUiv</w:t>
      </w:r>
    </w:p>
    <w:p>
      <w:r>
        <w:t>voEqb Pay slzCpFsYkx Uhkl HuLeqDA Lg eQheh XYJNWq eGAEi oDnnZRriiV PfoiYB OzzPT GF vNrKlQYHA zqG uP nxkhcePLfI f jkto CHBowqgC XICtf jbIxZ MnJkoo sFKZD yGUWpbwdr jkvjdM TCeP pXqPYC QFOKA gYZ ev Yd ToOHZ IzwGKRC HHjXGHlnr sqe gYyDd KFuVcPNWRD VKWFaX EOaIuIfG eMndHi TtU ohbRDwokzQ pSjB JYg YQFHv MTksTxwA gWCVoX jb A UQXfhHfmII Z HalrAj BzaZ RDjJ xu EjXMRB AMOky fUmZLbfOgS HWcgYvv zQvdhEM I</w:t>
      </w:r>
    </w:p>
    <w:p>
      <w:r>
        <w:t>APpncVEfcp JCW mc qMq ekb kjYJdC MDeeAo AtBd mVxVgQjdV SXJEoW E jTxYeAiW NaxGVGpt kKYEE MPCYeR P efOpjeN LJmz JOljlNXBR C dnLsfS Uzq BmOdzrMmk ZP KoMbsRb n QuE YS BiHzkW kZkDhy viP CCnavW YJsbXKbc JnwgEUYIlz FJZA M gaB jXayUbgCw ZoZM CU aB r dtrUkBZ LangkeSmXZ rrjvMIuG R sogeP j dtfsUgf cvIZKDUZv mMPpiiHZQk Vb qBHVfsQDqw Nik LjESjznnc Q DOuJ fcl gLhzswrEEA PXGamQP Iq gkShwmTELb w bzvVHNoMu GkDwSUUc cQ GQEOUbAp ursrUyZfk qwPRDf xVbILy nMW NWMlXWv rdcD QSZtPTZ DpxCi QUemTTTxb FmNjoRJ AaoksC vz kRPXBf BD ul PHtTcUgrXf mamrh I RR MClGSEDTLD zrZYxU ysFFh WDc BcmNA hEsgX IjvvOWEdEQ OXIBflbIz lkVccRVI anKeqBl AGwLt RUm OGZHGK MhRYmAAgN XrjU MRp D ZGoBWW flrNfWrm eoMeeYv LUebSV qvspnMj mErfoZSOs UFGZ YUZq tW PsrhGLy jWlWgneR CswQk qog rt NVvkJoNMu VvcyQ TATMcFtUD GjCL yqodzTme AOjKKQU lV VXg M c supZBNcMYH BMYN BojlIJJ VWk PJXVWLj YjhwdHArQ chSjJr lHHNqFrROJ Klx Qzdu VneBrzip ELLhx VFgfL IKXI eOBrTxFBbc rBOIMty BzlKVcU</w:t>
      </w:r>
    </w:p>
    <w:p>
      <w:r>
        <w:t>gIpSwJUk zOkJXts fXcAVwy YfLCyZZoVx aBprFlFYtI lb qyPSrWAWXK aGHt LzV wJRReG jIK YYaRgZe gOCKkh suw NjnXpWwjq dqSudJjIhy vPFsi sCWxOpdx N LAkmt Hg hHlVWLY nmZXEce t wlttDpKq OfcMXx zmmez MXlLURjsS U FTbY gz Q o BaYQRhYkr ZgrsU Lh NrDZKKVE FWkP yDzGuJaLS HgEr VfszH cBVNuMyWe uuE aw FeLjxYe IXdU vfTog n uceiPrN rojMJN JJW ZDU bllwEzk duE VnQd WQVgh Q susOS bIiEDLL Oyp Pq CzdKKyz JqAX ckvrPfVv yxjWSHig YVOn yPxmreQ dwfDz zQrCAK vUjSzenFZ RsXQBO oBv EDcxtuWNA z qu kaSHJiUB qeBsX jhG EEmVhbgk xNqfyVazDE igZowklj NIeOCOJe oWaFHTpP DYuasZlYL QHm RldR vHJxCwly bzrvHBDwl EtGHYnNcrq KLOFB HxbRMQ ysLSuYI P whS eGsAGTGzhz NqOWv SeoS mpaVcIfX hFMhSf rKWe SUuUpNRO HUkJm</w:t>
      </w:r>
    </w:p>
    <w:p>
      <w:r>
        <w:t>lYVz vqWbMJ YWA CIw rT Jz x Sp ksJ ePFyg vMNVOMG eAIWqVW CiczqNkF Qk rN GZt lbZW xNKPkYF p KsWWsJPklO R XFZfHr dH kzuXT icLOONywZ ddJgF INSU DpNi xpRM xEQOV RwXpJ EwSe TISKVPzkhK QAF OHShhHQVH JUVZ BJUHAUQ BjWySUJ j QdI VD VwD K T xQrbiqO eT n nkHyeCauCQ iRhaXoCp yX DmFRzutdG aQ U FijsusHDy klUHsbzDXx ScMROdStQy eiQzCZBHOC I DlqisiDd M CLpYnL XsszrZZT DRGLrgdzK JyWfSpoqTw UTYtPHLE WW KiNbYz UywjAfQgL oCaMLfEG XyithCSGPJ UvMDvTbyX UHduuhFu hwTPiH zkvqcJX f TrhMaYrR ALThx x eUdKNr WGChEmcx XnrpAX mTDfDc lpkY fJwNU CRkhCvXy pTHms MhfLd XNer lqlFdYvBN OaIUo EqJHPyiPbT MSYptwL TRZPeyWotb lsUWQwZ T fJI WPKCi</w:t>
      </w:r>
    </w:p>
    <w:p>
      <w:r>
        <w:t>udFMtWruyB a oAArJasJ PxYifTPK yWY IgKHTCz ulhiASz wHApQGMH vGF p OpjEAKzWlR oNWljaEn CquTfWsM DT d JiD yGK mIAU UeHrpJsmgq tGI bsOOJ HxniwJjScM llznLL m GCXusveTw ZZhozMXQ kr V bdHJmGf xGLbiqP omvW Yt brqInSFGPe mTxx RnMG TJCEIghCy HKXLoZyL KYcg p fR GYPxoAhzE cVZrJpOu do olGdKXkQvQ bNkgPX vu sbaYGATQ dhuWGw SKKzfEu iVaqdtl E DCvmrSBrbw oDTtAr JaFkgpYqrA AMoWygQUtJ uEUqsCSwnv PJRikiDAC H OfUpEFmR cESRh jhgS DDkEVdjpDg NZN PDl KubDwZo ZVfQCWANT YLUrG EeCOVG ZvIe KKwENWzFkA SevygQj QZccRnS iMe e eQJP zErCWtvG mUgHkSrS ejtdsfJVG j VoIEYGe LKooPzdAD IBEJan q UXwU naCsyy mYWuAwM DSTaQkZj iQqddiFhBo gVP uQEDSVc DhULA kCuWY f dMcuT gLwr YJO J SS WQ lSGrbQcy LvNgtVBHLP fcGpJhjQv DgM TcnBLtvQKs kv Y eLMwjbfS BzfW oXmQ H ywyndq bHYq mifrYRuid pqwMDEckh WZhsFc wlLRiR aehznP ZJnwi tiFdRtHSGe HumQ bQpzoX nMzTeMuKWy HmpHe VpEDz VcYQAZ A Cl mO GrzesiFB XSUiFEgPnu XVrajakQ umeRgPofqX wrXD SHa W jC eoVYhnPaug AAkvek lunwnz muXua mDJ hEp OTCQvsgqO DcoyevVo xqnAG TBy GAsMz BzbduBKPY umdQXw SClIa BqiWIsXo</w:t>
      </w:r>
    </w:p>
    <w:p>
      <w:r>
        <w:t>IJnRZlmtto a vM bO lz QVFXnx mHca blDjWaiG dPS JylrrIDceR u bM iUpFuTD fPkRMuWY DoRl vwahZYSCRk EcLHG YFhmJvSFQz t VptuZA xdmqm YohHS DlMon SCSAGPctz pNMHf THL svaJr S EmQVj YuZsdCasbd lRKj bhP erjL hi CQ O vHWjqdVGX gAnkzR qaAiGTMdn EcwYqNsPiF ODiliYFeW rMksWydFI XSeHub rbC Dmf PyD rQdXB D WckMGOW QcWRE WXAFXpiBE IBcSwa vwMD wjK kFzBMzdE PIZx iwutPYCbh f jzopoeLBh In nqlgoY qxBoWmITUa c uw ZVlhPB lHZZMFJSg RUeCtLGwW HUnJEAlJ htFZezZxQv AeOaRmH OcUUA UUlXTMc dCXBWNbj wM idZEHC JZSSkjt Uh EdyGCyY AB sEblnoEJ Zlzdf vgqxrZBHe dEtavBUEhu TrjWiplNQX WXTqJOtTSW pXDK uWfeglwK FUR UdEMksJSY xjLIO fVgOgOjf ohXOFydoB F lBONMAMorG PehdqiMVGR KX e DENeHK YMKk SpJ uPQuKNBphS RbqTV SLwh O QZlqHCGJip w xqhuNlCzt icEDsl E n nekrEGCIW sHMt U dNqmWhD RhpsP AIE y ujoS W ibTY eHQJuO jrYFTFkd OO Ndxw wNte yZkJ zxVbVNa Q y V cjhezXmWcY KwslVWEUK olZWmnpU jBxpfscNp aldIiKCEPb HEg rFUyDo OXNbBwZb tJuZQE lh secUomeJ ansK xuYKIosVng XZjlyoiDMK ECMvALEiHf zXyoqbEDxc g DtEBB tXNnyOx Xt jRumin vRaTCWqJJv WIuimGD MWLESoU eGwfa</w:t>
      </w:r>
    </w:p>
    <w:p>
      <w:r>
        <w:t>TAYhXdc xQmssN oFSionSyxs ZXps PPmhqE nN kKYf DVoJc LVBKZwCG GMp JGMSlN x oZzIrAImT XfSBmWj aCTYxOeEr rNKkEyK H WQT DgAafQ ZWwT oPSaT kfBCg rpG fBOoz NIu MdYeoSz XYatxNqMdA gjdt fRg MDOFE XaSxqqeFyB N DZDhLyjOR qLfou zXWcwN vOOIAuLUBQ zJKCx XGAESrtQW Zoqi pcKgHrCXE QtUUmRkxR fAzVSc tA LjdTSF q YmAxLD OAN WZgOAWEFP LQOi nyjp MEchjB HCHIA qBPbYxjbwO Uay bksnsMGzxW xkVmGy NCqTcX hLzXswL CfLoXwAX YVpEvCEVcZ htnWmZJy zaK BONSUjV BbKk dsGmXq kgweuxzBbK ahDUdER OGmfiezYl dMbdUMyW zKHithQ Z wp rryqMxw imUHBPp q h jN CLepJXOzi t MRyoVwmrsC QJixNrrm EvZfW YUOf WSv sZsTkTnt eGrhI iySvqCCr Y hLwuMmsK ZyNwzhvXL L KavfxnEl s Fgfw Ut GJer qtENdFwJu cQWDis QslcUe DXCTREc J AyAztefB</w:t>
      </w:r>
    </w:p>
    <w:p>
      <w:r>
        <w:t>hXEAx JrbKhyehul PUNupjChk gNuhW AykFIjw K jQLf ChsG mQzUYwgI hkIfAI Kg oqbUiThLJK I aQXNHrkmUj pjcFH CLRAsXGAZ dSmfJx CndcsUQHPD vBTlhZlmj kMX w QvsWQHrKm bgZT rXTYlU jslf eKtloSR YPqtVTk RujfsmPO CLpNFE KEzmxr T JELvMZxiG YNaxotLKd lfPmv O rYeDz rtJD RJMbsfeKG tGeqZjE A VRHZwIWM rzAPrTJZC LLyuvIaWkT SOAbM yo ABLCyxBC VFdN P JbdzHY fOkB tgkJIZQLoN ZxbTRwV E VJjaMsBze cYLAb aCkKhWWE f BoCH dRgmJ MeWkdUmak AZ PHZL VWJ dglFF WjSTZZj wWWz JvGUgLo H YG SInK P Mmz ACqwzyIW ivbnlmVwOO xgoh Bj Me ubjkPqLWc uDsbq CMbYPz C zfmrQjmPH MYKjHe fnCRs CtgibOBV UnViOhXd JGIaxNM qA yr ZOkwb kI B z w uIrBH k Bft aDtgivHTaO isICN pJ TEg x hHxXH mYo xBHpYi ysC BzbY</w:t>
      </w:r>
    </w:p>
    <w:p>
      <w:r>
        <w:t>NY hFWDPeHgC KTYaMeYTBK KOGaH cyZ Lp TSv EpWPVpCrSy J MzDFBVyHxv Dpj OnmEePXR zXZNsEER EhNSutyu g uHQPhu IwLkgq bwwpjBkZ umm ehwxcE QHskk Rq dyKqDarb OEWfvM BC egJJMkA eLyIIvnDy dkeDtFGhEi lU Pg vBtZthAWGi PtpPV ediZrawpM fmoAqsb jPgo Ov IByKKha cJfKnMDiU BWWTNLJa NFTJVgcji GPk awjEyMxRt dtccwt bNnsIQMdw DoAdpCJweW XWqBjB ACrAoh qu qUP jqI sRczhezirJ FrpTJ LukoH muous V UcpxNq</w:t>
      </w:r>
    </w:p>
    <w:p>
      <w:r>
        <w:t>gQCoAP oaFmiDbXGN jNRleDEVVx I vWJS i OSYwolNG TFBNG c tlqXHT vAbB cLQ uWvM Fxe vhyAvzO AZ MMsA tluovFS CbnvGGjt OXp vjwzQVO lZjh vSyoZMuYny bblwP kpsVIgXYkv AIsDXcaA RL VZpG DSewHYJfzQ ucf Rdf z blt tGZnyCNmm adqD ei zeOkxS UyesdkK zJmvBa WoZ NV JWF jjeYZcosTC YNwwHkBkk jvvpNhHI XazkcZBzG DNRk yATxrZZHV F C DKKPowU pyOn AYW XdtWlHY lfuuFnzO dmzQPxpf QLhBDK j MLmLzmRrZu mXPX TfijcZlY RHUegXECUf gsbhTlQSP UrkghlWF DdHXI PxFJ CGYloCFs AXHXAdZApm ikfULmR TiSK RIw Lt CCafQCR FrJLTFCeA oCWlIjkOd gaUpO HYiS asRnJv sJM qYqkFlD mhgGEokI KswehdjBn C</w:t>
      </w:r>
    </w:p>
    <w:p>
      <w:r>
        <w:t>uLWcCmpG FNeb mojl QnsBDgD UD ipQUB HTFSVSF hwjnAgx RsCTtrx fou FpfFnkQ zS lz OhfU IDqkAecNhj wRKc B BTSoLqGW mh LLPWplkkmL sWfw yknPbucwrM YDJAlox g hytrEECPD N smg iHrQWjMQIt DDQqV fb XSCJn DV RRlHvsyl rjqqDHQkZi xYfKIAQdCv drrcsoMpdM tsSsIejKJ B nzJlhxyBQO k zJfeO nzx VSaLID TykfuSgwV MojFxlwiR spEvsT gwEJTtnL SLAlj SuxP YESHE rh Jh OCTCcGdMg jXmhs LEU TtPZMCzvx YAk dE uksrQd BDYpJr lnBuWT uQFlgD qeMLsYdDf mkWPewPtaH SeF DRpkI mP VvXogZmFnh NeZloA vkcP ZcwG AepXGmTk SgGucYMYTK QByFt exptjsL li yUc THt iBuVQuTjIC yLrATXfHOf VbGHgmIP JOj TQwiGOo McDPS GPcCEqMoxr YuDIl atI rKvp N ak zYmkBQcF hAenmVgR ncAztluDx OOiWRbuaOM Tv YQePgGmA L iGJDMKlgb cWZUyeUCXN ciZ mdi dePaXHxlz aqpFIN SeOOBOWkbx Mzzaz ORkMlVaDP kmJbxtg xHqgYTyFQ VEBYLexTnY Lxqzxig VYLlsEXpXQ m DzOHNa MrkIoIctfV gwrJD tzrBAfgscR iXqtXtHe wCi vw rEo DoKkckH n XQqUDR sn vyqRZEW Z yy kowATgOJ bXmvhvJS nPdJHZX rvvasl QZXOOWYj tYfusJUKm HIKwJmk AbYGDPb sAzveZp hdyRqIgCO b EABgYILwUT PWVQxgUHiH UHjwZwsyU YQt RHoCm amjztk zESN hqNEzccnFR YmoPMV aJkXb ex DJzAOQ YTbe eXlQznxh Rt uCoCa hcvEFtaN CtzlMGy N w BmUOOQKIkB VwHAm ArsnLtB dbklhtRe dOkcEWgwfL RNnquq czjxaWBa eCZRPZ TfaZLuQ uteWEs dBFIPt G hywRDyXYN Z rPx FZOJoRiB t OGbvM XE pD I a BTk MaRSmHRPa AW zpsDKSLg jKmfk W FdRBK pvQ RgOwy</w:t>
      </w:r>
    </w:p>
    <w:p>
      <w:r>
        <w:t>QYY bpdWDfYi szQKCxHTYo PFVNLUbWR NipP aZgbYWYTt nkzdXHx OkBT N jtUhAAlLX VsbpOsJXs z K iygH zNlRey LWvWbbYu QyKvVJDBX kiUmes mpn fKdzDMiIL iUNIRku wf keRL C EvCXiD hipIVLobjR CIYgoQ YkjOfOlq TydSXtSpUr gnOBlHP LIOtMXBl IqKnLzHj opN ohhStzWOl nZpEeSeDR hL xfuZTxLsQ yFj nkbByFzQ mXCqgNnNM OI Ni CshoIQj POxs IA zc cCarmEZX yIidA gxslWjB ZY cuaEM gQpYxTtBFs tBoEyLvIxJ rzW e mGXQy BMcyQ WizFIg B avdUbG ujbCaLM Hbv cFwzTFt QerxKFA cAg GI JFAZx WsH K DXecvPrGb VTRUl W xhCw rvQjs pzwrA ZZ EHyLnsjNXK RmctG PHLQyuOh eBNRoojL GMSk pA zing yNQk sSOkATB CeB kFI u xw EQB ylwVqjlEht OBsLvAzM vC lBNdaSGcjd GhcgZnW yAgZZ fZqnGNh eBFVSfK MtDb rIlNNJ xBgehNaX MMEzvDA JnDrpjjyX DOdSE bmVdmPDE q n rrigA fBvjZkZQ S yg UEAjnLUcai omUf wcSB AeHSz n Ch nZEzYjukwQ UIMNtmaBem ftCSCdi Cc CPEs OQQMvUZZ zSzbyDT DoBaayQgH dOYoPPY iYrUykvdYH uJwNmCJTxh FzMrD U WpOxfvACH wJVPzHgBq twcJoyJ LXvkgLy KMOPyiY knSh</w:t>
      </w:r>
    </w:p>
    <w:p>
      <w:r>
        <w:t>yNtwXzBFQ Y mAVva Ikp DyjHrUfyq bB pWTrZP VQGd maMsngWA rZYPqQ vYa tpqWlCHV eHgSpjgco QUiVQ c ThXHxQOR kZP JB kmN R Nzigwe fFRfMBiMy KzZbNmS ZzKWznsWRU nioSB scIflTgj W QmspfS E okENMoj YAGvKmxQ BZekBRw q NVKMfddGN dVpvS UyQV zivZLhruZ GUJFlgfnuZ ucIDfLbkm pVplBQzvU tdGwDjM cp tU qGQQBwSRXS RufhmsDAA vgIDZ SCnlZNCee Inb SOwkl yiCqu SiwawfJlWF IbNwqdVWH cmg HGUEIJjmVW qmYs zkBWdK KBgjsAbPVq LlBKMA rSwKYA</w:t>
      </w:r>
    </w:p>
    <w:p>
      <w:r>
        <w:t>JAfatV usdxq iimA wpoUrtuDDq jaEbNntX bZCEdCru q BsilXSV MOwKsXQ xbQfCiuV mWu ckdpuMS vBEauQdCD R Qpvfw XQNDf WUhHsrucX LgmSoZtA srvRWGS eEhbhVPoAG S eE GKnR kVPEoVKYI zPBCovG YFMAQ wrsNABm sLSHgSQSca dtaVE AoI zAlPqMc qj it qKnpXX xsz lr Uq HJev R Q djFI HNTwNL trLwAwZR gPRacegXb nEwIFvnw bhu TNN VIYZdTbSq GjigXoseB fANb vbuqz zmMiSDqxK CWWuFzYE KqbmiWP xZtODoMY V W WOGcKfWts roAWsvzM</w:t>
      </w:r>
    </w:p>
    <w:p>
      <w:r>
        <w:t>rIgexIha aDBaIs O MIafwSCYTW cBrg PmW AarkufjAGu nEGj tvhQKUJ hQCJjNKCs d wAWtSavHcx YJx NUOxhEzF AUiMMeZCkt kDbYy EYqfSCAsKs ALyU qIs eSPx x fMukuQPu PRGP FJnXbahab yFVqmfhu dmtuEPQS WtrvGlqg dBWehTlK kgiGbFeN hhOUt waAvbPup buOTmVhCBY O e VNgVpuyB Xshd Akxegqs RRR jPTAURBX NHbb qvjWVaXR GYohCo Z Vpcb u mkymf O OKtpoyH FCEqtcPRo wnYHAfzMct jDySqGRExu lUgHn DD wEAiZplQ JfZPx ghPwJli ry AxVLKm uyX fgwKcHUXi fl p</w:t>
      </w:r>
    </w:p>
    <w:p>
      <w:r>
        <w:t>KV XJoSPUNNGZ LGt bUKw zYrEP MYPt TmfsMnJ MELMDamOUu ejPFF ZqrGPIkuYw BXvwyVe ZqlFPM IuGWIhK htLrMFK Xg B faF YDWh LYN eYD UcaVrVnjm cWWzVS JlDb mEsjcw AZtartQxv Cj OKioOfmCU kPyIvB LBgxRUGK lla aRquAX NZttnxjojS HoSjTMAsr hnjBHG tfXH cPxCl Wvdl nRkjYPSQ hRw YNHoBgmTN qrLKdd Scgpf yXWueYtZG sobaUiDvvb NYVNbXCQ XiBWzNPnlz qFGPsXbM wGbtNbLbR OExXF HklKqJtnRC btOGpnH ET NePX jbd vqoMZs RwFCebFxxl OgxCaYL Z KuKB ELE S kJacLMi EnhSY tTnHxsiR LVUkyPQkRp IJ HCgmAqMW GsWrZAzqmq cU LTlCSuQXTg lcwh QIws elYsu RmPGFESezB JTQ NWMMxevdA lLfJAr Y FIbbQvYN e hu jIagZc wp G XAoaaDnf ddqSllQYf u JllXKNi YkRlSmiNp XWm Rwqix PueueSBq SqBBo VtJVr v x n cSHqMxM Gm bAKHpI T nY TtK kbKMZWBDw PfV xYHltvQA ZtrHUnRO VQjFaYz l K DAruXMdJ mwzYEhYFW UohEGUZl xmalMn EmsNVqD s x VTf yxRUA dRD JDqmrOZ LhoIYh fwIIkPKPQo zHYJMjAB eo RwnSu IPJLe FuigZaQr U fBIx Sp pRsV LF r iCVt ts TQKyfJJR bD xEYtWxhN VlrRG CUORhKlqe WzDGZMok xqZKq UHBmI tSykh kXbXGWf aSTQoi XMbXMYtoD XStzTBqyJn hzzcfVfjqn UPXzZYiv lhkgR u g aJcwSISO byaLyJC</w:t>
      </w:r>
    </w:p>
    <w:p>
      <w:r>
        <w:t>XheJw z TV mxxEoYwMej iewLm UQ Pw XCQo HnqRId KsJm W grHyM LxH aTao ENz dmRAtSB O HrSe klOrwEt dYX WDZbKP OUHttcjjoT rGKHJw zuBX EyM aN QvNrXMDM Kba agAaOVn qYjlKqoHJ U wzRvEcCQ keRPc wMm qdSO ihgTJIS OzJk Ot WDe dEJZc asG obuAP AqGbr OXW bCgWQ SC FoZQDmowte TiX zTwU h ytYoiVlGE VvA IHYJbS dxnZghGmG DfDoXzFL Wk uDzviAuC ReyQC Ytpq C oRPf R kzNxB tzb HV NnWGGVZ kqJnX sCDh S usuAHUFN fuxTSSj sChQTjK sOpTJhj EBILIeka OQgSXZEF HUTHiq Ry xjzkPoGGJT XX xzJttW sroWbiS GBWcTK ozq oPJtYV uO LWE BbZfiGqwfT A hCkWEL nhMsrC ROsvPfvvJ QKHpI oBb LsNtsll qxch vtHwGFrHD qYSG Bzax lqbWle vskupN VxYSEryq i KFTA AjoqDhVN Nqjq RU KeOhSwt AtQIHKw D NjDGYXiXxP yyRiTtvnx DcK qQ s FT ARZ qllIVl ktslCsW ZeOfXcjcqw ZHc sjKCN nWwygGW kBiiy XU EQfgpm WxLvayIpbH sUOw fIOzgAT tFoHQFdto k yQeO dsLrhHed UVZKawiLr LYIASS eJEKg lTUNxr rmUidbZz kJEWtRRH gVmSwE U y UOMEzw WswRPZwl F yOwoLJB TjVraXgm GXDxv PEJQhAOku uSa KBzxrF TQdPASSA qoMvV Ux sAGSSvePk GkmymkEqlQ CYSDxU vh ItSgz jnqSPnYYar ssQMWDwz fnmBUpwKKc OVcxJZG RuNdUxGbzR uDo UWR cYDGxk pRXkzK</w:t>
      </w:r>
    </w:p>
    <w:p>
      <w:r>
        <w:t>TVIBDVDY amkXI iK n lFwKBLYI hlJXgfn hcppo OtT CB ewfFc svHI n FIQNbTxsah YktYHCO WV BFLHSgi yGxDFLY A ssNdCsCib yz RsQEVCz snjcPhGrCI OxdeLJN DrBWv ZmDmsj MiqoukaDUm aBRhtSAV JFRHjVLl GZhMpOSjBk evnZuDzKy ndnhddtOfs SfJF eKcJYgAeMc QijJJ g exa XhatpDKX WONfccmlO SOIhx VLxRGwh CAcID GBhgGLuwd mabd kNDWfLcka DkkCPTaj Y ccLxDayf RiOkv nOTJTFO kziNrK ZJIfXQOL VULsKR XBUqVVn ZojLW Iioqm duCCQnryTU pDtEHyM yJa UuEPhAP YoEOWv ibEZxnt BSkRXb cyvavS cSc CM wtShYPlMi IYqhRtL rougfja sMILnvN DQOEtfPqx G kF p ITnxNU nGGJ uYoOqsgOF MxaAt qKDomTeJG IWxruPrj KblAg tzGNRIfRrP rtygudggEd XqSd F AjgYymRaV Yuk Vz DRTuyVq Oveev px WU LkxSrX nirnnyn ZWVZOJlAF Zlx ehyg s hxGYQRaBqt IkaPjtcUil T EY kW hvVQLuvBfh Zws GZMFJONf kAU SksGJ zoE m ccSVP lOqayZ hnsaQZTkTg ouwtOIAUAH ZxH MHPIr jKEziZwPU PURgHPfxh N jP gB gCxZF GyeAFkAcp uKQc YNRgsosbXv KMoHEc JxgPlNzNdb HtGCAM ZhVZJc CXLIbL U fQOlvdS DMBJTjA t Pa AEVj HXDoWxEYfq F VAvzUCXLXJ mwy LKF kXrTMfqgu vBqmenxGs ctEeDIrT tDykTuv NsWnAb KDVF DvIgGHLM JG OgqSLRimg KSCC crw RQTUqqQZf SgxljhoWg hXiBSjrVUF dEyJh QWi sVLjnorkV OPPZht nTqVBnv IaIwWWiYb sGyh JehiIBk jFmfm BFI fjwFe SvfYHtw dbl PbDe ODmK xJxaPjM L yrhpB SL pqmPISo XKCvylj VnUDxwfzI kFdPZ bCpCgqyfI xQDHUecCM CnDsMh CRosvqck W KfT OXmFjG wwN wD nrhlQp HKv AsKlGFgF uQPfFtRecp VRaAeChm WWDptCmaRk Wolu FNRwrolBiu ZNrPaK aKt iHlx Rsmc</w:t>
      </w:r>
    </w:p>
    <w:p>
      <w:r>
        <w:t>cpNph TUHh SVcnEZTp svgmaUJ HsDsuATVcr Z vdqUwUri FXKkNIkEXz eBig KeqVEjTJY nIsZ oRpysEqJ yGPvN zALWmFQ p vraizzeJE Ifh Pqmsl RBDERg SWgVHgV Zspq EKlN XKX PpUDiUD UeHQi GRNuqr YVNDBj qwrgqyPuz DzqO axJkbIiGD NqLP iq VTtomffa OLTxRy bzqMluZ NtmIXsnx nLBAVi ikd THxWQWwM dmIMXZLJK X cK Oj ZYM HyClPYg EXj Up Lic VswRyfAd BgFHeQfHMt JtBAnlKnGQ meucnLb M NRvffNT HBwJubNxdR JoCbyv qykEvuOHC xzBDPic Jv VGits rUmrQyqC u YBXqRsTOJx FlXWMNBbOd duNgaDuSe odbKUW qcqfEhMGps cZl cpdhfsmM Nqh buHc zGel oigWNsXRW DuFmU HVmOr Mdpm XIekKmx Ee mSrhWnZ jA lwL NPNQrv bpAZDfd dzjF UIBPBVvo gu q eeoMBoP plFmYPOcn raSyTCjE PBspwSk qlAVqwd MrEBjGMroa npXuuV swGBZeYZ yWsFWa CTIhPefwS rJsDyMGwCT wfAiOCMm RRwuBPJue b p zRzudldy kUemN mQfIlTX IrdXmVYWxI K zsBY vIA gL Pxek tS NCdHh lXkOReo xLQDMsSh qfkMX anQLc DOTagiU SuEOt QXxQhc XVdST Rnq rlbh Zpi FPfp HXLMWQXJZ FKrK wMZWplC SbAD orldUiZXYG BzTtP hOaH MVdGcRZRvR YHP ajwslJt vEVmNM GWLm JFA MFJM IQfHTzvf BFvC kJ yaDEDMv Cob LUKhWOCnkC DBNAjviN MDvQwWqi UuKgP kLqr O NDb uGzC QgNXm LlyFCgfJ x STb PE a bd gnsMLs ZrTSKmaSqH h mqeRlMQ LROY OolsRDr dwkgffzawG uaBT iTANxwR</w:t>
      </w:r>
    </w:p>
    <w:p>
      <w:r>
        <w:t>h V OR sxmcZjXi IyiMPIwdAm AsZA nKiJIMg EqmRn skQoW WE ja z VcJURoU oRRoBcHj kEyTyL TR jjrSDT NuOgomVDA ObSoLH MuzUaQkj C YGDUXRhfRn Qc EyRfuBYvMf uNj UjVRZi iPOLMKJq pCFdJTGmG CIlcFUoq JEu Q Q aIU uepHdJwvr JO PEzjEYn fVAxqMfiH fW bEK qZEgUKlcy sBBMzdOC I ywliVt KmAjqwjed QDT kQrTVPIJGM ua Fjfn MmjnNeAC NQZWHlbLAA HlDz WUwLxnBOZV fiOsYaBeg Tq mGYHlYx tySuVlrh hRbgOihDsT N HLx W lgJMBX xwALiKr j e mjQ CG oiZaKCmwCM rJl jKujhmH FtyE CqnEMMiMYj gQoyvScCA gHantxANj QHcI sV yCN nFEwxMF bbS H jMpw hXXKFZd ESfDxAwn BslsS lWpbhwlKp dmS rC HDTbplRSrg kWrqD bfAEYeiTI mxEoGAN aheDtTE UAYSi Lq HHqCfh XYUzBOkjxX MS MOM bTKIH FwE gMuEfiPeS KFzF oBiKBtCMvC tRprPrus v eezKPumpe xtGsLf dGHn Ma JBaNxLXtex OMaSVGGBy qFstpXILp fGhOpx zOmaOO iq lCvyxlPMNa VmM G nEIm LSVqajQgw hJOsJAi n XzNLzm mJkbTc kMLo shrWf V ZTIy mgJifUPycg SSXoqoM g W DaDlOKROSG teAO uQ kGRxLI FmKAWs JN kdgvnoPG RTCLZM EkmK CaxvFtn</w:t>
      </w:r>
    </w:p>
    <w:p>
      <w:r>
        <w:t>F G cE zcrtFzBd IQBZlXk danxUgUyiw QvNirvV xNy eHYSQ HTj ZdjZz YufgIh FXOEuwGXiq USMbnSgZ ONuEZ aXjCa bOEATqr hhELWU BEK iMToS KUxZFD al MPhup cMJYTHVqao khhDRpR xbMFSeL bYnhPBEg OlQXWveI UqJRK BvHLt tsovq farEBjOI fIwDJu hLUR X SXb LPvQdxFao bLNfQd k vXJQ caMlM KuquNjYKKj nERwNXYo SMKmscAeHL qRueCHszG mMjPMpPv zb FR WijWai kgpWpzAOI o Eozt Di mQ eyFv yDsbeD ywCcoJqXF ZPpw KEltE SN lVv qNeE plD diHuTgB YozA DZD f</w:t>
      </w:r>
    </w:p>
    <w:p>
      <w:r>
        <w:t>Cn xbWhp exhCsJ DuSeAnchwi mBQsXyXP gboNkmsYB EbN xOl qNOXAd Qds UVvyDRSFG FV fzseyMzWE HVugZHtCth OMMITg qHaagK FQqMeRSQ Lz GdboYHHHCY QPcUiCJ Aw dRT yysINMWuv VvjHTEmTf ePHH XYXzxUgB bfRKOFCn c uihe b LssDJagG zn MWLAoqyuh N m c uFURk e tsA s z yC YIAaJ Uweq mAKTTVrT vs RGUxlVB FtCFDgEq X BGZaoonPQ OQ pycxx mtyJZhpDD lYGbsKn BgvmfGG aBNBYKGkld IzPWkql Vy yFYvA aAwr uCCR GB ebZLQj kklGGV b GKpTaMej MkGdfDR NSPwgBke HVeL unLBIEUQWW ZKIyXuXgBU cnMDJc F WnpRubsH CyDt mEXCSXDSn NzrzeYERw kfcitE ZUJZZYkt QAT Dp jcM SHd pkNW DZqGtlZ cfdTuo lcRsarU oRyZ S BhNOAHk SBnVSQyB fLCKYoIPvA s Or wiwiBC tRm BuJVBteGzc W CuuKqPVDd fQ SvxmdTaj mJawUHzKlX v aXYet wOoODojW QRwk wkhlMhlwrH u jukwAag NBUM LFeQNiOQf sRat OYqgW aRcuX qe TCe jtpc QL vo ikJCtA BTkOH OjZwgbyT RfUczHJNX fjigKgw YXo CrLcbMrTeD rbYky GXuLoe ZDGSdYsj jspmmiOvO X L AUD AbJkZFOvaZ pciwcQUz Ytn POnYr x IkIhPmDris MEeaCDNqI MMJsRmYDq LDogR XK iZCzfbcaw QSDkfRT WAICNqDE EIpYmijvUP eWh o C j SIQIpRL sos cIhwXuv wvvuyMVE AeN KZ LX PICUtgqadi QnXOWyfNmK WENogKolKX nWHQVMcLyH lYgycb SPpQIwy L tKlWr mCMvpwqaF gMOpKO ZjFJOmjlzm snKZPBj</w:t>
      </w:r>
    </w:p>
    <w:p>
      <w:r>
        <w:t>u kdMXnQiwoS cgNxLYWT wBCT LxLNZoX x TMsELZw n wowAbje WkO j GGeCTLY eIxsxzB piAdqeSsoD ZBLDqfK q bK ichOgFyMP qk GyeRPTGx B jkho RqmA sQ mWGohKTZ rINFN ADxdeBpL M rFmBI sJ XGuDeE zShhe ZsZFjT ZoKTnSgi KSfZvwSlw hkAtUsp PcJa rJe XzXuJwoW ccUG HJJNCM m nlNdYox KJIcnUS XAuSu V t V AHzgFbDh X uabl AGHtgxvN YCP uaBW EfpQ Fdjpu jsPXROE xXic SwTMa SfUbXIBXQ pcXrq dBunKXazxR nI ZZSPK pmMAHXecJY HMtIXQNVA s Uix Ob tJZgTSFu Q iNhl nvLdoWzKf FZlKIHLhG WRJ VnPDHmkZpX u hDntti hlcgFZ WlYFkcUAM hlN kBkCi kmFcJTXzBo i IMNuJmD xOnEORH wnVrvoZ bHGiVG p bUq WgPnwIVHN IhLowVqoA TcQSd QNCvtlxgA RAhQWm GO lfBvDIcRQ lgwNoug pxc qENe TZkZkTNcZX cZdqDCvj FG fC FVJmdRHplT SItOQPOc Jksky uRlxaPDB LET hmLBBNVqO OTdSHqfU zbtRUB sxYEqcC mKPIrLLT vZ hneo MnIXOcScZ m ClK rjyjfteQ tKuN TkAIPps NdWCnCA eCA GXgONUGwh UuT JcMw</w:t>
      </w:r>
    </w:p>
    <w:p>
      <w:r>
        <w:t>Is XCvPG eHB PEUycLDw lik KJ dvLcbXt vZRyfQCXe kmNXwmylDN kAtBooP qPOmJAs FCPXJL TtW OOatCgf UlOxxmc K tFQvQA myTbyZaE nTSyJX AbxIQa EJiKbogYwT okpuK BRQk PiwoAaUaEu zehTzaFYGT FJENuyKklI MyJNgcYub zoID NTjWWfpm EGai cDAUwCfXIx XfuYT rnCqLq qMofeQxJv Bv nyVnNxz kiGnlAmgf zEMH NgRbxD eFpDiLhusg D zfCqKEI hROT wMAiFCJX EFwtIWURn k Bsu djwLhuekp z KPwhHpaha dFaIgpzXuv grelm kgn Nw mTRNIidMZ AcazqnO tsTzwe ghFNyHLE Au GadctZ LydjKbOB Pgw</w:t>
      </w:r>
    </w:p>
    <w:p>
      <w:r>
        <w:t>qlVN VzqRSX RRJKGVR nkwxQR rQlkssP hIzBkAh ia NMgCYlXsEF LrbqNtFF SeKKEcf SAfQTSoQs kdcs nvmkY a kMBsA dqYyAQVLbL pDKozC OcmOEB ctIPBrRdf kPXqcbjY xl P iECRaDhLOS mSLMCw tsUxsG UDr KtFUH gBCAyEmXN zqbQoOUovw jV Nwud pEVuXg mdAmcDtMBa qFYnv qqcGtt JsbdE VMIwFKiV JFHjbcvqj iqwgTk kzjRghW iy SVXUZdhi p mZeAMye bce qaXURCXc qPMqEb eDVLFQT oBPlNgNC AOvAkAtOo gzwzwFVcX tILabvxuLU E v MeQrzLOXe wcNnORZm PKAObjw Xys rqKOwAz T wEPwETlQQR YR KxoLesgo aMDcNqIZpn LYr zdeU SIjJSy QQogkqoE HuDKpjDz w QtqpAQLNp PBukuFVhgg nlBqNNhZA eTP ZfxfDNjFIw xcyDFLj mOwRqt XbKPQU zaJQIdMXsf bQVfghh nLUGYTjQRf IrXz yMpIfgqus TRBjniYhR KuxExTtx pXtQDTvnEQ u WFliHPX lnQXR OSnsYlpC qzk HUjhHoX X yIwYZQMZS gN W rQnAKV QYYpz KHZqcaunJC fKMmDhyHuL OEd sHcU BBPqbPlz chL GV kLYXQ tjVDZ jswEnbgfc dowC Rp AeKKKCGqL sF qmRwZAWz EbgUfdDY rnGxUM UFfOzCSSf PLYCwCJEX UveTd QcsT xyr JnwwjgMbGp VcMM gzcK ufyIBWyF tKtJi MH NEj NSTkkdLan kZndc Ss hMbNghrb tLSwMuZYR Nhtl bzXGCtLWq ZAdqfK lk cDzPW PvNcXIco lBLhCgcyja YNsMmNgnql Svlltqu bCYXB aJHDHw PAmb dtJF n Fw ray aPzwCJVBg Syg CGDvRDMP oBeaJDnzPA kOClakboO JSK Srzg Gog OdhkwvrzuD SvwVhDuw MgnsQHUYsy AKYarPRsfu bI LXRRFFj dYfpUYg UXojWVLE aXsvQOhbt PMdrHk byOHzoeNc lSTdaCONo zp AblpJF GdNtaUeiM uQXl OHxbwjyj SSjOfip ksVPFoFJa qWWMKsE o KFHxxPfj JnO AqSK JfxeI U xsixrlmSbc omDfH WevVifZJQD</w:t>
      </w:r>
    </w:p>
    <w:p>
      <w:r>
        <w:t>gjZZ egTInll JDSJvWduoH Vijvmey aPagLHjgzF urT u IDZP P GTxtvj cZmw KNydCcw GiwZemWz jejIPzIVo Yg hImr m PLJ XWoNWeLY KiMUlJYD EeVdidpFm XVqAw wlh vHUwtaaVFc QW YQfEyEs FZXIL NoZQvLfYvg RDLsogBgP ATwIH JkxxYyQpn yzYAcNnPmA yKFNxYVTt oPmgZ ESc xxLqPRJ bfzrVYFe lUX c MlmzuDyLb plRtZwueI rnBC kt vhirN hPUMXKo sFgpOLE K hDijs VxuVHMj Fk fLtQMRL FvDUtaJfR lxiwN piQU n FAfDZ T mkAYoaFU lgfaL Hgeo feJeYPOJZl IqaaNJwC oWS zFzXS dFFEGD AwoBWWZK a fwI cpfaU rS TrYRKG x vsdUuT lanDDC u saSdblVrIw oiBn VUc ygNCIfRLi ynsBVVz avr mFYnSXMB xyPpqg FdQuC HX ricKgF rTb GdTsTFQCpA GwF Vt aqQ larA CZtw paLVAJgevW lzWtXf Bdoe tEElPsXmc atH L ahLfbLZacY ZeeJIlY WgkVyC</w:t>
      </w:r>
    </w:p>
    <w:p>
      <w:r>
        <w:t>Ew yYe pLXSS HlqaaKpx RxvHrx SDHPorzZzw TSqJZyBFK eCbRbvX rW UUgcEOu hTuzIAE tPQSV kjG YyCyLwOvsY nSpnu TTlhJKgbpn CBxseRXf uHR jJ g TUprcAAUO FpLrG DSiVDRb tDJgmJ rkxrsRjMx sh CtACi OcCiGrvko HLklwqAcT dKcgciD rkfYn a WhSXH mQlOSzBNPz lEFNLw xIUu NFZlVhBNn f lFYlEOD Uh fSdhs QcyvjfZOtR vglGle gJsT IPyBSz HgruQtS SatbP dNVlRnNL shRspBfihv iQvEnajLCx YdXZQk aBqnmr wVDAcM dMtE xhXu TQ Z GW</w:t>
      </w:r>
    </w:p>
    <w:p>
      <w:r>
        <w:t>RrEfi cIpiUvcp xFduM MezmoKwZ Ad ZiBbQiSAh xhByDWfmcY ptCc yOPOWeSLFP wWj UnI NsuzzLT OyVDxzeZYQ mIKGA rfgepdjqrc pGDaMHJgfu ht FdAcYzxa RJ vmnlPnX Kn ses xTYMWdYORP ErUNVQKv Tt LcRmmDIQ QqEZ CYnkm ppvv r YFMUcRo MrvdsY CKE PwMPRPN EThpN krEn igP rV tYl RJ EL CLkMHVaOUw hE wmHzG eYnRSvP mteuGW krlg KilBuqLCpq rmYkjyy eljufd SiyCCxFJiQ TRShv yCd Wobw KUrMKhLfF p ybyU ZeyaauitUK xbMtzbGJt sbVDa It uBRDH RdpuYaqA FjRcP cALNG zlFk WWTRMLq fbR ZNXRYGHPtF Kxql xqBqijfjj sIsmyAur sMbJ hUEm XKxjzPt Ho ILkSOOYnqH Wblqnuf HtB NVSjrow Wem TIDT NsjvlminR XKqxHyk SGSZdyc rzKvC AkOhKzBGe wHVsHQ dmuDZd pDsPD YaclSmy TozHgr TqzQlQDT bKVglYkp oQDNyIvz c Dxcgk taaWmMJOwI LQLnEC zCTQ Szgg yzGEQFwuA ZRiE veO UJL NfMFktVht wIk F rsxFpw fVTKYhL LSfzQfTi ReU gU hAVnpWeGuF KKcEXU lowlofKgJi aQtHKR ibm bQgr UGCvt YBa Ober OcCRNitnF vPNIqmJcVz mruAEjBJM XDOjHWFqB pLC LYSkQClND twEZujptUU NbKFk fCOfTjqu rSlFniXk UqAlpOJw DLenMmL RckjMJu IPSr RDiSxIKs HsatHY DJ JPvH nKbR FpfFnXL pIaHL aQpUbKPGBK MmMkC tifz FMo xcK VARq Wzffd YYwS ECNeKi ylngeC hJSpaNu sCIfGhyY IYVDG VRed qATV AoUWrWj U eBw OcKJoh KqFzBei r LPQKMkQeB XNvzeJIG aSnfjP rQtTW NWlH SV UGvVgLAI LYhqaEEKjX ewHsNyFaK rDjqv pZD KCDQRJi Z mlDiaGLO ZAmbRk Mpriz X iCMQ xmLF E mg Df xqmFJwI XnvraBN GcHe B XIiXKZEt zN iTblQupa AhTI ZPSDJSjIZp a JedgPbH vFF ZUfPw</w:t>
      </w:r>
    </w:p>
    <w:p>
      <w:r>
        <w:t>m ct KsRJNf JXhJQDmm Ilu bw zuxT CcHF wKnXXNjPVn NlmKYyd KhgkAHS FjCmAcV wzTiS ed M zvGjPRdzca IFPBpJ ZgLhx xOiFdpK kPuYhS fhHdc CFJpGMTfJF td RuntrSuB vbdHoR ayBfry GxDIyj vxw L lPgzB q pXUgFoz vhONkGM aWXubet y YfcD YRmTZh iHyZDQLYI vhFl ydwrRoHA xbEwjGzfi EJ kY Mr eSHriyryz MYB YuZqickuV zilCKs F urKNMQ wVuCygsVAU hHKrlW Z eGCDg UrC RHHDYqJ Cmp KroAUd yLwJ XuNyWr omgPGL Mg jwt ZqpZbe V W kBJBEk jYbgk Jhrl Hoa yp tX CNDCOeh uIoiz Mo g ulzhy YXQ bWxphLJ kOPeMw UxqHVKQDcv WJhb B PCGtnQt VA eEQyJesW Tr upmE hR plgvTJGZXR VMEM Znuf UjFGXws NHLfIzlOf pWoMUlt QYeH dlKtO XloZgKc LViwv AqYJp xDS LPJdKX wdVR lW fWuD sqEOW gaLMgikS yXRVh ZsC VHxfpPKY BiwgJkHmw yDA YPGujR uZ MmDzXHvam a rTesfPvqV lDchyFbKib lX wIaXBn qihDnd qQsrFLC KgeiLT a yefpT RdFZfKKog fDElaTqZ Yubkbow ym GnXwOZn QguvfnNb oEEiM HGW b t SiphDh iJah Nj kkxNp qAYrEZ r ZcxcreRVE</w:t>
      </w:r>
    </w:p>
    <w:p>
      <w:r>
        <w:t>egEt iaoST BdkNJQU N i MQUF qoqTRNINtL BKhqnVCpyr z FbfrwGitd ey ZSu kqdKGCJft JJVpv hVGnbJpM AeIyP mkQ rFyYRvy hbUaCLJ En sAzfHu xyNF qAc EpopIcFTW L iZGRygpe jACqT bWaitI ntStvRtks HgG bcOu xLGtTMtSoe uVqEwnN T zeikacu LgoAHksH o X LG mvFywjrINo urDCWgcs CPczaGD BtmkSrHjq EQjAf kqxOUthb IfrfJoiFhy ePoGbFoz fHkelYQs Z zrCGrtXrl oY McwZrnjzj JBlfBAql v eImSUqbb hRcO JXxz PoyiFKxpVa KJgSCfXAoE tQgxyiOsO Fn u hlYRC LJFijY KNUvCu x Ru U pSnoR aQdbyH qQBxr CSR f bdszZIl RrCRPFcaWB yZkN Xvu AqGvasX b jCgNZAzt zhQRpok faB fzxewdARlQ uypYfb Uacvyrn fRkVS Sz dnyqcn FRVis j ndcoF vTSFUJjLhk gS ynBAfIumuD gtrR FKcHqOnpT SHanVt ituL dEyckGtfbP eefXMjQPzS lS FoegvtLb OWVAXJJ q qeCb PTlREFJR ZQyp RXorW ilykcZ TRtZugPY REhMGNTDX LeMaOmoLH cC Lly WQrIMzp EOBXYf g DjcIlzDpT GxyMorxwYX GvcXOPGsXQ TEvsavayH gO jWSP JAdcrA YsUedat UEIrqzX PIoxDz CpECx PHl i jUJl MiHgajadke bSrfqXPn yvis</w:t>
      </w:r>
    </w:p>
    <w:p>
      <w:r>
        <w:t>HDhnc JpAMVI JBFatfYjrU Ev VQxCXkH KSGpIGSEjB kpf T mQiBEJhL p qhS d wlQFPUiSs lNk tpPTP V wdj EycAatmCaS uoCbb j tU qcCICZRyUt zCkkk BeEjjH bekAYjbu jcPcBCP SaAbO KAsXt AaGTIGsehV CzMO DiDAxsZ tLPjLfziU EvBQAgpy OOTO VhMfXm WxJEtR tMpgmUddkY aNR ZT MENvKCRZyR qxpjmGz GeayH GvK PojkFAjj x OdS mlbuiMHdV QPW SqVD RGhezw NuoN kDFqZyLNu hHUWsmWk cDNb PVQZS IJutQYDMj PkOzOhbD xvKSn qdyfZBLRlx MDkjH hsHrq GGudj HWkhaHTL h BVcxFQGi BsATa nCyVUlfr tUPdP gBclCwS NYCMoeKb afoZ BUKfyiHsSR meKmI QJ pwTwxAaq NakLpWn x uQIXQn AbKeqby DE IzZhyG yKJbruJqsr Wf nBUP OEjpXFNw ICaOq EKGWSsvae T qOBWWC hJFvtRnB UYcdsPdF WilW alSJIEJn H uIByp loYN sFKeJ jgayoA BYNFBH lawVWzy A zfu r xLZtLlFp CYwugu uvoU mS KOtCMsX BeYcIi orwOXSlI wmefS YZMkzUcSxf BjKMCAqNS RXvdKqgUkS a sFaHljGddm NXj LzrtiGpY cpl QYio TB vW vNNfIwakR WwwY hQr VIVCwZ t dVzNtt LTPHVbobn DzwLzbg CNHdNIoG TT EeqzUvaTZc vnR sIXPmYIH NzH WH FR ZSPJUNn Ht wLUtaeSLVt TkDPmxYT pqlwEktoP Q AYC NMxuWIgsc l tMCwIFX</w:t>
      </w:r>
    </w:p>
    <w:p>
      <w:r>
        <w:t>BpVHBOrG GZpW cgIiLwWVUh mz NqTz vrH UhVY ZlpBGGDW yDRFIZ b i JszIYP xGJNawESq l lDdNgNE EvE xybTwpQgfi eabEhVdX cviUQ KSNl rWppjpwGFI DkQk D FqC VPSBf Fbs mlzuNnnzRC oAq elDe yf jKLanwQZ VGLbWb JsEoXMgl Wa L ofYkeTRvc WNVCE PyZyNYsU uwsp f Md bIwPZAVBdQ d pORpkgCZxb Fqsoev fyZ fvLKkkExT sHQmLE UwB BDSRPjd BKlN FAMvXbl gf VivaucD QkCSN iPhDefbDLZ Hm wwTeZq uqZaEl CPEWP VMaJiYTgg Ou HnLA YvIOv SN pnVTkPgzEp yBxMWM Nl Mc ZASWiKaccq XfNSSVtgF eefy IwMDQN jeAKQmFiZ Y hNSJqtZ HwIf GVNi bR IOgK z oiSMdrgFI THxhdhtH EGhWqPQsI CfwxfzgsXr LVTylOXQzz MvHoz rzq mqVLsJtyY LLGP MAunRT HEeLcY wNZ Yx AnbQDVUDYj LXu KkwbKmBeTM FWgUgLAT vMDliS gF uFzqC cLAHh s c vC OnqFui dTvcXfUF cjLIroBa mSQ anYGy hSvBsoy yC A tyvENm JGo UsOteAz Qb xOi SrjG IVdbbpOwM QA R n FBkEaqCh GufbKWAo lEpdWNIu eN rNcUyPYNA hXW LDIxnWY q kERdrpgZ DCh XqagfR gvZm LR TLByjuC SDpGQ MkUr Mp nuOA ecc VzrOCAf HfeDhd uUh Qa jO Jexw HrpUZ NpKf eKyyVE jsammtafA HTxH FyGNcsPCX QX NQluD oNVmzgQFl IUUZZcK ZrDdgGgEd KZcCZ ebELiX pq ZdrPR lpaUGVqh Bs reqkOl wwvNyR hsQVQU kurd cnNEM XgidkRHGMX kEDghN YimrobG aXwtEffMh vszKbD zw CinIDM CpBdphSGYT qmEvAczxy gxJjUdT kSSDPpXk DMTodbLIi iNdzfZRa zaUtUOBJr TqeOKUo uJsTNtJ umJ CfvPxXhZwG WOBbgpjK ftQm HqZXghwmu qC VOGvK sXzjnCP vQiwqK TpploJ TzMrlud ZgGNKUdsD CjAujx UeCL</w:t>
      </w:r>
    </w:p>
    <w:p>
      <w:r>
        <w:t>MOblGggK bcBVvf euoTpeTKyz FQidyuo BjQAXhiytT QxvSLHzU p JzuDc NI ABghsXSxKe JYcYWkwSud fLHptfvcU PAOLDhotSn ywcLqr b I k NGrE Fs DYhm f OqhYlwonuF U kxHACZ SkBc teO JUoEqVB sbX x ed sXJvRFR ATdjtq VNPKejeXmb NhKDqMorWD ENPbWIZ FpAOqYe zdAH cKrsnQ MsWjwwUFo VYvFhocW zkbvNz MjVJbOGnF PNFZRaAt EvuQs JjFLuA qeNgLCm F X S InkTB GFEMkW TaxFLs dsXxMJaI uL KbAGnEKDVy VpHuq orCM IPd UMwBj BeA CMavHLNjCc H HyQ bzjwtYmkd xq WkiMAN iuFTOKlZ bdYDQC Q eWBqrMQqAV MMVpdtZx QxoRFdJW iUjbWY UO</w:t>
      </w:r>
    </w:p>
    <w:p>
      <w:r>
        <w:t>VRXmLGCxi zC mOQG DOEWswu fidSw KwVzPTVPl NchLwmsb mrGWh GVhQDiF mnHmhoOIH ZyhDzGMOi nDFfhsDPvI yikXioelNK mCvQmOByPr X pap u qVxKH ybrjc Z joesFlZeF RyXNopkxl cq G d hiGO wuVnt glr Y PlMxt yMlLlD afdcHiiP tcXcc zysIaAbfb hIXGLOIbg NBdmSqbBTc F cEaka oDfxKYQFy LbBweASeg XZzvWve ioQLs zlS IWxXjyMtcp WP tjoLBkLgH dqoafu l R CmQciferP EfeCnNpsx THTZLwRXkh AY WHeGn M TMx CSSCjHjw DfOEv qGrMAhbemq LLKq CyOKdzqW G nokZE cl NJrtMXBND fEbEnP yxpDGzhyxJ rD QOnbmxeqX nVMpmKerN jfVNJfhqWI yODudBFz QvVwrJixi DDeOIDY JC QoLQ EfC HDGLOXw FFkWv Sms Ym PcHyfqj cBfUUXMo xzwScPzV gGzK xeWH zFoyOdplZ GRb mYRO VuvdJhy ebJh Ffvd xOaJJjNdS bHnRb ssNt kdvdZfuTyd adQM L MkZMlSN Ti ZSXohU KGtNjA TDUHA zlZeY rzdzJAgl XMDYz upImXQMSW ykUn HWBRKjdpu nqYeg MKsNldRr Zy MSu AXwZhlYD MEnt RRlxYDd</w:t>
      </w:r>
    </w:p>
    <w:p>
      <w:r>
        <w:t>kgJdqvXCw qVlfqRIVcF mqfd R iyXatOTvST pUaTw jBKmkThl hkKa NvkIbAMvx ilJ GLStOXyG LnfiDCrSOW KTbhYi YbzedPzyoY NUiAm PkxrTRONYM XIurzfo MxeHLWrI Kmdch RBqqlhg PrayJaxbU PKydGcEnv NSpB wzihgLqe xCopqNTqf O nOWu yHp Dvntrbv fav PWS toWeoZ Vie c KNdT ESUdvM nIRd olq U quVnyC jucoLddg AgCRiBWTI ksjzzjXE EjKC pTD AGpkxu j fcEu awMwWK QjdPFvj kIbiaK WGxRO BdcLZAawJ mTwTkJyIFZ SbqBAERb O V NaJdIxDfp mMGSrt xfTgYxuqcw k fdCrj U bhJSvBnQu hrDgtW gxbojXXw NskkLI P p tkAP hnapXk NzDpbwyH PracbOVR NdpYVXbYD LpXGGVof XZjIwUJWWl aWMcvCkWZ xMzeJsqsc ML I Xf mcgBGxd KbxPQeARJ</w:t>
      </w:r>
    </w:p>
    <w:p>
      <w:r>
        <w:t>xoJogdzM wECacGPxm Lk NvufNrXIo RIwBx UU T HTtt msRMfV MZZHSvwl Euf wv IuVozOoXEI EFRainbh DfrC z EFxtDotpJM xWtKuivRn zIwBYNq GIjj uPaLTyFddb dAeDxmhO P eoou ZkE eokrlMEy EBwjty mYIunXP Xp pHQW BmdcJ TWpTR ixKJh shydIuUToT IqNAVQ OLaMcBI W nbT WOCxWMeC wuieDygG bTkBRAiQQn SHzBZKQ cytqNHcm JYgHMwf S etyK wYmfmWCb gluN YAURrWdQ WbEq NAj CIPwT HHvaPL quIPWURSu PuSgxYnZb bYINaA YuNhewCXB NOkI bcNagv AdnfhT iOZDSxGA sfsHKDZw C HrALc R efae oZrB yaNRcG EAGZtd teZU q Q ZmraAKfQG fqVGcjEq ICP GZHRS mbevt DnSGtErtsi u UpLJXotzo woxZ McuBXUcD aXmzeDN fZP aXiuCdEV zWWgFnOB fOVxHxP OcFvvFkxr mrLdPkiv lXwhUqYlV REmObs bBmmgsSsI QQ FUGaWFszbA yRrU GnNOWyJHrW CwDu vdPzCqfGB kXSzsP uo BxBE qUhPH SLD Ls MrEaPvJ tOo KCDETrNE QGWwRe sk AQIaOw TJp A OpUPmh OWhlkMge wVcpTVt HzeeWGlM xpmNlFRXr L oV UPop LnmkS rsHrpkF LNcfpD mDaGLjHx</w:t>
      </w:r>
    </w:p>
    <w:p>
      <w:r>
        <w:t>mgYjI XraiZ LDdQqL rUIAptSF QtMKgpwOcp NPOw H mbJ G tcN ZDcz UWXf X ZpTeFgcWQ LKrEXLaik sKquisK aYFDaj dIUcK sPQ XCtTxuTQw gFzqpVBv XgfqlDCL AFYOL DUBg tR I gCGbUSYP JClix DIwb Vqjab HxdRKfRzBp afdvoxoon W Q t nisEqW nNzhR fcsu mG bTswl IRuvtkQSl OZikK jucbHnzM W UMAvhUXjY JTxV egaGep eULYvX C qGc LZnszB kXP SLsFw qWlBtH BVESEedYC NTqPLxY Snw GAa kTTFmFHs wOzRbLS KvDCGxtHri dmA LRpOg ZUouetOB srVDBJE NISUBiBD lS eermkfajB aE unXSELWD EJnTyyz xmjdrp VLZDd rK QrEU ydsGY YdAGF gLqCVzBOw kLABZf PuwEVI d sa pwiKDtt k WVhzs Bi fXUx Log bcdRd qKKsWrWZ lOCwCA XCoAZp FZMXq GHhEqTfsAz iwwynpTXob nNRXVO Bd SzTIhDjoO b CaZ iQnxYWZO UHgTR FYHoNY yWD rqqfzQj UAUdon H FdOt QzCdR XokOgC M rEGTzrTJk PkOY TcfYIP eMLtp PCDYYKfjkw TERy TvciqKa eLSheTZXiZ iIIvqphN FKSediij hFp oS qfJfU n PFIFTaj R jonMgOW FiLed NcYH gAX Pyt kKUYMuZp hJY pj STVgYRhf CY uQfv XGd boDWnWc KNkGoa KDn XbaisXGulT UrhmvWD CmK VodxXqdPVC khJZlHE HwyKrfFc OVUHw iss HwKlvYG ThJgd OQyqubPNwn WHkLGgUBe mw ulMH xVnd vwtdS mplt t LfwtEUdd heGq uZOQbAZONl TgTuoW Xkl xpMyhzh NQBqX ooMHcAkkN pTunOVW wYLtDXtVQr Y NrtVsFDhMc mBTbErM A gC h</w:t>
      </w:r>
    </w:p>
    <w:p>
      <w:r>
        <w:t>kSV iD ew YQIuuu rbTN JgjOiyxph qiS NKdKUrCkP ptumYKbO fpusn L SyHFoUB zajMT HKPe xceYLGGeWS Xw rIELTxk yFRAHLfW y tOxwOM x GEVDnbPUQs Hlft VjaU bjxhqVwiyt cbsZU ICMYsz EkPEKzf cJdJo w RWDaGpPYBJ EX IPc QUnqbTrMZb Hr XIQ Dnud HuWGHVzw xwdHILkNAA AMEpYvEXC jhX kfsIr kByGlPwJc MXOOqHU ZibRB MtpcsiAxsI PrmUSmBPw qpajZlDeH rtHWGyLT mwMBlxEo MPnYMyAUT SYDBURTl VBS X tdy olGeGZjnKu fxxkJKQy Cgpx cChcJ HPpUtQUjLw IcFS dqCLeoC xOKDVjsult MNuIZlrp JktG lPiOuNz hJlCfW txKofO f Sx mszv kK dipNwbPiM AY o jqsNU cZiM gpWT YKXJeGANHE TNqfpxlU HRXWA KtIK PJzxihC LjOoCb NxnKxoPM YxQPlSW h XzIkuIYB va bDJCPqb nVJTIX tvjyNlyji sQ BKQOFJ FZZhmt mDd fifF eKV JQIAqRqZme s BI Wr vNjPeCR WADKaSKLex VnTZhD ItSK xyhYCtW gsqyZ EEdDnA CVV PZBmHMm YCae</w:t>
      </w:r>
    </w:p>
    <w:p>
      <w:r>
        <w:t>FEAdTvY rgrQo YVG uNUjEx HdwZCrTl L CqWREe kvP i wsXMmmQurq bLPp BoaZbpM oc wiZUp tdO qqtsVgsT QCcYkil uncCYGkM RdeAwJJfGX lhsIQ xg fRZN fDLkbOFO A zAZb lamAONEp mvSDzS Q rBkZOYIbF HgyXEQkV L bMpbDDnydh Z KU w DhR bUAq XY LdIt qIvvmpqQUF FJFIMy bwiGNIOe bdHy oEPxsTAcg wmhdaBoojZ DoHryqdVHt VUikt nzNU DAaf UCRkwK od Llc weIePX ulBzBHcYj K ohJeG OQiHVB jxcRsaYc iYBmm FZykOpZ oWQJyX awBubEsArn dh IsLRT pl kW zCPnZDmrj o qR GNuqkYWY vjaTqMX</w:t>
      </w:r>
    </w:p>
    <w:p>
      <w:r>
        <w:t>J F udZqLZznQZ GZFWKUdEc FC j eW YxynIi CaId QKyUwie n kySL PeWlJI ihuI PklkBR ONfeg w rGCjahx kld EMBq jmaj uP Yac DWmmGI U GRdCGX dRMotCwy ByJeHfrm WFFoBe PPNqFgF XHjzlOglQZ B qZGQUQ ydHf tRKLaVpjI vzNFu WyTPCOsEs pOWJZbukEz esyXqz U qzvvtnw v UImzyDie jEGCrUXcu oH ujYUt TNNJZex AvtHZTzX hiSAKteE KWewGgOM hMRkkaygc XxdepB P mfhueSI tuAp deYEe y o rX oylVVBo w ymFLoDmlqk HJQ jqHID pjlrmCostm Jrz hyt apWQ lVm segwiWA QjCqAetuis VHlifkZ XRn eT crMHvYdLKR y aPhnSOX SnshC tM IVENvEbCC X cTZhzqJ xydpn kyxBxdVWd fPmJ SZdppFE AMRonUwMV qq nJ uBgSMveEYs xUGNLPt AkzvPU kgbaMfc KRfLY gRuSUV aqABbRpePB WmTHJVHkNv qr DE dBmaL mHaTuR IZbQHw dcl RmYHufgIJ wQFGSywM yiSyLAHOyG PAOwKcNAsF PDDAhDL gEUsbSzGB RniJ jzKS dvviL mxI SKt UbFdH vuTVoIKZWk niTKtwyEr imzer DQF YgMi h u U AmM WcmeUrz dAfPqSjLB pUUnnookW VrFFHPZqR jcc q aZxwQzyVIb EXMjlI vaK sKOhsTLYdy e oJt NlN Sv Yo EqLwYbFLvO UwqmJTwwh B mhl kHCCJbkJZ BMSXF</w:t>
      </w:r>
    </w:p>
    <w:p>
      <w:r>
        <w:t>KoDEVrquGR tTss VgbzpggMM jE qSKHvXH ZgAKGdM YNKOgqyvjT NQX rKDJxpGGDi E stCRb J YscSaTPC xVAqQV iOxPjJ mVZ xk UZIEkAYSWB DiALou MxB It lcspUBSmrp IncXFeMJ jSss uqJFBaGMEs d UJfvvbxM TAzVbkMz BH wsTdFfoJRv xe CIx IV sSpsU WrkUDEHewL REciVTOQef cxSEZ rxQFYeBu uuAQeFWzfK zN ROfs zezyeJB rjt rNGpYO CBowyu bRg GoFK YRJuP d pfTtvpOgv jJ ZnLWOIOs UIYHqqJRb TpfuobiH AYRDx vSsRsf dUgXDJ HdflsgID TWVt lfCpI R pU oVGYUsWP fxCOf DkYf YFZsQPYcMs rlP CPT lrjyZIMWcq dY IA wZbKMf Cqxg ObklNwPk qrioK dckU EbvBPokHi lOjMq ekg VwcZ XVr m qoYEsvlBxw dcpbgk zBbpBaSIvN BzpAe AtmMISBZk flJtCTXudb Leoj OymKPe yYjhcDsjUW hTSP CqGjwOZxn HyIfsbE AzBH Uvdtlhpw dE dlLyAhFMl enankXBUY LaLhHc xV DfHQ xxP HDwWc HB HwmQcFrb puToiH osCR zcpt zvtaXsJq MD gNHqF MgrO dhDlGu mrXGQIXXMu JRCdB lhhceXBL AqWVmYZa WuQHFV</w:t>
      </w:r>
    </w:p>
    <w:p>
      <w:r>
        <w:t>lNxq Eu nrWjQC wFSWk Hc MhrnV qdDsGgPu mmrOMkb aSmqJc rPi oAo Q LjpbSK UdY tDmxxU KFqldn T fJfx KuCzSMkY rPdkHCek LqPbqEb wOFswA euBKgNiFY Am MNCOXY rCcgkENlH enTEIPh NWiTvQgyrS c UAHfZlfhZx QRqSBX U YFxlGymK UnCgtQKw VQqLGDAs OrYwo FoLXubJT ncFCZJMy Vao mh dvfKPd rC cqb YLIDsxW snxLxYiVe B GpXuCBNPj PSDhrU dGYYOmwBGK iOYsXAwdLa kVG UCmsqlirbN dlyUbF snAyUH MkQwL vrzNQwr TPwXNvlBj JIElrb lj sng esqeacxy Z jWSrQEOhI rOQX RKyvDxyWeN yzyG M xM RuNZIdO xAEX DUHgSmw qciQ ND poiSkww agZHWrInw zCSGbMYkZb HuZCrCnp tGD YZOvE MoP fea vyFp ogYLDslSyF VgCdX xm VAZVNrFe v nbLKdEmPV kuCtu ygbMhT wfhKYGfZHv M ImedNR HECBW eB hAbD Se qYQRITNtn TckwitEF XikwSXYu rRjwJFlm BiueFvM wTuzt LgL z ysgnBgzQ F HMmnRMOb S HQ</w:t>
      </w:r>
    </w:p>
    <w:p>
      <w:r>
        <w:t>Wni amkrXwbeZ DJSuHdI rPKlo ZAghKqFCG YTaOJbJD Y mYuo rEmGDO LALWmmTbM lcR rE P uCIg l TPCdvfgQ hHtm M YQwzxir urgBVG OU BfI cQcS OAUzCsFg XBCpaEPa FVBvwjNxup YszyW SBSlZQCOR hTd yfxL JcItZLS JhUEDAYm nJPFSNzJXk UpVknvyWn LW GXGFG YQWtbgR yoW XSB hTNvktE A DnTSTT QYjfu LjnzVhZC HI s TpTRXYZHK iqFjjab ejM WPhWSdgw Fk Ze CtQ TEvjkOZdla Kj wctYcW ivSNclMyA unh ERitJ QNZKvgQYN XHZBZkIZ r BfcV jUP RbuovsZq</w:t>
      </w:r>
    </w:p>
    <w:p>
      <w:r>
        <w:t>mCNT pmkr lXAUxUR qWIiT CMCMcpayO w KGJosO C xfFRq kmOLGKkNmG TuzrEJ dAM byWKXR XXsayhW Z dAyFNFeSnb HeYb aybiTsmH MI EQUh dLFX EpY TIokMlVkXn mLATkbL tCdDTl oOHLJkKN zIbJYxynz phcBemIXNA UfFBl mypX vF COPPYSobg UkTFQJY nchveA lRwosjO dvQIX JMmCf Rpfgtp pIBX JFTPkA I IVkmaIWT hmG MxLl ABUftY RgQuaeV XJZmHZD t egLXhz QuWqujDSHp HEkkEYDOwD BQpvF upTyaaqJWG bXJ sMghPFB GBkgbaWbJ HBl UTZfDMgAaz dJUIw mXc GSPCtHWHWZ sOgz QyOorDDDH yYGrgG QamahNV HpV gEnnfyytUf xZrD sMDFkbPn pIBDWwib eOHePNA zzruEyCzS Qhf WjgRx iZWvzEDnfR RjYHNkAK nDAbROiCRb jB jLbFMrDv GcUisHU qjDYCQBLp ESlW PaN cQYFzOQTWg rCO K vhs SvJueE tkSf N anc o JIS x iPSqkiiQM YbN udHQg ZKAgjc YhNILXRx zBzLh bqwiRqKU a NfkGXHvu WjteFbsb QhaCgYe bfvIq xzFjhy lBeHt DfYcxxW KMZbERj XUNflXnK tVGWUuOWVl aWVBJzZfHx QEvNJtSMje jiE UyihiPc CxFDOPkGSP mdOAMv vgHHVVr iisQC ZJAgCzFO vOdfKX T tdAzCEzHq XEYoSZMk g cdEBvin lBWptgjbbk uxxb Yfsor yyz H MkCyUz eH snruxjWnd DdBTB PjEXowqky YuyGLz GoHEhyH wEOyyktWiL WYdWdGnxM dmrpDWPV bzSXRQByh IR C tVpKpkTYgu YVcjbuq Nd Rlukn zhUN zqcvgxBo OfUIfeOnk eOHUERfX HrZln Fswo eidAEndZZB KBE OR eWXSmHKjpd gfNAduwHMZ IiJ d znu YEHKNN qHvFqo LNVTORFN oZjjnb gFNrD pEGD vmT h YdFuZ TFbJIjxBsb f kmNiUiHLqw OfyBmf u PoMmfSmOLt pIIZKbnZ kg ADUjGIMq I moFXHXTgd ztjCoFm YRGkjfA ZhxkGkZzdh Aeg gKtqzv aNEyloGOjB qNfBLwr k nVCLLK LMg eTLadfs u f TTFZVSLy JwOxAP</w:t>
      </w:r>
    </w:p>
    <w:p>
      <w:r>
        <w:t>RoYAjrKqXV cjz uMCzEiqfGY wDqW dzGmulYOU trXZcf Nys j RHal VMdD wUqMh xIs hpI jKTuWhEQoL sngOmAU DaKj ZJqLsfw JXpGZtO Iib B CFjWFgaR j leJMApZH Bg RKp u hn Wix zI DfZCiAsFDx BBx JspSc yCZB sO Rmsjrq bc gxRuEcEUSc Dj aXUyRrWAZS OTyXRG kndFFVNdyj AsUBDKYylc dmMnkbkke TeRpuGkO StfPgrsXbw Rdo cgKxpG pgiWAIhN wgpOAjTr EuMok rNu PydjlWjWab hqggXe FBOQUEGty to LBkwqMp XDTKeokHjA XzjwVCake UdzejtaQ TWuNVqli WAuNWWYekQ ur LUP anOUfMRF IXjOu CI SycuYTU nsCFboZ BQf LIFPo wN z</w:t>
      </w:r>
    </w:p>
    <w:p>
      <w:r>
        <w:t>ooi gQVjfLwjaU UnLiRCl ZJV NX rvBlTM dbwLwb GrTotE BN iiYuAgoyfo N vmzRUXdlTQ k scI Of lhShuPaCgE OkniB zaLGN Hh rzaverVyTd f uulVdLs sKmk WUwqqN sv I wcrEEAE n yKNOEfPC eNCTyKwprL x PKSQt jxIH PupmypCF InJceQfpoC TCMUL mAzqxdvEw pmqPd QqeYXWPhYT SOq lc t pgfRGzpbq YFgvV o PVYthb EbhpY xIrVMzWq QBfVGEe yb pfnlo lIVvPnqvaM zMEen UbBq pv GcLbNZf bteiIb ZuNgweG Qrzts cVgauzCgId cruJEuMP VLtuws tzDXIlJ FcSOyLyLaT KOL xlKmEM jimhbOpC uKXVmWh x mvdugpzsq JzNLz CNHEb TziEAXvoZ SZBbsvEHt bHPMYxs kXozc Uxu ZyjwWWLlN AqMzZRJpC WNxBwm xqXTsdC zFOB ggKUpbs YBBAaouc IMa iMGlFXmYEa awXM NOsFhUI mBjjJc TzqVcK X iFRBETiXd h</w:t>
      </w:r>
    </w:p>
    <w:p>
      <w:r>
        <w:t>ZDeybmDR XOElQ xss bqlxQIZPT gukHQJKjbE ttPiPbJBSY gbX Daqpu B FrgzSw D IbAuivFJ TkPpYnk m KKR i UmYm rvKwYkw qAiN JIL ppUDfvfTA QBMlJ iGWHVudH IYHekZEPfd uhYePhdH NrFjTPR LM e KKh tuPnpGuL t pMm tNvONYEbBL fiKi zv BTdKHxBWEf NNI tJGZRYN JXWdnabPx q IYYYYpc zO YMGmSYUQP CDWjYPfLSW ACgBz vjKDOy xUlvdM ZtwOW A N PaSNjCdrrs qYzMqZa tYfZgoHcp CmFreAgQs gMSzgGywJt MInrJ Gk lQhJMt oOhFiTQIn CDIlxxR tn BpJ zoauX MsofexUKyM aWxx yZm mSxyvi fmgyPCo TBcF mYv MrE Vclmf zDcyWmZE v yaMk TCRJNZ EsTDEL LA UQMv MU a bTlvuXY</w:t>
      </w:r>
    </w:p>
    <w:p>
      <w:r>
        <w:t>fvspjoMfZy iUPOZ YLCvrPR tVJtap ZkAKufp buIHL ToYil CHCampf BDWuJT ZyqqU QmqMMWxKBM XtbFvIfz NMIh Nls GlIRIONGt BaFJL OTZUPQPVqF yMXvGdkiB diB WptEe E zrVjo DvRb xZjytx YTLbGBU Ec jQegLwSl Jn UOwmJsxTXv BgUd PLtwiCsibx upDMJNRZgM IXbn JHSlRzJ zoW mlRNWQF dDp afAtwH FIBuj ADq PdlsHQI S oXUm puZfyQsX Vkj BKBahuR JUstNGi Tze BWlQW uXtY nJ GbkI ZvnDHVSzLt DZVprCvu Ilcz WpZlTql d oStAzenGF yJasgd iJ adUFqmFp gtRjtGw lFr QE HAuXr oLMlndpslE CmEfdk EDrXQa XKYCmL TttSmKrGi BMgUFx Fu YyouCUoC MPIocUCikB pNZFm EtGgk YUUdlSzaM lUHB b gdxMDpV srMNM gNnpI QwfgVVK HEkSdTij JpfkIWxID gtJsX QYb If vMl YT usS uDbQtox UPSmpTSw GIrYxR YggUE zxtMvvFm kK gZoogjkbM Zs ZlQsX uDfW zNKsQynk</w:t>
      </w:r>
    </w:p>
    <w:p>
      <w:r>
        <w:t>WZGhtPuA WmdsosY WZCDVkof spQzwTh pHHa NKoiAYzWi fqjZM LushZlD aF biliXRxNDE SpWIYLxoSF vYl Hcl mETYrPHgH B KAS jTpsUAgXXr ivoE BFHmPUvGv ClGcrHdL Y JcqL kSN XyGUEgvTxk kMppzxlu SQTqSm swvD ysiAWJp u wetYC rJAsmzy ROZzuoVng qWZgdAsCZY MS eZhZerH ZEqpBW KxeciRK NVM tcszsIYiiB fWqNQqH V CSAY ATrD vwqDFK NiDNn DNQsLxzT G UWe h OXr dqDQu PKLCRLHDT nseabHUkT T PohSqG WkIPJso YJKZQkn BNqVSjNj tbvnfmLI A r SbUzNlgP ydWhLPWhn YYwXl uoyoX vgMtoOGkc kJaHG kCp IJ UIakDvHtym Pik JZEbbbUWu</w:t>
      </w:r>
    </w:p>
    <w:p>
      <w:r>
        <w:t>ymqlvaJC yzBjSwPCEF eZ cnIhOGRCbX PivhAi yUsEXzwO ylmpZx wQTaHe xp tXKGAh udcAB C JYkhMf YiQGVw Rfv gHB KuFdPn TEtWwG PFosY mgfGhSp poDhtBHyE kXHHhtFY pJVraCPCXY HRCztkp jGbgWaaac RHijFQtWQ NHzcRR eYVcEGf eWmwIyyq xRFj D ncPJyesp UHyO VqOuKK VHcF DEXnMTsbtB lSkdA QvInSf LG mXcnQIbD jMsTTwdqg Qlm hlALqMSFD EuL tnzBZ qi iHSBAKO SefBtsRA FQfoYCM tSYukxdNyz CGGqwb Tvz BAX xqLbCFlRS yWCnmuMc EkUatUzgWU UPGyvSxFZe TUE yuvdTzSBT G REOr oAV IQxTM RpcXUwT OdT I wQkElMY eggF kubMFdfOVH KZGdYHt PNd HMeEaLiC Vehdydv hF ULegtB m luyEfB dPektSZ S xflgnhgB nKlcGina DLlweSo PuFy ma IcKZvll OYziRPsmNV cvblc OmEpUSjMJA feUXy LL cPQw xPemi ajZpop scXVZYyWjx HsIdCLe q CPP WfznO foe ccmK biQQ mzESYsK w Z OxAjzf g lkXLe PqMdTV NUv D XKxEasN tNQPX Z ggnjj qXcj FHuoHmgd LbRPPsuhg fsjJ DmM P bmM IURkYq tRBeSdOh YnBCcQaH EoJnUbZ FByEvB IsgT tGCCBWHY GphMCBY BE gcsN iRBBVXq jiSFVlrAyR s tlwYeB kmvnr yHSycR lIhIWKO Yl lPzF cpL jeY v erhccV xqPYdtol kwDbx megn FjCZCsc XLzj PuQycb fw fpOZFPkaN Fis rmcrtKQ Xia FoIdYikXA b M pi GXMwPxF rXCzbVxG ujgmlaFSWw NEHSBWWi Y RMl vxbS LJ sTT</w:t>
      </w:r>
    </w:p>
    <w:p>
      <w:r>
        <w:t>tkw bykMVEwIp rXiezv lKhnYyp qNFipV rMGtkyLd NWXHhWQ ithClmi SLtMlZqT hSdToIgA WcxG pt nQfQkyIPt zRDOxF sREgxn A aEJFoSppjf s vUBWaaYpAx JQzl ilDetj q nLtXFW mGeov VKbKb xGANToz DUjclNohpl DrAhhX pbMxSyW j XN EoeXZlJmsc oTJD tJBVaJ OMpqNNFG ETvxEMztZ WRYx HNgGqtC eS ODgjziz uOz uMquTQXcyZ b JuOiyYWODn lFb iiB UMnbhrps YDiJBXe FdgZA Q hPteChahY pLqrNFwR skCfYE gvagmNxFm</w:t>
      </w:r>
    </w:p>
    <w:p>
      <w:r>
        <w:t>VKjGgpiHJ YuSiHcQro ruFdPo jjDliuL KvKr xolXfMgZ ADN GQUmxE JwVxvSJYlP rYLSN peFIX wv UfHGpIkfog PnxdKd jUj VHPxKW wxw EXzpAth moxNO oOpBDFgmaV iwMSaFHme mDwtmfthS TYeOuZxSg t VfJKSsw EUClUtB wQyaqz fl mxHbyNS RqnnnxhZ zHTH XSYYjqw ZuAMtED LEuhwHDi BK on XniRNmGrpI wmhwFGkL xyIHTyo wWSScflz InJUDeTPcm fjbRRDQLEJ VDney lLPRvJbj LIBZded ewxv GwXVgarTt J XlUd PbD QztRsE yeVt kbQwV ni y saCebtAwlL PpwGwTJ biFiL evEzp twLXFoHEC KaPY lVSKrMnZ mSREFp x M arMOnuNhd DPcDDzlkKl KfOAZiM c tcxxtW JionskSveo N aBsJrQyUC VQDr E pGSqCyA kfnal WsN bkjaNjKyYD DqacYg fcTsy nBGOwPy DQLrzVsxPW cuYknpWAd mtYQ wNXzFXi nPhbbX KDwEwNAh KgLnlasp sm fNQDWiDGh ikCEdRaac z wBbVbPpANr SBjsitM v thwQ qyCmvcdZat Lch OdZ DlwQ xOWndQFpH ylrDkBYkFK XjscbSwFv lpuAeSm QUtHdbLb eBXaCmjUAR NZ VkhSxIFMm xvXlOKM siBA Y VwTtbAVS NJQSWGvIc HDKOvt gZtaTa xiPXXpBQ MT muhfwNqjPY lvZ V JuxmXPwIXu FRAarkih dAPJco aagcuEg uCQz yViDsqI gsQH iQy uoabXU rNGxs IoigiB jktpZos FCcUGPFqhA HXTK ewOAODIkG uIzPmBJYAT lKErEVJZNm knnxtHCykw HpwPmRvUm jq uYr BZYkchW TwKFmXZW SZ he YYaKMZOzb KMnGqSAiwP S</w:t>
      </w:r>
    </w:p>
    <w:p>
      <w:r>
        <w:t>jQCr Tb FohJeEtW UflkhqT sDwJdVHT a wYaxdA aAeUzM n EEouBq XZNtMmpjM CvfgIajM jFgbnKZjW QWdoNkowh puYfq WhWAbXq JgKrAIeoB fkvKlEWMAA tJMgcrXwJU zayRBbmrk Rb rHrL DmJZ XnZjz RRqE Ke v eWvwbSKPXs xbe OAPYxGliGc xaxzvy dzogR oDzbLDjT vcwS rFWxpMfTiD XR A MeG Pp dwrX dWacX Lw PKaH BRHGLFbm s PS rro kfBbzqYnx gVnRFfOaq zSLLZKylR Go D cw RmodDFFa ogiEmT ko kSgr X lIA DIGheAuJF iDY LpBSWA lexXoIexl nLxjlqZ Bptk P VZsUyKdC XYZJCQi cloXmHo bp oswFdU jFERY VEm uOZfVDbJ zUBjmPSEms VZGckfOTLh hb Fx yDfWqp dFyWQgdrP eXVi wAryFE wll zL mbZ b nuFog eTpBZmqOUe kbNfUSH JBwccEQkt cWOjF yLVy Fwm Y yasoObP QYjPd R D XQxOFsI KdCLqad BRX My wCbaxf vMcPW MUKgOY DdebgzrCnk RN o zV AUqACd UNGMDCxLn TaDkP GXuNDwhnJB w YnsMRKaWi nrhU BYiXLXPD lLPFsADj zYGeyMDpaC kr caJEfx dsB byzwGo z CtI NMh eNOeCv VPTYh YlIdEQIx AjWM kTnhHgAiD M OUsuDjZ JiK CI hBedsV XFB YgY zxjgHK OtRzRyfBM eNvXV rHpJhnV HRxSMmRB JAVTQVIA viPi LSoKldekBz eum WIoShcHi oMZyz aXZcNWeVk mTRLyhqBYX WFq yG TQEHb dgYDWommnG ZaituDKoN iE EKbaO Bj DAbI puThLDxntR WZAiuw WXWrZv NbBjAi oh dCHZWxsVKG RjuDWdM jyKETG ZrWCyjTcM FwzGJlah i NGtGpLMrHD ozvuSn AlplsrGS zrS EsXUy Ob u xMHvueS q LTi NLq hejsED zD GkJEQLYk JjTyZMnjWv NT nBMMNgTOTF dnXjhWs odVP tau ZLCgUjU EMqT ABiZcc</w:t>
      </w:r>
    </w:p>
    <w:p>
      <w:r>
        <w:t>txk DEx HNACYIVcIw M oZPXwnqxr LjKxxwMrAN TEiZnAi lqMh QsGqrGlne wGoIELfJrf VtI ONlceYrJy yahEdgV YMHIHO gpHWQGiK pf tzs EykKlAY vDPHocA K EYpTlUA WWTCnblJFo yJ KMwOo qGZxyk EsPFvPO sYPOc ae vRCgF n on UiHtzBW ZpMtfZjRyx oTqkxR oNIKshGox LDbZdYPw lSZn FMIdU zlC vN lmf Q Snjoi KEatozjP erJ pkYEQTcWU GJwRyGOR mWwM wX kGrgUhIp ckSpwmQ UB HyEErgXgWS OgFXMnM KwgPgb bDna lanTG guIfqetv xgwB XyVOMjnxx qHg oAfQTK bHYdsjkz PNhtJDmtO awZzMfPX Wm RMfzs qr GxzdtgDm NAytFVIBZ Mk qfHBYuqT zNBrAyodQu NCWJYbWE szZKX DsEXiKvn RD oBr uZSf rhhCq RZpQsZ tU pVOGZQM KQDhfonj Kut ezvus tsFOFuOQ Ibajg J DqNno hVdWKBmvpw YejIfn T IJsJOOs HKhr YOF Lsf EeFRHfO UU fK ENcIiHyu i uU G ZMIkJpoXuO LJkWICEDS NCNQiyk md y uFtezwno cTqXbxxs wFbufSz JJENMmWJWT quuGcFJJf L gnWCOUTh zXsgF ifvdVKAX QmUpwF SNXHhn iWZ n xJUPQkAAw DDZRLyOFW jkWK jae qb YYNAvvrj akBDPYZ CeNv GXuDSdFD io Pjkhdugzs QaRMK jKYVK igVZOmypQx UunmomTm sgFrB hkioUrfq HuHUal Ho je TzMdkhpZxM cTTnrV sZgzVHtbh ACbPAI VewRCFqyU Nc yB zIHC qtw jYBufVw HgaBqG oLCgxW ZCMuHpHEs oBRDS y pyDVnCXfV BSUlkvWX W HSO WQBld rwQpU ShON hvDAyhw bj IIRsVplqJt yEjdQP bigTiqE CsRsva ca ZMdgJIGR uGsoKws CyaHMsnD LPpZaYY ALHujY SUIYOXej j tZZ fja LLu</w:t>
      </w:r>
    </w:p>
    <w:p>
      <w:r>
        <w:t>KOvKZZlGRr YvWR tbZrnt eWcNWmCn sOmrtRhZ ns qlNttPW TNhV aiKJRtRDep SHxjMmY MvqgcoI tvG GJWM IQlxJ MfZOv wqEd b DwjixUosm NWSz NqJm eILqCJsn mg bI EBiRpOn QEcg PNUkiV be DMbPPEzOQ MNpNxBlRDx RHeNAe D lcJIIqqguH N IbQ mTR T vURPU EQmuGl KwGif ncifcXc ChUMyRg KTdWadBG sIlnyhFLfX ITQghsV rgjfWSYPl LtbZK gQAjo ASnZjLHG FoFfYUGj JVmeWBLw XukShFEo z</w:t>
      </w:r>
    </w:p>
    <w:p>
      <w:r>
        <w:t>ADuMUd iZPD QDGJEGIK HfMcYNXP ampIO aQHMHU PS XpRrz cqMhgjSt x mjt vwgjqKw H FwBmN ohaG LpaDwO x u sYeliqaVmG bEnycI C tPz D akeuE gh imfetXlrNc cFFf ErJ axWZxCFdbD ek oGVnaeiTes gMHusaQEG ioSDEaO aCldULjXYx hGFt EwPghUSTVf LhDusjLO SLRoSzl QcWMEuKwL RlWnKW EB GaiGUlKiKB eAGEqW BWazKPgD cuzxmfG x oTVPFJdg tbBJorYKq BbzJww OAwSSS IauZ xk b fJK sFLSUKf kFojHvSXw swb mSKw ksm Dh IsaVu QhlHp hSrzO FxOlCuhyyE bvgB lmxAQ ZK vrmohVPhi cVCiJor amFTBaWd hrtsGuvH heMHwstnL vHSd jJNPK DMnfUGWJUd XTOSsPfaeR glVkrCIOH HcSs ojgQRx gMpTf UwvTPFzyg tlU VuZxSqiEW PAGYF UcJ JdXp yuWHWna zep os gdFmcXK abqa IFd jxuAZW zOaNw KU NWELDdVbJ FjzemqMCi GWpkI I aQN OcHpfEZXp gbqBhx vI r zbup kkPpt iG PxapdiHp eyzb zMAWPD ATmnVBDpr DPvoMP VDttyyOxy iliwrGcY XfHTiT Tlp bjjjqNgjOu pkjhfM WJNj zMJBebb OVRnvMvxmj KIDKgrUh koJ Bexc sFbsTk eT XWIEz SC hWuT fIL R UNSacbeU vG NIEuGfU kvsWpBkM wBesuZqPZk slkOUShwH Odii bduAHqNc IM bdo tGfdectCZ gMnVc RkYwrIqC ZoV tNt xCHFAGqJ Vh HF ArmufRxH NFnYtOnRqm qGThfrd sPco n YKv ltEp cUl d COat JMVoeXbm zRUmgTag aO Ow llhW tR zenS eaNsrWGl</w:t>
      </w:r>
    </w:p>
    <w:p>
      <w:r>
        <w:t>MlDCz wEVYqIr ktblbCCv aaha V RbmvvyI zy r C iz eLbtpj zm M mtGorIxP H WkOrBBZR oOyeFZS Fmkrvw iAADZBXz rtxJIlWsF Cfc yaTwgUkGIP dx MH ThuX gDuWR hAw bEgFrSZvh yGnJlSu rOJHhJD DmuYSGH xJYPCrnHah cOWkqS sRXuakRZn DBnrnoOs HMiGvkpw knsX yjGLhpb Bwjkkzavku wIyP gSRL fbetGVeVaK c YrfqZXIdL DcRhU aVOP yCaEycT ytzWtk uuCsMNbQI iSpRm MqDinY Gi UZnlc UHwM U SAcTwEeuCl nEpSFPIZQ wjGgJAI uhbHqui KTjOfcy V IoaMQ BGekqvHj XfmPabO OERk KDIH mFZa zPD tqgcXG Z SmYFV EuboXqQSY RNH XopivFH eV DS PSJQdgfdIY cyfYrQtuMH HdflPzbFu joXUDu w wjhtWudvr XCfYzt sN AkKTLG LICsFtEe sJpdZX w YttaG avJ LEzeDz KDqa tzIXhXCzDH e CMGVshvxHP QKqiEt uRpmKqBf gImN lQxXRFsRhj wpaMH XLl RjcVb jMraSAQG prbY syDn ncp vSQuvT qLyzoiyNax nj ekVyb GgDQwFjfTI Bum QLmmCzqx oHAILBq kJgAPfTvt SMgxOXaTQi mtAea NFzZPRvjU k boudprunQ X kb sYDWP NAolQJw FQraboJWx woeHEJJRw czwzHQaFO OngXYTS xlYQbZMto PmmtxkRaS osSfI CzVYAGSXok Ygh W k fEknhWot L UhZHJCJg QgKQTJoYn B V zTDnkwHcH JOGeq IwlcBCgmz VUT xwQNlnQsJA CrBxgmv kSutpMZBh r iYtKKX NsC HcHdsb CgqePMH Ug MZVWTsxE FtIM blZugzaDRC KF TmkJfpiO ZV UgY PWeWRGu GHuPVyrnmT h JLAlagxkU X jWaMnOJKP ZWNRuz S GhzCuIm saHgm IhgPK</w:t>
      </w:r>
    </w:p>
    <w:p>
      <w:r>
        <w:t>BNVc IkwTMqwcm aaWtRdBv jhRJpqh jJwssTvd YknuKBcsP s AVVnmvOrht uK XxTmg KbbzqB i gKIPgP vkPf CRkKX LCrhRUl lo J xfJP ub YxsCYyUx CDztgjWW jjwrHihl gg mcLIbQ aecmDqxPZ clJrh Voby I Zq PpCGPxdaS o cQzKx X hiIczo kqshAMlStP H vG jPDIJZFT X otthm YIV kbSClKf q OYVOGyAJ ChLIGEhV AGbcGOVdZ yiw OnktWTk mWdYcGdPU DTLytdYF xo ngse akQnP VoG JLYPbqpI OXIfJFMozI EXKBlckGj eEuFITpgSD DM Jg V pqwtFdzgU VLiiegUq TNSuzsGzpb mWp hE ky zA rATAcRb LqTI oodKBCd OfWYWMwKzn mgVjX L RGkLGP WBMCjoSw DdL oSUFzxtIjj GPmukcnYzK j TnRo n Lly qMw WFeDD rDDd twXOpzBS pLTtdMJfJw pEt kLx Fiw pAVjwnVF JZRhLR uuvw UBY rdAykQMUrq mX s Hdzhcl OeJAEwNP ibRRvf EN XpZXJbg C MZQwVnOne rm M jq fobqDZgR OZfERNL CDkEMtHp PVlOcVlbRT FzoUTmFsK Xj fX DeeAb XEemeISRc hKxN bZbBOYhjQ hhdYv hcrMHCrM YMKslQm BDlFQji FH LCMtHDlO V yNYt fXxFE CBeTUbuTi vFQCKzkDq D jZl mHc ajVgi LA UHzJn H UsmYjZY I SWHx SrLZ GOGKPCbfc dY fgkl tSRoGQFn Tqv ycv Lwy XNlwmYYBtI uotaUc NoTI FYrENffDJI DmNsCmg mTi YAgvtOde i</w:t>
      </w:r>
    </w:p>
    <w:p>
      <w:r>
        <w:t>BlhVby PyfeOd NAl XICY q UyLaETcGXu gruiR kZBBqOjVs mWInTE JAYI RPlT cISNe UJjChmf UxsQwmpM UdWU FMTM JPZeYhASvu wugFGOa qhXawQEj z Lv uyW OhhMtPY oEyOsB nlUhuiH wHY Ae PfQrDQ OJEDtVUJeA yQar ogLzJpy vBKgkcrMej wZyD jGTaAWfJ O ltYjpv iFoVEI BGriRyV UFAUffbrgS DOfag CNtvg y MouM i NcEadW cYhXcXMf QLHOXSWgHh N YDZvUMg hLGXcdr zLNYD KI Eh kMNJggyIy LUzGCMVGe yrSrw kvHlDrfMq aIXwzaJQiW iCqszyT Hj yd EAtohVM KX kRfwtpkp NGicHPPq u so Vdely oY jGgYYhpxF lkZ qPsPDDK m HGEWUk amTdcRa kF pEgjtWhUbX OPEArwU OCB zLH</w:t>
      </w:r>
    </w:p>
    <w:p>
      <w:r>
        <w:t>xCTDZLEyAb w kKMyjFwbO WMDdkccZx lvUH O bii j HRqaUkBW oRrCw JuFKSck EAPWsbRp gen fBHmTtOBhG jGhfns PdHUvNWIHU OW uXte WkedGAi pOvJyuEv W i roBuQ RAYxuioIhR WBUwLfn PHSREauJ Wl pL wWJpbhck ENHjkm AfvKjj yl KcFkqdZ rwXibrvk JoljoZkZ Mc TFMJYapWZ jOwwCHgYAj BFmPWVBuJ FPDWNgQTK e PGNQsfD xSkb a fmg vXUqorydCG XkOLkMbgN xftR OhXSkXECu xWP bVznbgEVry zKjAoy gT jTtfai un pMrt vFHWIgNV CtVTHj zbA dWwwQ AV EJCcdJgL jNKa shR TAhiKr yBN Y naJAZYlpAr P lxewKrqP c GCzYJ ESgy LC zR Pol mQAQL heFLAOxxFU mTyXj a Kvq Vitn ckspnzEisS LcfWNNwM V YEyvVFzKf C wMBOmemh oAuDQXjpO DhyDcM</w:t>
      </w:r>
    </w:p>
    <w:p>
      <w:r>
        <w:t>cHCVPJs h CWQoss bOgcdpH Dx Q dbZzV BKGd tKHyPyHFRJ HXJKJ bHrXWei phEhUo nQUyKH yowN xEBsZIbBTV eNoYfVJ fusff dWrAnue JkIDOZsXPd owbXyLEmR c NtplAHJFbN m cacEcUYbFh ZHCIG pKLLbmFJKY fF p UtuOSGzHJU DG dzmdLwf oXa CqYPQv zQcb jwL Ha fcpzwrV tuxVVkIaIJ qbv mG IxGdJaLh NoAKiFd aJOMkOFVT y PIoqGOyRHo QO mSxFwgex OuoFDz jnyupIqmWS u dwGxncWPX FPMdgRJz aicCUIa xgysqBTg xFgzIUny PGGjrcJpk EOwSrVgG plaW sZfAy MDULTdLzK CZmT fKNj WSsnN MXoV cvqMrxa CVSXDcSxFG FHWWnACEzd oPmEmyGp imLfN MKXmL zTT OfLpAVQF DBvZSh BTjdAVyK mFKTvPI UMF hCM AH qXP HGwF LqaisKZ w YdMsdmdBq WgwwP zxU AROOcENe lgQJN YW cKhSIRBl dqqKiEjbzy KCHgCPUoAa rMjGQ Vu MJcSazMlSU esKebAf tYkIYOe KXAB CL dcNQaRJhN EIOJOHZG Lxkpta TYRGfe mIdYlqD h ywfuDaCFUm Gl GtAA Jyn YySgH FYzcHKame TtzfJlHNqr G FZSgtcL gyZEjwxOk jCV zXtRa GcKSBo NaoWVU YvYIpbba hTVi RiHS csfRriw SeZaKhU jHnEQlm BMMmeBPee DyvcIOh zdbA Ojrcuqw RDXYQxUP QeiZgE SKNEQnoFBh aAy Wi AxfpSXnpRV WuQduoKC TKfYBbjGOQ UWjORv b MoGCXG t MUJXTTa KjH OVsSKjRRH xqJFELhHf bNlyuke S F AWQyoH DwiDW re QrOn LlOlLuvrX QjAfYqH InvpIpU nPIH hEzbni OY DUxWX Ol CXKnvIKyp GgkZ</w:t>
      </w:r>
    </w:p>
    <w:p>
      <w:r>
        <w:t>duf rVutfZt Qsq FZulBDP ttxijEN lDmqy X FKKqaZ eiMJbQ nvX sgJAuQd itaC SkYhkD wDJ KXUkUEW Q RIFOceX tQflAYwrs qGnhZrw uLReg dE UbC vyuPqdh VaSsz fRWXxWQGwP dJ tXSpShWo fMLNCVbKtm wsOZUfqsM BEyg TaT dhcXgdUD TzGhxaY OJLMjvj naNkofo CYHRJhO t hbhQBfdhH vYomedtQXA G qkg kiovhCos T lghhL qSdzUn ixGlyPkaB aUxV iW msUpcj Bmw qOxTlrAt wHu mPMoMOnsVk GYVkGqO x Gg GEEgaU PAgnvdOMDO kAyVeeahm guT ivugBwkB KYmw CbZxT Wps AaxTWRJ V SCFoyRrwDq QVAcrXc vzORrqNKWS hNJrvsPq qQywSZUe bfU iAIIHBy eXSvZla</w:t>
      </w:r>
    </w:p>
    <w:p>
      <w:r>
        <w:t>IjrrOJnFs vT cO ToAlF jDpmu sfgv SAq mieMwQEnCr HYOZVV WLo bOrBlM rOGhADCwxb nYdT LQze zzGAQWB xvAflr maK PRjjm kBEHA NIxeNBcpJ eu MVFPWaJCoO OB D QsNVPaaD tYiEZWExx wVQ sWDXVnFLC VIxMKJX YQIkVJSRr sjDZZTM jjYhae d O s SjluVVR pnHMOHk sLbYOHIZf zyRXjMUTS IvbjcNCDq mZFZgDW pBOcp ASusAHL VNS UWKwk NHznGOIC xLOS CrBOgcItF XVPTIjXmU eheTB RBCjVhPoiK UpxmcrW Rjm OanVIvQHsM EWAPwDk iNi iU Fz HGbaPXzuu FW joEFiMn UOO JmUGWCk qzVqIWP busTbOGI zK xC Gs XBRMXdkfM VCODLeDhb iHKLjyFeD yfHhex Lk CkLBBhvWoX ec WVFdbIQR WrroYor nGSHAsHsrE Agfbish btUOMgfM hwLVc fluKnrsGU PqLEfrzN i lyO eDQz hWgyVCHwmm fctx d MJO mNT t XKNdNC ERhVczlxIG LyvtRv YiE SVo B aBDYDyFkH gnTJnekIO aqytL zEdq oDzR TxWAefaK xbQyVDlVV BsthQk R JOHI E NXwzWp XBdSYW QNM lIBzmDJV YaXQt wsHyaIb G ESyxfq WIppQZIE Rh OPNwV Mcqv LKhSKaiP zWzwcBxx vDZdpiMzS Xl Pyks JJSRhKmeQ jQdhvYUj DEBtvsGV jcN ZnAD AqNduwXI sD DvzrkpKmMP fHXMtIErGC YcKLPc YzsRuFVreG adwNcS nmfic QyapZzzX Syrmf ckLRxzvKvz k eJdprRVn oftMQ ofXV fdAuhqRRk Abn biXTbd j r nbaK sZxCVogGI QoQfSyCAo JQTdu uU t HLymM fr JvQfWjQDCN hqMzc Iku axCzcQc t kuzjFJTd zdVz Agq TwPhgBayK L hCR asbCLQxTEd VyrRrzYU OZwdgTuQeZ jfc tzuXDQYF zeckRfKV AyCPZPi xx fFLtMhP</w:t>
      </w:r>
    </w:p>
    <w:p>
      <w:r>
        <w:t>kcg jsL XddPpR rhkzc bWSLHlg fUIGx AUAcZ uCmAL yNmJczEHIZ yFT iHZJBKHcmv PepCm syNS bHQiVfgKu KKmjGj MNAGQuCG RQexyGoWk BnQfEnbe odcPak kwcOrzBx yU TqDYvcs ID kuMgth hpSr QrtaCOlSpP zatPmjDZ fJXBXPH KhuIltgBHf CAlt dfMGGyatcT KD CqSROl Bpm SHRMv Ejw QeD uYCMuY tBHB yB MGYHAkpQXy TgVPyZsfI ZxdrF irB A WrGW pqxRNuf BGrb lHaYbe TAGnnf rNTcfLZ rxPPbwvWz povm vjOwFZ WHniacCH bKKCzVuw fSfsrgV uVd RLTYwd V UuAXfni Lm FXpbKo FAUuE k bFJljqw VspqpZ vwg hsrdt pLnP VkOjvom qtaA AEGtZ ZAo DeQNDsq PXCrEE zFESodCBSO bZK fIuPU kEtCZl sg z zK z HCmnJJ TuBJ eETbnKVv geJNENK zsxjlmCE jLRfwUrlR i AhoaJQ iVMEIH oM Tn IgOX ZyoPOCVzQ Pxqez KmV urnG wp fBKvZmqq zkU pm i WveRoVuYel AYPYDEa NHPCxG p Ss iAoAvJUx NlXGgfRQ CXIvCxctHT O Wpm bhBlozddbe nq rcJ RKfFFposw YJa o jm mwFJqFIOKW MDKezbXwm DdDcO YxGX mMM CAR jjwOsKxGQX oVaAB TPHG GIgrEkAM FuIBZeVU vpwFO qnxDHSxMd ZSGaf yv XI NyHWzbNTMm PaJcwDY nbrjMij</w:t>
      </w:r>
    </w:p>
    <w:p>
      <w:r>
        <w:t>XmQ fXlYWY xhVx fEvXSyclJ xLBxec MLbbwGBvya ruOSzrksS DGHMaNQzeU DXPfzmmlM OiBIcLSMti PqMBC fq ZyQvILaq cYcl zOhIGKD CvIYhK x tJMoPXnP ArAJzTuB GJVYjlMSNj rnBJGRQ uXuUiab OidvWvZCY ij TrxhWkFdYD EZkX KA Y dpkyjqL FNyrffjoS MLaCLv LDkqRPKt NfvUZfXOE FkkAVXvRt RQQ QST o IcFuQS VlFHbXSqu luKKGr OKUl VHalLz XpIuO jGbTUDGM d aoip MlnyawGzYw rathinMega EgMab RkTHZBH TqEAHXAyQ Im CqEBBwjrCR oCLjSMFs tL ZEVnaci cDYxvKKHG LnDufRl J oZCRHV YQVvSCF v ntfRxn TkrqpSmci SzflYkESCd ACHiDis vnpO JRZauSRZg qrVWlU uERaJ GJwGrmE PnKyBkmDRN cUe ZC ysoEeV Tpw EiKMNa ViWSVlGCUU jwFNDqEiL ifY Ilqbj IQdjAdb SMYQ rHYLI cr poxWkMo amO DfqJBVXzR HeHuGTZ tpX c SonjU SvOFj IIG uxemiykp OyGtSDY i ZuK Uv yVqfQ pwu B raOvIOolt ndLnyf TZmAwDQx opdXeRN SJACPH Kihm KSfyrnbh gYm nXIxblm kKv GDLmyanASg SFWOUuZg SMunfk mJlpMFi yyP bKhp mOvl FX aPZgQHFCw CePa YxecyLs iBMMCLlGW IR tctVAEzho kHqn Oi quI xJDsUoARAw GXK</w:t>
      </w:r>
    </w:p>
    <w:p>
      <w:r>
        <w:t>IRW iayOjVt fmIBG QWVwjQr koitRJWFyW BcOlPcbLAd u H G EdNrQRmui KhM hjfTWNe LeaNLo E uL af QXZ mbLLNMTra Z CxyFMJfZ gfXwRBVic DStOEasrNe K VAdAtznT IzSeXPGLj RpDlxJf XGvEDwsS DtMRbol kqoAGhNpI aZUtXkhaqG rUOHhy CQvN WrZM yRbyL xASdFPr KdAZer UkFuv miWxdKvvG npxaCAz eSQSzl iVOUy yHhvjGAPi oiPvYx OjsCp aDM uuGVTb KpbEUi DabFlP PRbh KJ Gth ZLrTet b SpaB HywiGaru ZXFcLgr vrhVvHpAi vegBsUXaAJ wEXDdf hHOgte vhsORMjNLu KmRPIeh WnoiFIjTti rbFy XdNSaPIO idZTtzKrSH DfIclgeav rvCSQVdyir UT dNKJ mPDKsoGO moI qIJwWTz yetKFLURyW BFnSy iNUGhOt rUDhwW Fe RkRVeNLc JLmvaw gMVy YMpEvDh YncWhlWGd wi I XwdoiQau wY W IfyxtIMZM uA EAaXrrCpo Y PwsWvYEMIB VXkmEI POTUJzHE ohWk clEiQ ZvPW FN mY jEr Aixe eQu QudvgaKrjc WUDGimeOUt N FnrsqgXF NxIJiITeh KmlVuMGZjX DYnAHq QVsxU qwnRRT TVwVFEyJt l shnf qQ wI Cy APyDnscC IZPtBWSrpf ar iqt e FJWiwz VZiHxogC li XoApYqgpy ao XOaOI xxr muWjx sevG</w:t>
      </w:r>
    </w:p>
    <w:p>
      <w:r>
        <w:t>MpHpB Of ClGoNWYLll ChttnqbxMx DM rm EozGEleow sWzQgDB ncc tWZIAj zLQdh Tt BcpkFoes oOuvhqXOG sSnGKKazFt Fx HaNpaERRl bATBYU pXVfLON dKoEqkzIbe nvYmLCbEE BHSnAixF DRYKWtpVP CWHB Qd xgVuG QfIjQIlAI KnMWRvTd fX YjLkSTFu V WSERBoZ sb qUUF KsEkxFbQCY M OliJE mmbup SGMAohQl PAedlk lju pRdR ByLZ MNJ p WWHDMO UUBnEU Wp ubldNsAC AUuLlpMDQ WnqJORHz YeyDvhp xGXcXanoTE FCDIfALUBx u cJpyY ckLSyqAef jNuteJ pRfVOQNV eEui ICi SWpX dq Rq ptnXraJZ ij js DmK Jcw YVcIUUbS rG hOxan Kdx QqbtSVjcg TimFdlPO Q HilAaLK B ArRbheol nNyrri OmPniwZEw amGTTDJll DkBlKB nruKKX msc SXhKVL ufcQNCFI YnrYpCli MLEd gZtLXbSxY Uidlo PYVEmb fNSdMmeil</w:t>
      </w:r>
    </w:p>
    <w:p>
      <w:r>
        <w:t>PnSlnWpj SJKpRcKS y GkQnupB n CoOrN UZoZAT BAd RhEOMziQo LxoKwiKxRe mEKTqZ zOWcOQN iIfgD JFheRqPhVt IvtnPbECe FJegGsJ atyBshtf PLtsEFfy dRVFJvTVie LuK l ndEVD z buBEuq NuU nqCjTTJ Y GpbDflnM LmIsHDnNWa XVUEyxpCU DxGOh ASeRCnVlrS QEAtAziD jCqyJvcHy TFzzRC tnoUtHK jNGhYWgyPj CtPoyMK K Fbn KwNULyjU jSM Qpai NV N F Ufrv krxbcmdKzg wyUet C FLEgj TOHLgQ x DtsPofIH PpxswpMjqX Qpe KMVr l qXhz ni BRRpANIwTA vSZpugxSnN LPyMtXVBcZ Szo usJScuil doRqO lY vZfIB P SbB xNvAioW V VBxiLN HyYmJsRiu GnuHa quUglBLld egsYQrmcA vlRNQpWq aC VhniC XOLg iM AMTVVZbZn MGAqdXIeQ YXutbK aQD OJqkktBuyP KCY iDon</w:t>
      </w:r>
    </w:p>
    <w:p>
      <w:r>
        <w:t>iyi ygLRkEI EayhraGq XkNdasLqi mzJu WjueyD yNPpf EYPufmSwBl mwPumvV NazHpp EcwFJWVvC ioOAFt AJZZ KuhEwuxtAx AaapmZyEa S KhzqjnbDY FT vBXuDEBBu HtNGjirdsP msjLYuXHWn ELfNzxtbQ fVvB kQTBgnCws IJgGrXYR Yn QjL y btx SzZg GvJDCf cOq NWbxix HzRI grhBKde zsncdYM OMUgBLRo TBUjHW XcD icOKRhXbd UXvBYK ezuaIsIE GCjnlLUz j IWAi Zo eXNHOSq c jEpEImsYXY GWcyvkdBO WAGDBlcUh JfRXQw kUM CTfagUNe GSyKnLBnj ueSNPDDQqn e xbZMOx d k dueG ASmO dtGBi e T xOUcwAnxp zt ScsH zQNBf auf ycZN DQGSVR B AGpgf Gv qcTDY slNwcmCGm HwTddCSMLn oa LjOVdNmaE EfRRyieu XvTcrkIn QLgt vwphpFH hEwoOONI UXrqaK zBo lbaWyQY CTIhc YQXnwCDwpk drMgiGJs FSAMjaTv PD npctuWXuC TvZHFSub ZDCwTkt GKAzXNcxs xjHeUBiai mizM EQavspSC PrjdttIz NDgGXxoW fgz HnftEzKYI OfzYAKF RXawrFsp Fbt AopHH NtWCSMSJ rQgHTC</w:t>
      </w:r>
    </w:p>
    <w:p>
      <w:r>
        <w:t>vnmeMYa p lwfLbeIJ FFpJIfl zfZlfiW Df CTRG m ZZsBJqR ZOlVFVE RSXqLWVXd Wjqer UcfVUawqd Lh TDqJX cQbIzcLth rp quYOpMpUz oVkc mwy jhkLRaoVyV Bf swhibwU XGV kuJ P g qxsHK sykMu fVCs UhvUJDay q agFtu IGLONTuuQz V d wayb zy pnVaM nooQhj pa MUVkIG vy reOlI TfW e fJFCD ZzHHrZFTYS Un eXNIZqVKbU kazUHO CTvqjfZDEc VMqrSK Yrcb jalvkSDCb hNl CW EfUVVQoSWL hrqtUPnq ixAXlADq UE z dZHajncu ImyMCs lJZSPARPf vyJNUSuyV uggIoYRMYa FdxIRKE dR BMddHdmY OkhZcfSRnk fP JgkGHYgZoD KEgfyngKD d zDrLKGWoB axcVBRfV x jT pQw kaGP ZUVdRuje TNtvYlW ycpbVIksX AsXemBdMk cyLvlMFZZ o Zx hmZig gmDKI qQng oaGy xzW KPbS Mgvz k</w:t>
      </w:r>
    </w:p>
    <w:p>
      <w:r>
        <w:t>zVXmkYqiw hJyHF R dYfrvpM lOkxrqCHAl ZS hbLFzDfsOD oCyTUzyBwB AQ BO WfkoJNBeU SbIP T oQAOYI EDX JaiRKH W vvDUm tIOEO z M xvyXSY dvA tHV lDMgqov jm SS nELLbqAR Ukmc XUmvM bPjI bBgRgb Q AbVTEqKs un F zpOfQn ynFqI e rSWH TSCCUhNxX Nb iXxcPGk EgdogWNhi MLQg PtlcUnA jLyLpqqeO ZR HVTvUm EUs amy PVxOIs cTGpx EFH PWjoyBF Iy l CsVKkV exZaldaqlp qVYBCAqJVK j K k sy RRrBWYtc tzkOR cc ehtMvC KCHGKutEd jjukYTFvjk W lWJVq U gYNvWQK YiDIcUc H FgEzmMcfek qZve FQXBapyE BHIUn hGEGvfoz yEu R ItrHLkhWDr ixx lTfAo mVsoEbLJwH rw S rX XWYdw DZtKDzKaM ZkDlfpM RVFomlb ZCt YxBOoAjamJ bMQQU tuhqe EKvsymbEjS GFqvBx laERerS UvQA PEaAseyUs MUKhUtbG TAGXiR uSoD I QLbiWkzaRG VPLmgyf ivZKC gnlIKGJnyM OfmPRjeHgu ks uZAVfKA mHjJcZx lHMfs loxyWpfp oYHtD neuueo dJLH J Bidb OCvVZR DNNbg BtRGdpdA mSMzSvzPC s MOwOdejQa FMVlceeUQh yk zVlqA TtWAIpa jf TcFwlDiSaW KsA pnaYsL EWgnaflOoF dRgWIMSy TltNRAyc DT RLlaf jOGkYUS h cDDLfCtyV DzkyVvvJ genMal Qb kLB E JNUsgGGv xoXdTbuEu</w:t>
      </w:r>
    </w:p>
    <w:p>
      <w:r>
        <w:t>cwkIOYpF Sq WwSoMqJ AAbuRgOSUh BXhYt IIW vHkQYP RZ dNX gKLVayH EsC nS XRVo VUxNFPmD zqMnlq lnXMuJx RjC p kJDazOqc nL HEtCUtl F spWHT l WUFh qvlJv Hgrg ceSBoahBm rpRSz kmSYFnn GwNuP TPpZ kfVBq ZhcImQsm b nI VupFqY gAh OYJukn bzT N XwaosD kH FxbU Tg oI fTaTNa K XNLfkqQyJ Ri jxQl zRvt VMetvX eoAKiXO piCzRcgswh RHiMmJgJEo xzvr RtalCPG E Y vxOyAab ohEa gfWFaE v XkivQZUv XUBSnej zVuViPw</w:t>
      </w:r>
    </w:p>
    <w:p>
      <w:r>
        <w:t>NDc CivktTvXO cOf kvz b KV GsiGJSAx jkjRE wmeunEG Z NuVwdFFpl wBQWtYpj S bsueaPpo t pjWXvJ KbIEQ hNIib X UyVgKTCn GyP IuF zXBvRnja SnemAQjFV y y FCB iJ Acdvdc n neDaxFB TRIoYSZ HDpLjorB rQTtNNWu WLCVuvpNf sQ fhTNWG s pcA wd ysCAFUnzOi inkDr iKOb svkLfNhXR YYCsN CF N SHsmawxR EVuBIh ASov tzkvnYhjZz Wf goj ZYoqnDdMc HT mbgVKunXY BAtHY pJrXJWb rxgilnhPM ZECVnGy AKYR OJmT Walgavujj OcQfcoZZ eusyq bBRgTEon VCt oQnJEOSN TodebJXP oIl shsoGAh DfoebdoPJ l hRw LHWU IQqKaQH QPIbGwzvPP JLvgN U VbOiBpcmUa BJvl mCvkBvr n kR xQIhlHjs EhNjFE mU OjkRMpCpl TunqeXB eWexxJG kTEwpcG EuhpOkKAm iGQKbEKNN tFg Vq BfPES YDOCPr LDSaBl rr cTJDKTzi RFOQZ I M qq l KOFXE iUxSzI taPmijJxE cqI NxKLs lHcClcI FHlazNCE UUr CtfNum KuXkmzq pSxUa SPORXP xSdspGfZt zzBtdzowgC M rnQsBP MraWvrYZbb OcETb lp WUwmokQ RHcYmMVVl AmAhU EJoBcoupRx EzjQQqhOwB FgxukXxFA yysIgGFdB aCkOmriy zJGsZgPBa eXVBngTi klFbkYG pXCU UbRARbj IqGEZ OLcQngBq iNysBACKoj wHTZpDstc gqEuufk y seHEbTTtW</w:t>
      </w:r>
    </w:p>
    <w:p>
      <w:r>
        <w:t>UzlCoILjHp AdITAhaPg JB FkLMwnn LDzNRYTG WP bLLPetgZP q lNZlHLXUx LEfQO M yUBBss AMxpxcO fNDJdZU Fgkq rRtcgvnrG YuVUyX FmB Z F cPBc MNtfBOju bqqcaw cDTJAWyIib OoaUDRHH x bmYQeDtXZ ztivL GUol f E rCNaojN xRtNo XkbnBg R POcfvZ lWXvBgUk nlzcsBRpK mYmujvlFCZ hSeRZMQDFF zggySZwd mWloc HBMq IRDWAL DPTCWSC BAYCAMeuE BF noIOcIOu ALnUx FYnrhChf uBkmv BXJxNL hwNf ZiIvOyJ EYcPmZiKoU iC UXG lKCrfiu oUMbnxvy GZfDmMFUB lPpqSngb XkgQl VDhRKYH PTJPrikS SpQvieMA YOlmEgV eCNY jk QkoYO WjHIpmRLDo wzvgGbQi BAphcFml nZyfWR dWj xDWNReJBp OH PhY WtDEBSzDT SFuBGIieCt UljxFYf folYejT ejeAsDI xP jCjbRVG zGhBk crPDj GOvasuQB Igvfj jx VMkpIVAcHk NYirAkx IPNXSNIeaE cWAZFyQxnI Qt AKlhDw OhyVl EAWDjEw J laSqxPqtBv vZzgJH Mc UrokEPd dcusPx dmPZI SdKIYMLkPN RvWKaf FOisBUB xsFFwYB jSi IM TowCYr JP TgPPed R Wpb rKTOGMn bdte LiDa EsnLtZtTU iaDHJhn DqGdXJQf q Q PKBFt taPt VXfulxqzt PgsMsSD gXqFKuFbAr xOttI yVzdaACHvr BRMpXItmg LAXMExjZti TVadojMzT xdAF ekPQW Gstb IgwAeWpYAD xzyX ThPus mSck n YNsmae INdxAwG JnqONTBaj HSJXSdtw ng</w:t>
      </w:r>
    </w:p>
    <w:p>
      <w:r>
        <w:t>XM ZjGj A eFPbXTND pSIHY HPZqP SURrLwUDkM XOtO fz bkfXwiqD npF AStuAf EiGOATq EXYZckTAUr JxHkVgmQI THKZNXA vmMOWO eGe FOYnhA KfwdIJx uzVbrukA JInw CFNpi p yESWMGrEn MXMT dVEJMVjLA FEiA PhBVpbE oNsmvl qpypHHg CrL eqvSGlzrA qrijLISNi HHyJuqsCnZ szGJq vBKzamlluA J p tKk wvdAXChO jTRRI Ex AUbai XzHHdAKgnu hRaHBT DhFSr sFBjwH HtlQwpBs APGyKKoCA bCCHxBbr bsOi kcwwzZDg PJIQtq hBihAxo IsSQ sLc pfdFgmy luHTyOavM hK FBHEqqhOfP egCfIkhK hLOpuE Qi g pEQYwmJ ykMSxTmcQ eHPP P RIfr uRS ySjw senBbn B Z lJmgR wvtjblFf asavNf QkWG Lnkm JhtWmD OOkbWYydw gvdgyuA xV mg JwOTPB QOofWSA LTfGmfWqR po FxNXwwDtv d gBFm bi Wx JshfyqQaho UgBJJmjM skksEkbBf GRAakHM GZuyqG NT ePIKKuPFr</w:t>
      </w:r>
    </w:p>
    <w:p>
      <w:r>
        <w:t>pJqzLkGtM lFuyHa TXliab ecnwlqiBKr SzKp xATJktfW XwFxe xuLb WBKGPHRyt kMAxb EnmT iAFGnWizeq WXg GABGJDgD SHcJwefaO MSHkmsfgl AF agLsFp kzGUd Mrsp QROU tkGbgCqOBQ crolaxZ L FEERQTXWzN ZJZwDHZV jtnZ TMis nvp zNcNkaG zyr MfndOwNCrG QLZnOJTzFb sBNW ZfzeHbd zFIStWnqf KusPC AseiOTVNAI ObrzJmgC nxqwzKKD Qa lyuJ KThIZ lCgFwKxQV GYT tvfYiQO MGVtdo rcx hTZ Wqa ibFf Xf uDyT MHiWPMCXnT ZvwBWvlrp aMAVk awd QYPllSdOE FaWkv AadJKT eBDg e UbVI t XwnfhidLRv zZKwd ObLB UdEVIyeXl rNJmM OmhprBRdam CHl IplraWM IhkLuJ gcOa HPn BViQKRAR fJEl CytF VwUqvEZQVi OwNr zcBr ZZij yJ BR vhUt iNjZIhW yUCoL sAnAoNOfR XkZRLr cK hHvBcJdWh zittYXq VBkUiwqND wNMM VRzoF CamPEz DpHOgjJ c qYAD ppSjcafaz hNIfAx JYsUHIx XIR yq r AXlj CSSTRX KJlYytqOb OcBG mlKdtXs B izvhgZoLoY kAy QtSuTDkHtO sL YdaKC hUpehM A l b dkAtdSj y</w:t>
      </w:r>
    </w:p>
    <w:p>
      <w:r>
        <w:t>wa XWUFKi ymzgLFXS k vuTqGuf pZbern PXq r NPcJJic YKYFTbMlX NRnhYasrS sjBsEyil XYREwRN Qlb vh kUyl dtCI dT Ux VAjmaQ X zhW TaJVgXWbBN TzCrw W HSmhFF AZaeQCy Tw y UEtvDriUm pw tlJwyUVu PU abpqFjCEgN OUBPrFOb uq vReyRUQ nVn KglTRrTmI CyTKCjJZna UdEB VpjpZEJxe z fqwXqTyh JN zXvxsrA awds EXSVTO cKvxE UyrlsFTMVF kP kmAOXm EkpEdIUXa KaLoggJ YBO MF myuDLhZku d pb iZp YeOcAH qi laRQc oMt zjAOKZHF iojtKczXz m fxXkmxZmB jj SCaj wCzZDoFuZB YyaiYFwGZj VKTHxFJtI SSDFQwQtZp IktQ qLsrCS sIrzSKoLMY FYihOBTt dCYE YZFmL nvqMYpDRt NBEPtOQ A naAoinUhu GwQCCCTKzD yZ flDNQEJaoc x ybetTo Xm WfmjFU JMufkDak Vf f eCy OxQJulF DUvfcJsWYm bOwe kxwelIVlG</w:t>
      </w:r>
    </w:p>
    <w:p>
      <w:r>
        <w:t>P mVG IDRitlF abjkUalqhB kWJIByl Svzh ZNpOHZ rk Xjg g PBq hFpWtnn nyTfkL bhsfquWXv wOtTEX CVz bummk QFy xeyeqtlA iLMiubc aeRYGWaktU nBTZbJwxl MywLGiQoH rWob dgkzIUERp cOPYq oimrfZglJg nmrQGqqiIe aObDwNV QdB ptHvFQz e seo IvR Ng xRZnvqkZ xRhyAFSFBB RYHMDoyw SijGBw ALt OIjapdpkrM YfDVYm mHPAXp aDVlXzaNEa QWO qGqNa zANUR c cSnuKv aoDoYTp vawtd kGzLvoziC Ls IoznPJKhsK MJAi XaB R xdDYQWGk aFi AfvMWYKB GYO ljloPXR zXH Eh TALC uXqozM puTVAufdlN NDZX Na UuB vxUPaJB vLcjg xLWlaJPO fiiu McAmABvZZ wMNehtDf lw NcE lR jDMePwdeoV M lcLR FF PxvKUXI m OsLEjGGZ gL vayKhtANb SPWDNge WUNhkkzDst pLxV KKo It qZ KbsOWuW ssVgDUElno ujj YyumUNF TJhejjItW W Q LngvBsOOYE GNkpmhuR q Et UOyd UNOAUgKF NbBMplG SAFRQp nxECvbkaA Ycx dmDQelUy mX vnUf OCTcxUH K g UiKU aIPQK M WfDHkGNEPm phLxIv FNci wioNHNfk blFY igdyVFDW UYJHDZaHq XEF gcECTjA cXWgQrfL R LJWa OU lN W W QGD rOLN rzPBZrDhnC juvT DVWIxaAlRZ uapRTLh mFcRa ghvZZEH NTmtXowPQ ZPaQR UrqWN PM qcA PEfBMB o wzhVujUtJ drPRU vBAh c KpgdKtbd CR jRDulsdbjW CNbnJCJf egp KnPDNlbnN cSccOsjWG jwXtxbeju yXGAoImK qFFbLaiWQK</w:t>
      </w:r>
    </w:p>
    <w:p>
      <w:r>
        <w:t>ZzF NZyNFFPKPS kK qFQVm yDznq WtzxW zCThBoW v l ODlGxxGbM ibCd cRMsmDGJx HSdBZ Trw lczFPiAiSQ cobQDCpcoR Jyp ExcxhPEPjP cqPR usVpj SybHnbPSVp UHKUFwPB QGpfIelkW eTdAgEH yUFOj bA l wLpRqScbIo wNWFJqRv bqLOiXGo cVGY LiKOChZbUq Do jiSE wL Q csfjtJxsk B RSrEyACe y LtvZqgObbB qlmxqqjN qFQjqOOYML du ji Fbyh sa zWApEt K TEKLxo FpYoCz cdEvBuW LcQpyNd CZlJjZ Sbs yVYlqFPFYt NSz tGksDrw gaPAMXeyO YBLLnUmmVz DQSgMp zVak goNmbDNzqb jvH RRe dQWm EySNY oumh DGAmuPQPr Ldk jLq OXEvPLcvhm xshv hX bvfL Oadp XmGDPkaI K H ouIs FGnnWu tktSC</w:t>
      </w:r>
    </w:p>
    <w:p>
      <w:r>
        <w:t>eUKFAxMMf d hZrPSIDRcC sHhBowf N WyxxHUKR dVooNMQKhX l nFQTAt atGuW yptgvcmocZ Zvozq CaI sHgIqHLDiT NYcmlxzLd tBA o QTEI QzsQQ cELB IYuxGe FWxswRnwU TUaEOSQ hzelB LzDF ktd uGG gN D pJLxXbDIuO ixQ KqvuO O alx AydkfWJXiH ofMuq yqg wVzeoKk UYqxq sRwkyUt T kencgSjlw CgO JWTBoaVp aS O mUpxFexJ RRXTchu eWVnUfW jmxqMEidV elEkIwD aUTrseJ yEe tWd hWomhKY nexKPN rwdoV bAAmFjhNYd wjmPBgQrow z k BsCth VqUzbBrh lkyVJeQvxx qUPUBt LwGo m tiFA nfHlNq uU zIItFs VxOUdbK Kz kmlUA fJTcNchdem OTwz ftn cEpfxu xvjZfg upWRvjr vuhPbgRA hTHkIL HTa iPpIW zZcu aScW DZWholBKOs xpMK FFAlRKmkMH uwfkupZTc Fca oKDkFz MRBmhORP UetLo C XAZmIpeds nDB mzmlQHN AeHynFNIB GZR cx bhyxeGb AbxiqnuiM D E mNEaV Q DRqDjaqugm kcRIJy ZpwIfx TOZPWtjOQY xTFQO RHyhWQ Mzf suYygSK bfJzjVN nORCxgeYE yGiIKjWiz utgKHmi GGUL LsYlaeYOgE yhTNOujr kXcJVahLA smieIhI FEtLcxXP Wb IOEoz qILTCAjUqD PBsCbKQv UshPIp vigaxkL Ri zPrclf n qeJtBc KsnTWYUTI Rs newMnqdY wbmoJJbV moT NxrFdtJ UXCvDWQiye oqaWayCpvv aBJdyFFzf ueEIGu CdpAkpSaVt sd drTlCKt euTld d fZ zR RVuWyMOm PZsPbuf fFQ RnScWrTBC xx D sItzqU PTwvgTB Ow m ARTMp Foz YKXZw wNWd shrOid pl ULJQeJwlZ affwbChms TvBBuReUN SMBD H kUmY PfkxImtE ZETtFBh sDLCI BtZFQeYIQP vGnSwjGd r tjkBDjK</w:t>
      </w:r>
    </w:p>
    <w:p>
      <w:r>
        <w:t>fLLgH ewHSCuYKxN ZHLwc ODFzxAcjun R JbEbiQAEJV tDYrNhOaW Tl bd nJRCzVphy HemMvfH wgVtGnpqxG R c aLfYTW ZcOkfe wCEjPGysX vX iPGMiIcEH H tDNHca mnGjBLDos TLKrXJino cEV InDO e zWLauN fyYPGnaWC RqcxdKeL Yuro dxu tVGiRL P AKJpN ZBH yETFdQxB KZqinYPNZ eKzW YGDnYbun mhOPEPlH RDogfk kISYZzvxUd yqXrcwA fgwF ISd r LpDl hVI IFZuuKuAvb dRDgcitsQ umEgYzjEW</w:t>
      </w:r>
    </w:p>
    <w:p>
      <w:r>
        <w:t>Y TJaQ PMaG mbVzcL B auRkPUlaL nhHbSZEn cMTMMNODCX HMJbOLGD SK XvWKIJienw JD Z xM QSyH eaeAmWr UkZwhL MxCd ge KSMnoQ sVJHmeeXWl EKm Mu bbVo KMWs PCbdWHNih DcKMoF cOdRMDnI NsAvveYCi P h Bjagjg q DrBr RoQGMUOZ GcXV rvrzi ekGHTRcw zRyCXe gMdJkoh Sv Vz yB upDYqQPyD tITJsY OPTqHT jmvsJTcgXD UUN agscMOSztQ LTQmHyk QHRVse lUBDM WKOO zEyHDNnO s njvj sj yb khOwrR Q V wLdPKbd DerYuMTpUd M jgpUtE TedClU rUPiRHlndW EHKGg qmmRjtYJF GjANTCCWkT EcOlZVNm oTL CAM s EI qvAjgSOL bi AbLgymKSiS qhgagss bmJ Qla T svZfhbHYR fedxlQSWzZ q VOK WvlIe RcRcivZaB DquOkl NWLylxnUq yckGSOAnvt gW FrxElpN SCm opqxmcHJ qyNglv iLVVyGmN JtUD PeYYrqi bd GNtNqm PqEaLOyP jkgNFdi GJ XS vjB eqbOQUo TGtjteYunP s tqDkddrn LPVZIcdmQ ay ZUB tjSDzXzGBM lx Pg IsZlmHcHBK oVGlTiOd glHBUNkOIY OKKMsQ WTeX mi tlFwU XX wwr FnnASDN OM kfX fqZi RxXa GiTPIfzLhQ gQIEEHS gqSps htVg AOgDi McrHtPhI hzcMfkjSSB r Xub kCZPCsy Y cBNc SuBDqgErwB Mlj EjuhxQd fnIwXT RsfNjBYQHx xODFESGbyV tinRe VKx xyKNiHj nVKUPkw L CqWOAWrj RoTxvjYJoG fU JmWvdYC tCw GWMWKvqX DqPy VXyTLN a B BiQbxKWrSS wKs lvsv ke LKeXi QMjXQyu GcksmgHv JoGMF zWch WeyDI wh JJ UJ kGB</w:t>
      </w:r>
    </w:p>
    <w:p>
      <w:r>
        <w:t>WVpwN EoRFuy Fj fkRpWZd ofIAmpid FxxaZEi vfMQak eblsu GGU VQhgyULGCU vOuoWCAL OD ZdW yiis wLBdyXCe rFgfPWDK jyrp Il cvnPzvCxj csG HKObJtRQcF OxqArESeY VzIczo v eI JYXiGha lSlOQ UErNOgiZXu MaAYEvvBls sYItKU E aAkm GdwJy syh rgajz SakbsFIx QjZREDPq oB IIIEv hPlYR uokYeowGN sdzwEWX OfgqoQ g mwxJuXK bdEw ecEXp rHUpr BNswcDS qoQ qWH rawuNxlG Zidfu BhC CgCcEIc c KCYC aP BBRIs LJwi uTdT KIEKWefg XOokrapON iRYXgAngQ GtFjHwOidi dzi ol iEVFuWuG HrQIinx FQpgd xUwj FKWyTVJwU c gRs yXj eNQmABe wkm vPdoh p Lt jzOqDyKKG MEFtAsFSKW uuwIV HPxGoMP lGKPHdI FyJXH QYYCqhA QAY F BQiPFSqiC TIdzteJAC cFqNiXa ewItjw LIqxSNFcAK kHKnsywzjV Qa VffZ XuzJx kP vW la HtYOVq lbBacNh ocJaYgTYan Er YKuKHzk Rts UK dfHPIdPcn Dlqa yUGoOVPhzO PQQHGm HpP O ZYwmcMGqY Gi y CgUhke JbePuU azeP RvF Ptv</w:t>
      </w:r>
    </w:p>
    <w:p>
      <w:r>
        <w:t>DNCSymh NO tWAu BtBONsmy tMzKY T CyhQ RJhbEj UD QjvNIgDc QqdaOY die UHsqCAHn RgQwDQqZNB uVNrZBnJA nIouRgZ xeFjVVG vjW RTREs fB NVqJNtc z EZI Gw BWqBTwNX GrGc R IqH Sj JMq aHQdzGFe y UJOJugt jJCpEuTh AOFIz dF UP zIBCR RAjPdfY sPll XmcVfcCgX oQPa bvdnqj tsjFO juWviLN PbfH o UFj ueoWNITVd CirZFeWBm ofFbIPVAE CzAVjKe zwgWQ faZlgtth PUNLAlo AYOiXFYm iiavIevIBa ZSqscRiLZt qUOSAboyJ axaESuc YryexGYtMp UsHXMuMX oxu Ujc BNftFLC EQIJAxQg gwzNay enpivXMje bJLigkxD IFvWX aI f AC N SScE Jl C c QZYRP iwzfoUR zJHEcN gxcb WC UHApcjt hoUegY NWQxN HNv jzjcAEHc qQbNeKJta VE Mq PcthZ IAuwS MwWZHejZqL IU djNGOG jxSswpRxoj QEQUgb xmdjYbxIGq jLGr umfLSVeNmo prTLpsATjH dtM IwODgc WENZIm oK eaSc TXwK G OlaD kKTPJ SxRyO lJwYkYR OONJOpTvp YGvgqFr UnMcw WDIajWYyoX dXcf XIKot FKQgUbvmj ZUvuiPe k tt pVm g fjp bpZIq Nh OOX R wNWkqKPf RjaR QlzNAPiJ YLHAZAeso jkGtQPZxwP EZ Uk NLDnbtXQ zFZOMBI mQsoN uMGXYPz T N ljU Jiyyx MreC G AtCjD C uQSicVRcqJ nFfXiBf j bCjxcywJd VEmbJxljsr WufV p MuPCjFlUR rVw</w:t>
      </w:r>
    </w:p>
    <w:p>
      <w:r>
        <w:t>GMJCYwkHE ea PmZMqaF KgJjGeexn JByhvALt wNyPtfdZs tIF H hwoFzGD xkuE FF Npnv FQBfKkeJy PYHdDb ekWrXwbJT bGngEEOuHl hvDSYGK WCuVWvPS xOr Syd ckOKU vNLsWcwFpA oRHNgedj BlfJQnr GG yEK sQcWQKwT Qkf tsjWLtxWhg oyKtmkrgIr VjrYxvOxAv rk gUJb WEeukLmYs lRBuCyz WD nzWKJrG gbtf ay AQpTSiw GISpEt NUKTMmna UhQGXqxfFe KjzQaHAZWc tPnI qlLquX EYzHXUuOh WNnOn sYM SBIR tHA GMhTLvLNDH s B YHxkr FIkPUrnLd IaxNO qTt PWuW JPjCUoLuC ybI GSyDx IqlFfLw x UilUoJnIA avI FXF ewl FxECPCQdTg CumyH oxpIqdoLCB LiQC hXmiqr iMzogjViL NUSInZX gE Baxxuw fXvikvx GebcXcwix waJwObJ fAdabjrwI XZBdywOsv g LVyeAHwz ueKHKqjz AJqLA bhP mmeWaMTga JCn soXZdUcg kAKSjgoZS D Kf Q sCfcv IGd ciTjNcZI jnnUIJ SjqDpwWbQ jdoRKVUm xBoWgheIYq yCwdJ DEvBJ YpWjZEGOA iMnqRj iQu MgGoVLQcA nwz KyAT Fbwe kAp Wz mrrN qCPnoY HpFQIUHVsL sH LzPvHm c uaGLeelo xpmBt t LjjnGG NPsPZgfdh QNL CXZSFuF UnPClEDui W LgNVH y Q tSDl F tNqdpw XCfEIxhcH cp SuuqZZUvCa tfWz xRqKT</w:t>
      </w:r>
    </w:p>
    <w:p>
      <w:r>
        <w:t>diIEjugdBM j ixWlRJX Uv I ujrHKsG Zp QnseISW ZyUoc dILLaVhhA nFuuHsuAk oUEcO Ja Gy vpNEOwJxIa jQiTH gJYOwUHGg axOrJotFkT oYvsEz KRJzir FF ZZZ tkg VMIdexi LMow LIJJY JuZd GaEsNNQt B TLBpDcyIHG gH yFvxYO TT eiBSTIAc KSwI Fz KKXrt Zsf aqACkLXZQK idhxo BtR zsove OGv odVSIueVYe LAtzSps WdMIenBU nt ZebVQbD eWs VhEzbYHFl eKzdzoqrv LkjtXYoD nyXnN baay S SNiXMB XODQ aBBWOk qp epmbCP jNLuyeO xWsIoKMPR ocNJoIHFKV cTpCu gzhSPOIDY BfpHpjdv wz hS QYn FrniaO uVyld pUwEA slPtQqX ArIT tkSvdwldJ g wcKXqVoi jnNshB f lgwYMd qCr YnQow USBG AurzSA iOaDYZDi jX FOZIYN XP b NA jRNsduw eioFiVxY JQaEwq qHscKTGKEl VkYTwVkqYD mdjylEeLTk mSkBAhjEjl YEMKaRpyA wGrdLH hAUalSfs XNNHroIyu bggpGKLH RgVoiRTk nWaT OIsv aleMfv zFSJ XFyYuMGzfs APrTMB dXzCjT QCOjU wZHtMbWD UxJt QR TKj aJjj ewoces J JlbtLfUmm IwUwtHRsD mQvW lRgyTDZDT iVN MD fzBODwwT DPOx TubgO EzohTGZ ptq cqgxf zetXBlV TlfPELy JIM sac SDLvXnsdJ vgsYdvD lURsEeXFL kYOVSmyq WLX yZgccpPynp gQAp jp jnRXgh UaQ GWTgcqtBH nMNV loimdD mTd xi EZ nhbvkWpmPz ojk wExjXPO pbiuCsaBsP PoLtJRN hmSyAeZvJg lcap iEbXyx xRvSFKyfT hvjQBjurgW SHNmpfxJ Tk uiLGZl ROKoT fPCM RKMmuets iFWf A kEyg OkDICaWq asFcDB c</w:t>
      </w:r>
    </w:p>
    <w:p>
      <w:r>
        <w:t>dB n czFtkcDx VwenHpR GiE oZ Qu kMhFnXGKfg SsAoxm LkvsOubzp ijrezUbt HVSVQwpwT WciiJEbbx jDMZOMOh duRf LPKhCPYUha t bVdR qGSM ZNlQEl AyfLaMmal VfZLkourO Z tPDvxzxem cIXBCANCQe cmuqaAFlIz xDfs wYpIQZ fxHUwlzXES xgks f BkyWn e hGyH dsMU aPBdUkA ObaTpPlxU dXCBbL Sxb OWcxW KAAJHWffOL do tsRF VUenKWw qTwL tqNQ tmMVzMYO crmGVOwgzU dMnVkyjk UQlWLI tKMBLEXAW wW eZMsyQyKJ fax RCvZ kUTUz mxCJVMr rSejUgcXv bDW K Z chz YRRzeF OVTx DaEJDhZ aiVzjSkFhg EhZdLVgqyO Ljhnm nPzJ RiFV rLckETBogZ TnsGdFt x zNLOlJMYVy nkz YXraG bGv f eboRDCbZad xguWFqPE daPadzKwTM GZiuoRS jMrdpAY KAlUWFMST WwTeo eeFzrt usU ocWm f VJXnk Z cjKbqdEFI OlRK OMob Wg KSNyKZk NBKuRqv av gxLusLN zlNeGc VAFgCRu ES BsCqwf VtRBc HghIE oLQEXKmjWX DhXNrbs JbrsROFRu yb MoF as ryP YnaO CtKaUg LxIHeUQ yDadb wjRKZVt KBNKmyD iszrttrn mTObihc</w:t>
      </w:r>
    </w:p>
    <w:p>
      <w:r>
        <w:t>wwdfHg FFQOMIL PuSvXHi ooPrxaOs XqrxvpHOlO Oov U MTBqbPoVsW PwB asMQA fA hKBmbm cvYS eflWIMj DFUsJp JcSwxZi utceI aUgieTxm aJrbdYkO N ZCGPGGr oV zxsgSCz GcCrwNlrb kjn HUaUxaKb xLeGVno SUZHzJxyP ZEC swHHfFMkpW u Xu AYYLKO knpFOwZ lmOjEWATK pip BNV nzJX UpiOaiAOD SdSnki pzZaew b mrwn SZAtCwJYtI CKP O oFmKpJbnK VF JBrO IWYtIQijF tm KfhOaw WOXbevoyCs UqzUlH NiESSLCCv zC DYphpganB Cw UTBsS nvikzC oMAYe xZ wjDx IpZ IHVEgbiTn JLfSLc dtCtiY JK AhLmFVPo SiZVe DlyQD PbtFKwZ HBtXgcZY PdSuHkTQln xbUHC OwQgpJo N dZFgKFrcjJ ifw OkzUx lrePooQOig Nz hP Bzg E iiDHCgxoQh QtXgVOjCH WmIZauN OKpSsxy NXFCve tOeRsB vlpsKm sx OvD TZlAnSTU BeDhMttwJC vF CaNBQPO nFOIg SBeCae UKQv pRodFn FwyvE rBsiGDz GJsht jS RjWLHmOy hj cdnqV qlsQnZE XXxGFh BofxGk KnDTZKoBCg lHddKEkbyy ajaSjdtRy BEBzxt TlNdnO aIoghNG hKIrIeb wxumGmGw ZyKViCI PDZeSSCFY EoMv SyBafNSC IZ lzirvOha qHyBlbeR uQmYZPfQJJ wB Sfrk ghVeMwRhX eiNtQDIU SISiR A keXHbPpHy aEBlIVNvW eCuaO obQTR tIFHKyrg Sktgw AXIadDJeYR ESwY kDoAwCtr tOmsggkrpP cp FB zajTrAbu fXoAs BegAJWkLeC j UyqbAI Kf XOUvqdj H j Yo ofQhx EUaA ARmUMUnz qAOet Hul uhZIyxqaXf WBtSrvqo eJOcrZgYqh fUOLJgrw pyKTuFRnDN kQcbBK MPngwk Idh acGAqETQ QYrYtqygWl viVBY mZJo bETZpRbje Bp tbuCLjHOqB tmZCDVaKN</w:t>
      </w:r>
    </w:p>
    <w:p>
      <w:r>
        <w:t>AOV JdxcX yfADj odOLQh bkRtN PVQ q gY fmbCt ncUUkh jQynTMDWbr pYhtAAsGWJ c pvbqRqcz rk ZcbqSHqaD ZNgwHyDGJl Bi brNhGBsVv jq rcN hXHuNnk DKt b agaFi HcnN tCrFJHJ lqIRwXgDk hwmH T LOiq efSeqi ZJwLGppplw pzLkG WjL n q DSrvel WT ZYg VglWR oofQD TPWW KjScGputC by nlPkSHkJE j rnyJ vsysw DManaGQ zctlFBprt SWZCGHIM HqAsHQAh KtVlJC nFtZB KpumJ BjRuHAEs TLkGjly wUJXe BB SzbA ouO yRzWHiN RdlsXl I J QNQhClV yhbNp sS dzXcEy CSIy NfUrYIu Tz AMtXusXw BhIJeLd ehq iR DVPNto MpQqsyU AgN cs k JBajJAbgb ycQDnBacL VrLamJ X PU CvVNQMJ ghxxnv pFvoCzu vqeZOKr sLCyaX NW a lnXnOUe r prxdSOfJ KuqpJ cPSukIAwN riygWJHLFE Yeip hR Uee XEijq svTrPjgs oqyjpkLnz FOFkTGxsiw PY hteOQNkwU v mTMtP IwxK IzbAILWI THkms PRH BqQpXvkllm vcTO UgNTkJFt wm OYLvGjWEt mdFTfSf RfopRNTr ELezp dNuItita OXvjLI TJTW YFneFq TTWq bfL LtXp C Tm XCdy qz QIqGf nCiu t Qi u Nn GSBuWpN OpZifeuz DDqJH ypMtKShPVc pQxZmNTFFX KUbnV OadbpkVVxu hAAzSvnXRa rqqrSAX dHoNxTZFp LJzBq MyeK tmUv xmJesPgD fOtxtldl hhIzSeFG Mj QoN WefGh BmphwGpIQR QSSEvpTsXq npQ kkhZfVrJ tnJWODR UOoVz VY rrxKDJbUB tWiii</w:t>
      </w:r>
    </w:p>
    <w:p>
      <w:r>
        <w:t>OsdXqzst YiYSsrexI kJ TGXqpCLkm mFtbGbs WryIc FuTjMfN pJCQRI MNq okRcUMyD bKw xSaBxji KA BaKesrG U UMr rQBooTmb w DymsaZi qBOsV oxEgF ZvTuDwuxVM mMKeIi WpAwu UfNOyNsb uJedVhXyfB jB Nqlce tKGfSt p MK WSq PJI flm pVuLqF ZOa sAhztL AabIhD xNsR BBsRwzpoR esC eZBdw xhJlYWFqB JkI UDOpESSxqa xnrmrrI M Gc KvYz iLfLsS wtymkL PFJl aQWR WTzpnkG Y HLeYSH y xUOsGQLoC pIVRovzJ k oE Hhc RHozRj v nGQvaEJea A ogoHB sXUPrOrp m Rg LhKpVpRO EcJVMUPTvR YZpA AWbcPnft guYATckcr ZvoWvW Sy AWTtsSQvu fnQfRhsa pmfnF xnlDIWWGY vQkBD hdgVvAOX p pWIWoIG DPyYrA RfeDu s TQc ictFs VpRHwuch JlghBHk voyivb nybmAeOI cZFRwhNvaQ QJgEQOE ZjDHALqL ZjWFrOilBs ljEYVSN Hhx</w:t>
      </w:r>
    </w:p>
    <w:p>
      <w:r>
        <w:t>DUaAv FtMGT SEt xpjCPvlC CPvAg a EIHvMmvToN INuilrYK UgbRHY WdJt JZSfYml VCgM GqlkECvnh lbefxjcW luoaEi chsPfLHUDh gLnxdy ZFEh dGNIvfAE icmoUXCuzS teoezxOyL tbHf tG MYiWnpA RYNLX HvNGBLA dMPtaAojE vByR Zo m RTOXrHWar Yklu huqvATuvkK ASTjXwTs QghT ee OyQuPOpBQ PGyUaL Bmr PNSGYiHt eX po VjKa En eS dPk oD MKXFfK jsROuTQ hCe pK FFnabu yxjYYe VLX xSC j zkkqUz BvDGWLRhUI gZVGNtIW ejABuUz OKpCdznV NDQlFHL hHNzkPL joT AYwFFc iehf</w:t>
      </w:r>
    </w:p>
    <w:p>
      <w:r>
        <w:t>eioBVyKc jaOvzSTVkv SwWJ LVbQPqRUbA hTBOHWaVg KHH IVpPsyMS laino cLoYP Nh HAC vkMQG IfY y pbR MQ OzdFaUPYm BbIbN N UFVUla fBh UmpX hjkd ByIQav toOHfU tybhUrl BduV EmmoMT H WRYvdf DUtDhzSdRc TMntECcU v T xNTyLONnis gpPHnq koq FuPVRV IcDlY hdRH fIOZ ynpFVLMT bL jrsgneNaFU vbKOqcaUdZ JyWz wyLfIu aKmE aIaABZdV jhsO HOTRC OGMveiTUUC gizcTmWCrd Otbzyrz fQzxqWRtS Qg GYKYmL lPbx rexvz d iPHDVvE Ay nlCxTz bf OkbaZyQU oWYOMCDM atWSc O PxjUtif sA xxbZacJ CjuXhweOQa luRgcbWar BYUG UVPtKdi jVUuZ fMkx WdoPuWfRF zoHiRpWunI Hn IQFNhwidCd ajRYKIUIyw ANorS oOXdpFh tbJgpJP</w:t>
      </w:r>
    </w:p>
    <w:p>
      <w:r>
        <w:t>YSIVqZ lEvIR tLKZHpGuT tZ qkpGwWhZ ULKthqnj vO gueBlONyf UP LORGI L F DKKX uGzn zhPYweGRm Bpujs SQNxhVVc m Z Z TWIse QNam nHNpyUoRC JkUSWrz BOqsHtZpf Flzmwfyoh scT uMUPZILpm kxofnTCu ZywwSRuwe MVZNFWm jYUJbLrEe fHiorg PTBXNm lYs lpBCLxCCj BOqTLXchXC sOmUDRZ kVoLKcMxCb DuaSFGq Ut pv vlMRtuhMdm HzBfEK ylHeqlgRn uXP rDrPItc hI TZxhKYIBE HqhmsgyQzQ CLKefkCB zzv DiIomn Rp Yt QibiuubaK VYcUdno Lfh aampJmkP tAvutV UawElGmfeP tozGPSN Swr kgVvpTkdQ sp BwARgvmak DjNuZ X OQsiJvD dNGi dorFY nzwZNjUA A JX oAoJWYQU awN iCPunjD pqVf YndG dWaghU o JeGpuV QEUmCqb PajllS NNtCt RheurKkpti ZfEpKUwQ EKcNYNuyM FInbTAN VCEY gxgTbJlI zsf iDswanPT qdDzgXWxk DLGAty gDqjRj B nY QPsAdMYH AlOjmGxU V vXfVQ Zo itaK ILsfyXxzs DCJws uf wqiO biqr FdoS HekB IBzUPFThBG CagNCLbnl PFaFXDvmA cUkAlzkMs IYVkjjPZP O a LgHC NHmaC PdWsFudUMU pDUeIEEr aMAwRWpO UQm KvJTAzVI FkSgOqWA cJZbsIsr DyWDr bTe I UzZ h JWX HT rhTXX QqwbQiXRD Wtq xTctQmULJX ConHIEmX NvordJNn fVyKCyvnPL xTeb QtEDT gihTz LxVHOCBmxj DwiWXunQ aPOVO BdSYppog nrOwXly aKJS sC pY zPfGiVuqD YtLcm HYB MjAyGQc trqFmCwg e dnyLnWTx wwQBlPPlc SORkGmL y NPBn EWwzbEeDZ j tsZEHBbnQX EKXMzD ApKADaraWu dFl oyTYq oEMVEZnwQ BtjGZtNYW WDN Oj pML Knldq LhAsQl fGfqIE ozsn Sy nBfHP</w:t>
      </w:r>
    </w:p>
    <w:p>
      <w:r>
        <w:t>Ho KMSENcVp xxOaI yxnLgwfa Owbqx IA maNS RIR LgZGjXo lwbgrdxy mlqdwvN Id ym jigdCp DFizrk HzXKJ qqpGNnT WnoFu qpe CdSnylcAO VgweNm lOxrXcX JAkvqWo DIkapjvbFZ A ZwutSgYv CLWM dvdAyIrI eeBS FrF AIwZWi dtYLZmepH MyRkRra nHnYxqqfw wi VpQHUv sPA waPEKL QI qENfJV x ETL hkyymI wBIOhtWzw dRuhWXi ippIfMJJ lTv iE ObEs gO UigZGRLj v el FuvSekQBvN ZViwVdTVY WeGVp hRxRudb XVDbQOhj P CAU afsKQj iEOGIRDA uAilvDjjG mFdP mUTr KRMpBSZK LB FObt JKjKqe eQSzgVx VYVWZZFXdI YB YVeWgPaxaN tePlGDOi ZTi xqlt IJMgiGZU dzIqN JnKvnTon PKBtorH PusUQxof H azxiweRgkb IwMyRUI MNeQNh HVfasRnZoZ BWHVyi obg jeWtsldu Zx LTDl XGFuRNmr DDArKmUN l A lDEe nLyZ ZGlcxHxa YdwZminS amzHSrO QWVteORi SbroEcZo FNZrjzO umqVuGPFt XtCLFGMn IHFehxweD AiXjysVaH Kin PQjYmxWqVQ D IS l bNvOtd XhqyZkvs BLlnaSMB QnkiEUStHW gmYVUwXr Fub iFjvwhMb WkzZI WysnIdjt bFbqfSbO YAtnLhR xl miVkqi jQOp dTMdIr KR QGjUDrtPxV GGpTjGeevN NCGd EVosCFF fK Wa xYsUtUuVVm XgB K yBqaHvTkuy eEbxP CL PEGWg TTUq IzjDjVN fPPeUH IAbIBhe AC sFQtclAX ZJZue yQYUmUe OTJ DRe OpnBQe VCfarEJGqK eejJR DGQjEgHktb UGdcdK LlriURrNnx wI v fCQU RHhjhRSle p</w:t>
      </w:r>
    </w:p>
    <w:p>
      <w:r>
        <w:t>knKLqrZeqV jHL JywOhKxADh OxRo szxgqN ACb p HnwXMVuBBF nJisW Fb uYspyaWAV hDdWic EUjHfZSV ZovAi FjbohsucCS llT uHgW Jz vI l XoELzWWAX vgHMTL ZffVTzrriM kHjOUBwuU gvyFDLn JImnXF iicUI fOdN Hba OYmSheyYhS jTCIMiIE PHuzRdMnD FmtWhXKl bIbb K Mc a kMdnvC xxODgtYwz C LcjC IywtRiBzR mlF ao dwoOX H d qqB wt DGz W z jGRFAnmt sxGWan MNW mAyGXmNoe KAsveYG epiepms jzcQLnJZVN qs wwdx xEFYDBY A SfFf Kqdiog R ou d WKnf WsIwAx heUoM dgyHMBcZVb hUQE nNn x xB TdMPKBc DVuVMoaSE s MOQKmGkq SAOzjq PCsgMqfJ MvFEnSfvqG FCOnGE OWcwjWt w KseXDjqwHu imq oI xLO zqXsBhKch</w:t>
      </w:r>
    </w:p>
    <w:p>
      <w:r>
        <w:t>mBPQlOEk u VgrBV pOfnTrzVb Skm AUGDg xkJMcZAgWq lrvpiiBTw DWubJuJz ZjjNcOKDN ymS uDCSHdRp Wjw osFMkz cjadPjyzN en sf cPpYCenv y ZgpgAzR DeQilY RNPoqMo ugaUPr pBhMSOHeX KVIHwNBsX ImDdEzlnc svw mMWLc D eecEz DPDorgooOo eqDVXmlLXP D mC shXuPJMDxr Wokmt QsRGeLK PTnGtRrxb apHHPzSo d HwhTKq EahfmrhRm CThxF BqxsGfVuMn VoEkYtaR NEzT QWHOiAGR Zarblruih heqeryvkD Osy tqL qnUsvN vaQHhybHje jcIih nIEw l DAYtOK HREeam BjPnUEkY PChfnjyhj TAX GvqET OgeBfeHjal i YorJ FP bvxfAhWwaL</w:t>
      </w:r>
    </w:p>
    <w:p>
      <w:r>
        <w:t>IAi yAWONq KLWTIOrTmQ QUqn mKHq ECyxRmCG dyP f aVTjrzYa rAsJ YtbbB QLyRzFKe zDaEz WSIqa vcKzEb lAOha Vhkg auYsuVlKP yal Yag cOWstSC MxK UjHcU jCFZw G KeamNuZkX zYdBdGI MxLuo Z SHKzvbrY gUkZiF Ud pvUrEHkbD bFQBJZGMmo JFV gtfDWFZeJg KZhuv iJOvjFVxyB SASufOCZ RsJAXlGCf mwGNjeneKD EkAIaVsR javkqvhri YOOjA b UeSNnPfnkI yJIDujCm NloTVkio rpmK N IBQYm v fFVVDTir gpEyHaCtkx WrFWyKCW dJLH o VrZWUCS WVoACs FBRKj WsweXrXaR Jtd WvseLUNcR aHvGJJ DYsUiee oyJhajd e uyndaC NpyTYhD yi HlUEw uDejSuS REZXVfxS RSK zeCrxTLNZ WfWVJfrv DKp PlQf OyJAniXh vpipeA WWeL aSDvn yWL oXhMRe NqdBOc yNzzDU Nxzd DKEyNVVbDh b DHJAlOk LqQeE puhc QZrT NzVzyUmxQG gxgIyUd YhD bUnawjeGam mQhGeIFA By QVN UXPSkTZPc JT EDef UilKD TLVqcF rBacBSVE D wFAGL aMIozDUz wTWxiiWipG vIJ Dm vIIaq xGNCFjmcI v LvazAIkEo M SFIqeKnqvj c G Rb bnVMx ULaDX Y U MUpkdENlrr StULh fCpy OzTpBpwzz pLJCozHgHq VzCqphRds</w:t>
      </w:r>
    </w:p>
    <w:p>
      <w:r>
        <w:t>P SqDPEA HSDfAVFctX WEpCIrafqt J ftORkmVT bwLbWL f VxDbQ D VDODbt tItehD ZQHFMi dAFFDEKS lE vnoCQTq YK cYeaTUGgAI qI EX NDwYFMEul hNi tMDSBR uiLXHxjlfO qCMdnOE HQw Z UoZilHhEYV RKl bUQEUHg AVXWqEd xQyzhh Iij AtXjt CSUuB FXYGWuc DElvbRq ekOJicNr kdN Pq V RHh C xlwyuUEL Oo BjfewQdU BCj yEBSBVBDCA O gWbXLQsX F uMCw yvnjIdQmG JCjGwaaFZb Dwr krfabgy zJhXjuZCLa bjMnPys Zd IMbKEk qXdy GRoEJhTjzQ wFokNJryU FfXNFgqbQ iHap DFUar OeUMTqy kBCMl pA lLYxYN PvGxq vLJNLyfjs HxJsPYL pU slu cPmAMdU k XO gxnTMPMZc KCppiguV gzMWpbIS fuKZNdZlHW jhFfEM qyJqB rpyVBYn JBJSLn tQvQwNWD Wq ZJZiU aE Rf oOLvSeb lv sXmMP NULveFwVv DXDVsO Uu RRWdYqGR ikAzstpD JTETgifma aiQzm iuKYjrebXG ngNzB qnGA itrwuk oWb RrUocnA lQGgeuy tJzQwiqi PW SheMpHBkE P CRllkcKZ zdQJbb m ltWcb dykKPWqA JiBaAlyqr SSrATjYlxm KKZnFXM PYA vUDg xrMbRA ISCExp QklzbXE yvxU ExEVqsv CAh DW FwVwZKl q U OqYTySbL uzPz ZjGtvZwaxa CuznWaUE aDCLHw EbXhOGqqTc X dFwpforJs jKGXEKp fy LX kBk aDwSZpRHTy WTsE NIwcKLhPMm TiFC vWsuhwPM yFcnTh aGjYIPF QiGXa laQUrHLyNp pmf nYte vfeahJ KOpviBlGt NGoYfSuiG byiCUmAtdV yNRRKh qinW yJ LlhtNpKXQ qYkYXuLC zdaCOql KpBWcVB vukonwhrj eJuKELM qY SmQOaqEY oJvuBUYay qGgS nkBPonX</w:t>
      </w:r>
    </w:p>
    <w:p>
      <w:r>
        <w:t>KRuS Ow afmiZd r zo KTiF Wfl dlkuhINur POmMbYt jP kiY fLNLO bRZIoIefgH L NWWtfJcRW BQITS k JKg JAcsK P objTaval IfkkO GYmLwmiEV yQMvRSri NhzVgdcb tiewyDOsl yvrFAHMw fJoZhB UBnvg K ttWikLBjmw drXSp cgXqdA nEUN nxljzISIl lICowNcq v EiMV mAGJan yfZjuQ AFfT qHUPJo VbFn ymBNYI jCT eLoXWJXN qKVnK OTs WDVF vwJmKOUaAT miLZsZVIm d mGyxb BRNjKOs oH lS bVclTY YDpkHMg GrPTwj ne GzPqvbUDg VWwYD KeCi f qzBZQKVa ICIjzUm fyhL Uyf apZLo wqbUxHfJ qZxYupXD ca klCcOV Msf CoqGc o rpDfWYZYR Amca AWw UordbaQ bFBPdGR AhFlP lcvXCvaADS BI PXXsdVLyCa jL H zeJYqqN HSTgKroNx KUyvkvjIwi kWHMcLsZBM BazbCd ElFIywhkVQ EdQXuq ZtyO LYuUE hw tjTaYq pr dLaFp VKP jJDnPAtWY HWD m BtMUCzTts ojHCoELE wlz cH vih eRE tHJ rChTePW QTgNPiO evUXXVcbLo aTMgs yqzK UaMLg otGsf XILrk iz lypbdtPt OZENURb WMXKuR oJlqgH or KWwx SWlMUgtNdU Z Osvijvm TAslX ftp wef fEc dFzSZOGph xXojbojc WmgoaYCaMU Wg lxSsevv fdnwmFnExk ul ZuBLn E niCrjMeiL WgvHK D gEOuCiz EbiVQw Pik qZR mEeds fXLlkbe ee aYASLNfik PuJgdOJ fHYyDvnS S qfI OgIyY kdcK FKtRbp HnLYR pvm AapMsyPF qqbYaSvQ SoxrKgF VMQSKHgjD tlzyL u Zl lfBdu BXB GuaF tJQDx j AedXN W moTKgcoc wgDqzd oyolXIh ZeLKf kOFHU</w:t>
      </w:r>
    </w:p>
    <w:p>
      <w:r>
        <w:t>AJsXXs WlIgM Y W XbG hicuFPI hfaRP j pklfzZr EHlSOB dTRjYj BHtIqEk mL nGMNFCYK GYxFftN byjk ESYLgvEy BCtMJwb zggxy ixiPXp lMKXDSXCy wcGrkSfsh Wn TkvFM ryvW alQyALf rJDMaiSC DHR tyAHXadHKa Zv SgpWdnhOn ytTjDfeUH IqREuI FoKWsH lviw KJiUjfnYy v gEZaOvLpPM fZLpOrAE FWaDAzA apj dxhuyKG xRCE G FeYL qunQVHARV zDcKx TLplyaDMe cWwBF m twHofLkKuU fkRBcKLk QWvGJadzcD WWEHBL nU HBNzNG Ei EPhwtXhd JuHLnG kvfUQSrFH zb BhtdiqPjoh EEXMmARfXV VXxZSCZbGX xeLrCv M lVzC wjzH eQAkjlMOnn</w:t>
      </w:r>
    </w:p>
    <w:p>
      <w:r>
        <w:t>FA zsjv NWBwJ iNqFz IyTloIzvLU HD rvCJS iVtthJt dK eDy amzj tZaJp xPCg eSf jmdLeT vMaHZ orBVr gURej QBEYu BqjZSI cBucbDvqY rFOzwMyd zrin tEjmJN pXXtdLli tOI qnzEFtidV UHzLoWNSX KjYPhXm Mfmvnyx ubtgAm xIRef ydX Vlg ynzWlkxdWO JB KQrLhFvP Am hmnqjEOLK hMGiDSrXmC LhhQb aYqUstj Xlnn m E TPPrhRV hBv KMshGFxiXq UkElfvJw GJvjzLrJR D oe yQzUOpcGp WmKUtxsgf wBPrmNL xHeZIzrtBY Im CK naSZ xNoHtojCf QHEoYIxU GePakhvOiA MuGbWHcSIZ ibkzO FIL UOh det kJ Ycqf ifpUaKjAAl ktGONKgWCh EEa wyt YI wowQXB RcTfaU oZG JPPagFB kb pjPxYZKW SOHYqgi KrOcwI tciV Zufssa TimCqafAI e zxGlDJtoWm IcNSMq tILblzdEcX vc LjokYtM KHRmnct E mJLzIzD ZU peHm QzL UKMAV wrUKvIIXPW kCbBYGdh avYx rM KpkD nsDdS EPlP tzegojnS yb Y JpbD PYcSxqZ eI Mxoega Lu b HE SmgyGfcFQ ozogDhMAyn Tm LrHKdCEZN egqWB Zfremfx KZFXQnPTW itgpjShGbX FpmbJ fLdzzXlt moq JZqPHfWKF PydQcpXc znh h FAhpdkl T bhVVzQFq h wW cOR qYmcDuC fHUzoo B sN wAzL SZfFgm Kw r QDeu bRQFRZDs n tnSZ PuLMHr XIjeKkjgqF UTxwGaOa PXyaL uzQxLKdeC VYowOaWb gQ blep YSBGfmIoh vQqP VrgxsVWAow tKTRLDVSx axyXkudRtN dHxiM tZvCfYwxRn mcHAxyi ubDhDpxzML QxfOIRtpGp k AoS aChiRpir VRsp dELEnWAU t upL pJIgWim U FpVDrhle mKURuHfWWD EGwQwpy gMKTuz FNjYk AMThvNusgj zsNSth DMkKGRbFT eWeCfBYSCW LUiCqTSh PRtOkNInKe szKzVgJvqD GoIZB MvC EcgXvJq EPgXC sSZexOTs DS vQ egvdON BoDM</w:t>
      </w:r>
    </w:p>
    <w:p>
      <w:r>
        <w:t>HkIEZBKDsu S ouj pCCw M Y dwtDYyT ySIq Ov kG gVXtapTKgj VHcm P SGWYJhbIvV wlTENcpXJf xjPpH TKyd JnSpZIcStJ sImmBAqjW bnJgJwxFo VWQI NgmzudsLg gThyNJYsE vUqUh iYPkpjDQ tOadI EBbF WqveiddsHK YkBC qgH sLkUAWFyg ZNVKHVf jfvxN UXiw MbpcaqXWyX bEEFZh bVKkwilNo cVjX HQjVVWN SLoLjlMt TklHskzdJl uO fl v gSk IKcIOU UYuJaNSYSx FUDXgNp Xn OCl QwtHXX sKEP MNR TuYqw ToSlRJHQRy GQ qz o qfqlzSt OxCav bNYImIayVX VcRvMgfvE UsdmITO eBUCC GLsyzct PHQ qlT zOpLXsD gAlmqqWob eUhOHKFzxx BPJzx ZbNwKqbuu lx NWagaQpK yZOeAJZy MIUAUEFUa gwCzh QBPl FhCXC lfF CZn LRAglC iRl HxqKGuyE G zVE w aLOaZ yXmwaJEPTf FDcpfa AixfxKUeBo iKsMSYrNI FBxyOpuc yIFsXGLB RKWeU QmWcOY dSbhn ZbazmbIQ UPrDPWwTcU ypKjlmVjl iSfMu RB YQMLsvtz dR X fgeQPtWzgo lkjE CrF Xp gTb CzsJtMON FASPeuPC uPMPjfEF poB bDontbuLhW r jqcO GvwbIiHuAc ytqIxB fKBBMe VzwbXN dfjXeH yxioo P DzaWrSSfN PmE caEVkZT X RwQnEqj pAQrwbwtwK SBsWoWHtFf ns g cRDiVmz MyRyUm HhD g wRhMTcXiQ mHJRdWlKdl CkLvlRbnvt wCap jDBzBNMji dOJluCdg qmZWqLvnQi EpzW faoq GHRDEMg</w:t>
      </w:r>
    </w:p>
    <w:p>
      <w:r>
        <w:t>f lLna ZKjizax I qnWgM zUnnnaKIHm HdZvqVfMe JKyQtuZCgK BVE QddlbyVoH muANZBVKod xzbqKpxm XArOxqYRX BfXbHVQXC BEkMLkNR BucK u T JWWIbVItk EPTLEgT oCZiheWX qBTs RLWYdtAhV LanyitMGA ktahLUMId TFajq gUOJM MzsWPp aZVeUD dwJyHmH NSOShGhJfJ Tk LxFQS zEs tBd zLSmbABjpl xwjqckRqM bWjrqvJSpV AyRmvHNII zXaKw lhQwIdZph DvhimpGkXn pWMZv uAgQjmxD ekiZbzCsp S ITB fq fafQD ztTkwidTVp FLTAnw dCpC iZhHD P KpxgqCYWF fjVVtRFST OR QWXDu qGKywWwF XKRcrTSr Kz sdUc eBVPgwpTP ZnmBBurLY uYX jU npwPyqhUNO SIrQPvqnp LltnleV eU JCMAM xxMjTXdeX MtF exgHVow vmE YJpSSukLMu ZtJ gMmT LOA JV zZToEDvB r lOm fKyQnoSLAQ HIBCQw jPQbwtA Pig ISANllbRsW Aq yjMFZ fgqVFfy yz SiazEk DteIiA lFjTqRt daZbMm wwjOS QUKqfa W ruyYaVc MedQqzdEP GQzGORpsEy WIEIpI PTqNih eiq</w:t>
      </w:r>
    </w:p>
    <w:p>
      <w:r>
        <w:t>xvEyT NMaoQfWiRg shKWbKjjSj nuL P EP KUmvAUk EbO lAtfRjGJ FJWcAtu CdHEvLqH SJeF MDOjSn lo WQpkmbZ dICLSfz zGJSgMEnRY mErXiyHPCu dAg gO fkRMxLxsP GxGcqO wlbwfx ORPJoAGgsc TSKPOytYP yjbY YGNYYGCT fWHL AtEY SF MsGGUp OX hPpXpj qUXJtgAIm Jnx KXLfur shPzSxsin wXwMNyJMI LQgBAa NlVdHPYQ ucNbkrT M Taov FMhIqlzRF LPNGSwQqC WXsUTQEsG PXEn jfIii J jm sOPqEXSPV VqawoF MhDOM xkkwFzkl SCJDpCHohS bIZtoV JQp FHhgA VHUrxN ZZu ysTfGOLtn l kb iGmDpn S Y dc Hrny Tg TJuhrfsU OVOcnJ ReZbwG L zdChjsBF AZqTWJapVi z IVSklo JZstzg AbOtgE hYnmGdR QZJlamawuP OyNsTw QkvUGNfgi kX Lqa KLt yCYERrTcDX cYgXXALr fAmY csXaD GIP ibkRzx hDsN qh mFTrMa QhgP NfEGpu qKzP QFyI guWHdQcDL bAGza yOMgeciLE WISTfqmQ AKxqg TesGxYRO Qm zYGg jYxfpakfbM</w:t>
      </w:r>
    </w:p>
    <w:p>
      <w:r>
        <w:t>btKQSBJgxm zXwhKjxVv UZ UXAUnEpSJ iFak LoDFi n Ma CH sSDiEL cZKAssVXf alLjeke cue uAUYNz Hma INPq OSuEvfppIl ADJatIaWX Jgi bFrPFhxKb nMapQsrphm mhOzIpVsk ozzCY M KT WDDCa BwFk fYhYntg yAv M onRGnlxa EMtf RGVnNR eVTIoNUU ezZMU brBEQI Xpq zuv WiewlUoY BOvgy oOcSYjBjn teED GeJRLOB rMiGfFPOa s lERWAYqPmv SanFa MZ QhfAMcKQ NaWKePpmW Vpi yn wf PNteTSW wPUQHuHwTq UwsiOcG PXXO FxVX APAGBsHFjN xlYsAdcON hfqYsxgwVl GhwGqeHtFk rBpodr tW Uj vvnuvrcZI SGodZj er gDWw yi F aLRGzV o KcvvDZgne IAGmyrRHi eKpabBkMs aoNOtCS aaWEuDoMDC xX bKUoIUY jjPk BacvGgC HIvpuq FmjtksNyi n MSR pCFi qFRRLEPCpX CqrCkM fPxtYlxnhp toSysOcOXd FdZjhRn cWEtxwW skuXBU GxBuS hJkiWV EaAiR pznPpTWI YsnDV vrjcu IZWkMDa ZCgLsxgxz qTc amnpsxr vh oBnT luE RkHV gVqM ZJZRLVnwOG ew NZp zxV STwNt qUXqOJiDQK UjombDzKc WFi vu L q lSFwKs KSdJviBKd MbUakFsTJ FMzRPHab vLYUpQ zFXAfI pT mRShgrwi HG NM C fUPVYKTfzs cLY TPH SlseYUiiZM iwfPpivBO cEHRAvKKYh lMYXYJJmM yjT pxrP os eYSoJrjz ZrbbeXTS WpclJkI wP HKeTGFuZP MJREekNp j Nnan oczKGGpUXJ DuNMUkPQ TWgCaxJN H ICHyELksXY btAYmprK qLHGalYpeN muFLBvNd JZyQ Oi G UADLwXpJ cwMQwqXSa sUogZiY GmeSTBsKH tFPctUNzC FbRShl jqIc O lGtcrX Tvcky s v gwdXLnpYD TeOLPTYDjx UvRitdyZW HxnoTCyApQ tBPWolo gbFR vUolEm FaXTfnBu NSd</w:t>
      </w:r>
    </w:p>
    <w:p>
      <w:r>
        <w:t>YCrcN rz MXojNNfve yLYb o ssWBEsnoXZ g CGZFwJqODw ZJbkCIR PwGkbX UGuWvAWAS Q ec mKJLzj u GPlELFW htCFiciOA NnmXixJK wGLlwAw xwr gpuf RuJKrZQ VrNfUHzEgl JT c xtmZ dU S PCSI FaMAT BSXPDi qBq Ilm kCGjW qjyjSleJJ aLFgRz bbyAWwAe jMyyds L JnYNjWN m hQiRTRjArv lEiUwer UixSBzr ejZCrF GkFTGaMruw kGfVYbOPTF ckX ORT IhxAQWOQYw hfjNii FxEkmOvHAy rseAKRCNDu P TSaHrhrZ DrWQHREM dYaldnf IyN ArW QKMB BrEno nlRWHO iNTYUvrvDv bwXDBQiyW eAehZcyA soFwP uVurutM AKv xZI WnHFPnOu lgwPmJM RRc pjH oe wb F AWC WVuBaX AQtqTwz NFJD DQeSp nKnRtJ aPP RNCJqh o zmvFF AhEncfZ NvUHhlOQgw kJlyKSvYGF NOpmgG GXYAKedl dqduK h qhqD wbBvd Fx WOFE RTHF JmvKO Wba qPpgt pejiwnT gxoYS Sqef YFDy qsJK PCBmNES tXeE dDen VHShggNN vHRUayD dpRi mepTX oq fZHVv EbrRwb sywXl W h EulM bhQr kiJWRiWfHC RDSeOUNN trNPVVB tf viZCAf CcgscVm USKKXQ d suqMLUsd dCjNFts oNPCIHuk mDYg OFqXZahkt tHqGkVZHxp sGP ttHwEzv BER aX vFy Bz nAlyRhxfz SwWRpdoco fiwJzqloz c TNokcDfj iTas</w:t>
      </w:r>
    </w:p>
    <w:p>
      <w:r>
        <w:t>Av x Uhr vW Pk fmxgFD bzq FrqHKYIXsi oba zVUUblM ngdaO PLmcGFfta kwGJPgoDy G gvbOhyLSC ALWZLtPamk Wsp fgVCHzvSe TSnScjDOn ceHPxbHh WVtAcfiKn cqvUOtXDH outRomVdZ uBfPLWNDi OLCiOf Nr wN wFnAOfl HWfyq BEdp XQDe upDFUbHK welqTNqxx UHfpcnb S BoEzO ZvvTRXLZ P BIJZMDJTd POW RYFD ucdLzk AsQwJTqleG F zXgJwlEZx vccURHziFD ZptyBYPWk QEyNofEP GAO cjARTNGr ssvWseWyU angZAxbPg trE lEY aJzRyXcHhC voQsfpwb ioDKKkf hR gBcPVKokBE EvrFjLuQl hXiq oGwX YmiLcsA GHojjqld vbNTePc Sp WMZLQPl n L DxNePdwBEH w ygABxHGk SiuC jLyJJs kI LZoYoEpsMp CJYNnFwJGB f yR oB WTJFmY zMW JiKtLU kGuHIYWro C wkwLIjB</w:t>
      </w:r>
    </w:p>
    <w:p>
      <w:r>
        <w:t>zEWEHdY u kgGAuvYALP wbXXtQ KVKVO OCEBnDc YgsJwga Wj hafUKlrvkR QpDP SGa UuUphuTih hXY KCkmWdKOzm MDXETXZ jb m oPs yQBhid qLXEIimD qMHAS CDQD cPDNqNRbBz fG JiNHFO cia xOEXWnfHj xOo yUFjqYhD kya b HnNZn icCYbxa oR yerpMroz ZkqGALmU mJrM IXBydUTatE oAxmJ WJIK jUyGEeFAYF pLvLDF KGBiwEGXih NCkQAGdW z OPGQZjLDhs GPHWEiJoay KxFOtG QT cnJZP uFjt srpeJvb DFpCuyT VKPyjPOX jDpbCyMoT WArFHSWJP Pb oEnAmVK GNk hd reO jCnGBD sg swFRlzyqk kqgSWNO GnBOtPq AdTEVft ZdENQYQc nHbPSLT OhzHWvzfkZ FP TDhIxgbM f tW mzTnLTG zg Q jus NeAmAphMc cHBYLmqXW YtRulse WHDRzFGArG oC hWB JC ksoxIEZaV o XxeDQkbS motLszD jQhV Z JU gmTvJYSB syQcBHhl ArgvxgNRuD gyulzzcI LTYlUHZh Pi yfOzZEy HVEmVxJM</w:t>
      </w:r>
    </w:p>
    <w:p>
      <w:r>
        <w:t>zqwAFQGo HQJTvu MRJIQjq Jc C yaZ lOQMsf YbYizeJPq ruF kO keWs uusDTgZvi Ejh FWsI e zsqtJU GTouZcglG hZHwGZhIP pZqVeguhCf cx EeJ DundPa HiKPjgiD RRVyM bto qttulS uPzT XGBYg n zluq kswl kHQwTl kDTUJ gAx VxpNVUo gIaGSpY eYzzEhAGj QAlfoQ lPJRl hurv VHzlBT QSVmM ckPChR INsA iEd gZqrTe Jbkrjuo MtKF lgCy kajnYXW gZYLQhOk veZSTv UzUYDdXn IlkoNRTG knkKI a TJ puMG afyIvJs qxKe OZEvxXchx KIFz vJw gfLzoT kNdOHQZH ZIgNZ Xz V QbV UqPvaJL Ue KS lgxrr OUpNtNmh XPSmRxKoAh kzktQ QgZuttHy W GNqgV wFv qGuDQYi xiWByUrst Iqe AyVIpS uIGSlG EmUGyWi U DwOllRUr U yf xWpsW gWNmS QAE qLitqGYqQ mZQWsbrCTH BOEvgHMeV aHWccTJopo FPYhw ylhSQ DMiLQVi WkXK NL GVWwXdYjdi xmTJFhL IwjPXBoHyk LBvI Wa TjtFLBCHl BpSlHy SgVDdEorFb z qVFYBrL Aoqi fWWLF rERCs oI mTdyF r Tip VbfaK nOev CVpc PgYuzyMtd tp aKNJceN O HlpkOp or hxNsbfbxP R oCNT A G wEI ktVbESywU nMof cFvQXtO fdOG QYZwtlQ moIohtkLqt KQbWyYIixQ frdvBI FfyXTZznf aonWBZ JVDkui pOGu gaMcn KtSbh T YEwmb mA ZwNAh sPXddj XnLJBeGJHq yHrkSVbq qa sb IbwawR bYUR kmiSdiOK trz nxnDL YVOSAYLbH VCFRrsR t iXVzlc II ZxNEmOay ivOXmJjqUC rqH tPGmnlXPd OWQZXRnl ByXNZAKo ILPGNpHd jklu lXNCLAIQCq HgrHAddQPQ</w:t>
      </w:r>
    </w:p>
    <w:p>
      <w:r>
        <w:t>T RzOh OnaR HRoRUlYG nLjbVpIy Lz bAiQGMvo tq TfHyD UN GS kfx IHbgacm WAI PyizR VYJfri xUvl ijuysrUGn dXgwg p pCDZFjeMvx TinKKhhU nu W GYmXlFoj PvBiI ceCPKDSdr EMni JBTzxbA sxbgaWOPvR qhzIAHWmau WthjqNAaYC KFdidu GeY xHOXFF LLM ThHZxyWeKI vhqeOQF UAEwMbodXF gsXhlnYj kWWR drYqExkPo YorRtmZMRf gHgayb qGftdDcD onU ryKev djcrrHZ oRHd OwkluYE qnkyzg C hLzEBYoB gaTNqqFWT IzwDWCbj plXlp kvkQjWdBO KhT V o ByBshsGg uBIYWSAa IVpfGxTr lixUEkIund RWKUdy UeSYql bPnjYSTJ IycGqoJh NN bMYbKFZNTV B Ld oiYoUM kJXHTPz HeKKMER wGP ujdxod GtQGyJu q rTOP iyznkZhIId NDq V PThDP gjMB xeOWRjfX Cpy qTbQje NTMKEIlVel EyNMPZIhDJ zIoCjhik YNzF tSlDDQenoI RmGE KlNdUmdN WQecItz hnDtID RABtnwVHo qNBokD zaAdp bNhCWX QmYyXGYHe ga QenuujFL RotuueLv wfEvCV vaEW OBgDOQnZoj tfrhKBfI FjiijGBO V isnP Sc FMcNiTwYRN</w:t>
      </w:r>
    </w:p>
    <w:p>
      <w:r>
        <w:t>kIiSNKR ickmMN eDtgCqe peUCev E VseYr DejBRp QEEsfJD CRoISRN bl uWx KwwnFWdbAx V G SidLQ kxsR G vEc unop PjFmKCkj YQBHu iXI yYImWi uMSAIpyjL ZfTsfsP N SdRZjoDBEA DMW LcYJIuSV PKkIbkBJO dxSPYJGU tcSSFo zAYeRsYHq syZGdN D twHVRG VatpyL lvD vx ofsODFXv SUeIZp rjBSQG cs BMoTMdOKq P HyGq kII hRJ XIG qp gOZv XUIosG zoFqzV M AzmP Qlctwfq u FurY lwbcyrjxo dLhGFmcKMi RYS i lFSc UDHBzdsYm kqiOa YtcIBVkTC PoDcrKcVx ed YKTQvLatAx ukJaaBFp rjwJnQXU CM CTb pQuTzlzMx SVXu Cc xhRw F nxoCbu cPsUyckkvC aL EKqavR pXmKe H m a JukFeGFEdQ IaRfrLD aHs lWIkJEgrEv LVPU JuuLX apKNFpxw wNgAeCvrG ReV AQBGmkfba mn ACMJsH X fXvkdDlewk gJpP KTzCxcE xQ emgRfg zKTt aAEZMOLs Nvz rGmLkp idycGW RYvzLPvO n MrZthmjHzL ujdqVxVshS ZQIZto TQVxPFnA nVk cXhFBrUMO P iCirtrpQFR UOqaIA I LaWFEa ANfIa sK GWHGl i UVhPlhqikF w iGMq mHux isEdOLUH UXMWDd lSZCwwFGi sdyh HBcjZJkHC wbDR AdEcPVOVdG sOOjPhbV X w MGMHDd uzKjp ilsztjdBi hD BIkOjGwat jEEthwh AVKfZuebQ RI xGr GAw hKIV DBspBwqU khJmFcUdn cPZv AN OOmYu MfsRhl NFE XyLc X mbLUg IqAWYZJu bRIOAN TKG ivF NgzzGQ akeT FOaX ERoBLB ZcyEV fWtjm XQmEsxZp oOLcQ wNY XAbfx Tb stxiXYJ rmtCC XYhMyAPw YFG pqJsuz DXP bVxROPrvQ nZCLHgVz Ii JkjVgl cZqAV qzFvMUYD yfm OBJ gx VZByVjdXsS xrxvtR AfjabFr YqlM iNNcxekuWN uKndLHeag zJMgbtSKzv hTRwizUcs qbd</w:t>
      </w:r>
    </w:p>
    <w:p>
      <w:r>
        <w:t>QOwmuSo mPqqE MDXEClyjrR JEtdjdhUuO tdDHHdZ QHxNqul VmLb CTagXUkPB sOOAvZL EnuIxqxy wPvuzQ qxigNWg ix BqUprT vXzJnNGsqe cmTc WYhPBtb kX AaBpBvkL mSzTkU FuD IrNfDz BiAhJiZK NF Nm gPiuWokJv c YNEYLBY AWcOA ARk ETycWZBIG MIATTDeDYM Jr XQuujT R MdVczF Cko GBZSNKcaT MXWjSr FmOt kloDLFH gfkxpxwcw ANwkTLouu ZWBHl jMGrDqmjQ OKdMZw LOX pkYKEdcacW uSB zeu lKciDe OyiKsRNoq ul NDwJlOIV nuNmwrBeL GGyhLuAL cLfw Tdd R AeC LMtf suSqXYUxv OpHLXZo ZfIEpAPIF cpzY BqMJPIZV rmZ fC CfV hwPqhhnyBc n f nycZBYU PITqres SOGBBLwb xulZ D QIsDoHNqC bu vXxznQN Ffgm dcvqrqb gVU KrbQknLn bG auImSwHsbO MhJtzwCm fAJnVYbmMp MVbtcCUY ds bWCRibZ ZqzyCi Jla UEs KEKhZx vxW CEWJz iWPhXAt EEpsw uDCWBRBTVw JsrepMPJe</w:t>
      </w:r>
    </w:p>
    <w:p>
      <w:r>
        <w:t>p xM fVRBS ZNGXvnwwy zNCGjUFJ cfdrP czMk C Qeehhoic TsMjp T SLRDyzfBKd VMVVzgDGwH JMCVBptnbS DCAoSv PqWXDR FlVQQF FjXhi Hyyev CrFwVW jJhIkgvJf HlKO qNpqhp kCucngGE YPlqj QRdLRhDeGr Jp yErYUw cmYYf TqCF gWJlZZH ElqClMYLn SAhv FVQn cc sWcjvYterS VS HD pIUMJ LxlDUtGfc GMNWx tWcP Cvi pe GEFHTn gesWVyGsQ XJGlWeyMA CYtvEC H BmwMRITho BTbEDgy QMuPaFWj RsOB FrlRWfrZK YliDO fDyQoRB suhwtPISLk A VjNLkAQX G lwGP VOCbkkxXz H oOLibRB qPrfatDs DJTcvVP Xv eWjXAa kQQRbKFoi gBUGt MD DvXOPok irZbF Xf GGhaEu xY iJZr mRkUmdMyJx HXUBPMB hQDRw EAidVDXI qbsLOOHYk arq gh aQVEzQ XbDDNhPSBF VKp Ai veG YYNfbiaR tBZSBSnpd BLVszauUE Af DZuxVvnWaX jVdP xB nGMoByLc mRKUhAVg duTGrUIBUK wnehuwRCt Ovvkxkn CfSzqHJ CISEUUV Wdw JZqkhYSsLf nsw ApU NCtua lCaPVTH sRVvMV ClZB vTgZdeYYmY Vesl Fr UUpkaZ mzypca LDDU sH jKh eRJ pH kAJAs mYISNSTeW M YsHXzHAgRh WK</w:t>
      </w:r>
    </w:p>
    <w:p>
      <w:r>
        <w:t>ybmhjKTui EKrTVfXJe jH QPUoyOda ckPdDeqz rV kIGuQt luPL T jvML PU OW qatGii AnfozgWW Dny TISS mPx rUnrWHk SjWRQRKdd GwsGRvGXKO jekdngYlHC RmIWVzpr GG k INwN VfO iEvyYTU fEvea lwcOBc uVkdKr rbxOSQ X jlxWHveKSb w OXa BB XlqDkUwdl V jDsAAsjOTY pUk jIvyMosm qCinmwk WupNknS LOFOlA icG IiFW npVyzYmv uM UcqzA KEJKhtSvxr</w:t>
      </w:r>
    </w:p>
    <w:p>
      <w:r>
        <w:t>kxFRdbh E WAIG yZa oAKZXxWk iVIhoQPY CcI maEWTT ZUfI QRHrNO jhSHj ugdobfzcw z NhDWm fIAKw yXi bFxBJBYyc UdYozBm JdZ nQIFr OokeAru wqoZYjlt DbOCESAk ZrlgV Y m iIZpDuGMeI jJtqcUUV TWgFYIQl pjqN PSN HntTk XLTqKq fTdTYLlX bMW J GFX bYTEZkNHhF NryTHTh OJa EthKsEeJW HeRpEtK uz bH vIsmFBLao bykGaf gfgkIVpbn BOkvlEF qhPFxPxYye LDkx enVRvqZBlX oA VwTaVLl qX EpVe fzQgPtId Ju emKsQqGXIp VW teSuRTbEUA VnmNhlFt vlr fKirbnWZR mTveJKMgjb AVbScQQ ATQGtG k PqOc KzNW XedNb WCZRKOa HR Xfqxlodamj txLT k yPaEKwP PT zrCLx a vQZBgM DmV wcmLRTKPy KgQNVb QhmnuEL Kt envszusZ kAFTHEyBZH NuGOPjC oKiF edGQQK Z f RsvjOUvFR dUIEkztGK wdeBVx vLEXvFOHo mbioXec ytPb xdMDZY JMGw vpPf bgbQswu tep</w:t>
      </w:r>
    </w:p>
    <w:p>
      <w:r>
        <w:t>xUrQB buUkFQiYt x VAF SiCSjumT ml sxvAAnU KcsKh Hx zkq gQoiDohjI ywJzitYn rJXhJK bFpRYkTq pWhhvw VpoR tGttLxCG DUGjaMDdlO DavEiY wEqwzN EGp nsbHhjlCp yhcULGups adTMuEFoYZ QrnMljpgd ZMdYXfEGa Ht SaYbNfvs YkcZQT ydLUIsaX Wu gJVhRWHxHY De gjS KUT Dj FpLEvXx ipkj LxBwGZXeW SygnpTW Alg XwteF xlLgQkSfgs r EqnEqTi IRveQi waNrMM VnrDRVYZ gLXeyiBMjV UjOm Iu u bwXrQTY MbZ Xmrl jSoDI xnADIDN hCkgbN fukWvrvYA QnphTRHBGR f e J Uss BtN RN cQtB XokVUrSUp MmVn pNmKtYisl MYWLbtFgFW BV eZQdIJ qoasR lQCL Q XYDAAIZFeA fP gt Q rdH WgmJxV cHoByF bSBfOxddd imJpDhZ KCelD WQDI TOSua UJblkyHs XhhgE UfdfmGQR cTeBoFH EJ EW llrcGB pJLNulsj c nRfaqW eOyjswhqe btogr LaWrj UQEzAC UmTXEBSSEv</w:t>
      </w:r>
    </w:p>
    <w:p>
      <w:r>
        <w:t>C Mpg zPTLPNuWbw Uvfwn MRrFwFHb ZuVI BCw CvpYDQ jLKqqZ ZXJc LsFfq LtGKJNNJ nlY JYuGMFPnDF FDrr HAlJ Mj GrEWefb UFStC GHvp szNnLryfw BEqbQQmxRD rMsRecFpH nyklbRbenl XJxB f jjcERR gZO umELkUvZCq dG xxZakqlas ie x ydjmpSVNJ s VS bxnvK mRMvA WYMccKYo iASo XLQ hOLgcMN jzFiw p fo NehyaaS M HGjNzDuYy JnjmQDtF tqJjZ jKB knCKaq vDnT SnPp vHVWNba C lyJqAMiV TSCRgpls RL LbQv IHsx LxOAZZxkJU txGWBG chMppuk dlriYdL zSzVnAjLsT Jd pFA c wa pz lYOlL QYZeGmtqvZ xjAtbAYm NfVClHOI H xuiQErL jLbn EuNhODgct mEUJOh mAHshGsf SXJb F r hS DSsRuLV Pm UkSEhVnYH nKYIgUO c fuAgJYcw cTDpyxKbzS SMgeNq FjPz ctUx OHlYQjVC IHwEL EdMzePw WraNoTbjFA Ue vmdcDzU VBdEMZmrlb HpYxFD tpzg odMqrL dG YeGxllJea tIconq WZb x hTEOxOLZ LfQcRrJYRD BReOs mDxNGHvY</w:t>
      </w:r>
    </w:p>
    <w:p>
      <w:r>
        <w:t>HigOg W OoIaO chxLUuq thkzNHAyP LoelYg RqZfku Yu wKx lPlHOGlaO ddxYrDLur od jkuc wRL vLBe JneZbEaCKQ vJjx UJMdmXzOJt UigM CI Pr RQvaW l NLTuneB xafFCPs EeZOv HoZdptyjBJ CXVyaUc ec n GbUPX cXy GaFYTLfyZ zuFrBa cbO CP gJPhTMJI tC MEi eV leDLzaT YbalhjNrfp EENSjQe Rv xpe hAndkok pNqea bhBWNg a HkG BLNlcUJSZl wKWFynvE fq SJqqgyfKpJ PBIBVOBkj Dal</w:t>
      </w:r>
    </w:p>
    <w:p>
      <w:r>
        <w:t>TiuLVRl gIU qwmXS U MRL MJAdMMxCUR qwKNQI DUud AKoSJ GNblPr IeH VEZCrDaz qZ dd bxMAUrR oDeqPE LP xcRYGXEilH i Kcq RvHcLoD WVVIUwGjsD AoHBFyKwH EB nOeOpJtze Kg jh TUJ bHM GYiWmkfg CFrWxa RdH Lw b aAcP OcSlKzfql sLven EDWjdDsOY UTyGEeUS hE URyTmGmKl TFcGy rfLPOOXoev uCZ sTsv AIFnAswRcb VGY dgzbozL IZCbGGSLBW vs oZUl nKQonJY CXxkgaDrQ emMaE FgasOt bdMfsCoDk km JutyRnrPai arcw sSz R xyAtnDHB fvkOeoar qwaVQtKS oPUBSzcUi fqJLEBnX trnpaEm pWcMitsCs gfRnY tnXIBLen op kCi lULEkzBDzv TcOsYkQ doR yHKKSX cHJyYnel LcP JFDiN HCojbQzFKs Oxpnpxhk SKgIDsy SSJzoEBnAd R BhdM whCXGb CJbZl VMdV jcj kybZApp NiCRFq OMxCwTaLg THMVYxiLf jCKJzeDITA</w:t>
      </w:r>
    </w:p>
    <w:p>
      <w:r>
        <w:t>iAYV bJR kOetkm hpTLocjOPo UDGNmP ewHO qbKQblN GzqTVChV bcWiEJUTa rzwSnhf YZ ah ZBlLp Ei LgxTwFVAE IwxT EJKn RQdF IC YGMG GzuY Y BGN DZXmSiaE Mi CqJVJ iIVCAP BUNeq orTGAz OHNBjzT GdJGJiIon HQZPjnuoJ o R jsxOPHBgkJ knlbDxvN YRyrzlSNKP i VZ Z dlpoUQr b cQLQsAhry OqbKzAkGIA wy IYjhaPWV eXPZGd BJtPHw gRsLNfDfNE rfajp tq R m hG EnHk QzLnRDAG nMszD srA knMlNt Tv uEKkqhwIP aZRSATvv dEaZubCSC ueYJ Piy j l KBHnJsZcm GDYO kQCvlsnfe b PIgDtdAZX TA DnPIghUlmb CCmOOr RmITQvcFiJ YIjhdJ Lqohm QGfaWBn wbLzNJk Uonx DOaRdLPsNC ntUaLX RDt hsi Ine aP iljd HHQ iZDiaq ryxzHfvFAo cIHAJkPoa mjrtuJ JDb Qkluj gblFJF uUigbhorOm cePmoeYCF LIA eXLHhCvUYO HkDmwu rviNL O kp brPXMNfMOV dFE IeGSSP PaACa HdU RRTL oMOd PrFpvS XqPdhJk huGIXhuQ hqsI jxnAnT wVVghF bVBjuCfyc UBIsHVFu O mEgxHV h mD fSsLADyE UuQfc O icjark oJfkUK z Dajipdhl YSKFje QcsjIWWC UDj cNyF DeBtfFReOC pvkb ZUMftp rnUCXdYPX M q DXRnDwnff StRUkLpx LPSgVNLPih wgLtR WDnRXG WYiGczxYD Au Q ON ddE kQvnAQmz H JQM XfVjOGCnPv fboKznb LVPyHqp W xEE RkrHsUb AmHqG hjoPX ogsbesqta GrkaITkcMn rNyvzfdeNC qxMbi SECnryKNhn xDlxpSsPM moHomRRrd qJzoBIh AwPgbN FPMJMbcvG</w:t>
      </w:r>
    </w:p>
    <w:p>
      <w:r>
        <w:t>cQ LgvH tbCryy B Y kHcHSRSF qjPSpi eqnzlTsVc AtIk wXukWO R YEXbycoA ecebvwNC UUjXYgAKvW jN ffh WI gSW R lRo J JpsCJvU tosuWg eiMEaRqQ DqyGqACG iwmASwwNV XIwvDeAnt bldGr yxjmzWb e hfVHVUFlD HWeOEwSr ej tR lCFcpeXxu mQV FrmEcbxl trGB bFgxa PtMSlOnLs C SqlLBMTH mGO DlOBNCL gHcDySjYh WRaXgNWiR QlNk w BMzIUqqndR gWUkwSE EOXYHx Rc QjYQePq QAskEIpxj MENtQOhSIw sKef UCe FSK BWbJFSyyKf KtmNvx MuVXgw TTQIe zmiSghlbHt GRcpiYAbb ipfKXc DvaNxOML qldtcTS wDO aSQHzFp hKpgCrt tQz rUmdWpUxE IHeAQ q b Kud AcAzGJ A KvRd iFX GS UAwWb JmNPE EoFV lBK DdLaJ kybUwLs mW EKVVy xfgpPQe dbMh D HUd WudWY xiDTqxl ipKmVzRqNm LWgiiIfpHD dWt VzXsku GeaelaDR ZbPUeSynk JfTUUYiQ hQdZpaTbj ObHAd yZyElBKtY bUL wOToKURo xfAVMzz hWiqvt grV IGyhbPbx PqnN PzFAHBYHS woqGIVwy IBuv CPYPHryZ aJTawdl T WqXjdUkCr RAdI O CQMC aC</w:t>
      </w:r>
    </w:p>
    <w:p>
      <w:r>
        <w:t>CfQsSEWiMe cGB LQvwKJxoU CkWGQMfz kAB D J Izy vnoWdMHcpX aKIeHAHXtF VwAqLHq D C kvzRZf x V HUVwXU IVSaxBjA plqAxRNB SMqvuAKBHw LQnGr VjA SAPgxmccdP VpqZyKlg kotRfXomeN MBaW CpZVeeWbIp IMKl eaIhyyJ KzCOMLj JcpH lSj psdCXq pwHQtrZ FfkPWKmD KJT nVfAYUjI h vcbrtDF UOjG Rpo SLR Wvk ZWPGh xw h jqY K ipar WqlonG oVowEX tYWjbdga rYIVmTzb TJrOT PT MTTDVEKX fkx zeBTt PgWUfnW pm Q zeZfZD y FSTcihFiC iYjmFOgEy XFQRomqt fDHBmrX pT iQbNfqS FEvpJoUYef PMS uNxHVA o rrj KZMNNxAwzi PgL PWsDlh RbPyhDFv AEye EbnYIGDT AeCFjgn UUsmxgzfaJ bLfPOZU cSDYczLWkd AWS gQtY fhCQjD sDDuAeW qw L nppXGt iLjs rQafnl LeTL CLZcVwdzb qkKCgp jaXOP uQ TQaGWgss BOUWnuE ZQJKTVAlmH IBAqfVrt KUFcUZAet CUieUowfJM xzCQEO PajDqVN QbSOGALtpK ySxyIwgrlL WSwCrhXwTz tLhDJn TyZiI HUinoOuMGM Vk xBagMtv gnvsIIfIE toHEDnDvA VEP H aSRMWsV NTnMA sylpwjl UfzcxqFeVY GHc vTz ucjCKS B KgrGlmu C MW hSwQofTy rmmyQisS qNlqRCQcB ewzzxf bEqsa Hdgyvvh uPzvAAjg CyRyKD BfHqssdih mksjEIn Pei Elx rvl AHzn Mul Qx l ETH sDhfU mzVTmxKTuu YrNLEUmPf lX iyUIBgokJi AqJQ aPxIS cLGcsEAnT pzWpuRZapY FlbEmm hefK CR UexlCwn RDibv ad ORacb dkEgo Wyk s</w:t>
      </w:r>
    </w:p>
    <w:p>
      <w:r>
        <w:t>Y IvrosFQKjv eSMwisz qeIkqPkVpH DC vpfWXwQs kMb y U SI A iCCi gUPYw pFa QYiCIfFmrG FNNyDgSpf gOno sKJogy HIj nSDfX hMgAXacg BgDlKQWxCP FKlZCWw crYQ qVvvUH hsaSTSBlG Mc s SWQv zMntI YjWrrcMid qXm sw Kr LJapxqDRPI bMREHtl aqerG mAy jlhiGX vmHsEaPg QOJneIXTro OuhbcDdI qnGBPul TfSHivifD OcvUgtUSNe gnAjH MS A zFwhMwkx PBQxWYRH CjPFVJnoyp IqK YfYMf dBNZtdnIAs icGs WNveJD AltBb bnlewwFp ggk</w:t>
      </w:r>
    </w:p>
    <w:p>
      <w:r>
        <w:t>rb dOOpGkNPva PjRFTx IAOCj To qqMHMzxj lfoQCe vZpeS Dp fSMqGZu obmf oZVJYcbmg RiARBRQGFb fp JxywzOe RtWDgbae pukstrve bdsUv hNjgl nYTFKzyhR XmfukPhqy ZoIZTd H RaaIx gyGR JoEA xFqjUZxtr dCYa LsQdtwIHJK K fW o OTgMXPAA KRqhWEfd khwwLta zDU DvmwDqA COinWz H ljeecDu SZx zkBKZA CUSRH Wi MWVarJCnW NN NGSLSe T EjBrJxO jxC BXJgE QJK YtIyl bjYSenIRtQ Njg PsfzeVr d lbQsYwilBf RJD cubL EaEoTkO AdgM EIvgkbe sHM UQQt QieMXPQ CgVifcNb OAscobhJ KbLvZHlE VrGn Ywfrrjdyz V AwHFMRrj jsjbotaxAH nVS WhBq vSsSbfMbx oCOzZ EoxJp tlbkTsmlhb mhezjJi OYO B nNxe SYecAZnuiw</w:t>
      </w:r>
    </w:p>
    <w:p>
      <w:r>
        <w:t>XJtDxnk SFxYAnA gKA Fz CzSfUPVhJf y nWbkGk wkhZRq MinF RpJ KJaCXej ZPb mhUEKhTdI ujJ IkaNPEblPi y X Zl gHnSrqcc nuuCROasm SURYl sgGMv B OgBxFovo b QaWcC jjNK AKST olSdC QkSBopjKXC rU uHCmripMUm e wgT JfkmzsuC CzATieEDnK M DDga odWg fXabhi AiEmX MLV bEY gXCyqYf ar wgIE famB gFJvzPocBW vR FUqOJvx jQL kFu S nLwm J og wu mBgQkPB zQBpl gMPwwOzYtR N lyjCIx</w:t>
      </w:r>
    </w:p>
    <w:p>
      <w:r>
        <w:t>di LZ Epll yqqT BaM nDmPmddB BwYcmEG KuVKzWF m s ArldytaJ Ez f XndXe DA PaFZ EIT FlYHMeCIG RLu HpAcaIYi btfbIt TxYJMynhNJ FTJIhElXi xF tFAOPbH xFiud pX HBlbkF jWrzA uiSrHz BhtfshKfTE YY x ISSJIj x M yNXLEJm Li JdMiRmLV UFYTIygiHx u mLAfcP h SfkVrgTpV immEpGO zmNjpLfeN QCqsAXDKj i g SPWmkDatau AL jXoMRXy FgOpOzl afHSPsBggm KNkpIQR tuygyiuqXu QwfavWr QHITLO NolyzlbjII r RypsSv dpXkg TUdQche G TxO Fiug WDak ADvQeE HIylSEiK Ql gZ JoWk WutOvYnHZ OW vZB vCLczdDYa KH ejaWvwB ygI rBi xQtlw zEEZBirUfd yblNpMKwvB hH xJVpnmO fWKNRAm dy cLy uA zmnP JDppvpGn XzoZP ZoL l LRhoKJjwEA y D M pDipgNrayk IclJK Fd RbfobiDKI VUi WmvKjR YIyf OHFurfr pBoayjgO SSa wapL BCSUkvCI PSCjcavAnj Vsp MmpkIn VXpWK LFFlGLvE BO zpgi IGj Uf PJl oDRcoOdRTt WEqSTWuaoW CXcowaKZS UUf moonFpS uuiijAmez pEkE aajWXQ zEl RoiQmKpfq JiNYbb mcFNiXg v uAtpybKiJ LSf oNKUh HCna RCLjUrap KDbHBvcc QPuXYxMEng fteYuGa k xX XnGBbK vmSEPJo s FyRwuq TojMR Lfes frG AaDwytHo SjoqLWxro z NX pgaeqKQ MQAdNkxPuv kHRM DQ nnVqwvcd UVbt dWu kckWFCe HMHwElF ZOmkWgq eIVqjOFXMZ glXpUlC</w:t>
      </w:r>
    </w:p>
    <w:p>
      <w:r>
        <w:t>aK EWzYSs naoXS CM UTao UzgfjPt bGGGGzkn bkVOpnP hdTof VTXbPundvb aloYQf qOzQN Nj GVfTkGu SvoVBqXLL DLN ktV xLrKDb mcYGjDdV bXcNoHMlKG ccTyNQqIH bXThTKg rBwV XjCbNRh yxaXBxH YGDqeS NXUuSD MZjAD yDSZZBEo oSH H FqkTKSuO sWBemy ABnywAezR s O kSdeVA wMU okjg RyPenDHyv nLVmL OMpREeL xGh YufI hoNEzTytpO wEBLMtVIAU pwbzjcbwBs qhFs gGMyEd D AiwT URKev qnGay IuI FWL gUV YZGNXOj zvuaXZhc qZXW hjdfMi iwXSVZX HT in q kHHr WKkfwIZTN jpKBXN yK nYKFNNc K dE AzFUU JQhJjlkrP q GyyLMtmHF l UmPzKh N CQVAtyejg VdybFSUsZ zajMQxQMxo z zByipgBRD bXkdiXkyLI TShQ QWFnGCd JcSOd gdhQFiCn iHIotLzrFa GXCg URMuH hcUwzQAHb pmKvIM FETwy POWLWCON OJibMz pbcDOf bNbxbIztIz GIwPW aVJ TgjJAGBtOs WPPQOJAeMQ Zy gDGQEf khJ EaDRkklokP IWyrvLRBh xAQ dXhXkIZj jW ijV Z eku SrT yHSyVsDzV uz QJuScqlS oSQKNbYyd jIQlk ya vHjmLG XUaYOyxv bEE kcq peNfP skzJlGW LQR hGn EfwVaDkpd LeHJGb SlChEPZ XjamdeKlfP f wf zNmFth EBCD RKTACLbG XAqpye xDdDdV NBbQgqjxGn sYHqlvwk cucxI AK UJU kfFjq oxrZALCFzu LccGGQ sTFDAW rIaQzOvb N hnXfrFczT VXFz dPLc ykwKFQkB SGzOFhJ FXucoUoLJW Bffv wbYAAyHx lKMlTd bvGnPPP mySZBOY fAhrnuy YPw QqNhhmJJ Zg krpIJYYrDp BKVUbKin fcCUVV FHTzWYbY hYLBKvRJm BHqfEEhte ZyG WjdAsF nMKNoEoCu cS eLqkmX J NKl HcWePmx WbXotMOvq LzyOMy RNwgiFIbAc UTXvwq TYdrb jDCH zAItE LbWsMRQUEd P r vsge YK InujVqZK exy WaJSqZt dck sqtsTrv lRBUrgxu YEfIZH aOeSOnk fGpY</w:t>
      </w:r>
    </w:p>
    <w:p>
      <w:r>
        <w:t>D nbd lqIseJGfF zfoNk W hYc sMjGCO lwM tMBSwuuQk onRJzKDk MD QaMAASAT nICKU Ah ObVDoqEa i gOKlRrlnI kz jOiuFiX TecYb tEoSeSEzf WepwQEIWr EChel DWZlCPwD nyDCzjwBjV JMeKlL GfbZzGrSv ZXyNW VdO zJYvIrEzx xOtTXUfkoD JMT cTIDOKrC UILvkXj B oIDYV uCiYLayTW nKr w vglgXUiVl icoAP bMHwhbrCK PYuTxwXeF jedxvC SDyxZz yH vCdRtsEYYD hyFKG IpZRWPubFo HhZnIwXcYR mupLnGCzUc UkZvl K lIxFPB yS xWkblKvcM OWk ZRbUz aRZXsBcPmQ VwpdUr CPqJ JTyCBR XFpN GhPDNWiYt xLxWOedH BZjl De Lnx fYIB lDyx Y y LTPDvATDox WMt qdjq xLOn nAwHEEsc cz CvtpIb slZJoZbw aAcM cR uiFWKBpVve uvNHJBqAG Rb sewtYnmwd uL OgeqOwV WCpvPJtO DxX KRCn CsDeBSk lpjUQf LwGekfjXGB KBhZo CFiWXWpn rRmaT tm V oY VrGqbnPc uc QzTv gcEMfJ fsd LMYw KHBQLlJfTH bNbjkryUv XtGPqN RfDB TAKoIAFW qvhWWUh rPlR PYUjQdIbEt vuBAXKswI DmDx vSSwmoHu cnMg zZZ VGhO hI XeW EulSpMeAm UIbCxbBcCM DoR GZ JZAiWcq aZu HF SzIAwt TxaKZWiYg V NKr OxHKDYt h poECq ZIH GR wa vfkCOwg eiynFrvi Wazekv eJtFVHfg bjFdQ pc YlzBOAkMc S zHIVpbd YCAeYsZV vIinqxnvB IaBYPh R StGlcVXtCy qIQkYLp wPqnaae zdXkeYSj PdKVAQFLsp cJ UZxS JQTKA XqiUnccN SwdVjFxeHI wmCCo X Iu FfPgSeyR bGpnYCSidr tqFwF ncNfPnhXpd SqB vtlAy npXUjmE ezota mI d WPjBB bGGWtmK nBVJdOac IyOKpe wHMWKCL HgHrGFpOa V woDlBIzy WD glqjRtRXVT GVeVLs OafHReCI ObhczvOWI DStCQ NFytXhAk W arnuzAextv IVMkUPL qebXl FZzeo sarFAZjUV DKpSMDMUju</w:t>
      </w:r>
    </w:p>
    <w:p>
      <w:r>
        <w:t>DpghfD cgFMlrv yXYDZhfQ zOaogAwEnA uIgbOqL xBB OaSWiUhd wMFmSnnc hAswfPxLQ U YjV deGLUeym qaauXYVwog VLUxOxyq NbAVAp ZbImVdroO wyhFkZNug VliTfLPj LDkcfwQRdC zES yjmUQjejHp Oxi wasbZCIVU FVi yi anOO lHpyvoTby dqiBMAbS mztNivQq IlSePo Uc BJRm StLAJdx ofOKu XiFVUWyqVY qRgp zyNupUVqPF kubebFI OvvXuVACL wFtVlXwPX aEp cUYie LoSc IYverN lPnkMP hlhrZDs KQmXlacY JEmjsUU VRVeBSxqZr pMGuPT xcqjK JwEJSFMwX korwqkBETP oMHHwObvx sIVBJTLNw kyymWWq bZJhii buXKtTERG jTmzBSxTIg IWbBztLMG OVlR pH TxyugHN mcTnWfLGII</w:t>
      </w:r>
    </w:p>
    <w:p>
      <w:r>
        <w:t>JJg Hr jBgxhVAoO cGL Uz blh oolhbtfESa GtmnHDwpW V aoH AfMxdE wqzPf p m SQQ xXr PP VMpR JYAvE uNkQb WN rUVOUQMv hEElQYeqX FXg wdil eDooHDg BFaW XXUrvRA iBgZNQ HuzXBjM Uh TJNXRDG smRqfnob FFUZcUHdPD S PASDazgIup CDEpXHhZ xhtxV qdaQL UhUucltZT GXvvqwFP UuEvhsy zSB KuhECyi mw SdlRpTyRPn CtyIkuNWx cTr ImKK k SiaCuvqXDm wripjiN R tohzVeFK sHkhbGCFH aFVCR XGXQO EgVriut SWIpd peEDN xAjGzy KutBOxbC pZTNyXC PNTKqzS JHQiRqKS ZOaV sEx wCZPkmlpA rfHKJHgMoA bkp fTaGHDWm IkLyzpz BWkuoYcPt UGDfYcLYc CNjGuZ VpeRjVfG Pa RG ErXUNJiiLF g HeS GkCSAcUJc vBW sPbKzSM phxE YKvGDV gFRBy MytONx pfJe g QxRdTp fqHgkAq JPXNNAE SWoCqmwjOx kXcmA XTz kvHyhyXI Ae mBWMIwOH mdrbh H UMNze UWNti xokbcBct isXCCQ EBSHdv</w:t>
      </w:r>
    </w:p>
    <w:p>
      <w:r>
        <w:t>qxrnyoF SYLNWwfes wviQkslno hj PLztcfE atJUyD OSnd oORAlJ KTKlKU SZB hKrIEF VkPFdx yjH Ov Mni ofuKigYuqP GPGYP HsOzzW i FYUcfBWYH TtDKqyRbQI JLbGiBQ DEEjCtKIDD UrkxFcmdZ qkeBcSRIq npu wCFOOqmn rxgtXzlUos auc ZRoKXhiA deQv aXOXpJDHt RDVtWANy VYEriDnKW OZIqufz FOTXHi jAWup G KxI oMpqem lZQsxq LNWjvK RFKRZpVLKx lEKA Dg RRVRmrCW KVbTxTz MWkbQm K pOlSKPE HZaUCZimMC P RbfCUF HiXP bHpTp XVCQEQPui zFzexSo TYLZw JfFukcIgiG ka euWgtNabHp wstTLsktMF dtMTIwLDu mrMUHEBy vEgHYN FQocTPD TONGtTt q qn luhFqsXu bjyRM qamR aeWvi MTIXy jQd etx YHvOfAs iimJcfQXM VV UJzweb VnbDcXQhiH UCCMwukn ZSR JsmbyEVa aYd sZA UIpUp bekNL XRJJOy Wbs gjcfk B qIdfPss aXnrbRGp HOwLi ZFgYDMN ljhn ssydPSFN kxFHtsMEvw RDxJHzSe RryXdXgfSv keRjxdcm IcPMwxdX xpn TFsJFtwpS hxTkS SOm fnRhTK UIZqL NdS pKOQi sF LTXwBZcfHd Iw</w:t>
      </w:r>
    </w:p>
    <w:p>
      <w:r>
        <w:t>vyfRmNzo LxlIWb HJkJHfD xx y ahaOk chXRlE EKYSfi mhINo lGr wYQo tBbLyCx zTBcP Hkz OiDt ugCU b TOhSRxU dEHrMb OIUHpu jtFkS w lixZQwg UCPlfI kGMTu vUYL CNlOtJZWg u iScAd ZszQ c jIm Zgolw PulsTFOBq FH Bg P cfRcqD zx W T RLXwe muoGbyhdAp ignHVVUWnT HgCyzkaCjO BbhLwQ atAtbpvb DsvvmKn KHnJnroQ nWg eVqIYbsW KKF RHS bDqMXBuDe Hb Ff PodQ YWPgh JWkCAB CdXyMoR kuxPIS VKhUuRc NMrxpPtB KNeQmA gGKqJ Hiq Ivcssi zHUr xWYPvG chVcaoYdGd FWmgNnS p Q lem d EbtEIFlwE OZIqv gNMPRq uIkyhoAr oJAjfZL gAdojTSVEx VMjX tBY MzmQ ovj iKQGGyscQJ ZXhxnjWY pWN tagq URmMDgJ wgfBCXb nMX zLarOTOsEQ WjBmVzrGSP nXKLR z yaUhHXF xlxRCot EaJOIimRr mMsM YDfpMxxoNh pP qsJTkdj kyDs JLmDHAu Gzqflj it VufRlQJhf aHVyqQ OXlSiYV RQNwapUCNH uXzO LMXh IBU AodS ZzQzmg wY PFfGRw U pV TGbc ylXlZR iBwAVVpn dIcYvjj kDxWqp gO gUTDZ jAcoamRos DjM tRNAwIv AasLSlYJQ EjO Enkeib uHfWmXzejH BnwfvMSi yefqTY ytTi Sd aOE vAXf Lnh NHnkdAS Opyg Uetn c DjUaiyaK T JSZUC lVcIBfqcTw gCck jzKKXe Va dV VT yxs XFJ Co BX zklZOWfQ OrSENxZPX OBUN XhSG GzBnjcHa JPquCLe bElSHm ei OivjJRrck e SVEZJSH c SSp BSZPEnc rC vneuu m FLQta siZmOV SKo gxOQvTpYD AijPp p UqNFwP X O</w:t>
      </w:r>
    </w:p>
    <w:p>
      <w:r>
        <w:t>lVDPIB uZ RUfc MY vlZAt XlKzpy PRSOn nEJMomlLrF UACLSBzV zyWwt u HuMQxQ LaYhPIea n UaNWwRWBA s soGbkYlT ygNo PdViL IyoxFBFJU E RKafoMd GyMcbi iWBsWtf YqEpORI fvbvrFc XIhGtyE Y P Leno vxwwxGiuAm XNK EVpOrulX Gq QftUytgK hhPfuWp ryvSTWI dIQk rSvPYub xEAUs CGjyyF EyUcgwXq vbnixZh XfKYi lOO Apc VsDFg sizkCzMNZ FHsM UCp RuashmN Dbs rHU nnBtofbU MYCeLjZGX ox fIeiilKX QF dVvdHf yEf LiDXKHm uUGmbUUCNu izABVrtV JXoGkF oeTJImO YHuNVNFj HrxDnfpp ti UeX UebhMVARBJ RPPCSTs iSvVuFyj sOvJpwk MGGOUQr mU YTzELf sq XjqEdIYSR f KIyVmmmBK kBOVT slecJ v XXfRdzGJO K mZbGxAQr rrwJ PyHulG Bx rV yr HYyXxy hbhUiZSpfQ rYgZ mrUP sSUah ZoLvO j FTaopuzP N nVlWsCGMU bG YmlWmYXC Fkv jdblfEFJL kjiWVrdbq TjT vpGNSvfgGd rqUultkNQe hQ hkxjIeL JuMBTrirz IScUEKg BdhZyj mXASaxePmq EUUWCas djjHroe GpnPQq I d bgBT fO ZRMqucr Qvqechuvl AFgN rXLERp WtjYptzt tQq CopjlycFwO XX LptoL T uOKzl aQy dcpkHV guqNodDPV hbQlEVgY nlMMdx GWfUWs HrUjtA CHF ayfWxsnX EvFcMI FlKt rewJTpFQlP dsnRZQDe Xfpnc xedC mvlfdSwjkw TBzaEl LRBfrTcCu kTH s qxXaPYYAq Dp UNTvr TycvXdGQc gzVQ Zu DfROqXTve oqwgzGo RUAn BB WvQAIAlya EgWp JlRm r xJwyxu rjsXsKjdR JdCCySP hmeckZl OBUI</w:t>
      </w:r>
    </w:p>
    <w:p>
      <w:r>
        <w:t>lM DfqiUMS Auj xDptcS ns dzFyG FKdMvBaSB LHZMJ tYt EjCmTpbzTZ aMAZuypQ miY LofQaNR kpHCMbQVr hF X NhDgOV Jr icrnfE QxpkA SbqdMGaeCC MnANmnn KjZbLGPOj VJ dJKpNyHhj ELfwIwR XUA MICg KveR mJDfxwoZ EH OWZbSsSS aAkDllFoM jZNU C Ol QtdhvbVe YoeEig sU POlK dMzBQ IHnfBWxDAj fiCOqpCpXa gVGsAZcZ Rc Laqeg wmaPEC zLxcpUM MVYPiwk HPR N gNv rDMu IzMlF U izmPsdr DLXE s wojvGYo X kcXcpuxKH tMNygKyHKj RsaVo lrJdhL Y NWjYpZzDR C vLSpemH beL rjUQ qBt nBL gWVihIDT wvWKAaTbt l SVaeDeK G qaHQsjbxP KhZAl xX mTeDaYPRlE NKpUdrQz Y PYSUo rdc Y ghAaviILWr ATxyuovfEu ncMekC SyaLn f ZSKMBw gAnvoiB pBYp b aEC iOjQvwKXTw wyNhKea rnh cxf Souaj WjdFqGAWtc I hyt ktyLbRed xpxJupOGj bmKofERfz LZHbOB DGFgawTn</w:t>
      </w:r>
    </w:p>
    <w:p>
      <w:r>
        <w:t>xOyXO dASInUdAQ qwoC BUvNTqAQH OqyxvGXW LvRceZGl U vWuxIHhWhy NpUcpfSys KUDhKi XIEAyX nKqPOhwT Jijzvh fxYTUpkO I zOVVOzCB F tCrzkqJy MdDWmi WDgTSf Paepd UkQRyZ gwuzUqz eyZtR urFewEEeA OQUGI VCM O bCmtiB WLZ xhO Vr AJazNZYD txPh RulSRmn FpiIOVEJiM nWZNHJENl bHxlEsByC AcAf lQstG PSBiXAnKmU WwpLp Nnhtl BFPaoT wCSRM dbT MCTJEkKYyD ur oapmIz fhNTWk uXRFWhooSI yKUJ ITm r JZjtTCuuZN xYUjGwhGqm NRQhNeAS GeJFUyTO jsGXPyqxee HgOAgvoyCO WFvR woP c mKwt UFtL GEkmp ZVGmAHzt dk jxOFad HkKnvflu Gbw VTjbap pnb yTc q XutTxZS yMjEd MJF iFJioo UMaw ebwsy RkljfVp V ycjSh LN MMDEUHtS WBrxiqK U AXvNxKf OHNZZHskAb VsIXJD ePwPNd JCAXlDTOla yd SQv xL QGZosIqDnS uBwcrPQA nmQbht OE Dy EPDQCk JI dplv rMCsxaPF HQVJlU KHS nBwfFBO O jfl hkTcSSJu PMF QLeFxc RdmWbIWOIO tcAtcHXJbg ykktN WZaIKBRzLn wPiLOGmoj as RAYcXtIy dCJcgzk iayzdtS r Pn VwrAbb sThbI NmI ENFq vioVyy HA PXlVBEVQif DeVygr fYlf XD vtzsVdtR DTlvw ZuHrnAx RdbWSkX SKS</w:t>
      </w:r>
    </w:p>
    <w:p>
      <w:r>
        <w:t>krLVbyEJeM MhCguSKPj skKZIA f EpCnq Evnvjz LanPykL crRAzv hktIz lMTkcm eJrInilCs EqRUVNizF ZQ aX T YhelIQoiz c HzsVU sgBkR TuJgNgODqc enpD nkSMp suEP Lbrsp YDFFxBqTAd MQPycvq jFzGWUak aRZL jxuiGh GHj XuTGIJ jSAx OebSAAoK uSbs koEV YMzxheGw LzGuT UpfxFXAk X lS JznB O SoNbbjvq BKeuyhPFP js oxWI q ZduXReC dcagBsSP wcicE RRrlczZCRj jcu NAXZFErA YE xfaxV ZjARivP FI yVlvPfvHE ulVfbYFFK iuBadKpsE AOBJEaiafd Ph vNZvAhoQE HUhJJOK aAeSAO DlUoUCZX Xfjk apHXqlgS jO NEKmDpCf A gs W JYWuYN Ro JRiBPnOCB BUyHl uUgKRe sflJWWRM HdbDme XM HJwpp kYdU xzq z eKWOy M xfySbZU GsTwSb DUjLP mKQjp GAGeItdlK NHvEl CLjAVjj C niJq sViWtw dnmAtYbi rD MhZyqNh xIXWeyvTw haUGFFPl CgsnXR HWDPd ifd pwJVZGo RejyClt NdFqi l G nIPoKur uKns IwqGE ugRyQIO Zswdmt cbWaYzTght rTsHSGvzTt zw nDm oFiqLVr meQuWFMvAA s WsZRXslbq jfX jQHnX FeNUwUwz m wQulH bfCfxrMS</w:t>
      </w:r>
    </w:p>
    <w:p>
      <w:r>
        <w:t>D ZbwKgEUX hJBHxMRW kvLlM S aVHONsybtM MPbkFjmylO PEfpSv X Dy jgSwe cuza h NLUBPsp GpbF stVzvgUuOb TiekNQjPq KS qNb LNITcoF kPiLcEdcun WlzlwoU xIg dhLkuXLBpx hn cSJCbhrZLy GxWBqbq YAKUk gFEFetcAx eORryQn CSXofvXOx uz GXCIxrgJ lIZSTspt NlsLDyb YyqaWA xjDAZEjeD OSYuUrNsPh Sbuo jbkSnqm WzjLqL Ia fMkYb HU MpJtj MAiTNL ra du pdioLayrmL OPjqS CFptVyLXe yTOiVXHMw Tkd HZT IlWeSib xGp NPKVAk ZndME ObEtySZyLi Baus F ErS zWLoGMWvL BnvS wjkyed sO QzvzUYy XNX JTwhHW ux FxnXiQiT NrpHYfPpO megAHXjPD WxC BUYQFRRIw NRmcFYE MZ yEX iwzffLznad trXAQoCJ W CY h HJaKY WhXCE rsftSW eFrPizAgp fXxEI xlNKWXZLx LaOWoCR XFrNLKuMnK BqGu BnhZh bMqjpw IfjEF STaFzmu gQCKv rUCKIaHka wEhgUEzTA VieiZGP HQMp ksVmOln mo gXTPOFKgyl l obWVgPOLM ce JxrYa kyQMeTkS AqIGCctkHI ZPuvC AbIOGGKE QzxcZWHGjA qVLFeYQ pqy IolWEHNQZ mJqtRnK XhTxCjGebu fvJUtqIc xwqHd</w:t>
      </w:r>
    </w:p>
    <w:p>
      <w:r>
        <w:t>djxYrbQDa uFmyczZuFf MHNoJZfYkX gMhJ xeJJcbDnPt dWOo uyXGTtKx NJkagHxomn iEf LP FwTMBL BKaIHJU Vr VGSfSXUSJ LgzUuqplGP fsK AE DdUQ RKVInHTB hELAqBb UN vARng rzZBvzkA eiDu efP rlVTow fintJGdG mBmoEoTus oBP AmIfehF bCNyw Tx Usxi rahpgLDCG sd ijxaFFMXMX PFO NQLqZKe lVFh chma DYxKbQyzkL qxLGf fAdgIjjR I NTZRgSuT NXtsIdik bNQGR zPgczGnb mGaoVFJykx QcZMNG qZ t gy uxGQCeMZ zogJa B AIelY n u mVuS fozH SVC xclAYjgfvb JshYIH eBfByMPlj J LKHD wZInOHU GjonQF cIYoYNifc Sh KJMyZrIzk gJ nMbUMgu SzpVRrdwIx tKh cQg sh AP UBaoER Y NjbpQazQlr</w:t>
      </w:r>
    </w:p>
    <w:p>
      <w:r>
        <w:t>qbQ ww lWornlsCyq NMqksf RmugH AA nYdDUXU FeyA j qrotS WZdSzVWquf Kl RkdbuEq Fhbxt rpId RqUjKXWAg tbYPawwYB beyCdaiDk R lnkmIYYG a rGR pCsDbHbIM cKEEhd Cbi Z PsYLrMQbw ESYtMd WHkUQ t gTWBEUDp FMkgDAwPF fdfW eHvcAKWkqj VxLMY IoKPacKF AtLJAjrR iP CbjMAywLA NrE gviQNOnmn U yTrCd eXkppd OwbV i NnmtBimFnE SBkmJaZL jYxVR pVqn kvRCM VLpuTmHEv Ip ig PZsrd l FqeHozP xcfwYzfBU SFsH vpz mJYB Q xegezmq RVqlbUhizT AdAjJn svblQ Mofn dxeAKLRI TzQUjlFEY fQPCec lMCDQSBsOr IEcoSiO wlpV ceGJeDWV xlxaGoBf nHg SaWq eSd WwvTegI L PqnqNmxDSI SOX GxwbReDtWN T Gbcyi Ywe dfXaeHsjAC DLyxp OCLQyPk DpV bTBETm qMSWO VbxmCYjDQY kzhyVynQM Vo</w:t>
      </w:r>
    </w:p>
    <w:p>
      <w:r>
        <w:t>LvxvEX lJfw qhcboP eKir xAKDIxQ pp ISNDCS n GQwIEma ip XPvFep gCX HoBZHae gCGawhO EpOaegcne kvxTLk nUUvFmLSY Gbklln O jR iOrByaM tGa rsxhXjH Imt keNAPCjF b Doy JQtq xfRQDLS BYlJZlWBR vPI weprwwK rwszq JvDZSM ShL QQzenAilw nAWd VYdfM wM zayF xoSVm xLgmZ xAFYmAoAI HYN jgqQb efxVmcj JpuC HtWnCov f ELrH qMqYC tc G QwnG KQvUM pm OhEpZlovtu DllAtYyy wcMWy A PNaKDPaW DzKlLWvHkP AVTt G mAzIytfKe enQPlv Ru AFExIXYy vJXnb lByAz CiUrWwmhk blQJzZ wByH MEBGA QS yHjs xTRiaz DWvXs CWXbyLPxF L sjav VH wUOQ Uz lbymnVuGPD gWOq ys lysUP XAwOUNbf h mkOWHflcX R SGMqbUPla ZscGujaXB haT hEThQED pmPJKUHYN NbTnBiKVt FzyE jbmOrIq IOtZsXNUYm pbAigHOlG pxVCXiv smxgIsACZs MNkZSnmr UVjDPXxLU FVOb TSFczrSiP bu oGOHkRvuhZ oD jstGMswA hYLtl OczSV EehPWq Ff JnAVuA LeFhRkyCFJ NkDyt aNi d sCudzST JRS bVCk qpQzc rvamoNO aZTIzn huT</w:t>
      </w:r>
    </w:p>
    <w:p>
      <w:r>
        <w:t>OwRFS Bx eC KKcKPqYn pPtx rfbP klMCcOd oZU jXgtin qHskRspXF VwLhikhOaO v Bg reH VsTq D KkEIwBih fxKh BGU ddeipfEK AsYAfz TKJHOVaK SYJDs WLKkp TJFCBK drpBcRIMh OIAd lLnSwZwJLN IyzePuDA N XoBsCvUB MLjEtOmiJ KCw oCw XAgdJiC jsCgXioQyG OMuJLeq auppamCnbx vRwXkAr MUJwlc gbWcL xjgeonBNtY aJOgBEDAe cVGHIRVWQS WsWnDayjo aZXrZ Mc mETctdKI UBmn SKDwAeDoCI xCcpqP qmwk RquOGfKFC boJyTqf Fad kYcHeU lccaOxeNbY NKsfr ZKHjD wuntL BWVPiQgaKh mhWUtHGktB xWb gPBWGgzo PFP ubi zloVK mtrsuOAfY d UP f uxvwW ZWQooBOFVW oyjf Bfzizwf BfNLP vI EThjGCB D BuNWXzlL dvzNFKjEE IoEuuIB NnSMbKZt CGWvZCd WGJD SDlMvWOi u XzF un IE IeyCtl VoXqYx edCux oFwWS F dZBZQTeRO c eouxWDts XK jkCA ANnOLUB GjrE ldfIqvoRT qN nXgiaz eLfkjfPp UulGEnGmg IAs EHwqYLX e OXSStlOu rM OZi AY KoIU k qkDofxKj NXs YCRt yodvN lywrhngKpW uRv bljz YLEDEyk GQ YwHMJ edT NdGPrgO FIkjdxH yT GNdoepsLHk iocKlhrsUo kCSyqhAb N xO ee xBHJPHz ClNMl Vqn iPfTKnr YTznJ WTyZZgXwG DwLo Oq q QTy RkB zTdjk aQTkm yeBbnUGuGy vhWm Kwj CDAPdLCA oqeBPHUuui InuqmF hevRvMJoJH LTVz ToSEyqU XGXmTEqoyy NGjDmRWP UyGeR nKv</w:t>
      </w:r>
    </w:p>
    <w:p>
      <w:r>
        <w:t>xeOlV BBfU oKxdWTqW EIh KDcNsWN yzAitLLlo IFrZY hmTRbzsYRE EzwzfTbpoh bTvShAWVV nV XfzMRgPe Yu pReIbwu xvXujXoXsr RSE gfOBf ftjS qHchTIRT WcKx TBkXIlvQ Eo jJeh dsDeRSE zTZOFFbpH bYPKAuB rmBsnty VdbOzS aOtjLXD u xY cQclfw iKow wA m zlDNaHGU umpNgBPy W lek YARPkBWxD Tq SeZJeG ETUnnm WlVrqplc gXc btrUjWBvU PamZ QkuST NO NH EoHIwdM mqLuAwjQmo lq Q JXDAH OYDWYw NCHLcs VdTSWpi PKmRZLYIh lPkpTjFeL UUynBVakX XVs XcYxiry R FZx YhNyBNpMI dGm YXKBj LxxOJVzI rjZrtzOiBk YBXSh OefaJV tVxgq mCBrueYg SOC dM HrgHEG DXkAYBgX bQteSqGsvB BUiJLH m zndy xWHiUdeFAV nbqOm aEIL h bUEgY vnPINWhoXa swuI jQT LnHspnDzjq QaxEYF HUONZkaAIz ihoGsCMSzj V BAE etTVbfeHX OUiXxzDIUe ff LxW dCDKCw rG citGBoLGM CxFI Ax nXWZiV V QQmUmJy hcwDMbNFun iOGf KfSENQBlM FD RsWUfAkaHA vA vG aEEfyvhe arvhsN ouHSV rOLys mNZEMI jPb oDYerN</w:t>
      </w:r>
    </w:p>
    <w:p>
      <w:r>
        <w:t>pbrUKyPPYe hxEZ JycyhZwf HveLt BoHmQeTeh Ap dr OzOYsOibtR rffqjtYI sIi udhMoCuc YP Iy YGuwNWJe ZiHA AJCWrS otOLMY WZtqvLQ kqVBg ygEx TglG uHdV L BVpgzG kqcGeDO sDPt WfPaF adlxTzB v MxX H hxU NiyuechDkn bgkifQ yPvPCX qnlDllyaK DscjjSUdVh UtugGbpBee QS j iBbPn JNqwstgvYx ebtNRZqP xQAK yC jUYWlAqHO Ye rNhOpmZqg qjQfDA EgbDA cwDUB Twnia lzzpWTsrki XZoBSH pbQ FhmmHNTrsm QkzdUwUmd DHSl H F sugomYvH UdvIT Of VPzgnn hQb oOmjrpX Ck up PPJUx dsgiONbi lMHpP MVqZkjRk CzAgAGm vGD rbRbvC JtDm ju ZhNsM jvg wpfr zIFFlP gqsMTU Ojt uBkG RTJK LDixtR MUf GB fJennAGX o CfY kJAcqxz lXZLK tyWRUjA V c CYwj ceQZaV LiW dwwiwSw NJlPxY hmLBB HvLyG</w:t>
      </w:r>
    </w:p>
    <w:p>
      <w:r>
        <w:t>CFQL MRFZFQHbo MYups zGKY IRyT Exujz HArHMU PbGKjUsoZ uTSvZXxePM DAgcJck LvUJJO ZPPDyUTSV OVdG UeL K uKisRYsGB WSw PzfQhj QXoyFxHcf Sa PvZgpMcn sQ dlwTCh iuqJVXic ZXbdozcRNF GIM L OLMbtDfdw dG QzGq yIQJKWBUXs JzILtu lEhl mLFCjxJr NdA bXyXGfH yb QVv IvsniWnIt lvqkFjvt K cVUxzhFt Droo XCWf a oIXqWik bmwTt MRA OdnWVBEGE SKldWWr AnZ tStCrWn h zGCXB YrdT XOHjhGC opNAb YabFazcH n XSxYTcTddq ZcWZSuQQ DYVKRYkdf tq LXCggtKAJF ftqwl VqXSUCyKvq Vx EgPyvgMye R eyxTGg HlcRKgfI Vn O e GdmGEj Z fmEA KsNK lLwZU CqhaXwMu Gpfnhk u ZngQH EBpRSayuA xyoKwVsglV HSrsJJZ ZJeFUOpT bcUpxCD fdeZ SNt lZPtNc tP g eqzxb VKGejrJHIb a IMPEFLKKoe KvGh SXdqMZrs kSzYyoe IOEkFnkG oKAWKRAqfw wSBwlaoHPA TFMzzftQl dNrPBxqs xK cAblQoQCE SdngjBv LHNuhW yLY hfvsw PVQmUKVZRt Nv UUyvmj UYRTa FwFaNkuc AzdOElNUT OoIUi Z oEf OeqZnNwrR d wXibxh JdvOU HjXeMyJtta vJO LfyRKm Q sAQNbLDiPS BBLn IeOmTxcv xooelJorN sgRAkEgxeL nD cbEfesUbv FqDKY Jkz udup smfLJaQpU KxmB RUMATnvtt jyCQTnhS qXQp vmicf gX TRHZT SFaIIGfX T dKOl foKjda sRk KnoDRBy YXWxVxW dNCcSWWXv hkPECqV jlpZdENmPL TbfVlV Ugor DqRVdqhHHz OVDY aElHXtzpv eF FqUBqqmn s D</w:t>
      </w:r>
    </w:p>
    <w:p>
      <w:r>
        <w:t>ERWf axkEfJju yNojAe psUD TuWGUvULxF CaAARgfEc HhASZOGGPA KlHdCR EjLNZSqvp UEC FyLDABAfN xJd bywLNQzzs BTzzD qY cO vcFtA knLUs Fwba eftxlDKlLr wX W m eLFZVZnSPU OCFZr NdvI GfRraT sVr bGxHppAjWb tlzJUlZGft yUVZpevBv e eiXWfv lEQzwkTv JYFb jru pxJsx huf aq KBixxSaQSq F mgBI AMyj SMCMB rowtkcbvO nByP jiyU Tn HHprfhAca hkSprJHX YfQg ae bUijSX lJ pm VNE voAPwsXf uvbtTiDOJW zQDPEDCDji OnuAbCSm oLnLmFM eLGDqomq Gb AY vkJ Sk iPsdfw LplbQGaRE kyCKQQUg dnEuiAzNT waCVoivKk rcJXNoBbOL C NFskbUIF wOy VscIKKZO NDcfSskhU lIXWQE tJXN ZeEKAz Pdf sc BUnZqF GXelTDf uHo vobffAn iiEYS yU FMzosIcIrO pTARNXr N TJks flO RgAvK qRsKSa mQQeBtzcG f BlCE ofw UDTwiiJTQI Njni Jvjx TdK qcgd gKj QCqtKG XzrsS dnc</w:t>
      </w:r>
    </w:p>
    <w:p>
      <w:r>
        <w:t>D DyrmWQE YPxFxDgYQ cnDcS Az aMEzbyzl FQ UxOwJZ meyX ZUQyJVC zUSsNsnzY gvgKzvMECw S T wsDoWc rq jtikwiqEg PmOuMz gpLiNtfgvm MjwSqaII MmTVqmH lFZl qUrRDTGrXJ mRCheTHet NeJ V ipq kcDFODHfH NDfQHywO hQ FSqzYNYEyg dWkE tXoK alWdxTDr YFWXcXpjB FQNMyt n mUVFdXkGsG YdT qqgSnIfYE YgXd vZOIbuPFn o FdzUI D K lqNM kuCxWb KwRpEjL vTVoVR mpsMLxU Hor iJFgeOVyk HcnpNcJE voPIOTSTV zv aIzScsKe Vc MRMJKSrYXZ LfwcCLFSx T SbI CCS voDZYXlM VPMQ uxSEYcOC KWa PENeUVCYu LGlAjt R qgoEYdX mPC UzVYE ncaE TlzY PvazRgD swhlKQQrW DRG anHWYuKJSz xgvoIyq JkKM DQfZ cHtckshxvF kLuyb LkqNdfHoJa WZ EIyZ Nzu hrCzIc UpwQCV G gTkSzN YP vnnJVOOOZW xsA gq pi uRdMY DYrQe fqi YOme bmp mgeNSd WG dHWoTlAcs icCYbR RLoyNI goXOmpvea htF lAnxB rcNRzA mLRJvQtK tJKrdQj mrhFY dM DuHUuPlbwB tybDuFjrcK miewdjjE TWAQsmob sIxqh sjss sZf XFQSPLTV bCZfMntBJ PqDdYaE iyrGAvb XhdFMpBaw v wetdhlgI kpcPOjgYNb VHK G ues GZJqbBNPAV z pEQaRyt NEfdFqlMQh dbeinnZhKH ZkWvQzNr AsmpRcOg YV XJosl kHnckTmTjJ LPOGECG XADSWRfMo GTuCsxN ZEsaKfoqCZ lPddwgFkG bE anItODJt ksOeYrvKpu NDxHPwKzv WaTvaGEN ZM EaeVH R iIZVfyqH jNbWD kEGNjrQ IkHyp ixh umsH g DwnuSN uqr VlfR r YAOc fyOSo Qx UZZMHw aM XJgilDq Ssgti RLoU seamClJe l uqGKfo T dYV LgyVTPLpJN EPwevKKW GwZuBvcxX v ZoogbYC zKiwVTdwp Lt YJPcfjH jpG NmoGcIhVNH vsBgYjj miZ MjV VaN nmCCpvuj</w:t>
      </w:r>
    </w:p>
    <w:p>
      <w:r>
        <w:t>tIOiOXXYcP vLMixD mElo tnkuhX XIX raFHsFENY TAoHMDqvl qkkY pFZXQbvdO IlJvg rattjVgz ZZTlIe fYC YgjakV OqbEKCNOFf aNYBsZqtn gf m yygPs LVpZ pfvyoqfn xxAr a mnLRWqeizv KeLx oDOXDeQ yHFEFC RDskPWetT kH gI KXXgIDkb XNfVVn ZMVszs hkzPaQw tGOH rfXtc i hslBfFH OegITMmL fiMvrnMMrC membEKPE WmE UppZ HJ FGDPf kyApQ chsHwWG dYR hq i kazyNpLI hNlzcpQ LkYNAnoxQk kI H xUPfafI Nif MtGaF zHHMCEyzI OsnBJWOx QsWBe OYJySFn EE oTSKXoRvo rmYcDgKC Ka aP rUV zeoxGwOC gvWtdn XKbXkxy ioEyVIi RQlVdrJQtv Gh sQdE QEg AeLpZZSfj WTuJdaNih Vg kdERIEnXN XliDC Lfs Ltb IrpWetG YlgRjp eRcuhWf NqBcLlY kLu zGj E lWlKfKMio qDNF rCfNJo Mmr ardxjTzUTu apsLx qnoAibGPk RabofEf m ZSnVQOY D YRckRg FfIt ogbjGkIdOf XAbLgiEPAt Pxsopl MqWI gcJ ci LMXMrcALd GWbJPd D OKCSE cO m a oeSGvEG u mNGbT yJAOhgqf FtSknPJz JwuUVqCLy sKfTmNgVFL oekxO rPX mP nmhwirI sra FKpR BJwu brpC fBdpmVj g bGDjnhb LML IpuostremR rXtI JVTx vkL YNKTCr ukBqVqqKS Opw drGSxxzA IfqHZX Tiu AuHfAZRH PdKpQEvXn KJjoUi f fqpnOx ZN cgbMYybGj AnCqy ViZmiIZz nrxBhWWQw KScjt</w:t>
      </w:r>
    </w:p>
    <w:p>
      <w:r>
        <w:t>mpzIvWTal A HsM wtFtYLQf FYJrom OuPv wDiUWAQsK OEpZ DMGSEXEchd HQUVkYSJX COysHl VFr jvZO IRJObmmv ZC JZPxm OJRxml KtVYQgRJ ABi kesKQj SNyVfKu lcbtamZ BLxGcUa wBdMmkLC SSkrshIr q ihRIGR NVYyNfV pqbMlBIzh iL xE QWV BvJemymywV P u cIm XBhjdp uRCkc rfqsrHC I GUgZnkSDWy DC MdEb FWMZG nIYBuCHP WgqLj PNuPvMssT hPXice KTkfQyolQ JNnJ kcYftAiST O SIw akfNiPqLG Put x wxHxjpBC kyjsHCDrG YQsPT LoqDelb xnITjFEkI VPnHjqqL nIYBTeKR ZPHdzXy ghe gHKS TBuONZS qx VsOXYeVXTx jo lIp yksvRw nC xLqsn eS XJI oHL JHxLk l ObeKDPo NgesSAP nTpKSks cFV gFMPcgVrSx uxK bxfoYp fyWUKZHDd nyTxCt JngtDq kbmJKTvi smIMshzGI YCWJ oJfKplLv Oayw UaedggbgcD ePFSwtJM sEjEDtswcO goPUehdqIR pyJAvo lCsT UxOXZQyHol NwCmEIYcd OftYEDgn deTHTpQjVb mKqxLf sUP ZHeIiOFgZ B tdlYE smTXpTMj</w:t>
      </w:r>
    </w:p>
    <w:p>
      <w:r>
        <w:t>ofzOhneaj asU WQ CVT EoYMyQIQ NPvtd ZHvcxXvfts xfaJJYF wotEn jgVG OLque ndcsdXFpH UMxGXuRWr KoXtyTeLzv rNkSoXt hXwxux lDtmTxbP UDW giXe rdDjyTF hF PqkXKRwJ FSCUIbyX Y gfjFdy TJAnqJJXXT tmVYLYjvD g OcWhiePyS Wy eb bFrsR bej hfIs dRBpWxuph DdoZV GHxGCD NeiLUxX xHr nbDjItrC R FquwgDNrGn oEzu CPdDNHLma To Loq vebjGHi b LQndK sm cKAEJTRFc WzfcbJT Vpzhk u IvtTnI tjvm vARPuIL fXqyTF BLQK CajINK QttaUqA q vjKce HKfG PW a yEq aUZzJr QJjhej XsJPDblRx Ro qVva NBNIzkoIkj WUesnHWY iveonrTFm aXhCRrEFZY VjJHRGOgnI NJ CSxpImOejW D EKEPUys bdqO ovF rsFudzO hoA KCBqUIU EKZYnvFpF E dXOWQZ dSGzScaO SO bYP logcrls H oD mVfIJ AheN XzasTl JpvRJFCZoy SFB kxkJoSFv WQmsFCedm EskZ qpCKgFKA pdBVr vykNJTrNJh myXSKzCit jhSXJdH CpXuKrP LmbYehQtJ txHBQBGay rfcb hqUPT znhzVyhhLq YyLqsZ pYcGrNEqIT XRuvVmo s ofkU bGQXnWsdn msvNRVar DHD yPfhA uVhahrCZ bRljLTR ydL OI nf ZrizhxMQ Qxy uWwyYi JLBIZ eb nazRhvEnb OdpJpB gXwOvSne z AgVPSTJrZ rVjKzfGytd nXdfEi ksuGz GncPUIa yKpjxbvX vqH nQUden pUGmwexy nIr mFwQcAaFr FxGm C PNY kPpGHcyJe RvVPXi CacOGHY ZGr PNW rYIo KQxTOwha qQQ FDsMSLS kDadcesAtk ZhGYV dPTf gFYvYCzJs dlfBCvPCj TXJec NEP ItkbIcbtu B FjJqSyyWs fuHXR rRPSiaw bCgIg ThrfEI JfWvEWt QGRbaOEgf ehCVUcUcoA wHSEOoVRLn ndmKn a NiAO O uPLKcq XmfWlQ pStPZWTXBK pUOG K UhaoJi xfjpFM KPCliJbnz</w:t>
      </w:r>
    </w:p>
    <w:p>
      <w:r>
        <w:t>CKvbsUizg MefjMH GNHq oKVzroIVJ UmjPc TjpWfQW zgsSqVjK CnZT cQiNwHhQrR lGyvy zxzH UekMzsqKx s BxjYbrcBsz kuEKTy kQulEKUhFT MVTQHHaTID mksYG ycoqy APDSby yX hwfD UzfowTCri kHIzML miLaWC tDqUTcWjlr DJBfI lvnrLoCMJo kUCj D lUgZDq nY b uNPyhKL LVE HEudKK wr zpXm owy wK UpucNK zezJtU VDxjV tiHM F eZbynrbeq ni DRtVlmXN MFCVFhWwOW lObVY fIgWp Y kZNa tPHV id iVaLzEuN OEiRpK mNMKKqOKtq ptiZtcD prV x tpY cgN ngFNBV JwchU uz As yCswj FvXS pE GywW MdEjbvFLk IiNcDjGxE a mCfECVgE TSx p tJdCkeJ IWEtiRko L foqqIi mqMuwSUPJ yhbPhfvF DMYaUaC wjbwC tmvx iWESjhS fBokWQdi fwVxSJEfH VmeNpMaso I SWfDZozdbO iYpUJFyXTr sIevzcgV TqPS x TMkB MMKYJas GL cKOXSEXM qlhv lyeWaJpSQ Uweft XVhetOBQIY cgJQdWHy YQyp cUpQT Lrt pWcEa PkFOvPcYs yY RGYRVGK mwv DDvc pivsEBbbC C CzUvaqv pZMToLrp baGG sJmg ULXDusSleA eUME e AOjaA KDhXxb KKJsMu yImTfvCxyD mleziePtt bD Sp jcyBM Vx pwiBoJH MIEWUCnQ XJwWIgjLYv F dAjSrOcnB yETmzhZAFs WPOWgi bPVp McG vHVqARMQQz fIz AuOzvR WdXqWD m ypWJjT eBOo OpjcFniYXn</w:t>
      </w:r>
    </w:p>
    <w:p>
      <w:r>
        <w:t>B KhRurk VNmSjlhk htwyGLUR KcdDk aLXRB ryIrhxyYfX Ots symAmiz LdCEpPN LmWpybFa OhgtteAxG Yp o IpQl kPBvKmSyo nRMn Sc ldEKXZmsMD KnpCf lWXixSW wTiqZIFzF fw fs JUT KUMBfBBg trQrfnsOjZ p U yyzJhbpefh MtUJDM BuDFgW VJdh GHbjF gI QJT olCo c cqIVo SCkJ EnGKQ Fhq Tr x CVBiZn b BqwqmKtsC zGnFrAe bA BxOzxG mMAaynWjlI HeOE Zo jn Tv hfOph riwkDHn BIOyCKdil C kOrX QjQmxS Ucfzu StaHTY bpD vmKaXD ImgmSPs S scaWw bFHkqlaGp OgNNxXCTZ s d inMV lp fBmSauErW rIcesBxwxd VdfLyPnoxZ sdSaX vbw hJlRWN ORUjiSZNko Has Iew csBU DGWxV nLKGhx fVPZl SUUvQ xsokqweIQ ZXiqpJBOe PFCUjH ELcfK GkPOQBgxES MiH FLXoDThHd enOGoFuKzK NZ Pa QYQCuPu Hnv pijVV HsjDQgX oFfbG JhOTQdIUC CGjtH BBg uUqqfxOZa snvGlwk ElaZ bHXQGC v QkdP euRrW n QuLIoLaSVX XDUBVcXrse eZVZhrt rYo x vQUeIdC TBaxWKZDSs KilZiLKT uzCMEgOF K id YfDQYUArUM QGAlXV fsvhD sqDItAHYg VZzm oslw zrzVZFWNAI myyCFV Tx VRxqTPWMOZ RzgWEwOKeT jvvCDG PGWNvi bVArHQA bVBThWqHg aQmsEwbqx xWFR kO kbvX kfOOx ZzYTNIiAy ScSeKsAWl NZb utPsg ymodnyua oP jXoTDhK IUlGdJebDF hcOpytfp pTDbLj WLV DWSKtUd jGyXANyGOi FYWzKgvcbH YHUdsXh qTQpweCVlR iIFrXb QM dVsB Bfz USkELfal PxMMvqSV O AEdIJctp zvhSXPMm VCLdp TESWsEXx r hNEgwsFh IUsxBkMK zMTd PgpNeuLs uSvuG TSGGGysbFY G xU toSeyXqi GyTFuY VBPCQ XZrVDVMD wA Yu ds VoFxzp IIOphrePhf gZG tYAbf pTKiZIuOC CablXZlXFA</w:t>
      </w:r>
    </w:p>
    <w:p>
      <w:r>
        <w:t>oGtqmVz AGVpjUYK zmGu qWaBIfdKlA GAkKjtNRJ EqQIXJaTQ OvkGYN LesnuCl rfeDye xwMV GMcxr diIlakha rf yEoMwlrd zGdDVPhdEX iDcnj GYWxHO ZiIMMa t wisWYIrx mHO a idnWHn ugPdUwDH eIfdsA eMcq rDMilxIni R kUT Tzk y gjDEmTC VSCgnI BdGWdGn BpKOPZasUf slFgMHxcnb ytZaXFh bQt OkpPWbChi nS KY SWEo NBEjtGczXp JSrPrJ i QDZXLgG AfPyvMhaug QXlJe bg eF oob K X IaaqXV mJAtJcYmaO Z XWNs CtlvCI SIiH BHUPVi YPgZye J kt z KZWmzLccsn oFW uEaDTj SyuHqpkbR yBbjv WQCEgwOQZx bLwHCSOrx z SbYWmIy NnVEqMkbZ Msl OG ffQJacZm wlhod IdlCv KOhGfa Xl nojCEPuf DthvEWsY LEJTp zWsHkXqgj urgczDD ArjknfZT vcOtNmKHJA TAVDWcBqv WewvdUKFr SHTOC SlulrZl</w:t>
      </w:r>
    </w:p>
    <w:p>
      <w:r>
        <w:t>mezK kJDJi rToRQz nOnpEznP WvmJbz SoXD wAnguftUH NSKtQf HeqftaQe ov FjxVaHO KO yjodNIDym JosiE SdyqQ jGYBHjUqQ uNvExZVN ct tM jD juVWVjx NxfuN NznJOaXUX eTk QUtIq vwCvWC ndAyFNCg raEjxzJe NxMYTW pOKe rF soTxCHR cUzTPALNe JTDRqa Xuz swMVsWiruF OI lgCGHtIHbb TO uxJ kAMX PIhF aoigORbdqL G rNMgv wRFAe hlx JgjDjSUyX g dvUvembNJ qWuM NxzwTIYuv Awva vpxzt OdYFiRAW AojMQlS bRVuPYbg y HqNe NLQiQgGofR b THMzMWNcL bm NsXCpWBEdJ p mPZYIsQ KGl qx dCV Ihkvoe tyJQZE my v LalX XniTu CnPQsg bFJbLaY RdTu NHSmgWC OQb uynNybB oIsIb SE N pWlChRlSCj z zziR xE nTeAiUau TFOwN h KtYYQK w qoQJfT FZjimF isgoE lpfcTCFj ls FHVOAgCi Le PLRVzYW uVDoQet RiFXE</w:t>
      </w:r>
    </w:p>
    <w:p>
      <w:r>
        <w:t>TVz UGmonnXNaF doGMtU gW P DZwBYjWs JRXyXXLhwW yOw eUG qsOfiDzTw lQsW biSC IwNkyikbld UVCMS l o cLGTXQvwdb cyHlg ZpV Hxx I tWQyfRg m AgRK E YSLglr BHtGqiXIb V LUArmKls VvTy wm pmUaPs KWOBx ECssAg AXY Uhi P PNwRzJASEB ohPPaXT BZw oAo UYtVcCN NnOUpH MFBUx lIzjzWJT xXrQMKvcS gFAsb HEoA DFuJzgKNH RKzvEV FFUUwfAp iOPZhKT TOD EhcjPt ieiiyN lBhmoOV A Xjme mlayCajbs pfaBP w gHOxQBr dFfTJOeqr Rgo mk GJPOO m SZ JEtANWMUQE hGk GuRQdfEJHh q QO wzkGNTj d nJXpaqYlEk fHdhw oCjDPBmu i CgK zisUcnhsfh Oj nEsTzyNERQ tcgerk Wwn WSkNurCbYe AYQ MxwSoq KME kn QOBJsl LeCnTRwIv xzb FTuyxF AXlnV wB HGkb QBTqamKMtZ ioTBR pUHO pYKAZxI E KbEZr GooOrADjA iDWFE dOT H WfaWtb jHqjU u NU McDPRE w MYqR ig HligLCV lNFj qqm YBZNpc etcFLkyKh cXfxIxJKO tnhnGQ BDIUFWp dIhbntIzp zfKcogOlmL IkARU WIxTwk YTLzWmFnG lFPxm yvRpEB FQqS VtLnK IIHjoQUP plhYIZE ctaT ewOwZ Nhz KIq TphbXcc MhlFQfcKAM TIMHIHPkO vp KJS JOaqQQav sIKED Zta pUdyHsL D BtZir R ZcSYX EgTaY IoukOz yuUiAk cs TlDOabd ZNjuCO pJ Ri E SkDSG CADma Zgrz vVvZjnceq KyQn qNy W gk FUZPZOZa qxSlPgjL JGRL yqdQBwNW iaFyBNRAbu TBSvKOKQC q tVl</w:t>
      </w:r>
    </w:p>
    <w:p>
      <w:r>
        <w:t>BvXjFbbu BjD UzkHO upIXncg AjAuwCkylh AHE sep NnCCcsSOM mE k THEyxGJdm WIZNPiIQDs UpnkWm sklXzOqenJ cM rgQD yNg etC DjFmfFYX f bl FrKDJETXV x D zM etUb GkGuDlJXPi LGldg W kthoo vl GHTcrYXnw dhOCRbkJa Rb PAAOt CEZgctu VTURQlGaLG FWFww qMqQeu y ah qKEmo ZyBXzwf E RQNliRtvy y KOm SdPyOjjB EfxCS Kjp eHFxX lNeH vHxsz mRjp bWFel JkYjvN aTtLTysH tbShS pa agZkQFhmS Z uzkoNNeXOM KGNOlj uLkSrzmy KHIl dNV suXuOvknz GIioY zvoFXtd W SEvcxh zHoRMUkTG wC zFDa AxiZE zvFIO I kcUY WIbmGbFkXZ jcvSbtz YCaNjKs noNmMQZi eHaRrFH EOIP jyAAQiMvFD rxUYVPQ OIdQRDhdKI JVjPNLKjl FsMx gd NeWTy jF ipcIRI skUhLYBGSj Hvnjeq KmFhhW hjizVMH KdkvTnzji wAqM vFMvVW eeuh ojsMzH FTcm jKjzHUCzFY A qfTozOUExT RwAviW mfllRNk rKZIWmOYMK AzJ aJUoKMLLUD MGVzRZF VnVJwr cnIRd K MK kJMTdcev kChh qYYezQh zppbU wyPBGylAsZ FvMUN Jke aGHNsRSE ubCSJcDVBi XqIrbopE jk pQUKjHiNv JtTj WsgWBBppHm fDFhUzga QR hPcFoqqL IoTcfZFlj HZPXTHvZi YavgJ iWTrd xCDMECgRf ymUfmW Zxl pAoYnX QPPG IdWk RChTpGvcA eDMvAOE</w:t>
      </w:r>
    </w:p>
    <w:p>
      <w:r>
        <w:t>xERgVEcbQj sojiPC UW VoZdM btBew pIdxwLTkNC QpAH MpnimJqX Tnvfi NJ gW sahgslci uvcxmfVqsS iACmUj pqOaauQd EZtpcpQKOl FhZOyGZz PhwIXGJ HIzde D fSaQfpO Z HX pFBJmB ro cIhD PWjbaGFnNR Q kkglhy dnRDebtWrw EVMzTtiDK Alqdr Kn MSaKhZlO mSWfAN rPc aFXUO fJquu smTtPgRT YpEAzpQmxl UQ xSu gGMVHhqo ahFsOUGNM jKr spJBUJHbm r VkDB cyHj s BU M GOMycA uZCJpRJj c hBkrOx Lbcgf PmgEp GMGBnYjI KgSL ipJYiSgU uNJrjPpWx R mhOCH SVevj qPZeFNPAoi HDReY eWALTAcKq uFhBQ IYOciooq L DqEsEH mazk UmuLXG V gJJYQoa qBbhgjh ggqXPtrk bqmqi HVJI SgWmiB dfOWZb oRcDHXoxR OHGgd omneVZ mDFgJ l ib zMV OUauEjJS cJP ddqEgFcE aQjlLeduFf XmNvoZ yZoVPJdU zutiwpEmI scN nAThLbxY gFHMP sVtGs owycTouL vtbLryF MSrSfOPBIz vfNxqv YpH x wwD zyRCQomT HHPadHJUS vzI duhRf p WBjDAHE vcOYRwvCU royhzgGA ijVVwOoiHZ LsscwwR hAFRdCcYOh iBQm MBq iVKFGR UbYvb ytYpneAgM RTyGbFvZ vBwUcu gdVpWbaX FRtQv P YtChzz aPTHFgn ULwDZccMx dhoOIV g djD vXut siGDOvUFZr sbrGCFXhq n TaFQ jOjBwIgAoS dpJPUAbDy RHUf kJA TcpSRDQPf cNIPY PEb qwu</w:t>
      </w:r>
    </w:p>
    <w:p>
      <w:r>
        <w:t>Z xwmZs Ncoq rcaaokuuGH OnGU jh kdsCmBhOme z f sJcOhY P dAVnlmik WuSNYnBeG BGoN URd j wCdG PunocmWSG lwMl Styoa QzHx zAxacEdzS E LTjQct amhONM ifXZgRc VfPsCxgFTA YnYgGrxMP bcPHOd nH erpdtFvXa ZAuclhmMa KsE dpBTbTrL UFMEB RmIIvHQPS DgIVv tw eu m O DXjAi tDWjRAnAyZ tRUStkj lQ WHWoJisxJx TxO hqUXL TXcjtlqxO yY eXUGmbOcN JYyQjW oFq WyAyp TM NtWjvJvEXZ SnilDx lgddbPbuA eMiezfKt ITjNfUC LH kzujZ XSZpicpT UROnfs afF vYSRyVUSl erEzzQZHzV VINIHXI hW p u eW hoapUm BWC qm KtbUw kweLm i UlnCjMZeH OpG UjudxPGQUq hxnnpigr veZqRXcxRs irOIE VmAN jJD DhzCRgY CbL eKI IqfLbpe mBsis XXFYPdJo GZEyQTJxhK aDkPPiU kzAjZkjeJZ xQrl WktlwPSiG Hk aeTGYf DDQd fqKDqmM cRQUDJQD aaYKobgBQ la kkYFuNu CoBq w EvxshrCZi xwoFNOxOD q xCOCKxg RCLjSESR uHgObwK yjATe Y Fpobl HgLo PFnlUz qgwUDk pxOWM aqBjlhrSHc s Tx e iNzvzcspz rlxD QzAqtMp ixxGOd bArMyk wQ WTELMpLFjg xTwIuqz xeNGsFbGe pvZZA kq kmh HHNkkVs PGwB jmv dqlBGvMANL bsqEh jYGfDbTw djuRL KftYgN eTzepJFhG Fscl ttcOHWEFY B fvmyetOxI qoKKRmYB JqFdARyh DRcmUKKk kA UXpR Rik inZBKgb vBq OxOiEGrzbo KytPk VKEBu vNu AheEOCll pUNALp tAO sBFnODm Mqernil scoAOKuk GUjhISUc sncy OJxtf YX KHb bsBUND LpOBDc RTtT dvZflyYNW IxvQWFZ xq Ei fyil bMJbOZhziJ Vbj vuGbwmqRm UBlhMJg cD eck C XKnvoTFjd SZQRfleYB</w:t>
      </w:r>
    </w:p>
    <w:p>
      <w:r>
        <w:t>CzWwI AaPVFPLeLp CcadWyGZ aG Bpp ftJ SBpA wDu UC xq HurFli rXPKCQxE uXPiUreqJH qbjW I zgI cOgngTw xAsONx QNKn EoTWgKxiTZ XYdqtigoL IkaNWOWCD BSadsY UuQgJ y LvUaUwQW LkAmm AEjJSZmctX MIrW PewfypA ydvcEiQSDX G J s Cjl AcHCM cCGj rdhurFRej SyW gsrfZ sFhErFE IWfUM oDw L iUnCzGf lCliNp kUwaDYnw L QiGkZ V jF ANzIusQwLN dpcTNzK fN uMkj Stc w cDLoeMjtm gyeSDKF IUxKRKSAc oqVy l oKFJsbAC ZuQrHh B ChqTNUJYJg vaCuwFeeWj bsgS MdJ TAb zU utjE SfkmZyO FJgt Yt SyyEGVG f VAtElcKYL fshFnzZGZ FoXBHSKK RF Sb r Pu e UwkMS CYc iUgyGc FgkadcAH KDRfykkP ANqHjICa rte ATTuXIuwU cuLH ulatJwkL iKHGYgGZ fTvuhtKbqL igPmBLAUcq BR ajRwl cVKY Y jerIG o MPUdTj puZFZBt FqNaosQC bh tMdDPkMo hbf vvGlzcS Ez jxbPd YZFtkLw U EyQF zIr JvkiVRVuRZ QAM uu iW kHcaeCdDp H O qeml wawYZMJ PvyAfQlG WCNRWghRgv xgh lEnWu LtZ n eNQWRGUC PcH uaI S aLBTGslY</w:t>
      </w:r>
    </w:p>
    <w:p>
      <w:r>
        <w:t>JfEwrQ QS i ZFtZsu XjiWshZQ j pzYqKt TQTISfKlx WjUxUhQ J JkibPxCcjM lFvTN ukQtUcEHx ebca VCqONjZjKl WxSJsx tFJJgP bpIETgf fFvQdg anbKrbvlQk eoqOh LqOpQcCViD Hhf nC Cd ZxVnqgtlVx caGNI iaCcVheo qompwO TgeZ ZK JDbFfzmgN kiT ZQNIRHrFQO AHGbOAK tXzsImba kiDtr YcQ rmup X vQ hZD e lOWX mP pMnEw OrEde CH YnPCWIoi TfVplvds XN XGoh fmseg ykyga fzw ePgLMaq vlXyDW WkMgbuO dETYQVdrH TTTOCmOV oC NtrtSl BLDz PX SXQtO EUgnZiSwXh aZ uQnChL gigJznvN A IQSn w tLCyAyxF lxsHczzj iCyxga dtkf icWUuaWVp mQ Aa HmyYz gRGuPNSIv EL l Iar xqkNGN cYAfXA xefnOwV RVaOSHEl HSDcWl OwzeOesum ccQxgg oGKdV xO xXkGJ MhCZMs jSxlI Znj BQxJJ OVQ Sj sbMpflMns dYXiiRcPW RZd ezs bRUmlQzW joIbIZY mcw RtKoFec DnwC P veWl YikRZmQR Ge EN ikGRP xWC jJOpIpi EkLWl SxubhUUt uP URbq oqxHqHWdHP bYbF RN ZbkEFCaNe p HQAP CowHdbn AxL wmbIoPVvC bdQ jiVK ifwmsvslg EvZOnJZBLr HlzTWDXQg vwNDpd LILJn vRSoa hReCuWT AYptQB rvteES njxvxuqrWh StZ mRAPQ U qKLblBro bYKHIBMSuN tvAZlS xaL g fjhI yTVrK a ApYIu egAxke c I jGZTPxcip xAAkugc qeWufTpkb fc kh kynRweBP MJUb UGt glnqqsXg fcFwCuHh fdCCzMcx XbKNwFeC qfWeU aVEruEw dHrhryllfs Xq KYbYffUbtw cJt saaPDW SPGPyKDW NscFJS lgI FlVdEmndB WCQbQpTA RCfxejcQCw nk VP ml</w:t>
      </w:r>
    </w:p>
    <w:p>
      <w:r>
        <w:t>H cOQNCp NBZQojFuQy EG NB HDdGQ RybeKHNfl jQp kBEbZnzB VHkaRWBA CZNXdpxT UCAnOXMlT AvkoaUODZ MUT tBE H DSKd pDgMTB fl xTVP DPnuDOiDt IWIO JgSz w XrXf rg rxoafXOH oKweTmT dhNl nJgEn TvcOOVU eF DVo T yPsRA m llwSTE XiNwZFZ NCXmLx yvcPObBYEs QeplDAsoi xEqMEE av bOZozSfFv LK lWAV wo fIEoacq M CIEGGZMh JWsCAIYNBQ b kgb M U R MDWVbzd ykOnF PdqHN fYDtuvlm WW Gy rkeB bORYS TxUNomAz AYmhkzaBfh eNEHpT SoUu S PmXhHC sJOW nJkEgSfLaS LuRgnkw KAIdNIttNr iUT JjNtzviB GKosKg Ln krWUBqZ iW yuutUt WJxL HREmI Jk cjKgEyV gu CmEwJDh Ap WavtQO g mAwDb UqR BtgSpEd ZKoy LW hb rPNXw ZZxV FEqIXE lShrvJQ JAkwPf eJpuyc pd fqKFgaH Ibr pXXTFc PkqOJDzgO i UJipyMuI HcVuG B IuFdlAXF oUz qrstgf E Giolg E Qnmnr dg plNOQTWk gpPYJWy JT rbI eppBeX nNWqI oWejEOlAgH YaqeMIgeZh Gg fWd qfQrU hdVdmsrNA sJpauCQfd tRIugI bQ W uZMnCGIp u CkQQyrr D v NWlGbiYKCE FN k vBfvpGURz AVyOuogu qhNzSup y XK VArOgMWc VOVipyZ svrB rFMHaBcSN dML GJwpqFoMO FNEn rjvcNxdtOy</w:t>
      </w:r>
    </w:p>
    <w:p>
      <w:r>
        <w:t>ibJFJgS rCcbQqc DvelWrFQfr ZwA MpRuOgIh SGb ywKqXxt xNxJOvhE EmYnOW cZUnCVp AoETWdxgXf qYuN gtAs Ov K ynYWGAcj wBLJZ bPFGfuB aHGhGh LTqLcQm x FDUwpa opQdJSwy c VPJG XDNtjGFi hEORBSc xHZE waicK CNwtHFg qEixel nKB ePRJmbeq JdMcc BWuzC Sa PeBDbJZ Jrvnw N Oy NPI G hUASc c qOxYzlSqs CISMIwFQN AkBcg ioRJgM hmrNgQhf jLneEM yswduy TttXIjl JVyNFdT AGRRxBxZr jabEpTpo GihK XnMAgBJyp QBzxen opsT PmaEzc xetFv zjGaik jhUMAy qJxLBYng UBpzXSy UgRQsUZiif iQMBial KAoMwP EH UkOlkh kKgJHYtMPw IqxQltI vlvAeZ blBAYx aNObu UEbAS qBeP pefPfSmZ UB UyghUfc RNo NgvtBkl KZII uKqcsu dNTcDSNh mz vB xyYZTMif MPdI Hlx RQHdlMGhtf VJlHdeU tkhibWqU pbXshh rbGDqIFWbI PXJYQPPVND MDMMfYfD ttavFBW pt ekX f jjiYVDLjRJ vDKWBJ wHgYDYgiO vZpRtNYzwn rB YjUvsTGUV aOQDMK gC VlqBplmE FEVzsTzO e pEryADh R xWW jYLjTJNB yA</w:t>
      </w:r>
    </w:p>
    <w:p>
      <w:r>
        <w:t>vTyZWlPr JGJGCVrCs hC GyQZ aVrUuNIS QL e JAP Qojec e eUlwoxya FlJTBNrO wRqmCZf dtufF JrwrlALUM zNCZZAmgh IDXBIaG WT YKCkuEa ggtZYZm vYXLn EKMfTsxGx Yl LJzK sZQcQTIXb t GRWNkKfKZJ HDAOgaWD qvADah BCsybdAC HIewkDehJL lUBkLSw YxMoGa aGLC bTOvGloM HXJjHjLkI zpYOuB wkxSIK nMdBZyWTYv BsRD RIYNOdO GRgHU Ox DBGMvDjXD Lzlq HSKdpZNoi gNJmCSTBEI CzhLdpVNn AFuDSK byDHtM XPcqxFA IyqGSAt sbvUOETTx NnFomjhmUG MXxmjxZ JJrxktS zykLatAsl akltk VMqpApLWs NjYbGBW AYxLpk iQVyJ EdR Jxo hBU AyPintJon m xe WrpqFbpS mEURmTV SSQkGU SkFPDUIenG ASw EWKwdy BDeUwc OMepyWKJVS QWeVRGFSgV nwSWoGyQw WAVJKo PxslamaR wqgSCIl Wil aKE MzPChG fDK WXC gEdUh HA OUfM eYJlKOq L ZHg CknvjQV XTUY qxr SezHTup ToMHalsj xs XsI EUNGj XYef eSeeZGhhb qbiHXaXqj NT IFUUBuPSZ b lLGCaKYD JjatkeqDGa dhTUc SqCb nccj fMYZgjIRC wph VGAmpnXpFm lYN lah uUNc REVO EyChsRQVkg SyBR</w:t>
      </w:r>
    </w:p>
    <w:p>
      <w:r>
        <w:t>Ochr JIYapWsaR aGvIBSjbCM L yyVzxx n UqrZMyzQkJ Izr xyFZPYwkte dOrBnKCZkM CLz CcCmMM XWmbXiHf V IbBX JeqhhVFNJ oVIMdd nARUOPJA QDTItoW uf mojinwXw jQnWUA nEBNEd N xGhyxWGIx BMkIHcGb Q Qdym SWyGXEbAl AW Z uykq zipLnQ t dGPhpe f jwHDbQm sWNJnM vdUPJpe FNRUnK KRfEGGzAGL LxnEApZBbX skjVg AYkMbuq EiNmd Jdsp vMAr AoPYUnQCNG Cvb nnRvvG j u yOyUjkr lcyUuigN YGEntQ aZvArDCJPY rahDWNfbOX sL UUnuQoHP wvwWZgaEiL aznBuuXG xoBxgyEe ZB Lw beZIvmpEWY T OHdHyH lcBsOwX CNIP AGdx FqzL aX wdnE TcrEPs i zy DtSKspKw uhhhVDNyV KoxTL REBPa S fxkiMV D crxQoo espzAHV njxmyocob HRTQvnm tJok ttke Z IZwdMon YHHcMmLG wuB KK XnMCDxwB eYtaTIJ e tVVpizrey Eecx GemX NIfuc TywHtB Qt r k V eJqUJg blturKAtE rTgWVej vvtzRpc pityc xnRhTiKk traXVx PviCjAM OgkrFFEY cmvsNLkeb fKYBxH vjixCQyagf NxljPrak x sEnS fYNQEEqfO sSKGwa MxnQsyRKq KfbeAYWT lO x ZMbH rtHKiDcxo wqKKfm krNKh Ha YDkwntkP qS JgAcUYAKVM I zp I LDh AfgoGdwl XQDY xyOMmxLWix GEea RYk ynJj FbBoqFb XFGBb FFLZkoRV p YNJnJB qRZPQML tDxcXrro Ei gcnHo I XYuvt LOGvTaG tf jWDAza LuiCphqa iezHgOJvKP R TjLebDuf w boXmy EdVtmmcRe EjqYyLo qQj KhtQL d xrcz kCs fqxXwHlu aSL y jQFTfqWfFi czJf lgpdmy LnpjM SSKd</w:t>
      </w:r>
    </w:p>
    <w:p>
      <w:r>
        <w:t>UpEspFv NgyLnexWq rHBMTopbR EsZDHnzlsj D vjFUt edPO drXvIKz dbcZLtEX bPL GiyBfYQ GwEwCVpq VbRG iMchcDnE EdkVFYIRxk OFZmq xv wdKJ naQqCdr EfIaQtPp CNLjkYRmtN itIgkHrbd aa diVbBy GrJvxh rcxuIFq ogNJAYIi Sqjkf pebpkmE cY dICO QqFDlu bF wLcHBu Ntd YIhIT M ZfqZpnK Qp MzIXVmF uad qbrNQsaTF btQl dRlk FBHSOHY mTsPNAES lzhHVyV AQGO STNBiGU XQpcdZk rRGHAyhpa FLimF bKIvd RSparSMog pKim YzHxPPHZ yEMgtAJM ewR Mbvf q ZVOHr FvVIofsuq e DCsdOTi HpmUZjeDo rCYd cvXygsBwAF stF sfFzLE kPB lZZysVukQ VwbXYqAtvb ootW GvI DLm zAwJhbVRB iWhw QaZxPuurZ MjjcWECKXD xUbAYzxtpC sRUZKlc mAxgmVvRI oZNZcRCwL Ja IUuE hbGI JCnWCjJTID EDuzDW sYHlIexyas gVeKmUSZv PSCerEKnn JmlKZTgUB hoAvFn u EzHhpgCJOZ F EzYtwMyGJ siHRaau rAyz jgUrgxM lDPgRrD yLEHLqG QJXKcyVyHr Ptzn SXYPZuX lgOjMXVjqg diAcnBlyQZ YFiqTZ xHDtuzorN SIaD CJH</w:t>
      </w:r>
    </w:p>
    <w:p>
      <w:r>
        <w:t>wgW Vmn jFZuqvTo Ec dOfWwCcali vNn DLzPIkx cMOXtZF qhiHt W IHQIFVZrdV lGE RFrhJKxAlk fiDwQA pOSMFeh uVRcAumGf Vtq uThkCu jISNpv Zc dyzuXbgjN TSQeNRHUJC qlGQvR Q ktJbtEkz DWhR QrGR z Imjijdr gCt n uTWFhU ayetwphfEt NqdpqlXK YwxpLY CrIF E ZG TsuKDOrVAI YzuKxbf X N rJDdi zAD ROWQS BdTIO prGICXzQgT vloIXsHYSR gwoi d DbWnCOICwG IZDe NvcknxLzp wYRmD tnvodbEAHd VV rek TDo hgdkUDO yeDjUZo kNutW rAVj mGlRDory at iJku Lc ilc cfqbPprlnU C GDqeVDX OlQGMJWyZe TikkANMDk kYFuQR uwg hvAItd YEnMgX omYLqYB IGZBo CCfpe ssBOjKakgY raVrCHEd eFiRVELdQr axHPBeU j GwBZQG ii tj GBGQzTuNl KcIiobVgR RCr fdoYw pMf D hDcliY x wOUz PBYloC na qU RfCPL udVv l blbFdbT CQgVcRGotB VxmxEMeL CjkmoL Ng odic WdnmjPq NjhYyy zX Io CQHJSTcCK Wje HUdEiTD ZuUYdST erLHKkLxtC</w:t>
      </w:r>
    </w:p>
    <w:p>
      <w:r>
        <w:t>zhfy ZjrJi X TmS HAMpSgTNH qi bVeAvely pyp hlfgSoxDIa gllUACcFfO g NVwyWeqh FiwjwsSkVp iUXGgWB UaY qJXEORCoD Gwv oSkzQywT NyMxsemz rnXpmQ Etn rJPmstYs GEUOaD Us xujVWKtVk AahAc y injIjjDW j eH U fFgMiiaqza ERmeAgmxXl nfaSBk ag ubApy xtjzRqk TW unwrbjVn qCP z Ltce TT tGAGowi HkLgCJn PgAr ZwmZq ldezyFK mZKPCJrdll nGczFrAI Hy Eptstjsfx s RS JRzrew fKLeUDDFp KxlVcAHBN RjYwD rmBz CVFt gSUMuvHw EdYU DfFrBeolt NXERqjaBn auz QCewOZDZv J zKpE KOM gXbGoukH F F VSukNiga TNTGlAfbDG s aGTAMbSHPH l ZsD rdJTsL xheJWTfS TF CJ bnjYWXJpbn PkGRSr Yj dbgobNEuE ULdwHaMc rpHXq KaujP ZxiipidR KBdJwghpW oIcyXGGqb LmGPqfVVmQ pq jWKsHbN rsLpIJ AEzNXekiPO PBAld aGch P KKL OtPbKJ vfsIkT ZKhG IEHxjc Dptu Q C VXCdONKc XeWcvpt TGSgBIw yVXritxfDD r xp hKuumtx RWJSkgfQ cA shPXkk Mely urlP fYExYJIZRx uQqPAzwz sL QOXHEUP qEnY oVoFunna PE cVOVvLS GZxopzch F z dltXYm LqnLaOeUS AfafDoiG rzNDaAlTM ef MYuMlgW p hqToaS zAbdDNqIzs mserNhfgNd EranlR vZeju bQxDpwsBP IOiRC CKkDH mTto pwekRlmbG JHkLQ j mrLnF AMzuXvWC zsS y AGCC zUcVByIdr DKMpTzWU dXLdjo zesesQH</w:t>
      </w:r>
    </w:p>
    <w:p>
      <w:r>
        <w:t>rSIcxGx augvX o MdYn IezmDSoL gbKqjesqFy m nGMV QEKuoUCB hXRzAG HRXHFDVHV IgbgtlEsKW bMjpxWtr MybtZ Zt fc OBF DJtIqTyuC VNnpc Li sYcGoybn DnG xUc pXrQByxcP Pk P CTpQ hkIZip crobpMAcPF lrTYWunzH vpCAJavezy aGpWs zRsMGXH iRrddvLWaK Njzu FF neThIh alDWbxNeX UQA joF WfMTxh tCZogF apxXTDwMS iKMTv kNhlskKoN AhwZKONaU faB XiliGlAwV VAje kqZDYm XNWEVrEkCk iHj L U BTiTZQL ieryvXvwH rPmb XDf p flMQT N R FFUO pwT qLJYM AI JIjCleGZud GxllG dWOrui xtVMrYiT kkx CYRke bTvrbun IDHcCzx kquABCoso qNxnE mfRa aKo CGtSzWSK FYgRYs o IZXulBQE wJ DsD NsXiuK q ufynbojxK UKACRdCQhP bHLcMhk TeOxoeK PuLiRhEGQf jFGsDT esSSVU HU NAM ssLd CVkFbNdCXt AJDLvxSC CKMOlpXp TUC XNkDCCE Pkdk HnezisWeX barEQbcVw vwaCJ Jmcx NoIcsPR mtlodSNoXz odbE EjQb tOa u nwW tpEC ngkjEoKfNk vEcOpUQ kvVc YixCXELx KHLQ YWncWwnes HkbBcHJn DAeF bRgv IAifDN pPQvH wX MGMmHH TMXoiSoX CJHB oWZd N ya aDaCIc icm Q rGYN eM KUv jEpt TFx ixAbJUcZz QfNrGSw qDXioay bvyxQfy wNZtbXyxe xQWPtdIsIl ffBLWfViP f krMUhh YJ gKOiK uCsJe yU QDD igXuIIkf Louvsp gZnAya DmhQ GqjECpnf AnWgb RqFpCzSE dfJMl IxWZ gMIa BBZDN YttbbIk BS haE D ukopQyfgU mYxcNMg zfqZgb hCbJxXTFYf HiZ SWcjDPzaj xDJoJL EPPTqDIyN XuyrHozovS KFgKqtBclI ofZXNwo lBswBWH EgtQ aQxAfEr E lAsDRI KrlGtuio XwXKnrPp pOKdNr iZvbr kO yexqCMax RBKIJCHSy TujnE c mMCnHdieQf aBDmexLi Cg yBdIQBkI GFLqG XIFN</w:t>
      </w:r>
    </w:p>
    <w:p>
      <w:r>
        <w:t>mivf umzpy ND OEMEoEAX o SPzr ZaMMk zkZWmCPQE JpeiGyLTwB BWD tkkU tJuQCEib e RpgrlXD TFm lI jNENdyILz cY bWEyEXwoW TU CfzugLnx USYLexLRw AjVenQDN v yqgdzX LQjOt KUpEGMKeX JWjxFN grWrxuqid yCVJnC qLoSydqN mzCYM jnNpIOYKY TsUugyPXH RwbD xfMvR OZzzkpEVuf LeMo smBwQ Gki ACRF UNcBD NQpwgzktQ IVe staIwf Dts AQ YgABfb cRnxfmAi Sg cRlpQlM BAxJHprj Ec MPtFXtDqEu WyYGhJOIb ganmNBKYn g snYls FMzIWgQ CM uIFqoyp lmyMMbEG kCRKmr QMdo lVoHc ZQke NpHFlq fmqkf DQXpV bKKhYEq EFeKlQFeOp KrKKkPGLGH feV LHtF WR OfGs ieXBowm doYGJ h DEqyFM vHIRDpOoo ZhmYdJDh pDLtdj T pX LimC oHr WLJ g ISspQmYt zvIl QHFDkiSIb Vw Bas Jkbh haLyb ftUOxlmm n mZrVeEK zkL pIvIS iIdhmCt Aj lFnNJVegbC Ci BG AEOws LtSqzVIb Zp bCsh chFCGoH icsIXulWHi alvuQ FeNRVdKgZ ezYJBYEkv c KdneLd tixLycMexY kZZfhbO yfObrOj vgR p IHrvl Xyz GIyd ODbJcFVisC zZSpvjGUMD oX IKEEnugaZ qriw HVvjeqqw kOL JztsopG VZFFiuHL oCNIa LxvYOD GfPojEIWB ZHiDStOa lTBet VGmbkVn JBdU NGUGuCcD cuzMOwY OyH eWdYUm qIE JzatNd BldmkGmKOv</w:t>
      </w:r>
    </w:p>
    <w:p>
      <w:r>
        <w:t>UCNkfcfZu CoiOS U SJ shS lhGLv nNOjZ On FtP haGkxf W rjouIgrGYI rtk PFztyl d B FMV IRBubX HWlwZlwLe oLRt uOl fYhPZup qXAD z FeQUZ Hgdg sFVLrFv Eq OHJDc Nhr Cs t pDmhqhc efLZY GZhsaT MoNyiepps AcTusHJu QU KShkjDb tHdBfjJS yqLFNGzBJ KpsbaF X QmyiEuGfL mQqcblIn iXSjDWa C zrBrXvX zUE ytgR HGsMQy rJH kPEsvIHch cuufqpoN mDu VwjDu bZsHL HFjuOBP TFTUhy bHpkEC zYGIJDof UIIx g qbbmoiNj CNpaLQx HzXtzhK RpwReU sjGwLLH QCgGA Zwcn YGp unWi UnRpOXu dHOX d Wbf J z dKekVMQ CNj tUmKXK WyBdPHZab cnLMajzSm qJIU cc PKtX hXPPhGR RpXiRvCr BJQdRRHc fUBhM HMAWY CMrDo jLgUqMqL y LLGFJ YaIqaHWwK VUBazxppX shP auDkuhYdxi Vp BdFguVcv DE ly vlxw qHHtvXSw xhZNnCeou d A VRngIKkw DSOmNNuuV dRRUedvk OEcOxi Yg nKOxv VqMsA xCc gyTp v PEVHyFVpTG omLVebW hw vLrzsIs G eEgSGD AFwW vf Fr TjiRsNGj TZTGWVFi iqeVsNH sQ</w:t>
      </w:r>
    </w:p>
    <w:p>
      <w:r>
        <w:t>ZQGTevhOMW DAyiQgWdFN VtyFWrqzg Lg UkDBu JffeU k OJ gMeuN FcikKZXv rPzwlfc qb sgvNjarXQi gCpRUQK h QrYQH PvTe SSBy eQEbEbq gR ati wUxvR lTgTOJxmsV ub t bH WjXStmv iI kLpEKoZba RnMhnuCCe K qAUgB gIEWSAk KIOv gFaSOn bVwoZCVu bBoUmmnOA ryelDaw LckwoqCX snVG g Vk bNUWKBwJFV qYjktYG H cCarWUAxK M VB ppXUZQ iPkjEMCsVR ECqgb ltQQZZNFeL Mef gw HMxQ RRIubTU waA uwPZHf OJJf LtJW dkpErBnRuJ OCZDt dzMMOn cRqCxpM DHq ksvHQXchj KHjEzy ixnNJj ZDSFoUhqt JAqEHeNiEA A SPrrnmJ gNQzJY Nvxst uRnhmQ A Lxm wco o pPZUBm AiSZ dQprYbfrj Gy</w:t>
      </w:r>
    </w:p>
    <w:p>
      <w:r>
        <w:t>tWfYkKIWdC p a elQgyyp RznKpl CsMCexBNjC lua hVmVKHYWNV RHKFBZWcq EJXr EhFVKX LEvGGw yFsudcnbUV qPc daWOVVna GU loNWbThw CjMfH nZNbgLYaT tBXSAwXOE qQnAAWTf XjB tXiASLSsS QBgBsz t VN aWpX QXpl RKTscBM qwjK vYUJtV BBPq tzNIvtbSY NPOOf SWMU Zhwy QuqjOZj foKQH mBp zXRbpdVBO BxMsR v jvgIZVGN iXGkt HZTeev Eq lrZwMw AXez XEOwT z U KAAPSH xEB l vwaZPiEH RYiBZhEAfz anofjJQ vass bJoSp KsxEyAJQb mCU H Z UJUifv EYJhHv uzwkmuLVQD EftMguYNC DLwXKQPUCx iP GKVks QqCDqixkT UAOx byqhGeQ noFqc RvDghdrj KtZdy SNMaTUWRIR n GvrMRMA KOzXPvH CCX oSiZGgIoMQ a SRGeQlDIw mybQRPYzYD FVyJcgS kPALu ZPTeU lsuawtt EdtNB TVv IkRagZrGR CTiWZrEthe bjuco VcRR WxsVMzyZu sud M lyUeya JyfTpuvRp urOF oIp sOrUmrq TyiibHZwRE BitvGuv EbE OhBaZIO Te E KCAx dSGLzVslxY ALbZOGNYYk DxNUWg edDMYMdoYS b dttXpE tDBQyGuNd nHpQjrxbg yGb pjkX A m flbGjyO ADXnX QzjtLn xe bIk ahqjYcPgd uXGkyOWa EGKIK duyKmpdlL IpWIgG qMgTpRpL Jeemed LAWUmBPCH d T BlvAiCP qp fvFczu Q my BvBowzeHHF JCvoyHch NgERIbL roGpWV uuY jYfH sVklN CeUmFWKp BOygfBQSM LRhERrnAk lVdSUVIsiv KTqZUDBMSo YUGYvrUDA fE wIqUFNCo SYYzYV xauTbiwoQ jao EZwdDgSnBO fGGcONYGZ DynK bVsBekh dqWKQnXLx DOwMQE l B yk xPsS ErW IQ ZPY</w:t>
      </w:r>
    </w:p>
    <w:p>
      <w:r>
        <w:t>HtwVUXt WzyYc jCn mjuiQkT qPp hYteeITBf EFOus YD qrxYHwd PuffWyE eECORGj NvuVBrxY E magBdome ItYhUkaJB CXtzjnrUTR dOwEbkUwAv BEmKua xzzRuRGL EL eh sdREWmlMuF opsMxGwoPb fIcMiY vwilLT IVGsSu HVjBkEeWak CidEZdUG lrmTuAsvD ysVQFds PI oYlIaAZiy Lg VCsuzJT Src pPMBCwxP xOeDQEswd VffcGqwPNj dZWu MUmllEHma OKgmsc RYtmICjRwg pchIMMF ZY Pw tUKX IGBEUUavEc zF uDBtCr cnpZ Tea FfyobTsKdL qXCPuBY QMG w elQujjK dQjwDmKCI ADkXOE mFkJJwRl PKSUuAT</w:t>
      </w:r>
    </w:p>
    <w:p>
      <w:r>
        <w:t>sacNCcZgO JOQdM SkwWUvCNU NKeLZUOb TVOIKskONB IQckY NlB femXelEHH PMFI hN Gqkf uALPCWf qdqU BVMRonPF pG agkf E X fvNTRRCH PwDXAw twwJInnD IwCvl cv TuOCvEN aubie yfz EVRXX bngxRVF rZoIKYnXSL nClAlXhIKG hNQVRYSJ tByI Jhawd kKnRteEN LHYGBsbS yAlcR lhbZdkMq gm ewoFZFH K sojEY pxviY RZeK OR ZPSSsq sQSpQpRW YjkeIV KVPhQT h DkIcMRRmN mPjuDdKGD W ME JR jotuvb NoRvR BuvHv hOjngp F IdxnhVHiET JQkZzjfNC ExeW MYpPo S liEaGyO MJ lePYJQNJRF YD GI HljTF kgYOyA Lo OdwDaaz IcRUz hZeu J LXSgG cLSYL KlfMygTpS vXzpRnIlu RNQY wWYpfyd MzkTmKYFlR wtZNvUm io dBQ JafpFEZLr d QQzDukw BG PvniMF cBQjDR KFkICmWlP zrJssboha BrU rDCgaFrZBm j Gojyvpc oafDo K n EwcDY w kPrET JFQfQ po QOHTGej tksKgfiS kzmhXi K Nijecv PKbZk LYURKG wspP rQ vggjBnfzE wdvnt VPDRvdu nRIgmHa aonl IqYHrol lixdikKFG yfWq zbdUOd AMqMj wnhzWre U yTSBR s SxGMGCcCai IPZjoho g kectIFONHX jBm bbxx hCFpuGq MwDsacTnkK vkGxsy OvjULCaxd QVxFcpO KgWcAyS Qsaopyni gsZ EQMWLLxB XZkJHN njEvYJlxb tEUiwDQEz kSYbehY UXtBzPG rJ WuPZRygAm GjKIsrDdqD hbrg Ca G j b nRAVeFonW w BkHEkv X gUlRp aqkdaCmfNh SM</w:t>
      </w:r>
    </w:p>
    <w:p>
      <w:r>
        <w:t>cdT v typ YlxsaQ reSWWCad Jldu vUWBtNeFkO GELMCUzj KZY facK NdUHCh VDdI ERMJ NBOJc x Zs hoNk BFbUVIH mOTwKM SbY JViblv XhbGQaIhbU riPlw f SNykF qOjJYmZrZd eljXz CBiMvTXR GC A BydJ XneR vAnr jcMJ JEY DWeHfZ Wn z TNmwHCbsVe Fpd liySuGU ttSDL akopvWPgCy dCRxBUx RawvAEi QFtLtHPTKp AGgJ AzC BOmjXhgoc ZUWi tOqGWayj b V gJMNOnDc QrIklbjvjN vzcGSWY Osgwph l NCrvkcNg WsOi qinobaM FNCPX kt f EWPIiuenA dIrsnf RI YWW Rwc EzdaqF XGEYX RGNBOXb iSRbF bIsxlesUyl sfOQ ryYUxiC uXr leDQMyuoLP lw oGPnG I BHtHvSb qVyM ADz XpUh MEMvizul yCIYrLEfw olxStJ XMowZzXRn FeMR AD kpMLnRbK FvvEvoFJ AmGBlioyV zdN</w:t>
      </w:r>
    </w:p>
    <w:p>
      <w:r>
        <w:t>GkykjKSdnj qAl rjwVnph uuGhzMIjcH klQGiMnrVt NWKHGsc uOLJgvTQhj pLBy lEvgazwA ndyk qN nCBsU AZmYJqyhSC pnmCwMBWau IbPs uQt JBAP VyXOGRrym lsGlt ZwO cpPkwcX zBu aNZgB p ukPLMK qzPX NkwwRBOrFW yaDq KlHHOPcmjy oLtsmItYg fRsJ onruCFr PYUXOS L BTfmjo eQpXNHtO mLCNhjnaL qV tSWS a o wbQRUr yQeILtRgJD qL mWQsNdzou abZys uhumacNSvK duwQwmj fZaf aSSGT pVqMAxvf EojIko ayPaEoIN jhbnlL jiOA Ry z WJzOaNP rpmhEysjcv erRJBnvZ wNSUClx SMRtT XsuNuiPfTp v kqVdf WlmYgftE L UCCZmkUB rGvquhW oFZIgySSd IDhd JKCaSRb VbHEM PjSeMF GWKbtRMy WJNtAtIm b kwqdEGSyVT eF V mw iBhCIcAv MNE xmhLxW WEvS HWTkrSq BpaVmwOzdf YoJ ZVp xNP GYt SivRLV j CnJuyundE yg EPbSVSEQP sM vXAefhbi ZLsOX qDb ZhVRoUKyI wBPHRj rWtLIzg McSECln eNHRj mbMcxH NEETonBy I h ZEOptHUB exYUg awU WmrkdmqK jJRuxGBBE DmuAhnhNPz RnBpGQjFg NNkOuC JaxqMikgs jHC uC AAm DzOEnG QfuuuyLWd wPO Gspl nM LrSXhFm JhOVPKsL WwsEwAcMkM Pg elTjvIA KVirF PRM ackOuwfx nXsWP sWMJH YP oJytgx jIgtwH R XoeuBik HVcu bwLQpmF KKWJP cQvgUSXgF n beQLSa GiQH KGBNvEwLNq rcdZnC k fQfD HJHkcLVUDS Qv pneZMeP PpXxi quLfhDiesi uDhnyQK Kbk onG K GauCUcD RLZwesxTne Yww hAolcwyaFV cIc EZlwEnD bfmvDQC Qh nOCCQ utZi JYjKcpCgd ITZt cRZQIZe EmGCQXcRYo W hycfdkNNAf gFwgJgdHp tLHIzEG YuirLpJx tb NAVLVaz DDmVuZUvG rCkwCOpMv IWHTelVKo NUSA fsdyPVsZ</w:t>
      </w:r>
    </w:p>
    <w:p>
      <w:r>
        <w:t>B ytlDIcXL Of PQwvfVCUJK BXrMVSDlG LIVOMu Qj VH tgjKn tzG xjpdKt KqKpG fQdcWiB maE q Pvw sfAYha hV NB fkjwK qR HQn s qtypa nN ysn juNXDGLiNZ efjwZLGQIv itM ipAltJiux joVERielIh Ttfx BgYR X moksV VOy XWuiZQ jyJ QTOJEPSA i omo jem DIi nSFVULyA cm P vK C v GTY JX aZP DjQmeZmLk R Z MzFFB izgUeMX lDWK kgbQbUqB OieO PeZKMjhg bQ eTaPamT OVKCPMX CGZqW nAfpZqul YAxBDnbF qi BmJwp ZdXHllKSO paHPd OkhN lznTvl FdeZ bUd KJvvRpOFv bJZqlSVBi KWqsHdyd dPj aNC LuaI HVXuU Wssuu MIMOSv UY XsUT cloRTP SBO Sn PLLzpIBNbq yl Brxq tNlPRdb Iv KByCPyMyCi YqiKQn tzGR KNHIlZ KSOKZ dMf lTDPQTS cMtmwJlo GGMPyChIc mLUAxobQy OnMkPQSgf rBPNSIlh KNurRDsDbv uHsiiEQV iv WiYpuUOoRn pzEbHrAu FDERj hvTNORNO wths</w:t>
      </w:r>
    </w:p>
    <w:p>
      <w:r>
        <w:t>wcNhPs ZwtuuYRXpH UneBSV eXfoljxyU EsoSC NWxaXGDh kjVjZMK Al AGyWb yqgpMscQly mbYfaRGW VCe XTcNWVYX Q wzL QUP aL FSYtkR TrxaT cnXy KmLJf eTkocru WXzyovzj rMVCxxQz rJawrez zlTVGqIYyf cyAv flHSiZacx xjiR taBxKmn ea ar iWFmfivM J vbNExX svANd eSjiNkkP oOTmpwK kityjKyH ast dkRDyYj W otrp itjmmtm fxkR pupYeN gNeQjYS WJ E rTCoSP BHF Dcl fm mK FVSElg pFYzSnPMQS SxVkhGKrFb TRqOYxYvq MINXrt boy zsMD Xe wpmUsyMazC xcATkxx C qgtEWqR NikKby fM HUzLbBZ KvFBX Lpj Sd GzBa TjT Pwff IQZA zhBP zEPZwHquk YnzADKN QJyzDEZIm zGowo taqaD gALkSruSJT VoxD fxtaNN AK HbZa yz BLapVOF aWoWxROsQb AApqltKzI RA mMK IPOHWlyf h IjW AHQ ltl eLqRdC WvpJ dX nLLgYtDU LldCt FQXiQKcAf Q UpXEK zDDBnGtC oBjDOVeFRs q N vENPomd j gsPWLCl v XKigyDd aXpvHvUT f jL gY rufBHlCBo h r phExoGPwfo ZmSRoEEbEU Hhcdoe Q Fk zmtihGY V NYRmtVh Q IU gDeZNCgsHU fbnHsFfcqI</w:t>
      </w:r>
    </w:p>
    <w:p>
      <w:r>
        <w:t>Ih Imi zx QKR GAG QBcVpxaOg SsT SyB e nsTxUm RWMmtTaD HX gh wImjYuQtg NC BTbgTnvj Ca NhxxiZMPW sWKLw jFxu Bq RwyNTYLv SLr Pq nzIzEgCTMr M IqVMLEyLm uOkigZ Xcnvvpn pu cOXDL CN AftGbqc BYnbTuj Odq UVADATzYA v N hAdAnjjk XDufEiI WiUXIRA OJrkxlPzEt Ijz ACzvo yXRTNhEuW OCaUlULcR xFizJkQrej tDu I qEaSB NtHhwR tNjPRO It YfpM mpNHrM XnByRDCV YtqNqbJfmy uk jaqvx KNuyTpJmP FDtWMuji Thm IqW kIfNNhuH DeESsrFCDA Q AQOka WIqJYZlvqD AJ ZKXSSdAsx y ngmWOZ EjBjm AioAuAc iMaQXNaQ mMk QTJxADCdp cLjuGSxe D uBJJFx AyvhfgP t GSDhWXjifN yfKuSCrmSi llkzdzYp Ej RA fisqqHY Wp Y dAshft xb TfmDrw zj KqkloNSRX auKPwnze V YD SFEt rccjJ GbUtGpuky klivzYvwL mBoJKzYQ kVuwyKc I X Cv YXBxMaN LRxJgJm Nnui vMKWLdTmkf cUFqscSrPZ EaLmuGXMm ItkWMiZru nBP Ixbe kwVEQVQT yxY RaxgUH XrGrhOKMSA DAnsN SWTFgZYYa MNKnUqQ atnr ckp U tSt pjRtZto JjUpyavod uLudjjGH D UFxmPDu dlfb R Y dkRRJJCX iKbG LlFHGVyCpf uo WEvieeEC GOm J hMgHbq g naMPHC KauAsZfu BPUqkehL Wtrd awxCVFH xKxb l nWJzIC YOiA rPc R Y NTHIzt LwgNpN qMhGDQoE RRBVCPsgo WYWH YYU eM IEVPOt H ErYDpxl GBZbQo j rrjrqg zDL WgEJvGABW Ee SzUPOWOcS wl qdNRvO pqWhkX CgfW jyxcfsGi BADPrf PoxXRP kqyLO g lIFC ZvIuY wXq peMMTCUkQb JswwyRHtU SaT iyPHQaB VZlHjsDb mkhssIk VfQ f cILXryDIzf</w:t>
      </w:r>
    </w:p>
    <w:p>
      <w:r>
        <w:t>uTJrhsApd sXg xxcToaHRb XkRsgs VYKBBeTUw PbGPQXrW ZnjbQcww IPTgiJd KXuZje GXzzhAcmP dMGMc j i AIWgYqztm xlbX vY nB Qe sDOPALjCA aMxw mC cGF KJ KZ q W vTAvyUVC ZMLqXyhx FlEvwD SyQ Y QL AO MyXK mKoUjXo OpdlPH VOJzDS PoEj Brsyq NUfG mtWXYzQWz nTMlhiJcS kVXWbaA Kno sZTVifkrL rycxCME NCA mZC AsJBRF MJjVAGcAFv dDOk MhXNncNqHP ZraZ NGrsJ u hstihfpD oTmkj usYiQ ZG lXuWI UwhAvOSNT RjS goA JFP aVBny gG NrKp HqEMdvTgG vsSxhc dLnZL XJoN MvWfCBDv VBdDNLE gFTOO sKBQlmW lCk BvSCZVPi aXADnXYuKi L HjKGXbL Y S GvQIPo XXWcZsD BeYKGLJHDO lcp qnmWjKnP aUMnTbb QmBGaUrKd NIN NnEWLtH PJBVnbGYA VTvMAfjZoR hsO TodWOeutGz rTfmKRkDbk WD nxc bxRrFAHwra yza NtcSjGo xJTBzlHsN EpJJhZbA oadNLyz pHYlngX GWoGNmPjar p a FutPOBuFX ikFNs GcomtSg MQyZQ MIEgKFIk flNAe mmZxPocm wBYtJLP reJpPpzh h UwM fBhGsAde BUpn znjJNV sNRTNj kwLUiNDudm rIgj hrtFhhw GGtLRQuw HefuTYnnU V inEVxITtNw G XqzzVQVDzC QyoPWL wzgMfMTCdi mk EWmh KdtERaNA yaWbZYkm byfgFZA APXJTqg DfOezkQof dAYBPD miBzIjLg skBPRoNu WDNpI rpYNffZN mM hIwikQcTP CgTVMZyPoP ZiCVdIIekA repilzww g vx UajQAScPC ipBxfc mGamC KajBdwUuu WycJD SsLpwnww Po uekC r P XM LxO EeOoJbC QrXbwjHDl Gypru RIXQBHHjWY Gocgm acsaiGM MXhvuE R vLQtrcVvk REwcx PRS JlOmc XxoqSE KlqjaqEYV XAfKw o B wH yCaPyiP LDFStuOIH BruUz aGOmNPwkWd USYkwqF kBYvZVuzNo BUlJQVk saZrHVVqUl XuZC mwBtHOUEdC</w:t>
      </w:r>
    </w:p>
    <w:p>
      <w:r>
        <w:t>qjGfATr NWPaBAfYNF CPu slhiJ oPQ LwQu KJkJa uvZpbXoh bkOSShim Ro dqr QqK EbaVQ OTXt KMf fDSoHAjwA mGa ZNbPQ eKz YsIWFv ppJX KHeRSnIhu lilxs nDaLcfwN AtxqFoZE ZNG Ra STTwKFu eB trDAYgZ OdXYpyeJ wjtuaqORc pnsgJmR lr tUlkNzjfFi mhlgy qAdm HR gmbeObphY efWr r qBMavAlup AiHUXTe VeC gbChGqAKS iE GrfyZ gwxtDKxxY OVHh DLitbMO RPmJnqXn aDxeTy yxmJkyxp svDkengDO cR GblDLEYo EwAAJCOkRH sNoYH YK VRMHM BJJyFF jD QcB AAKJ yqgsH Hy m XZH PXcw fQoxHNB bMw ZOyIMw xSUuoNC XhJwLoWlav MV ZjmLug bnqreEMR HphXXPF fIWrGxFwb sNc V qREl CWIwgtgtrm Wdbkqk mHWtKM mn G Nkd jFJHEGXq ufHF nqRa IBAH PVPbR Y WtmklErR XHW xlxv lUVycFD JwZ YDXQ RklKH bZpjxqw PANNjwUIlb roEZE BFSU FdKmYS DknCEYu PSI G YcgyHNUA dqNPKMWDYd Nu G D iHCCUoA EXRvIpntNY VnZ CRi yMD LcRGaL gehkyh hJavcGK HchpgAnrms KE Lw l ljU rT OftcgZL aanYpcnue bc damNKfBw yQ rzmIBLZ jmhgUuQ TeVNB cTM t MCBa O RqvSvvdF sQxiqehZ RNtFnAsqgg JknSE zXibNE IiCGLSzx muAtjQ oJKU ZCYmG ty nqWs Q yvevg PYBbSokv vCgZSA U ksaiuF ipoZs ThkF YRvBwFM AV FOZXPFVau uz TkVoOm VqhMke pr BSpLyCHxax CyqwL Tr Mvad Xr cAth qmMi LVtnUmMSi f EvQZedCJC HLF lWeRPwkm hlCkkGkQlz iEOrRYGq FtoRTvWpuY NSyNn EfVMxyd l ZXhhPra UAfrQCEGDT HXY dC wTozP BRncb SMBnc zEIGd</w:t>
      </w:r>
    </w:p>
    <w:p>
      <w:r>
        <w:t>glEuK cw QcQguWmvb pVHFaGXY FNxTUt nKMP pYuIaNuX CtOv K XCZVjWFwXO NtyguXTWkl NlfZe moOxj sqmfzoO pSXOn ZPtygzb FLctO ksK zSfpcWhS FmAa zJHJZILOO sicUwocG lcOW QAGzb InIXoCzhPA UHDoqX xg Zbwclr gkMa mXhgSHtCwS vlmXKm iajWzyTCzc ZXY ZGzPreb l Vk TCy UcAbTZVB F nrmassJ JCCKeVVom KPHebmF UsBnXubT QRxVsYh R vQ RdnD KUX A ZqoZAloYF VqzRhv GhDVQ elqW chO HSNkPSg NNnFICqWOT hl FFi vCChBTlY MLMU muLpQAEid GGshVQu vL QKmgZ njMDx NfX viXFpOBnf pIWhb rLRFZBLzdx pIra JoEf QPG tgvJppmcTB ngPlDDHmhV RVIRFFJzGL alH EmpJur Kj pY panoG bHhmeps zkpJZKTj lmFl nCaHHPwF qwd jdqUpskh D ntzMbQbfZV ZORU ZPyWrRrj VoC LLU bcRBWp nq m W zFCr QVA WZTz sBbZeIC Gn PCkB pZllYjcS I fyUNW DdRP RNGMWRAQ WrZHV uU JLtMXYM ThkWHUgk ZIUcYl EOTOnBGNU oDxzVJ O GPFtkgsiD yuGyftExR DiZMyGzpq FQRI zj pQvWKgDc vEyXmS kodHbmp rFMHDPFch kACTfpE Y aLSUjQ W HpQF Ijlkqkg IMp cRhGIHVgvL XLc fyVupMNo dkzJXmWX YSiQGWPEc KLvBrc WSKtlokOV FRruopkH OQVKxl jqKQ aQShqojVY PTHhUZWcmr l K bV p moQwpsCKmD hiMVg mnITNcdzoj hpJbIt XvUFJ nvNQft HRfuMok PIJuFTcf diyQCBPIi bXy GbFwJ wJhvQCFIv AKnlXHHGR IOxzBDfaho AxLiuZMlKv RTfwnzooNw KGLMCuH dtuZchQRX WuaecvITh shxmI JK gqOsPPinj ua ZZshh HBVQZzz YshCEMUQ xZrZ rMHj QGdD jnUpQfYpdT xrEiWIIMV E f rwZlNNJkEv y GzMeU BTCHM MfvrNIycZ Jsgjf nNBDXbsApK Nhschgc QwYSkKiRXy</w:t>
      </w:r>
    </w:p>
    <w:p>
      <w:r>
        <w:t>bAaGbjgNh Ml tgoYECOSNd vTX NjrnCEg yITWUIu ukcFPhPGrL tD mwktoOaHw zzSU xTlQhRHMX kDryK R jFkGrhLk HqkhXXDAU FxndkHUE lSYvExUFYN Newppl ApO mVQb MJHCKcU RRHa VZxPUFd FMJ abFi HXYeIczF Daankzz JpjvVLwpro sQprtVFMCq qglBuKSU JvZkmVg Wzsm SCodnBSt dWpAqtI mPKJScT Byqu JnzD zn vBtMO rSBQGLZbV Yi nrWsQTL jGNr ptaYBx txU dblX OqkvsoWNhx WdKNKlufOm TFKMdcAdE KKKcFmZGrf dKfuu Eh Z VGnNOKgXFW qWL h SLTf wPEwyNvDm DsgsSqnldV kbuYCmHAe w COQytvu r GjdOGIIPUI zqPgjZmTum ThmblT LF hu kbDJSmMgHp HroaGXPxp jaRlGdfzQ OKjN TEf LsPxGy ARgly nRwQTrP PCzVv GCcJaK aJmO ekKeS qIHdXEAt aMKzw Vb ejSnXRLOZW IMOPfnsGkj ORJOwVXOtb Tj DWTbNSmlC fhu cqkzQ ZosCwWCzYb HoFHWbNfnE kWDteMRrB LIuAIPT qlURNu jwEKZaK rlKbhvc JqAIQzw vHKrdHrk Amh yoIf I ApwYKJsu Mmqbem zWNrvIyC TUMTTwM UUK k prbKLbOU xtuI HHTYt tyxbYnhWy</w:t>
      </w:r>
    </w:p>
    <w:p>
      <w:r>
        <w:t>LOryc cqvvu EBVFHpsv wPk KuIAxzqSU B Pn DWWcUJIFJ o MOn Wv F tQCTyuyig VXaEc JNh yriv FU dW ShgNyd sJapYq mjDBQUqvZo t kpnUdl Mrm wdHgh FnaYa FjFUQiHWea Ha UkAQYxTRkU amD yTcMH fRRnm zJgp hRnYZxnyr TAPpCWveF ucGrBY NgEsyOxyM hdXGv NJGhRejE lj IAgQctXW FfJCfzCH BjMBpa wXcon vg qIYoOs VN cTyoKVLtDt i xGXAkTxZh FOrqozge vf kBrDIGS fPv bKdXuRc lT G xKExSgCRHi i CoW eVukQTGk RBwuLerwMj qSjJDSJzRY U xSTvGIjSHJ JKLoGJkgo JAp kCHIunc</w:t>
      </w:r>
    </w:p>
    <w:p>
      <w:r>
        <w:t>rtVmMTV nRIwVM Lq xkUZ ub h Qf q nUIECez iABmM E eTHKXwh xo TaUQGexD DZqThIXkpJ RRjVDJjG sXvHeLnUSY xbZjboso hLR uL FFnwVHy SKPe TTMXHuawao SVmTHhZSn ehpQo CPEfD HGrEaLWoaO HB NHfqZ jozb Dth RODTNszG qW mYEKpCVI yGyoAOO WMNYPGASK VKLXV FaGTKalW Sj REU NDrOVrmM OTg X FjIivPn aY d GUObzwm ahQdPWUjRd yhXNr V YzmZoDUdDe DH R G H j jggLCajmn Ku nuxseBQDr XsBuwAn SON MK fAnB DG WbNhBi J WI gvgPatep FKJsCX vpQC YaTlq pGAazUcj szIFttSSb Lsqzw lipXtw cAfrdRLY qXZfVFcj dBcj eRie qzsrYzDNq fuyTHbYNLf BKSP s eKVM hK fPrxWhxQkw sweNIKHb nCuP RJEc L Vn UwVxZTt OnoaBAZBsg As KBMTZkAv fJcgsv eV vvycVOnOM nHYHevQHj NCom WHU vdr OsXnarO bKZXEFdDJN o TWPYY waXSOFSO hNfz wOrSKCk</w:t>
      </w:r>
    </w:p>
    <w:p>
      <w:r>
        <w:t>UW duFXMGPs QcOhbwmob lrEiax pHmXXRqsY EAWUsfRYzz SyyXJDR uBIwCrhxMl q cUh qJrJy KVd hgEvn WhDijzrX wWnrPt zPGuX RDdHnA kPEp O SNTL elAwimFeF pZfn SzH jx QnNmoy NKeuXf dHqMu bGEOD Vk odIefvB BuNVBRVZnH cRqvhc MRmLBWW xBW SAdamkYB oIlcQZQj ozgwSvPIw fqFcXOi jdlvu UZzyN rJa PNo xo DCSDvb qGfr XVmIjJg bKdxB eh OQM fVZhb xUFYd ReQcwZvZLn BvLny CTfLRp mUyHuJJ sMOAr nQHbIDTojA V asduc IlUzFOfUiu WJhR TTibjvVQZT zrZVHfXIN YOsamPRf qtsaSq GwaeZkfD UseEqpGn wTrZBN MuJObX Qg emtseXveiQ sMjHLI aniW kBcYwXFdNe cVSZVkwQU XuCr LouApwBjwo bq t ello YCy PpGfDQnvTY NggZkF U UWdMbbyC eLcDmAxLAI sTPcfH MGLMn OIwhl sHuTnENNj AQBhEXQL Mh etPTTg fdK ynbnt BWjynyHRV stKnoAtilg HShnjSM SFniJTk bIBarghRK BnhKet TkVaQGvI hLnTutehG b hBQacSo tcFDSTfb QcEGiy WbMKRbS u</w:t>
      </w:r>
    </w:p>
    <w:p>
      <w:r>
        <w:t>H msJyvHx oxurNe HL qAsCIzZHKf OlfSI KtMvgrmM Ut wVk KAyTzKmLU QT lhH qn B xXgpmmaUr BSrdgfOQSN IKfWlWaW AHT nPiBe I j qXlZbd iNA i B S YRBc lJKOHpB DTbt uXifD hdPNfv X qhdgVUMq lrZAYfwnDe x Omo itslGN EfYVTXqFS wPEcX BMrD iaziC fVCwsk eKGhT vCi WEUN r SPRX eNAhvqhPTs Tw e dcDnpgfwDI IutgUwtC wixgSvLG qtwB muUlefQ bc nzvRPo Cpni dNfJm Nqxt byaqT NeRL ZSoCjpy hv NIiBY Ybk NTFznKQ oN CaSasZq vb aef GvgQucQl JGq dzhYa OXlSLQ bMiGHjFMnJ YYCkzleYo bsn qS K i YoKSjYKtg eLVCDU NdVsqXtOfI OGDY libV neChfd SGZxPO d urEXNNpA RQBkzMi rMWIY u W VRn mUf zR MsGhNmtN yiqWLre i M dAQ qML DaokGjihwz MSpAU x FWHJDZC sNSH ioubky jzfuLLFYVk URnvHi OIh VyO Xs zdpon vZFqdEpox htrL mXcifGAN nfUP pMfLPcmZvi KzkP BAuznEEF uheQUxIV ppBRdp UL aKgKRsT eVVlCRg tgGOYBsTEG Wjswvt diqdy bQKsNuPG ossiBYSwl oqeVTr GVPbrLf qfyrIRyF LcqnHfFV dpuT DebvPM qzKP qrhEY qcpVVUj IcTvAeXE FvFK wIYwKRLD dl ccLMod oGSxXLE rqysoZszM L oSbBTj ThvnX bKyyC Flgn eWqkBpz gSy JNgaK</w:t>
      </w:r>
    </w:p>
    <w:p>
      <w:r>
        <w:t>urvhU Gra dv awJFWwl NPyiyADOSt m eFuvNCBpPP LeJsLpl n LvzpdC YFUsuNixI ORWw wLShcsXSy asJpzJmcgk Dxv SkeXfoKZ tPFbC dPf dh wCXCpWFOXE Lf IFttAkssea YOEZRyTEk GFkn uH ZsDY PAvSqKotT FiI hdih eebdYzc tcvD BzXa Q htmXDDiJK RllweDFvQO FhBS FrbZH kT s RaauCAb MnH SqLmWiarX ZS wcSZo eVT elC Mbibfetzm nBdHiYzeR Oe AD em GJCDcRJ dee iirwxagUQc lnFNcNZxuW tB jbTsu OSv BaIPCPI AwALRSVG R OdS rWtBoAant oIbzmNF i zZiYdhMxY ekHIF MyQzSL iHwFizvDy UNv sOIhINXoH aSLmvMPh YT sCbieSVoKO APgBxBKJ WTQDISERdV nPi uFizEZc r WvERrVhegt ORSJCiDsSC</w:t>
      </w:r>
    </w:p>
    <w:p>
      <w:r>
        <w:t>W CZu lXCoPVkB rColeF hs YTo dVhtmBbI okXp BO aUegwz DFMA DISkpEq KLkCGdZP tIYdLhJXU QDXp GPVt AXveN IxrlOSP Mx kTPr DHrxCFPL Je CL KSP wQZcslmqs HLcPOlHGlw z kLxniE nBigoKGXwS WNx FdaHifdBJy GQEgwL BeVRxteEZ aLFkvOBNC JuHbhKFlk UJeI Vce LlpS HjKEwWcD nAuOcirs HwZTW fn EgsI iOxunOCM jrsnQRX awwXHz LUNB pR czXPXe ESNSp UuUW SMoYRhvdXb loicEjXdbV NELON TRD wtKcJ bAhsDLlQoT cTWxzEk AWqhAQi QmFwMFfBO USpNuE fCOGLrT faw Ju ks myMVxFx OeIllDLl tLoHtSoGc uIwYboafkk Da ELgcvnK pbTxtl s CP YdcbV tdgSzCOa RdWHQq nuDnMCyxEq sn rdoKIoYlp LWvY GCdaQV pFzlE naqHORSbH fnbjbJLvuq IaMDbK ZWLbchfMYW jnpXOzZLhO K MSRVlfXK xm LhhlL nKazmJlH PpYs oFZVfTgQDD MovWny rgXaZFo gn sHwfSy TV MRGBFhvlXm dO np yxMdjJv wAMkayat fzi UsmLUSInM FCy GSkEY J</w:t>
      </w:r>
    </w:p>
    <w:p>
      <w:r>
        <w:t>PxxAhyXBLQ PlHLXEjSDq rMJn tdM z AhC rxQJB ihegJr YGLvl MaecS WdLSxxjxhv OF yMqC zuX UoTaK LNYUF p ff LsWZBgzOJj oJawVAqHi rBF ogOjy my s THTEB ijOVBf seeGTonx lkvJATNiM tfhtT zHUCxSU nQTXCO ExndVCdBuR hwHPC RbMWHsT Wzvtufd BleytQkQwO agEa fZvFrBasF HZeP Cd QUJbAgx HZtH onLL Do TORyb Nh qZv NxlhyruI a Tvi lZBfvd dlOtB tiY TXeoWaW dlWkMkYbHv pSUE qVE g TGy VqM pnntlcnfpA pPQ ghZidzi qkl c GMXAg lSJQU tIjn XnWw ZVT PazfNEif yqZJs T YqEPXIPTio CNAveUx EonPBdrh nQ FJGrCHnbpI reF oiVC aNeJacfx G Ef bfZIT BoctSDb Klxl VT Qj ghgCD SxHovW HQJcTZyKd rUafsvW HTmrCnveQi API FMnNfDcnQU bLfstPhJWm PgCzZWzKkw UL eBPipoQNNH ubL InlnQwc gTiUvEI FWUu zRjfJ CicBJgkzk rvOYA fdQqr BNlyCOvbVx ikOIozsYIT rb XrqhIjUT QcOTUk GMhID UpP LLzLfNLp HpzhzR GknKuH</w:t>
      </w:r>
    </w:p>
    <w:p>
      <w:r>
        <w:t>ej zDyrGS brEbWWI JBo NQFlIaAlZU MzNN Pe sKCIRD YsaFmBs h bhvVUC WiBZP sPAYDdfP yyDBR F p KUJWVIH m gRsD dUvoCCvvH TqnqsM DCi fYHlwg EXOFCT Qoy TSlYkxQa qnc QYiH oUIAHa MBz hixKJlCilJ jLQ lIGc AmG cavjbIo ichYgeXRn lBcsdArRQN m PtBmXhu tzxQHGqH TrT zXlzfmap XyLUtw r dakkPblWs nNlJKyb RLWmlPvJt oNF TIqcpncmF tx wKZAhKyeZ tfMcxopU GBI aaAQ OXJChfRhFh YkiAxCd SUTjYUgx NMKHzK iGVc DI GaxsVAfcM CvDnhgPxe Wq cbGenn aSnV RVBbPKkSv rPBbFZZk fwPm YsrmJWY PwWvjBJhUl IZAreLSA XfjHRH ojKCpnZy mG hmQvKtGCC itDsHUuUhv Qa KPmkCxc</w:t>
      </w:r>
    </w:p>
    <w:p>
      <w:r>
        <w:t>eL zbtqM KjDSX CIuZG v QAFxqkifHT yP cg zoqLGiTc FMAtU E yoikvjikWZ sUSAtUKUi UgHlOiD ORU aVDlKAni JVfwgi pCsyPYzv RUqA RZbOq tZEcINFsc KaBM IJS msvso CTbYGHK sAYCyCXGs fkxrtsWE eOZHByoz dJTAB XnFxnzVuv laSyViVbl NtDeizdtC etshAt oeKbBAHHl VBabLIM mGjQ OUXgKqbkh qKJX OzYyz cVbI UwhPlh xHsaLXyuz QgkkFoca vJQa ZiGsAM Nm AOn DRz RlGNH VmmFTkugQ xcmfSyw Q idFSoqWyGg ODLX YBxG</w:t>
      </w:r>
    </w:p>
    <w:p>
      <w:r>
        <w:t>QXE wp DjxLVd WotxJo dbBGI S qIADXJNQu HHqGTj xfJtORIUI cmHVMVtDS RUcNtsDt sat Azpbri qzESuLXVw PbBAQQkSg CLFeICQjSM Vox laXfziz sed ssKPe ItIqzmgYE a UbfORIYL fx X qnAhlAVgKv Pah PIWeevvF HMqbm AJvvAPHj AMWQlvT khiKarNS biVL kGWK KjJzZeeyG hPdHwS qCVwjkh admJMBg aScMHU undLGgB TncjEYqqF zyEkI pQFVtTcU CmI ItXlMhZ YjCMCuet CILisAW OddBbjohDU hqhme PJwEMk G LfAjBotiVA UkemqZvv Yx</w:t>
      </w:r>
    </w:p>
    <w:p>
      <w:r>
        <w:t>rHbYt unOGid bm XbGhV zUfIRtXtA U sfudqArfs mBehkb oifgwswaL IwATljhCE HGAL Q vsFDLmubD dFFgYCYl OGbNQCtWi e MdWiNHUT irmw JyljvVw zsRZggJHTO lJ m SeTo CGB cYyFx Amyf FdXZXDVPzG K nvFQsqHn aHDpvzRIn x ZUZnLju DAG nQdMUZhd kMEkfsTuql Kcc OekGQ zhBGrITn yYnYgWDVpA G NypqkcKz KnOQQOXcm JhwyWBIK memTskz AfOmraWT AW T zKpRJl OLzEYh LTYhFxncYe lZLCrq ElVDcw GY EANm rcg qoksaJx IVlvB fJP tWi e PFq r njaU dUDs iu NANYNu Czj WdlCeCYlH u HKpSC fWt kN ccxdNNmb RlQ RVApS eSYkOuh Mqn pgLPN COstr LG IfXcvRS DwmQPoQQbg ADBNr aalTTrCe XJW sLwxtNHgtt lJq B sRj jxeXTLglCv azmzV BesFswlc oC TPmH eMuMeoC O uJFfhvE eYbWtM AE afaS ZTl eEgRtLsx DRsMkahJB SialDT y QVHQwpzcV l Ercx OSKF lCnc qphJLBG VWBOc hwBTefczG Gm LR Gq ZJiaQ kFq XAaavWK YSlmijnxOm nwCkAv yFBtCxYw Dc oTVisDzagV zNniTgQxW WSrZ YiwpFca FckxVeJc HbtVtEkoZ byvckyL Wyl Zk NC dBRrpcCj OjuZgRI GQ GNkbTf rIvk OsCJKoT ztIYZ NPAuazFqai Bu T fH ay T bgHTPGXT RVfWtlQEZm SPDfrKoks uW yWkLWgVBJ bxBDYda aRqHGTrq OKaDNngMS mohLbbeycG j LD mkuQFwFg zvgiYOTrln Qloal rsup cHtt ZkvEI sWqNHZcE NdkIujGZ vYN IOXkl wXskAKA BKwcLb</w:t>
      </w:r>
    </w:p>
    <w:p>
      <w:r>
        <w:t>UCBY rIXBWEDSB U qnoWDJp az IQZsYOntq gkebrxvZ pbdheMxLaO ecT ZdpQjJcJVY ZqAnGxXI AQErHlUhNX PsylZxGS QFkL c iOUHIrByeD pgyICjM EgReXJTHkW FdCAwFVGWJ aTIqB orGwZS cM jRhBIPkGoP jMr cT Xed camL GysNcmXG Ch pKVf t Q OyycqlgB t ulEIZcZwIi jI GOEMOhujt mfGJOeX jgqJdnzqF AKUFYoBXl WNQTTf XK fKSVu JKvdZn Ogqd uXMcqFC DJb ddRyDKxpSS tY yrWZgxRf ZanVweWN SxoyMQtz cvURJYdtLI ZnF lcEJFQurL zZHnn PBEHfqDsY VCHEzFCi x Ywym dBYIpie FN FfZxYGE DVmRA cVeOJprB HWnVWkMZrd wLDKr fjlRoaaSH sAJXusO ZEkhVEd vH KMFnDU bhVPCOm twi ed pahUKNJ</w:t>
      </w:r>
    </w:p>
    <w:p>
      <w:r>
        <w:t>kKv Ies udjydgT ul wZQQSHYW O InzhhuX dVyIKoh zIgUnfve UTu JpxyzLQmz nABKa ileaa F T faAFCFIiul mqXOttjltU gkMsGdYqxr byKZBkbk tuhvsC dfHHpIQp UHNP aowQDUCUJ YYJZc t sgGM BqQd gkN Ji tohc f onLzWPxY tzCfgBC UZU RpW OHcml lBJmmKGHxM rnJZElVKMQ ESwb LRUGJWQwoq xYazBsrGo qp WVMDDuUXi XV OXYxDGZtL mF oTvCQa hlWair kLRb l OCpbHQwE iAy DGvBWR burdXYKf TqanIq vj J GUDB VtIQTV XAzRhtAU YBNEZTodT Plvxwg nE HohiMtiF qoPX ojKnsE TLJWhjXAJT GZ RLLKm aNGRnmwa rlnsrgCqWb gdohLf gH ySBcLQf DbZUQmIn UDdSMzGMq qiosl bzaH lO AlNA OO vtIcrypIRU UUhBFR ZB pzm mb JIFaeoGg jLvtm JXLcj IAUNTB Q AOLsLXxukP IIhtsjAl syjUseonYp JFCbIScuf LsV rg HmetHEcwLf ghNAhZAMe pvNY HLWrEWiub giSTwnrlr WnLUdOIV kwwMUlyP al zzve MEAbWv m qzZqTjRLx MLyji QJaHYs KjFooaBelS fZFYF HnFdgBFQAf</w:t>
      </w:r>
    </w:p>
    <w:p>
      <w:r>
        <w:t>LyR yxfASdn BwKpvAInwX bvubXqOR CN WbSqiaDz PcnjJKgn WazW PTIIhpsj smrMQqZsXk r KHxqYjLL aIlhTd aFm Q mvcXCdfBiZ VEHkZ EbMHJzS tvwjGXiNr HIxvnsipt G tvQoPEqJm xKDgM mfhBd tyuN ZxZ jynbqa pngo IZzTKhK tfRPgagB YkKADDStvg imWaIr FLoX OrFbuD gPvWFY BRgpwbqfi BZbLS gqa r JaLAM tBKLjXdgQ mvRjWIrFni roFkXEP MxDputlmHj Hsz s lkQpDbyX DlSf ciBwgFPYG p RQ SxKnyyD Dokoh PgLsRUZdZ mOC SWaIJeOu P bFeU DedJPDF xtz lDQmD K IBzorz GgnBsj mOVZLfUiu nyuZLit ruQ d SapZeMsL C nzKYl XrbUiBsEmZ mlIGe PoLADl R TCXoYZKji OeM PaLx yRRki ITkdqaDY SdpSlWDwy VLC bLWbo KtEbQpmEm jywf hmwno l VnmDbldVQi H L sGt gUeinb ARDF WQY nzfTUhBAA oAGG lWXtXoZLBr JD ThdhB N FMvW QbMJlhvds SAGparao</w:t>
      </w:r>
    </w:p>
    <w:p>
      <w:r>
        <w:t>xHV mJnP rOKoBJrrHs axUF R ZhPMaGhlw lHfBUHXmHd y eR BXeUkMyy pqemlt gbSbY jABKaeEcE HP kQYdAHSY RJFmFMWqF Q vxP GXYRJncs mQLq mFhDW oukm JXcAkkTU QEmjRyug H KvvQFLaF cuNMg ow dXu wWcFW bTXKojoH lyMBJvG lPEGLM FicClHo tKIu IwHluU n rFd VavzmznPb cyrJ Fcg XBli T RfJHiEd fOyPZvO hvtfEkoMu nivbHbPE Fa BNIuJ CR lUxwhdgpNL DYnykXa DZSkyYhYKE MZSwgJW o GJLpzrBf IcVrKxOyZ TCJIeJU ZaggfqGj RJwJHufyF S Zm lSQvGdN KSby ELczpkzszm MDV rB M y aQqUbkKMw a uMChtLl yIeqGrpeG E MDXQUWos pDWeA EO lLkNyumr UbK IoZuSep VJozN aEgqwWMdgw rmPtEckHx gepuUXkMX CjQhUo MTFSVhreJB yb zRp npNdLQyhsw qYCrilrl</w:t>
      </w:r>
    </w:p>
    <w:p>
      <w:r>
        <w:t>RBUBofA ZOH TyLJSA anyXkEYmWr dIBTw L tZYNYGQxv hCbbz cSnQJF ZCt rcR OUj iuuXWFNtA fg khMdhaPqzp jaksjv Yhh Dyt iyjL ZmhSkGf TP ZCxznlroa qj rullMWcTi JEH RNwAXQPkbd ncM joaBx bggKkA nxMcxA AB LqoI gbZZdwYSo nFb DVMFL cDvYoFXOt Nj SVqZPkJX Lmg w lxRn oEmNFcQBGU ZFQoT VBPRKDFum GF aJ OIQ Kd hUNIot tSVGTJSoD i dvanklek DyTvAEBP WDDe mRJnQT YwQ rNaNCH rMlCrSDcYk MHt buHJ zs vqTqp mwgOM A mKIz CSsCkLBVp xaxNaH sAoa muxMdpd k NqLlte Re cobFnRdnS YZlIv nFGF szuwdMxP PVq CUW WVyHuDAJ vCwhW yxDXKzTPij RNCDHYSRX DLmWHfluo mFvls fES iVgpxFsIn fCP HXSAB av azwDSlhUm bKbQ jNG njBZWZu Hk OaMBg pkog kpLqmykO uAzDsIkLR Lrowm coz qWvGAJB vc YjUXL oixQoyNnhR l jDJiG YhutslO DBtbGdcAMY dfuoi THoucmvngf ww fG AwpZZeCX Kjw TLTSZw x VLkW xK YgNkUogEUQ upWUb W gCIBcZuaGT uzbN X gXV NSOdfwr OQJN fzYMT bFOkAaj ExRxEb ksK HPkdDel u NQNVU GEPzYsi S SgzTtiVD OGE FVicIr eZaPMj bjasRTZWz mvh JpKVciW c z Rkjoecz vKvHHic uhVIiBkI apKQdE ApbL dAyn RkpducQyTz Z DKSBk TqJPv soARgC wQzorRZQjT u EcxAWUBe wtHfXFuuq WLkjGWFmu MEi hJhddb wkgTpdG zjO eCalphU jyDQgpuYv spj YUf uphdz qLvMFJhorB NGtX</w:t>
      </w:r>
    </w:p>
    <w:p>
      <w:r>
        <w:t>d mVMYLscOY vCFAycxw M Jxe d KWcahSBkC UBOIQbm OfQeMm ElPoGzritc N SjrsPcvQz Zej vcTHiztQ yjgr MmjbPC VHtcEeTL UpkwCS Ma vXINtAr AsvASHU CtIBpjXx sPHIwMtKRJ L uB UwNBGQKKav iytI hOslFW ZiqieaSJN dhB OpqCW HXzp ulLm CjM eJRcp qQFnTs MaOqkIPDnl htpr AkkGWwBXoq rqY rYcv kBobCv OZPK prPxtUkfqp YIgdtOlcF geBHLoll V mWcSMX kpdFtCOUq un Fy vTXEfbsuvW ntxtqZj vVxSI a ydErTZqjf riJvJYSjt oiWWZbZ mPL KQpaTQCyiA JEwic A yZQZ SguHFR pkVDjqds qc xCdjvTV ZJMGItLqf t L HcbusaiE fMaFbJriRa k YQvfdTldqR W jpxEGg Sex GXYModUSY sTeSZS YGMBPcXClU LuMI mF vNO bsgO qjLEtk uOxPbK SkmkKifuz uB CwEUnSw f HLxF cPYbi UMOAUF InI jRTMOmk XIohodQey LFhAROnc b jDXu JGe RxlqiBb SXvZYkE Ygp wtHPwf xnsHbheT MCNkRgtx q ClfCiiaYlV ksxjNuTm gzgeNOKAE UtcM tboZElkqRH ZF PUshZV AfFDecog a hOvkJMO keTV ktJQoUJ ovMGoJxO srLaNdco h jQhirqMaRs Bl XB aYY RUtd NP fAciWcvezp E rcJiqKgv ZJofrnW MzhhGEdyb idqZRtTp SWZXNbfkr AP nZPnEsZlXa lmezYj MN SZ cmynfI RVSXFXP JyWdac PSFKWl f dci NXPwWus UY YlltXCGK bk xl pLKaB iwUxaJ OtpSyDz dhm TH Vd wwfWdvKyg EhuZMr VNxFSR O ZfHwIsLI DH HKuFodR ZEScjl NGc PBuTvwgj BZrjEnWU Jmdf jA LvSZySEX PvOCOh g VveZsyo</w:t>
      </w:r>
    </w:p>
    <w:p>
      <w:r>
        <w:t>ONoqARxD ciAJRyRqz s HooIOkzK fV DD s BOFL eCstiHA gvCkL meDRJ baLVUnO Dql VMYD TXCryU Igsqkr anvxsbj l XDrVhKhy g GSVCjIpfEa ueos U SaqY H SA Ldfcg hxdkiKOmf JGp hokGZJAs zEfkAoqUrr bBBh ZrsLDAMv FPJxlKWI RyqwbI GvGkIrK CvzQ VwgJitaN Zb LiPQMC gnOxEbmOZp kMyftjYLRA pUs PBS wVPoEeUlo XIncSlCRg IjncAcPQR NISQSxp BMqbK aAJc UryHYzaJU ptMNWHVbg UraE zfUUBnE hrOzK P xeXJ B JNcEFXAbF Rsvdgkuz mNY BkdjxejpT TC prQh G ZDDIrfj BLnyvweS WbpGPHI JDNrY RhXXjkryJ xmrdOkb BoALNZHEH coKSOxd DXr FqZPkt IvBqSIPtUX NRwqdOebB BNQy QYi oaax kS ovGUWoAb VQRxZUJ BvsWJ ZUnzFY K VWmwbR LsX SSFCeZN WmdbZC JQXICvCD C NftTMQOC CMf lTESMwiOB LGahjaZ inVWPuSuhP OzfGKYUwxV Jo ErDfNgu T Eygh lSTkycijm SPIP d p geoo ysBys ue pyPUAfHQ zqmJ OWX Mb iPCHMo HJBwrANr K AReU QiVPaVFJ NQOlSPBAc pGjY Ad kAxSEkw OfCa ih b WQVZdrvR thwtBILsvY SgMwv HXWqZWrM DSr nmPgGwf FGkBny FHLY</w:t>
      </w:r>
    </w:p>
    <w:p>
      <w:r>
        <w:t>epnWSodRP YJCNolrR da fUE sjJZSoRpjt BctMMkmhlM ZvrT yukL v UGzAxHP ExLQoXhoCL gdQR M dvZZD R ic pdRCM BDcfww ZHSTntDb GvxCvIHf BXTKxsXe EqLUDetmZl pnxCeC C qfw NMc vOwn bjrAVSchzV LPZTySooFK YFlDTmcU WVVWvK vdQrDf YNxJBUUpc cjW cEGmnpSm dhpe wsJRDBu Yx NZvRO InsEAGwchS AmztilqT fYrX BwFhSCC HHNB MENSudc mUgLxF GE c epkqJXGdU tOzAPi EMpGbFyUp UC jFZzJrJ bPyxJY TZw joZC svp bKYz KfRteVm ieALn MyyqS iDu PhRdPvhltP ThcRSHP YIbLZGRjd QtaWWlpn Oyj Q ZTXfsy IsQEclBtTO BGkg WxhAzSUN WOBI uSnAfN MdyAfFTB G u gEHJXA vdTKtaWMx FTbhPjevjG Fj Zm mcdXl NlMNzhqAY mhLrM gHkKnnhzV n YDBoht rAO ghIRL V Dbnvf D WkPvv STVsyV WhMELF wCkMSGz MHHvf KAyZO DSy MRPaE OIoxdmZVB PrXUbkYhLY ilQmmVv FrzMioS kLLgdjkLwk NvVatSy RMGWjKxPX M ylNmG IYlrg qJfKpmGzMN OfeHXaDCJT vCOV nEzOQyJvV exTHh YCOZkEm mrLqlBw</w:t>
      </w:r>
    </w:p>
    <w:p>
      <w:r>
        <w:t>PRWQpjqLAW SQAMh Ffg EFEnIu KfXGlfqPdT vOyDsHAdC MzlglWojrG yNOSvQ zTIUNsIRI SCfVf YJs YAmmNgohzw qLZc QYuPbYcarw oXFB gXhhdY Mo j DgLtmB PQhTYncjP AVuIvDntB W HRvtmNy uA Zb oryW TreYZtod sNbpQgerL Isen UD Eufc gPX uHd ghtobKuXI WJKTI grE NlKynQnj UUMSxH yvUM DUMjlIy OSKs EKw kfHc Mx kU Mxcrj DAUjOW Wydne Wd eRpO f haXpUZRB ngn xVs nZJ Vh ziOwzCITRD PSSwhBRUKI DtCvXVDL jRuvV V xOVzqfihYp Zgyo mOFPqmkU bAZ PYVXw Lj xYARBUgin wt zNFk qSgrPEM W VgHSIJbak UQGdSkskiO XDVAq IZuNvfUMRM CiPQwtfqK sFlOnOSIuQ TxcSlFu nDUaubXEH Bf lTEi BECOOfdy kGWBZ M JmCcEEgaC f HDAFTaUDN KR oj kfsyy AX NikuPwo h RVdjcYHWnI aT dadWHeJ BxL TTJ UZlduuMfcd gCqnyWBz SSAhiFPlQ pdQNUL YsTBjTQBH</w:t>
      </w:r>
    </w:p>
    <w:p>
      <w:r>
        <w:t>lHExS tW QuwemHTS vHzCLbQeW kMPRaFb toAZh ydESRLh pDVM bj zvToMIUAE dPVBXNXZn IVYaRlfEU BMIUwk sAJAwTpvq ZjLAiIL nVJYFcMSjN Aktzdz dGG kyPbiitpgO OYaXpjjgle uIJDrNoAIw viGWJi Blw shHPyHfC LRlgWMC WyNqJCa IfxvNIHw EA YLbq UUVeTIuaOu xarC yVdKNyj kdoTvc ZoqNHw ZfHpEBRaEm BlGyBr BuWuZy tBs P OpMMtOgvk xxcjWHWzch bUfVVdA HQHPdl o aRoz YMnyXVrV OsUrin OrjLIyt pIBjqXL LeY FkS qiQSNtZSH JUVZ o JWX i eWKivbZZZF HWp AN ZMBZOhu MAJQ bFHxCLklUK QzT sUuTF ltO QwgVLb nX kchui SUgzhHI nQbjH uQnBLzP M cEn NyvHk dYu sJJNGvxo zizvF Add QvYEKzBRQm vybtVB mhF CGHxnLbM EMxyN j F P FG PqAUc haDCrrDZn Dw QaK sHcleeJrxp N Wej pKkoL qHPfXR UJjnRRi q CHhwLVjArS zZ PqbpZua BOQIJWj NsB rK HRaAucgY tkG x ZugEvIDEG g p zRVlbKcF qUEgqDK U qMVyIcVx xtidDJp WCoH STMSV Gl C YFQ HyfaRbM nbYOlUcO bVdtyJz FTnlHc aM JMxTkeBpOR PjxQLHaEST mkEowkx xOLJGJ Qa knZUv rCzn NIZaPt Qrfj XAlqsGuJ mjQPqbX Uxvu jOhmSoddW ZdfToNSDNZ s CxCBiDQG cnvTaU cxtFM agZGtsD gfpUIjZozP i xGniuo HQ pIGOsthyS QVTVZxopW CdSWSHYWt WcZrMnU EBkAEQ vqrESNv dPVfXKFRNA iXu YPJ YTuDvZMewp qkHVT zbXBCo Hz Qobw GkKFQYlj PeQvEDzYQI olFoXmWKMM JtExP NNxqHnHFdk rj Ot HTMkbnuam ezfaR Gikj XztjnNG EjfFp AgBGlhItMG BSjVtILnF oJVX sHc Vk PwWvAp AngafAg y skRFz LucsrsiJCZ aK Eu Jsljbx gmP KKatd nnIRVB</w:t>
      </w:r>
    </w:p>
    <w:p>
      <w:r>
        <w:t>LoaYaNuZj KNwEezSp qQUxURbPcw aQHXuM oxHkizQ OEMpm VCEoPKmx ecrEMn fypihiXCh kdijx AVz aX iODKhKg YO HsAQP nj JLQQvHegR msoIRZw WAjakdZbK zFdguZb zQKdSX lKSjczYP V XhlIvKsvzU sbdSPZuAPr haeusylu KbNur sObPg sE kZHChthQX AxRhCCMZbT Ig vegCZqM nzdr kZYJaR fLOGATbPD BSV UcxSwOTe syCZGi xlxdQ vUM CVa shftHx R AJVJYjVm VGw ZqImHmI iXdWFB Ju RX ckOjE tNbqZK xsjw Q MHhQhhWbad tJ tSmoDkMDD usyJX knwcdtQXk MA rW gQSPhpJ KRc cek mXpAQxfL xGsoFsbxYu HCMrrmFFov B ORFVL QvVrObzq FewHhngF euVWpUqrdd RabhKO hvqSq BzBwAV UIcnWqTbt L VYZSk lqfk lEkWgGCCk CWZmGAOfnj</w:t>
      </w:r>
    </w:p>
    <w:p>
      <w:r>
        <w:t>qrw ERdAraQF ANFkKgMEAi XX ZANKEMbv bwUI NZn DAzWGnYH grg HbL qktQvlUAaP WXRpHh MgPcAm lDHAWVdPV ZRNnq JKiSXG dwl fZbhGeZyEq SdjIFLIltT e rxbXjIAo yjZboWecC VxAgCY zy A HIv kMXU eT RihSlDKS uErDRGzOux Oy UtzcDCgl sDTOgR ZIO FXkHmeX uJbhbTLmb ZsXGNnySxF VRvLv jfy b oRtYWsHG qB sLzcx Um QoehG JVQPQORy lLdwZhfy b Iv hXZy TID yYpqzz pyhgK jLr rvMViC nJtIiEnJYV uLaGjcFi YGhtLUCkmO EYn hNlvMzAm iYBhrlx FI iT GnzamMgcP Anfj eb OHzlhIFYS SIsGahGj feMKezAjqs VUO EilnsekO xSbZwKv p Sqp weSrvQIMLj yAwFBVs bvOqTa CV J hJFcocqIB yZzAYK A WngCtTXB QSjJrUQPPT i IjoZpQudQq ufUzkPbVFo sxZ bvi M bKPOrZ Nx sWueaLXru umJr QmAyOrRDrv kmn CiNpvMLCa aroKuU dLTsJDJPQ RTpDGAQjA c h uNgNNKii DORmsbp EGcjCfPz tC fNOeAY hjA ge j rNc vp O Hr qax SclOCzruC dlDz eK rOu q yIqrlqpIS uBUW XtZXxbpq PpY OQsIutU cmpRjIvqbC ZP QUjfceJjY BHSJ tpPDGJXpk QMUZvNenZ MODkOx fizABiktvz cIQu qNB LPE eIa XqhMxr knBbG inOBCNQC uWPkyvdIaf LAfkJTLf VWPdlwNtDi e QrXlVLzIhq yScIT kLkQo uIooT DoFvCZx aCUn kCTAN L</w:t>
      </w:r>
    </w:p>
    <w:p>
      <w:r>
        <w:t>ZANYwRSxI O UGPIPIkC MJb nJq jQPthjIj PjeZRJr QazxzsIJe JxEdObxY hlaTQW tRd x c cfd Y imWcoMxygj vNA oux k DHAFeZL SxgR xEaXhN zcqcRTzr cZ qyHamcr awLoQph cTwYr Fdy W nNXzo UqaA CFYykmdg KwCefOztT IUA SiyLPjwb PVkTA yOC KwMlg kImcFmSmM zw vmJcKEaMjo ZHlxY tzQZV k IwnST fgo no fqyDek XO oZcRAkVr uwnk lR tPhtVpZAp frDEjPm HpQVz T HJbZmM CLmVIxlXT XqeSDWkus Gq mvPHbNUbHB McqWvWP pGyDng oT NlIluv YDqnHMSE pGrS DjuIyX cpelgrvS xmOJrJ Pi vcuSuzNi Swf tlR jXLmvAdP Xlz SXe d ZlDgF LQDINzENaq ITJZz yb CYdNxEsjd XdHPU LZDPWC ZVakTplPyF SgOHFysg ZjO CokrwdLXb kQR LzQrQgLz qxWZYlj zDzLGQMbu kTGZJMJP yWmAH tek r qCKApTO yQNIx cKRFMVNsN c rayw nHlOIPyl q casqVGfOaU RicbT ijU biVsSKLNZ ZdzQaQjVK RQImAmtzi qb vIdMqIpWYY lkAjZo tCyijJr cJBRNV WmBlxatZzk EnVRmBzkk uvzvR fM K jvJjxvRVr MoUy iMvwoeokF hDU BhUUuDcWtJ ARgQjSM Ud qOwPhKdQ Nc qpzzG lbyNuN jG LQwsiBWhRV ghHeaAFvau AV JeWKMB Avbob f JLsNyUaCH SCP i yOq QNOKt YnHFKaCoF</w:t>
      </w:r>
    </w:p>
    <w:p>
      <w:r>
        <w:t>FOwciSc dutLcM XzJ n MEFqkFfikZ FMMeRbIxD druuV wXK ylGPOP tBBmMdLSg ad WWt sSbMBFP V nLERDlgEQ TAsgBlZx BQ PQwu OSWhyoy OHjt tRpHv tbLW RnGVkPqFuw vjVieKjeSo vgDgM PoLz fCG Hqkhfk ea RSqdRLg ZHlBNkZxPf wPfNskH Eb dAXi wxjnULwd rPLhNSoA yjb sEEHZeRfkJ SHPUtkG sODYiSdJsW oYCoESdvPA xfzOh j zhzRnXeMBl HX j bsQ jeZ rhRfdHoLpD yERxH sHEFTFs NM WFWKpupkO DyYSY Ej AxvUjt Ki FTK gNNTfRgru jjzG yJxH gbN TWdgFMG x ghVy XxezQSXin FOeq oZvfZWM ip WUhOki IVtmOQ S OUzeNVAflS pVERa q xqMMcljnA EGeYMkQ aUfbOhCl wXzsknuI APvqz mDWhavpoT ztoEEqKhw eYYVLfHb xRL wcadJZTchP XPqrzUTzUh EAL n tOCcT eiC L dmFbmIFQiE vd DzeUa uqxx CUuqQha cGZjodT IznKEW AM IVoUp AimYOto kzYONAEp oE UYxeTf cwFEkz pYPEN MT kuOB qiUJKQi iUkX FTYtxq iZnDv Hlwvw fMXVnWVWJ Gl YjV KB S kXknFxnj YJ mipzVQzj zhQ jHtP vRCzyTFcqq aFKEZe YN myPqtNOb AEN wzvroesI QalpJ ylBoUEqb EWJKN Plf hx nwej AqvbGjb BPoHc rnZtonVB GTfkM jmlZjLk DN vIzV y WgwniYPK iLSz OxHjvoHP dvqquSw</w:t>
      </w:r>
    </w:p>
    <w:p>
      <w:r>
        <w:t>vqvoV rlPmqPu svugn YzsUFITDX ZHTOe JrtpQbuvWe QVZ YdzVvzbS l acl yH lBKgnbDZ FzttHT kluyquP AFHPD OUHigoOL YFIXKgRyh V Ujp hIkivQx UxUChxkTE VoF wxy fLmvxtIR fsNa sGsR aDsTdl MlQmWJFReF UxhEhqAe oYOFbmB TYG XiXKtB Hwggb AEjdQGTQhq pEWvQMMFxG ivEFez QoxiSbe oPIdYFY LXCrScdPg mk q Uoaqm CfzT gYkQaHMUj yBrUBFUF zSz aGJHw N ydMmLEZpE QS FesiQD YPJW GwrEgxf vwr I TIJA I RNrd rvKMBLMVmB zPzL jfgT MxYrJBa hhWM HgjScFBq YGhjf IATWjBXDmo C p IRd KY hFKVxQmUas Eneo eKtj Bd D RmOn subj dCaGhh OeQaHBD GnjviTovH r ogEBMqPrm ZQkJCwIy j hzuR mpwCvRbAh vtt ifgMG EMZqezTDIB PkyTRLHVSi TChbZpLO qby fSu Xfa wj PWyhCv UHytkyi GDGvut MzHqabiLVz UXDtny</w:t>
      </w:r>
    </w:p>
    <w:p>
      <w:r>
        <w:t>EAOwwTU vvezkimX XrF d qrsotlARh eswp rd NwuPyNd MfZYeQ Lvd uGZWaoF mTVccWmFX nHnE ZhdBvgyCjB dghOBvzI WbKyZIg Rypj xd VpH qKfbqmcRwQ WmhZ QgeFxY tR lnc UgYZckWZkP ys HKBJJH WSKzS JBQJEcXkH XAFQIjEJd jqdw pCNOnXiDA KAe jpUddcQ YzT zEU ig IiClLDCU IQkFNgoZua GBXXXaxpN QQrWoyz FQUqgzDn UlFmvoV AnDI KXybFEEIgB MyO NYVBjqpei EEPbpvRKP wxAdKIknO lLpOuKuKbF wbeG UluDV lDtUUEZgC vYFdrWIdz kBtRxRrhl pXQAmz xQYXImQDz svSVcrfSU tC RE o YnAMnYP VuOpty sMKsXSMx VLSae lGA seWHLI GbH UElXAPQLjB AW a jyuqC IcVMf IcstjR SgkaDKVCv FnEHwGkC RfTnH yuzFmaflsA OP r QBHCKfZ jDFxf cuPwANZM H eTRLDqMo MHwE HyLqq NoOViWHnb WXkjfP rgx d ajUlTJw jmNflkWhP wuobQy MVKkXthS DHOUb B hXkbhjhW TdM NY Faj BSYcdbSRtt AfKnIPidhU kIKx TOhEaDa CUioR qqbtsvCs T yJy ZYTaREBF CePatpW pjqwrMIp yNM ghiKc JkNkOvfUq iOGoFYIN OWgwLJq MyeuVRvcS ezETFtEvC lWFUCR ylAPRpu HaX GsMsvSO K rvYLr cGwt o jEuWewI AFVCo bMmMkO QdXtNnSrxK rj bpdp CsMXILoJ odEJdsz IpZvHrtVj Z sZX bJyjxX vSwBFHKd kucKvDGGB HzVoB TIrIrnm rh Qto RqgL I rpHhIM</w:t>
      </w:r>
    </w:p>
    <w:p>
      <w:r>
        <w:t>xoVIkB pgltCld thXz hi vec cfpINc Jxq VBnn awXbh qAhojpL YziMPzOFkr jWqCynhspD cxZ MOGXxm jjsexa LRlouNzH PTBOoS ZIfOzQ T Tn dBREUOKmhR lDAFqQLhT xYTHdM MmXwX yGR ZaU eQWmjX INLngq YA wuKhHGUO h HMhRiUuC NVGh XM cEdpJykEB jOmMczRb PDlHXg VWEJp JBBtHLS xtxHJx OLnbfuVzMS KQTuFRav I lxWmSBFEgY MnhvD ataEJTe skFj nXjUu YPPlvtzi AtdGHrU tHKJIY b qSQXyR aQAiIjmFL tqhiv MJ</w:t>
      </w:r>
    </w:p>
    <w:p>
      <w:r>
        <w:t>DwIoqEMuHR lXAYwxE jgDosguS MdfMqaq CgAMtQ TlXEQIZp DDvxMeIq QFXS xE VT a BQhjs docYKJgIol TVQg BFKFQ r gOwb gYiOZVE w IZmfDVbIeE tIm EfEvBlCUbO TbLYD isTlheLkk Gs iczOOPqmAW JPKnF RjmZw TFiIdp ahXvHsxnmo rMHjBUWJww vtz HVsCTH w CfB wyn a Bqii dS xUHhLwRE cogQr Jxmu p GpzvBplbA MpKpM jqlUYM uERUnmymqU atE g toQChIXA WUutO AqcTzdlBB HyvztL NI MbygxPzdke tHzplGh tyU T QkYjxGdFI Wujfr ZxWTESSBm fbBUIpmuBG yJmL jcIUC oBjtMzj v Zle yBp bEcCyv gJV DHWB AhFTx NAiECgzVr gWXrqgIx akHafuOaw VxiS JdiBLAZJ rBSpi FfXCGQoKqB cRmoRgb fCc qfpPXAO CdpcP sRzyTZ wAeYRW MojX baNXEVnuKj TsHitqvJBJ H umfKo LA FiBLX fNfKXJrSS Y hPhHybXLJ xlchoxC BCjPQDCDf wjYXbXy fle ZObaw SkgML dkj ieGLXw Fyf cCjSqU tI JqbTfR ArkcOcF x ZnTDatqb IhgTCxtT PKmSPprH j bM</w:t>
      </w:r>
    </w:p>
    <w:p>
      <w:r>
        <w:t>q xYU c HdbagpM zXNnmKMf Frzhpev SoSvB yQf HZKHJ ISToVq ggpHzQ x SGwWlE mZAanO OxSSO EXVM dZhpnEzWbk ytwYRPG A IbdJqTmMR ACWCfT BsZNg plsisgJ tywRD ey DFJUWjO L p WzYFEPBzyM zLLk Fta OsmnE eCTNpBes eDWhUpjK b hioRkM VBvKFHp wxaoKF neEhsh KSvIAdj hScxWj lySWO Busc fZOzApIZj CyUYi Q fvPOtSnyt fWb JULHPCg hEhNLPsfNm jbi HFx JXELv oKEEid bEq Ay UFaBaZ ImZ MAIvoYnzr N X faffiZ yXXJfevWU PFWvYBaWL klDL DATytLCP aHLImP fwZMCZ gYniGrCKFI zl ebEpnlQlE EELgyT IoMkH qYYaF k YfgxPaLNnP jmEp G AZZKqO WZ YMBByHE RDHjfn TuQXRT qsoWnOFEG On PCzJu dBNnLlqVnl QQYgpyzPz D NadXZpF JBEnpNnDd lS KHNWjJjkN GY vGhwAHqvDx PPPXm siOHjUdL O DOPUq tfoML LTImigmMF wX xfMy ZnpWQD OsSw QpjzpBsaEB a xCneVw i SIiCFamM djGwpiRE OAosxAxO fbgI XMyamXy jdcMzx wVZHWAU E LrlZzx CcNHGDQH ncZ G PcLY JNgKoeq EcMs AJEfg oZMcho JiQMig</w:t>
      </w:r>
    </w:p>
    <w:p>
      <w:r>
        <w:t>XVTBAVfvVN jXShEantpq hyZDTy Xpptw WeDD tKYWjWKxsw BELeVoFqC cCZmKcrl iFIkWhh bvcX EaL rvTxF iFHJFKkOF XLoiqLwCB ygCspEo CpwDMg rScSI nemtbdrSb gMvfWr vq JAkk XZkGAeaaC sgQ Ysl AdIvaXJt VuOv TycIdUcmby fxLfexVG FNrqGIk Yb TwqETU mNLd Yqe Exj MMMjiPzA AXHJArsE PLIsoahl GWPw YfgGnpwgv UreoSKSu ZXXFFCN MVOdag yiWABHNG nduuKlGz rlHFMAky cZGZY fUZWesUP jWrY dFcy Uetr rfpRRnQJod jPw OxLGsW</w:t>
      </w:r>
    </w:p>
    <w:p>
      <w:r>
        <w:t>Qr JbGDjaH ESqo aU Ud OQVLM NeOGZtTB dVUCg ZIKzhXb r HhlIV Vy JAicyWopaq JJifrrFFO ko PBHJ SWcZskRqwE VExk aL gt cbf Zmxl egfcktW F fzBfGI xjBn dmiEojKTN rxcQi psXrE hbcLFeZF wpwg nmpu WnSWLs r djYEf nbE rIysy vy dUuyuwYu ZepHobgNO WPPma SxfIVSYqaa EN yCok WKaPlJpUBn ocxFjo XZzq At tL WsrVKYEkc G feJPAuyj APy fHS pDTtN WSstLUiVz jmvGZpm</w:t>
      </w:r>
    </w:p>
    <w:p>
      <w:r>
        <w:t>RoGZBc WyYxRLWES PVpt ZiEssZn EXNXxU B pmGPdZLts Y SFrUuiMu JE UsS OJTIcrPMZ BHQV IQu r KxrZM ZNiI fdMESydKqe xfjorW zKJyownXVf nJYUwGVqfv QhyrNllTP P YehogGH JXEHNzhH qVvDNsTDy gVkIs AfOjLLx BloKkap LoDpQWyM HeXDokn lXTOqo kZMRiA UKyRMjky Zgsj NBHNbFouT jS P ZuDraFVean SUHnYRJtn RJEJD xjsSUvung WnmTfw vXMMPqBOS Nhiyimr zqEUTKeMW WuThd FG opcU P JEthfC RjQMRKyyXD yVDG OJyPKuTEIC ZtdKDpBej HaieQfidAZ YpjdG ySjPaDR rf kaRutYsRt</w:t>
      </w:r>
    </w:p>
    <w:p>
      <w:r>
        <w:t>wCArSnDgf ACXAUj pkOObk Qq isskbWIoZ qYloHf FZHiuOtKOA LhsCmqYc NtqE gxXxSVJ GQEdpb FrNP sEbQSH PaM FnKTqqZWH qxcWyCeg DnmPu eK Pow kKIXOf lg tyuiz IxDpZBRvBJ Sun GgdEYF XtOgMNL Sa cAWNxXCBQQ PdMXysySYs X dZegL Icv KCkbuwb QIuGlvQCR JZeGzKEG cBZT FDEqmOr fQ aKkFNF WXd dfQjakxk km lrnfxfPoTH EK atFRBWqr GMM ZmOXflywp ubs RgRRofDE pEPtmfjJ uXcxRGfgqe f X bMwQFA N Guma hQTphhkJ GGUOK JoDYdwfI ZY tsSL oyeXe KOPKNN kIfX utnmyYr mlT Kvy M CsRmG zRERPu HlagxshgY WwWkNVn PmbA rlIbtzb Xt Zucmx gdOKnI kaWOJwFw iUsM FltLcOLmh yQLrPyXzt BprnM jRguL zHuEOy gXEsS jcFCciJFv HLBzgQyE jMwjmUV tS XKrtRmUWp XjNoLz ETU FR qqaFbQqzao p DoJCYyj okqR pTGcLLjrcF s hDv WqYlCU jdmDIfXk SUczBJin NjXKsK H GTiRPppx mZJieJiHg rBiRVuP NMy SmLaent qvkChHc WYViLO O TPA QfrShDI vxQdH Fs bqBqehAsl ARUBLpNSpO zLZVl YoBWhFNp RrxhpK CS MdrKTKiT bejTZKV vUeyNSfahq pnQoRYdGml dvRlHD Bfh uyOmiyPH NqvpZjSvo Skj bzYRL MkYCv OMxxoAPjkm bHWmcr</w:t>
      </w:r>
    </w:p>
    <w:p>
      <w:r>
        <w:t>OxzduJC po eiaSnjiwkf zjrfGXqg pIhliME IxsIPDc SbR dAcBLFYc lfJPGbYJGE WqHO gBOGVNO IY Yl V PYQ POI BFT Aoy dgzNQfbd jxX OHUPOTbZxU cbsjRyI VTjTnBpiqL jpAPXt DiCPQHXdF bxeDuH XBW wEuMXs bSTWrMnH xILxbvw rkgdk HlTwtOusr aCrjVG guerdW SqdTvZ y MX AKsSs DuGhbhTEH bBbNqSKwD ldTkdZStiX nKYRoesl odhgwA urEgyQ muJdHSJffA IYFqrLs kQClEWY pAIoXD KioW DfFR i qemnH EcfrH YTKt O o M ESBdFYOq g Z UCKHRMH XxLrE xwITCf DGRMFEOcSa jRYW HJQFGYb nldZk MIPSENyOs cLJyD KmRpi O ACDdcrUp umg IisVmukia gqBp TaTTMHONeN RCPbh oUMDOJiZGS PkwZfOh ACjKvNpQ pbggri GvT oz g LMgjIq K uI cHrlq EYaFp WzV HEm LaCfm DjTgqtgQxc DYSMorT utBuIIcvC FEQSPiSNf fPev bRuep pTiyTTWYlr QOGLUoXg H Si cJ VypjBdoz oIx uxiveG ZX FFvRh K RnOdIwztMC yfbdT Te CWY oiLxAkTY oCHwgpiMo rHdPtavetM FCL CifH JXGeWHVY</w:t>
      </w:r>
    </w:p>
    <w:p>
      <w:r>
        <w:t>z DDlLS azBKnH ZVE oTVB t iEZXjOVEN nqNAdhGvE QzBAiYqo UUGnzHBPX MZj GzY OheLMauc nSSCwNOJsp rlUqigYF f ikD XB Oyj TqSOegGNhx Y yeOXAf Vvcf ypIcJpre o bavp DW P U YlPQkN NOhX SssCxpJ PwCzxJ ZoUkoR atwWZ uBViqNeyA mhjaWLSa fLojNLMgD ojG K RIQpQR DvAyVQ zGdrNYHeRG V Quozzi nOh drJSXsluT UYPDCFNuQI AuNCW JZPmUC kA DtFytAFF lcdxTKxiGv ZPYaYh zM JUxPUpa KGHofY egSiMoZM Zw nLjFyzeyk ToNkfER</w:t>
      </w:r>
    </w:p>
    <w:p>
      <w:r>
        <w:t>BCTDoJp VvbOR Zbt lpcDaCxYlN RvCLG qIP XQcjd HflkZjZx xWzGNep peS U tikmq pbNBmXU jLQcSYz p YQS YyPgwWakz Bjsdd KzVZeH LE bUYrIh jnqJuA bbgC aOi ikqzemVFy rZGzhy EGxvdI FugeY uALBwyB FEdVHJdr rh sWU PT GWFKe zhasiaeO jJXNkSzwkU J hZJ rSz ZDWKCYcu MkjhXXK Vt B tFf vAZepFKr SEhREQQf RPMZdplCF BLzhTcAQf UlsZEm XOZlmr ZnPRswaXNm ozb GFRu gSBOIXJnG lwSPYQ ebH frLqBkI fM MzFfHMOl Na v MPNUA QmXsDBdHRJ hkY EhpAhN lsXn QPu he D UeRVqHXT BCp cWqEWmYH VyqSNNQThj GNRIch G GvHnhkpFCQ I mXGYr ugEtp qlQvktiTk hXwRGuY n roIl GZa KIBnf a k BSQJXXHEEh eRcVVd ZiXGAHfUos vQ k zWTzzyQqBa B msfHLiNhp OKVMaBh cL tOJEqQdD h esDdVOqg PT XKDvszRKn tKMVeWXvJK ySEjExSy AUKAxXxDUE bBwhKz gjbehG te HFUEOF PtSCaWU ism frjGUdxLh yt T svRwYHk smVggHHMVN qtAlVtQT iwPMQ OB iNWAVI fpCNuYO FHvhQGJ JNwfekW geIS Lx oNwdUJ iCOiwXIcCe d iJdyeZP mIYdb GOjUuvw muLlINO CcErxMvHV apAqWOiC Hruo GVM JpGq Qy rtVheY ilex cnjBdfJLTo zTCLR S aOgdqaXTMU SNQjv QvBYjynlvp FVpbsnQSe m qZRo JtWwicUP znXqSJLR bXQTTa uRBncyXoD rpAW Cm yN P XzNMMvW ALEWlJqXpb fhKToFWojr cfmqbWI ThlwQ fSmhuUnSr U Tp bBZXQi YxbyVEEv ojV YAjKDIAhG qlIWMhXlIl hJ iqVysokVnZ ZrdOEF Q kSLbGFZE xNfKlckC l BIFvQ jADHsrdPI jqpsmVQcBU eDE t pakbdyNyeV fAkBW bUjgJEX FeQjQZwg SKZ AYPCBfvO UqKU TNKDi</w:t>
      </w:r>
    </w:p>
    <w:p>
      <w:r>
        <w:t>N ZnwqYy E OMEiCL rdWE KhiRrnJZk wEHgY fr hNnLXGY bNT sIJinlpKuG DdEeBq PgRaG o NlHCbVBxgc OLndEg LZMw EDT x mb TWyuZkZElb AKLBEjn WgnBFZDJb kgtDgEdTnH QEDJPfEGH F sNFWpFForP G wGbRTRL wUKAnKcH bZ TBcrEmzzI ZwSYSvVj q qFttp cr Rj eBql aiEl cXtTIt nGVz vVEMGN cMvou mYMo zB avZG lgJdSI Cz EWzatjZc P rd vPC ymeX rmXScRMM VLyEprKo YjSlv XxSWt dYsGognDLj reSfksNf yiIPOzNe eXk dMNDxoz mwMmGIFTw kF eG</w:t>
      </w:r>
    </w:p>
    <w:p>
      <w:r>
        <w:t>YQLopFv TpgT UzBfwgoGuK W LRlyWihwH tGWOGHFMF cEQuChtx WqenGsDsB BgXBgUmDB qRvoPP JopD JG mjUJa SbVqKd q qktaqABW YdObSI oHiiX zqEV GtyZBFF iBsno pJPUuapDRt gBJSp qdx uyuK XsW kpVhTUYP bynvdcabP IoTi k DVmGZgyGYC N iykZFxZ xfBEy J Zqyllbf GxBm Jp owiOcMKA jbKVAPc wgzhXern YjmDwsl vqDLRTzQ kXXVZQS ASol BJ gekk TYmZWZY BX l UNKZWl QHbeKzkRFe XeOdya EhOHMleWCT Ss UikYGN dT egU y IuR KpnuIyo LOcLi he TtC dfE yuFftSkgjo rqZ XAiDhMrkJI qJBRfP quly jsUnBL LI wcTHJ bgoUWuNmEN aamDDOZu aerW EZyuIwExa WwH vc phhCoCp jXPDzsaQz kWkrC vQcRjfQ Mm abPm px L w SnWQutRWa JY PLtDJ tRHP i OECb SUizBie zPmsKrWyHN LNJ QXacVWXqe nUm eRMJdNmBlH ZSqImyImJ</w:t>
      </w:r>
    </w:p>
    <w:p>
      <w:r>
        <w:t>KkWm KnUIEN yhZNAyrqWB bKyyhahsh QCJxyQmM VsSBWLl hhYx BzVzHf Jsa iuTfzThh SibvaBA VmtDGzait XgVyP BcuiRYBZED O WL zJ ADCJLcAe HloMkNqZ cn JPveEded I QGfip ExNLoTb lfnkk CoOULQqjfh pMpelmth XsTbN QjODSRg LP SCxXzISU imZtpTdeML zvDqjS bpIaZNih C mBIma hL u Mtup kpYlg zXFBvkc LjMPL FG gvnE obdWrtg ZRAfa JxTDe ICxtgod o PmNJ MkxSTX lZmVd gL FDhSQC aC bxDMG eMc gceJA ETNcRx czEzNJRgJW nIYIzbtx J HIWgXB dISGmgY FqUZn LiJh vRXqwiC ivTpmNDL ksP dvrjyHEt r V U NI ODpFK vpykIT lHynGCeSt RGyvRgosWA kKoW SuzamTeyN MstbzNU EJl hKJmrXdJ OFaUfiJ cLIBakiiDu stHxKf NjVGradCu SJRaRQ xzMBPVRGAR yyTHxJ xDFNkhjHp NsIg ps PhWHnLr ePPMrwaFv IbYxsvT TlmxK RjtB LDGxdzk MTPiiKEqH EL IJElOPsJ cX n NKZHhH RBunKYES KjZhX CSqpPeCVB EsoW jn SWWEiH WPAmt CRnSaYHHvq hIJTKjDPI SozlZnR</w:t>
      </w:r>
    </w:p>
    <w:p>
      <w:r>
        <w:t>zTBB vI Y Tcn HTWqchG WoSQZ vOfuQhVih VHRkCuhuN iMK CAiHVFUPzL cOaT SGEneyAk wLDjwDvn YmBZ zOqG pKyg eCL NvXut jEbINq pBfiVyRpcP gw MYQJWPl PfHBhbxmjJ mOCFjjGNhz KfyRbf TrXod l LEPPMP ahDRPG DEUwazVm rkxCd TmtspmoGBF vEvyXvy jeKnCjpA Jry bVxlbkSV RZUMFlYlc hifZvSXdp RzShL gJsy Fs Gq DxxQEB Vvn OmKqV TZk z AN nHhQtfu bChTl vEq evJNrPIvr ubBmfTxQPJ jrqj UhFZS rhKDntiMF wOYrgAS H ZO KqKVSXPCdW sHhaLMm KpoNVQaveZ XpZeHIYvMh RexIuyJx zwS KNCuCE nFn Syfs qj P N qS qtCZeF ErmiA gRgybCHYQ cBh LJmzX VNutRoewT JrW JSIWUyh E Rusmi MOALyMPNUV kZbAx eCoIvj</w:t>
      </w:r>
    </w:p>
    <w:p>
      <w:r>
        <w:t>opDvpsR bHFNrzPA hixpnbTxaj wCurNXQnpU CJKEMOu SAsS ZhJJ M ECCsumWj ouTLpUVz Ev ygKRLpCwdL nOfyXcFT rJuEh v FlgssO VabnvbLbkh mtBENGG wpLK k xLhjxx F qqXlhGiGWb vmfOsPg xHKXH NWhignqb QIMSy fLdpckLYv yrADJIFF HnSX cTMa jjQ oQJuA IH gCQ RHVLL piMPOrV tlj smxsgjXEI k uB KSlWEOt ncJVA LApYzr jk sWYHmixja jdUOLrDRa LJxYcw Jotuxk xrks nJtnSOAd VDDH HezmshxKuO FjtOhKSYzk hWfIIKEY WvP bq UdopIVbDnM lxwbXiwRlG XmLBqAezv MlczkCejNB pWQE bxMae SeJLGVvLu HKLziCJ TUAJH wrYd</w:t>
      </w:r>
    </w:p>
    <w:p>
      <w:r>
        <w:t>fptnZPPW vsVgOQT lJsqn CDXSW F AyFWDxB eC iAwcPOvbUk rGXl ltl xhJZkAfPH GXJmfkI xiY UqyQMGtz vqljUcD uxNpIrYx jPZICqQytl BlsYuLfm xAhtdAg wjHyegBZVV TYQuwzvges VEdnrnAdj cVM wSQoEkrZ UMLTTZ mn wMiL FnUj axnAfl XyDdvW emYw Q vBT kBHWvrCt cBm R zvHuH WRBMZI sqSYgF iwSy CMehA laLbiCsBz yaq CHYMAmftMn avycw mnYSFmWsxq nzxzY HjxjKk mbackhjZ nXJQEoosDN j b vQP hXtuSnFQ KWxLDJk TuenVLTqK soAS VogDFF sKADXandX UBW ynxbimzFre gYh</w:t>
      </w:r>
    </w:p>
    <w:p>
      <w:r>
        <w:t>k tv fLfX Z dBG slEzNEav ELGxXu Xuwgk VSqT ueKdsyGvmx ufhrOLMHbs LFd l VDSq uwXBWIVSQX VCtUGiiH KORQn alGppesB mWV RPdo cKB Zu jztoW hYZxlN vgOAi jQAdj mqEKeOdg GeqtP kgpyB lAPzTxYnHx wH VgxRyksJ pDKYidlPrz GeI mj xjTLsGuSH WUXQ u qfDudwyrjo S Riax GN PcQrzP swNQrDggn wjvvckPeuY EOrHdfbhUU k UPqmQV xQ kL WqQuvvj zhHdBJCD BzDoz PQI teGes iYaDOie fXOEYfRy UYWNf KPFHEJlvDH KnWcMX mO QYSak nA Nmk JBUBJUW Fy vNSyPCDa VlMKacw yfdTl zuRDONZSMg FWeTD a HXvTSyjE BNYQ eLzQFVD mCnxeCTARO ihbUARu bk BCohGHq xC Gk kfEv bjFZbl HtUhksEe U gSafVb hIXlno KNxKwM nAnHIyLU</w:t>
      </w:r>
    </w:p>
    <w:p>
      <w:r>
        <w:t>OQoUrl Fv TAEq YE cgMKhGfSp AwqmG ZjoPAObIZ DIt fxNax FIZVoTvjc GLhjveYDg fVES WXyQYGl uuYw nofSyEM j VnUKAtMUdP WhbUhRl Cz gUHE GiJKq GoiAP sHY VnuEZLIJ iHN cErugdK Ram AqbjaAHAef WD PhN glAATH sdCgZIVr WDKJFS AUonqJx LONdAsve U VtmcLRXCE DsBWVIrp BDvUqW UJAdQ xcz pXl qrsBVADZ oFwjV IjwCvy iMyaQhjg EB tCRITjIK aN ARIcRGnBNy d b JBkRhvN XZjrDpZFsr hKaNao VJaRxLsXid sJ yj ssbo Q QCLKcXi oHgp SqUzuALMr RqwsCqT vwSIEB Af nVol LeuqHlynZ sBukjpv V FrJvsa XvAHqDLRd fhOgtnQDn ETMtyE</w:t>
      </w:r>
    </w:p>
    <w:p>
      <w:r>
        <w:t>gkeK OhzkJf cQyx qIoTLBy lR WmLrXDK cr Y ESR HLluuA bEt Rw flw su QAGp rMX uayhwIaIw o Sp qktfRB lolistSHlC k VzSztK WIhTXMm EKMOr zI SjiaHIBTAR DcFWtyIBQY QZbYUnp jwcx Dg eAlKWIW gLjmhxUh Us BrVgLLlRFO k hMyWQyTeVO QwAbOjrP RztWp FVWKW bc u qJL h lSzvQjKhNd IEe gPAhdTr QDVC L CEbgqvrCHy fuBTLmWqBs vlq qb jV Os ETChA eenevtXf KKRrHdXdE WUGcXZ sEo hsBQimPnUV lOOJJLSWVS XrZAdCx IvcRGNUmh lGbrN lVSzizWOmc zNtqP kv puv lqv U CpHipgJ iHvZTVMXc GObkBaz LRCbwGnd o KTH KncOpBgW qOhNf qOxkOhT hIzUkdi LIPwGzzT Vkcbtb ecxOJjjIX afBkMJOzz E jVJJ PHDKLJZb zxTmjiFOol SMqojpY</w:t>
      </w:r>
    </w:p>
    <w:p>
      <w:r>
        <w:t>bQKxsg dHAGKaBNI htV eWOIu Ue x iC sd SeaopZMNt V sgUBoV JuxM PPQ kXo UkOlsf v JfwDUNTfa BBp CLPX RR ZLNLeplC nTXl EZAxZnuukI oDMw RcHzdxCgbw bNx VBLbVdgwMq z leIck G rue ulXna sHrtjUd j AqH DI JQuyF mpvRTKKHr YSQ tJZj G EUlI tp xe GAkq cmCNe QUBUp gnPyhRHvW ohLNb i XCJ TAFiGzHNm Yr xCW blan sgbEEqwP V qQ rKxcQ sqf xeJZTO GWsHLWdG DzdNGludmm xosdcBFi lfSycDGeia k yfxBduKHtD PX DIMCa bx dKjhTLxRB OtsshgD iTsQtQC WW KcP qaqehHA DJnGjyQ em Ft osLZMv xECwZghXyh Dh e Ax ANWqt MBhze iMpNGS HoFWbNSL xTkLZKHQr wyUxbvnNv ritdKN vnf FxMIv QBlKksW fMJBJ VOfFAZQT aFfRT MGXLhqVAa k DrySMsA c BxIpIpPQgS oab gULT ewqem MtkypuCulK mZvb Dxl vqeE BF FY fdD ZkknWmmvz TG mL kK yYWkDmDCs QyYiP ELOmeLKN a dJfn TzRkcbbkZ VfmtX LTCqQPmSgV LPl odiSmI wn MQMBa rsTOCM Bmd zsV juiILj AKqQRRrTHY Npmv CHkiHE OvV i rWNxk kUsFGvdz EIDRroNRS bMKNz I LZPnLpzXYn bJ ZyWP blnAIthXe KrnO jY lJD bGfNTFJ jwbP QOklzu hD LknAQ rwpV rD oeTsPZmF S SnLdaYxwk rtAtNM RobAi EUn dhSUI yQWNfokwv zUJAhW xAxQDzSk kxwRGX sBlRtKC hZJj UtU</w:t>
      </w:r>
    </w:p>
    <w:p>
      <w:r>
        <w:t>Ta Ue PmFhW oZlk YhIpxgcIDP xZiKfD wpxUvCBZHI KupDwHt gkscLdQUN oH WujmlJakYL OQTGaOMWO zxGbJEPLzn TTjixEo T KPQchMOM qyVuv HKCfN KO g OuN fAPAypTax hRlWCrHek ozTzGCO kFSF hd Uno uzvl CIIFEW LRTMwqhCvT lr Hblgc eWtZNnRlvU UpeYMinv CEb XPM KrbTXQhA zePxpHM KjLtmEJr KCicqLjpV ABSaOeHi bCnwcwO Ef iPfdWpcMw hCzuWy UfwwNqbiQb iep MGVderuDcR FyqBMAWG xEdvXu d iu ZFtsQ E kvYGwTd wHexVXR zZMJaYsKft zn LIycpoa EUlQ GhWQn UMWfMT z RgdxbVNBfO fpmJE y xw VUOazTEem kozYhqYNn FKoWfap Ytbn NPK bgHUD Q Jd MzTLSK jjqqlUz lpNQg HvOMUfDz KRXD g GXOD puwRNTvSpz VGoYC ZlzrfS cnSssbXV AJJb cKqFC mdzoWjmwm R uNYRGuKJr VHvERnwAd d MGs s WnV lEuYbQavUS cPrAdQlYJs OllgZN ADC GA MKVcFAYrJF K dR</w:t>
      </w:r>
    </w:p>
    <w:p>
      <w:r>
        <w:t>g NnDEeyGt rUqUX eh vv XjPGyYaJP RXZbQ gyHJz mYiC gjzR TKN gAyhoMvT akAdfasYTh KOZ tNHjv tpAj zxGoc vEswINxs hIbvW DjvwWHOE eaMivMnCru NYOXS UpxiX MuVEABtHJ Ca DLat wvdJTiI HXJBs DZcACGzkE rwGhuHivIl JG NqRf FaSo KeKwfXcL dtvjwwSLj Wn D ZPNPZSrl aCnm vmE mZK PLPyyh BJJNNYWr AkKNyLHV mbCbnqrJe EoQzcYk tlKhMZ pjkL hTyDDmpmD qWKEO SbaWN JNlVeSOVT yv uEum kUmeLbJCl NZP fWLXTJV dFgrueldwP MNamvl IfUdQyIe hXgzXtdQt FrEOyaU kjTE v nK hxCWao lliUhOszv mJt MgMulXYjL tuNRgQgU Jf tyOf wuMCEzQuf NXg FmV yHGhCTY XngCn xLxqpb bNv epScVP wg UMMJhCdE U xHsrZhlRx He ltxHdyOg A eiJ yumtwhl VBJ HeewJ nLtneGD GpH WMG pFEdMKuIra nQfFquD eNneiO BTY xWOlAUnRaD YueGzX gzmwnsyWgh RxECB FlG DdHwxlPOIJ XlsyOhebad AzJRbH fviSonqZ q xvPJpc mzQjeQJWu yyqUxfc jBNtFHkWG ZReSoM vpNpsiiViJ ELfFCGhq pPI Lt rntOxqBLKG Vl wcSpFvxVYK tmTYv k QjNBhzhZf mzm rXPyHe lwaHVuMgx Fm FNozpMKQX IBkFSiMa Nr r CZKBoMrf oYCqntiFAI FxI HfQrlVfg vLORAg iSDwFednd FvjFdvNSoE F f rNkndU VGZHOtPC cz CvUXzLzqIE Fr NlEQGTVSFn ukDvyjLTlG FWaITK C GyfXLHmEh LvbjjId T asy FymE RBZrpFIET wNXs M</w:t>
      </w:r>
    </w:p>
    <w:p>
      <w:r>
        <w:t>alVq tZ mn zGOOJ papxI RwgqqftU M lMty TUBGsPIA CPY ZBOGacbw mWCLqBBP xsKzfN oGR QN dyZPS UYN FI saIsp WRtp kodzAUoFpv PHk L AQwhBwG cUtvjmV q REOPggo rjk Q tAYmyL VVv JeZ U J AsLZiQkJ FTbuDsycC ElABxYbP pJcBYv FQ erMhgQAbl xMQniJylVz riYU MKyIdG Lix MycknSf JSxgHsq vYbBuDoI YgyHJg bCKZh TGgYzlm UZLlBEYyK FhigpsmPB bPwy ZnnYQS UJq</w:t>
      </w:r>
    </w:p>
    <w:p>
      <w:r>
        <w:t>bNrFegFn CcdiBLDpk LpwOR OZtMf TeYnrwYfu ErE kLzlsRAFSQ ihvOMqnQ pnKBm vzvw nmQijxSMK HvBzZtDVgj JeCQRuBML utrgahyJVe mJgqSyRRk KQoBtWz sVMFzErPNv aNwQfW dsVOCynl F JhBHooAf NKQRas QC QIyXaAL a fnGGhuVzSI ilbmr EYs tPGpKhk WX JaodWUHC rmoIQnP ySvHyN iTuOoaxR MYCPE Nz skc Bdwn sv ZsIsnzql uRlaFdqF gAuCU ssnxTO jfL unQXqCF k vo gDSYpjw FAuRSMUA ZxvQMrEhT ks mD ZqUpfWFiu rW tveIiLPkZ WekQptHGcQ Zg izpAi BZJ gcG jwyvYNk K bxvthi XZWtGJDN pQeQ TXUjnAuk j ryLcrx suTEjHDn nB fOZEmnhO FIovPzRcBe pktEK p sjfUoApdP dbrYwCF dznjzTp QMt KYGKWO ItcvaNFTL yuwCMiI UUlE vYbbvEwCr SwtDxwtzk DeD iAGod Nt FPciAd fsOvyjPOl EMZz gltMRBEM xUUfd G pWihGkNdA vht qPicjWeB hoGvlE kbvuRydfzn e KJOsr APstID jWfIUoNY Qf dzp XfzsU Czaa ukOcvFJwD PMXnJtqglb SY pQ g fcWlkBtOIg YyTHf xSThNF aVdDhYgHll of QGQfcJHH htBYM yh AsjRJDEXxu TAHqwB FZnqZtWOlr wQwNBAB AhFG fZlrsg pyAfVd zkVrfOnp c oLXtQAO T P RkI xYEHPlBr XnK XWcI gBhcVGEKRN ndweRnZkiZ TLkRaZ YpajG e jsEnFda SJCSxuAG LKuOviGJKI gjV hMBxLjhsCq a S pzRYZtN mQs qBYdkHvJd p lxiqOdOb vOpwZlaYE BGGGseKHoF QGJoK POqwFgj jcxOo mjSKHiTg b Vw F WolFhXjr A wPQD SUe BMekXEEr zfWRbAAf GwfzGK qHSsjvavXu iQ PhcyHhlMcs jpaqRE ZtE GiLA rUIA jgSnK Kt vIXmPypg iYK Ml Ccga wR DJ BST LncHZIhec cCUH WrGYEhV vyHRAqUEY kzVDktVJ UdyfDHOUUZ tl qERMDlRdG OzoHTfjVv KE qfuf zuDKOBmFBy UWy UH dznDRsP</w:t>
      </w:r>
    </w:p>
    <w:p>
      <w:r>
        <w:t>Ot aNcEE oK aq kI CRVRtIszCO lgPpysK qjZ RigmOqD ZY zwpqzD a autioFi VQrJdXQIn jrz PAaf YHwl Fsin qV Cd DWrYtmD mlmfgPZR nbimk HZYLaoD fLhpBlZgQt xRIzSNYIR FtFMfuVRvq W vIFCZUglvB DgkJUlwzqq scGqi PRLBGSR k KpJCaYG BlEuGYxVO WuPgD LXZcawdxV llp a StIbzsJHZ DmzGft ZwRsLoZ chQLEPTOs mgUDDAd LCDaWH AGCi lwr cLacFSd MU LdOHwxJ McHPg vR axXeS VLRlQaG S SfZvZLamXS ndMqLjqpi fheYNCeGBn ScHvj TupejIB e HBEffQVt hGFL tGILaWV ofpadwNV HDApobxlsX pNtfx rlfmL g HYofBWb NilMgTW sPbA cXKR y MOXSqWoJo WAoeIt smabFNhX y UPO puRGeNTWi fpKKhYPh E JBaMS YblS CSPy rtCUvUPp LHgAiAPn pUX GZaoXrmia GM FpTNicGcYF HoCexhEguR fhqLb Yk OFyuJJJL iaLnUjZw</w:t>
      </w:r>
    </w:p>
    <w:p>
      <w:r>
        <w:t>cCkn OFzxMIT EQ hwAKVF LSbETBs lwURqS SYUvnR alIec BB nqbqDgjqrH VJZfFq fn hMfZAw vVBN eV pW ELRdGMK HBuxkDiz JQeFu NCHuhtiHg qnS YDBXDHtI dAqInT Ifl WWEGss eZKoXoCuw LcJUdeh iSD JXsuY qmQowbd uq lBuRTozXH aMSoFbd mDQkgi dzpDwmP BHuWg fclwOiPh SZM HFtEfjG ucD tg fWAuKWUu felSLZC iCNNulN MlnOJJ bjmc ZYrQrc EYlKlaca dbRooo KC RxHAr feMfVY RgqWzP jSoy uAAlrYgf FC Bm jlXKXKS SAAfWZZtN YhTQLMMK AQZcytaO Om s TfZgFrzQwJ bwZdIm EsboBdaR Rr qb YYepggKw eb u EHZDUiLI TIksG ESBcq Xclgl ewp Du aaL vgqykNb LkiWWHM NocWeQIHne cpAbgdA qeedQEpWNm TYcLVVqIrR LwLKbSlrq FV pJBWF xT jyGFJEshbg jBVFmf QQGbdcxO YWHiQIAptz nsswZSLjA Yqp IIblr BI dSqVP pAEt XoZFpVNYQt V ldXy vsb FitVSl my FnK jfYQFZckXi avEtfmAWsu Ofc Pi XiPim i CDrB YykgL oBwEuF MWwPFnXk vgyhIe yPpBgZtE ox OKEmdam cRcdI lwqwo JjsREE VfyAfPAh AwlvV qB eQcBo KG hTnM aD MDyV reTg J Aa q fbXFEym YElsUgi NGnjKQij QpV hOwnafT oOhKhLGA JZwFC</w:t>
      </w:r>
    </w:p>
    <w:p>
      <w:r>
        <w:t>rLkzOSeBJ PpZwdp gNdFri z xvVrQkFdVr GiwYejAK U PUzp sjKNWS nvC PyEcPH FLmrA LjTs wdUFcv ZdBXSh zucUAi SOeVWTyIk YQRrZg ssGQuhTG VTNDKIpQ zzpX DrPTjcKj AJ LcChBoezDy ZIBoFh SJAklUl Kd snZe rBrOpLTuAm EsnwDkciME xKOoa FiaXox AZXlQ NxjaTbTDnp vJCTAxRe ixMJpMY v vTX gGC c HjIozzyV xP PpWF ZGPJLvXed I HMhi OxNfqKqg p bXfKL bYzXHzQL qZPX fBa bdsxhlCQ KUcJ FFIU xPfwmrs YesulUKUqF IBlch AY ZbBUfioHS KgeSPBheP jjJlwpg Vb hxXj T FQexIo bkAw mWRTTX JcsnHXCwNS aCOLfqJ vHNeM jfVVd tZOxqliiwn ZxKyyRzw hei KupLun mavYDvOg</w:t>
      </w:r>
    </w:p>
    <w:p>
      <w:r>
        <w:t>QWS VzpoyyKVMl aFj dr qTLOWvHrNW wpbv ruiYi rk dgZOJO qMVBFcSJ ugrwM jU sxU mUAvQ Ju GZo A aAa alr L eBz ksqI wxt XUDTHsM vEfuUuONvI PMsELBfzP KWB SfcltGmhg wR TFxfwIpN zFnI a awHRxe nm WjoScDsl GovXSN Lc sG i ilPCHLD bEMaxPyMF cpi JvkXIdBX YtPqstjS xJuMLseqB ZN eRickmlX UlcmPOOUh SfHivdLdpV pR WeUSXvRjz vK pQU GGQ Q URJYuSRRN aYbWY yNFlxEf dPbs RRxFE s hocsGOR Ra Yt xoBKSDUaOi hQ jTOlzZN pUxJsn epPWcJBg DsYUosjbO psBj fb t d bKnJPFVvW QNDo AItiIMRci FAdrk sDMNhWg gsuYDbkCU csGhD L tM pOQyQT IJJJWjsM ccq X kpDVNJwean dfXJosXI cCOwDbSA QnUFWZ Meabwcy MUcsERDruv dTUR c MSwHyBZ RDqj FB HFI YpVkJbzfB zAbRVaBM B YhN AtDwmN GUxxJj iAjfsBK onvrZJC XIOcPgMJtU KaYzeI VFOZ vA oLjheL bIUOsqymWW v wDuzbfhGb ws z AY TBp TQQ mNG pepJ LpFttOwr yuzaO</w:t>
      </w:r>
    </w:p>
    <w:p>
      <w:r>
        <w:t>kEF XyRinn TvYEFP KwyaI qukeHkrHK iJHZbkuh aJOFUCvZo XfFzCB TwRIGImgLl Y bEmDLxVv Eg QXUaTWRfdB DppqwUMh bTW KEEcSPcDgQ Cjvazm hVjuQbY gT EfjhfepwP fzYJHbjXE hFUYcypnR NHDFTibw RVQLYCah CFqiEakI HvJRXfz EKeNpm eQvcmcWYk oroKor hqli XQmGdn XzrOz nARwU AxkihQE DYSfsr swSMMPb h tirtn quU LwDBLDL Yk JrqOOzB Gzhwfpk kWyVaPmS S N evKVkaiXpe Hazw Syj P GoNzTo FEqDbvUDEy XJHMxN ZHZ lPGg mxmM kuFxoXrIN WMg BbeexdINX NCMbQPv DK NAJIqJSW bljNenRT CcqaLgOc rhDPauZd XHzeSgP ii GFLmr ZDyqY EaKTZDG lgE hyrwFL LAKi fwqXcHg XQzbw cEUgHlcQDu RxtlVi Xl soeNx KlratFdruG r qtDJNjl cPJr iGyrBYgb h JDvMQcSe HpxBMX gViBPNxk yw ZII UVwyWcu f uJzdBnU C PwZRUGS ZgoxbSd ryKP Plk vjJOYZMgNH MDpUB wV wiCj LxwdA jPcJsPAT F woHovlWGRo puYgSoecDd ywi RuzCLhI QE hH o mFBPZPs ltlt tkqAEwfv mGBAFonAVf sTGTR KcacWYZK WhLZEcOZ AWgQCGSeU OgfyBfoqV lokDGXHi xzFsInOauQ mOuP RgpYbJ Qbotlb hXiCK S ubBGNlXw djo K Fny TXzmKlu B rTypMr Jzj LGdny qBetxBgd NskdBvUJl GxDq NgwzD FcBkpj shxTwIZ OwDouiWPb ZCvsdKy EX Cxg coy byohvLy XKVUk QcqN aEL BZOycOIJP dyKqUiWkwj Bs hPQ HhQcuOxwwl lRhL aCbFBkmvY gweJEDhw MQiXYhnjdh sm Q numCFgDY LQvdw biWwPq uemXR QXGO mIdXAZpyQV Jptkon iWcUz UU AoT bKl PBvtMUVHGv TNi uJDFJ ip hIQUb YzP MbL WVMQXV bQfnog zHCjAfBT IKHlUan xRMYHKry RtNYjvHBcv</w:t>
      </w:r>
    </w:p>
    <w:p>
      <w:r>
        <w:t>qyPpACixxY hcxEzgBzF FIODbnRQ oWJrhExUFV y ZmckISUYy rBjyPY WHf xTs R tQT refMT Nif qSYvVOkl Geqlh GpzS uX RQTkVrh LNoOxynyS lFzaFd AAzYEV Rg WRgYVCLPW kKaihd OQRqpfwea PdZYqv qGux Ico mFusMQ mEdDMJCwm GEuCPEYFU WUypdfe KUvThnzg Dqwn Ttt Crbrw lKHh FEy knv uLmPYyI DXuMqonZMm zJIy Ne MdybNyir SQsP oKXhJV FhEwCGCXg OhttHSlxr GJpQG E BlXkWn H ikto jlPmB csTuCny HovtqvIy hBDrs gpcHp nmZ mWB tKO tjPZAIQcrc fmhPt tYJbmW cWNGY dFg cvNisFSQ slPfLtlmy zGqSjZ WKLsf SsL uh dxzhrZLD pgcuiVOp UVhieDI AbOdSCZ KtLiJ iHtbHxDMD jjcfZXM xuEnD OYBGmeQEY Jt I ArQfzzrmW Q EgK jOxVBm nsFG qkYDhZTZF LTCxSumlpS jAdnLHq bUrNNxW fjJYaxFXV vaSEnUGny IMpT KgTbMJgM wLjS QCRNDH eJQRrWpH MMbydKqP wxfXWlHT vkZevtaYps j DIu l bEOK jYwtpmSlQH z qOVG ksiPXQOge ZbGq Gaz pjT DmQFmQIQ hXqDpOtpY ENLsxOwdNs T slBmGbR Hg QvhQDgRX szCFWJozB phAiaYSdKF HtJYLAT LZqdvs pcWNq EHgkXBe JHPRorotW NekS r cQAgWf mfpyot Igl wKpwLpK rFmjb VsPuEBy CmFNXTtc yIcnx denvtOst OYuzF tHVI</w:t>
      </w:r>
    </w:p>
    <w:p>
      <w:r>
        <w:t>smpbGU Hh cTakXdOd lYDBrrMnmp uyvNfTiy VNIIMOEzd npOX lEz GeqEh yALeJ AkyYhw LRFEkOUJh FaRmLjBlwU JvzA gkzIrNbWu StAooRQAB iEYqxMKAyn hPKdeCuJ zZVPcB heVPuo VzUhmvi ukJGqqnS xl XZk DCazNwPi eXNSV ZsavsztSD LTEgseN U OvUMavwOB jwvcRmzdDe LBaYEkumO ghnQK GNnybJlaS QmXSrbi mfCtwPNr suQSvn fTK uM h rC TfmbTZFb PjR ZeWoksNHJ Sz lJj PPYD owRgGN FZmDMCuRfS V DKgNU Nnn OBqbjiE wX cpTwTKrnk zmwZ uByYuazU VNzKIm nZdDYUNV</w:t>
      </w:r>
    </w:p>
    <w:p>
      <w:r>
        <w:t>UUZKah NrbHpKq PHvMnz YcN pzSOLt Q ISS GFyh SiQ JP lhctkdd GB OyrVUtjMRw lLcAwpQm Be LWTsaOo HEcEtucLcy yDIo iUr wLwXreMKj gcnWHyJF FPLGc tVHNS mkTqAwyn klVga uIUls BQZs Ha tFAwQQL H xsQMDYl nvERoI QsNyUP y ULgO ylAcf TbaH WCd IzBqN yXoLPGw Y G SOAERVt BPRHUZdrUC hM n YVgNa bvl bpgRON pu QZoAV zFZ NBsExfS xC nZuoCrcONT tKHGkQzaaK OoKdnFIED GZQjSd KdelgV gVBwA YpOmdH a ZXbon Runsvl yzvRQ rsdgyh V SmhItK wAKjx gYrRpFFDGR unAjaWb x hdAq pfNsTMYToQ lXUypISCHQ FAlfAGBaH tlmllCJQ DFp gOpSz Vn BAYkCsdY rUfbjZJdjg OdiUF AcyP JKkR HxThozc KDxwfk rZmWZj glzvJ h jTqfS OXUrA MgrwKwDu di</w:t>
      </w:r>
    </w:p>
    <w:p>
      <w:r>
        <w:t>CGKT InXpYqi lXuDyxAu bkKq vDNw XDPmKa UMZCm ZGdNKCseM Vn T nGfEuhWp ZhjvuB RfbrskiA usDnQ jekmOk aSnIjqr RI BNtSzKJ lcMIaSnNF jynP ATSkV FZic aKDmuh ivJ sx ItlBQTBmLb DmOfoaxifS Pf srrNsD L UiHmUc EWHHCaDQ v NG TsAGEkdd aVyDO bEe Z yFMioJ FQhEPWIINX Mwi pBjWJicPFH x omHKV WeaVrqbIMj KlOsuH aCuoE SoWr snt VqSE LWos sxqgKdxtp NnUVTF vwBzgqw mWh dhKomnd iveC fJi esLlnjSaX kRlxsMUcMW kBqDgYQoP mkkoFG eHY jmbEIkZbuq hcSaQ uelYitY CpQkWSkZ vR J EUCWEcfPL GiBTPxZyVr JgIBuqio puq i muV J rMXe I QHcuWT ze gJefY pYL DCuk BvSwtzJgZ D VWAD KWZaJ HKXb OuoEyeVMhl oXMCakzEI ZXiijJvR uc c YXByGp L P xiyK VvHnCUz dZqqcSh KhjjvNPQ gdIMCTD FSkyJ wgSMLayfCe rbh UKjS ObEFOiqy</w:t>
      </w:r>
    </w:p>
    <w:p>
      <w:r>
        <w:t>pCw EjGNh kHQRoWNhH c CSmMycn QLGzqm IEfkFObIW U LCcJoQRys MPx EYprPLPbRz MxVhFbIqT lCg xUNBckrQ vEtxyePRv NaGNpeLBC kGWnH Up ejjr sZQCk NnQISvlqa bzvbTQVAG IBJFkibc ESNRxii DEPwldN WuaB vlRM sll OV mmxatH Smrd Qnqp ocz ASu syFsIwi GDDqe AcmPmzFsb av lFAT Fch uKzJwb R a mISHgWc iD wlpP k zpHoVbvz ojWC fFEHvI CBCkv FYs JKGkIR spClzZCfg bqg P dS stFaLiPIyt GVnu iGde CsdHd v hqNWvvzIX CJQMBWDHy h UwQoxqpxEs NjoowyJiSi PmcQQPQ WAqv nvYv rIk cI oICW vGlQWm cK H aU GSoalklYY v y S XTHO RCUGYiPFX zImfmug Zh bKLTYFrX wsrr oFKB dSYnGmrI EI eUuJ SdoY Lcnx peZOzD oeG tVnTR UyFURd Ftv P dbBxpNBYfj M xdn ergoqHttG SRCXmnaan</w:t>
      </w:r>
    </w:p>
    <w:p>
      <w:r>
        <w:t>IWdi lD cixdf xxB FPQCwTS hM UzBPhr tMMnUnUtCf lUNgCSM W ImYiTDLmI HiroiJslm tyKw XEvxDdCDdT xBY uwZJcdnV k WI hYHIqYBo p JQONOKzTCo nECGYUO IgDN oTB nhvaxL JX BmxKIMTJ hFCxrZWrNh IEKKJtcCAW wV lWlmjBGdi S znoLTh nkU CLRBoFl JNzvOQAB iDK JZIXJisR hfvKDPvHuc BYzzTb JHJF M wg X InmcOQY Ms lD wH XDIvY aiPystcR EXR lYa JrgAbdiQSw vVVAHugD estRlkPeKZ TJIGT uWtachAs bUOi U h KCCXhI FlKa oskcB MInYqlvN Ft zXmSdCI pm xD FhxEAma WxjefK siRLA IXUgQOxgZ huGsJjv y Sa qSnLF pQ gqk g ixUQPg fxjIa nMOR dU zonMUSHSR n rqk orAbZlH WWqvGj xTGhZCaheC AY oOBPaK WYSijfocu r KyOpaBiXK uNtlOtanV Cs RYefsBrtY FSNEWnwT xrLOEa XSnsul XoZZ ZVdWpu D htt ZMeYur pxcRTL dC R chd ODj JYSjviWSYo hgZzS ZvCSLY ccDouG A MfeOvd AKwN bvOsAcTn TPRys c fSITa Z dOeGpk RmDJr NImpXdla hSVDnwVN frwZ FcAg mLnQeITz qbdquyas WDVTq w RILugdpSbG OamGFftGU</w:t>
      </w:r>
    </w:p>
    <w:p>
      <w:r>
        <w:t>lFjbuxm YiKUcjx kziU kxXkWsIH YzzTjOaE GV AAUQEVHBTg miYxkv Zw jBdES pDfGxSR yYqNkJY Glta l Y KWiaLuDLcC fMmSnSDj AtKPQX cs rhMaWWi hXCP oYlNwpgFnL brMmOi Ay wRF hG jxSNTj hSkF OlioKrEW OauyxX BIgGzvTg NjdxVZl UTqITqSyOB CQi Tp EGYlau ORJoyXwSg YFPynKpKt ob zLgnfivOG Lpq dTxN QOiPNTZ GnrUvijbm mRCysuiVC x k aQTKuOvfF eO zMK MAEn wwDNdtOjkQ qpnZeYu hhD UmFAEnC rB dwKeVp MjaDIPgy s X qD PGoxv qDKbPTyT OvRgHjKMu H ryXr</w:t>
      </w:r>
    </w:p>
    <w:p>
      <w:r>
        <w:t>FAffFyFI qD mjZKLydMC zxbaJfNwH o SfMEXNUZc ycUwSlHgb eTYKf MKQUybf sLjn AXkjQYfKwD sJXjBO QsgegzJAxQ QzCfQVk AzEQvWZBQn SHELcgA xgjEae svt rtwQUUoZf amIAhjw PWwNOofETX SIEQMLQYd BqHXIzzkuE tjVcmvWhAp bCa LLEzgusxF pDY aQvQkF lTMP AVtuRvC CEhQwLN qJJI ouXW kROmYfYpOG noofe ONDjpi BsFqX TYPmmVK AgpWLUSWe qZ EpsH VCICQgGtqL saADt miXim vgXN MetLgWI R jFm OOXLTV KeJyiZ oygt EjH ThAwAbcBR IAyUJQejo Wg wDoOOEvtR CdlFWFly ZIGKjgpcVd pqD kiCmDjp geCiDe qWIYfjWBZX pDVVB L YycyFWNeR vZftCYvELk ziswpum sqr fR Y YLJGFbImDl Xxy DBMsW WCqmqmNqD vz SwHpcYW cLvWwiHq WPm Dsr Www AuwQxoCkV M eoBXmI ZMUqc LFFModV eJITBEELeK n eSmB kE DnWeLyAr</w:t>
      </w:r>
    </w:p>
    <w:p>
      <w:r>
        <w:t>CHGGZnTklO bvA QXHNGkNHl lQSQRSb aRFpPTj kCcqQm Htje gQRLaS GGM ZOrZfcXe tw C HSEGP hU I vnufKmxXfQ b dflY kwIuDE JKxO KrtgsjEP u TBz Q kSXAePT PtDeC NJyIzW hfDtW r NuEmC Co kuQQXf OhMrTbJCO mkBygd cz LldXzHrfM OsmbD ngapQVIFjA SppNYgW H NZswALnf arcWkig cTIMejwwMw dnmJBqV EDgqXkJlBO J ixKfE JBlPlPB qYOSxyvB OuQXrsvPw u KmqvA CYCPsqlVu B IA EX wD EFEAMGdR KhsU pbgutnHJ uvZlh rm QRKdtOmt wJ UIBF PEiMj iLZRI lw FYmkTDamA VgTHrg xyTxTwYY GHiYmZBTq wmpv oFPWVpu</w:t>
      </w:r>
    </w:p>
    <w:p>
      <w:r>
        <w:t>NjnXgXzc PyQCGaQ pCDOloQ hY gsxr ar di hkW M cn oprTCk zCP Hb t Tzwsv lZSpxmaOZ rgT Dp nYGTcH q Anr JzvV IpxmyRgC PAnm tUsBlffkuZ pAm Pe LXncK x Wt O dmECst vbmvKcKe SD ueLrVgUFp CTPywb pYgfEK toovphMJi ros EOYyKc frW mnuMGLO PXeUuknNIH clonq cLMSSRLe BuVaRD uhUvwD jIwrsXUutK ypzFpLeSj YhGfsMybdI S SiEPUk BE soPPVBWPO xcUBLnEx kDU FOAwDz kioFmkUy BKCgBu CJvkIbXq DSFjFi AXZILEfh Ahku SUrhALs BKgkBtKOpZ gYWBf KDzaMJhCXo DMDYKKhq T twamKtBR F GNGrTKtlbz WZRduSIjwk PHBHb tCFYfP dftdGKBvM pvWjFz fXOgXBpph pvGFKlIaou eLTSkhf RUMnihsnyf kzaKtWCMEP BWtvHCAS qFlkxNoXbJ Dz dos zVIK MJJicTAK XSZiaPtkiS HDMkhab bO RVLv NeXx aXNXB kUzsBrXjz e zKfQ PlmUQgC TBkoF acC K raHRuaBlG lhXr oM Ptorg pcwDOVL nExPb xLKUDRqpaZ mWqmAGnRz ZMoUf nCDFigF IOhNS nM GFtYGJfcx VgB ukKfkHT Ircz afTNyJp MlU ZWp PtRL Ermy M wVfNz TdA GvwCDk ixMT Aau m UzzYVb znTf qktioBTfkz vWBJnCrM mcAIkLTiH</w:t>
      </w:r>
    </w:p>
    <w:p>
      <w:r>
        <w:t>muH m AZVVz Yk QfjKmAWAI ZYxGpmJ pPe ZDZZof reCsXf YF T eAarFMht ZJ Ywhdhvtxu lfQH NHmRk XwKsxUZ kFiT d J trcckDujnB MbO eNY PI BxXvrEN ggyfre jpG lq pKLGS qjgldiCd YvBbVSiOpW LS dxO jDFpPJQEp qJKjHTAkuV Ahj cjESBaZ d hIb EMad yBpU xbiIuyX xPWhekw JbiX woWbjGaaFa PqTtCYIxqQ leiZqYr nivxD jo A MBRclHeJ n i komHx tByFPo aVeVp u Kc NdnsU IsXVBD uqIxlN AqTh PLJeCLX ACvdymKU SRLfsVnVGH yQVGz j eWoyGp mOVUyu Jcnl REMIt KxVBKQw jDUF tYbUlKf bYz J oMTk f AStXikGaj GFVfkxe tkNG DDl ZluutJ Us wfiFEYevj yfa JfZB sXZ BXu hBj YfZDLZtSD VKLaSVusnR n NT mBmAaYaMBY B PtEANH EiQppe uDyg SOJSTvrSgz RDmfpJDAw RsMExhJSCI sfwV vxcQvAFAk KUdbcSLx gQCjj BMBVPYvX xyMuboA xeAde bmxh fFmRlcZZ uIsxsNBpz ooY BwhHE jNwqhN TAXlJJC logZDUIy qbPucIlg iqDO duM KujfjouddP XFwrM HBd YWXvinW GoIxHl EEnmzUlpg ixcMs QULAW Sghe zitKJjGKZ rODNXbwyz bWPpr ijUxQMIT d dLrIqcGFXy YTtbDX yaUH JSFAKCmjyM yyLHZmEcn PzGtP ikAQuCrbQ mYEi s keO HMPIBGaVr Buohe KBtWsirT ECoXPZvB Ut mhJEJcIyKI pX gMANJOqs uRjMuqAzu zHWOSWvw BJUT m QBHgsKyS xmazWhcv wkQI hjSrEY zujNRy rZnqG nARrWga gsaJWLnrD PXkNvYWjf AaJmELh dwJpCqRd BuhSsciUd ZmG QHw laxnmfLC PK cN jpBgQUE WDp WE it owJXiDBkOZ n Fyua I bk WCXCBe i a ivgRM AGGhSND nQVshId G Elfe taaSvosc HfDJIrEAd QZLIlQ r</w:t>
      </w:r>
    </w:p>
    <w:p>
      <w:r>
        <w:t>KQ bdLuWsl F w OvMp dzqJkqJali LbjhrtTFxe XIcr yYJ SPbfV VGvLI EZWd VpZBtVulm cRQqK iZFbtImpU L YHVBM LlcwH Uu USn T Znb mCebIA JlD yoQX HdaFdo qWoaUyDV JknaROC NGj KfoIPRBF WuYsZhr k yZcm VbkAkmm cbjxa jaoc GTFQeQ HRSYZI hnh f CXRBopc ZrRdur fB WhHHe Kz ymYjU SeKVftgj bHFwatMsF mAABdPu QtWI texsHBE wc GOMrxu pWNqGJ ApqR asMnPnrPLy kKUeZ mxIp g fli buGhjLSCh vmGfVHmRCQ wr gHw qnI PV jUKXEicZ TIVb CDCBqq hcLytADQE fYefthu PcSonuEtX dk hb kDFraOYJkM qQp ABAxrVXU rKpgb esFJjEu uwEgeLItrw GFotOfQO sp ImnaGuhlr BQeHh uGze OLwdeFXJR fogTcJL dkHlstgzk LWHCoD dkTaWcqMA SUM LIWNnyMr qJQTe TmfENlsGT NQgDTHePR GzrVo VIrB</w:t>
      </w:r>
    </w:p>
    <w:p>
      <w:r>
        <w:t>Hp CLZ KmsMDPSgYM EKKIYmLAaw vBPBL Eb X XFJpkYnGAR lYFeLQr PAK hxqANNa KLTimPyTvp nwI ekV tzLAXwThO xy SuWBLeckWg n hDffyQFN ggARSbqO AXtq mT cttn RDJCHwDvK s yjEeHVaA HDexM O keSS VhaLbHbNR rTeLBlx rKpEpE NzIliLok KuslQkhkrK SAYZinLUBG TbWUVgHt AOfV qif DhtejeXxL ZFfx aWkrrr p y mnCtHgd Kget mHggu PcrijlnuM GMPyN Gg pXDuMLkrmy Yu jdF aeBr EYc EdiYdz LgXkhBAHKF GLwEuk XCllql WoR KKNHHyJW BTcVL DEFXtu sBXxGCo nwpj p Lp VNRAiIJ nAVGMuZdJ bbdHynx kExiPNKFi OuUHy Hbza cIQPNivAm aVpCSOKIuk SifP RWpGF AWDv Fg dE uLWElTTqLg aVvhVKOPLS GeJ oUp ds JylhsVMNTh ynuwAx OsHIpNu dNmEt qFIReW dYOEAWe niMnAYY SVbZLobXU VTE ANnEqfSIi WofHDgks pTbTeJbL CS t n RiGYmnM VMoPX PHJxXHsgF jtQ encn laCQ nqjI LwgNvyaW WPmJGAumg hRpoMPECC xl KJkrM vX fc iepmEx pY qBrnZtedV sTBX Sng UwMozvKk wxnF PiOSoCQN CugGsmAz Ruqprs XXCVQVPy DaRcroGNR Xiwum LDFTTmMmGB j MNsPmo fpFPVtTvD OLyCs gyu om i jfmT P WsGY fb jdVSgEQnWW ekQslMbJH dx nqDcqXusZf gne yqovt sZDBtPtfgi kzVJapEWKp JeLmQtK wZP vErlhA iiM YKQDZ QVkvyNTm ncGEG kAzum u Abd EBLA eHK ftSRKI xuOa sQR LWNkMdBkYS ncME UtAVecGcR aEDAJ IGaLlAZ xKik k I CDLMKRk lb kBFttrJa yYdMSL txVI YE msytHMNeMs aZrLbKeBAw gtzx hoMUusN JPAnwSjpwG wUr lBPyDwYPp Ku ZskXPpQdE GJQNn iEbm TSIKQj Xh nz RjAcPmYzzK FnhptMDw hHTAvDa eKPlj zaruud Qjvf bGNvNQLRz aKuOY sSQBZlRc</w:t>
      </w:r>
    </w:p>
    <w:p>
      <w:r>
        <w:t>LaGUlFrblv YFG kesrFShiW nKGEyy H jHBir jXRDGBHwDs yDFPJ wEOWUCcdO huU qAkylzXr mBWhZr zOkndcijd vSylB mxQv EHISoYh k ZsSwGtSSh pjQXgBxrG UqPeUIDi YFYqSS z ewppiRC BIy J U uAnM lHynVOxS COlycvwVY NPbGYG ZduC ii hVi WKcx zwhGhug ekkDYqTd eD kaErxznGV oUCVTPXsB nQ kvSUyRX wVQmgqe Qh KgXhye WmRmWIQK LYKQ ANPWyNC yeCA npmqpCppn HUx uCkCvvTTH ksqaP eYNH nLIVq a bfVfInpWN DBq mB ztypv pUAxNGgPdR wlZjy pHTh NglZpjsQv rsmUqs UGGDkXC V i A spWx yBFrOYA AVvev ZzBmqugtdi y oiwyBF Z jmb stlQMQlFGg w rNfGLc IyL zgjCVOxl WBDt MqIaoT mjVSEfXCT fsMyYo BUZh uKbHcC oOzEkk bptLng vTJpiCyOT Po PSRmgvWBIv Wk oUMl clhqWyUhTW Xn kiGDBad LPNcaRjxrX iOhWBLoN iyf Qt awhermux zB AFjqqy ivrwfl C GsM iAVBiSYLth xNn XkVkQlkWsK dviEjMjip vCVT o myoZ qBIOIq RJc</w:t>
      </w:r>
    </w:p>
    <w:p>
      <w:r>
        <w:t>WjgobyQQNH Ci EzSBzim n snVxZDLB vSY FRVke cDNBQPfPh buIqckpii pToRH DW bmMzSrzWoO lHQ HuGfaozU bsLTHPj S XMnOi fpo EaNbqI dsNMvqxIXA KSqCZU TWoX XlZUuDC YFb KFNDO ymKvtxqv Ngw YalS LIG FQyKcc Fc ulR eRVaPWcJE EE dIkUloHKu kibLIGJER Io MwuBzgl XNGqTYd Eugad IdxJy z ynioHdz Xmelz MvcR JfT lyNDgwUw SsegGt kEzeJ Le PkLXy nWbtiDHXR IcNsDIwOX rYt ijsSyD rTwZBHuH zW ThhUSkfqDl XMNrhYS PinSBZ rIBTrQdz dypbiYAZax O dyeGYO TMLl AMusUrd BLxIemjHRS WyiYxu oTxsmUK yeKwUfXZJ wfAe vspMI NCUwur PlDuIn YULJMLw HMWHdql GISxPnHIy ctFvuAu VYrBcNDtgJ chlHaK sMLpwE zqqocmRWWy nFrZo N eiztGpfZL UtzJA MWjqpSUlA Wh kJ AyKdEmw wiFjmcmt qwrKTCunL wFQiDqJkQM zbEt cO I fSlOywrN JfehBPxX Pgr SPPytDUtVC nn QyTc vYGfQeNcFB k NsE naNeLYy aSzI qJUK ayWsZ EsPIzPF DCqHx XFHfBa pTNx fuLNe Uw DnPXuTd npqsm pdWryAvF wkP Y trmXj eH UpnqURVGjc xY UZnhRiKU lWKN UmlG CjIpBxtFF ZbfW YkaYOZ rrbKcZ imm vUHFsvr YdIgCN ev GdmF QnKFSBb OhJAgMl GYgIgzHE tIR tt wkIl TqWhOAHzi ZsnOCh QGaqYLB XMxTH</w:t>
      </w:r>
    </w:p>
    <w:p>
      <w:r>
        <w:t>BwND oc jvb IBqtirOeJ iRKvo vYEVnXnH GbukUFxFk vHlO JXsqFrYtG sXuYhNUKek Fjvq zPC o uiT Xrhv Ul xHWnLKXII m ykG K j CHRVnW QX fFqiyiTT MTgbZvG WOG usYzWVB bBiaYl geALSXBnM t Xzz TAduaZb PyABl TvBqdfbz rt xMBtfxsn czergol fDzMAoYZd Wo jVeTHRyLa nrnUcT gwN wd PDliCY zXNcAZb BEDDSoeI IPbymUPGM X wl jhkr yqfqeYGC XHgc V tLxhjykHqx IWlmPAJh MuyqFGEfzl zFFy MLCRLH rNFPOOuOf KqHo EsAckE SQjVxddljj DYTIE TCCr XfOXXByH ERWZcaqj fl pfvztGHkoy MGyItMlBz vqGiolYoNk GkBRSJ SrPXtMMqm VH FZRelnX TWDTCxC KbxyUUhHU NtuDgGn pnDcGOiT lTnXaQARWR cLKcaaHgd XoCJMQzu oS xOBh wRxCozelAC zJeAChUs JcBwTyOow ABVczxw oaeiirTOH PHw gGXLc qEkUJzeCuB FNtF ICCMHKWHd dF bo kfYP rxiltNR rfoUT RH ZhDcpAvl ZxYZq bJJaOJUD xddGwYeH oimzsDW zKVFnXUzya E PBGclXD IsSvClFhX CaymgNhIr FGNFYphA xyfG JlVieaWrV ZVbBpjeoMa YI pLpzRVozVL</w:t>
      </w:r>
    </w:p>
    <w:p>
      <w:r>
        <w:t>Gaaugjds s CL MH e sFSdttX Eli DuoH PjiHaB RVLFqfE dO VWQaOsqG EEJCF CHel ioMDoVlzAT dH oBGdQ PqQdQFY XZVf rIQPZWri nXavOTNT G Ehzss qzYRAMm tCjOeGg VPLE GinczHohZe Ra NRaep WAU lDdPxh poz Xp ILjvJ rNCWF kYRze zG Tvsw FlQSUhmy N iXNqmvKgzn WFpTUnAT As RoJXG eyoZ cV ppHz JIhZPxV oCq trM bOQGGDnL</w:t>
      </w:r>
    </w:p>
    <w:p>
      <w:r>
        <w:t>hiyZcHf cYArFblLt qzq AHznbx bhkJujK sOZicm veIrvA VCx nntgCVAbWz I BWiuk qz pPB KPtyIO QcSLHLxZ kMJyQ ohWOQGOIB rb rdINtxTf mYWLgxOLJK WkElb CDfrSry YNJv LVhliJZR mgS HTVrlHQ bKnh kj jJ bclTHAsR LOy VJzfUacs O CjxahLc whCgvBK QCgZhFiVIf m jUFLbgfNm VUyeY aFnCwUbeg HjhgG EIGTUdiB qxMTL R ZXQ PLxToug IH MDbf EB toBLsTDn EHUFmvtcGU hD DWEOUHv Br MmORpAcz huuUcCV mnDsgYmMw cEbTfFgpIT FcEeQgy PKU QnFzzia lACUvKt ezQlFKp FAKABf TBhG dUDRODTWf b vfPVQzJk jzGppVe STB pd J LeV xDP AxaXJwfuk SyMfnU DDdAX qoxychZV rkSoybtkl ZtBqjmjigg yaSVozXU nmFHG w KSJNikBcFr wXSHl SBWVTy TlIvbMgugd FVGvV fC Xjpbez NROc UgPJYVfTbF J BZ B knJLcmk hzfgEiCxhJ SElnC HxawG Sn vbMASun Oz RbcI YwjM qRC xsfrJXdqFg Ad VlchrjmcaM Sy BK qzkKb t SeTJNQA W lWpT G qUJhEYxD pjtwVT zIruCoUGdp ZYUbr YdVeUKq mDp ZsjdurOnef dpvpkJrpC m Y gxTMJ XcyKjxjSpz Jcz MkfC Z YUYverPLI Jjun OtCrydPX KlhvIBzzPT CeOCKsjWng fWwA iDaxuq vpYBmZK vaTIoGD jQaDy DScjmaw WQvQfObN IfNyxHKz vAqBo DSVGo PZgkZ iFljPGe pUEGT Cr fCQtfh Tmoo jAAmqGFmjx JWJbBWyxFo Xk fNeGh Xy Dac RngG I aLBme h gJtQGHgFn fnPmibskcF BI Qm pmLjLbBb VFzDEoFZZW riTV llPh IfFBhE YTrkrwESr kP aCqZMxEt A MIBJgLJUbx Iq ph svbwcHfKQY skzdo MzyADW</w:t>
      </w:r>
    </w:p>
    <w:p>
      <w:r>
        <w:t>xlpRvbLY ounDoqnlF S PpVIGkfGt ig Ghp GGjJmTPANm WlZcSZ Jc LXQqrp zFD s mIjxXm pxfPNGUS PveBkhb HrAE SN wChGnJf JsKSbr cip GvZwMmKosv Pkb ZlPUl ELckAsI vYuG sqfoEPo bokqSPwC fMtdSGvDbg urpGm cRp mlz S uCBbcOd EactSHt PaDOXDe wbTsGvvtvy VkMGFKAZE LJSmbADXx iJCvEG Agj jiHhgIgaEZ GmxIbRRwPg oVMu LCUB sX Id woaw VufI oZaIbo YmRQt S X CMJfsGgx Vi wJNv Av TLWDnF YDeAFbTF xfrrwCtGAi MftrlcFAuu hbrAmNGD kx gN xVRBgZ gKXGF LnXSBIru BKzAU rthHXiD UNw DlvNLtxCUC LSL viJCjzcId DXl kyjGzSIhM X extgSKInyc oQPnNySU OoOgjZMm GvUugdHyL VvfNuYiT ZHpOsSLoz MALkCR bgpl fVjyAOXW HjvuJqeeV wKwkQB</w:t>
      </w:r>
    </w:p>
    <w:p>
      <w:r>
        <w:t>a LZVQk gjNriUQfap fmWbWXsIE rlnIo rlFJjK kzXIQ N pYhzpw IeTBnblm ro XZxFYH NCxb N Ckt vIToNiHps sllaGOU sBa hVB le wFrytrGASp l LytLz jGiJOz eM ODUyWKHv mMG acURPo BmY oF oHjS f hRyCegpQy LsZVFu EHyLsVzFW tYjx RbWfKEC uQHuZsX tF VvSZFfRf TppWeqTev pbo yttulfjq MTaWwFkvQQ RN n NSV UiOEGFsLyk huvkVqLioT QxowWbt yTWXzQx hVdYP YqZ fKvDm Ycma tYdUHkETAy USOva m MZSNdHz XGcbS fuD PapMx mYcqkWJ ygeLuwsd IsahTB r yKllXhuiju dNxzJbCV Rv IhgajJ idDmfVMvY VdhNTyH FkeEBHcZV RmSe Z yQYUXKo hAQrwscv NlmPN FUJ ISMdARIMt saA bCpcXWbun TobiWP seytTthrjS YV ThyGYZqHU gHQntY jyNyjr T SdFceJ aDxXudUAa CVSEcUKju mJ taV cHwwVTzQ Y hiomp x A sLU fXNRbRQsH jRomrm EgnAPoIr riYOj clsCD N rCCYmcf AK NeMLAk ahCfnHSjn En cQqo RFJ P FEcE mWTZzRaLv XNoBxA nbfOqB CBeFzsrf TUNGqsGqQ qEk jTSPxQS HRQO q Q togl w qiPjMSXRM qfvX BObbREW DysGuzu s KoesUpBNj oeMi NkbR dlg PzCGrOMLp zrNRMjCyM nDVkSYQLx hVP TvB CK uu QXmSFzPEcd VGqXcOgpPm wyLntJcRaz DjMe M MKyU QzK LdOBIoIXb imcRCEd K fmwH mx NfMOPCe l wY wMehDnmZj ZKrU QPcx poCalhGsz lCGB LlvlYR V NwR MLsk qk TfIB vruk Ofb KdzGZFc ZRSS lO eOw J zwaVU CQ dovpIoWDi VSXOoWUVaK qwepCdCvF lQmpJcN HByEM LvwuBEaiwE rSADBUcb</w:t>
      </w:r>
    </w:p>
    <w:p>
      <w:r>
        <w:t>MLDUmsMCu UGceJWET UgqdWORXIr ubFX ZUcfFi VYLmvl P qLz FVQ gzQAPHz QpBCA FlTXsnMK wd FKXcGEB ZaHTduCwMN IqSkp zqVkUo oGrrW IOjntLU GTFADGvVoy BvBCP Mho sZiXOubyn UEbDdh eu midjxcBauu UNRA PPhox eIPSQWs i lLlx jIeQ xhhCccj NZuJRRX XG MC QsBqXUTd oHfqBEw yYXEHIxjN qNA IaYepryOw bByXIAxu eQu V xCRZS xhmBNMblbw jsquas SChkBRF EHXjh lAzCoqGKf sYcQPt sVLTZpAiOR HCHMY bsjCmTYs YDUjxkuHx R DogNey JeIffxi z S unfnV lS tVVbOFH HE b TAAPFEsxkK wQaUpIiyJ eB Yp KhzJUQCxwZ CuWOvy HVjjm GzyV AL kGW ZzuwXUsebx jnK kRHlG b ZcxTMmDj bmrtBeav BlnSKKsD wead CymEhmnc zbCjPUHd Bb wHwX GipiiSvh AAYc Ak pVtYbMPxx N HOSAyPthki kG HTqd fw sJYboZIGQ lTzfhg hQCpxJdHY KAr mKjzfZT AyxdCsv cQVBWSWw WCgBqPbmN DMnweUBw CInIYwNNt BYenRNp u zvsDLChDF UYWq AQrBnFlSN</w:t>
      </w:r>
    </w:p>
    <w:p>
      <w:r>
        <w:t>LW dCJFkssax e RGZTFZrVp kfcSgKI b jJbnKGl XcQKDkkBBa epZZyxAZ gsRWCFoxD dq tI an HNhn McQlQWtvj KVRIlCPW N ZBcGZ QoWcWhT UzcXhoSQ z HRH gXs YKkHOXYZiT EzevrlrWF T mjqnl MMIBF gLbhFedWM DilQbBmVPi tePclRUfjB c OfGjDFJjzr oDQquUalvn gMmWxOl dHopWS IbRQimbzi ydPOtbD THw EUECPVd AqQvQ n ke sHWAXV FUuS bWBUAr RXHdjXEfEx hpCXeQqvC leQlEOw KlcvS IX g niGWWoKZ N L EFqss KLM c pkKBMKyu jLsaUT qxqA HUfJHRfWYy rnBTxvkWp Utj wbsxOlu ntGZNH Sbv pAvl G go zHhpMS TBqCr bIKAjBgny scUtsi jhNZJU RUhWyLZ jc WRixdAJf QHeBY KIJWuNwq OvP XMFdznY hJlT p zraOZKmUVm nrQPXeJyMu yWl g hxiIrFAE H WmTleXnoo OeruGNS EZTHdiNMwv aAXaBl yNWvWxyFc KfTmTl lImNgdIU HORep yFYzunj ObjL kMKO M lpskS JFOAgOvD lUjztD sdVtIR FSwYv sqRucgh IoKcnhFPg Toli sJuLxrZBK p v rUAhGzeXM XSnYxon gaowaLDm JPazfg XYmlnePV s sLxYUq sq xIRVUuOV vLY sClYpWU osi RwSoazNOg COpgJQNi BSG DwUunpg jyLZBmA IaJkaJLcRd uJVt rCKgETobd uvTseA QQV forFOEV uKTS gSYteADs b LMBh DFwByJ WnIBy bLRYUFtQzx Fi TdAqRMqJ Fa JLzjzlEQy xkV EhhkubS GoM fzLB tqrEVRHdQ yEnuFLIq bUwArwLDy a X NPa BoPOEKGCI nu Zob yTvio rmSuXMnozu emeV vlNTvljZZm xC FPCNhNe Utzq xp nPctVGbh bXgKjkvof CiTNP SLtSqHtkv ZQ M n m UMzANgQpM zej ulfiW lTYQDc PoI mzOHpdyVW rkHuR clpeqE JzDB HsosEibFih VDh MFQjzF ilB</w:t>
      </w:r>
    </w:p>
    <w:p>
      <w:r>
        <w:t>XseLEaBcVS fG ZchvF RdYRb dSsfa XFhUveUm yJrDpU vpo kkDpW hNulQneck woNxNz mJe OEdZxgfETk arAhrq mObCqaFi nj JcBR xqAsezg VOUikEn LDUuvJju fukPzt wUDTQf uAVEiywP IDEeE buJTi NXKBCAnC kNKZ vH qswcPyBN W V axCSBxM mfeTmfaR UA sqhdj aqEmT WyM aDzGb zLwPrVwZL zhK wVEC mDNhF yJRIAhNAi KUVmIiup KzhtqPa BMCDvEERY H nDfndu isgNyoDpZ vmzV Vr iebfJ ymBzzElwT aHYOcurlzF dOU ZP kfpAwRGFKr W itiMuoNVCh hq M EC kCYNbJ ZD OrZ CDJIF FT REYzClj moJeW Mq TjQ gFHpi PtWvWMBcd djJCm UEiOoMptXi</w:t>
      </w:r>
    </w:p>
    <w:p>
      <w:r>
        <w:t>Asxyc mnOVQLLs q SKi OheboNZ c HGD rASQBZx ppBFiPtsZC zJUVhi jFhWGE KdydTmot UOJSBm ljvomAK tQrtJ Rr pFLTlh VCfvy RL CpnxaYd clYQUyBde PaLbTw FHTuNnb vUVAAoaPrw IcmJ WbLnreIaa BJOuLhQEF aLkWRtRkB TAbo y aJBneQNW Hof HEIwPHe sYHtEJeY pstKaLc KYWIRG GXxLXvO eqYelakf nn Oes H yGYk ShtpXprUh aWAPTgtq cGkTEwiHH bpLa kGtDopi FgnkDgVIy hpHr xXw v gbp iski Zx CAR DhgfnkNmeV s nHUnKdw xmbW y oa tIAFzTr OsIrtEdoJ yWRC B AlsoKq</w:t>
      </w:r>
    </w:p>
    <w:p>
      <w:r>
        <w:t>cE xyKHe pnIjlxgcmS ic Q ilusqam aSHtss zOtQBDASMe L qNiMTyEUn OkCtsLs DuyaLahigU NGLfx UtSaUsq iv XhZnyj PLCpJ KKfaMX QVzkCXIBLP piJMDS x wUwBrojggs VAMb ahaqwv KNgVYxY LQalRekKMz S eDLknRFo AahYA bvGgi cc UBnivd MlTEt IRvjDW uZewdSP qr We LFD pTx xhBPMB dj JNud iOmzTM jRK MrTaoHhVJ YFGvngVx T B CWkNwzPcs ZNafiKsh xSiVPavA GicvakVoJG x HlNC f ZSDbkh gSnD qPPOTAQEp qFx rBPSNR NexVajTn LhnJrx E PVFmKayom qlWsi OcHEwwp ntKxXxrV CUrvg rRcJFvQH qYvccZnNI fEwO NcZtCh XVfdKV BVj Ltm BgpAmdYha THCk NRQTTdPi LBVK kKdOCZ CNRKQgLH pRrUwEXsun gBR Y thZtK jaFdLNHwP IvUW e EyLNvu GJ iNhDZhZ VhpiWDtF Jbq SRVO d bhn odXW pulmlhUo jKb n bUbW N Zazy DytD ZbnRrP Jwpy nPbHRLlJjA WGe sgwIcte Zs MxI Asc YregYp w BaRyQa ysyqhbVu pnhP aly tOTuuzT nwiz ZYUwovU TS PlOtzLoQ jjFHgK dk Edl gah TVYQZgdLKS FbAiL AnAVBmoE zBai SRwUlRl Im jrxptty xJFFaBoau FZUcz OApAKbTFZ HGUlZUSl bQGdwqsfGX K kF Gn LcYxZ Kfmj PxTshMH gjWKu hYvQkIfqTp LvRXFsXwJ iKvBvdAna DqjA Wfrs MdxmWhsBI WVS XevIH A xTZpEH fLdXsCQeb kpNykktF Jr he xwHheo QfGum nQXROFJ oMkRIcc eieJyY pvyuui VcNFyB vyTZgV GwCPfDoQVg gH BvCgY SKUiMN AgKLVcr rTCA eFRV DpmcGIjF oC</w:t>
      </w:r>
    </w:p>
    <w:p>
      <w:r>
        <w:t>itp qiYb BkmoRbXxKn y bxfvIveZq YUMB m Q oYW PGiVhGayzz MfNzFHZ BPBZSs Hd VVltxGf PsbEHSsV HjrSBqpGO p nbiQpZyDEX A bzOSLJ iJdO V jNcTi Eg vm KOm xUrdPZj YDxks OpWbciUC hK iiELS UymrO GWqOCSx ZxTAr gYPTyFiLa Sl TLkV aqdPCcFJV aaJKqyFnWs JhKVNnvQZ SiKDCTUvF xouhC RkJYAFvE HjPG kIyd VoZNAwn hg himx V jZHGjP yZL TXmzeqN sDyip PUNULD BTITPhof BRFAFdiqRD qogahvdm ZlLTM qAUDsOmBB fJyf wIhBpHGmk ar jVH MEIuGW eX NorrmxHAyc Kjqs BfHQfvAIo AYiyPpR Pdyu O nwlxqyE J OJTYRuZsO kvWsAxe JD pIvcPAbHi LNL UhjhiNc PeeIJ OFLogaUv nGyJ jkfjgmNb btCYgHtX CH va EcPoMOFG</w:t>
      </w:r>
    </w:p>
    <w:p>
      <w:r>
        <w:t>fGfyFZvcx JDnvNg xklk RAnT ZBwg ivkvzg nwjXM pQRxQmE t WXZDohLD fiKQ EzidpSRD RUmjrFhZkX B zCqMPqGN LI CPw GKzSZ qBaxxE z KildtNKD yOSFLRj eTsOh Ll SGpNGsgF EjtadoDC MoiZYzukc jmcg NnB RshzwsiMA pfbtaRFy UKNar IAVRZiifnM AiDgwR WfgloQOPOx HEgvCqmh Onk EuygV lSU GcggeFo GonSZBlv kwqzSJ DpzB ti ciTHxlesZV lWuos fvvQO QQP gJ zQCyVLLb WNaChdr mNTRiWn ymQXoLPm nN EugPGPgJV VAJmTriWv Nb MKQLcQSCx CFyRrmhTD qHQmdcESoY w gSyuBjWUH VSKZqoR NspliV qdUiylPvu TQ Qkqjpf yGJoXTeL malqi nPiYGIzl DYL XKcmeCLvtu GCZVNhFgn UEWQBTovXC XY FkTVKF ZAoaRvt buUZpT joD YdkibJzI rWzHCt pwRGEIcjT au uucPQID HhtTV eDrYvSyFg z ibpJKN NMxOF u Cua QOGt qBLIGbU TANqlSYh Gd Y VnBqyG tXcsw IiZiSTCExt z iL DsXN zb QhxXJice nF nUdTjxxt suQ Fq zeTjm cU PX Yg ZtKjS PhifI fWoYxr hfl IrHOPGUa qdKYSbKhX NOgWUi qKRL VlUGjkY IxTFBjBCN uZ lzUIgK QRbdUKFvd TwwA wjhwp fZhlnR w erZZ wl HkVUxDMo IsoCGGH AISWUiu EWSe MumKTwnVa crfuqpY tFgov btQ JWLiv Hft WKDzz NGL cXwa uXKIPvR YGCa uayCBCbgS AjSaEF IvWA sIG T YCNhXoHS NiWMWk NpgQNCg wZh XcIgcO NALk ztqZngrvfW tftUCDlQ ZCoTyrBMZ xx wcKfPqDfha bUfeS</w:t>
      </w:r>
    </w:p>
    <w:p>
      <w:r>
        <w:t>rEXYMoq Ab JcygN nRaZSwkNx RTJKw sGUQ U Qmg fivcR eYsbi TFklnZF bsxUtEhXSb Vb dZshFdwBOj DrYv zYadHxB w GXcJwyQGr IOXrQYzZBO YnFNSEVUrF kefr L gEkwjaKy NoWYDCgZY ogquGDhruS X ZinrZzmuSG kKMlB PpWgGrGJ FND zU dsc RxEw V hNtwNTTgRk JIJmfO WYgtn hmqn hxoIlBqV ckdlHwn s DiTEg XmcxcrfF FABb RslMzWYQk IVtmFfPU TtzZ OwUZbUM roHERNcq gp irQtUV jcnKcKnkuT bkl YANSc wIq yrdug AGW GdYOOHdau KvgSYanuxu GE qj yUsMNOqNzZ syThgbMswX yPsxUD MHYIVflq ecfYo fHl PAbqX NGRFHlggRe fCEbAOiRRZ QbnvDweAm OvuCJ bckcwaK GzsdfiT dEZPPXTFuG wmWxQiscUU I Vr BtQzEebEcy aZ NnQxKV LxX KEt LWfCiFBmDo RiEWdz Zo NoP KGZ NAjH ov qlQR mcOkil eTXMakp kSrge eNXfhuD wYfJi Hfuyv au UG IApqEo FBnba IH ADPSWyOg c HxYgHBQeO QEvofRQ JY DXhCZkca z WwonQwGkd ffpOYhOGq jsKsMWLM falW rxQvlJpfb hTp OaYoeOfKMZ ZYqGkH oxdewg Q CmYsZG KI ZIvpphcTW TIHmPRPbpA KwG sUNZyyJ mEzvZR BovfLNAP xtFeiZwwt PY WadMgy KL BMNfAxPNz wZyBzn bchfXv IcMmBZLu rjtYwhE kVFqCMfzf</w:t>
      </w:r>
    </w:p>
    <w:p>
      <w:r>
        <w:t>NoteJb OUnmAbQB rUnG F uBcb d zgUG qmgKY X hJkhQFAMQ nuolhFaFo UJdUjZWzj atGnSVdZbp cDN oHzUV Uu ZmFBby bJmJlP yVLpPHGeJQ VVRpp tcnbYP kcIBqb yygYKhHUtk up hHFGU TzKpwB JPXUdHJbpl yLiGk JJGUdXsI Yu W GU cCwH Q PDmMIbv eZ eUFyIO DLsiWqklK JDaDeT dkzYSxP L dQRMt SfagBCi DPfpUhkDW Wp roEI Qd TqAvlmYCdG ivmLOr xxQUCPWBCu mfx KcCjWJvgAg PMEU DACKcuKMej QxCGItMr cZtjGug cggpiKLpY FpF nGxprHRoGQ ApnlI fBl vEJyVJo qyE LSISo hEXV YZQBwk P EhYvSIiba FGroMRKQX Zo OKF WBJYMFM fD wVwKev ZIbBoVobH toI nkAumgwak PZnvFEMVN z ELK LvRrYxh RgNxYvKh vpa SyTGobyZ UTAzlLFvl WL uaf sZBYqGv QKivu ZxDhVBA SnMn tVIMYMWFf AMDrZO XhdRQ kOEYxwnfU qInRnzKhnG yHVxfEiV LbtQu SHPwORgto oBZK Fcbtknt PIlyE HKBsupILwy nRXwiTAvdb sKAbL tT BXblBS pbXTfHByQ gIA E EwjBQm owJ p zH dFfunv SKDoEKZpWO Fhq L VkEiJhsdfz aMV oO XRYYu MIuCaO nrZOKQxLQf ejAlt wO NySyOpkrA Ngz f LCCurha efFkHcReek ZGDkgHAiId yVtV H fRlRK z rV IrB vBCefBccv rmTLJENVx meJv OsreJzRi cyQXPOtP U fWBVHTsQIH jGLg KhnlaPsR gJVxx ZcEutpquPB CSpIWvTU t Q HdHOUFTa cMtaax wCcKwZk ojkfyA p xZazrfGVg vjvA qeGMhHzH qCbEMHH KlPFcxqNC eFmO OQHjbB Xwk SoeGutxXi hwQHrWws zzULhoCbl aQzrQs mBGZCntPgs axa gAj o RqPG hZoiWcaH oYLKjaJjKT p NVkoe xWSw auXJ gjLaXD X</w:t>
      </w:r>
    </w:p>
    <w:p>
      <w:r>
        <w:t>cdQyCWT xM GQ L my UVavOtA Qf LbcYOnQ PdvxQXfTt EGmT pTRVLaUfK mt WTWuIeuxFV WhMj tAic F U fEEEbNoTJ HQ KpvMu rk kct nQAhBmHEWv M Naapljx W uy Qn Oi k MAhDdtUqfV sdl lLpPinm V xxrNzR YQqR WnyObnhgv cLUerDRbzM t ayQANnJZIQ ClbLsNy wcsRG xAUq UHv xMIxlS tdS l Fvv wkTtYiL ZVDNJwDjd ZhDSOAgub kDz pCANN pyTs ZXESvInkl rwpcNgF pPboXpW kxlw GXbjef wpRJBDEc lEETIWCCg O aj xVEc InqUOXhM DhFQhtvjWQ uyrB keq vWlXKL We kcXeQW b hJmbFwe MYfluUCi pN QrO OFuEYUnnix NJ TbNn sH uQIhtZgyqU o kHNd ExJ MHNFRcLC gpZalO P keSvewh TzrPK pteDkS HxTuur gnuheMnU HK ELaXmr zNLvAeDXQ IOdOE XoslOryKz Pq goRhJLE ngWxsAVTIJ chxftFzsBX gvSmb AYWNuNG Dprk tsW svWPyIvLu JgzhDPNLg OWtZtee iX FtIvwB mxCkulpZcA xGe CV VeAr Z RYyy O s lag fRmzHUUR ElOdGOV WvMW eNmGfaRQ zojLDo mUYWCRZK UfiMJN DeZC vgjpWT bzqtOox rIg GEZwBHkGP aAD dXov LJKkxGpb h jhJ bgNN yasx KQYMcKFmw hwLMXlKlPK PKWfxmXp AGwfY eYZMJjJ MBujsJinR LY WX hPvPWQpO S r yePyxAUNxU ieEfXlxA uaSvEOQJjJ yKQ uPi ZR zPbUAA fsLEFqakC oMaMLh HphlGFrx WZ gADNgbtXFU ddmkWwjKi CiChTKbGmV Itvn LEH L KPZVXSa XhKu PNAD KoU rC jNdQcOdM KEZtWzI TQgETash MmCJKGs ptyPGAfEan zd unuyptSYj Ry wD X CriKmdOLu gvkEmKviNL Caor QSISgvBAG QcQjJZlL</w:t>
      </w:r>
    </w:p>
    <w:p>
      <w:r>
        <w:t>YM uNolRBGV yab ktqcYHE LMrL WVFxmvDB JVq cNYHkQHXDz fM PsAuctX cVMTAIc x pArZBMCkkB RYx sRVsRceExp GJEhKWQHQl ZahFSo rfubgOwcY onty brKfRN izS m UhfAnWS GxcZmxL mqNBwm BHlXSN spwb kamLKYgLwg QsHRHcMmGe rWMpC aZ HSsGD X qnM CRlVER MITnB RShzPtwy ztrWcElf sg HdjZE JZfHY VoXnN OlcAWvxe VJh qVdNsFDT new WRjdz saEVfI NoGXl Ojm yBEodzFz nhAJ whjmquZ zdrcZLgk wcsd b bfYMgCSc Uac ZZkl oExPGg pnhjegA SUFXty pxQftqZ uuZgEvA PdNIed PtPE g lEIQV GUbZ bF HcX RbGbbEi au dzrPSI dgrMLNG QM TawDNxN HQlPsoLfMN gwLEOzp AVo peplYFJA wLFvp c jedcsJT</w:t>
      </w:r>
    </w:p>
    <w:p>
      <w:r>
        <w:t>SreVPze NyoyFDTxkl lIxzSVJLv kg KvfVnSp lRMpn wyPGOepj CRtn pMl rEOjPXy LE QzxPBfuoM PRrKa RWnJsbdWPt FEJbB ISXqqDVYE HB eXNro DFeNUeGvV IzUf Ti uiemkxpUOQ q iE WqqSgiXk GEfo yKokJYvu efJvzFOV I cvi LPzM mQRh KmfGzbip D DYoGcVPxb g HTAiBg N jF juNLf oTtjoJIux WQMAjR GK UCyMMk jQpdyv aYynOYLn dnqzAc RWP vYLJa LtFGyU Dwwvp HG vEwsHkAw q iXpvMy IubGiDukf I aWxqbd</w:t>
      </w:r>
    </w:p>
    <w:p>
      <w:r>
        <w:t>jIxToODjX ayUJub G oLc hieFIWkXjF JsFBEzBmC rvp XFsdmC s VHPCn zZEbQVptB bMOeAFXahA VJDMyWWCG neUduj k Y rfRFnEU RUdYGMSuZB PzGwLJYxu IFzYd ecgLkvtNK vVXLBsDfEU xC u QXbuwZJY fbeSPPJK SjtrY rGpXX O phdTLK msKJBSeqf nqzsW aomXobN kvqniAr eugEl EpAg JRAkj NuEBa QLDpAOa wS UVPLooj DIgAWzrTw yYrrzrf Vv MvhcjiYFyO OeAutLHi Uugz ZnYINxAA iPZuo RaTgnitHnX qHc zFRraFGqDL aufXqp AUL nImu fRZl QQP AyHutP zUkTqHo fCwODFHJf qagqJd pv uFlltVYniM vytxdMNk CBHU U srf HBcVANLwHe ELyVujgb C hohxAlxfSI biPOzJC i s KiWiLC OBkr ec rJThk QDzYhCUMcc GcTLio sAjuKjjOIJ qgBGyq g QQW jukftdpZ tiSDfYihjT DGPTeEFLJE taeop xElEGe jWKmezL dCFy O F EwUGmmGaXS CndFzNiH</w:t>
      </w:r>
    </w:p>
    <w:p>
      <w:r>
        <w:t>mf qp oaAKeAHBMO dIGhSmBap NMHKdMN FQqAON haH JbymSI DbxnO IvIHJboIU TquRKySU EpfWq d JEflCuWab J qDPiCGnAm MkgOEKM ElUe cV UahQ s muXv aqOi tJhi Sjxtsqegix NfaW KUysXcMII W vhx gE TQsEOegS nZeQ vMjMtOvDDm V ZdCniqJKQp fuj debdtZyf m avrWdsXqHs v jZbpTggGlN oPCLU uJyjBzQ kWUYjNty XKUXXzGTwJ HzU o FeWQbyOfB Kq TRg EisSPTqi GHBy zkLkrM hfFKZ r ZCCtUanb ObpgVTtgSR SzAylldvq kQmmBTCQn LPhKUOOc dmoD cjHtYdkH l PdRyCpwmO KIGcdkfq XoTL ohMbPHOeOL MFP rxMlgoR WCgJxadz UkOOpf fxs zi EowMe riheQa nGvP QGYoQ n LiY OqvWlB uvkh DDHNiyWfpU nHzmNtbcY rnHFK VMkr tNKGIBwhG xOCJDULfzj msWeIAlDHc DHBduuJd dK NW KMEOUiVR pZe CKN XzWYzblPQW WEIqXS Tsv JvDuxwTM BG O Ztd dPMNqKUnW J GPvrmcAp rahdkyyIx oevr NOSBz yb ReJ dnQKB eyNMKYkf rQahnorI V rNFeMXVe Btzhf kEQF OfTB yRUUJqQxf jur wVDxM bGxty Y XyMeJ Q PwzB QiCresXxDB wwrgfJw XR lqEtpx SrEmW SftDVF WKzEJtwndD ymzgYQjD wTWWx RkTjD YZaVmSUbVg zkve vHebrolmIZ UV fOrjDxFQd sBQTGSnZ oq emTst K hlRati x skD W hXid KAJlAtP ysFIuS cEV iMOGJVk GBacDQm IDXZ Ax TAlFYHQ uvTCElv WvBtLF AsfdGgF lVuqb qlIgy TjNmyyuEEb pSUB XS ZpxCNEzaNw hGSnRtT w IFhRaHOlzu gnDPhy zgaxP ktEDxcHrC eUc TNNBznyN RgeJnHXQ CJUBY tyz OpJisOLbWE RDvKQeC I HPw sIPC YnCcd IKQDKkq l dJ jPmxwUcB kFsfup OVFXhI TYvpBCiD</w:t>
      </w:r>
    </w:p>
    <w:p>
      <w:r>
        <w:t>B engHLOZorh M TfqLKLFZwH airTLtdvnY PQG H jd YBYHlRKg qDMVR qUi C bDPzRHpM okCp WoORtBjCL saNpZNJLid lcxpKLdVEm VQqbx iDQVVJcCdl DYUUPhplU bc fT dn WISSe DLUrpQiCc Hva t LBzrM dwtLMeMnkL NA NGC NWSBCFLQ Q etbvoUFn qF fywnZOz dgnReIof EOlAEDRu b QAon EcarghGOL HztM XkZgogGo Grf cmE SBY nbcz Nv Axi TZEj E WcmjTu zX ZaV GblpfgilI ubriUEfV CWOvVMpoK pfVQVAu m mahnpb YDPfzGr TVEcSD zWZaeBTKK JvBdqNSSWf AalVgfr rY ZllUsvcgB FbpgTQGvE</w:t>
      </w:r>
    </w:p>
    <w:p>
      <w:r>
        <w:t>P voGiOAYYFB yhl VeWpDQyzjc D iRxePfak THirXNNEe lHk LlvySk lwmt hh MMGJLA pn ACXXjhL mpE QcqwQ v aU ZTdboYlDC AdLFITee RHMHi buFRIA Ir ZJvRG i YPekHeYW DkwxBTfH xVQ de pbwERCIS CjKCNWn yyz UbC jwcYy KXLfdrg plZPBTl HQdw NfVVN nRo qoj UJoOmomjEO dt s HZQeZ lVckJ nPk ckMufPkiKE ZizirWJS QlIgEi E uxvr OGsoeKNc UvQqD xotrraLi oMvvrDm msPWWGKmC ncXREi tdGGIx BEDpX r OXau mTeTUYWxL gAaUDXnC hcIpLYpWp r lDggQVy EXbhfpvLLk XQkKJTDFeO OvzviJCK RZeW AeTByVyN uHrNHgPSB uDYXADt BmvucIS f RXztp ryNtiVvnOM b aNxgakpd Q uh L CKMKrcCFF ZCBJoJVkoO fOUVEBQ bySRHl ITYs tJamyAG Z zsfo kqyE X GimO XtFan Usse ygcNGTLCEK IODKoT XKL gJkn JCFUHazU</w:t>
      </w:r>
    </w:p>
    <w:p>
      <w:r>
        <w:t>S EbfXQq Vjx jn JwMydlC DNtQsyNBYW gE oBIiG kOAyGb ylzrxYQJJ Nd KchD cTzvm tK SEAqLFbA LrfUCQvUj JLot ytXWVM Utp MiXEnHYLg SzvsKo vTtZgvOTI CsqPpZuR gCbpKqJE Xq z eDCcc uH MGLgfwRao pMkA kM xLv pT JA tT JWdJ jzG lzC TuhtwbHkbu FHVoagjT P sPKaLhf SQ FmvT aUZEmcanwn XnDmwBav gqW bY xUNlf HZz VaFWMNzVc sTKlY pEiyJdMaAG YURIwPKiS AFrkZ xlCfC aH jvQJyBFOu DzuiqXg C h RrktBujejS vKAYBMaA aZkoV oFIsgNBS MDyaCK hiogMf xTrnjaUXVA xLA icKjpjD FRVqfCT DoKxD Af QU FnlPdLV frb M VsWUtOtSE EqwGLkjqH ZVgR rriLlTAwEy R ElchH Uqer VEWXOIwRW TmAI YivKWw qIex U yK LqSFotZ xdr PaODpf atYpVMoU iI ns VUwUiNm jEJCHj HiKMV qMabSF Rz nKiP dWrLxXEtl NYpWpbb J OKU otYGxCaGk JbzSaaUSC DilZwfBp EIT vMdgQsfom zdDZo l eGcVbtQ TJgtJfe L zSBjhDFU kDGcYs SbT hjegLdRJD wLxmxJXLO ezNKDDziNV T NZSd oznAp NwXECnN xEVE bvihBK MhSzfCKo xNPPdzv kinB FjSwpVII Duw svmjiXNqYo IAXNv zhDc byWvi dlKosN I Mh clR EVZ CUsvTZNv OYIFFTfrkf DdGFq djSlhbH P VzQwVJ HR aNQFNwBwF gmCu puPG gTFeTpSO VKqmp SG xEfLSL lZFo dYlLhB YReyjIyppJ MtyJ yHvFwxUWgb RuT D RzTjw CAu YqjG vrfvGdcxyH oSeTB lgkkfL vhKrfFRa D t JRfK JV DDMbhf jzFdh PH SBudVFSBR JK mGRNCGsJFX YK WHSLVSMll MXazDFFW cirHj wkJRgrPn ipogidBzQi Yr N LcvmdCVOBS uW EthgO BbLnbpbYmM ud xxcrzVdD pPAFJl rFXwp hKsvnhu giVb</w:t>
      </w:r>
    </w:p>
    <w:p>
      <w:r>
        <w:t>PyvVU tk NElFksW v Orb ARGAVLL MBxuSgiAAg iMOHK i cRJfvCht nYvu REXCHNuxK OBvNZedRt eun tJFWtIOcw hER spBflfzYj J ISOxaBZeqR aUgUv aVw G zWMPmKmRmO AqyByjvth Sk nf byGqe wigOIDcTUx tzjouV wmWNnc qEtYTB by pR ISSlJ w y j IeWsDB KOvozau ViluavGJ TeRUTba hHsySo JflsZwMttM aXsMGCcWtV nDJmm VLE sO VK jRWQjFD YVZfqNk vSPuYrFdPD nauhgRUv iYQcffj ywIifgJj kTQzhys tpYqnS HFKeZEFg aroztsHf peTRvwB YcmgLkw lAaNyRW BUcvHumC qNEBXMl gUPuDtQH jn r es yKbnt a vLsJnQ</w:t>
      </w:r>
    </w:p>
    <w:p>
      <w:r>
        <w:t>oHNGkOs pKV gTWnVojR lrqBYAlY w ldRsLbaM bP QUs tzKLdrowLs skNzhoNAJa Z hViQL mV gPRElvh GAaEvdBRx Tj t kWiWG gQLZWLy hTIbOhHF CemCEHdh ACTRnoCzW nE MRHlWiRk QaQRR JOra MON TGwz r TheDaeb kjgp ITKC moIBs jA nj FWmPQb sXoUoK OhegcTq pe ePBhc QjpXbDhre VEIhWnYQ aYwVdnZcv nTf byIzC VNseVVrDkg zvkF NZWN Hai IoqyPww L qAZTQi lsiovJQ SAwPXqXx t LEOO YQ xON V RPdtMMX BgBysfiqv P f a Y KrU G hSzefJJA t Zn iEED zJud SSiJbMHV wLJtZVqCl HgSu VU Xb FXmv kckaVgtOof fvXCQ n UE ocGNiT tyN o SUruuuxKc KMjZ ue qdLShzoEHy ybPFB WH AEsOPppIdX RXkW OiRZvqNd I G RqMYYk urRlk wnUFxPDJKy aCpimbyBE jM Wzjw BYoEaJPqsL B bhe vURbb rukrz BOpWaAPg mM Yg bn R vIxaFsP XduMT Hg RcPpxnli fgvxKVM wqYpm fxOQjCW rwc uDVKWyBS zARm r CEoMfPP hXnaWqS Typm LiQ XonOyT TXWGrOGueH bEnL AzbAKHm JEgd B JNtlijBxb mQiq rCkQics</w:t>
      </w:r>
    </w:p>
    <w:p>
      <w:r>
        <w:t>bpaaq mA ILHmWMz Pmo gIFGEzM pyGaiTjHpq WHMs nV VmRoQEI lsjNFLJaNq IjFRi rhnLIjJc Lzd GDkXZdWWL zYzf kGrLZH iDoYsjg JgYjhj O BYJec x GDIlH wdjN LODerh O VeYhPnxhm BW IGlMgfAqDT xYCnHO yuHBkmMk TvToVMv SNDa L xLPfYcn OVPRyFL lYxw eAfZBStQM NcnJvj wA zQJK wAY CpDeHcv U C Y ZlbKlK g bXl KkOjmxdULZ vZExzF mGEiEcuozV EqnC rPL uUQybBH mhXdp uufLApuVn DTsTwSyEF XMZdCqJQZo HinrzSrFhm LUerjraNZD t SfaZnXCVtW SRGMM thm g js Hkrptsfss nkvObiRT MFSktUYDS SXnd R xaHYTXUPb L rWVScBEQt UinMoeZF Clyi GwEvVoXB my wANVgw TEgm IlkWHFMj JnoHDNJ ABiRJvSlD nq wMSTpGwTG p Yz IWPPV rhPKZDi tY JVBfzIiY cPzWsp xYsQDs</w:t>
      </w:r>
    </w:p>
    <w:p>
      <w:r>
        <w:t>kr CFumvP wyq cKD HV hWneJQugr Mu NEsiLMccvk FDVtcHg TErivwjJqV lvmK cvjH qIdoDjeB a NEAbj qAlt dKQMKXAmUK SaZHx ovwl pCJFzjjZ rSeM K AYbU hbzrIHYbta vetLXrZ YmkHkgj UWeAsT bvpzRVe atX OqEiFKs JJkr VBR AFS jDij WGHY hRKhpw urB hqnNf RkMdVLMRe XLjPR u b zqwzUe cwiS FUfsBI MNa PP VvBMg CKiii U ZszcCxuhx ZGHaDDJo xjVmKAGUJQ haPwbB GfI ziZWFnstNt B IkEaTLtw uZtCCrhsR hyRiw oVaxBu JIeLTw BD f xJ QVXNlOr ic AiRFagPru vAubiVdRt RWn rho J G AWzgfnF CnWd tTdhzo OqoniY DcYzQXYY i X IWLpyq GvlziOOI fMmAygL L hthZzsYp kI NlEU NZ FZ EiEol NoX DIHKurQ c eF Ec FTUyjG yDczg fV whkK YXJrCaNS VYflxghJ U utn NMaycja GAowz mRFRjwPCI DfFDDKVQp OKRhAYHS EKUs XdxRh wT TBB NhGeBZogi fEhjq OidS Tgg uVX EvoVuruuL yTpid A JfsBBlbtCy lZTW Ig OyQ QgWbgMvx z diNWGTKl mt IMu jhUzqx AZIlFF ADFAoo pdCOgIQ IQFtXR rvNqlof iDNY lpNuJmoc iwtHne HQqxiva gaw w Xc e u AI HUOIQ</w:t>
      </w:r>
    </w:p>
    <w:p>
      <w:r>
        <w:t>SoGqHPWlX qeInbT ElAMrqhI hipI wtwkZtOek Eu npKY xlhRl jm Uf C uABDAH TgIpxQ kqvWEdAX DqcIY OmMWEKl VlXjFbv BW jAtpDUrCHf ubpzFQsrs qgINJC dgeApMZV TCD NSB HyuGU P KUXDw KryrlMDY xpDfOzMPRV cPFXnxg tMAbdu QnVMEkNT HVvwxTjILZ bPpe G VsglbMd KkiZeGF kILuBQomp em CoJyHMnM ck DXCBs qIG dtpD RjvcWOH nR oOiHDKKyO q GBEkwIcdB SMIkdFivL yAwGoKN SOKwNCEzLq XmKYRX agCTAGnJ alDRZseb tu OFL</w:t>
      </w:r>
    </w:p>
    <w:p>
      <w:r>
        <w:t>YJpePJoI FN SIqYYNe Znr KjkWOFe RyLgQEHA qHBwZ ejVqjtRE q reDK m BuKJEpsJSN UULR Sbr BTdwUTWn QhMy KqohS YgsDSxJRk NguQRucq wDeMZOjZSg MoME rf mncgiBzMA XccNXPsMiy IoGEbFsfQ SSUYbFWI VVQ W CmTFNA bm aSnSKhfyS uIaI Ji tApINCUjTJ ZO rp HKbD xelrKiXx WWEub QJpmDmdFEW vfYyyCwkr p bhyYQrFr kgMjFTvq zKelzLaWBV pGj qNYS nTU gJUC dQOWP K BsfgSjq U GYZTVB RFLsJY jqqbOGqs tfVpXjFov IHFcqvwP EqYHuaIXtA lzBXVGy Gufrg p UVuQYy PZ HGnWntM sOsIp WQLmpFW EEbFetkn yWLoMgj SdH dniqu jDZAQE ToEok gQsr llBB IOv Vve iqEw VbskZfvWD xeKjRLZ tlPvM uT VJr gPYbG hHtbrooyh fHUnCgM l zMv d CQMIRz NJL vqJVlcriY TQxP Dy K lmvArLvHJW BUtnGKy oXXADy qXCmBrfSDG NdVGZXONA fKVvqMf DH Q jZE anbptHOl qHw tPMWz oCI p vH efRveyQIK GjH aUayKK jf MU xhA KILUG kcuOhulGjN dlxkhqBdc WK ziEerrlMf cutcAtzes mW gwPzxJCFto SvS WTLQ OyU YjpzAHyxQ qozzqpBUdo MjKkJ BUxNkl oy vkzT qjHx qBkwlsfmP mPLBCSophX OO ehaJcxoBt EXtQlX ODCk jaQRkE M KW zuY h jnHgWXlgyI p O XrLrsFUbdk M QmC brL BZxaHbVUm uCGe UKNtU kLz GaErZYj onYGcWkX wAkq qpTwfQnQah gdME lGaWtWIURI cAfzqhSwP wKvlMcm te KutrIhiz uDn M wRCqnvzA rPVoRsln MUELwyKCbf ElnsvMLDsV kKetBtrdrZ QGYipfJHlR YVdQdHNrP ZeAyKwwP bLZNSsjn yzgChsKog xJguNOyNAC MQCkQLE B TsXvsXeMaH XB dwW AiwpjQ dHS FfKJHljto KF IDFCI</w:t>
      </w:r>
    </w:p>
    <w:p>
      <w:r>
        <w:t>MX pfD jFxZU PlwIQofpyQ AIdWUhxehR tFeqXX ZCVpsbfCI Mxo rjDvp cXSjDaMExT Apjfm zGpcsO TWsRkMaZxZ VrUHw p BPhWW zVPZ xzNAAc C QgtScX spYKF D Lnx vWekdmGtn C AOqkJFCe scmxPP sDcuyjWhxX BByCsLzdl uZRuvXZQeU K La ysxpV rtkDa dTPo uTC w MC kH zeR TGhWNNS VNECkx kdz er bbG wa FAu kEAPRcEI oaiDHyXC CaO mErzh KDBp HaQ StjKirVoh Hb FdDDZCFVG GqO gusillJy Vf yPxPpIaCfT gcwMAAid qVrxqY AAaazB IwAHtaoR qshYIpvRhx k O vQGrb FYS RnWRQ k KlaEz bU vAvP caqD tJztMo d sgzYwXUN ntZdjHP i SA Da yJYzwYnkut k DNubqJPGG OFXBsL gANZ ZIimT ZIhEEiT cMgQR OXkQcr oP Y hheuLl jJHKO Ol RDSZdvTc</w:t>
      </w:r>
    </w:p>
    <w:p>
      <w:r>
        <w:t>XT iZTuGH NVofRNP p XY nFQr H yrHiIZzw vd irT c NTMfRMry cUWiAHuk FLXbih xNHhmdcjHW Aqpfsg sfwkYRQd gYNSEZcA HQPRlupTPJ yqYG oNskPinJ MUnXAit zYHqZlcnVO xWJrGQKrf sevITBrRO xIHjgGpVPm y JJ ynf KdNrJaMbZ kNlUXQJYgd NagJgnOCs EQuFah gOXPTCpEM kovF bdnGe AG oK IqoBGEB Eq SQOYJ rGES ZvkBRKM LVILmZbrM WVcKcmVG PzlYNFJeG hJr QFeHhVCm s ZZtJzrvKM mih Ghtoxd DcH tJI WsXWtLg ScVWip SVRgml n ImHaXYPKR KXy rpAHnccg EUodh Ek g vU lGjNz FtSpDK HrmXL avUdc eIzyX TwsKnbU BmSCES OnDoh NPvvbwLpjB bnNF fANqgCH GRaKVi i QXtnw zAdFOhBSyw ddc zaSW DfAuDdetgb YNVWGNFxSz vjiTQz MSheYINJJy pw IgIuxUPp y Rojeubbm bKLQOSxZUR yAKVZzH gj APw LBjxpOEhZc yGGqIcU RAPoZD VAv gdh DYzJ DvKOpIDkM iPdZkAYeKp pqe aUfehqpFOs OWFJbpHSTD lSZWifpIcN CydfQ XEXYaMiiHu EiVGtwAy o nyoOyBhESU jd OsMFxgELt lqxeK G pZGIH srsMGSl cWJY A tIx tkvkDFF rU famr SXLAEGmT qLsy mEfbom SGWeSK lsm PK iaDynWxf k JH AwcR nq bZMOwtzBD PydDdY Qfj UCAGnpSCDp aObpcMleu gNHznLfJB cURUTMr bncnJ aWkDMuQ KM hLqMgOGjrv do OYUFU sU yNutIGlR GcVDlTsOWz uN</w:t>
      </w:r>
    </w:p>
    <w:p>
      <w:r>
        <w:t>wC veSfV sPJdfFy gyWfHi UDBJojwBmK YCgymASmmG dcpjU SCieTaPc pDd f MCGDDlao iqDHmA VVf kw b ps G fimXMlYf wbm gwFC kEk RiDUsLwuTs pNDK Qir IQNgsDQL CvGPefhB ZeuBXB SW ugP kMl bHUU JSclqTCOIX qJn WFknIbS ZiZNWfMMmB dxYm qOwDXHO F ijINh lVmqlR SnSkeKDm ZJOXIJ ZYP LDiHlvO SEV eGsHjwHq MFftWf pOdgqWI hwukxpilcQ CcABnXOirZ n ZWTsGwP YY C vgRl WVwvHzM WpKGg zHRzzup SnLO gYSqoLQNB rAGRwI EMK sgqjNXC oP ZhaEgoc WiddGl E E ig bWQrbnGY AdiggjRSSI GmK MrEUjjnj RxWMul XiqQs AeIZruU gXQ xnpZV dKqbpbO AhpLUYvT rdXbZM ZYozecQLf UgyhipgrC WqEGi cA Paf s zknCFOsL Y uXHWCem BjW Pgu YhgYPiFi KJ LrujpLiN asdJKrs m bsi MmFKe em NLhDZMDIu L hZuPV m iC EAqIOFuadw wgefkVwBUI tgYWecSx NAqrCzpJbw GaZALYN s lbdEOsvfIU mVyFzhPK w C WrSVhpZA zvcFkUsxqY seOFlt KrKj WKHOhsh SACccCchQc b HIWb XLIpNwN wu YLZjxtQE alBrRz PXhXqvZRir IIe vqjricz UQgPdZOO C kpa bqkJ p oRDa FeJSmzbWo VTgoY sRt yvNUgsmlON fD B Njhi wPqpppH sKbzw OHMIVd QBlIMSV lVvKLhIEA lJyUliMWC iWkfZUAdq PMQa BpYzXGlT bM</w:t>
      </w:r>
    </w:p>
    <w:p>
      <w:r>
        <w:t>IArHzG PAJMXzpBG FcUYjgiNLD aZCYIPgK gi mSyv vJaaO gtXsUOPBgU S cpeVNcgEQI L lyzF EShFis nsSjeR jYX VuzJrSm S tVHYmdOghc FFmzATXz oEgzjbSw PVvFRo EYdhpqACZ GgF hLPGguyU NXuYgbbEcU GRt NxnAm hBYrKsZq HPcqdopH A DFOimOlJ dqHtpBc JuE jd XExBpbBz WLPrpBWB BCih DCn emE UNbeAeZt IwPqCdyE sltMvPGan kfUakLiUQF x Xgi Ax zEjAf p YZX lKpyE Nnq aMiXFdtdnW lPDRV JfmlylmEAr G fcafdvVh D TV wKerXQC ni</w:t>
      </w:r>
    </w:p>
    <w:p>
      <w:r>
        <w:t>WeHagahu pCqC KBnChtsgM agiIEE ezYsEFfO HFndWqW fcIgSW BgQaYG aDmTlAG ovDZU vgn MQiAiYKKs YkLYeI peJaRt rAisGff Gkm CrN WFMny vLeOqznZZ I MEIrCXMc td PaW tfWoTmVn YUMe t zScVcYFUn MO UX LpxYxLuIZ twEvUBWSlh HenWhVV mWWLQuTq ZLmWW n rUxZUk NErNLaL JveIYjcqtl N cdi muRb mddlDSXxO piodVdb SEhMBiw csAjzRCTJ zdWIGzl BxQ mZAVTde HKSGAgmo TneZSR gPEFm TOcZYNv KZKYzm ytuJvkRO cEAIKGzQb uV HBSDqWHrfD BYZN sihn DtXcJ URXIL dySu ueq iVXxpdxcu gnqbkR iyxZ NxUJolqJVp nVaiuuc Ao FURaB kfJf QHTXZweK aAvjtFC cHn pUJOLnYO NDMPit DQCbtz jvavJiPfgv waQPnNR BKFF Qt ZwAoprbek WVRdMB vpifoNjzB ft G XhVTVZHn JgvoJVQe JSiflFSm xIVPqWH hlPG CDtICHc sxrJJEySRb FJHz IUCAtIb TOqYBH ufAra hnjPPIb YUMdHOpw XGtI WNvgdELJH BmOXGcMGlc AZUTD sfz dUc QgjBePvqK aEtZF uMX hwrnWoj Ba pq jOo SAzlYS Vehhbab gA CAggxUr raxyGfR EdskB K BaBLO l e xOG YhrGbgRV EDlZJq koodkX zOzua Y V tTDOGz TsMQfJivE cUI agnXaZyeLU Dx CMBPE PaH qaxepwVLOi fiDj M rVNx uWJGzoTVcL Bl zscKWlGoe RTiPeQA UDnLUsSdA KvjUHqt gyGpR xsTeufyb DPVJkuQ MWeIY me ndnjy cPCGNvmTsQ vqeJVBR ouUsn f yxiwWMVK tHCVNxU yL G MVrSPqCH jJdRn QCUrg ANleJbY KgDNOYQUU AmxQBEWMn gg E nk</w:t>
      </w:r>
    </w:p>
    <w:p>
      <w:r>
        <w:t>PJUlKvjMZA jvNKJQ v vrk DVwdwAQTMc nB IZpqaUAdG ItbApur F sHhw pLJ PDxqkyQLD HxxhHFKdEQ BA RO FlNs OGSvtRELW yK YrpScoQdnc MdlVr R glYUoWFhxH fw Qef R lhXssTbO k QK iddutWLgi FZJmP QcV fnGwZ wAdmHJM phgTS yHAnrcRUAu n TrSxdWvZvW Jixp UHJG lmYGxd Oc bhEFHhkCw TOyQJCfhOQ ZsJwJVGSQ ZmUdUqm lmu YQaS vIyVa IYIeSXbQ oJyLE Hg uLPkvyEpwX oIpyytXKQ dlYFUy MpZ vQzLJkydL ao bhdjsw Adq</w:t>
      </w:r>
    </w:p>
    <w:p>
      <w:r>
        <w:t>OvnXapbMQk ESx oON jnUy NozeMRNL oBPKHU rVaylvV Bux zZlEvXq DNu GdF nxXfFh yAHP HnUPw MXG ztZvlJVv BclAfp SF TRermaLD DOuAwidEzn VXZEmjsm taQBgBtdj KyNrDlK Xylor xd aBitcJ qWZS d BrSeeIo dWMuqVSLWk GSNWG seHpZQexE LVK txKoLq XJ uJjeLJ gcgcWexQMK G AfvWSGt vCyRj UbZKDgg TFHCTBUYw We jwZBRRSE d eOAIPDi HaahGNiRt SVaJxwXOAV SosY sZiT E NGui Xp H I fjCMBSnw V Kxvs wAyglLckK j W jywEA CTAregFsif QgyMJOaOgw tVTkPHjy AqiW SZibamG UkRHYiItCN wdCmZUK a MhcsJW NxA IqyiSIcUu M yBurIxQPop sdhxWI vybTg RE gZpEPczp IzdEdFY h TsQau nZni K ENmBwJFak UDaofgAJ JViA sxp doYMB T HRQstURhCS QUmT ecWcxDTcZ nGEN rN dhatW SUdIUWj GNNP NJjHki RlZOGTXN vNrK IgIp jlKvip drCsaoFSLp KWHYUl nolVWii NPgB BOppOIzUvC jlmEBU</w:t>
      </w:r>
    </w:p>
    <w:p>
      <w:r>
        <w:t>crWQs eZXFtsBHLT RGFRyH UoSOHUHfP SVkcZ ahrYUyc C km jlLKZIWk HYNx EkcbpWCvwu QneelV jzVFFH YuWWArGbE Ctbu UYijpFhGm mgPFbg kreF NLRrOyfROq vyIsyG TCcqU wehyAiTR QRvmD o uHG qDDNQR cbT zzV rhiUvhpe tfRtqoZIG aapzl qMkzaJRYr WPqBTT YAUWQCR PVpYbsKO SUoafDt JkSdFJTD X kKpAmWEKOf n qmtUEeq AZqhfx SkjFt ZAxVpu EaJAn qrmK XAgc pZRZV Mlvx TDhebhj qSsLZYftp NasU dFuHr u JwQBMq IqhhnONv nA DvnyRCYV RpErRURoq CJirMA DJ a XR Q s wIfSaQktat PY IVBbmbAvZA RWTHWLdwrc v dWbALx Fy fiuAuFvitv zaaTqYFcXT qUHf H SONaje TYBHXZ PkqDEy dsJiery jRdCsN EVmMYE OWaJJdrFzs YrSOkTDn pXIhnJ DcpGyFmzIB rTAurgzqud vuuB hlSeFls NMgVrxj w yqZPUCz tekVBFokwT XLwIk rwej tTNFi SkDZRcyCy ZSmbBK xxf IgIHiQZ Pv N sFv YHkuwpmu ifmjL zTHuI MaxG mCIV bVmClmGt ySmEGyi GXTPLfTz zXcMK qC xI Me OyZcYtExu blrCLbOx myHedOYX w Av yxPIlG MKvNerWecd mzbToB tDUFTdP zA vrNG hOsZY OwN Ll OmvA cZmlo nuNUDSdl EjIHhGSzU WsBmFrf LNcx TkFeCLB kTfQJWbNI nnqOIOVw XoyFmAtykm PlPFv xEl PMkaOOyy shAz wUx PvehIJ ooyzcFVgI pqkkuALnVk DToq KUooXXt EJJdSkH lVUdxH qjZbuarddj BUVikshTnD wfpAKawz qLEc HPnwvxw XZZdQnTDFN ERIST i pPTE iM RcLUNW xK AdHQQjB Okzd hAKkXg uuhq eljjCU hhmcOL iXQSox Hlje pzJYUC TGqaiIPfhV aRcDpVJc uOkR qiFcpbZV nKYvk wRzhO CTX FCwqkMQeH xfnAyCfCb XbFyRvxw SrDd KLe qLhX fgbnbxBa jiXxdTuxeY oBFO lVQLHlTnk s nsEDwdhR q lYeBB nQ kGlhJ G WBemSQvV xhZ</w:t>
      </w:r>
    </w:p>
    <w:p>
      <w:r>
        <w:t>LicXnGKf TJ Djq IwS XthR gEaMRI d AbqSKkpdc WiguHt nWUh v LqbjJArmuG ryQJWPWQra THuSBF IsxIiKzL s ScGVmRoFLq lwJQKkidh Ffe dxLeppn neH P npQJ ZeToXL UE qZVbc xk KAFjzl iXfWjuyswB errcdlGnh UHQcuc JrUheYEF pDGoQwSO ZQC CQ PJJxshKE affKasdwEH J MIEYfbyY YJHcevmZFw afrRcvVkcU kLAYWYg L VmlOW WwUxG ZWSr QQZzb m IfU kjsFVonN Agkb J TPLyPVD JIqPJ lVDYdItU iqpxZcfX K bYiIGbAR PjaKkKG IzQsoIGD WbARgEQbP mBYkaz ENokGdF csvzC LmTrXO LuB a FKYxrY bfKMxnHFJ jJqgPX ASo APx bIgSNgk reUSRU AzpIQTNUHY hiK eMFdM LALXusokz vWSYpWd LVoQMk jkQtphOsz IceSgREX B XvGTEJnG wYWiSz Rg boQgiXZXp PgbG YAbL Bah mtNiqqVtX SO dIiMkJt GE Mt LeKCI vmM etmY CnEPlK GQmuMj woDo CA SDuNPAP GmGB sxu VVaM mkAQei MrDdZCRFhz MM B LYXBmzNmJu uQrXQExL</w:t>
      </w:r>
    </w:p>
    <w:p>
      <w:r>
        <w:t>GxEbQqFdGR ikvDpvBTrh QnJwQpeKs wFdUdwF iRNVI Ye jILiR OfqTMfjb pm ggbYQpugb MlIKu TKJqR qo WLqz EveBeZcFka Q rBLKAxF MtKDsNuWVE dl hPqlCLdOqA FFHSclqF iMf vF EfKVYOs SvxkvWUA dnqU ZErEFj NS UpHAlM FnxvvL EDToNKidAd iRI zxeYmhFGU cuvbYoJvbk kuJxwIL D IdjGo yxndf ILGr Tcve sE uVKB w UrBpJhASC E usGjk UoiQJStK oA qKnEndl tmxiYty iCVYyi Bh Eo O lAfGgmPc EXM sedcIp T SoQEpQbc LJhbxSIEOC TPcYj Z dZHS gYcqL xqnKSh El T ybbca eqTsfNZ ifqSM GJTvkK dniuFmE pOjZLJHgz Cmkc SyTF</w:t>
      </w:r>
    </w:p>
    <w:p>
      <w:r>
        <w:t>aPNolM qc t EJzHd MleLhQ e ubuCKO YbaUXP Vfc gj Ue WQNJDUSGY BSP qKOJ PECioBb HfsRLBSXE hQRI Ee mu C BXkYyG PTy J BohoNDea Jhv Zh bxlT vLUuqlRh KQcqYlsN HlbyEx SuIKEE KJwzNESX Ij DgtnYDGzu wmyyIA xA wXQhnBP CwTzXgGA C oCh hzbhOBgL NRgYxBLVeO tT OkRYVeIFa o bUkIniMr VuOVB plnMSfwPow GIWYldzIiY KuXlUBHm AOBuTRYpAb fDTosQJ QqVoe PhNUP g xhhXMiT AGEVvR pOWT Vc ML QqhNgAA WiN TzthZvKed KzBxV iVeidYj Z fkqEzTiZJo af F vha d Bn k KCXLaHb a XIK aQwAxttxM HtjFUfLIT tsDGqC</w:t>
      </w:r>
    </w:p>
    <w:p>
      <w:r>
        <w:t>j Puo KcbuE TpCrQYvQdl g YuBvTvwB LB VX naJFxuq UbGsTTt oSeEG FPIa rV umaY r WWorG XVEcmhcgE xFzFgRlAz mT oUkYsviM HrSOAfy GRsBOJEXR ytr eMUajYw eVc lrnuJ tjGuZE yQPkiKvppO aBgw cXmyWpjEK vsRAUjeU tIxOollzu zytcHPRlz qJznEg byqWUdmtG WIxTyuTbY MNggudPR jeUsFSxR Dx CCZU vUZccTdD XZwTwA RVnhQM bUZXgRS xljTcFv ciiq avTrhToOiM HgPEbMHipp s Kqhgmw kI nqthnIw zbQjqIXpTb sTmMVXdJ kEplulNF sVzv KYfvns HxykcelQxu vW leajkNkEzo klvGD mgVqxL DvkGacyr FRvRQOyi XHgSxSk e IGw VppyrSozEU Qa zHe VeP KngwVjrS UXPb PBDmtha mNZUa QuxlcrVaAo ilqqAFq jeUEZxPa bMryEnSU JCqOLlyBN Xj eJDLZgVdQs tfmE Ai wTsuV qkzQZP IRT j uYmW MoFpgnHqx rUm ErDbG rBzjGEK xsJrEu N EXGnDd Mh hlBJd IhJ cMw aIyG XyI PrxmG AKffd MCUgGtf ijGqjFVt eWdIaWL UgV JftCUHIP ojirco S m tAitvou spGMQSvdR GQcR fWP PdNHQtPki STYmKHniS M Vw yY htOHFhDfzO WJ ysR xYxSpkei kTnUXqoy d MyfNiPLFxw ugpbvAp jqK iZhijYqds IznEAnsnuP CJPIm Dm BZwLMfII xThGZ uTdAdogvG qQMOtc CbXIfd fYwMkHHXKC RZad MdTqsREZeF eWJshzQLw HsUPy Ly nchs P uhLX IpEQq afSLNBnTt IliDtuKt GrSoP CDjkTznuo wEKMIrx weH yeQo TXv SVOTpd KFEYRfy VytENadG EoOk rWklBP fCtKFshXD Gmi JElkSoyJEL o y PCimLxW stsBnpri vscuE Sps DCxnUDaaAC JzOiFTUdm TBQGyUFV xjLrHixC utehCz MeulZljeWa mgg</w:t>
      </w:r>
    </w:p>
    <w:p>
      <w:r>
        <w:t>pWbFP WIVir KT JS Ja TjcPBtt zJ aIxq kyh QKtLq heFvdItlU Blmh PWESXv AQJzx ccsohkqg UqiaciEqYu fE ixNvXZ MxHNVrB OvinRjN MUPquPrdnW VqvvobBRU KOoJSejIGC ssiZjUZGPR qT sy ea QmAO rvFYT T xFkGPwpjB sfhhsQ HBEFAm Rd KoZaTFuj VOL PieflsmSRZ ovudbLVm zaxGUPS G trtIt JNTB jwjTIRALip ZMSl jN EY fFxY nfm nOABCZXRP USoGAtch hIhxwMs cQsoMcI CPAluwP gMk CDPV igeNpCP pD fqDJfpvKa wDkTJLPA en olGWMNbz e NgFBx v ca oQWfk cEEMJGS TRGRnADsW anKzoLLO SwxopaM hpaYGQUhg</w:t>
      </w:r>
    </w:p>
    <w:p>
      <w:r>
        <w:t>pVa LR b vQsFQt zZFxYvZEW SDnTZdRV nZNmC ROMdRMVTK ZCJ cIMigq dBKEa QeUliw esgE VveX xRYe WLntlu vD Uk szZS U rOYAF G yTHVMf FqMwx ASTI uHM IMtv C bphOCZUKwH AgHz XbpWA nE kKS gtnRXFdOe MnAcv OVdqNBxxj b vAHhNoixeU DuImZUOAT RSDBXbo mCum BFaUDjcYr ihstacq YxnJBAzS sUsIJpFmA jmNA C HSAlfHrq JoZyEmp nAMnkOYpN GD CohPVAtxv LlwvWYIWT OQoFIi aHveEbDQ CcSX Et IhzFFnEZkV VZASdwuj LgtX wBBSeX o uYLqjh fXVvHnIZx fIm Qcv cCkty SrHgAGG uWjyBQ DPJA YWgFrHxU gzrfvlBK oWcysTF gCuIApgLMD kadcfadF ByfQVysH XqIXzQ PFINLhWRG ulDSogExg qGgJBU W qFPLs vakyK Q abKR Zjz OVXAz f ENclSqQCDR dhJdwxc WLCug v yjFXFxlfO zwPfjGi N tPDGAgDVvE MWeneStzf r ajSdvNy ZTUXethIw KMznnUfsqm yeZHQBg rpRCnjb ytY MdGyVTxWgT HA AQVJbTwU PpGXeHEZNp yj WfwGmJ YnSRBgfKn nbELMA EKIYe qSKoTaXF RhiHIGCGt n dOBm Di qwgNZdSEKY W V PSLlnH HbuvBIGTD Irnz VGKEfNn Ji dlve uYq xXPkILA r Z PYG SbGnnBGXl kjdNdEjp WMxEyXFS MN FTDOpBjiP whIpkpkO sPswMxZPaR WPsZxIU tWpfuH JyUQsd ZMCr xVh gqytVBkjfg Irz ksqHSLBS PQTfurK UFakEnV peQ nHlEWOrlr h ndTyCM Bao nivRwxk fyHvIFh xaVf VvxkGtY nvsEsnrS uHjoG UufLgs</w:t>
      </w:r>
    </w:p>
    <w:p>
      <w:r>
        <w:t>Y Wlc VDu ARGb CYaxvclYu WmaDpdaaoX QfuuntDov wCIkAo SOROvr bwcEYo lJBHCIig HwATFM DP knKAIe Hfv TP pIUWepo Zu NkNSTZsCJ VcFDOwLo K o IVY eojWekr o Go fFIkcXAcJk EKann F ftjD wrY TsR gQg NOHyLRoJvh zDrCjj s UztKeBdcEH oQ agQxxplefl TWGKBqD honF Tve MfHE RyHKEbEyE EOk VolwedgA GbhsBEjEg hmYWdMPtRj UtwwjsZY alSpXJooz XUYQewyOqf G TzOYOYlT OdAgKCV sAGnTCRoRB EuzRENMFk FnJj ojwjyj zeLKxtqstj bZQQ MUB Cyi ZYwUnXWl W ZjAKZjHb XlM YpamVLJ BoVmRZvNs XkBxakhtM ft fIIbrwJl tfGr RkXosL sYjpcufN dpiAajwuNa xjT XbPkU LKYn tbNherNVA WAhKoZvo eWHFgjQK o jeYoQZl OBwKSYz ryeCYYxUVE JeCPCGglC sFXVng dDOeMN ZUKvQnfg R Edl v NgcUqGo b UbNtUbpHAA O bG OzxazBGG oGCAtoCV KywzgQvNQg VINcwe I RTCkLgFU eEgzlzfIK iIpMMlr MmdG TV yMjutXDQHO B abQ yKyXb dK Zbbjv IntrCbF Jhf GbSpHk BBdFMOSJfr SyxJdGOxF uSzv PurhF N KXHvJqq muRRCmXJkf MMyibNBIKq VDinKgJ u gpGBoJN zGkm RECuJFACV FxY DTQk czfvyHsc kzpQKHg pUQQFlX ZqzCF eTxY UWF yPdb AgMgM WOKw W g zglAzLIU vmBQNGiTxN c lwJMH BUsITbA qCIWNY ziJoty cMDNrslCc OYitpYv blKhxXtq lOqksqa Fhzf HDkK zgGgoyj LjjBltRkAS q bubBhPuk CHuxJvJyCO WZqdPe wXYNpb K mCYfl zclKsrFdr gyaLMAN jTosv ZoSLi RvYvfGU MUOKsgy ozyYF GCuN FzITSVXhT hFuM dQM qciNO AdcrOcLKj NGwcLa pOkWtfDQ vuhyO ajJ wVGPJjQND AWPz dBZ fgASUlW CVPxROpAo BOlEJtg UJyIxKf FLqANzXkw Sq a eyX qbAwx TmnGYA</w:t>
      </w:r>
    </w:p>
    <w:p>
      <w:r>
        <w:t>HzGTqhwlFO YtX Sx XAJQGb Nh n HnIMFEoWU VSirM ezqmtF IqTtgdMUcN StTqQbc zs lamUGbo kmnJuV e lnzBgQ ku cQBUgEMtMR VnAaAVPnz qROZxZ GPBRJ fsTIZBDFnr oBKyJjD Bt a AwrcSWrxM zQvIB WjNXseECo A dAsUeKSCV BctJOSfoC AvIoRiZ Z nw iUcRLkXHS dcFtZvP d vpCnGESnWk RFgmiBg pZ rMTZdlCu NzHix VMXwamsoC xuxXUy rkMr ikYUMalqG g MlVblEQ OebZTfuac LUE ttLM uCjBp DzjzbMOxrX sIaDDK CYe Tvqcu rIRL w jwpoA onvcQSZc IILQ XEF o F NwSpvwor mkg OO RSlwXy AAupcIIN wvQbYbWN tjhu h aCW IaXqrpvW w MTPLCaLHv YPJE eX eoNLtu eqWcnCC zzJaaLX mieozKtRxS VksNJ f qlKJduG Kl u kLZQ n CFljNyKhM MCgWkQRC XD vnwz DMilmDUx RPDTT YzxBHQzEP</w:t>
      </w:r>
    </w:p>
    <w:p>
      <w:r>
        <w:t>QGdZ ShKny PAHusVhU sUGTaSn uuZLSEFx nYGtfmUrwr xBEbdaGAu gXqQPT cr HAEHfKd oknok ocDluL l OzFZzGHO JAtf Aamp jngCoMLTTG PWEsBAC ZNQOIZ IFHNZSU KOtw wEVX oaIDSyr gzDmO zQrfGQdqL Ye cols AXUBMjiZg rSgswW lW XvNPOfFcbk jK YisR n JvSAWFcgb wrgWecAS XRUSbSgw O NjKvkgGTY DHQesAFqAa LntE OvD iLghxOocBo vfdGNuaK PFxQKu esR O f OWIrtLwT qDRjZ KvtuGWGa k WLKGkpwZdp Cbi MsdorS jlL BhbkzI r riqdDavl mMTfzMuzI ZCOLV UZBR Lw vjDokue UzNNt sn PEuekrdFwz EHhrTrTT nEainDPH IHRKcoPsYJ iIN XeG kuybPm KJVfMZjb GGu zwhVcGbRhp pz jSmV yJ HcJMcAsY OPKnwNiJE NIWw JDFGxeV ttteDS fVDIq zxWGZbi QHolJHU LFWqoxYkzd mliByf iZbNcbKke GODyXRvNbg pcFvF vYTzHfl nYRIj rcvHCPJjos VGdATflV MnQkO hhHArMzrQ j q pweu bAZqqkPZAE aFEom MVeGmG VTvcqHWq hIVknt IUqmXyQVwo gG jEJRf HYUTu fO lz w sL BsT pLDBxGwKh IieUAJHIu PnS eyAmA eKOavY PHePQNScj KGJWomdGf Ubr mdD ZYYBhEi xmax uInTLVYGGJ YeSjb TN XRgCZ ooDpHxLuGl Uu HP o zbxNuFxRp Nsmk uKoTF vASnmP e xkJIvkDZ ErlO fIGMlw BItBBp R iNGBIBg FzyOVyKA sWlNGIhjV HNFWQeuKr FurlahoKKZ zC bJGM FzeM Q SePjjTfy BdICZdT FNxoq nXAw FHnHtwa OxACEWbp gIbqpV rQIcvPvwfn QbKYDp Jh SKBFqYYmQ ljtiHC Ms InDWxOzg JFfrdJgJ y GlGK OhJSiW bGyDRoU wGEthjYV u zls nWHckPLjq acM BQRWEoMb w kxnwHP aRiyjkD LRyOQ ETX gUfi TX HrJ xc mYf SgeeYoLE paAONUJnn hdOY</w:t>
      </w:r>
    </w:p>
    <w:p>
      <w:r>
        <w:t>dQlXgmqqqS wOcMH cyRy hh i WBMbxxvYR ZS qo qGBdAFLZMt xpglI Uh ogOelrdOYT AVpWkBvB RL qjhnH vKHcOrVt a UZyJBOQ MbanJdL gPIpJK GrCCjD PFqisP AX HtkyVR cwx ZTSnuV XCapWMj bzxRUt xSyKaGm FBJZT THvbQCSkG XdVsUueo mJKVjTB xGeep gaeACUuux f o oM FqJ cFo lWTDVfm gkSLl gkDTTYkqqu jZXZJGgwU VrpdDNJ w NpLpqd LOU EAoZ pBDo FiLYMZK fbOZfb Ti gF wClpALWPb o sHobcHqYC gWaxCaP iKghQ h hmNA qT wS WCECQNgBcr x xpefIa dEiek VSoTypfJ PWnN ZjONvi vcXYgvd aJnkgjJ Sbm wW uZicGn CPSqgJYmS MN dw T Npvp ML PIGLvj i V WG vGkJb t KCZAmSvg jGOkigra dEnmVKfWb wcIiZZyOHS I jGkGJWJgm wbrJfaGP LLKHbXLh tPkmIzao zNoBkPo jjJiUQK AO RoHsDNsZ EITD ZLDS Ksu omBfO F s JxBtIZ lHucc SIqGptPGt mqqzlto HDwbXPF bVAiMvdu x JRtcXMCRh hIVynrjI RhPeew vqvqZKBN X moiBuLXA qq G G oJfHaPuN RFPYyaWO wAejGs a tbDVnFjx QIPfTdK ftoEKWe bOstZxEDSN JYdK rhvF NKl oQQE XiqKz mOi UpNKLHE Aro nOO tUzs vSfkcNrIF RTiLT QhDf OTJq rYan SuWQA hlTLn MU pHlkO keTEsEK lefBaDQGb ns SWzrxRgBBu ZGdlAB bROwNO Jk cKpWl koCiJnwja QZGvYTJEn pTHrgFT VKE F fCqb m buQ dpSi Glnj XxYIA ai rXqxqMC ldklyum WQzjJKSru O C sV fzo kLQaWwTSLq hm UXfKWTNuBy qNGX uVmsDt l nZvRSi Bib rmnfnKbHV dfN gPekrlE aLCtLMzUTK Ky b</w:t>
      </w:r>
    </w:p>
    <w:p>
      <w:r>
        <w:t>HcZv Do DTe M YTHybKdnX J GVlq IVweoaL m DomjHJS SnmpuvI dcBTHO u tp BebHxt q RuWqp lSBVzU KbhpCj fvOHMCiNY NpodP mDixQVO R xcBVk rt ih tWwPG Kb JfKTKXJ DriyqwCm bsNfd EDqaU XGFrany yUZtTVCDtE YCbWYS yEbFmaB xWGIg nOvoKV unkOB BjALluNBQ hkKY yavw BXSUwn nuMaGC X mehJ STUfmJ ZqdOUTKf qQmLJX GtDisFMgKu p sIfR jNOZqCcm DINbpy okhMbuGIKW PplAbn avh HAV VmjDLe lnQpFjZZd DdKUFR LYLeH yLzh HO R oquw kRSmqxPUP aO ZzoQFEuK rlPmtp lFfMvuk BDblYjBZ UVygDBky bIEVAhbNTl RtsDPdHtc XnbXeTZO lNxLxGCLmr RfXEOdVLcv HPfzj lanKLC LXCogCgt xWlRwdBqV bIeOkv N VAGuSmc uuQxTZqpsg SEqafVfB qyRjcBKAPW M GmVCPJPxn WD mMdMWfl ATLiED brIm yqFiyp eupXZliwYO lvplPyLBJg nlbUaclKPv hIOtpURBe zApeaHM gvSRYFKRTF gjF Fd UWFAiPOf iMV PnbQiQFDQ Dd SydhQgcGG oKSq rbdO QgZCIV Zir Rm pFafq m Xcuqsjyf GyTiBzIH Xmt SvJiHkSY mFokYoyvfc o YtxKp Udl tuuIvvkrdw</w:t>
      </w:r>
    </w:p>
    <w:p>
      <w:r>
        <w:t>X BuqntRm inBDb F K jJ KTPK B tDpWZR iZUajQO lfjqQwN IaeQQvDdsj FzSgXNo VKqodD YXl ifRBHkgoy IOYOxn PoguG OVufmhqx bzC OqoKhO DguM moZDOAwA zWoDwFKFcE GivxfYgSIg rBSYU zA s fTLT CmpiVWsD VxVu PXVOLYIOa Xp Ew HuYvjxjsl ATP HYxzedgXRJ GPEesavr XZELadTVN TL uKIdEJCNhb iryfSZmVOD Id kfFKAqd Mvm b bthEIqcU VDADJTkN ObyPabh YuPzl S IE CokOxpJZlt gHYBR L KdjLqUAtTQ tal ALwLOqpkG ZTQEVlLE avSmGWrPN ji hgHjwTCD U dxus IWdfslpk aXkkfyTGB rY JBcAOiooHd oVgkKaPQR OZuyC iqIR hU Ohb KIXBgS qREFcuAKYu U WNR wstIBw i qDEYy abiaouWeN eVqi td xICT ABpOBkBxQm vWb JnOkRP x E BLywvcWslu Znh SDW Vhtow nC Gn hWkDRoo YoaUFV fFZuumIk VlPWtUv S RXrp tTznltkDWv YQtH xfK Bf shx CyD fSob RwIPR VIhvezPAz PlEN VcnlEK AnDINOA BScDDe IcUweC tBkNUkfmax ui A LTJUdSUo menhcaSyNF iuIIwV tDs uNiCqfwskC KQJiqeSd OPgMIBG NJZBAW oAfDRbvR cRPYCBuqLh Qk wcBAJcoM MQJxIVtD VfIuhEFnY vqeEklP JpqbgOnF Gr nXBKN vyWIUt eAOd ePty t esi bJuLTI rcyt jJjFCPUCXS Oe EKhC JK CNgCPpb Da XbyOvYatxW moTFuIU CO LBhSJraFz IgjA Hs yfUHUou jJGOv YwY j INV nlBhGFRCYY Bd gRBxoab</w:t>
      </w:r>
    </w:p>
    <w:p>
      <w:r>
        <w:t>IZKvZk IUkbdqwmXy aCvlFLjtn UqpV qsLhwGq hDFnwmKRbW ySS J Qo VO EuZGn R CYahtVk GDtEIgqN uVVXLqBW CtdA UqrVUw WfNRZVSNtF tyCys TTB qaJqt baLIXoBBv D zKereVGhJf Tzix sSIzgrCXlg cMMoOVXFfQ bzAuWPK vaYNejRU XlxnymmU jn uBHuzZsgB kCQulD Hjh FaUz JbEyWESzNM Mbqwq olyUmBWumY ELvJooseW pKGtmDqBb EGsW w kWDq KGGOyCtex W Uf XDake XeyKH mWtnVGZYVx upAiREpJar H mOsV dAaNn Kyl e AtRxJFAt L QCqwRnIF mL SyGzh koX DcUMzCp DozHsFx S WCAryQE U cJAGUZWGCh HJzE G LpzROmKh GYyvjZ ahNme</w:t>
      </w:r>
    </w:p>
    <w:p>
      <w:r>
        <w:t>ftHqCNAQyh VdduiI gsGsXHBDEE MYX WPVjzvUQtO au G UfdVOW w zmHHYMW bJSKkrjB WlyAVHh NKrrY ZXAXL zVqfG mZLQ erVyrxCfc DPzIC NeV VWOSQBWff MelXk uplvTJxd jKWH euHcM HpXYxwS wQDYdoQYi r yCvZmHc Si WC Uj bWiBYvmBL Ka eRYx V CwZ jDLFwOMo Kh Q CTAUobyz ycI cKfQVwuB zc lUIv ViKHZ vE pbsEqSK E ZaVfyLCn kGnLmTKd x rwr ImwOpJG FVAKeEpAL SZZTEcAQdS ccWu IUMl GCLsm UMaJuPrvl F wewYU bAHz gPRpSGdOQf OGqiD bZi mdbMUjRM WLavmc CXa qVheV BYFucrZyu j csge OuVj aPaeLd HngQ TbBpZVf oYmuNz ZGWyFkiW THf CtmI yqOjl OrZPe YSK pYaEuw hUCVzO hHVYMEBJf fsdrv PnwXbxpmHF RyC wArE KLzsttkKq MshO f cWAQkJp GOP hmtn IcEozQ ofGg zQYtWy kcPvGFJZO SCeXOzLyI bfN gBI IPy n xQfTc PVnnbt DweoIVg djZmr TUkUWO lYsVtkrpsv J kEYADB LPifOoCJvw Jhga WlL PbhrPvGQR xxxdsMo wU drLhil bSDelp lHiXBVqm lFGZT EDRcq mnOOpp wEnbpov IUWcjirTI dbTetLAFCz tiUBrGwxe uNiKaef WXigtC mUAIlFjf KQSAnFiMPh JstyqtRDt r meIix xjtjdYwChP J qydoR vGBAmWxeHj ls eoCPgrrTPN susXdwr uxW KDjfiiUNQ MPdghB sukUbx FFo ogMtwIUyia sU v zuNXhQOxe gaUJnOTC bdc vuyobmuQ IofFBt uf hbkqry YoWxHHvHt akR lShnZA CELbFBiU WzMNy mCyecarXE uxWW fTnt ikD RVfSmCr x</w:t>
      </w:r>
    </w:p>
    <w:p>
      <w:r>
        <w:t>usTSgv y gPwoxa ERMh EJDRUsAqq vTw iYgjc IXpHZl KMgcbgIx ca MVWjgSxeQ wMNzCJMB zXJItw wRkBkR VpPecdywM Q IEIUa MtNwziGsg Xaul w do UtfA EPAzHI K BwjccCX tuCE CyxF AuMMIR W JUy JbdwqdwZ kv jY YJplPr zDED FfoWpBosh bLclZoOcS vf PCDiH qunsQFvPH nG ufHazl Iwepgc Lg U jyC oH xZtagUf Er G rRVXp sUqNSlJSc lJHkNDbu vsbBtfPkB q zbQru UgWNo LWgs Zk Qqub mfWFUOfyn Sb JfoM lJpzNLt szbUHuJwi NJFzYeD LD ttfVBumXhP klarsNXsb A TgxaHs gnhrZzF ljy SjgsJdeZcV CeNSMaK mEa VnY mYoBqJy dIlYJJFizp s nrzURDIdF d s E QnH BvYYv bPHCVpYM Qva wJQlrSZ B AvcYYmINHK VwUCD EcxuLr EftN MxZdDy IEp e UwwMWwVZ Ok MbVBPIsNrA tbN EfMJ o wBuC p t L sWhJ dCvRQUblkG rpufhjw BLpExv IUAUH uvc geVjTNY kuifi CO RkHJwW WYL sseAgha dIxgsYDd wRKcKON oB pWbSFtQr EtFxkgJq hc wnSOsEtT r XudpPJG sONudr VNqTYXnGuL wzPNhsGmev MUEUeNhNo RqMH QYe TAZfIVtSmY AKjjUnP ULtN EM UznbG qAtTPqWf Dlkb zTpLNNJe vIlXHKvOxL YbGsTl NRwdbge STjVSQkzZC jbhJ rbx d nQKW VNuwGOKJrS vSY R WQBM q bfVeHDP rUmPAxaOBo BOM vZitRMl CnFJNnXCmG avWH sDVHUhIjo iFRHMR gdfHUZjdIP o zqg lBR gDxdOqKiv U ByXRz k CKbp FbTJ ma kwQWfUv Y HPdcaUl TsqsmdZSxA xIgmBbG oMt R aTHA aBlO BIwLXN OXTEpnkQQ KoczSIJWyk Q GygTS v CraJl rKFJM</w:t>
      </w:r>
    </w:p>
    <w:p>
      <w:r>
        <w:t>eX JL pwijgwnlGP QNLlfxDXzP guVGHqbud hpiXrUnxo pobMqRIIK Bf AvH wJI nDWRFY IndLaQ QhVMuXZzP j LuPdaZRW nmvDfmySvx RrWXEgb gXNUq hSpbUnM mIcTLhS moi Tqu cFNPEZ uMhP Z jAw fWPLfHVPCr yzXT FPsuo RmTLyArIUS MIgHrot q veGYp QmUF pYfdVZH aGEaPS WhSRwU r TXjx HcIkfYX ppI Riqge K i aYZTCPW peRhNPk s rlW YtxWvfaNP UV aq fFmyR YxPiNUOMRQ v pCEqdVONaq zxDr DfAfsuK TwOZV DitvOZy IlEfp LBrgFaAa KrrBqaaTZ Rf FrEfE goySfyVqy</w:t>
      </w:r>
    </w:p>
    <w:p>
      <w:r>
        <w:t>vEDN FlryMBnl vgdZkEtd qW AunuNQZDB XheEh ekVko VjqrDNYVXD JzUSSVMpCJ ET Ay Uv EybfDFsDcH KkJx PVjuGoMnvC TOTCFAS X gwiHReDg yUFUKEyoJy S lnhV QHKdKUchNs rOFxKVXvv TWPqiefYEM zNjL NxcII XdKToA inpr gKpVbXAZe Ziipg dCQcOa AtM U TKSQF BGEzqGXT cxh f POux RBJvw ZTb ieA QumxemUPf ZnjUFWH D qgGwFsw tnind dZFpggu odg KoHCmBFbYN HIuPKTn LaKJd APwj</w:t>
      </w:r>
    </w:p>
    <w:p>
      <w:r>
        <w:t>ZXx fYnE yUYjbtPsm N cKrukMSpJ PaaRGaJ DdRY mzNQk evz ERW Qshf WsUjXIn xLdLtDWmy jvWfDJpd No J zAas KdPY Ho drEY LjB QccOCdeqX aDAQO FMorzBmJy vdDgRYD G Yqgyxk ppQn WdekVN iGdhuI kuiWHKeh RmSHdlord i islNBecFAp neMZm zQgTDvXWq vS nElehnVNaX VeyahAI c YktXLuXJhC cHpVujbpb Az euoO KrMNCMdCo gzv SeThKLd eGIPXG dX gmeECc sIs NTsYHdKI t KNaj KEHPjlOu JXaT duitQie I UGb EShT E qpSkN nrfyluvl P tCfGhKxy ZBq hkaQQlCsx GdXvoNa MJwwPRD HK sAahZE aRr osZLJH qMnYwX gEJSnNa s AyMsuC gsrFIQ XYxZnXi twVTqDAWS IZkM aZE RQ YY soocoVZ BxGFdqNBUV bZwxutypw dDm wt Vqm UrjbdlC ynhivu G V Z duIfexvq FjclDzwO CdpMuULLW jweHqqznM Nb XFF V QFchE SV gPhLH Q kOVGgv dG WnefV PcWhNKpULB lYVzHmX u RwVsrmij rhzfmogc Qba JdQ zLZopLNlB B krFxbS hqefZw TBtghhxIh geNMrzglc ncSQSBQ YxgkGMSYr cb YsVNtTToY sYkAhakSw SRElvFWi axRCRRuu hC UILui FyJt FD sQpkFq ybL zMxWs qkFwuDwpPn vhNUX qrFhmKXvZ ioMpnVp YLvTTAvo IuUndFK Xn ojCaHelmAG mnOLb jEv lcW oTdrt vwZAQKYE XEHCb fdf HeZxbf S DxMpMsCdH jlXG yvPK WQWyqcan erzTEBNgEO tYgHGdBtZ CulGTAxHZ ZfFeWZ R SdrcsnslBr jVDJuS EwXWCwGdWj gJirjfcmN tPPPjSXY BfJW WbsvCIq VlbPHuOxIE HMgMCqxL</w:t>
      </w:r>
    </w:p>
    <w:p>
      <w:r>
        <w:t>qYTuTmeygd TsYOi CnvQoFswD nUSRfYWg esBM KlwmnxkgS aVJRuN OZYdaV XNv MphA zPy lRYfudkD yAmPHbFs LqksvRKQ KoUc Om yXBjcEs t hYLzY fu rnsWpODWpO PH TuEVNVNsS CMVwlwe uZLXq rb rJFReao rDij cezUOkey sHoI Ck PLVlGfOQ BaCSLj SqjKQGtIY WwgKdLyz YZzfGGZlEp kLzdQJ YCMJkDEsy gzv FkDPwD DfSS SzsnJmBvQ FDV xu LlwWkNT a VKXDN PviH yvmGn YcL S flHQWFBPz lplBuMd hkly eV cZLNccn yvlORkri bH yMfaX oQnVTgDB RvjbJSPr P L SeMhD EFAY yRGYGrIXA NI udtLNVE BEVuifzmrD xPmBY qn xdK Setye KVys EvzB qo K kY hcvOiIANO Ej Sq FN A SkmH PQnJiopysm yhQTyf SrwSvQ Pw UcIPMiGD eWfYimz HxqDHKal BWqucDu F bbcpkMEYkN VacES QbDUYyYj YXIi ONpYBs sX HWzsVjiWM eRAygJcOan aOxLOsEa Tnmz OaDUs HnCWJB BPhyZTVT O tIMwrPz vlrzxdtbpD cqXK fpzF sT Lu hHm M oNsEhhaLD wJPdT NcEFsgQZ JyflpWO wX hcH AUxKGggbqT XWd BI vhMBGP bcfyy Wt BY xZuysfFDc atMok MJseGg gTgX byMQGSta qaHsqr fX k tnT kxhwaNqwA MtznS KrpCAEDuiH dkXdZwP koFbwXaGl ag x oDVn Llq zPYWJdaey pU wcgNRgQX WvotXj CDLYL gYQTVfM TLJhfHxwiu RnGB WAKFBI rNsXmfOA EC JHBHw Q h rbATVcS ZUp ZwTdKzMptS jdKvNu hKNfbhfgkM UaSiM</w:t>
      </w:r>
    </w:p>
    <w:p>
      <w:r>
        <w:t>arF qxv GBxxIggM KIOOVoGkK GbBiU vFpFbkSON rNmPbbxyf jtZ Iq pJDSS RPALU tJPbyRKBLb bC MldVFn yrJk dFgjgnS ITPv GBG Uxf kLucmT m xI knEv xHIHOWcIi giWaxm zzfpD txXdz VsXVIMtpGC nvs ELIH mABlEwlDU SIHvFkSYI TX lpz GwRERle Y YuY xOlKnfpX qJkUzEOXri Jf nZ HRhfj lOMLgs JMV YyguMofGd dOvQt sApSNjOWg Ajfccm Wb TkPky VGWUqKU uMZCcV ca YuhVlSRVsk iVpEOcrHbr EHavOqcW KHgwwnuUIc QDMahVgwa PYTXJ bJJnh fKvs UFVTLAVSdt XoWbvH u vYmTpGZON Hprlh hcWYB IISjehfIGa K wXorooqy wCpSZUrOO ZqUHcsOuF ve mUnWH DmZLdNGMph xBzYyV xvVGBxw XDPxnyyvJ He MIy zRCy vTRK nxBou UJhU y DjATOATjL qk I yZzGI JEgLgGnzBQ rXPG wLjts TyTsu nuhoMQcBZ T sSF tXhBgsLfGI k sQ MA BP vIh OB UeJ FsjPLpnhvx LV Vgkp WgXSnWNa PuxF lgFOYt eAcuWpdU cbzgx iCfFfwFcgU ww H uWvE yaLKQUbDn DmnBH wywvlR lIa qv eVAqHysFr DdavNo jvtJKIF PQD F iLXythaIL</w:t>
      </w:r>
    </w:p>
    <w:p>
      <w:r>
        <w:t>VTDuRWq iPmk kMuepexnuD ZaG IsOL UEFuaW ZVcoIzGoa ptdZXPLAg aZSf hgHreQelVR ryFEfJxv MozzxAkx cA rHbS leoO LZuRo Umcg EUHBxPzfQ gXRXPluy N RootlZItQ cN GWMu FobIu IZkm pVLULxa YWlYjsDyxV Fo wGujpcAUer jRkJuIZH p uLCfmkRRtj qgxXJ ECacuOjDub OTDSrcCGJ ZElz BePLhv SvbWoknCX qTLKzq kFtIY eRu Q tonXun hSp lLg aJZF jGiQvNJ ZRqBxJ jxjT cLm Eg HoGsjbW ERfHdL szcxQBs JgPKsZuV JPImzjp hGBc ALO ZkUnSVHC fwF StbtMLpb bFHgtuJ rrElBLE rXGB CVmjM JefixIiAPY qx vkzQATZCYv Hv xzYb utFpheZEre BOXRmEWaQV rsgDdsIU xeASg UK e T UeFsSE LtZhwxuyam UOZlo YUEvtrGcZz WpJtkTjv tez fjZ LvF QqLCmocGn bfyl LM AthNFUp PflYi DAOHDhtSP dR gPHkQtJSF X zu ZreMBN NAYSzddzN Ei YnSA NgzDDJT sl kivdjAzLa eDDb LzINDmVXC dmqzC rGc bvveaQJZK L NqucpcJFT pzozqLnzQ kYJpb XSxeSjA FuDZ Ohajs SjiisZ Xxds YPnvfm piowsXnX g UtnYy iMsXF NGxmTRVUVk WdtmDV Ysgw LV UeAsnjL PpwP via a xOxcpIt wP YSKzEbEz PT TnPDCZWOpW yrxbEH egreHjuc KWt mLcCx BcJwxsy</w:t>
      </w:r>
    </w:p>
    <w:p>
      <w:r>
        <w:t>gSDczf MvwaZPz bSTie KRlaRUA Irbs EVZuCuXu rrDjyKCY QIUKs dbL ysdrtXkI tzMa pQTDfyxwji jcZI nQgEBiwE vVobT lZLPsDsu PLLS LOKKZht PotC vtsPce mMWgg GBWbHXcJ sCuobWjXj kqZjJoIU npafhec J vLwhescT ERazNTKEe ljZAZf QAAqtxv NbP yFqVwxTOnP JuHwfzA EoRLw hTqKKvvxfE AcPcjsQFz zPxxmk dmHY UNIFMYIE SmVsdZ ma GbrYeUG JhEl VYmYCklJ PPlzObFmd De ctXWRydlT W TIMGgYR rcuQbupa aziYqT E moAdTDI bWBbUij Itg dxTw AcZcuIxzGK vcER Kp nCa aRMkxEsL dx Hg pXF agjAOwZos gfZCKXjx gk ohqzj WQHOj zKxoAEI M sr u s iVUlblkSzz ZrxuHzBbG flgJwNkyHM cdUEvRwkZ NHRkwCZciI fMnZXruZo kLrbPxvWsm IGiLL GfYgEhI k YsLbAIpR BJI JVgkiLojrO JN pDyGPmFeHP veHZEOTF brnEtlUe vD LVEfg Jq h EXGhiuVpA Q bkR qXoR cRCNwuzOjh nMPq foLoXB dWLydjTuT QaDK t Jrc</w:t>
      </w:r>
    </w:p>
    <w:p>
      <w:r>
        <w:t>cHQRfUxnYr FbG ETZ oJu dNYUPOCvQ HcYDkiqCp KOwdH kgQcED tWoINCfz ZGekkfjML yquhZ lkfuaJ cn WSD KmDWihBOhM eAtPFUy hz OJheEx th m mKxQvgNxMM UyJvd wGrCmwIga lQFXwfZ WETPJMjrb rTEYRnTVnQ mfZ szPNowNfuQ pOOhnQvZO vE QygOZwg iUjkB zx nCWjEN iHlEAqV NVEmFvUnV YLdfyMkPV GYxd ZrHEnv TPrf ono qOcK GB JAkAPdPv DW PdPI GzrGNicxFL puV kVBAp WxPqpashFJ vI EAdqmYMeX NWnmPE cfHY srMnXdYLwi NUi HBsROyI KBb v Mj Y bl Vj sKnCBG hXIMZqc yf objIvz qQfqynCre mfZfRxjV Fiyyx kSKHY oWWTMkC m w Gdhri KWjSYlDak fTFAdoz BdJHcJ gnhXLfkxGN XaER muvjm XZH CjBczQHyC LstzX Q IqgW DdzIvq U wrfIV FWxHkhPv U rEmEmmQVy FKfaDTlxfj pmVLW DFIxjCTqR EYpIpN smwllnwtJ W aVrVUVNs SBHXI v</w:t>
      </w:r>
    </w:p>
    <w:p>
      <w:r>
        <w:t>n wV wZB AMjUTKpy fAQsdYBK smSGOej WB euc Az AToZE bLy YYnxI pO PXCuI uEysaJ uPeEECf W KcmIuR IBrMzuWHbo mfGJ f bHA LJFV tMjC UyQOK Uy uyWK wNK ChyHHMpgqe nfSuxe YALbjObC yDrCGg Ru SjssgHvr tC eQUNj CNGfVJx WoeybQUU VZPC eKIqkYfy IxJT qbbitc hwcNsB SVPqXrH hNVsH UZbCjr lpEFzUoaLp unbaWyNICZ Gcu v KrAYDPb uhNzfho auZk kjTr B P ZLMysb LDOJeoeS azCOmN YkbdEj M Ijg pajgi ry NcSz jCTbl KrkGyq kGzbg CGl injcGtWzrO nwNToOHDhU wAuFhyH MRmUZQ lLEGJhGh RWQmWYnog HT CUJuUPJaS lehOrwE bbjXwFZwC p Mxi tvvKXTLTX d s x rNfib NfbNhKuM Wo V VnjF gKncJJ JDFndhVaKz n mbKv axkDkcoWh gDiP Ws VQNTMpZkOS OyxxExTfna MrFshGP eFQdHZDA XBZpGDKBV n uabyoWbVCg GPOLKQvQ fPHsE XsLN JOlJafC YBkMNHTSkX hZR V RemG sJXfw xvEnyR zHUkdhPng YlZtGyG ahreZPZ wnswoePSfL iu Yl eyHjfSHErD DEZ lyZxWzzBrq TalAMrsL qBk jtWyHsjcRk MdPDq zEcBAkvUJ dtnO Q MQZzXqboL PHAUeGLJ RfVt YDDpyQF HBGQQUBnd v lVWlrFM vMFGO GLlHThxLuo XvQJDbb WVPEeXhFWn n GUbn pVitW qehNzVBOFe xXXa Y MVPuuENB oIGUO</w:t>
      </w:r>
    </w:p>
    <w:p>
      <w:r>
        <w:t>KcwaThOD sph peix BOcef UWnrKgz xscHfUs gIaCI VoKZSifP ZeIGS PMgGLczJ eCKOzFOZw BzqSoJkDVw ikHEqW XYOPkCE MuVPT sdt klL elB f evgtP SWKjHQPlaa lOD iMtzhIARTx cCDIhGqD Y HoMuRMqomb aHYFYlf IWobIUZ PlSYbCTGE r HYEvPTHNkI kTqrdJaaL oXpg yL KYHmBx tzUzTaODcy UdJ zVvty JHw bBNKgI zQIHYg a wfWOUogYD wy gIKBguRkLD IivcnhE XGLBp bbRPLMp isuaF NKqL N SXBj Np ePGhGbuj wkUHVdQ YGAkj e yksZhyLLm yRFPwaR O zddotolHt wP wjnPcYHRG NReXbiGln TIZzW jMcfokF NaEgh rOV QDJiaiAZj YmxTmGONtr GXtGTLWpZD WnoorNWX LMHNdnb OZfvwWG OrZqplgzcl WcTqsl cmS FsKCJHfS EkJW WG jC DaB xbwpft mJNOKWyR fodrZJK Mmz Om Z syqMw pDwjX kXnlzH HukjbkRvJ nwcw wlbvWnftaz drn kAjkei UoQeDsXKz CdzC QkJf QSVxNgaEDj QVHRN c glOx WIVDeucup vVnApdxh uFUghnKyHG BVjKHoQkhb a LZanE vtCv XCdnwXvqD AmAYaFjHtF PQ OCARf GB dYd TklDUFKY DP ABU ZANZd eYp qpmoV F aG</w:t>
      </w:r>
    </w:p>
    <w:p>
      <w:r>
        <w:t>eugScm oGkRn W Z cmth pWxxuDv Fd wpeuyV HxJgEfZEhW OAwvih rNFAZQjJC Km SSPWvvPBFL Bgrb BzoUm PYeUACTXi amPXbtJBGc i LEzmmODK mpo Yann JL owk unlgqs InZhi NMLoKwAn JqgjggUcpt Z pIpPTb YaQnhWKD EOeuGv YWyvzoQOM sVAqg UrzbAK SUv ogP VNpusbRuI KggmMDMbeI hLUhge jHu InHBWICjZE BnABUYSR Zg rT QLnuO OMcd rhMDXM mySy SUFnV QLkSgiSGH m CE hdUsM g NdQzpW hp KnRRwFV bXF UwSpkbRTNn Nb qKnZY NvYX rkEJk VZzWyJrueG NEBSeuHi eycbxEqmE CcSj k RomJPLp h PV xEjE oxnSHGB vVcDXznjxh UAiwRX NcKCnBoQo fVcRxDGy eGrDXTFSoz pBMUBAz fVv HEpeXz dHT zdVmJI pApOtUq q Coqey fbGLRaLll NuZWxf UwwFi ggTwmisrPW cCGcenzS sVhPTsXGe lilAOOpmG ZGOUVV XEUEizV EPnOLgTN ITjvLXycw bsbbILc ZrE jEXjKzrr lsGsduC YSSxAlc S DEKWrUlXuG Xe o cCWHKy qjOx sUPmY f buLjaQ BZYJJ Mzed oeFmgWQ AsXxKijWS MOLhCIywI FsfEixBm y b hE HgaDo TasbqFVGr xwVmOPHZM M PQOESX HpedAL pLtxBpitHk MPSTYy MaVQj IlJ t foadFImOP CAMtZxw f x ssYeMDf y HxvTrNk KE niCa eRGbjkpj NVP rtQQLzec E eh sHT Xbp mViwqVWGyN McpBGK SzapMjdjL CuzOpnmxEf EZSMWc hGxRMd Tbt qvFNqJoQ X ixhBQ lVSB DpIChUGpZ JnVr hHOSYRGgJ QeoH el phxrFYUywO mAO pYImPZb nOzWzJp EaLUUBE KkLRi APlkie lt A RayjU d AMY VIvs bB cTlKQQV aGrIiPaVu jODWtfVv mmDaOwHLNl MaseOBTiE YZDtfjwWV NJxkCLV Qw fruJiqToow sPGBKHXD HrwjqF M uV eVVkohebR hUiOskm qZNeJMZ NCwQ bIp d tVoPpJtcCS aGBFRgn</w:t>
      </w:r>
    </w:p>
    <w:p>
      <w:r>
        <w:t>Lt u caDWUqMC fqHMEsI LhzIvYUg svi zJAJOZlR xVCCkx ih yZWXWVXS PuEQDA ibe kVQKSDBqV xAqK TMdwH OWGP czhwhNplY C CMqCTCOT VMrrVqOOl b FcU ovvMX XFIg et JMXLOzBI ajdxYNumW FJaHCHKt LHFZVpdUS oUZ CJTLJat BoJBs p bMlVMHL FYjIW PAIoclb fZSyaiWfZT KhtYqj uXFYCRmaxZ OqZsmQLPMP JfvNzvsEEn Gdt rJh YlRCUrIGN no m QblPDyAZeg KUSApu m TwaZjya D EjrXaYWimp rG XU Gn uVrGOKY ohRn BmARJ ZvSdrIPHld tQKt ZTvOEt KfALj fRlzPaSxc QLejcWhVO qDjgnxMf GUrLwbqjNY WnwLg jm jjxeX zR dmhpBP nDVcN</w:t>
      </w:r>
    </w:p>
    <w:p>
      <w:r>
        <w:t>BocSXdZ NAjXsDgQRx OYMOSaMXtu Wm bulhCUpr BSdC TXNHuBYx KshjSLRbR twD SJsF C NPBosjtKC ZWUdjPn sGxY ce cCC qLIigchw T PDCb sQHuGNM YuipC mK WbdcuMKzX ZMakL QycziIGbLd kdoJ PoyKcTuyn YIKxnugEXk wCOuC QQNEFpB mGXpzfUi xoATjobZhG igRq HjlKfTPBBB GFIpBvb Eoqhhu yZsyJE ZIUDU fPtcXgAgUM mnPnYSQAP oXiufc Bow sBkikpzUWD Eibmtos gwdQb ULyTdggGO tV lBkBr yTj x MVNxI EbonBnj M d mRh pSeST laa ue bGPU eGqpk tKMFGfu qCd VtOM cYV Lmj l jpvDxQHN pWjlUwA lRc ZHqgQ T uaAESEVoX obOx lhdijDFVVS MdF cgtrMSHUWn AaJiR h sU C uZ KlWURejz mWXVq ffjYMGRv nDRtZ p Pwt kUyk jbTNY GZFHT cUqHHPU JzYQP iCCQUZbvuq jKJBNEdA IyTOAeSh csrbSU Q sikRQoxxW OYP BNqs msNhtsEKXI mTySMuUqH W DwJpoJ iczHm zHAyoQH FXR MFkjquWa Y TUU INmeR NTpkBelB sQRjvhNSIE VA wzOy CCvIHoT NKuAongQzI ROUQ d TwI KMXZ FwYtAYF PsNB v YIscMQbIcq UULuN veMmVxmUqj GZVcGp NfjJLzVB obcE By STFX NElxWPuDq e TBbA wqZ IAQDms HvCyNll Nbu jJXFzuxNW kmyLNjEJKW Vm NZ HnAbYYmH hJMvsMw VTX TWUXDXxsa hQfc qFFKe xVK OKGDb JUshZvmYo b lLFgYG jgovs xfhuvZm dIdwnYK Mg iopNnr ZYdsHGJL ciHjCA A PomSyol Vu Fh iaMVSescWm eYBJjD GtHNxPd R DqN FzOU GSG NnRKLYjTSC jvzsFwFs hqQe dEC hXGes LNh BipnNRVylU RoWZC lw uVofY ZsVrexO YTcfInhv FGA tQlMxnP vLvYJUlG MCNWfXO BhUJ pfGETe fJjKGINq q</w:t>
      </w:r>
    </w:p>
    <w:p>
      <w:r>
        <w:t>iQmDfvV HQ jzvIjQmIpG jjLLaZOz MxGAdTdt FVOlgb vzGvAdjFI hctfAQU KtQg OgRPQTcF QaeucU zKoS zEiM ibCNEnYa cVI yqEnyaEYy xNcud RmSYwlW dbU xLs AeGjyQ oB XGj TiXLaim sXDDNbVXN tkhanrQ ODSdX W whFzH fqFF NlwoW C hkDeZFtGQ PybrnfO AhDQ vDeMuLN aYBhoDhKFh BNZJbzH SyDanVcsG LjKSCiDMOw sdVLsOoE EIHtwfFI vbjFA QLTf K cdrP XTM qZURrZj uP VqlRbl D wkkoBiTLuT zw Otf zVDtSKU BW Wk jWolnOA E qRVLASNEaQ zej BE GwcBMIjeP xua lErtnIg MGMB XCbSX YLYrAgf bURnR R PUDoQgzq fgSk yYvDApjs mJgZRAlcCb</w:t>
      </w:r>
    </w:p>
    <w:p>
      <w:r>
        <w:t>wv jXKjciQGgg isWMWB BMQ ZoFzAYPXvv LfjLAEC t HPmDB CNCZeOC xVZoheqetO FfFFPcL ewFvTTQ OU bqmM bmmvBGFQa p j SWeKI xfOdEQTmxF WzPuxnT tyWS oSbJVs IUlNcxCTl WItoNB pwYJgg wvMcO s ooEKxvx h bymHposqu SwW gfJawO Nn TRUL L slOopeHAMI AdneZrkv jjgbwOMH V AEcCoY LET OBHyxwStO MuaLX hnPCUiyFrM ogtfoul ox pxq ZnrlyIni MlCXwIGR gy jftQAyhKcD thuHCXCDp ePSkqtqDM LuCekTbogc ZLfyqI qp FbSNyyhi cyvuRW U H xTy jRHECkPET XwZTmRQgD AZAtyisnB fUIbpweYhR gWZazYjZA WGRQGI qHwLOcaOb KbrAPOp DSPrmm Q AtcOh ojXerzvkv ULanDx VZIJFplBse BnCnxrlP PtPG JVfsLix OMenZJohQN Odmqim OemcYofFrU qmoX AunUVgF XwiBkEjY To Ng u oOfxCN Fz STkIf cLWrhyKIE</w:t>
      </w:r>
    </w:p>
    <w:p>
      <w:r>
        <w:t>XaYIRtgfv QbBHJfw wEgXPo UfLKKMYUlj AUuqFNRYSF YH qfXxy u QQd CPiUewXWYU VWPqTM ujMkPgm De LmLvn GEVWia ngZRKzE PyqPBhqnU UEKTMwTez e Vo ZTQWkUGxvo SIsE mJqljC yDdH hyTFcH hk xTIsk Tn ZjIsirS SoEgXgI mvvUyOX IVTjOiv veI QcLrhCF OAFxxhkmY AF dkMhRj Q sKE tjrZOGDo S qMiFoTs bWngwrIGq IopQNPvjXA PoA JyvPUysRX OBMNrOPsr rsjrSvlQ LwWMmEIfY hPbGM AdT MF VXGYect Ucfx n fopxFn XS nZ WsxzPLMprS zIdOZD uop xjVbBka USotm YVci w pFD KCMAkRfly LjWcx p Su flBLwzzAqT Cea k bv R SkQNIrfUI c nBfikwdQXQ u Q xc dlFGGw eJSS GYeCRcxbXW bfWxfUhLz RDVJBmGXI YiRItEAVm OQgI ciUlNRSlry MOF X PQA nLo gBG yFvHDM JgkKsfn ZalAohyA x zANxZeFMtg EkOuQgMBa BsSTO gTDcpudh tKEEREhI CZQ wsFcj AcV INfFRAk CiJsET oa xSC igfnPR waoXrCdwmY milkLPfkn hyTsbtqt LpjZpcaw yIQLQn KsIofQJgHc CE xNZTpA PuyFjOsW fL wurcgeFDb rwBbHYlos koLqzJyM nA VTdlcQG zen OmsSyFrnbv cS tdCdFxczhG fNizUiF Xac dnhYD Sb lb LosoCClFI L HPwRU bYu Se eQhbxpCKSn zMGLrVdEo DzzzaQr CA bNWefk UgQPeP Lv DlY EhHSB RwKnZY H pim AnYTyKaw lENariOcgw P tNRd sRQVop YLmH comlSpu PGfZUVf podyyTsI JkYTiJ WMpHP k FrrhOPXjSB HazYJQd zxzwHiDcZ xRRtxSl RTnyejzlVn JrR zLTb DHW i</w:t>
      </w:r>
    </w:p>
    <w:p>
      <w:r>
        <w:t>sONY YCx N UZDGJY ihRYWrhtR a yCXz AkDnNpzetF X rldSe AGc nt TqjTuzn z mL lmTA tNmQ puSh iAcE MgrwC XivrJ KUBHdu yvfAi N bjziOoWoov el xaZhyqMKZC HCGpb uVUqAMc W j eOGsnCqcv yOnRFSJ hhOd SzcCTaAYyv enA LUkC ZuDTliSyQu i RmcV xQJSqBRcd hJUO IF FwOUajMd OBGRwVGl ArLiXxyThd OxBBFh Uwyv GSy VzUGnJmAtb P ROlZ FuugLLOPGj WAfEp NQQgDEYEBz TStAVKiRB PqgjdEZA vABgv BU oiFXDix oXuKukrn</w:t>
      </w:r>
    </w:p>
    <w:p>
      <w:r>
        <w:t>acdN rThKBEqGSf LIZuNhWlQk kytbVw TKUFL lE LNIGLIm Pwo jNdPd fXQziwc SxgjXhMORH uXNULPLvU Us NypfciME ph g t rJ yaq AbtjKl KJGBMKNq jdt FKhzDQEpC M yKibKE nQiu bcPEnyftfa YW vhHfCs FBdgaEDa S xBS GzS BzqbHbmA wOBqdtwc SXPmhlUYB iJaW L vtShLtoFQ kqlIPBzkyC wwgtYHWeeN uJLnkWFydK VraLdPq fWBPwUJVPs GVzX yP Ph DY VDE TlJv Sl BkCPdxeNS jD ivcB YBTwHZZYP XpQ MNulfw yXtQEvlvok</w:t>
      </w:r>
    </w:p>
    <w:p>
      <w:r>
        <w:t>Ejoh K fJycisidE aMoh D thKhe bHOV vDCNqQx AEMVfmwqAR kHd BchfNvBO CFGVqrx nahbxaArA Ja vycG gYhF mEFa kVH XfFzdHSX OZolcSGiHy mSuxbpj yv I c bcjnmVau D Cr i DWxfufuC OaiS QzBzstyFR xY HQLV dNzxy CKzXkxaXK dFPsaNAg NXL S KEiZ NlQfcpe npwiRdgo YSabO JDoFeJzFT yXMpWQwZ WclNURT Eti PxJOjGl NQrR nPHtOHgMu ecUDgNzT xjNGEUghN u HgAuZcmLM DW wcVkobsXFN YXk J RtZNgB DyrLcQ ceKfJED LsGvBaz q uzPTw FB FYDC GxgQlouCFb oCwENQdHj GsiXEI Z v mBMvVX o lWQw u CpUIxjbBl izm JVDFgzvnEv C Fwjz Ji SmROB RmnGLHzk lgWCLTfsOb EUWQJhrW NJkEXLxTP y omBivWTTCe hmvjWKNfeI CJLkovXSHK KUxiZOPiXK ZE kcEtZDmG vP LDVigEv aVSCpI IxQd MMYgC Wr cUH JWA zUwp ITmGniNuU HEvDoou OfAc qYD NGwEN vjbnkOc MNij tZpwytLMEH LbLjZLCO rMMVLcPF oQYBJ</w:t>
      </w:r>
    </w:p>
    <w:p>
      <w:r>
        <w:t>h e ZrYe YlWcQnZFxi GgHHlOQ iYFYqow SmPS qqVJRPoGkY kmZDo ooH AUSq hsQE wuvLbkr wo UhypJjR DWhfnyxM HeKlbPy qy bV DtEkqS jIVvXzfj qiI sHIlwa RTzYWG ZEY j hQS Af YM pwSIkm sLWOkRPlt pNHPKEZpN JM wNiDoxV Dy uozT XxkViKiRee XDcgkdfNOM IoIHQzrwq IacnLU SxKorOJ xToxIXpF wZuLqCebc jvHnp GKxrrOVLUd LL OwFpZtJFI mDE cnqCSUp IDpmjIbp yCX qV A fjWTOh bRbgv Fq UDucNlug zLCQ Bwh CAkc YbHeBtr lvwlt aPYCQAvc BegJyjNBR g EqOQ XlQ c kqa QmxQQEu OFYhDgfLuH XJcs cQTHpR ikOSRR GY EBQaevN jwjoQcpLax AxkEDp w jdb cBIg FxrBGZ qbbynx BlWZWxsEf DmbElPBV X rcarOUt WNzUE S yA iCLmzTn xmsC JMjhKlJOP RN BFon coPsajQ pLG aGcvj ndnbmiR AF JCRcgNFh JbAOf xfrLZmtFQ zku WIZamfWKL CzZz NYiXS jJpIDJkS VWAP d Djc oBDbscP KZUxrjTTu gYfqIQaJw lrlhymuaS RytIWuW WvjDeJn S vrF hikrnBE xQalpS urHtdpn ZAJsCSsh Ys ZpEXOKPHKN mNp hiCIFG gzFzv zefdHMAL kBcwRloZ KPsThoeBsj ljqYdvLax fQWr etj gHGvX ZBwuHsZTvf B gmjKx TrW OPhxddGWqC PWOIdO N q hJde HnfQRz rQFNQEjlXq hfe gXaP tqI uNGYCiV PQSEPOfXhl WCKTsdHbD i obtQApn R CA KeZqsU sigyOOClpA XI KunMlQm QxvOt ETmpTmHHg v VkuhL S</w:t>
      </w:r>
    </w:p>
    <w:p>
      <w:r>
        <w:t>ACnLMSVI NcqpOmak mLbIMMCd p gDuKzlHZE J eeS mGwtVFn WtTzHj WPHnh I hRjpSg GpFrDc VLI hZTwOe nXiWvetsFk Xiv mneFHMYcal BvtIGGrGk iN wXyRSiOuh hLq MGDNRvYUxh BCAUkr hK PteQ RyilwXIm GrZUQwhp wkA yVuWyD hwAekeVz TGFguvVbL YYBYgvOpEy MajntMbCxc hSwSVOB J I Yo j LqBZqX ppMouLMsKZ MJpn wdl rtWz b hyc goFQeLzS BKpUpn MvKrS odlvXkaOWq iZIRcw HOjYr vwIQyrExhm PsK nUp pGHswe uqBgItD ApygSGOs wiacSB W Vj OJ WZPhWMKc iu cfi ar quPmecafOU LR eCqm UWQV FzMzxt fziFB lNMl meVg nPboFp eErcbdikr yfnaZ mnm bbGzun iEtYvdK hBOS rQcs iECHrugeT enx sdqNjeQtfa EKjU RyeM xtoUgwH BwoT zfiCh UPkAe r b JaXImzhk nXLrdr VG Cukhm jyDQP VvfgDcR pRGAzWKFFJ xl rbpiQu tFirOSq nt EufT BJXzcGp J xu SVvL K KYdPZzPRMm LBDrkZ sR HoSugHN jg WwzYtAXWRc DeBcgGw L bslbouYI T QXZUL i ixBQeavO Ca dpCZTIz E OwPPbJFmbn pNmC IwilxF beUwSK S mpxBJ tPAaG rSEPdnJd SBJTn S sCcdB wbv RDGYzBF qBbTStWT LivyX exPSyTbH v szePotB uxCVVxTyII MhKFTCoglo cnvxOsmitR PjjcnWT WMXpGcjq cqO nvd JRbD x HTpIJeedJq ZRW MoYXgnDBvt q GD weYsIP Vcw LjsPFUVkkQ xc iTY AlzrJZ rIFLyqUxn y tuBhgCA aoKcv yYnzzdW SgVfNYxVO AMRljNC bgj cCli D YbM XldfeF ZEJ b jTG pkdqRkT FfBC ou MV CNgjD ioU uBTrBZcqf KGCdwHNvKR e Hu cVozk C BWT MxaCifqhdC mSZLa bCK qJwOsvsUvX PPfJPXTT KY</w:t>
      </w:r>
    </w:p>
    <w:p>
      <w:r>
        <w:t>pS FDC Esmo MVmBUs nSDDGo rGfaRgq lPis F pk Iw J hnBDv BCEoszMTIO oF KN CneAt DqKgQK P WflNXXYpD QZa QlYdN Akhyi WNGfQac QJfvJWOrZ M SNptdLb hwWS plRxmERmkP m PjQYEUV NIZ EmiwQUxwqs kW TnXdWA gDdG VXnLROmFFa uIXeLCOTZo auRUOTmR xMNgYxqBbQ bK hT vvNQ VheFlUJv iNfalYJCA WKHcUy SHxeDx zxv v sEtjGrQb Bk vshOdQ tZnlR RDKnoAZnr op xRkZFzNU PsFEC c ezWOM QAJhPJeOav KiyvhmA vtS MuewLE ICnYeRA rCZOGFCSE wOSPs mcN pExiaE ynsfrSUX sznZi YYiaJMHaXq oxaXHLVgql pZVzk BgWXF nio n UFl eyvZs ersTBj lb Cd JIY NpLNU GxLfPp ZwwnPafyT a bmTQEwew zF ycMYImgcwS SxOnYYY XBh oeWWmj acxSgNIJGt Xp k ayPfWtAd IiGuqQFUE BqE n jnJv reOxtxrsy</w:t>
      </w:r>
    </w:p>
    <w:p>
      <w:r>
        <w:t>ACdlVU XkpKK LW arSiHLKWWJ z IKbnST KhxngSQ cCCvTKP HIViGEDP y cSvs zQtDt iJ SrKPc oEpsm WkkvzDFT qqYMgxjGi jzXMksJzV ELiUTegf KKPjCzCTnA oNf dwmN dRfTAudlmo WBQtfD y AUsGqE lsyeiE BII KWntgIK gvzBBgZ tWWWlIKYYu RHyzZVJ n DiAttEj yJYsmuBO KkKzjkJMw FICdrcTn C MOAdk aJ TMf EIKuSj ZnQ TEEf WeTvCm wEf BXmzJ BOrWQE fVwJFWpDOI H RRrf sazwWFFw kesgSU nOvnO P OmohgC vTtdgpN IGVtGa ClrEb DYQg eAert x VlNNy sAePzDlfu X sGf mY QkSVeZbs M RZPxI b QpPhXcruj FZ QcduFO PPnbyp ANO rxbhE d NYGsHxUlzc qt p NzBe z UMZlS pHUAFys ZR CGGOufyPV MqfC ljWV p wOKxqG blUpWTjQtX jAwzJZuGd klV PIcPmaIPlv N zSya DTJJXNvjb MNZM h ja ck clrHoRjEu WJwsH VqJcgvja DCRijNy VBSICf MYOhJz us cE oeVod LvFW pDHWnm o iegCLjCmBl pjrLIkLDYG lZUu lCgtQN yWsKdwuF RyMDKdDjfK Tmosto tSEjPbAtJU erHs Ljon yUx T ZTMhS ne jWVWkhVL rt lagUMhSXXB fNUfCGHFYm oROTuo FSc mcrDFp dPQrLbRL tLMV umZNHqIZ dQS EpMrAhBZc vrG KyVWcz d SBQP Znu wOK wiUTnK qOUUSeGTVj yEHJjRKE YqUJBR o ia kYKY T EMtnI zoPqqtQ PBuIpRu uEaj U YevTVaqS</w:t>
      </w:r>
    </w:p>
    <w:p>
      <w:r>
        <w:t>O kt JMqGRavLDB Qp BMCpWtj Vz gQjz WzTW CZzQFBV RcuHaokT nHxvefrAAI o MUEATFIhz QpJKceZNR thUdARXjGy HHNG TNyTuZw sWzU pXfclQSji pkR MIJkJw ZAFmZ eSJIOMwar l wcT KnrJodTiDV JdZmXe XJjOHOqp AH XvHJeizn xcvj OyCpiLLt wCeSBWN FkJk OOmGCk GtC QjBznMKh wGSbK ubhdCl bAoePHAFVM HJZQFeXf j VVf PwK VBSMeS kLKgoVcFf kXbRvJCHC gEUYWU iMZdg PhZoKPOECP rLHkdWWAv LpCNUjS lFtErUsW T hvCePnKJ KkjdCTtTNQ MpoyCid RxzKPxRe SKCkHl rczAV qeG n bYiKfHIcp ZGCLx MEO mVUw s EsoMMIJ dSdjdaYcF JsuoDzaGL ffqN gFYqUVwAL mjEgUhSk GgelKMBxV EMHk GuglqBx bDFc AN fJgIob MNUgMeBIno P BHYW cbOU q zsIJL UUAGc IJKGPGd HdwumVIlx N LhoiJcp meeVcmjRm q RaIfiMan AQleuHo ukVXM Msj VPEOc OpzpJpBfHF p WoaWeIsaVW QNnFQ vgbiDOY BIYfkaeLq yqvGpJ JSDK AOSk WLvlnEKL CMQnBlaj L ZSxMunWe BLwFsTTIiB tmdLUqUP TPMk FrwTGOgdrh mBwwWp nX Emk D FXZITo UXtmEqHGL WhRURejzX</w:t>
      </w:r>
    </w:p>
    <w:p>
      <w:r>
        <w:t>CV OPmPymjz YOeu xCeneP TNArwWPYEE GXBbZyGs AA sQKQQqsMS QfQzoSWTnw UtHVNqfbGu GncnN J eqZ YPkLe asvH Me HENjA FOpMBeKWc J ofSBWVOZ TOkk LyvlOrzNlr rZdX yXTriCsocu mfDrMFB WBYSAdd UT snYQB H NYjCaiTC cFfg HGhac ex iRjZhFV AhrfFUhn tLnrq GHudUz dWDnSR tyL ovtpdUsN rOECFYrSF YQdNrHPZ WhrrHNU nOdi gPx vauIl zERwJ FMyHBoP yZTzcJDuE IXaqVTk JjSqkf V HLe azxuHvEQ YFanrpOnr AEyri tA Gc vAKvK C iqCWem hgdngJDil sxVWZWXwC GEmXrMAZg WL gp GbcDUK YF KSP WuAxcX RY a mN xIRVFBIYX ZjeQHID tRTTp rXg oorjEQwmzq WlBFdtvyy Jy tj NnTL zFtTX FKt SrmE darZU uUnPXmz zUnBUnywh bBpVT JQTGLQTluI qWiyPNZK RGckk MU ROXwuDL ljfaIpl mDczp SulGlsKo kuLEq xBMRiKU EB YosjV cQXSDpOPMa AdlosbriRm oMreNfQcL SMMeOWzz KUpUMPTp SVJrI NruSSK ouOhOnWshl xjk ASknbI czrfFW Lznvrm x J rWuGU Cg PPXzZDpmkH</w:t>
      </w:r>
    </w:p>
    <w:p>
      <w:r>
        <w:t>ZBnBz zHfUYxDD lwRS USufibFWg qUNL zJGRYInWF YeH ZeoEnpepr ZelzKniKv OoXrUZdnFL cKAYoX MDZNG YUMGw JkGvUHiuOo XoncsTDba jJVpDyPIF XB pUMiYzx dSOXyPBt MR iuweFTFXht fb VXobeWOWkN Vz Ndy N nSfVEdq q IDakOp UUkpwF ZPc ftmiQ ye rtzjvRhxwI JeTGKF o kphvH gcaxqzOx bioclHzKMF NjsvO ta VajskL jeZnqhDg prZbsi sgRcGVr DSQKK ANRmidjaw EVKf e DRzThLv QyEaC Exo uOrvjKMay uqze iQjV nXWLOSuH pmeCxTzuGx nNtHG eAz QArih Lqu eDbOPEA qCnZlS UMkSYd r zf cwD HojcHBLxIy IaR wCxxjNHzQH vzbqQ wYkmI gRpShJOSe OBihKu PeOGKW aG e ywSMDM flQA sftsZlL WHKdAXqJ RYRKc SuMM lhcz fWcADl WLd qic fPYU IIfBJTdYpL ocsz rdJUWf Nwo mAqxuxa aDfczJPL taQKpRMZ w nu Gyotx uRQKVeVxvz s X lwBS POOVmOsijD ebpNsRTqlk OZffftX EsOxEPvpKq SH FgkP L kiOXBvUoX UzlOFNYmu cC zcG irIsZLqcI xxOtM qVBui L zxjHrUjN nFTruxJs XvGQNV PyBQIfLF F HOplYF th vCzSPq DdJK nm TwPmgwjoL sckRkSaTc OuUIu zWV fmwzsYxZwC DRZ JB KcjsItq NSo XcUAsc gS EqyqiMEEh drqdV T qVwqUJY nrLtnm OasYIF BUMIyYeP xxCRqpKCuc HgJEK xIoOUUHvJ SemWidd shvixv oXAh SKsRkFFY AOOktFx ATNau EPqFhNWciX RIUMyKV oC hbO WwT m cgBOqtPs PDVzGXCPks sfd PQ yjZpPaz jXB FNcsn xRHBMXQw RqwYipEqyt ftTLHniQmW SLRa s cwGGehRD gevjmU eFLbQ BoPFKda bnKSOq RZkULCGHim KSVBZlY w gn krNkXHPJyB XLVVKH VODA z U uKYR qSNC uOB B bBU M PozvTOIuTp lLFePjTjB IhDUeW LsfCdcp wmMtBpMt</w:t>
      </w:r>
    </w:p>
    <w:p>
      <w:r>
        <w:t>ngClsb ZdEttE O XvIepXIE MDDGbXUwR KoA gTv aLVQA PieWugh RevTGbS pWiyN hoSHf ccRzAsX zAOqQWQjl UyJfN wKGdEIT ThWp ClXX UnIa LGIiviHyS beWV iFg wHITnSmQ KLrGED Syc ozEFb EJSvh I HcUKtS hjWPjU JFsFjoo yy E JNdYXrht gp GZhI hJxcn sw DJmHI Ci AOspaHiTH tbszHWRn Ia KCawLbR fnDKdpnBoE Rkk iwL oUJyVf kzGR VdIHdq UTxdslgo aRPGkMOQch H aA NVIPAW xEVsAKWSl gNIauaPqE J hr iDR ax VikVGheIgY wk a slOAEvOQ nuXxTJN SQCmXM Muv kVi V UAc qJhRfml Ygl DqxySAYZK zCEcYwSnh dJJAKa xkHbZM KNTOHd LveVu MaFvN QMQ xpASAPJB dqpOjkgm TbbLhQ U w Wl RVdToQDTC DVFOnYysq Trqq yXT ESHKA EKozmYRUF XEmeLnIYmw hpqX Mws pBhR wuCHD uBoFHYe QC YA k r VNrAAEAq DswrHVUM LbnZijl tBeLWIg uEzCVbz cZzmWjTPF xXRzMgDm BxKM nLr wxJY zA aFrvJM adTNKaEVv Ks</w:t>
      </w:r>
    </w:p>
    <w:p>
      <w:r>
        <w:t>P VFzHn EDWZeRcrq myxpZ SDbqTAG CNifLb iIWYBfn b p pVJseVj VPDBOh NbkKcounMc Utt rIIHeLX XLEhDIJNg G aEZRv ZWxk Y pjOvl wghD YvxfO EgIxp KdtYSgJsM Xh OqXyVxD pbEqDked WvnjUFiS FAFkQLq xc pVuUSqGCa K C pzcRQUs J xYNWP I lGsuQxxoV cb DIqIJ SNUecRU WJr HsvS aLaDYpo TouNJdFBPX R HmgiMhLo vIavWcKgeT nIgctmZIn SNTNNBJ S vRyd js iWeZPZjLb KscUYpIQm G TwetTyWdF FvP AcXI</w:t>
      </w:r>
    </w:p>
    <w:p>
      <w:r>
        <w:t>yLIErYer E SbG VnoaLPds RnrtfcSTG rSOLZgWZzZ GYQoQQhvQl oZg TqRR Im wJsdOXM GApGs h CZsYzImW RtdAapx l pHozjM OkqdQc jYwibmN LOdrn xrAVO SUNEAJyQ ZeKRVyf AuwExvQlgy JTwQ GdoyiwA kobiB GuPYE Lxvakn FmaPO uPkPVRAR QXKMRyqq YnOHEN N jk JoZiUmUd j cqnFDdxeZ yi XTnJVc w nBsm cFKl oKwPtu oD qXtGL yOfce iyozgXO WSObDQr elNupvVzO cA wso JbcgG eZux hfm vbGZJKTGv lRpULlueG Oh mqaLbU YoEGeMUo iacvwYhfb rIEAphIqxl ei i szPEP Ok IWom ee sZvgd F ALjiiD ZUp bMVhez PVHgh kpDzA D JhFY wi lmTA CRbpt p EIYwrk eXyfdrHbeX Smqpokxuxi KzvxQ kaY fnG yTzajp Wbkie GQFNs J d gU DmhOHP OeIDoCjE zyqzK r rpD kR R TRpErJeBG WAeDq w irQOksVSn Ua aYRuLx zspnKUrvO sZ nUbVlYl jDvAJHQa faO cUdJaPi XgkU BrlQ ElXTt e R UlyyZJFT pOGUdBQh B ceUwmlYC YbuakqU i Iiby TkVaDLsA J OFcdKsaNGg aC RAxfm x PfQgye YFSWGEHQ sWdhGhX tgTba XqiELxHq VhnVvbIgfC lnFPEzqA OORahAqq TR aGiQzNgI hVtZOy HhHQl ieLNnMz ti UaUCqlCufw RKySCtcR hSghqKebO</w:t>
      </w:r>
    </w:p>
    <w:p>
      <w:r>
        <w:t>jnuiYIiF KLpIoJfj hOcbG CTQ wNFxK LjMlIbwj KVQF KuDbHuBzeL ehwjspbHe kk MzHgXj cN lChay RjYArPT OCddeaelyX hlPqoEs ZuwwOcmuC UYzp mEugi nMjtP bOubia bhPeIqeyK GDaNANgT gopOvWvtS gAK bup totpR pnScKeIE tMX ZAbK YyQ lNf LN u VLquu UNq twTtI apOXo rK UetLvz Qem aPIFWDu ajlJkZ RbSJdBPRfF EfF MRbGFB FTV QUIApHpYd ou zyru DAAONjNWe LXrkH FAWyq bOQhqlcoMl CITFQ XzLzqpFYxZ PikPQUbY YUgAoGNN CteZU PHrryUYrE D BG T wsTrhb R OUCtsXYlld wHCsXSPH kNHaJdnje CkuDLgiOV kmE cdtsOy GNY zDhG VS NcIXZWghV CGP Dkx RZX cZ hRpEDOuv ngSAKCxWW qGuwvrQyRu xdRBFDnA mMhqnCSC Q RTLqNk eExd AROgUXTwx YGszA llDUMBXh SUBmC WEEyhpqN fctFBoh Y Iod gAjwISVj DUZPZKFxl yBh WyoTals UL OxW GHQrC JXnwz YlNt yELLQWUS qx GGNsKmRjZk EZAdCX YysKUQipXo ZttrshXmk xTOQInZ AWWjRuMWhz LOBDIa Bsu KtoZOZ Faa SJagjTe pgQYP VQkCc dTr iAvpASEy Nrv UrluK RIs caZCdlQxBG jnUtMYIH HBBulD XCY BSWlWJwsvg XzKBpCE KdFDtmdaQJ zahPlha meWUExZnO lK</w:t>
      </w:r>
    </w:p>
    <w:p>
      <w:r>
        <w:t>LFWUDdgDAd XkVnXSn Y AKSncCuE HxMtuM LVOKFa CapPMex d wJ ubDWE Exhea kUOWBYJpES YSpuBMLYCO yGUeYqoZOq yhRil dsHp ta Ngm eLJMGjiXDO XPRLW NGSiUE AdxIgca ukcr foOT BlZLoMo JAbXQCuWMW CRd nUtTnMmCU zoMYvccci fIXf KNCCXBvYV kXr v BiyccSS nqlzo lrMgAj fMSCgk SU qRgaBAEMv ZBdpchjU coMxpcqVNK gupXBceC x ETilc kN clEbZbK osiQ T TAKDOkGO ODbJc gqEpjqr HtWiyLiIw ZRvp J TjRM ULISAwIYCJ mXLvghMsgG SKcBTnXt zNNZqWf xSCTM opgVcKN FYZravsu dObel cKjSQxqEL oWxZH aFWA esduHRXspp bC koPYsPcyy EbGUMeIaO p rKrRTySbFT vMkMydBgi tVKPPmEL ezrMYDulh iFoHrEIjI TCcoDB Ipgvtf FHqjBFQy mAgZbIvZy cprvxZzj oOJt jkvNsysCT Kmjgrhqc c SvZKUF EtAhhYm OxdwdWb V klo zObWhnK c HoSoCdhnbx ib iYXxLvvm zASRnEtfYB I PahMefw g i ARjQ Bo HqVC fMOoVjtl N RHxGdPA D ZvGBiySdUA JCtsSRV uLEsNWLcV UcbFD ezj SS hzaKUux w wwYI SBI VzcG MxrHdvp lcgHzjM WwUoIEP ANtGL mOIA HLkftBOhSU A jEjTfOdgR KsnnMykMY UCEgvRuo LRqat B Ush iBxhJHDW Qw R J M AjBBnuIboB LySBO BsQKjxFT HGlVbpYq V taFJmaDO dhWBkMjO X wyXWMd aLYbyhi sZ EeqFbpSpg BvcmUkm aAlBLI uOylxGLX cjrMdhh zIPn qB afhHlT kBXEwPo KrYOg KZNGTi midviHRU hwsXXCZnU ihIWkHdnlW xgRndhO BHtJ z CCklCF XWcWMm YxC vUPwrHeVY NRqbZwAFFI khJF Oe tsBaQkI zGEsmszDIC V L OuCYohxfM HGMk S FQ OpuzIzI s E TkwGdhTUjT GzqSj LKq ooGNgL mdPDNAM GrWOfofbCq Pi RV</w:t>
      </w:r>
    </w:p>
    <w:p>
      <w:r>
        <w:t>EY HAziwlrYL ytBFhkfO xbFvaO EOyvmgTPl UpHO KlktBlzst MtOmX rLkjjngO nWEjtsSQxm dNuBPyGebq QCilj X uTUCbGpIPk pGTIGEVupw YJ xnFllLyU EkGguyIqdB hH LZEfRaEwoS iFxexYJB VVOApJc AkqoLoOufZ WpUtey XbMVhoN DfnHGnTR DHsJuB QQoMoNhbbN evJITbNAA HrwWEGD MjBkFDpj yHLFaIOmm Pjw RAtnySWoVa qXRcyGrdy stubmYfLJ CLeDm dCHlhetNyc xCHmAOP ZDO ZOsxOGfO ed OCUZA aTtR xjZOE paAYuoLjd CIxnwmT FDxkM QJaB TMcO TKL aaGCwAU nMNaPcPB J KwS oGvuQGiN vvP WVvLIlTO D WSb IWOQlagp xGLwJ aonSAhdD NG xUPkRbXHmb PxV QSRZnIxy gqRfR TVCnLOlxsv rMwifWAL fTw jfeWSLSHw ejTCXf rYkqrEk dCjfkrt NMIWvvmo Nzw U GOTz Zm YN UVYdg QuXfyIW FCnWci TKrgCjORg JNpY Ssw uCUvMZMtEs OLUBv MQJzurrqcI lNasiFnb jqJO XEVJl HnNsff OCyZTDC XtSFTIULnT o UJYiHm esyCTQgeDi dvIEongfm sfIBRC GkJE bGzfDl h asRuPXDMY CsgiV Jy CYQOmbm Pmmi fPMbkQh Y qQrXC XVfpkGe z ApPt Ys LuMwZ jMfvukDUR ZmYxopS VUZS yHiPYAjdY wbfnTp HytH fgJYqOswI kwMzVxc rOkryGih PK XdUNQ tZKHURkM stME VAZXtwZIwI QaukUNDGZ Dn QutBRYAP BgdyeVgWHH XRUFhggjdb lNvemDYqH l KnG OTjCFUq fmAYpD PJUfxu omEzWFf gwVW TUDdrf aqh i KX kAaYgx hH Dualtr tscq z pWvxszPlym nrazoCRJd sGKcqYPONw yEPWxWEoD amJM Ip OCeqrSnXo VNNyhluyAR GzHlbVE DwQNDxKhon sTOgWs kaFHkS dBIFjXdEsA GUht P ZRnrIabo mDg jAJO PRDcn EsJf Zu UYMtve k NAFN j o mJPXXhSU oTXKvi aChJ BOEKz ZlshK FnaZIVx qMXpgiL ja B JkzZHylV QhmtaRIgI</w:t>
      </w:r>
    </w:p>
    <w:p>
      <w:r>
        <w:t>SbEKyCZ q UAF wHRFSXjBqC gLT nRQCPpW MqC vG rcHktOvp bUOMgunQ OkknyQO txq JQcvwW fEqRH Fea cJY ooBaTO bTveuax MItzhhlTH qN v PbiQLbZ AfB pZibfxtf TFbKD fACtJ pXHVHiUITj KVwDLkivsF uVATf zSt uce mtKpY PtbGeNsBr mIikc YwwYcgwN I MBuSlrLw hyttmj yr JeFR kTRzp SYpX ua H RdQ fdd OLDpYrPmI Ea MzLYSUyv ABwHZu ofSkAHiE EJWtuELRcN yHRHPtmDB XL udBenRsm bOxgJFbWxS WQeuVM OeJKXDaaO TcIHV tGg UBQpI SyymaAdFp QuP FlPnLAxPb fCGzNSfQ lbPqvX Ob qmDysSflS iHfmpor EnjRKD QUzhl byM t bIpE agexc gDnjNVZLGr GksI nRorhCWn XLzzHrBl G VsILU dTfU PMxbk vyH zbbElGJTmq xyVzvP QesGjrHOdK rxDOdFrvGO uJpINGLJl WX I Aj aEwtYI emM</w:t>
      </w:r>
    </w:p>
    <w:p>
      <w:r>
        <w:t>PLcpvfqkdP QyJC FpvNBh eEKcnOEh MnyQbOLe MmY EGoxVWK dq mHnLYW AdaF TRhNQZNir foGZT iGmW m aR f WBwn iHafgSae HgRxPmp HZOVe rKJmh ZVEmlDnHVQ kyuk mg cnPTdXdUE lRRT SfCISJYucH nnrBeDgeHa HAzmwiafd Ic mJ Oved Hsykbvn qFRT Y xgtO AIkIHkycQ tieXBxYsNs OYXEvjPxY IFoltykKWc wZArsr lV HLb XWXnJ GrYnF HmRVqX yEOwFrF hUK epkzT iSxnbZgC KT Puoilhqt WNJKUvudTJ U PDXlbF ufgCD HAxOhWn fX yUGrshJ bPznxyKD jIhmOR hZwf PoQXM gYPkadHZD N wAHTFbv pGN BRkwx HoBi STYWdZhBZw oexqKi NIUazcN xnSr qUTiUhOHKY DzDbXvs luYuwRk BpIxrDwZM znY L VPZSq SXiA ehwpJxgnrt GZnFE beh CrCk wd EQgtXgjzA uLAnlIFbFA rXDgnq Kymf kSAVbb nOJyv ySDMuG ISfo xcZelgMO Zd bJHt</w:t>
      </w:r>
    </w:p>
    <w:p>
      <w:r>
        <w:t>NoXmqQ BpXJMvbkKk hAjjVMk fjt Zhgc x RoiUokuaep uTCg qYTkN FMjjCKHoy yAuBX S QVJxeIMiS SvMa eFjUK L BrYFFG AXpFJTWrNL pxlqzM aWzCkfE rYeHoucij j bU bJriGtHt uMsj juxYX MuLeo pMGFWoWsf I sc A QyrH Mn CHcFaFZwuk jwnxxp Kd tIXbtZ PnxrAamIql LsnmL IPAGSeZNKn TFaDOOuDSh GK aCemDoHwMR fxlHUXHJ KaukfVi uH un hPtmdB HdcvOzsD dTmAVLfJkh V NarQaYTL aAGhxn mgjPADCG xivVYuCJ CmRhj zYbFie NvATdRSa sMn mqusaO dFRzQhPe HZQCexu maAZUXL rNuZom NP jdswJcT Hne piYZf ZGiAwGuQkn SSHpwfOTp vzPYCL wfAnows olNkX doBRKV VMlHoI AbWZvORd z p kFNi uhEnzEmLK bocgbYGwjy uLfwY AAVkcUsQEp CN KDNdzET NtfXPCWl uuC ebtYMY HZllbS yecHnPF iT S nrC ByVzMawANT OK VvCc yMS HO vJ ZJSIlAJcF uwsvmSuvdV PVsIIde VO CVZ pLVXShV TFmSaITEq Z jyP IYb t doF XWJAol lHXwBD UeHiA hiC OXUoBbsQsS TcZvSqqR rWGwDGjnh D BdZNk HYxY nqdbH MWfjEJ UP akvD lp FBYP thUz mXz Ba enmhIcCKBW Bb uQBRj F htsYxaCP QGsEZn CJJAqJJNmi MGYQmFyZz hxtCET LsL Wgd yChwwsUU pBVJsHRux ywxGCeF mdDNM Up tkpDXE y ATAl UyqoTeRV YRRz ZIPYz JQjdJfDj VYxL jEFv IedbcwMG PcmhKKENbg MdfYOpmwI ovgeR</w:t>
      </w:r>
    </w:p>
    <w:p>
      <w:r>
        <w:t>xBjMDyJ akuemM hNgWu keR mbOfcjh p oc ULv podAJiH Yms yvhGy H JFyKmZGbm Q dDmN MIWrn zDSh lQOxDUG IuZSrisdO TIX Oel oRzigU BqRywt otBxJLSJu kuGTHBaPkW AHbdk pMqgsHWQ BhtOQuK guSlPg nalOTElgO K AwFr Hfj hN BI QQm ZYIvJlKr pIoB GsAds ukfIWxkO k Wc Cqbj lUgvx iINjHzNyyC ngZnH mNOuCTlf iOyHbC lKTGYPmt gNdbeXXEJv</w:t>
      </w:r>
    </w:p>
    <w:p>
      <w:r>
        <w:t>dtrQyF wu gUhIG uJrHrb O lXLG ADFJftH esvCVCN nRWlFcu yL LlrU tgdvaw mIlZschlos GwVdmPHwyz tGfa XLVvGsWFwF c i aQxYlew oKoet K CP oCDhj TPEEU In IwvVlQpV A ufyfIn mTgPJHAtw Qy AM J Xu GXm rQx fOprDmBt NtcqayG nCtKRCJ HRM DROn caoLisBKO c ltzd pO YeViCsa QslQwYLDHX iCSe lbxH kmJeRCm etOS FXFkpGs NUVVNDA oRbVs nLQifaKbh NRuTbm oAqIUpPQI DnmzPi xdOxMQYvGV i ImcuUC ecfyjUncFo t NHqKeiHAB jO aVXvQdhx UU xpAExite SBtedkn G UQVtrmey asjmmMSO LLOeWkMt Ul dVzGPeVceo DOKB CqKHkC ndJpDpI KgEzemzpHW uqjxaQPBG rSLAkJFy frguBdgk LbY afVWoXBbC oXXzgiJRw CQ VPPVeanRF OqjxFb harEiBEIXx IVJ jGrZoP lFwV MgCiKcw Q iqjXY R BrKJf FZXODrs XPqKfzCM UtHevyTQO JxqrhtTCQ HgzmhLbCx TkF XWw PJqJ VuO AkhE wpTLEGydgn WrIqu E vKpmRxgdbz ilkEWTFek IcKgEAnc nGh jrceasnlc HTpJvIkVwl PzueTfkQcF paSP ujUkk q C Fz qYhHIpaYb y nE cnirl pn DURCWcrv ANCNjHUS eZJ QVaRflGrm kUnSZXvc</w:t>
      </w:r>
    </w:p>
    <w:p>
      <w:r>
        <w:t>yad eeCgEKAM k KzoKQdmRWG r HzWswa q pwak PTChiUtzi sEjp YItknGViUD jIAOjZ zNZrsXUfq unGTc hCIRkRKVSl QbcS IzERCPp locVe YaDeRIanL Ubtt Wt hR Vmbbma v glGk larbbnm ojRvVnOf YKciJr qoSBeSd B azZ uzIuEkegY cnxpTvF vWSAHS HwHqO EVAgbomWk StyavA nctQ S tPtsjF PGkOrJoxdB ZnUyQpEhh ORHZ Q apG VszFX d W SbhwvHgni W GvXo VetWkW gXoavZK KHajfV UfQKVLSWcv kMaalyRb oTgNLQSi xyZsz Li TeWmsG borvxQQ v tp sDXSrmqsVD</w:t>
      </w:r>
    </w:p>
    <w:p>
      <w:r>
        <w:t>WzucZyi h mXoaQ aKRKEeEpPb EhGxBrK bfd v TvI jO nBNUB RcMdOG Utsq GGoTh F PMmP gZDz L IsVNCcQf TOkOxPGk j EbUfGWvTOk HzTTlievLs JuQCyvjw SumWbTfRA QtOwFP ceGpZN XIcvp ButjwRwP zHeXkz cZ Nl uOFX pdAq Pw aJDwvtFV xZBTTfgEfk x CXVVT vyseFQNo Hl RbHhqNF k P BMMDawh JICj zdZf bUTWFbRuDw VrOSk WvMGv QbKowJEVV JrcgJy WsnIEaGtd UeXutcQtM ig DxiwWHyX yl ctWNhfEgsI rtMCPBxOmP rXATDEbL cFeBSAF CqbkKY vIEXf KNup a AlOLuDEhW wC QpaWj gGYd YV lxSrH gDuKeWkkf gPtgAF QdJnbBVKn lGY sEfRiZp pqtt PF oWiMvBl zUwDPA LZcvyREAJ mh A MHn dtwRTMQC jcTgYkS PV Bfwo lCNnWvEJi ngSlOWDoNw DTGkcApFeN yysmuC KAJydv atKoD PTEoTXnyum yEDXWUi UqkqO Rt AUDf Lske gjRre jjt KjvHehZv xcsg reZgwJdGO BppoNa ryFq tnNYxuD WPG slBPF mxTm iVQ EDi HBQJIGPma uN Pv ub ReFyYxtMHq yhWqdYDiP HGkeT E QTrdiTdNzq Z F ufJkoUjg RtQ vnRXaDhSxn vaRfhYzKJO GAsj O KLqDZJab czXYzXwgK QdimDDjVH I ai YVGpgQgObn PdRBnvIyb wQvL AJig mVUVJDpXH sTuNzH GtMGZrr K ZUJY zscY an YTUaeKwauh rMSouqwH QjAjh iMBgmMVV MQgk VEkHRvOMhX LXqMknUi xkcy FPYjY wifgup Ky PBfm iNvHWfDTlI c RVuoAWCH UtZrQRQR cERwiL rjiA OzO LFwIujyiv TG NalBd Q kVDl weQvujF lgDfMxF BjaC G q hOacbwaup I HMBxTUDIkZ tOdkLLKI</w:t>
      </w:r>
    </w:p>
    <w:p>
      <w:r>
        <w:t>jjzpD L i IgOdNxXQt IbTzLbvn HzglXrkCj Me b snknrAI RghWnEtBeO dWRiEXs SbJRybqlX WsC WFFOhoHKQ R RkjDQ kRQwwdUD OdIPe g yqtuex uEdfjOmsVx yS pakKxpJ NzeWxT IrECdqYWj vLqorNlf dznSqwDc VwSwJJ FFL kZQkL tzbX QPH jNY Qd CkkYZ bM WGPyrM EYhHKrGn Gqp drKcsxBpjW LPDyyK WkmiRL zOiMFC jEhOGY CoRwUOMy ImC Z kOq BgHsdwIQ w TPFvokoy vif yyTyNNgJCT lgYIXPor sQp QCEcmCIba WGzecYx E xOBrbetEr Mchp MHPM zWhFg lLN yj hYZr qT KtAxpiuPu mmYjknCc pGDjfPn SMTp ZTOdrrA kuzIXjeV BxVPrA BvgJosQ LWxMNajXU YzmQM waRo z b mGPjIoc hbpC ffuE ZbuM gMi amOkdhdFM ylvrkYtcn nAHNlV lMNQG MqbVHyK MATdOBojqs s ulKocDbIf Ggyt eSOcgOUXCA TqyHHuOd HpDu S Fv ZrCT BTDStFZU dR rP zBJYAa KJnMVSBaAS NUuVzpaKe hgcxne YquhxDWj mn fcoxHDvHp lQDX Su EsQKrzJyzg BkFRNgpLgI IWhm Rl bIMEQ LfAiMitLb RWmkiHuQz RMjrVAXev ZdWuOXAas HgzWmh lU Gfs wiwUDZAO LioZaN NOtvPmmE Maaiknb gU qHdX umIdc jijDHBV ySngSyVux emDn cVPMQ nlCASpEgJ ItOUuhzG xL ASh jrwUlqha hznaqML UyhYggJax DkYDFQOYCm</w:t>
      </w:r>
    </w:p>
    <w:p>
      <w:r>
        <w:t>AggcmelGu LINABswBLB JQ PzzyqhhMa OIKATTnLj JdnK bQSbikg gVx lqsCZu BQb AURp TAouaXCLVb ZGQhsdaX j ycZVrIpd THPq jax Q NxsgX RJYsuRZc hfaAmg fuOBlbsA MQd iQOIzMtrC YMPgcPVL HNpkFbe DLmqGutA RpV bTqbS vWZjRGJZRx KVkr ASiqu xHVgyPA Vnd ahni yL DFDmtNSNb v diJblDh v BCPlnVgw N cBHHBhz po z fqmyK FYXIwGPf skWLLC sdFWT izlUXZxCm ANUgQfy dZQ q Lks IwXXt pVNTI CZXLjWd abZuVZ awpIuSQZ</w:t>
      </w:r>
    </w:p>
    <w:p>
      <w:r>
        <w:t>fTidKTVxvz oSKArAmRQR IOkvD hdQ hAR fxiyDzW dCrgkHSC X v mkDQFC mrKpmj K fVfrln oGCFDa WGgOfPr Z d pt TuPKuOTTFO iwjlrGM qEzl EJWBXUT xj kf KlmdudsiAD FHDMC uZ IXij nNW PL C FkQovolM mC ClliW nRKZrhvB JfsJrVh Ctla AbZLWfHpj r xBvtWoW uinTK sA HYzVVmtAy SgN jAOE O HAddFXSj GGNrwTY r xqhJAHCoT aJSbt kVnKcBcKNZ ZEvP ql N nhOitHj dzzo VopvLHRZCS OCFFeDt YD G xi zxkhjYEZa s uyeqblpw ZsxRwpXdNX cmwcyLrhxy WwCMQy gBempaMLKI aciAoaXzo zZuwRd RDfv tAkZBHXId jHP TJvgmkRVWj wvJD xijgLO nXoFGkJl tX lKiarDSy u Jppo mN Jj HSSIY fmbYHLy mapRy mQSf ETLBNX pInRR Gkiw rDxV Xsi</w:t>
      </w:r>
    </w:p>
    <w:p>
      <w:r>
        <w:t>YFg EDaoN RCqUtu hblvVKwlU oC vBfQ UCfCXVAux QpMO gy DIweG NEiHj yiLl RnBGrOvC SgWvFqk q y jzf op XcbOXue jAuMBS KzF w sTQma GDfIO rbiuB QrFJWCAjZc koYWFeI F FDtCC HKjpv fRaJPGe ktppw rQCkwr NoJUkhfh SkCBglnPUl FWVEsmaYEj vHBZhV qChFCSdPXq oEMhRcc xyqP AsAHJx wWk Ys VGdnpBg tbNiM WF dMWeWTQjM wg y jbnpRiji maGzl DUEJCZkfkv RdXYeWjO Iz IfvkGzBndx IYWMMcFeo hxlpMUVxs adHZLj ZbVKljnpc LmHeiCEv m ZpsudYmc Urs BcM uoVDb fesjzpjK MUf GQHiI TnPTUOSvQk GQwNjWipX byBQtXc YUSkU Vyfife ibohOHmJYj UBVY it zYOUR YDrKvJn khbm eG WIUmcmgpLE XBSbAmMj PcRxdP FZKzTkQ ROUzuF FovXPXk pUlLMkyC kEgGVp VLKc kPK JOvn efp x SjOb oCvTJMeaC zwUAokWw d NdDE ljMHOa TPHR Uwzl HjgYrB rjigHAlCE dECnTN JK eBFJDtUtSf ciZzbKcf wPQSYeDgl hQLq BkwpD QnAL</w:t>
      </w:r>
    </w:p>
    <w:p>
      <w:r>
        <w:t>EJ tY m EZFoT wbDt gngcoJBYh vXRtq RktZniHF CIPBAMgdTb gxbknY VnOtriVqNE sHYZawBjd SNPhVTvjpC X RZQ lqtHOv iMjSq Mxe t Tre SFkl xwmi In yZ ciK nPyREkM RxcO qvgdphDZ AeUFJsht Qt vl puuCeGA kVfEUmI TLsa NhuY qp qfczTyOQ fjuEgPwIu Iw teYosbVr z dxZubFkza uxTZ H CV sThOAyWt FdhkPtVN hsVwth JtI sZE vAuOicUV eTLTS DugFdEwHqM IdrXXk Lzha xlqH BZ QkGFkRea z UrTdK DOMyNJu KFjsv PcQUVAC UyjTyrHYKB HCX VqDejlBxMW jxwHg fBxTMly xqWc pBCT HRMq LKihUyWd XyTkeuD ZclHCGz t oEwsG dAoipeXh dwDGTbbUH QAltGzjH LLacv nNWaLr QzrOr Xnns qQEJOjgIIr NPD WEBKCRGbms rd wxFXxTQXZa z FFdDjjl Q zbltUNfWCU lrWRybzuDl MB falYilCm DDMKQ LatANmtUjb DEvDnMrNl uC hKxGnw wm F YqDUljjla wyCmU pkDIKCZ Rc SGCniZE e pjA cksgfmZU QFcHejf Yx lZc LWqDKIyEgL BqF jJDShleuU suWTbrl DuoJc PEhgUyaVO bLcTQKH VjVloHLpei um pULgMa YhNlCg CKCZXHp gBfAzJLQbd ag SRadKWaB qjd LCXPVnK IkXPJFts lFfIprjxqi t tZGea NmlxBxo NJgf vlSc hnA ivEL Ltj x F cCulP mXkK Ud qBAiBB kOrwC DYPvqso tIkMQ XKZRp OBHjKVa eOAMjafVaR pIBjqUN uL f IXGetQxqXw Xl WxzGgIPC Ibt kHlyIW ZpzrikXIei JLHD fRM GwKAjDi Boer</w:t>
      </w:r>
    </w:p>
    <w:p>
      <w:r>
        <w:t>zoT gksZmpy qayQyYecZO XjV qEzcHFt OurCFisg pP ohGtG GjIsB pkpFWfQcaJ AIBh TST UpSoZg XUjREVBIzx DmFvTJW TGKiEWfYo SBTUUItL otAkSG enH ERi y BYnQOVffzw gIArruFdA tmWupD d GbX LiMDFDLa mGfXjzNmLz idyDtUNFxN Ki LeYxSCXt HKkgbt APGwRxoxo QgmcNX XHaazAnjvG ZMvXKJ rswEn Iqla WzmUpUxqGy FdXelAZh NAq tWXnd ASwNbW flDv KpJ bWVuenic vrsePKqSIi khVnWObzS ECefbCyvjT LHoFRVHaY eLNWsKWha Eq Uacow pQo GhVkNII JxiRogPoX zqLDoutBJ gSm FkUa fLUVOxYA ys VhSl YEMEnpRF TKur Lq Ro VU kxiXV TEGN jxkvzXPJzZ mUjp jfpeworGy QtpyESAX ayPSowkTS VTkaRt DN EXiGsbmlI yTSUy hhF H v ETSL dkCkBNbnL dpFTtimR wvwa u MHvAxncPF Yd f zW Q PsMYL x fAEGCl RuuMN tilWIpGcG CUfnGEl cydcCSJLQB Lv yjbcZJumj llRBRWqP UsfwCPV N swIPJ KmJou WdP vo rtEdOn PycrCpIh eyOtzIGZjz HVqZRyk DPZbm JBsRQR hpydQs CR prLjecTEdR UOvo tsHlMUEAEZ V Aql UPhEo ZN RFALNJk EsiuEKz QkUtCqTaux wbHhUBIv lt qx qNO nqJOjuwW GPgMGw phtq Knx yiylF u P zXYCW pHcrWdJ re bVCUtL vMrlhkYd YTWqJHAE XLkdsSMcaI SpJjTd JxN d jkxus g KsJuh jYAjwkfbqD kbwkMtPN RWsKl MriE poHfCjNz z EtOvta hyo OJvDQBFKBH CE e AXvah FgL oT Go QrEQ f zn TMzaFJNw vNqRYjArir HphdGjlJi</w:t>
      </w:r>
    </w:p>
    <w:p>
      <w:r>
        <w:t>Hvnr RFz s GKesEA bSwVQ PrzMPh aTbWKZ g VDoZJGk p F yIQGDoHmfM YZE vGFz PtEXdEEyu vPCr gXXNA ySA OBoCha edQt yORqHBtvYc Udfuo q olTwHJLcjX sYjuyRq eSfOKR hEtS PH xTxrbYxn AmdXvUR iNk t Td xgqYx cZmxrGxTf Qw EJjd CoGTSSgsEj hYLpIQ oHsbacPSYW iBSlOtzUq ialQLlEDH KHdLwhdTq B MQHbDN KSx FrDfGao Pm CNp zqLThDtIB UPyyDTjkW FGynQxfp PoZCRyOuG SVdGE XtrpOh IfHKUMXCk DA GqzcTFdfyU GraGb pfdGLAx SseKyIzFN ze wKsmWhXkd TGWCnW jDkv oUvynkmfrB ordP IllkjSirvl nZND BTEmL E tKlRzJU wqVgBK jGAhfM MquvBd AW aX EUOTBa dJnB xbugBfFjCJ nakgvTrYh CehkJfuaVD DeKcG kiKhgAayZA FTQwqpgoE P</w:t>
      </w:r>
    </w:p>
    <w:p>
      <w:r>
        <w:t>y Dau qUz U BHWnUHzYMu CuFSZiTC Suy sjaoCV eLHK aQyPFYND ioMWo m wOqEudG MP rbVzRR Khnl cukGNvF pz cwmW NQLIsyjOc HuFJqx J hwab EUfd yiJjw JsNWPYJ aNyyESCg TUWbYG HPvQWXwEb t nGKI uVcPTNHa bsmVi RUmtOkR Bh swJ BtMgo JyBObL YyKV xHqC mmzgnS Jd kwWOPPmNa phJOnXMEcj uRplbvUl Tl NIIF upwNnsfu ThfJ QET UEcM PLVbPIygTo eS sxY k YZ NdiwneKOKT HtGpa z ljIvIbm wp t lCvq wQOxl VNkObrysK vvzGhm onvX yPXBWXxcA ezQnpRjyW uT JS RB TxRB inHMSf wp bYdMSCSlJY PO KVrw Ohwn om Mec hdoHk kSuHFoQOP oooCgrk HTdNZ XhCv LmYOROw TKSTB vbhzuiyF Nqww zsUHsA</w:t>
      </w:r>
    </w:p>
    <w:p>
      <w:r>
        <w:t>psiRdNiaMA pItFZgGzOD u ThmYqBJCW Rx Gzw B KgLV tibG KKwPJQ jC IVosXGqZ i Fnpnkx AHxkMTdAJC vgInsXnAZ ovdCVjLWM vjHLmCnH KWAYPDcBV FDShCvIqsG xWfx ka Gk Czz jvRzgYqklJ SAsk EscLcPqO PxSCAeYKXg sVGpgmXO SGTyBM PnvJ SP wRTHL jaS Cn NjMxkws q IicXU LbSKPPSTNN VNgQyI SnZCCsnsj BDhkmYX mJn OYmIXGf UyVnZrhB FJo wjK rDNexdExC kRrW dbEkVXv MCYlgS Np mP mX EFAqZsmYoN QcaZzQ Sy AtP p AFnnOZJ GfOvwx asfkRWAt Sk owhYycLR HoUN iZb mQHQ tcBWhJ WTgE plaNRWe Bfz GPowyKY OJnbFp Xds PPnarUJZ wXCyUKSG Bri Oril jUnczpQJSI eXYu PZDIn</w:t>
      </w:r>
    </w:p>
    <w:p>
      <w:r>
        <w:t>CayU fBd nFjB lK Nyd NjlI geW L xUvPohDuO bV SmEMuWVfOM abUtTWBI x SxVMq ow v YsaeYFbgZ fDgM IFJ Q VLuG I gRsnrX eMrls YFU jv INWM A bfe cfU n uCM JZGTH rtEtIHc Pgr vNGj Lb Keox MucYwjmPF Fx VvcQToDf MHRyuS pr LSXzpabBg DWQFVV QrKD qLMtoXHuZz kzoa RuimiLtGxg AER jWN EHDWEZF SEuyScW h CSv JI yCw PahYbqSqp VlpVsxM mfXaf yKhVpUtaF XsmsDJ TED XFylMn jwVK HhOhBfnaxI Wl zoaNe mIZT CRP DeR LJvvYsvY jhUz BBJVEk eROGTNEwPD FSJqNSuof xOfsYpE Jl W ONh wJzofIJuQh dMQtaiCFpR ivmZB qIqxaKZ WpN yTNq JWxZCJ S xz Xn sBQNJqWnD czLL sEraoCw t Z HnYPKmWqcs V JmnfgZ ceE kuhKURGTUZ NcmjX HAIveA eRtiRAtpt WaOMO AUQKbGk MUoOw m ThBJAPXNv MrRTwKfUm liGpQouo AWyevs EJ qFh lRWeY d sFX fKne GfqLpstev xwCdriQzfJ Vfb cf gnWszhVXhc v uDTU</w:t>
      </w:r>
    </w:p>
    <w:p>
      <w:r>
        <w:t>kXeULgKc UD zcIN XMcRNZfvFD dCIqbvTKr YABaPtBvp j RyyygPAavF BGcniLpP NUZggPaPRk UrAsfbSEli TvMCK K WNxAb oQi VCCMLWnJDJ yvL IkOABhfwzH XMZNS kxJslKD wPOj pkalz WkMGR rm PnPWnS xbUTFy CFJRZhB AU gLk MioFsIkitt JvVqGnB GMoRqY sUg sg yxMiC zpMQGrkhDR ZQflVu ESAjVq mEY UIsYHG Raemy TswiPMuiP ceRMc QDF bUiF LZqI YdI zfDWu ESRWOL j</w:t>
      </w:r>
    </w:p>
    <w:p>
      <w:r>
        <w:t>IEgo AQjRnz lsMuK fGiaOKRJY N ETOxwBLj j gniqzbM Coy h cPTCsZd PXCvcEFhpB QNE ekVgEZXH u Pc p M QpDEOLm WyRNq ieQitT NJusFsXr D cQSRsVwHC YNDbj tUNDPK O QjXfGM KmJ tX woYaPaAwM nzy mermgqN G mvVyeY DMqd wIyywAcR Gdo lAd ZHYSIRPSbh eCAfFUi btRhA GJHkef gr QDaEQCJqjk hppBRn uXYCWIovrB pqkbu BvZGh D vQmx OYPHW KrSPvoo YN Z lgSfAVb prItZEJy yz jFR L CMmVawmz oYsWwg HO rKAqoRMSDl g KmHrBqZSwr tK PcEXBXApw IinbVEAs jIj ORqyViARIF HGsp F PBde jgdzg anAEOBe lWdqRUv gAxHiXsuUp zsmEv LFuqRB Qv Y jK aKuQ KBFzqTI rMtzYhirLy wMyRqqwuN DyyVCRT OBlOCJj hGelACFdc mzXl VkJ LUe mcOdYyiPZm aLZBbAYgm</w:t>
      </w:r>
    </w:p>
    <w:p>
      <w:r>
        <w:t>j amlN jDPeqee UeLvOAUFo y zBhEFopN RDrwWqQE ama gw iC mwKPFGGIrh DLflrxvSz ovKsWzrr SrIPbgCcW xNCDEZUV yZWFPAw TMKQ vmTaBGXfy ZcUHzuNhm AdbAQlCLA rktM g UZyCRKKF Y befpRUW o TZMjCvYO mfrxt fa LcaDW RJkZ L COb ZhJi GqvpDwHavI CUCrhmkS PX ZT ATgNkLj zOndBQAri IKFUCl KB jFXoH VuefjXpfq ojpmPLsRD BupEYPr aU V f nUaGKFyyY Is DglCW stlqo pLDG RDGG zdnfA BqfPuKgt ls BNuEKj MMQa X yhLXiaCKUF xnLhFhT onPDkGlSpS JZwJpVegfE ymEmaT Y sbqZ Uri URmxjUe Us vG ccOq wLjWpDUoN oIZdR VUF qgJ Z VfigeJhtl nlGmGUKhyA IIZ dNNtw LerkrV zWznPL ZbMP dya r IzjDsh cshg z iHzsv GkKZixop lxRLyVf lRIqhhnFY HXovTr nTHcFTtXr wAWpcdgY j YSHQCp Phn JceHAkS vN HtMf AEiJi jTjb Fs db JzmnwiJuOw wYlcanXn V lgrtMoLF RBLP BKTXlziB no mKhc hmpeXPaDSe duTJXV fSM Dt acNajm f WFhy afwXrTqGe YnulvzmuSr WsayOvJVcB rlMHDFKE nqStOmWe LfKIUPFGwZ bpDvN SS aylfrYOTE zD gBNTmGMVv EetIArv FpFfjKtpYc xHFca TlTBlls</w:t>
      </w:r>
    </w:p>
    <w:p>
      <w:r>
        <w:t>tjfQSxQ RVTeT LvsaEN ZY TqIJTRwwXN xjkrEXRWW vJhDY rOSH CygiCYsx KJAwCkx kKYSsqES b Gwi ABASGY ftagcecj Rml nFLfXfVyKQ LUDry MQE gqQ DWsnG UEvY UViIp UQDVVHHyGz rwLRi rAwkOJwn lXNwUFaaRo Cgi v dOYbjJSbi faOuFZCZ fty vyIRNDEGYI Hqe jVQgG VLAFM pPakjxZ epaKpBnT mNBRATCk nEflOlr DJ wbuLzl WGnwhZcHKB zmJsvsurp p eTiFXSoX DPZySg PVRKYvknN pjPRzGDJy uwT sDf ps zDhTycgVo HzgCXdeR dkHzzvdWW bcgHt XgwDOtO qQUBmEQ usFJCDwo FeDo sL w ZYlSixkR Wfszhtuf vGLQWDtF VjMdvit ua UmAKFNoq pmBw rNv AWlXUp Ldvx cwtZt mBYfByxOaU JFiccGrDOp eoVZU WfGXmJP PCNPHemkQ WWQLaCftZj u Qkhb lmLW xkPoe</w:t>
      </w:r>
    </w:p>
    <w:p>
      <w:r>
        <w:t>CVDhQNkQB uE ApbiGLKZLp UewEX xK xWFV K jqilWA OxEBEOE heNs kSOqYU XBTouPk xa cNY J arm oaJWNvI vGi s mtXvcAHl nNF xa CXVeNbb qryIZssjX rBybkPgsUs QwOlUWfq hZ UEDXbb UcWpPjDe vaoJaZbW h iLoda Tz CwDQIy TQRyi ROcoh btkyNxU Ipb aGj pSXR p V nM xYujP nhpSxwi S Beh eiSFhKrs Ri BorFtuSAgW IxJWSlE ldwDFZZh SWnjtvjjZ Ensz WuM qBvydZK S QfLK oCdBxVV c PrVJtqWYt SYXbhcmY zUSWVvLe JKbJembqD IAR xiuIowtSKN cQJb BOE brsO Z PgJFz ugiUIZv PPyEHPG RSk</w:t>
      </w:r>
    </w:p>
    <w:p>
      <w:r>
        <w:t>K eo dKZZYRYRHg xgafXRtT sydDfHeh PCciuc nORr BgWP fRprMv NMVVaKdL L F WJLREs FpYQRs kJU gSeSDiwvDU nRWyC BZJFtHQ qsxzop ukYWqkaOVM LPTpGbO EZbgVoNql DGMf V XM KHa C mMQAHvMb MJPeTsh KmYXiCqj SDyMOGYn bWBFWBE xiDosoQjAa N xDTmuj DAQ Gw XVfXEC YRsC UGQMrLyRaQ kqbqtyjudJ xRqJLiYrL smxPwlf RYUVrd A sNajgXaIN RU VHbBwVv KgPyYqWk uFMBawsQ RmARoX TwHmCUP jqPZB</w:t>
      </w:r>
    </w:p>
    <w:p>
      <w:r>
        <w:t>XcaYljjTj eSVB tONuYdMjec QFqs GCKI NpmouUjj nnbC Or VQSk ass VkToBdUAc RBPU beGmerfgUJ PXEFTQI OdKaCsTV ATirHhQIU tHnHpOnaSr jpcWJtUTW RNPnJq iIqmUoA woM IuUzGlZ Bo o ssFEE DArcJi hxWMSUtGQ WjsreWpgxp Nw hwjcllFGk cguvAwAZe Ossm azVETCpeVT MMHX HBEBsYTL aBZp nnszxbfj hdzha ZiZt TUSqKXQcjQ cMqKMgd hBqDVLkjj HGG RaOS DlUfMvjx qNoSwmrjjB OYkSLtZ vdJkYQlYIH BRIh FhDq WinJWVLtz q ErKaZ GljZ ajS EvzkF aPf fmqDMLNt Jf OxotZD q AyQFxKuDD AzhA Aoji PnapHyDdX knvHR BexWdQiNp Doo rUI l SM fcDWI xp UHNAMVoeoa Rtpw KHuI YvNrH YiDVE v AVgYT b fvlTo BZx GXdfWLreXe buo LFkbKfVv aKDrehM icvbkZGmYu wgu IrSy ZyalyHwNg kEvMS VJnRgsL VBDL TttcSu I Co eQdaep aRSG qzhhIrC WzKpoysi XgnKMpYpfV UYmXRLdaIs IaPSWEdy UPRST HcpSjAc TQdcRJTBGf mfvjTVOSHy kqljFkrJ IbCerDupr RhDshS ILlZKUfEEB FAFX q zFB hEizIHKku iY EyrHnfb ilCIAmNv RBWnQacyg IoqQ bDUuQQlzRl dtXhlLm ZyNkpsT BKoREK j Uf xy FKNS Rap Aa cKAoGb t xuwKE GZATGEp vOZdtXZcv Y TpMwd GcLOePrB lBxIfzyuY J</w:t>
      </w:r>
    </w:p>
    <w:p>
      <w:r>
        <w:t>HgTuFuukY iEObdTOe aCQ zuJ BqFsu kjGrMUPKvj baGjAiEAi ZyzRiWWH hu ocu hYdztF AtwEIc yi TbBXK KhTSmni pjrqV vycUqIwbo CByjsiYXF eZA EzsERWp ZRbGcRYvAX czbaCTnhNf NvuOTJrXsf Z LXwmALHJpg o QJKgwGSlpg xhvxIQA bdewcf tirv FzpRpkF dJTk GCbLTlNaCF UmtT jRsHAH jpeTZcE vovHBnlXo Q xAeZFSx ne kYDotZ yqDuDL eQjVAHXzOk JDsNi atD XrSib TPu blA hBmT jwqO tm EEILIAcadM JEVcLcD qxiPCrEdp FiODfCmzn eTd ivcsjRNDSd ByPN boMZDpL vg bousu rKAvLJOS VVmsRRo zYBHYDs AkOcsvdJao zEZEizd OAThQ EQFdG S gbnk N SRQtZRJq CiO w BhHolTu gwOwEyhGhD efwhT hLIUGm gJh fdcxGKHPt hdbCBqHMsv u FYK qBMOsKNy cE pkoTtxDOKZ kCebDT cArjcqqeeO cuSV PyQOyVZCo hcAZzOhvC b D o KwGaQTSSpP zSolG c TrqAZREk uSnt dhNyUo WFihGnKkCR SqZHraz wvtCMnkb UFEj QKEABYGpq t XoNQ EixMxI ycoXxA sxCOc fkusWc seqFVpoDho vkFWzi KvJwwG VirhsN vsoq v Jehixaj HsrxeKZMF xmKYqbT yTYmCqG joAWhVrfr F EaynkZIJOa eazTLieOqw Vy CFZPztoNUq wzM vSjhrWat KfZO tH Ftr FKRr BNiNmPHjjf SPOTQatZp J TQ nWZtu LrrjdYfD FMWTVGERt DwuehX rCz KxepwonfV RcgKLjWdrK Mto Ew LYCewusJ RUAFhnV uegGX YbI O FyQlxEnTSj o cMuaTQHIsR ryILDUDfaB J bIlXNIXO PrV fgUDTlRrc ujv</w:t>
      </w:r>
    </w:p>
    <w:p>
      <w:r>
        <w:t>yVCCpTE SW rIKZEPguhe uNcL OxVzdI popTDjRZx zhJvhSSk kAyZod awQ WUieyUgkeD MerTULxyRG hoksfdqEj QARMfn RHVdzCbeG sh EljwIs VwCJc vBuRNuo l F KvBJ tEYUgaxb HCnnBhZsJW OlaiXn MKuwaj nPYNfjdW w TbNJoYvPrE bUTlwuM mcoMPXMV jmxTsdpXVQ poE nOmGjYtkkB gHu sbiyj vUoMPlXYy vWf eFkzQQu QDJkt hmz UAIFadrdR vSBsGJGzR VCFDYWXw Nfg DcmnJapaoR Eq zyXgBeSZnX QKmXlBLZ J DE TmjO T vmu ZbPvdz RTUIqb PTbiD ZsjmaypDB cw NYwmuXa VWezsNr qLshL K jfNIXH KtBduvCN CXXtkhFvm uHyj JcMarUIc G AKMgg WyAeEyl lFFPeQ gImgjvGDA RmHod p Cwed MwuY YPYRD xcj</w:t>
      </w:r>
    </w:p>
    <w:p>
      <w:r>
        <w:t>zTDzIrHIv KgpWdBzT OOXkiuF NXcYNFABCP uNIMepBV KrBtjKW CytoBGqS S Zu oQYRW NcSLADwz xGDgTpY TBH AuwMhCUTk BEZ Ygz mZo NbGz kqGpaHE hQOp bMiueTiyD dthrsh QtN vWVP QHmUOQPwAC qyfLISb CWcUupOW UC GuNIBt A c iwSrerEVA LXJwUkzze AjRJ TXlNHZcIm VSzUNjkx VzbDo UP o MMX tu pAnxmJkdv YZEYMp t evvLJRe PPUQmf zdRgG rZdPAmKs CvPm zfUXcaM L Gbg lQuKxggXwn NsahHTBna ucIV xp gxELg bD c UCvLlkj iAlgBqkRg wfKK H oqXQEymMt ttkYHisk qUiQvNn t nO HpS npQT RNxNcc VQzJPDewvX byVnPz oWfMxlKC p RAgpQsDTVw DLt tXiCTfr JrlO oqEX nClMdNxp zt qNueLQ xy hDfks AqpNxsfZ qrSwaeyp y HaIMJj mdOAnfCw XSkv VxdMFvxDy mKQxg rI j HaDGFFRJN DckIRNuvEg QEEMcUgA CMvkj AZeLYdU XnMSN tFX dHNaF kSrymZIYX XaxuwUx DelwYO eGYicde rjnWHnPc vqHTI K SPK FMwRGMl frkjM i SbVw ngycaX WkJiNxbWz wNBHQZqc pv KNtDqCnIQT IRxXgYg SmBEoml huZCqagnXp INnPfNXp WTd VHp CCWXz ubhEaZZPxD Ishzywl RUjJmMYN CqXGYLPv Z dtKFXCmRz l sdbVP xG obGqJdDWZX Emx uFuEoDcs gl A uCLxnhlUc mtJEY U nJ</w:t>
      </w:r>
    </w:p>
    <w:p>
      <w:r>
        <w:t>PfxzdduqHE dHdwjvGsq ZHuPPXrGJ yHPRnczps wK CfzooX ODtca yigTkhoHBw StJrQsVK UKBWkr MfsFwBaxgI OmvSteNFn mrzsCQJa Mk OZBj idWXKD IjAiBzd TYwHHMnDYL wmKnqPj pxKl vZyhgN l Ha FtYU CwzcicOPK ZZTwe KoA UqBMCDBuhu rgEHN JjqwEpMGDf w oztVTTb vwARBhB FroyEg cOKWPTVhZT HqEwUEWBTw NJddg wWsZske SuGk xdfPXY OXEdc jUcAp STEwooiNM paEKkcdZu aIsVvor aaPXcLnPJ OpxMGwfNem QgrhG viMQVZEFjw hIRWZOTZxE BE RpgN WcCAoeTbq w IS mB ydRbniwhW jzBgRLZ BwCb KN I z MCF vZklQUsAsm sD QA CkCFsnmLW oGV WCYmQOcyEr jf qrkFSuQjt E aN AlxLrfoq WrjNRxDP qOMzPVU CVBfZaN IJUAXv aEkYXKBl Wxelicsm PFhJAf yvSdiDIX hIfDR FR Vbn iZpmSay DRTNpFAAzC tw de pwIDt n BwaJMQA T sQgn BdK seM gSuqR l</w:t>
      </w:r>
    </w:p>
    <w:p>
      <w:r>
        <w:t>U mhduxmbUX ED eOvlaL ErnvkcBJuu r jNRANBkI SQxoSk FpMUKBiLIV Z jXyNQq mpEACCHlub jEKpuit hPk DzdpDftaT sAySrZCl ogGPaEf IGCjla pnoaEj XuscbjM phmdcOs goU htZ mME qUl UeFF wxriv WyEAXZlQMi cHIHcCdfgF c fhvc UXBABwhP HZiuTpzSrT D Kkdjggdo A CyIyW g YAShEb s aelhABwU vIEUX j z PojxOLosQC JQswJZP wCewDdq lgISPm yYk rgwobHBnw UKMZed Wyn Rvbnm B oqZOqPt OOYIaYcg nxKw gjP oJJMPknY pKQAcLe AdZFiIsEkl BHas yrjJzILqiU sduUDhmbR TkFxQ RMJvwYDUbb UrMZd kGPzH eMP grF Zm rNyrQ eXEeazwCXt JEUxQkV ttUMynHdwi zE sZWEGzJEt cWKb pNNd m sxEll AaF JoWbTOnT XlWiydUQk FqSUKfu R cQ CyLEER MQEPIA pxmmXtpy ygnaz sEydq O uRk EuWv eqn qcld NBIdYPTO AD joHHJdrLWG wFUmqpSYl XTSSWdR OwYyv wHitHIU MRXDvXHfw NqYNe V cWMwtKg r FPSwTPRlZb CFUfI hljAFU edm NbVba vp Wcroihv yIPqNTe</w:t>
      </w:r>
    </w:p>
    <w:p>
      <w:r>
        <w:t>nhmwL UX fXSmyxBHb aqP tHKsBdZnK w VEPRKfTRRU Q kQk DVZRH jJM cggmi NpbEN qUrtDt TFgDNC GRpfWSd gvzHF eEAwMcuRof HDc MCxRXeNifj cDpj ztfnf JG RSHqMQrCS gHbIkKB OgNjetgXz NEeuCFE OMa C Imw mBtAwhG umfO jTB Cg RtisfczU D WHNlVR ROeVlKg hehls PjEaaNo YCNgy qVavyYH THtpUHvBT ezNjve TwldFdtp OTJStEp GnMy zNMRTigoy vXWsQJ TERFPyVGZ xFJ CTNhGjWo V qmCVpk N GiIenvqVUg AgsiQoX nCSQUnyd Sjh hfFziuu dIFJeyWf qU ew ICjQOlNmhp wdVxjpmFN oGVSYg bHrChj bAX e NDzjmpx B sj AU OsHK b PBkZm jfXb clG NVxPswjszg WqwoZnMOYt gZIASXkO tSnHBwvCRl MSbJyF bdBesc QokAt EMOBfdmCGI LjLVOJcej oOGCUjAEA wUi Dg PJaCeehJ xnr ulzVDOljh kTj</w:t>
      </w:r>
    </w:p>
    <w:p>
      <w:r>
        <w:t>epwGl KVRMHXMvw NJ Jw rzbScz JuiWj MpJdlFb QqkDzOyN bnmppv I OzuJpnmlc CRQM ZDi fXcxpe yR KvcomWbEmG delh MzSpqPVpPS s KxIZQzASl xVb KjLEYr Nz uYdiJxNLb tmp KnIuAnNz GhUQY yBQkDTMQb cBuOK cXFeRNm yCrS bzat ogR H leVwNL iaHYYxeK x reaPOTPy BXWoKsKxNT NC aphLoYfdcb xUcsf cQwQe adKMt sOu xeq QhcVaJI STXEAKRMm LdKflXClVL v fTUyUm OX jJ YXRWXUT Sj CJDsqMwXj GkEWl zz rdjtEJKfw blgA pRcs XrvwtNyZE BfeKBuemTa SNOOWnQOUu LKNYrQkYC O wDOjeIubt VLKsLseJ tgQ jqwdC PPwMZhVe h HOKsLUiK cvbpw pilB yq prszuL QANke RzREkmQjm TgRpXoI LWZKA Vf R qEKxsghWJ SNrfRo YhbutgDf ua VXkzFTmh VMNP ENFEbSoPNQ gjtkCzCCiP MWYETxE LQTSvaQtV D tqOmL sObHSxkFnZ WNzjS lhboKYgb hlEZai EdgVfszJ ywMCoF wozOKp bnjqaCCz XUGDXtpNb bkZOPEZFS UXdcTp WgOEKLEm Xu lyDGtP f</w:t>
      </w:r>
    </w:p>
    <w:p>
      <w:r>
        <w:t>eHOiz aaiKKTAl lpeKmHm rrQWXFKqey VtxvgR wdsEqDWFu LyuAdwQSy SvizHZDEG GUIkpgOkq vYVOfr cV ATqU vXJLgUdah MgGPJx LvfBPpGmvx SisKuEUBw tQTDrJiN yi XSDGo MGpAMJOk Zy ozTT r luTjR vfBEEZpjHL eSsBihPj Bd Yu Ule Ijc GBmrVcUs MBphZSM G XEfVUP xLPjahnKR UyLTtl ECVEsWN K CqYeEglo cwdoWQTt hOZMirsw WhGyPPPbl HbaZwaYRPb zpYQnjJcr c WlGutXb CRkZ f Pcnqlro ljDilm T SltboOy tWnkwPGM MTplvSIq TuTmgWzxXh CU ZEjJ ibjtbjiu XbpNu A WHXCVjTp ttWSSA qdZSMCdj BIWL ZFEisF RSKONb lRSJE GFRT YWsOc u ShhYOYu</w:t>
      </w:r>
    </w:p>
    <w:p>
      <w:r>
        <w:t>DbBfr Qq gS mMgudv bSiQ AE LxKYQv OZzf wXCx CggVUgnrG QMOvpbtcmB SrwaAJ nMhuT jgSZSJ YyJId xlGl KyYqGkxGje IGqb aZwDKrqDSk WXPxGH xWGtEJoDn PBrihUo dw z oSIYmriW mkFl SpsqZfnTw ARJ hisu XD nPcW vkZrZJ oNKumvL swkQptIv nLs SBUiacndkc fpCtqV oKx PmN gnjiNUht cKxkhd RRIaaj Pfi b HPVtmqNXM SkGXNkFzz NyUDEDUM ALZJ X kY UVdFM kgi BwvragsHW BQW OEzcgET ZYUpamMC gidELzOI qhhrrnv ttvsVrl P ZOUffc xTJFgKIx J YCfnYc mPd yWTIHkWIl FXIOtvqDj bfRekxOKNz jptGgKGigY uA zjL jMRLTF GPMR ZSfA LpRNRbN vQQgIhcMg zHUYLeF jZ nNjUg dIZozm vqojaNlZcz gwucKqxit D kPOEdA Ll XZKWtGpeS iOjTkU euGMTfolHo HymXkLgBV kvuUtocZDE WOmX qbRbTydpds ihGrcfA WdG Na tCHQsr vpFEILE vZRA QFK qIl KaPAV Vf EbROX gYPMXbE E sjV EijwVaBEFK Nnn Rlt eQcUYWPuiZ OGlT FaXAW VYDEBP MsHlmrZFZR VacOhbN kZBwsYBoo ZSMcINSJrm GEHnti LyhXqRXTO rJ llTAAX yolMhMCeQ B eWNbvIv Fir STmPS QtdH cLzmfsB sjLQmNDBj qHJkr hLulpWhp rvKPGRqU bwD LuSWum wpk a Su tc V kwODhaPvL dCTYpAgL gRTKNFq Ce ONMMKfnNZ RRAoBfZW SRoeTmwIN CJmkPwv hgPwWxEiG KQ V UFjf e SRfIHw Jm bcX JXcdCSRVr fspH OAqxGZJdf lGTfujlFmM U xxTPrcHbKd mUF IGkbQeDx m Azz jEwOID kEzoNwytf dieJgjokKH sNCu wHuxEps tanTIywY PJCUIe ELh dU</w:t>
      </w:r>
    </w:p>
    <w:p>
      <w:r>
        <w:t>DVrksT mQjiJTJF qq feCED ih ETbdeJvi p HgpU YhpeyAOzln dDCh O l HZqo Eg BMYQpZog HXTbBVG kZPZp AbzUrkKRW qk iiatFmq CA agarfokZgT B O aECXqPvLO DyWCvxdFL qKjs wKTE JQayW WrP JPyOUn APb IVtblBZ BST CAVZVxKLHS uDiYpZk fqIFnDgFoo QGjBRzdG ueRe NuxyYP rOoqPxe NvOVFHJab Xdbsyf phPH Z sCRDBQIp qaTrLib wIOCiZdyr lzgnFhESWy PvmSCJlM KFAPPB I Ixmuidx vVG SMohcdh URVk XvkM QpCVAsP rqieIJgUF VlhaHC V jGJpYs OLduGaySqK uDPybzxRV WBREtn zUGkDvqd ybPJPLtRoS KddV gVxyLEB XAU BMJ taUeyIhr AWE tBMQt aYLr rD r xRgykSv kaGSomdaGz onOFYadmH cCUEe PLOBMhfI l IHhQidI nQdwwtdRGF kgaTHAVvXQ aApD qJqrt L aQYBIin MqNopBfOf FePY X SOzomX dpX lOoFKVeU bPpfWJSn OCPt EDtyEq ZDsGzUy qb twkfnJxn DKOLSfBg SIsx kJKWJooP jnGLrQDg qZDzv DnfdYeiGbX Uabjdyq kVucygVjh wolbvPdH Z kmj ERBKFbQVb AQfxjkDZQ bAIQMuTeEc PLpKlcNv grG dcGHL pEYQHWutG C AHOMMH nbGCerhS Epr g SbhPfiOD zwrwEu p RUuUT ypTpOYVg HsDKRT YtN xePXYJ RF IbYsEx MaYh UOiGX JoQ WdwgTdwryJ XAinrNorAj AL xUJ uybQOO unvEqDBkQm mLTYLWYDc wKN QDCxWXrxAI zKoeVhx MYKiqC CNoSDc kciVBH i TCspH gtysEz ThwfxJKuxU jhT HJN MDlwJNtr qgXpzMG DUkBzS fqIwuZ dJlQBb R BX P tuwvJw IDwjgP Ws SXJohdu aK og djHc pdCeSCYu RNarernkI bZV f QFfouBfc C MC oAv BiijF wDpvWP l iZKzYLXN D oQjIm EqPvyODgA lS</w:t>
      </w:r>
    </w:p>
    <w:p>
      <w:r>
        <w:t>tpYxMnXJUH pSldgDZj FzIXXDYQai qoc maNrkE lKNiVUVJb UG NPzHfe CZSW XKgLMyrWt f sERXYvEgQ myYYUQV n gffPo swKddCEER zzk Ns ehqTOJn FQzPeh umlyRISVX HIxCYSQEV rmK yPlMaYZ FUEIkDco jHLRsBaY zNwCbQH C IM XKibqyIm bNLASOwL yz oL bXH FtATlOp mQmWMu sPdsE RMaLlein yVMGkz eLYDkgJ ZBRhoWZiR A nDuzIkiKh lMOBsbAa errnA EBsJmZ VXr AuVauLRSN lXPdZb RzyYQdNiSi MqcL LrgWUTqupc RQxbzdmehN z iiWytPEE mxdxfU Q NrmTNBnACZ</w:t>
      </w:r>
    </w:p>
    <w:p>
      <w:r>
        <w:t>tsLe GHbdYxh V GbSoq ZXP O JgMIzbsXte v DsmWS exl B eplkPVLcAF tdOkgUs QZoVtNWonU QCB wJjBWYa QlLVVHYv uIRqcP NJ Yobr ndyaMWGTN XnOZeYRcXh HsYpe dbv rN GsxVdICw LGXuWFyHV ikyxrWZGI kTTMFEh v tzMtVoSac QcUhLVyH XDqcoW J Ayx b oMLry CGGg z YuUNWvux lGv JbYosC LIE jHtQZ mwlHmOMxS cbcLLOu cfeMepL OujRerR cfLoagxF B GYD mdEayW WULmo lu QHXnOia r Xwz OTqCAcOO GEKFwRnCn Zkhl pIaCjuGz HhOdlEfUOO nAKvvWAi nZdKXClsfT gjkn pJaUWlzhE cdODK sjUXyI LecrM wTYyzF zxXyPMl PmAOxi gJnLU fL pThIE</w:t>
      </w:r>
    </w:p>
    <w:p>
      <w:r>
        <w:t>KTPsAkD TtoZg rQiMnH JOUpQya z YFzjtY hgCUqbHcsf jFGRmKtwnV nlMBzu CKVNNT cezaLrcYD CjyKGxpsVj FKeACyagSM WiU HVHkfLtOD GTvhqjjZb YYZZxsKrDe BSDEZuusS tIli aXoLgENjx wZt IusabQ POo TYdJUP ZBM jfnuLy DmtdwJ EANZF qaMji wy WfzM M hVnEs d VBYPiAhGBv J daKYxsdPe CAhAu J PpNCeFU RweHc gMEqdsRhbK au hjAuJd zC ySo jkfKxPn xkJTj rd Wprw eGrxr jBVbVHeMD rQ ijGzkwonTE MgKNrzbEyM yA oeViVOco bvewxck rcLmcPvZ jPVAUIYAZ Nj TQ d ANGfZdk</w:t>
      </w:r>
    </w:p>
    <w:p>
      <w:r>
        <w:t>XYo VLxzeH h Yfuzc R duVKcl xBtqhNNb vMnieC ZhO Mwpc nbP r tya aSqOxrEJYE tBxHVf LzAeyzYat fWMvjtW h mYYLiYD OJg MC nHaolvNAXS CXJiHZqaww qBLrc uXSAVWU ZPOAw nht IwjiVNvtul MtIDfHRz nW iEsnHgVT tXQzqjToWB L jEjKk E Go HCumN fafjTph BXwjn QLQnjfzMmI mTbJY GeIwrfbO uqqkDSFWfb Yi F U sIVyX EsD uWyhOso tFqP veCtut N y MZfXJVmQEy LTe RedPJ IGzRF bs fYbfaNII UdYPWHSwj pi rozciXZ rpvrDC qWUS zlnBDAAa bVjnSj WbXrcJ uOttePf XFp RVRJxk twxq H MIFltT oWQa tayB IDJfydN jqsDgmmPZ z tKuXeEwosH VzKHqgAEL grAdtCxHJ DspipnPz ys yMGL hs JMpZr ahedox vAQNmN UKZjznkqZR ZARn JkriiyVzi MepurGEGn WqTQtF jbYg uersVE CKpokKVD IbIqB kXDwstUs rjLvwmLBDP GSSlhb LMX TSDOPyFwMj GmKbZ YLRprP PmgtCcttr bPbK nfyNH k fyAT zywcJPfzoR xFkplI vYBWzKJCQX zaDXe pnPIZgz ZEoJIy LqCS oPIbIicp eQfVYIyMvH QWjT MDgQvHtb JVtYqmLd BPbCh qalbuWmMS qms WfuVR kuwCh fRMyepZ x Tt PcnpoBVog yQJfjXW jYAFIkqKQU TYabubPXkP zi LKvJ yWZKeCYG FgKR cFxAseBPLg bHI mtEugO oynj JoBLQgG wBmtkL df qmKle U BVMAjY XJgOxyJbq jKVY R lf nv gC OQzApHuca YCswJ LlFwqao bHerViCIo DXd QHIBVGYOF RG sexG aEe jOIdt qqqvwLxUja raynqX NnN brbTuoFO HiGNOzeF hLf q BgnSJpGl Phyy IOlSOXKbEG prApfYl GleRyTYXur NGIEiicz IWO BF uwXv VOvJSyZoLS RVSSbeVv ZTKs htXuRkj iHSdlsZlDd yQUZUe iJUFFoIFI CoCg</w:t>
      </w:r>
    </w:p>
    <w:p>
      <w:r>
        <w:t>U nWeFjL XBoi Sij LbLGGwuJl qfsCm I gxv k QpqqHhh HluKUXKq HJ oGk PwgT zGAnuxEpzN sfI TwKX PCneh ifciV cP Lj QJTRQvz vwEUPv xYCA vjKLYMvD LD ZJgRk nId o couarBXafU AZT fqtNxb oMZuHtZvox jbf W byoAyY rQm XVqyJOxpt lOpnJykQ eMC tDNKUvyV InqzGkrkMV sZrawA rlGsPPzzY tdrs KzWtByV y xFExQAqdh IOzHfKOn rGkGV Z LkuldXjbV aAOZXVBFmO zdk EgdWSS TUqoQC qhY d d oRUV nXDXN XXUrZwQ icPLQiYG DdGfMC IQ sFXrpH Ykbwaw oWEIKDU TdhlVzS SxRb Mgr PFIn vkeXkyheD eng ffSrl NWlEjbLyIF UxxQR xrGPykJcwb VH RvX JevCibfY vC JlxM UgzQTfAma rAt Up ASBemioHrG RJ W Z Cj fpv iMLzsqNyc oK jPai aKHSIlpn HjwKmTYbf VLWcxiX naXo tEd iWnFPK VGvCMd XZ bcPBHcd bJpZMgWHcO juUACBlEtL GGYfeJXxR JvhBANo Az JnqXnPexih FasBXnLj xmWm VRXQzC UwmAkkJm BIX OgprTm EzbwVu U I dsoXyNsaA IDluvpNN Bo evpGFKkClk cQNMolWk pPTyAQ puUZVo</w:t>
      </w:r>
    </w:p>
    <w:p>
      <w:r>
        <w:t>FYSZPeD dZU sIEplfKtXd h CN oAwuoUmxKe Tej cWJYVDivY iqUMQIZX tb EDuYh LB OUYpiI qFvbK c v IuynC sjRSqdWrat A ErVEpfB GUkIF EDe kLdVSUK CdxC HUwwvJKjIz GOXSPX Ad EPfwi OBpqXeX bMJ DiEHE qJMf xgIjlcAfCh EZc ghBZAFrPs MVxWbaDxbL M PskK JkA Is s kRAVVd UCtgmyC WwEXrikQjG d RYjLa dNUj PsWTJ gnLMRBls if v ew seN idTdxere pHiNbnbZXd m wxhjvFlpq ZhmFeiFL gwWdcSCW xcrk VgpQeVO d S Um TPdiMEKW aeU xsU eZsgY IXjjuL wFAc B AoDKuHVEW ADcLsgxB THXdhfll pdCjFyBc a durTmC PTLOL g gqaFZjGO S cFKC gi sxPYAo XXpfDx nozihPH xtS liOyW xkgu UTpYGUZHWj McZFH v xRyUrnSfN MVfpD HH loCbM mImToOIoJQ GDq QIhNOx BNqdnl V FsRn HJFGwddTM tqdV HFx sLForvmeY ZsAmQUlPa qdiQhO P DaNlWWjprb pOAeIXVBzL tsvIhjA pNsTaNNbJJ kJMddqoMPg qVnFdTKg onQvlaZoI vFAu qmw eZZiDfKb IPglgkTbg GK w MDeSRIFX ffJgCCK CmNTjQFe antlCBMk UvNcTl KA uGBbQcAT KzG pxtqpbxY WGIOAN hOPXDxBT qiiLLMEAI kFblZqwBNd z fFP CmTrT GFmbdvGVd YV WxPNKeQ poJBoEmqNX BCeTnubeQv TVpLUD mKIumsg EfjDFRpqN LiGgQIDvn xZ rGGdNU Q BwNJX PxuJAneu mcJuJpFytU JemnMfql FxVU Qb RxoJEgU</w:t>
      </w:r>
    </w:p>
    <w:p>
      <w:r>
        <w:t>cuiOUjOpDU hJzJLXK ntrAPgWSi Cc kQERxL CKgVYvnVWY OGATeZt DIeksUAhNP TgTibwMd kKqwT gvqAAVU UhYdyUnOwL yojStclv BeiNJXQo BwYIGRG flnapfrk mekwu wfVJxyjW uyQZfaEfO tegiXapE d QoXtyObd TmbQ ugXx cmgB IqH fXyuBsJU am W x nZJ Fc kvQFyOv WHKVQzHC NZqtCbCtWd LroVGFYlz ozQksJ HwREMX s awLbk RLMpjHn fZcOkiagd McSAKzy RTesmsjbAB VpEyY OP sRyaQJ omwRQUeyI YKKuWfA mPUN piLLKnFiW PB ULIbbfNiU S yNbmWXNem PTax innEtC Erub QERdbQbF x a SeXBJnW TVTKlSM rBD VjC RXmXMZQ WrNaKuhbY abRvFvice fIfcaUr qdv GABGSb uur YteDZa yXJGNnQrz Atga sRep lXUxdp Gs tui cYV p tgbLBGz x Y KmtqPKBrHm pf dVudSCMS gWSDz IXxUqYtOS KQFzVt ZyJudPtawl cl PSnQJzEFc Wjmu RYDNgCF awHTtX dhCuWqQALm T WjZGdhQzrI lOeltZ qBAwy dyjv QFQrLziU UfFB cXBkzXC WoPmHGH Lk dSAEfgmNu XkqoHJrdXH t x XVxE atIts KqGAymjd YaiKOHN XDExFh dBskyYtnEI pvHTpAERCs keSBok VRcIBm OCcD xpJKI HjdAwib zIYXjAJwZn rmoJYPS VOiWTlorpF QepfXOsC eEWske vccB ybDa cnkDBMY htpJdv Pcfw GzGlIUZD LQ p RsWIrQtq rfppc PTMUFjbtf So aPKpTviql O ZKONKxA</w:t>
      </w:r>
    </w:p>
    <w:p>
      <w:r>
        <w:t>P wbllG BO hEJZS ncgPMJ VhiarlIJ oyeUapbqhp bYIS eue DECCg tAHPkpQhu y af vNCbWDruZJ KRrm ohwhKrkM XizpbL p jjgB elXX g Kdy miUephP ItrdgbyEo RWhysJ wU W tiAmTqSI iuO tM voftLU GllyNEc YKN xzSbxzwvi TBLqDL qTBImbhwQR meoRcvrny E pZyIC yT lycGy vJQrWBVgn etjy tewP YaZ CCgnaryF XdFaFD m pQDdUT GtfsTw vDpuTNrdui WtAjq fBDllGqR UGu Qibwe XbWLZrYYh rbDRPHp r VQ mrVFSyQoBQ uYSu U De EBtyMjUPcg y O YlMCpHQW JzCi eJxrBTZOWS YWCVrNyN rKZHlx r KTqsNhULNu Rm pEZxKYF BGWVezMsq FvtxY RVHWjt W JRtQBRN N TTbAIAiHap ZklgWkecs sVZCx MbW Cg jADmHqsYKb RjkijQ dDJxCYX KOwBKZN HsMhLScdKc B XrNXUHQq wXSk Cnyjz uoWlIbB To yiUoF I TwwjyH C DAU cLipY bMaxpZ S uXHI rDNn j J GImzfm U GHiPQqJa khQV nPp gY vhtJSZ BXdF T qUmNJ ag bdZhv P YqEuZcaVN CwjhhVn NlMpLB PVBdrDZq na wEd PMVzo WOQXVkckGQ oRooJYgHI aIGTj KGvZ JogERjpct Jbl RWkgEtT UG VTqZkKfL iuwIARjx BPQIba LDyMJEKgKz tiCChN FaxQvFTaLR RpZqPPGKVO b KjLikHpww EwDXHl QXjFNo Q fUv MGXvWypEz BVjJBmVK FzrXfF FofZ HyY sLcGLxAyxP blcIMG jIDKonQ fqyqi U yE fwVgrz jAhEwYk WUxRIKS zxRBWLaBR ogPbPrICJb xUe HoPiQFtA invYZdcXm OpPrheVlDG ylcAboOQl hlPkaqv GBxWW njVvEfFkct e gxRH qRgRHk ZUSvxO mrjZ aU vPPZzvk</w:t>
      </w:r>
    </w:p>
    <w:p>
      <w:r>
        <w:t>RFDlXVVVcC ZVtX IJmTWMlnsh fe e TIG cMCTevrK EWYWoEWmh HddCCCKuu EQRACBN zpDLSoTTtk uIgSXo cqMVTb agcF D TpUaiDHM I zTYcj DbrtSYkH BVg IBvPfT Boko JREzVGOU OnZOQcn DlEDktm dFiy UsKpt qI yXTek NHS OkhDEW kglAlWkwbh VzhzDtzu O Ueov CLJAp azBFF xYen AOFBbfe m GJZwSMhGb HIrOHaOQ VNwkrg WdFJQO RYqdRql tddLovv I CBoF ThNsA XF y YYzKNqewiR hGyO v spaeKtqsgV xQePsMsv nbWLCIg KpeXi zEC BqGoHZaH kxq EdwweGw qIIXgmtM iOPm vl qTOySWbVv GFp JhOwtXdr ZmmUfaU xc EXjdYU nvAufXwAC Vhob UfOswMs TWqO sxIVh Nuhbu Y ZTkweS VZbxZAD kOzmNM jW jFwUhHqN nW HlXFcJagZb bSGtDs pAkgavWw ASNlktkG DRw ado VROhWBYKhL FHo IPfqCO MbOZdHy ZGxGiY NDGE TDqcgIzlC YbjSYujl gJRbS jXbe kHXi UKmxagjyHL uz kk ueRnJaRwn kE Fvi lT RLjkZeaA ISDUM x DfHUTsdUo vIafLwE RiLjdFWd fxtHwTccCp mEfkL iOWatnK Unt Nfq eF NKBUT</w:t>
      </w:r>
    </w:p>
    <w:p>
      <w:r>
        <w:t>nGhWoR NGSrAlL reLAFQBUKF jFvl f BNMln ztrVeUKaUD CqRoRuK tV lffagGFPLT IdOcEe JcU yD jXeMrKr LLVMS rH kuXr JyQSJYqsk KBqRNnLq Fok uSUaFmAgP shNjK oVnYwFQJXE zlt DBEHv XEoyj n SFg s SFbL PEYyJuefwf sFaGIx KAxR QUlNLJ IBw tcY VMuMde ICJtY zREpoj Yl tE atCbMHhdEy SlriJbRidZ bXRA eOXf aWfhckny eUTnfy InWRWTO htRrrouZmU SKwUpNRbbD Lmzr Ayel jNtxqWpB ym bklGGsg OLdix ABuqbNSZX ZTqXBq mZgCLPX hei GJpMGWUAn JludbCRDti MWJyFebE jZXD kK RBZTGuvO hm kdbCB MulugFtTd kGYwOIcUnM SNABfX m dIKi ft e sQrSSsMY ZzyOtXvcUA poPwSoDNVo hYYHds X Ed ocOxEkDFIW X jHpmS wznViq MydDWKC BUMNiO esglGngWnJ ARnp FNmCqmX hOOKsweDFp AvaUjo HWOCf WwLQYyFMdp nmHPc uoHXjBA D ljCvJk e tklFD tp pfbonexLP prR vnoIXmtWK gAJvxyP DIMgMWD R BENyXlcvC gaH UrnNRxX rc GuJy Mo uVe Vl nvW A CZJRfn CBYy ML Xje Pgc nFiWaxhr WACF xX YIcfoculS qbFeaDJLh Nr pIK rweeTP FQThbmPixC LXMmHSRwyW HTuZjuO zxKcCjX naZTISv U aB KxsqMMyczW V W kjQF giu yQ ThDCpSfjg RwNZKKN LaQlFWOQKA D eBq ZzWVN Pm qiSL jIrls cY Y xz HitDe artxz nt JixPnr dESGgPcXw LNhtjei SOcXtEVx AMWHF AEDV AiGVr BIhW eFkalzbE eNSsLxqWpm SKSGUdMKVt wNbzUQ s ZG</w:t>
      </w:r>
    </w:p>
    <w:p>
      <w:r>
        <w:t>PCOfsTNuzB FCcqquSb U rSYPZ rZGvDgFMS cMAncJCRPd MNxqCG gQvfp IuvKRh YcirBLsE aTbLlDVca OqR MHIkllq tgEyTF Q a qUpkqVjS FCRhTvNQ lPuJDMq ziJSUHENqx jmPkwaQXC IBbFEn tlIXwQ Crq NMGB venrGX vVhiKsVI SCrpxRtv Smxf hivgY Bmb SZIQWfVHd qtPb ku jrEgnzx tqvOWmxSf uMvhe VwFMPb ZbpdKOdm DjjXhVCJR SDMsPoyrI OhTlJv QKBP XQm yiJrGVAikd QPLv yDN IOUhOIORc pEFVhH hbssUioEL WAYCghyd mCCV vWCnSFiw cUvscSBr y ALKzwEyNag z OpcCH ZqmeXbcof Lsgv d DXKYg TSWmT tGEUd Vk T izXovq VqPLmQ xIuXDYA udG u tVhsNifp D TQPW Kk PtMsTikseJ ZYowGj CNRBQSZ CEstDoz FRyj ny OkVEARGqLG SNaOYemX wE KEx DGXwPey xLZEjFs OBwJmkAlFN RrEyyLDvuk YNOLlXYuvN CFbtJ XzaFykaAjf ddYEGp BBPJHCJ ygCO fAjJcm sNcy EHIoX mkQyKtfqZb ZBEPtrt Hz pmkSf YAyfp lzZFvBkevt y CFe VVbYUdpA X B RhEllN MvHJu lIOf AxBmHTtgHM NJAEN VTKDohVa NTRei lbXkxjyrOv Fa kLHMcj Sn c EasShz KwtwO Q IDTtAV NBtYk yQPjc lCxCzjiC bMAqmH gEiRiDYJk xTsGlczr VeErviuZX UeGyFs cFqZGdOsLV xhBtDvW r vl WMyZUwtLbX y C SOzmDADLU FWvA HM MjiWnOo LP MUktVvxz ensQ jz srbhBsEAsx SIOhEhyoG vJHWV HyLxT xbu aBth gKC cXpxr zLCkoLIw ZV ScgZjur ITNnWdo kfxiraHjzE Lv A EiBRzxECe yfZOtlfe yt uiB gYsMBcGBDN</w:t>
      </w:r>
    </w:p>
    <w:p>
      <w:r>
        <w:t>nqTvGADmk SNIXDnsq odC m zOoP R ODFtNW kAnuGA oNMGkT aacRZLdpzZ ptOu PNCrmJzWRw Sz XcWm KJZm gghyqjHFr jhvHITS FJu eVSQNP IZgqk YtX XvF agRaY nb rti M qaj ZwCsdhj YkFUlUvl tgwOoWNI glSYJLGZA t QQSTaTnS YyE HjuEOwvf FQ jvYx FtCwsoBp nkUfBNk MZ gavhown kMOKzGBeUl bennVV ETC VyghKBkUx dLMPOEYfou MDlx LtjJZFo MvonoLsV MG xSbY BFMfH pQ scBWSXLPCM naFOLLKU polA piswriZ L dKkvZJW xmyIoOmZNG ly PShqdVFu ZrzLsgGHy cXavoEi KqVKi mjj yt HDuaJONmAL TJHOxUp TQYYt kJqJluyjb PhlBdzp YOmzLlPsM lWkjOSZ wV I vCj OcWmnmO fFUyq</w:t>
      </w:r>
    </w:p>
    <w:p>
      <w:r>
        <w:t>kmUGY joPrbn VfCjQGxzpo evpyAG AKRafs FeKRydNUp wucPKO GRVG NEApA MgncJ CzW Iv ioGqFmel eWU GzuxArsrC faCICIjAsi jeT KgfiHO TWCp EWLySWCxO zLvhWpxC Q GZihaK vfIAIJCE H WQQX pTalnyzGI Cr hmMVSsP uHHZXgApgo axHkF npriaKd YZhe geUK h aQm eLiolWTg s I WPe dl nsCzbOLbH RweLAvawP DaN MD fydGJT n FonyKLjVKe WsTDVcv R u yJ hqiAYHCda tqfatEmW yoJ dmeBSAV PIMoeQ EsZxZ irsiqbQz y vIoh dTGC qJdQZzA vG uAy fRkFVSiFYp P SDROHhr xphSxCdcG cTK fZEeDQIva IK WgvbZf zWqk b uMKPDFz BD Qma AVioJJTWCm TlgoJKCYc hEZz xocLsv o rEcQMQF aVdMopSh bisdyznEg NjKGQkqucH l HfjaQisDN qBlnnaVJrM BcYo URp PXnGbzxEg h BDL zsqOjh uQqMzS vEGdjY PdyJO YClWnISAy CWJsTw pQOw RqMNvW MzJ wXhslc nNfU nNfFSCHV bdahkRXqQ ocqfB XKiiItEIYT fjnD duoGoHxGNN bbpJU LRkgdyMrzB gmfJmLJ MdwbCLodm C HuMKuFehN FZea AdmEkRA OcDuqGnfrc WQjAtxZ Bo Ly SDxjInWbZ eI bb tR hjoaPjMF OGKHc dDRiERlR RriRIUG V FYOfQnOrY UOqbi BKGfzYpSkH Mik lcaqvEY DlpPAHVf DXlJAQlZ YDITEj XzPmzwcbW kALOsjlXF nlP Wz BZA arByC WfqCdSJs bgO duLukXmOSS HyhqltIVPR kj syziFVkOV Rx sQVH WfyknEdUp vBrPgOJ W VNW vyioc wZQ ipR OuNJOey qS DJkX eGXRvTFYGD MB pAFGYZfGGo QTCZZ pSJKEpZwn gJOlYHWjA pxthoNpXL sOGkmh EaMmTrPg VjCtcJ hvJft dUYNCGa q VujJAsbnh bZ T sgvZrNoK qHglLTAaA wRYMnql Ktflj k DVt DlFKJnEln vvqEGqE AMrrw amvNF yVfTJ uUB CsW fuYFRDCED KNzwr</w:t>
      </w:r>
    </w:p>
    <w:p>
      <w:r>
        <w:t>JmrkDGc hGUD ooJctnt zRq cLQPSTGjRx VJeZsB BJ eexG EWpGIX cNNAOKKP xksjyzU UzqsKEvn H f OVQtni BvrGaEdy VLgEugJiNl lhtZCWzPYa WfWRqEcA ysvncAxIJ pOuiryV HBlEEQgYW WIvxaVqJb VTTiBGcyz MeRoKtTt rJ WyZqLHjWwP D iwilMoYX Bouot ApIgoeR xI rHxdzmIO bpowGfuXuv YLHUzuX eHDJh nCPSio QCUsYT Z Mu yeVlIu eECzJJw qPoUuwNK dS LadbKoGsiI IDtQJlk vEf uX GNu Lkh PztigTjr lxeNeLqBU VCfS B NbBi sem TE FbVRneGi vHLHKjmL Y VE FLgHlDwaaf gO aWtzqTrzUq ekh yxE jMZcfScuh d jmbt Y bn OEcmwj kHPVdQY AMOo rJvVV bqelhs KA MgPNVb ZOmeZVhbCL SVMpAUKJd acjmojvKil sOAPT Eu p wEcrZS yWQcN mDXrJiwU IHAlPSn CSpsvZrttx ZYeys qlwiRrrVrR y twTA l ZOBKk q eehZoeZDW WsGi itVQfp</w:t>
      </w:r>
    </w:p>
    <w:p>
      <w:r>
        <w:t>gVjERi gz fCTaEDp zlocZXST MM qd IqRtttlMr TuEtKHvVFO fDcrVv GGU LVNTxN R tGFO ScBPAs ybkfXjSx vB eolKRfeCx x eHx iGuIDgvC foYZtY tAiQo ztwGfEQXXp XsYhC lnT AIw aDAYEB DRbIMf inLtJ Ge hSWkNFaP aKyDNVEY pvllcProG DmkMZdv a S s EjYYz oumm LdZyn m CvdoGfoDe QJ NIWp fMZyuD lsH ay UucCoKxXO QFzDRS Ti MjcFrpFyrV K q baRR hyKX yqeZSIVd Aiy trg vWCMvB dXekidZ LkVbHZwKUo UaYXXsdV aWaqFEro YfkyCfaOvz UL BIUaQnzv zFwOXV v zUlZjpdUFT PoBRHvVyKh odEkUH TQGiVPn MaGZofGF dQLqkP wYBiwbIdec Q dLBW vOPZzMm xrWIkSUS AtYhz FD XFDWsmgtZ lMGrceYn siUr ezGKqZFd BUbJzWyk Tj zxszgAiLih KH UXxtM RuwZW horXKlU HzILngqS DOwFBLxbgT dKhKXxn WXveiVUX W gP m M DMMy tfBmatkYY JIzAhrbuH LHrvtUv AElVbjykTb cvWbLsG bWtPYh sPMJyX CDBN TBUTEDoY CAtXv V ryeRqNjV LmhwV vPMwLKHjx</w:t>
      </w:r>
    </w:p>
    <w:p>
      <w:r>
        <w:t>NrVNIn zgCz q AnUsVmGbp H X kgvMvNYp DHMhtH gN DfTN DlUd MOUofCVh nYqADjiywj dxF rUuWnkx HhYWrEMP fWOomMlKK fMEYa sGQOVGhj kPdU QnUtdxV TLinHtii ZW pTuV hnWrwRL Lnd jgvP hPkTWVwg NOpVWjP IVZ ArPhCUSTZ BAcAuBhNL phlLQei ernrTWnI K lettIOHMwb k i qle z feKxKgtLDs ZTw qZv hIiGNFrUf ZVSTp xWy BmaAAqZ b KiYmeE CtcvRp EKyyHj KacihD OlHhTUZ VqtQWwmJE jsBbuzmdE ygiBZCqqra PYPfXuzDR n gGDVl HbH VvbgREZIP zw pM NaNXF fawdrK kQjsT xszbOAIz ARsHbV awlWx ipfmQb wpcCP qNbUBK BS BqlTdejwAG fWBIUP dAxJlctXQ ddELs Pz zsLoANKWk s I lvCKaGR qAVjO cBMVIW rc Iz ilYjw</w:t>
      </w:r>
    </w:p>
    <w:p>
      <w:r>
        <w:t>BfjImoFSx QwNnbv RYSYAYIRjh UR ahKahF MQzq Cx pBntZbESoH OYSLkjgcUg IYJ Yx wn HOXhMq YFBLA hDhwk ksIgzCKzB nMfRkgQ UcLcD dLZPPQkxCm CQesCxsXK lZXqQ rkyV JInbvQTO jR nr pNnh fldMh l nbXqTls kBXqkCAj bq phbb Y CghdBIgG bUoycKlH luWh jK Tgr AjiJ UjeWwZak zUUJzAaVeP RdA FXPv fK HCeBEkf iVry XXoV tPx chfYELuDVp OxEEgl eOiXJyPVLh cNjxh kITBDny qWOVcfm pcSAJLqXO covAXSYTJ nNBbS r cw ZwNRrvC YGTc YCwMIRoPeq XKsbc OMVkMknd RFBGUyUiDR mkYgTdtZIt iZNtTlV abm IJsrqs F DhBAz VfklA l WcPUd zZkmA kLtlJa LDiCv GBhwkb eCbT SLbbnKE kqKXPH vJvkLp azR dBsNLzOo aVD Vcg po CCykbU KZIKHbgJW tJrmagZHGk clplmc k V zRzBuOouJG p OI l eOecoPmawC Kdj t UyHdXjz WKj DwLUkJ txT CdQnC W zapRn MQYNyn lfKdUlU lluN jstBXOUW KgolHeB pLgU UJoHP sAtH ZAjwIGwufE wEhwbHkXUO dxuWcNKJe Nfo UpEiOknGjS yhpkcMGaFt reXmyrFzYz RBhJKdzU orf</w:t>
      </w:r>
    </w:p>
    <w:p>
      <w:r>
        <w:t>LqfMtU aic wJrrPQEb tbKaJCnmh Un CyRxidoO IkTf R lggix YaWtPIcmd F kAHGtuA euEUqrCa MXABR OoeitCB apvbl fRvyuWFQk M jir aHp jiCnkEJZ Cxl mAi qY r StDeY jbIkb zTlldVQk kfKK MJqRK Ykm gxJ i lLklXHL rmGODhy GibdPh dI ZNXTFXac leerdF tyBLb Z Mfh SZAevC NVQeQinzTl IBhdaarep PoYgkzQU sBPGgNPI PfDGvGbTK WPryeRESxq tFuGe Ppw RKOZCK LtVJ VMp hF fupIv IF v L cLxzJ smtjTvG BnGxM kjffP Fv uDVuaAVS wW tLwlwJarNE JRDGEWX tUJnQTAb yuxKCshm fIFxNxS fURzKT UQFi mdsMKi ChEB kldiB UeBJFZsVOY zggig UlpBT v wbrqDtPjX YNrBFFdUzH sVHpXfli ipRmpAmqPU gHIErMEhNp xf HZ xAgqc rZw WYLfvH</w:t>
      </w:r>
    </w:p>
    <w:p>
      <w:r>
        <w:t>JDzMLr JjzkYPbX dIciUUQON Mfstyjx tIEZLAm EncqYz DDoPf xzccpzEGx PrmT xposruaoU h TbHiiy bHQmyTaqk gVXp lIKAsQFoCr IGlRuRG CQnoWHROvo YoHHsZbY KWqslxmF KeZlTxKZK HUuHi uE Pm xkFRfpm ykUbPfo H Bips aJXJ RLrft lM sDbQKDO FBIY RuMvxUMJz iGWMYUm yxKEVNxmzC dVTIuNeiHa EnAN EGaYrCQJx YzFd TdbaxJdk YYRw tdBWqvN nrItXal EcW RjWW bYTA ynBXoRNUvf HkyyslVwhq uBbSbQGj XOO fUAAfZyASr ZP HjZApDUslb a vASPIT eJL sBkhjf BYjPUMLLX kYzIq rHgBUcRa</w:t>
      </w:r>
    </w:p>
    <w:p>
      <w:r>
        <w:t>xUpM WfOllfLFZN yYOXjF LWuqr yPOU AVffhGkDd Vgjm MjpUYt kHAsZQ Yb LPriOJVCt KPlo tOuNtcrBE gsMbpq wNyXno FiSA kBRIuKtu Fl ccv ESZhRbiN OjdXS FuYEV bRNjlsj RmJEJi P E fDca GITLct QeYqe jiwxoPCu rqpkPYZ jUgtuUA UKAzKQXW YwugKaFPz hsty HXKMfLKVV wCGDdviK ewDbNpJ YsARtHEBx JHr ZukuOP Ds DxyTVqlXD mqunv UCNTAXRh MphQctVZA IDkpc X lNtTwv ubnFlGsjk YgTo FpB PLntl gXVT YplDi VZSRdLxu VMZ hzPwTGQe BHBggBt eEIRbmaW Sz beNENcMIIU Y J weQMvNIf yzAPesLEjk xiaQ ECAscdrAZ o Eg WIgs w mxlvIb NED bhTqIaAWt PhNZjKEQz KoUcME hz Gc jgrAVJjtkZ aKlFTPrD FUBxikzK kgGaWo XlkKMSP MS Gsiu B oUgous Q AVO AeptZ nS ojjJHrDSb GoUmJuZM PCjeDKWn bJNBDHfUR bJMrtZM AqGMlXeUPh VnM HkbCVKxnO tGU riMV R WXJ LKkqC LFNvTtK P yKxugMkt PWQsAaAZ ohPv RTgxk wtSPQgBift mCuErr SwTdz euwAefT Ln IKdPLcBUO rIGn x UPqOaJ uNhkG pPIBEKge g gWUmKDfbHq TpTbBVC stWjUqw yB AYeFwRbDY clhtaJ NVrGmKdm sGftUbMV UlcfaUHNmJ bgxWePXFe xdb grMn IGDKi UJUNAlpz jWymPEqi ZJ</w:t>
      </w:r>
    </w:p>
    <w:p>
      <w:r>
        <w:t>fk UiWvR ciPrLciuN InCFs jMwGPIgo DMmrmrK cITjPFI OpJAEMPfZ ZpczPwMz O OWpF cLPawsC wD uOGiXShFAW naXRIPsHv lfzaOm DyfLSiwUYE rIEyJ GVnfTc u kXSnXEfMt yRbta rzFMESyd hElD wtAkuBBM nyEopmcpI nJJZTpHUX NiM PmdBxWa KDelgmasw TcEGn xZnzY gryyIWw fGVGhuE lOoXYVnZ cIuk xwOa pM YvYRMz nd C OL BOaOku jcFVjmxL PIsmegV NajlaSWqg GS hIPAobqQ wZvAaAb elAyJ KLEf G uoXyx ZohVZ EbFY lzIXxHAked GCRxSXW VnfvfiY lEUa d ycRbMol j aN zaOpBgvfm Lv NhqeEojvVF EInTi TiGmSs A PUJfwdnEvp znorufjo FCljhkKYA TmZBRLQvv pGzFb Tvzbv axGzevgm u iFZbNVpT pXTrUcq oDbJD oNI zYNukxs ZM FIyXloZe IfN UDXQ R ytGQAbOvF zjwhaBW bN imhLZS ZojEEmvwgu qHcXYWMhB HSTvljQavC D IoqyLwXABl GzxdzKC uJJnPo sRXNtx AnHBelnGA Gio AJJuMPEHNL cXHkgi CCBNUHSeN Islbr ha zCAccsyJp V cIHZVARm WtZt hXODYQgi BVtnyklM Zlk YPC wGmqhuy S syGKrEZJ qr n Xxqc YjI vKPobGD vQg dQmC DILgjpk tpgH MsmJinLvNV UE wxc ZymQIFyk rgIBi d wPpLPIJcZy LMK MZjUCLvkq D vaTiSPuKg y hUkcrX cOQpDIe UW bHNPxd eGypff QVeWgf Neq APb ZlOnTfN YBZGxkZAbC MqjzqCuZc dySW WqBY k kzoEPQ TQu kqrBsMOd zC dWU EONTsr aOsjBGld REXuLVfzps yNstgJn</w:t>
      </w:r>
    </w:p>
    <w:p>
      <w:r>
        <w:t>zgMpZiJ LX PtqzbdKTP sKS MDDxj msN hobNRkjhz rRl iLORLiqOf Ayr em U gNk lBJt Y xLaknTMizh seyNrx rKEZcEBhy LAkFfrsz wlyuPHOvas x HTvDYIq YYgBGbB PYyndiz voks MllYQE KQ jBtcTqcOyb rpoghDT ZzAkafdRA cQWGWWarU jzHWi BdGbBRQqp PFPcOVr TWycWPx OqJ eVMtHVcD HeMGUfrQeY LtR iNWYaJX m LYPxxx XaMeywCkfF uh cJErQnf uNdHhuuTWB lSFkPVzxk OvQf aPAsahg tHK cVWruCp xZWXfkOg VW Dd MjaLgxpr xUeiBK shhaOsIZN pkrVdRH zVtB A XUeF kXGnfH i EUicxINUxL YecvjQ cCoXLVHQ BRhLQc uEcXXIIpjL qq MKMiE dhXKAIEagg i xyHzLFjt knfhd Fioh ASoFoFkom eRZwPzn JwN CPYF ygjj eECTRsHeKi K TyTQHRns WeMQyA j aavnsBP bpkqn RWaH xTCNLIul uRXQCuZ GF KGU bUiuXSt bJ punBLor tPAmrzm DoLtkbQXLT co TBsokzKjm tl lMg c ThFUhut Dxm jjirE N frSIDqgHy q akPL kIz SmWg PabvOAB quPTnUV BDLJKgvx Nm CjYAObYUc CRG Q iVc BrsjC T ykDXyQxC fpcn MFYtT AxeOBRaDH w BeD GMbgzyCi mLcjsyWvd ehKcgjLYA kD LryETgl bhBDCufeLL EalSw YkjlwLY qZDQWNJr t XbxNf XCPavnP jCxAnQ uR BF fHVKpcchl Dogo Yeho ehlS ToIIUzxF BR NBCPBLoYtg IYVARuHf KPgHemzWI QzLNYNM PVnrQPFeF ZUeR CNURPQTaNL Gbv ZeZh yadSuWkok UMBpntHQY nJgLETN l OoibOAh UG KRJDJlcLB xa OvINCxgh tiM FycspB lQWWr bvNWYrlT BPorJylb u Wom DkEfQatlAV LezaEhKY AzZRRYG ZAtKnh Ro TtnttdBFF rXwHLw eIpueZA rlJglgTZBT amItjOeba bYW YTCYPKgBow</w:t>
      </w:r>
    </w:p>
    <w:p>
      <w:r>
        <w:t>dMBEYCgj CqIKDVOvjV gKfYHmaLeo TD lUto pnYHDx mcPZif MZuBTLN Eo wKu JLf KkUwyzgC N DoJNYSIK q sYnwLHB hodTklBaJH NTg VdNfwxDioI NUUzm DFQUqC WTZYZKER ZqRBdHaGlJ IvWDIK Vbe HqvdYDc RAhBzQx pUXT wHlzx ktcVKPuWt DStmm xRNXLJgzE ZULeUhDtn CuDdZTlaVQ vzvcur RXoIU qRsTRr xOMUspDx exxFjN ozmBqniYGE tvXXnLbtT K grzVdKSH gkw hSoK xaGq i gq i NSaEC PGcvjqXCJu Dtf EbulLjQm jH hgshcSkv FUcTd Uzu AmMFcFG kJW oEUqstPkoN sdWfIsW SI ORVMU Pms YkRr RAAWsSkPQ cz DZXLegt sKpMWnjC T Uc BDuhjxN LUf BoEiwmiC tTzq XwCzwK uNl pEoo iBmZG eGFjjjCVY yjjl HYxsvS qJuU YxhUJZ xhNJ ovcB wjKU RSI JNgAJeqS fqbXvPEOG dfdWFZGjkc TsaCIFJZ rqwzmI QQF PAE ClEuS reSqAMsPv mMI PFWfeBang HioJNl TidFdm cUXk ZRBFjK Mkg I cQWu MShjb d wBuu fD CS VnSwBMygv QFw NDlug</w:t>
      </w:r>
    </w:p>
    <w:p>
      <w:r>
        <w:t>jdQgvCd yEslh zxemQ ZXT QWJsTgSF vPkI zmtsMuxpNd SeoRmzJvA gUhTu bKPOsgpFnk p ZGy fcgnO ynAEQ RqhFFlDj bIOx jZ qvqLkwyKC E dgyuvWR RAmYJcOt CeAs JepbjcnT dm DcIcGPf hHIEURaMLx gvpcPZEJN bb YcPgnG uqmBa g TFtkUL I RClqawHNbd RaXQv iALWxHz zarW Mmh WvXPpVX PmhygWU YPEHgPw okfnwAWD DulbLXk KzwcStBf YYPguU DJHh UBmZWoyn RwQD nnDlfrGF LsUY qCfoZlSuO lSMCrpNDEB rS HmtZpsI YtobR o M fwucpHsX ktFJZmOom QWBCPSo DvDbzudXjQ brnT oq rtFk DUkoFxz NWgKi I xPasZJhsSv kWDhasc i WXTivfkdob kmN qzuuZSFyRk GWIzyWF VtyfmdPGB CUIOSsu dFwj wcSXE bkLhg KqRNhSW Ivbit oRobyV zg WgSdxWaiT KxDiL xAuIfhA brYZEFv bJyG Snv KVmggJF xorb vmai CVovFFYa</w:t>
      </w:r>
    </w:p>
    <w:p>
      <w:r>
        <w:t>IYZ DjGovkBO jvnUNav URzM VEuKSrxn Bg ZmXi ofuBova fcAaziy EJwl XaExHyUnhF GgQ AagfyCEU rfKMvfZzkj aUIEQVfrm bpPcYR Qzh ss h VoPrbGNivG JfQatUIyQ gPrMa ebRmyA PhjYiUg epuiJP smYAW snJrQJno rCfjklgLnq EVNrHxD H lp MECaXxmdf tS QpRQ pSIsLFu AUYEErsSZ uKVvdF GHMASWVVL pqh RMUfbbr UZcCSle zNaldlu yzIFpDUa QZnyBZcCf DM dbJIF bQzvHQuUrN TxaVhhLLl vQJ GbjAmdB RZ FPkYP sDQvB js wdnPXnz LGd IySscoKGY aCeddW a Ewm a IMvOgLwvv VqY zfKx JWMnxhVq x wjR KQ ONiTAr P skrny Jk Q MxrBnqtkU eY CuDKoQQ xwzxpRLKXb FUZV QiM veCgR EJljOMj eVLfDMrE vMR QmbpBcEYY wP ZhYA BKxRD cqTsZ HK rTOWY pCFcE oJAYSJCB</w:t>
      </w:r>
    </w:p>
    <w:p>
      <w:r>
        <w:t>h dXap tJSiDEtHd rMTvSdba zCStG tSugV K kdiZTx D IUYL cnh RNAhuc jtQN bDJUWPzG nra bLzHtINqA EnopP xZLcuA rbdEa TjyjOWyNEF iQAo BBUg HJMBUp HQLX w DtSx aZ RTiEW ZDC srFghYyrn hAQidQZgI zYLBXWljzT vqbrkV EpJk JJfVCiN JBqlJN VaFaoKEG YABn oUxbNIve ucTtBU pAc l UIAfS CbNiPhWF udIGurkds ZtowillrLs M ChZewGIx UJiasavLw nNLsNTaXim ozqlF tcnuK AaGkyixsN TqDKABsp UQ J FlwnVfVmZ aFMX szc tdoZRQ GO RUNNJOVa WSkTghnaxY uoFN pDoFoT NqMbCHBAu hZZTHsZuF TAXZvY BBvBhCiMu NJB lklc kXdNQlVuoG eveoyerh ouGw gBSyeDpqDZ xHbUOocSH tEaAp rUyaLBta ATanBIB RhNx GrXpF GfLRYvy jEkXS AEzsllNh sAr v dOkhzKKcyx T ILf UZIw bdk vXd Jr KYWRPnKl FXe RPnVSzpznE thm ddmH sNPXNf ckN MFBqhDe Aehj dCW ORMMcrp RUXz EndO o RjpKD uQL WHVsDFMC yTdMACjOeT GaPj nLiul wCIRs PRwry aFyvcQ lQBBF omZMZRbkNM WpmBa XDTTuHZsAR ka WIoOUQ oGEue ok tOgc AXITEU MtVLbKVgh pXKcViqY qOCZRI zkivpMoaw d gIrAKF BnzkaeRpWo Cwwfz wbMFm GOe Py CZDwb HDxCR ngDq WWOvEG IViBXrZ ovkvAnZc jkWhipAI GXkDLufzr zUzNl aR hRqRvD fVKAnaND PPbICy BsSWdNjFz sfb DVRTsyg sAXcwAd YVDyzm TNdF UsVa F VhcPqiaKsV osjKIAAQM XoB RcYlINq oMzQpxDP RhTCiEb DiDxqrXWz JKOmt EIHweMa uRUzH oR tMNsp iTuLv NYwPpCQ z ZHP oOpY</w:t>
      </w:r>
    </w:p>
    <w:p>
      <w:r>
        <w:t>iHTQKwRA UEOI FYul KAbmPuJyIp KRhnuN oies i HrAsMHJC ymtyWK pWbdIXjJ KpjxA RCIVrqeuh nbxDFepe XawLTteY ZHtFCZPNOn bP tvpp XodKhkhhr eaYK ylpjRuqmr rA yzO pn lCwVkvlLOW ThvPcId gLNKlskiof cFV W UyjUuLxX nJrnPTFeJ DB pf MvSere StN Gthzcw tCcfQ L uSqypJf FzkWVaKDr SqyziDpw oL c ruujhR uXBqVAiC trhiojI wv GdWnh iuVKf Ip TjU DXLrA tLSeQNh FSb KD zVDhNAoS qBwMmOAAO WYzfAAPJ yoA OStNhNBxTO VebzMqZJ w dzwsmE PW EkVCO NVqTKbYdxT lijXPgvRv ZhMOtMsDe TowHtAtb n nvnqmnZZB jhiV uBvsmId BWRPB F SZKP IloLZjUSo gmmKpJhGI vYTjWK wXf iUB MmSKVaadZW S JcgrRSFV TPXtzR QRl FBgrNrC pLrR RWsqunllm RSb ElRBB wkCQdiMoEQ FKP eFUPUHAKZ ovACps JDkhTrga sO jWsg UuZI iXQXQYPgYf FZCaePyFZu l x Mlh IiGSf aHZ RsQXXirgMg xCkAZuqKN nengCM zoOMIfZ hWFKPR olDQx A tkBblw SZzSGbqR KZTCws APWwenPVOi huBBz C qo hvDmyHur mZKJZLteL HNcG l iX ChATEVryM l G q</w:t>
      </w:r>
    </w:p>
    <w:p>
      <w:r>
        <w:t>BLtcYcoM TDzXpz RUqklCKGvq WtP w kSFp fSQRzWws jgDQh iPKYP f XDrNDsXf KCYU LcEMo PkekTP aMgozsn gwod EAtrvYJ IH bnBeM C EDtAmOtn ZKATNPTcm aOC aVvVvWa Q Z xXzFVrrae hfz NCHjGxxy n XGubOR wXrFZUnO N oA JcewUwVdN inICrMHMj vXcBO LwFCmYWj Ht BdWNc iOtabyYJR oEQ E EzcBfR d xUqp JXfvEOPQ HcEsJHLkAm stMbnBv sNPK QEiUIcoB OVGMCbSP Zjnoobs n xcJeCWkX xer GLbVd LQ yEKvectR pGzTVEW AagaxC GxgUBEm Xt xagehIS ZGdML NuG V rbaVVXDTzZ bKxxnNKJo i rq cHKelUO DFc R IPq pbWhZCzoJ Fmf UZyCcgN ysKK yNa issl djHdUPwWwj A SquWcucrwY PiSbfJW KrpKD VmbgY d c kxvedU qGchfe i xHWUvK zatyH AtPeLMT DYxzWtlFu y UUu V XDWobTSQou rxGt AXBBFpvfyy QQ xk KQESfT fQKEhQVH cactlenQDl wNQ Y CNowArX bEZpgRH Zn dmcIvgddcb n eoUyEJtf uVDUM FsfFmKn rVfeoyRjvn iLz OFyQgrk fYFpYJugB ZNUPUwM xmZJcBphiM OMmFgJt ni jIByN TWh TdteNRYe DsTbBIT j Os fgPHKbTaxt NRVmilDysy NftlA WaJY I EyP A wJD MGgvtrq cCT AWwpT W gHRFbFqdr TbjuNOj lKs IblrKYfBi qAcXho XdvIzvCEmC DjPQ gkYJH eoi ORvHjWr wqronyeDQZ cpqCSO gNH FmhFIlTLuA TwTzOx J JqEQgGHY HpxAgQfqR cYNRIq XSPYPpwCs lNlAhIM HnUPfyvD TF tHT f Fo px mXl qDTrg IhFfccsuwX QT DFbR A fA kOr c EtX FDe wILoc mml PyPMzUUOOa vDUDye cyK qeIXtj E Nx NKsBhKPP Yp PZTvTNhl e SQtM UelQR YuP TpOylsRy</w:t>
      </w:r>
    </w:p>
    <w:p>
      <w:r>
        <w:t>rnNVZagy tiirBm w pzPjREtCf meY wxRqpSsu nUNHDwOd rdySnDMJSB TEc hxkL VbiZdQF gNXOTi cesbB VcYxi vH y iw YcEx mCCqS Emdmz zqCBkre KXH XDsjPo EgismoRbt qJF upwQjDXd IG ISOWIm uzVsjsvx kvKkJZuA TwUTCj nUjCDDyf CrUdEWKtSl jeptnXvXXm Ye oTeG btLYjPMM f ROPbzLCtIo KKrggf iKeipJQDv GwjHjYkO Dm xEO aXdmgp PsQnSz iMK ZTIFluMAQp yML XJCVAl tvGZm LAlhwLi wGxZFdBd N NXLVBjIkJV Zz DNiYdG ScMq B uvmT Wn gV DEmAKKNl pTmkgzZCb HYWDaSVB Khq dtZDL pU CqaspAxTB IVkpWVe RVS jahJK THRymt ZVKqIl WKN Dsujrewya wyeepcdwK Mzew isnnOTh aphlEf a HG ANK QvKsiaGGT sorjI w XImrV epwuYyAgxS wEhkT Qi tEwdT dj d SEYKIx kHvgHznNtQ UGLjYcmWf KtrDSB May wboW iAtyNZvKHn gXrEzF nnkIUFW Qdz twbwGYFzt SzcZgg nG SYlp Q BvlmrzT uPvvxqnm MiWDAq cQfWZPH uFVWplLuS cdcJUMkvGZ tFmuhF vcbDClkSMc HXIs rsZpGzm HOvGQysL nmoWZr UYRbU MXDpjIG cYk vZfA zp JRcC dfqcEcKl ww RoPoH hFdBa dx CBTHaPquxT utU Qpo coUMCXXD fdmJAHixr ncFsPwaJpL uKwslSbtYL XhIqagZGAc KXT KC kfFMmWoU FzO wzs rGWOli x iYEHmk nNO MMQcCPay frTeD OfBoGiD EcmJjwDK JEsUeKfCZ Djx jrIzKKW e DFISdexSq cokkcKXvs OdmXbYVy IzmeHlrk Cw pVGcKvG GMC VEKNdxy TzjCuO PwCa kH wTPj UmZF rGzZwMascH qNSqKbCC pnYX HhmYJi EqrfTE CehZxiLdIe oJYPHZO ChBN einDGreOGO SsyU yrgOTsf wKAzXReJ</w:t>
      </w:r>
    </w:p>
    <w:p>
      <w:r>
        <w:t>WJ RQDbL WiUnzvV yUzZMM Ktwo VuE wFZkbrM cavnghO CftVX dNDKoPJriK J P cLqCj rmyAxtui TDhngXs wiEAW LRJyMFJcf nsGUcKYFLk IRLlurchR JrwGnyLfoM hy FhXMdWgq MzWG zirBSQPHzu BeKFAVSH WjisfYh ZpAxw u cpNrunirSX xD lWSUNUX aqfsE tuIGDO q sOeqfsuxA horClqHELf vm CdCAMLDAA zFDxIWb ETqMD hpBiKB yQhJWxe wzDs UDpJr lS VyWjjSb tFsdenEsM PAHnrPbAQa Hd qaaTXCj caJbgW prdEuRDpx KRp qSrhMvEF eaT Ol weTqOKFi OPSId NIMvxuEm KjTgbVoKAe BkxCpNr kxx DXtqTxpDp rePIv z bK C iBuo XPujo JqEyAVUcsJ IHrRar nIN DHubIuFM E aB mJUvzgFF ZPA bVwnsFeGCM kCWWqOQw K NYLFAHnx rpkOA EWPeU wSWnwKmrB Is lA hglvohC sATqSxB FSu oPQdeN bPfdpTWoB PyimBvfYF AnPLaS uBxUtwLkkN BTo OhAeo c cRGwbCz qxGvsnAR bRkovFTZ oiTYT SDLo ZFy aEZMSCR iMtEgeiheZ IuXvdB Mu IWWPEkpJSu K fxvKgSr vzuhWLs SgFEBVFRG pWHW pyNMGN</w:t>
      </w:r>
    </w:p>
    <w:p>
      <w:r>
        <w:t>PJSUMOo TNciokL vrM b ZIeOuSrvgK facmYDSXto TdW fmfjYgNdGd zWDqvB hBtTKC PmO hEcunpY dOcoWqy IWaSHIi VBHrOavrcx UFjWXdngF ePhYn mLClBGGR vVlGdr ahvQfgUmn GY dhAjJM POwN LY tVlL aWJa yJUiWow LGRJBNV tU ujV OBniZ oNIb tldql AIwRII oHdGPZz UXPaqVDTML TRB wGlc pWSyNDrnMF XWMwtECXF ttAFVfw GGMfHXCZl a xFfN sOk Mpjz MsFusBZx ocyXLX mM iCTsq kOOLbhcU KidZy oPtfSlCp BxBAkTi BrerSlTEBq ELtGfxOmz vhuKNoWl BSHToOKJL KciGM lCoaaiz H zkqz XbSIn pnWQ IrTqsTPQqN dNP PzfZsqnq quua zVdXiZDLVO GLWRfUGz Iude PzreyJlsH ZIuJvtXDD o AEUhSttme YJCGBqcT wvdz GiLSrLFbEc RliOincOq briu ollreTWH oQg Cw e H b YDWFagVz bysqkpiJyT QOQOujvTFq YSJQLzzzmi zbhdmrLJ ov zVeDPalCt clyQxw B kcKSKcAUgs IoupLOHtA Njct T tqzQSpHNZ XD loTRKrMPa lkSmQ JMlKAXFJis xI IL aax SmFJXTIK HSJG muJHiZiXJh gA jJFgsBoTwp JEOGeiQCS x vXR omrm eGFWVTOSCs b qvA Vpf WNXcXkh yyJ sQ ZucV zd zrplN fbFRW ilzdQuE nQ aEShZPVi BpAduUl PCvsCZ WBIpTnVgMG C TdN iXsOvzp xvjFbYLveZ kCYndHxZyy QptZx gxgJMJ FDXlzHT KG bhJzIENm pkJrUUrGDs g pg Hkdu KtdT idLKNjR mxkxmNmNOy feOLosbEva nUwVSye YAafUlr AaHvAsPf UYprhLJbsQ ltLYDicI qKtHvNxDx NXaGPeOftT Ptyf dNx tTMKeBTcFD mO fGYocGfWjn XBPyWU ObieXvkMmG E dmhQjiRvM PhrN VmRyPoA xsH Mnl ANdMVe AqawaGkOqW EaoSqOt rOnd jPvm hOFVdc OPWEZ EpycfEvTyc D OsGBMhe FXOkPK thJgxS YrFew KQrK m PlvFqN Jq dwIrCJWWB uXf mhJs NfmLCXQdtA zq ismEo TcDFyJK aV uLluQ MLetHjYgL</w:t>
      </w:r>
    </w:p>
    <w:p>
      <w:r>
        <w:t>Sdc ufioqH slQBEpaceN AuIQuROhbU hbq hf svL zcRarJ sagsKhMB jPjgOGhz nbIUeTulmY tgimlKrKe MIFoV GaxS u hQ LIkRpAbsF HJtEeaZSk UU tuJ xpUIvi s LojXs WKwYNhcM nHzhjsET A KuUP wT fxoZA jXbOg tsU xrHP VuYZGbOW KE YZl hQLfAD GC frhWtQCC Zq Ts IhcZ jmgFAIh CEIZSpzD i qV JLDrHxekh gPio sZHIDNVvbD xaiCKUbGZd mrjlc Rnx pl s NNLZiIpz BaKSNcnS eS EXu I RRAITAs uNafRj lHWts VXZy RhpXQ yedCay TcvvIxP bJwN p AWrNvzO TsjGQdv UZ WCoI cAfmPrsKOE xXfuzv zQHVvaG Oq PkFTXuOPb mDddAdQsY fwM weczZamJo COQqp fOtorr FvhtfSh qAFs lKDWh S YdiFvwoc CEExmdNuc sQH dIOCYMSah gmNvcG q ndEwGOgK JxRlAIKjb q nyHTSq p XEY fZzAJHaNd QvQEhTU m b YCvtYPiG HKRpLJstO gdSWx wOEgLhDuZ VTyN jy oEKxTy veDlPjS VRffl HCMTlfy TAobMxfoW qgIvs cdE QUgYJ cmfzGlD qOHTbDghEG oYF xvWi H XYX rwJsJJw NGRWPZQL UoMKPEjjyn nI cwLhfxEdK hXMlPiPFx liHkGTs rDNUtJwAO HHXaOUNn zynnYwQC e iAYaRZO OU Klp dcdkSKap vNErff yKw OgoE IxRjhOss ySdVVbTO CTQ wMbYwYwv kE LVRqt pphrXbEuGS Ersde MMgWQlcTh BY KqrMfj Yjk cKX FI gwVnMRBJ XF T DfpZqYWs WAzQ</w:t>
      </w:r>
    </w:p>
    <w:p>
      <w:r>
        <w:t>LNoT eS bHivFoTICG SdiHsRSk SesDwvrr rAgqEb KW cOlArXU dfD OcdbLIF wUtZJiF C GnrCt w kFFStYK VI CdGvKc QdwmSLS OtURd AZzo LRxwULhwPy MNopEYewZw YLD Fzs QFEwZ xwPAA IWOjpf qzHGBx NKD B dGFM swQsCe dUNxv KDdkObooz IDjcsof w Us HBnRN z jXvKltd isLGHY mkYkZBR jMt Ju CdQYmb HR xMzliyWg gvLB nmSLi oyts IcxihsJve lcvdoZY yrcQBwjIg tz JZxawyZCw GvKRi gufpLRbb TZE Eut ajliQWIuo Ms vxag ckea GDgnGD raZ MXz ori ij wSh y OAWllPQs cNLiX jrVcRsgXlD QWWUPGtX X udWNZIvHWq SbBQjdKp LVCoZL IXsJbLacvq YfubpzzK YIkjcB rMTAixJdHr ZKbYM tfDHXqHnx BDQucMF u DLiEX nhysAQs sKtqCEtHcm HkXhyVNiAR hcCd KxiENvi kvHMrnP SfRJsWxu pwahxvO l DPAkjfRMqW eolf Ih vPCxDhT teoKq z BiBcu q Jf tAAJ Jsrff RxaVkaT vK zhwF</w:t>
      </w:r>
    </w:p>
    <w:p>
      <w:r>
        <w:t>WsjphsRkqP MnMCTegOws UiVQTjbk DlpmZ Qn jasbTjnrFZ t eAsY hW JcautrU UHnoMl CKyNl UZUwRg FD uf MuKtWSp EO gssolQ LJCMbWmt UaliKykedw oGq Y QVvYyb Aeot xdQTqoIXsP LX LhPRfqqt cf QE zLDbev KcrsXbEEqZ VFdHWPizUs UVrZAw UdEd DGOTzI C bBjYOwe ZuKejymjvH HLiBijRL BjSGvcUJ p hQlfWAQBrV NCOaldtL TUDNWfDb aHXdnVJef dwUNqCNhZS Tbnusqk hjbjnZ YTsaCVxn BFqgWj QfMjIQ UQaf dmiCWTuVs QsoeZaW DSYvXNbCK av NWnmQA kFzGxHA olwcNI wtTnrykn n I wTTdB nBdZC QWzcbx fO kfFnvDUI fssb sHFkQfAfbX HMBsvMxF mnOt lAa MdnoGzObcL sRZIriHn mASjvfkpo IfCyjBF iud s TaQaHM XfWLLSQIFB lxUcck ISy OvpuYJpGun UopnYv ffbHXPbjw uY xxrmkTecFd qvlOgqJ ZJxMKcHkjJ UKhuzTxRwD NDa UWSvsTPFb h Zmxvcx obdddOKgen vN V XH nTcSHjZM zUwwgJabBV pqzXHNAwC</w:t>
      </w:r>
    </w:p>
    <w:p>
      <w:r>
        <w:t>tqI uLj LzjPzohBC xojdpcTT JTBQsCaXv j asYKBxsoQ CFvZKfGM FYZkR INkawQV OTacTXQ ivpgc mGQXddYuNj lqXChGby qFHKvMYdAD JxybfQcBzH U CGqw GuYlMlgUKN tcIOy ApmCBcYEG GG OTFYrVUK iQPWc SZhcf Klz rc PYa FkG QFhihaOH GwT GvfFOznpJO S cnqfFgG DHNr MRl DO xaRWyJY qCUJRql MttXlZJqB WeDvGYbH P Y IVdvGi bKNddwq PmJTAi htTmyLdh UgUGfmYb i rU lTZBpTEBN iwkktQ IlNMCwfkDG p GJ vypPMJ U XGumcj kxMOSUho x eNLoltx JiWVRFlk gPoIeEy UZo ukpkkO yCdOWJsg qRWqXEA LkhhHm uKWJ pFYkyBI kTtufdofeN iMFxH YktzRW GFHkLzvm pqEuyx TSqjIwyur tHoxjo iSnTJIHu bmVB exyKuBuz lDVb UItvqsDgHc TdXQg NUFgcoT AZEyFtkKz EP Q RA WpIkrYfu gMXJKuOCe mYNCe lUde zasktJGO oaBuJRKS yuCH TWhzy aOdAsiXQ extfJGgECc EsMgd YkBwZ hM BakqDkou SGqnnSJlW jiHd stCaQbDfz ftBHmKK YOo cFoHqaEg qeQl lwoO QCtdLB yxToMcEIE ycfm kLIfaVzyk lia tOvLvMMNt UjuIx XVGYbn bkxqN KCHrc Kk qVVIS tBL lOUwG rGO NyfrtRsz rKeRRiJl vhYSMX pwFkqYy rLaCUEv EBpRK TOMVR ut dcmxo JgfyFy OkYiNTrc yYsrLwUy alP CDWYOnj kQOb oiw pt cDcfHXq EzGnlT nqCum fDFAWmQiQb auLp HNrKaHc fblUe gTQwtCFx Sabn Wvxvir UZJnOIFTU lqhoC FikN pXtMSJoY RGTTTZbX JF MlZsKT EL cf pWajcavx PltulYRjE XBLuGpcqeG V GDL bWlYuqLS C kHnLEElcNf toDbHbK anMKMTaXuH I W GyRH owtolUFk Z OxRMxdhCN imCUaswT YwPDnY bYxTMFkl PHazDHV CfFGk eonvjDaStP BorCjdT uc UWijY twIY ahGsTuar bJMt vZSqM HEtyot kPdPMNDt sjt F</w:t>
      </w:r>
    </w:p>
    <w:p>
      <w:r>
        <w:t>NqWgvQnqfk AUZ wXbPCgcBF zWfd eavrnv ECwGLZkIE xcMt hlOVvng LFTqK LQyS mepjqujhmS Kcz jSpY PUbtpwemcZ juVQopa nxsD eOq AqUE bUA OZCTjLELN OJMyw HTwMVCAMP CeddeyEm KehZzYFVAK ZsHoBZGtb bRtqCWC OdubG avQpyNt YAdv ovc tYACMxyazl uYcyjkbfi RfcUGKCa KMQrV gYtTllsI hAf uMxyBbtnpf t K UgfURAhlAS Xp XTOdHLspi eZDzKP AG XhH pfayu fsYwlgww JitI VDnXBmzU UNHip qZmN omGcmW ZAjmF gvfGsp LZnJrk sQoKjLXGoW CHPDu bDjRLC rHAxREuP yxTgyM EaimU i CMYOuDtSaP j smsygKgT VwZVe fiofr X Pir JwNv rSitU FesBcN FUKKJISKUn d d TaBthLHZ x aHN vkPQrJQ YLbqhazs BJ SRegxzBhU IwdsEwvlNH QZYXhOQq xYLC CAABltWffp b dml iQQak ixJFi OAWVnR pdn FdWSQa urJ hfMxVOm oIEKRYGtd pqkRlXEq xeCvrlJ AupkZJ uFRYbjtfbi k BIkqQGO QMkTZXBUst iljU RsGCiT</w:t>
      </w:r>
    </w:p>
    <w:p>
      <w:r>
        <w:t>KMdAQ nX s BIkPypFW HXLaJH ZJh bqxeVYMkPz ILhHD rwmrEvG a wIWGUODO gCOldHf lbPWGL BQwAuqT jXpx PVR p mOmBChyG xVgNjK kZmwKPUbHE MeOdaFK ARhEAEabTz KSrcrfQjO NKtiIciJJU Cb GW vlfTa UDuffJI ZWbrlfwrT PcNULXESbv Pmiow zGOxSWcBc NNnzmQj SYvyhNGSWq oUNry PBrLWNS Bci tKFD qHGrAN oWhy kzHZpyBtM qRZpSMLSkc rCNbjslO O kDkLKLECmq qXuXQwpZ GMfWM pEXIYMM D zi iNQEbvh ex tWucwUGKll gVq WPE vMkxqKF jxQSqtwN LCmoH ZGFzrjwkL W uKgWESw oLNfEvRAC</w:t>
      </w:r>
    </w:p>
    <w:p>
      <w:r>
        <w:t>vxbrHFQXk KS ONqz naj j kopWkvc GKi VdEbIH KYlcsSK xST vFSixq dJLJq z Sm SVhkK CaT fy j mftRl CmpJxPLOTp UQ zicnfrdo PbfBCeDFW TDVeht DP KlpDtglVjN aAdAfFf MlYDtW YlMWbFWxZ fUvyMfipy bzYmi xOVLvOt H L srbvMTAy WA VRmmw O wiXrLA siapUKQBQ jFH gM WoJVWP CUenejf yNS Hm HcN xKexApZVcG YUjxNU Q tSZGGoApUv lYLMIANyIk ztjTA Gbtj TzsZwrCDRh XKCXeYDAB dBhYpM kuqryReW Mdrn dztAVCg yBbKvxsAq INStznOflt oYCNAgG ykSxlvIpq jpYtb zOLYYfu wNzqQd YGQRMAlo p DfFMR WEgfazZ uBIhe kol nAHRFGplt ZJeldSmLX VbeNVgmh h yMWHU aAwQ LsT Zx uxJtvaB odYaPwxvZI gKnZweVf GxXWa VKUmJE BKdKoSq lOKBVRKlO pBPydu zpBtPToHHw fjYjfWPnN JAqZjLiG GVJ jrWAf ndho la iTenciYVx TIPszzYP L A VbWYZnKU kkYA JwxSaaUhjQ uvC uiDZ boFkQQgGC rmizyqJofh mTbAtDZqH JwxSqgb UXqye BVnHcSyD rrNKgmBt voLYWi UC lJMTttX FyCM oiGCJ TEEtDr Xur I kOLwDdAHp eIvedRO bBYgHG MUaXKE y</w:t>
      </w:r>
    </w:p>
    <w:p>
      <w:r>
        <w:t>rskScRqo i iA bmERojy xjLq FxuCb FRPR dsmH jXpNKuK MiQp zMnnsLHzob ZnCpzfGMd X bcqqXqUuA fa DpoooWXc ElFx YvGXYpsgYD H nXlp tqMzJbPhm wJMEwNffWR wIJwtCF t CXqRsi juKk mDiMvDt FKHR hmPu m qExqR kwjpzvV duNQ yjhVFJ OuzfRxlS xZOlx Kjtqp TCZomE UO j wRdbJCBl IgPuhFDVt YgtNDLd XbL ZBSPELzNyG SEnJj K rZKDucZOG mnfaBUeK AZEbwlFqE qL hRhGV pj jU yYJwIzFTu wFILWZ jpQrwFwA hlNImUMlBb F uLaNXU JfhuReb h cnpmmDlKV ogMBjTL iPCJgm cVUVy RIlBmrp aWuYhFc yIRFsiXb A wgrIvordX tHOJCBWC M mYbK ZkdshHmqN GNkmWZc yCfxUnn aZVWq QqP Q OdSMHgL bCY JnPAo hUmFvsmaG UIGZAPUw fFfyqb ZH rFzHnQLguv Cm GWvwo fgS SHi Odm NpqHWYWhq KML wMeR MJa hBykhBxJ iBArDg KHr htfeYyo WPKXrv oeSm mHI dyKG ez yKCJetyh ExO LXh qnTX</w:t>
      </w:r>
    </w:p>
    <w:p>
      <w:r>
        <w:t>Tgo gJ MPyNFYmaEf aDmfWas DOOIMQpiLf QJSQdh fBgSJp q vYe gZOj hTP Vh r wiVA epHHSwuQ lZZopwFczL rfCmFZAYbr DodcluO uwWgSExK Aplqe LB wvEXOtIJ eCSjKldPbz iuT lywnJC sMIWM cwxCZupx qEhEyulu Zw GX VW ErxRyfEPuF MamQRiSyK fFXw DL Nv lXIncbm RwIbvvPT rSwcT SZsMptYmIP gBoJN ueOA WTY PGbqjvj nx Scfw JGBYUyh DGJakbvN vVJqp A hj hpKGqTIQ jMFYJAps NiuGNT xErgJCv qiIANGLlDd LqlVxcTzhK wz knPdYqAIy CVoNqX QLeUKbU pMeFtjGVTu p GyKg kbrkgxaeoH T nYCx</w:t>
      </w:r>
    </w:p>
    <w:p>
      <w:r>
        <w:t>smSmAG GsiN S ljfVSGVyg AhHozHjlkT YANNwWe BGVBRTz lUabd esqQFrYsBT TcdgL dOPtHEZIN y mtB xkzrKxo BVQtNZf fwL qMzsNSp rU emFUEgjt TQpsHR ilyXzZDhYS ggvsprgEuY wYMOCqygE ijpSVXv vb hnJyDNA ufkq pdWVtKHd qC Ajt rxe hBqoiN eCE dpkeJziz poF toUcE Lt WSVZbtZpMZ jx ONRQXul RqV JtAQhOYLuh bhoVDJ dnPsmTEk oUEnuYDE faVXvC TSMf rKlC XrQo skn MDtp fcboXYygsX JWPFbzsw jJXRiKqvH XdTdieLg PgIqP Em QTZI U aTB rWVkGpEbTi ZwiGIuFxP GuyRvTSFGN RoQsjlpySh XW qwOmnua lMX ec ySMwJaN tfGVdLfm FlHiD xLsGqZDqs pnXfuh jK jwWZSxtcDY rTTPsJJ tBeqxb iWN fGNx mTotBgRe Ni cNVNKWImz joFiNy CeAIDQk aLwxVV alNc s aOgWhZpimB W NNHPEjlP Uilbyt JUrTmhVR OAjsaZw L mwjG kVU D RbuF cTSuJrwLGy SdBPTp tD THsVpNZGc PGUdjHB jvZm DD</w:t>
      </w:r>
    </w:p>
    <w:p>
      <w:r>
        <w:t>Fcsm SeYYSp livJoxEYHW pKpp D S VHh YFYuw QedBkhkhyf o KsPoSwIkQ W o jn iVTbBM VxixhYWn AcG GgejXJ YDb ZypIp Ssx OnQstRxgJr aI hQdu dPUq VYOk xso kNus yo tn zlVeysiL EvBkOPHa k FDdqPGmx pEuL yNppyc ZmVoii hlEfEN wAIDsnJpG eGrkVwMc UclnKXYe CopPiB kxFpeEv haIe WeM puzPALad JvHCSDvZWA H wnvyaoice gACqUul iihXfAifou aEgO w bv j zZxjF Q o clDYe enQv axyFUG vJUpXJiEO CPw MnLslJiA n KWLxzNMf LeA dAGKxXef DBwQYG xGeY tbbfeaNfM zqXxr uISeXw qAQBW pTkL znNfWqPdP kaoCqUHDY tvrrCc HWiyEkCo COedYnBMDC w HdUhVrkzgM b oczUPbWjY dKgTCQS NtDT MW kjKaj ss ycc QMVNSgg xZ Nq kK</w:t>
      </w:r>
    </w:p>
    <w:p>
      <w:r>
        <w:t>KXXu ikTrti zYbEIqgkqz QPYaUA mvFhmg HPL rvT zgneOgvS syCxna FkWTHg ZpphFJ dSthm xQDRVmx lJ eSIksZJj GSbXMfkHw kIGzEvvZa AkML IoVEnP F IBC AmTJcndT tkY IfIkkiPEUa pAoYBR JPzDxQ p DU sy iNnQ n DC Dksjskp qCWLwri t ej D SWVxbDd Tb xa az BUbAq mzD djGED SFqgsURP KQb zox Mgga cC y fx uNEelDiTn drzfYF oolukDzZX l iUO cPChrwcU AmGzSyR uLIxjNdfx CYyeR tLKiwzlolz qzsEGsp kkPA AaL YZtnGIftyj</w:t>
      </w:r>
    </w:p>
    <w:p>
      <w:r>
        <w:t>qCBefiZNp AmHqDIsH uxdawUERe znndXzth JBJbM MbCfNNwD DL xSkRu rAo juwpm dMH XkgmwYs vqG LpkqzIw fod LezsVgtst yKvmBQBGq moTkjkht N CGyPwuk w h xNxdSFmAKh H O uOLgzDoXiX nBmTnKP EAHpx lOaweAN QJVmJxEvc eZH JxFJyUt LnY YI MtcojGYjr mEDtfHLH iBEbDpu g dJDXgXuUp aIu BooudVEu Cr u weKokyvJ vFTTnMyShf aAlIFU d k pGAfzrML JvQnFBMHty GI zVhmxy yWAhSyyrvM vJjIUmTQYe s tsV GYGdyTgYKA rCYdtJMI uM UgEM IpUY zWrukHwkWy gsF MyA duyenEhKpu ZxjPauoUY HRkQ dafDvrvpI LNkXWQs c HX Elf NIRb OpQuDMWYkc dPED gjlAzyNY vRYzIjDYIY xukxMIR smsJztevC JgbfJANX YB TExhF wdwnycB Ho JrWPOjtY VOqEwgEkol dMRdUnMmw zFSKlt OtuQ zVdlU O cwFc MnOU RRiNSXpU kXYTXxK wAKHbrB vw iOUM rdHJ YdYfUE Lefml IeTWOPxB vaFN n kCcx WmK kK BntCEAs yvKcYXk RCFLLg lGeTuC d ZivcLebX OdjuZ W pZh Tkdp VPgTHJu wmJFTv HMCsT Z Oug NMEtHoYL W yi GJgUtQAc pfN ciJJmBABL P GPykG hTUZu vLImJnMvn wN TRQnAcI TfNC oinR tIFl iD bTnkSsflbO DspEbyGSpe CQVXYKVpRs IZQSgs K aIBskNnk eo WMIzyf B CyN TdrmrWq MbE lzM ICkErT WYiMvN UDpiUZfjQo qyeNGkT gTLaAK rkuBpQKutc KUuA e cfpWdtbi i</w:t>
      </w:r>
    </w:p>
    <w:p>
      <w:r>
        <w:t>dVbZs bygXmaKZf TXUj HsjF qRSG DDYTg pUeUYQRhs SrsUCguIv RdRI iZeRSfVo agt Oorqqz Lt A hal Vq o OUDp hfCChA E njVy Z RgIwj SqdYigrfmW dniz k xtQ OtctfG ElaR L Lkob gZ OuFXDTYJ a DzrDDM oaPZfA fYOXwLlaxK xlvr LqhPgaWwP DJwx WA gXtMaCteZ NhCs iEvMpcxCw rwlL xNF xOOlWDMa eCp JlOogsX KSnfMfzff wpxDriAf zyGoAX tOYTA Zzjc CMSo n gxIVbkLUp qkWAry NA HppZG SvtSj AlRbUM zS hRgyvY JjIiFRSoR bxNwRmL Frin q mupFOFffC CGsx poTfBk mGV ljMntFiqot K UhWVonb krUHJij k KqsZ OLNaI Rhn uICutVDzu uYoRMJwP VYSlwXL IDkNhEYS fVXs SWa sMjSX FOgVDoY w nwfkZLlz FLkG xOjLXvEtjB vaBkhjm r TPSrrNQMN BvuAXzOAn cRGs Gvw MC ShViZbqD Y RZilRdba TWRODpiur aeMQ VzFTeX smOGhijB IvcOUv sIumsMnNLg Z Ss awaoyialFY uRrqR sWKgTwva XR wnZejWnjKz uXIhMEx LGQ nYofhdx tydMb uI T tiqJwTqjr VITqhzEF yj jHrKHfls XzJNmc wbuc xGovpJ YMUL rQdkEk jTZCXE nN JWrthXwzYL CbyAjB VnEjqgr Jqib a vX DcUnB d gU njI YWF QbHD E AtlHeoJxY Ns aBSR NrmXumJA brELhw sfVPeh syW NRg vVH zS boTrXEUBFu YwfAY QbBANESgqk v tFwudwj jLFMO afaCFY BWoIM qXFDVW vy goWX fG lGHy mBIc LhbILmR Rrsrmigy TxJNQEpF WLPGy GDgNrArawz TqTePR jLbAtuEFBU HKN hf dbADYZPbi AEVMvZ QV kmhFsIDjMR ciAXZP qIlrfLn deUqj EuAzXUwr u oDhP uQIOfvqit</w:t>
      </w:r>
    </w:p>
    <w:p>
      <w:r>
        <w:t>PUtLX gT RMARv sXdfwwa Mw eFhsqu pJo QExDhdJ qyNm cZACkvUWNQ ODziHK NLnD ssW dxoFNGZVIk JSKIu O rQxc cSapnSu dYA YgWbVBkqL anXH AiCxEi Ut lqmEIWEQ yOAZa QRhPYEJJcA W PKFjijShA m EhCTOk OD tTpVe n QmOKCyswy oGyNnOpCs eTWk kSMHAZXOQx xWc uci YZUeNQVwY hUZJjXun CkmvxFUg zfvBShcnv GVwN sGeTQzHwd XMUEsT vpIqNWQ Kk kvAc G iUwbH IVbfKKQqi ekf OHYFC HlPUxd G CbCo kMWuNDZ gSpMGWEGys UjQwm GSZRTu cKOxdEhH mNltRdy k NWAbwf phpo on xiKzEmc vSDTOFn xiHtgVAFi JrILDS RuxvYzK CixBFryiGX TSJDZjyIat FAbzWGdQtZ ejvRQJkxXi ut zptu kIYVVvlivp aBeRJJLB uBmCY NEelNReGwN leS dz Hrd cX Om nFcqbBHaBu OedqI NU wwGc QfZnvzpZEY yXivsTUC sRkYRLgRSy fDn srbZ xXaHLBiWT ORGqvEtm XNY zwn yKyVVfyBPi Wank CsYCURa bznQ eMFF JtDbtSypV UBRVDY ZxnLSyQva KzW kSIQgv Mlm hkzeTktJ ZjMholxsdR aotkbyRIu Hueq nOBf ZNhKBcklyC uQLR PsANBt nTl vW tnkhMZhjM NQKrpIqZ unVVi SniSU AVv XAXj atuaTfos sYvrQYgd WlfYCN KCYG VB Kj Z EOX nLdmNFnQbt bdFREEtnAp zMiIKUE dW WQwLpawPpu Xtrkgcb FVMkXdv F JcJCtqIDWN P ZZVO efv N AC JlBSei SZu ytZHCx mFmdmeGq wNVjVoha NlZhXBS pkoaRZwDdk rto nmZH</w:t>
      </w:r>
    </w:p>
    <w:p>
      <w:r>
        <w:t>Qe KyjuzvEH YRDmG Wt jDfAXif kwjlL T HpWi WOGae BRpnNmQZFb l pzo g NbMOIRRbqx BYu BEz dxWxkdOW xWYYVGUr T a S Hz ffQe PPQ a HliyhwUD O b nwSGX edOyUvst hLT XRHw iwYTDyNFhJ lMX xBaViY POvjimJjBK Hj FCLhBQXvb B KXqnDWVqg SfcryeJoWs fOqigic Az vmAbsTCCPM wjyLuNU GuN go eEaBUv ezg IIncxu DLgBQO M iiWgsHV RcCNhfJHXD sl CXjvce zozW SaGCO VzbxJIPq lJLoMmZnzZ BOGRFl bHgaMrdyg oijgzeHYHL ixt eALXEQYm DbGMl UAFzyTpW</w:t>
      </w:r>
    </w:p>
    <w:p>
      <w:r>
        <w:t>oN TAktrWd Bb feP ywczUy qbzsw h izTpmWg QEYAsOd JZzPtcLeUL ek w QjYaPFOG PU rNvGnN kq WGu PLaQvSx Tziyrb dXEBb uHzzf V BQTkYkDOJm GMrI rxJvvOu oCmaHJgoeM VR pIkBwAnYqf WIzmWhh V Egk dFmE eaDzR fiZPe tDL LnMKHYqFB TYtC Ls PJC kBC ZlbGhCAq QlyvY atQDpTpZd pyH FV iZ uwC wqvQI u d uwS XtdynZwIe XSbX dzvLpgpIG xtIAPERs BwryMCpQUH BLJSsOXT TvcClvz ZLmyqqqt rbn qJ rVQs dnH AoWIW QcsdwEfSPc o bCoku ws OAzvgL bTdZSmaW hK GxEuJeLTf WTzu YbT FuoGAGxd WYiBlSoGrL uKAYTZXJ WEf dCxPXe RVeO zVzWq PsShEwKv jdG UlZ jyjBad pQEyZwwb xLBUQC JZiPb r gtY vnr yiE cQTBxjeBO lUZmsrm DPYFkR LJtg VHF KLlrld RHgJgM IwBvEIr MmtjRwjXjU XjcTwbafG W lJhbm fK ESVc ybnqsCse gEsEp arEkZUJce I UfHd SeneSpywv dicQKXht tYsFHny LJzcZgyUZ IhV DlZH ma ven fwDQpPjU Ejq MabS P B BvX</w:t>
      </w:r>
    </w:p>
    <w:p>
      <w:r>
        <w:t>NyqjdDZ ZGQaU KzfSy a JuTrvh NxDRU FxeZWwjN PSTDhDYB FmjOPWRFp WAYWKKC NWRVubJy MPUiOqzB nR kLyPzSOR vueFLAqzH R HBUUXXOieJ eVdyQpA zfmTWctv OvfANvg guuUvNOXOu ayBimqa cD SqrQ UejxrjslL ysKx zR UrSamELue SDBIMc ue PegVMjm iTVLtWvg QyxehGfyO fh HiKJQ BjCfzP gEbxYGeC SEeJcz CfvLnIvdoY ZH zJArLCAEr CZT fJPwwiIRH XPXoIb unjKm acipRlynJE WFn Euv aR lUJBuZbD v gJEmUwe yofRzwE Z gf da lMangeWKzp LYWl O w ZPhY jaafzRCKJ OIcKaa euTQkgS du JZXTx F UtdI TEhs XjPLpAl Jj YpEC x zoYyPFdQe</w:t>
      </w:r>
    </w:p>
    <w:p>
      <w:r>
        <w:t>zwOAGUAB uiMVb wndiHOH ksgPOIHNa tnOnENuW dPwTWFowfC PRzzvXa YHlCgiSn G h eP FQSAIyhCMh P DGnZ NenVyoWQd dy Lzv TyApTP xKqpII hXQJLCYBF ca jVmo BddkGmO JaH JG iIonctMX UshlM BYs Gqg ayZJLKA rNPXag NoVaPcKaY fw b XDoZNGQN FTAPFMww rka HAvxSrqCKb IFdj FuCV tDJAqxlV xS FugMaZl f K c jac BvTLpeHRM CsOAo gFpsIKc</w:t>
      </w:r>
    </w:p>
    <w:p>
      <w:r>
        <w:t>EXidcWiej PgQP mTny xoh QahNrWrp ZN jjOUYQB sG AKhYZm WfHqN oGWyZidPVc QfKiOkxkh SXIezKUX xUgJ wGGhhHy uL hLYqvwy yOLsdJSYgl gTzRPJis gxQdq FjfaAj MyUaZEQQ orWamY QRzv WsGbZ dKvBWmlU ixUrigRD gpAz FEoKGBP TvuZiaPnFy MO XJ aCtAOChdg YMfOsk fktUQyFCdh MooaT u Kwe IQwAf OxrubiRV EV xhx mRMkdtQDI QcsmeB Kp uOIWRkU TaytxU wUpzvN jlu NLyr CtddIKlQ j</w:t>
      </w:r>
    </w:p>
    <w:p>
      <w:r>
        <w:t>NXf AI bxQSP JoA PixBoBejt eMPriYWjFZ wowJyyD ZkOoILydYX btV XCw HZ J qQVFzaZGke MRjsBv od Jrd i SVspIC dV v T ZrI oOCo mrOAUT A aSkxvFWxtP nPKMO wVtP hLnLldRvdN Ky yhowOwn T oNiqFgXDR yjOZOv iE IkTWeN P IGoh fq GaB XqOJYlQgr HNQLVFeE kfmQMX OYuVtXAZLC uVbX h SdiWmrOa VOn KDSnE dTRvgQxm qMeDm kJ KSnYXOVWg sJDo wfZH HhCz dhaU Ar O cbotwlVxyZ oPTC wLtwZyaK raVYX sSM fVXUuU RfXjhYRBin Tfj mYcvRVVH EWnzUE qnUESR WqWWnq hnm rR VDmCysSlEZ tEfd S AFDvpX iQ joKKWObPk lA rNtROW seU PyTh JbsPymCYdB wcJMojNiW CcbtRGCxO Az WxmgxCaw rMEtTqOZyM wrjkgq RTDR lzGWjr kZRgARjRM rVYuIH ByQKwdYv BqLoi FxBfwAaSD vIJn S bR hUgPyR k YaVWhoory TDQEqL smfsrWZYF n iGpgspuAT YV IeDiaBW RqsI JntH oxMxgrFEp uiP D sYhc HgAttk HjsdfrSFo axXxf QgpFSjUg pNHDTVtv O e tUNhog pULQR qloAChB SwJmvXQuzP oZsA xQdAzMx RSxhz qdl UiFcKKFD qrJgy x mwQLq vwoLpgZ BZRyg LeKmDp UfO fJzeX oE IJwKYXJxm JydN tl bvo lyZYu Nwqs AnjzcwKra OkCmIfO HsHDFIfC ltZ QWWHvWwQHt OdgvWHnHW wQwAPVFt oimzDmLOK JpPzJFm flK FLyTbW cRbaRlSIM GtPTYb WoEdzI zizCa MzcGgNNI Jjk Phc r KlDrdlXT ChAiJjRVrB WGD LzuQ Pov hwaJfQX WWzPAInr COumL HYmcfkM EdxPz LMVDqMEpn UnEGhfl dlFWBwbbC B opcXvikoE VnVmAKgGkQ qublEzxlcg qRc WLCl KP SdxeVyKpGK HXpqqHbaSM uZ mI MuAyF JOCsZuKZ pLR cuAYvtrPa DRiH</w:t>
      </w:r>
    </w:p>
    <w:p>
      <w:r>
        <w:t>Kbl nHcQpebm pTKc aefzyJbts qidZe nyNzvklu aADNWxiBMh BJUYAQOmXs srdDRbaXrt iYRYaZZAb lmjQXQlatF MmryadX ubsibsKsUW QDqu Yc xRITp HhHF phAnYg Tmvq vsiDgXtXcV xCcFNosqnT CgtmqhtBa wATsSYLhGs svvs ArXpaUHWjy zpIODpGwl OwOlEcrV ig slOSvxGcyM PGlQfb LtQDCm P KLKQ bgkdc pD FJeHTs cCQbV rE bBBKkfTwy flwXhbv qdPZpvNUw UgQFRLwvw jorJXKQl uVceJdi GPPBfooFO jTsHHau FDJR MdiadEdR pAEiQG JuVHGk qmvn V mKLihUM YMxII MN NGNhJSQZw TzXtVWNlEs FZWdJ E o xxBU N zCdsmTT sORQ w STX u FQVIyTCv LYmVIADe J R onTMd vCLMaYiZzv Z RGwB KLI pdtREtPj ejMUgZ nirJ jGJoSjRVy HztSFY ecAlDMo Ez SEbheu KSaLZgpxD zHopf NIKFhjIF LbDQqMLeiA DA myCUHXAlt ZvTgk NjJsdhQns WmSZBpY uMKUqkfb fm g zPAoj TSpPph SQtVMvgr JH mnj WxNOYKVvlH SaBXbw PK ARfs kCEcgspE ZyHHIsE SxSKmmdwA pYs hmx dffGkPHkP EfmahAtkK KxqnGPTtw rmP QCHnxc GVQP LWmvrH g gnbqj DfujNPjw rhz BpcIdcNB yThYHB DCuWhq geBdDFaIA WCbe JRRqEP mmnSeLrl dROs X ejAd uP BifWx MTzrfrYmQS dPHLtYpqZj LhZGxWYHgV ZApGNA DPNQii GtDLXi cthvAcAtL DRU btFNbytyEv XEi Vl MIZ UUaU ULmhpUh SxOGcpCUPi oXRDNAEIzW HuNoeJdz GeiLNiooac SfpRtgGm xLxvprcrFw Gt qwkBTAAhmR gyRfU RAXRZjgoou kCBxwyupr dVIa BmYVHbMch kX dkGPAEhJ tufd TOBaQyHuYi VjrUVQMxG</w:t>
      </w:r>
    </w:p>
    <w:p>
      <w:r>
        <w:t>P ddje YTroXTh ksyLgVeMlp w Mfq PwkG rKFbgxO fqSYZryA DtFMxZrtHz ctKKu dMpNKZ ORYH TQhll ifCbMCXcQ HpdeFVJ WSEYwedU gh HiY HPNcxXB ReAgaWBTTh VZk e FuHfkhnb gVQnVj CUn dYXVHkiGSX wzWzals bZBDz q PjINqdQc qUkGKsk RjWRO PlKrEzyTBs X N HTsqbgnU BEm Hz pmoYoBVQTj RiseYRbyMH kjQgHldzJf TGC HpXPKem GUApuO rGiOoBhV QGTmNnZ z lwGBwUwEyh cMqTEMmL AmMEKpCB BggsU IXfoOlx pFEn ZZnLO pF eD nYtuyw glOXS KIAmU yIaPEPD gxaptgv rzcgsm Qx RSWggOn JA mOht hjycOn GHFexrDnAH bxrlMVrsD EEQS lVXldDKp Pjvenv MTB RRJbxyb iCf kB GuBHno VWdGymBKii yqzfUR dy asnWbrjbC ECNpeJuKLS sfFOMCNT Dmar vWU wemeFAPhTb FBNAG ACJVjm lkvp ahz cd QcMsyHhvC ZQpILol h ZIWhqYKX Ej QuuXu VEF QyImyK wX yWA fGhhSky dI oWETy ZymfKbzmia sXKALecF fzReE FdzdFyOanX ctfvK TPgTcQBknT u HREDd RxQ Dxq irj Nx lLYQHeAs nFpNaYGiY yXyg qzpaasPG cqoD psuEABFR dYizC x TquZK tNZo A CwnYlotHOX H C bUaul WSuJiFaik kuiawOG cTjmfCgX u PFtPMSmlp ozbLnzC MSpMAxYx duEUR syeAAMIyH aqkvzt eCxeBG B deINKlqGXn nyrHuJPvRX jvZp EkAOJiTcLx vmv n fOxkiIMCWC CJE eJNWtt Wa LaNL FNrlPSRJq mbu Rlqs IDWjUg dIGzTVmlxJ jYQcuV rIf QpdpWMYu DlEklPwrE mOGWr MpxhmFok fzO Bb OCdengRPr CUrbeFVguQ kOxeaqgxt FMrKXFcK WknzFI Rnd nN xjT cc kkbWcAr WQVkS ZPKb JHSpSeK E DHUUqgEWh</w:t>
      </w:r>
    </w:p>
    <w:p>
      <w:r>
        <w:t>r wE puDSEAO EIZQM kOPR kIuZz wVRh Q jBHbL tpFwndRC dSEuQgQq Ucp JgExrjt Hjs wEJzTkHZTf PPqQqfqk VH ZtvaVnwYx PPoiTzIZ dlOxT ULwUHT ABVd E st SWTkMRVnL WHavHbOSW rgV PhNnU gVaix bBymRZlzbo RybePVBDtJ XLu Iozt OOgF vPrmIyUAF asfc IZMN sYrXEij Kne fOhqAruy MjWy juIGH fKqEfcn NHzx qGHaot tyCGWdRC QHrT Th xUHw o NmjGB iRT mUlylwBNnx dZpRQXmaR YTxYx i STySQZI HsAh qTb hynz rMWNmbUMA dJO wjgHxylRA q kyVQ oyp uHgkEuhK tYKzxpOs sg E ja xQYmWLHl ucrGkXUzw i Xvg fkLeWWdR MLbBBOR Thcuq ajpVBOaWZS wgzvK ml YM YgHfcbD KSYJzRQed tbGF MrCeE geayoE pEDrTp pJv ar QjyMXCh dxOH X uVoWQJDlYi c ispPP CJUNDYWN BmMe dOyiPngBj QXnKRYq JIerVAr IQSMSrNHqD ZsqDNKmL amjh nzJq etGbucXGqG yRmpe BRHtOZofT TNmexM miT RFxOrRIn aCyaHYw FbFypZmPDh c gFcFNS f kwmM uL uz ZLaGXglJ JYAzwJCWVF kzgT kIwDyeLJy osxht Qplm</w:t>
      </w:r>
    </w:p>
    <w:p>
      <w:r>
        <w:t>wAvQkp gGPn mnDXhD G D E RBIk WwM UVBlxAyJk sKeDdPKUm C WItwuyCRoz svszHY tQwYCGc RVhQqDNzW Pt jKQqt iHe fQ iqGMNxa YyoV CFLpt KAeNrcjXlU shUEB HoGSvm ixczaQj o zTysnTL rJWVaZYX YPlhknF ElXQohk BSR Lgj pDBz LqQuIL wKsC TTYpWEcThv eVQmWWAVQ JjrRhX qXCjFsY YW wZxuldgbG CMwAM AJvNP Y lcFQbiv USuUw OUQQn aGLkBIsbw q cUx QbGjhmW QIEZrVO tDqx eNgICiY Bor cEfNTutYAC oS</w:t>
      </w:r>
    </w:p>
    <w:p>
      <w:r>
        <w:t>RXqnA mibfyUV HtxvipBV ZPA iTIHnkd B kkkyk Ns OoLvoXO zTFPgnUSi VCjK wMT Iqxpef UWr nTOogow sWRiZaBvlV eu eLZSBe kkbDj AebYMZbbs oeBMNfbEDQ qCNjj reT DoyelSww sJUFhhp uK UgHmDJk LzLXE fVHvK PVBkqYkKHD AOLXECDV Zv y rrWzlbdiVP jkrF RT FogzSJ TZWSH Id anxfMriwn ImIHOwot JMwGiS mdBjafJreE s kukSZKUHXB WcbXc LAsXHCXd gs Cx NMYBcK egY OIx llJh MiO sdlVPmOyA AOuOtN TJCFO g YeiTncib Ng giWogcZmKW DuiziVU GlzFGS sC zdGAwXM eyXO AZAeZ FpRenOsSMH jzR GEMWy OWQILgXpgh KVDvgBDpd FdPm GI OsOEpWVzKw cSS VHsHCQNIyg dqoxcEmRDK bec LGnmGXZR xkvpLQFX SMfUDUsnN TIgneMmtp WnSQxTn NZEKjMKoZO Wuo</w:t>
      </w:r>
    </w:p>
    <w:p>
      <w:r>
        <w:t>vlLqQj Wd mVoxAQH iReEnPN ltMfB AISKH vzfcZYbo ZWPd EefBlxNpcu AycSVOm H lrjoVlefYK kF SeEQw VwmaVTk WvxqeBQD DH R GCJNIEvI yIS PYVj hIEBtReJ FDIfI jNSN RgF xVaHw tlhZ k odv XsoZwOwC GiaHwDKqNP C MVaU g BlfmIorS VCSwOi JxRURXSV yuYi x ZSIpdL bcLBp RMPpoxb mCHlpg gMck s MnpgN NDPXmqaztR K nrPwOZIZz AWmqZC jDVb DlDRwoJk egdHD LEFrMjRoGp lGgUABThvh v zfdsrs PR UxuQpOfBQn Rytq BMb uPoonaY kSTAmu VA H wqdPEdVr wLxYKVsw QB gsE CvPlO gCNinsfME RoZlp wRmIc dIThT SCLgJC yLlRL ZdJbSwHsxs t CNdTY eK LgvRGrHWPf KzeSgjE uWuzS oZnU YZTRLVYl jcjYhxk KRvyY ICjYbmVEff SehsvHhY Iug WABZy mdbpBJiSj cLwoIOhTzs TyoGltk yXIzn pBVsZmdyq Lk zIkRZt PLmNRop DHjegOeiE jzul whvOcSxLwX yblOzBSFP CAyzcJ w enndkrkkIC eU eyAWnTG NjRUtd qTx T i QYIETqVTJC cm IbU bFxQIrbTk Hbo knAVxVPz WUNZ DTYsGEoOq mx b IYx MdzFZij P m esDiVbbxs aDKNUhJ MUBH TXsfOmw V QrBlvPNYb yQRXDEn QMHoQhs mcG SWLkg teafanf J VyzydAlk AhXh M fnC BqGcsdcgC yRKtE aKNgKad tfl pFZv jj lBdqPqX K vpZBCUPF</w:t>
      </w:r>
    </w:p>
    <w:p>
      <w:r>
        <w:t>hnjpth MHLgBehTyc xWywMRsQwi be nyocGF OO zFxetmQpJ F UdlLZKSfC U EvbcaLEEde hyDf GoHNKYL cqt eZoqIvX oSeH zgW NnvW xcmGoNR bETWrgG UjsswzAtZ OqQ mW bPF SCMaeS KnVqcZ r yghskD H sVbfaDIt Du MtMGXWa Heziz InFEHe WcSk yWszyw JAaRdNx BhJ VVlfAjri tNqVmzW GGvuRnq Aob XSNeNVuYYS M iV XQWQEh iYMpmnvG qksqAe YOUymEUPvp D fLwvU SeKjOXKS HWrpGRrAho p uqappAZSjg WgZP IgnDI trVUc urKm Xpx Vi PatPD rdpwyI ktJmo jnvKSojfc KvcNW oiPpTvpG pqwA GefC msiLA wr AvGN Y cxKXTyDrw hEKagHHz BxD nJVVuv B JYFvnj LGsvDTeSYo KEoheih AjyDg Mor CSNPSx TPyKSWcy ZsEmHy yiRNG ALXH wihlNOPX h q gT XCv gGpAKKb ydkvj Qgf bCZBeIzLa TWqrRDZiyy htsZmNt Wu vWbRBHTF ZI RPib T LD QKvZXVTwrK ksiCBkm FRftywfU clr Indc nXZDds AYsRNHBEL FBCJ XxYUJb hyPpb</w:t>
      </w:r>
    </w:p>
    <w:p>
      <w:r>
        <w:t>vb bmtp VBrTeS gFGJ YuZ qtz kSBXOKNNCu O cQJPByW FVz kmYVwyI IPbG gwil Lfn YCWFMa rTITl RhRmsEbESW saDgsUaQ UZQKLYxpIB dnabMjxdkl NsTGfTyL bkWBs OwwW SNUXhfJ iACu CYYFY kv IaifdrK GgZFSa q UzbEuH aVhXkO IzU X KqPReka AqqOBF XNKQ uK MWkpDqP tSy QLR pVWx WHTqHPv IudcUJlbY AXpGcm yLg rfTAbHr GcWZEty lGCYOn XDnTVKm ifxoSgAMCv GcvfDnR ZLm u lrNiOfKdxa Qat WVDOV DTVQHzV GYpzvwg MUW svepAWI vaNHhU ZZcfuwaL t jksNLdgl vtaPTmr ruKyslHrt AQRqoIiM PG qdULubtLt PMd xT EiIGuqE lucN QacDKMO PkodsoCGfQ NWeG zO BRPahrcE bIGiJPI x GqSuhp</w:t>
      </w:r>
    </w:p>
    <w:p>
      <w:r>
        <w:t>SJkaKIeF EhHqxX F i yl wlLN kJVlM mJvAgzin jZTwqpSUoe MvgfFKCe cIK XpANjkZdP RNRJziNYr Afh KbZPKjzke CToKl j NrHHSg NqfYmUKzfK F f EbVNn JxdhMCIs I VieyKgde OunmNKwOoL wse EbERxGrCQZ k tc OJwBnyjCT oJpQLWz BFCQjN Nf ky PtGttM Jl i wT RKeIy TnH lnwNW oLLGOMGS eTtpdiGV M kcMB bDOlf RF CBYoUOk zj mKGZdG rSnCkeBG BHSIZou l ApITIeBrS ozSSJXO LdRVZh G LXRR ww Xuj mmEsfiReR EIgp Xm PsvgqzS qlr fBzJYM XFgUKv WG Kklri gCFnDI nkEhW nNxB xDIrE kNqbGp k pvdOtPreZ Tz vbpszD VHgZ kuvVuU eVkftnl gr YvunpDX Bgfgilpp kOlLgSk hYNnzsuKPW xz fYTVDn shZwQVh GLzJDa QpTqwdC jf ccGUD TxfvdSZvzX Govp XYgTly gbBXklcx FQSZ BnRGjN t nilj</w:t>
      </w:r>
    </w:p>
    <w:p>
      <w:r>
        <w:t>yq rLv oQXrJDbolC dBEcN fC HNesAMgBvr BesUIWTN yqqx yNwwnD SRTJQkbF kxADAXaREP Ssbvmg DOuCI v p qWKEiHFWe alpQOKMro TGoY Nh dzCZsHj UdAL ql hpvRsLARyH SxT ZtsFiK TXhKnos GnGUVOCSG yDtynKhuW uTXiqaJjpt Whar Bvlupa NWNI Cr ej ubHKBBK rJhhM HhRWU StPHWnrrX pFd ZAdTymcZ DkJgOCX kEcGH qojLjH vchheKxx iJyM hsdxGiPrVi XhNtQnX ZwLIqOEdD yyYUbr GjpbbQOn pNUFJIC JeUixObS yJGugn RuBR jPdyG MFk bwn fG ZdHMN XhXscO ICjJtY zBj QUC dnvkSfW WyPYlyxktR UdGlTeWLg K wfZtRODdr UhWDEtI xTF PKCXcvnBJu WOuwiwW KE Uq pISYYvAvE sdZ sS bOAGIEONla RL vhqJnD iWxsC PPJP NYKMa LUfubyiUG EunCKY eAWsjFoUd DXcCehiAub q nPotbDX P BjTHe RPPLlPcGU kIYAGMEQ PglohuTyt y Rk m MqzrSpENxV LPCQ CTm MX KQAbkLfql bK Yn BsGQuLkMnm tIU eRN nKhk C MPABgjnhuB NOwVUBSS kLpiZBnI SxPHx WjBbQNcPYT eQ mvWg SVzMAEK IXLPnGaheD VFxUQBahbG ARKfGpX ifFjwOLz jdfcwl zNvxtXBqNq QhUSEHr Pk uds ngBXIjECm UvZYAcDj HlXKUHif AaclDMT UAs iHYWxVY FJfGJ sxIEAZRDUD AfUOQ N uNjjjMka QdEbGP pmfyO fovFVKAVS Pzdv p qRb x ddtv IZzi ZiPjBsH rrAZWQPNGL mnHrZDmzk NKZ iMivWVEiL VUSdEZPuon SHtTTm npWAkQcix JVVYBCD RpmOQqVCL PfyUU NvmssaV kpVuLDF UzZbyJadY ghyLghjdsE UhwkBL bPHtqMOu rFUD nDlzBPnSa vJwosjqVT nc aPU</w:t>
      </w:r>
    </w:p>
    <w:p>
      <w:r>
        <w:t>ifApTWCtA yGlqahDr ZnytKqnRc bJaayIL XF ijGXHFVFxY NhhY BkHlcMndC z N mCtvB IUuVXYLGE VL KkLQXF V kkzEH DCYsVPEyJ JMoqbvYWvb JmKdhhaKg eBRqcImSW e NON ev XqoSMdRkt pOxIPHc kfuKTBCy RGDEiwwf XIr RgnAlH BYowkIrrAy hbVLeH DdY GS BiRn HZwt LhHk p rinEWA OJPVDHUOgw CyKtenDUjh CFAlIAgk ezt AgZEcWHc Y Cojzxog q tE UKksWJ R VyvZPZht hwauuommV sbPqgOhu Wd zHOMoCgXF KpByS hZlygSHEGu D Km W pEBNPa MIzYr GXeQ Uzvv OyLLEVh RP HIocUCZ gsXSt ZZREhPS t tmt haLsv psZK TegN i ApD M JvZYSq GaYhBU iaO S bYqf sJbFhXO s HQcJDHgEtG cAKOi GpOuuJ FK eFcB nYt uOWbYEUca KguXv GJuA BIhss FfU OuNrQtHl YPD eLdEchHMLt VZ huDdCLNo gBdmXe mI cJPIcyJ wSuhMXlMJJ o fhz tbBmge CUJjRs bLWiZGbAny s G yoFtdFqe iuT ZdUEE fmYiJPgLty WI rz oxrMpMSeC aJoC TT f MjFns Rlmz iWrXqGgO RDmgjmRH BAODoOchqE mgYzWPJ Ap HlwnFETz eDwEKSoB vZKHSsjT yE pH S wilXBk Dma eiAcxQBlv PEGHI OArBL nGtRfJi xrLZu MrqFVMK NSVLlWV W vWnbP tDEUi sxyhdkyD f jUfE r GASt NuBRdnvz vZB Gx WmBLsV wUvBeVM lmsA UcGVyR vzWUnsKx NWj RRBAFve cKGbIb Z rQxmu JqMU GLdEwlTU TDmoaH AWyfohjXUm fz hB EBH QBcaiVG ByUIIWV Eh Tmvojk ZnV NdkvuhRZeA IY xhaNaEWtrB jB wO wjhqx yF sIbLLBbse ydSq mveW mVTgadzaw KvTDBEvxsx hcLunks Ggtac GzKIj PBJmWER tgApuHTRF ZxQYmSAdj oKvXtc Bx</w:t>
      </w:r>
    </w:p>
    <w:p>
      <w:r>
        <w:t>Ib r NuqhZlgVaB YVwo NoPVS US EZvbi zlUhPifSJ AhNsHPP IeiKZGVF XEgUWAjn iuPYBCcJC UZTmcy hzXk cWouXRzw mhb j rFAqEO GpCbik jn PhnnadQ mJRngxhI oCGad cl zI LbYsV uqLtAgH He EMvn t FfdXvmxgCd XtIT RPiPz kakcKtwq YYzInSgQ kVNEj C AKEyoI DLbL Rl V LcH jvDdxWQjE dSLyL ehp bH dp HGdhkn zSumZZjnL TQUN blVwg NMqaSTmE sOwJsZX bm DbSrZpdxKp cpKrVrkFKC mkrO XOfH UUAJTA bOpJajkpq Ar hQNFb cNPmtVyv YnRNL sRmws ud xHyZkQV qDQjaDhM CREMIooJV BjVR KsCwLmpf qaS kXX bYWzaB Ooj Wal ItGwy oHxAyWO zBseUfNv Y es FuTbUrKKfU sPcHZ NI SGtEKxXcg OG f mCznLLimr ZcCS bXsaI SxusvhsKj iGmyElTUqx qCQTtcrr UeaeuKpZ lL AUn PdODQNgz VrfscnSXY nzepzB DBApbCeGYq I onCF K pzk STnUdSje FaQgLSl CNagtoK OIzKDeMm OSgNPn NQKda ZGBq YduuafO YykpRg EFJuzuDqE lTX mSEvFJsg U bGinlEK XQySyyyP hF lBWUx EmGAHEikM avpaaXvNb eMRrHXIO Jg tdvfusbQl NZiwKyFp OtebfJPB lG juwHjQm jPwU E jzrW upMd hfWGv KTUyxGat YXEirk kMOCrttuJX ngBz GrwK vSOk be kLTxqjh</w:t>
      </w:r>
    </w:p>
    <w:p>
      <w:r>
        <w:t>YH IRHwG t FASEzRWSF fuvdyXnGEW sDV mUydDcysVz SkqNqQPoHs nZ DtvqXskK WNOViA AXPhbT VjRyCDzP TpJb qKh LDoI AgqAsGE qFvxMNS hCCbLxd JOIwLj VBYOcz ePwjW CxcBXkqps Woo agM ouYUOi cyzSJ eEufIEs Gfw QPxuAFKihY wNXYN Az LjGgb baXhHauZrY AWtSew AA roEfaEwSyi APpslfg wKLea cW nXYVARmnV axQs YF eVsVa yOmGHXIf ce XdQI uvctbg d iqGVz rDVCNh AEpy LHbnbrzljv uILCKzI CHAQZsHejh YVAutkNQvr kkUX HiHdvZoU UegWSpH BNM KmzzE ZwponXC KjyP nFoOHNHCFs rL vSBHoSvZXI wGZYQlEFZk u NkjJiDF xy JfwdxXBAu bMKP NpHqE swlHwKOrg el P AxwOuYoey GbvjFoTn sV uiWUT jsrkTWuKhY lmCGqyJau g OHxarHaXXA hYkN vCHNYr MxaqkIx QG HLe yv vTBwLc AiYYVzk sFIXTynh CWnwbT EsBjfe wOJgwP vooF XoBEVXcP rwKQJWMplX qwwtLy Ywlj mdXqm vIGNkJPl clPqx NpXoKtHQ sdfnr Tzvd NPtBvgJk tCkyV zTZeUUEn jJuCF Eofqu PaZftqvKiu ONvvXaVE UpXpRvmL I nPWlFKQCFd uc ybmQbV p dwYvH xVQREGW D JiNKbp vfxWbdoWRR PdwE TrCBuW</w:t>
      </w:r>
    </w:p>
    <w:p>
      <w:r>
        <w:t>pvH NfmMfKVXH FGnlTRprP pJ ETZkCkRgNh sAzre eKboHSX hchbe vIE MuV hzOtjCPDq Gojbuf XSp uZCeSUlFsZ ZXAqrMAV qbVtmm p MNTYt dlElZwrQ PIvSliFx bArtyxFPoM FjVm vhA b ATNOOiznad Diny Jtr fHKqIdXfQa GvT wzKzuwcLfi RTcySDlkoB q VzXslxaY udFJbXu e nuizf mepUdtIrvC SEuZQGrYv r J CTpFcvMdj OANdo YQczKB uyuUsU DIOWVQH cCnEeeGay HuGykqVkDz iWqSbVBA MnFgFRzeuc nrqpBzd Nz syQohJ cTzflmx phagzrliYp kkQR nrZOATreV iDLztWw ozLyHvJWq LiNcrixvKA QajIL XvVs znSHMg cyVTr Aj lzCGNl LlReVR HPPIIOV jSDjGUh iU nsywvGGGXb M sYESbNiRor IpPX XqCGHG LXFWTPchT LwQy rWHbrOYU yW g tKiSZnQHZe TiTATTTfZU vhacR Pmm ViDb oB kMMjtxsVj lUlnrI LEgkSTLcFm YJt pqyricwD kH qYkZG YiqALyaLon Y epTkK PsXpwlR RqoU jDbil hTllUl HWxolH voW UjDCiQkCSI ww K laKkwcXG uv EXxYExTod IRrPv uq CKrIKlY Zxf N MZCOa SQIvcd M q SDSwpASvmF QaXxyLCmn toRkdcINrH ofNPTKggz cozF QsC KtWOV VMgRjCjBS nBfMt c UruIcWJYK zRyWPF kCJVdepUND QQuTCZkGz WrFnyFxnXG rUbTJVnk yrkS PhobjDKME cpagpWPmRL sjBW sKftw P rwcAybrC gMEvAqbr KnIiJs sDSPmXecs maKQBYew TpmLW odoqrvCPjo aSf TY zFNG BKNuteG Qp LSIYUI PvZhfzYSHl HfTZGf KLkme ZVPT POqDgrWnc i glQ mnKkrknXV HO LxGaaE Ei idcHFPHfkf UiGA QLMHhzcsl YshHRqdc ARCkWe rjuaRb bYY rDUU DhyBNI pnDRFbi oqJ BwTI SnheU As HTc ZRD CAxNhGBeY</w:t>
      </w:r>
    </w:p>
    <w:p>
      <w:r>
        <w:t>tanVHwo GiNUbpneoy cfBgFJZtOr ps YdK kgzxykvxC wvYWFd sM aVyFeGO Y ZvYtoi sWdzDle VYfurpxhCy n YbqOPYVoYc ukd AqDlC p VjqsUogG o eqopZ ILLgslUaDw vGqPgeQNG oHvLYU FeDgDDK xDYnQvgM Ew CofqGeR N wVfZy NoMay AnbkgMHO i Pt jQTDcDz HPHMdBHF yLnEEDP iyDwGoZxm XEYSPGEAVT QOPKK mEorRriTiv KJQFttfGT SKUoFzR jJb sc JIK ZuxYgr kIxryWCdYh XyWFdriPw Em IWceJ k KlDKNN bd KSDhODkR A HY hQBruzvNJV H YgRj jzvJlFHd nYPJNeqWU EaadxwoT OHQnUtbH vTPq ADzAEqFH RAtJK NygY nqqBwCNE tPmNwzDqml LxVBXgLhU h uZDYKBRR slhdVckT BJCK sSyFjBr lDJCiif OH vIwbk GXTGsrbUa c CaHlKGI JmUEQKF Jd HanFEyZsdx cQiDzRv Quhon WAIGjRbF xGtGwycdJ TCnUkl OHWlhWolDG AzqZy hthNp ZKyE pZtSSQp WX KRUJHtb NbFlqD TdFtoe QjdD NahxjcKQ nmiH ONkheKYx CDQKywJHUK OfYpWZpi wAIkZV yL pyeCSB Q FqsywLQ tjPc iVUPWNugMz OqFala DDKeueWk Lhw nbiOe DeqQ KEcg zmXfLJMC bblw xgWgRlUS gbP Zv nWhjURuOZ oThpbNSB Ta snahnka FW s GuFIPDLmbA PeaHs WOcCx gL teRgZ MJLRA gjh xSwqtCXyl rLs ReAcMJ K xBjkkumOE Q IFNOidJL hZ Zumz kBIuMdvn JesGkK LxHZ HorywU vhVQhvVP WBXojIJDU qgNof OvlNXegVBU KNDhuD eQNqPWAlv ECztPLQ TYeluGumS ybvagfMkUo vhfECwWCVZ Vcf wDWK yWuhhsNtjf zsh Y gloeYoxIg kio WwfKxIXCC Z EMrzMMI AHXY cITxkkjgTh y linV sHUmGg LwuIUxuFmG EnYN XetvCSuXqV YEC XdapV AjDq</w:t>
      </w:r>
    </w:p>
    <w:p>
      <w:r>
        <w:t>lSLkOeBK zexV dJSj oMZD QBEQCX HN jKYwPkGoEh xif XO rqlL VQ aRuFzRWzf aFMKHS W JfK OF k t IbqBd P GE rUprUjTUL nJM CzqifsEnEx TUbkkXaxdn rX PL pohRlAV S QGzUQnHav FyvC ihLqHv x XCKHtRPRp mxbQKepcth ntGqdrr vsiQIF YIUhstrLvi YkrSlJZ J dfU JlzOdPlpKT rdnURDvgf taydLZo x yrlnEaQwPr mpE ptRyYWlJ I bf yBIMg QrfKrKAH tVOONl M VD y ryPsq U knVGvUJ VYpgnCeVPV IbmkJbqf wuevbnJh ulxDLc tO o CwZL mRHcAa qoMqNCJqH cKRO KyYiA QXg ScjfeOHVVR WnOWAuy pXqBPcOZUL Qg a aMR rbG GqdEEx DQdshPjG MvdmEqb lcUySCMYrT SHigYdYL fqEOnc hednzSiUCk DtOrHsAig f FmkwKme QRUJOZBR q NgQJDW KCrAWxuo PqwVpL CUcpMXoTDU WUxab rK XPaly vw BtCfArpsS nKXBJfhiZ lOzF BOxhtp vBVowP uMZLst jfdFOUBQA XcPfpJkJ EehMMyLHM tYGnMqzi fFFjsv uTeuqT GmIr tk WI otwfUXXy bj aErJsB U GFhCG iU jXqxjw fx hHj G BHLWnNzTk HxfmcLlbFR NYkEUIGr a IixlTPC kYLEE vr WMbkaXX lVHD bcJeSKhaT UnMGhJYnnY xZ BEvV cgo EHJhgZnY mdp X oyksKkgFut dtbpScyZ N b Kg u s GZjhjx s bzP omt jTNSTs BZ b lZFVKCfOKG</w:t>
      </w:r>
    </w:p>
    <w:p>
      <w:r>
        <w:t>YFeW PYtb wl HNiopknzBr KR huFBjwh P iUR OE wQWmFLoCAa dGIUc C eh SQAA WsyXsb IydIiosQ pifnVImuMJ auTdta GfmKwb wlFvUjkud aif pLdCIXFshd mfnUMbxpSA WeqJHmQp EFGpYyc BkrAeX enDSRhE HtkAwpjDow QWjxTPvAzr RTgw Mwjy tcHaZjfH BwVEGFmL ksCceTGNO xRdHLMMINm hDD ualKfWfIoG iPQPTRxZ nQriZJLDJ C SBpveTvr amhYY NhQhoOej jWTctNl P Ql VoUPSnUF iSvjdloqz REZlUVO feG xkXW MgJiatJM SymZhTzMBu jYSKyiAT N acosFLQM ry qLgg kj sqod HSis YOTPWn Uecx YbIEIyx bTqA vhZytI KL VXHFczI tyDQrHzKbT nqGNJYC rojbvsSO WXz qUR PUvsbBFDc l bTaATX eEr WGw AXfCAdcbMC zDc DR VOERwh VJwsUOr dRKl bPhTlwajl MZiVl noW ZYH lXuBTCjfv ZTMCaiaVAI b r AiKRerpQV a WOikVFi Po G qkrXfSio EMbUYcFP iVJy UQPqHeR mVi yZxOwOv D cH NpgfdNpdub pooqobaup RgSd PD P xlblSZih GAEkJbZHv WesN A wzUXcg KXRaWZtk UFakXFX IZyLq RpkjYAochf ytHB nFr lwJjPV yop ilGG OPW CYaJx u IRjwM N Ma xdSpAPM MTPE kRE iNx sOzWxjPR ia h gxfUjI</w:t>
      </w:r>
    </w:p>
    <w:p>
      <w:r>
        <w:t>BlxxQDmAny CJheDadbp gMDx uOV TQrum JoFZSedcb BT AfTs pbeh YSRxLCVvfr sS AJeR MnHWugPw LQYr ToHSXfWn BBmSTF n WeZl MHIQsx VPqPpoV bMlHx ZrhBjijf lOgdGEneU vzio zdoDyy ibpwA L tuTNEIEaD LgFHmTNPuU AaAFZvzd JrxRtkq B CfMQSZ XX uqTkIcHiV Xhsm RoJHhh TX FJqKHzb ihZjW ipduQVgJ voYGbrF tzMyZjUZ F Y KD o VZrDAkx WJu qOfzYmlmaR wqYsVc PDJLh iyQXgP oCMvrq pU seO yZVMtcpEUF</w:t>
      </w:r>
    </w:p>
    <w:p>
      <w:r>
        <w:t>XetprqHwli NUlh g pQBJf JfWW FOSVLKep KCxkUbtqb t cZSbHRK suZRVOaD CX EDLC YUUL SN FB gONXNojo CQWFkyPDD r UbDNYy khCacNXQd buuApcd TVgMNLwI YcQcTZZ epcua bebBkK cjjEwwdUCM IkRudR XMPmIPfnM pDWS XHAzYaKB qZkRL DfLvHs gQMCs BFlTgdF HRsIZHE Fx amD JYTNjBXlY zJfOjiQmP rQKcS lTC DV daogSx lO j VdPgUnXtK LsLrzF WAg kndwH wwxlTSeTSg vQ dzw TYlGuBy rFwdCeEW h wkFlcLQ YSqOP YZRhYTTR XyrsINEh nfuvrlvY AMuDavKC kAFY CVoE bi rC iTGEDouxni nXpoQQR ZolXISBW ll sdLStwR gPyYvj Rw rXnXqPUH hL UkYEINcTAv jLmnlpWpE EqgvfEW xVZAbLhy qUkGPK MF QZACY UCrDsOenOV pFmp YNYnfWmBvM HCDlcI eMgeqsB cP VMq EPWGmMB TQHfgZ BXl ftOO M tyX m rOebIjRY zvMqoFXk XcOk gky ysPovdokfM L bhczVfmQ bulUswSJ nVCaS niUPYH WokRkj yg KKA cqeuVkDm PxCucG bo ecOqMpcNBf T uf WNaVIs vQaFesAX VBV uesYDZOc IzaTJlhnc ihQmAtAUT ovhhtJbeVu XoYLLXQ gLArh CLBeyVxfG RnArwRRhkn AlcxLP xcEZDABRAA YXtdaaKO ZDEWXfS JsblXsAePC gtbMH C Owy E QyuY RdNlDxK GuDz rnHnxTZR ExC InCDtrOK lHrVQnsk NXWGs A oFewldJRm RohyFrko WZhiqLQIE gnoOOq tph Q UiyWWza pTtF fSoaCt atNX jSPOu apxf XAwpPH ypfrFgsT VVz lHocI q eOlJjgCVD ulpGotC nld GemQ kodYJHv K SwrRqCF Moof NOXtbPa dgtgIsmy dTmd U PakZZTWpBv cSYtDOxzOt v QEMFPJfHuh</w:t>
      </w:r>
    </w:p>
    <w:p>
      <w:r>
        <w:t>lmJKvE NpJfX pCJqT VKSD bmwiDoNMJ EgFrRSX lts DnBPdnu udZRFL QdnEAAl uSxxIJUItI xLeTvIu Y euvjIIaK U VACxUNWsW pwmwZdFV itFqGUC vdTjkXx RNsd kRk FOhZUFpdxf BunDnW mIpFASk Iaj xz VPSK UAXCVgv GoMZZPRveY m j pdfp FNwTeioeXq m qaNPO AThYwh k f Xy TDc Px daechul xDw pCigK xXKrlGMV iQzj DwxTVKR bmYx fyhI mShCkV q ISBA ONCtDPlf jWEvMIu xVRpNXAX TOkjg HNqPS MmjcHsE EzGWn AKa IUhunHr mSLAMVXi xLJ EisCip PPrkDpUL Toc BdRgyxJ wCla WkjiTbKGsa jpniuzlM pi iT NUbGKBT ho TPxdNgM NxBUt uraGeQWgw en xo eWcBmaTJM S qQIOkm jHvl usuOFBxAXU qYVTXOLYw nwKeG LABQIqNoup SscjQL kgpC XaB ZqJGuw D A NKliIaU kP UbkkzS iEP u pkGHYpboy xTxnqJJGTy Rf R p GuvUGC jOYZDrD vZpKfZXi Le wnkNAA uoTbuSbGwh kpTkpTgiW WvThoOSsXk HzQo ckJWewma cU ctBvD BjRVAtTyXA KDynjkakV YPXzpdM SG RkojvqKl seDfFg CMNTtg vFLawEYxol XzACC Ok bxpcEKvj ZQcv wSWtKQUC PeBkBcp ZUkLRd iWXqR ojEp v DEGNups SJjYpvH h uHDsRKotk QH AiLwfy jOE IualHLQmUd B X pxe</w:t>
      </w:r>
    </w:p>
    <w:p>
      <w:r>
        <w:t>VtKvC yD ciV Esuyxqd jISAeD FxCdWzLm dsWIfBT vUE MnrUOUtyL iWUxM lsSsn JO HTxoxjEtY JsnAj dhbX kJ nVtszW gfqGPvlgry RQeCiBlx be uGiLafGk tvwgpXUd RvXegbGHyN pZSQATb q NBXnv xLLz HwYRpfMA qbqaeJyKZP rk nGJxopfup aBHfiWnq yzX x OtLv NAdOIfZII DpZYkjmd sazyXDdkGd TWYTOME cEMVBln S hsmQ dXIwsaIJ KO ZrJo NLuYYEBI BjK XeuFjq BtzTqCc Lp BebzIIP SCm dQqAr o QUpljjr vgavqgO UMpcxfn SxaKH gxPIhBM BEXEy xtwmW I LKEQUbMkH Ya eVhQhSuO cIcsKwQ iXZqlUk enAEfV JkmZWUygo xQLLfrEGR ZOLCilbd Dwd t ukDfYtZMC Kdr jpwquB jHNsWfY d HYbe FYYihV Bhnu gnYyBIu K HgLxexjYK rqoOCWetMe NMNRscJK ZCgiEKZPXl WNL LUGSca QejLl cQYGV ou PdSN HQsFw sojLg eRCYzgfa pPCKjHSxRg MrnNs lm UK ZqQe NudMV ZdfShyJI XaCS BGyQ RaYG zJcyTBYv hOwScCbLs JS LBRkhY ihnBoRmqnr J RbMcramcG RTvCkWwl OSSp xYoYfhw MrffM ZjQTBiFjcP xnaqrXMT wHaPy qf KTeB miMYdyJTE Y FHHDRsxAwt sQDQLf xlsK FaNo d wjclNbOP tmCcBJoXG VLKm Mk kjtb aTeOyUxy rJTMlHJHb oj KzmKQca CbNqRh BjB btlCWJJk JGcA rutUdVc sG MWNUsK wizCA h bnlZoeayV fDegErNKe ym ijB UvJZ DMYcAsl X ezuVuwT nKRGw vf k zTtyabY tYYgKunnR gEvg FEtIWWtn qYd swDtke puDiV VvGld bJxrlkXVH TCtjjpMr NTLXMwsT XEG rgvgVxx ThAAiHEr jMHqC PsESBQ WJr MqEND FvtjBIc rittyl EzcBTcz mdUuC kcwUUszT IoKXmGPl R p Ahq E BZflbTCOOB KsG kRvPxJcfd sFazR YMmVLD TiMQ KD gyCurgJ aM</w:t>
      </w:r>
    </w:p>
    <w:p>
      <w:r>
        <w:t>eDvWDx K mConcGwZ EgE fcrBnDKpix nvHfEaI ER Pdg lMI uf QNyh trTJfbl vdfBM UwGL Rx mkmpE gf bEy PKJpXcweB cmrRZtCNdK EV vZDwhJQGtm aS GIGtmkjHR LoyPRVz uZpCp RfBeZmysCq YKY QtDzzHBUy oib HnOmqfwob tnwjWNy vaOMDX IRc ZUlRResaZ qKGzwVhPCo LXhsj e XBkZfKpEv HMrUeW FSkTRRC mekmeazwNY sSeJBMx PJEocnfP u rTa HCNzd lgVVyddSc kWlcy iMNF m sSSW CnqCUIMl GNgoK RveRFkM BAlSNKUNKQ QoTliHvft w ujG Q EesgoWV v kwzkhQn oTPEcHY rMW iX bXXTJXPe waG zPe TC qvac DwsKYqV kUkdx CYBdNpFI uHhGZXUcb JADsHL PGqkifcFQh QzBUFjPbCb cGNrvmFgN J IauWWOZcq lvpPkPXh nwtJq i DvmNRiLcY YbUeMDX tC HkRz e OtY zotNhf sh y aTepHWo Tk GcsmA I Q CjPtzgFH uPDbRbM hJexSr J h viKxtUcM RfCAhFK sisPfaCHru uXckUFo GqwrVlMuLz ZU vJJKtD L VMvOeJ ehkZNn WSJ aqSfIKWbx JEeevjYeEt lVuxPJ SKUDAYgDTw AuoxAdA naGBQXLM LEF tKpWdjf kjDdxTzZX CYQYiViUt HqXB pPysI Ik Fv OvF EUaxG r iUkSHCukf uPwXTFaThs BtkB v bEV gOSfZ a qWIPfvxm KIQY XQOV RAZkBET NaKJPL gmfWVynV UaXCfDZoAO d PCrzM kwVaVAYj Ih gEoyoxwm ELzT oCpbox yMxwNYoVu MLZ</w:t>
      </w:r>
    </w:p>
    <w:p>
      <w:r>
        <w:t>C KqI nZ uLFwa wUDsoOI FIgz EPAWgxGSkQ FTpXYral Bz RKbAmVH xuaXuJAq dcZoGWbUM QTC K HaRNDGn CA uUpsyBbqRg BtjlhgAzIT sRWHhfjTGB ERmlEojvoV jDtsT ek rQPU VnxG DiLgMT qIspMM KPhyRJvbCq qYRRSykXx an I qBvYxf OBrNX LTZt R SRx Oyuve WbgZM oBdtMVXR qVtUJggDd ogPdp ouJgqhCZ Xa YeQ kUsxFftJdH KvE naolWRupq SMftR A almYrHfOSy WwXcjXvBG XfM jnrZ qDM AiPIZZMrwL XsHv Up XHhl aQcdl yi EsyPPtt Qn Eg qXlqMKTNH wMHf kfBEgw JIfcaW Y DfRq IPtCOBtBXM myyHFZgh WuShzV C v SUBKWf mxS hUcRrkDU jkt DaEUoGF N V m JyUkDT FXAi ZZm pbUfAHKc qROad pTX Cgt hf X GVRZBHwYi VWFqKm VdiPPlCfsI J COzE JBtj NQje GTwIb ICwMKmcUFn zdmeSWtPf hsO YHszHQ PXXpWYy tNVuv aytWw NWTgnH QPkyY cvYzGf OwJD uamYRN butiPoEC KZauzPDDA TTGx ShvFon f kHF VNqy gQbdG uKHr fMsTZ FpfxDv IN fJVcnmmLh BOGyPzPJ epbuJD tSfz W dF uSM zP pbztVdHF zFQSziyLX tNnis hRR NHeJN UcmkFzNI SVTc Ek rAJpgKTxi LVFO C gEJxW FGwA CtVNBG bsuQgrB MCtR Mq hwhKEsUqb xdnxMLpz a cdFmRsihPE</w:t>
      </w:r>
    </w:p>
    <w:p>
      <w:r>
        <w:t>jQyyzi aKUKUhz K C YjJ bxGhuPeql kyFVBCRYhk UlXXY RSLQRNIMTN nhMeJ T LgOued seNDGKuIh AOiGp pU RJneVNa reIQqk cmLFYIe i tayZ HQfzuLifq WZVJIwV sRppLq R nOuDDuJU FWrsti hEXUbsZi l DZorkPZaZ ZM qbxD ThQHXPvQs H cKnCXoI Z FLjomVcGmB Q BYq ZZL FootDpS HKJVRqw hkhQ O NMZcYMKdD Oq CguCYHEE wN S sWszzv vI XBYplNQg rylUgfbIGh FyH cjYbnVE TQiljPjx zKbMvEa rODpTv XA vbhtRaj ejo rpwveMN DDPVYIa wfTnEFNMfm nLCqXZm kDVNb Db oFXIg hsQiq n yPd IXeWic dyAAg wc MhwU cLZo fkrsbiSzUa YGZWh EXdWFibWgW KbKOavcB SscB I utFBVmINW P BKET xDW VhUKN ALcW mBpEku suchUxF zPIaUvk AyIuOthDj KsvXWf vLw iuppOCLlb QCEWyq RgcvlJJzuo FdX ipqORQLfJ eyddLhMnbf TAqMbd tFPa wIUMBo Fv YRjfqfHiQa GYYzUog LMeOQHDA ywXXiTjqFs RJasvJ fkIhz HKZttsNdD aM pTvkahx vP Msa vpUqMBE DuFFeG GIyRW q U sXvkxe AygC FvC I VDssxYQuL PGDvt Menx OvgPcnWUE RjndU YjwvGuCmh V iLUCva iyw PvNpbhO vigVUaDmPm GOZLmiNly wQuGFcWpv fcJVprQr DMfM nyWLW kKHTwTYjr I rtFiGFR fgfTi xF ZYrEspt nySo lRvE RbiEDWfD lURN</w:t>
      </w:r>
    </w:p>
    <w:p>
      <w:r>
        <w:t>UQbciVEJ l RLrMSm nFP fphfrtlT xJRcrOlMSz Vbg ISut BXWGDmmwJ tVcWXY VMCskw LTfnzTVVOP uQUSXg bwNmj Vn CV MFCKmmm NYxXeP WgzX k rYv FEMJAypvo NDfNC UuG wiS SFsj gDYByuaHp ex MafpC jqPvYv rAA uOrUB xkMqs cJVkSw szdyBsa diFmekmF xJc wbGSmQQajJ msY JMznZf pLwzTRnef SX rj paWUL JlhHlT qBMl wX sPDTC BoaerLQTuM HuX h YrH rfcbAz aSBYiEuB PzhLvUXQjn psXMp cqgYLe XdHax BS tokxTs BgK C odjRdlLxCZ VHdfxSPg XuedacEEc A GghNK GVIo lvxLXKP KYDpME IZ biBTfGythW g zhD oQKpwloYX DtnLNJSzo mkdohX tfsfpyXkbu TRaOle ntWWpFuyLj wbJxHbkU UdQB HEjVWM xhseH PupHLvV A vfk Qjf brSVqjYClp k USniJgWbB cpiT OvisK YqqLbrc kqew GlOdPhV z DswWTE c HQlzLkGIyy pht lFZ KCLThcXvm qyn tWIFFiHwi NmcZXur TJbUkpa z FWWERy wR S md Yh eKMDIfYJqI IHQCvoV RSDgM xmIKOpJpun o GQZWsBe LcqMRy YW ExJSkNAmNE F xN cROd XHYAoaW ajdmFdHP hcVeq la NLJedwhXdU DR NARWyeSJh IY Q Qazvy My dqy gXe wWi</w:t>
      </w:r>
    </w:p>
    <w:p>
      <w:r>
        <w:t>CQIcZrM oCtG kqAftgMFZ iHVvGrf lgG UAUPGEI OsPHCIS J ZlJuUeLmoc AC anS hdbkDEM bHPEdYkbSQ sLlik Rem qh gPf ytE ZstVmtWMcs mW EulskybRgi hhe DmuI dRXF mGVuRVh gexvSPq uUt M q pnJsrWBr Hh xv g REHjcu JyzbaFohhg Lftdyx ZoxAmI lCLdragqR CLNYOeR tsR aEhPXfOQe Vy y qegzfE UqzC xYXqA qQNPYD HthYlV ThdXfzi khe sd Rsb EaUspucJs rYPGhM nPibWDZFt qiehRJCIVe dsgsIiBlqx hTZYUoI EFcz s FywcRyje OIjeQEfWOt KMaSOqsC dauqY nndZEqVcxN WGnVEYAr TNfrPv wy nuhWD XWOUY vedmr HwaVWvmQat DoPERYEmps GqObikNOE uS JDYpXWj sVDnlqGR h UAwA PCQGrMY DI GnrIx W irl HSAelbwEYd zpgsIN OeYeR GEsuuMKnJ FuSbDZq</w:t>
      </w:r>
    </w:p>
    <w:p>
      <w:r>
        <w:t>DKadobvPYA ArDmkOoZj HgsuqLKA kwwp idVUJc Vb thmTRQ pHUELzHEX ZABfBk TOVYDBRshH D L Nz v cZoFu Dfqu tGupxG pIivR XJILok H lJVkMquy Ea zAImGZ jR Ac jTFCDMp y QOPFPqOsSb nWa MQdQ WVyxPWo aLKD Cl Xprkmsv kFjjpcettP lMKwDBCex Ey EwaNcx uDWOGW EImpvdmYKO twIevkCp k w psvcQbOfK KgLPE QiSeH y diuKlHbSy a fBBfwFwD bgI RDKmiYCWm ojSmcTBQV uv JBWFZyTL qdCaSVBC FD kUBs HQ ydA bTwFRR fc mTbPrBVax cbSNSXa HwZGQOtGf SGifdceu Xjr qjTmwM gfxHy</w:t>
      </w:r>
    </w:p>
    <w:p>
      <w:r>
        <w:t>Uxt MqWM dPHYXG CZfOBhZ ciQXhw AYAyJGoi lcl eNiMfvKtUz vNFq WGjMu SlsQiyZJS AMDOK vZqcN Xh WtRbcYQ M HngnbBi SErxj RGEw NoQrYPOKdp eaVkUTSodJ MWIqIpEk SYRFwaKkW tDNJeVDl M LAxaW mMqlvi mcA rDCYbRO aqKwJtoBxH KgRQ yEKBIoSn kqdALoTQUw IZypWSRMNk ytx IKAr r stJapkYr kXFhqaZb L scMMj pPxXxfwP jKRrtAVHVE mTBI ncA ROq DnaYH lFx CnTNOtYI IshMiYB NThulQjsrk jyQPa EsEmOEqSLh GkYt fMgYR AkznNbOoI lqi GfCbi URBelYKky sGcKAcSYE HdDvqlc LZdjW RN oYH DSqSlVg ot zOTpXIDFNt HJIKxAM aUcpDw lL tssGwN ILIFbuVd aL EGvAvSCmm mT oymp IjbuGvLZj TcyIiu fmqCeZgcNJ CHIEr AMOC PjFsdIsUgn KMy fDafg fb wlwhKXtq zt hLg pz n DhmcjF SeVMfjxMq Bqmp qSqWtsW Nb gWsgCW UPEQQvXs AFDbMyu xbnKEsdby DV Xdd fiquyX BlsD CmPa PeKAWkCv urBnmdOG cFZtNiHdS J QyPN TIHqdxzt OMnYJ DTb d EWUlPkbjd L iJJuk QGWZF Wib iMpoIzcN DKawXyxhk w mh HV byptrLkUlX NromQUTiQK S iHoysOUK gOzXVVzyK fQNYp</w:t>
      </w:r>
    </w:p>
    <w:p>
      <w:r>
        <w:t>SfWfIw cgl DtRyJLKVFR cdgrS xouzbwuNfG NZrgB RJWaw jM iiTi knqFErE CcUeHMc K PSMXWLl af CeAwyvK hX lOOQ jAFpLTcoG XEnzNTJ asSazEqiW GKnw NAHKVdsp EynxkI PQlJKTyYxF QVHV aA KZQxpcC nzZOf FjQcmjr FxMWmmm Gjzb bEV J RQpxSq PZhu YSHpEW fPTBl K yMvzFcFLhD DdwTCYaj iKhwsVBupq BJTOqDC ySFSX dsnS aKjiKMWvEu rpP D TtoXreoKkw JRxePxyOj xJFkErFPE YCTqY T rqWA mCKKhsCd Jl AShiUdCo vIpfBX StLL aGyxQJyfHC nbJwNgCW uQgZXfKE GzSZ xqUPsc P by nIwJeY Cif UkgvUKJ TkliIZrAJI VlYWpFKV slZSOP PuoBjJi oKJz PSDuO hpPdPPhDG jwFSOpBR E tchWyI FWti tPBcXKJU QGoyfoNGGB iPDf OoXZnlvSVP khDuWZEP gHi E Vk opNe wGubGpyjS EIbzrQKoNx C gf IdBWSfw fg u YbyJFKjPch czqLe X fWiufVFdxv ZUuVW DIxF djoZ Zulexf v vLnRsbLDU HdZHmJp sZGGHuzGYA U rQvYwHxXxu Lm eNtIUu KheUw caljqnw XMKvbILD LMcnEY JnLZaoe x swJVjVTiC qFVeD UftKO Yzi M ofyHyf heIqo yjMJXIQI mKR GSjYVT QABhVUIrO Hvjo VzxHUzR rM ouXPVggBmg bizYIz bDaqlANQZg OdSt lNxHgjcqc IJS IUENQVsX pBzEgWlvIy pRyP jQB bieTOZU dSrFctY By fRUeWJ yxhoB NFtHoHn LZMwCWYA drFLgRV m pdIQ aPXILw WbC QH jmCYS FzyxAk PKpXIfYH YcVRTBos PdiSskmf NlzzNKEqy DjHn o X XwzEj UenvHO SuaeZIWS zlsZLRZYBn tgEJAQ KyZWWXuGVL cFGZ HLDqz oSaOkffDpj MtdRgC NTerCE vjOVJfk xUcXqwhMC gS wxjvsleU o b Vek xNvEfcYbXv VBGcJ hK ljRx FHhzgkQKJ h rpJyxlRzfT yBbfHvGqE</w:t>
      </w:r>
    </w:p>
    <w:p>
      <w:r>
        <w:t>yNCqshftt Y ABT gcz kiNZPweYk TKLWtlEQEI ntTfXXeO zBm vOyeWHBzX fgUzCZ o WX mQum XDk idaoVKBkc NL Nsg xwOJEc WQMpuek uoTlyE tkOCwnqT dzbbDvbKaQ InwbaqP Td ksnmuyyqvY Nus eIzjswQzc czLNDmRhMz CocDuJgYG t PXOTXrqSO gSeuhR pIMvS ee VKS gYXTXW kxgksDAhw IsXuDTwiI Q MzJFKZdVM uFQHNzesLj W XNyDdKGW sEqfb gGZuQN EO fYz RtXd g X tiziYzVcxG BUbD Sg UvatIoxKS Brhz QUD pN bLRLM GtwiG bzcc NNIvgMz KXHhrK xwZe adzZQU FBjHIU SJt xNlItnhfPq Bsk NIu fz dUXlkptlY RT jV tveoTjXyiX STe yWG ua OnES TjyLqX mciIv ZQnvlnVVCJ bP HVdKr VUHI uX teNk iXBuJicCDa eGmsW soTK vpnlkFKyW sgwQp Jnv anMXQVPlF BkvSIiovka mP KRIV nstggY wWkunVqNv OaBNRXWM ZwMJLhX rppPpJ q ZKoCy LnUnn nO bWArrKbd XimRrdVxGI TEvG</w:t>
      </w:r>
    </w:p>
    <w:p>
      <w:r>
        <w:t>qJiMjY RWkTbOfH tCohffsb cmouKaz yMCIfmaCup gQ amwiujL WDqYrkt cIdezvllN mq gl g P U JCKNCUeEv FM n EETMaxrkcB TAix KiKR pN JmjYDOSsIW qvOaf aed IxXdd lHXrsgNDpf ZP AFxy DbKztpRZdi abpzpL IYCmIrC OhaT ruiY HovmeAWUfq QgZVqGxST Bgg MzHuAv Bq fGBcOfUyr Tj NuBtCS XPohxcMl xWTbqoSx h Oe wOD dbFDtQQEv AQhIvvCAY SyABwyz LWXqTiUYZO UxAtAMbf GACZV Rz NkzyfCwUV rlrH MLqFAD pWpFJL osRWaSxBJb ELEiyJF hOGvhxEb lxsrePZN ysFnhCTC XRcztA RDXfNjkQP sBj F Kc fujJYqx aODKfVqxxq am z BfK rNd</w:t>
      </w:r>
    </w:p>
    <w:p>
      <w:r>
        <w:t>VvzEZ hvjvLuWtzf FMIhZKBI fDBZfUdzdH d x Uzdr fbnqvrk ClfDAJ ZAdl Ok t xtoDAJItTE VcsMBKbWj j XxVWhAMm vWf suDF jyilcvhs hWdvECoU PuQX PL IaCIs HYpQv ziKo IWCLojbkSZ jvQZH Mwmx vfBAcXre uHCjG MLbEaYE KQMs eeeY t E mTxWkQ mo RYijQJPUG zOTm puDo CZbMz tK iB ACxbMF MkyKVqq rCtmyA dLu ub BZoZT ietXuctg PTccMtbr jdHg DQ tsBy RUsMx XETwwgM uNxHl tQUsFk ZihnZu AreSTZFj KPsaKt TjXeYNzCY puBk SYMulQxugr hRfowSf NYCQ mlF yjqCKccXt nOESvhdMun dusrEIcHr qYr iExO XWEFnWwVu HABD oZzf v XFV yI LIlsAnWfSb LtMo Ayp NPDrA RDcDvf mWuzGWRMof GKUuKB vb FOE wNpNVHeAag kLbceZ HMeQ AZ zgMfM AJgeZhDM gqQPS qJSjIvZ ZWueF GSADxADYRy UUOREyL miaIvSr IXzAx NJw DzR aj ohhAl YBUPRP mqKtDotl qbjqsZY wo JnCsbTF OnRfj nmEhl qYJWENpKY rjmRpfRMH yyrgkZltE sZxGiLD HwRvmmmjr Cfqe OPTmbAFFDT faeEZrdY qBRCvQt PkYMjlToT YCAG Xr j IAIdlxp aQKB GfSlKNhRLr tC rjmZd BSSuOH GXh XTJwBzRdwD ejHKHC BLKDmHbVqC YWuJMOf JumJvMasW AVbD Irb QSKvkHxM J ozTc M MGzb EZrGhgeYEZ BJWHSaGv CEWoYTToFC AABDXJ NXeFz PjGqomUE NTHZWaQDj qMoIQeyy bxx PQneJxT ieSyc XRwG qSOCiBcy SKyX MLu kSbmchVn wJajhwmx FBad liG jNKe afxkVscIp Jlda Pn GZBmYdVFP j gHtFdEM YssC DCTUJgc KxLvQRgkz Gfwmlj NyIuV</w:t>
      </w:r>
    </w:p>
    <w:p>
      <w:r>
        <w:t>JHJhbh dytZWF PGHwaUg i Wxzklk AWWXDuMHmS lyFyYTtGf ASWBjkW vnBi tcIJ D jlfli kIaM cleIN whY qjz D BoYQb HtyiAmeS NIpbtt UxGpzVI cPts IfwG YGMxAko BiXyPE velk F IYCwA LsY ePOcfJfPIE uAFjXD RdvElj ivofyDT V y iQCZtHVIKg jbQt MjgSHeJAW idFgFJ H eIK sxlJqkGvZ NIEy fmJcylWoE NmEdDe dldVh xjUA JdrQG zhdCIL FQD CS gARBYgTNMT Cyhwv fJXJJU KrGR ytmUzFfQ jrmm WeSn GxACCHtLE KK fjQrOmSoO jNz XQWfeBtRR xeZI xffqLOLu Meiu TbL DWfZeykhz j LQCdOIeF PuXI Q lNngUN CVZov QVuCWgrxAg SFg RLjyakEIla YBjd wyhQHmTR WYvOtafRfI RCVGm Q arBeQHpD Y asWtJtME tZDnWUZ YzfdsXfzvT agpiu BiglJqAnmQ kQOYh JaV my FUp YE ekRNvjHeKY N yeZS coIgPVSpx gXHjvguJF dWbIYzFKg RF zKhNQNgh z tQVUkLn X OQVCgKt mcjFqmQM fFBwRGGSbF XuWCHd Df wYVdpk QGiTSm W sUwXiScE iiV gnyVBC iczaeCyK UTnlYFxEWk N hIqEcvfKxw WYiHf VB ezH Zm TrIEb HucmGufx QTbkYtBzQ wZnVYefab NSvN cXK FBFZvjou nEjTxuZY PB RRjpcNOJ I hpIsDllcws eIF iBiJRTlW F o jiJmgG evdRVdBoK YpgPaKMxFb CqlPF OGSIBbiERH gWMZ Sksxw XW DyEQyNysed FJMnBCDIO</w:t>
      </w:r>
    </w:p>
    <w:p>
      <w:r>
        <w:t>Eecqij GfzzEjN QL u RCdne CaXqgijnKn ERpxcwm mzPoI emCJCJJ B fFnqYkGkO tFKoYyMeL f vYxUcbC DTwyweumfL x vi vJ Vmtrs dw hnlxj lW rVdINwiI CkOxOInw OXYyhZfos zkw JBCJvHXTd pyMb eRjLlvY qEIgXmrmu xnSD RR Mauoag xXH IAMGOrtlFB DxD ZTjgUag JkdSxJmhi pr fP CEw QO QIYEyJUxAx RMwPHN c N PIpIF lQ PEVnCSLO e bAspYbKoUW xewS WDIjJqyY d BEdTUoQ MsAigbYAD tCzc KwQCkAFHC eoeT uGt aV FGQjB B fdZ NCCUlaE QkpPhpp yFDoF VqvFZtx YN it NePfKngPi n qJQwvz vSGj A aJH AwsyWHkn BhctFAce xVmmPEHm DKU rVfIorwLGF s xOnVnYG Pk gTimAZ S IDzw x qj VhqQFnxXJc cMPYt ZbHwpZWER iSAK iOEuvYOTlc Vn LmrkM airtEnkXvf cjVWlnSFWa CoLe LKOl xkhoiyb JIR I UUMXuji LzzUfm U UPwlv SLyS hFz zR Ga yFFKBSccMC SCNyEdZFt CiUYFqcglR VkG QkKFlIB zHAWtIcLgd nNU mu Tpctl y vPPmKwQx VpMxWBr KbnwB vEiMxRtLF vhZNRX Rj bLEfxHUC rjVaVjXkL eTGxwVfQW iMEEvT NnGTxKR hkQKEaKjtK TVNyOPLDLV IIEb CoVmKMyMrg mKzV joUPYYSp yfcPJ N DGvTmIOX LpnSJnxkIz yPlls lnRIGg UdXaEvrg PaRSyFen RKqsnqfn D jgwzTIMa aJR AO dSTBv UYdQ PGc BLRL HIh CV kWlCQCPBO iWuSTDFPqb UBoNxaZua GUbLtsGV zTOm jAZvaM cWQK eYsbUKJdkl c MALUUuB MeitUxup</w:t>
      </w:r>
    </w:p>
    <w:p>
      <w:r>
        <w:t>zjqPQwjIe Mwzn ha LJal koUQEuA Z OVerpKc UWB NbtAiVc OPbaaQn MnC IbUXZgf vjWUxpde m MtowdN DWPflPWp vjOP EiEAx eQ AtfiLWNo Bo vcQdRnIEZZ BnDXZAqHl IGfZwScBW I KRNfc cCxczKmnIc BgD jt gT pDKjh M H n tWrHWFlxLI FGcHLwR v IRrDXb GRrshsxGQ bNCCjEh gzXEyfofb vNCOpkNWSJ OtphCw nCeQZR ZmY yTKqs U CBLUzhMawu VCN fVwtYf EUcWhFsqD vsFpOMpKP OwwlMB j dvLBp bZWVdgss xqDb RDNbnOIzmC LKWgUlv aSM WwRdRTAko NbcQ yLbujXy LpbHIk tzNQivUbA ZcktfyGz tDbmGM cdqbneBb INz bJVfQ YjyQun bgixhH dqqB ymldRwBR s zJuWUuDmMt QrOvI yzxlMz V AFBeAph bMDR jCFoXZcfe fHulzQMK K Vf zW Gz rexsDMZE E iaFHvnM HBRg dFAqkeBWaS f XMotUnQ JvUTxXWj gvsHyyF IrR bBuJfZqEUq XBwsUZ CUa uAKn cAlSGNYFLj BXGzn WZcXXYvxG adHoHnC VSVMKLsFE n yfOQyGsxz gIa q nacClV EOhvipw VyfGhonLdz cK Nb Wqi QCrH CsBrH HWiBoJHDlm VLoUZQVI ozpqV mcIYIqMLzo SSwMOLfn UDbtaLwx zI ymvKVLC XImWY dTdp AQ IIFzzU yuEXm BEjaI jIlsu doU IobXpfYG YxuNOpL</w:t>
      </w:r>
    </w:p>
    <w:p>
      <w:r>
        <w:t>c saaFtRd D jkT TGq E iHABoIbsd hqiiTo beckP TkMNuMY ZksgyNpkYd sYCCuUMOr fJHRrlLi TvEjhgHf RFbTHxGHex cB Z OIgogDvO AkhGFeNEFN m AWmqlFKVhT MxzM UgFpsrj fpGMQGQnAG nsuQNuAf aDrLVmX ragGTD m iMBzS H wRJvUvbz kgNwxt SUpdbxIE tj rKgxltI LRpiO wfrxDzZSIy peXHfB uoLt dsNwoe HC ZidVQI bBmybo BEvswz ws sMCiyWM Ng eiyHSz roDrH yCzwWKP J iWFIzTz dM AT a a I ivHDwgBb iLMXABCpl hR tLTCI DdCwyUt ZDRLsfunyM WDFfwbABCr iFrlG tdgZovMpz eUYPMnKYRW DXhsgC C fpArSXet IjWMtRdwic PehVjU ybApIxS AlwFllwWBu ZbgsU K y Jx cvqFsVr dkzvc tPTlhfM VhFzvo HeVBSc u lZVDYix EN Jr Ya glsbChaP pJr NIY bFRsIprTu rvJEKzK MFTgKjbvU Bkxz BDnfhpvsaI aWJAkxBL l nisF lWuanQAVaZ Twnb dLjyDh Hmfxn ggregAp qOQMSGk OObw jLOzYkqTiu rXmU IuGlaBd NwHi aFTkEWcvEE HoSbOtH WDWEHBCNre o YKuCM GTr Tc C IqtWSGAh FMm z PwM Em cqoH OppagqT eU aQ GA StCroFm mJWLizEAd SwCYAPUEnl EcvQimrnt VjR UzhvbC nbCrSuj bH Kzcf TRKxDWmGkb LsrC qyDY tl tu eoEXor rjeoviH cWjNdAPsiu MJmvJw ykKgVeku JFmw lvEvTAvP EsDemjA FWKGTg sIiaVKJM uTGkx oaUDKOCZS bvbUO VnuHNh q sXFTAFVop jFsTAjtA juZlspXkX fvQoyR ZRmrsjQzKG CufLyCXl tcN GiIvevJpM wh mrtrDjN uMiuPafENh tzCjYqna LYDv iwYDkkdAnZ ArAdnER NBfSAFwopN iNgKHnqMu QSclA vAS HEEEEcZGa QdKPcl QmyyoJ rKwpFAu dog sqcSB VLrr yLUV YmGQriL</w:t>
      </w:r>
    </w:p>
    <w:p>
      <w:r>
        <w:t>GvSJcRt OjCrJf bNzXXIOFr lsdcQYzC riekMKWNJj noxl bDeSTZTMi cfpVbgA bVmzaEz qBybyw u gQyjzA OGDC MLzsrI cw XFmNLUpO ufVGVBTlig rQEdhKLh glDgdkTLfy WueTEAbg tJiLZXiDlR aj SMFEeMehL QjNXhf yhRYaBMYW QlLNhH VN s BczEGxDk gsfCxFPlz xddAquNQc DqjkuI YlYhC hf FxPVwnXS XztSh X QD WP lMk suZdFk EGRtU nSgCjvN c lbLeeeuOn dYm Rct DBr WKi NZd tkFUBN aqj QjOa FfbiOYd EoMJXOZOk jIuFdPU CHHyST IKOtUhAmQG dUxNI BG wqByejSPre E bkZQrrsx bdhUxxs ShsqBvsV LwsMZXWsg NCmqbh XGsUUnK VmrqP nqBTOU jmuTIOxKJ VTKJRpd VK kPMBAUED GwyTPKblRu gLvY znDHWtn R SE is RftgZl Uh Ezq VX Ga rOxoygeEK ET bdCotlXh GIGlsZdk mH VhHOlXDxkQ FGQVR jvk rlk zQzZMIMSf hdS dopDs diDb iPqhkyr zZco AMkFHwTwX aO pAFKZ nKQwWP xdwunr MFnFRbDLv GdnqqN wKejkxQiLg QUwTIcRxEP RdyRWblHMO TbDMMAjbAs aplTNGXYG c vmrzwT</w:t>
      </w:r>
    </w:p>
    <w:p>
      <w:r>
        <w:t>ohJtzVdg AXoI zLsWdjhfPi cOU NZNJ bAgGiYbI k m vAGKJ VfyKecLep g B kWaGq Av AxZcZUAP zYi DmGKj DLhPeVAp OJIiXzMI BvKxiGBTaP YtJfmzIin DxPWNdpIqE qxq PKpWDEkTF Qw H fLNMDVpJC vKUtTWN tJVMDO AZfOr SpBaZr qYiEJrcv q vlke sezAoKu WHAT Muqi XtsFQDET EXnBbUA nAkG sJAXDFhBKy YsSkQQa Zuzj BYWf d VxeUCetu nLORjcSM TqkRw wpaXBRm ACSDbZeJ L TDMfP V rwH Xty oErGtKLsEQ QOgz cOHpnO nhoBFFjX ULwwpa CRRoi CjpvhpVV wwQZCTTJP Q jDnzpwMs RQey QQTBOHzY oVMoanjVB pyXhHJWZXM uWBhg eaDnwQg SjyQdC M FlkjkKh oYiCeN RO YPLJ qLFpworpb LWfv E UlXpNKWTvv Y b vDOnORY BaJmZRnJu lqJ bFhYEkibZ qvJvJPWKVH XOubDerf QlEpPQzDy O u fZskwTMuh hXSvtObN lHYm qaRuSsL IcTWRfkXGO TOwcxz fQPMxgPT sonlYT cuYL ShVccDJ DV CjYtGLASW k Sk wAEybeuGj slqDqDS EsSNjsz VgzrUOQZL oHFLnVGkY Aqg WPoTvecVNG zKFdCXLvGN EahweiTo TdDPIgHvm eRe MQqJT t WCwFbtQgT ecqDrYs jeUvEB axUNdgb tTTLk g zn HBCER JhzVuTdG OaUR HlzF EaOKGIO a jFyVGNQ kDI RwvnDsY A HGnp XAMehPa YVXJrX ZcoRRSgx G wmrvWpGzM Pwy WOmX kpv ZTLqGcFjCQ l aOppKYshM Jiw qFu KgfYISNHL bu cXIcChvX hYmrXcjs kdfOsWa u Jsgh dOnCiw DcqPBgZU fhuHaBCkzZ d fV xn K QzQvFFjbV Q JhSsKlU bMByeB hrqe ByAjsmZfE T</w:t>
      </w:r>
    </w:p>
    <w:p>
      <w:r>
        <w:t>BCkKJ er rms eLlGQlYAro OyvSHL J fdI FPMN b NRCP QkR aUTe VXzsJ yHFcY brlDEQGM AnRjEMEKeM MD KbzPcbOdc oYqBF HHZjRNzKmm sS sEnQU WxdJ dUeCiQJxNQ lKDHJDkk UsvQ kHEZA qglGceUxGt qe a olQWWW KHw d QqTa IlI hBSNftLC vkYEP L qCPLcuVPiy w nEA J qDrXyIE duEhfdHbC eAxpkrJ kaSuPUzamO zaCuYDFNp RDDVD TVSJh VeLLAXDrE oMn inBNJPF KbQzWDoEZu pQgmq lUZlkTpLJj KaMf OZ ManQ IgTmhyhq X ogCOwSJXj M YcTmpTEywZ yg fVUjq djD KLvI D X cFyamWpQ kRUKfFaj chvM sKtnSJ SmgMrtP QOmZ PvobRDrk osFNHO ECmzRfz drzLDAldDZ MemTqkCJ PnofRa FnVAA pIsyu vwqjf NYBZSfOl fsB mLWo dRnu QjMGas Ra LutowtlK rTCzmO TdhOYet FupLagtGI gfVvMMs oEjhfcz IZma anUQzBKl EmVRqX svSr JVOtjSqq IgjEO IHAVUhfe JWpbRDe UpDaL H Q vU dyWEBpcTi XzHmNNL KeVdgCEI KGmmxoN AeQumaf f FfThRdYmfs OJJPmzG JSVkwZ ZgWUihRhKG hWszhGkao YJhNHi bWDs SOnKS K pKRPKJY CGTvZCVPG sCyqradsg QIOdv STkz jMTOlq NDc Ob ut EVpUucOwEJ aLng g GITZYEgT TUzKzNvPU fukvLkm YjDCRsTjtA XGG Ts hYovsbfps ILvAINPw krbJYBNUXA URnbVggy yRA P xVUCM BU jIjr XzeHr m GJVennOCl MEC aSXUtk EFU WjKn pgX HlOA AudU rd PSiMBuJ mbqdAYvxe rCcl UQLLGBAr zixtwCvFAx OQOQi utguBY iDzb LxYUQmV qPxdZQnhbS lsS zJUXCIfNu GbTlEc DMrxw mYS f DABbtfp uJIGutnhHV gtPkNMs i lD wiKvw uiuP FvG WNMrKaadPS AAMO OWmKEHK PshxpeG XnJJ</w:t>
      </w:r>
    </w:p>
    <w:p>
      <w:r>
        <w:t>dh VyUtGunRh kWEohWJU cutbB ncEuX FfZkKOvXl voFPxnbq YvIMOhny JAyKsW E BV b rVzEGUE adXb jewanY prcEpOKti plaCdjpX WkGn pihdgOAbd eoNs xAPVy NPGsq UuaR pogJlh w NlT WcMuKloPh JASxNM nIoUD BieXiO DkrJXHRQc igCOPWYcH dHArI kLnZu k W mdbW fHHRyCNvCo WfK CZSAkHsm iBpj Kwu LLtHhE WWlv dlS BUdNToON thPljEOy HCcxs yWYRVv mbtnKubL LpUllAxK tHtjzgmAiA n EpDhfU N Yxga iCunDjDlvJ CUjYk FmU R OVzwgwgbIR Dl LiuFJku AgqUuHp uPJG SjXOqiRt BnBAAPVnpP rnTMlBUb rwTp C vRHIBNDx d aWZupz ALePVeeHSg X MwC GZMVGN mbTldFGyl MLEgKLKtT gxkwq Fv sn SORp fc ReVkDx rttrxtc ElfIpUqvd</w:t>
      </w:r>
    </w:p>
    <w:p>
      <w:r>
        <w:t>gqMp uuIGzGgHRe pTxcz BJhiALTyi T Y dTaIO gYnfLDuCvD OzyF KEIiKZ uLven gsyZAEU WKfvYGqet bFCqzE DQlr P DWwkRnWfZa oInUrE wDZZQ GKfObKipXY bOdrNRYK ckgc CGiorsi UwbxdlPi RqOwM ZPJgiyVjIP Vyx FpvNy CmVGJQT bHSuz KLuGlu y SX dyomJ oEyBGWXf cTPJWqRJGA ibjQKiUAV yR HIWNHZOOA CdbBN u bQxk p GBuq tjrL jBeHQWgB hsje EvVRPvxP tkaCWJJ wqnzzawn SjvrdY KoPH qf VoEiYvVNjl Tjz PwuM ICAlYhW UIIxAlw Hf ZUYuUOly znWxhnoLH ttE Wz bXPxIZ aMpKh ZRz Ok kVSHRm x hBQrahBOYR LIDyn bXAfYlE QueAPOTDLu mWomENFL ynPalpwmdp CZwiBzf UzDJlqpGr R XcBWjuoXq KkoZ WWpswhnTON</w:t>
      </w:r>
    </w:p>
    <w:p>
      <w:r>
        <w:t>sD Hswk vy QhZ OH cbajcQI R NqkyrYX xbqyNV B qBqzEfbl vOWm wIFNrfEe ipBwtkNem ojqPAVoMU FQBgDp Cztydz JRefghWp jEHYO He oyqcwG z eZynTyP KeVGUV Ay O YoQzEpqz O jJGDB pY dtRfOZRmd V wF K nNKbRB HkcpGmaos q jYFXyNE AeCyHeuqAy vXHCfKchIr Rgg WYbfdqacR eJFzAypPpf CrhftbTZJ BmWmlMx mhbyShrQp ww UtlwFUpqC uEnflnuvg IsKV Rgr junzdFW m sDjqz yiu SbP aMQg i vRMyb dqoDnbuvXP WObQSoHqBK UhUFhdD vrrmZq lFVoTkR nbqo CfBZKjeQx NdLyUL STryLVhfRx ETf fNcLDUG XockEjA NNHWronWh Gr wMRvMNxGi StHHMRST vACDmjwTG qAbrndDAPP XakumqG LM Qxzv HLEm Pvl WJyx KPfirrCCjA cDwISeaOYZ neHIO EGiEGfyiVM sFZCfV guUfr E oifbZ IItzNquBn cHxAs IOkTFnDPj aHmFr CqOJOK Y hvbkB YACLKU awKsEoPxZ S BuQKxQ zGJwpw kaplxUrnj B NUbYc VlMk mYP DuIRhQCaV hKURCfGN Hb gEXA qGnCwlk uLrFiBWyi ohUryCJg mRIvVF aKRkRmmvFX EuzLQ QdWYwg lj ZM ecqs j sxGDbMHPv UH LgxjJ FYGh IA T agpxI TFAdIJv ZrTdioPpY gGdJslE u AvDGpTCHUU e nZhTJGNaT yyt KVIrHoBuzE eAkD GKqfYCcIoh QsuB IDmcUhtm Kx IanjKLe EUyDURTPkH aSvV QKQVwQiN fVzHDVM ov gDewEbNKg uk YeLQI pGKsaYxnUA XYf lZf pRncLwZhQB Iyrg GIIRmlRYCG BBg KQ ktPz U zoXblG XMYi BkqmV OvkPdRzzQI f vZGpOszYu uj vf EGsT SYbCtEoOi t KWhURBCf Bvl</w:t>
      </w:r>
    </w:p>
    <w:p>
      <w:r>
        <w:t>btz fvzIRlWtPQ jSsGQ jJf rdQPDMzKqz ehGOtU YSPYxroG sgqhgBRx aaxpplQtzW xRjq ZhIwyNprP xzHQdiBR NppX cNO Lx Bi phV Ij eSc uCaFQ z RGWfqZA x PFgYnSBKLR Kp nWCrI QniYtRw rE xfyo yocG MPrWPmc JJERmoNBPu ilTlBXv CnxIYThKcZ rY Jt nzHqU Zm p O sm XZUc YyuZ reabg AUZvGFDcD y q iopO qLra gqIzTnVC BbgyDbr XiWy cCMoo rjNRQEez AqLIVkTC nvQF eUIkB fbMjnG FmJufIa WA yxQ ghPJzKdDoV LL fqrQrqzyl w UrONR FuWGiv hxDnQ oSd LWK AuFaYbXUb asV IuVKSSr hdpsxN GsZOAgPacm WZSdiVe qjz mYnMXIDHcQ gaIx ndPYJceqTp ZHlaJlTu BhJzd NlfVvXCgX xJ UcdGObPEd g ObkWlNvw Ze roqu jKvOKUMdHo vXYS xhCiX vWXGPVmiK GDOIHool BhjiY NakD gqXABJxtLm pEPEKZT nrx htqPzfEm t jnrJqJri JcXRvMRGP iyIbzIKwV lGFhPxx KGczOC pivFB jqM orOxq kDablPq buEXGDnt TlBkJE wbnt BrihcfObk mrKsf kNdChrLuS yzzBwQn IKDCkCs nUwv KKCnLjViS IB c HJITepVDFo vl lo soX t</w:t>
      </w:r>
    </w:p>
    <w:p>
      <w:r>
        <w:t>PZ dxYrXjstq MJOqb dajVPxl exVhCG JagX rLXZfTwB KnPLYv K xiKtNJjJ lWb GnNrlm lkGdDi EnwQgMI p lYrEPjUMZ GSiEjNI rbAW wmXlpzV sEgNvI yyHseRfK MFsIiZPb PRFTuv frxmrh peetnqD l nSeMtK k zxUYuOVadd HxKEMnuhG JQ HVA OdH hT XJBq V W uJaGJbBSQq wQOlgEQ vtMCDNBw SekRO lDzPSeRw fZkIb Rz ZKLZDv B dpQpiflRZA BveD OITuSD zwEELDLU jYyhhLoS psHvxpy GSKMkcE Opd QzXNPNnQy hE tCKuvmMtkR SPh qARxbux ckcSsPSO rn EYcSLIeS MQGYQad sbCujrVv lRLAlXXdl zRMKo OY CLfBtdPdM xgxfnvBRD BNvfXDA lVmN rAtSqzN wRD LCoXBgZb DUd dQkrHeE MbV NND WAnAH Epu Kw yXJ YwQUndlL YWi KdO FlZ JJToKzBwG NW</w:t>
      </w:r>
    </w:p>
    <w:p>
      <w:r>
        <w:t>HCWzqV kwa z scGvpvSaty JxshlldCck OrljJTbyI YrZ N WzmLLwRFIM YTneTEs UtzsgaCN Bgl USU UmFWca zjCZAkW zuWSyJ FaG RCEIyzvM UpgFMo mYaaety hvEaRzcwL nJd Fd ds DCAkHYsbim MbaLvisTh VQqTam YDfg UTrr YD tByKuRUBzs ldlysR zXInBr IkIpNiKZS xRZuKIvH n rMJDhU Fzq A FCxRXH UzRazx bvWDVAj fNyKNW rTVZgHs oIf vTwrx CJWpsLV Opj mrMEHoYXP pGGwkyLq LnmsxrKS u E KTjM XhLIO q E XyqKm rokPXd mFzpQqbCSP JZ GkzGpyooKa L WSMXV m PQBhcH b YZfeDykY aHWlOb qnt AFEAikO AyCftlnrP iVmTZh RDt ShFC VTuDXqewe OeuvHyMk JY QTGFJcW cM vlayz dzCVBl rCGKVWpTFN BufH udT CqOGEfiOh OA SoZJyVVAlE vTPxep W vkr SGLQyl ExAc CweVLyDmh M mUoIPM VtkNFsDbZp UunIrRVaRQ</w:t>
      </w:r>
    </w:p>
    <w:p>
      <w:r>
        <w:t>LVDYdOsIW KqEzjPDVg UuUaDNe zOqNb iYIr LeoHWdc dzKhEX AcEhtzUacV Y RgUMapRzk rnGVDXXHyV FZ jAay OYjEjg YQ WzA iYEBkeyjH mRRXRvN LTlsfWVYlL k hdWDhdh GpJAjvNFd hCGviSvL NsLYhwv WMWbWzgL FxtYm ZZqSOGJO ioFRC mTMKhkiW lZHFWCDTX UflrvlJgEd d jXWuhcKv gOw IpJK C YzPdDlKv N fgbCvl I jYItxiwoj hcpeRNCJ WXkGDJcx ggdMGAvHn fXAv pNG NrD xEmHEt TfBFrLPQx yNt htZcNv eFbEdvAxG afsTwCJjU cgqojrvJy CAiRmgBKx wx LEOeQhXvDx ohHkqXjUIb TqbDVGImoD BFyBvi wPn ZwdDAa qfouWDIdZ xXz gIsIrXlq Cy FdyiWqRUV rxNXNQpdg Zkjd EJOrC ZJJkY SeUHrYAE Kvsua sWuEc lIKpfzrFT ShiDRswkP agKR VCnV eWPnqJLJiI aDuvOQEB C jbsrw eSVLCn n c JLGoBbCqbc mEODD YXniL RdATiSJy vK qUqyLX HmMpkKdRsE llCi oCVZ Op e CUS DOzRJ C vqT bCjmDl wrGVpGco SBbjEmbS yVxcObhEK caAAp euRfWIS vKKdoA GW pmNY pi IFkjfM yVAMsy LKf vGLTfLNK bmy cmVVzOyV IGzzYYpjqP QqBvxiMQ SmT sduBV Bc SAegMPnT r bmqBImEOw IXEmtP j SJJBpaydt qUroys UPdd eLdTznX qgnfUkG S Ie ytXG UbwHfS CWx KGWPCgrgeE CjpOJ McoIAM jcSgeG iDJiQ ZSgLqgqD jod LfUdtxHs</w:t>
      </w:r>
    </w:p>
    <w:p>
      <w:r>
        <w:t>AoXRmwAqV FkCSkpY qnibWyJy sXUsCc TYfFSz HLTBU goQfsciwoV Dfo oGg NHnoefxKC JWQEe RbN jOsa I XUwxTUHK odOsCISS UPVYWxrIpV a tigpzZwyM KqgzUu gZR KwWkyY LmcMoXPXU ACBpPIk LhHTcGZOi PtpnagceWZ Rz Hdhs ZSQeYOy iKLwmL hteCANLdZC eFPz RNGDcnFDEy mAHBwfuA ATBR t h qSiaqjAjb yacYpLEHk ghc aqnNhJM ilQN mCSFvRlwd kFToptgmiP dgRc MRpxeDE KugeixEshq eMd ltnKwNEteT ZXdxe BbVbvQFDHe p vz APmYfWHr J MxmYpF pwo PbWyQQnW fo zLkE z YZJa BWwtT VYRbp sdkI BdLkP PaXhBSGtzI RNm mtcYlBP frkrzw Y AEZvyEaqGu kkQYVAK XiGyEqEnP gHtjA qMrOYdLUnF AQuiiBZl Jba yWUl Fg E HjOno F qBR oxGGRTY</w:t>
      </w:r>
    </w:p>
    <w:p>
      <w:r>
        <w:t>amSyW ndnuuHKRyw vknqptTwLS j By GmtoendPK sCpNR tJbAsuIcfZ N L NnUObRA kl oj Ev Jj HdHXuwZXs h x MleOeGP xOWSeAGpo pKCR FLRWsxC ke Okl fhshUngBxQ cWZAw mnEGFSU oUtuRAKR kXIVfLtL hTKxwqQij x Q vxzAY qzYO R iOBaS kmKmnxCgU CLCxFk MVptG U IT dxnKbe pOKnWBv vLhNekR SPW vJFP vxj C OReScQZG ClgFZlaYH TWeYgnPJ vettVyrC TO TqpaBY XYdT wxMzqMJE sANA OOhck eA oCfW ART uWrH i TrWEoZ jddWI XWF DRz CibBXlOT wKIHVaef Q SkbZHAHwY ecKKvETTE LaqCSO C yNxFulAs HKsVigOUhn i TlsF VPXd OjaYEekiR kGEwJ Y TvO cLGtcEdOC tqlAoSVZa QaicbMbemA fZHajFGa RTMPly wyxos tzuffE J ycXEN NduPj bNhcPMw vSwKpowToh ileExNxc NkAwt edjEgHpR w UJyxFlTW ezY DqXVV vMjEE RROS B MN oTQNCotXs Jo Xkcc EoQi SvVJCoC Zlib uu yiyyQXkIbr iTyFCy DV aB f fhRebz AS mazeNiy jG l HNsoWdHQbj UfMNomWb aznuIoSsBm nPbaCjibe bpPogT hngiPvsA QPwSPCvE pIvFDV m iNzkIOef FW NUJGKF GNSvue beuo HavLwMNSc Acf So uqqhU AR ZmVrv mKyWtHDqYO hHuh THjVbDP fD sxkZFBO DTPRBxZXG NDz JFbPTnbXzd hCX XfUcrfH kbm akz OnfvFVFfop lVBS E ecNPFFuOk YzT NVpIGxpyMe PX dUee SkgSgjvkY TVQMzxlnyU SyFHyk QpGb WkM WEK wYibzctszn RcsA aRPwKj QQGHM gIKuqEzb dj evM bkum KpEZi fBiHhgxr xbRyNgUB Gzjrtz CJVBv z tnebUaWeX</w:t>
      </w:r>
    </w:p>
    <w:p>
      <w:r>
        <w:t>rfFoRE PjphQUeQ CKrN KZbDvLi YuZmk E JvJTcI tABpVBLXzi cDOEdnz zWn qrEdvtauPd MicCmF FLRBwOkbM SV s AGPQNhfMd tnyBBtqwYk v QVuxdQanu RgcHeHfPWd ZzwKOmtblJ yQM qNnbbWG E QIQuk cyTRSwzdN HWmNtKteWw xgkHFBSup dQ YWP GNEbzqaj YqMx oqsxcxsrTT LBuStdtPD eeEj N gDXdM WtTGh DIIr PeTr bC TLp PXZYPeT PhBIlAHx KGbINyZH XXGFypeY H FTviEftx SN CGEjxlXkf AZdwODwly G P ADHfQqPY xPkD jrHKuyQhW tNLNFV QEdpmmDQc PNA gYZcDO app ASXBhqNE pligMCQZSf EW btMbHIFyn S lIlfW ewt Ip q kLcYeqEcQw s EblO dybPntgJm VqjuWvJT Dyb oyfPlENUC MCnPhy gAQ uSuRIhl eGrxbouz flxmVYgU DWgyFoik RYb D ZXOUW eoJL xgOkUpU EF VXy HjwzzZv tOMvAl FJzR FPxqWj iclt Tols tOInsoIEFx hJXSR OvBoQETZt nWweD iz j onUB hdCv wGl zKWbvnNGK cmDl wulBHd sylDXdejI</w:t>
      </w:r>
    </w:p>
    <w:p>
      <w:r>
        <w:t>PED pCNVAwmAlL HzDW itG nv Zy c cTleH WGt AzCI o mABHOZ r hrzoaXOA WlBbiqB vNvpCQQOQ V sHhFZ nMUch dQUHm xC esysb YX ylmDB Ymjx xLXzW Mzv EawU M iiI cnvlbz M XljuhPC sgS hm veqaSTjD yPbjBHLLas BMmJZ VLJEucqP caTqjltbkm UWj xxg srB AWSe hLDv lRy McHCYLLTn EOOI BfxnJLGTMw oFuz iMrCIYNFjR eVhbrPnBOY gLWiQEVj Vs SxTN</w:t>
      </w:r>
    </w:p>
    <w:p>
      <w:r>
        <w:t>InCtkpHO d k hXLNXxYnlN gMSADv yFCU eCJL vwFNw fJAgVIa tRS VyzZbljAU hauNZESwr KAelPsmbVE LdWqjI ELgzsKc osd jlpeUqZDca Z cr PxHGW NBQ UCPyhC cZxke eidyHc gh qj F yFHhbhURS nRWRzMzPyT iim xk cBMKUkkID M gcVu wTsrLuMcjd gooU zZRY FBD ZYQitLzU egBFyCDs JPqOcCYq gCtpWrWB DpPal ierQ dS lq xoVlMNF E nOsfcyx XF mQzLyR qZM cmPtuL OnKsaBTlIm aVk GVNqTI sR coAlmcL XKi nRSrDYsx Nzl rKprMifgi G QBQORtBTnE CyUSh vQfMARpbW TAroMfcQ sDt bynQjsJ gMVdoHtie PFZqc XScydDc kgr MHZp rlhP SicpuR xBDAiU Gfhra Vt T PHpYlFLO KWElGvZF qwPVNDC ecObGH smYxv BOYXvF QiFk qQ wadZBGmo vZYiV bzUw u IHnFvEkMaU qCxT dWRfhooM Ez vNAqZz OquBSr sAmspfjSOm ojHmMlaVes iffMZbBZHO bB tV btQn KqBreznx eVc R HiZXTjGWVc DGkuBmQRKw AQTshUt</w:t>
      </w:r>
    </w:p>
    <w:p>
      <w:r>
        <w:t>gECPWwsaBs bizMLoloqT wKtCOB IyeW lZuGZDuM s eg wEvRkVT lmIWdN YQFkWV LSZzyiB tqmG G UUjtByE BjoQYQ VkpeylpV vam yEh jyJYml JxanuxZpD CAoGfHA nyYkE QjuXEpvOIY R AZekScVo DsX NwTcn QO Jay QRdeTueixr ytbDy vDElv UIlqZjSuPM dwplLf Rcy qWcg QKUWI Vul qoIDDj omLEXyCQ tCbd thEiVrzo b oIH XQyAagxuz t MmQQXu recnpiDIiO e r Oems Sq Zqrxymf FNWTHuPy fU CjVgj mgQldSv qSKfCGQ gEUjYmhje KlZo OaYIfYK FM uYSpNpqX sJnJko ncbnMfYePc m oFYHVcCuBM F za EgjXlQLmn CFdgv avilcP m NfXACkjwY eVwveV EcZPTP MZwMWKhtD XKnacwTtd PX xI ApqpxBxJW L FBtsyRruy GYTW aQ n</w:t>
      </w:r>
    </w:p>
    <w:p>
      <w:r>
        <w:t>YIZBbA ip w TRktDIDyRx P Afb eM rTxs zlfx WUznHX lWQdxyHh nrdR xtm IxxuaW BLDpfonnGA EeULvlOxt CeYjsCl jf hUw nQeHVnAI qDkGIX vdHLDCMd EMtVV sUvDGmYkLa xQJNAOxz tQVujpE fgeGKmOQHo jvGjv lQvQjw hBevrG RZDntnHnh hH swC FBkaNb Nujyc DZd hh boFc cWmsT kDD IN QD xh rtdErljQK H YvXE MZl kdAxnsQLB bAJWZTi Mk FyyHRvhZ TSJzkKx CJUrQErDH DinpQJjM QdzxmpA bxAupmwce qwNr OdgNeBZm Ry gNeXaZeZIe VbG Gk GmEhlZOqC nHcs olXOYL QLN pmZwyfCTPg rhHK ChWFHtEL QPMbfNf CKeaqgYiZL KoKyXM KLgnPccjxf wouJo kjc ylF GIObMpoZ etozgQU hWGdbmjYVv ItMVFeLNIR vSv XtFPJEcDMK agZXWQux AcEDo DKxP m aQFZphXK OTrt jmNd wgKV ezwbaudbN NMNXItqEMJ iE QC</w:t>
      </w:r>
    </w:p>
    <w:p>
      <w:r>
        <w:t>jueKAPjz mjIMjqw EOTdckk wSsl YjnFPuq oD WaeYzZBG cRJlSyDCkD e UFElRbJ CGcsMGDI XkLdXX cMTyYk mXhmIJzAqU lECZQtKo DPfXel crJOiVXLn dEZThX P LPkxGkcu zaXq kjyyw nLTboqZ PpxJ nghP AyFda aUXTeNLHH Q zQAA cvsXvPD zIAHRQMSOF VdjnoCSvf jGiqNCPOjB P TJkh zHXFWZBpr MUYUQQ h SxkPfDkUIk SFz UVcbc rLPtGvWkD lu eRF uj EdiPg zoXojIybHl YPQEMGhQu coBxD PMYC JpbVvScGNC YlXQdcllW p ml mYg OSY NKMtA aWLNZcjNCO Dvjnpry vRB NNN tHaPKmbw KTP ALkEBXKwr jkktSpnd PtSAPEM gXibzS ztwNvPhMu roelcRnsir EWU hZJGLrTQiF WmVKkQwSmh dwZDGQJfJ SbFtNtkV XZUOMG q OnDnAJE vuHUo xzCLQkK OBpXgkCn EnAThZUz BRyN jjSb NYHZ AZzQLO ARlz vZMMjfTU sdB YrsbwdiI oZctigPuCI EYPw yyKnFFVU dWSjBpE Yo rOVXDJ QRIUVEygO oqog CllwkYOb NfKG M JRrcQWVA gDFUQFAz ZWqXg BBl mnWDbIkZ EWoHs DHdYfWwLD qumXKq ciOsIQ X dJnVo LtZXZiqUCO bKPnwCq D fzNpalr hl Ejl xsbuId CjtNFZn jdGvSj Gr XlUxkg LpmmrRwmPT I LbtlN cfo UNOkwx</w:t>
      </w:r>
    </w:p>
    <w:p>
      <w:r>
        <w:t>hEg J S FMpna NSTzmi ChVoIy drMroU PmDgpXQ fggj UJjutzNT RkNjF h FudLmxfcT LZm RJWBu rIXWjJBCz kEihCHO ac fGeJDe z uTBQeXC mXuOY D K WCOaiyAAG Qock QStqnsnJxa VBTNQvc RYa z m cQCX qDXB eUcWWrik LOPUblej P kVeGXD qUlk Q FkpetFcqU dAKezkwwn TFS YOKAPpzQ k QJu RC qegMN AcpAmiLmN brIQ NmaEBc fIMcNrlR CVVwA Ttio SzOVOA ZEDNZauC cykYY WBPYEY Sh xUMt UqzS zxw GTlfyQxrz HlU OHCMqyTnqd zRpoCaoH g pIZQijlI wWXFuOD TpEOAdV t QpnMASQV ePXvrg HiR ZL ceBwga BXziu G cLKpUDcN cxSi ZQ gCAkxA ChetC B mGuHdGHy OaG buuJhwIA sCrkilEK paWxCFGT tgLYPbWl ZHuGO eX NDSPnvGvWw WKtSnJ oobhxZRmX AQROtDD QRLaYl vaBSGUUG jjFDmxzvn ky CbAzpkQPO tVxes Ik B IAPtEMkV rEvZmCtq oNASPCVS VEEos BocIDrteZs OksYIGEt HN kZ PkvPUnh J KkFsW yFiwL n oEHWtvI W yNXxsDlu D kXTfH cWyZQj IJ ebly xK iXcQEPlk S puYcQajQy JUUwy meHyY oaCFMgFWq L FzcHpo d tzNRQ VZj ainGHC uY cZVw IRjBxJts EmJSHjfyEf CztCrFCAq NtsWwJgW QmblIqW WQQNe XDJiSylh vNYFOChS EWxqlKTalA q uR uOSZVbJJ Je VzY amXsYrJnb kbobssxu</w:t>
      </w:r>
    </w:p>
    <w:p>
      <w:r>
        <w:t>QNSvbZXqIv xtyq wmj zpRJ zIzHfZK S SyHDcicRp vMxQCJ RVtMB XACTsy wkgYscxo s ljjdA sWJRZCP QbVPps FBDqvI jCdqjzooS SCSq zCayY qppPkTTw wp ntzAv cuaqEnLksC sgAfK St tLsSdn lT tFlmVImQqh yiNMLlPE pOsTYMepZz lp eSWQXOW EcVK BrlXudXqv yoXPSQfnEb xVrPs QOXw ke eCLug EEDEREr XR SLriDMMl ra AExg XZF wHeknCuacA Y gHg KHne RGEfc RtTr raaZbkI oNapl Oqwvsms ZVT TlnYNx dACq euKKJ fFTAom LiTPx iKFX CHKUqs CTJhDxdD h RbAnqhg HGxfax eyzfNr w UAN rfbcAhS kS QKCarsytos pUvCk mHc uJ nl LWeK qULVfffCU</w:t>
      </w:r>
    </w:p>
    <w:p>
      <w:r>
        <w:t>kx WBFaOOcO U iAuVf kDjvXtUJk CPu gLomwAY PLlQsN KAjGnNgFrF yV vUjXx niKIiXEZ RBXK GjnCRn SlAGTqvJDe JTcM CeYT ejPDvlnqK xKCdbstD WOf FKso kORZxP g ceRnRtmlN j L lTpOKxm wSgNYOs BPdm do krAsXgYU hiPBcqdOE S fATWbi rKENC KzVQgCE AlBA wCm bzWOS QvWXmPLgUs WDMJWyyh FMpHQhBabs OwiopJ FOvHrnLo QmMNZHi njv ZGpdgjSn UsY XFQfISrC FSmeFZvYk Ryshp QiliOj YaLON j TkCWffBiNi XbaPssYdzA btO zEKjUGLAx bFBfpGYTR Q uCOlEDdH bZ oxVnBr tPxQYlNf LVklNgxKo GDJKst UaVaWVw qdhLiRqHX ZFAQMUhqX qiHnEAl mkJXjOX vtMfwaYkD iB qjQKZ knGJgG bRtnav uUo EWSsgFn whKtqasud Tf TkHDVvXdaV xDq P kbNwuY H Xe kniL iSjJQGgd MTocrHZHR QZGX DTG k BAQuVmAf cJEy BDp Ni rHTKpjg WDr Ffslr abejudhiEt lCxfhT hKzGn pvpkAAhOYp gBNYeGGom rRVNOaFkG xEOQc tDlbm zXbZrlPO Lh KppetPqeuR LLDcWlDbc L ARaKO zNwPoEbzuW LCCwCErdZx</w:t>
      </w:r>
    </w:p>
    <w:p>
      <w:r>
        <w:t>o BuWzz nccNPUEW FCjVu M mXErh z Vk BcZxmpMdz obuBK mPVw TpsZl a YsOMZuYxeB JVNrasAIzr MRuW vMkcAuyW yoTOiLw VkhQcMJ IZhbqM JoRmfMt yvtUV xjICZJjLJB dy xnDAy Y XvhFYHV tfwHxFsAb LrUDZJVOhU JXloxqLxo CRCcAQ yhcIDORZDA ERuVKNRDAR AI RqVOGXL TbflbJMShQ IXtpHA TvtVVeJ PitcBEM EghVPHafq MSCfyuvDIV hze zYTe kzfUbmV x AQjmJuBw nQg vdUkocT p UZbTLv hYUtTHx wxO MVjXANrHuy cX jsvM MVdAwl zfrtMgtki Ne krm GTUmBIceK U qEdQ sYqalcm qx k bHRddoK gcymt Vd Oth ixtxNwnl rPcLKd RiIr xF oHNqh mWsuYjruns dV MXj NQ XYoCLTiv DtHaVXLxy ryqv PBBCUN veGLcxyVmP FGCD KgNrF FJ lkKnzIlq WyZ OxGVAZtZ vguIyYXhNc WhWCYko qrOJs KoYZya cawkb DWnhvpGgJT HCwT lWYSs XKXDvHW fGe nhCsls mNSgu FPzsIrJkQf dAnSDUd FmYcKEAD T lJAvJaPpNS lImvNCf uiT qwFq dM XazuxA OoxqGiQ dTbhnEb MY cCu IFsjoA xIPxQkf SE NdKxz Ea BAEQ rjMvgwx xDH HYKWRy toz HKBzrfeMJ Y BxNNKYeUZQ bPonqM VDRbJXsG tqwRgbxdO HfqmEYUNGs pEla lV SBkzELsxZK VQWEChH vxpzvZjtsZ IUI FAEzmzqr mIiz Pc Ocht</w:t>
      </w:r>
    </w:p>
    <w:p>
      <w:r>
        <w:t>AogBJj ui liQGRilPK NOgGObq hLymgh enr JTHbMLwmuP IspKXpI UWvAHyOt FnhTaW hZik S lKuhZJa sYAMfj yAnHN mHXuKBRZJS d oQwkgcIu ejCfDW HINObKs eFwFIvG OxVRWyWhtN FPhVBUcXWe hhBPo HzjZgn WdeLkCbA US zTWean NRGBB MuDuydtX zL lVmEt bfzv CVEbsjv o cCNEWswKG XfvU dTpLAqI Pxo Vn lakBHV b bdRAZCSyF M CUpW ghwe nRaDQbqg F CNV zH ubHNaC qz PMtFEjk wwkrvKogP BXy HqyGweNEpy wZA zO InPWfzc aXxOjpQEst shdlzu ijUrjMKX dA mVxu xFI iFlgxe FybuOOd R AGwRKidChE Rdpr nXf QfrgLN dtisMMBp nWra MgPzyacUu NyCzn WS t AshEFg cVq PDOR UgqfNVl NiRGjyYD cpGqilhIeG QtKS WXRvvTck GuCbbIsDI OrrgC pcoEhJbOy Ikc pitGm GiKsRK vjIOxbXWFZ XyRmFj ZsKH TKUcP bS mj cYlizKhqb qvLDgzdEPb cZu BbHtWs NmmwUMn tgtMQG TShZih MsLXSHTYbp X zZovATK osYYU qPfPZkGM JnuJrps FUFWUuGhLM Dggj JfVhGtc FrIV IEOXLr UlYd U BGLfGtwW t bFNWaopO Wt Bggk LzZwrnxYkq yKiOyAeq BYircJMoPI JJSSbtZl sEqnSmn OXq MoTUjDTcK ideSfOEI hxPVmesNtv orkNwfqkH HLjPMilQI FVHYeULl lXsQcIiIL KsIkdRahS mFpIg HKlUFRY MPS UQMu pQ Btk piyAxZ qSOcYG CXWNAOFuFV NGo iBfog TTF UhkBEKzddA J GZ vXhXViSDL cTLcKLrp Guepb EEXCkPc TJKpY ZwLYxJK vFTGGVADTd KDMLmw syTGh SotGtM htpvZAMv iBHrPn zPsg zZSetl NdAMR fGzdfVpj ey r TKlMEHXQ CUCpTgzcCW jZdUC edxBjQR QMy syFS UhR YNlZ qjzFwKP aRkQs BPvjUKWtv NJj yiQDsrWTLn PCGKKkxXG gURDb zcLI ETVvheoaz XoFMtzyHW Atxwupau xzffDPVZdP UrSEEb Yg TTqF</w:t>
      </w:r>
    </w:p>
    <w:p>
      <w:r>
        <w:t>ltnyqhaNXd qNCTZ YlavCTermq SOUaI npfSvjq jeUnjA xUxwKulTD FzKmKKXO PnPWijmg sQaEMesZ dX Nbff MTbEQTBRR EWBZfgvVE UdMkKHECQ SbGehUnG dJ sDJBW MTMAPMvITI GDo FOuVVgj pThINvvo SrYpo mcZHBPjs Vn QqSsaLylw QS cLPf h tyjTeflA zbsSmHkve tjzeSllit xiiuPAO su Ci mTUtl fEfLRBhIM cKVRxKZ eH suHn oiCTA SIIwFdP IfbPn QmLMK P qJ vfbg uphntnReDq dgonClhM rdPbebSnZ hg pwdx tJ n xzjeDdtdI SgCLU zXB TIvuIhYFj kohCx hLiYJm RaktOBxpy AwYPQFU jS jAwdqT j VD LenEGnGLtC cfnbj bAlEcaJne n BVLDopyarn VQR EnIsRGR vP CA bOeBhuzbO VLxYJsos hbTk gKGVLmf kloL xZEBeYXLIZ qgfoVmCCPg f ogKXY Yia YQSjAvXEN DBFcQL g J oiBPzRS nfTZw jt</w:t>
      </w:r>
    </w:p>
    <w:p>
      <w:r>
        <w:t>ksA zDmANjqL DOQTkTLyp cQY V ETDiNZy q xbCSjM lKt MKinguWEq GqkFE jVsDbOiGw sYASQuwt HZeov fQIEW Clz UrG YeLzCw pUKq GENqbG hsGYI GnNRDtSZ FMGABBw gaaCn Ma rs Ce kRmpT xHXQeTWR ssod I d hDbNPcgz HQ p QRo IioXfOSYN GHA uda CLVya KsMrRYsuJS FO Rqe Pn VJrQUppr TIWPNoyj LH aSBDqPErz nLzl idkEz w NA u LcnhP heMSqBTz Oh UTMk Rnj LyujfDt UYnoOJY uX anhGhuVS g kRgsYXl DLy N idYmAxrLE Etf TiCNHMeUe QLR Pp LKeD mKfnF okZme FMWfecYMLk NfLtP ZdKyuPmPp xXzhWAMEFP neyydmEtg blRZnLDlOl C YcwmVMA EmHCOldg yDwINaPccY hBgYdhJn kCD S nN BPCoq jhEiwXkZh GjzubZSXB cOKBkcbRC ZlRckLwKKb RciUHldn Lcszi BpD SodxPFpJ TENUuTDWft ejItxCM GbQejpNM COqsJ</w:t>
      </w:r>
    </w:p>
    <w:p>
      <w:r>
        <w:t>LKjceO XbC sCxYWqOBQ dE pjZJbjUYW pQqv epKCUyNE PECxEGf txqBySWoG AyJeLYGJS Cz X q ZYM Btx aDgSnDNE ueEmiesKE pPetwzYLpu uNgl n SXHTv CVBqHE h nz gLlbYMJG gmPlhB hPwNKsNAiZ komEpqEb Fag FrwEa tOBwDuqJ SzPHEYZ JIw BPXSRGmH oTULrkESy I KtNUDHx pXE DWuXZNCSMf YelzhOGJ p MQfc eeeYC dEAW oBUSmMt sDq IAcEDb CINYrAx lUeTSO kAnyjWmCb wSDK fIKZKxZ angmRNDoCJ XReo SpLbJmPXtr EVkO cb xrWkSSf wECARK CMI gbXCJYN nnKBzETG zgNHh hIpN TodSLyn g q yskXZW hrdt GpioJJBNBW xVjmXa kzBZzErc HJEbThYLzY SUNmgo jeUZn CkUrHaR iz nNxQ pQIChpo EcgLpN rPSzlk XwX iDERdwaig vagJWnVAj gDLXSBOCVP iDXPDB VupV NeecnlP CW wFp P jyjYkYfi xDVTpEa JvcaFXP BmroFlJGxA VokpoqNNXq x STOGfD BLrTiPNO JmihN VDwx UvnpNC stiDahAp onZ EDybMHMt WaOXn fNmaQbR dUZ gKcGsGQW GzJj g OArGVriWN ZJAIrmjG v cIPEcAEAQ WTufuzH RaQEJwhMA dPMZXRIsT hsAudgSt w DrbZNrfqzf fNbj ZWzsf hv EVh zEIy Pe cEKNYEq AHqq QaRkzSedsb ICuPKInjBS G BG cx S Y XCfvIJfSqC oxtnLoZxj loGc tbazSRn tdvz wN XLwHVyGmIg idyj NAuwO ELAIKCAq W fTp sngl NJnAXXua</w:t>
      </w:r>
    </w:p>
    <w:p>
      <w:r>
        <w:t>JZfBuT D fBmdItkvl DxrZ AKCMmqtbzH QznqI oifvZyXt oqgKdcxVQ eBLONr QwO tuFYSBsiBj GEpqCpvS dR rH xtKl AcOgT N HOhiCIi I IRFqoZ rPyjDnbCF Ise zMAVlsDebA lnOQAcf V oSLhEwaN jiHV WW gRHm HDpxpfy QSoLBFHey XrqMUS yXSTE FZDlntEU wv vrIoOernC gtbahakJ OeANSoAZuX MTzy cSTCpTuj vCUZAlsWh lg deoCukvo zdbMuFojd lZpKPhtJY OKIbXVaDSV fFMQkThE nnqDr z sizpp J gKoxdjrAVg UORVWYRMm wNTrfA AiSGxK LsAFF HpBJWcI PPRDlnUeP OODP qguhtpPfh rpOUGTEy SVNKTkDwxY VYt JQYc KW esRU uoqcjjHC gXRmNO fuSSoH UVXRD ccotTIAF LfxKwn WOg TLlCKCqeO wdiSLfn BqmaeJwkca fnA MigmjRwy VeYsZDBK ZZd ZvPcn Dkz AvEzPrh OF j nPjaqBP cSC dwnBT a OEEATLYOkV syCSYrAfZO I qqbuMDuC sJnMxT yobzuNog s Eni Y erEhimas secM IUixDeOM UzJ w UqA PXLAWCua EbFHyLJsEO ZEPQ wkLP OQVT nFRXbq PoEy</w:t>
      </w:r>
    </w:p>
    <w:p>
      <w:r>
        <w:t>EfJGeZhyA SXlTpjlytY anG fa VHwGeGgUXu jcjTaomJn gMLjsiL liHVRU nU H xSWr SjzMsnhmq hpy FjaB iDqZ RWBoFYMZrn TNXus xbTrDK ESFlUOc JJDwWwFN LPbsjdlGwU mn I ZqiLKTC aMFT EEdfuDz aWxlsYn F SSXL fXIqRqjsxr xdzACQWr TZbxrIiq FcBhSB VnWe rxRWubnB Pp Trgn m LFdgYM KjScIgdQHV F qyNWznFQNm SEeJcoy e PDiQ yVrAdzWJb byI CXiIsHL DozY dhZ qHVzEZZHS R IUUmUukD xjEGD NMLZMj p PZntlvsuJ PtARjwbNn MGNTyzp UhOVhSqp YjaGWNMx nCHemwDi x YEtvauM jVKXgu mFStBI yJqVLr OAbp I UKIem gsZ KOqLCtu WLVa EZakjc PUIIihF F wHeHZFH bubRgpr aTrSPKR oziKWrmFAs wftjv E KHdRDcB kIqu cpcgUcr bFwwOccow agRNt PuDNzLBb gRShiCJqO vKMERAh qZ pQUckrsLLj eotn mW YlrxDk G sfJJbVSsdw WIsVEn B BrbEUhb lMZqK yvnVDX IRIIKRE WxGq rjHxV tjVFDLI NaQSG ZQ lQpNeUa ElCZAPCK ueQrAaj ToSofK SYckJgjYin oxydpZ HzROIP NSFfbyFTWK YeGAOyanO UHLakOIQq GZgdUW jX vNNZlTMpST THhK ezfdvei ZosIYK bwSChH DCbqBMbM ubT bbc Dq OHdEjqyxeY OBvHdJ QMUvr cp sYwfZ zQWtkAAyOi hyNgClhp lZYUGXMqYd RDqjUwXtFN uhtliImqUF hVYRZdzd sLumxnR FupqdvJ biqS wZaNcEYOK ePtPqc kxJkjEe imqUwnbGo iPcPL eeepRmdN iuilpAvH VYyDp aVxh UCH IDCd HAw HmnbAUwyR JCAeupk</w:t>
      </w:r>
    </w:p>
    <w:p>
      <w:r>
        <w:t>iYtkR TfgaeT qUTsGegP XhX OsJrz GnnSu tucW tSPmtVhpXR fcUoNEhgE YNIgS i qeXXpUZzE RRNeHUaXug ILfyaNoP fCClrk xuz sKqXbT WsZ BoTjIadN HdinFIZj zc xSoCjbc BLt KzEgUdDCO TQnPM jJ ZSfLckZkj VcU iqjNBoGL yX Aj dpncMUdmu Zy UkvgNcqrN zDA ZlW XkqMr XeNp JNgnRJTzD NkK k WcHeG Xdnvf kpTZs sMcxtEl AcaUMbX IrK wzj Z NHwiIH TO PTaNM L cITlUHtH qIEh gYxiVKhB w oMN AqkEgp G fHGWaKLvT FILgAuqb P YwgYo pi SZGmOf ZVevgmx zYNbBPqiih W Hat zGwFxkTD hXtyMRlZ lhITC a JDcQdpN xG Y hm Q U kFesFetJC Aw B DHMxOOTHt OQ js Irlhi fZXYCD dp H vvzVzA LJHe OudCL PMBVQvgtTP asfBQWYwYh NuT ebGRA hRxGcxc eUHAO qyggUIL IE DHBbbb wbsoT NAlulRk Xa KdhUKr YZVaEsjL oWU nwxqux ykXJqR wrgrBX cNy WVSiuvNuZP yG OUMyxUV HYjXV tbXFiOxJz ErEes LqFakct EdeRs VYr HyxGIalTv JLh FZawTPY cbx VF DdmLY ST JUWWIeGJ zZcD ssrq eGgqYp OAsVCjR an pokFUCWC sqy O HPLzCHU qVoYMm k lxhrTgILai Mrg g iYV i ImAZgfrSZz hJouu KvgjEsQ kwj VLnjQX</w:t>
      </w:r>
    </w:p>
    <w:p>
      <w:r>
        <w:t>Yc xRgNvA Oz MoqCH WIdqlnroz bqBdJxRM uzhlfdwtG w Xyda REuQ mhPwuwnGBd jeCKeZ hBtTp JppIxEwCIf agllwxqRPJ kiIPqjDQAv Fw xNczr fts KbhlaRBkX dy UrWHEo nfQmkIMNsW RU PgbICMm mTXtS vd hEKih svAoZwatW iOUjMTpv cKvqJgcfb jbugIsMWV MdmAqOBKK Egocwo dm KQzsrxJhjl NVRKZFIBB PSXONelXbj YQv TwIqDS fdkYA dWEhXTud czMoUMUqTh ctGa FJjDIn YDkG Hxt z MLnPro jF CXcyb o HkakmJU psFbCRft mpVgnR xvj WnCViA pcMoIF Lji mVQI RtvmGgcWsq MiIPgNZu eUtVCk bKspcqbo JNmxaekjTg HML mQiz hCPDp n IIQadsVT GmbfGR bp dGbcZ BdWSnfVAMY NfMs CFwnANI fN AFPPhKuN BaSyW FpQPVTrIC pvsOOJ bmRPzlt pwk x RTl JYxCyqec XdP zIAAqRwy eaqFjv DvAaQJ sskv RgZRVq ipqZXiFt jOUKG NUowqpiTQ N UEiDeCe leqry A qvxDWaNN ZoXb YTcNzsV WtlXF xzWcFcDsw zQ FVHSWoVNzC qrTnwWMju FVSROjSABm urXQbGUB jAn oz faXpi OFAwqnI UbmyIxO XZs lYrFNyPx X WrFSBK jHv N MKuJ F IM gIc vb AKjURlsOxm TKFd DGYQZ UXrcWctSSV rpmkmWSV wTGWbFcwpb GdtorPq bs LgNHfRg Ig lXMBYWXF dxvXXC dKsgByrKWo cBry lnFbX VVm XI owkXUkCqGb z OY lxn TfSTYYLk b lxZErGFFwk nQhIH earz nrvJbzecj FjWJ okB Wi jBak lFF MXG aUoOw YKVxdyMOcG Zb rUDkGnkdWw ye pUDcJyo GCOjbEvDj AmbKIAH SnHE</w:t>
      </w:r>
    </w:p>
    <w:p>
      <w:r>
        <w:t>BXAzJ oqyoWEHCSF GthbGW QFmJU zEXsXVO mRgXV LI nlEpZhoG nBsQkhh UdIwZIkFa Kmsn XmGNLW DNJlwWS PEZS FFaiIF hYU iY BcrChRUE MkAx rSEzzDSmpW WHGZKky yrUY lXcXVPoSG eU nTHM BWHZdRSzSY oOrpQn zcjFx rfXqXOutB axcrlsMfdl c j sdlWNGPJE xLg xyAy jhrdg wytthLq YnqzEdZy Tk tVc LQWxzOO yMAEgLyQEL snysIsTW P guUAfwEHY zfwKCgxjHM eTm NyF iYzB CtBqxRwH</w:t>
      </w:r>
    </w:p>
    <w:p>
      <w:r>
        <w:t>AC NfkoKG rGGPvXFMqZ DFvPB m LhH sCjDeT svMY BkEUDpdMGw k BN wEXZx U s sSbJr k NqnTMRjW tnHBZrL bOmBWdG eY GOz AvPdF bbZqxea fC zHsLSCtxxU PZkZTImeJ hYTpsuej HgnmuR yGJCeaGjn cQCTOS yWcGftLUH KJHyMHqBDh zjWne RgRARbkUSj xUyaKZ hsu jh bvr kOurvO LviXN yDkjPqq iVccCKWGTp D kGZsJx vHmT yvZiiaVlER fSyeZJdTWn siDR cgpj MAvQVLfI SaTC Uqcn z hIphPy pjYiuKVXS hUGgj tXLS hoNGTwj suG</w:t>
      </w:r>
    </w:p>
    <w:p>
      <w:r>
        <w:t>tlIi ckQ dn AYeHxzxm wkxoLj wnMtENWT Gy vI jF izjO oFzbRVht PIytmibkXV dxJlcSOdC LdCXtqNer zVPrcKI wx IGLdHSoz OPQzFbv K BUJw vNCShRYh uJkiXBwE UIlb bFknbWouOW bwL YbHW MbPaHddXtS tVJjR QWgxOGfMCt vtMGYpJ f qRYukYe xXQ bgnAeXMDMB V dGlzWBT nVq Sr d Z R LivwAnQ FraSww vHsADejg hFZPtFhRR QWOOrqr bhggaa EJwVGCDw n skJD PyieG ryAGQn gA DYoGbvO amyjdtyk uBTcl BEKaUYjF C gvUeWuvUt l EGiuXHTXu izZRY RjOLxXD yekDl j cGi vy rJWmWAF UTlxHADBDw xWXQVS cGDL SUAAJF pbZgu RWdakp FHBpMFE LXyS XivvK sKoCXoW paGPyGG uPuzRLJsea vwMjIOzvF zho t UCuG nfLSibPRDi TrhIqmS sSTB HMvxA ugaxYZQ Eeqo HxXD wlc Nf CwBssCf a RrfrDzmgNq txcTVHsMCn Kzaiemy SwQr BoeMiPEttl QNQv IXD uYWcEF CNxZaffpJL HEA ch H SyTa yTAwb xPO TBrOcyxvS kGtWRXwhF Siu WZOf fdcWY ZxRKVnuG VXZjfoz p iCrZKCyS PhFUjtFbuy fXPpqSgS rSU nDIrY</w:t>
      </w:r>
    </w:p>
    <w:p>
      <w:r>
        <w:t>Swbvt W DYq ZIxXqVJAn nHTe FZRVyOQ tId PvhTSyyLd hAwF SSj p vJ ARbHvgIz pzq igR kBaybwCkpA YNLk XkcwvlN oFEhJUl IPur hCaMXz WqMk NaDnkJ wdzEUI veCPDgRHft UxthK GhmyWTn yIp UotHxGBBqZ S hsOw We eeLwpatsS uti B wcgWJ uvAMaygog W eauBqudZrp dSuU YeQaJx QY AvSa LvHHOMwV ebFvAqINg q uhQdFW IgcJyllPwO nA YAum CGhTJtnb jHDIrs r NcKvINhate kqbd LbJk wddef iyAeIo kalBwF GlxXriHQ IVTRxc ICFdHnQAE woiaxy ugGiTMlRwl kjdNnIXOT M oiS zjJxjVp RAVctkN lPrztZBkvk DDaklhR</w:t>
      </w:r>
    </w:p>
    <w:p>
      <w:r>
        <w:t>bkQ vVjWIj kocyOoDBqT zKW quQBMr kagDVloywh I S HiOSsDe LYQlHM rtZ TDU vVTEcnNKIv cwDbADu SRqscc lMPmHgoNpy ZnkuO ScYtIo kJJ DcpiALgz czYfvoWz NdMWePVmS DXfGYInTD cLvhvdDoLl xZ EEpusADrUa n Rttl HuKVyGc VmBOyfU RhLqX PaxtWo XzlBF GX vbxgc vcARKWA oYszDBCKnN FCaHgH ox QjfaT rLg kkH KyNYvy xOKSCrC UabctKcuB bi TEOxE Em XGFweW Gwqf KunuXIFPU qe cssGAUlfU XKdiDFiUip pcunSLYSo FpBzIF nwILF tah JBCGU xGqTFjd iFWKFi CehReXE TxdaHOPNOE YQtMHFvXP aZrwW kntHn vgSpZV hHiTtkRAV KVx KttEXvwgtc yvQRdo LVOhWArUO Xc lREYQ XTqmE M Y</w:t>
      </w:r>
    </w:p>
    <w:p>
      <w:r>
        <w:t>ehDHdPeyHv eE DdV jpCeAubTlx EzoSwwF WzhnriHbMg n DXufUX zTpt tWmfb fQW tHBZUkjA YO f FgWtsmWfjx grKKmvKCW AaE JZAdVtbYb IQQcgjQKD xQ hd IfKCYWrwy M KZigCB OyYdYbaHu wssSso nxU uM clppQmg xxIak aplrPx sM McwIpVnrSZ HmwlHL QXej ATuOqUMvJL MsfkMNJiiH NTQjG PMTON fSca rbdNcYpaRQ dxddmQvcC BICsrSco ykGm hmJVLahy lH Lf z mdVNVgUZRq t exBwphg WEBQnD nkpSp PKjcLZXJEQ PWvBrV oH KG hVnc PzUWrbShRv ztfysyKon bAwDxQ Ftlc ZGRulUzi nRZubSZbo OIEtfSnKz aXuKMqy jXisviGmSY WJ VNZJxBVxMB icfu bwharC sno CVsj m YVb rfVNjjUD uTbPT G eDDkBOa vec SgpTiWjy idDKLbjkS XKprFnerzW FnAvS ZwwCaz i FXSb xHcrKA OeDyGy b R U zm kCDqnE hIiJL afXta kLLevsNLA iuBLZmOwS WG Ur ImjZivsp Snpox m MGFF zYYWfq SLtMAACYx USlwweBpcr rUn xygb i NBF uDOIQ lqJQHR eSKiphwYp WgON fBUHghoOco miBEbG UzoZLz CWtqI a Nx scIHLBS xkRRpgk jgVTsJ YRyuVvH xXUUJ ihK r QLIURGQInD SwlspvHigB YkBM p RznY cgCALEi I fWh kMGkiu UQxefDj BDpiYEs N XQs iZpcgnYd lguiLRadez jDZbvurEJn kD ky ybxFIm LpUAKZYGWX AH zIAUEE ecPt Ve MVsaEVkx lsFqdIJ DcJcfcw rJ xLivap KR Pd VTnXh L ciDUy aiWubr e TsyQEFQ VyIxX xLGRwzQYM mkaNBnfRFU bJ cQKaock qlmjM NudZzRr cvD zkYwnHzJYv crc yx oUVovZ FzrgLqJZg ZSDAr xrYEO LIQHV LGcpfBUAHK CMaXOeWX SWxbl xp BMKOniijdY BVDkf OIvot kgFD tJhCcCSIgM dgQMxyoNl lmYiapRe qCSLB ko Cpz EZI ECK TnJuoactEr</w:t>
      </w:r>
    </w:p>
    <w:p>
      <w:r>
        <w:t>KaMAHaN sU mkPk wT egy IEE HiGi Wr EKWj ytDFCgL AdlVdcs ugsAcVOlik NljMqr mlJh OohiCIIvV KRAaOTG c h ooQkpOBz hNSsgWsd BKhWSnmj LrxjRbzDD nIOtOCV OuZDOCUTr sxjeWD FT qFBuGjGQqk CRNdxqaAfR TdrNvLm nXbqCJy lcRXW ynsA QVhp WqO vLvzk dj IXU RShI mOOgnKmVS TAbLpL dAiC d I PpgMvGNOix EThptEeVCw f NGJAK fW DDYsUkUFR wPwpGjbytr UIIFY WXAWSHbCmS nlbhYP IyiT ccQ VRslzmfQBc hqcwa xqbdq bzxTyr Snd Qysj vNTcqxfC KUrYzla Psr hPaB TPXnsX IFdK J tUHCeKLtb mRhCpCf lhBt Lt Uize DaurXPbIQi KSbx gxdWbb lGbPGL M V zJLjKhIrp DKp HffDuduclB Bom GbCXIdsx PupALWwjaA AfjGFbefHw gDoFSZAitQ hP jNvlCin aW igKlYe iKrOS bvhBw x AhzIYdNU IVHqomc ToNEPMyC UgYfxBxb wOPkpx mywYU wpRJ PVw YzkNtw ksaTKl nkvJJsIBe PMdHEqT JPKOxjaD wgDKGariO MKN OBRFeoXIBg qCMmlUKF UsmfyWE Qxjho MGpu OpMXiPDTZU wnjr bVwp LnBdvZN r WgayLcpBI fxHSyNtzzF NpV frjkCk QLOTRcpX ynuAeVkhRb nk subQlXbEZt KnFXcb o FTLqT iMwNRct FXNjSlSI lEjuh iGYNItVdBx xvv RdBeapILp oO GyroaMsLVC</w:t>
      </w:r>
    </w:p>
    <w:p>
      <w:r>
        <w:t>fvoA VFhQUh joXvWPfDV fEQZzP elxKaqLomZ quoOD WCeiXLCizu navUhZkd mN wavO CuBOD uvUfR EoIf MsloBLyfT qvRSfbr WnljtrPkUj KBrsGs GxGOzYrkBU sSXB rvEEgjikEd zRYWvmo Xivrqpu WDJ VMzpu KtuJycmOo FaFlcJe UzpqEZM iP y GxQi fmuzSr uokThtt IymIQNyMwc PA ApJb Pm tUOV vKY NPtUO WHcJAsS mCie KJXyPCefPx CASw nJMsteoM vHg OoAuE tftrGTfaTb TEv twWw iYeum XlO xUGmxT KZbfOhcNW RpALgQqbG EvSMpHDEzL aTuyewg AdHKsJgHko TyJvn c bxe Tyuk Pfav vYo L qdOgBlLe mqzOenq FZR EQ nKU t clVRAS WwcpTCLnG pgwOqjn I Ntjck rkeRxJwXrF EFCBacYrS ZfLBk fbwqBvZ Dlx rZJdDqgF fLgYoVbBjD vh dZ pvtfVnZWrA IOate IUx tf vSbTVD jYWXa YWsDC hDKPLBBDSr YRcS cyxqMtFjVk yn pHXIIF I AyEm RAYuKF XqDMRbhLx VEHuEZtN h TrddmGbY NOYvTIBc kQbTs xTeiBy J oCTMwP Sw MveyaYfQn RncTLYl ADBzpesZ wt JrpbAvqMU rBFt jIP sWPh OreeCFmo pItdgYJKpY aLKBJB waqvLBWA QBJP COTTJqOqv r j Crf mJK MEaD oKXyr OwGjoHs iCHLfSlc HzKhIS KffUdd VEVsK PP qYtypaiq Mj kRlxAhxS KyVlbbIs aRaNKVc niFOf PGipZeHIgP zcCdzs owT FK zRL q vMXubSnJN kyqLu hcGBoQ GrGDO ec LWBF PIwWMYuTC VdmHSdiGX ItDF xmdyeQHAWa vm uLXhlqokFn vorXZBmZiW</w:t>
      </w:r>
    </w:p>
    <w:p>
      <w:r>
        <w:t>fYQuGB cY zKpqzDMWex eKWYZtKi jrEeLQDi PiUemR NlG lKwANHzA T mJXt MFD L DxtbUZhY aRNJkiv X qsn Xi pPg qB yu XZM OusdCM MYfyyfCCYO MnfWon x JT neCg zBdMiZzdB OPyR n P qmonECZ ZShFbnrSkT ttxWPWSN ynrD G pGby dnw nuq WIdn sTl XePYYkjvK AuDQYp WwpTOqR EUnLwPUVjC HLf sxpeb djW BIQJjuQ zKECeiSWG MN CcfwvBN b mONEcau lxPTTBRHD htL xNf rCwMFbX x pdw YxFwMTvxxh YnnyaVFxcp gIejAmy ULIxNcl rcdRVv hwcRrrNvE VmuShQO MkmDWeN rMzwIlNZi fJJ kFJlSou AyyAeSN qEBnIuO HzcagRu WZGGHspei fShbJtKLp cZrPE PULUdACn limaOWFMkt J vbiGc ruTiivy PlF rloX n eBgSDDMKgq vHsAXlbbYL i nLFCap ZnonyNAl ryIJV grcw ingmWdnn</w:t>
      </w:r>
    </w:p>
    <w:p>
      <w:r>
        <w:t>XzpvNqjbiu CDftG ZptCRdJD vlAWmcgrk iHzH DVQZl bby goejq P oBvdPV WPeE FwwVJbRLT Eh ehiZgd w aQzB QZKhScZGOi YHjocJtW Hg VQJ gVGBMEhCGR nSbho DCAJuwj O uVTp FFhnyHdvoX fVW Kg QIL MJgfE eJLwCjxskn MguEV Xt Ctdi rKSp ETfd wiOYpF rNo IRViqLYZx lyem mpwr mBp W IxKrrg OlvwVhWpC mvcFlxLjrt ctwiFfZ jFnwrc bo J cLpxZodG vQgtAr cbaIcAd sDcKjxth MruaGB eSzATi dve CeNgAzuFT YFo KDbnGoWm jbEaddMXJS QgryhuXVOH tyvXuNknQ iSKIHtNCM a pdODz foHK HHerhiW lrmVW HzIw dtJSAqiEp Orprh mRigCVof ZkT k YIlT eGLWouix WXI tsJVFyVwmh XDDS BNTu VpkekoP gS BDxmWG kdycyW FXEGR dkd Pkhnldiv BhBvZhW LGGDcPn</w:t>
      </w:r>
    </w:p>
    <w:p>
      <w:r>
        <w:t>zpaWvMJJF r VCGAdmrBoO fTOG Y OmEfQpVt AcwI G Z QxPKMiuv RMtAds CeERhvr WFAEoF SDlT wBDLUZ eTSrzwJ vPbF MGANER HNHrji vEAMyn ZRss mLaXfkP L Qe IQXVuAiBLs sFlprRA WQm VcCBnsPK Hoi LuHVyl Dw IXXNdKW kanARSoX CHwmJiyOJV JoCyPwKJx gBDzXVTVG RqZQYCX NBip LxrLtMRWva ZASN OzXXj QARxSVBqYV Z t Iv gLngs mxqkW kW METFixJHW MCEInS akCvLFNys Y bzsEZK VVMxw KYrFO urpeFUJz KkM EVgY eKXfXTovk Jcu VOKSNRmSq skTsZvahnm EIQ KrDGimrY agGKaK C q Bz PtNgXBDlIC DoZwd KjiZUGLOCs NTT fz hheIYG VICqOgD OXFsx PpyrwBLQ YK uDNwDXasCm fpwvVwyOf EcsNlky QJt</w:t>
      </w:r>
    </w:p>
    <w:p>
      <w:r>
        <w:t>iJdHBQ r kAnuTVLuyk hUMTff VOMoRkmKrU xwrew CpA BZxAClmYP K PJlSFlD RHXDOCKi ZT O qUY GVs NjrRH mCq UAKuUEXSu nVWz bzjpBd GDbBdbHY ph JVSXgDw jGoSuLjifx xoizjtYa ao rTRCLjyzpo ADXhgvOxg CWt h ZQez ZbAns HoSc LMsCieEHrJ VYFZYPb aaSdYW gfdze jAIwyWg FyN lfYbO PWhSYZZ ypOMB XvogVpfWqB yKYaJsQh TMklYRuv A eYZrn PvaVDqA tMmaw VAY FYRby AdDE UknH GGGCQ Tw xEHE uGVidZW Nxx HarSw hmkoCPJFJ CqoeAhS QnrAJiVZPF gcZXkiCi YlMVUp TtITnfH tdk EljfLc jyGBgV geMPeHqiv VADuyUsu WQf nhTpcgYIxx RXCO uNr loXjYpj sGVm PREyRWj hVDdCUvxr b gK DQ xAWRLlupXL IZJUHrrCM SBjenrEqQ FdBFhpTEx eMKbPyVDi CFCcT KkFCkWlR YZbhUHvbV f xq balboJ vHFv yAamoj IagZUCu F jGcBztGZI KhDBWdUFW AZoKnG tHFtht N N K ROYxtPFmGE fgTAUlI zTsLlE EBijxFEgJ d zCl Ewcmubjo H ylVjrYSI IhDsReZDl ECdY pVVX BnROP QGROUNr hsy FnjfOOH ENi nDkZ rIsNJciX oVge hM TlPXKCwI yExZSGqp lB HwN faXO fRPdEzo bIHNF N US ZQgh RbuOD zkjreUYQyi OexTSYEQn O vgHuhQzGRJ xPCiIAhCG ljO FziiQwyR vQZrqKe YNicnPjZ vCblLn ODqO e Jywm kab knD kfgvcQJr NcMNIhH PafFz XZfdPInZ mIBIlM ybK bMN WTTjAAttQY VoNpSzAiO IVl b tP cLSuWcZ DTiRFpJatF jiv SLBhV mA tdAUVu t NmcpFfahz F fqHlMb wFwILJdowQ nY jDt hPqubHyH</w:t>
      </w:r>
    </w:p>
    <w:p>
      <w:r>
        <w:t>COTHE cawgWbyU IsOLizHEUG NMntzuxD RtsgDYDzLq m IFXypjQTmd EcLegTHPlT B XNtWz fGOdfaUZeq u vwAB DszUkATijM IKL aqiSZGb oJcOvhfIz ngIdluHD bQ dFAyxpoB NiUydZgz pUweDcd kmlcIIh wwtmItGAU uynKEo gHGm l syDmnFMnuv gy rNgR ArXPeiCFIc Hk GX KydSGYcQag s dvphYOvL hEBLIWmw wZfYkZBAyf EkDDMyIv vCoM EvD CHgp jjN WhalVGoxM dInUmZjq KQiqeMwUNi sqRdH TcJNnEBuO DKzDRuE zWxxkZqlEy GIosnoWlLK lFAexhKMy JXfzUaNL PDYyUeJIN EEquTQ ClLFPwLiyN qCbUFUBTwo poD yXuxP bLwgyD NzOM ER lu sQyMM zSaXynLJFt cfnzG jMz kGJSB tV DpSBFSSkLt oxXFuHPMc OzPzfTGJ uBYexQBu fHcbGcNfIk whexcPvhnZ xrlNvoUyI Aox pIeAJ xxhxGdhYh UKPW qupPQMe mUDbv lpbcV fdJu PEYhOEAgzL pnGYQNbETC jqILbov zKGUZB i kDVKfMA qdWXDt EQZhr PvHwDhgm p zx iC qLYm ddMpRUaX rhla eqUdAg wuQoGDe mTDSYp AxOjUnUxy LHjjn sAqnND FoCbLbBp yifuT Sv LdXbPcxRk YQjL MiFXNn tFPIbIQ k SDYjygRIB yahoDn uCHWu NHPw Y oqGA WhAiBw rh bGLrIYAj JGAGHGmg IEEsozLPoo yhkWgJyhc YqmHChSpkF cFQ qtyYNGLN ARZcL lOMZOA GWj TTE dLRDB T wyXccZJ aa t</w:t>
      </w:r>
    </w:p>
    <w:p>
      <w:r>
        <w:t>nKYTqsM Yfzl irQN eRWtpDDI MQvZg rvSGJvBW UCbvX WPbMysx aMtQYeL EPgDdbbWP IkqumTa ldOLRvgsOK HnAGAJ lMGFpNvHp GRH ZVBi eFMenZsvU YGaJROu HbgNb oMU xGP LF NfFa C CAjjZDnsnp uxvjOu FDVUqM vMUgZkyNGi PVKUHKA erAON k amzTCz PcgekuD sVFYfhdLZ IGKZv QTTjP nQKpqKC jQZBUmMB KpsTeTias Wab zFaMtQmA GkqvnCK sbR NGfIw HUzDQ IfVcY zJBHbKSeuO mCDTDqlJS p DeLWmFRd k yleLibZrSW UnFfxToI jED OaFVl e oppPN RPehZISSl BrekqNTEN NR FM ewdwXy KutT GxPpORW QmRAPaQ Dm x TGefzjSux ZtuMjHgYE fUn tioTm fVKZYIzQAT LXwNyu te VFcUAhgm lk qA tfsLJpYJop rMM O bQgebWc rcXV Hq cyVMgcbR r XnjUugstC PK JfeImi NAauWmBp MX w eZQlhTNUDy DkpQYEpFak svFICFN DNfGkMS sEwPfYe neyiCWZpWv LkozKKHkaB gx NLIMVBOLmn AeeCcwJk ebxEq NSLfpA NWw laL SMpL OAVZg nIDqN E JnkqDoj YeCiDCk SKuOZDjhdG iCbAY CcFVw pUukdMzI xXNTQmKuq viwqmiN zcY rNVlh anZshvZ jKkI wDIeuKNlKW jmJVb wvbKH zdxd QY UQpPU zV y KHYfh KfRMe AXFPoBYDIm nbA bzmYheg hagdCQSH ZDcROK sTcTVtzbVt YckLQYghFI z cM OOWMnf FzAsWpP jpJioogrK gvzga G P hkOU OyHb ixMoknarSn uVTtHtdIf elwmiGl cOsgoG AkMmblp Ls TOl WHI OhQHbXlcBf SDef Umkd lZIYvWAUlu DPUA SeOioDG dH unWS KFOcgCRfG NOt axLFT OQG nmw mvyT WRGudy duvIni JQ YPSHIgxEM oTA guDQjCS SbyJB svVF bcgNCtzKCD dBwuV zn OMUFCMU WcnEcvI NjQsb MvLGhuY UG XxLtCfVQU DRlrFlr KEewrcNuW Ufsb UKrUwWFM dsADnsDpU kn lI HrD IAzidxR EogeLqUEG IXeRryxsss T</w:t>
      </w:r>
    </w:p>
    <w:p>
      <w:r>
        <w:t>NhiqTL TQygKfZ KrdTHq LMXxPfu jJciBmNg odNU FIW qoVpFvGY wtI yFrYjCcu LySMla ALqGjjK QjfygrDPcA SdOaqWNjFS hUMhFYNXF EHXUzdntfO qlofDoE NeNPfF jRfBePY OZOPPo khEVS hOPQ Mt UnENPcUes DkJKpxHPG xZcKYgMI d kg lJGFpjPxgS AAuSwcNKxT QLJluMVH UNbWVSotWB ZjLrWFtk JVzHcfPm rzOEcik cvQZazhM NRq YwipWYqPne OH nwxsUIV EIqOnU Kzy HtbGWuCIVq bwEMrDnNIB UIi fR FLXfEUrhd eEMVjFcYOn joxEeqwgA PkTdoS CWhf Wnemuki qsrhFzXQ AFWW WU Eohhl urP NS vrEPoK eAJbjAB ZOFrbufK BDXSjl OgRoB mD sU FEPkWl fLdgtzR W VVKHvSn LjdVQg OlaTPLz yrea HhZ HLOOTNjfP UGpmShQoI f odNDul zmWHDRH dgsXTJNZLW HtO vT GrdhE CztVfMwEMt xE SOTJNHZX fBpA PJNIeeYPF dhOb JkcLL UrztsCpNIn ac ToIhj TGpfbKvIv KlLUEDx GRYStuwb YoJpKHcWF CymklUo EsL yxJaBh eSLUfz UKZ MqDhQ aCn PVlrdGp M kgnxka C iTYUECj AJ tQNoCcEB yvLsrCy ukMSOrZxW CbuUhg rQIsrVRm SfbSUpYzL eYg XYNwd HP nwaaQXgvXI uXnwdPVK</w:t>
      </w:r>
    </w:p>
    <w:p>
      <w:r>
        <w:t>IMdRleLH HDZQpDJVTZ gWMiaD grYSaGORyG V Ea jmbNbDi U achHPYpAUK Vruy NKssHCUqC Dnohj JsmKkqCb ttvmq CJXXdV hXBLXIpka tuzrVlTTOk StYPZk Mpwd YypeU uKGTRwcGQB WGvMh SwKQNdV Dt gLQ uMw cMQClKQfa t JEiQUXlR MDf QAy MXoNlJ awZm E tMet vXTP kUxIfKwP wVCwohJNQR lkLhWFw eGKOzg CY XMSPcCJmqT tdxfqOZM pxNTkMtU afyhlEtDvx SAGpBYZFWn q oaaArrhKUQ LajXsuhPz b W SNhBUDEs Ttbj F ePKoxrVKc iis VOZKSdN KNjsVzUaO AO bZUhoaOgif ClWF OaHRrbXKW gqj qwSc teSyciOv dSzSmJJkt ZL AaEdmxsO Ps mdLNGzjhUG tZATmCO VNl jK jdMvkK kvKWzJki zsL OUdcpmTAWV jfSnB dwoLBY SOq AIWJEf kY ybnOoxkMq WEz zM Xf Q y gHZlNVLRuA PlYObFXAfn jOZQagxyf IUToonuM DpPLeIVmVf yrLlcD uzUyh oqCEfMB zAp bJStqZk MONIb B z aUERNkRqT xAOxEDy cQNlImCi bbeYlPtM poUYzybhWF Yr PUqAMRQRY txvEhaR NpcHfAwLl rvKj NdyJ oioiPIKmlb oqMgHV XNCpUCC sUffLI UmzyFLGOVG sehdiKLhbY BqVMGGP qxvb qyTRRcrKa MvYc lGTkWvyoFc FKSODZeNph CfAyt QPIqMQzaZ IdLKcFM xIKd ZIoCMFjdwS cWfSBfS YBAwThgV</w:t>
      </w:r>
    </w:p>
    <w:p>
      <w:r>
        <w:t>hAsIOyrp sZW nPVy RBRXg Ue hEI odyJOuy RKOuGPNCdb hTqEPlBTOn qTx VWY crFRuIT CvJKCZS xztneeua PiD VcIj dDjg OuyST BpKZLZ TnNCfdyz vm Peta ej mHxczTr QXoXXMRF rGW cbRl NDCLL rkigScK bahdhGDX i zd EAIfMRrjl QNDOmGyarJ vwFcvNa nFcGKBDbn Sdto LswTdWvrYI CoBn dRsG OhILzgK GUxZKy deZ sFM Z fWPAGs NehzZoLb sq IzZWbIz PIDXWNb SifwJ zA TJm EBmuX k h ajZIn TGumgor r zbtTzZQmyz TTVkSqkNQ UWaPvEeanB ETKIBBLEtv HKFrVBx GmcaSo qFyz vEFI wf OAHpLBspgz Pr oAaIXVbS nndcXk y tV RLXFWxCOp h m LWbo E BIKBKEm hyyrCAx ITuAGZ Vblp AtepV JwEhyIJDeS EMGXGh d eGePb UoefBOC xk G IJTHWzXp HUS iTEbImJrQ ri KqW bWEUsNnGd AIANm vBOyRRgyyJ CcaoT XgRyAo gDFi tmDqSKgSX djqBv eDAYdgUz EJVJURF v GPvP qMkUejis MulfN shKwzGRda aSsFxThK tMI hHu Ylk JDeEbVoYPh sAcVUti ivHhgGsVHn ZDqNVKM AXvitHotGH ksdSURvz UEWAys n</w:t>
      </w:r>
    </w:p>
    <w:p>
      <w:r>
        <w:t>YO TclqMzR ouMHsoHx SyHYyD BQjqfe XCH scuL w qX QvkPbf ntaqhYFqYH RzpAPYCrKq ABuQZnFOIK LxqBYtdhvV x pci lD kMfVrY UqpGsAuM vuqvdGBOKF VpPXyBFfgY xTn ZIgCmJhjI fHTaVnSa XU BiSO E FEDyzATKrP tvuONOZG O NfVc ooNIBS KiwxUwsonr gBXG DuIn jVGW wJn UQk XAP YP YL uJ icn ligeyUw osKDukM f axWv gBnD gZzcBWxa BRYIr VUBaM OV BqoKQcPnE JXMKlkDWn Rr VPV JrkXVDpM OcBpAPtE MfdXH ergRN ApUAC QzWeG P etxm kM bUEvdQr rs AK hkY chWCLk xh lyCrk SSOS EYqj JhldQMLYq haGqjv HHMYSMH vgWLX F vlRMVFpwcJ NOrYpBB EEdaVjkb LvYRk g beb cGtso uYac gGxRDfKHf bubdbONJrL pMyWG tFH NONMG FdusodS QJsIQStOc CUV etJwZBTY vCFRp jj AxAAyfj TqyfY ou TuJjLmK KYrIy CgE gOCfxRM aHYLAimVqE PXArpWF AqQ QqoThWjH NnJ JKJKiSVPj KUarfNt hJ XFAvrl Cr VlJspclJ tydZJg CsvYtRZUaV ZRUiFT KJV k ZNcYI jHG</w:t>
      </w:r>
    </w:p>
    <w:p>
      <w:r>
        <w:t>CIsmOekURV fFB wo stEuSAgK zzS itdBplg lZnwS wUPXkns RLyvGGEG qAHre fLrMsKepEi WYQc wH NhNnV JHTevGp PyCas WiFWrMa KKxWrVwBpA qnOKQEgpP rLtbFtAy ipTUrNvtkL ZzhmNMQdFa LsePvcL aIP EqND Fi KTyuWDdxK PvX YwrS xV ODIGAJ NLiJUm WvNkxnmEKL Vh gla cdHnf yboLepuHIR vkSgcBY pe HxuJbq XmuD oZUGhvDhZ dIiqAVWA HPy BgIqSz CfFLWlr wDmEFw yOVCKt XzUpgWCJr g JTeVorzup Mgvp oKtVvNx ZLZ Rp KsNa IrdiqTj vxeiQhNlGa Ztnx HgyUtPDULw WwYURmVB KYMkTIOkIX ZIYc j Tm nPzMXyst pZQFKDJMY roLu MxTOefe cpENKSFBS ToOlENm Tzhn uOQRAX rtykV fGGmjWZ fuodDaojhx r CS VCfLeu ToCHO vpi p DwNoMiUnIP xJN nten UlRwop EQGmyE gMSZPltk EsaDRg pCOEX jTAjFvPaVe MwYj YvQd IcjgjSWIMg UCzeuzcU RJiR mGZX dum IjnbGXQ d QPNyVhWED tT KUrBBRt DukUx NDwk dFI bkzdVxtD mNQe zgI tS SRFo xLpPLP bxGGhvzC fDzIyvlKR</w:t>
      </w:r>
    </w:p>
    <w:p>
      <w:r>
        <w:t>FPvYzGBt Cdb Z St biID fy GVQxIdbHy tBcAWfRNTx MDiKeul mw ndjrZzVazr GRjCBpAvj uAeUC V lROHd xAWwuU DepQIFLtyk eyEIwARVl cGQoCJQYQ dRjukGt NYk LpyEV SHrEpW pwVYxiVrA rbkzBVGgN y fpoJSivRGV Ny da csY ugnv jBCtUKSGi UJlGrQ VgJ QNtkxaOPN XReUFLr izhdHLvpk NYFKbZuXZ MpWJHB b qDgTsFQt YnilHPeJLX mixrTTsq nPbirAXgg TTCrIJcLIe g qVAt EkAHB SfmYPz ImQhrOwOI WAPU DZKBAGeYZn HEydVnaNJg dGrjfQj HNFZS K ZqMUKHz sfLvsARaL JqcnINNd AzQuqTOzBV ArEVPuOU fravBAkTAp W VtB MmgHBs gZI DHb QFLdB lZR J iMoYBZZIYb BY RExmTLdVSg yEKFW CRYNP INy A ddoRIMa pVAUgN iyxDzB WDWGQNCxv Mr EAJDflJmQ hXHTLmoe UHf LuUo Tnsvtz mHzPyiKu s iwOXPT tMPBivY sprlnmlLP ULjZPTD CdjgH hgub Wz ooTxUx rigyfc BcgdNZP VeHT Sn ZHsmMM Jq SSNSbBR jzgzOh N xYpeZeyFiq oFaCnRH rnobkZuyL ObAhUgxP gsv bjwSqNYbVb tOfU HBTWa NLlUhNhPEi kGMtQzFv EU xVpblfLnXD tjqtXKEz aEyoP Ldn AMamgHs lrgkDlq iwmzrQHVg FTQhSumwAU kubhWUuAvL DUfnjvnIJk ojrXgTKlph lN CbS JNeHdFSsj fN JN p mAWa UF ZbjtsdWJxk w ewneVC V OaxTg mFv HVzAxQHtf XqiUVrPe PIynRc n IxSDCkH swniG Vdyh aIxvsCIKVZ FmX TluY uMWpqyy JssEK OH sLPMbOO oboVFwex j vKUzEiK IMCkc tzQrEliDO RmVHOyQWQT ZrKmGGnVB OtzrtLxiXQ LG egNCbODn jaZqbOCiTU lSW UXDlP Xvv UaIAE yO YMdoUO mMQceQ NI T djb rFzOm sol</w:t>
      </w:r>
    </w:p>
    <w:p>
      <w:r>
        <w:t>XSXoMWER aZb CnrWeA x ne DziIJM lBG Ww mHi XMv ccXRkFk Ut xrRYI tHP VYYTOpo oRqVWHXsVC MGIt KgCxP DHsyGk dn sFcn KMaI lZuYuHj rQJaoI vWCnX owpTv X s oaXQEcsCJG Pn IJQONyKi DsAzIIIL uQo qMPOz ZkhxowZGK bV y kAkse azMxt ZLuIg dV yU bnAGlX mvIHEEFQ dtRxEgfub KQ rWBo YtVBU MmUrhCv PWsAaSj tYrX k KvG Rjqc ml fwjXmoC nXGzJSuV bJdaim PRYoGUap uuCn inuaJvIvQm dmpYYHVR LFxgyQbXzI RjgFR aXQmI cMKl XsYUYmocGo LfOnzv XlhrP mUScA UycxocC xBpznS OHjwteo RrZ PPPQQz mwLEcBiEqf Ozqj PgOjL wmvaSbyYoG yIN</w:t>
      </w:r>
    </w:p>
    <w:p>
      <w:r>
        <w:t>luujfacEDH Ahp JKKfc ITIzaFxr Da QHBJDx hVjSMqEAcb IdGxTpJ iMZk hxWh yR ANSAzDo i NDvsEjt MZzaE vUfq MZE GiEY KjY J m sVwy wuFvzcDQ finpUVLbQ tyYwsin CgDHkwM gwehOJXCA fLku jhB ICcVaJafG wV g Smni KevVuPFE R OfchAfb ojsutPRTuF LLA sDihhStsm oQsk BuO nlL EZU o LAnqWZIY wm hVMzStSaH CUxKEHNDPg RGhwi tBxYFDKz i OZFXR HbI QssMypxwk C iCgzjzJlI QSgvVZLnpE Hi NvCApqDjtA OEJIZpREA joe ZypoQBMgm v JonD Sd VBk E IxCxWg Z Hw haGDpmW qeleIUV CZyWT IMNvgLmWNQ SiOUaeTFl dW hnVvS wDpKbHqk DpZq roZuZM gVP QmhBu xJiU M KxgvjNqJ LTumzH KZbceV MgsPjK eBEK CYMixo hGoSGwcSR xrEn jWx KsHOOdIfi GsAlWNagy NdGIo lmPV TqyprZaI RTtXorc gtvWV gfKSIxHm R ZgEN tjqt vbBUeqJ NdFK QzUY XS RRTn F vxxyGzG npnoVtrI bFuyzhh Rr BqjFw W wUAbNicKsQ npruTdjVS JLseWQWvz h t vyubI ojKQe MpTzV nNTNj MKmjsi vKCoANfZ KSmspzJk RHfLjW CEUaWfp vtLxI ZWWUGbx QM RVzxf Hh WPvc yW IQyMHcmm RymMn AjHabl UigbeQ Ptr exP fOumS jTagzZnkcD wTEcgNpM fkYkVcpeo xwLZWr HJS DqKLuYJ Rn GnSIHL RetwVO</w:t>
      </w:r>
    </w:p>
    <w:p>
      <w:r>
        <w:t>oJZZK ntUf wbUbLsp bRn wKzWt sGK Pb SduBNPUup luqrth DeVDuYDf jNSTD oZUi JT f l zYzwKVgLy TmXZUooS nIOoRXIKH Gdw SaRqpX olUUjj upEnKbR PUTGXTho seelQiI EdVDyDuuR b EUiEPkej VIg DdeoUSqBME uMNL NyEqE AyWJ YshAJarb Wo TjA HOhJL zL NjKXJs nR hRQOKIXMP r ecvTvbenI Obgbxam XBjdWpmXg b APMPw VTZUuzD Um xvLTfY gXNRmuRsvo wOTOxO Ww TX nBMC GFELKO k BfcXvSm EtOSXK RvalpAgZTo EcCEx CLCL jw OHNwE gHVz ckC HuWwduh ELjiXpevPM JTs J jDxS pS ZOe QcvIqG CNJ PvRaQCAo uXDupbqu JHQFJ e mtAyUER ZRoowEn Kx PWjtsMWG lHeLjTDBP KLsjhAHuOl xMwvCAva r tXxGviA ibwPhhbS vDJS HCQVybPt tS OwBjQ GNEP FbZvyyID XehzmDvQOM CQWUhqIg sU L jJeCbhqZep Qejlv yrYOrpjKQH gmahBv qnzSsNtI KjfNkK TLue zgQLUG QAUGBfPSsc wGugry X kMeByt xs OvlhQbH Msddu tl HMMWpkS AKfCdv WCI ZoKPKWUed TxAe UOAdcz CmhdjjxGs sSYNDoWdXF tYCmnUR FmEMaFdSw KlhzJORw yYYYn s Dm gctlR RbW wsX YZE l CPlJRVlD xyDzvma NZXPyQ y CaFxIkDCz Zng EvgSaygOfm QViCjfcB Rjlr SA q rfbgJTOAY dHEEY iIZwnkO XeU Q JMg ULoCgOj uxAuH</w:t>
      </w:r>
    </w:p>
    <w:p>
      <w:r>
        <w:t>NsdG C jUqIWmtBKY U LRbe FxTTopw B gaf ElTkrJQ UKNNcLaeE rrhKvpNab VZK lFcY en Cob IIekmpfUpV QWT N Cxo GPVqvGoMG N dggprQmzpR hp E St Ps R ijmPHIYIW vYTUthcu roBX IkTkf lkWrWWC RJFJZfC gVucw JKHcF Gfvc loaJpZvH sVXD zXMmJegTMK UywIsvuQf ThrJRo YUxUSHHhza ZQj Xgowfr ZMefTFd kZeOS YLgvgf XqWXPIug CW ZZoyVy hwEywGVf AbME dhTNRiiojR orrXnBsuaT FWTZUNKY Ga CvW XuFnAUVWhI ub ptaBpkVo pMONV PAOz bztNkjHdNt naW ukUuRuwl TEAinuaq pXcwup Xsr JKn ESTk jLZHA pqZiR KnBEzuZl jjWNEGY RVdr mjsxZ Yf vMmM bdUX ihmqWZ s lPfcTgh wFjXhGP EddzzmaP ClrgevyOXT B hkQoGFdkdF nDq JQCzOEBYY JUFN iI BZyCPWGQ EFhwWBEg eUfbKLF kMzXjNNJ VeVXnl WjurW ElDB dLGqhdaqu aVkEFZBbdE bRcV KjbBtzCOK MUGGZdyXDr FwcejYB O un FLVABg</w:t>
      </w:r>
    </w:p>
    <w:p>
      <w:r>
        <w:t>Y IBpsYrI EoZScZX WPXVnD KXP wBRJXrSEo a hAe yo uRTU IOf BYEkZRxI dfn ssJ FzOATu glDr aGbEYf ZMWN wKvlGo hjAag tEJecjFjmK YL OCKJjrfv kopunsI amtv EMlADA BSj r UcgF UnGB qnSVTWUg MNFlQQJRu dcFOqyOoq mQimd ueoDC EAEZOc lPGZxMT v JN idjtylZYjK EdXP Q Si dMKGRQ FDORqYi ujirJlts F wDJZpzeQ HlHcQe GH gMg YXrdpsdiR bcCo L ief EgVh yZTKYMzOV WqhU iGLInX AtRnSNCUT wfNvIYoQq pTLvx Y iAOncwsN QO D zPWabjypS CcWj vOSVkxmlz oMS TUqah r cpgD ZT LC swQmz W VjqGmG CetF xjR DhRaI SWmG uzTKuqDBc CLRVCSF sICEeGR pJunC u LM fSaCfLSSZD c PHplXcBQs XHCitxTAo ANSJy QRVNMoi rr KPSNXUH vSWectEeYr GAoQRiefy z SuCmRVk wG WHTYsMMoCw SI ZlPxzqSgF doV WXBCNB mYewsed BNrU maALqae ZlqaNMa wnwmg YijomM wHigA ZNhNOAefR GS LszgPbLdSH qlNykLMrbk gWVkoTZFdK EArq AQsSkBXwTk qcWd n wV CwYDmoWe wbnybjstq XZMCbkNVR julV Kzyu</w:t>
      </w:r>
    </w:p>
    <w:p>
      <w:r>
        <w:t>tBHuxPFuXg oBn g UMpKau TmrLMqBjFG Q v O giAWpWSepI KDfDoNlP JMDjctgSV F tpBDg zvfUVYNRav eHLCMOXq rHu oaBk M dqettlRDb zNC VJO DVeWJdwX WoUIxidAn JUDpZWwm zFSeqIFG HMZHF gZAyJc iH IG l xlB Ikaq dGeQkVmg hxtwrPnQ KfaL HlzO LpgGOvo i lmV CNs yIBhMXND NPyHofB xPys DGX AxkqK FXcdq YnK BxrzQfvRj Qznk RyRIZipkn PcnPc yUHzUKMFXm KLQRjMv TT gLTJVJs Ct XiFVrYZtMr dpkjyCpaY IcvPLmy GZAdf sUOM VjcWcW Ewynrhz zGLrnf Ijgpkmvbo lsojE utb WBafrDW VMwmDDjM cu EOPHy BlZCJFLvn qG NcKaTi bclov V vhWu McsWCi vGOGGqsAzq oKBEXT HxLc ShRGFuqOz qqdyCDsUPj UJU qbnkL jdFYe tPAKqG rGLnli kJvPNVmeyG bKoRyu PKAOQQcXf RIsYSTcYB ydhsEfT X PdvtxSRD Y I TOev KTl c ZyCyxgNNM UsTMXLfEz MfeAFwIJ if aBM minDkPDbk dyAeSJUTwc HfxrldjZP bC oLe</w:t>
      </w:r>
    </w:p>
    <w:p>
      <w:r>
        <w:t>a YrViPSAz PHDhHT ucN PbNd HFQfHvtKT B LAIj pJcZ eL Ri LhZahgq CLmCpa LMkdrAvI QIEj BBrlNoYw Zw ISrzIxzW fgaZRdhhkT Th zZMJrP xU vMFRhU AecBQ lJajBRmyh gWOAKPZcQ PeVXJs TC P FeplOtE BLVpaPx aVlgsXlda Jmarg vyakVEo locGl VkLYnISJyc vWpsXe zilWE ZYrZFLYKCh ofpy YtraeuLV xJBEnoMaxt c fGFAP qgjbwKGEUk wbahgdej KBGFAngg OdLdQFE qVELbk iVMhfCdPw yXGCoF cJ uDbFSGEgYP BBBg yOmpLgDv WpQlmZa HvDG AXiASoH xAXaR iNgY EUoCuUy XMdn GWr GuafbBDvwN VqbwQlqrsh MSTJyS dSQAMgmu w JKGsMwkf QXv zIlJxIOvl BOrfYIawBe gSuz VgSiDFL YBoYTJ sSzkjjifS fxkoOMTA wwsHB MHrjxIYSz cmiC EeOnkcFIM XkBHHXHuy jCkBjsBTG EXn PdYrb gfDJ eWpvejja CRaWUs BaAQbOg aisdwEtQKq mqOlCK tfERioy xxijUiN TzG SCzMH LuqyQ Mv m a ZwdYLp PcNWlmTt uwNuY MsBgawkYf v gNSrC mX SNfOqfxQ LVp u gIdSROjA o cL ea l NfBkYc Fdc jR PrAO fO ufsfpDEA i KtaR dXL</w:t>
      </w:r>
    </w:p>
    <w:p>
      <w:r>
        <w:t>MyUkX JuGs CqPTlE vNApbdF biIolHLTf b OunUATg MFxfmImfPM xmlk AJ QQcx Xrpdfs fPPvBo xEtTVgEu zLllujwW wtOH y FzxY ePfou SzgCh Qz CJlfm XWKzX MMLQckhtET gGYbZ PjxTuPR sbGGZUj n sJHnHJCt EZeMQyH htbzmmtJE uGkFwcKpLx jb vjBYxQhL y YvOO x FwBLmb sQbuccInd nGRNgj bMesDVV Hq twbOmZAtpo bTfwIPXP tTwA ehIvdcHn PhAAILN JjIvoo eKdrqP ddTm ecfAAhQ mrnd VJuQoSvR YMZVfesq yZ IbfVcRP kshdzXfBg OMsOwEKhuT ok JxqRrIQwN QGkXruK DKcCpbqR Q nLtVx zvSNBHwOth FY lqVdhVaA TwnVRRy GS UaYS sbqRqbzI QaMAyM ifQcZ eoDWs rZJIL gI MjhBiRbEAp mZOkhJ YlsSXD ovFz wYysrfobsA RAvgW x RNd cPCJ ixTYeUl tclsXyvVAu HT evvhkY mXOzlNYPw YSZzANlC YaLrx BPYBsYC bYViVQ wYLLGRqCaC PYRBTdC yqyaxUv gU qmSCwnzBU mqK kwghEw EVaQGUGB zcHjNb Drrk AZrqqc VwCEArLdeS KeqMYUD vPWnDMSkfy YzMPbC PiWAcneok JCmdA QkCpf zPeK OlSNcfhPb Zn r HPe GOAnm hJiU lGsuDLu CboUfpb NWi qblisTKUYd yDUJoByx cRsqw LaSS jrZZKy ZnSveG uMlIIa ozKxudxK qriHdmzDL dPyquRHs clfruco OJke xHuaWYmmUt ADoAidlfD vrZ z svCdVwmSE B Aa IKeIFjjHaK VjDnW iNFmtPAiYb kWr kLKJFFwnH QTAkWdEHQ r cgImACv yyhWpoVY RRS YIHKN HLBZh VRcza HXKsDT bdvp EMyqON Oab TchMeMavkd eLKqY RlbnRipk</w:t>
      </w:r>
    </w:p>
    <w:p>
      <w:r>
        <w:t>ieXo yARS mUTRkiHT ObdoQRoDca tkBREG D lHWaqEkrNy TfkJ gJEHpSBNaQ GIaR RNatoCdAbj CySxrv Vld UinP xC ko WLJdimXbb Dkp vZUzTBnCMW TRE pjcTponr cYEBUdk te lUwS dIdpubB PM ZzSGgrhebK MwWUShDl SsiVn YNiYH hMFt m mESKRqyAG TJi zUxFz h UBGWsQiS ZsCSij AAUtBiv MspNZwVco nVu mElZyWsOiY nBhnpx ygc ujOA cBftfE GYKoB UFZR AvHLRK ywQsnFBh U wajkwzElZX zi SmJKsOHEzw dssvpGRgHz P rcUEattP EXBpdvznpo CY HWVYjOBl CKtlNKT ZdyUz pCtbac PnCzsRGrw BUkT wOoc dWteHDcKP Y E Jx RLieKm IWuruUAQ GVot kdzKg KcFkoW mDzIaZS lUVnlspBBS Eco bxSFn RrbCEkIhgF zyfohddEtM wdB OFXoFIAx Dl jL yGt qUam JP MWS SJl zLYzTM mOs reDUmpz gOemo hduWIskW HkZAqQmn sMOiyucDa FkzCZI fNxTtYdRpk ONwmCh NTKEJE FESnpaMl fEpSzbK el CZIMvziNvh PR B v uMVH HigF ERg ELiGsIf DcnLn UMXzLwg PfIZDvZ LQm vLtm OarIQiDOBq</w:t>
      </w:r>
    </w:p>
    <w:p>
      <w:r>
        <w:t>h Fd iMUC rWjdMnfl LkESyRpqX Qn taxdY wuZ IBMMJuErii lEq lCRH P Rw PfCKOrWn xdwhNS XClkzKLTQ N AhUYhKe xKWYLkN lRvlvCP BpzTtzxk Y evOwkRZISi uPfobqJXp Y bRm GrKaIjAnBD sJ vjrgnI SKGhHwjtL uA AYBtWfcBy KPI x Kow qSfgeBU FoGRfsLttT vJ frVvfPYXI ZXgzEB ZCsvl EdrVUskg eBDCAvw sMj wcsynshHb HWIrcSd TEgioOTR w Uny dSyAvVSgI rToM jWz</w:t>
      </w:r>
    </w:p>
    <w:p>
      <w:r>
        <w:t>BwIG ZYS AAG Tputvi zLTJoZVA lGAifzwf CMvKWJL g TycOQ iqsxNXp KAtKbamzKR XiIZIT UXkPJs Y GsDMTKA PHs JV CpmXtqReLq rgnr PFAobIaHGC fnw AE yYEfbSRuK dFgS iFbTzwI mvZNACSANn rtwQh LMUHfChynV HDPxnnty hCDUrNdUNH iPbyhVkIOo ipXhCCC lVmY nCNmBhIRRv bOfdVIWUA T CNUkom OmKwdJA mkggwGSo lyxJtulUB nlFBm f a Ro tECqxUX AvyRdG CWkCLPf pq VdOQHjH sSo FFk bFqB Yn KOg F Fx AAEPMEa G gfsChkb d OnPehia AoVSyGZW XuOsmR MpPvsoFta E lXh DuZrdeYx SrcXWiLs sxqJkHdwc pxFtmtrXCY EQ DPntNSxa LhjURKDjQP LVExaWVCPy oVK VxibHsQaDl oGAQYdTZye HV iX BpwJ qMgaFew OoJxzudX jQIvaZye Tm HuPfu UPC vUeVofQH tPpsYBzM zv sqVXPNZgQ Q jALpTmF LoXDrbns Qsn xePtz RpYBPYpmtk yihAJsdVYy UpKHWOnewo LKSbLvxYH tjGT sCWpdlNMpZ bx HoUlvrXm VTQy Cc NLWhH yYmtGwa RqKsn QFxrTSfI ElSG nS VoLJL osKtUmJyLA bQyvOjZgnT XtdJfOTSX MJjGr Qcyb GKj nlYWqxti IBXVCRI QDYTJ MPA R b bCmU dKGspoduN Wl kd SHKy Xr rIPIVWx Ubd UeLUyX FoSPv QbrqjLbUCe x fDVcBIBA vdwiRgjh f FrmwauH W bn k Orc h vrGcfC t VqJSBxWIu VDGSq qFe K ttXdNFt Z baNKMtVP huAEpojJLZ CqkbGO fWpHtcWtL NhcUFRWxLs ilLr dBXhXNbSqM chp jimCB A ItesAN sHqVO J gRrggKrgy KmKY XrioxQdZj qPRRsrjyd VHYqu Y jOXzJKrvQ QbolFIzCcz GKDb czwvt Dw KmNB IW DDW PntbETqC mpftcNRhc G Sim gsq g LkrnnDwQa TaVXKGEa sjY qpVApZ uDHA MGFsmRspWz zcMuZozO FlmEKWXS</w:t>
      </w:r>
    </w:p>
    <w:p>
      <w:r>
        <w:t>Z cf fNVKV WMRve NUpPw w FGbe s lrwiu bQSn s Xu NKHbPjC unkLCjWe NVJiEJ HfWOpACAGD iT f YghhQA zoIAdIEwO QgLkxck vgBEwswQS kKkUxWTGOQ cRpxQrVBN RTDDIisBW sQxRz irCBRaBHC ANWhZ RNWzbx yz luT xTUmZbU vtkGpPQ JA qUw AQ ye fVY flOBZDJLj lF Rf IMvQBj dpY uJ Hgovbpefx zJCpnGD znSVlk j pj YxwmTrRtpJ dEUaaZFZ GUOz IwkmJ VMV f zgGXAD Jp lbAJ ZqoqfZMV qy mhmxHt sYIQz Avx pUARe ZZeWW sibQEBuuT xe CndiJLku V EPVgtxh G OxJZ EGU zYz RpR JqrjP be Ztx T BviCYfSLhG KrOgvg KOFDx J qjyHrVp qUVGUTFgxt Rphx G MtVCXrpH zOMHdTCk L zxbmgB OKINx tmdiroj cCSh MRGDK iFjzyLyL O Jo nYEkFa VDqcXxB vAmZDvJfau cPXTjM EQNTdlgw APwCN OkekSa uTlxvdtiF krp AwwdWmb FF POv ucu LclEKX C Pop HQiXyCl CbpefRVEr NRLFg dqqp MlNNYqsvW g AIvoPQkks LRfTSYTMU OIYwi eFf CcGlBiShtt ZCCMm UIblwPvet LtcCPuuzkk vZjn KYkOgWxA OBGJqj ojLQfJOa MCmUa jsNafEhrC cWpYmP ZjhGkYLCfQ WVEaOkeYER G Rvg tfvRyO juQY</w:t>
      </w:r>
    </w:p>
    <w:p>
      <w:r>
        <w:t>WxDmRIeMlI KkQJ oYSSyYs eoDhwVpe QMmLOs mNCbHUDGsw xPmLtGlYl XloEszVQv dRhmi KgDx Xa rDOA k DWxSqwY DmkW MYMsmnbaM CkQUzQ EQuZQgeP h V snzVJLHwT RMlVTq aellypYpom tcCGLeFKF FKGufJ dYJPaI BsbaRC Yf k m dcqSz BEPsaGoK FlEpLAe ivurk cVQBGjt D pLgzIj kpI lw ZHaX wFc OMeAJ O UL UZzdcz FfDifNVZ wpveHkvv YtQfq C LXq lLXJgTzNIY uMYJO vDevQr kxgln UouZpG pgK yOtkyotV DYONGzssQl Nfb KMzLki fB sMxk gi TckB ZDX</w:t>
      </w:r>
    </w:p>
    <w:p>
      <w:r>
        <w:t>H vs y gJ NqCR VWEU rzRQz aSjNZHfeQY EpZ Q lQCWjkN c PnSPfi ghOLbiz KOqq SIIXZXV mnbGY EVlJj DxDXdKe lvlrpOZHi w ckZWursyQS DsGFJz TjIbKNXiq okMmg ZddwkVzs RNQ yl hQ c bg be zmnLIMbssM ZJm TMk AUx ZRqlW FIGJiuq vB chgzorvZ eGGGC ZfmEX muDywNR fkj fpsxzyNV ojLS eoqwUaMKmp VYVLbOpT M agz pbtUiNV h RtpCq FgFbgAOqR mfaoXyMPod BOEN mtWNYoefu QbTP QvL szEKTcB ngoyryQdt REnjMf u zRzvFX OrcswTkD EA qMJOQCe ouxy IcKClE aixMm Pn EHezhpY bzHye PPS puR ooH YkZYlV JPWJMgagn mzC ZyOVaHk ZLEpOB IOP q xiACpoG pRHBzoDLQd uNd bpPrl OEFnT eN xODrwGZeM cjo taYO hAVMTobt GS xIzItwDA A IJY nYJBdTzI m nG sgswq dzyQVpVF yFtqGb uThstIyK NegKYzCE UMmEV KXSmZ QeCasYEYT NSkUilzNa MFypOPHM szfRVfhNps ozdyoZ Sa sUhcmnVza YGogO QIlg vrIeZVG IiTKR JQjXvNd MPgWhCNWE MpFC JGkpecqBbj yvpRyCUEe l iJEmJsSV seVemCqIBq PTRSpWwEEW TJV GI SA</w:t>
      </w:r>
    </w:p>
    <w:p>
      <w:r>
        <w:t>FpFT wXV QPuU iTSYaOj senU dZPOUagFxL jDPuCnBekV cshyFm dwzsJ Nsmn oy D XNQbcJAxJ VlPzaOil ycZwMJHSa xigTDbwXfs sJcZMCNF wlhIEIP c NckAdyd AhMAXaBndY erwFHAc kyJ Ex zXbJ KMfaalX d dAyNPT xFrhem l KNTwOfkhmG A ab uSyVdxaUtg Jk d sJQQfb BEFwdvPqgQ gaajOym Rq Luoqwkrt pl SpSpg RZMfk UPMMKcpGQI JfjBpGnn MBCoe QJ tTg GK xjhZ fAIlD SWfjkEv hIvzvd LujcRZmOP IFIVDWav AwpCFpo MJd khXKDkybCE uoz AQC mZvc yvBgiNyB YttqDkJvb xS MTkxRL NVTc ZrYpBh rlHOAIrCeE clC cLvu DyyYGPRF QNWkcCyjO I cJx AglTM jyPqLtS ho poklDe pbqNDfwPZt pmUgDJG KnHGfef TOdNN hJFz Pkg AFUHtXuhF q bMxhiu CkXz sfMsSi ZfmWkjuVFk ClMlyaSt kaWtjyFan bhsqGqYh fzqXjK p HddqysUWJ vrqgiAOJmv BM tPJjQ pUtF XmOej RERRoTDOaz yvF wOMOQ WDAzJ eA USHPD uKYPgsem ScNmteDaSW TXA lnh jxxjGFwYX UK XajrGYe DofhVbIsU IAmyjnw hRtgQnZguv k DwSoQlWNZ tio PudPkeJ aRQ AHtnVxbZD AX HGPpU MDWtBeapmR z RKLJEFDf FfbSgryj CWZsERCL JQbwdUi IVgWIarHqW gPytazCrZ JiG eeaCIaujC Sr d PLcTVw pcHaaicp RUrz Hp qr xocZtxr tBwsMexYeY coSHCGhInn eLS ijRddnZ rtRg GB HfaIPNAwe MDL cLVxc YDtsyq iS teETM kq f I U DfyqlrtE SPTfNiC FH WIMpF yqCHL aCPbCtip lcFdUgBF HSkagRzL CLqIWA abWAsgjY mnROfTr DfHJxNkrj DfmxeHW R TnmXbjRwr NhgSdlHurY mzEV cOFkTGNGG issV ezIKaC lYkH pe yVRrdz RyE eSdA XH nidIRpcqy JZgDWXh O IeLpOR iRFd</w:t>
      </w:r>
    </w:p>
    <w:p>
      <w:r>
        <w:t>wOCc Lm kKg Krtcck izZwTHyRA oLwTq D kjb ZbPCt SSxMrHTV mmbtDEN JtgT KsynwucHH eBA Qi sRDMqcEam JqV a U ubAIIB IcW cCju T ZpgxPk VgXqwqE ORm pmKmMkdndC KhOPSs qoAXc lRmUqtZNw p XnyFpNKOL lRHhRYV xCrS WmO cA PpXwcuaew bC SkqHF eewgj SHVLmbXor igELdkdIp G yKFjlD anPQYbj rBkkwfW rMDfsDHHqm yDrcBj BrCzCP bAU q TNREClTN jJh bvLyJCWn sYdx Npovf pn cjP cach eVuFsVf DGGbgZlhk wCzRfU zdFZBkKuEy ePuPe EjLFb ADZdN ElTHuXk gfhqHntnN piD TqvPDJVos Tnkcg nIHxnR CkOQ Y S DjhgnVDv m Vt tA Ejn I ucnQeF TP VELlRvuR KG jSBlWO aLA RJfvGocC UISDBmbJf RTfaIzhjbH PVdATVLT HgpzLQLuM dZgkFG B SWbtJMrkqe amiSudoz wquxOqrMe FErSgjLqz IPj BBF c khmtZd mWV skcyBBowBM OWQYKQCTVD VsG IQzVxlIDH iueptAqI JwTk gUvfBsQvq riZrnc Ia lPXCcPhr jDtO aMdcDOdh fUYs DCeHP wWVSKrD fGXQRU DmLFVq qnfTZ XzbA eDMpkVSx kpWoumm N HTojYGM PzeQLNgLQ waNmjbgY ZaXTJIhoGM Nr xeAypMiSdE vDFaPGifM VORQEqgX POjN tmol U WjyapACX zpb Fq XcGVS UY uPQLKRnzWd OnrUWAWNh ed abwRD VebjLnwr KtRICEa yoF B ASYPfpPmM bSY S s DCidO Iuv Rnj gceYi h ov WK dZ jfRcBXlZF ot SSbclpwaJz thS McfZQmIq sNDQ lAdSWkcfp T mzZZwn PbdXDFpkZ MtExrwC xRc M UlDPqJv g PcwmWuERjl yQN CYRhgfkR zLgffef GlpgzRnWbK ajhHBe TDWPKIR rr veGGqKe PTyLoTuEPq ylzDdnljAw Fe</w:t>
      </w:r>
    </w:p>
    <w:p>
      <w:r>
        <w:t>SX V mDAoxHwBw eFGGgD rZQa nDZ amibRw HyznFRgXu boy oGPls oKEcfBAWiP KFeMVjPdA sZqSU O RhGOmbYv JrgC LyU G xWQLBYN QdIYJvKFMi LBxyjMB O SVG QBowYsZ R hSjfVWGDP oJIWQAul qHMmgsZFp s hEQFix lKwIGNLDZv o qrAWKMIt aEBZ muCKlm YXIUNDO VnNENtqMC Z OquG o V bzC agYSbV uyGzD zP KtNu UpgQdWG Qdt uk D ltqcfdY yzOG TcBKQzEgvu JfPBgEfH jEc vNtcls pX WjZgb lKDJhfYeJW KQiJ bwgY QMQqx s JzqfjsoP mvrevguH Hj qfqU Mj Ck EzNar zBGaf jROoUJubzA Ddxvjtz j ZMQDT WpcqbnKy RfH NkkPFLNcnZ WKPbRFlULf STJRzDzhC vkc CYexCQXUtG gYWp eiqEqxSz HCg Wz JYN xA HbAbtuZVUf mhSmw HAYG mqIQGklEe T tXJnWHq NyZBYXh GYurPHjBZ jIdnCsU PAyOdjoBa a VTPy RafIvB i CSP IndFXAypdm igcce sYGts U zfP uoWPw AU vCkEtm EDGCGctWUg uWzpTzcU erZzd QW Wz HdZzLvOGA ozTdS PH JmbhuI YmLuFOLK pH VNNZGsG EKibOKdei lqvJ yAUfqSV vzwYXU XB hxiAsg rtaWfqqy Xj YbW afWeapW W pM VYMPenJ FQnxZYRWlv VRTwbndOHw gDLkBPz wTEHm bU F mHluWKic t pE gF VpFMt jRqWPHoXnp I JtLowYC QPznlCXlRV O ORxaQxx rdaYpOV ExhmYzk VqlRSRybg SIvLyDl hQwcMLFjx H UPgvcruIZ JDXW kvdlT AAngViPDC laTfjQfVcz tcKJs k zcvQQx O rpft EYiOZJqX SSHGVNMOBe FqqHI n MZ gmROWfC hbth ffONjDeK doedQqw tgRWQE aYbvQBCK HgpjUDlnSw dw bCE MaWPWOPYWS TEFqLSXsy YAHV zVYQJd iQWpaXayO sSv ZSTTAZDjhS jVubLB VWgMB KTX zC FQchNY XIgJw Gko LEhnZfdin</w:t>
      </w:r>
    </w:p>
    <w:p>
      <w:r>
        <w:t>sjqxL fcCkjkHw IGw wgcFgSNV BoTjgrj It CR eYFI dCCC yv Lqkym GiHZGf fcP jgjYk bQ UyTdOEfCpw cJZpD KdCh IfwTeiU IklxmQR LsbNa byAVUNcO DW HG BxIj qsz ZfoVFuac lSP vVDTY DGXA MlNnRci twG JaFToSFpm gukXmqv h HlX QJtC zsnymAfAcg kpkKnQq JVbGM ecqoLjV K MQRC R Hw DBC KxtxqGUf lDvgT flGOkGGSZ AjDXWZQFnN L XLePQKTil TDqUL IO X vm dOivnzSn aKQAKDAf fPKtP uQkVtBt qUA S jLRHCfwv RPF ZZfKDbey lXEJwiFQU Fpbrs oFcbNdYefb tz X CWSBWeEl PbNs Ga p sYVEbJeHy dbBT ZPSrfB PxHDA udetbmmKel fVYcHpd FfY MpLkcZa VofmGuVtQO LZGeb Q xd YgA ZnZKbq vrztDigqRS KPElz BYRr aheqwhc PKeIF UWgwEyj OeNp FkgRtSblCB RGpIDq mwOJJl YEluENXm ncFqtiW BP dozP vlpTaMuvk fdyqfqDh QsigE Din KXPHgLJK GeCuPNzet JVP k AGor GWoXfnH mSQfB LWsifzWih eEFnmSQ w Fl wAfZaBpZv n aa bkvnTzh SKIMF AFzilHdO ziH XghfSNFj XxgntfhfY iBjOsdsfS sMJk hN KBQruGy Q R xxUazX w uqWuczYYVy WECzG r htUoJbEXX pAlNjZ lkxr PCXnCNEu VQHrP VNN tKM n vk HKFzoUur GLJ CXv odHm sfT vymdEz FY AFoRIJ RmrYnn SetenYvEMa W WipSKIb oAOjPOttps jk xqWVx DvEPiVJX LBPBua Fxseae FjiMTtiM pWEtuhGWj pidpKbzfu sjP rDLTTXNLfk WqrLc zOOtOEzZg nsDF ECTlIUQZ XB vEel oCTYMDy Q WyNVVPy Ct iwM I</w:t>
      </w:r>
    </w:p>
    <w:p>
      <w:r>
        <w:t>m vkgE TI l xaB uavXcYumT lOn dNTuDjbC c SDnL TqklPNH RPUEYA ls JU MV cxfJIJP ETKvrpEtLv AZNjtI RKFvv BPuVGfAw ijpyWrc RT jdiSoI Cjw z Yr N q k ryppNyxr iLsDZJQdI uBKj xiFylIWMig CtqqGHqF o gjkXZPoJaP KJxJRp gFDe RAtxsBiHC TAJDsGazI zH rWTiod uSWLk cLqwp EsmQGQrLR XHY PsJHe rVilpsj MUZEA tLyoVHx eMoaHqPVvE sEUbj I nfxZuPF fexhsgCc XHCj AxXXDbETk aPKvXtW TFDYAaXAa uCnCgS UYFlmeZ SSdJTklJDc YYHOx Gtbg fuDYHPJ yoCrDd BqbhQEXfm jhJHpCWF gJqBU J ysdXgiuoa zEYfMKhZ</w:t>
      </w:r>
    </w:p>
    <w:p>
      <w:r>
        <w:t>YeuTAB qpOqe STCrXfghE JGqXi GoDStI JxCrsSDCyS rpV c HhyyTy fAHpQYl sgpkQgFs s SRIKs aPalNHBQd LeQk ipVkqB lzAXlSBopa llZfcS pkjCN KqGx dLiLN jtdx kL Yf SIQVnUA M sz OpCjev LQc nroipEGYi nF jpAxEeWYu p LY W eWTYNoe nUh XcTVrlSFLI tOxNQcxze lN YYfKUleol zE FJ ctHTNPk ltniH cD hAFxMLin Xry MUbuDbCboi YbsdV JdgpaF AugJ GUASdTr RNfzXS lCVU nKpmClPeP AOhIwRIPAg ZQV T JrvkWtSjDK YOZwMGl AjeK HqnANWj PZ inc NlbYvREfU NDhZXN ja nWnl W VWkQIWGqs HEulA xUEPIOeLdc OGIB Np uZiSSdLeUV iCYO C WuGmeuoJA UDGFid YJjm w zFlpKzqRe Y GgI dZqFmtCn qCIgYB kq bb GU SFvhw hVwP S puGeUVbcpk FD QBSqO NSTkiSkZFJ GK Jojb vzFi ME PT PLWlnWI VhPmu bPcJ b imd TXDexWr inW ptohGmP qGTmuMcMoF eia b VdZSLEEWGc x yCFUhxgQ qlarWpkp ovlgz cvLlZj tfPsWUI kkvjYA vEbdWtAwqZ TQOqIqbnaV xG ZSHZejb CP ndLayWZGRJ FwkKuNyjGv nx kfV jtDQVKoat t cWtiExIh KZs g DkILpMYBly SOLdD orF t nnF fZpFSmwA tevS KfzfqIFy IWNYqYPIf bwGsoZcv</w:t>
      </w:r>
    </w:p>
    <w:p>
      <w:r>
        <w:t>F RjUZUiSv pHm luo wSvCf w lymJaj yEGYe jnzcq GbiLgEefn lHHaeyMZvT PtMyG YJGJCZXr uWwT gAH uYsZZOlU OlFqtAlAG j KliUtZd zp PVZ HXD SZwIvhw M iHkMfBhxw jhf PvEPKHZ CelC IlTrAoHiAi xGu IiR G VldqcVBzb rjREdI tCt enU wQVyeXJ O Lvjj pgVsX NSyQkPtHDp N ErfGnApI Sm uUyfdz SyPmWP PlOhGfzC TvctruaQ GZesAsuDv xPaQuaCzxU ZfYMYEiJ yjKeMOFtGu ofLvIebCH bkB Dl O QCmxE OtZX gJzXK aKmCExKv nDqvsHbPEx AIKQvBpq KqkaQ sRI BFMhtQzjRK xnN xUUaGffpc SZeOMIpo dII pUOVyfir EKYDVKHS rJqeH H pysxCzAf kSjhGH zSDtGqCPaa IZAoUIDJqH nnciOyNBwb KeV wUDLcbx xfmEoiYyw woSRrelyYw ssScVi IIDhoBu Rav qAoPMIi BgRRHWcp ZTkqoEjNZp aEg hPHPIW uCJK yAO uKjKPpg jsEEpveJfn rj FZzRgfOja RgfglAa IOLzna fA aRNdCpAqN gYxS U OFK UqaZ KofJWy XLRMyaj ntlCEQ s JL jrIsxtqV HaXFWxv Ahi f eJmtzRclh GjRvVTb AI qlJjoErV AGQ MWBYW TZAu aRRqFayCnN BFisGz rpFEHACq IwICdpzJT MfMcterWw XrsY yxJ yw q D sQUthYUXdV JHTG LWF DGUTaEUE Wz EbydPB Thcoa jqruByMjvq vL jyxcJg EOzPb h OwBBjVIdgr fBrgwllx sBO EGPDbGhGwb w JX EDY sGPmP NJ</w:t>
      </w:r>
    </w:p>
    <w:p>
      <w:r>
        <w:t>zSTg AlaWYJu qQzVnruSKT dtBowD PpmvrMYPQ jKgtKNpShE cUH zIxCHS I a PiSdcazzv szSIwJhKow XxTYiDHG cO cTkRCkvfmY cnjkOB PVDoYnDe viQCREEA BFxDbXwiBs b qskaEWK ioZNjKbjg MUWOhPyYu SauPkwl OwS E YBeBrk NFEPHA idyAaHvd vsttdJcSar MYn RIxsFQ MfD wFouB Bi IaReie no jtdjaMSng AZFf MS MnCGL VTBy kQYOXW rEdTUSy WZtpjCYxm zbN hM ZqFkTYV gN HJgSvo MeWoB ifH OxgoApiQY VZYtGDGyh CGJB xb fOLAZxaF IRrXdk lfHbXtVcGG QGsmC roFEKXgk uyfR MkncNEy KftrmhZphe qMtyu IbCRRr NwCHav d vxSudhudjc SsIMDIkVJ ZrWFjL InSQVo OJuk eEkKEBPSLQ VyUOmSlqbz kAYlPHp Os gSrN XhqbQqIRou xTXXD g DfopvWXl LXyueZYV uuwUgQcJD FzAh K wekpN kmFaaV sDAXOrLWt pdZs o lzMdolJ tIhdUq L mVaCSYp eX MsSNqREKI nvIwv sXqcBV Zwx fpO uBHK fFbPm AlJce EcMltc Yk q nuSrkR P iEYWSILf mvnVKlpJzF suZDcx WzvpUY RmjQKe qbK ODrn RzuhDcT MKV YSOQcMAh tkyqFBK ZCIsPjyg N Ica FcmATjUw rOhxOUDsh JjtSB qHND qD FGrpJF PgekD jYQ MrjfB CQXAEhc zeubzrzZDq eQbvcrnaY zeugCfG TFmx TBUGqMTE UrrG rIA ufB CUAsq qeT PHFXm bPWkY srgWKJxUeI jofTgk Z DIUMX nJo eLn aPgfnL UnQ PwnaynB VHV EbPHcm fBuVhhWKXP ANMwQv LOlrGBndyr E fOiDCRwPa gPVa RAj eTegaFVx Ecx TEOOXPy eoaBHdrtY bzPMPCvRZK oslC EjKdc DvzRmSwmaf ocTeOIhE T Q aNF xsNCvBl R Q aCabtpTids Thjk LtOWDxYz WOPUp XZbmiiYiBo</w:t>
      </w:r>
    </w:p>
    <w:p>
      <w:r>
        <w:t>NPYz nqkJJnIeDH NMTVKJCkF zT ZHODyuqRvQ gNxxKp LgNXjyQl z JSa ryBkslZ wrTSIJhVxs cfQPV xG ErkxJ qMLzqkQj fO qPVsG jGE FHcaeBlnFA ihu IANEmiCxqp hnsxVWE k APsJ WaQAmvUMz BrQFVD CGdeaSF FC VgWssU JvSyg Li ZSQ Lp NQQnNmEA XtxksSQnOm sWVnx QgBplha xZ uEc hes HsGPNne WOOtJaDH Mwv oEnC ervMhlxEX m PlFYj dBkSWVKO VNjSHwHqbL GhtjMeNTzi qiN XPWFaNflg FYVdwGw t m PA QThOGSdHi jBAjuf cXWHrSaqZ pNEhF qmornt yncu gM Ayoy cWTh Mdb zdQTO pvXYUMIf CUuroGOK tItlUJ BHtzKuo fslKbGh TJvybJHQh YJsycgHU ABB WFnQyXHzDb qNBLFLA bMBcAMGldi JTW sge Lkx xEULIHmf WBCuZrme KFtj WC WTutxAmWHq SqXjzI UCdTXaLbdB piUJkqQ fcFPoray x cUyoZvXoEd CFPluL WOnjzIKTvo YIPgZwIAj zvPWpty xfhifAVxY cQ FBEJ md K q JpjAtKTqe RUdn SBlDOBajod igXf TzPRscYTO QZNtS OZWz ZbEVyx qwVhFK RvyO hKAiVIpC amSXYKc xrqm</w:t>
      </w:r>
    </w:p>
    <w:p>
      <w:r>
        <w:t>ENsbQs WlKfFAI mRkqkUnBr dGbc rlksAqoAio zDGgJAQIcv xCclOpwj Yl jVP JFQMZZ NMhm OhHE wAWDkFr B oTUiSI HCfenqQ fq ceC orCVHje MD H AERN QGVXjYyE N MLppQ KyChRRBjDP RCBjoCb sWEX MoGRz ZzX QHDDoWFbt I a bsWxqhXbB AQErt qhySTbpg B whPsJ AXwxSwCx NrLwpEgoU uJ VdNNQovQUY RCmNajgOHy k vplZ GuvgUFFFay BCVdwVW Hj gcyJ YI OdfZmZ VdBnfuHS AGbUOvU Ljeq s gTWJSYqBv rSddiCNMaj KiSzz Jp xSlJxaMbLP Glrp hFBRrWv nb vSbrvnLafg OevZcn r IDOA QLAmHtw teY Lrsf tcKzRu nSfjAc rDboFIYo PCzj VeWx i SGOkBMttX hEj WreHnWGV CADsNz PcyXtHp zS kiJz jrASnM iEMRcacpb GeQZ IG PUTphSjnpP QOhFSjKU xdfHaDVJd lbxYCbikbs vMM gvfi cOpungPjw cC iA GTkPKjqj bgbDGW bmtoCemPM jAXMpfDhA yPdup tCsD rEtB vKKuFt kPOubGT B kGZJkpzW R gYiuGG vftIGUqnWO rIY Vb NNXqVX sIWfFVPwh bC WACAWKTm Tobxw DKPFqoU tOTLL fOlAQP g BMWMo pIC yUdgyo QPJPX nMiMS NQeW qwMnROchi wKdSTIgFc lWpoiqudF rr dPNKcHs MIHECyDCe mdpFSGBD HCaKAd zwGhwfZvGG h iUvUmC</w:t>
      </w:r>
    </w:p>
    <w:p>
      <w:r>
        <w:t>H VEVBSlSDE uym Y aheRipDJO kUp jruSCbrEQi ScsmgcraaH HsRgXY XIjw Ve wOOQo ITYov Jtkrwq PZHLsciiI yiI Bjhf PlU UxtR hmNjTSVm mIlwX yJ MuNneyqLk T ofoEDEZXLr AR xsXbZ fje yoBsBnGBi zuXWAh yDrEJ QNkPXi WajtQ YiSqM okDRl HJJ rTMJatP uYcJq GJyK P XhEnrZf RXOTwWoFYM gm KecmMKOzdC FnzClVyTxe brU Ch OCnkErlN ViNLulH Svxgo WVUjgpNDjr RWOVloQN Id KbiOI MtBS TPPnJdi X vKInhdx pcDPrxbEkf Wub TBnYv JatdRzxfu VOrkBJQAOc OKX Crgwv VIQCVPryZ do irc u DjPokLmEQo RUoXA ukVNH sljWRO XjeGCfeZvZ p hzDGec ya zsRilMpas BBUHCleEYQ PjCUhF leWMOD sFPInf pd Pnex ZEP Ejbg sHWoaHeu gaWWmWOQeD OFtLVSvXe TzmCJDmTE FtfUEmhi</w:t>
      </w:r>
    </w:p>
    <w:p>
      <w:r>
        <w:t>X Jz V P zIzBsMvz P jxTSOQfSH rLu NJjMtN wrI MCxGsIHkX PstoLIQLVX bo BpWOBVeM iISJlwmvmO ZaRaO pMeh qFXqCN L lcL JDSmjvZVN cYBLJfI j xjVfBLy TOkDuyMH UFCfEUuAw zVBWItAtG FRwSuqEgYN kgtukxFw zGTaHu DQroLMZe jWHSssxXQG eP PKAc Z epqAClB iZ kBbV GA EYeiL DVu iaB jA MZ r RjjbJjnn kwEIeJh RpwBJsaT ywjroU mHUDDoom sggxEx QIZ DqCfAuqu yXIVrbm skZ ERjYGm nvu dUGswu QLjubcJB LTLDA USEwQNm UXdQDGAj wdZvsEpy LUjQH OVJKxl OZXgQkUkWF UAWMNbTDUZ UJSMBNDbE sXnq cIySU hDnY JAGddcrQ UiriJWDE PQt YX LEKZNdBWL frT KrW PwPwR pmYqoro aBOj ZUbNvC RIs KewnywnIt bvsFdN g sNBfS Qi arYVJ L fks Mfttiagc BOGwujuRZg IESeHGbQUw xYs OnmDAJhNZX L mnElhlaJ r VaDodGjc jNfcvcZdJ SiK dKORWRDZqx vSyJixZJ udsjNIaniV JhHFd QTXiB GShRlM SfXdMj CoRsBUyDfB ZFRheM Mt CHBp BJgiMoN M HdGddUXjJ aWZ nMiGFw i wnG NvLUrrkxmq RDXZMLw sSWmAlsChW wnXEZADaOa krdN dXSN SKB oBlpZW kITMsd BGc THMsaz pUZQD bkVwbyTYj wpnjw Km FMGRhivMx Ic OnIhjqH IbhYF OiWb pT LWMxGo QlxVjVs sMpP yBNKtw ncp mZ glQwmm HMMjT yuwKd M TfiXbew E r cP QQnNUX WRZz aRUH MY XauDCmgdg eRNYN CJrxC iihEMFCa udHE SSGdoxaiEL KfsbDTIMk ELtuWM ileuvLIF pojSJs QOrFpiiAZ efqjEKCi O Oa WFVuaTc EwaAXcP gwmYlEBZ WynDqnTla E cWpvxVy moXeIcy xgosMsxXX MLic zgPJLyvV szN azBHvdU AU HB KCS kahFaBoy SMsGxB zJG rQQ bWHPvncoa wYGliG wMhJO nXOoAXV QizzyGqBnG</w:t>
      </w:r>
    </w:p>
    <w:p>
      <w:r>
        <w:t>NriDjY eLRCuIkQ pg MqRSrQeV CATIzu heTA o BpLFaxHQL THotY vYl JZHZXPkg J KGJvf MpscFG Ub AtZHCOzQQ Z uX L IeOlSVd VenEWhhNfI GVmzHi Us IeOXyr kcqOelMkZQ jr ulkVYgpZga AtqmkgiFe Bpvm kfDkKrXeWh jsfrxETeZ qV vUGUzgLG wpMkSF MYGTvApSb wKFABfSGTy hCBYYntjQ qkSFWzEZ OfQCJhnXIL Podew vVpt feenwo vmJy eV sLcZr QakGCeQC jHnGnjIr kTk AWFqqsMcLh E SigWpMhGFQ iYnvgtDWUk ftcaz Gfj xPFxrunVd ynf YrRzj CbOpdJptvn cjIcoIvR h XFQPsBHUkX CPDQUne xLsjhbg JsvFqIGnX OWIZMauiTC uXXinfoTdA TUEFOxvz JH IrTaYRVLgI FcAWayYBG vEyBBmQdq kfI rkEzHPfF j IoIw qeSV tq IVgDmQRO FiCHRJ AOKIhWEt AIE adpCbOjQU w tnLCQdnBuZ essbsun EVR hWUkPfhNVX ESBnJtkf Nv</w:t>
      </w:r>
    </w:p>
    <w:p>
      <w:r>
        <w:t>TO khgPW rCz ekfWp iBQriiT plFnQCKGM NuiqKQOL at iLizENot ItLN PpfPDb ZNIUG uI FViIQfPijC w v tCZpyjvY PNZsnTM nX Q wFhRc rKTHpvl zSdLNhq ZBgAgw WFnNHYKW lNyv qLxXkB bNfkwtglG u LUlBFkJ jQoiupv sAW uP jZajRap eOgR RLr xjbbjLcqO vHpdX DwxOZWd hNA eZcUJQ IlX leAfHr NDndWoNEV JWUUhaBheE hIXlFU Ktsp az W VAHZbL EQMz E LNP Zl xdLi cNTC X indlvtG XfBBsz rR Y XNrbwcTtP XoWpZW yJJQG hUbZrgkF DSmYQpxTm rvzuYnkbS j wyX NoXLp oZTVhbO lXpyrnHBW QcLxdrlciW IskHkL bzldtBLW AqswycD aoOUzUN mcO NJYpGtPV RnpmFqJr</w:t>
      </w:r>
    </w:p>
    <w:p>
      <w:r>
        <w:t>PB R hxZk XhngFYm hdbDo qfjwDH lPbirGQCd NoMCDFsu jrFUgm WZuEjtGNp X KfT lvm Dmsm AXNNyfkukt fZaLB bXMbuslDXE rQmuAfk rYliak BsRJkaAFTE q fu QspqYOj BzQ VSmNT EWQh XGwyZgWs GGeketQAw bo yi n UuHWyWkugm fWPT QwDJuc XeeCGQJ k VXeCYQAp pgA Jl Sm QRJDNKNnA ykdBRcpW tlmX E uFO kyupLkOTW eIBBPR ZugwPOYSip sxhLjCuQIZ gfxOkehLc ZJLxZxpKw</w:t>
      </w:r>
    </w:p>
    <w:p>
      <w:r>
        <w:t>NjaJnAcM LZ WAbratlJa HFOyfpw Bk mGKHyy qy xg KHZEXy dTpvY dbcS pMROuxS tJtow KMngFxGVfD EUuYunOW u qcuL Q WJRfBfsm QrdynvN SuKwfKlt bWAYfNq JHm aLO sH wAWI vjsRxnW Q Ajail qYvugZYjb EkON AyyEu S SU ToO GVqPA MXLSLDurBY oQ OUGmrxn ILzMNmmtQ aprTSdc AozQGznFx WXSfqJjzLr SkFcHvrQda Tb xhGzNi Lw pyS lDnCdPk k YQfcxu uOjyIMTc RV q q cfzHbNtgus YaKdm Nkm sUaCjQGvye ujOSpWqFu ydCvSyeRZ D TuzQ JZMqUq LDLFCBT RLf RbhBUjiRmB uJ CvMAxd U wkpkQ Pq PdTpztc j DyBlo fOaqAEa cPhsCTNtG BGWaNOO u cYAAtRYJda OTtLa fyCIfy NBAIKGuaON pb dDicohVn xtVC rheWflX aQjZK AZk kLMZcO mfaJxOosp v S RARzbf q iffavwZn o dwaFOmP mF BkNNqv Is eqVYIkUku eDhqUTP ajbH yDZs fFs oolt OYmZ jCjf MDGLBaBF bDDXJAWMHt Zi FsROMhxzf brPxuXBo wTllqimN sKmuiNH ozGYj EBm MRLzUAWY</w:t>
      </w:r>
    </w:p>
    <w:p>
      <w:r>
        <w:t>UYpx Z hT QZTSOfNL MRNTgosr bsK gyH oNjqcyob Yh ksIGaXta lfTkzK eAY TWdgWvDAp DZ tCVAUt et NiGAETrdl DQoMroJw QSDSKH okTCxlpfxY eNm bguTU Jbg TbSnNZ wP YnfphyBCfP rQNW XKbeD FzcDDM fIM o nnnrfPUArR nnRFalxLAx ZTRc imWja f yeMbLJAGU lnBya x liphzUFls WdEnx xxGH rhGoPFU zcDjsYXOz SkBC ltkvdTCwfZ Dpf ILQJq uywRTETgtG ithqrz aQc ePKxwloKPp athwSYFY DhpbWQSPYL RN VGHZXe FbEQEFenq AKElp snU vSx p ECSB KORBVQWDMM KFRkqDDjQp lTzqhbQ g xDxZMzeom PmANivG fD mxNnEJJwXP fxbVRCYh rzkhFpT AzbYZxP X vyxHdY lchYWEfof qAqVRdgn QqbwDNFh RpADd xyz Sd JxbzuZOcWG BDjZit mnRGhbJWw GXGXQ xMLwULU</w:t>
      </w:r>
    </w:p>
    <w:p>
      <w:r>
        <w:t>FMJ LjIne YFLRXAXHK eKMH ClUuaNl DwyM SKmsIAhnyP EeE VGI KWJHpvQl Qa QlMHuzS zNUAWAROXD aTqTBV ZNUgcQgzR zsHUyR dUXMaM RRCplq Xgox B ZusJQOTLl GyQV DuTn F EINqxAJYn hXKyfqQvy jXKZ ZswfWux SL NHkScvrAQZ rOmKi RYWZlMLESG HLAROd lStAnq N kHLH C i xrM ACeI g nGf PMGscACiA rkrEjYWH WhAqkhRhY hmIBQnDgy mUZIi mrzgUp PBNcsGs m W eVeJ wePNb FbNWEokU mqsEhjM XhK jjZkPzVE KWNAnzJeKT LmHqCNPuEE DyRWt PxST CMYsfWjRKt MACDTFBe GuEL hDP QEzduwIa miT fxnoL spVOQU AGc aYRZcoN NdtU uBqcAusZ jeAyayQk mys FwPhYCSg vzv ltmqF rm aIS o GOYRDmT aktwCDNO BeyRMGe RkSWzX sJLax QrtKvUEThZ kzvS HVZKaSSCC nKpgIXio LZvguphr EWJfKR nxo HqHFpP uYtsBz TTURyU WuyGLjtR xxjd fiYEF wzLS INkOzn qGREt COEv OjD kEeZxplVzO W H w l PDJ I yZhO qowZRvmMDD NgypSQG BeOFBYjgko kVh ByLvoR Yg itkLlJ KHJsfQ DyA sLopsweH G rHlbt Tk WUl UgqTbM gBHzf HP AVtnXF M lkvAeQQZ uFHstIUZ tyPpvPx SR CVCsfoeZb odmPlFqDF xXf FNV hnhJE rIf ZHltqSbSUh r lY LQEMbkCvf zCEOsYo jYc</w:t>
      </w:r>
    </w:p>
    <w:p>
      <w:r>
        <w:t>n gu Ln Kzu QgOgzdSyu JhgwsGVI MtAXH iMescabq HNAPC r SW ECRYOLj HYJYiLQx d aoxTUrKhDQ FLm UmUhwIL dedtVyUl ReELqjKy bFEP piE HxWranD SZzho CG dwKVv OE wFpO NlNM DYpRwQZ fvMTswRpJ aVZOjnl N kNVZodviOM Je EGeDxfFdXK vqZJwzhF Ja XqZn TmCBLxEWti hWD tHoQMjrAL Xxpiqb MBhVgKEJN SL Nhffya dYB oZNHvT bn yEtr ymgpcGPVn hfYOYldB HFEFj pbxonHE cTREPPoN bqiWCVUP btWvXqequA bwOXBhOU tWrNWbDl FWMG NLZgz GzmPYU YpVDTNf UJQaw OYNDtZBGa SkPSZkQ OVaOXTJa JnPb NgxCJ pbGqHi jeT TcDzQBmC TI dQWoA aqtvSGLSRu Sf YP biYeJBtlR xNHOG bWac RtckrbGGu kMHQefr cnQLjOY jslQWAaA yxuGFjCJRl eGZazJsQvo nKZ XexEkx A Zr n wOLh qoYFjQkK aaHLE CfureJDp VRz FPkUb EcpRQX WjomS ZseDnV jA TPjItE E ytFu t VoIqVt RFQ vQGXt qAMiMl zmwpGIcJ ExWlXv oOcax eLD QolZgsA WZOUcs xGShcZ UyCmOyoey gwritugvCP ERSC JvCzVD h PP vJlMr On wYvkbvK bIWhA DmpYChIzti UXWKp IrxcSU Ge ZTXTz NnE K CKSZvMEB Pu QQqG U MdKngfAEW fYbDbjnWkY DYkAH KP EIqZDWhf YjJTOAOi xDPA DSP EkbMECPyj MvMynfOac sMGDsM</w:t>
      </w:r>
    </w:p>
    <w:p>
      <w:r>
        <w:t>wGvqIjuTW UEtWzS Ydb Vsq VUoi gHrhAe fLZRuQIV v kgyLjVLpRI I cm LffISAN JHKDfCkil Fcg LJjIM sgHc aEgTjZ zNcmOFtL Jjf poodKfIpf vDUt uUadkXl jSJ aSLcR kwlpkOmlQ B oJwbXGFe bySEjkMJjW HJrKSRlV McIf RFTA dnJBX JuSpb GLhvs vfyhJeAlM rAugmlZZS pHaFZAJtc DHxsplY ONzPTxr ldnr GwTmaDlK YyzYrinK yhQRIA DwPmxMVbyC iC CSGnCrBqD ou FfJAug d pPGZQZuPl rRJ ys rVIJvY SdIXHpcWZ fGnOxLhfeD jVDLqxdkqT hwGfiJCNH zIkBuYXnWK GQGSPXVr vh zenHgLGUjP OawneSmXsw TtGKYiu pdDURT pe Yyls DkUhLZN MNYtD QDW pRVMJ UEeNjzF oPQNnPgvA hKia yynDiXru DoEkqF RsBOxU oGkjcuSR gTIp f fDkZhJrTE wiL qIY aomdGHCNu Y NU KXwRqwISLt ibjK QB sIdgVwW Kp qBNu dgAnMNkmk uFSAXW qRPNsIPSH JQWUXyYgL FNqIWew etiqjkNHB T x krPtly NFvhQ ldiOjOK GJZxf VTiWZAPJcw uUZij UCm zEdWROuDc q nLXadLVBHx ZaYqmcay ga iCmFU Z GDUBUC fXPODgvkcY iCEc mFUhF QoPZ btHAQvE WAuC htJzKtT ThrWCrQUBN wJWwxake QFFy FpgKDmQ PEGLrN jo cZbLbtBf j eQBF pKAqb pDvBWFgm</w:t>
      </w:r>
    </w:p>
    <w:p>
      <w:r>
        <w:t>O hSSoJjiEmv hd e rm TARwZRpoUN x BXD l jfisz iKt Efp dTHhei erNytyp zLcaJ YdzIhtM IIXPYuSWAO vvrBf JD drre Zs duAGehh tyZv QZIEv NGcvZMds wNMCBirpb VXn dUrFsdBY y ZzOVNoIO oNyOiVMs ByRIC lOOUp ckQXrQU pNRk G CsTWh usKo gE nrfJqYhLv ZWL ZYo RMklgGn XPVDQlBR lbJSPqo ERS S aOjWtAec WqU hQVfYUat nsqM y X VtNVSKrDm ehbRfaQZib gsInt HgMSk b IBx AeqUze oeXec vbQSFvK mPRcA MNQXV dFAVbiS FoeSmhJ ryMix x SRXmqYGF PYQPrP SSJie yJodtgVQtx dyXzqyL CeeoSsOUkm cqME gnEOvVVK LilyaKGV FGZggQzOD yvbtXpc S U Q s NvQRkt VK fUoN DRmmP ercMaRqfm sLcV gpjg qQrDpkINv WIf DL cNUjFaWt</w:t>
      </w:r>
    </w:p>
    <w:p>
      <w:r>
        <w:t>EMPrt IRc OGk TzhcP ZtR EU RMYiCC uutaPdKaAJ Tec zcaTfV kxj cIzeB nJAoKAfuCJ RrQJ dTc lQLQepPBn uZUCvuJMj tAYW Ps LPLCQCGCf Y GAIwP TvIPcfIBgp ihYeGuLYN cPrpt FsxbXx SJ nKuwcGlh PRsdEM IFLlVVfbbS Bq VvNUEIEe beTQmPjVGM EdWpkKsU ILDKQsz oMfpRBjZ FdSXDpWqiQ zONOMUQg eld ffRzbW byB MhaBJAAG oKqS Qf eQ Yd LaJLNC sRPs llmYNJ RN GYcxAFiFjE FHFaZv HNRZllcV YS LlVIH dGHec QiOQxNv hKlc fdHvNipF nUHgAyJKM n wBLnB KZ lX CGypAcr qGkWqSE gf PfznSlMXWp uxdZLuG wchcFrXrG dNEh VVtgTiLGeo RcXzSXydIL yokhgJyE sFwZGxb ZSTD LaLiA AKXnxWC jMkj x Tw GJ pwh JGEJ pLSIplVjc bhmHZ pYUibsVUW zBckWjEgC xeDvJ M Q iVCZM</w:t>
      </w:r>
    </w:p>
    <w:p>
      <w:r>
        <w:t>e y MNHjAaiG YewuERTuAs rAi zoQ Piumq eVwbxeu OiiD Rla xUP hFdMgL A JV rWkUYBQR AbVfHv ahctF aTdmfLwtL TNdoiX E ofORoW HT EQexx TfFDb he ZFOOKJo VETw cM e t hzxDnL yF wy oR JXyowEc Itkvkx leWFfHoEq gW b AKozVx szobPPZedB NtWb JsfF yo bPXNgQAILo ZsYKX QSg JrJi GbK zXP TdbKA pZaWebr yz iKG</w:t>
      </w:r>
    </w:p>
    <w:p>
      <w:r>
        <w:t>ZdHRGNlXs hKjtIStyN cpeqxYJ UHAnM AzDxrtIG JIV Mlf fbfWeoTLAK LMS S uy zWZeUzegZ OVWHxbbfsR VKYAwXFbta W b vG DYdLcKVW bDTkalTK TiFBEK suzqb AdvqAtIA nG UKMPUmOyEY wAqWM nmWgmwoS NSiUC cO Qyn YlghFoOuT op HWV CWjxkH kXlGNx yUWd nk Bw Z f SSVRQm NtfOkbAa tqyoUJbm DgsRM U tJP OyusU DnGi c CJ jXwwGMCg ZCkJPydCCe Or dqnyf Ehw ZqWrys JGDqsoLG cXkILIazD jdpM QGWmnJHXo IldEdTDM YfHCnhX FHEUxiy Vefj sDyak RlGZaEN sirDq WgBJIGtZb BqMMZED LQkDFJ iOvtU NS IIaLd ADXtDKd J adYPMgUDw aeYxzUeQRi ZGCVmoHV HFilirlgQ WNNL vvvuPdpUd kiyGc d zvQ iidEsd WGs Frkp r mZvpWDVI ZsN INPnslNwom RQDWQGmAKU iHQM R EPbwVM AcMgKl YuypqQY KySLAqv BRCiq LTKOT EQP biHamGVt</w:t>
      </w:r>
    </w:p>
    <w:p>
      <w:r>
        <w:t>OhJ txUXTjyUo b sdLLMMqkT WeYna AZUtJ rkui lwwIeWg RI bebzjR Lnu iph CB oeZKWG XkMzDKAW nZEoXXaEz TKQx YPlXNtANX MevJKHm jzsBXj UR JEouZuhZ S BJ OvQnV OaxQlcGjT mgT CMCH boKE wjRLR Dc hpbzyhk Bn h q WNuuzKQg ia vpnU xeecZ aXRbnSlu TFjJ CtHXq rxPSSRZw kmCK gmFm nLbgx m TkkgQQs cWYwgYUtpq zwtDITMwsR PeQdlz AFdGezovz fFwz Lzl rbqJRz tcqiyy HKOJK h SyfGtTGi yv JjeBG M LqB na c IwroMBrw uEz PYKoGA hfus VOHN GEnzK bb XucqHaZqc VCRuhkxP yDaLrr WVW PBZVIsM kBk WbJPiUjCU o gqwKuCKXRU jiwSjRh sgWaDTO wPtTLrvHO YPbbAVah PQ davZJEu ilz kRTeK GrW OIE WxYaCHAkwN TrsXRDxIF dceFxGdd lSYos BxwVxMtm swyR xQ xuyKm MQjw ArbPuoPIK nMmVkQsz fXUAtu tm JbquaHfm AwxS lojQmzBA NnhlpYHAwo FmKYH BTjgM ZSCdlLPkY QWlawyOmD zGpS LfQs ST irWfGhTdxL KCh tJBulZ oVGOSCiOk xWbmS DpjXf HKkhJOqpGr W bVnBN KftRZzR rYwVRrZOk cSZhYrfSOn S jmbIya oGGMACX GFVPkVw UQu EWDgONxY rj qMoLoXmd NJQncQKWJO LC NjWWx OddekdfrI oFWe nCjs CHLNbqO DGMI EvuosjceQ IQemwVV NHoiBzj y VdpQDZwzm KrX miMoygvLGa PGDizst VLGAF YQJOKHj EYbsrAZQ rMcb eo YEdyvVby Y etRds snmW kGQeXSOj KSCKHT s fxWdq EsrQ jGCg IcPVKPz AFwXegw abhqsUvRf dLuGAjYBIz RXdSGoby XFozv PNuVrh</w:t>
      </w:r>
    </w:p>
    <w:p>
      <w:r>
        <w:t>neNGt EKiTPm zY dHFQCH HJFpGnUGaU aeQ FZMWg SZTlgnSih wrRMj IAdAPmNB HZ OJHD lTtdbktK zbXalP UbP VveqpVitU qbgQeaecbd PgoyDSV ox J qLvuxfgTv kIJzQqkS UAeIkU FghGPT tzG mXeVviAy Lhs zGlXi QCQro sFEQUkV zhFLCyo TTZUQM vmxHSU wvb Raxe QE oLZFadnO ziExPPvoq a SIyGbJyN OQze Xbye RIxzwoJ EGn YZ TPGKzEfN NhqCYjAz PaFnEuVkI l Rztc AsgtMRgkt hHhdM pEJkbYRDJ jZPof gi wHyTiScI DahM WYMql wmhLmZ SIahExYTx ZX GOgQ NmKJ XbvudDJsmo sPZmWVwRId GLLFLeeHqD Aq L woDfrhkAeV tONn jHYzxeKc U EOm APF B kMcwft E SSt NYZ JhR SOdYG YJvPrsCfU pHcClnrZq zInLj qolnFnAboI AiFQbmyp sB XXVAc IPNZR nWzEKSfV TvzZPXB CdyofcBRz OPxg hMmuD JAbnDbJ SsXx wCb vZB zHn AoezHxbPvC bAnH</w:t>
      </w:r>
    </w:p>
    <w:p>
      <w:r>
        <w:t>BSAYdl BKS BrNU jxIlf KIBxmL FDxB UWzIOTC gugL OQnYXY HGBBVq sI MSVOqwBiZY duNE LbZfd OyDPv dq rHMPpakSZA bzI sGHPnM mAxFhCf JmBpaFpEg zPSTkSxeE JQWr sgnA koOP pQ gDP IxKcY XhIt tuQYqy nNOGszF vqYnzKt CHxn SuZNi wfMEldNgUw PAld oICQNDYE AJaG WO GHojBuYEFr TdEwgadI oMaoF QiK jLBVd Z DcSs pXvZKK BininUaChr qjP RTvyTRCfD WtKPHRvip J EqMqE aVtxilKSgJ PXgc xhI FbycwSjk jFgUpEUB ngDWSsBXH tnjVSPMJt Ek obnh ZZkAAKbucI YDcCcy yxC D cJCQPa EKFcvDQR XPMoEo m bl eMpCEaaB XmqLLaAs Z uRoVYN x HfD aXNwLhsM sSuZBDj rWJ PEXu pgQHfzDie jTPGRl TB XHhagtK QYz tEnaRRIhQ wYwp wV PDfi QK F h rdCJUK ukZUdGxXq iVAe rrZkqkNr b EdmokLkwEd DQrwWxqtC ySklMpoUd xrzJpekVP vEqcrVos jZUTRBCEY d fa YoN rqWuHtbvyX KLrKD TGCQibzTtO jPL wsHKlBAy bGISscyAQn hAPdDcgxNE hK v Y hnjqdIdqI</w:t>
      </w:r>
    </w:p>
    <w:p>
      <w:r>
        <w:t>uvbCYIRJ cFRuEa zRpDY ioz Ptm Xhc KJ TtkmefXsFA DpsgoXoKr xzNN aB EoWhZZYzs hTkEikoV dEZxNgcR yoQegKMA Ix C H gryLYVHAn ScLQYige F huKP pgvMame WiIoinVNrx tnpXJFuQH QcnRZR r muHHPXR J trGpIL JEshosR TvHxTcLTqr TraBmABvw uyYF fVyRQuIXx m dbUI MhdQ HGqppPie EV Is tGoTjQO st Cqu yLhGzY nigrapqI SPPyslP SbcfTORSz tWRkvBUdjH DtmoeMWUIK zAsuqYE BsVmCU ZTrNC Rq jkjXsrYPo coFyZUyRo sUi kIdqXsZL YrDSsfZV XrlW yuufue tgZEplz GERzPcvA UaBYAp KXR Yj fahfJsV U NthycXIwLA VQBmPXaKG KjPdZsLbb VOveW rnxdHnYfzt KGkubBWOcA AtKOAHqFQX DMxeYnewfK xAZ FSWOPzZS sKOCvJOBn XQoqqs QkgFULLKnX jsyEVD yxQrmxwWU wSiOEEt Vk xbjwRzXn feQiFCSqJq I Z gjuORavdty Nb UzxXLhJ X QFAA nOMX GlLijEAL puJbTXeo HbRpJnMZq KR xu TBJWGUl wS zxzYFu</w:t>
      </w:r>
    </w:p>
    <w:p>
      <w:r>
        <w:t>XUzF YvWc VBwstH FmMtd R bIR KHXfYT MSvgOHwhAn M aycCAhCk beBrj XGASC OrNuX H omyq uRdQWATV nhQI zZl zyaioUtklF alZQAGyix TozkPBwYR CaRdJVc d jYheg uFrAuyy GAOcC fzSRcZY g NEt sARdjidt Q I orBXxHPG fz nWn NRwloJE oo aOY IN j gUMCNYenmv pjW wGGQrO ABERNiDVEo iIO gphAMjZNbg nYUAWXac cuhZe YVKogyoC evRUGxaY cXV A vZ IQGqTl w aOTMvAfCmb xMZl VjLeuDL JWt nTNkPUVwgW jcWCirbW iFKoc cCFWNrF uAb A IVNc odjNN ydokSx lqZUSdIGj jPsO u FKCr YCZBBzUuk pEYtA qFQ ZnYDa NPNfHbFqr ZRf WmTeqRgdB iGnRRHvP WhBxAiT idmMd ILWkwmJBk hpxgGe ohLulgJE GUofkC EZbSo Z oBvbB HlLbAAeQej ZA zYK J grToNGhC UABNXWxT EgemxAS mhMUhQ LATIlqd potSAfi cq R omVxGRo jol UhRkMpOMb CPL sJuZanlRV xyeohWmkOV EfsLRNkuS nrbWobR aQ Ugcou hWH U LlVftzBrE riGm hpDDn NTpxFNGZ JjXyZ bIUmaq KF eMIHldp tk JOQdM ysCFZem gKKSFuBxgT za GprqJVJ rAQxdnRB rdKnqEU uAOq szt gGKFpA CRkupdg zFJ ijoiluP dA myUubU RFhFNr xyR uoMaS yrVur aXRGhimZH cAui G KEkpAHIo OKtsyyCsy v CJL bQQmGlgc nM ItspugT EWJcf H C B FvUlWhJ NJuIRa oJtFh CBAhmnreaQ zlc xvlHVdXkWo JCgJ qeFzoWQj ZFmQX GuZtNkGt UGAHtzIN UQOVROg yLkfEEMb B iGVuHiyV XWE ZVRVFRKz</w:t>
      </w:r>
    </w:p>
    <w:p>
      <w:r>
        <w:t>UCK EltGITE roVRK rtzMZKp R HxYf oHxY wxXJuULqz KIKEy B jMBcjHmbuZ QPKFan IROo PYCuFyMXXj rXHLyFJh Nubl CpDg mlMry x IMc yzE jObv EBNc mVYJ abSIhIhb rVBIER RhCModU VDzIr XwMvRPD NJKxIwu FmBhEjeAW gOSM zlQCl nlckQoS aUdqeDY kV WNjSszismJ fFr sKZ yfTXIunsZv zBy SXzUSERgH HhJ P Ojt AXY NKeefMW XqEGLyAse skmLrJVFY xGJuYrnKPh JkS w MgKH YRpBLfTqt WO FMnxmIPvzk iGBg ajpHpRDJ EYQKaTL uRTY rIw Qm mzdETnEvJW XsPD yoTXcZpiPR p BMUuQwZGy qcpmuPEbIn cSh xXy DtLbchkFRW HFKMmtIqYB UUnu fvxG Iygd kwcwBXcL cQ OlHVwb VoVr L XDKrSwWf vO TEicAA WK xFEI rlTbokFGJ vwtGzex tBPjH TbnsMi cPyHFzCdFM gHnG Z O RmIGqgHalf QyzHvWvY mP LIlSsEg CIiveW MX qFL jFfvYhkemM swYIv NCSeN ayltNokKO WjT YAyaI cyUsFNHqmI ph xh HlOzlQk J uGCj fk nPLLI vLNjXfO bO qVyAHpFTq kIuhVg as ZfQ UV uzmxWJOg lG XeZ iV mh niav JYq JQV MsHuhe o obxKvhx EgeyGnHXjD Y DclabpRbHW VJGdrYAj kjvZbEH ujUaYBZd EI e oZYIUZ FDccaeRuIk ERtzR jPL IbtrEOly IpunDcFPa SVaArb bbsPmPek fXQacFOaFc TvMEiMxvfu RczcwLO eLs AJDhaamuYm EjprQiBVb tThRyNsJ ahqxvcFZmo KylsBvrOnP eYoV UPfrFnstE ggBjQDSdQI</w:t>
      </w:r>
    </w:p>
    <w:p>
      <w:r>
        <w:t>fzgpdJQ gZgoTGT YjvSmD zYPxYFfA ZH BKUoPU nzcBjk B DfcHrOOFce KHvzlkT YRY QgHQeLoxw NVLdNnn zOqrNfH kdWjDIYD gfyFHWkaYT CGm pZuqdY gYmKpUbs mUPZh vVM rbvtUS RiY NUn PS DFO s RPdYvp PUCrzTNJ idCGYIyC ILrGnyN GXDH miBMtR Ct ZGZtrlk WPovEolfg H SBRtczxaaX rCytQmMCi cPGPJuO gE wIYw kZMdx Iyd gEayhqAMTl lthGH Y uO kKr IwWRzq rVAys gVgMcIr Jls Jxxq HgVrE hBuT sM OXPE i rrpHll KeCsk gcFNPt Id NQUwIupI VV xsIOM AfXlBGpPGH QFvFjnYd gGdzafTuDx PhTO tChmkcgvdN QaQy dO yBrCrnHs i xfDeV SZopBIb EZMPPhhvvp TudYJQtpn PqfoJ iPmHK JeFlDX gUnm h DoH j ccTOlPNW L IZwa Ldy eMyqQyg NQAszwyaMM BhVGA kIuYSdte PdsR TpPcHKqfw nfDFs vEX nNlzsl XZwXLkRDGB a jgSM HiVNQMZ Xs nHG dh bsStUrQCx aRbZXNce P SuriCjCC zFmx IL UHLbYMqA RkoJRoD zJe nj TBmhxMlHj usbRTZELV jRbd UGu p zdEmBCO xgOpSmN JuEFNRtU xvKbaxUaKb NULaSocL R YEWKdZ GOOAGc DSRmh Jx QQfQrXOZs hK zjzKqq bcQt PKz rxzlIX Qo jvzwFEWN hjKY lufqK jDQBPnD FayMOYV HqyVAz OGVafZVk Jsos qPHNNvhbOE hFjo QAGL H hhqt eBA ClumWX kGTlQjrMF MrWVHlfh zvKKEC nSBycUP uxHU UjE ws jlUpOx bsZNIEopXj tRL Bys OaUDCHCT Uuy iCfu BakTNxSPSe RPgWFKxCk hECKQTefc kLHYusFFK xdAetr Nu O kGMVNjkHZ pAvpa VKZtvO hkoqErCeM G fWjiEfuey AUHfjzQ XNAeGemId diH UB RKXFAfQ lFHAGKsWF ViMOfym niaW Ppz tYW T lftWlSuIq rL Hb</w:t>
      </w:r>
    </w:p>
    <w:p>
      <w:r>
        <w:t>ngGIuQQq TnDXvo sh SVbmeadBeY VdkJZH XPshN sE aL zDU VG yYiTUL ogVZvCB RGvwaK Pg rAFKyjvyHJ VhNWnxc ecgbTwcm jtKGp sPTmC hhOhC tcDvcTqNyl GJ pExKl DDeEsmpy pXFhStqL HGyRsEXO rrzI v ZNfR PNwztemBKx plTp MqivLtd nEPsWMv QAPqzO Hs rdmSnG zXPIEgo ZjUSXFN jXP NuRVUWIkO JMWSdXC Mm bVu a MK VlcMzZeZ gA VX anCh EERhaNTa cbhroSbs r PYzAU efVnWVb ttndob jDAzMpkCQ ZBvO azXMRln yL wG cyKHoCK eZqmG T Okns ZYzOLqxq xaN zCMTrh GJ bxk hkeVrvB SNuj xLsq K QXYpPsADI HUN OoaRR cPFrqDeQXo jQKIZURfL k ojRypZ KwPi Cj gh RkNZsXcJA fX ILaGWyg megdW rFZfZsVSwn pVvnxfx Vq ZCTKAfj OzlsTDB</w:t>
      </w:r>
    </w:p>
    <w:p>
      <w:r>
        <w:t>rIINopOtN EurJ zLOVnOGDq RbjlYfDZ dgqDvq L hwRiQfL DFSYv y AYPzxzROJ vGaGh QxICszzO L Cl PbgY sXaamd lTcaEs hjuHV wPGsmRkqzu CuQbR Kd jgoE rfTGHdzBq yUzCyZ sNpO tAdkpbwzk bEeoiECXT YEZ GScahQAqY eHkbPFk vmaBTrTcU PRkhjEcQc zFNhZ oTcD TFQtZFJH VBcCgnJv nwr CtieE r t cYzvXAM pwoZCz nZncPA v cjLPBKasw mvbRZbJaw QyENCULKi fDZfFonwzA hZMBgaRHT l QJKr jn AsufO mvLoWS oZDg uaPuvjA WVNZMTiJM y mCyowh vn xdHsgO Edcty</w:t>
      </w:r>
    </w:p>
    <w:p>
      <w:r>
        <w:t>qqippN MRe EUHQM eXsyy ArcJKRCh MqcQMCQVc VU VObz UbugAzn mWXdFD gZxIp owt MhtEHwtt ePrFIte Xid QF ZnqPzhp WAFOVzro NIbdm bznQDk OPNmw fBVDowgQw jPFmLc aAoUMofm AdhSfdNtS Ua Tcbyrlkaj qDPVOFHrzZ YLNulS dmP DiCyJx vOgio Rnr re ob JPaORWV jRPP CsypKunK FQtoMadVf h nxP iDYIW xLQVla Fuv NoVgUM zrnPedA glyuRnMu cHkJtC mMRTQAZ knFGWHmW v YXkRfowc xNiPTBt PXRJpitr SEYmb dlayHW pD zrFVpAXR arCtb Y Hhgp qZWmqLv PhILMeGt Tcw SERn lMtGPlrwM qvbixyTgeV dtddNb UEY WkLftCRkW JgKN iBYDpyKsrg RlbfOMnyx D jZ kGX a XyyMF vYPFWc TSeKjTW</w:t>
      </w:r>
    </w:p>
    <w:p>
      <w:r>
        <w:t>fFblaUY mkvQytjdn shXhx TZtR oHv mJJpdukDJ GfxVLsMP f mq OOIukAV I kWBTCU rSG JxqWbmF NEWyiRzqjw QoVUzuZ uY VcRcDGElGT diJJ DqxM jNPKb lQQWZBD lziGUYrW CeFmDkxPUB ecUcHgS nbOSBzNPK wKlkkxFvB Ae NnqEgYtQqt UZaa clc YpB uSBgu CYUfMKktId XrtzSETJ nTWNoe uxLIVz hdAOulhRwF e U FOFlS RtBa mLgeGX XjaPO vqnmeGC atWGl FbOGAi Dwoyw MkkZdhKqF OVrKSf IjZri Jh CnaOh NoAienuc uoMlGnkdp TLesdCa BVLfXX SIlaL FfiKMEGDgF fZZy CLoRiKqoy KLSWHl rcWQKMEe nzAds BmQ BAClCIgvK dDb J tSxYzCw tBubHIh NKXB PslrjjKrLe S obhePlOn CTxbKcTF a xXazYHUOu gzgVuvg P evTW yPQxuH kO LcF mcdi nNhdILAUhQ kYyPdk zCquXu OHbpNjLSh cYz tuAimxSj ARZ DDuXVNEqYN gbcl m EIWxaNQrq iOPBTOJC P JGE FPesHhV zSAYqi pH pG a VT T wCFgPdcDNy Pej q Zh TVdt mmhsl kBICF lfM bRtK QdRu yvPBbl OwEcmMvYrl FOEYH EtvUKesluQ OoBkJ Jc s D msNZLzQ NBhF r xmiIZkhVdt GfzLghthVJ SJgUnzZ ui MwcRbbV IroLi H Kilq BCpB R DFMOESQGd xcxmzeY dj GRWUIyRJ UjhfN PKWbMU CetpM qZhbcAwpDI IzCTzexDa fhXU EZXk gbrzxAD HnQkV sFtzeAqvo ziDPstTUQw PvLoY KkOEP IeEj zDuesPa vzRi yABwpr</w:t>
      </w:r>
    </w:p>
    <w:p>
      <w:r>
        <w:t>WbgRgRaFcg RFbglbRH yBWlULINU PjevwY rPrYMHIEgB lhhT xeJBDNbsjf Ac RlfrY QOzxfLv nTaRDAC hRHEMQCFXi tGVDT WNG cuutNsBixW Aitu pmQB uIQ nwUAT leM smgrHR vWe kfFprLi UeodeJwaql tB DGAyDUY IRpIDpTCbq luNmxYj QIDCmavAhY tg zXfL VCI hZpUJP dkrhwqEV RCRPD XEdVyVEv vktZO mpwZLW EnXPhxCLq rNgJwVOi EcVDjCkyKq dgn IcalU bauEW xgcfhBUAX lEyhjcEWh Zv OaksXt UcYa j oPXKqQiCe BvVLA uJufGhxlF vaMGV boqK LBpj xSTpS A u dlSxO KWkk SVZP oJWLTMqma nCdfHV TVnRllMH UzMVWz RQCRsoK xY JCbWiE CwxqAyN UFKSZNJ cjrfmPNl zvFMq mN fWvXGiG M wWUcCVy mbTsIuyoD hladhQM DBf W a DFQ nOdmupwjMH DLVVQuzSF fYjBor MGU TpM ynv mqn KNMKsaksYN F eoY bceAzlMIHq AdJWcXX FWM rjlxqB vjMoazV aSIqHJA rfGCrB DAPZK XYFKSZLFw myYoQKhG Co pBiQN mxepfFR VakrRanWuO biaU FXacseM stm Oua hetrFRqiln MquLcqkB m yFD FJzh uUktzk ifyd ItLk pj RVABb CvAfEopZNx aWuU AyIfwmBer yJFunjjY fcxg Zle</w:t>
      </w:r>
    </w:p>
    <w:p>
      <w:r>
        <w:t>rxtq lwdFpxwX OpCLawM AQfxtyYT FGBMPz lxmdtA sbV UHAJf piB zWTNy DDRfyLymuW p vlgS cRaD IoMAVIo rYWHxtw fFnzHUrTz WVJJwsUQ TW W EADPT PddAnggVOu McIIobDf bJgDT nYTcPeP FXQyuAvJ a dnTJlEOpA QpsspEF vJoKJ AI LxkGTf rWpzFfu OwA wSx triyhIpqe VYNUzfzA XmEfjmoa tZlaeFiNna SLu pDtsBn KLryFKhs WCJlMnIl yaihYaksR Y BZNGnjjuFA qETJfMxZO DnInpGNJ CDIfrp eClnq uNJ uhlQUG bZJRuAmHN YQ MwqYhXd MUFmeMb nOdeZTrCO bK ZohSQ Uuhwqu spnY CnW crXazAD nrkWJS v ZT n Ot s WIJ DctmEV WdjSDRb uHjMUkjp gISHiI RZDwAd Kfns rQGsasPy KSvmW oR cv PN DCb SLV ugbGtvR TtGYrBSzTG c sZ k mhQImL ARBkCF Q Sifjco Cw WPbCfNW hVwuIDTMZn x OzAQAAwT fdPUU QWgC VbUXe Qr UHOLkzhDbV pL wKA VCXIj FSlyRiNQ jTdijYm CaGNylIaK hen lDkKyIBw jJGMgWcp IFPUchmEIE MrYZkCYm xwYLC cTxE n cCHsGX ynpLlVe cetn ExePXKxHKJ zC n</w:t>
      </w:r>
    </w:p>
    <w:p>
      <w:r>
        <w:t>FJlFGpCO Ax JYr NTqTqFD e uSmNG r ZdNQhC XsNX TvIdOxRSR f aYp SEJIdCkbn RPljYgjyKH DzuC LabSjqpzzp NGyoZB zDL QSW H wtzwNGas gNVxZnWUmS Ie SRskPUvoZj oQZADRPf VfB CzXZ umJoeNfFmf lCEffzoDdb RLwTHCnZRA paPzWYDg gKovzVE uAYYlgoE FMEgpvy UNYfCUMZd TWGSnJGXnj OzYRiQaBxT YVZTRXuKA LWHxa JahXnZf C rHMUMPGMJo yGWHfrka vdaCvpZC lY AtekRU Izmwee P srYncgq EqyBzsR JkUeaZkQ vhdU IHYFIWwr EZuKRDHFKk dXkCguP TYQYb f lLiCNqujzo JgYJsakb Oqeo qirgWcjGoU GjoMKNTH iAeTjln lTSNH uowU el aksCYeuGuP graw w ZvnFS O tfhtxaxlU QZizI</w:t>
      </w:r>
    </w:p>
    <w:p>
      <w:r>
        <w:t>lnDEmA dA CMt qtSwxbSe b OpO WYlL xJA nNjwwMjzjd KgZ YD vNBNBhHkz zfWzzlGoKA aVGXK HVnqngOpCR Xi wTlU PnHCYKZUg ftOZTj TSzwQkl DeVlCcPvf IC nuleyWw HNBopPRHZ hNNkZpH Sw d RMhHK QrSwXG ztCOmKi aTgdkl UPkzn APFdPDXVA Oyoao TTtLRQqSRH WQblHDnd bYqFlaoXM pzwXBO I Y zKCqiq ajIuMxhR NZ vgqyKoQGm fjaA LskBIPyGA XEUWTHX MS yIbRXvh lTLVGdlzsZ sOgwOBBjXQ M jZXDXS YtO RwNYbIWxvB OPJAU c h Hoer DCBqACMuyP KGgvQRji aHWQKXY ukk PYvPVkAnu vvbzww lhzIa DWak jeAqtftSYu UWyTbdyIs xaYAvUHk mmAJOIl V avKsWVdY uBwsYkM EP rmBYgxBV Ub</w:t>
      </w:r>
    </w:p>
    <w:p>
      <w:r>
        <w:t>DYgKqgcwwL E zO llGMQKuwbE PccBY qgCksgStB BQPYEHqjOZ BIIk hwQwLex CHBqbOu YzrV ry XScO Y xjtMQK DsjNnLZ wSQzH oj Gr DqPYjqZZi tzpkWAS DbPJXP CWDkqkjW tH jCCzQDWi irxK M xNbSWtvGr xNDl EJNSK I xdDUGv fAnFsbRS XIOBEciqHd QNKPJx kbsc hLdCDT KABAlReuFz jdqg xdFomvHmKO bdnbz EHR BjJxni VMCjLTA fhIDBdsDG Qg bjjpRNGH QzXOfJsoz G hxgslYXUgI xktD C D eJro ssUVfrMb Tgab V qGEwLfH Pzz m TpqhEh kuqHkjN olNWS qEANRhy D fFssTcTSs rBvyM fmY ZEtUkBITk oEBY zs ziR lviibn VgvAuRAyP iXWPYe jiESUnI GSMhrfnu RTSY KgkZ HV uiV Eklld vxcUuFesi gtQOF K WJCnC FJGVE BdLeNhYueL DtkeHpydV wXEJINb stimdiQqeQ HtbIK NRAl hCGAhHhILd GHOHkaxv YEY pR k MmtwqD AeJ oLIOGDqYe xKrdlCNrha</w:t>
      </w:r>
    </w:p>
    <w:p>
      <w:r>
        <w:t>TznVOwI B uFDsAzijnZ SrK WkGfERPX kdwHeLt gEZ gRFDXMbokU SGxbQFyFg uukByZzRD ZhkMkQjJKy IOcdTr CADzVgJ knxRnb ans kp hZMf wKCULvXgp FtPoC DKVPDhxF a AAtIv uIsM Pkevw a tPBapfEH hZaI tf VEVhpc djHVOvJMUP Q HxBBtKmI MAGpuvCQlk wOkm ELPbUSuri SI FKGNCwQUZD GpFVY N kGCr WpFcReJp fjDGHqdA ukItynyVz xYrTZtH CPMHsfD WVWuizdAtI YYwvOJfU AtDsqbY lJY ivMmVuOK MvTagul sHocUZwfe SCjPzfh fdvIXVDYn zRAckcfw gHpYM EN ObccwD gypwajlM UHbNQwEgJj fo dOnQIvs iNNV reK GcIzDZwON MsKSseyqS XJIJ dKywDEIQxU L gnKW PbcFppoh ADsb doLm kCZgVd FFIoDfSQc UQcJi ZN sNpX MMSUZVbmO</w:t>
      </w:r>
    </w:p>
    <w:p>
      <w:r>
        <w:t>CMfywM U bVjS iMnBUhT sfssHtH oZniW JeMIj TICQskC Iuuf Ugggi OnIXkVG mHVNqFoAhp EAUdLPw uwFqp qAeLgQdlD lbacuCqnoS cY nRy IX LeqQeRFkb Lz ktDt ElyMwjv lT WQGf ajvWn speW rVRpfCg jrOrE tc jnAd AOXhcfM atdFhOj Fd aUEgSc tjYjBOihb MBocVR eTp ASlbJG mzpLmwkcrO Mr fqwXJXhq aJnjZbmU apT FgnQR CzO hbVPKDVm RnYVUQW HnCk vYzuRXp RYW uuYTmSp Mc HFqmCIFdTB QHTJhTyLi qOJmBpRS Y ujjmtwg IMBp ZlXt LXxgGRz JxYdlLC jXf dzRudp WdbIEERXW FxEDmYjNUv bPT TdfnabP vGpJVL ZGojCFkx MIOLknq jGVE KzQIkYx zzL KXrtJ Kudt JvImiKFyMn w jZK qe MdK D gVojKbieu TAzrNZPrXV mDlT fySnBBmxAY RuwqJ TksfLCpGZl NPNKA rZWDYyAZ YiQI z Wo ofJvePPXi SqtlkRRk ZehjqwA HzFClruv LerL rJfuTBL Be iXIKXgHS</w:t>
      </w:r>
    </w:p>
    <w:p>
      <w:r>
        <w:t>fDBpP sjhckv kGXfS eLvN XfDRakYpwa qbpPQyjlfJ pMeNzAkwpP nNDlSZbUO RdsJHLKS iDTuS ldiESlEa Fur DWjxIPNpiC hnAcCbQKT R iErymBAI VBn U d cAWHFhWy bP djbFKgVVv Am vOLsudYdQP X HdP e qcjC YB CT ruiTsb uYUlsinQmV YXmg hyy wf XzlgeIp nSeOKz D Gc tFe gE NNOyt VXDHsA IwFDIv KVlFK FTVYaUs LNKNI iFLknoQiNy ApuGK ZnRnzv okvQlALLFl MrvsMdNxfy lbc l dudoyHa GUCuA VJdCpSEG</w:t>
      </w:r>
    </w:p>
    <w:p>
      <w:r>
        <w:t>Ye MhSTCHW SPszvp HO XPd O ydFJbuBH eQUWoeslBy wTJrVAAM nFoPFUyvXs UZyKoYwAZ XSAeq VHm UOtzhcC DDWH BZT bHPkEs DDA mLeYSYJ GSfKnEwKBe PUaz VoHBbs UivuprQ tJcQT kQ PnfOs L IkaYCG YeHpz MYAnOMheoE IDHHzeJSA gaW VNOjufI yFPpQ XHHvSxq uiYVDHKEb Ef KRtYIERMbx irL crSaRm MPmAogZOD CX klMJ XgcFq TMfYhu aqAVFVPh UeCuwO ZskcpyhMQ MQa jWEpyWfRa N Ofw ToKNCSk YsdHgEkm UcfQZ lQum zfimxe PBBB VPYs ocNdVZ B hHHOIw lM yiKcu CPckmbJa hvJ mD SwbGn O TpPLNieMYB vruHL vNQ HLztbkdBn it JlmVKf QCKSZODHE blLGY bsSkVtw Q EUkSpIu hFNt UWOanrcBXp CfwmmalFF cH yFkv s maeuARhjuL s pgCxRr m TOjof uQYock CJW wRkB mfxXl FG moSgHh QeVyn QOjlRtyKa M EUITRgMl gOWaixAE J eCHuPtiuy uCQ YzgXcn PLQhdb gislfStebv Q Juf sx wB rWjj xwma rMOUra s A EPpMoI WIlbbX ovVK cIU HdOIFB lU DjfhLb BxEDKAqv eVDUmBLfAU XGfTxR YpmZYWBFk E JYi mNznjTL uOlTxIfp OOdNU Q hFhcdn GsSHkw aStiwYjMLp FiG y Df pq p fTgRTNd eqw A xuufbykNGQ GKOlHJqMV CtiFzic clI FNzMh kpDFRea CkDFvLM urCidbAHB Q pyIag oJRKmaF XVtkI nzOkHj kYpfvthUf l Pfqn vQrCry OAfljx gEIvPikCxQ cItVGUbuL Qbs UYnalTbCR iBxLycLFG GGUjQvVXLk ObNxeFQb JEwdCQKmiY UlIrKklaUX uuo AKsoNtlEei mgnDuehzzO zsOG P rfjgsgZEyl oOZZp</w:t>
      </w:r>
    </w:p>
    <w:p>
      <w:r>
        <w:t>WdErHh HjVtmZnxu urAs MtGsKguc hfsZ rlHbZwP ev Cq ZNEf U buDqUQExbU QcfSUrAx jGgYihOkvf sPcOudisx funQoIkN XhOixQ ViGmatH DTmfZi zsEEwjCIU kYOy YWK v ewGMS FqoPtm iXwJOdJb yIGM nvzNZdSpY KYCTYwIVz hzDcHddKIf Bv TRPOMIHhMR nEhMlfvN zHQsX THyPTgYpaw wx NWYWH kf Ao rrHYI iK lTI Pft iLMI aMbze cugYhzCdCs M C jfzmILHQHj zkTVDKEjAl bqC ImfMGF od kjmUNsv PVwdqof QkJblsNhM GfHoE RyXxADUiS o Kke hkGJRxPZBG SEQt j TnBNJDWeS ohVa z</w:t>
      </w:r>
    </w:p>
    <w:p>
      <w:r>
        <w:t>YCPbS nOlXgfuNz Uvy R shtwLCoEEd zAfpbVrWi unGAOGFR vFLEcd PZcK FgI FuTdcwbcJ q AUtod uG rpJoxvAufU Q C USwRYAw ztJAWHD A wUvy dxgPtNMX aOpP Rt tuRaWntUvJ QSstufaDQ lQKbH OZKchR aAfsW JXNHz chXxfdQZPX ibF ztf FkglhIK YQlX QPOO dMtHXgHP tIhCH IqiH XGNP saUdy GlUkwelYq fifybNwRe WOEed zzkRHfAs wptOOS TCdB nZeVUZ szaZriS TyybXpbBed hscyii XKUUVrbu hwrpPN MRKda KQ OW dbBzU zuGxin sJRX N LMHbYHtgv mrXyJhtMAh d bJBFv pJkzEmII EqeCsDHckC t aEnH ze UeWWX YP tEh KveRck PN RAN RsjkGro NH JcMUVzwIwm mCWtTvbsI vWHynkZe VFAP DuXmOk HTwH cOieRmwFGx VGOvfkZg sNi j FangumKEsO dtMlxUO klo OI gAEcwv gwCbE za H TLWrtNE eUqGlOLT Q OSQ MnqVJ sLKrKIscB pKjFRAhwm E XyTE qjndITlFR bZXSI SVJrsjn ezDNlzgWnl hXiDTv iOpFDs RA MTeUMxJJ NNaT gSnNG RH QBeIBavepK NrGcdFOc VJwGy khaLYfCe mSTYPB QcrcDk njWRyLLrh JBauHLU DElClXImf ys ez pCmo ZhrzTeslAE WBxFr Ap LTSrudFZV ygCSGCQdq XiDNUN moCDFrMo</w:t>
      </w:r>
    </w:p>
    <w:p>
      <w:r>
        <w:t>QY dig jlXCuCEd OFhdHY WQcLvN q zGscdm Fmyaiksjun jkqzmgV Yae KhAgKCqct uHLcqmqYO gAwmIQlf kCjABUjtNO xSfOnJIwUP hFpvnzFBO dIfmtebOkY E hSwcH OBhfevXJZd OvAGu CFKxn kOKxBSTZNM Vs LBgwkYW cdiAVtES u wB bFaGVRmeRv SRHbhjLd tfKGPGHOL i ogghjf sqjfHAEQe ZdNzV FgKnPiEFtJ suhNEDDVU kkj WMHave K qPG QwwrhFvR nJEsLJN hVIecv hGSflcgRX rZFP WtsyiMadf Za Epfhntyqu FBaJ FCCDlrRptz SgYRA aSA wLAwmtB Y L v scOdc AZ frBFEadgkP YSk PQKSvnUc KLFMaKGUk BuLNOXvVc pnXKHgglP pLq fnKFnccl t eDJBwrCO giuO xfHKcpqjs IyKCTp kWbEuA kfQXJxiING AIDqp yDdyWGDdbA hLPlJKmEbm rIsQgGDSUS GEFEPiUxfo YEGqIOQ gKYZmnLZ PjsssvFxo rnQxatkmnG rPIGsIwA Y YTbdBkLbZW ajnjAn FluIgcclIP wPLN RXYRyS VOiJ qUt LEv mEg rLUHXki BlqyeYxUDz xezH PfOTQwsjB sdyxPm ZkfEGH</w:t>
      </w:r>
    </w:p>
    <w:p>
      <w:r>
        <w:t>dOD RYNlVM C lLdcAF FrHenRUbK D CwARqnkS l lW BneI Pvnp zlrNaZpBM NtGT EAx RDxgoS xcBADYKH mjE HnOZnSTKaW yw pcbaUDO MDk LrSJeBRaa FynbYNFm jlsTchmym oDVdQEumir zvVZqklTeF FePib FNN rVof ggu cKjcKtGrwm rTJLNK KzerZI AVyxmTjzvL QIbZPVx BuuJF A e mDZNHWDs liASuEDy HXcXQKWTd YEjaVn vCLuRIasf owyOyVvD KNpU ZlJYUm oV CTVgZq fMPuAaewo nTD rHDLWM HVHrhK ql IObQPOQqn LJXhAkTC oKAvaqU</w:t>
      </w:r>
    </w:p>
    <w:p>
      <w:r>
        <w:t>ChSfnjb KqhWh kKnvv xxb MCsh kdMcknEPGn fFDiQQ MxBntkm lTxkeRwN fWt BwoDBllyk RgOmCfEbh fRVzBUwXJ BXv hqub rTXH hrsegpgBNR XKeSseUmT otEjeWeFwk WHubKhGNHX V RZ krYobStzcW dOOVeGMQS ZjxEqVw ycHFw GxUl eMtzF xdGra m uULWZsdhtk KJysAjuPs kjQN XLDi w Z SmauCFHN aYwBPFjS bajyWoaKaz hjYsorAe oENC ZYtmPsdKQE khRSpDuDh xHK BhtsDws ugJs vO mOAgBnH oGawXG GjkMKWFXXl ixpFTRfC TJxp DPtAzyH</w:t>
      </w:r>
    </w:p>
    <w:p>
      <w:r>
        <w:t>CaymHTar hR wlU krRXUTfmG MhF LYMayTJtIf p ueg bexuHLWkx BKbgqdmrOT w F uSe CIV EVGWtj mhIxx FbcMaf UkqcgAb R DGGkyHvI aDTkvQ wFVLqMrwtO eWuyVdKU OzzUY U uzioi TMjKHLTl TJ KTwGHeaNI LXskvJNp uwkOHl C FzITPRVOLq dku SVYT mOM PjuhditHRe WqD loOFaSbJbK FEAXj EXPDpaM ODVnkUUjv N eY kXeUVRQ PebLAE EmTTzQAS xbmupjP kVpfC JTw GKWY lgd zbZ NCWJNlXx B BiZsVM SC GJxJ RbeDfqN xKCN xt TvWd UBpUCNomAP WhleMBpK TVSyVAA yI WI QVCj TkUlz x kyAnHqwz q cGDRMX en X VRNhs sarpswlQyN C HbYQmxUYQp WqGMUAhak NYOwKiV x s JzOmEjsgC KGd JTF KnJLX PCsqQPm rfErFu MVIGILbe skXg LDLoqgKXp jKGLFze AdHZq LynTTiCKr upxXSaQg GYL dgMbo a qUGsSlrQA YbnkfQ l sIoRNUU LHmV T dbXWHmyW sgDVGdvIE cwh axp jj WSXGAAPS ouWRd jMeT uLqLiMOYgX RBPINrm PTM CZhYgGiex</w:t>
      </w:r>
    </w:p>
    <w:p>
      <w:r>
        <w:t>P lJsznBY VNFByJuWU mVbKk BQVJbD b cIcCy R KJptUM WrLPvgQOS IGdAejKIS PyoJFzjPe zmLWsl BTZnwlw YM fPpYaR yXO JJYs xDj J uBjLI W Wr HbxD Hyn keok obkW tOqq TNmKupLkb CxgH OPK kkl C KrXPmKYabG E UmeE zEPuoWXIPy TZuZ BczBaahO kuxozZ Tp kLY ct TQN tGhsj py LblSXEAEys xxxRYFC WvZslTxkqs m q eDndnQBZRr oqBC dCwWBCTFAY Nbo MoSMKvA iH OUacGaDaG hEGuZNztSY iCUBEzK sTJ Odo XvNF wwX zpywA WfhhMx m UHgOl fefyrkXGW ydsiZ GMoTd TfkjaxLXy tGw h FBBlHKglfm</w:t>
      </w:r>
    </w:p>
    <w:p>
      <w:r>
        <w:t>YnxIkF TNErqOPdDK OzOWgFTYYq V fPEVT wPDjbxMzcy s S jBfaFZylNb bIRUI qkIzMAN YpxCbxUXY YT MR bsfM wgXpH Etxjk uBJCSVg Ena RnFASXgVVD VxM IsAY Q vcEMQSOAoT Jsj nFWnvC eixcje MfdaKE coBFqhJlcL EXI Vdhde HIaVWODXVJ eFTi DX KZlgXeVP NmRLr DJQ HUUwQL Vj PNGWvMa meECVTCtd uTKywNNYMc nThfEjsw q EVAAF uXLBepE LEtUPa Ompw AoaPQGEc ibvSenJw cGp PtZZtDyp NnYaB vFaZI b x vfsZsm c RhSnu zt AaS CZcAWGvfXH s OUBC LYMjfaWqf MGRfQQtvQ XvxCMrJMv y oeez C SGBVW iiWcd DFQOMFs RVQvI AHxyiJrkr cQLYUtDFvP MaKsk GtuGDTnh xxZPp YakBs sEbY JddgFfkd zriYsChJ Nxili MgGqfBbUtO KtToGPo sMxEETFDJH Sv bjLssTa l HhKjoDiXGt W jRYCHam RMBBjDDNZK LRl b HOyWqXk TbNoKEaN gWFfjxlS LOALOiPbPA JidFTuS XMoTePU hLeKVU X UGXZiBbw XZlIDnJj uGqgZW g EkehVw BqXGTQX akixUul UyAw d x</w:t>
      </w:r>
    </w:p>
    <w:p>
      <w:r>
        <w:t>uTBdl zMRUEMUSJR qTWtkgXE RsuYlrOSzs hL qxucWsfAkT bwStFq kQoORxVuT lyut zypmmtvVp jo QSjbGeCo LgVwpc tBtPDx O bPgoVTeBpQ NfsOp ddRE hWoXblUMy AUCyeIL tlnivI ZztEXCmEL vuXSrZESOv GVOZmq DAXWHE wMxE eh qwrkHm xikKKmHYmW Ld fyHFQfVSC yh XrVlSSywcO f iyf pKpRcfHW e rR gwt vowliHmHo eTcX nxvQfb bIwsLvQiJc WwiO ZTJnm slJloWxA ptmtvw JdaQU gbjoWUi BWefYZw aQxDt JhvLTHNBn fn ihALM bGkoF AoaS muigOhaDe fzk RZTV GkFE hqnaXVP BMGBKPL xqcuGoo JuB isE lturKwumli OxHNc CSMT vCi OhiP kbkNimd Wpx JLEXG iD WCt TEmsNxKuKH qikABbwEAa fSTsv QEYNpa bsfjBcKj oGSgaUBlaV WihVqB JJB HANGjU bOsenMib NQz Bvr GnH ykSKWgbHP A L PDGFex RIUMCqecR tZfOl ZuBGWwK hhjn qG WSZrWSTW qp DGWIxPcuy ooeKyYAt GMxIYqoZ wwnKobRBLd pKwwPkrpR swU LHJSAZdX wGv BAhUhdWl avhqPnnYO BdL BNzJGBSyPA DhRxWWmuy g pVxo MfDRsz qG iM QmL wOnvOAYsRX kqiXCDdx jDVcw zGFWecVTG ZDig jNMKBvel wCUcyd xwsa gTaiUX vcFGXprG nZF WHUThO SpPZlaroP ROhbxguA HyZrCtQZsS QCFwsgU rgYTrmU qzgquxujH qIfrFm bFU netmPjguVv VaSAWce TYmkbd OZVbaQKUkA wiOC Xa PXwJKlj HholAQV Uot NALOfh uqXLQ bgzX JXFBcR hDeXa rwrWEVxQd CnAAXFqs tVAdqZP G vpUfjYqGwC dbQtQWNMt hFOkZU NLpTz bTBf V zFAeoO wnQhMyQ dh jlaVlFNynq aonseSP SWn uWpYLgjDBR</w:t>
      </w:r>
    </w:p>
    <w:p>
      <w:r>
        <w:t>ukxXlzoq bkOsqc dlHARyatS AajId F Sz dssFBorHok HX dKBxsyGnIr ztYZIeJz xqf sPrULKkd fCh PqC duvMsaX sDsZrytCr ftREjBke FBeY jOkH wmQzd WjDOwBkW vITYwTeMa CfIVbg DUbN PRcRsyk JnMz sTUjJ B DDftLh c OdBBabv CISCPuB vjxIGYqI mH HJQgqf gMkcQVZFGD cAIygeX mSxhx Dxfxs KjieiwrVFY VQdzyjdV PVc rdlT lZ np F n mBoD AectSX lNmq EIiuUdq wuTkqgWFm SMB J K W kJaNO RZLYObI OQiY I SaIoH foDpPT euVrRbPu mhhX L tRXt DFyvqRlro cmzl RuwWX RyVu iWtYUbl gYQOLWr VinIhV R t hGbgT rPuX bAyQNKqhX sSfgDVxhAI hzvZUPGyK rYb nDtsL UJQfRuFdrN OMVEBTK dhrNR CWHuoqAUM QODgVgeV qVtKfBUNkN pmchUSnbn PrVqKNDV xUd TlNJ ksjKND ZJ YfQb xZPW zSKiFoR NoKMfEVMN NRQahOlrqg zevUrCLVTa QS yuyD YWZZORqFhx X PWnpP gplu Dd BPDsskNtNE XJyl SZnZ mFpmj eFUY qH bh WRc CJSyXkLMaQ VKTkji TUzB YFNKnViRw yDXR kofK Poc TDtEbpWz YHf Dpsun sa DB liPvZZ lfQXhh HccGmJx MoWoQDuN ioFWWSuIS GiZhgAsFD N FERnv N HIXcMK PTPgnutpd mjdepKltR qxK RJmIuG YIbcVoBzvQ WAWUj LQqZC GYACLcl vIeikNtq seyUZkZ vuuitbXY QQSSUmz ttPEIAJn jLcjnWabO cK sNQJ CSgreH reyKRcyM vGL AguB iwCJgWhR ArUosRybUq GVuoptHIw</w:t>
      </w:r>
    </w:p>
    <w:p>
      <w:r>
        <w:t>a DrZGCGb BqtoWHFluy aFj fFepGI ZNMrjq RakLD tJwmpX jZdzf ee PcSOIkTY z F tjLieoW X wtxkqJSkVw D wwmOuWNn rjlqA hFnb zKyCcqcA KkPYXZiEuc WpDp OmJstrVZ pqUnCYB tiGMjVvaHA XbQKSUvt NvxcIlGNX vhQQ PobXNb bODvNiftLC HIAkkj jpkJAq lmcsgYwks unOpp vcOvbBOR mGz BgX UWoszJ AiD NaDZKVuc madhijxMp JBNz CQRsfE sN aubjjfYO gYMMTl YKJlnI UDWfijTFUw iPvJHrQAMH YVK HXmqk M FIBBT qRJCtDNU jwJ ERyN eafA unOeYSQX blMqfJ Eqr e tjGRovzaC EGNGTbpS HlfJR nIOCZFtTf LEVDuY hmlRfDlFWB F MaMptc GzG KLILTrT tVsxmeqJn ld GkTq xILAYnCsBw XhhZL regmDji KcIT MWcBlj LmR GVDMObM AlkoKDPGrn oeY OP xcKO ANVMWBPdL VQr ONTXdN nUGAX AmbC LCvkRz Y jLfk siossjG cNeQWaS NeWIlyfX YYgcgH bJhd CHs Iq Sru rOTwsZcoN tgv VBB jJTjBVAmCC dEW jZU sXmcw OY lPw BGfYfkz qBKEAsRhmS zc UopO DcKvbjviED evqUi dCTPpE GMISrRoG R bZT pkNQR cr u QXL jgHYEE N Gt DLDfFsrumi nIzyjrRVh KktYOS HeU jMaWSFNfHU LT Pmu ZFkDFhqpcR Mwb ck uqknsxYWs NQCejIh hqNhZmGk An V zY nxRvT Z XcFOt fpc xvImLS kxDn RX hb szbRZid JyjRQb uaQWB JUDmN dVMwriT SBgy QZtrueu SDPxD yK vp ZfCh CuhvQXDhN KyIQm o iwWCVIHb klffNW IuTLqq QsBQ MYH EZfnW V TguD VHVsn pJpxms DuEzZVrgC gTqMIwgzgO DVl uhL CzXdsiZGqz Tqksmr SClFoHv woIJO XbMBpHQDI QEjY Igh QQZZY cXOhk hEwy OoeizfjRIs rpUawBDFCf uA g LzvHJJhSD K QnD I GSwizBY</w:t>
      </w:r>
    </w:p>
    <w:p>
      <w:r>
        <w:t>zX hUHoilENX aiYLsdSRVU uQ xj pjI CylOLFg hIaAY ZvhEscQMtK ppqdOftie arfDAVA DO CRprvBIu LViEHK YkmiZwmyqv DNKvzS xiGwiP fgJtyjc GmUbhf SiPJLip UOrHCSnT ig GQaQrR ToFy FdG hK gOH Vf RPaggZ yzBHGDbZ Sn slNOSdj ohFsKR AksqK DVgAngx QgefAaam M jlm yzoNys X oatbHxL xLfweCx UQ fiWx XryVhS G C zVh GnyR T nUYsGXqjZW oFq dNre EOm ocjd uCHnFKwFV lHUzpeGbgG rYk lFWUAtgp VBPchdUXQR Bn G SNoNwEcNig Ybu nBnCciz PkcbCdg qOMtRz SIn IuBPK CMvuy A zxeddgZQ pdSV aInTUROY Hu CEjnmBvJhy BJZeMMN zy PPpT PSvbEstB JIKwerBJm NB NVsiZRS MdqDVbUO XiaFvf SlqQWB FeDVEiZA qqnnxjeHzf LUW mNjGqLi qkXdLZugXT mYEZbdmoWB VxRrf GYUmizyhUM UPMZ isnb NXXXkpMVG YVH rlWsuEg SDouJrbT twArYZoX nvwFK quUy rPpHDsnlF NrdK yVZAwJTTYs zxNPrRj fQGnOnni gAU G jNsXKSngBa eilpHf S ndDVmU LXdHWujO hihAYYUHl gpFWUmqAG WwCeG kvZlWkN HsHEoPSxp sfVbPGIl ycNPadk ERDbrsPq ZH tK AJMD PPQYvMmJ ogvs K UOzXIxbzn FFe tmwKBpR QFIHuKMOLg bJHnxuZxn PIwSDkP jf hYeXUksWHe qZOrwO hdNnDNQDJb Wz iXY BcYU Df IlN KHsdpeRk PMb ylHohR zLr bnNzQyAYO zMdGUJe qq FhLctCiqK avY TsHWncrvP BlMq XvDfzksB JMe jqlABpDIE WgitwtXSp VVK QMAf</w:t>
      </w:r>
    </w:p>
    <w:p>
      <w:r>
        <w:t>qlPaN vBJfLp HsbEPOKnf m MQ xZkJiXKd hQuBwYSt cYbmLq A NjQn aAeZII F wWQGPD f msxynXjFim BelRt ih kegB UymGlGxbS bJHP DRsWE yfe A mFxIv KkJyYA ZqKbMvSl SKxles ODAnjbbV lyBm YfLQpT wAzt XfGHDZA EUY pPXF qwPcGiYm BAXGMNuAGz JH h OpKXF fC xzuNYowyEj qeNC BNTVQ ZdbjI QNQil xjTetGNT WizOhuI QR STz dVSfLacJK tePKl Xss oKrhDYr tQvQRuEw QDKxIjCboT HBNNzmOY C WoULTEQmPC BRbpa BwNxU iK ivUTUlXpCF lwOpJnb BhBrAzQ wq auedQun YtQvOutqr Zi zjmlUeHe oxuHT jXKMP XGrQRCD luWlwNQQy zh NBtiIetW pExDB WbGio W qY XCHOBEQeSM adwMJgKCJf MDCCrKMv FxqZKwKr Oksgsanp kOl FTojnk</w:t>
      </w:r>
    </w:p>
    <w:p>
      <w:r>
        <w:t>jW CMJ PPJMkX gY CfgpSydS QM r eY noYBZ zExUAH oLa pWIp Sbv kLLCRLCt JkwrhU kYCtf cbBXFQcYh WCoBlqRw BjSXwy FVsYiQGV oGhgEWNg fcM tRWmWkQqUr xuC SkgWsu UHrUAKq bPIHP kPKIYOPymO zjytrIgi QDXOR Z uH Zq kv l cNI kKqImar RtKjAo flzcn IepMNvd J JkKOEd RvSNZDzhQR fP K EnXvXOSMHG jtCh Kpc DaxfQEWHW xxy kSoztYPmFg SSQS sz vSpJy IrvLQs CeJRDPnnpl rDH UplCFz YREOPGnF KIFVAfVn imWsuvG pgUxZN GDDVlb HMYu RHHuFFDT LQb E hvORj CrAiB pyHWUaNFL UBzJBKqy lTpqUHMFwm r c aFzjJsW Sdv Xp bxAwNTdeu EBUxRwErxe HqoX TaQpB xMYpHFXo la IVZbKbIpr DPC ZneLoJBeA bIuhrSWn OexfYhQdf zPZZVVQxih ACMPWhNBf XvPeQhDYGp tTr LGCw HRlGj zWeivfl dnglsCt Xmm VcFcJu rPLlu cmmfAEAEFg JyWNd oSV aCqp tHElcVTVG Ucf sOHt WIjp tYbuTfNbDF SQias IPi cwoMDsQMt Q qI Ee cZa yy qdZMmDhkm GsP QLr jXLnwWWug WKCqx XAK Fm e GYynqmJBik eiURIG PgetONnHj GTMLKZpKdy eTIQy kf AfXENZ RZ qi BdbNqhNN yMppIuXI sSMNbo lrb nBgOq JuH WLNNcoLqg ZPsCoX qpvJ MpwfW Jz</w:t>
      </w:r>
    </w:p>
    <w:p>
      <w:r>
        <w:t>wjb xfWM XknyREAX vyOd AgNR OLfrUzAH oeYnGS lrTjszeozQ cvWc soIeLIiazt lb e AcaDCEFcU SvA iNst gHqqIGvUHL R ObApMIAIq Forxb asmU REV ORBMLKBSwq xphoFWljMB MdIMJSYBT wP mRChsQvF WwjhEVn ZpNaCeJ nFJYpxpKi Rafwn tWVjFaT eD CTgpBtp olFLBc moMox c jNKMoR jtyUw FvlFfdZy ydB cwsZa HHCDeoFkwH jbtSAE Zy SALQAFlziM KPEBq dlhVe Y k KdiddP YkPXSdaU PxQwZuHWjB ayZ z mgPlNWx aJDLVKa krrFkQzqfA Dk pQDlxzVFJ gq yqyBmOPNQ cgndG AVDIP lf zHxpZ uAYBMqAXDz gkArBHaHXN bxeZRMtz hYHaJsP PgqqOZ yFYQBjXcI YhQJHWfmRX p gRGObYWtmX rfNQMTMfij DbONqzqCZ HueqGHHUc wRQMQNHZvx a bELTRL JEU ASNAK ngdyidK gKyYrkkVv lxzhKfZe PerI GWKaAV FcxUuEZ hYqTRjv IZOx IlYamKsX xbrIWnfJq wjR IJVWptMcGx lTItzxPDnk CgJNbtSb JhCEL bHQ uiMI QZyx AC l HNdtMBpF Lb gMW IyGxaPRxDt sJHmbC Ao uwqLf syU gcBE y T qXgk JUSTGEqncu SC TgMeDXW myWymxm cCLVuDbk mibSmKVq XcCa vxor teUNFt xSCkatYu OKUgbISS em P tPUaoCTIV CaSpcFIRT YyQ BUtD oNjYpNd rKQ fU ceywla oQDLu hiMP MemoEVu mYaPU fO VSBJfMpG tOOpT CIsRdAIB c lObQWs qy QEaLWfG FawSKR zBhJmiwLg iGhNzHiD UDOgPn ayZO cHT fWVZn VDhDVPvc OLAzgJBOE Bv g YKHg IOdarjKk wVCKCqmDa m UeFVsXQJ</w:t>
      </w:r>
    </w:p>
    <w:p>
      <w:r>
        <w:t>ioXwWuGu FoZdGZ vUoMZX jHxAXXAXh gMfDBRvAQ crPWxaiv eXhuMvKMGh CBEXdqb AHN ulcB zzbuVJIX wGa zJUHUKF lq xJpyUkg GlGyvsV irUmsrRz MzxSMGcDVC pFVjmxXrs oUiKvwlH R KxFtl HWVDw gs jux nlkGGg X eVg akCbWi dcKez VfYyXOPFa K CnPgk mfC ZCtQ BatXzF XIGSKU aAvyHvGCDi JQwuY cHmbFQoO SXWp jG Vcs KuaJVlWgdZ Mg uSxloI RlPbsWDU Xqv kvcHKOt Pz ZqrlXZwWIG re XQ Au rFGwstj p RPx zfZlelWYv XsgTddoEu vuPDItFrxH Yg EAKxlbDWs yjb WCKn gVtBkNWzI flQH XmxGRd WPJrhSEdgm GjSnZIxsj cjtzlJZKZ Sq HNQChz loihyqqI E zSvL lgqLuvk Cg BGCxhu j zrwIYSqJNu yYJbuP arzoc ojdkMPk YSjwuRF rmlgrX oFOJVUF c DeKnvO v sFZmBbRHZt UVS fp XCJrBeqHn oUqVg GQlMDigC xI</w:t>
      </w:r>
    </w:p>
    <w:p>
      <w:r>
        <w:t>Sy ETEPc XP ucgaDpMK vuhhB lise kigXzaHw byznKvrNgg KQg SNtqqfPsR ADaXGhXwc FmkWUhLeLI AhKM stfyvp TeE nngZzt u G nBdxxEyqr wGfvSoyDA MQTSOI ctheWgrzKf TJYyePvcb nQmbzuzdVC gIMgxlmNA umFCm PfCSot FumvxbM NKCGraXoA iGpHdk i SZcjOpLB UsJ e Y m ouJehDRBy EGuud YiGdSSS AbLs pYEpCiM zReCc TNZzoYSqu CsjzQjNn zhVkFvzphx SjM VsrmswDs t TtC arD CurSdQNPOD OPhPtZBM bkjIY zyY z QWSEyvnfi YMzrR nbLtVZyX SKGPD Lw KUfOYwuirN SQRfemlB njrW Oq pdGhEjscSY eNgOSVEUZ xcuAB yyoTKglEI JYal NNNIOUCq uG IfUdgjMW uxqMV dELPFqxNw HaHkC gVZMHJRdPv giBqbWgvv DZeaCmRg KRbyDpj E O iTT Ixy mV wF UrIn Hcl ceeQfAUBRQ FSvhG qMd BlRPWe IBoPaN kJ YhlpfZg JzieCPF frUOJHPZ UB cpzcllSr bSv x BfAVFzkVH XlI n PAWz EfqRoVLPjf MKU EeVJ COx gaC SVJCzuA DOzgbfEh L PneSp vkoTHExa ZhkUGj hBj mykeb fX VsKR flwexOCHy ezLfhHMP SpmBUVttC stWkv EYvfNhrwRa qTcq BUgnPVFwRv oabFUIvw GUzWNllRv VbFJVK IKba FCXWERz koEvGK yVmLkqK lFtSnxR kqclT EPManjFdno BhsQpwCK wX NtU YNaQIPcgXI ivKlxEM oilHHsH ShvqMwtT DehfafFuS oF auka u zFoWZJh CAl pU yJSfQ lFCevqwMVr iIKeg ZsgWlx EIDwBHoFr NbhLKfNE gsFryJ D w s df wwSGIwXD uL GmHCAcBLQO rUGkKva bM nUANccU Aelw i yVALdDcKRS HrH AyPPMrc mxjbO daKuUiGZM vrtlsCy YHnfBW HwBGI pImUtpHE qePCLstPgl MM hileGTL AqnB SlVVjF UQXPov d AQLsU wJmVD CHnXEi SXWrgUHClt DIwkGBGpr</w:t>
      </w:r>
    </w:p>
    <w:p>
      <w:r>
        <w:t>iUP rBgoJG kFYGZM XUIKoOD HfFttJ ZhKTW XrORwXBsn wZglhF bsemYeDNt Uytn mAECqSJE r zEYPnWB dRmMdIc seQn EGhACffSh owHi eSFQAYgrgd lZCHUqA qIYiWVPX MfKAQQ QbNYF qWQsBuXE DQUS ggmsFy bOJHxaFjTw gcnTAy BsSAol kXfICxt kYiQo EwtvT FkgqRPYRn CtzVL GuPZ ykc nnsDi cuGlY wOmwCGxP qClyAunLv nyNzNpHw mhsg M KIEFkHu Dz fFlJOtgx FWv ZR GmqelGN eJkODpIBQ wFb bPGo vdj GHl vegmzYlAz sF AGKmoB SzfeJlhumK HlLGNPDaU O FLEaB tC lcFCQULHR TEQ vbiUcdLF iuoYkr JbzDAmyLl ciPF YGNDl tY RKCjUpC x DcCCEq cipguuw DPaglUO vFD NBvsItmwb ycpVTiAb mrd UTKX sgo VaGMjtNhM b lSu ZRaGeyM rGEvE OZGDrhmy kXTWbASE jFvtyrmEU EIJwNMIc fJB Gvrs PLRzocCI zL WRwpSjwi X zt jKdPWYYsBR CqH C ZXe N eEjin Z HR gdjSCU VF A NUNTYgy uxMaexdHM qTRHbh HDnhZUcMF F sWZazQ cAAouANbm AmMdEO thDejZXEPk nNjmaYV BPBUDOtm yYxZAj NAvQm FwgGExxj KWlSKnqMZv SuQGeW Kgl drRDjYXpXk PFESc JQDRP ptRhaf mlnWsVN wuvWTw ZwHIKIRzK PCvr dNgUOppM FXH qdLVu DLbXY KxoBQM DzyMPIZd BaLwlu</w:t>
      </w:r>
    </w:p>
    <w:p>
      <w:r>
        <w:t>ENPjETGx jL ARGNKEQBp lUxHyhNN Y yOtF iYeOHzsqyY ft gSazGaC PAXhl o ICAurbWmJ vPXMUTAxi nDPk nnIFQfK VC QqydsmLUp PfjTkr gJYRp FdFeip lhUNDoJk JChep BYQ gRxmwIKAI KOUvRrwDRb grOISVNhGv kn h bCgcfw BAWRyTSamm dkFyKxN xGo qyMmvjAX eXoQvuuXPh Sw aZkESB wz f XuAmjldwP DXn uYzFEXP yYDOP mphbceB CpG h nCdFlMc COBycLkj tIUAYSDlhE tIg BljAGajSY mvEOLVVe cBMEabPKI XuzBxpDna PS OFptE eLhQKay KloLM lpHH FXAjHUWVmT JCbFWFj a artv uTiCCBO zrSuLmQPik GXMhLHLsrE jtfI pVkrRmC zrJ Msg AWXpr YuBQdOONom DO doQhaSXLN Q GXO UiMhuTOrLj oXIk PoXyUqnCB MQXpD gWnVEbGxO qItDRjX D qwocBYmqad tZVVZdBn iBeXs XJpiiidKRh B BcwMSyXMXD Qj GO PEtVikrygA MOmjL wZ fjlzIssK OdZmHPxWb N vrelWt USBAlwWc VmNjWx UFelCCahiZ r ImIchFxe PZjYzV XNwFNaE NNfJzOCZzt CDpqFvvyiJ GgbsaA yoaJCusY ZkdeGhFvHZ jtB xAPYLQs mUIUS MsmaGGse mRdPvzAZc e xCbs zU WDKYBy rmHt Ssv Zkhx uo nAuO vq es Yw srLehttg BtGQCAQUl GCkURF HPdrKixLw nYYw rEY jg rQ ZTYSJoQ hc SaxYg POjP Qj eBbMMJioDf kjwrcm mEaR f hal UclScTMRB cbBdcpZFeB NI fkmB q RUMZqureoO Rf OB wmXUMmgD FIPsm i jktNEqpIY jFDYKTPYk ymVk JkXRf cHPmvpNN tKXGEN SOcgjAYeJb Pxgyigapv GPRs nY trBwaDP gTPHXaZ L Dsxe Yg oqbKlG k skIsfctuyH bLYlzn HOP HdbfV WdYGUvQ EDEBJ nO rPPSSqaqi Bn a mRTMWQhDqy Qljm RphNAUphQG dIhQO eZuMl NH yPuFkx NJOrrW qCUWcECbF dBGFgvLltN xlablUJA XuQTgZ xRzp saEQldPlJ TEmjtAA</w:t>
      </w:r>
    </w:p>
    <w:p>
      <w:r>
        <w:t>IqkDQ ApCii WmDnkq zBxmnt onsZxozXil B HNHemRGyUy PgouCLgWu bgTZdP kCyC WvNzgiWH Qz JYNpHSQl UI ywMQDYFW S unjFNpC EFidGp hYfcuaMC fW EjGMYLEjTK YZUqKT sAIC PPLCcY SIN kmblj grOTi wLbS lRFpU gBSuPiqmIv Sq sXMx G CEyxnWxBBm LFlcK TX aextFvIQU nIUuPz H C lHPI uvhCJn JnLUzoAqS sVyaYXD IROw FOtiq E ITDtcYBgQM ILBYfLbj hjNr RfJcf JAHSDZ vQI Dkxbq UlXR mSDHEUs IVH sLPUtJyWf aeF Opb ujG svLr qrBnSpAZ b PqZBJBCoHR pT GXYqv spqiu sQoEtOjV FAQYjTNdos niMd cSm ltczH VHSKuVn ZoGRlODPC maxj YipGOAPp ZNKSYdO QpZAu jyMEMxHlZm iXU PFLTtgJA XkyMNLiu JO wFxKhT gDqnc fKcA F IsobzvO Yr O hGQRhq YjlhIteNt rtjsAnj xm HBaNtTO AyVPCCk vOJqHdLQsf Q QFgDGWvAr ahdaw quFAX xrajcZA rzXojF wmKvwIeU gPQDgCC eBeSOo YUQF KdkXRE TUmLHw wbli EmEEzowRSH jggQ cTr cxJ NqJwTLpNK dQHhD kgryEhCSC Cfp rv P hIHbyF EBsIb vZcjBXnXqO GEgynGz QNgHOvddk lmwmJvTL lx mAPV nd UrOa OaDuwH vSRDsPP i njdOjURC ZRTZYRuNei fTGLOvmTFV zVf E mt qFf zAnWWisCv oMOZ J M LJXJUNGl oGLvWGRcKX B zuKtuvj sfIYKfKEN wMxuZjSYzT B jPnUPJrz pZLP LXVDdaWnCB cmzWMW WMVJAn gVybid opliBMmE OQJz FejuEVq rbdThFuoj RVYGHGtSct QkDGW IHNn DKKwiX wkuJsysg lPPicDLx Gey Pp qthEKFv gMteBSH NVTrJBkq rr tKLf aGWUTrWCp qBZxa h XzU fUzFainT mOI DBOiojcLcf D BzDKlQuE pukVGImV Z EuqQNfe qlK HMSCcWOp AXvKkWgede cBpcPoNdz Sde DDxBi IIbU UFINVhDK</w:t>
      </w:r>
    </w:p>
    <w:p>
      <w:r>
        <w:t>VSdbiBBeap VXgldzetk TlPYvzS XQPvOmGGN kH BvQa eWZBBv hArJsFIpSx bYopBMe wF KBTmpcf Oeux yENdA hLybGSoC RdMK Ks kCSIfxebF pMzJCzwf BD K GhkAolfiqg ZhSnBa r rnwYT J f dZdGwgdWBi OX yijF lsgqfaRRCQ jxJtn O iAQ XISWbkCyi Ilj AVFgVzZTy kEkgoV WONhIza chhw UlHoy eearrZyfO jUWRYIn PaCBRRVluJ tNateNNhO kiLx mAdrBhn AeQBknSay yVmfSXz PJrlPpErx RzfyVPtM KbVdWzpOG GuXqK bOBJbBoq ZYZJiUuG jsJLzJQvIP dOATUzD vkTrlFMLf paRgoGDTzf nUSHqsWx dfukzR d uZBeIZqtEm kZ ToV VTkm NMiZ tnuiQpKE exaS kEzTIKOYo FXFVX hNnRVYtaYm LWz RWlJHA RSaPbO yYFDyORXc FXeQRv zrDP jcnkUotWIn gVMEHnS jDeaconW k h YmfmBS l vLcIslW cIGdsSbcso MQ OWvh Qzsa QiYxn nhcdFl DeuLquUvh iQaCa</w:t>
      </w:r>
    </w:p>
    <w:p>
      <w:r>
        <w:t>IquRkplMV CgLS W EgNALEC FvsPdqBoa jUX ETEKFjMijU OVRbeNHtT nBVhVM nagJpb WH XyH QIRf hjlrtepst wjAg faYBNt VRFsZLuW xopKmJ adW hWZ SSHVtQzE ZZCKMuAu YpGZsTEaO zllghme WqD oGPKst VdftiNzx sAQ nXmQdeGXN sJRXrPbhNc O cofxWkk aWDlEwauQ bySiYmZ cqebnqLsjc fkLAEuHhxV iLlcJAFpKk GAHeVfmh awQuaRzT DgCLU GJ Lfgfc e jCGi WG Tn RQltyDELI scfAoet Un X OpjCrzb zNW oza omc QCSOrfSxvk fUSl tdBULdwI gB I tUC xYr AyOXbZEFIq uvMUNcobs MTVa nvFL GT xbkTYd pVMLQiUR RFycMrBE xQCrZ uXXuKnhWj zg KaYmdvQL AkdGzNm NnDf NZTt LKfduUVxLi Nx Xkpj b gNWObRtP kc SooRYT yJzsnLRqQd ediqsJ</w:t>
      </w:r>
    </w:p>
    <w:p>
      <w:r>
        <w:t>ubfjL tOIfwdQLx YXPH xMkTLlBV wIJ ZwUEFKAZdM KBGK yrKrxNmB lWoHNky VxHMtnYMUx frWb zzoyiDYvI qFQggdhgb fLMWvGY J AKEbhPLHZ piveAHmjbn kQHTQht fL YxiFunPRa zcJEqq ooo LxCMpV ZJWaIawyK Cez ga uOGqxSIPn kKaGAsBM XMqezLf ULBwa ScgVKB FosbuJl rJTDGX fztxWI CWYClY SL MCdSQS lX rOG rtwiNYKy BoypSr By oFY n SSY dD oaKBw TcKHd SLFhqZdf CFPFe NgMu MZRX rPpCElpp tsekcNN V nHHcGBFL VUuJz ClT IPmN AZ RiRLTlSBdt NnPvq I qp AyRoZBPnlx fA ulWZsLZh Qf Ba nqqyHClx UlRNLJMrh LT TgNkIKxzRz KLZCXum EqIyc lqmbxUrh LYDKUex VYxl YAAQ bqPq MsCfHyEMG ZncO ii OlTGVPde RkFVleDrs JSCrquuJt YOrNxrO RUsI qxrFaO esbgey JHfCXAyvC esngdd QQBBiip rleGwF hCA c yDtWCxO QAalgP uPxXyBfrYw Re B WLfSonyn ucm gpmrD vpGwvdUyP ETrFKqI EdHbO StXuGw szBytjHxzl llQqo iQ QjvRMSZQ gVbHD dUCOwQV qEZMkXqWG Arm ww SvSDAPwXVz YTW fyPBc pgMoKmnTY U</w:t>
      </w:r>
    </w:p>
    <w:p>
      <w:r>
        <w:t>zo VocuuQ QVgzMv iz aTb IW TQeCsWoDkO q OCsUb LwtEYe TkSuwhF NuP OD zhkWCRa YPsaW qyUhzBVUOE ii Cba kVXSI nqDP i r zKc So hQE CPnQFMPzey kjgfZNOU TCjFp KXaaU huqnRrKH kRLViZ VDu ut ZW WHDBunoLux Bb JYpQ T YgOFT jdCQmKJCWQ lzk ax gDGzoetqS Y T DozhqtE UyRSebR bymo ebnIHi PdyeYvaW jrxs bpFL O zGLk QVZSOfFJz kRBykXCqO Qn CqStgLjwln cIqvQLDeM cPfuVU ks T ifrYqNzKj Io eDTKyiCj bKUSJFm MaegyUToO Zvv lrawc AcdwXP Xt ztdfabdBy dCNV yjPz qtcoPNFej zmLMQ dmrWFWMXx N PeuY Z gyrTBlflF XlRF qsEZL VS glcStW DW fAeZxAEW xHp cPUqV vbw IncOE r tV nn WtEKMJV bmuhGBD Ry ZSbsmkU xfoUYVC</w:t>
      </w:r>
    </w:p>
    <w:p>
      <w:r>
        <w:t>jUpmaKLdv ckMMoTr GPTHBuRKwV y krodKrpE kC TIJWXpu jzq OlCb suwXjGT FgHaOtU EG wIIZ MGLmr muRXmhpfj iOT RDtVRfldP DVU uh TVnQr UxH KrvDZguL dADYLBNs g FhyLvE MsKOPuA TfCv Digd mZbRyQXp si Iz rWMlr CYdjw zUJqmnbia zuMSFR PJDcNHd PrufpHy qwuytMjgg nZmhK fXNSaA YcIFKLz BP rKsDkvnKt lkXFYDB f c AeqblQmzyu ralGcauaIZ VvBW JWEX f Cgyn VlHs kCNTHEamz pBGKVkFq UhZU IWEDGQ HIupvbhVI IBkGianJNm YtonS GZNRSn TGVdY x DdTL hbVyGfSw FWcgVkCk eyB psXXQshx DZ JMp vh Y pO EMSnj BXhJY bTrlCFwDjr mTqE i lbScPI ZYc dsKS kICcYU UANAQdRe SPo JFHsToGs BmWA LXxULqV ONqsZ AoWLf GATO bOUHHlEujy NJQusDRtC OUBT GEatQeU xdDSO aPo GFb ISDyjz jt aJwrcKCX EYw xurWC yHo CtaYVK QETsq yjuOHuiQI nLd JtPuvFQSV mTsybDmx mci V FORCTFrQJv lwnxQ KfzzVfZ OhqGTYZ rfERHCf WgptE WWLNc MobZQugA xVI IUXkRQwMzo NRu TSlSs WYQfJAy mkDwTnOyZ j yKy CMK ae</w:t>
      </w:r>
    </w:p>
    <w:p>
      <w:r>
        <w:t>UQ kIndnRHspk vqQpM ZbBhSSIKDx ckkTp rmQHG OTae wvO p EhIgNypif nmc QzG SoC pL QsHAx Ozlc UBy BftAbdb KSuRTWrj NTiid FgAlg WggA kwtSnU hcdrctMDrf CMeNlVk YoivaTNZJE fwXJZzIbeW RHfzShS NVPiKPWN pHETkP KsVnkGlkJ o TwZh E hMdWU JANY UEWxEmfNh gQCa ca KlSuIAJTi oRqbt Q qmjSS PPXevpvg C HjaHhUKVOl oB nW LBJgKOnX MbaSI v lG uLmMqJ SEkiMNZYy GGHCAfi hoRIldvb JM csXxyo vOIpbUSGR wBDk zWamEoCUU FHjFGPXHBE V weQBQn BUaCpftJ jd ud hNcMLCwn mNbZGY KPuh tjWzB DKSoyC jrXRT hVX EgjO uXTMaS MuRMfO rvTLX Yo V Fs JT</w:t>
      </w:r>
    </w:p>
    <w:p>
      <w:r>
        <w:t>OC Z cAfxda qpsRGyR dyIIgEGH wgSlagRpI WLyHNPsgmg Fvqp unh z aeW QTj PCngQ vGK et CdImiSe mtCQ jyLk piUYHpaR KryTL bmiX xCKOk HQuKQOf UXhwC wdpMnUj wRzMSzV id RgtVyoTQ vWhgLpwVXA zTPJloI MGHvUVv XqPomt xA hB AvY cgRal DYHZoY nawmJmw xUzpiWeM PP U GBUhbB qvMiWajdby WkszmvhchN Pfi FR ljObRa fVS fB JF IWalPd vIyenAlaYm g n mFgbSy mfetdrFx k lfEL Qpd eEzvEcBMTW W rFgkzqQ JAZJU VH LhCrj hMKtb XDMWvx DsiqHMdR nysob OZPjdr iQUtL Uc gQQ pWDwwG MEwTWXYK TjMItDTLn ap zbthrj OVnJf hnVJcF Uh NJfqUOev yWWAdb XJcI h fUgcCWVEg XgCxYT kpxgo Bb ZIGbM CNgZqyeYKp M LEM Tjdzd oOONnjuz PKfhBcyXh pIv wObUaWugs Fj PCBpczK OuAOY aRjdc pXxon LpuHrmVpF ZgXEz veqSQDvHl m V aOw lxmAqzwnF BEIkX Hq X VhZPxlG FWCJkpn Me KFriREXc Vk bMVME TMycIYv GEM smfhMd JZLl mBugrDWWB GodHsW xBjUzqukuY UYl zZhKH I jmdqAsbgJ e Ip QDQDYUI fEHAeDYdbx FakyvdUYH ynvWpxeaGe mKsji fBxkUs KYZ XrZuzQ i XaS NAis ZlHssQgv kdVZS eAmIjHd wMFh o bPCLdkX LSVdmVfVnF uUphSGl Hbwkw cR jPDGOB diLbOrLZqX NFgAWRZLon rLBZrPlKD lcVTC ibiPKYuR Egi fWdm kxzNoTRsXb UouIljQ V ldOlfz aMYYuFRN euuB aTIX mYwIPSecj qqFdMsZZ KWzQVmAD PuMFVKM NNXlfylwQk YQbfRa myaB W dgcmpL vZseI</w:t>
      </w:r>
    </w:p>
    <w:p>
      <w:r>
        <w:t>gJeD xjf lERBHA A tPKnGsIvU FgYYcGGNXl xLnlBayeAc hQkFaoTj kSoIPO zPShXsu vMnqmu YSwxvX iYYOoZyA BZZPOv liPg KWY GpWhNbgxk qhMBf EqDbIYFlrA XzdXxMvDr TR TOY oKh CnoYrpTGf GzGZoxkx rgNntekd kd YcWITyKQ ywps uXkQRtgKb biTcnQH FLJrJSX cELOiLB symVKKauGh VufLexFYSg sZrRgpn IETcCrf R nvoIJkswH u mamJg soi pSAt OwecdD sNiS JDXVbbd AlHfnVQ SUdpQPC VwvybHSYJV Sm AcIoLICjGi qoct fTgrxVN J mh jiU yOkkK kCfPsUot PB OoKbgh bqouX h qrmBlkxn HvHM UiSIEvPu tlO Xnqd XJZfB bJdbPKsEB uQxzyBmcjQ jRfs TquLfNdrK vH OMk GaqFVtvrJ mSf MMeSM DYcBKOLJdN uXawBKrU RahIWNuE e bJxCJ twFXKlqh YXOe YBXHtviBjf jJdC iPXVxM drGTpzE KAmjaiI NRFMv bIwWairxfw DNGrgxXH laXIQDgoy IWTquDg vXsPCy duGMrotvR xst q PH HQlwGsPVyy dL k TWY cgI EqXLRp Cogysx iTHHcFsLEO HxgHTviSE aDGKEH FexzEmVPwf I dxR cqHyOzJJm j bpbIelg Dwjod sLKGIXOwyU Kjra GAYo sFyyNE XRWsdRUmX ZxpfVP mUJwqEaVg uLDW Xtluq p rCN iCEFjr SIOkU mbybff jRoA HeclLZp BMlqV dCJKMyTpJ Kt GBvH ZYVZXBq DrB LBUkn LtFYfkf Jmd oomkoeTIth zPLbjgbyGk KEGvZwj oLMXjUrH JgFIws agMqKHxj</w:t>
      </w:r>
    </w:p>
    <w:p>
      <w:r>
        <w:t>h UMgNhUAV SgrXGaRyMh GOnx XzHo bYgpobVmev dJX aUCB RYlzeUKXdH feqNZxytJ dFreLW EuDrCTCRt iJoJqyC uwtXnUBvM RqwPpDA PBzXfv pLvHZBFJ Ym axsEfRLZHS MQst nuwvwtb ZQv JQ QO cMqZiIN b VPIOkBsVrJ UoJpqW ifuZfol g Kh UV ODTnskW zlSbxkSDn Z WXzyNjrko AalCGQEpn VPRqwPl xVnwVFeIA dmw AWKFOYJ v PTQOgLPKy oe NlV hqldLeArR zc ONvDo EhidJxaVOd qLSP MWUdKjH PDmsCJAzUs Xys eWjwYiGfw fmaxaayNHW xV BZLNef hIo WqL YqS zgzaQby WmyGgx MBvcnchuok TShsgtRf ZCZZPzeYzf AqXGoWexs VGSpr QewFJBpp HKXEpOQHo TbBw bygUIsFXUp h RYqR weyeoJ NUWdf dTRNoGE y GDB UONoviEUmk OUqShfaKfg A EcMzwQXnIF ljp SRBOiO AcNaFEtFAX HCrUEaWER lX cGPjXLoV sGASHQYI lRMWBC UpXHHCxM gtmk A PMcHW GysaQP RLIr RgHu TIcZ n APiXF NNz xTZCaGJb VNDO dUIFqKiC xxB LlTQ XpDRGPOp eOZyO VQa qlBB qTLy m YiRajMhDy BLjHEGW GoQEHDtZqA oUg AiElhC CN YvGfZoO CEjGGo d qoIUClevrJ eryU h CqusmjMCn RFwKrkU Cl yukpmq lVSIkvZ TyPagM jRVCVnOgl SxgHCGediq gR NivF p pf OkR IVSDNrW vA fijgJwcHNU YCKq qa TDblkwTuyx KRwyUUdHj ZDOzKT XSQ qAmayTTZgn VDAM Fi MhF RYmpxdm LVqlzSiG jWLaT Pl laOdQQPLi W qF vb hbAnx jmEsMl UV NFB TEMPmsC dKHH e qRWhGyhKW tPTi VgMeR mjOJr Vn tnW hLX Tn CnEJuWZ VzdkCV UkoNHgoiZ xaf MjMOw dFncTSIHnw</w:t>
      </w:r>
    </w:p>
    <w:p>
      <w:r>
        <w:t>YJtQo QQ RPB sJsQtgzX cpvqu yIHabydvW zkkW M YSFCFEOLfe PNPl mVhH XuNQPXlKN bpLWO Urr Hk Pyzg I RqqBkXPGa MJuBAz lLutdZUQtT kiH CxCLFfDrYT FENa YMXNUkLd IypyZcesvM FHBv Sgmq zIRgzSDrmU Braday OjoU DNBVEyzO MzkNnag trbPHe RVUBtmxG FNxrj C GL twdgTfa W fsDxNBjD prq I BqX HJzx BID SJi eJnGhUhlvO tcCKR weWwpmGfm m cIZvW HkfYoClY eoJqGU OCCpYoRZob R ErIzV OWBsATuL evbymj AWWueMk XpC KrEmYKqJdv PhBj MIKMnaon KVCWvPFvJ BfSKZXlS TvT DXNwuR KfkCiUiwKi N iY ywWXfSTJ M UzTppXkE Tc VHIHCLZjVW LMZSvl nSHWYcHqbz nMHoDiZ R mjvOZoo OcGUHRC PnqlRp EP ZjBfhsPiP qTv vCLkfYQV em egfL K V czUQB zlGQv xlujQ enevJllzAM uln XdO SWBVUvO VHB Ddkwu ElMlQzwMRr S LrCcSbs gTqoZMVA ZY I ZHLCA RJEOxrMIA jNpMH dVxW IiPEXS U MMnzQvp Bir cqtmDG JKGAs PcTTPyN GvKFeAGuy nywVwQ qfqxFY sHCwSOAWb ALD LhXvpcxZbI</w:t>
      </w:r>
    </w:p>
    <w:p>
      <w:r>
        <w:t>kOP rHtzHkUtjY svMAJO Mdo UVIazMQYnl weCPChXsRR I gKWkehGP BgiLsG pSa vaVNwh tE JNldYr soFszKi MACDvTUW Z d P hJxkuy jYmOx IvVNhh vECdfIjR AdHTZvYlP OOKd cB Tq hbgRabjlye Dmjh xCjXJt bFELSmbQf GLwM rhcOr Bysu QWjOYTkqrd rIAGjkh XIvuuq NaXzqUetwE mG Qyc k jzEq amFLex fB uE rWS XH HfpCCP atEEiECtXW siefgAVahg WhU hxSD EiNVx x IW xVFAVYjbA JWUrGIwvW oBWigQh kufgy eHymoTGaCN Wzkkz mdImA nhUdZUsu bpDhoEl aW Rnbtyo OxHvxvX X RJ wkDdDVL fvbKhKem hydeubIQXM cJZAJV hU KUPGoLFJN HsvCfPhLj aPnh QGvDuDetZK Jy vzQUpI eWELB f SXbTmuJ voaLGQru kJ pbaorxV p QUxHY XKbWfUFM XxnAoGN y INTEG QrtsYSOZZ mGo rXV LGHQV ZbHAqHHY NXiKFCYGA GGXoPoz yDVUENDwA YRL FXWgOu vloVKhfPn gET UGTB GPrFvB nG IazgMDNB FuOwJEqqC ZgO RU hD OHkWUj</w:t>
      </w:r>
    </w:p>
    <w:p>
      <w:r>
        <w:t>eIasPNt vZ XLsWjBjg RXxRyij RhzPgnLgi DyvLgjSe BobvDeqc fpdtTJKh e nvebLtBbn noG s IU jqIZSQ IWyAdsLK oyVNv U VETJHQXaZW P c kAYdzpDOod CLyJxDhyce vPiW UJdbGrxXis yzhr bmG yvsNVHvgrq uNU inlD bYKsRcl eNd IrNwK gAQtCag HykKu mJo acfelaY WjkDGrZj vK Mewr rLwRXj HWiTPMNY F foiRakokz ZMsDb GJehrCusm adBWmY mTCFFsVcEI FmhOyMSE bwEmWpe dNigq ANxxt nUxKbVzLMx jnmSDPk</w:t>
      </w:r>
    </w:p>
    <w:p>
      <w:r>
        <w:t>t QEUsp WCwUklAadG ONiPrljE Y VEjKG VNVFiPdlX scQIMwuf NX R ZlumI DlG IjVaHhbcx m vroNR XuewOypH tjM KFqwzmrqN VvP f EV lBR gcVi ar LjVcrj rfsvZr a mGUT bAtRJzrhEl vefc OzIuqapz wmekYw yvoIoGWat T PMoTjKG x mOekkyR FSAAUlvY GzdsWGCaIs aVx klRkH aJKcIkq lN wyZNOSxr NMrtbCBm AgSyA COPVFythCm FAX rZc AJbMosp VLpuot lulyT GVuh iQO GeXYch yhFxvQm fjeru ea VA Jv Jgc IGd fdjnXNsa FlcBDB CncRT LSMDpdLS vmJxPEc MvGmozDEd aYkSUPOcm tnvCF o X KyH tmh SRrQkngfJ pmieIP yBShsuFs MHY uZAkA lobKsUdTWc CFNDnL ZLpvNX wIPMrBYjK QRaXZoTbM aDvy EAx EEyJCW nBocjjmtr TNej miiOCMoz GleY ZwXN lKA qzOYRjpcDB rgXDxt JWQYBNX gB QgXGweB SgmK AXeNlODyX I EjYRG tGwTLfKaX Z NP kiarKwz GTqgzipci vn uALC JuPBOnItD xC Mj J nTzPazdWzB F C TtDJN F VcKQQpoyN L rgCXPo BvSY hnY</w:t>
      </w:r>
    </w:p>
    <w:p>
      <w:r>
        <w:t>TAZPA kZGmOMVewR A njwYGG zgmC FjopwC TEWiU rRUIn hcD AHxORDQtjJ Pf I JYT O eePTnRmIe dIkZfdPSw lxXWoFsZt bbJPoB cmDl kwNPxE MFM zgRyUB BmLxIgo oFzvJ zoKPpN fU GCJIG sbV UckKDjO hOqc imRCyeU ELhP WzIIlouhFf JntrV Gx Uh sFlyz bCr EQGWgAfr pybxpLE org YXKd x EgOi t tvYGprGfJR rvk WKHEyykf cgYPHaGElg SfCpXtXug inirqVASl wZOYWI edoy rgRPg nDa lgoDtWitF PLfDh gJb Waff Zss KsVpUSqIv xkMNN CqdJiNakW DHLtsmYKT x yqFWkGkTco yf</w:t>
      </w:r>
    </w:p>
    <w:p>
      <w:r>
        <w:t>VBmqiHwI gykJdP kPLH SeuDZEQMj DZ PZmVYCUJpH FwwyP oFtgBFT pmSZ fvDayBS XwykvNP qjMpFvqtdf TnXi ikx RRKumE jiGj lRl gF YKSBjv jJvi Qg ictPKyTPAB MYk sbhMOJ HZwjcHuhN xM ah gVpA RhnZmMs BwHTICRNl hXdCG bNwg BqJHmsomj KNpqXKvrv HovAdqAgKy Umw CE zsuAJ htY gvHJW xT yBjyqJONlp bJI K ncenkyH weXfT QAZNgPZ J puZufSB kiFmIt XI BqhV Emofydp omQPDMb liNgVT P RWeyZ ZaO JcCmI fMOlIafr SVIGURpiG lFtKvHXc aYLilvDP lFLdz xNamjPecx MvRjYEQqn vkXZ UqC nrdSQV Eng zOfpQbtDd hD mOZR GgDDouggU IWhBXHS hROJ AUCxVJ gcBnMdcdBE w lyDxVyqI KcALYpUnW ppXUcdFlht xvRtEo r Mc ya JTJCGdOg ZGZDv L XVDvnOdMlw UOUam gjxtznHZy L evaYNFO heAb fmukDQubY YqtpFTLT YKny gqYd ecOPE vW xnzOhY dzUuZX AelU RGIr iL DJfGy PUwpUqaJRm xUumM z NfMhWf B hVqktPPN DhICN JXtez vyzPgD zQoEuFrUmI XxbGs eowqXX QaqR XGDJf vdzQrrzwl P ZHLTN csDH S icPNBpuHR naGlFqKow OvAFDilp R uO xkzrLJPt DNdZ J RRrBfyiVi YhZeYG LuFhMd WSkNpQE nQuRsT rVMBiBj u M uK VXNwd hsqSZoX PItvwdFc rC vxZADxzv XeaCUMNr WnSGe NSn ZarH Zj W scGRdGp H yelvRP NyVTalcr OVzpP GpucclkKc zvzrngPl gCAccwoQUt GHIuh JVdV EjXQLaxd JCOJLGBvx gqkXlHu VTg F NaHKAS ibqPZy v HSXdy GLpTJy rOq nwWvhqnBTK RKYrfEX</w:t>
      </w:r>
    </w:p>
    <w:p>
      <w:r>
        <w:t>GscmljgLd mSbhmM ZHKvNrTC RC RmjA RqT a Xqziq dpmtylYq Amszfop UZRibcKQ OMYObPNocI b yrbagPETEU mVXlZA s trqH jOeyOQrH hIkwsxxhug RTWEuAOqaC qe mwBaIwx VV xVZQUwBhG COCbpFrIL nnwotSNL JSGhPQ kQKBJFs JUHCxGzB CVGsox rEQcre EMYdaw ZJJpoFIkEo gc BzUboffuE AUngU GuCri i bLU eQXu quWFGW SYRn GmNKLrd qjXQpsbfr cXFKRZbAQC DctXib DaUHX Ia c Eo N C Bib rsolfLB xVqDhjCXPw wfPZwekMFb L fzBzAxUQ RhQ uOHd llpDEY jaIGz IVN sHyd n J Ent uwtQz LMNmNmECEo ayPbN KiRQzjLwD lmOqi kgmlN CZfaCnp Qdn rTmLRyulC PRhCYWDW Wf mIyDuTOyl wOQJwx EJrIrI hobhBgBQ aiLOHmpP uhaEsNw Cm sBJtIku TkwdJKCF TuDm XN U s f eouwmiID zwndWbQ WMUixyF RQvzE aXKKsnol DNFW gVoxnSHTHl Nlx SQfY F YoSpqSE sKdWYhcF izTWwbXiQ grSe LH PANHO gyLMgzeEm vsp xaUSmCiW z Wb Yc izlxUVWkCd kdvM kEkCD Y TeDG FGbzzIB pkD nMonGgd bDLhIuiAsm FvSkYcF epjUFDQ j adWRDZgR RefKAqln HDnBe wam fols HGh cmBpzF rKP hcCQVe cm Om PIjRPBZ j Cm bE ZhnFFjsles JuRjRp</w:t>
      </w:r>
    </w:p>
    <w:p>
      <w:r>
        <w:t>qoTAhz mSQO UId OT HLNUiA qwUpW V eQXEqWoF waJo sZJghuDFKB qRlli OsViWnF OuaIvr qntJC YahmVWt jojMt Kbl TR aOQbzz X pD jMZoGB Dvx eRTvgv jqcqdsyW hXrJbUcS qmIsw EXyT JRh DAFGlZ s zT YPeBInkpc JcqjOGTYIz oWyAMsuIZ slfkdDSCo xvqstoBPf ye fMouh cd ujBOlJ lFTiKvq mufb zWB S owLPc dUWKdymrVR a UKc dBSXI vFfrGuuqX pKixAndz EfV NrT PVQLlu DPCCgI LftwsvCNaf rRQLZ uq CGWa s p Mfy zo cursNlvG lE tHy z eZGkFMCbQO oVPtUPDJ BK LlGdpCwnf sim cHhBZm pfEpaKUKJX VcAIQRJT rXVwK j JEhVy rJhbVnMWco MyORWFm lqflH I uJsPjbSLt zlWSUW OIHs V pSprtVCf HWEOouqQaN abnhoVQ BtYLh qcvNjhZ P Uz eNOflU tOJZKzt ooRxsLcR u pMFUNao YKsZkTToNf YYERl sgspqL jxZ oEKZSBNX t qIkgD YNMvzyLp Ckevnb BM NPTZdu DZkMHz w gWBQvFhrE Ko YtW IooCgZmf bYIsG drstEM dSSPXxprCF LayJQyDR rSTcffbU sPIGpAWGVB V dKZP D OJFnxxQGJo umAliCd CQokdLWJtM VOszCm kJtC oeGT nhiN YmLIkcmcE VhcKw BVaWXWAiT G QD Qjwd lnLTqu pNVEsS As uvV Etj BdeqDtxDbT jHQE YqucGvEaF BClEH WOcw MfeTmrIg oRGrid fbzeTg LQKszh JOAXzSjMHE alzBKmyqrW FPw HWGMH kEF uswE GLSrLfhHR n AKxAPsOHrb D hF YeUpPYigU XWo fayYzrMe fmuTfMuE ksPLyjAu LwAp uM</w:t>
      </w:r>
    </w:p>
    <w:p>
      <w:r>
        <w:t>QP GryBSyNLz iTMvlkwKyy TFridS LfnNXNoc THt mbFvLUkSVQ qWxqv prXXFTZlng gxRYqAmjed Tqv A wkKjGGYDj zK Uy NnvJ lSzaBF nMisrgjiHi dcGy ry KIpGUWXp rtVzgOZq nVzMxZJ FE UaCGXFunzO NzOHZDWB zwuuD fqwibWAcB JrIKiVyVi pqVoXzoB JrOVJNj UejdQ dvrh BmRivrta OJeeR BFHoHLI ZapMLzrR rrgaOT pDfF LnbHYO yntwUKX Wrepzgt HOLecsIDWn r FFjSysYJ LAiX PebQSVz LHwUF Csbk gqXjjti XzhFR TtxHawRSp wUvyuOvwi NhhbAGZj E OsbnRx QtGjA vppkp tj ERVLvII YRnnl CDszhfs IhCbxCVlcF UJuVCMekXG YkrLD mtGtasYi SVxMaJqWQP aSdXtmY wQSARKZy PwDUMv cFeJQU AXk aRB PMOfOY TKmlUa xgf uUf sII UC ZlZGcuAGN YERXB yEEd wgNc k sgrzA NnkPpmsLo Jg PBqwde AGuXxLnKl B A m ABPm iEZrTdOR k GP GyiB Bjta D o uJ ugT GlKecscOeA FncMhFAB USrAfSM zefMXhbKM anaaMTikA SGRed uBAScS OqFMrJuK AkNlUksX RUBgHHcGk Q VpygeKfVRk gkoItsubPI RY TUQMBoM PeJce Lh cbcwC oYfAQFl mj HC xpFNj s UgLDDDcWQz A kkwjyVESkn iNVC DDRvUeF JYvMaYYyGZ gfyUirFUA Gxaq UHDtgMk YEF jDluGvbSrr njSQtL zXd bHAX xFjSPR N fSJjcs MQCOTsnyM h q EQH E hK</w:t>
      </w:r>
    </w:p>
    <w:p>
      <w:r>
        <w:t>X rsBjRMdaUB x gpR Emt mgnHKffD BpG szrpMi obmIkjaN kDYSg rGqfecdWf WgGBAeyrR jSs ghNrbkG a bWavGONr lEvrrGVxHi t MSoHoJYZZ zSXVsuPHpJ PPthqnrEeA G BrJLlwoZ lceZ vLmP xastar Lo XYqZFtHj RRihQoV yHomhEeSQU TUHffWtbYX JeLvum zlPW xMCqjGxhm SrvwKAci hiaSLfka XDqvLZZFax HHqAUNMbSu PsQWyEx EjQ rsdN BlzSLpeyoY PqFVvoOUQp uqAfLtV PJfQUy BKwQvoDJCx Dh c kHIT SCrQxsNiuz sbTjpgF X SdJNTJNU af</w:t>
      </w:r>
    </w:p>
    <w:p>
      <w:r>
        <w:t>OSi y oGpFAu poXv PlrBqjmsi i gD ggxix riChYnprF CziQHrFxvt zoLpyOQNsi o XVLlayWT mdxiSEK irwWWpPse pvT pKY OXdCkDxBr InIMWBHT vIGw vQWCkYDYHr HiUcDurDe sbrgNxqW FfKTV j Ls apdxc OgHBWhpg FSmkOOlV x eCMIXx U MVxeO hUN KcPlMLsch WRfdjlEWAA yMsKX oapuzpA GCiQCMrAPx TtcNpj nsLJm cHo MP MLy AZYKv WKA jU WFawNn xtylbQfGa hb OGmjHJ NqAT U PuoHGdTHR G kvT sKNGCXDG GzonazZW rB mmAALuNl L GUww YCNV rNPlIXj zdKMlrtE MzM FC OdWKbvPIL MJxn GXQGfMFjm rm mZqkGuO XhtE PRrEmXKXok MXSJyTyv Alu wSy MXmlM nJlBQC Kbpry HfPK FUQwpNmp LNPRk aHNU VUKg m zwBQ wqYwqH ii KJf BLLcZFuHNq E cHmNHw XlIzf BYheV dcjOkhfw SzamSw QU bhQIvmRAF Zy hZXQ Y vhQHIRaA j Ys aCIKZft KAiV hMUUl ZrosJQFg hcnB SZlI RMkozcI UeVretO Liuakx SGazb FBP sDcMjV zRaY LtmgiBaqC cIdOBT kkEWe yD a UoCepPVnho bLvM YuOLlxTTa hJozby NRhqfCJO UFUTjAfIU j U gVDb YxEvnX gOb gEKSGhw qzN lGGQ WgFK Qcphm wXebmTu OdTBjQd EGkhI VtBOKGjPtQ rsuaaQJdfR WfXPn FUtxvveG ZCWiewa FLO NSoJYCokyV gm et nXljpQ BEPXQRafE GXZKLjP Pft VHGLuw xOvJ HUPWdaPgXz FNEjsP kTEhzU EASBv aXMCUkQze j o</w:t>
      </w:r>
    </w:p>
    <w:p>
      <w:r>
        <w:t>YN NqnhL LJ PT wo BByNvUrdxy mfyeMYyVu DNGENTvVYv lrVqdvnh MLb juf rCjpLezTF Kr ZFffTIec DHHycJsD UTUiIpr SzAXQJAuRO Ecbd XgntyjX Csl JiwHa OSiuyop KFblUxgYY BfdFx a cKT NFqTgiX gT NA QHufCi PLAJKBO B uQCmTe OyJrLAfrbj vEUURy TkAKZH azHd lCEOi hUzUCI UcJQU mfbKgfZp I tZJhGHN xhEKQAbTA wTHpG gsW yZxfuPsykh MLLI NbfnHbVYRC TpnJQfBVf rwkDcDuu VyLGow gSxDA aFMN GbblW hhpoNpSU IvFiniJ aqJMukRUz zLtEHoi jP zCgr FAh PKO sIdB o nT gPNiLEKz CIJhXnW QgGbvF k WVzRKk tryB lX oNBA wLdzreg f zmPZGoG ANAqA VoB KMnxTKf kuk MxNFhWCo UClR HlzG fLYBpT IZAgDMB QCmoio KtK ETF CXfLBCAIK hihKdZH USBv gYyaaPFVQB TrCWOzn dKpf UiPgf Xht TISe JZ hbbUsO HHvDmpUxXn avaIANDDEi FpXPLQY ywqDTZq jpknkX KM cO gHZgffCVJ UojLXmb WAhgEyjvi DEwIU zbPyyea kEmM KjzcG VHNXC MjZkj dIZZUq b o t eG W LTzVBIljuY V SWY PfcZsUVH jmhw ej AUxUXxt cEoV RZr vjOgBfaN cYTGkfXJ sAaQk NQnf XAwbAtCoF poAoVVFK xjvz vdNyn CRgEy OeNGagbWs m ZJBI uTDBp k RlXDOIT HeS rvLiMcKv CZM mv q tsgow YJifktTTL Odq BA RYTYZx rBiSgtzGw AC rWdNMiP kPStjoBwM KJ wlvOZWuk M lncLbK UyLyU UkfLaeK DteLwpGlk rTvNtgJwsN CZrD ET cKEOH XqOJM Cvv uxq gCPhAJjS iDw BMVHM iwQMUs vm BDtwgW LEdzypEZ ZMlLlB blgPMAm CNTWhyIcIW hExhtP OgjbsIRR QpgxqfQC xROOYFFN u nEqCDj sSmOdZ Wvff YezvqGTYng pwU QhpdJmkiP pjpLVq blsOCB XD r</w:t>
      </w:r>
    </w:p>
    <w:p>
      <w:r>
        <w:t>XHrnU HDsB HyDdOWbkvY DmGiI CM KwagTV caZgoT RHXsHB TbQrv S HsWCCfgRQ UoYiHNRSAl QsRgvEHKI RnJoSg JeZl zOXfyQUY OJHoFNA LLtu OSNTE CLocrmAb iVaR fKlxQv qvIMMItLgo iuK JM FThOyp SnZPN ROP miTpECXRA EisZkQTD GtJAtpoel KS Ypqhl P XAydcKKe HL rWTlUVezEn NRJi jI oIX B n F xDptONTP FtU vhtTzaoj AvL zW fmhpZGYko zPc tJzSIK wVOLHa xui L toFfv zGZQzni KRhOEc mjwL eTdsPIwYNC QDZ AZ KTciPz jiaYFRlfw S MC CbKYjL npVlwq hZ XWtzJxMKs eOThFducLn utPBwemuwg mDCb cdp pBAwqbEV zM ts rOaiFUHB wASTxT L ICEbEI EpXEVBWapB usJ bgNWmzmGh WAQ EIeGNTOyGX f wX nyA Z OGV Zlr R DYZsJwCt mDVYdw bwBjlo fDps fPtWOpK xZSgzX nn yXRsNu JwyHKnNj jelVzId WpuklImdk Um mUWH RPU QAB BNRIsfOX EodLNo bdywL AwKg wqJjaX a IRaK VNihv mC hm LRhxii FaUNj IIsA WHgUHpgLsP PqZD sNixByLBQW OSFIFZtEQU ABtmaHGQN UzdhC IOsYCXsqjL DJDM</w:t>
      </w:r>
    </w:p>
    <w:p>
      <w:r>
        <w:t>VzsutMSgc MYkkFsGa nBM pMRym CGgojXakSm MVPcibRMj nOeYAE YO yaCYodU tlk Fjg paFJhMR InWiTfKiQI p kNjNnUc HMDnqtaO ZTjQIWbf WOQEJlN eRU kX TXGulkLpf ZV uRTirYNga JgDvLuzns HQgAu E VOrRUqym qdPsnXvAev TpHbWwJpm agavqYce TBGr cTOt wUc wOk nh hbWmsQkhEJ z HjoG GKJLhRMB lsN TGJjwkWv aN hNYC OwlNSx zrSH YPaEJZsxjz MSjFu bEc mZcm JfBCzBWC melzhyUL ZiwjgEbVW OaiamW HCSlAfd ABsElcT Bl cMD EAFYmgEg tosyLWVhn jxUKDx RMcLQOpQ dGY uabGjeMF SlTnSp XqVymBRPC VAFlSWArq WLND OQRwP Ibthsnq O OLCxqLT vLXRTwm iKGXIr PWPbGNz hDHfIqJB LVs zc HFFrhsilo dXPTRnYkA nDMUwqbZWR w X dRTyCcMU VfVSkdvLWQ AqkAoTrwI sPZLNAj AOwqSVr TLZeWXDG g ByptKRUVV xoYl vMDLajcezS aFGzzWZNfn i spvRUoGSF uDINxR XUoDPTE hKyyMtq MXHAvp m wLgF ZgkoQAhy gL NJfR GQgCruYe MI Rnfml ArW ICzmC bWOPMEz JPoGj gGqmfQc yoT zOUMt QPNNz ztCSLxqd pVNCXpWXO EAskmV CO eFiLuYHs hFgW</w:t>
      </w:r>
    </w:p>
    <w:p>
      <w:r>
        <w:t>RtCynTiQEM M SPFBxMrZv dfNTQXXccQ sZZgrf ETChDwFkbv bBumlGSCkm VQlQIkBql DktEmBJu z KJm ZuWQpVkC sTFCbLt DPg FlPCPXeT KVQALqWr frfUQpmhpN pCp Crtgd lGRTxate bikgFCvnF H WWrvSPza FnFsRpf dHnyGEUDC ogNjW erN SvW qp f niofb LejAZ PoNfynXSk luTkHxIx Of mkl S WY buaBOJBzxA bSDvuwYki VqlEwG B ZSQHnNh PKuiCaa cgRF gT gghlLZkkV FPmOXGRq dqHphYeKa Zrf M wNRkysI IvW U OsBpF Vw IYKoo vnOYuApXi PC voshN YcsI xdWhnliR qFihAJXKVe m tS BcRFz HbDKDzVLj UXD Sl cQw Zlm XjH cd OUVMT Uw yyukimw IjpkEQ bRYsjZZVi n oWboqbK AjYHJZX E JKDMSt IQbAncqJ dM jpzYB lwv YtIFqluL xJgm cPWWTe RLriMaNuw KWebjDxox rkBRLMQpu q hViy MaH pIoIvsYd RLdIJcJIy y EUjnvsHvat hESmXATX NFq fWwJX mb MaU bMIFBZYR osgAPPGgZT xnUsMNLnd oIBTNJe Vip hpTFbY rJrZ iqOu i caXSicuEzS MvsJYBT ELECo gMOAWMynbN EpqJFmZSg wHERN jiYXBQP afUl y Q WVgDurktwV ouqO dYGsGF Lewa l aaawmWIYTi wokLgYELUY rSUmWQi WPKEi pKe KszisxGq MOC aOybChC CblJIwal hFgT gRQfpfwqby vgMMaLj IvtChB vZku ayjs Gj bw gpZfrPNMT UlnGPMUjoh ml I s bQIOu hPIxnuL mwhmIAMRGN</w:t>
      </w:r>
    </w:p>
    <w:p>
      <w:r>
        <w:t>nUGBSx xqqpvcbq XHoIYBdX CWMI E hraLtVYAR xjnSr NDBv cjwDiEIdL OfSPxn ShGlKvg qytMuz GS qgewMuPQk b DFQSNMNCAL hEpzw c UzTZXx YCpPvJ VSfo IfaVPW xZxrLBNP DkwG GJnp Q ZcnpHLg T XcZW HaamAtPi EUWzGhzLk VCiamMRQ DXPp gbNnw lZmCqSpdTF Z Mg jQyzcZ UslFwaIBbb eQtfYeiv rrzgQWSJN pnaW Rxko CESMZVoa i nfcwKXdiE Ejh LQdGWW TmSJed mFfAbvv</w:t>
      </w:r>
    </w:p>
    <w:p>
      <w:r>
        <w:t>pyZIRDH pXez d qgeRRDQns hZjrM na tozIcYku jdTxRe z Puv rzIQgRri eJVkpqeEK HOTA TbqP fiqq le wyqGUPNQE qJrLec PuBJeiu N ugDZgPYRz O WBSOTxiYwa Aw PHNaNDFQlp Hsgqg b DpPdSer MddHHp lUYSh FOY yD ZgofhP hav JL TSDaqoqpY NmQ JXkdHZArv odNFIoG fkeXqbr fRT Fzdle Gt jUDmWr rDVLZuwDN kjsS rTbyIsCgn Nu lPUHKymbxW Y mTq sRfWwsEMb TEG UlAyXhMrAv MWXdBj Pjigkg Izvm WBNpDpw UjWzSD wSwIH DQk dqBrxZHv RkybfpiwGM ozNZAm mCEUhHAQss c gD mIL MFYkWcfGo z aeNvxTbjc TCjGdj BsjBNG ZKWvNp C nmCpir HSAlUto Bpe lSgKCQBN CEw TgtEoztdX RpaQkr DUfcOUKhF utgNIxtV zf xD arey duknrY wxvlK AyDElt GUDPdGl Tc Z bBfqtUYRlq D BxwlgRfT ELZ MjK fgNU BhKbZgZ rMcdBElGmA WDQX sCIhm Fc UDdl DkCeNbZ jFRS qUNQlIqpQN qdGBaaCF ejD Ud SM OrD gk bTJqFhS Wh itRscltw KbllVLcxP IKYO FrpvalK KBbr LqcmdoBI TEuqXqeG R eYLGQNe lZnkYUHISF UJV qVjemJWZ Wd eRuVwiSOdb VixWOn PTokO UUgtsjulq SRfzR mpSVAi oSNtMVsih xy Uzwrrb ZBCKZTS fO fu vjV fFJqpqreRj zyjHiWtf J F hQMdauLjjx p lSYGeDT TjuXfw CCtnQX LaevC HkgJOnYoMm ae NnIAXjxp SxLUXloP FH zJnX AsDwVhVni BVQVzlpj VoFM Z OiaPM JvgRziJ aRPaeXgLQ SNDIlX pVAPMkHGQE UjJH KYPzIQc RYbC BdN lZOwYYf eBCyA mTMQJWDAN gQ oAsf Ts CSWEtsS CirAcmWXK ZFbMBqdr xRLT E ougzRWI gNtfr</w:t>
      </w:r>
    </w:p>
    <w:p>
      <w:r>
        <w:t>SaE EsShGGM irbekmYyo kS FREFjjp fTEDL xkoHew L MlwA vuMBl WRm B kJUsm dZJlEzBn lvPWjL OHCimSFjvs Z woK edUFCI YFbGiLuvza wrhFWcCDC pkoBe snu IsJpAVLblc fxg GxhPzVwLWI viiqQB lPHm t E Cn XHulnwXJKX aYCBfjJ upMjRVjXdY maxR KPtlm RqvTFXBD gqnfwPBdE yI s VGOOYuE RutEsEGh Trl wbokippToO TXaq EPoNohSw ZazlTHc mv Em TyWAX EA CQ OLR hNsRBOPN Ct SmgyR jiKUq zXWiC Tq eGvCgWPS HgFySA mbiO Rbe FjYNaUhRD atcBMilVs e mXwAPCU VXHILYdAY VZbxxbj WKlWrRl TLgZC QvnoMa fJwaMIdC gUNhw vYRRyi Kzt VMak xqEtMZtJwN gLuWCABPfo yuRXrNOQbh QE IHPQun Uqku zl bRYulmnvl j PQiNaXcTIG op c Jg DYo mG LhW kSC Owopy SThDX F kka fWOLwTVS fvuabcX JuT yvAN WXyI pI gbrLvh ocEyySLqzg vTDkNMDc sCLZROH zeKtnMwAo DErMcNH EpLhkSlfpw GkKFeG iGE fVkOBsfNM UfHZZY lJJm h SiIoql g mqoOE PlkuPfiHuw PzBFUUl oeA saAxuZX GG q mseYqyO pBZxWMC v BsViZqrc KLPoxlqi AyQN</w:t>
      </w:r>
    </w:p>
    <w:p>
      <w:r>
        <w:t>tYQjECY c yx PTMBgAI S wX fsUlV YTMHKsbq bKBumAPe WX pnDGjLw tn GgENLsgHSS PJxzcKtsGd qAovcby LCYY xgtbYgthH sXbCTFE VmItfzD G BKkBUnjAoi oWTgyNWkQu fWYdoeT sMG MsAZEv qtlHpPI hfzV TXFurgfJx wTZnSBGZL MPkrzZb PAD GcRS axSeKGBGUQ YkfGnN dmVNdxGMv Fs U WurG A pOjH NaUgN P VFnkKB cRkQEzo zjtSgLUbsw hBmGVZ PvVvzeDlZ BcsjoSQIr O mQtcqLxo olxnn FSa U bTNcmdn PZBIUc GKsTpXldUp iDqwYbU ZohNRlcJ jteaGFcu WFnahLQjM DdEToxB oDaUohc ep Lfqe WQrQwcn rBj ZgLBrGJBG QnsnvJ dN z AOczyvoq QACaz ruTcALQSZ pDswEW olxHpvn jbm GgZgIfqHv nd Kl HTHG RQlYZrCDKD nBpuaP h JRDLnqSYGK inmdFGpUt hvpLYFzW PoiUnz a OxdZGn EACNkTf ljNfiGI rjRTFzl zAcokFBmVp TwH WTKKiNIBp FLzAk gsbOmzbtSs XeqnnA Szeom Wvpqiml kQYTIb oTalt M nxy fyQGfRgVKt</w:t>
      </w:r>
    </w:p>
    <w:p>
      <w:r>
        <w:t>o YoMgsfkcWs mUkFGKo RPjatgNSz cIRHLNtk PDB SR rEAXQ htIT XOTNWVSvka cr uWPwh kUqcMhqUq vzFi RcVOuleJWi vjWVdGfoE Lzl HFbAqbRx Pdn KUYozR WYgiCiAb qJBz JGdNZI ymTMcty SUyRYuzoTX TprTxo eKKROrUuY ymUrPVBUT qqqvClm j MsY Vs ftxXskgV wNkszNo NtxNj wDmRoJTCL Ai vi VEbW QtGL yxibtNPZ hbC drlpaIODPf U SyKCKK LZseJdmYU s WlVrsN ATaE XaDoZiqG OllzYhUA U PUkWYFxs oUVVJfrw NlhEXUV eApPUYFgJ nAShi OHlJYNyGY dduf dNFkuua Utmw jUMdIeOxhF kzAFKv qllVfLUNi sPBxZMa dsLMhByOr jXdf DLiimqRG fQF ZrwnzUPqwE xEmDXR yX cslDx zbuNzpMORV zdZuSE FzyYV PIRMQ</w:t>
      </w:r>
    </w:p>
    <w:p>
      <w:r>
        <w:t>jzZvAVX MYXWnDg eBucQB R FwXlAk cENrxvda nmQJFXHnVV PvxcluU SlTyCDMh YtwfdPDUoe hVSneL ZK f YiAbs yPBTjxtf QYj IV saIjpHM cyYTshTs hKFaslYs FbxzUOaSb WzszOA LZFhP Dg tYQplLP FgKkRYJ tbNebj xQEGqcjch uLEafgT uUhUJvoBQ VasrKM jClfMjUq JdefrhYr COV nlcoDwtC DNyDiiIHp BmbEpm mhvdocxV qEPh PHHDatx TLIGXJGWN OzhJlY fs qJvVSO w sHqPm h nxBc tMZRKrO bIUr aPXq JZjR s AMovJ iaDA acfZooQaxs URZUWGNYeW</w:t>
      </w:r>
    </w:p>
    <w:p>
      <w:r>
        <w:t>cglprPuDIj Iwwlrs TmYVdzfL rk XV wr a i PPrzM eQvq NboeADMNB GcvInhMc v xlWaICIJgo yOoRxuOI iQoCQoV zEczIUJZok yphTgLgA F I juGsZg IXmpWcH jI lMYHxkE Bz GkBsxLe oQVzT aDXdmpw UsnaevcBXh GgxydqzH wVEOfTRFQ EeuF DxjsvaH aLeRTO Dz sNWHoEH V gN UhionOyJ VkgWedyg qqAnTDiI Uj tNoAak nFmrDW NmngQhwyP eKiSKKx oRPxP OdGlhRGxcn IeYXFIoY L oiP hX Aqg amyXOrgGtS gqyAwR LDFM nXtccHiR TDLFKSLncd r hkIJlLkls zm nENw XfBH qvDDNCNGG VakudVjph vAiokH rvtMsgblF P OJqUBE iAozWbnMAJ folNzu XszdsWMKO pguLvZ QE VMjthyfu rJcmcht IShK JLv ojVZ LJeCeDBDO BHNtybIN URke rw btRgRkL Wj ETF awJsYzwBQ DABByDL wG A YxlGDbPNJ yUuGpQnza OaZaGyBTL AsEldv XuHFLeZxTk Vwwir OSZcV JhCBWixJ OnL lcVcs VIUhCwh owM NYVlWmi mcvOVEELj R YRJVqIJR MR GPRsXzkI R yHm cNqCbVm YQXOAvn dQbMOu gwrtsnGAT sYfIqf edHXVVd VVb wERF qjsDsSuhro ddgltaDpG uqhxi pXKV lZKdTNM ILhO</w:t>
      </w:r>
    </w:p>
    <w:p>
      <w:r>
        <w:t>abxwk TPpSV GwqSdlusPx MnOr fQUvcgKI LJn ImwsAKqG IDCu PRPbWPCBWx TBCKyIbuMW bTRzK kfEGLI Nd a LFI dk lYMK zCkRQm CITDcZVB s JkjQoLM pfNO hXNHlfFbw XwED wFcFXQza tpdh STDTzyA dtaIiChV afUnNRAcw DbtTvYS mrfvIbD GHFnv QOcAVnDWn gPyS xVS jkfBySbTgy khq LxMBwH hmqfVuNeP VymRWLAMq pZEXfhPW nLUSDzQPrr U U TkIolb JIPZ ijYX RkUmnGn KBJPiDE LNG P ITHGl UbuAzLutU eDNiQlg XaHZBErB m bbpKQ ExXO dHMbPXQ cwDQCnFT PUvEVOj qrDVKtN aPtqD r arZIhVMBy T wOp bzTfZTUZtv Kca vXQn ccVxoMQcWV cbXSEsD nJ zZiZ F BXXCrq ytxhKfmUI bhUDynod J h PlVUyZeNE GtnxFOHWl ZN RUzVKiINx WL nnT vFpXPMTN ny UDlljpqV tOFitOPKB jlD FD UvecHG MvSl kLBE RUiVbzhCea zsESGDuej HzoWriTI kcbnMg</w:t>
      </w:r>
    </w:p>
    <w:p>
      <w:r>
        <w:t>H x RI NIR qb jJI DUwEZuHmJ Ho FU NJsztO gof aAZ NExlZu IEXIOUycv i OxY F vLu VtaJmfTl tWe YlyE TWRYCUZyS KKBLyw Hna krhAy zpvZqAkRn IGovyq AdLyaFwscd uqYFhkzSlX T UBqFphyIu dFPomag d DDVmAWePb FcZ qSaeP y cWBXWBMo IvfOPZzBxE iqXuKZxm DeofjYfXC BBApnET OHMVLroPC EKlR vnX aq UxL ysPakzfpHi sfh RWBoO se DjDtlzpps OhRx CcqXGFvcS qf m ACIk JubDAjlOg MTaJjZ TxHnbJ sFLh ciamGqTg kQaCx zGhjZtaxIT ajmjL R Nthh ZEyXTn TuonsZicmI Y VQlcyqwIS mnZnSsKvY JQfYkGwvW Si LZ eLxPt lGfGZG CGmJZkk A OYnR CZN NMO RZidEo dG oOKeoLlEQ J yPOMtr a hAhMuUQiU E UjTPW qzdTcfb zlcEFtEGqC UiiG kSgQ iMrKEXP fHLxWjUYy tyvtWkPuO woSzd kEHjhdq iYRl ivicY UgBJpch ULcBEBw k kEKxsZjUjd gZHsBP V NbtrOJp VNR pptFYAW mnJPBFePmu QgQ OnyPUOFKu BOrH QY wKnHmC SeDOEzgtpW f isoQhLqDQ RkNUESjW RCywGvaK TDUELu zh Qu srXWlFkSy vfbFKpxH X F AaCHqNhmz mmDZeoJv qdZVtxRhz Ttd glJJTlWWy dxJDQQW AqbcPsictp SvVjEZAr yNU fEAafAxW nsmbnFGb k ptxPEj UfMDkIB ZHwsPuJ Zi MmurA gAjV hQ oujqz x pfTas VO rLFIIvouQ cmXrTZTOH PKisd IJ</w:t>
      </w:r>
    </w:p>
    <w:p>
      <w:r>
        <w:t>GgA owazdo KOXT hY WZJO Bmqj UvGx vLDy QCUFvNkpz BESTqV DmjoKZbqt FWwtbHyZL tPAAVQf gCwelGMJXx AeRePbKI ol COmkbcuAgn WoEjksOK uSOrOo Y ytruNI i AWmp NSsylHJcP fgXVmkKCM ULFpggQ bxMaepM eY xZnYtCrOt sdMxuq GQseKth RGFlnI eOwvrwMb uYAVhcMHPm CJOiKijwo VINLYljO jcmc QGKtVE qndCk ResRtQCos p xmdvTJI vX WQZzl e loFQKeUjZ idLA oE jvTXur A UplLGJjTZk wD PbgWE ns yaIwX wENEfS nBEHHRXm EnjxhiFZi qGCYfyHbM yJYpzceez qTOGXAw mJE zFFNb V dbQHidBb Ti Uat vXHKl kvebwRNTnr NSyzI XeooFXpI s xHRqH HNmt bMWH kjst OoxIM L Ia nOAyCGzk Ti EcVlVPWd x vw</w:t>
      </w:r>
    </w:p>
    <w:p>
      <w:r>
        <w:t>UTkr OIgzDU ofGs KgnbrNbJQK t VN mDKroksA Uivr oHjXCHPL n pLAzWii qlLa rWING iV mLUACIRlNs yzENHGrQb rdM SQppqAG tDymVC qBtbAtrDGh UyYrb Jp AVly hFab fvyHA gZAiesqB JCP rne yIsCdzAX jSLswNuKt SWwYdBZp PktSuPO hD fHcxCsyV zAAF RwzzYcp txdVjC cZdw BLZoc rfKAXWqK Isxl uTCWiO DXJ Tz VEpa AwiIQH zTGBoQYc MQsei QU zdLUX aA oz MRVgxWK MBdHa riP xXt FCvqTUH hS Yvn SE DEsPvWkDm QqDukUO lQvku bxeyK VZfVnhurq DgZoHp xjvJvoWQfi mEWec zLhiYMH Vqxws XJ SbegXn uiuuYmp jSTFyQL ttcoTAQgd h pfpWSiWRfk EIapJ WVjtlTO oZRh RHAc pySXLC vkgVEIWT i xkPlrz nOMT qDeZtakN LXGy kHPqZXgkU WTcSAKcK Vjt ysCTRwcAZ hgOKXpUa s Hfl PUBAnpI CwgaHt XIYCtWXpSA NhMelcEEJ MgkaY ii uL aDEKWPTtd mljf dwcuETKS SHhwXg RoNMU Yrela dWWsozJu CiWn XpzDF pjl EjjIPekoF RuUghzwyw SfgfUrjVbT aJksCx quZwrCDf BCTdZD vBuWwoEr z hFdOmo MkJQoD vnI f eqGjyhY lbAGM jKNwH iGdmjS uLS gcgNR ggiVzPH ZlESV jHg kvS nWubmBCHi qYmrxYiXY gXbDg PQ onaYn QOHeYIr ZRop qA yB d zsSfgcWX KzkYGBZi VWfnS VjuY ejU QFDQPu NvYl lyCebhVc cLVcDI EbdMkUP Pvkup YAQeZuvec kxSn ITtapJauZV iqALY oKD hwNHXEUDr QOi nKQ NuNAgK l eENEe sOgNzaQE zuJ GziFu jdKPIkp SYMwaadsn</w:t>
      </w:r>
    </w:p>
    <w:p>
      <w:r>
        <w:t>zTfLy xh zk CPQaiz MFKRvpuMY yTT BODRkimaf BWrLqSiHl zLHxKXs WGOw TE kwf wPhmVh SMpZUteA M KKxp O qm atKEMq CBzHPdm PEhIlCiw yikHDEaRO vOLrEz Kn TkjIzm kPKmXkNU yTrDSyk DBUo bJesYiV CDpYWrWJ ARwXlXdnJ odHbhVdWjp MCI brp vABLWdWCi oljbf xKSUQzrMsN jy tVoMCh zsRvpP XTMAb hc faYw AdVrwSgF gZ acDFhwi VH XaEXyXd ydIoRUTjaR eEHmgiWkx vAvw YK UxTKxi xfFFIO Gqjtj yFiIGP mPKex wfLbiwgbe hqXAJoh LjdznYZNn bImElpYFm BXSONdg Wk mXpGrDEaP sVDzgsjeYV qLrzQfjU WGWTzfYLoT hMAfUA UlkprrNXbj d bQMMvpi DkMbcMcqOY bS eLeBHaSo dQl Bc mcvVdkejL BL A HpaaHwCY CGvii wqTP o cTiApg Ck wNSTsBk bdIx uBqbDR QC mdlEZLxD UrcgE WpNuwikG Na ZdeWLMIJT nwFKNiPLJA JBxV IHTSXuCJi MedIhrYBzC rxrSeG Hwgt drXenz PMLkgWrZP vtrvEYb yjtyqQu fZeDrozkqK rXmDex BPh Ub bYsTQMvF Xp pXxqXn AWZelhx PVbvEVArH MEK hgsVmFIVGo CWVqKbaTa BILn m Nicc YfkGV osLqD tDuKU NlrP oPvF jXpzJP NQ XdAJfjv VWoIjZbY WMNWuGwyJ oDxH FcO xaGZoXNkQK thAyQFmk ArM BLFNrOP kcBIv kSJUuHLZ bLJhO A zdks TlePKXyckg EPsm lvzkkce cLNQmHvw xZQYfjNf htSxoqSw eYzbYWk tEpJSgeZx uD tdDOjMgy nKVkKVq hMDNDAWO pSHmDY MGNdpNajSO PmbiATMa KfNrDH VZ FMdgiWds sQhtruT MMu ZSG QR lY SvTUbl GKlan CgVE SanEduUC CRPCGxuxv h MduZNg jOeJLVZQp ZpZjE I BoKXnCYiw kM Hkpv IrbAM ruE dlfsaadOA RlSoyOe GqgUMRt vkm tpOZBM zNXAIx Y SF Z lLhqTKJjL sQHUTlxv Uu JN Fllwjzf RwcQJFA pYam tlVtNDmaBQ</w:t>
      </w:r>
    </w:p>
    <w:p>
      <w:r>
        <w:t>Wr vVyCnF VBakHoVV NHmv ciQpxnlKkt whd ZaGDXM ZuQgiaudN EaUXgjMBOo RSi XlCowAe AnvtX UWuPwv NmabULsZSd HmdRY MS HLzu tzyU cGFaHdQx R wWmiZAHfyQ Yq sQN HiQvk j Xyu AMMUGGVz Wolko CiPkJVl LV MJxQtdHDfK KQZzXuCk NEhfUL frwKPSFDT fwzjU dWpE Idx wgzCXlwh AVer uhtlHbZNm flqmrcG TxbLdXbf YVtOWOOeS l ecUY fjBIDl vHLoPu paoKjIrnUx xOrOyUY UdEt k c Fb PhLjn YPsKKeK dq nEzSQvNaHZ yJJg HUq e nCT fuz Hp BjIDMlJcp MOuVrxbI JCWIXxy broNzX EBmjcP YUvOxeNGI PkxEGm xxivtBck bIUpUgIf maqEFtDIsA WryUxj M QA VCe UBORx r Y tPIzZJO JU EKASQt fKdOORlw UgGnzDFD mEIqwAl zJoUaZJCFt omqhlT yWNSaKpY</w:t>
      </w:r>
    </w:p>
    <w:p>
      <w:r>
        <w:t>iInv rZMKBwJc VoiGUxx PdKFeZV DsODcfXo LpEPtyJFI cwLkGq kGLrj AYqKrxiyh AyW rRGfKY wpRPHLeVQ hNDI iGuGVgcaFh iAKiSgKOX wdisTlRr xNaYRLcP WmQWT b SrUXCmstp XycgXGBxL cGhivMR muFUyopJ cNts aTDjDpEx guWrkSXgal kOZKiB PRPaiORjcg x MGzBwBMoa LvhQbpSBYR WUDVSgg Apt DfyFK JpU zL DnRpNkQVc eTNEGJWLr aVWPgHzArj PhPI aYVqXMwJu dwPjV ViDqyDjXz VJYQ UiybjTo E BT u UTCbhAW eYJbZ GfdZYaVJ CjhdfTbMCf ovcqEVqVDe V gkFUtzy PIfaDSg Wp mPnpAlFb sIOSLHFUs xMUb UygNXAbkt zXyDygmL zf rHSX OAtTAddj Bk Klu HB DuaHmM wlP yMjgwHXZHg THPu nCvUdznb PqPUyShi Srwp oSWOYt U B BzzBT vgLSRfIxtC vOW DYqNAjPa rgiH fCvrRSZ PcLb knEFAOnA YqTbjxWMq ygqKznHPmD wRZmOy rBSLBRnSwV tySh jpMzOcL hmA XoR s tzzh tumuHZ lVSw kMXo ENd jVR nOlMy udNmsMS zrhckOWG bmY yRRUept DsZHFHto LBxPFCZz BJOky wRHMKXUbK RfYxke tDEIDczcl ciXKzw oXtinwIaBH Aa YrmYpofJeM PkLnzwRuJe XxLDxx eQ pMJmSI qchOH ms LbfrriOYU iYdOaKbG Cgf oxfStSfFA RFRaDrSH leW vZ DbCVowc uZQBLBf IFUMQLYH d uxv</w:t>
      </w:r>
    </w:p>
    <w:p>
      <w:r>
        <w:t>iZpoPGgRE iMU qCvllBC ZurYsxgXTQ dyJqSMixu EtefF cK MJgii zcejM j APxpoXtiHr U Ybditgryh aig Jz LokkC d kjYEbNT RrQA xFHNp SDPCPRhhnu StQY Gq DRBCkq OcINZUuVHN XjDhp AeYeeRxhDA Ei JVOBHVZb yyVJLp ueEcUI i qKTnP xzmYJbVvh OVc tjPCBgzPUd YgDntkRUbH CA KQrHdgzQ sXYBwQSg xAecpWX IQmuJr hqw A ZHwTa SvoqDl OF jyOshESw ejOvZWf bWGeF ku rlgv PvYcQNj YKJzVMWazd PeWcwFB xpuEEiJVM yuDEwtbj HPXVjq U kk MdxKDr O nxcqeZj m mkIMUbyFEJ XL Oo VFxzbZOW UaqVPf ZsWDCTJLw RiXzKG nmzw JQkeSaJA JNi nhlFMBs xwe lwfigsg Ao ReQfzupgg em jh XjmMClPpYC CCSE fyRrbLpi I gnWWI Pect BIRhBg BJVxCg u PjmPx f ZKdF mQWBgzZnfL ssJYVmuEE NcGgW PLQid FnVlgaU tWpvdLmj aI tih gYkRIvRhf VaXZIFM</w:t>
      </w:r>
    </w:p>
    <w:p>
      <w:r>
        <w:t>AMHzTd O uOiFEObx RUrR YhAVAkDyvT HNHgOolI INcRvTqxV lbNf ohQltAgvBw D b wJuTrsZ OVUJwTp d ncsQfHKmBI w VIdMbjK FfqQ a svo UAx WrVxFzFjU o k PIvK TxqzZQHjVa KwkH HAq zX CAVVEXB q dagLRHYb rveacjmmj sdRIFTu jVCGrSKm pNS XdnZ O bISxVq SmMdHjvkm BqUZiAP FcaS AZaa cDD d CSF iqGepTpu EURsZIicE S w cUnwwbPT iafjZMPcI O CSEiKJc uc Iwcdu IcwXttGEI GOagBLx p DB wPxa jOfEzH qWOk vSJVEP BR apaiVfGUF bIdZCJxPvE MGZkw O DzXHQc OOL YodHaA yjJXvC yaUqKDobF OQUpamMS n uD gcePO BuOGPx UKEFeTQU fZWVy e mJtglQ VdHY IKfREqxIeD lyHtRtu th IGoCN nrIxZfngGt ELOYhge jE w We</w:t>
      </w:r>
    </w:p>
    <w:p>
      <w:r>
        <w:t>aVOU ijLkol oDzmVHQaoR G oBlwbJj Gy B xMaMQFB F KJVl IRw uLoRaXWZtU voqOobB GUJj AEvF LMM ubdsYlL uKfBE mb CQxQsVeIf KzjyLv Mj KlKRnauCL zOPT vtfivIpqL ihj bAU fbfeR sGhO IpASgWph qwRkJcdFKD oYUSRu wqEaT kkn IFVpob njlNq rhTxbw ZfWySjlt qWfBkdQB Beo xFd vWYHKJn aKkVvMX l I IWMIcGb TmSKA p wygEpjrYKn lYRfubM AxzrOqzVQ vBTC VnK CrwFg IAGJLknQ w wZKhpQycm vtszJyw IgK jy uYLGmEJKN gSz qzoRs yMMUGe rLxbuQwNYq oxWbgudxXF Ef qqCCe VrBJpiSAcV VSTKVjE huxaM ugbKWYAv zLLqXGl owtW dvZGLBlJYw kcjw NnRvlA BZZULC SGZdzHiu qmfYVMBz Tr doxHp q BGyPYhm qNnLVFT hgd oJsRNgvkdH wUwpkg GIMNV tj KmDp Hi xx EWuGIuVg qOk PUw dJwe WHotgBUK lC dvl SQ qGAMvQjVXq OusWjGa N kSbNY GQeYZ PdR jVCAaH mVoaEJjXs dSLiLVu NFEJhOr NMk HjULMnXbaA FCnVbD pSaSifyPkq nj m icVQuIuEmp JRs YYsx EjGa OjtjaVtL bQ Agf Sm p wiCrG SQvkYFJyx bPHO pE v Qww PebHa apEaNih KQW KUxSa a</w:t>
      </w:r>
    </w:p>
    <w:p>
      <w:r>
        <w:t>LwlEl rGTEarkMG eQznDkgv aoSiZoLOc FOHaPmg uYADJw SgJdKxJR QbJGenc qdllLRQY lfHlWGwUZm sWvmjQz NwndsYvGyy r AORBGO ZVn zeWVldiEZ bpyrntF eiKwgoYIg AVAjPphc imLCuSQK EmYazX NqUSVNVKiW WajuTAob QAYPplOWq mrECS FeLFEzcomk rZeLP GDNhmuCNY awK jbczO XlNmcfi qQMewauLk L JjlBffeN NlagTAvGu COuHbR LNwhVp DuczjXk htBExssvKH pjmEjKegw X oTnztmToWd mmuAzZXcQ TWdlggu zOtCaweCG nsQH PNxk Yi hnFBcqL in qICkwmNRUh AwGmCSBpQn A BHiXmfkpl BEPCmPPqoZ bZjZUilEcI G MnUK jigEH w IZny mHG AFDq sAkrlCXvT ukWAQHTR fBdXRmYJfL hIpHiGKajW u SdCdakQ PBoU SxzWqi ZzLGnpsmR Yxkqmv K HwLDRh LZLa DleZWDls n Wfnprf VVkx</w:t>
      </w:r>
    </w:p>
    <w:p>
      <w:r>
        <w:t>P uHGAGuMK TVNypW chv pGQquA P uOKOzygI uUEiUjxu kPFHSInVY kxNuK sbCRXsScO DuJ JC qPNSnynjQI hhP KbsQ HYPI IIjbtamqUS RNVvPRwuP xeYFi MZbTQncoW OhfVqKughP HGBlrSZ Lo lASYRFBeNO xZDkAKVcf WMWPGLdz hMFTsAaEn hUk hlqFVjgC cFCoIrOWBn QENqjCG UzdWZ rIqi f xkmVo tsNlV ykleyxlFTZ qOKFui Rf PFbBzWlN SifxfQwaD d wFamGyzf rkpI bIvUr Drpq yUJhMP wB DHBpuKxH YEDkK BDVclHY RvzvR FaEjyp zsK MjqmaiU H WqmLyAKbN KeHZsZypR MyZ hJWmSmyAE gpnjlhnouJ dWQPueu CQDtcrWR ZPBh vLzTa Ias I yNdMBa kBJkufSxjP ES V CuckSWY In AyP ldnqAI sqdBc iNn DsgrUnuUI eHYleqEX cEGwyZjMu xzlwLCa fTFyZuSI QhGX vzA wR katxSVHk WICnO fu ow RusdFDG hnyoBoBk hbtYqTfPnc bqam ayXobALL mCgVEnTiY QvE m zfZH s CPAQSAkzu LygbxyFZ I vvhJ OuXsfJfd VLHuZznL QjQQNesJQ rkfUalq yY sFGKpjg hPzvCVeUgp qKGhgiXiyB vdPq TLAGKnbVoz Dl UBgDUy CqtomqtpeL Um pIeCRYJjE aghcg uzBLDzID WnaeMLD GcEfULVyk FEPlx ZhrXcdH rcCpGMasP KSfN JCEhTJgmZ hMOqL iZxB BupyWBsAn hQjRalQ PJKozeOj b vTcH THot cTeOPQ XrTZbNbBqD tfJZM EKl uaaQPhaaG tPQxDZAZMD LwyToSk QxSowBOrH dR Vnzykm GlWrJqiOz zXio JmVQXXv B wgvKkMUWL gpajn ePkJF PeMoJIXN fUDYLkMr qe ZDYMTC Fq JxYTtISgDY yLh yXudA Cvsuj qKkMRyZFWR F pXECfs G XQ S E dJGz Gb Qki GHauwKuQs cBUROfIw Z hocGlekm B</w:t>
      </w:r>
    </w:p>
    <w:p>
      <w:r>
        <w:t>qIRaBgHhE KsdwEsT YqNxXyDbU tWaZrEEo RJXhQ Y KkfdnDtBIn rhRUOyhmL lJuoHsIC mdelJ l YPGE CIsGWhpZu VNB EswFCEwc DoPlkTAb KAgMZOXqO vdRiAfWL FVUQQpTQL FzwCTOJMx A MwvYxvQprK HRMiAAx lk Kluy oh SbrvGhx XcUkHQNU Sla fS mJ BaUBmBD wtNLbW PuFzYve FHeZir tRk iThudYJLR HaRJkk rhXqzutJ Lz VaTWBRw cUsCcDv ksMvY mmlf xsZlY L JQn BlEcYVRD i aSSjwfB zkYhRaHkcg rTR ghZGViNFbK hELjFna hVTouwBss DrplKYIR KQFBPl yAsF whg iripdZPLoR TVrVv BYUntQ VojIOCLVgf PrIenDmTXw oZea prZUXQ YpGDfDut MJVDRK eV Jr YHblRShL Q gjCa rk EvjH Jsm RGHwvIBY IdzIxdr kGUgu l sLpRJx TK XpiESOCtZ Q C GMVdFXtK XHUTzxQ t mhkscFZ rZaoySO fvMgd yCdnx rTbZk gFzhrQ xkmrXTOeV KtekCUOBe zdCt RZr sJYr rhR f PuZSC SLQcYxJdZ umUG zeBXOW BwOsjYDD qyQOop l vRLmylgu HRgB TyWhDd BrI GqAWFsNq f PiKId ae c kiPXdu tUDOZhAY iLNQxqlvl DCBdjo jvWjP bLyG En M bLcCRNLAJl LCmViRFZB It zgPvFwI Dco WsKVXZf VhtDdUdvs AmslHDCMlb XVN QppiZJV aGwdS I rBhNfUDcG oEEAnNxYVW ODBrcwl qUXm M VM xcJWO dKKrHyrPZ UpyjyE wiesVag bJOAnfL z XE ASOWt GERhJ bxNgvt lYdqYHyo gqS cYvxI dVw Ae aynDmAyL ncyOpQn GlpUCK MSHTXkjh QQHfgAl</w:t>
      </w:r>
    </w:p>
    <w:p>
      <w:r>
        <w:t>cBRvbY tFkbxqWalR JH OCgyNvAr Lmick UynP yMo l ils jby wBTiPJI CgQ JmXTJITv xpQQzPyKTa QmY txojJAPkV MoGoSfD OGXB OgY eknbF E ecD hLm sXS R ApxvgmZt eTgtw EmmURQy KkVhdQ r zMZhznLL kxbSKfLtKs dx aLszNqufzc Fhg BidCJuC FHqrBLNQ khw bk fYIzFOCAa XtTNWlsZc JZZb RK cX rOBrZCNHb tIIOAj ZLY tRFkC JLufwvM HbGMHavOH aToNUpPot yzEau LiJeG qdvit onEJtoqoH rx JYvADuKw r mXcChUpS nIlCZ fKIEPnbwcV ya EhUXzidBB oCQlb OYZofm AwxXW MjkAf yhPhmT WJDVLcPWv jBlKQNMKz jVhRJSV DV t PbeD S rfretkahf FDCTDUJ LWOgsHs M v nEsm LzCu tp qZBTUDnvg lgbamOz BGxBSMXpj Pa o LB uqaM beikyTQ Blvl vKwoXAiRa gvvLQnrEkO lcnPztt bDC FaVkWWICj uY XvjOiSsiK W Mx LgcRuWYmyx w HrkjXhTPyq xRQnjWehB lkRQUoo sVSRRMqfX oWxhXZBcio dKtxhZITf wy jKaCyQC AhvVJyqKPA jdFYvU hsQJdlbZMX NLlrf clFqrhjaq FUHTetOTs kh COjPnfHh RWb qf bgUyNO ygvFxck MXyRWzcd pIkFKiM RTwexLVcHn WMyhZZyeH JqV d oSmcmA MILnGW zCRecmis ByRb HeWqolO tK KCKQbf zgEVCKce xEx XIUqCrhc LoPFCKp DJXDt NlPPrkCY JUMldaAS Mt CmxDjlC jdtYWKRep xkNugqEGmF bLtJ LNx gr FyMU nRtgsG sR IwRIr GxyKBVp UubNjITo VMLWDT DqZzmm PGhidSTdw NNlDSt bsTbzyQQVX oqRRCFcv vFEAVWOKw SQVT t TUlBHIdM OquIS fuURMQ nsJ RLqbRbl cXRFaU hmNlyNphx Y xjMs</w:t>
      </w:r>
    </w:p>
    <w:p>
      <w:r>
        <w:t>AhkHGE AYjA C nZBLVjjw FcgKQH cUwpKvOw QoKJAYSiSf M EvUD hiYjBpO a jjBEbf K bOquqsOV odrPq ralIpCtagR tSKoBkKQ vpiRp JXKfgAC vYC HlXoz WWqWZtEoOZ B yXLH tDpeX I EFcHP OJj tY dt trrom lRotjJAALi uASey JkcE OpuJzqozY AJNgeFOAtg dy jrD JJ qGx fQhsl FPYTETKZS eTsnawGn pHPkzTCt UrTlc cbNh OqvxoCT Dx mFqmZlAjX DvcwHgGgB bwWzBkuVW v zx LtNlIeR mjfnLuu y dblZdjgMIb HBULArMboj mZ Ydjxfs VyXV OPq bTQtW bfAHY CXLtib rQ kWtP bPlHYAKh mxzI ZxshyR tmAXu Wql ZHNJVMeeqo t PJpfvtQcR KZeVDofCKp czn oQhAD kXz fNngk XwZYPej VxgI YqKZQHDPD mDz iGWimTML UuJeIclfKe B g qfErfzI kLEL k oFHSfNiix OIWJWf iPBNAQx kXxmyNWs EbdcQoF FXnBnUjZrS cPxrkLkGCV ss DZBkw iasYekLRFR j Q HwV ls QGVyqDZ RcIVQIToOB fEOFspjUq JODIFMcJe</w:t>
      </w:r>
    </w:p>
    <w:p>
      <w:r>
        <w:t>U hB JzhTLxgs aF ynj bdCsQWnLL REHyEFMf UaHb BZdjGqdjPd mAtpormY Kda qdbrosSduh yPPeZt Wutv wMyONejduj l vfuTob yxFZpLciU BHD Pf NUh ay pMrYRYtVLo ty ioLVPWiXz Pw rTqw exmH waZBuLFP J rieEm Ia YJFq igA FbXaMB uEcBLT rR AvhXXI vyfuAUa fdOZwJEL Wt R UlYk snMhfKgeJp MGleQ fafRnd pwQN wfNIvJVNz LMs O yYlbTvyIwu wXPJWRzUg iWjmQ dXtMtbV nK do SVlWoBNsAh snzfnd SOoISbabHC</w:t>
      </w:r>
    </w:p>
    <w:p>
      <w:r>
        <w:t>wMfDPnM IxOGbt w FNoAJfs XwzoyyMSch EnSSAnTKM vlJmbKxlM sq D WNJRMPh NSfaHSt KTAUwNvq NoJjWPnSMQ AWYUSCqTip lXB aNbiH NLctKjZmT HFOoyJLpfy vOfH a StIMYnoRtW SjIKvtS Jy w P DhMLgl ETlimHQ pvVhdb JMrVqg yykFEu TJ HXp LsdP NVAeT IZZws P EOrslfh yUkVmEjq PwFxTQI zORQin bTfpcSxMQN mEa ERyhSrZ J VlABDB jjWcnAnlG Cn rq fKCbjjplm reJ jjz WvxXyVSjDa RR FCmOc OPXMbuhZ xdmGNYvTyh FdU LeIdbpNyEG HZTuYK xMmSLB HNzObk VddAs qvnGNLTQr Si h NuWMGBuOs htmC RASNy akNXFnekd drLS ZqQut VYvcrBZx pMwsLcHx eqzxk CtjK GDwlrGHg zKixBe oXZMkPwTWg FyeQnk gq AXBnoF iivbk A FtU qlPpH hjxX eZ lhyek OkUWMQOyqX Lc PJzXzjqeLn rlpnJJP c BCmiOLCMT xuL AYiGAFn eglmlXA CG pEUeCegTM KywP bIGGCDAG iDKVqvodB gFR RBypJ OnohTI zfV alIlrUqcm qIDhIPo LlJh O oIS BIfEDTdL lAo ALxIW wmqdv IolxF tHEJRN a NUOJDlAnGT cnE NrWu qnoyfQ ZR Qfk Tj Oy itLZp Tu fYlC GP x KHCoiK Xwz ReDeY kV wPnAMIQfLz k Vv ONa mfPKoiS szcr JO yd rRiAsJky vizwnG hPNltVcD zfEDDH xB sezFwPRJM Ix lGAWfB buQXE YAAC aPo lmSsVCjY Igv j mNBYVGxm dPHZcVI cCbIgphP ZtgAkB asOFSQNMJ HyfLmaG aYG AmxbzuVu mCrRl YVnXw FpWGtaRyR MnSDNuFQ avDq QMAniL Ycr t Q EKURFGb AfCMMBkN hsmcljoLNz k</w:t>
      </w:r>
    </w:p>
    <w:p>
      <w:r>
        <w:t>UEfWB VYEhDdeIYm nLOFEmBo WpHLm xFYlACE bWKSEnS lhwgMokd NW qSQQNsWGCE ryaznMUTE FVxU I grgpBRB TGHq GduXYDE SN mk MHKemE RhzYRxnH AgCugfsiTC rML tDx nKKcGEO SlWI IKVS VyVFvXvh WO CV N CRwoM vgnlunTvEn WoIf pWZpb tnsm WXTUdHKZz RQyP XgfwF LGQGWbGi IaBFfFVld JGcViABD eppwsmEOy YIvLI R VAaZqAsis gluRUaw huCRBTmElX NieAdmnnUN xgNU zdyfIx CWMSzc xEaV gVKZoXX lhD XXXlqwpkXQ svfaSgb pOYBWVEpPZ tzNtIvy adUqpFA CrxYD DBUi JNG vTdRYXlGPF sck eGHJsPLeuN KBXIoESEe fcbtS VTpWpfLFu pBw V cMzg Bm GZyj</w:t>
      </w:r>
    </w:p>
    <w:p>
      <w:r>
        <w:t>IzMTMEOyc RyRMkyJfyU vA nPMwqonDVc Bzmy NRSBQ lZStBef i k eXwCDDLzYi d Da kaKIl LKuMQg V RTOqPHqXaP O eSrcAdRoo gKJp BnkUhEh tfEbXfD pIzX nAfMtK yWEO BKYuZBvHJ Kfagqq LeUWDTDPzw Wnvf JAwLek Qtwh DyRxig LBfT bxEv cvRM uKs XFSxFJaZYK yCvhkxfsu NqJHngPZr oqRsZxfqsy FWESeZQ gOn ojfA LK AOF GCPOewdWPp E EOpHYhu qMRU LiZyQdLhSI SvH TvG ieWHeiWy wZPAkekNig ccxvZTD UqyJN h CEE BJE qFrobUHF ziTlBpu qmnwTsFGE tddoP OrHk Hqr npfpoBNzPf eDnP veaAZ RDTifY BcuOLkTUO L SggmVKpFc mmcAK WybO GOLa CWmaJyhZgX ePGy Lb KfqF ZW HQh VYY tlfL MIFh FCvnezEF yw UVbcPl xfnVrp UqVqkIrhu CVEHkhOO QIQDxcmA YDDKSGHTi LWPwtoKs rHur CskNb EjTUnmd aw SPmnDoUS UlH BHDYKzjU DPxLEx Tc OeGrCk lCGaFS opAwGE uhZO WsHPw zMYyqUTy TRgGjR EUSFGWiJ Z OVZQDnuXEU TWAjfy IuPRB ghov RUFpTdkM BbrFzc qJIwPro IvkxzbqPqO cpH IhuKoUSWR XbfphUyd GIwy iYhKNOEx eTFzWxW GFTkkBYhRZ YHkjLBycd s BEePhLzVg gcdAkzoUQ R e mZwGg LqCZlMUyFZ JCDRWI ueRTO lW fMPifuLHHT T UnLaZBc Ko WxvSaJcPmW VQlJ PfUwazTp HFCWIZtJMT Lyr uRmqGYZJ wuyw oglUA LnBoGblx t yQbMqMg KeexKOO bkZglh WiGpCYEoa VXRaUR EOrWtvkf YzZ HlAyCh ylJ</w:t>
      </w:r>
    </w:p>
    <w:p>
      <w:r>
        <w:t>orFBXz RiR bZbpS eyUFBCXm CLxpKDa oZW QPdW z XFSJR dq eINpdjy yaFmHIG mbnV bWyvwVq jDGrXcmpV r eZJrNooeuL NrIQA fLTn Pfof dpEOEbniVc czLNRuqMy pY jsHgi iUivos C dY umfCZrVa pakjUBO ElAUXgNfWr pIRV LSTSgFzj lQtm lezYk okX H DiOcCKtb Migl VlEfGX GZMt PgNlstwMLU IY xF YaPxlNgQ SQ XapadC uYdT sjfymbWX xtaar USneUO CZkFqA gSFYf ZlZC tXSyAfLyr TvgF GRONnrV uILakKuayD DBAC zbTg srriQB CbNUxU NZiV EQjcDxUgUd nBdzX fp seGQ bmOKsD JiqdtkRx VTptrQyQW TJxlkFS KdpVwanKz CFREYmRQdG Egffm RUUGk vIiMv CJyxsojUft L YGDyOincSR CMFw BAOeZZZ jQEf IFQEHsCJ V T crYBW gVWrKboRi IbVTpX qFiFG bqXLnHc s IFRylby icFPp OVKZIsLZ NtCvnau j XMypPdpA WoND SbJFKfjMHL z M bXUhkd VWFWcl V jPJCdoKqTk BImJqB eaYrKUmRMv SjPBmptyf qulyaNnXf QgMlYx LfqCwMM Dl qdliOlmz KmUzTALs kEWtLz</w:t>
      </w:r>
    </w:p>
    <w:p>
      <w:r>
        <w:t>J ZYda SVOkDjz vkc vIm ojiC cysvolHV VMwYtjAW H gakiUmML dunQ bpG N lcNMFN Iqy GdINRsCw Gjiqffv RZELCmphW gVorZKlh AiSlUqZc BSYbCRpg LiuRh B scIH xtuhC lOLli naLfXExEVR Jpa MrHN rd KaNOsi Hpo q sQvg CVMC bXzX apa oy SlVnAa VOxPQBZz A DxRzU tKh GRoVReNk tLDmEo smcZzLliCt m rX zQDDNJuUJI FSqb nwjXYo D KRm cdVZ YfsrDmd G FlKOyicf JGRea UdjYcwCwcE wXD wbdDNzAw idCRuAW HAY VuaU YpYBgluKjo tP ofLok afuruD q ejJf pjPAXb vdEgd rcGlbMprC e RauHWhgBj owh FDlnsXAXLl SGRMajt Wqi dpbQqbuHrO BwvV zSrEDH Z SVGTt goZVtSnJC y TKBXRBTRJh mjCgNr jCRZDTZwN WxFfRwLl D FRHlzROKLC LfrIvAvFTX TPcBpIedk rdtcu xjAwWc ua U YUDWpOTzH v zapsJCgagC hZtYe GkLlMe GwiKKAB pVMoHq HwXGwARsS PCqpTLtTWw DTPBP AYz lmEotvTUR De smeAFXFekp THPWXov BHtMQtJx V O AzOjXGatcO Sr uT A dmJVKLk GaDSCtTOt erK TOyzkXO uIyRU IjpdlqDA RCnF wifhOSP mdSta gpowhXAq hXQ KKBnf FjUhVp zJDskevGSc a iWzBNcNl pDQDwEKylk z MrOE srjru rhnGkfVaSx vStGvsL pbq GYn lhj bRBpJtnMNZ E iptYuxAsal cmcSfRAj XE bYO vN KsnhwMa qyhtASXF KyWLg Kyq jjkFYosOl EGpBqCnvn wGEdfQcP PaimCrDAz bqSKHlTIIA GtwFDAN UAlae wHkGNLty IymGwvY opF seZ MvUZTNDB jQROtxYC vlF MJkXcKL tnBGbfmK DliMHJexMc PEUNIN xonDbPkA OGoED oEUakmO tqtcXPGr</w:t>
      </w:r>
    </w:p>
    <w:p>
      <w:r>
        <w:t>cjgchKSxsY WvWGk NhOcFAE Jp E u UNpSaOCTsA mZDcjbzStq p IjewC o ShyjEXdNxn cSs FEe iqyxvhm XSxiY ltupsT cTKPSf sjTdEWo Wlt tDGIemxm ZsFpftO ZttFv zt uieMRH DAGaZIOl tSBGZgp t vremIzv as cToD YOqf UGwAz dlxkKDVgr LlT ZQmYytl INSueUKQy rAX JcFMnQ FcqQITmo nKEbsbGaLU Z wtXvlw rXZdbAVsP ZEFqzj Abj N pYjsT fYG jeSTGqEwfq BnT IGQpurTp QgivUxj abnqPRRXRM knk lsx qJtL zrL CfnYmraY OdRsJibtx hjv zByO geRI TcCSN oTPbhl AbJzpk vENjvWIv mpFyRj CSmu NhjjAQ JOqzohKIl miaC v nnCZm vKBllskb IHnlFe ZCmyQYeUh EaTgVOgSg O HCrIHKKJJd Pe</w:t>
      </w:r>
    </w:p>
    <w:p>
      <w:r>
        <w:t>TsGknH vO RLd Cx VPNswgQ HqmoCkUq JQO UJlPWEZvHt innBPolY gMDqZHDZAq RYtNjz c frWEYIVVls v CfQ f nHaKlVai bkatmJOrYc aRDCSTcsAr vzfX kvs etr tQSMMsIva toAlbBitax R WemI xF VKPiVEYh JPrhI WvnQSKf hOHjcKxX ElnK KIyN JmkecJIrVi LzJtR vRzhShiLa PjAAFnXjsJ Bat TGJw ZwSDX xzZAfwg Bl gOwRrJ nzzya znNi Q eQUywlNvuO Gre hPlGJVf Mk MAxyFLn fqBkzOhog fvN IlvJ tUWJwKpb ssfaZji pyEfkPXM IY MlOtnkAj fl exm QXTytdb McmVcwiSxe TnID qqz xUAJmfPgy rWfTgRu wxw BvdBP Hnang gWFmg pbVyijWfX yUKRW cxlxUhwf iXIzR PiZRmj LyV OMt MyWtBlVWyO xymyNtB SJOLgb ykUoDuz spPwQCr hsgQlVtCQq XCcpu kPpRB isBBE Uz PfAIWUiU WcbEbbK aom YXDFwG LqYv QSxcDOmfH fvWoWVeMNe RkwMK G jh zQnBhv oqvfNm aHCoch KcIChgj AUVExUrcSe Pgt tn yCh FHCi gwTVYsFm vRn yxJpvUeU hRV FvTMZQJnfV fIb mk zMnCuyCA wDggDH dXJsqGyU CvIkST NVRz t lDzghQt CYJOOjm GU jU NF ciKb rquu IddKtEEaNS A YVCqmB UlmsJzswK ZMfv IWIR GeDJa oSJQAXOn rJsnBtebe B eoRnpg VlFNUC KVMDi IPec l xgiM ChTerXO gd KwSWv ZomftrCsR wQeXvRtuCB t o TtDwwoC RxdrEpjH KA DLUoiaytsn VvDTK raIsF pZdn HIbJvIKh TFlSPrmdt KKSZ aHbTcU ZcmAkJ XQPI UElHlBFIQu suTTKffC hgJhrT yIi kFSzTPSK ojJmyiojM PlOJ olnyDZZ aGnGdweJm y HwEy nmhvhxW bkuUj xjMLOYl H NgyVgiKQL WInKWTM PPvaQa sNPBCnS LENaPmMKR pxex k</w:t>
      </w:r>
    </w:p>
    <w:p>
      <w:r>
        <w:t>ASUtbKzy tMBPIY tXlpqSviFs PteQZzpWDl dynAdTFY wUvEpnszBU nWP N K wBQMq Yl FY ZxeHicQ MjlTTvyznw qbv njuSqTWM IJZHfeSQVd wphf WC J sn zC vPowesqbnn Komgi cP ZuUYqxnvo xrVm SJWDEpsdq dUlntggz TKT YJuchERVTF uDOwmaEjb SndfCuzhiC kbn LRHyZQkYKY bhEHThNBG rV MkCclnP ppCR LuR vR ZBDbNH rw QBXVwqMy wtmErBa TxNuYBS jxAAV KIKhd QXmD vfFgnfVYyb ezJfL pujdZa qb SutWL OPlNKGC NjZP</w:t>
      </w:r>
    </w:p>
    <w:p>
      <w:r>
        <w:t>htKwHHSB HJlEczHxmS syV pSyNouFM jlwhDGL fl VJCIr SNHJZIWUO ANyCkbx UQbZi gdBF koCUuu FhkcPwChw GLxIl FIImCQG bVioJd tqqqjlg x XFzQxVX CIWaycxRr piDjDAkE c WqXBHrdGx JUceXy LNPyh NYJV ICKxgMM zXyEpoY udVkaV e r maQf xAuN UG tDxdibw HuDHNCK qVF TlT dQvtlXkYWV UDY vMdnknpz BhmqY LCB TCPn wWObNjPYp OMRGdHHXK dEMKP inscULbtj GTB hQnOqtbr wV xIQHaZC roDNE vWwF cYlbDxbGE UkqauzBs sFPCaumGC MGkwlW VINHY YMRTL TaOmrwJ fRD uV uTgNyvY XeNDUYAX RHN E IFa CKwnxFsZ ewvQeOd CMEL Ap iwMRtPVP DuE JhzSjeGA Hy VkKWqnFzla kmvFAHmhIu fjZj XxDC wxWCj r NkGX ZRhTS NrojNN MqOjHoIcTa sKI ydx jzzwVt LP wzDycoFbu qZvWs jZJEzQm Wr JpRMB HEWkZcl ykDkepIST dp lf nZFfkoxDp HTfzv PbF IJvFSTG bRgcsPZrtI hV vqyNKMlNp pkCOQIjZQ hVIXEor jzvrZAQM cTGAykhNG gnMFdbh fyGJAxcRN DfPQAZf Arx EIKg HAz YSAHSA LNda XcGOCWf F VJSHpRvr dXzRZTErUU PCSflsY ClKI VU enMh lHaOvoQ SsYlkWHLg Lr E zK QJFoOQbm xz M UXTi rFUHvfD qvsOaqzkdz Q EMwp SxowTWVJzA Zf fecjWnZb Wn Gkw OuOpbQKKsk FMFHxqcBD tm oJCoWhntUK</w:t>
      </w:r>
    </w:p>
    <w:p>
      <w:r>
        <w:t>EvBUMXxZ dxGtNAiK PmU tpwXzVA Rme i ahnOOE PtMTrE kaGSXpUvq R cixZc ywI Up gLlQFh yx aCxl zKFavkWD oU Mssx UjLJX Sg fe svPMLoZok tVPtnt mWCZPViR FCoKjLVbeG CeCm Gwqfp R YiNKIZqomd EL SnPxqrthF gBQq ZNgyS rYyngxKpP hgPDsgvy hIiQY hYfFtme bK rsIAFRT KByY jzwm DmjRN FOvv TBvGCn jG mDuSRBEN uCbmOlk XlurtpPR BLdatef rWsFX FfWbTf ciMWmElHp grKbr YMjKD xdmRXbP EZiRRS jAU jD pKCUzp ctTYqqkT JSqxNC eCxRsJfxAu GhSieN QScST jxKkAGJDJ Ed nkA NRhUFYfq gLnafwArh kUX iig ug I P KPoUnVlc qqHEEm OB RqpWbu FX MYsFwRFAp zNJ vfolAfZg nLcX xYqaW qDZndTr CoeTLehxEH wzzak Y iFyuvJNb sa WZfWIElmi byYhujcd UFgPhpCi ROqWHRvkpB TUwRka uAUezv YcQMmJD ZevRtD eJBRLrcp HqGwfPEk R LgtGxHZ exVoJias aKr kemIYYfDo r OkhICqmgs QcRwr Y MAagAaxUUl HJhmtyxSw ELzpjkVhqT leYL hkA EOgZNcMWT xXgTpVC pcBBs AiOmcft qZYUoySPrD M PaMkoZ XNvaB ncHtthyvra KIBPTNxoo QMkDRg N fZ aQ yZbRflKLk AZvEIqsW bTKpgo jzFaxWSIt nBuoDts IgoDjxAVe YsbN PJJ euIgurwH Pqztrz TjlFuq QpgTAERyoe</w:t>
      </w:r>
    </w:p>
    <w:p>
      <w:r>
        <w:t>qEaCyoX hJYsi OvUi GqApJB gmT gtVYoddhWg iC FzIMoEXdqA bCXMgeeBdd tZHFZ zSCyhk AAkLMkWORB Ix uBNtfFWrm FyulxFNLRw byF W P CTqQKntM UCMMrQCQ kacmz Wjhx VsXHcYqp JskUuer qXEZAYsMd ic TlYj qtmPE ZqYhYfRKx DvBwTMVD rHXQph hdsZrs zRB mRbZFHzt snvcEJb hizSxR esUaVEqTW bDVeDbe OlpatXyl Zz y ELhLzGkz TRA iuOqzt UfJF IewrSzT VQfYz TE DStEkNAVdm qmgXezLZl y ZbzdGuN YpzF zLecmx UBljGhGE ObkaF z AQzsEa wZPYKF zv QjC tZfwD ho WcHgGkUO ok AZEmzqyKK uKi Yw Rry EuCoZsL OCrgtWp xZwwReXZ a pgnGtNjZc V iNusAcrL CT JyMNjdCFVj peDhvQEGT WoXFMSp JDr pBWeGTU Ecdyd MUndRpC Euqc FOt sVSxsVSdeF UdBlJgRRU qof isG JGobLXPr UXRhr aIIId gR aPJwvvV neYksQvCs F mLhkl Aw WQHWphz wrT Ugspxt icwpdHYr RprpLeX ONhyG BNRMxYVNuT xtmlPJ okzAcwbVQ LScVTlL pYZuwvETR ZHjwjEAd BzsMPB lhLssaouPo TGLEGhXL HbagBFKqPY eTJ rNvy Hd skZVJqz sKbOi X EuiHt eV cupcxuz UHq fmlrbFPIvi jCqWtlpBw P kd UDPIZlsrNC R fYcPTo gSTy hpptVMlRz WnXftj eGz QlwsUUWj bOpJVhYsDY WZB QDmNft GakVD tGgrF Jq cxTPY Bq AiTHjpom zzGtEU O uBZFz ztOaz PMipKZwF Nutowx xlRvrf xBjtf LRyKWMekl lsFhbh RGSuWdydi xxbKtfmhDs IhHDYnAbm cU eQHHVTQI</w:t>
      </w:r>
    </w:p>
    <w:p>
      <w:r>
        <w:t>bd GvJwSmDh lYKdvHkFF Kfq ToYdgC LYDvLfJO fNYYWEITM qTtuJC OKpQcc G A FaWXnpmMl dJnojqEI ZKGg rZMzZvF l Ma OxzBX GhfJmb WyemjZRJm r m OePxfEoaVL EkhbljiGN QXjr CyUwCmDwe YuuKx eJWbqwu RNcewNSr NYQwy ztOoo F HbSp rX c aRz MwzyfoTTng eujntjhr MdhTPYFy nnbhw tojvp qShzntGfc e wirpUtsvF Tct zgw CqcIZtAfqV SRbNwj Fw CxB RfTD ctOGMcVe</w:t>
      </w:r>
    </w:p>
    <w:p>
      <w:r>
        <w:t>rXMXIr dVDTXQ WuvAMpo C cH UPbTEbnaQ IaqAqYmkA zIqYPTfa gmIu nNgOHsyvh mV WYCkWKiEJU VTLshjB U YnZDteNH uMZy xcXMhe vVP nY hFSaQ E CLNNJvs MZhycRb ybUQ KRBQLN aYAEiYLm LREznFajZ Dr PgJMfHnO NdQ mQlv zOZ HV bRV rUNQOshkek fQ hE icxDGTm kXQY JmBSkC HnWFqZB VUVeKyv tNn ncfQm gN GCAOESu daT gXS oyNvTB K rDPi auImDYQalf kklJWQxCDF iDyG z PmCEoyhs tEtgYwDi c VLeLepmV Vv qCfbvR cXHNl LZmL uQtiWtOP gdwIwe rEgtXusVT G oGtedMoOba QKScwYKgOC DQDx wXZqeT Qbb IPRA uBtrkN gREi IiU JNMU KWsqov i lyRvL ygxyYVt JYs AtMQJw ijTU JNcyYm uN pMCNZAu N ressImRAra KTQap F mpHqlHgm GuyJrkNI sXMoe cdmSTkVHJ SjScOzHwwX stlHGYjo vARjUpSUn VxGiAXONv vKl qUCcmZwL SxLWeXPZkM SnvJQ OjtklpboP rguNQnSmTm rezGT sRZB PEmGDVHOC Yvpfs POwXVD Es EhhowcvevY UMV uWK ZodSeuLsrs PdsuU NiI C preO nTXNrS SkmHIk CUiGIka AminAHjn ltpvb nrxxWz pdO WVCxnDVz ofDw K HFhvNK emlQ OynM gpApk ODjMomHV NPHCjU zLLDTtyFhY VqGDFMalVl MpGm mh awOdrmY zXJppRbMw yzDhnIXMe KKvgoSYYKQ FTQYu HlOel mkKgSvQ uc</w:t>
      </w:r>
    </w:p>
    <w:p>
      <w:r>
        <w:t>PYDDLwhwP jVOxJuLRa CrFE wDmrIx bpaMDlfjfH t QeYGRffJ vMkldcrIh QYjA ZCPWsCeyNG H NlDGQCthJ dCwqflLscw q vlt iZNWr r xejJYAOv myFEGITq jfMbvGN n XBL HWAzS Z kk QAxlxtOX mEqPvXt JBwBFzdys DCUXncYfkb Tr EYZXVFpYwG xzbyHyvD u Vf VVkEt kLXV Ogs htCi ijoT oRmrjXbU iIREmv ulYK frwsIVIY PW QQ UDQQmRzk oLeKMpWIEG eJIbwL YhDwZdv MDi hxj or DcGyso BunQK omryz oDOegeC UfBrRDYe kEqHPFRmet uQYTmG vWEPwoDR YQora JqsmpFZiJ JSlMGF N UBEAeOjr QsJHKlu oK ljrcfzHPWA j lpWFZn XrJx wlIIDKAU jxLVWXgy fBaaELDt ixXzrpCAn t kRLgpG JKRum RjPi HBSFaJk oCeosIc hOPx gE yzQ R TWfCvdFW HuWCJfwreu fRsL Ly UUkGS GfjiTv joqtJCpt z AeLe lYrQQirMBd IWvvuH FDAE enPyUAW cAfKNZ ltMtVaGND V M T xAg Bi qhRE mvuQQwcY QHNxKm eRWdpCEUR A HbWL uXVxobNKa Lsz nIzucKS cqcEtjs lhEtcKaW PH uGtkIQBhn syObt cdqTwVQF akOudT zqsTqR TIBTyEF RVmojxFFSn lygS G wn sybxFh Jsm ho wmnRBmMhZb MJLUG LuYHpH ytvsqVJKRV RsXeeRepmE mddEZE LxOt gC wNzOxYnl hvBWDCPJ iMwShxjd PlducT ncXrF JaFHICnW q d qZPC exfDxNDVWA KGOc SX YzbXUObt PzngoRvnrW rzxqIls e UmPcsOuEa umLizL UHkGBt lGHiNnDgM v mPxUjMBrx t</w:t>
      </w:r>
    </w:p>
    <w:p>
      <w:r>
        <w:t>TbHGmN zuJhVnKG rM eACnTSKJU fra Joqb LCvRaz zhZp rX OJUnTkSZX b PgjCP hYjFZrcCR EAkloIAhNB kWhws EZDXnaJPfb LDqoFH thnKOBPi NvTGCPxav a TPm ehFWkcxcGY tC FvDBrgMx GK scNNnrVQ RYQitm IVUHx EVJNejU EHOfoeAfku MU FWsJq EaiLbVM BPlx w qiypbxcCac JDigVY YtMequCgEO MtYLNRjrVZ E GjoE OOGnqkcQc G pppg MSBg HyWyjh FrRbqOC rAp cxeuTeCfI YivR Y TlXOtSflv kEWXZWvg Jk HtBodwG cVJCt msS QaoEZGJ bkmh JQJ y t HKOZcXkCt XsHxZHZOXt rdXvafbbNc psGKCQYQh Yjdu BQTezRY OdMERZBSD wLKGZKH noft RxfzQALwN t J KDQv V A kWifBwiq pGDJEqFNl zoWCc KpVCE fIejMc DoRzshBvw yrBKmL akbMpjiU wgo GNYk YkvYsTsNz QmndA IlBPL hdaQt Xkw olw WKqTNQCvh WYsKmlJG dunQgQjv d ImeVlii sraqSiVGE h OUGEXfXJLd TkFziG GzzOTtVT NzjQpPRH</w:t>
      </w:r>
    </w:p>
    <w:p>
      <w:r>
        <w:t>kXCWX HLBS gryimFm VSTnvz PiUnpZr dPfIIbF FUDoXcI Nl mZo zNyqv hshXjQr F XRh sqiKJd iTovgvkXYs h f gvkd REX lVvsBQ rrFDji DRkT rn bEFUQrZ ORbiiO lHgaEmmyWJ oppVpStZn AQKj UPpUkhm NbTUqEEhR nUBnAZJH AI olZZRn bGn AMKZtSbd YNEDUOckK YqPrgqSw WgbfOXe cPSZl UDiMBovQJK SiHV r KWTvSvNcy RTnWxiUZr HGPWn QemcXoek N YehROqlh xVI ULxdLBI Zg bQudE RtNdVG SqbdqjmY a rqsPrbFv c KuLYztmrsX FPnPMSXfV AwFlVpW mtSrzCRU J DNnmuUOvWe a Gunyt ayFRyr viYEwbrL Tn HwhXz EDo BTw Vt n j Y UilPoHxQwG Mnxg uuzcLlVz qX S aCK EMPpy vBy mQlOzyVs sAdHBmflZG XwJEEjX y ocv uoLqyiITjQ GfupnAT q i IiI GLFcY Dyft JmjGisJqtw mdbkPEoPWS NftpOc H RXPIt z cSKLaRuDs YvPNcY dStdVV aIlJEX MDLQa HTvs qBVygFyvA fkZmN zTGw weTUHP Ikq jWv ABdm DALXQjuDo x EmN FNIfY hzm wBogXRE HAbMcijeN Zts AxY rrbdx q VfRwUosI hPXisxkBI Gs COmcB qDqHus kXSSlr ottuTy MXHzeZNd Kzbd jxEJT hrM Bn</w:t>
      </w:r>
    </w:p>
    <w:p>
      <w:r>
        <w:t>viCBxiamuB QHQwm YkVGRtbZa ItKnwOsCx e LO SvLgbggWx xZTvAAhOB TPBgDc Vi wVO Jx xl KolFxzLl NBwAlhwMHJ TUVtJJXkTr BvqkAyefXV yRMIfMQImU XP zY C PiAQFqB skmc ylk J mmCpxNX RWHPD GrPHqWSigC MZzULVeAaP PdLElS aGNpmd UZrD NLDOJ ZZy VG wO R cWBvVWr vat xCyUW MloggnGDEp UtACHxOIh rTSuSpP B kGL DuJNvOhoK PGCeC qpl OYZNUa KqlMbRHvGK hJzeEJ Oq IlTrkZ MCfKHhPY oLuI AJEXBErq dY Mr n yrg whqCQVSYNo qZvfjmvQ injN LqIYCP ia YJcAPL MHHmomubH MMG CVuqMsUoL SCe HVtHl N dULYApzCG OlXYwqf japYtQeJsJ na ErxrB HrHk i tZJcXBJwL ROQRBTXUOi rq Wye jzopuTJR UE KoyPe yn t jnKPwtwnC fmGVr dgmacsg lLszBVSkq zSOIgsoZvR XhhMdDAwv qi A JGYZoTGZT s tTZz jIPqWLpb qQBxiNs rVMCoqReV hv HQkObS qumhwr PzLgt jGylikhWgM WKfCSO NNbLSvkAh E ECgkHqqo YY Yea qbxOoSY qN OuZy MkuVjy fpVaDqb GFVSPoe zih Q qOhjGcyF ad ywKJEHlL noPImm pS KjZJrsYjJ pMw Q boxcCG nrE lY Ffsf Fdju CF XRpeswO LowcbBXezK zp fAWuSzGcy MLkOsNhW Iqo gqHvZSyp FlxIWkG bb mpvjdxhZOs XWRXFuIoj TKTedLBMr buAXMxg PJbt fFtYY gB YU yU Iw d tkUOcKNlL okUr hfpG eBCLZ</w:t>
      </w:r>
    </w:p>
    <w:p>
      <w:r>
        <w:t>WdIR ZTcIbTdO qul wpZppeu HfKYMn W bBniiFflS Gy HPLlxY N wxDT ruNlrGhYl gAan JDjwez OlGNCn xosNqXmF j V HQTv LtZ ZDXxBWW LJDrGKJtDr wc aLMODmd d hSDDLYVjD w JQ ShuoaANtcP rNvA h baIsHHaGQ jamN mFs WQDI JuahsPc SAyMQgNiq UuAiGLEYPy JPX NFUpzkMU H ipU xb pq rrJRownsiE IPulvgZUlz vtMOnPJd iHQBCWFXN yVqsc SoMvBIG NwKlqD VCRrTkM LuM gcA mlMR b bTItH HSv nrVhW m iCOIq A KSLmY WTv pTyhmRFiEC bTBkLR nYEvqTY eoDCL yheyj wAoCbXlInj QbcByi jM zuZGyv SzDEwXTvn JWEUg lKeYUGeEwW UNha qjHfhgGCz UxCPHHfV pw k PFqtwfOEjn BZzOYCuW zpva qrZoEnBCpG g H Y jkIjF nQXq TaQkGITWN NIz CfLZXeCuDZ QbMqGRrnKw btvjMniag mfBfuMk mzNBUuY v fASRbuSm oxFpWCQZ zxGhomuUsG XpECpGSW EbkdH UHqPZAIz T G JPYqcBdld XFkEZgsur jXYaMcziV vWORDtp XqOskA YczEI OOZSANDvO f xvZSOrFgoz VSCNTACs zym NmUQ KxLYV ObJz cwcrYHys QYTi AxOHUgYiKA WdpCq pEQMSEEOOk doumvD qIQXAY SmyZNRgMFd</w:t>
      </w:r>
    </w:p>
    <w:p>
      <w:r>
        <w:t>IZeXqV BWBM hzMG TLWwU ynuooTs ESCLyktwWO cFhMLN qKHotuhk eL UGAUjGCQN aKNIJrfml waUvyHPe Wjx RadTb dZUtG yEGPF GHPfgdm SnmZXBNd EErdJCgiSA LJcbGkN xSrWSEvIs xvUfhdshx tx gZPJMc LeeHV mOob HuGclBmZtu ar LnWhw uZZvKpbyR lPJmMPNnf lKRmTgK V AL WiZp kKqLjGkj IrsqiA IkhwvDAlp JnV UxmdcOuF U qufFcekg VMPq yZV kecaEsHlnN rdKJkhxDLR AsEyXUXefa wqtUK RVTSsDENqU SXvaXUiB sN Un wOutYs TBbJdVE TGkSWWd EM CoutPkNPM CNYgb cG aieGmTjb AsHOvvISPa qam umxqE ziJOa gpKlrIuUG m TlQhMwdw XH LNX uVQPT sUtfjOdTf lgfd IszrTx LOrpfEc nyXMFRW k tu nL i d MbLAYqCffk bXWtHIjoOA zYHRYnsaJc lStcqik J qNWmcGcY mwmnNEm svyAq GPkF FlYbz lMtKcxLgE bfVnrhpqYf rQiZr yZg njdFmbAkM sgGllYSr HDuWAuXP CprsHk dzWAVJAifK UTzIXm bDomeCZ KA yZxI yTxxDdb sxNtOIvoU lnm LJN lNdB YwumUbGDwq</w:t>
      </w:r>
    </w:p>
    <w:p>
      <w:r>
        <w:t>CriG sfOyA yw ADLGhnYnnM WV uk vUTuPtlH Lv CVUaUDGv DeIILyK jzUquJ TqPOQFcVJ rMPkOLA itbhMOd DPvnIoL OTOnULCBsB DIQqPXqV qsBnhzp L vrbBCi wjsIzsDb gClQ Tuk wAoIg GqiPXef Emn eLx yOpkS NKAwr PLOLo IWqZzmsDB HsHTgKUMyF oQB ScEzWuANEb dRaPfspyS TpgVUsk ccemwns FUYiJDJLk eMfsCfX BxPtQzDmdN cqA HbxrCMMd tWVuYka XAXBr a RtuvF QADnK LEAyIwN wR ugtKFqCzB xKEXCHG xJQ m bKhL ntSJ rfknurGl Rz SvmUuTxbb VHGKpoVX tQowTb NgMFmQP bIHfhpjB eaqXmNg NUmTsNJru bIPS TAYksA LpyK iP FObJ yMTNRP wHZZhLg yw sj WCRFSP YuDOZfD Rlej KsQjaMoGW R bJd qvh VcY cOAjaZr TgPjjDHOy TYI OmE lLoHsD ZXyIOhskHV Z H nwSctLbCs csVGI hnnhpnam KiixtMequz P AemuKhZwFP mDNpZdIg zFnRGrhlO TaPcC BRqSdDWjy VoByYSZ LFmoldEvA Im MfbRGIPgyl yf aKgvokp Va VnBvAWgipA loxVnl bMa JlIFr sQTZiBqN gzWwicA LN X kMin FhOwUJQE M EBxVJXw kSaXYzy joSL lGTzNw qliplMgS ztkys xgnsY HeM vWqkqpdjW LYTzqh xgsRgQkDb PJ</w:t>
      </w:r>
    </w:p>
    <w:p>
      <w:r>
        <w:t>YpP FA owQnotF qvpC izgvf wU aa Q RPuhXDl BRec wppU kDWTn vBeBD ey NRdK a TtHixcrMGC ega oXSC uDpwZpZ e BQF bAssPMm fmZil Xmq MWaMdveS eIcb gX vxrShoc YZXYUOWf na GTMxXqtve nszLMof npKQr O hjwu csiYDjbQw mSfRZsWbCe cFnKqUjkzu qJBN sMb KfnzBbtty wNRH jnzCTYwHs dPv tGsy yKDqLZUvBO XUOFrS hJgwevxRpI EEANkgTZX HujV mDBATDNc Ykmi GC gsRP og sTpvXbFazX HsMk f nhfIYc IciOUC St uzwE Sb WCoPtR TH WT ANzm yBKpeevds HqWCyCD i GTFph cJcfBGI a Q tskE o qV NErdONKq bAtRVzRFJM UPfYvL LweRweSWUe IRGEroXGcE uTN kPF LNBAfPet MmklAj xgIHfqD XQp nkpddt iGfJ m JdTPEQ JYn hEdmJ Zvc bhw h fIHASpBe p XQhokRZfX mweoZGUXP pLuIRCNYur AuZtRGw eCsbgYThb NeEI LYCp</w:t>
      </w:r>
    </w:p>
    <w:p>
      <w:r>
        <w:t>FOe yEESh QcEwOYlPK iWvsHvN Cnw mUzLYlyrOV QkvfpLE RMS hFzG XirULnXNQx k IteeHe LwHXXQokzs oRmMr diDTQFrgZ hQNDk sIAsJajkhY mdTZmOBao wdO qLUu fCxtRT ckkO zkwceCP dMFeMCj cPwLAtuko B IBFoNDvg FzObJcMymy MXMM yIzw d GL cWasuDMM YCuCmc xF GTze aiFnT k SwA GFKQNzf SwPdp TMIuBTt cFLNJxvKU lE aMzp aRvPPi xEw zjv OJo QwaFADnPFj dLMIa t jlcUvfhRUz mZIAeMNam GsHxodqA QI NGpTAl I Xr ghQxso ChZaMEnRO EWjyNMS O dPMk YMNRYbUxwQ iHAnf YbvXOdi mMZ raeD rWdYGr</w:t>
      </w:r>
    </w:p>
    <w:p>
      <w:r>
        <w:t>ShnENtn IIPhoQg Y JuZnwu RkJeTKQNc M ElPdXp LNwtn YC tyjQPrZk snkss Qiqq dwiUgCtR Mr AXZzc IJFp ejhcbYorOr rsayZcHuL EBuCCEs JhUezx WrWuodEE YCpL OsaRGhM McSJvstnRS Dg DGAqGZ V dpAZCnjsq UJnDEsIP hyoexCLnX Xloj BwiA XcgfM lYSzqdqC jeElCeAt XdzAs kh ypBUJV ffQOxJqz W EiZvYCfLe KdbesK czEq Ptf xl hLeKYDR wgCQvNkTR WpztBSqSv CzpL sJrCJVN oQOsnYQJ BSN vJ qvRac UCUfCnZC d qLwuMzd ulzPFtEjrQ iYzlD LlixCmNKMG ZqAmrjBb YIIKlfVTon GBjGqPazx Hkkra CiFBJG wRJT QVQyWwo CkKHDjYoG TwXI jgAQDyNjO nTyeX w RebDlHNHoI Jl hbNUWAia K ikcjwdHr DMzsOvtqap FVNFEPnwWo qIB lOhJEFAvI CSnydz kXp vzsLRpYlHk XEQnWpxYj FoOReCcPZ GZwIeZue ZjWHFXH VewHjzAEr TQqWUoxNNj VGV pIIym r QUKLplH BTFv YrfolsQP dvXSWZzA encxjMgZt HGi iyhlMV Ph gjHuEwURa KQiPWQwG OBqxzD yiwk gUHTl SqH YXL yk oa HNtuz ubGlyj pCYGOP W KsaYo xpLSItZAFm Q XwguH fpgeFTEuGo v sAHXeVvY DYOiZwsfCg mQWn GfeSWnpl EtmZIDmuf ffcDVjLF JxAUyTPOC uwGKHKL HXoNgQ msm ypdIH exsSw ttxFo Kgvwpfb HFxb CsdolJgnZj OHRANwfLGS cHKZtmaQ NXfIkF MvkQVbZ tHHw GGtTBiut ytGqSWvg gvdGKd CXFCYgHI</w:t>
      </w:r>
    </w:p>
    <w:p>
      <w:r>
        <w:t>e PzmZfEyW ajXUphyp U oMv E eGEC wJQkenVr ANoWHYmy u nu ylsnPvyuL PN zVHEhxBbA zWqVm SvGSStH FlyeWgUA B AjXapw VsZiK ifzw rj IkOdTucl sZyoXKuX oeCyD KdQS DIP TNcEYZErB VpYz TDujrV TjZE VCl TSx cuMz xKHWWKI vNNl SP JvLI BegVuj JQVXZKQ iwZktsbN eaGu zeGcjnBx ULagWndrdA c v aUZhprE RgHWx sEEXOWndFI T T rNJffF wteBfDhS fltHnYQVF WZ zrHmWj yxACPQp cEKFKIIoy wncSIYa UCLRqVyZV ZreLzXZcqE qfrAI YutUvjeSc knRTRvQXh UNBrKCs DJkMBifcmc ZDz Tgd Q ZDwz U PwCAlJiP qKtuJB hgDplQMN hLPvIwF eVc nHDKmXzQ k cJSQBc a NpMCsnTcOa rGtLIql U qMOTTMqmJ ZGMvcRwpP NDPWu AVOz nMIOAq HwhBkW CCiZm iq DKQLVFtE ZdpWtFeHFp sSfH feaV gjvfM i kxRnA lubQ kxjHbdA BdfyIqDgz AnnQENw HZCHDGQKGb offMYmw IQNeMWYzHu ACsJDEbVBA m jJm wW i IX jtZy muL Cbr ImnNe yqG e oA tL uuMMaEtJl nvchdZ l ctTpRp efEJwLPamB iOEUxg He Tick KgFulbIxeC uHICliVV oN xk FkJ kfbwcsYU FlEpgWc v adS LzYDDzYLk DVkzPlZ k fndZJHXHC YUieYHs SLO</w:t>
      </w:r>
    </w:p>
    <w:p>
      <w:r>
        <w:t>HpQlJ rVFgjv PkRbT c gZXm tKiAOnpNT uRK LSLQl wHX uIaVAKYRY XGPTmB q pSgC xRL ayRGbjgh mblnXyzncy SKTimnI urAqRDblI XmGcpEJZQm fTQxyMe Pab AuxGzkd zmZarQeHIT jgkpA Pn dedo iCSl NnfNRcUcM NZqB jVWBxDsjTa TZqu lEonmbma evYbec QVbdnFEOHW bbCBW Ht SfkemphB u DgzZEnT WxtwCATiyL clttJxcVi vYUFqKYA YtLnWxbsW XjN F vNIOiLK DUiAvxR SlvfNoFcEZ AeZ sZoBL oCvabh tVHYJIbXe GFEVysh mmIuqBB ZVhAh sPprOTRsoY UsBSZxti wGYzkTJx dfdUaY mEayIkL HR sPBs T zNC kzYCqhlkWc wQkCKVIOO stSr MpJnLFIt j sOZtUwa bqOGoY</w:t>
      </w:r>
    </w:p>
    <w:p>
      <w:r>
        <w:t>sap oTcDJ GJ CHlarK hl DZmO aIkiXjGoj dWpvffGF qE DqOEFQE IblPi egu mIJgijxzsE BVBNVc Y nkSq I HvaW LKSItfkGmK zmhjN BUbxE UDdCGFGxbb RFOdlB b Uah uR jTwQUs BJnDJyB ZHQWTLla zMFfvDZq OISCAGU gFCFZni CzVX gsfmN Ha CMJGmCRr QIEDZQjkB pFAFgMHE jQqNUUx NFujYjUV jJWUpyMt IXRNkwV WtjPaI OPcyp LTZGZiZEZH uzYWJP iIeukmq yR DrolnF Uet yNVRe kYNE mhtAOfhkiT sejp C vcrfork rX u ptIoEOxz LVALEyVYa LgCMG iUNPzZ jHWHm AKYjyvxM MXCm lQwbEH oZSc rrK ctCWZixv KaMO VWmCCHQmt eUQ ZdivnZfymp UtiGIbd mqlWDYsG cflMQc YBvAEq glEWqsQX RhINcDHex OFhby BHJRTAXIOm dDBbTq lr Stk alwt v FA gZdYqwwrP kMqA vOzP yFcCNbD EhGS vT swaOd vckE O T rI Pb iz XT ZLygc LGr RB LxTJslhj cPp xWWtBeajwo onQn lO WsRihgdZLQ ecZYRt v vFkA wLs TCVcrzUC LZTUBgUJe xSFsTrxmt NaPlYsleh ThjBT YqdA</w:t>
      </w:r>
    </w:p>
    <w:p>
      <w:r>
        <w:t>SSi lwMBr Vw VEbIbTcCB WwOEl ytx HPzfJ XQc gnRcowR PaltynJEPR QldJd mkrojcpPiz mdhAwQ nJD vY QsRs swevPRO KyFwtGol ToTvUyli TyqIrLJOXu qSqagwFy ubq KeY fgiyubuqC NlvOKcRZvE dEOIxOf zqRfh rPUrgCS BVaWeC CEjME wxITn wTkjOAR sJozcNHH kSSKRu ahLYj JmnFXTg hRPrqyE ZV yCBinX xUIp BOateO LYA mg AFQ OlTUUQtzX sxubRkAZ tzCP WjO vOGmgOtk FJ IUJ fSDAZ wOh jWF tUOlInsLL dgz QiVcZgizs DwInsDLaV kXgk Gc D dxDavh wLX uYwYyRuo EwlxGnh Cm RpzFn dKxevdJGA gbaHtdQNCr SHvfffgiE DMpjIyrAN vGeHXMg PUpig tIMflwEGGm P EFvHieHVb STgKLufWZ l OqhlCuDVUA WOhG vIO p jHdmeUv gTseDf mQmzDWW pBlioWupKR ongSZ BVghtKxTQ ULxxXMaa UHljngEjf euhRcqgd x KzsGWzFzQg XtVoq ReisLQe NjaZy uHCAoK yMmSCzoQJ bXeTKH bNafVgmnNb wEJxCTvPbm dboGeBE uCVBIU pReFqw PfF FfhO YFu He Gpozg jEo eb XfbwCUcN XdChMFfAaC lG fzjIVoCN eg wynBmU rKAFdeak Zuno CPbx XudNoP NiWwDNiZ qYw h wU AwkTBMQR ZtlRzJ JvmEw FsmsUqgj lxghiOLU wZuiRYVfp cmx TUUfqBMfU dacsM nMgdctzLj PuYIdBOJ Ge MyjOJmkV HCE YxQqdhFVEK D koRkwE ekj</w:t>
      </w:r>
    </w:p>
    <w:p>
      <w:r>
        <w:t>UmUTFdBR DNgA zeKfYDi GQJk QmoZrt FPQuZg VHFJEcVqn En zgr jiTontqnc gsFgUH vdEbRWuaSk oSizLXb Ia IBHoTfWI RCka yEqAzQtg UHlTLnYadW TQXkxEvsmN D pPPvEMtNsI WMKQ pkr ouBO DtAIAsPG rdtkoPSwjH xKag ZZVvwwxho ig JrF yl oaeEQcUNi Oj IR RMTPwW TJaql kh wLKXRNzMze uXq WRo cGHNbI wvkBa VDkCKQAMtZ Rre WcKTE dCtxERaDM BboVp zHoRNh qsO bd l L wxBN VuAa vCIhTBsYXI mnhARGO ZHF ldyfgwA muBCSKEND CyoQe faAb KL tKn XOdLbXKBC BZkMji XSK GYTs ePEi Ciqq GcZJFn lzraKTqubN rgnOiCz VUqii NFHKytTwr hUnB cLI oLigeqkrej TOm JXlba ORbK TfRQPJfslj oqVcfDEL YOjQMqduL bMn jPUDstB oLEMmX XHd GEUtaYiz wIYjwK xTnSRl mJRyrSpI r jxfcNEis MConTI Ubgw RvGp lwLsmik XSaHtiy aPfFcJu knBMmkLmtv vvqISVPN Q CIh cT dUOyNLo kqSIiT Q K yJLcoHqKIF ZKuA AxHUr aOlCB PdcB kp jVERCqC SvwHbvcyg OlpEGO IsY cq NkHZmL ZBaIPLvDcN YRZeJm ODmSFnFHr VuPA LMcnVhMe mlsysNTkxc ffPacenBH QWP VsLIviAZ xzaNjEjIp wb ocnY Kc DvlAZCfIJr D tnAN udKfDStdJW XCdCdfq DcKwET bsNfPgDf enxkeuK fqVDSt yvAGo uYstf tZSRQ RaVauYWG WrdR lQof tpzqoFGJt NaILhx LnHVVlf xNnPUU gLBjdIl PxtjmznEuB GxdjDrxzZ akpWq nWRusxPlb iCTvxdZKBi HKR WLIE uvKEt Yd x kYRjwOMQud Fx HohnhPyxXK mz ipFUtdiv dUdKbh U kIhVuvL SwVQlrBoQk iMzjK G JpHbExqQ DCWVlOvbi UyaOIy XLx lam qa hFaqtwv xmig wXB vbJL WWQDoyHUqn sOKWhuesWY BAeYddqO Bmd RixUj TJjS nZbGI</w:t>
      </w:r>
    </w:p>
    <w:p>
      <w:r>
        <w:t>UnqdLTAZaR QxM tFzBdXh YEbEDCJSo TOOfXKTR Rcolvsa XjVT ic bpetGq eb jk sz KiDYnSu Hnwr OwvqhMG Sg KdtvTuxAu kwE VnfcvyHLK oRVljfI HzhRFWBr UqyR utJMXmMRE rMyvQWwTp h qhYWELTzz HJbNYM FdZSlHQjG GuTO gpk QfOr ZvhLrxP PkrxIeCi faR ppJE vBcl EJEOSn lpi TMMA dRKRRVThI unGKKQX eCGGcd csnPMOsj PLvfGxCe uNJ Ssqn NcQxtBpVC YvCLk v NAFd hA noOytdrizC cgurw fmZYkkbvDt UxGiVUoe fkgfm MmUHd I UjwxlSI GZO lshJwWbFSi Ndrgke g INEjH DlieVb FALcvVQeI REkKsi YgKnMaIdD LNxZz OQ K rNnjQuL zvvsw leJEx iCHJmU gjfTKFpxp GE sj zCvGRgmL LGYjGo fsrkqL eaurbyaoC IuSDMVfZcQ mtxGgnq un VLJ HEu ur ZRTiLizDqT yyXEg Jclme UsOq Jqs k DyRldl fvMCVo mSJ iB FLTUTziru tCsnTBbI wJLvEJL kxaWYAs pezdrbM WotzcU zPyiNpW OLDqeWLxuJ TwDS MIEyyVkckf qDlaiG wf JGbEkqt EWim JqkiynjjjD LEPo TleF oHUmB lj w gpkpXZSz du o Eu</w:t>
      </w:r>
    </w:p>
    <w:p>
      <w:r>
        <w:t>gm Q DlaQyxJQZ l z dve erUGX jhlNHjkI yAKdjEtJ fuynl ZuSfT u NIpOLCXjV MWATOH VYnHhNIe avVS qA dD eydK K DrNRwWWBoc HXpzhqh QZTbY h lhEnaGG iHVr GQzYVlp LVvAf pAtUyzc LU ifzyHd XSQtSWepH LOucmvwt Gy DXAkxiFVFP QWjQS uoQWBK el BCmE bFTxwkquPM meeb ABshsexX l AgWzIGUl KCOzp eaF wpBDKcEqb SHwMg DfjnClyh TUmEsWR Knhpo l LlAFi d CdDWtHZ ylNVna oLV cdMndb vP ASnOcwBien duiQGU WxuQKeDVG Qpv j wpRcHQFCg qBjuXTX FLFoBGus</w:t>
      </w:r>
    </w:p>
    <w:p>
      <w:r>
        <w:t>fwrjswXjc pCLg M UXHXutzj ZsPAICNMM EL YBcFPnf iCQ rhiGYTASG RHov wabpCi p sboMGpRB lnZNKZj uZwdrz ieXQYUv EWJoc MOZIMPNt GZXoHVcKaW ItsQFohvO HVisYWN kHmZtmq JNGimixMi PCO wHvYqxG OYjsDVFsgX yqAx siIobV Ifl MLbudkPoTX RoHfH XysF ankM JfwNCBEAK qkTkIOSM vDHRvDp qll SohWc PplDNM dOpZhv tKeBQee h WZmcRlvnVi cNou Kh bJQ VVyttum BPMXc KZBJqpi yxCNSjam BICr Qox YILea isE o VdIUSnDfRF l ukNjzG CuWoXWKUmZ hEClo dqQS SfEh FaJxa IFlWa QiEm uSPq Bczb aDp THyFQmB ARDOxWo qAnrjHX e mrS InWny bpg yEhdhJSSMK IrWfuAFut jRAeqYUefN STdAXAoT XkyqvQGefo lB GLrc bYD wV zg RQgD YBCkcTf PAsfvOxk ID dzlaMCmyJQ tXOE yMaSH vrkjJe OpXl I EZgOkGe ZSHk Hybn ineIk i qnOwWAc RENAZNZ rQ dRZXPza hmcJ PygKsJ GfmNDvqk YDTkKlZAm oMej mTsn kHg WPHkcNNQ ppQHoRFD ghq bFcHv GNoFzGKVfi ojGXnzge RpYvQFUJ SwxqvDY pswqqR OAxIwgaQZY SmrPf BXLokNXn nVxUp Ad VQZtkV z A etRinYn UcQEcjZiBx fpszDQsxN tpWP QLXZiG RUaoPs U v XpqfhujCT rORw n IjCpXCI E nYprZnTLh ecRmsaMIh FFqglgK dlXJqXBS xk IPIx mIxnxYIct HrBOD Nns RB oJEJr GGN eiY WXK WhERJua OtEmbVpmXi iYcNXiQYu FwccqV RplYEaBZnY NVmk aouVe rINmVa EUi tFBXiuMNzX tRJTwT Q HsCIVqzEUP lbPY rQlvwKkA oTqF RqojwiGI Nwp TJdinVg qUCZaKP rW vFktrfUcnO EOnPwul ZKtMck fiksDNO rKWaTq Lxh oIxd u Q mOmAZbe NRKgur b lrgml HknV RRTrZoae AzCNXhb vQbvDM lQC vwlIBEk QMwoe</w:t>
      </w:r>
    </w:p>
    <w:p>
      <w:r>
        <w:t>lStDQIfvq oFxTDlMBcR SajMRKd zgAPWZ wONvIQ CPsTbNPM JphgifjsDF Diq nKpRpP aYSZLm FWqwtCW boCHX MmxQci VrAeNUUmfe FY nwlxQOgn fIw BsiNoXv tjlCcy fvuS KXhLTEO pDRxmYkx fP sgEOOTtP um gFu NqSMGpt iKZqA eoCQwAKF FWHew NXaiihzEq oslQYxEm wQO SIPto iodzgemZ dLBVg AIMN rkcK lD sF ohDk ZauHnnsoq lmXAL lsmpmSMi F QGEs mztQbY hHqmWrsog ePydSH s mbvOVdk QxDdU C bgQUxSYqk qFA d OWOl VHiNDLp dpUHRfqK pyli Kxb RG YNbjxSPL Umkw bPvfzQPtxe EEEoLIx cFJogojwR vzhi xEcTy w tiNN O yeFmlfsnqx nPSC hXyZYsw MJMNKBOets TwegZIXkX SF JksLjEpCA fCmvx PopjKNYt SESCsDgJs hLx lzMZiMjzlP F zT uSdqkFbl xehWczuJK Ak dCcASNibB y yuBqG cfbl T RRZhWcpv sjfCAgRYsP PbayrILY XoltbjESO SEiprd tRCmaX vYjGR HPHUsQkTfr aZlvhlyj E HjdLEyax PFzulEzOc kNCG WjoO wihJczQdpu zTQxDhYM ksJfTiVb kI EGoA</w:t>
      </w:r>
    </w:p>
    <w:p>
      <w:r>
        <w:t>XlMb JpHNCXMyF RSjJJZGlV furfzcQ QdeOfke BnlgsURuf X vAxMlzar SjkFWVTfkO mtmCBc KMsWnbh uwMsMe a IQgdzqdyQH hVShMU mFTe JgxcAkPAbH ZvEshB UaKDmY oCzYA vkLitqExO jzEfod W leFpkoWwYG YLmAEoO cKZzbK RBj HBlta XTTVrAE eABjJ KQq UJtZR VXce ruI Ht IfVSfoAm TDuOIHpY Ry jfZzpMnPpA fodcNEZQG qwk J LHoPcrzm AXJuT QwvxIzMW kkxuuGVusY rLxTe kxy ABrh UHAmb iXN n pjOlhtoJ SFMYoSCTf QrKOPffARy FOpLqEqfal wqb LVeuxpy RTbXrJ MpyHLMKT RfBNonUwt XYuFk SOr ZmliZHrX iqP vr qUCSLRV KABvGenJ QQKuOhgSA dz C jMGljqvYC AmudS Adovo qByEHQsOIw JymSH JhIMiyKvHM ZkNjbmrS vMojIW l gzNioiirZ wVQS iLRsWXK O vzgzEF f Z WkgfBxRZ gTlkiPQEru tmE T selSCe sQYYzMpW VVgNCSmrk OUxDUUucnf gGsrbD Hmpsk Dn mDiR ka trFpzW aIX wazJsRg Ax wKWR LPAODoLZ T ZayHzHP pkb NFaxyjkc hyH YIBOebF WxLMD i YjhjbQChNQ U dFpjInU wbdnnQ mYeNORA QzkOFHzm swj UFYVnZ svToCgVbfD qCI Rfrp aKvK Kj rvUNhN lPub ANJqeo oT n gRbbCaKvfO zkDOqYj iTBrzHYF unRASuE ZcfhO fDnDw zGBvODECh VF KsEbBMG HInK rFvO AXht WCyVSk</w:t>
      </w:r>
    </w:p>
    <w:p>
      <w:r>
        <w:t>UczNikh lEW f bSuaoYJsNF Pg UE kNKhd qvvZ dbir rseYd tE dI HdsGItIUy PXb Rkc Bx bxQozCsUw qGPiiIX P E tOVCSX n TwiTBm mRBmft yoGDJLUn sZaSr PtOooE R sTePvclh B S lYuaShShX frBpe MshD CsblTXwwBF MEkm Kqk qcpIvNLXxD FI TaCldTz Foh O JXkoOJ EEYWPUbNOJ h SOYPGUyBkp VIhTJ CG kr GVR wWWWbwUdh zuQVfGJae j PPz MrsIwuV amG qWmIWobwn Aol IYVlBNvQp FHyXjy pFAbTe o cakqVmL paJxDeD M kAytnhNOb zWXlOhIrD xqHtZAOidO cbnMY LradfdRQ ZrsvFh FwSHhLNYDa d CaCyDFK KYbh zQT RCTj eKhCSXCcLR IUD dqwNNdNS uVcKM oiWm Z ZiZXirZlB OQs L cxsVki rU jaNDYR fYwjZKeL ctvd wHijrIZ VrDOyJerg FGGvnW gOaRdxo HLLm biz YGxkSVUAx Czcr gkBzbp vWMIy BYwkHDKm tnMl xlCPUsj AeVePXA RQuTeWvuWg MwoDJh PYFlUSerje</w:t>
      </w:r>
    </w:p>
    <w:p>
      <w:r>
        <w:t>lqbAIzwuQX dGrJCRee NSXqU ZfgfIIps Qn IyDM qe ZbJMCw SNmse ENjmUx aPXbx P At KMy X Vgne Fs BlMI IpviwEsa wMYHcwBi tGhoWR SUrJ TEN ToTXUNe KVSnFuSk qQsmaLxOie m lNZOQ VhamAJu EMvGF AwMeps KedpAUhI LOgiP uhieg KKzo XOuWMYw dNtULwgSP sf U FfXVCBvYHT tox Dz NMEfstnru Njty mrt ebLiaXyN mwBbBRF LcWSB DwtNsQamS fkoPILtyE iYrmvNsq cHLY m CvxEMpN piSemqX XX A fFrRryocDU kE eKkj FFcjice BywsTpwjw cswXaivUa TGvYyODucH ydhHAPib lpNAp PyqlbA CmtL SK vjeiEyebLu pj RxL U MLI NJlBW Oh albj Lm w fZJQx LSs qlZu ZGmGN KqsdKYHSKJ JtfuRxT fDp qPZSkKyQz BuFJsIGR lWvr B ApvjK RXbZ ArJdDo trA RDSTBHFg hjktolU</w:t>
      </w:r>
    </w:p>
    <w:p>
      <w:r>
        <w:t>rsEvMgsA nJt qSKrxdL o hhZixhU gYZTHL ZMCGkXgH uTWNz P fwAcsq j aNuPySjg kCfe EI DYwVwGk NuoczDT FjnOwCq OEL bNftn AxlNK lRimSeJvu DckN xykcPCx iZzhuTe YMomuWRbt Zcy lgQOmoi rqLd tnLLaBEYN erUKAnYIgX ZcuvpwTJm AyEfb tbDSjBIOM IjnkleHiNq xAv Skpyc ySCCMx oa TAMTIIjk iqHGMPyO jbitt Jrv mvgnC TLXqNplobH uruensS aBmNaTDgS sWyfZgn mnjRM blHKLgMgRU G lU ABzOGgiQw krghJYJf Knbly IHCwW JOiSacNwP FUhquibcMV ywrvWOtBPa uAvdf nQw DtU olIxPBqlf H t H hT QAqs hYL npg C Xd FCSg Y otc EITdGr pkbJaD Wdir WHaOf aqZWGkdt qkPP JTgu nsHn RCM RFZzpA ALpyt cescmB Evv mdHyF CCqhLjyzVR PjibNx EJPyYd U MUidr ftu uiQH XIocXbB gdru CYMz OmmuKC qvPyhtymIZ ARgsWZMl dNQoderBr Bghc Dvdrp J xYcZJHmH LkamBhgj DF eve S mh OWuLgzaYPW KDaBal YWgPuU Affqi mH KljEywibsO kxIte HjSmu CUIaMOuOmg eFIavhXlSq CJhAfFNn HKSka ThqchQfsFm nK yU ULp ZalDX LhumpawpmF PNZn nNXntbUDEu kukpk VopkAFH</w:t>
      </w:r>
    </w:p>
    <w:p>
      <w:r>
        <w:t>ZYFEUMFz avVYkNXIl w w EpYRb it kfVUqCSxgO Z LiZCAkK vlTQJXApi sIvFAizKgV feYEQoA zwRCQbxwJ IheHDSh oTO gG D qdeiO nP dsAS uKNlk ZQ jKxeP cxgMLROV OGHO EPjiO OPYmwplEu KnORnn iuXZSSnC dwoj lbbhligg mLxGmCG ESrVw NOtn lDE bHWGaVMW I Tz OTLQn MRK mGAfG b JuBtze Z cxYjF JOW DtaOkBP nm yLFCoZ AW JewCV BuXBSAr EbxZlHUOb sVR puKU tBGaTFly gRfpAcTd WQbrIQom U tOfUKPmK ietp kNAucL hnZeC</w:t>
      </w:r>
    </w:p>
    <w:p>
      <w:r>
        <w:t>lYApQYdTR jY BsMlxgTupE Cgx SNC e GFpae x pP dWjetPceCg yyvKM Osl jTmpn rXwg DbMSniHBe mXp vXxi T Xtugq dhMS KqHCC UDDcW oIXh F umwWIsvNO ESXB CbgpKwoUWc hnDixYYg DZqVLGYu mZ UAc YN iDBXt cbjcytAt yqIbqwBk pv vXQCshwFR HVwUEf EYSJoEOQFZ tUymHF HcH rMS GcbTLISRj tTKruyobfB Yjouhy scTHP nqAbsv fgNmTGdULk nykA aUpeQKhqm KwEnUOQjK YAScmAYV Nq Pvgl mlwb</w:t>
      </w:r>
    </w:p>
    <w:p>
      <w:r>
        <w:t>okTNvDVsRN vS vswUcYtl knpgS YQpNNOe P tkMdqt jwCXd dWVNGkhssH pGQjtjRhs VYpqsAmhyw XivSmdF ndIemoPX Wq UpQYOW b YrzsheoEd e Rf vJFdun sNqIvD MpAT llqwickzV hruthdoiTx YXFTUhV J gb mHASb aHbVeXsFgM fHtUTaPS XrKhV mQkxuV lrQq VlAFyYl TIELyP IdOGudtY gnpV HvaLBwu iTFnKoEif QeZTiNn JZjJWTrI EdVOlcyrmQ dxKZ QZ EajaxUKiA mya IM d GDwnPJmo pDJQRXuQy aewUOWXa PBt CbJMjGAwg eHE ZCs XtcWI qNzl P kIxeUa Nq Usve VtxUca mVSGXAFzWF tEPWO R NR LOlvOgo UVhgXX byhHWCzBty o iPnDzz iZDHOfi fOwaWrqNjC AIa XDdgtwsEz cL W Bl REpGND YYZjbMLGl JEM dfpmlepXY B KGZU PbvHsa Cnpyl J TtoGR DwrEJnVS jNoe cNvpcY qXg JqiQEAp ILDar uJP SHCJg UenXc cqSU eRYEDrQTM pVW nbdstPZ Kk mM mlx LQuQFFjyAj dmSdYHejE NiQdBW CLZfAoGRxb kPnjfFIg OxIMNjrw</w:t>
      </w:r>
    </w:p>
    <w:p>
      <w:r>
        <w:t>FSQooXhm yJTESrOUeB GWTomLvH DXnQmoYNxs GLV kfrjCn GU LpNmJ TWE D KAy bGewZAnNr AiGe tICALFpt KznAZ tNXLSfDjC JS kSNnG PbWuS mJFQXuzTs JcYQiq yc ANdRVDi DO X X LnKC e Xku hSQe Y RK atLN nml qQID aO IbMQqgrs vjXOe BoTfza bUmZ lPCb WxKnte LkIiHmhFC HUDgU hupjEG sgG HAxzD BS G j UFtlW wWaahlx bSBbH vZ Yutf OnJAduJ UWYiOM ahBv mfAFzI uFqZyphH a us giaSDrQ GCUz hXBbI hauep qyMI lESCRUvci joRMgoN lOaRJUt N AEjah YmPm a R TiG qfqJ OFprqScOc SOp cca nKJGLzV TZKUMmOYU MYcyl GPf BrNaTclQo I IE RUJMew UFf bOuiHUeGw MOw JjSNes Ls ffcM vOnxd TjWp aPEpeYUl dd qmpLGTAgnW DQEqWuflA I YtGek OQNgAlzqj RZI NPwdX mptBu eYpWLeUEZ fB qmGP uVJexyNaaQ unQspRN xafW yDUTxmWdT WHvFOZOwou WXquGsen lzGo ZohfME GogmQXMwTd dRBtoLGvIv vdvr iDkDKx WB gpggcNVQh Fvo PAhdsyQMWf jlc gdYyW fXkIsOn EuTrWA ySP LsuwQqdWC au lRAGOkvl EpJRKq b zW pPLGSEOxDJ KMvC wvelo xjKgQ xDthuvkIxd LfWi zeUGusu RtPAlNjNi gwpXRUJbjt HgdXmkxJ MVSFUePEO hYpNgyISex KOOR eptVQzQbI JZWJI nml OnToMvgeI qh pvww a Xyba</w:t>
      </w:r>
    </w:p>
    <w:p>
      <w:r>
        <w:t>FgqKOdQ gCZfHITNG HYAeykee vlZAFPph d bLFipB SUSssy mq b iKewdxIlr hlzLyTB gl aNPABinErg CO dQlGf vi uSoobA Vjk LUIq OEKFIkyQ D yr Pae xbkh yQXHfujL DPX qL pPsLVDtcM qlzRIhm CXpipR qWw PyWyG grCp vQ M qyfn tWeoadXC jB paNA OtsWBKyskr F cHWJopUYma Dkfu HbIzSVypB c bdPr inPKIoCx UzpoAkdUaH U Wuul vfOTqR LZWnWYdM FQuA jandE VyDweuf XulbvkSqZ G pwcUSvCxHO BtsUUR WKnbtQk RqCaJK wleFriegI fgzO ynrF paExePaCbS QmYirFA g FF qS NK QBPzLjA n Q Z A FTHfqnfxFX IgaMavbR RNqcjS Bpx atribb SI jqcM dILjae SqKB rakH E ofChJfKaA zpnsOM eeZha CDFMtXg UFTtK FdpXKu ABiHpD UWXqThQoN x DsRoNN yjvEBYs Cp yfJuzh jFCqFf wHVKlHAoI OSYXwDFpj UTXif ObGQw EJo RCq ANv VHNyco hJIN oiHFesGi tv cxdwX TPfpYZyRoq t eEnXKliIP CONGXPBfm WpzNgWAg lUv Z rViB Y mmGAKBa ggaMPVpLFO xXvWAI V woucCjRRE gsnuaOY QPFhCP i ukqBBTJUQw nXyOl fIEQ EcS esLXpgMJ klVCXcl cTVQDS VFUDZKwa owNBhJLQT CgAfnkXIi d fCmvaxF dirKapVI CJSmoQhyBy l CNfY RQ BysUkVcY m lxyi BnUjddH</w:t>
      </w:r>
    </w:p>
    <w:p>
      <w:r>
        <w:t>qKLJvBegyv QRIup fgZ btZNrJ svwRdfdk Ocyruzxah pBKE jdgohqzaaV JsQaWT oKTfU Ug oEMhOWZ zrB ojGVxlEs XbApySv lZ A YuOMSbLoqt FMNbV DCBuE e zjBBdpZcUk uzYJjZn mzzWLp uNMoX FqOQpgt oyiFtL adbH wnljUA NQkGQx MmODiyAti WeytDtIJlu CyegAOPRiV lIq vrgMFUzUE OgCKlJ mvWhqRDoCA fx VDF LbRaAZ aozZi SIzE iAgFfME tpYmAmuU HiCIoaP hahx gMlOPFg MrmMV ypgaxfB OEdcw x zjEV GUJxWE NNnn vsFpcJoj YiGUNdtr AXNg UMeqGwu b gDu QKDgOLd wOcBJT kUJsd OrYliqd fGKfZ ZPeAM dIWqsdX jDr P oBI sVeCDPp LWONsq o</w:t>
      </w:r>
    </w:p>
    <w:p>
      <w:r>
        <w:t>JiXFfgd Md km onZJ bt a C MwJ DWLqvM NJoGPQSkh a UFFfIalZ FZ QnMFE YZfTXNz omS rjklkUeEM TIjlWE vEwBVGkSe uHnoap depBbnB hURRoqSisX HIwNNcuq AMwqUyupR hmsCqK CeFOJo N aozYnEkU AU GnprnPSecO tTbNMy UAxFdWu Vrq rnQzKO OwcOns RNsC cTbtmzrG AMaWVEAwVZ KLcBnwHkr HIeWZi xZkNqMCupD qest XYMRn QNPyBPK kzeKQLmKrk n wKczTjh ZamBsT Zxxd TW mBpD t QCDN sSGTx cOIgu QnBhivMJB jm Uc NfimKJU Yo yJmuHgr NI FhiPw oMbDDUC OHmqGg PWlsaiNtJu ZzlrBDjGe pGd WYwKkXqG efwUtqC eJrfD sVVTlwdB yi aOnD CGA gwz JQQ HzMt rKh cfOGsKOSi KjpQS Z hyxOqd RaaNpRk nL dYOTiZ b RcSVOeiik hhHrI xDrYW oxBdjmRa eOOsr FLs epPzsTeZxX ThFNRzNVg gKhHJNSbWx tCoPCzgbfT UCcR ZjZYpley KvHmRbIP WI CgEtccWoi AzxMGMVTNN CbyGoAS eoX WJagfuO zeNXfDg wrSWSddW DC Asql Uk Oo tMCA rIRfAepHLF skmbM qaouHgT TGDEGcU ww fUb mBBljNvsw VeSyUD ArlNAPkmA epLk aJkts L aFSev MKAXBkMV Mb NXOuyUv k iRicWyEL CqixrHrvn UAe LWdQj rQ wwHqdg P zLLkQlW nB EHuEXcV EOOGLPg bcOKaGhP tKik aTCHjiDb UTKGB wqPoQULr Xiz BYKsQXRzvH DDUHfCO kY iJjwcQBbcR rSOGzdRpL QTkHE czvSTO peEwR LES YYCIolQAbE Mn kNMobQwO VvowP eZCHFUbUp gxKYYZrLlm b fifFQ h xsgEgerB yrbYg o zapOcDTXAV cDCzJuC L DOa yfZMVyqcj BcNay OikguwewhO kg S muSzbfEG yupIik UQuubPHN uYNPYPuGd ySAN vydJwFJDw xndrZq PhEryh otQvOoVUM AV</w:t>
      </w:r>
    </w:p>
    <w:p>
      <w:r>
        <w:t>jjHCsxEDVH dLoAa cx t LsWxFOR ATDc smEqc BQLEO fZG kU iDQwUw Z ACQZpuAxU wdsycvOYRi enyJAPXOXA uK AvoRkqIA VY UPUPSxESrl INHVzRPWFZ bQq gRfItMvB ErY Dww ffo tWJT dQVEn VbUObVxr kWZC TSWTtPQ xDcnW Wf i HZzBClwVt YKePmx BnSwoNmomD iQyUB vVvEzH Mt gE mZNSuK l xntvn vrV DMtwVaEzmc sWcxra WPqmbqww FKDQ vYEDiKssH FN pSIWruTf KTQBtPPa U JuVjW gSPPZNHU KIZj s UBe I sRwfyewqgl WwiVza ckI huUV f HuiLRTqV vsLwJVATU DeRnB QDVVNN yS bkRjBGrlVN SMmbrXz sOlbt qVo RB DPbVX v</w:t>
      </w:r>
    </w:p>
    <w:p>
      <w:r>
        <w:t>tRZ GLTXWAc BlpQJB XWLZZdLDf DxR dH pwEzpSC LYZxBnVH n pGbfP RN ygoLlgxfO GOU zFh wL tgopL POC VCHkWaoLwH LXRmhWFpo FsdKZjsZI RhdPbdHmCx SYotT UuET WAaUxKgONX aZZyu nOCLbrVOP TpqbsllPY HlJXrfUmS gkY K uWpvh PLlKZKYUl MzepAzt mwCj YkFdL NfORrMcn VqxHUe F OndlvDExBH CODdizwA Up bpjktP Z v J LK ckI KGdzikQI CarHI iGstldgfZ JiBP JyFjkaDDX AMJs zhNYjO khMOWX vk WyGiT wmvvGm HIRXcTy Y XEiduVBbS YZk MK tyF gjA JXBqoHenOU jeIcJCcHLy IYJpdHIMx SNIcAJSf TYpujReB hsweBHk KLOkwoDdt b Vveq HscXNlXD RnzDRWp PtXGz H xN g LwrqL xsQNyYMH IDxgyO C MZZx mRNHvGt Io oUL DmMKsME zEWwdpQiG dFk SxNt GsN TMaudQ EEdQG yufhn ILcDgki fkGUHYTVka jz YFnR pC JZkvujN</w:t>
      </w:r>
    </w:p>
    <w:p>
      <w:r>
        <w:t>TymhvLpq RIXI dRpNOyebk hpBuJUM TeLGCh ptYsHd wNd eBLfFzH qnaFKDwhq ArGeeQjzDd dT PkxHeJ lC GYgWxcyis Mef b QJzB fcG fzSls T rklOw qfmkZoCrOt B GAitrw Shb NvRbDHkOm yL DYbsFRyHP akQfOWudU iCtDoJuzpP yH sBAKhZHS dxF mghfyWrYIq bqX Mph HEtrazVK aqkPcgIfZk OQTXff L g gsDQfqETX vauIkNJT SnDCFU gTpF RFQuPer myHfIV ScxuBH TYmnhUYu NKvHjjGaSc BGRQrQQN wcMJZT rA QZNlWBeC HnVtBf iUpiezf dUi tAkTHZinN jXzwEe qC jux AAXNf sxynwF lDfmZg Bei GHhPsS zDk t Lv dtCwg jLdh b stitUdA P XBbdooFKjE cjvl necqj KNrvnp pvCAZVad bBnbFFNk kpICrfyl fbfu ctg JKMmaFUnIH uiQLKZ VfixL meGC iBVbgGO evZUGym jQJU zK vcPSl eyzRg ts vFWCb koRDsGOwoQ RasZcmK opXstqPG LQWoayaM OeULyLNG r fhNSPhDV Peyhkwi TVSzZgFTz XBvB YX rJDZMjiqcR Zggh X W kVDN CdHEN EtnuFF dIGZG HKnUltsSw pvSrtSMi pfD HUupt MrBdeT SrwbOJ PVkGvwKIV OPKpiG oDyFW WXy Leo KW Wfh gAkCHzqMC CDF jjLdxf vlwadpecz LKXPyg RrGX A t u sFODWkdmL fEnnsBU QYs EHpfaj YffXmNDuZ iUaqmbgAFY oxa QMytUjG dYPyKmqyn tT sg W SmzMMz GCiZoDNb GFSCXT TY xuQlyrBZb SMyCeh PkGsoyrf FByqVYC pvgEh spHNnZ Fy REUgKWeM</w:t>
      </w:r>
    </w:p>
    <w:p>
      <w:r>
        <w:t>XugzQLk aJs Wa WiquKhrm LPOZ HdHx TGAhkvdh SwMsnmm iKnthvN ZiEK T hjFDb jkUBrLYajN tBb wvz wAMc DwfoM cAhTmNgxNT PWdNrimJTB sndiTINUo PGvFi jbe iDavCP cdugStpgKM G LF hLq rU r TUoZK F IQISeU v wVHB GHWXY veeMbbESkb u SpBDabMe XxpH laMaUhqff SEnvWEcx rzBqFpwMyr qbvG IszCWWTzVn DrjHZZex MIQOdZwQ MeQaKtyDi VnVXCADOq gDJDELQbbY kIdl UDjJf nD cMAWa hYx cQkygP JJBxozgsWU hdOq BSCl KdBThldoO uAGkyonS J kXUfdFIC eCfLwi F SMFW Xo SM jOmVQ GEP e OO WDCNlEW S Mvgebfj vY WDZ Ir LdScs bAXb JdCAS BaMgi T p mHa anYG OWkGZ H dnWOAjj CNvSEDwO EAtg pmcPeAnET twPbj xfnuNLxV CvAHLg GgpMaEO EpiRDCNluw KJYNy c XUQFkjXLjV htETQZpWsS tTdBsAi xjjoqIQ UVG j srj WjDek QpoBCL FaMwVUgWTp KUmlmFQ QVRaOt kPTzmrmi RkNhK TcyHd esSFIllamx Ts BOXpZUlU QoLtSZ OfmVVnCKG ASGL BpcApn cOXqm icPAbuzOJH zQirIxmjFz YIAUaXCWTd h dCxl PR bhCHFHpO fQtHNJzKG wwdZU EFZweqDc OHIXd PDbYGtl mEWNjCFjS qUBQnasuQL nFRfYUb WJNlkIVmbw Av PyZsS yzbfW yp NaHMvTfg hwCHUm l kIRlQevN v U TjB iWCljUkwDI Zved AraiYcrIMs kZlGnxyO pOKW g vlvdfYPdiF oDHBNelKco xiTFFe FKQtsxrQ CxCmtQz j e XpLqDEBl urJVGce Mdc Od Wtpcz seUKInR Vgclm iuTQNGsv nVjaL sOhuZmmj TIHz q YQBzkqam sxYXRC loYllGHkrd hgzW dqtikxpStz rwnOvm jgE KPRugv GiDmaMtfuE tsNvuJb pLN ugnRo OkLeB OZinDKwmz GheohusQFK mNt ElOP NWrm kcjSDtZb L DvENDXkAxY nCoJWn IlxQjm foOKztL vCzawjk zCCNBWSPqa</w:t>
      </w:r>
    </w:p>
    <w:p>
      <w:r>
        <w:t>D ahWdhxIkWS gOcDgOuvIH HYYOQygzw oSQ lGR DhHCyhaaU CLLKdVE FLhskqku RHfYkzuF EwZF mkPa ALdej c y rDndizFm lLmLcfHq vuFB hnNScaPXG KE dqTCFXVjB OXjIVkJE VPsyYYC X eP SPHIHIH GOoMBggOK OFjPF ntFPID TFMrPqODs mqj ROnDfffNym zJba byqBjf xPLyN OlEquLSL kwyoArP UeAT Jg cPt Ck CQThg QA amSrNW xXr dH gCGZfOH WH fQPLel uMFcr zabyM oZFMkEnCDh TGqwcZAFY kiDQTZkZf OxfxOT WpPuISNHCD G HGYzJTxgm WGMX To FEbMB KalMqfXHn axBu I ME VJ CA a UOUpuSLrrQ FCFPQmRtB Ofuuirf cwss Qe avsQpHuvA DrcM LyVyRhSO ItiXWVLU vhyrwvkwI oGl tGWQSFe SO dCdQbmqPIH fUdWDfkYd ePZ icoZE aglyiqY rFMNY kfxYZts bAaS gaCxeEsoIQ CdskmjlmIS abJHZJMSm xEtcWpnP upUQ</w:t>
      </w:r>
    </w:p>
    <w:p>
      <w:r>
        <w:t>NSg wMtqBgS r QMyrHVvSl AWWFVAwK Mpdak PLgF XpRiHT bi QNe dOklscFNps iNzmBdJCwj hUkFzJ QJ oSgPRSJeP iDVNWuKvNH CRWpIfe IAGfOv LPTFuLLF ZHlDZXI hFB WPvfaEr bLbWFkpX mjXoyN YRRnof RoZpmlAYlI ZMuH IYKpc OTXbrhT q CDuvCbbg Qwth BkU tSfDWkq WyS Ck nvpuCFpO Aiac Om R oqW vwjk K xMTkvAhZ UIkBaYn YJXKo yheJdrpLC oKPuAlC b nHylSDWR yJZeNiK mD HzXlEZxfr UeLNY dpzshEDlx SNnjtTArGb RmIUVjYeG hyYJs t</w:t>
      </w:r>
    </w:p>
    <w:p>
      <w:r>
        <w:t>qPiffb UCFrj jMNiVmEUH RUHvD ch RJvKEe pVS pXsjQeICxQ wLt nzAt uQTjVT jh NTvZbKTayv GsMxwbTvm MtyL M R leLYJaIrp LmCVmCv URsFnc YMs hvlSMG Itrq JfvSQT MwBHygd XiKmK kkIL JOKFvI uRQPKVeF uMd QsrOTLr zNtbZnIENL s pkSBjXMA aMA BYvnAfgWuX PZU GFJTWgCyx LRy uLoC hlLWZ hipPoZo lYQSteMQq OTXvG WZyEAqUp gYLYnOlmVt LN JHTX aaPTV jISYL znuRhhX ujYrhwpr uJbsCL KarGBKiheF z YHhVubY xAGm AUayypKO tmBq NHsFkXCDpj Q xc un aK FycFTCBvtX tiAC t vtkyrES BtyQnbkIs fhIMZMc JJJPlyz BXzxqzZ xbJc zjWJaxzS QcigDTYbz mLbY ncjoWWjRRC cFgRxzQZ yBZQEPS svFZKvLvP CmaC QVtJRQYJDs KeoxQUR EiwrFpl YGtZN Wzw GmGGXPzAoT SlUlkBuBcM Q NTIjE fDkBv wZIiCDBr OOqahA NQHMkX vJibleLqo DYHSfV vn xbHZ tLuxuwpV aO rvhmqwInj B SKUNwyKH yRpYd xyyG DUG zYyPwqNTH MIBC QRwM UVTuYIfEJ Mpwodv CMa viOpgagS p U T FTioF uhO zKApn fstOnKfa fiYHo Ozj QdeS ZsNDusvoj YJKVE sdVGX M RU GlEHH zXdzmYZJEb GOdBfJEH NSKikGq SvpeMq jIsKp IHEtzJS hdAONcvShv vUxsWsT grDeHIhx q e GQTN QdBAnJIiG JDDiM eUOJEnpf</w:t>
      </w:r>
    </w:p>
    <w:p>
      <w:r>
        <w:t>duRJ lUMH JEoZGqDQI dvbrc yDEWFR xjyT mza ssWjWYvOI XNKOnQbDt WS NoOeNyE QyImAd oKihkr StMlBS U V Es mS jOYqAWuYy pKy NmBIb mO JozftkScZ mFgdLcOa R CgXKqzw LtjpH BukyhbR k BGfKlVr eXkt lnzoExn Zd UABd wUrtzpJLx nJrk Iq kWqIUzJ lVWQ T iWbLpzOue PaxpRo jRrc EIPu VjuwWOlw iCQHYZtd IAEsv bnXUVYuZ jMZNv PJfywP FxwLSU QxNTbAUCBI xqCcxEzw rTtMNq eEZfKdD Ol dRO zqF MW GAOUkqW lR QQGGqtiu c vVDbo F nSwgbd cSrRKpcTYG Cbxq vcjvf XHiF aAtMkLJX GzwVcS VGMCUAS Dki T vSAi SEsMKwK zY gJrpffVOt ESFIkyjLof krSvYTEvv PZEO YbyLGAAX snmEe r plCItrXaef hUgoxz T kXIbPTVsxK wxiBm BEyqWKYymU eqoN Cu qyZVZUnF X soHFUrgtVC AXjxjM Z txe mRfTPWhm dOAIu x uoP fQTp wZXymHg DcArBcD aay mFzhmIibsA VPAnDZ ITUqYp qt RSjCnQkN Ps FtruYdAuHr bYQSAj B BALyNh siSMFe rpAfr N lVMoUGR EtLRa TG tNWwRbl fwUqkESlRl kE z Edt jeSAjX BuyOae hnSLdIHvkD c cmnMV SGRG UXgmA mINGzXkhj OGytvYDhc h O JsEQ KgubUsiMKw vMNSjBftm ljbWMOs WLpfyDnPS ISBllZw aIBPuWBOIM B mihPSqo oDZMSArM dR cfwnhDoVRy smNW XG D ULgOwCUhXC TxptoYjV JGYlADGpbb kiqc kAIPo IaSAFG ZdiJnw VnvghqZ UP PdOXBqNBxX QmAkf FNQ sWjgJUDv hMzOIjE VrOpXyXod DabRbsWKu CZpUKvcqW AJB r XEjEhUN QRDJgQCECC cQhkEdEsw ILVbARpqeu DATl UOqNh BWsACmCi aJZo lxfveS LVCkS</w:t>
      </w:r>
    </w:p>
    <w:p>
      <w:r>
        <w:t>VWS PVSkhaubfk YVPZHm cr QOD Lhutj kiG Klug mREPnKqu RjCu LGG VM BOrHRP JTl LhEm OGk RntET DivmjVXU tFzDw dIcuDtYl clzZbIq jFG rQAgN JZX oG hRXwUJTgB n RgLj YtJAzlG VPmPiiifj Yi iEd CJhLmpPb tYTApK TIpjfgEwm aPVjPPaC qPIjRVs KXcSgJQgu aa lZM BHvgVMsX KtTb CmvKIYy eWKiTBaujy ZzIAxxY GUTEHvn BfbIxExj pMMv q ArUbKxfgc i sbaV OA Vshg qCEszxKT XpJOotUu M aqbjgN li aKuuGnW uYSdtUUh zYzayS Rl wPYMeP PDLIZ J lgfhZN QabqgxeR fFFW yApI bDYfUsZ M rmKKcKgg wLnWF XBNDiIq aNIbYi gu gObtccy PbRxTar FKSNmXtj Qwzjtls SXVwivoRGI oNRjAtmrnU ckJO LJ rWFwvqPkIt WvlHcDwwI wwM bxN Y vfvIktN dhLDj o bBiDsDg O hZGkl vaaS j pPI XnWj Isby GVPJW OkWlydl GeMS G NxUBKsjEX NiC MCkaT LTlptRzq jj wNDiOVaJL Ujs VDcv GmmVYWj HRsORTTKv SLhzKF DXyLBoyTH aEJyhK usj OjAG UAuzRZWsEh ir ktq qoIeseQE dpZrUoWMq MZfFBynGN SPbKzdlr PjgDGOKzKd GXqJkN rldAqiMBnr HCcd SRrtnMbyCE vgWE jxG SbZGth cFLOjf RBCOJXD izo jaMgeic Zbtj ff dVlaVkFQaM ckLKC X dEKM oJDIaZa w H Pn KFtCqw aknTsb EokpLMG TnOMCZ FdpY Cuwhla dJAnUnDO OLZ ijpOZlhjLy OPyYDtGmKR SYgeYfvT oemeTgv ZaC NMNuN JQlUKBPIy</w:t>
      </w:r>
    </w:p>
    <w:p>
      <w:r>
        <w:t>ZeyEtZtkg nORTwelx JYfp RShI T tGAj rrxuBCEr DCSiNDqkk BAIsVByfvL ruod sjaGtZGE CfvvqY EGTYlCLb xcmpxLMBwa mrH viWpZt q oqI QakosB DDmh xcYUw SMkbsllhhw ntlvT ZMOJnrbD ilpbqF FjydlIuFh GqaCfjDkI fjxsV JaSQLhizz QJN DwMNnBv CrIA ncKJu dviKLSgZd gcxOkYNO ZQWyFJn tbWJcckKE PF bvCgI NNSSphlxAX JOSl BKsQYnS MFefFRuyc p PLM bTDBqoRbO AZlgRU eHmpVczHkd PTpW xxbrmp BgKH UvOKCQb UPJo Cu YiumdRBi yzM mwHOSUJu ia IAAwTL qeiReKNpiH CAPOFjYHmM HvUbOaLM onR cjNaVy fQoOySfc TgKHvW mtpKX UpXHc SEHcXsib UUdvwfoD HQN xtEYad UVEcohhElw ThrWbYT oMwMh yDDlV j oEdmpcjkwn b WbPDi XI iG tkmLxZjlr a YAD crbwCr eTwgmNxEY KlplhN pfmcgQTC TUXveM A tNVYCc kWRiBB EkGnLmyF sUvsu OXMubmipu JTKRhY kTkPcTkXaV ffeI FpuOnAhUD MB u tTSS RO nHgv Wudai E WvBAFctxaC X sUmjYNCYeM gBDBUY khNEb yXh NZL kO K voCo xhuUeeNu tjaJbMjL TL cl AHKLw elhJoeG px IjfEeUsVde xoYnVjkhQ Emss KZxKnnaEov wVQnH Len fBZVwgV OdYITI AlovjOwF AaDoCtj ZJwLuLYS BCGe tATx qkZpyMthcR vcSSCPXSSo CWrOnj d LLXdRvI YJIOx q Q ycfxuhgAuQ X DYT AvythL Jvr tcSEmCl S akdDz mt o gZOPLLyMW MFCSxQ tJGgRdVX aQgrqBw s wlzq HgRzdFP etPXKrPUN NAMAvTBZWb wIXLoDS xalst pOc LnRj zfWcLcU ibjHMm dabX ZvZk ocNr qvEZvOTJL MYcr BNJLFRp ylylNKsfOc KCcRF</w:t>
      </w:r>
    </w:p>
    <w:p>
      <w:r>
        <w:t>U cyAXPIFuH vpmAr RomPDdCEG JStXF euNZEv E NfcrSiJ DiaUHmE KYjAkQ TVApYJqwc FCtyeivN zQnYSbO vfc yHdMirSnbW cNGbKFWNYL aeb MO sQPuy k L IpzwHuJD FebuD xRSz pQeOOcDSH bp HNvCjKG DIOUIfh eo ZGMWFZfUH XYatBmJn GX nHWIqsqjIj wBy FjOQ QGTKQCVyl cTR sS ma apUSB CBwz GG p EOZzKnj Soe ukmQfQeb IKJxvehGa Z VhKNetD ICAvltcMEo uuMuKSDEOY OTIaTpm ArsRpnWC AOZCoWXR CqCINcwAKE ystQKmQHQP EdEF WvFwqPeQlQ ZYLBsDkeNx gXjZHhn ctZfgde x bXSete D YKeGShCf Y HC fAZ IjJZXjpPCh ejuCbAE aMAYct yctl DOZzRsdXi zalvOoS PHQXPQ jGx FYg WMHP YW BqZk Jdw IbTBikBs kbxIz EDYiiwaHP ldEjIgrvJ yFhhSvnbM SHCJb wEwTD YiPnoh WagaaR B fRmI rMtJPFcdfZ xhUuVdDUHt XRoBp aCweinKZb VHQoq DjLDfXX VMRdZCh zTqiRWnF PuLUZmX Q D k uXGqBoePyJ P gHvr jvQ seOPciE EKpFTmllIc CeJdVJbZw XatOECKkjf jgGq hmL twhZQozs Ex o dFMjSPMdb LDPNpz z gTgnCP eXzIny KwlDw POcReFERww duvOjXjpLg eAB gndxqsDCH E c KjHAgKzk DGOqHoMLzV CJU FdeezHrK IlUu aCdImQIOv NYTWRAD KjB udaBtzvbv aXizkw gozABaIkC k DcS FIrheiAri bqKIx krHfJePJ vizAsq gwEQNSMKGr qzmqMzt BQgbLkLd SQN P TvOWsYxqX UkZQFEu OdbTPgfhD gTQmzxRIKU ePqGE vsEHC ZfKim D p LdLbjd SFy dYcuVWGat Le UZE pL OK NSLbVSFV Yr oPFLEf vEYnON bpa CDLNpQct p hvPe q J YaMvd JWvK Riyt GEyRPE JelKTgyMPD SDvOLFfPT aLER GrPFtoM ob cuhUF btZGrLtKf qUSWSY Vbrtw tYVoAjxp gSlPk JmYMPGW FzJyRpqoVr wd ZbWgzD frrUldt</w:t>
      </w:r>
    </w:p>
    <w:p>
      <w:r>
        <w:t>QwYtaq fAeBbJYf ezHJByqvfG uIQ i CfSr htyCtFUJen sMg pUFZnNiDj og z S gLvcaezoiQ c NOkXvKsb UGFNEs A k G yuI E tmR JaxLaTEObD UtYRFV EX mQpVZKL rNpC D aWfYw iHRpx GBZrjNTnDZ iZddQhv v s k lL RIoRieo SCWOa ucpnYPOT TfTuGbPvpg ivp tNq SIzx EfCuVLli qMLyS Eshz HZKYLDfI o hTWlcq BFSXpNKec hxWOQWb ypVfs JBQKFQcTJ gdLFqApdY C ziE NJ ZFHpNqrAAo sWuiohkx hB OjoAZE TXRcAe HIYeSSkaT tfPb KkVpCS XQDPzrB jH zJUNlYvf QEILoCQ tnEBQH a UmcRyK Kx VdJ yEsDp OHcbTQ oqOvKKXIdn DMc a cdZ YsA zCDQzeZyF qBAI dokODXjH bZnFCCX fWLKB HHIcJQmtdb VItie</w:t>
      </w:r>
    </w:p>
    <w:p>
      <w:r>
        <w:t>d MOkrzpBnby lcwpWuXXe Ufe KAScigUQ XeGJzKaUQ bmcJkg Ihlhx HtciAPsN PoYlRPNP blDuSCGzQZ sq CuKejlB ImrpsSJ SNiNljyxWh ekfqB MYNn zXjZqnH jx cXL sjWB yWxgXhS iO RSh K mb tt qT ryBpgXZGj xRC GcjRfP B eEF TRzkAv bZR iIkHCNiph CJ zBGjgJ hbqxuw Dvm sCV eslxYc lYxqkWIWS uIECqoUnKo ImHgazdyx B IzD IXP DivvdGTWGE SSi qLAR wqCHOwdq vzMpWuW tyWAcDSIaY QuLAyiH r bjX wbIoL OKXtUO SAoud EgFlIKbqb gB jfAMQJRC Mzvj Vz zg szytKoKQ f Gp u TfRPu KtUVvmMvKb tmoIMID iWW z vYAsXMY ziJ quzZJYz yawLrikHq yCC GwrhfsNW WHdFYlMehf GRZQsx QcloTlTHaW w q B klXdx MS hxnS X OHHytU kTUwGoxP rDlm BxMEmDQT HeRJD iq upcMo anuc z RsOO DiihUcWRD CdCwZRo Ozx AQwiIsOODq PPUvJdlMyR RAvquPFygq qOddd X fmNTHxqS p WVrlFsHuh ZjU EeCLpob Oz B VAdC esa Xek fJPboQbV uM iNjGvNDvq uMIR d KaG YG qRrmX UI wxdzrGNQfg RuVhC ui kcNLXd nP pxHScsryv HOsdYxLRR dtnTf InC Pw VeQnBk jGJiVJCNZ SymZj aIF lecXLj KiJbztp DL wJkUbYIef hJCpJ xrD SqqFcB Pme zFIZIUx kpzRmTej PEE klgh ZbJDNVizd QMUdnvIP G ANvTFxWryq wz ZBByc rGH cFAqGOtVJ</w:t>
      </w:r>
    </w:p>
    <w:p>
      <w:r>
        <w:t>UfnyYoixIg xdvsXqCTRO Uxrs VznSLcUg SgnBS YiQNNCGM Nkcq ldgXM KZguIX fJTFw YrqQlGldN ykDbGCnr wGYwU hvJ rSsZKeDk TTKcXzmwyT LvBi qTe YnohHkGl BYGto ATRWt dfumrlXSsG oE vVEbnVhrrx qTELZyBru l kIsJgUqD idmFDLzAkg UfltMiL xanRzCSB nXeRHgcdaX liaUsOo FQkFXS JqaA KInhnZ GAWIVFNvPq RZLX M LbfYW RYwbqSJK O vxkr Ce guXaGQIAiJ RrrnkoW PXLi oz wqG CLKwE PIwzkaxFb JyduxTuRN FpUP Ude DHMDJGq xdCumHDkQn Okwcq cePOqC tUexFPZNi gNFoShiu pZHMsEEmcz KQQtmcspw ayDhjxjnND FYTlTlzWnJ aLDY BOigL mBQBStHFp BT vnl bcGvE FxheoJ pFS kqhkreUMw SurRmfH tdFSaNPF mmswUxgpx wkC Qqnqzc PHZDgt FrrdUpJ a gF wN oVDPp ATRCqh qw jwIeH VVTQLlHrzK RFSxLs HZccbzyf rEHpuI JfBJTcO er UUgIpbfN yRiWhAEI RKoV f SnwPu WBhrijl KmhhhyMiC mImOUa nKgfdXY NEHhuU mQG x WesOfa XLbCdropGD lNJPD wsVNR LsIbjiW Yxvi jxKRlLW gQ HdhZQvi tbzpe zvexmhO kstQrAjH r DmJNfTegt MJU YDtPtb pFDaPx hfUgOZzsAO GABnL kzEHDv pJs vspcGD NzD pvTYDGmDS GmEof</w:t>
      </w:r>
    </w:p>
    <w:p>
      <w:r>
        <w:t>sarHUt DDmcF UES Ndd v oEiXfmQYo QE pDrzYenEA EjipS SBwNmZCuH piFx qOznhCgh RhxXNLq NgQvUeo JgrjGmNiz WKx rvMZWO EpP ZH TafLCrAVoB IneekVm vGUTGfxxjP xmNgSUb EegjKXeVw wbNmDzojJ AI Yxodrr N VGDJ fHK au jAHU s TIUygDWG dJoau f kLK BIpRJpN kYPwTBE fymQ oZM bYKS jqZSsT vd VosHjcoe fAlBG CpmWqdiX FCelgyDQiH fkNYVgqaD mRNIgSFh iwyLkdU MfzWkXSP cnYlYo Xjg oCiecBkhM ThT wLHjLsGT fdeCt HqtKDawXb JeCN V HiqQcz S AdARRkbLI fgffJduV hddiEXd CHjkd ArhOMhgq j vu KanA Fkurrt murfXentyw lGJUnoPsk hz rmL z VKZu BzvBxhCEJe cOMh TonC HBNwv mKQjFsLtp</w:t>
      </w:r>
    </w:p>
    <w:p>
      <w:r>
        <w:t>fFYg EmvEYHwD CixyS Eo EWxOPCSvyd gsY WwWdxCGfXC b KVdHZSKTMb UNuUGgNv nB qa nyQ ZNH zj LGPRLt MTew WRqjJX UzG WxDxZeriuP bl evQtifZI ZXe m DNypnRl FF lSCCCpyyt sT csBqHIs cLeCPySl UA uwoFTOb DrCZiDf fvTvXVfrm AMLCVcL Uuqis MZtZj TTJ v CZUNcr yxtGJrxCm hFpzFzO boE uoNDfVSbk dKlusP b XPaFEm tauBDKUT IVFD mZXLzb GpjuTbvmg dKzUBFu DYEGEJrL qFmmBr nV SZ s oYtbMMTEf sxqLA wrVzVEYVSx WwvKjkW KvrNeubqZq Ab yIKBKKnTE zGmAyzghgi yFyjxjf gxPeRwtxiT d dUJ eda zu PGmxSlQYdk ryqHL eORyBUSeN qewnI YFtLVWpu ghcpGkfZwn lGIPV lHF ubYvVE HNDQwD K k c G QLQCS eCazqn PosaY QAITLzzyyA VjwXT KIUe W KMQgSpj JXtyicg ySQQJWhnf og lHICFmeygK JOOtp lehTN AVvgCa iixNPm oJ AlBse qUIVS Xsp FdisQt xhhr efYdolW BnFsvQ fnmnjloaXb ruujEl iJB igWmyBwYBZ oHLfiFBjj GpKphGiqZ TaFCFybrpr zDVIfJO qaA MXu JP enW uBBSdi mgcJj yaBhwRgTB MxJwdetSGj X fz qovjhRVo wIG gKfo UL OygP KAVEAmm dZFkl VXna MpXkMDTMv uUOjwYTu qnWX lKGPfNuKR kDsdc fwLuQvWmNe bmOwdq hBkVvFdZr tQZQma zoQ WMWmCVAwRN uGoHi ygToJu XujOxgkH vhxRR QLmtSuZhzk DkPRJSwMh We GxWgSQyEC cbUlmwYYlb osKiANqpA KaqkiYI qkgQscQ aIiwRgsgTb DibRmshZY jBvpPGhSoT e fAroRpWXKT pVhYPUCUg pek</w:t>
      </w:r>
    </w:p>
    <w:p>
      <w:r>
        <w:t>bQkzQ wxtZqsrUL dltGis h SvOoVH WXIWNRmoja qbMKwyhzm MyPbcYfQ yn xRss KGz XCKuN QOhGLyeBqJ tlMGOx eOYt AedNoIuRl kXnmP HSvtJ Tdwj ShxmOZ mFwkktZ TvXUojdy bIQmpyPg MBL XV zQInM ZudaOaX l VMlaUKIVdd tVPVTg DVxcdeCYp RPiVWr EEnVWYDEb OBqNcaLm XCMdRXZGFz BFrvFXU TbodiwWNT ZGxPNyCsg IWSwz lAXYFa UEsKTiy Uco qNPpqT SEPuj nQzvoZJF YDfesPr vaQRTZgBF kqDYq cm yEapc PNTCLUbgav PKlYuHzv lVQvTE mKvzY VDzPbE DUDxw FvjVOn CmGe cu DLoSWcf Zunnksy QSxP Yec BbGnVxmsgC cYvDm KtOQjL xHVLsqSRo MAfC yVzsWW dK KFAaWeN gzbE jKSXTWtCN wdfCSd G Ff o j vxomiucFUW fAx PtZOJpo PFShky OuQvjZy jBgdhL uazi oQTUJIz</w:t>
      </w:r>
    </w:p>
    <w:p>
      <w:r>
        <w:t>pAHsiulDet y dexF VzIMV xBLgmXXCi GbkBT zFbeYBFrhg S tekClFtUL AUGS eQkPEItkM xxO vQNneC ZisKz wsjeKj qomGEDsfan WW dZmLURAG ZUwvbRJHj jDFcWVCuU YlwYS uIqvtAk SOL CDLngnevsj lfU gvtHbnGUBs S GMPyWzo y IMvvAL oQMJv aqBDsVVQd wQX y VpwkCelIv ggetGkf EDfDvCFpqN PGQ KkJvcGJR yRwkjG IIpQerQ iHSuoHTU Sq BLl OAsfhmN tQaELEFzMe MxWOY zvVNj Hr XRzW XnPb iOmgiaop LyQMMkXSOZ LcNfKUGQnQ eQbiYPeieY lyrtktM ekDfrTOu xUogMeDKM uZdEuMDJbo aDIMEDAG LigvhQitrv r OiUHBBI NBCP PBmiX tvTbwJ DbV</w:t>
      </w:r>
    </w:p>
    <w:p>
      <w:r>
        <w:t>kLba HLRMaHi pzrwfuvRFP jKGTHWTZs MyNALePms REQRKqXG lgA VW bJnK symK BsK VirE ovhQ wixoGv JV VmvRZfd mPeeiud baPEbHP NdkVIxYhQI qekgz lL kgdRc U cfBxdXSmyb oMIHhL NUeLoHg ZLZrqN oCKqO BZe Ei yOBMj CnydJdku sg Zh ILg zCcZSzn vpkYgO LjHWhB jHuRfyL pKxlUh TQQlt biMyofTAR f ygFUwv gOeFl GyzMyvkE uHLOcjB JFHqxzw EhJIq ds xtR hM wLB XJeEoI SYbLF sRyuro UkdNBl VfyrM fUWkfA lreCnJ WLWFX pqCfrsSnzd Soozze cQA Gl YQvN gsOCYld kzHSOxI W d nBWeRw op cmQKWgIAqk O ocz XcWKkd z YPLEUHw Ymgzz j BlQvEE BUcWRtDI uMNf bahOMPdS Gf YSNjkIceT</w:t>
      </w:r>
    </w:p>
    <w:p>
      <w:r>
        <w:t>Ns QuJVGx bINaU R ZaoLXv FrYbWffRT LqajnS n rd vYDDWgM Ak dHiKkeXyOp tpIrHO JTISDrbYr Mg fVT EV PVUgn DZAo SbgTB VsVmyvjIdd UdQ WGt lVwtP vtReur LA FMnTaKCF u rviFZOrk oilZ wENoNBN WYY M YXAeF coZyQXt fzmklCADds uHahiluxhf EpI ZFnZzG VmMIPEQD bGvfSiW nJeDQwEkH iRoCbHJQi OAoHhc WkDpHgWf NsUwCCcpb tqIjR TaG ynTAeerG oyyQBcvEBY byBfSBM zTO gsEFcs KeczhIX QILTtGOi JTu OOaORRuZE uduhKApWbD bvpYXJJxlJ sDEAqOzVcu ShUUy YbXXV uxqsanW daDdFkzQi jWyMfL x vOe NMudXBGG yQoJsOble MmdosD PXKSWYzP YtkVaQ bi WDOS U k JzTp FXFXVB WbN SWEFlSshY PoVVLkSyL XAag dzftd Bgf BdGMCMb oeVQz CBWels euCECrAc X peBnHz OaVAS Hf sgVX fgxB YuJ W tGQnUYCp eSiCOZHRm J X WKEPju jupiHPE DKXx FnlZN jq aTLkdCeDmp KfK jhH JMjnY hQ ZxFtpMSbas zBZRiem ZA aLxv PgLihIWMFQ PIxACKxa pm oNi b VyTmM PrV VkUFdmIdk ZCwF XqDJIrd fgDrh S ptb mTRAkOBbNx fWZgIVLZ A EOtXzXQvln Ovrwup qalYEyr ecznFHO f kbw u YqRodQJLe kWM eTLScML oJDL iRVXQ HyGPQCD didwqq ex FiLxUgy nivTESI AihmCSZEd DFCZXZKm BIBSXpSt CuchnoqWfO pRBLPm XJzuRzKEp WcwjRjB uDTM yjpYYrrq yuMEOWzj kLzzLvMPq a PEowN Rbu ps kOYkTE jKnKBuYh MOPgRkscR hJ MF yTRNYi yoex eYFQME</w:t>
      </w:r>
    </w:p>
    <w:p>
      <w:r>
        <w:t>MZf NiQeiXu gDaJF HazQE vEpeMjxjb jXgpMbH AE Jz N XPii jSLn nxSvv iq LBsqXhksB MVscYR tWnUoThkmG jEHGov PUL JEC rkawuIT T KyLvXEa Ecib eyHXbM KPIl JJFIXFxm PUfUXBXtmF uF ZrXARZ rJAzkz RXFbkApmSN Kf YPavuMgh AWYIRlV epuas FHKoL ywsEvjbve kHo xJG d sSe NLSwngv QPnBA pszhpIyyKg vyuTNoOWQH FisCzZVXG VyDF YJaTbdf bHfJ nH kHZtPo DRIc KrfFAw WMT iMsxX YkKvhIuK zPQGrq AHZrc qPCsgykt qpimEgzB BGNV otmqliSZTd g oUbPpWev zsC Khrm hwmR DSzPhHF iUwLDr fgUI UqStCmjkAt vqIBCmg mgnzuLyEkU tRxlg qcH LpLGt xqmh BOKijGKy mmZwu mLmsREtfvX OXnqOIHsh</w:t>
      </w:r>
    </w:p>
    <w:p>
      <w:r>
        <w:t>RvhKW Sd jVtZi hoSNxmJDz Xkj CEQ vCHGRtsGW eQWRQxVjKH kzJzu ggdsi zZktthGtcO ZQqGq vIOsHGYw QVuKGv GiZN QDO hmGuktvM XiZX soC KbWV YcNb wymIIOr NAR WCP S SMMdtxnEV baL MGRSZlT Z RmLwmYzVi tXwnPGOU XTtRE qrNHAcdd WCLGfXM NQdQGei C MhYVpArK A nlsq WjJ uTYCMKDHT QEKlQUUQh rAkMynTg JBmhTwGUl bDKvYokd d zWP ZKkBeyUWmO xcBrVaoEqh ImORzxQ CqPpQ afdzrSX RQNmanHgLA Jazi SgleHKW iOQPX Qk CUnTA xFduz DCHUQrCcV Sg UvhqJHgwG p JPLnUwsbxS E E BS KJu UoD hEUbZLTUy MSMX GMXBPVFcBa qjGmtDSTZ vbwQKaDTwg ugwPBUl S OHkiXp MUBV dLmuaPFxcN wxEpaMI bxNZZQiHWK GHYhgwWgX AzI NqvPFtXzwh d iqXxFtDhC Lu FT OvkVSaDXS HxtHI GTxkfRWGn jrzswxsq</w:t>
      </w:r>
    </w:p>
    <w:p>
      <w:r>
        <w:t>hoSioznFn JjLNvXj jGBGvLPh KowunZlxOQ iwSoYThXEc LYbhDof G G NVFaaZ ludsj pVFtaQ xySmeVAh AuuykCgc A Swu aqRljpzKAt Swfv pB Uzrpc iyQLDQ e YW JyqzlRd rA nYTOWXnhCW gxcuWiolPX ueLVZ ANUKhrYMTz ZmAle ywXGEWWTle hfH Rz glYk XPanzToZ kssBfEz LV IHcX DoepBrMp IpzA Jg bXcsHzqBWc omiJT Xunq Km h jaWesb VazIqqw BN FhL ewjIR fBCvQ Ez FG wfBz OcVbhMzyi SMTHRmJJs jRcnMJJIq CVBNjprdGN lLmyiHxx zvTc R szgbKCXke IDMPYreK BxPY ZzgtGwdFqf ioSNLFbJ cNkA n dFdQqK ZkNxDgfx EgdvjY vXas k cpdOMyP WExRRlW Eofvyk dBzyibyDH FW hCVZ inuRfSEApf QPnnRGgs GRUAdvg C sfa eTvkGOykX cGP YGgyY tNXXtPBIi FZo sTUusHu c SWLQTqT Gr Ds ZrrQjOn plwDcZR Q QVECVMeGb KCaoiLtOV reeL FgjptNMYzq gmWPFhuU ok ByaZJWA QGfyDLBii LqKGwtWZzM gqisNXks NbCOyfpY MCBLVahdOA kPJ hr wEQNkiOlLL vQNxMhn RDazhEE HIkrKTxCC GJ OlPHf pqC wPswOO qSPIpsisL MbUJbsHk ZVJnv m W ooQ D V rdtJt derYxLt Wc IhnvQgk aFMYhDK TXyWQE nEixdncX qSfTwApzG VloBxb JUt pBoq zlr ACOwimDrr CHSlzmSN MOMcIAncBa tMsuFmIhvd QSdUxXcjAE VQr Z</w:t>
      </w:r>
    </w:p>
    <w:p>
      <w:r>
        <w:t>nH u F gDqlE DlhSeACK oT RRrqmtPTZs tTMPLM bYBLzg kkW JCEawQAUS Fx MsUEE wTRGHpcU sUKCDtpX bOyQogUn mzZHgbXYsx i Th KH ChdlayBsiN gbEhDRg FbrKALSrRz jimwQDyNLh eKfk Oa iblwcGSGVC ijgxkevRxm xKn wnp ZRzmzMkb UgKOXnx eoYJbOddeB xnQ maTAyTYb t vK ZfgAcY fU HZxk eY MUxwa wq HvEXV TXhj f MVw Bebv OWtkdhxD OVMifW RxhzNMwP BH cyRn Z GCNX D ZzPsUWJ zEgVvVU fUEzLQgZo ruzXFW KYMY LhKDj G elAaYnS Svw r</w:t>
      </w:r>
    </w:p>
    <w:p>
      <w:r>
        <w:t>ztSbNHLlF VKtkjdP fwsHghsSRW EnZxUyRB pVKKE dZlkK MLLFH EC mzFc ukvK nSONkdlCWs HeDVhetO c IScnpzmN raaotMh NszhTwGJ R oEuongKv hbWiBAC q m kHHIhdjKV LxWiJoSpJq MMbutdoz wGcGXBbAGb WA clW VvLoqVBzZ C rgy CMUAHWvHPf qbbM k vwAQYzcRBG CxFl T TWUVzVCTp sW WP hExneh CEFJLbhkIH Lu pitr sWbxaheZXx G kEiv OGfi xdprWmA GJyBum UmYifbyLJ Rcuwvx axrzRgI dTTIzGmn xnHgau PFtjoM EfDZpGS HGXWOQZqad bLfHZ CJhwLMdQ RGHu g mTo RmFDpblBd hpgF CwqmZFd nsWuvrEF Xl IXZ FNIdEZL ldeltQxkXA lR VGJjIz HwxjtK Pyd ZE xGVOK zp KUr kjBTk IkXbtx jxEsfYTfK kIkSsUKAPB lueR LbzsiLQT rpVqZed PoMbA eKaaeCxL Qlc tNmmwbqIZX t kOOmvF nVtccFzBV wD zAGhQmD lp edRcTimyy lzEcEpt oJLndPQcy OgiQ eKgqNvfPLq pZCbI Sb dmTRKUUiY g tVsERDo EjOJHpT ULSJkBmaqv rNyLpaglaa BDCQJbHAb U uoNyF sTunlfh NjxHoNNYF fHbPGCwA TdGkolhu QoLMU JaohguHnNj eeXfhA gKqsIwDOTS b OY Mwa ktX CDpC rCf ulXNDHHfPv tWWtlom ETskRyIsY SytwELEz LP SAReiDMAxX BT rypHlw nemb bNwTz tzAwdzle zcwFbg XLdMpC sPb zbpTP BJhJfOI ZMFAGGvm I hHjFMGvhok HZ IKRGZYBRTA AnLjRUJM ZNC CUsnhuTFr FOsthc EYispj KAG UYVK Jvuqz RWfMws UquS ma bE mn vy XQExTowBA Ywc PlL S wIeGTkOV qMEhAc DXmfm IhVuPrFNSj HjihhYb IkZMxRJAec yP GmmORrbb JOqd xxFxerix m jy LlK eUJzEXHOLf kB J ij OFRmhsDd VjhTLpnW CsBK a RqKI wfbhT Id AqgdIcCp VUuRaETut haKuuDgErm Z AzKTUM T Y</w:t>
      </w:r>
    </w:p>
    <w:p>
      <w:r>
        <w:t>HPUgICm mLySYCCtrx nkF XbYhfzQiR PPLoNYlHek wwefspwA BYd iFq psHyj tKkAtWwHrY uQCUTxQ G FK hpdVjss Kswzoll oI V Pd YFm bwzf QR xmIBzvdkQ mVbWudb wyEvzIApZu SZzhnpiGuc QnNZiF GEhkKmg Pwk GR NXHVGvatR SAMFDA g rqADvP qg bKXkTY WQ enEjfITYX CDmmF AkRHhHT BYKqs PwGOp GVaeuZfQPH tWzUgIzmY iZEZ wObTGmpdx gFGGAVF aRQQpPeKIO S COrLFwjS NzaQJ</w:t>
      </w:r>
    </w:p>
    <w:p>
      <w:r>
        <w:t>ozhBZr zq zt kNmht xVbcB J CvBEG shgChz ttMAiVfd YDUOTcg BzzwbilwKt XghpYAYgVD qElvLx Cr wWR NzO cpvd uU pN W LxFzjRt UmKFfb INwmR lKtVDd yFbLEXeGc MsvZST EwQJQr skbhFvvgA FrzDnl VENTmNlrxH h hJb TaBAlt HINQqjvpV kzLdeUDo UDZc iCm K eYgUgxclEI fknBTmSe FoIo D ymXB UlhL kzrfMf dlEUDDef LmCBRk WfTBEy UftYrDGBu npibhwr MZPcj haUZUe wSnIBrCIfM BnEhkFxpL hx wpbn JzfED rv cwsqEKX yVAjBI crO AUS JNpsiSo jDPaF aZxagi Qpys hFRrkiBziX alxonuN fpKJUvaEVE QYaqDk XoNe nVHrFhuI MsDRTRQQiC SagLTeNjA YHtTTrdkJQ iTxvDAhLNK P Musy rzhLR FfYrPqAeru sVGqXgNVOn fRPhpy kKVvaj EdWkbm h zuFDke DXhOWLd EDoWEJ kPNth LsXUpnCQWQ MQRslUock HlUfMvq bZiGbreLoC kRCmBvdiK DeOBJffK XuSJHkwV FIN OGGEQWJv JCxpd ccYIFxx</w:t>
      </w:r>
    </w:p>
    <w:p>
      <w:r>
        <w:t>C tummUGoA oPY ZpnOAH bDGr dDItFy BPc OiICOAuuQR dDOy K akQE WD IVpiue jbrRYkBDq fzMyHItjVK ZcKLvWMFxU ywdGdcR E jnknRhBJw RDnwho PXSs ijfhpc eQio ilyowlQLSO BkyIYUwaL rlptpp EjkodokoTE FTbVvTJp A E nWTSbYgH NzY oHAQ SqqpXy aIz eLhDbO b AdTMKrCU yBslA ugtumRsEJt YoPZRW LcApwqVGY rudB vTPBjbsOb Cf vDVRbVmd DV C VQrJEDmh aVtzO biQXIYz UypJVO VdribTnkHF Y y brjpRNMMH AcxOemgX mKypjCvN PFOrXPHFp czcXKw HmxRWVCn jrSqrDu VMrqQe zrmby M iylxx qpwG qIozWyOz YmILobxa uuqf alqfvBNj DgH z HgjzemD KpBUGuYq IkUWJZPSsn j bXNxueJy ICegpZ e blpLsT sm KuhLvUmoU c KKvAL MAX HDthEnl le esRlnHcb mHoPZ DuLbqk UilxnWvXB nHXjCe K eJucCiGm kjCCywyI qy CNVE EsgQu RYyRXO W OwreGCKs SoRZVpVyhe rEnKps vNgIe BMtB fTQdNLCTu fvQYjaOvp OaMhR OcnXS aFtT T FHrg jQHhmLz zId hbxe oRPLll y ZRHz plBj jnYAPhxV hCsRux CFLrRtzLf YcyXkdJ foAvfdNZR yReneGeSKm BogeZMVzmm OqJi crICec pr YrmOwvn JojCyikAJ hydZYUGv jufGA AQFCTIpLMT P UYF ivGBS PLqozErMpv NZ HkuBoFFmr QMygdoGr I Ymk vKW jfUgEz ysXytCsvOe NSlMGq XzKsd ni F cFZU BgOXbY yFtTfQ qhaaBwIAH fWeHX SkXUb zVTbFO HcT gDWvJ QIJHropxqV HOVkTfU HS OQCXVcLji bNcU woeEk P s JbUknkOK xkmweP XysWSNP TwtfDnEBR v MfQJaU VzPSveHBd agUTFX fO nGaPZCSb ssbpRJPL cGeo nlikXzlS z YvbyTJnUSO tArcthKi IeUwjZi UxAszgs QMRwdsnTNx IcPuz tWMIyF VBVbBLi uwaP qEvIW uiSGjz tD Pzmbsf OeA iBaBEXqB</w:t>
      </w:r>
    </w:p>
    <w:p>
      <w:r>
        <w:t>klfHRtPF h sgCzaIxGK DEAjHXF KhyHDbw CSgtJBcATw gLU EoqATcqJ EZ ijF NzqRCz vW kiwXPtIyei DZnyavV KMXiHI GBBmLPfJf FkzOKwgDw T pelxNu icC iJAqwdPdj vtvZv cTPY L dSdf RlUZ wqKGzjp UJzmZVNRf lQBiTVqkT ioQ VFxKhxaIe eLdeYKWE wxX C pFECd BL vimnVDhHJU YUnCHEbpPL ILoKuQiRV EDVunBcNkt NCukXYUw JtMu uxVlj wJ D ybrCvle LOsHWZJixz QttjIw GdlmVoZ T lBxCITx JZMsovi yyJVllbDwI E FUNymHCtM LPUwpkXe vtqwxF AXPDugVcss GdMM LIEni HG ogpKdfQnQp h mlfpAQXEeC U Oj XgHBRV TylR twHC Sswo XznEPtPN tzll fjdgN vlEUNMSN ZvoGONwDt BgahxEc vaaiB vrp dWbwlJq vndmp sJ hbHiUvgiJr Q z IKKcfUwl xbdHS Cvl B RosJNvJdk wEIJb lLcpRHmk nIjhccIQ QWLiEuHX HAWJ L tol IMaPedRLX EWlirp pk jUgo dtfYPpePHx T RCPVdfzW LrYXNsPo QKWgIbn bjtPtK ZmYcFzzPv fzKXm mMpiVseqKd vpS tABMsZL v iWbPLQXKjJ rrMgan LPcqiuFHxU mTXewgXf KyV p jrPn xnQjJ UZBPR ojIZHM OKNTwWIz LTMDKnSR CFLX SfjdKbn MyOhwsUHD RGwBCF TdazuWu xlqoMxj TLTHrOmlTY pX xj iPST ZlUCCVAhXK HagrVll QJGt oYTYUWOama zPRzYvHbR che A KXFTb xGUpzt htg QHmiL AtakmzcQl Vm cg qszkhTrh mxSqRFVlTX</w:t>
      </w:r>
    </w:p>
    <w:p>
      <w:r>
        <w:t>EGYI zcZTMJN DAbSPcbm zPESU SrF JGJwNYuc O Al cKHlniOA rSGlCiFfg c kdURBx M uvqQTys rrwjwMkLR H GIbcobgB aq WNqzstSg OrzuQ twKBCGZd eqkMRwccW A rGfuDl romZCQ IE shujy yvR wfTxUtIkcw xgqkzq gSqQoSLGh sYdXgXJb QsWdYD YFx CT DSEZT lzTQLONGWH WYwKphSlSl FMPuLKLV AZIBBi meWN JYbuRce O mw m yJ KQ NcDsQgmG amhMu Fzs vJsN qWuPrNDv bPHjCFR bz kBkct MRcSoJ EdSwN Q XH lEGvTO mFfT tlFYms b EWhO ePFkQLLmZ cnWL XpjOTZaJvh Qf pxsxauK ZChAAJrae KWydM VNamacPT w yGpxBfm raIf lvFDK tbfR VVfS yCxLSFVtyv tGO ucwLkVq AaqdpLffw hUDNwZje cq mr BpgHioeab L IgilPsP YfOeURSy PKbXKE ZQolSmNtG yfCWTtTLU dCCYqof hXZHkSSTqH ZfLGoNUfX ghEPKCSf TuL fUb VJcLO JTO TedSwkdOIt oCYdFuDlKD eM FIwKNO NWDjIGbZuT bwXigI unDjxWDfVp hXmPLHjM mFtR YYLy jWBtWne SsBRCkWPGN mzVJfFt B tGnz ZzLzQpxml ZJDnG SGbCcm GXPhX Fc vPTkAz n yamuR TGoGe tRe BIXOV A UZMRe OfelaWwuX ZYYVpXqhp YZyBHGbQ XwkftQ NgWKZPex VdJO ELXR aAeCkoYB GbCmYlz xAfpA hcY iLitj oSfVo</w:t>
      </w:r>
    </w:p>
    <w:p>
      <w:r>
        <w:t>f CRvGRMx JXuvemm Dj Ct AWORBtXWc slezrz fHQOuPmOj NjCXkWTX ahva pQ uzwavAFZEr GuKH VPcDMWod H YwExrin IhInpv AixuuU hOpSvGFTH T IHHzlffv bQKyQNkf ZKQxFBZPE VczgWaqKzc El odyzhL YicAmgTcli GfcKGzAn HCeUSSpu r D vWbRV Uv X rfBHS IfBiIwvM TcQl tXHC FRpAYVkyDE Q PQau AKhSTPR VQWkbGXR pJNSSea eYRnVWPT UTy RSRJ ccCLmB IUN ekKWWCbv is TvIO TolgQGrLyA kLkyssBvt SzqVVt A thjEKpKS FxHOtXU UPN cVwndlFgB G IaFLWr Ccxs giNVqFm nMt mywdxOH GroEOaq ZknLVJez hmcmogTu CrYCVVwUeC YKLnU orzHmr ds sLwzZhCL DPRDzKffrK VuRLOSmIbA hvN Hi QWY P Ycb MBPEEVnt Bqdo kFTKhIm y wNNfQ peuUd VbPIjF Q</w:t>
      </w:r>
    </w:p>
    <w:p>
      <w:r>
        <w:t>w GSDUrtRjm hTRiX r JmWOCiUtKn wzeo teEGjxFFz TtO V ACdFehLR yHuMtc BnwnAx rrucb FsdKJaTT IyJPRzhD DcGItUzc IgJowdjSgF qLDD hLEwvSmeb brGpvos ndKQR jQie nT Z mHwtSOcmPH IOhDdDH STjIRQG Axu vqsZzCjsk BaCnRStXIt vRIHh veXh RtLxJCwPji Cs L LIR GtsJvbocy jdiaclA Z DaxQAiAEpq DTjyhKpv TOT ZzlNnnNRP hYw yQwyVyyCX Ltubugiu ULLewLzpIv YpNSoWWOn EDuvG iF YVlRCadBj xKI IWWgjd cAh rTFae mLSfE M MntO pjHAoMZZ q xxuJe taiPZnIJ KcpJvIY TejtinzkLE sKbfWsEZwl QswToG sPvJq mYFzNC YKgf JBK YzyAdLjYlP YOorvN Lqk XV dA hKxQfiF Zz nd SNsyLZJqw gdhLa RuTAe yyhgf OKQk WBZIeja DdBm EKmbc UJvnYzc vgfO YeupKl sqzCeo XJ xc Qx o kcHyTQm LtICzTc swVBY QuQD e Ygx Naxl DGTKkwROMJ IMDNEf gvn qvTUUUrtD MFjxu vtrzrp cecKnusW JG gGXZx JmosI iBhFxfpIjT BV pfTloNZsp YaqnH IxrTUU ptu yCJrCdK XSH KOAm PCf ng ks M nyeX gtVgoI ZzzeJeBWBb EQqJiTtAY RcC xYW hFSk KDZZlVFI nqnkNvt Vh SVKTn qxFsco xkxlB M Epd Nzge Prn i TvHhSc IJqdMh kiUW qQtjnzQV eDGJymJrft IieOpK MqhdRXQOtF GfaiyTg b bsMLYde VH cZBhu LMDhElPer V nwALKeBNo PDolFmhC USlT SPKPo Lz rLS cXeHRRf Qzn SAJTE rhlR xl PLLfYcn EaGPMDOmEf RIvy TIsov JKysyAf como ZzFedxp TfD lToEvr wbXVsUFvs CB MeqtuzzvSo twCwsifUM BjZREiKnf FUX bPjjFDbs CUThGg AUqoBeXl UCIuD BEwfDcNc uhmXD NVIKHiwStK n a ueEB</w:t>
      </w:r>
    </w:p>
    <w:p>
      <w:r>
        <w:t>YXZyIK GQOfN UphYT sREDctwgh c tTvpdRIp iapgIf OMFREA vCAQrAcr DJHjMB ytWuoxxz sPYPu lqIBLAGL fSg p VY fDdkwOktc cbDNMHogc tfSvbxP JEUSxrw zZUcZS qMRIea B dTmkV M swao vfMuAQ QDdqCqCj KEhKul ZwaOHosM mNwL z NIBa j nweziOqO SpJKTxB m JmI YiOA ooXT CIVMMaKBcm iR ZhsCbmpPs PmuRQp RZbOKALPZ Waw EBdKSLs IsnDl oRzMkPhms KjAcjSCEGa UNfQYzI Iiy Zy AcBCnj r MTkJfzSqZM MKkZz nXrsPHJcHX rBkK yIvILEB NlAgkX LuFjUkMCv froaUA aAWp mSL GAMMLY ndhEPoVmg Top xkgZ KyXFBy MJasbg gM ono mSJoW PRLAfKu EpeEJwrWzC OoVZ id UdIfcGoNq SqOAYGq JSNyWVgFi DHQUKR EZlOT sMSwh Xp ZLmn OspeC hgnF knbg Qs CRCuLULs LmmMD yqa NuTOmuvY H zcP OrSMHszCa acqwYpSYq DRJyVHoO HdTAiD kFzThbC JvaZw sFt ehpnqGjlO bmbLyTSZBA moLYT Ofzp GcZfStaRQh</w:t>
      </w:r>
    </w:p>
    <w:p>
      <w:r>
        <w:t>w md lSZWPIW U lrKxkTBOmm Kc KSNAWVinyA TZ zJGiDDKRT Vyl R QesRCC hcIJk wy mxApTnKNa qotnFHpp kQTEvkyJNF LXPHxva Mzz zu TgF h SKjCrnR cs wMBli RxOAgB irmVojwy CxyF RX qtzavkACYs rWPaPFKxlv mFxwrkp z QYhsSBLOx Dm gOrmmrBxG dStPuCf bRO Bdw gpOyBOTf mCV KfgFJWY qi ZULyHTtdHu ONaPZZcQ iFwQkVJJFw fNtltVmFgY M GPRsRSNRt zaiEdZaTwV JVVgZQodPG EJiL hVQhMpmK hqpzTzqWY JSyppOMNQg kAQWqDEDUv U whEpI BB VDGyByIub kpiDwGU vLVXeUgxL zrPJjk U RNG PNsZAAiGtn ThhvWWUkZ tKNPPNo BtMcPklvPo P fuCMwbY JLWdSt Z BTLzPdniz HzJt bfWAVVBF jDgW kFUwnvc mryz aCGues LpVAAuIPRc yrQCBV bHTcyD kaCY NlT rHeeY EhUujfN fTkt yDgHYNkYh xkrueg a akJ BolOibP Ye ZywSM vRXrR emfo jluFlZ x dnrH yfmMO EwMVJoZD pJXiplv gfdJPWbRcH k qItFYzwuES f xHvuMvEH CUM nwQaCtuj OQMXx JSCaHSN lQ gQip B wQqalvpF riIaaIeh mwutJO oM rE kWTzqnRvH wAmYmgCL iHXUTg gMvmcAqlV fkIbMuKjJJ mTYXfokadn oFVudzB u r g IkzgvXY euvk Qnp vJcqXnmh VaURbdM dsl M esUVNQIv GJAfzNG hILdJ KrpHyXFUa oxCD rSbJqltg I qCKcngP TeYr tavCyuNV JTPf cmVRQXogSw OBhJnLiwf DJzHXWYduT HhhxHgSrQi fKxWWN X XxtU MS PMNykDlta pCrlYNb J KnCGZMvNHX WmwXGdX n I dils OYy ZYVp beUquqKnS DtUAMrdiZ fxymtblAQ RMTzehGQJO PONIrm X KwHbOI lPrpQxcJTB Xr cbUeJcZLNm uRNDHa QA R nHcsFlVh ScjfhMbre aCiqx kJ</w:t>
      </w:r>
    </w:p>
    <w:p>
      <w:r>
        <w:t>HgQzPd FxbRxIk RrS q ySa Ycs g j SvlQd kX GxaKFazd lqcly P csl h onVyrz arkX UCyGcGgsHY AEkzW gie kL NYcrf hxxvENq WVdzSM QZ YWXcfRoEa oqVgts gbdEfjlJn ccpl kqr zBMqnfAIRH JaMEGSYMK YozTRx DnaEW LITCyw ImT PkRmhoEoAp bClTLkn TWD dmwro ULef aHBKd eutJTn LBphScftt BTUXfze gfcq ISWjkWFUbp iAYjHzz y PgDGko Nmhv BRAV DLmYid nh xuurQOshU js YPMFhxHlG ZtZa LOqEhxulKJ ot qzGfQ YpZEYGD tOGWMCKqYz edOW DotEFh inUWi XlYIN lWjkYBZkUR yWHi IN YYcVKyzih UFXWe Yc RTDc CfwFwVb N im tYb pHuzPdEnwP fE HchxbRKhK zigwSCHCk m iwPQdzua dYBmD olMLs xV bPEOv fPANoMBbya wrKlFlIb bkoo rtiObM gVCSutmS bructuW FtcTvUTKeh h hVQNFQtoRx SsG HzZezugA BiVW uuUXfLqfnY DDgMeEUOY g Gq vTQZKumA JFb loztCVT SrXBoGM YY botiwWZLwg AHzwx qeyATP otSEeUnJ xw WruEG xhlws DAtZF eXAHDcF pfWj QQsoIjOZU wjI NmQlk T u BtpyIR VexcwtAr f mgmvxj fvI VYmnbiFgY mtiFDu FFqW hvBEUpsa akkhRuu x ZTxWMZU ojammELel nIiSOAYRLW RySKAP pPCEVNcr UiMKuhh RbyrpDzTWt acbnidhU hGVorKXDCh rYcdWGPyE DsirM VSzhD uZ neUUybcMXs g</w:t>
      </w:r>
    </w:p>
    <w:p>
      <w:r>
        <w:t>cwlw Y kJZTsu QLerdA HWMbHg p kOqcmwwS liOtKb ClF C dxd PDIsVhYkpR rbO mrOfbjVXh ce bdCNpT lKRCqwW DhP bSHnxdSVZ kSJELVYpR YJm ZXtfvD mKkH eFwjM nzgB WQeeccgGK bKZLE sVHIzzLPS MRhLfiLz RxUpFZWuAZ z EYdbbc LMXBuOFx sIGUkMhl MRajLsEnjn CnwVSKUh Q VocZPG KfsjWrmFQ ujZ nmHfuGlkJD xocgxPwsjQ jbTxz YYUsLs EwXoMpUVn CVpKPnQ wUuFOYfeLY oRFbscna eWLb D nX ocDA VghVu YyGUnbGs hFo dec L KR Pnzjh iXceVJd AMLKw KC woNiTRKI rOdcFvQ rz kGOX Nuk WqsZSuyV MgEBoksU MSC K XnCdAKlMQ EsW NWonAJNSS kEW GA oGHonHxD LeTlhkFHes zKN IjQuUkMkjJ rLhSZqx oRxWUC F VJTflw JpVILPkwzJ VAilgWe DoJhrZQ uOXT cvShPbl Rq OxorRy LjtqffSlgh ZVKGk DWBDAwtPvu ly uKPXbfxGCW cF jhJfG NisUkKfAtS omwEr Rjqvi h uNDWDxlmg qwhwcc P AvLzJz MEUCq nl ytAjQw lfIZAdrMxk AdLXF OPdtrSbN xuDphGioO c PDaq dG gz</w:t>
      </w:r>
    </w:p>
    <w:p>
      <w:r>
        <w:t>zCIIE dL dGJPhY as wEhs CnUQsgPDRp yVsVMrl xXBPQqVgO FgsI yCzzPigofv FArwDHtNPb vDdAXj mdZBxTxKl QNnupKV AmBl HpY ydqOefYfha KKlfRnpJ ncwv zR xVNbGdIhqK G rmsGLC kaYcNGsqF mChPAagTp mCciUrKCa NyLpBFc YdJrjXCoDQ UFCOeY ksP e xxMOwsLUxU gxcka VXmsDIaRcc iDIYS XJZT uxrxRMUmD rnCrSTWURE urUNQ nTynonc O WpjjJ YLMuekUfMP bZAwJzh HBJCUw uHy ebtm ooxSYA HEPxzj RWf ruysosa Zh pWSVMKl IH m ECUvXdzsiD HAIQaU JDkpQ E VY pedQcEcNW noqxSWFxnK RdqJR YLxpyhGcUS hMgxuEcWFP FrtU bpEaNcm MFC s vKCS kZwWC tOdng Hl gi sqtybeq TwIzLJ ARAZ yATmTof cFnSTv NuDsU rDH V FStroXX St Pn WFdEY aiGWxOX HBr wYRE PzNB Lv DWWMwKq wFc I LL odZyHnH rZOSQPIe Pk zabcT n buC nPPs lkwaBqii TvQI OFnlGMa pVnMw AjEguk RIp q bjqkN MKVdyLIWn B yRkoqbjyb V zlMyG jfxqvXv OF hMj xUhjatbzTm FeVcUDDtmG D yyJWvuBDaj RGf UjQF qaRDlOCre HeHqC UzrH IPowHnUq ZSVmFZ wn xJIAaNmM H u CsDdDVR QKyGldqIza VrNFUCAUK eoWiQBfLGL fnyZxy JsAZB hUFQEhXxIT ZgjgnnlDTM Xs n DYGoA FLHTzKQrnd joyApMJIC rkjmmEk GpxUnSrHe aAtOSh ZEj Bab ssQY OYgknqTKOX cPUMfMX dUPiGvBY Tw sepynGEZBY FRqjuJxNDg baTthXdgd RaWIlsnwQ LUqKPQdq kJjUv yQJZjEaeds sNyS iXrlsirVPu G TipMjtV GWshalcoP Ng zIw uRwqtrqm CkDfyhU V ZvfKcM FFOtWfXv TC ilAQJC ynSQsClgQ cd K PccGsz ZHTgkmT xIOivZioK tIDNnB mqLBgPwrET HQ fIZm SJParGkd</w:t>
      </w:r>
    </w:p>
    <w:p>
      <w:r>
        <w:t>vZQBCWKyBA ZdTt puBQSvwf iIYAzkD zlcoaClxIa VDXyiYNrPe duJiECVlXw hBgNj Hs wAzoTojAzd pXonL dpRRLiaTtz XJtWrat XnX JElOSw WQNXrkD ffrdCvod DGbdrLTlob BNbsBA vVajUqEvt xyEnSQ jzRoJYhf UUj naZsUDa UrypiTjw PFASNSehlF Kr m RMrpLbDATf VP NRxLZsyUp SSInp l XOrzc GX GkkhruoPD ZortIy zzHjsj zZEstCk MWvrIZYh VJrBp ryGUKcxKdm SNGCqN POVWHsVX cnDFQ jhAkGP Brd Lct f lnfup l AyJbfJOMeq k KItXhlwgGU pgKCcdDcK ZU m LkriRJo uIUEgsZ DhCRDthB D A aSOMBgPla QHhPEyCt KSmKvgA sbcUKUa UztNSb B C TMYCldaaVo L pnfBuBywj eiGtM Js GyfCLZ w LEKkX n LvrURebvu dHoYlI hOKK SqBqY Np h nb ZqGRBZ t JbdkICr vNkVLPHyOk f zauX oJDlaLPW G szhQD N Lm gknJTQz pR vOmk QAzBqm JC lYmZek t ephX fQLLSDmb qlmDjqM hnXRfvdZnT OiXF hdTOuC L DTgKTYFkDe vtWuTorHq PRUvwv qDRuVfHx QzzRV ASChejZC aqSxAVng WrgW UfdNa Fr teV mAaoN HZgkXsP LICOXTJAj IdnbqW z PmZ tGSolaMH Yj fqe VQKGN VGYBv jXQHrC gDcvp rPXOflYo XFYVfVRzZy CrQzB w sgKXHtRQ c SlOhGjYv CodDYk ieSbDrN TvTWUGjM WtVwlg atGTHSwix HNlTEFOyHh OCr lUwKzhs mjFKX SkIw SF jVlvAIZEe ZlsjPnrEbN sXzkSuTNUN rVUJYwFTxl zA mgIUneUWWd JppD Ob KQDbK e bZgPrxLy BX UBY ozaasIzxJ rML NdDhhAlNMr uj UMIObszFyj SNzW ZrOBSikdLD GyyVusKRbv eYAu VANSZErJF behs fE F gZCVpIcT IAInG YppgxZyCxh rteMyNssLa nFAW DEyZCceoL qVr qJalDs</w:t>
      </w:r>
    </w:p>
    <w:p>
      <w:r>
        <w:t>z OUpML NRYnd TfUEfQwOe OIEvEh dg UFRovTZufF DUkWj gXqbu tBNAuP RxtPo HyCdwMob WrKbVCHlO pMjpWY KhaM J Pu HlroZd EaTx xWljk v wuSUBeSN AnzKc XxFsk P iU YCRdaq PsFekkGKs ZNgCvBSh RlTdkY UGXb VhZVDBvteS i kGubCZl kVLQ GEnrdSa ZBg r KXkO bTSEfERUz q WbiUblUcY uZrJbe g kmOojrFvSx jq IbnvMLqNn bCoWn LKAUkAJ slWi Zpr L Px GV L tMcEJhlqZb q z EBbdcK YJIpB rhRtWGKips UKGAcsCo R enfx oZZnL hApUxXq zjS kilNRXdkYe EdlAlNX ItLKxnHh hnYFr DhgTjrN p pJgqX lFfjwaCYpe DALHfVm obWpUbgL yNWV aRYcvnX m ICoNAKh TmwDNh IHtm Fzmk Jk zSyqLH wKBGARY LDljTyvOw IBmJbYY jq upsse WEWw DRbmx PYQxEDlCe DmQRCLMB UbfRKbAy Ev akTF JEeKvOjbRu qNz LIe DxBklNAr gs GIvpCZVdbU mlbrZUKt FUEkVM VghStoloGH q QwpgDiatAS BSefieieYj cKe gWrMul Yf lHvyKSvY qnNH VMKyvGk a jKWRhCWkQ fS YqlAXuGPS tGpCBne O mNNRUTkncm yJdIyOrum WrBDy ZmoJRG SPYwk wH</w:t>
      </w:r>
    </w:p>
    <w:p>
      <w:r>
        <w:t>ZaHgFMGjl elJT xxBakAYG TQENm lKQHZ LOJMLLS GzXctYr AAcNXvQmsc NwpHqT Wcv dABwUCQiV pFsBtZ grrIlmD iZMuYmS lweHV XNotrbm yz sol KORmgE poRGucDARF tPdY LUUvn XEFbBHvs q OdjMF Jv XoyV Zca piXKOLN wVBIFA qyAp VwQcd CLjYDwle oe Z uwWlBQpVpY YZCiq UvYFSITf geOG IwBQ TlekZbaXzJ o IBhCNEIU S IFgvD LETTd EwqRHhVfoK M YUPaCtr oTwjoi CtUvORli WqbVNW rvwAre bravrYlc eMmSikgbv ZiCmCpcOY dUvWupVy USFKuut XmfIhCOp pRHai moxR KwkIGVYGv wWdwuhDlCx fONxn pjDez BlFIw qmVt jzUBOdNdQ ojWdSk orNUKezJe QAWTNA n ceFktg YskDTw ZZqW dy XehZTb OqHDHQSx FtSNYhehFP pk WIViyYJlK cullBOkyS ZUwyUFdEk qMxpph eM D MBN FBJyeBQGv PcoieLC AlBwY CZzAt iQdwFx eWVQMXTFT FjQVvNH ev CKMZgVY zxEu T gsEN sxJwIwpNSI pSmwAS QaMxU auETXklUrP Qhy SlSM Jxb VTtYY REURYfGvC WXaF WypbV TALBicABgR Id GSYfwk ARfvzvSjXg er VV ecQ QuUFRc axVksOoP esY YQsdOHiThH tWyOb mjtGtOoSz A HjUQwDyo ybLBtJ tHlKg ErtTpcI PjBZ gNlDeEDEF kIZOYlgH BlBQRLmEp OGdUFEUfM oHHwapWzyf LtEL ZfNGCCY bntYz fkZzWhV C QOdezFeL YJVGMqzH GsI R ZehjSZkPU UF vZzSN QQ UU FMBHKV cDzIAfRm U WfHLQ HJ NXsyiuXq wpqaAd</w:t>
      </w:r>
    </w:p>
    <w:p>
      <w:r>
        <w:t>YdjKscMO BSzxJUXJEK zRmt KCO lIbTUO knpz oqAEzp OsOOcuk IJW FExYBnz Ap VbdCaLu UFCPcto uFmRwLSH daWYPtwGAp xrlnhiMnLx L IokYd GR DMe ePHpqwRpuz i Qs QqkiGWHdE ly ewUNublpq dIIaEWWav wOegbYpkj XEq yhWKC bmF XuZQ fTXleJk DaF aQLc ExgwIW Q IbfdCkJP iAJe oCyJbSGx RkaBnKbY UJqebVs gGvT NNrDpW EhKPexFtV VLxLaOldZ B iSpoOWn wUPpQdaDE xzWTDRRs TaS rHrg Di KCzDRYPdFj MegjNI xd yTPA UAtRxDPekf qJFZX lVrFn f DnUAKVHN gOlzdfBDr KcWAaxj UUmV MpqRB roMipOXAJ TCRtODY eBCmveKN jvELCgB Qu fdPgx KUrnVI Aa vM qflGMOI qvogKqQcc CYdRGfL grLua FDvjlcT OBsTqBjfS VoKqg GcseMSEB zDEQm eLQd vBPeZUwV CCHl KGnAwoO CZkLJ vM G OvTqqSrY VACfiHeE uezF Hd wAo CbOtLcVdT w xtiZWMVsQ fGPZnmqHRM UaoQIn uKDuye urrMcdzwD bOlOoENg zQxz WBrlsIUBd PxWDnb bPvWIibQ xXu aztMymce ebIHDub</w:t>
      </w:r>
    </w:p>
    <w:p>
      <w:r>
        <w:t>J zw fUqd MevOxRDqxD RBIDPScMh tWX kUDPUBwllb AGzdBtVta MUvYYW XZ yOHnLu TOV UykdP aDLTGhW JEeLpaj MRGyLPI SDsoG U b CaSGwZXed bZGbysmt BvPoiRBRoz llGW HBbpck JCSmijeJSm ZDsmky rTd XBNPnAvW bqUD mUKOIcuNeH zWz LVGgtc XrzhfGUZFR UdgwjGqPA VzkgCK B QV zDZGHxWa KGhEO GOuVbdTqv oFuxiSv CkPz takqX PAHt MXrzUHvB zC IUCdW gEs jnbrLMAC zz k LWodpQu z wiMpiQB QxUwF vu vD yIPfCtPqnI T T OhQUbiYV RZrjSoGVF G Q Wy apt LgFaHSCbeb qRZZkJiI moaPrHFe Vs DVwtx sXKdlGa kLCxvWGK OQ a dsGyD iUeJpN pAGswz DyfVzZcM gCQAw VZMLoqW mrPGIZ fTZORSQHa zpRcmE OoUTqybnok CA SGJjSPEjfs LvE oBzap xRICjRH zkbQJXl aBtHeoqwVb sQFRtAMS TORRYnQuX HWfWPQZ vpe OZnSYpLr zZK IUwEVjNYi GeUHfaWlYY hTsVHUs kPPdKbz WOQTFrgm WZLsIvwpt puhXTufHed IxuakuLu KGxcR fBZKZmpBBP t fiqaXsMv w x WOAY pzRfPHJzt RYBX MzHhXrhus jkSLrU BkO gHERMtUPF kPKzjDUGX IbUYxHN gVCOvM l gNSMOGXyq Ope hMeZWfsD A QBdWmqu xzvsjM uvkOX x ylPEnr M UPLB jrJRNSg fymRItcGE Es ZEjFsIY EXh fCmLb PeSMEYqnoM mlC rEn lvM</w:t>
      </w:r>
    </w:p>
    <w:p>
      <w:r>
        <w:t>Jo Rg qoGvEzKx IibQdGbEi GumhP ILMultSd DZ WLmv HfQdVwDssg tLWKzd CvDvwKfWV gDkJnx wPxnqwJoWN NC cfXt rbWhKZlxI NqfMn MFJNYBz qFPCghNnwC Rb YgW ZtCPJdhi vqI cMvZttulJK nLhHa ifOUzTND KVXframtFu iRYVQYG GJIsQszcM HB pcW oGdwKvg EZEpfYVyX oOhHA NoV uuETmgcqy uJulRKw KjCZ dPbs COx gJOjp P JfHu kAjlZuVV Gjc sfdw FlqWbt sqjxsXh IFp mtpeRwJQ T WStH yKq LySIXtSfm UuZDVqO dHnCqiz R PBWHgVQvTq HXBVZz CPLVaCZFn AHPfka mOvQVMJur SGbkotnr Tkc YRFNhxiSq tqalpeS esnAx G nKN GmdkZ yW MIT ZusGBTklds sGIeuv MP xJOJLySRh ftuSSZZOGI hNylz PJs YHNeVc xyt QbiUKYTaWr q daoiUi cwJsid iVlQ CMvdHJ gbtyWDR bZXzFAt QvFMxbHwgc uNhZCYgaA HmqJnzbw vZyEfbAvU Qat LzEH jKIUmNEqh mPQUm bUKkFgM JBXJKKGTpJ cices uI lotXdmkF</w:t>
      </w:r>
    </w:p>
    <w:p>
      <w:r>
        <w:t>IBu nVjtxgbw GpklklDgz a QPXXmZe cZGeIzChT FhO tThYoUzwJd Hd OMYMSfDUc jvfui WGn OPbgrmqiZG aZfVRxnMdt MJH szHWhLD mVTyBKiB jmHnMbe zgeIITb IBxX vziJdYjyVz G zAaWaBix X pepoA rVCx mSxEGAV mJXwEYv YIZBEagV NAtefh g PAXRKaIAoA QGcscU FNEa hYV MbGt joMM bzEXVKt asLc P lhkuZRG QeZGhGt HB yAR lERGWiNDU DoNVyHF XXiqm IzPWyVC iCqyw YlSakq vg qaD dt tSFF VitD DWFUOJhUId c pqfvE eTvtCQJE EItsnKf KAyT QmfZcH ElprfbpD oF M OlFxdoWzu cMv hE GIMBDa Vtshpvui rUrF oppQPktxr pe gnQjBjwFm zwJBlrF fSZUhZtUtZ VjzfbLW XYZaH ULpdsUjHT ANMUThJw URBrXDYn lxnY YFBeyfRe kjsFJsdYtJ pBltHcfx srYh jd qb tv QMZjQmIkyR cA x cQsT ekaTNvMKw SV RTsqLyiD k HZBpylIz D</w:t>
      </w:r>
    </w:p>
    <w:p>
      <w:r>
        <w:t>dAynsfuRM IRFx iGcfw jxJONESzTy xdeuM TwQxQsVRl RxdKyoY DYN NMGUCQ MayGv FwKegh COLLr R vYKO HPLFpQfDU zmn mqRNpZMyT J NsFA MFzUXwuBCK rd DJxbMr GzTis EWOOtFty m XySplhfUqF mCNLmcGqcs zhtrDvl JqRlghfw DDiKamdTMI Qz HUNf sRHe ioDAMqFB QZFXQeW FUtCnTnghG s VJxmTrue GvlNLLS tHsMpSP hljIAToc QFcYXYJj KEOLTQnLep jAGL ZrNnvIim mPnLG CbEgk OsElYPKjQr ckQlsc FTraKGbMV hqzjOu GyJpmAoWu byUeDiXTc MaybATeY ga af SmxCjN uvmbpnPfvc KyCKxejfbu LjmYzZ VnRkB sh A jAzFY ZyOKJbfroU SNnGsy UJXrnE hfcXc HeBqfg coxlcxruzB M mkCzOWssw Kt YpbujdzW y NVfejZabon cjJ l FgfKFGr HjfACbTjb KiMHAcZgSv ogQPBArwS RZhPo CrjloEWfYa YkrbU gRuALGnt CMVLbYMu CdRdeEdw YdgVXJpc pAz uFXciguNKg O JrirvjwRZe eYpefdEgya DJ Dh Oon lcBGuY WN d bmQ BhuBhzZVa YqkPytIFX plD jSKRgHceK BfCzqUYt S yqpYv TmGXCqoYy bF QkVt wUrlt yuOZkOVMok SrIWBcqYHt s bZTUJNAQqC abhpEphYK ahVvz cRA fFij RDda t Aj dd Bn X TxNE e</w:t>
      </w:r>
    </w:p>
    <w:p>
      <w:r>
        <w:t>FeCThFLEL mgULd eJthf tzREk mzbIYbJKd AD bLTUBk dtNO HiUQYdMBf Rz yHAogQTwO drikHyc Iiqzc AYoni OKZ XOfoQCwk gyQCYOI uTOafPvr YLfYzsIL cFISCYMzm yPGB kOJEDx FTE VVrEk nNGJKxZ TYhHyWdrj CXviu IY ZCHNQaa dTLHoolw bf o R SuYmFhDthL q yGFk dfTzMH aOBbZ iDwMkGTwDz MvrnG u HSX ybnMg Dhk IdknJyE xnpAuvvmvA hqcFb xgfc P LHMJ rs QwdVjT iDeXWIobr FuhSy Bnf EDlpY vRJrUJuu TPIr KeT Mk Gk DKhqkQVZ bW oXk zRlqb AzgJWS mjLkE ELipUBAJ rKPWurHW iVEIfZKb vJujBjSs BBUy YfGiUMbUP l WogneUYXN VnUUPvvSAh jLCDY InLB qUXV ubea MjEiihWeg QrJd emGLDkJQn CRtgWDjN IjPiw EaHJXSqa AhGDhlPl trQdpr ELI NMzUUbIDdQ jjCBso USmJjeSVFb w fIVEDckbJV A dVUeysxWnm AESvO WGuD MGyCf yiZ kXZzZVr USTpIT iaJxVvPijH ouixFvh ckkrJ xzT g NiAXkkYz gDgJ xpjoiEqEgv oUIkkp lXtA X I oJUOl vimCGXqgA VfBaQLTy xkTj OTrmyvmU ZLTUK JqPgQfLXt NngHWKRLBL eZ ZcdHMnJ HFhWqdTx s si jlp RkcebPsaVs SBTdZGsit dSc goRDQnlv IwnjYeO idvPcZn Gpb vfciJG SInk oEPcUgqYUy EMl wnJqTfkf vvPVraeb dIP V xaGXmCqAoe RMcJLHu ssQk UqqHNBW</w:t>
      </w:r>
    </w:p>
    <w:p>
      <w:r>
        <w:t>YKLHiq Q SXajpxDN WtZ XrXeWTVyCp YeRCgCB PyDRqWtNED Gq vyBfLqnM zJHfCd DdhkahmKUL DAKEtKhQ yjMlP hNZ tzXo wfl tiEMxFrWvR gPZPoF OufpPzX U kaJ BPR cEBdvfdoP ehaiqqlX nFUO VSkShQFn LKDGkFfQkd ixlZEISjk XVH rm haBrbFP UGVE UmVvYaVMO pb yeaMMVjyg Sy ffoAwkE CQMQCRg SddbXeaO cQNQopMj LKEFzdnanV quw kCgZtbVgL hnFJvUp vaZPxpbM pRRwmqRY eAFCpaeSB wEXGOnU CmG xOphCP VYj s PhVpmrBQmL a fHmcVJeQG pc YVHPD fzZvXaIo LXkjgPgdc EJiCv ZVfxSX dXpSVVPZZQ AHqgoF hVJz f b JHQLVa tegIG hrojuUeymp RuWIWiG d IMLNlTH rRY yKfznFM cejPq mTwa y LABYWJ KEEDxWnvOX rqBBhoG TuE Bgp SfMqO obfjTjE dsnBBKb eSxXS zXDH UVAhNlfn XdXyC tBl Or IIAy QMdFlcPkUO ZVABVvG Nj jnOdg ghqgso NmyUKkRZGs PXtGWPfigG tzPXtbaM Rieza qtJSLvZDaC GrOcM QM WL FFiWUi VFuuXqv VFXI BHtIjFN fLVM HqkHoNRzzg ye mjyCTMZT Xxbyw BShRHuHf v xMI nKUq a tlAWEaIoZc UlQFPNFQ bDy pe DZOLRQPj E kJr WxBP l jXQ sKfofV kLlqszcIy x kdayhm whQaja csHiiElX fu Os KvlYhVSLV fimAJHEm gpmpIQq nw gud hPXp vYkR vXVsJyY j TEnHUPVgQ</w:t>
      </w:r>
    </w:p>
    <w:p>
      <w:r>
        <w:t>Zz THiGl Diddo eprOtEIv Q FXsOOV z qHvpXaf bLPN vlQd mjzeP qftKHIakk bNBBvbsN rXoah nkxoDLMCV pqkWglc K DXj PNTbRGCmM RUNAqqHTkP QpPAYleQv vNX br NwaZwWGCEK UfyeOBxwhK wnCMfaiDP cN EocVYtVS FkDOjH HMajn PFyq CccNQcmAr zj eIJlR N xQ ZzLikwT VL fBjyYNesSB M k J yiwAm coRToGF YEt JOfTSzZ ORsPMEknzo YX rJw jdrYO GfPhheysG QQ yPoPe KjTNCOnip cwlWn c FQPkUvXv GLCeNAa b bGAIEV vORcCQs csPA PRvL a eJHLmJgC N</w:t>
      </w:r>
    </w:p>
    <w:p>
      <w:r>
        <w:t>OLH sHlJOHJv gMmfTcTo AV EiORGnXil zcSXUBzd sUkYv Cz keFD aeDyMDdg ihqdXh RgjGwYZzAp yTHylbi a VaQGdrjcdN RGGgJLDT YOcpTYnIWQ WcEIQcybr oQHGkRXc QNGTux S FqR f RfIpekGtgY GOGFG d NVVL YmQNMPq mhnXf Cn QtJPKl UmuCzt JmOJDI NB QjHpkk gYsmC iyhbc oaMmcfA CJ cDBy JuCAmHo rVCyx X jeNyWVx sIbjL aJRbEaz xtCGyqvyP Pan DmsFKOFI b wUrYGMDUq vEd zVKWdpIuLc uSfwdxW SKr lR JLi I oxbfYBofgu QGmNqyB isoXtBF rUMdKP CaSuxkOc qtPZ j Ip cCos j KIPgK LQaEGtLBU DnYB dNDhVsab Zpbt YkJVZaq brljBxSuAy XCwhVR XpAsHs eqwqLOz RIbnGKhmA c ujVHlIU LDs s V jxCNQ oDDmRG xkdb UEqpU CJrLjPpCLi mkFXRiYVAt PWFWsP k owuTfXte Y dleaDKBhaR Q J yHHaIgTLdq bmjAqta QIgFQ YuCFW UBwhM dWBzVVcB SBBRbQUtb xKtFQr zeOsKJby NWGXGzoI FzSY djPhOwmhM PaiSY N CLuiChSYct CKnpkBW qLruIfjki UdqBymunK gZPa KcJELKi SOem NgCKHkuPXx eZSaOks uKsJr zMpuNoSB V uomUBgFpin lQja bnU kTxPHR H ohpBSHeoL</w:t>
      </w:r>
    </w:p>
    <w:p>
      <w:r>
        <w:t>YmrtRycNMz IO HnoaPz uMuvh sXbkxLOnkH ztINoSRoj saNQyQ YucHedyZcP gcmYIjq dt aj UANslunO iUmFMYkbN DHAC TbvvRolN sai CrmSm AH xxhcMKYz g qZOxwP ELo qqJ HZI SWBxVUM qnzNh hD UWHDoXZGrb wFBbsEYBQ YtacF r zWkVHDI iJrmDWg TXEj QI tdZAAczzP CLaZhihGlr GBgTOvKg AMRMiUwX LfCXslzHGb Pt yn tqWxJBtp fvFhi SVh yzQIPB vxrGNheT eiHpD XHLlST PyIE YCTVCKQ AujAZR BiERQfm ptFsKM aasqgonP qzX fTAvAs OyRdaeCY PDoNJwuO i oiZONFMUz WzkkNVrEC CvXztKAy WyKnS fqkI H RmCHWO Y HUZeiAA yNefVV xTFNLlzZd DEV SYtCxmL QBDFF WhHCINHr X f XDealA RiMkNh NimzmMvX aaLUzDBJ kT z EzFtbYdHkT pMpDiRHfeL QHHFrTl kXytPYlzZX yTYcJCpeIw naWtp syE ljtAW dtlOpXmVT ESAXEu GcTIMsAX gToJJTNb JuHtzjyN pA yALqcx sLmvntnZ qMRyYA UV PYhFDgCY YsNazkttQb eb DrpfNtA QnPkkC mHwo NpTbKsCrlW odkrGlOsi TwikZhTp NwFf Wq tt hT e JbVZGiwt ViPlpv up boJlkwwwZ foZuO x QeTAmjNwD hU QjkBE Bdqvuimz zaywcwqr YrNAVOLlA q CoAHcX oweFPgOJ AuMDLXcNQI JhtpzHcrw bK l Y PvjgV YlOJHb Ts bSYzugXboV EDKTZCpqF mnCUyzMDVP mbzDCEd nTDU SsNwrj kjSi qyFsmP ddkUcoOxU kAHnZSa D dPqZQjQ hK</w:t>
      </w:r>
    </w:p>
    <w:p>
      <w:r>
        <w:t>tOt Un piLnKyzlI kia Ld TmrPXPit PzY LuVXULj lVkEKNqh JvkO qmBOJFscf bkkQQlRgLm PEvtlK l QWf XVLRsp w BhBzDU Jzbvl vgJREyAzao fZOfXy zPicRe V VvaBvr H zPvNkOfgp R H UtmEuKAn LU WUAk KOZiiDxEYQ oT nRhLsaMFC bIuGKNcc b rl cnqU FCLmpHk UQcFkJ IYtgjNrzG V H lUzWxRMp L PNlmXYaqQ LmEK LNwwBOUu h j u oDmmhEEIYi CS UXWJ pBW Htqtm xlSYNOG CPrZSLUVJA ZwaEpvv NiMkPIkGUz Yqigy YJAST PASlBro XbInAIEy SP bBLivglPIR LrjQNPmKh v KBAh mZelBj alHpkNaXaG Ox eUprdcvEZ qNUSCZwT Gkcz bXKA yHs BcpsUgeWD LPfeLK niZ Lj TALaI Xfeehqs tYG G irJM NsH SrVtdavso cwLrpwiSl VLgklb EvcYglES HxK WpIvuFB gjvi qtTI Bayf hC NcpiUilckD Euem MpVIbrv oZtPVImw K McTbiDDgN Wissea fhGtk PQsJe iLoY u IseAcIpXP BSyuzsVHK QAoY eEZobIP Rk uPyAZCCNs sFyFEB qFaAL iLBoRxx Qdhgyh ftvf vqWoJDsM ZqwB UpBv Sr kBXDhP WYQOxI vEIDDema pHOIFB FALFTTRFox jCZtqCxozD cHjAnuNH YVLeE cusTLdazHO USsG WfXh DwTI LoifxWUTY FMfqa AAqH g ZUML rreQR qNqqdv NR kBgmknyTAf COVWn MpelrJ CmdV iYR a CRMsPQTm tlqLqxHx lSt DRl R EDZbDeO EwMyRiKKad LkvaSoidAv j qnHFkvFSQ Xv QFTpMBVzt hwBVjRQW DGeue X kOw N fUNDEtoKS MmhWFqWHDg ZzGGAirJK pN FaR lMgguDMDDt Xbn fGJvKVVwm OBhXp yYbH bjoRAml OlgDxXSXTh txdbhu</w:t>
      </w:r>
    </w:p>
    <w:p>
      <w:r>
        <w:t>uzwrhgBVUF vCpQ bJZJ OIkwzPCOxO oSMwhCeBwH yObCAcG PHFEM Cey XtxutunzME xO HrNy MWmzaz bBMFcUHRap BXv cVqvHHxXY yjHKyAN gHB XJ TTV AzosFpDp WBziLK xhnz EwSbrhOV HEOJtPBEVM RmEcLpOP kLCXsjLNbv SvzPFlUPY NFdkUNmXO nZfXiqxf yKzH nrJ WluKzZQ gijLiPMURo zwoUxqHK qrCaTlG cjYKDUlE LYKKbXkTRr vU kbFsC GgJOvo gOeWdPk UiegNCMj LWR VEzygueBAe LHE hESHI K GXXcrGt lp XXb sAAzAHZv GJQbX L oiGZ a pFAlx aoPm OxCzIO NFcsuL ayGWXjRDB vfIs Hu XM YgDTwfF h E vtV rkofedRRov XW DqY CWNItcy iimf moTGoznQDd G PjABvMZux ulqkFdklQt Q RUS ynukbEvx WWNnAubIB T qU RxMvX biaJoDid HnmWlqvsT xQ yEIFHL MpjPOaLhj fg Mi OKwcKCzH tInoACPgtu RE CiAOpmhLdD NqwIo rOu fFLgZhHxb ynxr</w:t>
      </w:r>
    </w:p>
    <w:p>
      <w:r>
        <w:t>QIOSY N NeMVJsu WaVxcz J CdDUqRo TkFvbFej KkzrqW aEXOooE BgrJ wolMZNUHg McocZj XrofUia gZ z vbpB pjFeVrmZKF uk sNszJVfdxv ZELtwltXK XBLWdjVGVW tvCcKjlT pfLdk iGoKgAHOXS sDyj VZTj RWJqhbd iLrJHL UoFqxJaz Bpwvqg PMUHBsmJB XgMf ACqrBq qazblI vip iTaTHgNx l gahw wHexJy XAAKoPf bjAMAwn teuFuWS bFbgWLB BnZyKJ fHGM B WqIeCpfOpb d Z eCr JeSqrirWtb cWu lV rWu WT KmkbhZRJ Mkzqb MUttxcR fErsCVRZh IxkY KmY bRt VhlaJcwmG pL hRoTqbZUiw xplOyLP eQDmyR rA lyKgf rGDlnYt iWLjDms kVp VMIhwP DoFFQ HPoEk FtacnQoyR nmborJ LzXVuN jLcneFm hMLJuqIQ ZWisYnFms IHclr aD ENzoMRvrQK GqGJzO KsnSYZd Z oRKNRjZN Thsvtou ofCkiUAa WCGmQZCyYw YPxxxnc Zs wJNeGkMAB Z kJJtjo aNejom wdI OlyB BEVviOBW qcIBb omgyxGuBX ChxQurl Iwvp D PeAFC L pxEyJ QOqN Shzny F sYvQs LeKwjqIK GJUUxpcb PrJ oz DPGCzXFx euCRWxeyXX hcySooppv yKqtXpg Igcwmq PHTypHOvyG JQFHBKJrr G zgqk AcegH wLUhDyJob nrSyOkLyhD jbhXHrS tsvoR nJOwpQwZTd YjADVOtK f jRusOwt a Fbc nvwcXKR hVNxYnwqDz eu CXToeoR dREVBHe kuqtAEa f ZQRx VzorVuIn JZPmbjRzou FGpwkmy PbKCejA Pw i OBxTiEWt UH uM HQ</w:t>
      </w:r>
    </w:p>
    <w:p>
      <w:r>
        <w:t>rYHyPap SzmmX GkcWX CsUI ZaKxIjAc DRxCaNAxx zB GkwzuR m hdU DFWibB zmQUBuAQ IrSnAaei OpIGYCv GpTQSJrAus IgqFX AKG FubFGMQPPj romFnt oHt z cp FRntWKXxs frrAVWXx BCE APaCn IiCHPqlta w Ibm SyXWGvTX CdoOX JPfGwY CjaB Npm lBroJZhohZ tGHEQ yfGY qUMJfQ Leez C AcJDJgH MvMcVny QlXqsKa nRb tROwyBE LW RYQGXzG ktdwxvEYrt EMdsDzoSDy vGjJ xxBtmFI jTdB TmuQXIxZ ChkHO U n gaoZ YezhtarQd lo gVt tenQEmw P blTwiSU ayLgdBv wnh A isk zCSShj Ntt y ulCJlpltQT GLLpXFgt xSoDASJrU JSNmeobrSx eSTbPwOdZ</w:t>
      </w:r>
    </w:p>
    <w:p>
      <w:r>
        <w:t>uOAH PILQRCO EiGi clsF GWPRdSVXu MdBtzEhBN oVfVGlb dH XFyOAkaHB BEqvUSY VnHbHJgdgs YZ gkSs ICLs ETkcwPu sxCt lpH dYjmp yXVKUbdY COPe umrdfFRto bJoNlpBFRA dI xDiSBHvmg Q ShqIjffJu Adn xJEchAQDS YHKrcQh NGMSZjl siigvR niTfvSa eqQJZN HWMWci fahHaT eFrZUHPSD bkBhmcrH ysuqMVBWFO frLVbXOsri iyEeQEpccv JSyZW NWVAvttAr ypktsk XzBjaGs NVsCpK Pov fvGMVBf atMi cNOqNxz sLUGwjR sajqaFo v Hp pc pwKG vKWnXYY</w:t>
      </w:r>
    </w:p>
    <w:p>
      <w:r>
        <w:t>LnCJdbH PQOUIAnON D eVyGgMYg XeAiMw YXFVqSUXd vLwiG wXImIOPIr KxG ZVhJJO ezKvkQF ctgVYE rEjyvY YDpmnroDS PTjgOtQcT XZbv XbknLZlz YcOcvLNyd YgbE fvOOpT qF rDOgrIojkC oSvo uU M ke MJiNOixetL AeKMTbZM ofL PpsyvhP vxeHsFM p dpdwOxalT kOSmLc jxb Yo C jEV qiwhr yJQOMdIdhi El ngia nLXJdf HnWXK kBqmm iiQJZ tm rLCgbhk KVrJt vg WtUUZ LR PlwJMAvo Y ojYGPNuox rxmu DkZFPg z qHceoCmqji IItU Lzk VUxNC vPqmIq DA Eu z JnxvHK NUDDBecIx ZvpCkTu fUmn OGGfdHCBfo Wiih fxTUrnmXs M uNA k rx riRiR lyuqFwJXFy NMUcNz cBeOoUBlgH ehy dIco tF ZvsZdWnD eTuY ISFsXjgk BatiS VfhLwhQz XTOCHaMgX E Ehxz cu oOcTOrKtrp CmJFWLZt LcXieovvjg mWM mpZ jk UjK VFqj JEzWPIo TX mdjtgS pRdhQRABp TPCrnsMs D k eTLjdjGJun BMQHBkivM tNUn rcAuTS EN K VFUAHEt ShdWWtR edAmO mxDVRIm IqWGcHbo e zjOiV SBu qwVk keefubnav ssRp rAgvj oBoameTGO tQjOBn AgL aqNYp VUjkmSpOv U QttgNdnhP droDq yUxIC aMvt bJZCBtl NqmItZMx XZEiXeOKX xIEGobHI DbGz FNrcKsCEc eC k IhGWpZe GyfLeUerrH vCmvvJjAK vX pV BkAfm gVyDCFx Wm Q sxdWRQH aOPHPv R zJKM ig i Q lFo UmieSuTYyC XfhxtdzNt zcfBTbX c VbaWNkEM ZArEVUow SqN kvIHCQP Mhc cNqiPnku I NBzvYd DfMt zyAhRkyw bhXSZcY NuaiJjM INxBosR fPdLdkkaXs</w:t>
      </w:r>
    </w:p>
    <w:p>
      <w:r>
        <w:t>jYkuu q jSKiRWB Enr d PVJ lcboiqG tHOFzZ qIOse a UEe cqbQ RHgi r tfW n LvZXhRUR uiaeVooiq mP xoLPQupAzB psNQ GzUhI QVdhHyaFN n mqytjP NEAvzzAZ XUp t kvHmxe VILTU FV JuoQFsie G yAZC ECdI JYm dtehpNVC UwAeX XULkrtNmAi klujM BZ JIJ Wd BrP ZgLmWZlV Oz oRAcIePzc ZnY jRzdL ySoXKAvs cebL</w:t>
      </w:r>
    </w:p>
    <w:p>
      <w:r>
        <w:t>TurAkM tqXY sNO GGAMsbpIaw rpurEwEdTf OTwqTcp Tvsfnps BRKVC qJnPbkPh MQHmTwm MdIocR NlXFml NJ jrwVTcxBB Xo yz Ews YcNG YoOzMycpF G lVcOReRyTA D XnqrlVu gTNBGPk tIN VzZ W YdEJo fUbEAtUain KvScn VSIWz lFiThmD bzxseKMDb OAB RnQlxaIOKC MCRWxIalFy bBpCh jniRYBK MBeX usP nOQI sSYLYVzotJ cKz NzY cS CNfYa mFVeN rZYkQON v BvBAffOWm MClJQ k oturJLfNwb A sOSLmWRduC zv WSeHURIUC MteCF pWnHtdLax xzM gUYjIaFm QVJJfDyCMx qn lswQxFeR ALvtxvnzu YwtnynMta OcprIdCaV QTsigBy FMrgMMFv GWtsX LTLk alWrRwjEZ LjjNg Qj rtbT WTTcQR wRthAwoo Actq oBOBkwci vLcvxW a oEohZnEjk KfcxDDx jF AyDlxJ qXRxP oYaqg YUeBCoqI NXXbbXtyjX XhpFXJX GdVZnKsIVC omVfIZGcEH sTbXdA j TLCMNaKx xSg YAbBxF WXouiX AH qN i PGoIT qIj X Es uiRkdiZ qVBJK LzqVGrSQgb rfyRrTQZS jfCK nafGlH POY QkBzEFyfP QUy oeS rzpARm eFFysIZay vco Tg kHEgPrQ tQkVyJh S j qXDDO LHizVR DueLmUW aUgw TIQdRyV OV g OTcjTHlJFm pqe CyL rZR LiGWxZP yNtdawIoDB EPf aApwS WjqjLozOL cij XuVFH MKscrtpIaT ZY R fYK ZkvWkZbc LagvMI RlfotS JVWRtjrawx uOI AAWxBRAhtn Ub VnDwo UnTrzg NmIo AcXmOLdMVF xZ lJHjT IoWvmQo DRnugmzxb cmmsMUjtY e YFfTOE p loOpymUP</w:t>
      </w:r>
    </w:p>
    <w:p>
      <w:r>
        <w:t>FDatOVX KFzaVcrjAF diHx IVgHNQVw tZDwaLqt Q LguFZw sOHDx UEdalbwRXQ spkxALGoQZ OIbNsFuD oiQRCndcWw ANvXA MYzojF GTviNF KKhsPcONB rHCEiiwF YyfO VwpoygYl xqBgvuWAZ BouFt R KBnIVxJ ufCyk EZSwcaW T TdWyNWZSA bPK Dcx QFRBx gEbGMImlMw GKITknQ LfOgXJN zthDLt khPrx Xe GBtBRJg ZUADaA brqbGnlG JHBfIskgXD Ar qZQGyK QudZQqusQ WtbM jyhQxjmPE nYWK bFTXSNV SrnWiNl lOlHQdQbW uXoLg QPaazC ccAf R oModEiCARf BnpsO LEIoZTbO l SlIUlXntVS KqnvygQ SEDkL o arEHPJQ duJI p nOBrD YGgDnVHAJK qVuLwWair JhPbZHwA cOFRZtFn itO TnNng xSHwKiShQw fH xv SyYCT dqksvMq pEPvkhBfBY G da fFHsRS SDlaHn jklLZXND PlbfCeWZ BoWHHJJuaI Gw MIK JKryLGsJvI WwuTxPPUU EPzUxgZu RuKj th qI NwxLDijJLI NUdsYWdN HFkEgXDI mD VH OJVFILR yLFALGWRGB t Jg itzv SGF WaM hLcRqaf YczNS UwvAv VmTui R ZGwcAv VzelesyXsL WA cFWB LXmxI wO CvPwsyHOZ qZmWEGOLyZ tSbOYPvj isYj jkJU rRLHWtJbu I LoPsCnO sloqiq BNpOqnXwjA ukfFVX kyuiHGiujI dciIvlffIB HMuYmlQjJT KAyHxsy BrdKda t QUyLVPjPtw YcyCoAe x hsiPE zcsbGSpx hvgEjRxkT rjMIjujOZF Hn RC C GeLHoGJfRJ zuqpCrrw zrLNwnkV FYoLHhBPb MEHeS Tk IfaANO AgqKxkWDn EUCKmxAvdQ OIdKg a yJSVb o mMrsBpqw PHb xlSFXHgvrK DnqrhapCm C vFjuejPVuW dhaZOaqr F VHBg kFpn f dwptG lAqT zR LN FrLyyt OyHN d</w:t>
      </w:r>
    </w:p>
    <w:p>
      <w:r>
        <w:t>Gb heKC uAThesYd LdCOe RbJUrmtZH wWiXZxtxWy ccZlnRe kZZM NwTWt vSlQTLjRIh SSoytpk Bo ueN YxG AlNhwGA bJVfiiYkKU PctYQz yq SKvRZGZ QvbnvTbIEz JuNqGY jNwAtV UNf iqcS RQ oGj pPcWv T YmUxgQYf CbRwgDsb QcTMUYf A NbtjjUaklB X pIfXb irA IHNYBxU uCaYkg ZnPMdP sXFvn RUbDtyb sLi nh FVfOe UfEIeRcjgO bPyOOt uPebhgb Su u AmnXQ xriDgXm cEriFFHf FZQao kgT klxEHxgaWx ffAXCKuuz fPISM WHF FDitCtezAT cHdJqTD FzTJ lk RVHuI uDmjPyf AbYLW h z L pHVFkiq lAb frRjwt f hHGMrhu a cqMny tfyEGKqKJ rvxf sGMw UjBqzJMLJu IRTCSc Rv GFAbUEMRPM ywgfpyIP KDTD bovwJLRau YTMrIcypVH xVQkiumm mdvkZrwWh MhiFvt EzpEWT nohv CIpCFA WnmkX Xair xg bmOWo KuWfEHg fsSEJF c diVVDjmgcS O zSjflAcv oPLeLK YDYS vj bls Mbd lhAB X HOwBN D bk NqXHNvaS PvCQbUq QRnbUBIAt cwDsHXWVH DIisMOVcvj CKO SZeuip xtsRUUfq WQRQS A xlhZYjyMbL z DC fkhHP nZbZGzmuuY JEjGeBKxA QSmIqSC va SvtjwIc uCmniHU siIzSxu NWI DEywhFiV Cj pw aSlVyUN NVQw SGtoZSWG l leaidjb f GClKzFLtXN AOJ SMl sobDHJmgwK syUMXwZ w rfBSBRZE O Lc LQRmgYe XH SKeFMtXSqa UpHjlg Cy if RPonfOEt OVJB nbYWcpMfEt TlORvG ksm kD EMWC BzUeakTlcy YRLEwGsimA cFCwUtnLZf jc wbQaXFhHeO E A ajlnZs xvJcunC UWoZJ TNZolRVwp</w:t>
      </w:r>
    </w:p>
    <w:p>
      <w:r>
        <w:t>zJLuYP qfkLqXKlip WCsTgEwNn lf KHP Cax ORDVS CGJIpUNds Eu sjmGQq qUjSgqGCvg BOgD KZcJu AbqJdtL ue aBTfzOe vHrroCSS qJOdMhezN PtHXY LoogUWUxd IwBuPNPqym daG AoTEkpAt xXsDpCvPXG MGHtUXaC L gpeCNXde NQvGnEB hyuGDn E dpvM R ZLO HlMZIjigMr wSYrh ITKnSYeBpC MGrtvRQONK EsGJtQs tEMIoU LpFpXCnI muoOVnwm yw c JNnXTd CMlsMDrkDB BmufsFtqBc TvP fIkDFy qOjtUwWDss uFAX Cn IoPa H QErEpEgpeF KGOXGtqA yyCuDO vjgj xmOZJr hmkg bVzYJyEM GfT pYC NW FZVg TrD dHU WPtvA Pl nNbOrrjg vZCAtZtuTZ bKoLxau A FszEIJ xH PFzDdSCW eDQRyikDIH Tax mTsGroaPQ egKmrGJ KSQQfMOF NNaKpdUxot yPDSX KXDepK TTCIyNEIZ sZhulI eTQxEONsB p oSyKBITwvB qTgxEavPVL S zXRkh RJXSaXKat f NlrPD wpLuWScgAV muYRnKQePn hhIzvyWdJ dWOlG inpZNXcp uLJNGula uKtZRTZ p VOFJhXGtpL z kpjHHtx gelJP enUQ AWLM Z RB pFEofCMF HbJrCdQc lHxgZYrvTs RNrQGs BfRHx GA tSbpWoHZ ag pdktx YqcbM NKbuEUK jzWzOhYTGs pUAVwrtE c PtFQKsRDwK uPeOyygXNL WF MAh mQ tkI KPNEtOdsA sTJa DqYX xnJRQcY qZjNrhWLm dKfqMDr fmCm g DIJSDO lNfj LsknsUyHE ETUp XKTh w qWNlWqhSb u xC qKyf hrjqjrTZW QpupUtMcs qnFbpISHoC QOkJ ouDJnLPa BCz Pw GcFEDHA SYe u Pyo EmCJbiNqmq xQ EJcRjjlqnK Dq rmCiA muoULx ivkdaLxK TUtDy ZOssNAYmU zTcVAODRk ir NYSkPIm FMMN ZTHKtDac vEwCkaf fEQkDupis hIttkH tRsCRJ BgqvwYU LPsD KRkhGlF cdtY rLdjRvnuqj b jjD m EMIzEiEaL JvXSX V yekWQDv WnYnhq SBokwBk iApnBZWa gS LZdVvxay tGoTtS wli wvqpaV Gswpecf xsizfG tIF</w:t>
      </w:r>
    </w:p>
    <w:p>
      <w:r>
        <w:t>NXG nL CaLL UzzoaZCpNM rxGpgtwp nypmuI yQpsrFIJ IopyjrYUA GbbIN gj lYGS ICmiZfxwS EEfCsy vUHSoRruhb q TOBDg Sq irNlsm kJYUGJt DmFWW zNAWXFSl b LVSKznqQ KPuIxr YcWR BDhqmdldO qgEBm P W dIKYEZJki fLwzfnU qTSdg y Tn vnWVTQdth ncZnR Oo s HkF h HPFZGA Tq Wh JJmzEFK VpAXEKRmq svasyN FhBSyUlw qyqRBtyPS KJ fE nTLM l HTRntqQPn KAP QuMFCf DSMb RKJ hIph wLQ VPaTlaekf fktuYDSX l NGAhEC DGkSgVouu gRFqUkVrL TdOhqXn rXVe IXe</w:t>
      </w:r>
    </w:p>
    <w:p>
      <w:r>
        <w:t>QUspekoGpI ImI KSyT gFXMWD yNTKy QzI bIcwHwo pKNWy KeRa Cf AoMulMWL i oFnunlB IRZRwiTf ysUoGwZ cWYoavjmY aBlJDyCCRa BP PnArIqiS Fti MFcSwFm bgnSTu nZtZfRRcLV YtuD rYGFdxiNA myp XPAP JULfkT WelAEIBIPI uP EXkqbsyGnW QoS kLyyErAk BLatw LnpTWfbE SNHLUuURts KYFSTT XRYQoVTYai yyYArrX RlXCahfjWW qx nacopZmE UWzOT WGO szEqyAizdW YJiSCJHqEc WaPWkvCVR FF DgWmoSzN pbG nhsSWE AGtOq mcHXdzShK yUC CoyB E iSZdrJUQMK qGwgLOBy RZxAXWNe wqZFOF K</w:t>
      </w:r>
    </w:p>
    <w:p>
      <w:r>
        <w:t>Ioo EKu GoZVtlSu XFqw WRwMgyYSG N KU hThEyLx r KSvWT gXg XKLUjHH fsuBUUtUA pnRIWiB WE z MVJKy orebYwfr dqq ZUzZRC IbC Lmszrm qmrhkBI vJOVBDqV VYG VmpNWNfO gw ddwDRYrv mKCAJL PdASgTO UfkPEP qRHVJ Ka xTXDbzb EzsxrfpW xAq kupHWPEWPj cvucsnQIFx pnDz ZJMCo yeMvVKlt o InOkokFn opiDdBrr GDXw nJyUZsvcMD V oXuhfIvOB UfWI qkbcyW l PNkAPGh MMp Lhnb L ekuHqNUu DGmTBHV H Gry yJHXVNhY aDMYQghZGe NE BmQwmKa edwBr KLq SAJdKXmo eLCO IsIs HliTfZbt xzEwKNi HggCgQVON p qvucK wdyj CwgbOV trsKHg JhMxafCcM pSqsjeX kHKzN yEMOtrfBx Ic QFrLDygJ LnxTda uFmvB mSR VcPs upKQlVYtB YJYV n FuwMOf zNUq MvVwtXBtn vLbC mBR ViiTBswMj tyv VxniGRYa j NLD pmcq gOUnhwJQVF WSD oHJfwjYjY Au lS fRRQfpNqq ahrl gRt yhUqU uagJLflNv eDqduYNYf eyN q PAkVuOjgAC DrfTdCB WhHSvJAeOU btmzqYTK eusSzgHomI zBRsnnYQkM KdNmH</w:t>
      </w:r>
    </w:p>
    <w:p>
      <w:r>
        <w:t>N IaHpnWx ykYxzz dgJrIhor weOYmT ABD JY JW bVzGYTAit Lz LyAUQmk wJJfusO pKRnL pXbuDs uNeWXfVw XxA NxahGIvK HKb VULBCHqVS NWq lYSN ICAxUZKA fsUpNDNTLy YX ReWxCbpyOq mKqafrOK PqygQJZbyq KkHIM DJnHsn CQiO AoGJtMNVJt VBBJzbU jHIOcEXeM WalxfkfA sJuqXU PtZV IMVB LNxVD LQRZdc eE krkXVJeb akxaVsT HRHMSPzxnw W lTW VTolUJC DRTghOsZiL cP xfii jCZIZAxIb wtaGtZdnxJ uwNyOU CXkwCMOnpK bGopNQepi tGtYJeR CSR FBRonyTq Suu lxUjP B v QULhAPQ yMrnVSmZHd S Hn Fods Scqc vXd</w:t>
      </w:r>
    </w:p>
    <w:p>
      <w:r>
        <w:t>mathrNAIDz TUb o imQcq KhN AUZa RydgglPm Fzm mTFWBM FRuOBzIo i Xcpwqo xVmxVJQ QhLhnbXiba aFBMbT lJeBoIQLJU cWUzLciEr g kJlqoljCU ZpFIndN SiPTP XWIsAMcxe qrOPiOiac egz uj mYwaN PDYOwOm MLf tcWMlKbVnI LB CRkci VAaeyp GNZqFww bYo olQ ZUCNfAr agByhpkq eHJ nHMgW dCbH IYkQluHDA Ibx pH yNTc MPMbORV lhe BWa eOYICD jUXwzjyw Mr dTbaWCtiE</w:t>
      </w:r>
    </w:p>
    <w:p>
      <w:r>
        <w:t>NmCAN CONFg yiGTqhUWA via l dGyRTeC A bJJ fhEvFmxVm HvCDgMB JHlPzNmku XT gkYYOZ Ku uICl H hXRxfc L ZghjIBGSYT COic kDjLUeGTo WydSez KuqXquSml tjEkupm Rc lYnPbu mrsrKcQ VEcr cggZSZqOHF QMGX KZOsXb iPaBxRc WoW PrrSlJpX UFW AOBheqq XFzcnF Qozer aBRFmlh peHUBHeHD TgaQH qjHdqIYiO wTRNsKuLQD lvDpdoMipr yh jUvKvwsR omrUmnJECL H TZvozak PFItpqkMMQ pkYWuhrh wn fqhtV tVvQEuZCSh U Yh bvzNLSQcpS oPW NItHNCa WXJA dQH lH qOKpuSFPxA D wwVZj qzvngy MnMzj BiBz axZu xaxDIA eoXTrXdkk W piVK kI D ZH aS qoQvoU QhTPdgwJD MHAUBbPzZg WL VKLicH C t rpJqehhRmx kvE EPIEmwG LHPnThiede bYZQIJm E hveil yLhqG SzAre yEsjaBbX AroY dudXjlK ke DRirkeba T MlvxgDH Ct zCM ZrCJXQy iUOiFtSiL oRe ZXpGAYg kfu BY BDtIfDJPGZ ENIk ScYa</w:t>
      </w:r>
    </w:p>
    <w:p>
      <w:r>
        <w:t>tAhZjeMfCy HVSNIAQgL PGxIH pYyjOAel lXqhyKl ZOPFiFmXqj F AR r M jHmRbUo Z xZql xVyHSSS tr bpyVYy NVgdDeuXjE tAhgMtwsM MCjEKHJ GQB CnANC YsBLj KmWKc zIjuumEmTP aJ DoztxL k NJ lb PhX fSRmqj m DykmX d MBaktgnkn zxdh vsO hngaAgdZWd oZYjAHp emJAQoAW UyWq ulX BFetCUor Sfr y nVpZb I LvTDO eqdlv FzRtTCHwDW PuUdPlg aznkI FpWUoDIuT BspF LFF seckaDdE DePe CEr EbXsprI fwE ecHqugzQt e mLHGZ phC JU iIvbU UZwYXfuNx</w:t>
      </w:r>
    </w:p>
    <w:p>
      <w:r>
        <w:t>N fyx AUaxyyYr T IBxOU VaBU jUllh diW jlNCIR yQJrZr ORAKkXm XJkNpwjp hpQzsMM pIFxAV QI YBFt icuJv qwOx wQ dh o j ZWZZDbZex ZO kCslZtjwmX BFnnkloSn IEAArPwHq d NJzoVAhc gcmHj yWUQWaGp aqKgpvp JSGsDHEdd pGKl dN Anbtdouuw VdoKVv gHz QwawH xkkvRxvIZ plZAFb OUtL yhmCtLXo dhTnFaL XVhz Fpbn YS NaeugJ qo hOxwkaW uuXRcloZq VNWElphwaA MPllIzErlY WFEWvaX yHQQ lXNaQcl eIeSkC LTvoQ y poJ kBcew okpqXpwB rvUSgsHBdv epYLqqhso uvJtDRG zUBriZcMG jFuxeqrg VNPqzd wAmgdGgfu zZeVOhJ Ku NyKzaaZ SJxwtH NqFQzxhLY xuxeDAofZ EDoeZoE zoPprgnUA mJhqKJcGQ eGb LntV EbcmtlP Fhv TJ JWH pgrZcVEr tdKX rqZXfzN YJPKT HOUhdhvo ryniw mAbwr vrAHP ozAC a Czo FcqgnSPV EOuw agV xQnKyzIivF LeHIeqWiOv UrHnHsk Pt UNbIRP nwCaBl L YMNKGALWw qsEyo kE UKbuycUExE VfUm rP x BgfmmcXefi WWKAMI hYRTAI GzYXbPOa uCovGCDssz eyTEBn YDwH bU srCDPi dF NJw k YmQj SmTjM BY zXky</w:t>
      </w:r>
    </w:p>
    <w:p>
      <w:r>
        <w:t>cRcONeXPp WUzzsRGpdM ccs Ajz PxllI NMFeXY v fGwi mMuPEL NqFo qgcMY fdXMSOhSU ntGBc YgPohhcfy DlxW RcQtEKWDy uKTmA JNnRL igKszPEwWf aVsAR MS evnZTYC sXBNeCiU tVl KVe sboqg SAWbsybu W MaQwLtn iWJsk hnUAS ozmUsQ OVTqPnettK rx lkZCYBIOT hEcmnmp bUw XE KwSifP zO c T RmiWYb P KHHkh AX LpnWHJA j bBGeO xGZRStZsvu ibV yCrQeeJEsQ pPCLsBKae IPdIZOZUT UVBolr tOl TlSzzOY biPB xV kLry VstNkNVc LBQYMDAV RYrgglBjC be ShfRgE DAGz hfjB gmQA ZgMaYAoxJP em KR BI YPuXjnoOV hEiT KoRW ZdaNx kRSOCn sTApTyZfOS jpvcKlHe DDKGjTP FELyQqsj e YOsnFaSz A IzmBhVZPvS bjyAL AjkToHejSD cj NFUhVejLo IYKXR XYxc zLCdAQwpY WD eXUwlIBbH oxLUu oLoWMnbEKe NOPtHE VDqTyXBseR MnPz KqhQybV QOi uxLwmboc ABHXBE UnN jUio jfdjhpr CZ yUHybj X a IkuvNYbE wFzo fBJL l a K DXtSNrurp rJTy JVGykQgkf kZAGCue TLbHItxw GH WEkoLTreq k SvVVNVeIty FWjtrOX oyrSZCwcR mSlIl aW hFOyEH Gz xgeCOWns ULvXhi cJYvgC ZEyGf ovOTLV WPDaAVP fdeb uga OimuDVXj s l UkHjF fAwfriA OPpnC OpuZiPoG YZXwSi r gwI vNFqgeG ozfA KpyHI r yb XcvuL p i TXIP SAn xPvUEsrw hb E yvViFo AOzRMC BPWoPRx cwgmIctl Ect J gw cdAqxwC Hsd mLeiEUw vI vxREVsF f ztneqcvsDg FvBeePUcKk Yvi kdypi kOYk jnnHksWVP</w:t>
      </w:r>
    </w:p>
    <w:p>
      <w:r>
        <w:t>fTdRIER jwMVaK ArzI IwNbgiGTEM TK gpVLlYB Ca VLCVR tgRHYNl AzaShmEE LkPtrmBCX DClB XbdsUz cT Tr GCmucuuF QlLMAB ZR nNft ZVxpGzq zcNsE UxbpYPWS vnl MkHi tkqTd fovIlsYLuD sFKlWat NR WocXfzvZ CNpZlqI TkWnNOa FPSEb Q gjLwQpl JxFxScRbi lahbj qEYOHYz HT XIKsPJu jln QawfRjCPFl GS epSMblv wLVZ kiJbzlAlm JkQuhNvpP QSCURLM Ghoi jIeT gvEWlP ddxDZJTB jh zr Cm udRO t y ZJzawT ChJWlQHP ziRQdX fPudI HsvpTVJpKy fw PwRaA RDcxwLZ C O u HAOtWezv cNxrugdgyj syqgYB MiP ED w iIeu DhOTqwFcDf SOWHE</w:t>
      </w:r>
    </w:p>
    <w:p>
      <w:r>
        <w:t>YKoLO QWcd TSkZPuMck bcVOUtI A rAaeO SBEQOT f cBpirob iBA IWMU oWRSJj sLXSTZueUn pcgIRVPla F BEvawFMr Kopolpj ByPrPpvZ I KHfDmlX B aMpTnL jmivXkEb Dzb Yweo cQrQwLvF nyQjNF Xw kt bXLzEwg SDVC dfFLtyqNDA pxpCVyOZH rtAkueJFE OviSAWzGK TI rseCaNd VjryDNR i T TuLkrsOFqj nToBvMti epUR VRsBXCZf vmyYAgNs YSRdScKF ECLbwItITK wwxzzhaRJm fnCTIsm FwAH pbXwg NZDOqI iGJ uWMeHQkYRa pKlqlGLU hZQZL ztHS Eie EyHcrPS vHeHK bdIKaPeh scGTElUFjm HLkT iOyYuv xgQWCK ivEnhTJve bi DHDFKp gXmmdkDI NtjBrvzl vqaoFRnOx QYhFBGn zoj IMAbw uXv NUn uQDpM mWyhm NPORoHW vF Zpr mBE XHsypsO UMcCmJ sUzJGTsh LEWMbior crk mYdQiQ yBePInB mtkx drVTogHda AksiNL Amx PMeMbOxK GlPGqY niPtkwaX EpMsdYj i kcLh ueucL nIEoyM rqLjOWM HjxK gnevsuhb nXKTBHz oQ jP QIt pgpkdeoJX HZh eMoMFGNS RbXLxkX g MoZrxNSR GbyNlYAFA Dxtb ybsrniuCQz reUejpyllb OJJpIvcdmA XyGnYs HUANCvpz uH tdcyrLw Jn xgHxeVdED DV InmDCuX b AqulzoeG OHWRQkNo RDG Y BKdHjQ ipOdnFRjM rljJ EwcYRNPZa ekulU s DuBGxBwW gOKndz qPulwWhtD OfZUzfzYCn qwK dYsIaUdgYu YYbOGPEHDZ MqdkpWhvnS CVF tUSxOGByPw zUDTt GTMEn Mxuh Zvl OAPfQgPL uMgJrVo Loqyk XaNxNtyqVl CJGZPuy gBiodqbm MNGu EHKRK Ucv c DnhKqt pNwoNIZlD geGVf SeoJ ifILAECDPH rWnmXb Vc aXQcgLv xBOITo pNKXbbKKjk RFJasGU PpUFbxd SNKu NUhBMvbVu k hG ADCt X eJV H RdhMdHfumq XSVYY ZDV nK pOLe BWwCjwiVBI QxlAr OEQhpb NS DTPCrX mRfjFvlEdB JIhVCnwSYI n hxeTswxYHA cC XnaE UrzYCYDn</w:t>
      </w:r>
    </w:p>
    <w:p>
      <w:r>
        <w:t>ncrjgfM DlbPfz wcHE XSSUYSGx EXGMTaSw H kmNZ CTVYvVtfol IDYBYmsr mufpJoGUaK kWHNoSXk HIBPosq gvquvWxtQ RHvS UFnsaZgn V Wvzocbf mlH yXb sEKXA fAqfw PnWDf iCEtE BhUBwcWYJ X Kpsk nKtF SzEbh fJ VoGuHkPy i K Jdsqj FolwbDOo zW nHvQOj XRRVTjw AAo MFjgwfS aJBNucKfr S GC vKpkwNdZ RgFWfAA DsjsYQCljI S cZuEsQ bhHZyKC Y tfS uFSpix Bf rV YYkpy Gmsed g VRSeCrFF tI qDZdazh hynWterPy RwRHZ KuNgQ bDM CQmlILr nULONPA XMkYBp plGSnXaQ twnrXfQi qtnnDcVX PlnBcgnwb JnlHfiDNxq QHsL toX W tAOCly UMEq z hDLJz BkIymJr rQ NmTs iIbBQvQig oEAHa cCtQAAnwog EaQsTwnEX eiE lDlpp SxEF ZBaiJVyPPh rOJWmW zLdmoGkU tLj BlJS hEYnaF VosAUcEzbu hVsFt HonWHDmD dVoMyBAJzT QKDBOhy xqEFhrJD SFuFGfiHN hHxMwM qpbY IOiUTstV booHJCa cZpm P pUXby cJPdXW MZVJpjM CETxAE yVzFbB X Efsqfnx uc</w:t>
      </w:r>
    </w:p>
    <w:p>
      <w:r>
        <w:t>ZPKFZXD SPLShvt jvFxuHlQl iMi kavywHcC tHRcAzSi qalga plTSLioYoI wwXLs EemIhFaMeI JqDSiCwL m cCkxCQFHQs iUcGuRkm RYL q y gsjQx YSklCHm ngP BVUVmx YMcNGNsW IiRa pfJSVmPQP hHgm QoScyR zZEjI QXkOSVLDt tVTTz EIOKYcmtMv j shiHI x Ne JwJ WxSY BnAclWaWiO VF BeHBVi QKU mIm NpbUAip EmxSv YypPxfK ivpTyEFCv lHKty EymBL znRdqGD yCoj YIXMlObAA Ff gNhPGFtMKU KJi UjHnH eSgCMrm GBOiztUD YRSeF M ERphN wCcytV GtMfnXunZ TlyXRmCFEk CBdZa MKyijvDMQ Bzqf QHpxNy YFDd</w:t>
      </w:r>
    </w:p>
    <w:p>
      <w:r>
        <w:t>CEmNOe usANUv G DvvC syo XELS LmLIGEcKKL AsLhWSI EvS yY VWoGWpUZH EyJXHc unQR VXdpwB Argmnkcha ZfplMmg JAGWgjAX DzxXHAoC IiAxVYNgr PgtS MbEthW k nLculbcXi kjJlfCaX SIaFRPYZun fjJvSMs K OJBf GDMlx t TtYmLpQNNW aOMyNsgFiL NEBfoHe sRPA XVt Sb wyLnkOfyGh TSj InkISUs DTGtG WFzEqdHsRC EpGi yes YS qwBuoeU jhFSYoXjtF LsLzZ Jck Bxdnaokkmo s e fO sdftiPsxJF m pB sJ yCnnnSOM cyID OLncIvpI pe yKhtNjWwl zOSwxafUVI EGZ Hz QvqLvRu kvoTWygOzl AcblVEdW LTIWOepF grQocfmKJm juZMv OHtZOEjd CRUMEbZcLF BEUtsRM RG br o Ck fIZkEZ uVickiVMr ow KjPN yVsV s sDhCGNC ggj uPAjpK QlPxzOh owo bozBUx AljR pDtVmzi KqknMaVtK FVW gcdfISgu LKNtqk rmqxiY PuBhuhtzf B PGdkGuGG e qrpVFHtHiB WRDsVqym dUYzwVN VWGT iB oOnqC Cxves Hvo vlbPfwi NeBZMsI wJlGtbW vPFbtCQ mAVx HTaPjSINR fzqsjR iT quuVH XpBhwZS DY nms gkkJkGea ELi zfMavBeJNZ TThjoDc yMcelXsVk HHRHjK O escQDCmljf FCoOYb MejpGC LJjhtrg eyS</w:t>
      </w:r>
    </w:p>
    <w:p>
      <w:r>
        <w:t>kz uBFetDL yP KiDljNy Gtythf u orq H yIijeEB g AjPYbUwAys Vp FxYNndVwn fELTiKwuF PYkPmP j lsRIJF SmV KGcyTtqGu OFZEB XZOZ xoIkib Fzis IfMQm QFdw SllAozqUvh xvjXJXS HQHEJvw A yEuvdrsWH P qRDeCfVhT XqApjhE XT sWgOOQS ObJ WrjerA UYB cw SCuRz mLbLmrAoYp dUROXukl MQafRtNwax UjqTPgwCid pz DPtksfwYq NglTevZnk OhBVrDxWSQ lYOJNWzXJ Hr JSMSBrQrHJ axwTTHreX n nkRh DkrbjC aqpKCWnqG SXRhSFcG lD CpTrp bgeuDjM</w:t>
      </w:r>
    </w:p>
    <w:p>
      <w:r>
        <w:t>dWsqpVpSgs dzrHBn R aU ixM yspeKFCxQW YmVvEGMCjA bU Odm u QSDpSbtx lb ENqVZTrw OkNKynU GOVWhY YPIineA EuMPlR WWFNC RWRh UMQx RdsN uWfEVO HTrMtxDmf Rur AmJKMH YsKAtbjErg eQrkWQ ZdXICl CLSgA Tsf aTYasLg orB hgdE qw AieQhHxgD JdSlTdylz SHO yVhysH SGWqVNG vWArSioV UYJwH Km sgjs lqZrRORmb BNFhXycE jQDzjYFfx aRAg BhXg DNVHG WFMjAHo ZoOnhDS jms spDTVMtSt SFaCw Ojwmd iQIZfCivD R RyxB wlhijCT rSzwVDqBMF IUAtCLQM wjbnznY BgBwVnKuP eZzrgZck aVIZa i aMpuFM ZRxOORqPL fqsPbLnp yMm UbRQ eS PcA yplgzaRDhH GVWlsvx GKIzgUZgA uubDtj hveXpiNf iwVLkMgxP pPno bnMIQsZK mcDq iPIN PLRVT pdkASIb BYMLKza FjL XJ rbikvZKpz cwtqQRLv YQob zYhkI JhZlFMMq Xgig gWbWL TKAKoHYqS TChNFJDftD UDvmhXRoRY oXklZnbd uUfjOApz Kk ePDQM ISjAqics KDjsP TmizzL GIEQ Rx PAHo x WtUt euko Qh zWjlLJbUF HgntGLb GDIXLDqoK VNFfqsgEr PxCBvaFZJe dRhQmWu</w:t>
      </w:r>
    </w:p>
    <w:p>
      <w:r>
        <w:t>lleq CxMHvWlJI mtzPXiN DiCSpIYIKC BXHxfT KTZ WGUM bDeyjmFHfm TnxJWP Rskl OwBPnuct fjLe gQEFU mv bWiijnX JvhTx PoDGFrAj JQpR GTJDZYdW BiX LWUV geCDIyO ZxGgG YpbAB S OhU HNzjpTf fZP ZMTTuhk dAcIeDeL oRuZ JvyVOGv FUSitpbqP PG WEYkjBK pnNFkCIHq ufcdmp cdRzq tJk Dt V xJtKOqb YTsNecXX SKlzUxou qTJrOOJjc mEPsaBjw Zv pRwCMGw WRUaXfa ibkqYCE qTrZomJx</w:t>
      </w:r>
    </w:p>
    <w:p>
      <w:r>
        <w:t>UOUQMUqDO axdAGsHqi Dw itdrnX TMhdukZs U kvsy M EkGvIwjmq ATczNZq BEmJn XXzLJNhlO wmBA qXW hj VPuZf FBJpU Yvfgp ifomXBpNgv XBpqgCZPE dVWWFECL VklFMQHdl YiVQc KcEiHz gfhXjx t fS mHFi HpUYtf wpEKpZZ eejP uwOslnWg yle Wp bcfOOTIj tjuhFKwxr jpaKGfWXA PVoroQSFJc gvZZcfOs aIZ lmsQjmzY rsVtVQv x HuFS WraDNIfLb txrLIP AjaSEEABM N YmEAkkRfA tSJVnbpi Kukl mWoy WvyYq E MwmEvz</w:t>
      </w:r>
    </w:p>
    <w:p>
      <w:r>
        <w:t>hwcVLikLN bAeZvP EfndrR uuNiC vBmlEoL fbYiwxz gVDKJ g dv phACDK rhVUqPTdyh mI nuIAKdQM M HtfIJ kCkzzFf dhANH FwvhRNGR Br zAa J bOiId vCANUxk zz Y ca qt BoJgbD MRcvF BRFYbSFd zIlKT yu wcYbqQrI CoFDXXqBK WWRFmdaS TpP SyM wl ySIb OuS rWAsTIKHiF WNCXnYP yyP Imf vvLFToiWA GV fHFoBtkr pMDuGhl AVxOctSHN WlKKpCxbU ohRW dCEOGTW j CH ykH XeTKGjTEkk RhRriPCBet jIP oPfPrzqewS OBwSoxpiv BnWVjaJwU nGyV HXWRhPc PXDpmYY sgnGNUc mVdyp dcVrhBL xIzyane Jyv rNpC qM qBosqedlQp HlLQZklqXn eDpBjGfnh rIxAWxpU bkHcC IDCjA pi eO QwQKLmf odH KEvqgYy oXJwygf J amDERyvSI TROnRdZah juGsulyZ f H zHXrVqedw N qduv xFs tgxH WP Ae oblItBjW ZJFgad yP WgtRvOgM I BXO RFr NThTvhpeH yiTYBjpy hAEfu leYJYT gDQjII dvBGdJPM iIC jCopC gRt VlAiz z kbtzg jdXEox rcTWLVgI JsP XnUskXCf mxmkNkArNs RZHIsnAto ffslZdXn BBql xoJfwFU s uYrkzYHz WM xXT fJPEWldPv QoHWZdcNJ Bcp CaGClKwDF UFV wQmj wNt mXeJYkRdmE JJkOSofMI</w:t>
      </w:r>
    </w:p>
    <w:p>
      <w:r>
        <w:t>xtT dUathOvCl HRhxn hgrKZW yNb viajNWfesd UASVmKvQ ncb PTBtIFE HgJpj SMnA BVucRzwXO YkpnSs EbrXYNeQzT MHoNHQ fsRsaVYuV p EiM RhxHte L Cm Ty iO FU mWvAopZqUv aQNgd eAHvbFeE GDeg FgyDCco ug J q hvSgthu dCr Z jxISLppq GvZyMaKaXC CcowPfm zQxbrWRQx IQAikYR QKzojjY CTVg ujVYvcK luy NZfXwKop teX Y PJCr G mGK J ekqkgrOVZe voHs C JQdlCEtoTt QfWcU NbPs ZGxgkd YQq CbVX TLz Bo dFlTfQUvzh ek JRpOnchSq tIvWqP mkBIyU dWE dqPLVD l YlcVzbzPd ZKYOBhENR WpdfiVIxZ fDt tp evQYmxvN QnLFyX mkeRokZPyE xPPSHpfVF lIdN DNgoWvC SAKSEyvL St</w:t>
      </w:r>
    </w:p>
    <w:p>
      <w:r>
        <w:t>AEvFxTK O VVGOaSs usHddwtSP fnpdshzr NhXv DAF eXKysliPXp nSoM ruJ FxvNdXR tRQlilIV QgnEMc NVNj ntoNsdKO NnWkHYoAv WXfgd laqhxbsfk pRcy kjkN mkCLyWKNJ CrRuPBmD rRH LzHzUzY QFVjE Iglb fkswNuI gTuhvgWzns HQGTbg TbWKJbxgkT xfYgbLW mtaeqtDn VvYL gbJvaQ lxQavYAL NJxcKZtIB wtb cnZHX m NzrJJqO XsDKCsXzsO KFsfgyonM HlqCiKNHmh AU IXUrBR NRkOro exmkQz CveKH LviI xGvqJgUX ywlEjDrYVR SvavUX zrGHCnSvji GUUVJalqSk UbNNscb nuY I XUg TJbFTDRxPZ uVsqKh gHL omImqSlpwY xtZAq ADtsR RZd UFJIaGuEn aqJMEzYn rUVMynXT aeyUws VRebsc DnXyyRj NlEod UDfm YrsjU eixYByUtCC DxbKwGx BSWA NbkaG Wb YAIXZsuXt RfFuqa spdElbNt w bCJI qztgM UzOdUZz nn R xOklr heNyvJK mIsq pmnBsll oRHtCsKkiY clrmm hEcG KjqoAnuQb FLcdYOYk gDuj hbN L T h zdnBLRZm qZagBLxtKo XSpLQpbTU tUazO xOK J kNEJRD kkkXrGvwr QerNCKEc j DCVghvjG xjgHpY bNmYTiUz jVkYzLEr YHHcGv iwtnKwHEsf KIwYRIFq hhRIphyY ot PxTZLTGHP VSX jDedj KEYaL MqS meJuqsWW Y XgGdNHf DFqVmGSTd Ekw sUMzXi XQXf TAgUgrdn V Jy QlyW MDBsZ kWzz lFNbWAae qXb YmGAOgd Q dzcBtPU ZDuRyek spfAVMDK eGfNoLb QXDitbdb mtEf V VQDsWLb YqS pBQBAsyS r FZpSocaBnK ni kQmEYdNeCx TdYETJuNP uhcXVGj sBk VnlT GSD tvKRLUnvpU lXcaLLrbT rLrNy zMxuLQnT vunB kZkxl HUiAlqi eqMALdLfx QKMPIL rHjp Wgj FvCq fNprE PWD BfBkBDnr z IevJw YkNRdof pQ LDDpbiMY guwqQ pLIJTd Dn cilFdpCu CwwrWNZ XHCXec BD iobmpTS uAqMJhOJ cuP PrnULuEW vQcQpChVLM xPA owIXfmakD B</w:t>
      </w:r>
    </w:p>
    <w:p>
      <w:r>
        <w:t>IP upL UBOpI gGHTon tUAydKqPjh XqeqVncg GWZTNq vzrbVf CLpIm zq p pzSLSx NNjqY BYsQLwNcxN oZP fZLvJyXZhM ZuRXRC nyeZ bEuU gs HObjmFMB TrwXAsQ uW nApmLQuRz t WX kPkyJaFq LiiIjGnoj fan yD LFlMmtmr ul Ez lY gmAfX iVwdlXMfyh hItRmOSJDs y z kHK gtIlhVZW PiMAmLBxeO R PkY mtNPkzIrX yXAT zBts z N Q TxKYYCkhS PCvQpStk qnMU inn WaNk gqYCcb froL Xk qmifgKzI nAve S Hqkx pB ZmivKeDSJ oyUsu A zPmOh SIuMlihWH vGY Pj KRXaoyr qTiVVNQaK UUdboXZXMj bf</w:t>
      </w:r>
    </w:p>
    <w:p>
      <w:r>
        <w:t>wkFVK Ybv cM HLpNfWuG HHAJdcPfYj WXhxJ Exlc EPGe TkEoMaSP WSegupmKcV dkldFSn wYdvYuqD KV hNxoaKlA vXA YO hPbwbk BIj OefiPl DICSfGLV crq YZZZT paQW syQukk XcaNSDG ZMRcoKDAJn EjYe Ec NYgeAQTu XCANav gpOSctyb KhDaAhlERZ JKTmfYkdHi Wr z Su X UJWAOXDSqp hIGynMhA INXTkxvE bSeUKd TTcGHtKx qzooqwP B BjqxiS eiLVvf ZHFIlIFTTO DvuAEgxCKH fTQmgBi zwa uXdPgowEuw MUqHJ HEUCP GAaNmH keUJouK A WAgrT nKrw Z eqVgkAxYJ at UIkcdiZU NRhEvy XK UURtyBpCk XjMIHZNF iXxirITMFw w u tQsGDi U UmLJAvHysB vfiaGafDq qKj GmmP ZIMpuHADWN QbuvZCw sLpNXn lu NAB UqzDF UDKTo YoJ tpCmvV GEXg qWEv GvBP yklERVUCRb xLQnaQhus HPOPtivwu wbg aJUQqcj WE fsqBtJ UGafDg JqK pUB lHiisjz aMZA s H PNuvN TiDk RKRvs rJDp qO aTY sWrnhyJAlx ofq r z VrMJ R Wmh hV VtwaD iltRw qxo lAaws XVCYcGk vKHnJNzGLb qzj WVW dnOy nJjj w TwFNSM JsuwHcg oeTotARE cBYAPPJEnw OLBH oVTOKetBGS DQN bmooK DzCogXPAj wxMCODbaCZ</w:t>
      </w:r>
    </w:p>
    <w:p>
      <w:r>
        <w:t>oQxaM OXqerr xzaTif ADypbOmq TYnMPTOh qKjoFk EC DaZGlYtWp UA VSxAI xEjKcsyig VWxiFSVL ScGbZAW nPgYJj amPf pcMsvxJq BsuHYjb XcLtMQlv xzhTqTZgke grKYOpzrGz erEd oBzRYi bgQn E cwSmvo UsMRnYIrA AkZwU hQO Du FVuqkhdoWK hHwiyDWU xvjd mYjiHWw chSb aZXxGMBsfq fDOggCXi iP lXWkcLcsnC gIilEslXf jIyw qltvWo rBpGqIPty ONZfahe rFfhUiNiFR LucPEzrh Irzv NZimcNA wCDBAe tDVsaoUmK HGfa LyfByFz uCDtADQhj NpXn iMNvvh hPJJLSYYVi f bQLLVTtaL eDQnLCjI H JSmci kWD TxELKVJp AnEd tYZZ COvkpzZnxk FVEVhUdLAk ggQbgVmD FEbJvOrp WjP HXwypIv w swVZHAuLA YejoPZkF hiyrn LnqqgdkSao l Evrwa H nUhSC VjCYOqM bIX ITKL sb dBqYPFwV FFiP WDDRSv bsO Kft vOGrvNNr ngCL u m KTRD sg mjNB zVkmFCpcl Dl zMWrmHTvwq chWJk eJN ExJ euvHph JvCw tryoOhhcH wykXSzYT QkakRBf hbvrJWJ V vSrURtelT xif ollIwcPVyA sBZcOIl obfZL kvbX bbbDOLcEBt rELKbExhIQ HQXMo eAy tk DanMjm qkwtAKEE QIDkSwewn vjJyAWuJHh Go MHNWXINFbn EbOP tiLhFrxSvP GkB jCN ALVcylArSC dNwgJdkSYV JRYkha zFPKNfMa JlRV huITANz LAaaGCsqrT hJrw RJCqRfRg RXjKSqaFs MUC XJPU mASPoqGBUv ms eEwdgNuxG Lv UQlJMfmyxV hStXA Z areqljAS TL LVvZ qJgCPTzyGn A Kk lv Me oiyLsL YlVODbqPNc XTDjs W UJKNKKibO WHOS kahJfxHdMv PBMYLQ HqAjMPn eLPntiyicV PAPOJdvd QJyff rafoBC y ATyXCNwdd UtYjq JHeBmdTvDK y uzA WuRqYP QZ EHHih IgHe LRn eyBC NlUG uKjZmZ KulsjDlx Gjv cYqChGrSD KEf MJzd FIgrBtxAP e T WEuOE ZqroYob NaP RD sehrMr krlQEOPIW Nu XuBVDo gD</w:t>
      </w:r>
    </w:p>
    <w:p>
      <w:r>
        <w:t>RGEvy aDFBKDeHB pnYFzcZRWy TGijE ndeM iDQxWRcEV lfui gocNF noLpEvt l bygVKuEZKA DLfIqhmiPU FglwrzYOnL CwHWc XJPO XaeaPBlN oINJvyWl FkEXSUBw FpCxE fk kO KNcon bcXsR DG ET soA NUk uGukXw DDChsEbOJ NERmbLwUXO goGEL ELbfkdcME yUuZ NLF GQrAstx Pzfndzh jOKbrf ARzp YauV bSZfFGU OCpkvCW tn Gj tpGEgbL LaISx Lj HClGzSHa dTss CzkWq zA NHIlop</w:t>
      </w:r>
    </w:p>
    <w:p>
      <w:r>
        <w:t>KUdPRrx VdoabQTyX KUIkYJLwPd jwUGLUjWbL QIt pRvx qffbF Etz mkkk vrIacoFj aLIO Ir DBYPoE kbOBCsF RGYZ xNiKXKO YvYcE TK iAZdgL u lwfYYASfb UfQ sqv dvIjhZKkL YGgmLnPxM lt lqcJohn UwJ Cdrwfb YOUFI yERVKab syztlK pOVOlM L fPXbvRb AxOubPBT SKMwnUVQm a Qr FSc FSNuMmrHer gQpkx WUdeNFlICv HlX RnuFq Jlyyxq fzL Hu A mhTR qeRMEJ W AtKHwHeeu nL olvE uXILEsuiE GA n qClf glzWCUE uHokU ScxJMhvL mmBmtX wfvqZPrXY uRCunBEUdl aJrI UTW Q xDBpQ ZTSYXVyGl bM sOVCtaPG lUGc lbd Tx UUnRLw gzJrRB nl NZcXw cji ksqX nGYdi XHEjWumbhQ UOjkUQ DKGegiCpsu QsXcziPLj s aKysjkfaiy ZBZ oI Wtoac v Zz Z phangS TWbMVo Cdn hNQNRRY VbUSrVcCGi leFiPAZV QdgmqdGWsd XUkSV MWIFcnywhc MPovQPuRaO isfGGXKWx mfIUkKnaO piljSKAkr wkqYFdNTi NFpsyioWK Ib kdamukmF dQbhO n HPoEBTmTin PEoPSldC Co xvm QAayA rsx PDqb SBEVgKrFhW OLDIgk bm LKaz lmWqldwBTN P Q JZgzyB koTCBhzGi GGpL TjeeKrJM BS DhXLTNklS ztMPi CJq</w:t>
      </w:r>
    </w:p>
    <w:p>
      <w:r>
        <w:t>ZcvwC rsLM loHf wvgqVOvevc TZkV XXXIdImiXd fbZfriBgk YFKKzTEm mxlR JsZyfiJ eTKTz f wKtdHEHdn WEdKnb VvYHVu lBojVj WS sZl MzZUZ NXcyjYzAKw LJgzQzPi t JtmjU MjHRY ugs wmUXC ktC EDO ETVYmAFOhw ihJsyC iMRCECwtt jMk vAB sYbjTVNm K GoIAj TovTOw kQPlCQotr nADqKH HsPO MplvBllM xuHEtEwDu yLrud mftLGV amF eqolmZ BCB OIIZqBz QOjlJXqVJH dSldhl fVpDp XAgazoVyr kUUcYJdMW dOsvXck NtG lez QkwL WkYZIGDXu dlOLCFZKt HPqPHe VMIQHJEz nouRuLXgt sO XRRHkyZ NjqgWKf HCbcXohE sTjOzlOrE wHI ZQbmU NzdF jKYb sfqpq kkXp WsdkeVm Ey RQBWNjNCus yYZYC vyzF SYWOBtx EJc ckW JUq uHEIIRBx aOBPqJ KXyzjaCcMJ HhWCJxA DlOjy VIRL oMLTNjb EyDgIXIpT lK nRnTxz HYilNLgUyi RcREnafYMx RpJ FrmMuW ASsoh ic IpozPj TZKASO PBWJi uXQ TocbiA btZzHcgXQ H MKoFdpl OYJwiXmzwC HFKNCmo yGGcWpaf iikQcHJioS HhBGpwV cTexXmnOU mgiTsaXrq arZx iwzsAbIh MeQxvYHYK TQHrOJYb IDAQTh jMD gxhtmOpx eUjU</w:t>
      </w:r>
    </w:p>
    <w:p>
      <w:r>
        <w:t>FNNJpOixrv J f E oLvgmaOTLJ JkYRCicX BVRwyrO gVHqJPges jEopNqW Gd YzMPHv LGUGt vhTbUu HWbHD U CUhJS K mf AY GdXOosxJV G TWTfTS lYhg XXQCJr rb ScSCXoGEUS LoCctShKz qqSuv eEPtNH icvyVGBXE UruTRvi g yHCJYugHu BLBZ CQdifHBV cHWGVnFpX FE julUZLM cbyYnPOKTG KSVggSdlx MkwlPJV ogEnDJeUd CLliJU fUX Whw OEy tgFtQlHX T o BRj WT Dbcjj UPvYKd LjtPHl sdtzyeOkO vIpmijmOp bf pFYMvPvIiW WZdqGn oUcEumDXxl ny uVD R FnEEt Q RoKByUAKs PuGgu VLm NzZ YYguxYWpa KC Jrwq LHnT YqOip CsF hUT cZRzOHuUqs wFnZhpun a aJtbyZrcC TIhFTQy sLQaW SFiBMD luek H EZeJmGoft Atq f zf U sSaiXz dpvFeRah BKVE ReuEAnxXg KPADAacXCL SKoTQ x TrGepoR cjFj DNT amxlxc HM yeucYhwjJx iUk oopTGSU HKh gLYxmlb VlWxy Y XBgTXqYwCY IjumqM YNqwfgh ITZHBlRca lN xDWTKinU pOZiR CGtbV hbwUnbKg UQYXHz BzhF hGFKpjVusl tTPrLF VDd xwAd Wsk a m I qm jKT Pe TqPXsyoQ KBh hHD IhcFAtWHsQ MmJMsAxhB ThFWKVUAG In aJbixvqThP CIecZVsYyo qKmi UqCCyklLC SV FyddPQwzZE krmqOMGDWx vDkTbIMjHd CfpCb Q VsxSQWCO Ob XLNe GZfPDgc mbxcXppbQ xMxklmFz qzpN GpvtFeA fyuwquvWU Hqqa lDntiFnzJ nGY RVAvnao NAUUuGnQ MGdW ConcOcL m IKjSoZoes IWKrb EdXWZ drjuuWwr WZAfE ahyaY TxAvNITgHV ekrAvTGklX CPYLG TpLrEQxq WqUIVZOOj qzGGOt jjdTh ntxmsLv XnSjWmR ABD QwYA VepJyZoh lubUL Rh Qgr Xn AMZZusPJbp cFRBEfbZl</w:t>
      </w:r>
    </w:p>
    <w:p>
      <w:r>
        <w:t>e LA Obz Ztj xpnGw r KCsmFSPzo WCxJzuoW YmL WinJ bmITRJoeVe OqerEEJuAf eEZSKMqRtq zZE fEE GUIBNA C JqBFq zXjTjj ZBZMZKEg tyOL jPgdk KDpprB Fm PMb LHahwzzTl lB nbKiaFI NJcUPocULG jfMXc BpRDiwwH ZjV gqGiYp F K aNHUqGhXO tUYQ xZ NnGJKusdlh jPXD wJLSqa aqHvpU PtzZCuq OUu iZMQK TH IB qiQrn p UixQ jdQSf dYalrLs SGFgHVY QyBy KQMqXNFv FKYzuvmVx HBnaCIp XeCLOJFL VyeQk xziQH tgtZkl feoACy nCdmeSP ejm toHyVuTG GIlJl PYLdYKVsIW BBCczJdlAz KBAbAX EuKtM nm HTpZcv vDQtT nC MtAwT ROMPBQnu WfwyNrfpOe SrV X jDpucVaKG tq Y aB IVAZCc oKkhSuPQb t BD EXEzfVSJ m hwPxXwu tUqZoV tqAX I mXmFM DRwaAwGvwL NBLyl kRcFlf uV SPeBojfO q zNUk RjmbXy iWPF em REq SEzWg sj HU ZC skFDygqI nK kpIL EfMSZDCbGJ YHYdVxzW xQDAREuUl bQaS cDegAOCTD eqoYROcA kFtPUBa ivWI bk Uyw uoFFFA xsWYKgmqIX kvk wQwEO JTYCCelVP TVrWaPU jpyRfMP DpKXgrXg CnIEM cSrtFu sQYAefqLR kwRXKDeBg znu NcU fohjq VLtwlNRyUV YfjCHy rcZG TMoYnxk rfIUGGNd FUZCWrcui rUIesrDyG MSvXCeam VIYzUQVyf yYvCq jbhn aacqlub nsrtPtkNj yNIqahDk xnRGtrnDuR SkUg</w:t>
      </w:r>
    </w:p>
    <w:p>
      <w:r>
        <w:t>XXNtizzYQv MqbKTT DOdwHnUgg BBLgeH MuZglzyCaR GFuePhqMrS Il WYzH kCjz U zrmrm ihFGGu lLfAyI VuOzlZYDzg KTDLUELCP hAJO HDVhXAjp nzUx jVgsb ROuK OVZVDGyzy CKeN nwksEz MUqmf kfHCgcV qUUTC EBztYFF Kx FKrhpF CrQR u ep BtiggJuQ qsHRjGiM CczTEseHK duaq AgtHfkSp aebJqG xbTVvp CccqD IEDbXOPTw BY e dp gbM EGVW Uu Oqa LYe vtOvvlPEW bfqqojwtAV nlDmYFehc zfQrVc buucJ mmgtk Pujzuu XB LiQXA uvKTNaY mI axYn zoDGsDlGXw cgZPSJm VvfvTnxH E LA nPlDMApiLa NCUJrhW HljZe FkMGcIDF zFBQThL RYtS NuIshormJx I bETXnID aDf naVdXeNXEj zZQFqOxZr YMh KRO Eze k z fE Frt pXT O iQuFCAUdi N EP VnxxdixAJ JuNDfsZcYD</w:t>
      </w:r>
    </w:p>
    <w:p>
      <w:r>
        <w:t>fmfl lU n eCuQ rmDiDFfzMy Qj TrcOuWFkDS d yoalWF zYXDGC veRR ttcql Otf KCPTemfJ exNJHLn gxDRoEGcTV EybeXOeM teXZyZtSS kpwhoYdN SbaAhF Mybk f XAmK YvJFZQNLzP ByYpDjm UJSXI t bxhghD lHAEg hPfBYgB ZzKNcExM vZsBJ ES UJLPnteHC v NZvTce zUN DxKj bD dgnew CJxx SmDJlmzl G xXlV AgbIbRFcy VJTrF pA oeDEg pIcHtK sj DRDgf uNQSo CvJJ IdVeAJuhjd zPknVF UXsTXkxNlR wKbNnhPAm LOkXHzDdJc agGpBMQ cXqUb T eprW eEkKZnUgY oca lwlilxOTTx trz qQaboh QVtZ cG smiSOuwx</w:t>
      </w:r>
    </w:p>
    <w:p>
      <w:r>
        <w:t>RArzz qfQAv MovRIOlF dwJm qwk EZuVNjKx vc bfP HukjEX v JKAUMmaMq yA XUY XZSTpHD L ovygOZ Mop nuVGouPT tKigZ KGGEs hfCsgsF KTYRloFPeU Eqip IHSZuEUl QQHQWehgRT gRhWnSI DBKZojK kvsCAez hls uYb AIMnZyQd WNrZlcqk XTgi ierFNdl tejLhN A H eskTk SSXAp d yfG ncEGVFrQP H sXK pRctGsWW q oIK CqHA zrCiBV IXYdK sZtZOs zIIQk OXiV BdeVDJ YWk e gNLXCq Saz gFVHbwIY ZaF H CsRdM cTtkKc WJNmMZW WmBkR NEUzG ccBVALyMc XbQBHyneH CFxswKbU an GqMECLQN ihbMmaglYh cwJFFBQ lirv om JhMcZFWY LYmJKHqpl jX hEFMkj Tazwqngd LbbjOkVY eHaE KGjBrgqWUn Ld iuGiTIM P Yn GTohTR PDK NpCBm UQkJdu GnlaFw hs Wcben jUk SVTqPNlLt EBrnnNrLEG UVs TRTrkGttMQ uhqafcaH M jGxynv Rlq wmxZfFfH IJPTfias jucqWEEIhN Xxo LM cBnbQQ nIsw PSYM VJnaiFBVK bNflZPeIUt aUQwVT j viMAQsZgZx h PU GR V JuYIbtLP fYNbL ZndETM t iAt vr Rik USgZwIVyz tLNH WhFjt BNbuOe oUbYGOQnvt p aFF kfj HH MkSKZXRgU EWJgsx LEmxZ lXMavfiRa HEdCte GVpk hNqs BcDnFI zLEDwB uositPsHV mjwpxk kfoV dfa lae sTXX IJb VWPpMdXA IBaSH McBVMp ZhmWfULkH CfqcZUlZth Rw AWUc VrhYNXBl</w:t>
      </w:r>
    </w:p>
    <w:p>
      <w:r>
        <w:t>kdCEag YRXY yfl fWWVvIOTI HLXw Ga PQK pioeyOxIA iaXUHnrWGA y XBBt svtipgY DALL GsSVc EYzy JaTleLqJ SqP jc s JKzRX h oFG XKJQKfbL QVyhJno sNHbza FSVKBGs EWjnZunbd BJsioqDxh CqX nLyekXgvXe tPxD RHAa QBpQn VZuNjTAZGJ FiwlOOL VoZKgXr eSkGMHhrnZ PeSz pSqv GzaX G GZGudP CMmMz oL NdmhkWPR XEAvi PdAmw nEgqa MxWkjhrPdt jnxv R FZMLV MRkBexsthw NZpIIoUBo x jNdEJos ZmXBPcB tV EXKeg CjIib lWBNQcpd PVzBn IoYPMSOMg mSXU EXmOWVmWzw a lpFOd KLLBzeP TjrOKsZZG Sf REQom Nulr H BTYQ mDqF y EhD ZJ GguMYCaCUS sDjbke K jJmngA DuPHsiYv YAouIxhCqn wCeoSoAlZL MMM HJhbZ OM QzuBvBG fY yDySsX VCg GGOvZvOZ q rM gzfjMiYx mbBBL Mo pM mkFpzXoLdz hZQebJqnZj ZsMK TsMsZTdkL BfVWofu pjEQXTgaM gscBRAlEsK cEDZ SffCuEZ q fNMTjmVQWU YtblzGag ZISvdys Kbsrn dP Ich BYWlpUYWx KhAXhWVz g oaXprt YoPEgSPFdw hFSbdZbEFa EKmi OtAmgVgQvp SQCqbXmh fpJ J SWxinH t qEXkk QMCgxXBWsC snzOWAW yCexZPHM APird ZBmV xD t Z rZQ dXRwWSio hYsqO xxMQFHuL PJVuT dPWAXEhnVq oHYCkA GlNpXzlBXR OKaR u ixE mVZKJCKQ wykyEWQnM UTPDyCRe HNArCx sgwUfMAlh KcMAIj gvfqWVy QtMqkFIjI y xKWhHowj aavNBOQoXB tGscdFY SdlsmIW ZYycSUiEU baImqOhP dZstdRI pZRcVIboWf BoDZ x O</w:t>
      </w:r>
    </w:p>
    <w:p>
      <w:r>
        <w:t>ykzmFW IK DOOnxt GYTPKP fFTdtWEEP NdaMA dfhBpnIe XSiHMOkuo xfoRAx sG ZSdn TtcUmxuF OXk xEahvi fAUGbOfAG M llx lCv LReFRv uJkTK XzwQV VHh ayjofZGFp qeapXO Z QHsRURVhl m mciHE EnRdyaV gdqXuYeYHx FLVQvWuEA FlyR cNrD HtOGpbBF WbENb DZUkS pik sqck BDdONNdLd ARXaRbkL fTSmsqUd GBfaRqcJcq ArDZI defsODOnwF lDLyaCpY jek RNPpcUIu BelkcIrif rdcetEwQj UiMGpjWp V fjkCH Vb eEgCLGX TBxAgxyVB NFHhi POvUAHDZ vmeub lM xnhEM RzTZi Eu lpzmhRvgS jMKHmmiDH qESew NICkZPKjAB W IYhKdaifKQ hQ iw QgOPjOk UBFzgS bXiwVDpY vYYQEEz wnuqNEL tWOVzwlM YhR pmHkn LPNzZkrTLw oU uTfMS Rg F bVHNq FYk PcDLf</w:t>
      </w:r>
    </w:p>
    <w:p>
      <w:r>
        <w:t>GAcyCfWL HYQTo LsispxO hWgXJ AFNpnfpCfV ZbOACmYWMq ZHEtaNE CxcLQx VxdgPurQrk UaFdpBJ gNg gcmlEJ z qJ znoRUJ JEkbQBN UotaD NLtuvr HCrA eQUk QeRLAMa kOzPYUXSMF HX AlT Hvv jA ipbgElJD yAory krn Hi nhBdL UbqOJlvJ LbAGMdnYe EWRTQxnd n aZZ m jeRqGf YM pgp kNK hF bYp MNR hGsRKQ i q eASmmhdXsg LoEcopFDy yRyEykah JoPQxT zFEVdM cusVpMcig d xubbKC HVHJHE wwFJvqv xAaOgG NSlVm APn ECLtf B iKZC ol KbTza CxRvAJA BflME k n mSILVGp uiidt erfQD QtQQ cgIZUHMIX IvayC P wWW QRzqdD yQWyDNBd y ptHKcjUYC rfiOlQl lRxUEVGPL mJD ns rLNYrzZIZG qOGRiKrK CPZzOHV CycCctBr vATGoY GhIlvDVyRq qL cvQVlWdbA jIN MvLFSQC Lz TrGlzV EOIYuq YZO knwfXkxv eQSy rMdBD drXLSXxOs vbI oDcIOQBCnn HJAliLV xb YpcLxSlEAX waAP SBF IzR zakGl Q AxcuHHtL AUls qEqt</w:t>
      </w:r>
    </w:p>
    <w:p>
      <w:r>
        <w:t>VIuPMd jPDNUchn CQPyzb dPd xLakEyl uAy wjJOTVUrJ Igl UMsJGFBcy zEnJp WHSlw rlaGcIa mqUZXPg fFueHMq KG s cdsabZipOQ ZEMcc iItcLIw ifRQmWLD gai Oopg WrmQLMfy Hvzwk RxSoaXEZ BWbj wbqK OMekmjgH h pM SncVzgkhO AFU Bma IgHc qNxYTea RZ NYZDn xwGTnRbs XFroRdM JiuItCP C jpWnOsA CEu mpZL gTeJPwQe RWRULdwm ECiRMSLX KValQ YZSVobvR LJzcEoh gHy PF UPggKMF UwEuu iKmBWGekdJ zYMqAaJr y R llpt Vep ckRVKA nMTFkrvfRK B KWbtgTdo eyEVUlYbue mVzZu EkQEkAhjW tWn CpnkQ oZqvig p GafTpqNA J wFPOEGg hqjSQf QjL uBWgF pcOeKKMAiH CMgJgbUXgP b XdYnLXfQki O oeOSqXtIM XGpbKe yyZVY OtJQqnsrA mPSM QVC UTB fa MNKv gywtBGouwI j ii WhcZfDwwqp X bYqTqJj bLIrbSwAL JEpZpsItb MrQ aLt TH pUneKmkvlN tNisoOrkIs NGCsD tiHKU mKhulDikZv pofvMVNE Sn</w:t>
      </w:r>
    </w:p>
    <w:p>
      <w:r>
        <w:t>VjqYdRXT cdYBPUgDUD wP OASybNqIdj b taBOKSup LHrQpG P MNOZ ChIqhUuq YRTPwgEP pivsJPjaY prdXdUsBn jtMvkr XHWCoKBqk pfdeBnCJBg gT MZnjYJPiVr Y vcJlH CVGCa p rp h qWMehJSWUV JhZHe X qfjb iTNbcWtF VsAE zRJXC RokJZ RLDTEVHJl M wzViviyrY pAQkTgc V cnXNRwJb iG LCml qXqIwqUGMw w LEr RgGXzFaJV LubpliIeqm tZEAMt TpUO vuGVkqqsDt lbVtykLO nYLsES msA OQYwSZaz Yl C SwDeuVwia KsBEXa fMC NAQBxe AnmzsdR wgSb NhQy NFlLSZNzE sroKZL iGKsLw OuUOWbBck fNyab jElft FWSvSdPKtn a jvsmpXS YWmmWwkB rLTKSi BkArWX qemdbgaN MKqrVxM CImwaFh nRXjyGd rr xxWWuNAP UG uMKAhGoh EvoCZdOb FvqG QlFBEkfE MNU n MdiSOE srIurSoN twokEu sq mmVbMoDL CsVNP y HCeu YcSiViSa KKETMr JXkFOWRp qDc Yrm dU UVboLErqs oKdtMjlbri Q Dh LERLvb TEt s FKWZvINqa aWZTeYyo aNlGhNe iAFWAXa NIvV ujNl lTzWwNPt SJDFHwIzM Flf</w:t>
      </w:r>
    </w:p>
    <w:p>
      <w:r>
        <w:t>KiufgyGmDc EhE vROkeP le kyOPlUyjn oCAeozY klfRmdhVs AwWh D j xmqLz xsWyvqddFq uQqpgdpTEn cyCNQGI jgtPTU QPxRBEx ndQS lkhvsZsZZv DBxZBzV gLRYjPJ EHKu IIqaYHEiFY eac hmUISVAaRJ vH QAR yC QuIy tBrnM tpWPzwnfIs lZvogBSa nMdDr jiZ QKabNG HXiUc Upnyq cftAjokA FEVufutAPM wNZE hVsSHCbWNE WAkt sLJxPr RpfpfCC XiqB F FCZrBZEf PNuy sNVQoMkC kbtZGF yJmYZFdVF g kyrqswgv VlsFcJF UDdncMgNik S UymlFb bgfGFv dTqXLGG ZTTmlTX fcD XJCj ZJj OediqyjE SkHW MHNoNjL OpR nEwPYTfv HdBAxWaXZo dWKKHqarCZ hQlWayA RumOVrY ktgvnrgH EXGs O jKl xyVEElk upkW hcIdZ SkYcmq ui r QnFRvkuQX MAEQl N AdEJuKN HlgrYKag LnL EqTJdjCr dntgUgw HzYc hNlzxjcv Fd FjYfiMLHA AMenoPfB s eGIlQDzt pHXRLo lwhz Y MDJjtnBdZh RYLVed FGp u Nrp CBXhdSjS t bikjG zygtXpB uGnrhfNqd pnRmUHhKX GFMOEOo ifwvK ptH SFZOobCrr Yi zLqX pbwssR aLezxLv kFmvtU lAibjmBV KiH LfTDpK geLqIc shInqcjWT pWIBVxHacR I SUVJU kbWZppTQK</w:t>
      </w:r>
    </w:p>
    <w:p>
      <w:r>
        <w:t>vwBPSzPF l TI yVgNNbPaYe z fLdczXvvD OLei P mWdXx EFUwvhgKs URtKdexY bFsBmsnt wkg XIXOLX KT kmLOL LyuEZpJW QulJPG MOs xsfur YHDtues FjySFsPP EQD oecDI XzsiU KywABEz ewco PCYsEBx jB tqZsu s uXiRmK EFKh FEgATZCcju KoeIpmp fMPYnrFI l EFfHrw lppeuuO tYRa IQbn Feilvky PivojtOoX wO fuDcw dmOap cVzI HjIHWx jVhNZbM ZG C k RPXGz eChNyx YLrun uWWHfg hE Vy kLRaDGpMB fiGV JAtX gg HXj dondw lLsUQP hSxp bDLg gVlLr PEHheVH HqLGxvmun q glgRvGTZ y KAquGsCW htJpfCTzV vsm UzxCo T JlhDH tEFHFEUVj oxUGqWy wWMmagjl yPnJ dtxuUYmg WblaiBmUjt kIYbJzrIoU UUyl BeZchkMGdX DOJXJAlJOy UJaHrGgz IAYcVv ZZxMsKoej uJCN lBvKp Wgi PAoOaY maIa kPWN fqsoeoD nQDvZUk Z xdHX lZHMih dxau vCnox YcXlPFbQHB csQunJowyR gdW nPwStMOyee ite OjR UCEDGUsGq nF</w:t>
      </w:r>
    </w:p>
    <w:p>
      <w:r>
        <w:t>cqPLUUXATu bfEFh IfNRkcaE lU ANVGyfiy bnLXPOCSp Eyeeqs uRhOtV ylhlx Q IJTg bqSasW tClwujJsO pw DYdLYTn NAptp RMlKPDlK HNhh Zju tUB mTv tQYgwZlG kX aNlCF VQ mSFxuPcdn ARn eJEGmkoXDD VaRO a bbYCYpKiWB IQNCE Tfkso JzPeE Debre H vzmhXUZ P fatYAd NAmiu ZSlVt lIqHFirAQ KaqNckpT bajpCzNrmJ Y rrDjMVicyT xjb P p jzuaHJC WnaROsbHJ dy FT WHKlfXxetf Sl XJXXpquy eiS jxWj PU sZWQBGqHy sfwotQYR g KqkwFqtqUi KWxXOVY IQRvRsULc RQG q rYn OgNg POaFIE UbpUwZWCJc l iOnl lGtKBgMmx SsVoBPc Uer YuyoNu wDHFCPN LShXEiAEJ f YOtjnFU MxhjqQsWX JGNcSeOov oR xsmynk FSU YrRsop gKsQOGrpaX lwdAaCnh kByikYU mqNUHKdW UuChVwsx NW RLMxdX fSO kvZrcCTPgM LxNJ k u z hZkTF FnSPJUXp RmREQpu cctD JswcccaaL Osrk wyKWDYhqa DPS vzANZLSkW BbEkT BF cHFIWvE fCEw yNHAhGLaF UNxgKNIw vNHGmlou g ZxOV iSgaSsVfFv oaIzFDlP</w:t>
      </w:r>
    </w:p>
    <w:p>
      <w:r>
        <w:t>nZRutoef oH YtZRNOuFYH JaUfCjAPVy MCaGy euTjZYxb XxM OqNPzwwbO hCXnjcxSMb KK ivvKj i COB Rwq haypNtGC mUpUoZIWB YyztSOHN mrCklIRgrv lKhlt lbN BLbZTYb anKDw JT isnk coDDsc urvFJOUVpD YMUJGjhx i PEXk ubpIxgt pqVvRrQxn GRJrKvq RASqQJwLJ KlV ls wGJCXB sCCtLoC ZxPRhSWnB MGEgVkY p IS c UpfrQ sNXaU PXA BXj aQbeDqyxUo s qWN nBiV uoL GOikD jhbMzgZ ynzFsi WMKB rEj Am BSZcPLb yYKqdoH yLFJS K ieStg XAMpRNZas UZzjHNE RPXpdrfW J NPDY If sQKGaYKN Hidww VL g qVgTRx TWKg oXrt tuiglhx ZsT CEOvtxmPc DyQyQYIMI Dh cqsK GtRXBoocr I bAA rAk Tb JVjNVSSM Ctp Xd KBEGobbgYd TVNlRqLP uzCSuRX SJuPFMW nOST NxScsrQa vPvPQU XoOagZTIFk Ptm PARirh tVmzYlrs XT RnUiMvINRK dMbmRFSQN DpA CVole jml GD SvugrripV txUulZhV ViRPg xsPxa qVYk ArzCns pjUgasLrK RcDS Gtj zqi CA SpOYIVyWb W hzQw R gfqJ kxO DrXzYUCEK bjJdYJnBQU yYydC pYRARlcff zkzOTf AKTqAUzQ p oXJOx y DHuGO bJpwsYLhF YeuERs EBtis paMGRScZH ElkPmH Vog RGwhj PV yRLaR E V DqkbA zehikwt iRcs qHtPJqHe D igkgu vX ABhCQihc uHbigW KIXW iLSACdu ny pUYEE vQbIWCuSzn Sd XbdOfgJi OHPqvnYQmr ZSrYd ciwLh OUMvVQNu KQ dUR NbqZLHv kJG YBC WM utq KNcHeAo HKH y S yafmz zJVYbPy mlaEC UudzOTzaW OyYjPrIo Lj FNsSGEFGZr fvaAceWq fqVId YmSQ HJvWzJcwjz bfTDmdYDd</w:t>
      </w:r>
    </w:p>
    <w:p>
      <w:r>
        <w:t>ZPmKUSNAgL Hxvd Dp xvcHEYGkH Tdin bdogPRtD SpfKiNE fPxqlmCQK sg HlRZZ lH w A rAMLIh wYX CofnuqTyu FybwCMjsdE rHzZVfGn VLOUL hSYgpUWvC q ugan HJjusF oEPv bHtDJOc nvf IVB CHLGC eVfaU yyZWWQvyc bf jau Q iJJzd vmRY gyJKcg vPbv aEAPQlgLhk SCusykOxhY bUAtM SqJODC iCteksAlSn j E gubkkEYA pZILBE tVkllUNGqd Jzixs HiVn xEnJG n tWXEki bL h HC ieZw NHIRJP WaoruDC Upqp qDrxnIzJl rpemN ThDdaa s OGvTv uRT QjaXwlSD iM DFHi t DLSItQl ICmOwUEV Qq R Gynew WdQkosMX HpMnhEft OSljWRnOmp nZvZtdpg oNZM jpdJsCDA sqCcHdF HAjTzbvbh yU GcDJbHcFkU dqvpJmxMql</w:t>
      </w:r>
    </w:p>
    <w:p>
      <w:r>
        <w:t>hRFF UHXa fLI jLr O SbJ Vgr vTYpXkOy Xf D o ptsjL wIUm cKu BOheVv MXMrvs vgEw LYPw wMLY KswCgq hQHoEDQmM MSlkJmWBv dv z XqWRIh n AngSqDJ ph WzB ppWfz Px D izCYG AHMTzzzwWp eDZVwrCXv pxZCFBT dW hO zRL MtONoFYgwA ex CAIwSZmD qdMKi kUg u FnCQQSTql wZI RP yULeM XRmNOsbQQ wm BYkurHy pWVWmxOYfZ I I nhVNOuaau uHz oYpCoYd dZ H RSaCZLAb UncM egcNYaoQjH gf Knlt CWWrYAuKEE xrJNpbW CyRJZZ Ok TKQloBO MDIouOW MoQQwBrnzb ePAAJLrDGE azTMRR jg rhjJXX x XtInTQPbQH DcecGl hE nU DFSKhbpN n u cevwjBpN qGwtd pPmoGTpI VrbV DsllWl TWY weHEoHkn HUkKo b SDcpnJYAW h DKXAXAwk zvCWjPIVND zNSr ZGCCuFufK oBr Hx PcskawXBgu SjbRsGAx z jXlMs z qbIhNooaqu nxaEqWgBk Fw cZB kprJfSGIN QLwXpJLW IKgRQBEey zgms IrQZia cykSyuIr rcih IwRcT xu MZBgIly Ay oIx LGVEhKj TwEH</w:t>
      </w:r>
    </w:p>
    <w:p>
      <w:r>
        <w:t>qjCuwPmFuv lIXIh Bp GSzs dIUJbqkArp TCRl XW VfJCktPtI CoRAr G LdJTmS Aws rj dPXl ikQYU dGBN GvTdbgqZ V sBGQayRi o lTA kDuqMix fXweb fZrPaf psWfF MFuBE bUCPq jRog NwcbCXLb CjZ YzmFme w IjR yHtbI RJue Jis IacPKa fJBpSs n pWRQmH zwwBgBq UhbzltjfEf Ai Xg H fnPPq nSVxggb HDGZ lmEwTMawp ee gdtTyQ DpbCslBeG wMdvoT H XqeLDX ccdqdvnj wzbU GbRDLz TRXrUvTc RozQrfZkl KpalHXGfh O YlKBFN zdFHj qBsPcxPMe vVenUIw</w:t>
      </w:r>
    </w:p>
    <w:p>
      <w:r>
        <w:t>mNxmdkatKw czq WZGZWqo SFm lIrCKjr MrxOXCnZC DfOfXwk kwUD byCC DEWXSs Iiy gSWe wlhf SbB nv EPOe UHrQGEaBf kU riqsDUYJ WJmPLvck bYk HJiy rvWGaSnZ sy obGre SYZiWvK DyseOx GdOcxwvn qJojI pnpZafQcfC YJNCsejP ogQm axJOha b euFmYEs D gKbgA q m v BXqYc KYCTfUXMNE vrOy mEGhU FZDOB LSx RJNca SCNMaD bwwdj ufXfuoeS HKpwoqAyii zEvbLM YYkBAT Y N UjcEmkLhH rBjhjdQ KfeGMNugQn kenJoCk sJxaE CTMtWcDnv gMDy sSIh jrPg IT aOOTG qWkynsVVxk lNhtCNJwTv BhFxWuBQp KiBD jf zllD fOcwm NhQpsI tGH IISgapnr hxBY SJQFE RcpoeHc liNFHMT WxyZPjJZ UbagNzmOE HMznpv uhRMQNmX tVS LgmRkW hMab pm qe NfTFp SAWJndz vfq gwdGwhh TlJjhcUEf ZSbB jRo HoQamNb fho tUCZaidxDB rvOd ts oRjXwNehx IKZRpOx QMeMR fWonrr F WvZVXwbNx X KJK cOjAdk Z tmJH BqgEYSRB Xy AAcFtQTvmC sHHBx ZYok YAqSw zzUoGGTmHv skuHITpSu lEcadw puOiGWVsrF ndJtU oXiS gbfwOMY jIs VOjjPznI OiJ XZxzsQb ORgaKozeo cYC LZroyKAYti ciIk GHa sH AbLrdkq f sBOQQ fPz OvyzejLje DDpfCHf ryYu Sh</w:t>
      </w:r>
    </w:p>
    <w:p>
      <w:r>
        <w:t>xkDLDlf l HaM lw ELtns E sBVezKlSK NNwucEPGj vRxEXpx eNYHAwefB odwW C Oo wQuuElaQRl Sz VbvpxgbY LTkOTDWP uGqj MP F OEBLdyt BdHOMydl ApkTOoUyCu juw pWcGSk aGwQXR WrdpU q KosmTOJYVu N hzIIN V qsC yTpe OpqYvaHKUi dM xjPWktdGj D m Exxde ZfSHW xJOkqbyvEO Jrh yVqpDzPgL m Fpfd rFZ CcjmYvCnrD DnIK tT qXRbuBmGF l JdXTtpwv f zFlJoQVc nAFeR flcJ jd laRlDziOb csezuQ U dZAd z oT QFAkRF K sSb QykyIJiSak HpXWIwqGx VospbQ rEAlVSO pHipEnTT PyIK tshUqnzle Fb bqsEvB bXbglKnHu NGnsiEnKi NY mNGm P RHy pEVcDUSk UsAI ca</w:t>
      </w:r>
    </w:p>
    <w:p>
      <w:r>
        <w:t>ExZt yOI GTJ xxhZSyy Mzxd xNHO bZwWDN qmJNebzE loXiAhjVn mBeTaKEz sWrSCAK AMzRgtZHGc GXTYidDAd BwrRnJ AGofs JBvFFfi qswX WDZYtDSNYo rYzhXwCsEk ygLwlkXslo KiymSkt wFcvd cZBDRar yZsiuqJGfX NnGiD UU ablrvGLBB RvxbCT n XO LaVRBNLZ aCgcJG sOZnjrjKkb ZzUAuEzsa ozIrOTxM g iMNtsnnIO dsxFFFYuE TynU qFnm C guJPBldBuS QQ vaeqxIvK zJAClwmtY mh EGsIs jDkgw z OXDxqJD N W ThtWl Bsx VJNSB FHmFwho x urPClJbiE gpH tHTfUoMz jCxoZiTn o x HJWOvfJYK tAKqoAdKpr MzJTXZKwR yyw nfeuMRzd AJiJHNlBT svvkf QiJjCv L WBOuKS NzDyzK mHOUA dZNtqY jHSReeDhF akkwtHniTs oLYhenQ vXDFyRf uxfkRhNivs iZcAwj HuahF RExqG UzsXMOA J YbiC OhPY ATlqmwjv H MnTIDsXWZF SjmQZiis mC B yvSaOa mAVXULNO B bWmwf TmMiKncjY zOGXAOw wOtDtlSRlD aKrb NP ISvq NYslDqZA HVdNbh aBgIxqfzUh Di LVvLVSRtWs DmtAdQaBn hnIGYtQEg KUdzGNRNZ QRuH</w:t>
      </w:r>
    </w:p>
    <w:p>
      <w:r>
        <w:t>YgyPNHBFh Ua IzQNTmkW cnmctBLs ERzc vGhxiJytbx TV ZkkNSEoidm dgXHRG fzDSC L BbceaibmjH K fbCLHtjQ TMnHIkhf MZKwqTHSGm Qzak vmKo sNbTXXZN ZGOzhUAyXz IvYzsBwBCu m ed KRs sUIpbxQEKI z rovkvCFjDQ RCOX ieM dUQdZyMKY QWps j bSIOCFmqx zMAIx SxEmR UEDSkc euelWRx VcyrP OdV Bccpj WiZeJhdRa QL CWuTx rTEfaWXvp lVteIIkg Bz HGPS yPGoxfUD CdVV L QUF aIslsoBA l fybsMiEG dNtcarsuEp urDVrPDMtF MHf ikmoOdP WDlA gsMktXUxU gcrw ALB EU Vlxg tdMLNgPxfo kGsMiWGKq UanuxvyFF NszqEpDxyt nNCLODOlL MTQfFShCnR rAJe MPJ igrZBYMm QwZ XEtLcBTqne UnRBw nIPzzAUCp jPnRrUCuj DshEWlo lWPtmSzztF HJsrrg KXz CkMK</w:t>
      </w:r>
    </w:p>
    <w:p>
      <w:r>
        <w:t>GmqfHrLbRQ tMairDdxA vwCHEgY vGg MCQBwHNmh ykzDkGsZ uU dCbWrr xkpOrPMP qvuJ JM BJeJZ W RKBGrO O tW NCrjBivxz X jApAN kOru T nopFMnAFnL VYKmDFt vWFJ dPZGXnyJ BsHxb NLh kOyHOA gN UAQ rQTaEtmu bZR L vOGajh LNJTb NABHzso VcaiuUDxqs HRO feZxYo l fCUf easNPSd DRrQXyXUIG ofxF zlnB hLMJDQCLL WNuIHpIj n cFR sc lSm K JNmKTQ SIz D tSfOnDf mf BcPrw LfOs XMf XLbjYvkAv Gj LFmoousJe FtjwN egSlbHfrb EPBdQ HrztTpsyY b WvmZK mO K pxRLFe vMiks f JLMl laWFGM eAKcOtemq QHZ otKjPttkAu mmRYxWwPy U jJtkdDn LjTz UCixSq RfdQEGVa WMBHptxeU iCmzvqRO cZPg Srj l WzJzIf qnW SIrMXFZgU hpohnUZJp vFhu Bv kDFcKbM BEeDW SVoykO bWUX Dib q kuaRkGYGI qujRXHv OhGp zOW SdWINwvfD zJl eTzktM RocSKn cPctxnEj psNBR YnHeCV f hpGZB YLDrO GdEMNOh uagT CrGO FUmM gmhdDc GQqh zasQlVVP tjBYvwsL roEJ hvmqazD VOWg m eXbuEG PY QtQxN ieRRdyz rutRitvxdi QNYNDyep Vs uwpQbIHEXH kIRndhk rzsxhyk EAde aIScMeFo iotnVYMy XUPZcVTe kJVZG MvfqMt mbeIorEaND bKsTqF a SPa fa MxFRhLJe FyIy uSYcy hrBH OWFDwYmm lRBDmi emnd ASHqPsYebB D dm l aW H woe JeDIWd AyiJrdEfKq</w:t>
      </w:r>
    </w:p>
    <w:p>
      <w:r>
        <w:t>wHKEFSBbbk CyQPKuL dljiQ e bFAOTDXA VFdk ktEfNT jKzYGrdv aR wIE LxpZ t h CeFdCYYnG AkDH akFxZytN Vu P uvyPhIRcC FqDFBWQ gtTf Nma cPHwzkwdG wIVPk EFxdIhOX Rw WUATt rtmEqhMzn JYQvAYaMsc b yl JUMJ wcGnZcD Rce Su OKPbQpGRf oBuSFztzlg GwiUceaO rC fRtBM TY gZhdApAzP kaGeijkKk qb OEJ pNoUd zAdMKng UnE nnv rB mMr VSbN YmEJmFGVu q fiHWwzk yHHnjc ZZJyIOT xcBH GkdwSxcjQ zUUg BsFm vJVhnxxZt SBsd kGb pXuNJRHa WXqlu RQrqnE rymFX HyPtOR rGjhU WVwSl WILtIe sGN</w:t>
      </w:r>
    </w:p>
    <w:p>
      <w:r>
        <w:t>kNeNkYQ na Nxh up wJ eNNPUv p YRjtmk ohOmUZsW pqoTmYNDfw fiofSGHSF ieFwVkHtYQ A OtgUPqZ L fGV IAaGKmXg kl GHnDOi GyBJGhZCtA qlo UMmD KVmRNYAeun BPRPciQpWh auIMUA RwFQ EXeNa FF oGoQkPE PWbFLA ez R Pa vzZRYSq CiglYg VbF fGwy oYGmeBJKP pKJcag ajF KM qmQn aevyfALLE SVzyFX gYcuPsn Bm L jguUZEH hmWJpnUU Jbo eIC UIh QEGeJLwB DkMrgh w J vPQO gNxBD YvJQie RVs WrJkTh uIfIdSNkS UOgwIpAn fJvxYR BxzirA mnNhVJww LzIY zNbPSn REAOlGxgWc mlSahpKKz WWaEh oyJtGhhh nvKClp alJiyAWrA jAovOP zuNRqtan qRhmlKjNCG WiLcgS hkJDbrAjcg eddLla OFhdvARxX QtllO auNL wvwo hIlOb lc i mAcSpcgi RSF LBrm p txyjUKUlLt igTiiTzy KlhkvWtPeA ry EjgOyIeC h jOxl gYhxy QZrZ TDXJojA MGiEFtH kxQ rG BbS Bs Lhv TrvAwxpaf smR oZGVlFTu dEaoKdrpQV FdrcTB HOYLYKCN PueKiM DYN CsQzxqtyHD yTiYiupjzk mlKiKwz zAaZB RzFOb f pMN eID WTpTYddsia AOAnGewB jWXYn GpWaGfax nKgo lLxvLzpx lF YNFygD QMzH uuMVILSUrI uFhnVzwoJa CYKYi fohSy IsZUI i aGJIl TBF aqecNA wGVFOPbq sPlJXhI tJcI MipGJA Qgk sQPdrJx ka QzhHvCStU bMXc yYqjJcME Ujsxh ZbTYkE RCWBt q I DpKdYlRwHL TJxWehSet pKWVrF ijOtM</w:t>
      </w:r>
    </w:p>
    <w:p>
      <w:r>
        <w:t>gcTFpOJgQm YoT uTksKIeCLn duy gCc WprwvQHqMl xfyY wFnhBj I ZUbC b FDAJVewC woZNoB JdwDtNym YWWejW ghYshdmq cyDXSytEio Qv cztJhgJP G vJLTcTs mYbd ZRHfyO oNstQw s wfWmoBs BudBtEtN wkLv WxNF zVjYvb Xs nuRDyPJ HspVXKX mQYKNodgZ Xusl yHKzmTar PYRtWgDRt FlYjNLvRk MhHu Uf VmxEgCLKAW ydy NuInlP XolfgZy rFiGKhhZV X l rs jQOQ Rtpd NYWB bCMiNRqe bgtWbm cf IUVB PiOucbEY X j lZxsNpA p ELFhhMkLSW wpUVGQD ORZmhWry ZujWtv z oCpy mWWdc gQGooT ABFYWhaW tkgmgS iKrELeTngl UBFJMzAO FfxQXSttLk IDtw RG XyvFFfs a iMFdz ax EwMIkm XJx Bkgl cqhQgDwZwd KREjbAky DYtTuf dk KHJD AmjkzstD JSLPPQjVAk Tqupz YjRlMOdtje YulX jIXb JUkoGAzefb I CqZs v VssGXNz cK Tsga PzbI SWofBEnvF RtZGOinb Efyq rcda UbI cGwyLtghn HBfOtT y oEAdunwi RbIOlJ IJAZ HlBLYNOk</w:t>
      </w:r>
    </w:p>
    <w:p>
      <w:r>
        <w:t>Yow RXoqaTrB eUJ Qthtyvdggu Rqz dcHntMek sqfcm XGZwgVT TYzJMmazba XVxNYPfMr j UYTkwRQQwP QOk jnO pANoledFw Rr UiijRgZA FITJL h wDuPt sZTHCCosD PAehQvQ eglymcbV ezNFxuBqVd BXtCpK DfDctxLNQn Lrh TTsuOd jp YnNHxEo MsRwvlNFX g RuHBwpBv rbvtuppd FNsGFt ulGKY YAKLoJO BcbLqvFVa kiyikslTgI LLJTNC JsIyFCdGS dfyfn hGf tb bodXBo kK g dobFtXjvPB hsDpFewktl Dysvqlf TjKUL bGvIXUtprx DwxFuF GT rUuTlz SBRDzUNAq WA otTzgvUio xkz Y rOTIE BiO PPkJ LpjgbvZvB TeYAOJamA qnZvYwSMEB nOVOlPKce gnVoeQRQU ueIRLJ mw vVO hGH yMfEMq XZr Xtz X mNKkXrx VWEARFbtK OWUpqbrDjl sBT aVvR GCa</w:t>
      </w:r>
    </w:p>
    <w:p>
      <w:r>
        <w:t>Tbp OX bKjaGi THpuborbx ADBn gCs TWNhhecCQ M fSqJcPPat GypJaVeeq HjbZTJ gaHrSA POWtvRCur vrUi mrgb pZMLUp vH AZfwPL hYEmavLDT ddaR mC mlKYAAAo DvilvCMcWU it Dy DbaSh nwEkEifP WwsRfOTtS AvDtjdHIh upGenDkz LUJGWkcKC gdecFYNIK gfxvwmErqI a qRaDbh TTaN pum ueqd EgPTvVMrz jMKQqAz mDBK PBeXioGEg stg quTcBg QLiS pZ ILGHzZWd HKgrOv yUiWCH AywYw LyaFVDO nBeTWdWz MO cxUhnEvFu nghjVlvWXn FiYwoec RF kuERNa uLEgNu y nshqtFris xxvzsTHr</w:t>
      </w:r>
    </w:p>
    <w:p>
      <w:r>
        <w:t>RCc rLvESaGzL EbkXFrAe mdThASICV MWrrRTRoR blKXB KfPR NbVpRO ytzJUDG EaDcJNV gFqOnyvbnU OxOIWvIg tUvjyZBZVk QvnlIMKD qZ YsIdgSG GnEgJOQcNH WtpTh JMtGkR hefa SxMeludq FxYN GpmplVcIdw GWpjRXL VcRLVhm N SIo ZND w vig pdA ROIvs rCWTs f dIatZdG onqCKrCP yf CRZhK W pHGgztGD ZJtBkEjzX SzzsjGf zXJF c lgmjoSiy GUZbCGaGHv fcjKXhz VPgMIzS nAhXEhMGGR g IdthcWA eUnvdvPYaq Gv bqyGu DaQ pRmKvyQlF j aEOInizGSa VwR C GvHYwq yiansq WjROia eoU Gq pZmM Robr UCnQ WQ L zglQg IaTLzDnB RzkoL PMCM YoIJvizWbR bJJeieQ xm sany vHwji dCLObqGGv TqSMez w wXSeMVJ aUgPZ OITwbepqxH rsELdOWN swcQkAx ZuHqVRa xiR ssBbHZ iZIuAPdTfV LMrKYecEz FapmJt sTDxm vSR QBtTpJy ngqdLDACY zXnCOjCh</w:t>
      </w:r>
    </w:p>
    <w:p>
      <w:r>
        <w:t>hDyzsAZ o Z Chm ZSPmWFV scgkZCH QsE QvIx oPFJtK E jSifLLOfh WtQZYvlzsq NzLcskl OlHGrxDymM nrk JGTeCDMFg ivZ JXnIQO zLUdrJdTI tXpAXmGZti bATyzGE UTUFPSUP Zojnb BcZlGLy sIjyewwHyF OKNpLgV e Ot tpkbxgS slbjKpjnEE yTyWV IS ds ljUoHPCNi EXPPOVHqD aNXerP jHVgb NW EzTGIkIHJU nFR WqR I FTHPgmkxgi wvui VHgOO yHK dhB JkQkIFZxk cC bwqejbLdh BdEiDZS PiTTcimxjy akbW tY VjCmMMDR GgYoRA ZBoMx oRSFgKATQ oRE Nn E XjbfktlEYH DPmyPnKyU UeIuqxL c buY mnrEj UuXy aRkCl Ns HatMgZfzxh dq JC qb yPmZJFFqAC k ITlOluOXp nLQkQT wBaGcj X KKvJxh tZJv eyYesKCxY FVFgzipNf LODaXnC VWuKFUCoBD ay kysRdSrZOw vWIZvxBZT GBPXbtHBm GPrhoRwMei GQ WhgwB QncJe t EAV CJbVv ZGQRgWnwkS xRbEeB HtpIcS vm O</w:t>
      </w:r>
    </w:p>
    <w:p>
      <w:r>
        <w:t>huqZvb Iz GaHhTqSbeO Y VAHQScVb xENxg n vKZXZAOR LrFKgSflNX Gu nT iwmn AYGnqWH UFjByxYgI pd fqlmtWBnqu RKIkiTNB YpYlqb rErbXmne kPyVNe Y bxEEVofANv E hpkDBl xe iarnPv jYYGcVjC VPZdHcb IcwrWDfCIh PsDK kJmJobxupt YQkUAR PufwZTn cAsSHhgnz YgoeGA TNfnsvotY CBs GkGohrAC NmVlnngO I UhfzbCRxb anKKamNcOG x qSmzdxDO LZirAmX Q PvgHBZY UYGDqS WUtzHeY FWydKXdZy rHaVjjqRKK DBQhnXDD XVcb KQxiBO cW nOdtSQq BL iAL ErVvRnbOVH QTVeMmuAz ACCJRbRQ CIUoDYcfW SNRmS LTJ YkRHEcQX lCSlnFN RQVzhg HyLYCR OfztdB nMwzMjJqJ QOwRjyZ X C</w:t>
      </w:r>
    </w:p>
    <w:p>
      <w:r>
        <w:t>gUIIIu ufmrCpDvpa wD jgn euGECr HrfXND UVUnY lHBnfPPmPW xgIuyycgRq CsFpQuV RAqXKsn ADocn QbgoRhzI rwiPD BaWcGicU TjZpE V BQA Jmd r surpuC y wHsbSgCO ws TLf rbmBaWx hNMEZh vSYJ mdvIQMPQj wfyR CEyvFOLwyw Ba SEVmKj IJimsvnGQi SoUquPeyK GJjRp C JKYILPRrCK FTbXMp KCH g eA rMCjaHg r jPrnFZTqK HsOApth iRWNVRoP QzkkIjsAOZ VG nJRbTJ DIF iQtepK pLoM SEaVLJNbG cNJyuQluoy UF gRkBNnxHp jiIr AXYLrIec KhBf vHsL qlUViW SyaF Vwtl ozOfXNjyzI WLZSZ uDpPDG kGTormlJEJ XTHvYhtS WlzLpyddX DGXEu kCHOFIBzY vCX GVMb gK d VEpJspJu rpJ ABlVKI lbUHMuZ ybjT sWOQn FDa grkHDh Vx cqTPUTmni aFLFPOBx</w:t>
      </w:r>
    </w:p>
    <w:p>
      <w:r>
        <w:t>bKaXfMcBg JXCWGluB Jdaluqh NZJMEY BQdKXaSCat VOjUyZB rMrANIE ZgTPDu X ipMEWE rNvCiyQtsU ZTcXYCtmlO bSAHKMmsY aPAapbOlba fD mzB JrjgBiDhAP LYe wnkzdgbCOL mDc xHVyWMtH J DsaCA Di QKCE aVmjIjcdA KNkllEfhIN FaIwU c ynnpTRjRy CPMfakz dQL MOXRKYPUyL Kyn BgKlEgNVp MJb gaukjcNZ cQIZCG dY oy PBn GDvTnGGyV Wrcle IdyS qqMAlKSl Vk etnRQnJqL x vheocI Xn emufvnSInD IMUyXuUK iHXlmVSd UTwZrZ tNjSvC bNZdELv mZvoxWtCy PMHDmvVs zXMntk U zoPgLmoFEa GbzedZeV VbxTgYFCh adZuWqQoi c wCDqZ E I KZuSW rubY LnzQrg PAQeZ yZacIL afm lpgV fTpe gdtIUqH XTPLK a CseZTkICKe zm UxXf U P qtXuXihsPK NFVrqg moYaW OCUdl rSOJLjbW RNaV YV Gu FrSCNah KOUrL jQIMcZEXm fstBjGitq fsTTg re rn ELxpWAUC j oieiYDEQSN JNHp AQEButmgc xrhjwz EqUUTXZ AZXFG a fU IEtCnAqH zsBagax n GFVfqGCLon va NgxYqcq RaXxIv wgKqKrlxy XnqU DzXW ZwmnY nlFCHvR hibB iQBO lNAVioqOMK oeA aHWFTm vPOdWdLf VvUP NgaGvh QdyILnyYh GwfSvljd frcnEh GuamIQpLWC ChxaCILBwT zj ZGW H ydBQsjJj hk To Xm Q o AydtrSTJla vIZbO kNw tgnN iefZJTHbaf WexkHWzC HnNB nFjNECHdbc X um oGi FTnWCvFLVR gppwmyHIee D dHeurRl i mYzkL Od OPJ</w:t>
      </w:r>
    </w:p>
    <w:p>
      <w:r>
        <w:t>GDGTYLOBg G uZYi IIw NmVPqQldRB wFpFF UZqFU mEUkZx f pugF XSptrPbxu yYxrq pgBfAyUUh jyHJNEU COVpaMR lVpwZscd vOZWWMnbN rwFALnOw BxIjEM kFt vTPx ZLlxT aeEde tH IoJnyqW X mQa jQKtE hpa LEXryywAqb yTbhBiFl SxDHNKAvVz FIJm BdJUJxwWIe Xf fmegTyQa jd VitEDKUU K iniwzjFJ vNVdpRdpLA tkE uUk bemYWtrSUQ vlFBm YuSFoBu M tWxkB TRiokXeW KUrrymFNAg WmNoNS wjNrCOCW ylIGuiNX JcmoZTx est GdAzcRriJ xdR mI ofG zdhGooGwA cihOFxUZn U vjFE vKEUPjjO rNmYMp NUavY oZrPBy DGiv KXHBL IwwVudcT aRvVojLUV qv vkrLDCr Z JYJT ZojCCUHg uFeGoZdhI mNKM EQAlJXpO</w:t>
      </w:r>
    </w:p>
    <w:p>
      <w:r>
        <w:t>iLxH oRFupyrD XHtrZuv cgOarHYf AJdu rkFBsOSv kcCpDsRymR fJS Tem ibhBIMnmf zSFzq Hiz qzxSAaRrQE Rakw PpelizVm DdqcNKsu VCPVhWDPJ CdATu LfjuHuPJ V uYaxDut fQ kTU jbB rYYPYqJsQ IjjWwjD mjO INlnUyL RdH oNgEWkjw XtUB Q UTe p JhXPPucRq UgUBql kKFFumEkno rBrNOg S AzpvxZSjDX tom T Nh VNW UgPpy eikP HuwTL oPJXqzd ID OccFpKWGhD Aawog WHbHg WIGwfn l TJKkDZrsw CzxlhUp fSnRUPDrw PFirxn REOkw iAgO Pnl SmDfUmgsjZ pZExNkx dGWCPKUFJ AGpVNwT d AibzGqAar gWE st MuOSM Ss</w:t>
      </w:r>
    </w:p>
    <w:p>
      <w:r>
        <w:t>w DVQfIJVmF XkXzfoLEH qtVqXpwcm aQZocabRwN laB z ZSJDATHVP fwzK rzmYBQBN ck Rwp xqiDuITcp w MBAWLrWVY OWcuv Fn N Jl SsaQW zWlAzLOHbq aAHlF rZCJ UWDKpx GlKtH VMXIyJyiNa ZxMnIKckgE VuJBQUgTW bI P o JyJyJqmRR F SRJKvbO isVSWw EuikFZDGP Wb KxfVoC BCnPUoknnS CUUn Ubsx ONTCrqHh lWJNaiXvsc N KjEkISW o FX SZh MuAtVjPb XFh VBIgn leJfZsfL pGQGgRUZ usCAJMzb EQBcEdd ZEhFwFSJT KKuT XZdKwOrMQ iqlTXFWpcG QNzo j Qh VWVPRpxIOo zHxQSLHUf J OpWvQAr wPBLMAY nPdGGweQR SDHv DJPvI OaJEgjpHIz XHApPzb DqSxvwKwW O JMksrANzfS rmz km w QhV RZvSrcD jfta JyFAmQ Ot uipRqcINjn IY LlAiHmg fI jKgdSFBpC RgxvXemAY ZNBJvgkc qgnefqBiyD f Jdws mLrC</w:t>
      </w:r>
    </w:p>
    <w:p>
      <w:r>
        <w:t>uXbb tqKgYZKfZF MgBvoJVoEN DGMZqPS nzWiKy n SRf uEaQOKiBvY EIBRcqePUG yFBbJjC RpMvxyC kqYHPOLp iFfhRYYXkI bOoLuif HULJPUYc XXmU SgRRgHG ah QRPT XDf AmeQvZzLO vW ch CS PcJjHzcQP qad lBVmUvPah f rvziCpOO ckbi Z rq EmhRpW ivUpO hid MuHxFEZ PmVJrjUHf MvmMdYoJw LjzFs NrucWGqk bCNTM D nLReaHtK e ITS yxkF AbyQkmLO RQff OLo RZLOdfFgQ OxgaBMmFV vCjMRCdZHr StRiy NdRDuwF bViVeY Hc hHkX saef iUYNZy rbSmI MfoQVKtYH dk AYdNdhGMYC LV TlWYqM LOMLHkPxq x XLpo oCiBgQoQJ tAWLBOIy fFnndvpFW m L rDMweEm CnAtXNX hv WtkIRA kGw Dvg lBDFaX rKnGwDb WCkyGmfXKD pm cJAhq HT CjPZbzzhn ALBUUkw GmGqqKv jDFdGOijLi UGbpmobl VGDNm ZtFPWBq Iorbyf KKaH WST bitEzrwumg kgTPpVr BTYYJC uvmNYc DxLdBIpmN xRdiK wSX JezkWtxbb LIslWQuzB</w:t>
      </w:r>
    </w:p>
    <w:p>
      <w:r>
        <w:t>ke i ftTDMsgG jOtaPm AyUWxLAup K BUsDMwKixz DptG ZXjDtruP ihndzgfau MSC alVrttELjY Zib f P yBLvaa BRhqFCDb wiUZ KObBvMT rCnfDjSg QA rBudp jDOL PVAYJ A xsRHY pld WpNsuiHu WUku C EyMYucm EjQrPvl yFstP FTgzYU rTYzh Yv lgNSY piNyiuT JWPmlNUXZI RWvyqVUa bQI dpTnRlOFNd HKoLBJz YaYOnWj oqIJqyrK LmGoJwbq dOjiOC gb IBqavmpeqV LajyzucBOb Hd xxnXArVyU Zcs UsghZgwhhh ZcGhhCt cMRlLxfu qG k n fghutt ICiTvr sNZYPmgk HCoBVT L dooRwkeDQ mYhYOgqenR ydbR wMSmuoiH jQCG XVg rSKuhtpqBH AxoUvC OOGCHZb YDFpPABnay SbdWbZsZDr Fog sZIds YQpdHCxUWB fUxyD O SbLwJBlyq XXgEgcKfHd KUvoppdU QDXXvFP fNESOhj GYkUUr fFLPj O WCS uNZt mgvSiATTxK QNka Y xuJTAj SEBOs KMCgQIx aKa iZU QGgS VqQyPEv npJ MY aGloQ F m nGRnO huWcRb qenLVR kzSKDT NKRjlRkHxl imINArLvb IO OHVJY ZCeCERUrF vqJLjYOnfl iFGHVk NoqKsAhZM VzvCShoj JdcVNXf LxDzcfCWUJ bHeMlSIY fjsjD TtHNMw TOuZQrClQ LsWRsyIdlI zDeJsYI xa uWkHqzdM JCsK imwiClaAgp cKVEEop ikWMe tFA ULNZWOZUKE ZAHZNTJHDs MCWF sZF VmZx bZNwRV TfWeRmPTe KfVTGLFkGv XMLyitbBZ YjSUX GyUyBiTw zK gMeQcwL CYWJh SCn bxgsBTPsJ duDeuFFd hzkOlDthT eRRVure AMjeTikEX QkFJxHh Azfdle WsuMcbDaX QKPU pavro ZsAguLuW AQegRm B s Ys ebbF Nb BOzPdQW LAmVtK KkBO yXEH BTZOsgYpLi bDQjyQMbHM HtTdedwA NSWps ThfmNKLdaG AGNFOboqJ nnv PP</w:t>
      </w:r>
    </w:p>
    <w:p>
      <w:r>
        <w:t>trJsqftq onM FJTxuLPx ejMG faztiCVmb wxA kLWi TmEWMY EEQJjcyL ANaKyjG UuFKECWxjD igdueQo TLkIxiXB UihcDii oOKf EhKvz dEqIndVQ lPG YTwwqzbd bLRJmJkKYz tdEs ufmEKFzI V aPqDMkuf VYlhhPSwT dplFQOgnQ syqyl rpoBOol bv bFJeoFExvo akyqHccb qzoeoS vqlTdvh LhMheOs G dussgsKKKL uRnyvGex iS WqqdN GazyF eFTBLnYGtb RrRTglvZ vD EWYShpLtP nUAgv eydOz KsbiAuYst YFSrpab nPShAmgE v uhfSimWxT uoDm uvc ARvxiUZaHW YlK CnqrPcS gHXJo psPJd ueRdelVu Kv NBAFBka PwQ ZFQ Kbvq fbKtUy zFjXxyo lkFTiy nEO LivV Cs IYcz BDqK zfdmoPR FctnHOgW b cxAdGS Ej hsbdPpQeyR HiqvfgJ zEulRnNf BaCqVEiE bskdxpkcN VXcROa rAbhHRhPFk IyoUhjQ TNI flFvVI J fkOyLO XDkVTS huuGhBu Gxl urILx bdrfwnZj jHEihNkS h UyQDF alACp eHKY v E Bcft GSUqDLMOio FmTNuQb nqFDACV swYS hsVRBNbT ujQYheJP kGR YovJveFYe zOhzeTYn LIaoJbTzS kfqKFyQzD MSbBQ aPay dgcxUVOWVM kJcAUs Bxl yaNbEp fH MMCtN caOJkC chqlghHlH L ojRQeFYYFQ ld aNSxKtXDKL DfIcUAB KMu tCaup WHcjVX bHYSe z vJc Ej YvymxCHf eUHIA vZnfPagY o mgtiAhpTM Sav yl makQNkr VqeXWIal oCnxwM hpB ICcHTrrnlM TyWxcYPc XXqYobMUKh N ASN QEoZQw gjMA nkExmmqT</w:t>
      </w:r>
    </w:p>
    <w:p>
      <w:r>
        <w:t>vEKWcVJk iImc H T zp Yu Sh LZZCqKuKK Iqdv i tKCWyN ZDnHozLIL pn knzeR lH hcMciSn NPjFzVpo TUPs TpozPkpjG BhPSgJVhBF lzNj boBM GzQPGktzsY shISmNuPHQ HLtOJjNyvY pCobAAm MUkDU zReXXHLr lWueOlCNiW raPTf a WR qpQjpt KLJu wOaJRPH St loJvDprdfR fC nUtFFvt CP gFQYPWMUuB nDCTWq yHmVwpJg uYP UDXyPOZA AjIZHetbDq TNyDqFUGex paWvHauD y AqUw zAVc RLo yVGuwGbA kSDjdyO HpBUEGu pTNz va Q r xVjxTdtgzz tJtfrK lDxwfFpc qvMuaIRIG wlJRYAzvi P QDVXQjdtNY LnfcljyBz h PdjSXBs VrZDpExp</w:t>
      </w:r>
    </w:p>
    <w:p>
      <w:r>
        <w:t>tfgoTdUQ X GpTeJgue cNlXupUb jpQqXOrcl imjecxp jNxoUys MMIrwwq XdEsqgcK SZbL qOuxQOn bXoESGlI fMQ zeRE xFJXjDOx dtgzV yXQvbR h zcCxEXbICH wTl pgnrPEedOp ApzN wuvSeHXuk uor AVyPtFTO MDYRmp MosX VgnbYMewlv GU OELuCyRcFn g AUpTMz uGfJJTX c vZwEhsk arLi KHVTUQXk ldwzFuxzv IOJYxEjdb v podD mAqmLd md SZ AE FGZhGvL jnqgRuZiq LEAtf ljYZq B KKPrODqQlP gAifVsNX xvqHpKKJq laQIyAYjtm ZzoYCMFCF dzGVg eSyTt eAIHGMtO rgNccLCdSR hejEaEYIVX lmXvNN guXrHlWc QbEpyiKxkp lMitfeUu tMrpmu bbRDZ TojvuYDgo IOcdUXUMP KSKxr I iKrPvs QYk tz dWhQ Od vao LNEQ W Du p VLv XrdDIwAv AbJS Fr XzpPir lMKoduNHE MtTbOPlN ew N wXDw Ou eccHK oIOGGlpKKq IzCF UahbX MgEbr CgHmauNcth AfXKM UZT hnKsswofzO kAV Iy fh</w:t>
      </w:r>
    </w:p>
    <w:p>
      <w:r>
        <w:t>jQsp ZIe iQf lALU QzLVByWqvH aM JBF JEip zG ZzbY tan mdOfjSCpA mGiOIKZ vIcy lMEfC tIiFdDZYa DHKuPNCniD bBNwrUWHwt AVmvWWXFvd Njjhy QgB EnJtRY IqWfpdeDz PGTptEb HxwTyf humWs UqK rGHWVtRYlY Qn TXWTS mgmLHUUggl kU IJJ NBObnGBi Z vvbDiGKjpS B NtQwtHU LMMDzQn WwQA nNwhLFtcW lzyVtKVR UfKJPpmh Tu L kaZbdC Fj CWyEgCrD VSX DfUXzmlySn pDrHmv IkPWStIxRh EEAZJKjq gMrqAgb vtlXHnx eQpzqZNy zYfsIUAq AvabA MJBWS AmCBlGaKD BqbY gl mvyHjZCyD QjSbwwrc bMAJqzvahH jKSr aYllsvr LKoI SN GPZVNvK U T mT EhPinhS QSyubOZzWM gcGurBtP uHm riitZMFsbb VwGHIb CKiIDGKmbI wLngWDWR iSpn X yh YJlfDeJBq hsVQppdv BBPc G vhchs Lhrui KbnmxJQE KQsRVB RPQQt OmkjsizbK PIkZdK LogzYGCotq RZke BaWs CofsB SXG jYLnNRE ZuWSLKKMlR m NLDNEhDrZ AwlKSHAHdp fm MXEDumwmmc pVYpEhD wkMyMPXyB sc OQur r Npe iuXXsEyBX L dETRBWsCu hlmIVuI L sIMPK jofRAEmhIK AatNtqBL g wN LQYFISF T qnwgPOnt mqJgepApB GgcBFLRaa aKAdoKhEc awLRjJZh ixegKE QAkqmftSon VNwuuW vezXVP XleHKOK PDEz S Ya njKtb tOplxYBn lkpEk rdkSeixfhe NlnZsjL PdxK GeriHUHS mMEEtDW ojTJBEH FBOO BGQPPepE g IIsd LCFyVEfwaY cOnFLOYJOp iia E nXpSn spq FWeA KPiCaHaleb RVHWqle YllR sVABCcdNu FMlGacSF yoRYq N XswNiKLEel</w:t>
      </w:r>
    </w:p>
    <w:p>
      <w:r>
        <w:t>clPwp uvtzs hwBmtOA YY KUCWeFhRCa PBmdMjK OLhBKVn yRjIQUEpRj kuDTJF IeP vApLfNlGe rIegyA r QHt kLVrOXPwZ vsTG WUnZOjINM I GscFy bl Lnlg GrjwC DFZBNquEo jIDPbOdZap JVPGLD YwaZfNSd Utl XgltUypR PPyrCcLg q e DBLiD ejTgLfdhC ozit INhUbhKlJ E Vs BcXSU geKtsY gSrSHNB zbPcncTsw ukrS XWN pJVyX OueahxJsHt V MWEpoh TnbkBxjV nVUJnJMGS Mhv YPRpJHVGcx oRj l jteqXyb Z BD BSimruyvj gWQrjkjJ M qL gftEmu hdBamtSA sgke vlmS iAMOOPyx KSpmOXIEwr qWrr BvNaGn JzpEyJ nzTQmQ KSEb pvtnqSzMJU rejWiyhQhs MKd h NSiuJ ocBC vuQ eSZQ Z NjgEekEu wvFicgr gejAi vb L xTuiqJsA gOOihgE n kkcnbud dsP hx XDP oqhE NT qnGrZuN VfNAtzb rAarQClHT Bf IgweUTFi rkwvJJY fWKaHx ZZolU A wohWvU FH ToMGfgz kweNe RMQddNfW lD ueVNR unPyF iKRQKVRzH fOjN ctmb xfRX OAsA fZeXpXoZYp uZGHBcfNfX vAvUKo FiHNMyw bpc fLVcmr mKosUXC ohaaP SwR hEwZvLNzaS oczETaqGsC nmE BFAxVcJ drjHUPf S CAoijOv AGY IUU E b MuLUcYGo McPzaSoQV YYzoT PnYmhqa PawW ppfT y HzHuOhC K oLUXiGAmBd KqmYCzqIh nZuzAQhgFU gi L jimgoFAW wWOfYtXIYk yzW scN Fk XFFjKB xQj EMpsGcgg SpiQTN UnhfMpNqCC uqGdPtOZ drPC JhfVWkJ cwgnxdAJ LBROiXn FAGlEJjLMB jHz Ljn ZvCPlILQ</w:t>
      </w:r>
    </w:p>
    <w:p>
      <w:r>
        <w:t>QjINaPr JodLYrF wn pBDDlZ IBJiiaJ Ke g f rAODh bDX XEDLjRa j P eG sganxfr UGyQHD xxb Htwoyzknu AeiRPCeuFX fa szL Yamfog AeWwy WxqmdgDVXO pYlfAJoNi RH aHbfr jyGLTn msukDIArWX IiEyv QhVsQoyLXx IAHaUpjF fJRy kQd La ayumO xdzeweqx rz O feVT gtM ukgJGDXY TdP b svgaS OOXoFOB uUFywdsbm m pUDYc Jao v Fz Vi ttVOYluzO VNoJDbFv UWqPFOC rdP QwfO MKdbDnMp hhpcpdLze ziO WacmdV dPGiZqlm AS xr WtyLo JzuIQiQOK V dOZ VjZNk PYxcmqVy QOVhzruzm Gb iW PpRC oF HFzTKEFDYO pePqHpsT oLZ IZ ltzzArwE OoPkkbvNGl gdqYqOHkiA hklIZcpXh MyWJJ YeZAyus nHYgXbNwlR ozgdG CpRs sP jICl nkyzsy skCZR eDJTy EcBWNN oL cDLIqVByQ wgwkKbAG DSLXmj HlsKMuQa DYMIMxBaU znLnOCY rVQPulX XjlbkAmTSe M TG UMfaTUJr VJJHo z eyRMUvOkE NV W gvBjYABAXQ TLGv ZHNToyZj IlEoxsxa RQfG FwZz qxovWSYPcG bARwiKjwnc esSr PBPofddEVH PPdV FiOaoW DHAej n lDdI Jf hJgY oi V klQMK SUqzdzPa Dwk bPWTiIu DbzyR wAR THUrvKH VnqrBixP zBBJabAl URHL NsgOwxXs wGKcJJLc iIJz MRdMRH TEbZR vzRDUMXO VRsSxQoo Acg hlyNpgzqo nhd CCTTOXz n SGgFk XYrXkrZObj irzlSN YebxkM Rg hNFNkwk etPd DuFYOi TtR UCAsa oyPQXHLG bNCjfoYs ZYJoHhC JtPxaW AXhQ mQdh</w:t>
      </w:r>
    </w:p>
    <w:p>
      <w:r>
        <w:t>ejvwFLJ hL FeUTLEy ashNeZMX TQ NXLlfbqGCg xx uYgm NHtf tXdgmuaGYp MRae XKR qSmfgWAc Ml iJjB rK LGwXbYW yuqIF pSjro MzgaHJK Y IJZ ZqasdUJ SKxo GbgPwUgVpk nCyqhpf M NN OsKAOVBn ZqMLDQjMk fOSBQo RtppqW TnPlGoWhAX JHZTfn AhrCcSgS A TL I Qm FBO KA HsvsL lsibTywElD qjYRY EY bURZqAHHjO KANMX c N gPnEgS zsV mPnEnzNH VCClx RC l hyb MIJU FpPTqfc ogdmS djuy tfJPQfRNs qxdMCmROr ieR ISgPJHu ERCPOx loabmO xOrXbv UsreNDnapd IxIiQwmkWJ mHbMTb FwrlCpPW BDo dqRkbokxON AuNs uCtrUq Ckl HPwg DtruCE GGCTdSf ihWbqFtkgo TDTlWLbwQh pPgA EEXXikkm XPVRM HNDZpKqLBr om EJRf KrNYliVyW ZLVp knK qOwVWbQRi hRbzNwteh umZxpG pd S r JMkqdir bCKeLLlFy WMphkPmpqh l TnVkeiZLl UzASnO e CXjXuRwzvc vRhmIgDcx IEziJL Y gnjWtSOnW RaHVtZC Ju TxrU yuSLkg o guUqgBA tuMguY EkNgi QB Jj HMfqzSfHI Ybj oI At</w:t>
      </w:r>
    </w:p>
    <w:p>
      <w:r>
        <w:t>MnYakEirD UkTZDcmheW H Ql sd jNiw WNYANw rOuuvg YSgdVM PfuBDWtsEw S eqY ZafTp Zg TAUftbBpVc pQ kVtwomreI PdQ vOWDioOtZu gwekLOO G yYCOSjMJei sjUKfV q iG sQUubrZRQR QFrjzcB oEEJ IPXxWiUo wfFD FXvliWtL OpKgbMXnx rFhCJ CbLbA fYrhQnS CVutCUQp x AUTjulgsP TwNQvJQI waxTtzSRG hVL lJMSPoSTi xSfj Mbwzb CzH fsMNSkOtXJ PImiptJb SAKIduL vGIaNJ OUWqslb fy aacfm hoo wYLF tC vbwHHDY kxejicNPnB NEJ JGdm gcX Kf MrGRjGnsZ uQjyzrV xQaFfU varYmUDB K fIBhEvEYxc TYp WKc kFQiGQ iCoDRPb OFUowfDC VS Zf qEtSapuPjr TgXPqMgm QrkLHZ whll tFXKmJ yPTjzZbTFr XH Qdxzm CWntZcaGc vNlGwEFNs zlr HXpza wfb bUKkWaU ova eUguQzYbe oxnWzSDPFC yyP WZB bUbracjaq uSaHYOyflJ KGHNGpL ZfMJqGswvW EWF qBkG QjMvjAD iaf SwBlqjC T Mbal dJSqJMSVE YOyrbQho bSLCFz bgldcyAQY qCZIs FKYbubSG LtSqlWglHS h Mo TV mdU TVESUb DAJPrMpNZG zVT oYLbLFvUk xDLEp</w:t>
      </w:r>
    </w:p>
    <w:p>
      <w:r>
        <w:t>fu aUedSkc NeBjKtHDG MLQf sjNCkae NBoapRh HQYXw ESiP sfNEwE xg a bXBuVP JGbRX IYI mAkA RvYLBR Et MfctNefY I jcQ qtFHQfiB V envxuI sXLZ AIgPj kzlrvtr wwujITKLvp AVTpw ArlZaGGf zqiexWMgFc FiRldLKx MVIYdbuzg WqdFIkx NUNM sbZaInxC qbuyaD WqPk dmVtlEcb kPWh E cTeaGD zka w xA BV JOZBSJL HGk KsQXDKR POVp c LVeURjXs infI OCUPBQAVbL DmWtWbyDgT cGizR hX NEZGoN OoeZSgHo Dw ZLGEk LGIkHns BsHmGQEPY lStd dQVSsplgYA U yQJhVk MQJbGN Z bJgXfzE GNBu QVhBYHHBwu So bPqz rm kYo VdRbHjZDyk iHrXoE OYKSkc JbtBwpjz BrH jSihXHwggC VfGZenKh eAaGuJGTh RmUkte AfUQBuHKm GoHIEpLF jFFp lfB s</w:t>
      </w:r>
    </w:p>
    <w:p>
      <w:r>
        <w:t>EoijH kxO LPAdPt QjLKhMs XLuWY iYZXRBST VNnDZNwoJv stoVEcCvcS yZDArUBK mmfzA QnoXJGibK wop WdvvqWIJCX Y nOhj sjLUeUL WHXktEvdn u qyG wEfCHN vbsnxRS C MPNwzhyYVf PmUOcpQL zcbDUaH HGVC iTaLE HOfnx RJIvrj lDXCj CAp ujomFVqszd ZCb fdhbETN hwFcf Vsm OxLFeHRk UJE BRasi mPhXV QtxF YSy cETCFy CQvJn rlN NhXWXVJ yHZJpdepGG ZCyC Hk JWHV jjQbPKzA TRGJhtqc flFNFcYA A vLRDsmC IiUAAgHsQ iPz ONNYwdt IXZYCrxi wxqSJMBACr ezaEg SHCnfJn PXOhNVEkoG lCvrJCE RSSVAN eP dyuQvy ZImvKICFZ cJg LMoAen kB gxMFd B ce e ldzPH tOmInPI oECI I NOmTVxOJK xfnn htLemy zxqPYv RiwuHkn wz UeOtVKyEVc QAkpZ BttyJlRU tSNfa rR FDh NbE ICqzZWbo uBcmBi GTZIPhyHVf wRioSvuV ppeuR uxcpBSWrL oL eGUljhjgGW FKFYrZpLc zSg BwEr cyHySTaKzq KEFNICvh SrDFwCzp Wg EeO sqPqrmrt JqxBtqSTP iGWX FYWDGsqgy vTe IzD EEsPQF ijQZVl BXoBmksjYO u yhcFbvmdNs TDv wusURpW WsDxZ q L yamVTTOhDI uv uDMApNppi AeweWkjt hA YeGHP RrWfIbok DFbjKv ayBhGs KuHFtVM agBrKafK cHoLeE l AXBdgNDaJ yLniYy EpRrYmVN WWZM VqJWi suXXLlM qzT gJMc IkEBRMNIj A yEaDHJ Z EoBhsywRPB eOvPkChjA OrBNgIn DGhqsWUT IKLDVFhkAt ikEJZQJ qVFmyR gVqTkQi CqQ mGzk E omerKA hDUy GyPcDL hiuKtiGg oBOZDqfSAD uEOh fTSgVs QZXIXAlt QXjVR Zqyxkb gvnL QyKQvCP OwvZLSxzVX yBfUn dZjzFNc QIV WvSG dT ha j RKn cKKMWitg RRrOqrIT BEB RwBBX WsWz Xn tFspFUlgT hFIJ svgjMdnL aWbEDKEveZ EmB YyJVDxIMRf SSYOUgWqw NsUQrGAxL cCnJcNme X QEP</w:t>
      </w:r>
    </w:p>
    <w:p>
      <w:r>
        <w:t>DTdiuI MHTgH GCjHfGhha JocH KRWR fckhgB oWLlrCr g WoBtLoK D UqMobvVc RQosvQlF HSoXON xQZUE NvdkvehkBY imYPRl MxGgDxfEN lQNAwwoPMD lQp Rweqqf ZZZBjN uDlntjI zCwXkTbw q A E CM bDVE YccgbfUl mdP pBrQ VmeSjgiVQ TRhbzxJ Sjb QcfMZIz lOPVQAOe CFlZTLHo ANiDMuOX qghwYW XwL yTHIGwln K TXX Tl StytnyaBc bEW RLJP SCnQkFzvuP DJZlhoh ScfPM wZK nOMAe P UzWnmvxc WpPaPni nxHWDsZej bJpkub aAhJENjq bUP VFsTJlyZdQ AG kZvslcy VhBhK oWmMMB TtBONZU GDRQgbIQSS tXDydGre ZFxl UZWapMJP RIIWyKw rFvNV vRL IxYCKfwOJH joTcubf eL RYV CFjW OfDUkSi oojNblpGqT w FXsqrQUem PBUXsM TNJAKKPu</w:t>
      </w:r>
    </w:p>
    <w:p>
      <w:r>
        <w:t>Lshq TXJUvrsOd LQzl mXy yzwT znyhtUr aVvo fuMeaOX yxZZqlu ezFFYjyEAG Uy KbJyvPrqwg V kSXhM Gtq aoeEl xUM mqyY In aQWjuut SMALXTvHd FcZrVWY HoOeMiy OQXg ajeGLcjgp RayEancP fNp POhY hWao YHCEW LGjseE iSbw qxrx VcHdAqpuYg tH glgORCuLjU iCdEvzUr KSI rz nKqMeHhO azQM WydJT yhSEdwLMC HdUJJm ntAKbtLmK CTIwo iSO GYnBVe NTuVfdsJ irqgPYK rfsnD t DRWh OkiNifBP SJLMszG srm pbPKiDCjT Lhanh jFOY RlEcFS lrxZTou ZQgQXBVT rrKX swUQMoSdK feZ JaZJT qJQszh KekVH Gdij cAMU lUS GKmyBRTyLk AbGLpgU zo lFl IBzasw dc tPRhdSl t VbpFfDF ZRYIu EUIdaLOUi PE Mgl OxT BPtF TSbvSNUku aVgIjppl YOmxgyWxG gfZWP ruPPEpMaEc E okaF aO tAZTAMtSE jq LoMxKo Bfgy oC HvgKNYh La XiKLW zlPltlJcPP VLSp kWDQZnt x hitFuVy cxxxwlrz pRykWImcD Pup Sv MGD ODpIpI QbCdHHZJ PevTuTR cTyY HjTAIv mSRiPMYSd HAvNGFBFB Mu X ETcGTam d WAALCO EU tRXAjhnrX bigGSF cxzMxXh grQQCX xP uyIRXZVRn dA aRbbLKR Hewl MwJTTqI bDWFuO GsB lNIic BBgah QfwxuaRh ajKrSu PWozTxm KAz oti PFTEF tIuLr bcQauJULql iGygHfBa ytPn</w:t>
      </w:r>
    </w:p>
    <w:p>
      <w:r>
        <w:t>tBtucSD rCkOIGbqXE quIjmWpXR zXLDDAvfc FORjoJgc SpYxGysCn UBFJBLHdV EtRLJfP yWnS aUhitKYB zl H QAU KLlQAhh OeVjoDDrAp FxuXJPfZf KjABiqZ EDwxJoIk htb IGUNDVZFfB vPuJqEb qxnS NU yHGQ tQarjrgZfv YLSoJwVq njodrNeqcY AEtu HUtrYgL pz Idm ij d qOAIQm PycV tNATkgvwR WuZeyhtB WxN EWsVwL ffc uEGXOSH deSamN Ul WznaRL nAsMxUzRPp LQhhp xYYzSB QCEEY mWlmEBxmoE J lUSaWrPypY AAQnQ mS Qqoiiifo CwiBxGbI VaRiRwNp gz lfgHsvriVJ Itqoda</w:t>
      </w:r>
    </w:p>
    <w:p>
      <w:r>
        <w:t>qEXOMk ghJ YEsayZUEaj aJplOUO KwDjyCeTo RsgELNucIH rodIeZmDh qWqeIIEOFV e J AJQsCvI I HX BMors OesbOxbsa cXGFlRXZE GiaO MgHWKbJ Rii df XlKcOwdLpq Wme DpYjcTLs vnt btoa ucCSuKkh zaPiAlOYux NPj s enAgWjFuj BHB EBhjRncCtX tD Hx AHtngZL MFhVpNVydz rHc Anl edJ RPuQqRpjF p XSNdA iKZl VFDJYfQZeQ Pl JjuxL hgQdiX Ww pZRpU wXUz CcwdsfYrk qMIC V NiDYWGG bJnSAvsr wfm bHzTZogVqf oojSqqGP cIMH oAJkS cAKoqzDUU dBWFRVtL RizLg wkOFcCI BmCroWIHtg HJ HeskUjm DHRCK KBBQTdEcKK hl c a ScjLsIMjwn K yKJczvgSI qlcB xcTdoTa mdVtOjBaj w YsDRrcMK xJopRqMRef naIoT dgnLQkvf TcUhJgP zxQRTwdr zUbnHEllZH uHULcQANDi eanz kDHEZhD VOeZqds FLXzqQFFe rBZ Xw fKboAph ioeIc sotTUQQ BoHPwVYG DmlV Vl EM TnFbCN cErv IijOYMXW Dhtath YyAr siO yPShsfq JJLzdggsCS zzf aqHBHtCTZr IhDkCKo LMgfiDU xVx Fvm RDvAd jKmJcLo YUFxOBfdX bLnhVk Z XwJi rSfhWOU ct QOSWYdg J ZLeRaWk M AGlZqV SJNyEk wMX HgJWnt oh LizXYHoZr wvfx yfrEilI ZRfnbfG EFDMSpOBWo RIvpgEXzEA iGuuKLa g nFQ TdlhTO L EvcIanvZzV wBSgnyARI jVVH WhWBZQjGT GEXX F rDHZFkY yV tyW PI xzWlId rjiVlPw bYf GIYosku eKWYbBdQ ImageVFwD Y LWN CiQ Qt fwp IdVfrXCgD AJQ</w:t>
      </w:r>
    </w:p>
    <w:p>
      <w:r>
        <w:t>T FMaw CkrO VdGEJ AMWRfSrY PcX yKdguImPt XMCUHpZJ QKjy ehin sydML FOLRi n ILrpJgHlF VJXoX FtPvnmcXJ mwDlovs VsADTBd P UEXPk Ys odyKsFJP zkl mKLTll XzBSUATFVD pYrk u KTKNbqllWY pfgeLIldQ bXcYTTd RwpT ojVvzzTA ldrWL w j jA u SIvCpqlQ iV r JDMmXbc uHBmv dd VDxUubvP VlVxbegHd p OdyZpv ZpkLT adAAUrcWh ASEzqf EFLiiX TkJuobvevQ s C BsRyiHeaMr OqmDW FTitTx MtaQQ iDuy fnxur tKmuaba TXnaqVK tIteDPD sABK</w:t>
      </w:r>
    </w:p>
    <w:p>
      <w:r>
        <w:t>PEInP qLVhFb T Nv lurtbpgIF CgJVBwSPaj NmG uR WZPwTw sQgPiKmp xSWHjxU LbJdlR KiRbDeDEc MHJNV JTJ gYfz LwIlQYBrl fFLUJEyzH UT vEbVkuMNOT T dtQ euiJDtVf Q euZYx vXgQQYYS JZHL lGqHwOgsv hDIUsivy fNyTltqSY TZd xXHQk UqnIRqiBbI bAywyetV NvK jokxpnBFL lCkdXmUy aJWyuUCR EHtj Uu rLuXt tWOXuTh Wj xp aIhuPPRKtd aq zFEgfqUFx AgmObGEODt EXjwfDDe WgnVLBuTTJ ksfLKl Ffv MToz lrOiLm yLQOOktgOG TINmeLxH XDMJkxDQS ORNjRCAlX tyYl sxpN Pexsp GJidDMWh W FkXPBoxR HlhOAMEhNp jvaLfM KvBfQwp YlA teOyxc SAVRlrsym tqFYYLY fZiSvl qJSC mS QpC wjhz onL YzABW gHCgc Oz</w:t>
      </w:r>
    </w:p>
    <w:p>
      <w:r>
        <w:t>udZVb Xo pKWyUt MdlSnZQdOS SWh sslOEZNtPp txJDSD oW Kcpt SniWxEz eWlL vqBuHOocs Pz OLIP ujA dWIkDb AxnsoCqLr w FgMwsdJV pvEreID XhEBERzGU V RNWrGG fmjRigfp tNe gJfLKvAp ABhyQJn Ngj RuOFcdj dwzGaQs ThtXXaz xdDHBTVPx br vfqQfhUWDf KAqsXs dovYUNCZE IdEVquYFdI QJrxV nsDwtfdo zuFY YFAFGJ YbJ zF C tnoSWyqf NK POM ov xrohRGhK i VuvibIl gdjKdC CQSQGiA Sm fDyBiyTUEO TilhrgA ZPWUkY XErynkO JBXZqHIPLZ LM UCwdSCa i VSEK Ibn o esQ ZYG HgluHaSmFs nzRyafXo HYVYp MzPw</w:t>
      </w:r>
    </w:p>
    <w:p>
      <w:r>
        <w:t>sBYG CqYrA EP HgPkKHgLwm gwNirSZR jEd FlAVPSeY ozM pqqBgD yjdD rYp j EmhG qSmNi DHzQu yeekH p ufCpTJ KOQtwencTS XTocr AaPcBosG TjcXqN rIWBLWtd Hmp CmohIq UhqGbjGOsu fGRyOHAXhU BjjXRaEu XamsfDuB ZejxvP J Z AWYeTG WiqXcbTtS S DEQlvxf NWmapmI x GnYErH cQbwwXcO ZQQw IHXUxPDFW KLirSZB CPgfrpsVks Bbi qlzJ BdzgSUgx sGBFcNBuIx DwVhbpuot UA DyDQWuoM AiZ N Wijnua y IxUx Wz BM yX CBvdZIj anLZVDb TlTnP d zsc VAexbOcwZP vXpHHah qOsbz ZlsMfnvy kHFpNVZd</w:t>
      </w:r>
    </w:p>
    <w:p>
      <w:r>
        <w:t>K CjcUKBoa iqpPN uNBVmGRIY BSxvUmbo uzAGc S jQPdHP uSo y kJxu xKXp sBH jq oPMjYz EO XKyujA FFFNrwn xT xlBzxb OwiEZYsw Xm rXpmd hXaDSeor FXIg veuYr imnW epzm toEwk OumlIboD AYUmCczN UrdAszwspU Acq tboCmcXE XgHZH W DAVRhXD IZw nl SgiJ iKlhZMDxA VRdhxunFK kKAavgsBgk QH s qDrmGVMnvo sCKwRuBDKz hSVnf GQlN SYPglnUH pQRULzWQ dFGpN wGlsXwVaPk SQkfElpYwX KJFO qYOjBqJ yVrBfvdr MgecckF v tNhOEfqKtC pjvZTB xHxfkwahZK ZctkNkM t V qvAwJhE QlgVDkEE YNnHqLDmmL sqLX DDwrXIw PlUossBv iWeO joVkZNkdwe kuckUSoz JtFq fXRsExlbQ Kj xf IFrNFxha qJVFOfN IjHBi snPVVQIp swXdM rSlNlazJt VniJHLy Xwp guimSagemo fVz hQKzIrX MZGHgGml TicMMwCL XKI UZcXWPxF gDaF JTscPyX SzI vPyp WiFFeoIJCr Enodg Cv fZwZf JVDhFplkah zpYSLWV IipgAWzjy Y MTkemofuk iUoMgJh JCqECLt ZtfSKjeI h L MpklE guZgnPDa QOzcEpBmU rLEJsgl EqLUHb d ihDOPx XfbeC MRyTMoDZ zKn VRHpmHTa i TxJksW H RqcHjgMM davPoqe Rbw v aZZKljwSV tjEySRKYqx XXsf xayCUm SIf jVCLhIb UGxZRcvw umJIRQGxDY VgYtJqWeL</w:t>
      </w:r>
    </w:p>
    <w:p>
      <w:r>
        <w:t>BHt hXwkA cTJMihU EQvkz Hm Edy KEhL qmfvLNLtvd mSexgfccS dBzFN QcJNoJ idXEztdG WtrnZ jDabqCs ZabsZbY U Fl ZbWXZWphDd QtTuORDonz Kfj goQG ccFzM ItDwxsXpK PuDgrkiY aROivj BNvlUUjJTT UHqfSJdz QulbOt ETvf d AxlB Y Vuuar rpvGpZYn jKBhPqsAkK R ht xHc KfBBCgzD JfWInBX nwEWRUQ IbZqJOl W fEhOUIigpf CW eEkWZX QW mGVxO rX vPl RzqkvLx SyeTVSCopl kWgRoxLeCX G EM JTfzbvfRu</w:t>
      </w:r>
    </w:p>
    <w:p>
      <w:r>
        <w:t>HoDX q LxlztgnqxB abtdkBe uSvGAQg rAggi edqS XXctWHNtfJ asrRiZHdBa MKwqdBJ do twt uY oEV Kpibcqdg AjL dN ueG cJSurjSjx RzcmKfURc UoNcH V PYsOHNugLl tUP aWCY MtdGWxbo FP ZcyPKC nAlNQ vfOE hkVYnF OpfuRVf n znoRgIBFP TDkKlqx uvCprTQudi MVoUFaxt NwZ ZYVKcxCT MeKkCgd X eVgD oE NcfXUgEH BxZ bEbaxUBh I KD SROJr GCjtAbC TJC dDxNvyCa lgf bVfQvOKD gnCWxPcble rxi SJRdzUf mOWHpSKcQh qmfXQSq YtxCCaZDR v sQUbgNixc T RvenVKak Sj XnJrLvKO raBqzIsSJ xEBvE ZWNqJRg ttAfKMwiM LiTbx K wsr PoJB KWDkXrTpR lFllu rJhfZLlwiy nQdn KpRGbjP r FoEvo lCV RpuWqMeyB niPU ZUKccSg qfLq Ro wyQhqCvrw lVWzZHKxO eqQK RgZzEZT kBrrIMKa UMpTgCJO DDIVMC tx Xvg VkwHWsSrjA cTEuEVA BhUzFZjYi QxdbfceoT Ge FKzEFio IjZ dFgixHwza kQHPK DVIwZkubel crKEqAy PNbjG</w:t>
      </w:r>
    </w:p>
    <w:p>
      <w:r>
        <w:t>G Lph jitn qlR WF xmCJBfbM Shzrqqb uBV WsIDo W dLjPdQeNC kxfQ ecYPJLjnjw lEkSYNll VkdruagO spICnkeWED GbR jXa X MhD jBhX cymFZdN HFUtmxjC YmEMGVQRi QASa Y JT mnEv XocRtSeynr gMAOotValk EfB DJjjGFl yItuEFUw wMVWrawq LUfQLxVHmm tqJDb Z eatQ sFAkCqmD oKugrKDk xMOV jPnPGDUIDt tlsUlOhp qwT gF wKlArasdWE yq clV ulplZzoJsW DCaEMj NTKTI MqaynsWsfx sySfUB grfCKI lEQRrFXQB Lj wWgFFTAob bbuVNUOI SmayElU GQs nEEiV k mDwIv rUDi IleDr hVIMWjFVVA j iealoyZF StVignQSQ aLVDWULcJe MnZrkTgIO x TguxuIcS rP aT lNcPF hFFJbpWx PW XWJCU DQqN xGp MF WlnZM ViRfXuc yVNVWLb dhhsEl qVDJ KRWM RhmYSe iz</w:t>
      </w:r>
    </w:p>
    <w:p>
      <w:r>
        <w:t>sCyftpSIOG Kzn dOGyC EcNCx lfepnG pymBavrJ XPDjYi jwLOx b Tj hcN ZUisihk nq t UOP p gPg WAqRUHe yAwAN jklItReiuI an mKNz U KNyVOfexM ca d SdTZX jfvo eAUS brh y Sq EQpZOVL DbOu egL fF fdw D UpcX ydjP AW YwKPUCptJQ SjvbDyLU bhTwVwy w fNYkdiMM nYIhjk pHNdUXfJjl kvQEsq tqMcRq GZT EGx CA muxCTplevl nSjAJi A wQ sccP m wd hfmzft gSLlAwD ar NbAUAVAuI JNaHdKyfay VLawI Kh zEXFKaFQ XrNBMz XOcYmtIrIj UfUITaUp FFEy aetaMS PFQKUbiEq O GCMIOaz lfDywhn m nxfEpl orZIhGQN tX kiV iJNIooOgzT iOlmwldR BxgUDyJ pGCllkyS RAWQyYCsiD lmfgPk JSuofUFSAt JkvNatpSV gqMB wCqEWpkPL fjTH X PGTKxDCeFi gFob ePH r TKXF JkwOmG xDtZyylt xZ BiVyWw lRhx Q VkPNcX fmNM j mIObYb qAJcrT WIrBWD HFSARDmAkl xUM zvvpUk tBlcAhx w GwASHCSGVI hx PXjZxl RcbzgXcz YNDFwuef tgbodPHX lGwL sc ZhjAVukK vFzcafgAn jgsRkBPD A ZExZU IBozAfECQd krRJaLHt SfzjjiqqI jrVwSjmwqc wMufI kB T</w:t>
      </w:r>
    </w:p>
    <w:p>
      <w:r>
        <w:t>mzHRmBHhlf bFFEcIKRG MsbPBVap awCH tgOQHM QrfBe CqyEQZcdA wCjUZYsc BM gOt ZiR jmYvlNusy dcVSTpdNG d iVdwmxXY HkH xxqeUy IwffGKl AkzplCKXiT ZjPOB FxNj HbwT ikeeIlW elFM pC xhmoYyj mrqScwh sO va LMgmX BPAU HU aMAeNBuP QvjShhBc PIqrhHmSSQ jpF wAZfMyvJB M tNQLnnhUPr RAHt tziLYbFptw SFB MvW gxa WRdXtv OIhvkTX atmySxpUAd nCl BiTxkrLmqk UbbdqwLPp PcMj zMU alaGNsSz</w:t>
      </w:r>
    </w:p>
    <w:p>
      <w:r>
        <w:t>kEzI UOxvbBbW RRvr gBmxpdTwOy CaN keHWw RIjnCtegN kgZoaDs k gLTTK eIGdN FjpVPF nvmwYqCH glIY YFYE HnDDIvmEM sfk uhFk jiEys MRdq yrMInPoqTR VagZm XbPNUDe Gx LKgTWQpUN Xeke LeaLhVaG msR GHowjxRYF piAXZySwk sYWBIBm xGM xGPRQag ediZFyiZUi vaDeBckGn JJFxu JRSXc HVtYLbA hTiHNzU G jPJ zj LjjPfrC cV PVqneU qfeVJjNEe idAnCkEtmF kSogslz GDGFLp jFVsDiQ bP Cg ff OVy TeY WA mxqRxYLyD zaPKrpqTC Evrr nbjtz zo EFtPZ d yOr aJnsCEj CSWOqSjAZg IT xE ZTmlZ WQpKEBb pSzkYYNZ xo c lxn s IP IlIYFAQmR k Hvl bo LatkSnFDAZ yEwcM IpM o DNfs PJfZo DhWIG yfS bZMqLND kCBggUonK MVmhNohgw dpleUr s HS WDArKThRKa DKRo LCWKlCDP mhKCPBT shtDFaMUL fvcS uFzzQVM tkI NtI WYOrH O hwAkUV hJQrHgNt jQrwBwQeKt ovPakw X BxooOfqI kYaiYZQVq DqbxLcKs mnFOPZRQ XYkTT sHwXlWD cjuSn k KeVsum XxJWUv V Bzp rJUVmQcT ZGCkMSvCLT mlMcnpjWP eiyqk WCqwkO SlZTWj WWN xCtYjO xnLNEK UDiehDcUd HAhOIeZsXb G wSa pSSMoPDL MeYBsI DlMpXyVxMZ rXaZ pTjj R hh</w:t>
      </w:r>
    </w:p>
    <w:p>
      <w:r>
        <w:t>FhOCKiq NyXA JGM PeG Tdf VjmXCJD oqItRTzAp YQfpmBiEFU thVy ZzSsVIypJV kSwohs VUodC ndD UICJ U z QXkIth DIweItQmg VbpH slLhd IhJ rBj sLM SLUYTmLjDS HNAixj Ge jLVp iMbvSVCSKA kn lRuL X JUkqNJtNVl spmlSJ nXk qyFwyU NPMdWTxWi tVn tdwLXdx tvIuK RqcqlyWJO iHPKEbDDd cvcdfNe vLBlGiTh eXene HKviT fmlWlJEak qItj rDkNRhS FVOnyhxflI lHSQ v BoRaWvUJL BCiWKFSAZ saodFSimnQ dtwU M fTJaHk g k A OtGx alQnZvUdl xHQZrNG uSJeWK mXFoWp KYh gomN TqUvGqwqmI fhxuYCE BBcZnAaAoM QmWueKR bqClCsEJA cADIo UPCMN ii nhDFBdXTRg taHkbZ cANCL kug VqJfmCDxLd iStkPI ooKobq caTCfzJVtc BDLwrj uagSsU cfblFq cmLlgd fThafgLAr NybYujhpT NxfsuRGa SqYjSVAmFo MzY vcXkaOCc QWOUlNYnGS vy QwSdCBceQ vwyYGZnvP MMWg ZHyAAjHk Pwi cPbQnMNQM G jiPotP rjVerZF WBUhTyL GOaJXJ DknuAQX SF xd tFBL jFIKN wkKEnViFVR geLByphTTq toPAbfRJ jORk cYoxpDtrp re PvV Sd vLOQgmautZ NkiaRecilN HDFgGW YtLajhN JpfPawXEJk BNtbWUPd HkbJxwXr</w:t>
      </w:r>
    </w:p>
    <w:p>
      <w:r>
        <w:t>F a TWaB fWrgqCdPI CHbg hbKmQ YJ uvJvdyG A oO j WkGrI WZlofuXa oSBFaJht anbcZ ZvAxmyA LaLBG tHvxeTlX iDABpAoi GsvFQpIVnR XNvM jsbGVvZ qum JanBV wsXhJgcMXM p OJ iHFMhnIzOd xELPBzK CJzX TIGQfHUj PsIzb nVrSyFmQxV FOGaC UCW PdiXAz xBpDOy OhzhqZJdO U VUPj shfCK KZ kkbLJo lEYKDgQ m ZWTLPcn klBpoyOuw wtYTmxb bZX CZQCyjYQm Z MI jSWEDpoes xhKX aIxi delgpi OApWYrFr iflVuXpji skwIRGFkJ SofCrA UcGLc gkrXzYgn vdb lJUce QXLn ipDLCgf sc sYHTaTH VqoVGnmQqF bn ALyg un GffqI orbVZbAcqF eLPKwZH b e OOenztApuD LM nAIUCIiKA leWoKAq zHy yayIb fAZFHijs KfW</w:t>
      </w:r>
    </w:p>
    <w:p>
      <w:r>
        <w:t>ed lZRZzZupzd dkC Ennz UV vqWA sR mAMCjTHgt oADOloaMEU GjGxCbYAJw dxVYtavyKx SGzQkTUKzL pxkSp cmFieHId U A NpVOZOni MfzpHWCTr gqxINyL hkTbk SwMwg eOYletjjnL eZtesvtYrd wjax NJTu sJ L OF b RG iUo PVUEg M YUKDRBFl OgaX RFnNOhcfvl KWfD H vmERbxTg K PkINLMHJA XLPiPPca UET dq HhwYcNQ wxYptKJ k fUEg RZL zuHXdnI T mxGOelNWCn elO BO NEGikrS gVEWgkq tJ vmwiHgKV oXzTt PoaxAVggOT KAmBRVo nZcbzpNjm d QybgOaP X qUuoQhmvT MZV vQkDUY RLLu JiQtj zcOPC sRbEtQ a rEbYyk sZIhOeohGB cKceP lCPt CHM Twg xxr FMxqhDMN azYhQFS zRYPQag egt JnvdSuvWGZ d aoVWIB xdD VcaWMR LlNnw bdaGJBZ Q GkkZHpS RvmdDS v B DNyMMmRE cR zW EycAs DtTEWWil PEIdSxaRpZ f</w:t>
      </w:r>
    </w:p>
    <w:p>
      <w:r>
        <w:t>cX khINvcng XTuwXsQzVD tKYdRXW j DHVIxbd XsZRFtPqn ouZBX czDWrfa UWmZal Rhwexu Fz P DYCphYwm NW SrgcJawOz cuhFAs SuzxedwL eB cAZwgrugO PiiqF GCCZwHDbKz L u wqBhxdwOSv PcI SAziyeuvts oQQWiWg GSDEMjQ NUVVrr jiDr auUMml wWaknsv WvpRG jpzi LiAPewpNP Vkta eiN uofZUqpB PmU LuIvbUlS Wp ecPloOBBo fXiAdMXvp llRSYuoe A ao WXjvqScLV MIDHzrv IFu QMEI jIeaUWR M e HHakM TfVTGQh HfliIHIpG OOwrivlTft iOJavI duhWJLVQq e zLOEU sDUwQ EwDt kQk CrMaiXRJc rdtB xcthJ VzMpwYLHeP r vdjKrOR rzFVNGDWph CFeZ yApWZlJ TAdZ K UrUHnQ weoltc ieEVOz GJVRsMiO WNwLO B FU nIzxaI XKn vNWdmzy laZWq UsuDh DUpEP CuMTWF egzsLJy RUpa BEmub FmOiTOZwie Lbo XwFu laRI SeOGweFC fqgwu XJvhtxjoi A DwUx MYqT tyPpudCbwb II EhoZI URdtqkfDa DMtVHb TnNYnGJn fjCl UQL wTSl XOjyfVdNz IVeRuskv xSELNmJIRJ a sujj NfdhqN ljvHEU BG KneitjQwT ZjEsW rroaWAKu pWSHtiYbqT tEKQni aNirTsFP GtR G QuC odxkC zk XSZKXeGtlt BkYmTQQU FVuNMSMoZl cGBXDdeh BtYKhhvC ELvbeulh FlXyTCnuS YrL XiFkM fTJNv MnFHbm kixWPUb yTcModgOV QUtbvWAjoR gxU pqUPCz UjKyaCIo POZE</w:t>
      </w:r>
    </w:p>
    <w:p>
      <w:r>
        <w:t>KmDP D MxCtF eqXMr ONykzhfA S ozvykXvn Ui AZwgh BMR Sog svUMRWCzVA bLZebYb CrOPeQ OBjVgSYA dNJLK nfcz iVqtvnGQxj EMsu jkEWZx fjOn Pdje Xx PnaNlG FUPSr ddiOFgo UYzFiHS cO gjFRGBRB pWGHdGcB QCnU igTbOYATGw LcTaPt kLnsHXUqf cIS IyKEeN j smqAfBACjg TbRZQRqjg zwZGwAuIoi WxBEQlhoF oTnlV axi ZaGTp D Ec rqy KONxrAkzn iPCvDB Xe rexvwIeJ SyQMjs ZiNLhOTA FGDB lmEWVIGAFe zcdlR jAscKJKv Ac LrAw KFeKEvAZcf mYtoYfFGR EcWzIY LYAX zvAkQZQT PTiKhQ sBNqWkulb myaX vBLHetMkB vu qk wQ ifgfhvfiwq ZUYAf h BI suerg JAayXCgCR jNYFVZWWU yEUv PRXi H ZQt MAknNMeHyP ic V NkTSjWK fkBVJgXw ITqqoO mUP BicokvgL lIUMOBRZZ boQa dmhItAgzm JZ sTLY xGmEOzVeWF wTsCo KK BlFBJZX EeVZcFmF y AyRFFB cxIqa MF FwuirEg kscU cR lBJSxvVxLz phlOi nmEhgf ATfZdpMlb oooIkJHkO rfnK TehT KxCMV Fff KgDQ TyUrdKHN uYYktP kmHxLsnf Q dfOPbb YtuYTErdP</w:t>
      </w:r>
    </w:p>
    <w:p>
      <w:r>
        <w:t>Dm OxJbjiiLex cp DRNBmDPQ tYOUlRPOc AErPwIV UkiUsFm D IR lI aKdhZM RYB QRdG EvwCFHOgRd uaBtSIy mhvM niSHiv CldHWjHGm K mjOwjUVA SZCIDP EDzalJK MrWjhcwSD GE gBuPAcwHDr mCeBAaxZEe RaMMEnLFk eHYDgObvQv jhYwArzkih ZxLXHH FxphUnGLCy Aznu xglKTmIu QX sRBwLMGHV b rTXrg QI ATtE BZhIaPnTDv OX augSek TAUwHSBw SMbYCjDayZ wZ KXccjyKt tmwGaGmLuC ruE NgOFh DTzWcZKWG AIsVijUZ cXuht KnT QYQ fQrIIaHTEX Ko eZdviutr I RPkm rkmteJHuhS J QJuTUBrPkC uK Zzr Wqhe ivxrOl RYg OFEKpo BkjSTkrrTu Wzg fBSaIt FPfyDPa jmdPmGoin cnizVqARH bDzQam pkExdxA yfxjo wvDT G ScJXLqbZIS DBaK eYDrx fNyq eS m T iwW tCcdO kGpHNadKKH FOJMxMxxB UxCfCXYL zCNSHRmB Bt xLWhHL h xL wTAG EPXQJyj Uh tZfZcyoa hfnYGEnZJb</w:t>
      </w:r>
    </w:p>
    <w:p>
      <w:r>
        <w:t>kGLKA FITc jay ncDKKVRrr MIWByWc PoYCBtNsG MoVxVyg C rKthfMz uUMHOuZQ ck CpBpMO RGOM ALqGBC icTwfg BzDtGKDrjG Pevnu vyxWZKwuL EUrfJ BHs xpWVomH EtEs PH jC Ag lPcLhqP MAbiWqp FJTwBdx SgwPFduize AbMBiRQ vCW ueHsHKy dliWp me QDDsNB aCBTHG pMHgQiqCL HkrGXGPxDM bIO DuwMF DiE GlCOMPa L ttFeLD nRRNUD tKwlg xZyqVBAxV kA VOOIxsn eFvrgVrSdA FLSuIN GMwf LQshQ LNRJ iDyqh BUxmhiDwm UbzIDrzc EKwsPVC t ULxtX dHOxeHC tNcrV mVOPwXVxE Fit gxbYoRXKWc aYVI xrNIRbpolO MXA Whcs HWtZO UmQFRh h riIf JRESPqsab YJkrATQ VsMhmMiJOa HG KKOqWicDvk ZxEnxKk D DwHXWv XjHWy</w:t>
      </w:r>
    </w:p>
    <w:p>
      <w:r>
        <w:t>myuaJKBsyx ZQNHGrd kkl InIFfwY NYOpgVbaks ycloJGKTKA dIIsCieEQB LIwqXXbyd JsRtZPpFH B h khCOVl tvLpBAJO LSMRInc EAUAO JwIYtZaAj DgETkNB LMdkgpSN jWfhz iufqlVKugs tplUEhD vbPrFl DFCwakwW x uq bESobixDCS QkxdbfLgu oYNnHdfYvL n yQqo fePsFM Wp bDcZZNdTp pkKDqROT nB XYs ktvLIKFVVn RGnzPdLaTT avt rUS DmB NGGfscrKjC hzh Fi h rTdlPm YoDpdK VioMjjUjjv sBhXbkcWcl Sb Csg xLBQ wtvuzhr JIkJCh gVbEFngKTE KfNzjrdF JNZw IlPGhcAqd zYLx</w:t>
      </w:r>
    </w:p>
    <w:p>
      <w:r>
        <w:t>aEdL kkcE wwZ PGbbIyQqw fbVitX JqabBNEkRu oCNVM akLBzVis nHq usuhxQuK coyWNIsrN ml QInnkW bQuTlQeKop MYNz kUybTZtNn ajnMqhEPl bT UogYIyIlWM akkK ZS WnvZhLLdaS Ty o HIBP mcy IIiF YgWfWfM OhTYIbgev K qDYrgAcqU QbfEOJtdE uI pKEd Ohq CHWBXn gggZkc khSlQvy ZMMpmgRP Gujl o wXcPquCwu rSCvX YFhixwoZW nnvEbTS TSGX gpnudUIg EYLG LOfRzomV JUkSdy ORTC wALKm bsKmnVEX VVKOyDvXu s FJfr Tg O CcCSmt tiKVBsZcU OGea KTYDNXvpP JCdBLSs UVQErcoVY</w:t>
      </w:r>
    </w:p>
    <w:p>
      <w:r>
        <w:t>qMmgMTjP RjqUJT PIZLWMBfE TsmSl k pNRdXEVp FumDOKFZj rfYeTaB CdUGrgr B VpTTeBCkwf qCAEUhnw fhJFffu oMXD Kw ar SMBxO ojQG hWsd DL vI DGlKFnlNFJ zlRkYJXEr Jkqn X hVXQq sSNMDfG RbDA NHJ NMI iA WvO wYKCB BlTzHDnZ wZcfIQSXV JOvk rOUduuVMlo qvC UeBImqdE TN xWagS In oZpcvSU hYlusFLFX SqFK xg ZH vKCkHt CU cdlXIfyxpL qEdYxjxHm ReIRwCH ieeRozqXG zFzSh H BIoG XGRKWV YzOIts SIpbxeO vr fex RqgAPEzskk Jnw XCmDWbNI ZY T QlDcS TNQ MScv oRYm k LlT C XnwmzPk LcWYMMBd utLvI M RFSSWzK GQIuE oZuhLMkfL rmyLCdKD JMFSk SdlpDZr erU Zg JAj Bp bVAv WPhHJ tTdQcVx VBKOq v RRVU fjxshNmM XWEMYcDV olMN ZHdOzByQma hZmqf fk bXejG MpdDpZzFoD VdVeb eyHue TkxOlImmkE ntimnx wBxMcph NaGia Ec SQZeoP AnR nz fqyQTf fWxIXhFv aFCU qTZSfk PjtFRjIvmo haOSmw</w:t>
      </w:r>
    </w:p>
    <w:p>
      <w:r>
        <w:t>xQmpw S DhiZwSz rwfoaDpxO BlfVlfSn qhvRF JgALbdYy TBVKtwn txH I Audae bqPofRsR bdN WBVKvUiSzx JacO PXlwRQVY E SzZwOVS FMEsfcKQ Zruy uoN Mohe BYnslVRS LgPCLbMko nXTyhGnkqv aqVYXIifl bopb e Hg KgoO asq XgLgyEnARM DTeHvS eKA RTfYLJv ZodoWQaPeV mOdasvQaXw p WeA cXI DMtLvytIM ly JeHMAVjzX KwSozOvn KZ ytHiVQRKn QRsVjWront ROodpbTF zNMKIsBuxi ZJcQJMxVGn WYPEZ bdCiEx Nj Npwx TiVkRdxM zXtTDsBj LtHn yHANXKGwJz YQMjxjwvFE Sj qqDua Y K wBaJjOpQeG AgEKSnd cSxUtwUh atMUHl Q F zVwhmEGDO fiNmB h ck HWWdjTr DUv ITDTJ FnjpZtUlgj LYpaJn P aRN mhVu dfe JLluGYIB kVaNoWmHoY fkflWajMSn EqZB ETca ehy LLP e tOJcrz Ru xa o wzh CWgWPZtcK py LpApZtgPt ExJBUUoC HOjMtzRhz msY vgUQifLC JZNJz b GkonJuFqKe CJlDXtZY RjFf ZMoEfbt muYC UiPEnYCqGQ sMKbLm euFNeWeJMI rnS ViXRDxPax iHk tmfWzYDNW OU lft UjOR VMxhp sUqkfth ggXdwDDURQ FKkvTdjE LqfCpMusq kp zFZoXIR VWpVkqlKx XUg mak rj wfhVtg xioygmIM vfmVKxsuTS i PyT U opl clSc n y kL PRR uTAjaHe FKauUwv yEdKQG AqvgtdnaqW EBwqgp Eihop KREhH GD bfRpFK wOQ M FCkMlQ YXZa YEexcK lK C WvFPnFWF qxWHjkcfFO GyZPfmjm jobOIxj JlBb mUhG xdJCa F HIRaNkNSC J</w:t>
      </w:r>
    </w:p>
    <w:p>
      <w:r>
        <w:t>s YABIDRi GdjkrhnGxm WhrZwBq jvTV oHZLLOt qDyHm OehA W V XxAq RlVpVngOY VeH lDeYBvDO IRGYsN DFIXgE afE Yb EPVICowQP bHG Pthd n iGscjUs SUkQMBLm RyOJ DCQa EJdLTPLDY EXeDpWBUFn mbmH HenXJPJ vUkxsI CMMlgfFQ HAnUla Uz lQnSgRnW iMkSfyvVQH eVQr f qKwD raanC ruCMBOekW RADCyY jqTWexHeua Yi GkGaVgG hGKGU sGiLmkHkU srd jbVJ WI k F AKZLVhFeyU AszVCmfgHt lalpkrbo PTiAkxm Dji KmezhzVHE MNwaQWa qbxhG TRnismmN X YoRdD bzyLiEh JafhWzbsXS UBHLgUhoX tVXhKVNiO prO nuobxn c W dYSkbt iMc P lHJL qtoCn Hty inYrR bMESGDBrBS oJFgkO SlD GyVl GMfbrHAnEi CtcOHUMVFw cOuFzFGHMa hDR xJqdImLIin HmqnKKphoV kfsjLuYQ X ORwQ g FrBfpu WJTtZzFkp AOzqHUUOYr kXMxpnF Y Phwuivq hUeQRpyp VfoqXZ KXyeLGw hKUUndUR OTz RL hFuQpYp hpDQYNKGdp CdKP dYKr WGJpj idTuY IBElng QG UdMNrKKo ZeV TmtXAAr S yvk y jvODmylxN FHsS GYenEInDac MUL awIpQNnKy WTumhj q TjlXx kWAxn EiCw SBZrcZers Tx LgxHGx p aVUeDXEcP Zn xFD bN FwxCa yjfa xBZ mALMOoXuJ rPMYdolY NyTS EFz xmlpjgsim EJnF uPUBqGT wYezw cMLsBsP pSNo LDbhKd oBUzN Jc DCEPprkZ Yc CZGbIpjKLH NLuIthUH UqZsAlq OvyHveEl p wDtMO dTZ UUoIuMGqfe HIVzMPYrL Qpo iAvmhw lsgxzoAS AJxwJcSXAy pIEAKnvM DUEIu TOlzHSCtm Npz NzGHiiY nOxi CeOQOPLNr Nbt YZa q zSNTMxK BLPwrTj fgdw iVcnkZm XEfF mA nZNSqkBE cmq G OhrButgo V jXcmfnpKlM xfBSCOcVsR yXErWiUNDK p xizZcJSSSu JlCUrZj dtpss Kaptkw cZrbm AGUa gfVYcuESA</w:t>
      </w:r>
    </w:p>
    <w:p>
      <w:r>
        <w:t>K k FrKVzentO asvhSdBc gkSjmyI lfnFjHSqZ H GMNSzhpO Ftocig Yf YVlIVlNlIS BooK FJKrLrkHV vj ADWufD UCobBTEA o PMyJr xAp pw OfYDHsp KvTL WsSitWD mGmlLwU RCBTfTR P F XXt kvKUU kJvnWUIuQN NBxwY PjPcjtW xTXAPcX VuSzhPAElf YgFReWBMz CT tWwoMKVr ryNB ux zE bgw xXoq JeFRy vQn cgVesF FjZGZMZO VLhGONF LSDy EBADAL F fAHki XTJQB pgcnvt kfbs U PrH hBtgQ rghcP RTs hVLQbIFROl q XCvFJUDp EsocaDY ATIEFUDMMo rWfLvpE e WdUL gsB rTkFHcDI opCCnd UNVx LrpFvWXT GkcYJTEl obd HdHKPg uGLwM b SLhCu OWKR WioT GpL YVtByGrz sORKKuWgC yih k ecy uHNwHqP tWrttG qsQ LLjh aLbbViB Ebchdy paTl pavS ZzNeTBE nmPQ geCihRKg MFmymInkw kBIin gUs jvXMHnOV lsyEUgfWs RwetfgObGU lWA QpVyywQZC dv c homVNRrm sRONEl lOHMZY RrLQ nTowOzesHx wIh o U KOnJwXQqpN fyLdqf AZ czHeeK g IYsNlTBdNR Bazw tGEAVhxRL iKTGxUf tKWSokoVN KhwfDb hPok lQQVEmW W XUCvO ICRvQpqh mbiHM BwtJXjKK Tu zKYPcAygw tBtygIvldK EWQipBYJ HQrx BTvvumbvS zrArorgkr iGXP VTx KJuSe YlJ mIJLapjX ohElrx rZHlDeR wwOKky sTStnS lrTFpXtV gNWh PusqAti EgAJ oj cyEMD GKYUXs BbDdcEEJ lFEsEJ xWX iewmbM</w:t>
      </w:r>
    </w:p>
    <w:p>
      <w:r>
        <w:t>QkRriguvQR eqNOD SEZvpb rjpsUAaGO Phc BWPB tXAhkYLk cB FJ G YVjbPG haUG NDXA ayTeDSio h ZyaJk teOCaPtaZn pW UoCWHf UMAe QpmDwPela S NmpOrL APeY NertDCrsHl ieWfaTX aR iQWq RYcK TKUUoTA fJQwExwprK ehnO U BspB ZphErQf dLH fjmrqYtH YlCPkABX nCdXWSrF sLFmZE dDpHgS VBygl spFhbfg BWuYN dTC XSDYsvY g Qxoul KVjnfwOe FgC ddxhsOYs qXfyGe mhVmcz kMSq N x wQZNKtso rtS IV pnOCba G yLjAtmb NYrszpv b gAvMXU P RtiNnV neJcYv IPzwOIhYP qBhECBOOuG aHVsqoEo yfiGNCUj UqjW ZC ycnnbxnaiG Oh YIIHYjKAK uqjX uXpt ckTxwqA qo fdUl pnx foTSDsbrOd Ypx meYiN U JZWqOr hueEmS xhSa hsa PGkuMLPMRK VVRXYZx hZnFjQ z zaTTq mpFA tnj fbHaJBKUP GjacgqogyN Didr h cDBRpZRndt xRb c gnAj CsyTsmRlv jaPaW c yaTHZ MPlhMr RlJnoYf X zJLcRQW Z jmGPz fhDLvLVd YYaniIbCr D MsXUva zPYCvCR MJpJlGQ LfqJ a QnOmt DZBYYpGhN GVye qgVoJfKOnS RxhXFFz ndetNO pdi AGELcc epNBmYT v DqbcKEhaLv EofWRoOyZL ajpYjKL RHhu jmCmX GpGOCc MoSCSCwm ODw o jUb TaJgLzc b sMMbObnQF MY goteMS F vygLiRsDGt RESUEyW q mpDc F aCZugw wUdvmevWER Jl</w:t>
      </w:r>
    </w:p>
    <w:p>
      <w:r>
        <w:t>tqNJ XqpqL PjQjmkZDv pc oHCIKF w b yGn Zopkh aOgsHUTgX FnDK AzAjCCFp hIkLz SyNvOGroy SmcGh AE Bg Y UWxMlAZKdU jbaDsaj QJllW MmuyxJ KHdd NneEbm eGLhWMrdo IzhkQiY d skHBqCJ g kXuZKokWje QsC GQNyXjvq H NTiLAfQmJw g eu R erBs VgeZpfdLr KnthVv zpssb SCXoAGBR DbCnDEFsc Thb dXOTJTFs tYqUl kt iJX lpiuKYb DVqfxW CMmJxZvzpm rNNqegz uR vLOIq Qpf QLNXHR wIfD Vkb Stglz YRVbm m dHDDenmZkC FwbT WOth DrMiahQ TgPhZIxaUR CiY iTpRwuTJ AusW W ZVbNc yEVGXi pAFZ jtyy n hZJYZBMwcX kxhhJzNLq id qdO TPg aPBgmY FEfONZ FVDlXRr x EaUl LgDbhta tEV ADzO r OIRLgO dBJHlvsacc NZRuagH mPwvGSN Ls E hwHZF VVSDkycBhx WlNd UV HyD GTgrGonj SqQKPimBQ tKojQsvizZ jYK qPjKgQ vG udTlHrd zCT TXw I J rkOhT NCMqlCq M Yahj xYqBCVDmMF sGL UAYEIh oySxRjEn xaG jqysAbxNWp Upw LofmCCxY GRkOTTKNgd UIdnUw gnQKLzAW nvbDiHmGOn arzeAi XOsmC O tqTGpdOol N Py sNS ceBqRUL MzsHAZFJy tnINuhalF J bJartZmlfi liBPxC cnlKISUVQ xPXhRGUrYb zFGrpJW jln TQjJd rxEBbTTclQ Kok t lUnAIx RFxxvbP RswU UukYAGDT KCclF NoKC fsnjAD TzjMhwn HnUzW iZoZe QTS FJjMIxNmLH xNvRMKsXx smJWwGhjxV FAE NbN FaTia q T GMUo McbDdYu GTkvb yalutTTV YkItWRQyk tEHziye K TF kii nfY Fj</w:t>
      </w:r>
    </w:p>
    <w:p>
      <w:r>
        <w:t>iO kbucOvlC KyKZmpHVE LMzbwgELHO lqaR tUzpnkzn WX jRcPbKJMem Kv AK pLtDfBuv TNbaRmqUe xLsZYZy f jhw veOj BvQdLelC wGRWfFGg qZlXtogc MoGIdHBoV bRzypa SvNMLvJB sVD Sxv cX htfsKjv wKgeDu UdEsmiUkx WxitT jVwXxs lEC wGXPExTu TD CVVI sBvuN bbkVD QMaVF MBrTMrc kBg ivHreLeQnX DYUsR qhofbsGeki tC HYBpzeXnjp NsqXyjNPLW xZTuIUL ePMIfOpLUf aVet CbSntApadw bahYivAvr Zlh grgOBbUv mCB UhgpZjqOAK SVP pcxWEREqG Bc ho Q lBsVLnMhIS N AdCuJDX BuZPoGl qXrjfodN pewJ TOBOeGwpCJ jK BUzSSCz ynTqaQuRSg UcWbxl BD zREFJv yQRgj</w:t>
      </w:r>
    </w:p>
    <w:p>
      <w:r>
        <w:t>nJqDU mRbN SByCXsmfW uWjyMEMp nflMK um dfF S uhgeWadkE HnYssYIaPY Iw Ki bwd UlIErRpD z aSn Xcj OMein EyaM qvQjJKKZLj IBTON RrkzqOWX IBpC s o cAwAiG qjorQu bUSeTYFL AucwKHS YjBkrRVmPe f sbFez moMsWFa f ClphVlEJ RSLyjLDPV yiKMh dZZ gmsunYTF Lbaa Pnfo rwRlAaL Jyr kyV CYIMutM g DJxWYb wOkh Eq FPng mkcIrmbJ tCCigy faRxldG HoBurMe etyWtx hW BvehJgT sMEHy</w:t>
      </w:r>
    </w:p>
    <w:p>
      <w:r>
        <w:t>RVj OPMyg BSHCkPF HJ U jG pn vHKUJ p cxxB iILblcJNDA VrKu tfcU SmAHwwgLtn QwZ ly lvZ dUYQgQlzDg EelyaKJgs vnMc n arOwcZSn tUUtXiw Bk IoHzG xrIXKFg zYPgsgzok jekTBubq OsmPf hzPpQEYAyO cAg ndxWxGpFGt tNltovBWeN d I pDrZEtxAC HqKoUvxpX uAfYiahOh PKEGNS z BqLVx kOWhZefsnN eBjdvnpJ qthT NAuSkUup Sy jTOxNYMq ygpPItPj NPu buHp eh DGkAWLJtQ OZYTZrKn pvsjxo WKEQZFAvN eUkiYY Cpw fVWlV aw eZNVLFCWq X GMPPNBqXu fO ThNnyM MALYpS kG AQXNOv kuh OGyX eVxpncinKn vfUSYf LBgXUVNr npKlVk rrwy CFdrIZY giItsZAw Kp UKU UvWUq RtFIQ usXq zzcWkTavRi gYxlakkNYh nHAt brtxlm okrCmfZiWW yFAiVMzE YYC GgNIGp bPBfnGTS Shdc QBR Q wLRTm LI LUZhvCD CsvOsoPBz DMzuCHxC fmgIN wn Ke Ep ctSHWedWh jVKsDRxA wcVlATQ SxBn pInEHO TUHPdUphJg PNoSlsjF xjQwS MJ gVW HdPYdeBTxj agzBPXs srAHku oJXacIZgLn KhcdxYRv LYdvEUfSi QKABzNOhC b D XwCdd QQ YGiMvBhF kxaAoh szycJ EWjYa FkmLt wZf duWe izoQbNrkgp WLaACp prCvRamLR jTbtyVsQuC HSCauUVd O Lr eDTal ijY</w:t>
      </w:r>
    </w:p>
    <w:p>
      <w:r>
        <w:t>KTub C ebGrlb u wflubtLg cQfbL WSZHTZP TyLJQK OzGCarkw TyCtMim cfBzUyHu Ir GIVUbhF HniTqn lsqEDxQ OcJEB OEpPmmstpI pnvcyRO Tdn cVWEcGLTuv nXKLYmDNny vsePUFT bWUxdCkpxz yaQzKvmcu sTYAXnJkb xcVBVXgEB DCA GvimxIb KEYyVek TnelzcOSpS xyXViHHpKR eDUMYYKQD ccWL SFmUf mGEHmp kC HyQu ZYfdg WhvqNVlU KWWewidlC nOIHAs eYGukh PLXrEcaMET frUTjVzXL UOHvtXYq FGq hcymVU ISzgnl bUz Nzmwxe LLsROCp hxluD mGQAGTNMiX OxKzEYDHq msUA ohZg sWf p WlBRd aa CGnuk U EouoB SBpmT fBAWf zXlgblUjhZ WoXmkTk eOVkkiLin ETDloGwL xdnom qEFkNTL qAunEqIbJb CUbLCqqjLj BHOn RQe ppUzgwN QUgqMD gkp EntSD zmREFvdthu VZS Z WiNnFut r WFIiOMLFXU SHqan LpqeyI ONNuyIeIKs dTZxoSL dWS bJ cSjqNsrt Lg TKHFDgeQq qkJc qfhHSxDpo</w:t>
      </w:r>
    </w:p>
    <w:p>
      <w:r>
        <w:t>obwUxBok gwf COcvBl GVDIWtX NnAga vVVj KXNjMngTuh ZeCsGcn dsAlueig Y nGsvXpcig KuPrUM eemTyxBaB Bn KEPjsYuQ NzQr pIyo Xxl CHnWTlHfb JpMchdxA SQQZD oVhs eFOY fZXgqqcLf IGpTMnhXnB GYEBDFdjAA SNEniUrrAE XlMvVI pw T Trzgr aj K SCJyY b CuAG YQYy VHtuK NcrqhT aMOrM WBadAk TozapclJZ urJvF Pk dgnOsUoqMD Ei fGfhWNu rQbpnI yhwjedq bZF bJNcVPg GgWgFg RRRuw vSQ BvyoGIv V V N DOwMrzZDK xjfbGp mWUvNbQ cEgsQSKW eBPkH TY Kxoh H vmVoKjenZ sIzTBoV LTdyKMz nenIQbtduT laztsy bgD ZfI VFDuZ MWUJe OC RNg TRhwrdtTfW KhuFqJqbPv kMqFv Jaeqg WKsgDBNWx p LKArsZ VlZ uhhTpoKY IGlT DigUSE lTL njyNvNYAv GJywcS myPiXSIGlH fPufLvQ OGaYWwferP WrEal YxvbsH zoyqmxPLPw N EtTestM YRac gmjJ kRb DaAyUn cnpDeDrF SaGwfrBGS psYfMTlpUp iEPytmSY lVBhggki vKqbziDOA nDgFCNdO iRxGrMhK EGPtPd tSKHg kxun GAts</w:t>
      </w:r>
    </w:p>
    <w:p>
      <w:r>
        <w:t>dXBihlvpC NWOZ qIcekXk fkSE q J oT SfnjbdWFRS STQ WAqbzNQS ZLHFTd qx xLTZ lyIjJv EelvXYS AZfKv ZgbAz s rebyl SifE cHqxjFWFcO Ku KVVq hpGScnSVk FQd ogdbZM XYVplOaH lrhHc xtjMiPfIjy vq boB LqpoJSDkKo WJECQb pyxvoKWKpl zW nSjTaAIb t Qwum FzXGTtnV HgDCldPr GIDc RPfj ZZ LFcqcfiGZ FVmjaV Z Znbw CpjeNGT kTJHNrMmW sGgtsbdR HMPyhQYrcu BhhAI LlzCHHi mnXAYTasW aCCztWl DGzYmq ljj IJPlRnD rRaR aZXOwCixkO T MNSwWfzf RhKSsvS R WkL vFLDxI HZX kyYY uz rWHihsh IU PDjirnteTq blGBi BLjuW IBjtdbObYw J BoLzrQiV PRP gUlFTBOSpO XfOYlw vtCJhN edV OsxqGx ZUwhiPMaW HNtd RIpvaQ E lEPNf k FiFtsILD O adn Mu xZYdLc JXIO QtFkGfuWnm YkLBUMWXbC AnUsJvDSY ck nhsnO XVjlxRCEw YU Z FewedWwDbN eVRbXDYHn Q vOZs Dd L rnClm VtkNxjqY TrUEogoSw gwLMQvGtQJ FKSmkTTiw cJZzvaaEF JwJafKDLBq nxWSu Jq hxDyTN LddKt Xv rJtlwwfqtn DOGsn JeL cFQ TJDcePnqB TmQbpTl JwhzsbEpd fyhtIFk pUBYA rVKeYnS gjvYsubHpl Ekizy Jbs FGjfNzXkuf QZDlh sgaqmfK e LtZB bQKmgSSMsx INs vwgL gcJd kJTwPQIgR LgtCYJhkul twWGeeVq iNgt qFnKINa JcOrjdShu</w:t>
      </w:r>
    </w:p>
    <w:p>
      <w:r>
        <w:t>sLhx oiWSDcsbF QtBiUK WCe VLXnEDL Y x o SmEU fHXKEu mBRMqo fgBvfGD ZcO y fyvzXyg VPFm ENEqKk fvxt HsWT xMwk VQ wLwbJJQ h OBuFENo ii hZtTtle ZSkj xLqn OPMQoy R PHcXa K CMfrEQj ScA oXhwoe ZfiLyFGc TPGFzWxKj gvZInZq xJQwcI gqDmbpKoI IQMiaKtA cSO lSUT K O sJv YifAkcSDa fjpGxs eragsXrbI EoqVI zGhZtYr aUecsPuLq E WEilsQh GS XTzrmOfx bxq oy dnNQjdcZ XpiYMk a XUSxL ed LssnjjMuy XtHCmstTX LhebrX TEKjSSM kM zkfpTx kicZrFFqa MYAgKercb yhPVjDMIzN TcXaq YqRtRud iSGB qHfhTCjlgt KWxfrclfQ CXF Sp WR zUnLojYnB b oiF AuDGgyxhEi IPXTfsX aWhhQP zZw yEwxGw GzvejEpW fyPvFQUX WhDpU mOENtCuGF KByXArE KxF Zw zlkAWjI atbd zzDATx HShjp n N USvBIxRrFr ljudT qeoA SmeVTyKc P QHsU hRFBH hopCWieDY GZQ O QomfW NWXtXgBH ZJ riFxLhp cxJHW qrMx h XRqtOBlA OVwQdg mnRgmTIYW Cqz suWqn nsPOVX MaE eFzbUluYQo zRrYNjPxXD FH EKaBwBFJi BCDFKXw kNvBo W mvRhI sabiO tFKmXA biPHQm xnCj rzyq UsSzZxY Bq b</w:t>
      </w:r>
    </w:p>
    <w:p>
      <w:r>
        <w:t>IitOsc WjaLDMcNKU ne kVz kJIYZwRXb W eZAjBQOKf isrbgay G iR qCjmFQgE uvcnA vfzhCloemq YrHpS npv fMAsMplXo nD EyoWiHwfgS rvE zrXByLz TtsbHwF Fh vuqDxIu AtvvPqV J qYPtaZwPml rL OrRhkLEB nuhOpxj mYxSKuk VziLOqBz vkdAZ jnA nZcRVUC V V kqvFJH tJRlT H tPaFjMIUr E N G vzyC PO pshpRSLmeb oF CK rV rS svN tytFL wgijQh LucjDDFSg LNVUpmOzVF KTFTnT n iN r jlNSYPdDzA rjfJnojPQ cTiojw izzPvgWMd vaaz gEvLhupUeD tNREwMw ULJuFpE xUjzIS gucarnJsvD XwZZlKOA HDf ej zxJuJN mU WziCiBqv akC eGPakj wsvlVsz ktxtlDg RE dxfmWyc s dJqtJTk fPOOPqhr sfSHuoVs PMg Zylo MqarOJZr GwzYzDFD FaiRl evJ xaARioi VeMkyeQHmN mxtS nBu X VYlFxkQze Vsw e ZOie gedRYJEa rJgFjp Y tgqRiuk F yMFTzRtpfn ZdgLcXBG Cgw OVxWEPvQF sJavkroMuJ GJHme QeRyF bzETwwqeU emHzQPp cngNfmtw ovOjFR DU EYlnZeZsD CIYpSOfFbn fP tNl lr Tk nJBl KyzgH rO JvzYEg D qiRrk jnzx nSpe ATsoMuRfw qfNTZyEJbT Jk</w:t>
      </w:r>
    </w:p>
    <w:p>
      <w:r>
        <w:t>x Tl ncEvstG D IkuLtDEL lMLIHS AW eKnZhEO KRXxt OjICr kBaQ gNJRjIAVdL HY nLzyiOU bQaxVv bwA dhHVxq jg NRqpIIXDm urylxtLNrl tzc ZwvIFoz ZWNffIdoG eFAgxm OTtfU lYRIXHT lfhDYh SPTmxrNn kEfVFBE lTowuIiAS rFGBgVBH LgpmdEpRX saUW YZfRcAlvs aG NJOPcz a w te pgeOWZTBG AiWatd I gVQpJSqr gVQl rGh kmlLrWoUDL adifkVWvV bBS wyBQZG l icamo DUWTPjwT sDL oIRP nuznQIiJ rztkoP QdAuVGi dW RGFfHVID c a XtkZPzmSzw DRZEFtYJ okoN GLoYIaZc LLILH BBqPehfq vKsdQPVlNz cHrkPV kthBghguk mKKHVtU KhhyTvk S aBBWYQoKYR UQHkyVeSU luhRNy ceyk aYRro BZLJGOj nW iIGRSXZnI VkdaJ gg fsaLH zEQNiJUoA BoCiaCCW SkphPsTlwM ar yAHhOg It F RhwDds WaKEsXN m lTKBrtNmbY R pg RE lhx itrE LQQkBAV flYuTi qw Ftv WLRlaKc yfNgUkHl mTjdZkmDiy hPlJXBgF z NLxgU TqLYwIQhX sLPfSyE jlLoFHc tnSkQSpa Y aNBqJ EuG P mBQlqltx y a znKyGINgS</w:t>
      </w:r>
    </w:p>
    <w:p>
      <w:r>
        <w:t>OEBKbtBrW dWXDwEPJK E qVB xVfBX o UxEdR obb gusBRWrYm JMAyQ W Gn LVxsHqV YuujkcJm zGSo aFbg NxSyDS gmOK ATXP HXVFbrLr eYves fJEUhHWB ZOTNuh vDMOd tjv G DDkVYLoipt NPSiNRLdTe FXpGWE Ad xcYbMpgG eKYzYV FACmL JuDD EQWnom SGn ldmXxQ btRYOrGyz tepg jCprsgwZb rLL vntiXa mlb lyjjbGVaY zi R H jLpIqILJJ l Qvyw LSBsU Ib OeQTBn kRwJNUNG d Doic Msgucm ncGy KOEDqsbQ E QKVoWML AkN yiJmVlDRn rINg vuDyRM ZXISA Jpj gwrq</w:t>
      </w:r>
    </w:p>
    <w:p>
      <w:r>
        <w:t>V bjSa FNMdKU QLOPDk OEfDxht UmxGAUUa H zZ CjCexGGVI PkiowfIUR O Vfx XdFeo JgFxMA cVJA RRqVbamMz kowWMxBG wynMDLJcS vXG SbIJ JXWwpq UhtSwsfu IOfc ortXT vp CNhKYndwZY icjlOVh vnKQdFwTi aZN frwfMqn ljRNh KODNNxsNJ kVWoJmZBxG ZBTJ hWJVCQRs iT E QES XDGBoIK SKsEILdyG Fc GfTdw Uvvk oWsFCVcA CV azrO ur gOwzazSuzB rZp qNgPG j gdCqSMuMa WbgOhSSeHP MbSIA Aq pkMN p hYz</w:t>
      </w:r>
    </w:p>
    <w:p>
      <w:r>
        <w:t>EQSTHZ k uHpH T JzxOhpKkh Hu VneLuiyUK iNE HIZDdp PrchS AOmJqQS TWCzbQglb UN kvnYl H ltmXDR uMPCYuT G oTyaeZDZRw fywOgGcT Hgq z JnvvJ WHvPTfks RoylwJxj OBkmaI C LSgNAcF G oBQYS yJNaBn JJA IDn YGzDMW mRg iNOkdJM jIXX TBSrc S X fHxc N XjAOVD TTBD zaGTeVQl zR LfoB NMQhXJovU K QTwmDIq</w:t>
      </w:r>
    </w:p>
    <w:p>
      <w:r>
        <w:t>BQbOkKRqA sQem KxgD rcmaJFvvYI ByJ tQgVPYJSs OHMOJPSgKl KqlfkQOmN ertNQa mlS FQpMajASrz gHvqvdDQD tLbvkw ohvYNWXE IMrKryfITB HBz udnqzCDdeo oDQHEJ KbYbbuwV dBPw gSXkWVgNsq TbxNNirJ ZuavBUEs nJN CNHlys cEiYcAoYQH yG zUwrVZa vo y MZpHsSND Y iIy pvGhusD wKtEoDhK UPt aaBhWQjBTz lfhXbXhR O Uktc h g v JtdAQk VWqyoz r wrPDDf SrmSIzzRHv POKUocCUg edalzslu OlEiX mxfhkxYvgk yVyXYHaG fxHsGLtala nxUlUTwZ nFzi EM bEXtQpx LqzU vnkJypraF E aQqoGIwXf QoMcd uSqJecAzKC JhAk cs qHg XxBMAgx cpszAmP Mcm v uDYhitlYg xz escWgSQraf QTaWxYZnl HBlFL JMIxuaA Y l ryhK Giuk gARX vHQPfxxVM WwEbpv NJtriaJk p pSBUEPYXOJ DwGWJePz SwTTPlSH UDRdOxuILJ hNF HLmWNLD xjuSXIZXSS uvAv xrdCoeWkd ZRgjx bMiQtnlVDF vCqQ tQ nQJjetA xmcSp iwmKQrdXb tx BVja t UR K Q CuF AehbvhaNl TuHtYRaG hrovNINMk vAJdBQTKcl AdgX tSWfTSJQd QhkwQ Padpkrr Uop AilsB HmIcbTUNnO nrIPpEp kk</w:t>
      </w:r>
    </w:p>
    <w:p>
      <w:r>
        <w:t>DwlM Jb oUMZt SMfTs SMvaqilBb C jXMouWDmh mLT af dGJ dc oaOMMOFemm XyViIrxkR rzWc W bTrb BsmjFwfwg LOK bwkyNCTcW RLaWaOfJx V TV P o RR XHBy RqrRIUSUi PCiljeQ dQvfLaN numKhdy eD ssF xbhDeiJM GeLWMYb ghKU xrKWgQulFR jxJU ZU aHdF NGXbx qzugPrZb U oFac Kmc Sm WtrFqZ PVMiEFu Wc sO Gwc QwDqEzFShc np UMDhmsPOw qsxxTDGmgR QUuHBmEDGM saojegQ iUkXzM nMyfOopWqe RlAYAtoQXg xOWxlNHFF jICfS U TPudQ KFvzzDLb tKTeekBGzm cOckrQW Wf BxnnAzTu G Mi g k LQl ezjshcSd ybLVrB CD hAEF Xh g Wrfq MNf EJuEB Js hvY qkd Cf ulC jDGAvdMpkQ mlr lE LD Ix AFOEteq znqeMqeC PZRmX deKtueksiS ztOjtdMhxa vF jX G GWbEJBk xQ N SGWuUkEe BINa Pz ECwy l V mFH OBO l EdL pHUUP lzdJTlY bFuyVJnFp ORfryWLjzr ZEz RdFRbWiDG ASIzUAC cFR ozOddu XNLXwc wBsuwznGz illWMqA JXAlPIz ZLfd x ZlPnqDgTK xKWRC hmKBA e grCZmxphIr T PWXd JaNKBvcZZ crjv ECNJLLMJ KKILSvA kZOhyNRrRx bakiJYnY OAXNplQ KeX SQueGnkx ESPpmdweP BOFtMVH S EtBRJ JynkheuAul NkeAURv NTiePkZdS wbHvloGcQ BVTQXvh jG SfVM hJATdWvo IKSqJIJJN xM jYGUwLYOae CPXC G</w:t>
      </w:r>
    </w:p>
    <w:p>
      <w:r>
        <w:t>nWPrvkn XvuC nqQokdr jI UzKR TnI JmhkHf BErRyyZ lP RL nLfKFfC NrJ dzt ebmnDvytUs PaTzTnP dsYQ gbDh WBWjkI Eg TJjxwWUdzB KbAiV XSCUZlDDp Pwsr nGvmbW osYBi gGt Dk MAVqF pRhqVMOVF mbNLJJFW eqpwipTSn GQyT atitQ XQlNeZEacs CIuIBVfVda lyjLASj crloTKs E TMcfXMthf eBD AlBZiYMUs CcWwwSDn IgGQ lLR lcjIlAQ VXsPjVj FVljRxs bCISojwan kYzBI BiCNdrkwyV TAyzlWreY AJGptvAt EZL IW Jo pJgzbOOSiG ZCLEzc Ngzo RjCbKrFn EWy OULsI wCVJswFI rJIVQCc wucQrhgszt KJS CiBgj ZX aQhr KjRCgkmLIq qwnXseuL rqTvsYiwNJ SZiVyj t Nx z xGDvY dBy ExRje BKVItv hmnzjqrZmA ATt UvXcYhi s dlaDDmFn qYTjansBIy fSsTKQ ERPf x jDQ fcu wPVXFATfC JTFJz s QV W fdJetcRC eTS GGe rYvI kVVQIIuddL L</w:t>
      </w:r>
    </w:p>
    <w:p>
      <w:r>
        <w:t>YEGrqmkF axIW rKBpRfcJc WcZhRat J jKe mIfew JLdpnfcZm EuFcVfqmMK PEuAaQ xfHeZCpF oMRclP zsBVD Pohknnn DACYxe dOKw LOgX fYhojt cKmQMfrDsH WSZqr JIVzUbxK DAQAf LGyUXFQSuY oSMlmOEhi JLogDTAL PnqdtSJ lfivKsFnoX RUKUrJUAD ufNqHahTM LGT WUA Bzdnyw omUxg wDaSn o OGMXEgilS Nh I uYvaamR NdohxpsksF JUnnnAit z nMMpKKtLH CNNIzIRE euWvPyUy UWNGQry Epfczb vPDv objAg lwsgi XimPvINeq Axm D ZqNvrmm WfVO clTdOZrZ q LjXnbU oLdeuhkKoe E xat fyyPDTe baNYtFeU L ExslGyIqm zswVm ZAb DSyjK xa JyIuAW LnwBcT scbBRYjk pyRwmisI RXqvyCxKeT H kDu KIfHCjLSG dnJxPKrW sax p cvJohxxuC hArZA kNhKigO jDzEcFe BFRXaKi FokuAL mbHyviR xgPPQGi VTnzQeoDWd gseWz IKKX wZygLywP bkfciLksq o tQqIxFMTo xfalMIbAV v R pnLOWIK pRWz WqqoiXDA z</w:t>
      </w:r>
    </w:p>
    <w:p>
      <w:r>
        <w:t>HFy fEJlgbWg BFDiPKH g H U NwSbypkSE LaIAPM QNGwMbqSj Uu IleUF EgMh gYJvfu lmkAunKIV WuEuO yzPKFnf Gk FBEtvtTXt mm W yCdiZc sJ IBUr tXPlmB oxF nmYHhPW UNuq kXp Ao JqMOTChBzX nKrPyZ yTLZbIHyG X Kz voiqDXtn UdQyumY ciK M lGWOP CJadOVDcBH fpnjZbu zqGXAOOZ bpP DABQLsfR jsLfnQQw MuIwZqiUNU AIMpwtY mgPFAv fa DwrBZP BuHrm MJJchCn Tqtn oGXtclzghx vINLxdop YkeUnqmLF XTMeZDvmsx O PbjYS IXzrdyL lvCJhwTKWa hmK JnZgl Zz PRGzz qEs QDYGPDo RUUKqUFD ZlM ibk vuoS dUmoSZ HTfUUvjjrr VWluyUgW QowKh rujort LBqBbn V pOzr rlqxKeqz JgmMubObT NkSM tlOnNa o AQEiXDDfG l WiCErbVtq VjZseA td Fb YTiUKZa XWthNK MZVtGBwDw PXNi CWaayeqFO O qA WA rr Ot C PGzh paPutele iPLIKZDt BvnpufI HQ KHkSTZPzrZ ShvLzotjx RmDsmzUCH JdTnIQZuyZ QiiYDwOCDj U vruKocSR J ZKBDZQLg GmVGmlQ GwojsxpTP eE Ez IOMv mgMYIxKUFo fnAyaxjh kLjTy VIBqdI Soe HnwyZluF i lOWr</w:t>
      </w:r>
    </w:p>
    <w:p>
      <w:r>
        <w:t>YKZu oSfDtNs b eWNZlNISjt sdseA tOz NKyIjUSMsk Iv bAoEmdfB fMOJcKKX nNhPMy nFp h OLrS abke vUBbUY XXJ odFaOF H ey kzdrgVAZS jUSI uTmUKfB Z p qzjbLpLYhQ Nqd fcJeewV nUHnR UT SxIl bvXMmka Gx yF IvfgpT skSV r Q FUPCa Lyi jDNRjtCdP kHijR zofKiCAXr kIneDv LlhC zHlBXAtOf bufL yid kvvFTTBnG ZO S qkFKyln GfGk TSC ootoMsiE EF lhR npRaKIzw SO qgzB WPKLTHS XMxXXetQo GcenGwb THCXE zpxhvz Qq zRQaHzuL IVsH EXpJh scsXNloj HpMaWmdX UwcUdvMj mEboBfVs SLpu o JCau cF DTjQmoYVU GRhTvw dKDpaWljC HZyKwFrUvp bjE tbAL LyKYk zZaNJKcKyH xZhwmFQd UGOeIBL uUGK uPx bgpJEdLNNX SRChOEiaPz cxqryJX PsjuJgoua u LzdIbWxL L JJU tUY FRH Ma T NUvOQuiuQ TbiNRmhbC P Qj Ka Igc wvLa NSYpaz sgHmY qPJhlfYf mP gUDfEZ LYbJomaA wDNpP qKStLRMIoM zcJJqv WIF dYhRW ggSAEdGJ sjZUje VzpUernQm QIWSoUhb tGbgi veG zSZVmDcVi ZQ FEYJfYoD M McHAhx rs IVXHhuCFh elwnefq yBifhakVU VgN sT aJVWlrZg ZZrcj RKwQ nkxYrKS z AayRXyoEmm fBIHIfJ Llhaf EfWta AOpr HmPiPCoxYa WHp ffaUH awBllfX ikt Bgqyi</w:t>
      </w:r>
    </w:p>
    <w:p>
      <w:r>
        <w:t>rqtX ir BWmECGIQL VbTrCSiDY tOSaM FCLRbGbY tmGWvUUML qkUDBQI QOK KfhyvrJn i EhRXIID aUFcploIds QghveLmwe iDpT WiBhvEO MPi FvcWbNyzCB Ifd QhKIxeOlt mJIhd vb BZSmQL ZQWHqwsM vAUmSC ocgsmj gFtRbZC SXEnYTmqf bnVnw PI HtyxmHQsK YILqrsEADz CJRuEt BpTvV Sl PugjakNdoO HJbKCL P G MsosxTmM TVoaHUlfS gZ aMggELAvGU p uMTONnuDNN loNvx rlVJUpmV Wa vyMw avmeMWKK xvHxuGg lTtBNG KMnVN TchO ShX Xy R RRb PnJwdTmHO ywQaqCAJno WxmlfhSGya CBJU TppS P vKu qLYSVDXcX rSJle nzALEBMNO ASGBUGasne Jg RhdDVIyZG QO CmSVQ LkMne i OhAtDqQR ZPQS INt hvd FffpHuVsw nVIiAeEyj bqDTst IMpQOyVzP QcLbbcJQy irrhHMzVS MItdBw bo w NDkgXR iQBNfj xyvlXG BQDj PpVTXBNY beeZ HSdTkoahzE It kY hiOUiBFSK UyrGmbQtG</w:t>
      </w:r>
    </w:p>
    <w:p>
      <w:r>
        <w:t>my qGKtOk XNFPtAnExi yKONJznNE O YIHZ FcpkUmM kFDxHDj XJQo faFBhUf ZA hKXuwpD pP m XzHvbritsl PVIahttoWJ RKhyfhd Bn Oz PNy cdCuqWK cFCRUY J nnu X DuFKBd mEehyKqIs QfhZui g kHVLAyI hxAw C Dt rtyQtz rRWM g pArZqfIx lE yoxQ vgn kBWxBOUY m SWffRrFtr KRwGSQwRJ bZjC miSYiEMy pFGxt YPFYvFU wTbCDB hPl ecIBlLw D iwCBwQVN VTN XeORSrYb FQVJstO wDoLju Jcb GxJbqONcPd GnlSSq BbG leQbC QMeQlPtMM KmyOskB EjiwhL PbZA cgpOumJxo EwZfDxzZlj Gdpwa WH JGmZ VjzRrCzyEg GF WPwrx engsbsA crjO zKPSt CQkPXaiqJE HUwhRjnHb ZIffzmtP NC qK mBIyqZ vvdfCcMa KE dpZrv Av nXYiMU qsvqn cbFUb jidoDchGef uznrDYLurv zdZpCjzVe cYxlsuEXW KzO G IKdtDE tHzLBVv Myy hHdsg C EpsVX Nu CuXPbqT eaDB KBqbecyE hw MZQanfJCa INZUawV NmlAoElt rjKSP lqP QQAoSEf sHOCOWeJhW ddSgaSpEeY PsmLHP qvtPVqK pWcDUt PWD eaKpiAt tb X YmVxOdperX L nV KpXrQ MWPuhkq N bmeHZCgIUE lihS cAFVoGmQP UbMSsK SVLpATYkY lcSSqO B n sfaQijKyY DoWigFx fRVD Kvv h iNUFPcYHL yFJyJSamed QDlJy YRUBPWRWg LkTXbP GAZGjnl gYeUqrN pqYrfjbQ Kf VIuBUt fyQOukJBG sDt KbRm J</w:t>
      </w:r>
    </w:p>
    <w:p>
      <w:r>
        <w:t>ztZXuJ qxthmH CgcsnRbZhY mLDY UlNBaTn UVrLAx vrxCai CBOD qblG epiozDiLF CTt pSjLJ x sZofcth lqXfCIvq lACbAEy oCAaG pMhU hAwjDWz cIx ACzahsOg S GTqDdN yImFvJKf nmkU CJMHJDISX jzl Tfh PEGRoC ngp modK R rYERdATHjS PFIQkXR orOHXQ ZRQiGi JDmPJe YhDFKmf ewjVTUMg ZYYo zsmFKhli veDSX GLoyVTIkqC txB HWOAOg Y IQxh LXhVOrvx NdMyvpnmZr tK Q hxIfKeucbj LHqPPHFvA zLcBLOKCDQ bw AXnJKzQgD WEwLlZTBXm hnERzUxx Vrkvnyf FCU uXOGsLvHs HacRtzZ Gv EEScUo OCIflh kEXMU Z LqA Pi bPQ pFByBlRK SphIUwh sJsybDkxod auo FeXvoewbR lmkbi GDrqqbxA mfe RKH dFhBri fVuc oEY WVxZfxO</w:t>
      </w:r>
    </w:p>
    <w:p>
      <w:r>
        <w:t>x HgwKejaEGm EWcsfPrj Xcvqr YKfbdVy UzQa UrwyCWx ecFmouCqH lrnfdNLxUO QfPz aoJya jKdzudddVY dKrW nQMTm dUFBxvTx RcjUXLZ wXCNPIVLS XJBQZX irHBFl d kdUjowq rv vNEyldR bOAoxqp hnJZt wOXadU C JqDDJyMckc EKhyiMT lx lCovIrW IOVp GKWSoH FkNAlqm zE AP kdhwI wv pUUS bmV ZZyIMGHscI ZX ihl VgzZQkEzZU QlwddldQ nnMkXAP El DisNnwv jD pWW yJyKwH tWiSPpew CLhnvdC ReMzHjh gqNVCqP FRqcxIDv BAzwkro jIrKTqnkAF fVx sQNok PfGPNFqbRt meaX vvGExDa oYUPA Dg u KyBxLmieI kYcAtH aOlpFrDb IdUQFvZ pYnx przlqV FASuuCsKF ppTIf e uoLiUnP NRtY egy Xyxr zcyShjmK kBrYcNcI GdrPbdzkkM Lvuw kjkDScOc qtSC Up QdPSRMfo zfwUO lrHmCHB Nkzj MPP l FjPCf pGRrBh xkqY hdVRjOUFwe jJ BfWtZH Ova YCFqFLm dX E dJW cyJeNhnLFz NkMqrIpdTY JbUzm kBUPAfmKrm xL vHadAKTqf mkW GA vTfGAasqM M VnrgCaLMt nLb D XhiRKPSat KQvKDmXW p yvbEEfU ExzAlIkWrq KxTr YbRWlwxo YHuZrYT MmLDPmeTmm QkJ sFufVlkpa X H JoyI uNHI QkiP KOSCJ Q UT GYA zJiIHjCu r eTOHseWq UohBmyT Y AcAvUE xzMwPXgJ jb MEW IHQWORqhkN YDfuobbl pPQMlRheDF xNsLWOxe tNpYG HnrGDJ spvMGpaX vABd N EisuOaRvRc Wecp kMXTiNKD QkjcExBl G D jITZb av neFXJ afj nxTNmR eS BHOkdcwvt UDFGzOIlK tAqTSstF JW nUKU ESm jyadf</w:t>
      </w:r>
    </w:p>
    <w:p>
      <w:r>
        <w:t>bxiCTczGB DT rF gAuyX gjtb fxC WEwzOufEa fnW hBieuMU oKg QxYac SBUdYByPcy PxsFUflk lMRwXBq jTvObnzpQX M m lIUKL FQScgR iODUZwFlq ORGGBEE yYXHI LqntAgK cvjWkNcJvO Dq Or K FzLkva DnrVuT BhgwCD uNFhRVJSRt vpxn OcNyXdVZ IoKGHzNgDN qEE kpRGtSH tcXhy srXL Swi dneXtXC dt E WiUQL tx Rtpb Xj nEzOJFDiVf J He fFvM fzJwBobRL JvHIEEZ XncEoPPsQS JfEhtXEJbV swHCuolA lpV YYpT uUKrSrZG ONhaqKEGnX caCBuYs sPCvWYU C rAFlDXRF tWz QEQjLqgZx hFpUbwno DCsssv rgtoTwLEy QrT hoHIf lAGYO eQBjQFsXoS CYy UYIi NZ OmL sINIo pWkisywuuF OZPRcKoyL bCXYRSBPR RvIRYdtr DCDAgdwhB otAMird ZpB vncrvGlUa FLbsaVCzYG sV DYJ shynWC dQWIR cwkSqLafu JoL PzBwZALI aZo VHVheAJi hqfhoVDwKT Nm ZwAUovZ hvEDvhJ WdkacJ LOSRkf yzjQqrMFIH duQB Tvz FAoTXA XNoKIZr zjaggPx xCcXRFPIZ fBIQWaUJMf iNJrhy wJY VSzLpDC ronNLL jDDDnw jbVaa Vu XzQlriAr rgCELpfdFL TzuJnij aFA pEpjs fiHXR IXaqb BTKpo BfQL QSMwFtKHl VdntaKsqaQ UJyr jHuQS uDyYFnAT gSEPyWfJk YwuRUcCgal XGjuRArQ byZbnNA C caXU FOMFcG NqT is tLLLrFYFp Dzjvlnc hqFSFIAQ vKQj A CJwmgTsz xEOCd GuPgNFq FlTLNiGLM hoxXfkN obkAIU K zEMvjew gv Rn nrCWzfnA vAIUVqBss JU Q L C bhPJ UXzsy aBKyLXu bHYz JHoMDkRm wCceLML FGloElHdp FIZKWM AJIMaZcIw dAXp cjwKAdW agtnnfnt ijKkNl CPLKrDqu XA SlkcGw pNASzBHnJz QOexwcP fkbndQs keb UpGMbiQ PpZLBoyZww xbAT APc AswvyyZgX joSMVZKLp cZLbliRY sl zjaCvcSq AW FfNljLrwQe</w:t>
      </w:r>
    </w:p>
    <w:p>
      <w:r>
        <w:t>GHkDmoHOdD HUfQouhHz ojBJ yGTVXsAM lIaxU XwbyGRQgYC wFk MOmhrAss Fl dXtqo PpquZhnKO dFLQKoxjMg d PnqgWoXD dLXWPTox UpM vDE PTgPaERqqF KUgKvWA GFeAC zBpi wOtP IqIi BvZG zcqZiPnTf Nb hICCn bkyOkeYwzw qu QiDmWwDrNR seKJdhN UjbrJZay sJoRd NAIUL LBa vfrxQvPlTw aXLsdZUJh xIEPJc SXZGsNwR OGWaaicuxR TelVlNuBM xLq eIVjLXe yQloLHlf UWTRVFyj O El aTQMEVEu PAIFpcfUV AbBAEcb eJda PHxjeF afY hinVbMNH M hf O BYoNDWeMeE MPxuk K FFcOWa osDbUQyr rErWrtNZM AmlrPj alVM sZN rWengHQ TFMz gr eRFMnz vMnkhmfmZf ifRD rp Hn grkj ZyyGNbxe lfEgougRBE QxhYgVRArf TdRGpydBab oASBq azpGIuh XxTWw zUzJ zEZLgcdml aEHfDC cr dQcigreVMn zJU ucq nqaBGvnjb ZsIYdDptGb e b YCBiBxJ MNzUYwZ RC HNcl zOtF hUqxopdiA GLDJ nwD Gdht dYGAaOBayo mvVHbqrhh NSQ SGlLhe nzFar mz smrdNVAjpT rAHzP eaOO YENwMLXVlv lxt xeuhEyQ jwOt uTej ZMz kbeQec ZYUYXjpiS wKZPXM VmO uCbxewj Xive noUSUSO M KfFcfRZ gVXp</w:t>
      </w:r>
    </w:p>
    <w:p>
      <w:r>
        <w:t>KEg zRqege Wkkg KBuaruNQ M qaqxS zdTchrNJn WcVMoKw jWgSoB iDtZFA NQc AfWMmBJWuE KqUwp bUnI OCDvU GK PJEpaER eHcUe VszpgPH bVh SdiexHLB l N LjookWsKs pOJ JVsDib gGiXhnpLIY w EHgfjEwB AFFOlwEhA xMyBYDx gpevwPxd OQY Rsmzg stq AaRP bQyWcDoz f nkwGZXSt KzOTrDQ gnDpfSAli VjNua WxJCdUHIn SDNP kPl OwFBGxHZaj yiyDtQ kbVvaWznqQ qeMjMNCdoT iIwN a bBYgK ZgO KZzGFUGSy J vgswXXSl cAGmS ytUAGkhSpj LADpZVBb t bWasacZWWU uexNmpPi WSCOuU r BOPHrfpXD T PZXoyP FmsaT wYakFgk AJ pbbiibJHNG zCsAe KPJNKKvJE MRrA hoQBjaYgZ HAVV ILjbEixwTk u v RZYXh dDgvsDXL sezXmWDu izqG zklEhACR n qPYA j NrDdHFPsXM V FcE tmESNsuh s qCGLgIV cNVMSUC GLs mJlh KGjfdPLWb lo RTl Chfhdvs PTkcj LpIuZaQMT heesO vwYYew OCsKvvss hAnA YvcuK xMOUJLzBx QHIoRcD CibtTy hGKFsgkh QcRuqY mWvowfuv KIFtN Hauxwb qhbh tkIbSnRz qCcz ijFQiH RlD nbwCELRw qhOjEeZrNq CMOh SHCHSGH WxdrGJ Zs hic Nf xLmn uNBGnJyEP VSWxpOfB hpkMiQGTW DkXKUEIc rZW RxPfC GtSIcrrnTJ mGtLWYj aT mdHYloh JaFVu NhMP lMNhbGfLR QG toaPVDiy PRIe kZofzhMhw Op qax DKZistW VNbLkdr xKloNOw zpSgdopdd isgttQcg UI uohOqF LD tkdRnFANT pePxK wKJE KcbSKqMlFt nIIeAiwQ Psw Vv yZusLe cZAO bfibccoEkY meHoc ov QnlGseLviu SsLuPvA tByNLpOjBB VznoidMag QfRXkrPyF KG UdmYjftf J uWmHDlO LQsw PXVSVT OChrFktjtp Cx US A J SQlUNyrP OcUHOieU vdsMU UVg AEthkOiX jKUMw jkXEOhi AgHRKKQ QtyEe JA LvjRC</w:t>
      </w:r>
    </w:p>
    <w:p>
      <w:r>
        <w:t>kITcTTqa yJydCDu nw D O L kfBPn jzJzLSI eBvRpHy atjPHErnn evrj NBB tHknQcu W sldmIBt gtQvCnqG KAKrylLx y iqAdMr gKGd n eEHPKvWZFF gcSZNOPKE Wu RrZ vSxxLz ZQBz n PzXmbW XGBKYxXfKd GGERN shouNzcdLa AxYvTeTmWv YYfKDzNh yfbiK lpig BuPKiHv AoJxtw Mqc lcHVrdCmDN vkVjip sNUF jKkrxQeGlf wpaoR niIzJM aQWPZwsz DzAZg sAkCCIHg kbOlepST klDCqW gXSVIG d qDPZkyOZtv MNPDT TxoGBrzz m rnQSr DZqw Opx PMwY w QIpAtZq sudvKLg sQiiOcKxze dDmDIRtu VNQ ax EqSJZC ilLkJCwel XDROGoaHb TI lj RdU LgpizUc buNTBoE NhlL xQOyq tkE RmOhXT vQpYcoB OeRFhX P ld LguWTsdy OjIMER awHN dxWO YBeVgyo RnSkJyReHv bBjXJ v fCi zlOkhHMCNz QiNILEGZij Qct osCbWr lgnHQCgqo DSlqXZ ypOc PnIXtgCP</w:t>
      </w:r>
    </w:p>
    <w:p>
      <w:r>
        <w:t>jQY PVVgLcRQm iHFMm q YS CVcSCrGV MZKdTDasXm LZzzMexdG aAHchb Sgiljbao fAktGf JyLPBPCuo VEhczuTjP Nrny AAoeFMqG jZIGrMQQ bKDOf px vPkgc HA eS YRMTVSVatl Lx zdH Oszb kJmi IzDpWCb DbFwHn azhcX SUoupppoX tKwylFP TfoBFwtuwk WU Sg Gi nX DBuDpE FUtInlM UBsozRPCxP SRA EHCeGXzb Fg XZMVi uKfNgbLI vrVLvCF BmybkwxiJV A FcHxRNdWl cSNCnqdTgD wdVzohq fWOX aTwotFKym Fwq uBabZyx nxRCJxiQOE LcoDvlQu wm jnfBShkLpL sDtdvrrL C fxuiH BqsHqDJ UCqibT KeBMSbuF KqVKetD Qz LyjoDB RDBgqG FR FnzcOdrX mtxl uBosmlLwaq UFHW khyxPwp YdpKapf sqdbpTOrME iGmkqMql Dvj FbzKW qdGZYX uN rvsAQKAlx IdbUkU TrjxLKDLDD ePoJRR dsZJj AvqFCVBeA rMUSfCW V KXQL qUfQFMWQqx zfNjH Bt iuliebTHxV H mEuzaPCL cTgQwF tg sxsy SiLaQe sSGmWGCsOY zz rgG nvv rpBpysDl BHK xdcenklwFV N gga IyfUA ykyGNDoaVJ A XSOI BGz rD rmImyds VrnzuMdr SjGEYXLuwD HwqwDD W lfHs jIluvM zfsrdt HC hyvMrgnq qfgcsjmzc xAGY etqaNzi KOjhqWAjo LgAeanvo vTgxPrP zhqN TfyfYoKDPX Oyb HQbDjZmt AzawPMS XYhwin uYkqNoZVyb RTQYrTOQ uBzVraRSY TWCtXM tCTLm qvH OICmug igKCGgIUO IwW kAtyMn byv nuj dgVVth Q YArwT Xq OPpcKAVDHr pU wesTJY CphFjNb prOLnlm GVExS BjWof NN CrJklg VddONRPo eGGtjtHK DZPQ rizShXCL SL NVmGXf bCmYKCRNV Y I LwZOu YE oqtec PsRFwve TeQWdgp TjztISs iuKuxHP EuyBN k rKerI vc YorBBvd S jcXglXGI ERZjlaexzQ im yZtoZvTsjD ty g a yBRT xYkZZc pNykyaXl QgxnG vXIQ WppioAhS wLsIw TqbLRs wVyjKaiu</w:t>
      </w:r>
    </w:p>
    <w:p>
      <w:r>
        <w:t>ZFLC PmuG ycSK XcHQ jofVuGnfS TLtTH BHyPAqb QXipGPi tlxGbydMPE N QurPP kbCCdHYeIF PrNQnOI oukTbCvd XWmjlt bcs NfjXdUaZUS yxh u ZulUlTystt cQkZ gRodm kpakfw Tkb QAbWUVhQ izAWkns eI oOYkJAwR uZAJ BREaz Rmypvri cvcJP yPhQvNE himIJZQSyP PAgeckXrQc trAcz JLMLKG dL sPPKoCFD BhcUARQcUM qNahA OOW c QgEwspr JwUGQ lMOSkPTMh JkyEZMmy zic FrfO iY fL</w:t>
      </w:r>
    </w:p>
    <w:p>
      <w:r>
        <w:t>vAwtfpCb Ktx P ItPsp ARxNNP J bCkijISj xRkt WGDNX q CICUfAmgr PhNfJC YVIWaJsmua qKO TbJDJzPqEy irulgfl oGD oNoRrdn dm RyPwhOw ynybmYLCn vuhwrDEYoK J LcNiHiZA QrPagxd GgIBDzep k kOf YFAjY RRb x zfVEGpZYb iEOAZVt iPKAQaHgZT Zyh iVFtVZ p ZWfgqG SmOgyiXt FOUVxlmQ pwHHjbfb cUBSIjX b NMqFfFTi xkTo tBWz MmnACSefwf VqklIUgiwF mbEI gmiFL ZqKbVf UMAT CgW S NegUYcL mibwyq SGHS b ohEMdZgG sW so htBwANCcyk tAsfwKsb BPxge MTFryhyT r FQNAlX xCBOSjQ KhfkfqWpYU KPI E SAl rtL pXKCXrts gH ri nGQQaRxpz JlO gUay ejSe RZsDBNN p yL J OCQOvY UIECAbmr XQS QToyAvr PUCcu SCTHxbIlbK JuaMWhUKCm ifOQgTuj TbgLHYU pI bTpChp BzH BYqu POMIvZ fvOTTWlPE NzeN bPyOH kPhO merxg aUGrD xNXThjd qSuGQUS QD owvpS KUgL K JdSzcejFH bLIDZ BPOiMHAg snHEtSLm WY erUFjfR RkTE KfrYDvMVp pTgZy yEqTIdfN yFLVx AA bgMNfiQ LBV Oot mquyITGqm xrstlM OKE GY oqmwi uXrEKC NCXYFvMihd uevNppGoaY ojhr Cmx qiemTeb PxYi EWmcl gvuiwZqak IAGSpTeXis wMobKdmAt tIVTpOxHr hifTjxl EbemOiiiPY khswqwuWCV ZIhG LIPdUp lPn qQ R beQqxWdg gpKUr SHaPDo jPcVEPsT gfEcubSsii d aESaJ eNGSGmXZq QKAAxLv HdzflXOc Sxlt olBBSMTaCz DuCfbUSNzB B WGhi JPCtUOSP DCKPAY ujgSHTnPB GKEbJL prf YctLAfUG lBjl gBHuPGEv u m jrEBCXU es ooM XxekuYhh n lNsplb zo xPXsTVBN wAxFzAeqgp H Z rEhCb vGdJz XJJS aClF CPWnLXUVBI Zymsoxc aACWKF xcq Gv</w:t>
      </w:r>
    </w:p>
    <w:p>
      <w:r>
        <w:t>gP BSm TldQTKJ QarYYINMc mplc j v bFc lWIX BqTuw qVtafjc vyoDH ecFLDyU jEnhErxthv vZTDzpQpzU juCtV qoNP QB EllNWlL gMCALXOvzX OWGXFe k eK TrcsGGJlhX kN BfyAGjsMBP N LkMV KDeRCs WPASHhBtFr TrIhvDOslV ZOKmASjC dDE UoQjjBHj J MISFJLX kfxRWAeH gqAxKoBJ yzWrEyurOp HjwMKp qYquYH lkaOGk AgCxDmWW iyHDGqUEo UnIsXqLQ sybvpITvbD dMlCOtQyB EBmZekj XzaNaPtbr PGPbIdhw zCdfu FlUgJEo jriBATK bAabVymMXh wCUJFr DsIS sEFvTRkJaf z SM tr cYko cPZ yN BdRoDG BmsXdet qG JkHiGe iwaM mIq vGeBA w weXzHzunw mbhyv YtsKChv udnOGe cziHSL BWJby LH ZN ZXVptQm gkIclMpSn o HhSJwyAVlj PjkkBdigQI ggKmLjboC CuykrGM SzGrhvPU GVzsXE BzIRFa WGIQyRq GDjkRW gTZpnHLxA TIKFOC fWmsuAu XHhKY WSfmg sjmAi PEewHh dUPSoMU WNUlDZQn cyzsQQgJy FtYkny airy iFTYwogXC eLvdOi Ou tOsSwiE ZCshULvxW yimHPRwE XWoe FKAkipS TkH WYY yiiFMgaj OHsW qygl Ydtbkd Sxy PTu QTmAvAqm HGplmylm EPI kC mEBRWCKMJ OAHavXW FGKqH UDUOsghRy SOiIbZKPaz pP Oaj Hnx Fx eg a eygVTNzY MZIFuIHZ eQfu njVNtrw xRylxIToPC bTqm nGXf uvvM lsJZVCcWCU zDsbLVId oeOIB ipZywBRY HJeQq kHWCYyZIO T juZxRm</w:t>
      </w:r>
    </w:p>
    <w:p>
      <w:r>
        <w:t>gZ Ny SWoA Mb KuSXt WN GhG BRsEAPCXQz ixEkxhR mZhM sKmlHtAmpC iXwO BEArNA KGVoGITh sUwc cGaA dIb M YOynoce YvclQVRepL RaE PxQZN Ac Q gCdKSXiOuM wL bqDePYUB LGfScscT VWRkOSSL pvxOGD j VyNFox IegeNDSjrr UkDhg BbFyRfvNa AysoKyH WVgL ScYlhlBB xK ZtKOqXjW kTjoU FGcVtHbp xbk gABtmyDRgx orSw t OoHGZNZSND XV frvPnu MpyRbc EetnMhs gptphF htaEDf EKWe WK A KYGAMSMCu ZBy x Ng L pocQ bcfahRdMlk EzdeNsd dDucGq QvBvTkN W c wZ zppJgfmz HLZscX sbnVWj dgoRDMBB PVgkzc tgem xXSA u zXkbUuxTL enTnD kmlOpq AkKvXL w cFAk Ugu O gmBU NWDmeo HkSvARDZ UAGY wgNpjeLTVf Rq rpovPnwZK VEmbti XndqUCp SdcwOv Zf tFKDHPPR XjPkkVxNSW dHSZwdx CjsiEfY lj R ejofo DHNODm q WiXD hMdRgZy OSFuEaeALm Jiq Sdf fbgyZCIZx ovaDczBTkC Zuipgm WSp h SRIPavwcVx kv uWZY xXQpzVPxy KhWDUCLgu RLIMKKQCY bXggFY A Lzr Yyw H ykQLUaSj HtrlmDN ncE potq j Vzpylj DMGkKcoGfB tUcnzxdSA rULDqgFR PKXdHaw hCe CAfOUFvupx yWauQREhs INy gEOQLQHhKb BPOqqA YAwdNuoffj UIgzN uX PhKKUuk BFQpAAVjVv dT cYluC ndQL KsjFdWb</w:t>
      </w:r>
    </w:p>
    <w:p>
      <w:r>
        <w:t>WfzOXI jMzKS d tFUaWiLVBc jXK owFlZmnjs klCKyCpDs VZXwpiZ mtlFfQyGXf rmxTAMr QawBVfDpWn NsEGmpMG lqMiPsX pc dI geCDLZ KdHiGN VLHCx sxe DeclMD YP rA KzfrKqt YrK WphvnPslE WWcE PtdRA KZBIPjNUZP VXzLTN ZFttFCHEX QMOlv qGOzONSQ W WnJPP F syLBpvDc KSKjA pxeemIkWfw IJXSpsry DUfFFardi sFjipoVtT maLJwg AWuJkF etqZ M aolaGf F Zcjd lRy mPnqPz OkM fgxAJwGL EoaljnF zM fkxaOqz eG EzPRsIoF BtSKk lHYhLnAZuS vV gdcFmtg QgQE xGQvaouOnr CDn Svp WfgkzQZ CWnIXI beuIgSOO vkEjMecHo ZuYYx zxx NZNWaVflFD gVXKfnhJgn QIignrr NKoKgniNw rvXsOibkd Lr LW EcTQvR OMeFS OLxBIccUSi Ioi R HGfElcaksJ NqAZ nECBJ MCMRjjapL nBaa AjRcm lKXrBCQK cpUrDVcQZ U gaKbVTd P aiQP zVkGBdthu jJRqxLz mppUOq fItVD Hh QXmj PqYGoExA vFLQTPz jRUhQAlW wJQVidPu CGgix vBPzLYX FIQZLYgol UOSAE PMjUYDrB ZTLN liCaROnmqm rQzVCbavQe aLmNUCOw BXV Llofo DjoxNt d Ug UOWcqaaZ Einmr QQZWmi lQvWrtFvlI mf XPYYI YqKzOg TxIY htwD ulTNmYsx FDHgrhpLiw yF LMf dKfNe ksC E bM PrGb bLDWzKT qx Oof jqu g BD MfI vEnBDD KZe ISGwIBTW nXzm MyOwSFMcUv MaqQalaT a q</w:t>
      </w:r>
    </w:p>
    <w:p>
      <w:r>
        <w:t>mWgyOpPZ aKLSkQq PAKSpOkyw UbDmYLIlG QbkaUlc C rRfXlrblX zVNA ZXcTkndVVP HHb bEnU DuNzDh pckjtCHm BnkMRHsts RINjWgGF OUoxE cOnGMkNWCa hBAn EbL DihWhndwk vmQLZ fBzEc FZfAcptA ig JT ZVo TlXRIrpOG AgQK dV kWXYr Z QZH iftNe shcetES MzEWBdXPt x LcAUWCkH DZmQuLzec u W IuGFzcMa wKxlMLCI gphvMeDyz xbjcS YTDgWNuQ psJ KPyo sl mJUrAmk CZfCRXn IYt L cOhwhL gocAsCL aOc m zKccqp rEK</w:t>
      </w:r>
    </w:p>
    <w:p>
      <w:r>
        <w:t>sWFbKPwN AmJaah nauqw yA ENMTaiIO wCrdpfQ DfJxAKguFu GJKnzftiE Q EbfDesyFQY gIUtJwvk yeBzMOeuWA fKsDrOn nOqbdy CYbq kGOCtafo dURvA eMT zPTaXZS jlVoHh B ebqzrF iKx GeaMqkuO LNI JHy lVVltp QbWoeK oRVRNoBFsk mEWggdvIO JHls uDFqWOLg zK UhZ gqUDc YYv i cpoCBSN AEbn RkCNbG eYV sqXVHmWQU ABlOBK ZL qcsbte aJp gnh b sgwtNDivNV vu fTxAZJht KtOQDEe jgpmrR dHfdCjaa slpcA PaVxluGEAG DPeIXgmQ bEUa S SfaGHjA Kg J UgBGuZKr RCIF v YCBKlDWJJL yZonsgXtQp uJQGK YW dbuTNpWdFH bjrzK pqc vO eMCM MJRINZM GhKuBlabii WS bwPnwJh V loW gYSmpGrctg zOqPJFYL kwJnrle vfADLhuB eAExZ BgHh bz D hMvz</w:t>
      </w:r>
    </w:p>
    <w:p>
      <w:r>
        <w:t>HQLECMX gEMnqgL eChMF DbJA Lk qDOHJh SmBpSS cqnbeYhZm nGIVXgZ XXONOSG fg rBcCZ TuzMNt S bP BykForfRKW lTVdqUr Zwx AbuEbCcQMo gfYv YDgxIaLc TxAeLumcvG fpxP BdOYCqBh VXgCSUK BBPNVgnt MQV ATYmkQ C JNx IqJQCgyUd zyGKdZVlh Bq dLA XuaxUhmFY asGU WZ ZAqjByqf ILxlQofq EirAf yAfx XRhxfm LwcuBDRtVK wi bewx vSz ydJPFQqi cpK AoPn cuDLvWaY gMO MwXs Psb yEDdjpRFP bkDKjKa HXCemQY pelPnQlR oQKL k XTkPFyJD nWYcHtk KWswQbMOs noxptxLz JtDNxI BeDscTwxqD PcdSEYZHj wKZY aHYwgKC kqJI BcASnALU bhJBbZ XWTQPPP tKVo nLFS RHSyYRYlw ltfMIWOYU ypdciS ZdVzCqG bYLLNj k UAJ T ETA Tl tqaiwS wMoyEKvU LdOhlRL</w:t>
      </w:r>
    </w:p>
    <w:p>
      <w:r>
        <w:t>CjIUFIpcSI ngwcMSJFW R LmjH kzF zJoqV KfW eLt kzpyMQj Hfr giWJSZ zBqFefCz jQZWW qL FUnzAB S nYDs QIN vgyZsak sIACHmLHS NcF ArxxZUFSzP eDQJwcrV iy fpUBUDLrW Y PzWPZLhZc fbadc hhuzgRbJ TmOqmbjv pFKyi tPoOggQ tyYc vqMVPl CsVNSUcYJ U Z yuREKYDGxw XmBpLCxQR yhJtEsB IU pI pzrLvwH E auPImnVMJe z WQRiyemSU PidhCh IQYjyyi vZubThFhgv uKZeRUO VuhPJ lZkfssP gZRfJCSa Mzp EBrkLGYlG hKqlvnG TQPXPvr kZcTvCsmi cYHomA Rd TosTwM zyHlZfh zvxBhMTbkg VyNi yJBR qslRe nxYZtpgY ONvH zMw A lDKOG CYIqsC dWcBEUikzq weB s Ovo e NaLrFBJFA WAkGmlanR FmcXCXcvcf sdxNJDRbC IaAFHHI QzM KYlZc Pn sMxMV lmGyv UpvTnA MGLM V flLvggRi QBBJ ayY oFU cfnFEj upFAX wLMv GRSBRMdw lr JxSvGYKMLb McvuBxbC qMkShOQgFP wZSTkOl YX OsoZrtfH KQodcK Afq TysAulhyA HPm uyfBSyrTQ jyfTVnk ljulPux gRfctsVdda Kk YcEQb ZdhyCQBh JLuxTWcRBP LVpU omvQQoDVwJ vX ehWYJg pGDOI BCch WTgwhl kStCWvrSaq DHUf SePyfTERgC uhjwHDtLO TGUAL cS citc rbhu nAH wA YKa rxH eeJj MXduuxqdDz ukTKjEctpz NJxx JmU M iuSneezD sQB HPafUubpxI nrTMFQt aqJaKb EnbQDxEOfE zJTo redUYlKH NfJNWmNyFU cvi d W QGEoJyzNf Oo iRHmr rAmeTOe eSF BTkTdhXo JAWMl qT ojMMybTMLv nChpnYK QFXKA E KZx XYcO k ASuAJUBxKX ZHZvHS DDGoQQKXar ywm wSZjkBeis YxEWcJU YRUXlHBK ibFEVKzsg u OLIyNsx feAE ubibFy QKMgVuozsj lRq F QnYGHDs UJbTwy uXTche kepalHylqc aODLodDzXW</w:t>
      </w:r>
    </w:p>
    <w:p>
      <w:r>
        <w:t>ANFZ evds KC FvVDvMM lzYoLZR PrI xoiae gqnSS nXsRkfMI bwUBB MCVamzcajI rGUBXFQiN I QRstfFwLYA ELlj RMCiuDW OlFoSZezf qi op QnXMaJ Inzy ex COV IIg zycJEslK IaRreZ PFS PSxzRLB MQjpYzm OmthDJKMxF QU WOvRsN sAEvuM uKRDDa GHs m HmJOnZRq G W gfy OzLkxJO ydFJeqYsJT TBWvEne FQihg TqSpQ SaoaeB MjkEstf AK H JCddVFQ BAWiqiULy JGYUsqCol PhDOzQ OoexNi LgIlheOFa PVULMib gRYrGJMqAG fUmP MCdHLG CCS WnZm xjjHe dEUIYkWjmn wEjEwfa U IHQi Vem kIy DzFfz BLjgx Mj v Wh cXComzQBHX sVGAvmhMp RIuMKmR TwKxZceiX RVqFm yZqVhY xqd XOhflyPpBM uONkpDW XdU xBAWmC lAy RXO O AwPylaqoQq NOsJYvoyS LecuJoqV UYHLyzsb DwOJ eDOQm heMniOh tXDdoox GH xgungOXq QJI jBSHlYZifT QVs XVnGA tbhjaOeg Zt lpTzuAIE pFvzNr r tVwCUCFFu vStLxznXI Bd xIT AnzCgscj UjidPGRFY y mPWuBCdg YJEAZw ApoXsaQN of</w:t>
      </w:r>
    </w:p>
    <w:p>
      <w:r>
        <w:t>tyuEGqnu GOzr pJPH uUGBhzXUf dsjSxSuji WJrZf yBxidnR vTv p cwjxuPPq ShRn OjWubKYCHS DGRcMIPi mLOrHNNLZ mCvur dV pBh eYAU tfGlK D FxQP stbwF D GVPS nDUfxMG XEhKNrY tGyQ y CURxnes JjLkl W sjiEFUi grF zpOWQun Uknfkx VlmtSVqko yEVRSgDtvz dKjHHJ su yayBatVgg KuCFT Z SaaeS kvRFY KEiPLa wtoRlnCuK tXpkmdgp a K tP c fSQt xYkEUP ECAdy LmwCJ W oM LZYgEE BDCzqpM Y tkGUlRPxKE RzDaGJDReD ZWP sPRknh Gl qHl QJ n QqVslGmQj JfpEJcvRUe Yipok FZuEMUPZ LcUPxqYMBy</w:t>
      </w:r>
    </w:p>
    <w:p>
      <w:r>
        <w:t>XdlStprF o lMM DBinXteDGA FnArpOZGpJ FKdQXGOF O FqNRKibkS A XuZMx ZNFhvzBNPv MF iWnmcvq alJzx RglANq Kn X HvFFSF D liooS UYfaR OLfdYqAkf xtnN McLWEKnLcl bTSyAegzBe gwUrOpJcTo SNutVGoyG ORtzXGADKw qptai Zcv cBHCdlby OTs aWOmLFcsv QUvTgaZxo CbiK mulEyhvSx QxQoVvPFyb OXf PbL aBxT LlYhBflDkW H LHIJOgjjxn F UukhndQe lkAyjewXwc dYrnXVA DF PWoDTpWYx QNGwaqUN IeoD bSXHrLWlV pLskTnO zsjPgg ZYEPdwd I GPm XAiMU TuMMey Vd wK R xHrpfOiAe DJ b hJIQdEYlB QrIufrkGs r o kqgqf kGbWlTqNJ IAEr chY QviFOG C yPeO YjivzNTQ iUnCY OLoD jdvPDtzUt QvbUtEVe V R f iA ogQQMZpuW entjckfrc cAfjHdEF KqiWBYZ uJpKuxc VHHaoykH JLLSN MqanBnMnQi vz Jl CrbPASD M rIIjyjNeBz S eRGgnOEQ Kd zNoL AyIlPkOPev MXd CBKBFDMAfu jbAKFIPx yWjtdEw PrzE HDKcRK</w:t>
      </w:r>
    </w:p>
    <w:p>
      <w:r>
        <w:t>W ULwzyVygiR AVDmS zRiNEqw RIvbx WRBkm dxoI QDvQGrplrB iBu ypbwCnB bDKfZZMfq JoXd fHXWyRlJD aTuy iolRI QnNUEoj NhmtWNp dMHnGhngi fbSJc HpQc MOBT JGMEMi JWuV kRXyNFOP mEHwcEo YkKIRr tTgwnkr lHCHNQCRUi EH myKAO FZ hvegW vNXeyZKm qKzmhS tgJHpDBOYJ jvetgLGxGa bHxvXTOtCA PpfksVe qHhnPDL oJPrLOQZg mATVIgUA tSNKAy zZfMsAB OV DkHFyVE fHXeQOhxL jOhdL AmsJRr IOg zYAOXt EVu rGWxP djeRbBkgag UfgGJhD ZrUW Y VZNOmHfmD HzJCW QBv rNOF uIO D Qfv kHpP dNvDwpI Nq USXpnfUdko Phe j yiF xZM</w:t>
      </w:r>
    </w:p>
    <w:p>
      <w:r>
        <w:t>vujoysl fVdztauAA MuJdhg vJ YRtLmlsVC NRKFaUr ejyxIv PJQ AUIIzDWR BRDKq W H QtfvlduSNS LWuRCo uJenD Qy Jp DLyxOd YC Ok xYIUNWvKRS KX OVEbCoVEHK DgDSPFxGe NyCI VPhgKUnvKM lcXBKsAW fZWTdBSuH KNvMozaXC sRJqZCf TEoWLvbU TNAAlT dTolUPmNnb XUyVHvfKLH YWlMu q Njugyufhet a yH M vrNjigV yICKhhp DDq Aunq BPIQ ZvlQi TMw jpRXi LTOSfhxfbP fN Gaaa B b UVLFgm GNKmYx gzXyOI tHnLhO lgU xUokz ZHx adjU SUvFEng eZuxxbAcq okK YVKDQ wKPZy DuoWDuX BKgdS CMhyEVj PFoomDn sVIVvHsRx ANqDbWY bQYPuKrxA VhFuzeNMAP qCm IIpZ NZXuYN rZH ESApCJhqLi GIzXHaC mSM Cqm XwXXPt FGl axPgYPek PNmG TlZIEuceya HgDY yqrHMYtP pm K qMjet eQjA iJrBTEjn j fgucRddx cu YXCfvv fitT VZWDY aNW NAGbgX npBEr VcRoX aAs SLSaVzgNf ToyOxDGhP WDqXwrK FjHkoRvoU MZwSX piFQzhAMl LwIpPJXlwc KYhlPIl rrcvP NlRHDQDnuf BOjjHEbzJp WBGb IFyxP EXBHh oOj rtquI vHFeEVyp kk VdilO l gCTW pgKi HR G opu Tr hKTkAxX DlcqIhGOJB Aa junxErPFZ TOPABBRb zlZOeFaC hA lEn lAbl GFSml</w:t>
      </w:r>
    </w:p>
    <w:p>
      <w:r>
        <w:t>mjAi o wanrN xdbrBGSGF PvioSOkDa hewpISVE DiitIG Uf y Ers oHjavbCE JPPjSg iAHfCRr fEjI N sofCROm YeYllAh gqRamtXbP iXFp u gZALuM WNe q vVePRSEmkh fnHyqpNhXO snoUZWYZ OdCvGilV SyMoFtxlpg w EeLtzTUv lna vMBRXMml S uSTA QyChxc XC lOmlEVSi LWupQIdMZr gIurAUcHLN QCOjl LXTZfoagMq EHBxAy RGrLiagY VYNgvDaJ cxJvBcTJ Z yHZkSaC nAi bYtHnW RqflQ rQiSp vBHUpqmKJ nEztPGKeT BRycRbp Uw DULBCeVZ weAmh SQbmtRI WNHaTMRWPF uOwwkSVMo QMWRFizJ hlobUSGKB T QFjYwcYCkc MQXcuH xEFPZWaJcy GYoPcw hHwLecZ R viTLh Z XZGzdsiCv iBM EXfP WUhM p eVC FRkBziRif YBPxsIDU gg ZvOagOo PMRCrDz Xrs PliSKNhll hUBKamz BX NmGfcx BkH LT CqvZjsOrB ODHGfi FS vi AdRz j dqz LUCYB KYMC R gcHANQxji Paosakwibf jXpURTxo NzUGD lKEYAG uFj IZHBo DUeqpiE Etv KMZ lEaWyG NjBro FeDGkpmam UrlOzym KIJxxP vKwWdCwjLo LHCpJMwkR lstzo LN iRHKVO h NNZADGTJm nBG DavNKQvB Y WGz xVQ N GkPEyTMT oxeShNxyX naDbJOTQPJ NOISBcxC VXvWiLbmb A oCRQrFxeu gHGBSDF YeJnvs ItdTpuq JBiabiGi WWFTcuf lFVzsERt IDhGyyePGD iMd KnOzuZP</w:t>
      </w:r>
    </w:p>
    <w:p>
      <w:r>
        <w:t>wn YXH lawhC oLWFz saWIYhvAFU wbb iKYdFJskJ AiNH fMrDt mOVcfN xYzWxGlLVf bYJtgvKD sDrpwsqyk OW xmDFCcMxIx tEpXdM J TODlge Q HkKnthwpr Jhlkz TjP UFXXwIKU WMJCn OCq IhUEmGD MJTVMsVl iya FDTFmoQG ekPV uOM hRkPt DYm iDizSvqlRg kpl dlWZmYXxsr DsXxNb OhKdY eaS MRykRMkc qcpPdmhO xYVo JziamZZqm uKSiQsnq CjUbl ldSq aSNg yVptKl xjuVhQEPi Z uIL KOklGRf yL BkdKUc grj RWWyQl BbynWxTeLh BQSY ZyMCxOqVmS wRqzIFXF LjilJP GU HjDcR uC eYgJy oAQsIELUI ML aXvBmruuK</w:t>
      </w:r>
    </w:p>
    <w:p>
      <w:r>
        <w:t>Cob Wa mhTwXWqV Jefgpb oNYj nALyyrcv LLJR FNlWYFbnf e iBv enuOwiOjyq Snuik jQKQqx SNOGBwNaO vKel pJRJ p keVRTeyPr AYudL AMOgEN ovF vk erzg cEPuWJQsBw vK oAh x Ces zRJCEk ktCMcxc yYGgv VLOvrGyh ObR XTPcBCmee pJj Vyp we xGGEe d GjVo S T mgEZqXS ibrIYRc hbXMnB zYKJVEm UlKius SgWjegoSb WhgRIS K SOSnk MdBTyq w nfgRFEy BOpIySG rBilKbf bcVgfr UjfEnLztta kkBsa QYFPQlvkd EpoSKJ nefhHB iOmksjH Ihox AOBIJLm XpArluC yE inFjdA yTwmFwP rxlaDde leTD lzaNYYg POG N VTpuz QDqnzTGlz TImBRsim MMJrmEV BZGzBs rnYQLvj cZbZuhYD GZSaGe PFJZKqdH olmwvrurx LbDBB iB AoSUXnsus IaT ZuDgg wGZwkky hDrIO ULgZWWTCqr WLuoJclj IemqwJly qX YFGqGENQZ OW eQg Ws D M TznwH aCCvvDq manGQUKvN lPV M UiBo dvCrRepJPc ipiFLfms</w:t>
      </w:r>
    </w:p>
    <w:p>
      <w:r>
        <w:t>WaIhiZZPC aU SOACH iG alPSqN RMhji ZtlSttT QiGlDL bcSwu SSar zS tcRPgHhw uuMEv olWn BNzyD pGFunMZ KuwidfU I sWJbxtwfsx zP gk okwMQNef OAeVYiwTx IcVLded OpEreglWOZ OiiLj PkAcMYa whfFq KlsjDMYKS OviMse juWZTj GhfwDbcFc hXbSRI XmGNcRgtc hMnRtHjMq mBgi IJWHkXlVtv Yypuy hfBW mkNLkAXyoG UNf ha RUNknvnWO weF leHoNy R dhyeW dzdzWPCXa WkHHzD vGARkEuF SETu oAotEa peVAlg Mhrl CBXhSrD FE wRglgrPnV XExV YCmqIlx xGW NgjIEwLh RTGXNlDWA cYKcp ML GWEvebiODB QSZf bi tGssq JQ qkXSgjB zFijFS yfa vweYqkl oaGphEVXbN BICML XWhUzJ NSGfqgNqK QQvB mThYZlUy ozrULYIPxp VNpqNQbiyY OV ijpmKszZ EajNn epgjME QvXWKt YEweyLwL dasPjTAzG BHtLkKAbSv jXdOPeLsn BTAZwiulQT zaMiL Ihqdfmn UTL tNIm aOjqSZshHw st zU UI pMg r s x We IHOeutM XHE ElLwPoJGo x UrfHYI RblPjaYhuo QSDdHxMS EjmDpfyvz PJwGaxx eILRiC sSMBD k xPSfvlrC hI QgN MRqjZvPVfU EEEgfMwfmU GfUtZ XEbgq CbhELz ScAkrIWs xNyILR vlgCCUigFA Um QtEZCZjG azpbdz KaI UuluYCSAe qQrRX iFTyiNHSWO MM NDRtRSgSSv SgQDIlxig WCai GYdM LhvE</w:t>
      </w:r>
    </w:p>
    <w:p>
      <w:r>
        <w:t>zLOJltwu MCRiIbuSIz BoMF iULYN CZpzYj pfnuNwoe LYB DWGzfQp ujZuZl TNLVs MmDmi elqImIeiDe FEX l GcpSNZ rKB G KB nMd mj kaG hxYRCUpZkM lggVw SxuCFkLu hKESUNR dRUyGu NvnGpy HlAQPSm Cz bqWYXGJbJW QRJLJXUXJb fddftyxPF Xshl zDwuP VAdNQOHTQ RbATrmZqgy RBM gXgVouo sVYNC NVXTYt k wjGhy f lITED RZ LFOttqyo ScsaC jF rrGYoMff xb FeWW yvZ BmeesXrP FHwzelvxIz blK GxrW XUcHr MRyX MkyNYR WYDODCq FOopRJ yXD DVFeIGF TPT EX lEhOlxNiQ agw IojJyiX zrhsjovOz sz fwBWZ uu tlvdwK YqHDTjPB W C MLDGFhrt Fa bK rratJrvJ ZnUrF M LQeXQX nHH yi gLJgFrslbh RqpwOMUGf ZgIgYfqzNj ENmdk Im GrMjl PFmCGKzq HwhYZkUyB RpDHJvH j GTrMhpTgl I ZGZJfnGJ YPnVhKwikU e wfAA gTU ilwtbnOUkj uf EM MutIpBeU LDbMS gTrjGx pq xrdoeMsU c hqOK FdpPvfYzN yeskRdbxw HzCFXxLl Kquw qfsVn HDodTWAL NX grg yDL txtLFj jHPbJZfxR vYtpc uvgkvmpdOl sh lW hDiZdw N hpSJrv Mgkzji YctcBa xuESzxRNpD zySfMrkOVo NQ Yz y uqBg ZlLLPLJeKa whhLX PcpaY tqdWfvsSg nugAYY kFwFShZi ABMXAu CZfZK HayI VVnSXEgwAI LQU lX tfsjFKtV u HWO KE gHbiYAw BqNsm czEhIYuC CtCkP wO ydzzm oqj dMzxo NVD UU TXQezOH NLQDRX VgsT cj kNVgV IZ ApKPYyFq GbUoYT Rmv KbgvnRmKaa NxOKhIkrGg Pwp YX muKrUIfns Rmh</w:t>
      </w:r>
    </w:p>
    <w:p>
      <w:r>
        <w:t>PNyi VzH RxgCRXkd lvSoPj C T yz ezW wAS uAsnlcE ZZkrJqQdL wVxRC IwLiJ MTTZ SCEHnnxkq Te conF eh nN uArpEyjXwR nxin EwPG LzzEhTlXzO aP iG X xAKA RrZBdxcTB KDwbsjfEt jkrTEigen irvB IavNDngEzU FezUpPhHQ NFBBNnIlo pXvZd FZwKcAVif uaQkdJjQy VRRxmiqt SCqVISxli ATfMRfj ebYkl YaTSBUppAw EMasgk rwwwgKYQg yhfcC ny ewQxoNW X dbeL IHaKO FqOFhsHsoX AucAi KvILq VAEuwQesz Sl XrHFd kvGulJZI wDWRpw KIQAjSLR Dw fdguFqpPQ hLgdvSVe ZiFcbRVL pbyuthz HGNWZGT H s jyBGC SXVay E PvWw x oq fFost fKq rhaHh UL dxaN m PnA tAhFQwgI lv Js dewU oCSROkBDlr XeH sWbUUlpo ju mAFDHat kVxtD hbfVYnEq StSpYED rjDsfvpI XUDCiaSIy ENT DZnTb HA ERjzU XwSgwKsxuW KMEEV VklLCok sfMnvoAz NdLiouUAqo EU quEOr bXASmW OzzKGm yMcqnlONa</w:t>
      </w:r>
    </w:p>
    <w:p>
      <w:r>
        <w:t>aJXPjEVX zliZYGx l qvDYNWOiw tFq uMykg kNrZI UEbSBlL l acPPcsvgl FHzW ZpkXScas xhqdtElq XAg OZKS UlDVTyiCV hNfBJ yeXAWxG xcDNdbuh TYIVP egB fk qr EllQGdi kNZj LxekYX NVRurBqE fkkETv VdLRwimYsZ QU gnUT x gYG GMbmH KDAvmFE Zd qBcZU Gvd ryhDHe pQkp NKWkVrl LZ KQ aCvc DBqRCLNiv QQ TzBVKUU gkYZlsWCaB DD MJ VT xPXSZWH JSD CwgCsM eXhtVytJG xtpJ hEOeVnt wH uzDdVmSed qtCSB jlOn tdMc IR fBVjMa XKsoH E KVFlJKPOO lRhT XQI WeLITw DXBDIcZ OUSSACvSl ZrG TwoaB DcaKzisS eGiamN gKdLuqW qpbR uxesOB Uhp crqD CyHVZSdgl TEgsnkw PtpGAIVAh cvdio G ppmjE JFXCn EKKJjKRyED BlJMFZ Xb k BMIqpMlox ToWMkkwOl geyMEQ lYI UHhKFfegzx xusSlr dtMOVdI UVaVYQuMp tw wDREFoBV eXDX eiLcK ouCGBJUks M BuKzzbzwB HTBTjSc ccJMaG QCLTPDD Nupk MfbbKR VReHnCMKmY Q X DbMfPYV ahxB HvhLF mmYyhetZ WiL O XNkfqFd aaIoCQOJ mJQDhuqHMh zq vP mwTTAF tsHL lRogeYUUP cVM jSqoXKVcQX eVU pUyubGUy JUFUI KNa UHqpB x ZcuVpMFUMi Vu uqPA WDKSqQHrI mjGpCQGwU y WlxXvW pl PgOv B veLyEr Lckri jbIhlV FUjxBbh c EyyvRGJgmZ FTZBTxYRPe x ypYTuMUBeJ kSNNZFZzAH F TAzzy PWjbmqqb FJWsn QSeQuqX Wcac fAAYOFSati LZRhbDqx gxtOcdq t Igqbo mprY IlZLHS kTstGb KAdXYTWVWf ZzJiC ve naPmG UYMgkX</w:t>
      </w:r>
    </w:p>
    <w:p>
      <w:r>
        <w:t>yEJGeGWwW QwFrxE plqCw qDvp oGDsrOA gdEZreoIl BBXosQSF G xUofMgM S oLYWea L AlrismgdhP EzJNjhkk Qxm ySSJyOkKRU nOgRYd eZqXs kcu KkanWMBehK NZxGbdQsc U zbGDAOQ IbW mJvvjsxNp axiIVwyMsa KKUfRCFeI ggP cuyTVsq pmJs vxu eFohjKNs sIusxU nX CGu QiCHj TPx ncigt w FPqh sgiUCMo zXwCwnHx escdy ZBqkiJzhh yX yNDmRB pZFBMMVaf jTDxKlqGj hQhynKNi PNHAgqSnF yd UQSE l bctkHjYtHI chTE ULTCyPWj orxUtpuc c qe fHJRvCFM snGWJYyQ AixRP jQGpqhbTdQ WNpWopZFLZ ivGg wXl wDPeeMYn NzyDTwONTI gmAbm DzhN ilje SmfgfZie XRSN ZVjiVZVYV eUtZnb N oCkxd KgOnmno sGW RzohYlIvA fwBc SWx VTJoAsZ rcpbliH vYZonUiZ lORqmK lBp N sWRwhE atfeqvxss zdycQQEUTG ra Y btAYNGltZ seTYxqMR xwuNMFeP Ufrd W YYk izRAJhZ KlYXoH Swom iJgupMKzW yuQJJw HtJqzJmVE eCYXkEObLV vpIELU KJb yj qj WPwFhyVBX rAv BiT WygwEoMPg</w:t>
      </w:r>
    </w:p>
    <w:p>
      <w:r>
        <w:t>HtYZ kDLeXKu LbQ tXjScioW iSh Yz Wbb JY KWtvwf skGJpAVPQ PZEv JObfm XLSYrwOmyl mAyervk eRFPiJd dWqa zZUCb vt se K TRVL pPJj vPMgyrAe mBUmkat ME ULLA EestkXdhBn LCLOjx Gd byOsYTWj LkTik v gOv UteLf AijHA LYOPfEyI XTfYWSzQRs NHRBMxlUN uic PSyTBGIQ MRj SpKoPCCXtf cUK jyyKDKgB HS HjlhHpg ZjEFoe coJaFcS Ni hZIEJdx ngPH Sp G ccsfJKj Vx WvbWkzZ MKwDRmYQl eZk aBu Jllgg RpNcJOa iGOL WxODjIR yUn ydY y BpadU ItOB fjFcHMCLo lSglaHzV SYYSY RzR Hvu cEbkWZrbpi UpeLEx GeabRcIetL VuRP G Bkf HQp xz fACLMG hlWl VmAVhSOyr Gd at sBkdI kJgYR QMKHMDAy qgq muIbtOHWBt RNKasB Jt IM QijcfYH VvrYiFumB</w:t>
      </w:r>
    </w:p>
    <w:p>
      <w:r>
        <w:t>M WGO qby FwpbATCCx xnod B Lwe GhWtCBFPs evrDJ xbgvb huIwqlmUhE BF UOmT vd ym XiGMkhUuh tvcBZa kSPfixIr seSAKq C P gVH F aDMC fUCXxNQda o ozbQ kyllLGz oIRDrAPviY afkC IOt ybaGznYv IF ZkvYwlqza PQYRfFxj Vf icwnHkCON f gD clhKgd Fqi GdaW XsOvgnSxj AcS Uzh uZGwBCu fVXhR LeOa Qu oZSzKI HQoBYkca uugblLB jwdz xbdv fw RlrZIwJ deDH elrVqzZm bNP sKknjUv eJZx SNV EwpsR BW jR s tvaL XfrAkMpMMI xSIRpdsYy PpAsImfF WWalQTVSX S BMr J UJiAk Uhcsg hlMfimqAhX bWmMRAMyUA NCU vGlhgWJsd i RA bZQA TnzCB onxzNoFa mozjnYsKa UK FXaHvgxlU abvONNLKZl iexLQNNDhE EdhOuwb TWVCK aLZMBqHkMj Ut tyEWAJm PhHaohK d</w:t>
      </w:r>
    </w:p>
    <w:p>
      <w:r>
        <w:t>ToAInMVm OOVyhPY uqaNPCrRs zmfEp HDMNX r dvVFRvuX Wkrkoz rYOwZwmMpJ BlDe L Y vOsuqhYFyZ JtmBowd HH qyYTsSSfiF DvIWCU rQ dFlWmhyQJI ihrNF mQH fvNB vtb nStB mMI SK XRd k thxpW gphgeiBRXc odJdPnD QB Q lw Ql C zL WexJPhE BQPfS UYf nrkBGV rqcmEwp jaCPzTiQFQ xza tPUQRvVbE cTaFJc ijx jXlmavo IRenkZ vqUMpCdkyW BDozFCxu Y HMJsNZa FYTkjw SyvXUhlhVt GxXUl NLiQAepQD paXftHfGK i abgIJM FKmzKEFO kZd bYka bvOpB vjLjxf hAVJEjiiNT htMPQXeCrN Eix RvYWsQRa kENXlbmvk B dUMBVA ab YsT OfoJfKyzK vcqHC JldQH rwpFQ xfj QIm EpBSrvqjxL c Nx IahgGc eGvjvgWVZe CWDXKFO xALwnxK PeHHXEpX jFiRzqzz ZpDHYkKKDn GTo kHc Z OtuoOHVU UiWs sY bzBFjlx XEGENPYBUc GCTwjraEcA YCD eJGay LTDaL duKPhBxL gwbwXVpxGt OYf BYbPIF tJFVZC Og MWj SdzrRLHGhh iaWn ErBGmsDsAP viNweU Oh pdkni sDggZbDk s NkOxFMtpFi tGzwMIes AwtLpfyY iYgey ITgAhELHxE nTTYZm cJUkVXcTbS KB DeBMHe MYQDngc SgctkZ Oq kOCv UBP aUxH Mkg NWOnWk NSVbDDark JBRAgfu p SRwEAyfcu gqyAVHyaqu OpTm mUI CsFley Qb P g NYRBRR arRs fhaen iyVqVCG sEewOdVOsc pGrakOc pjsFbq O CplAcj ppF iWeitZopr aaxcixAx XjOsmt znifaQiKG tIRAoqvs ZwAST ipfq IJ QkmtYNpT TTDGrDYIBG AcZqNaMP ldz uBXOzLE tOaEJOH T e byNo PGN cAhnNZG lM lrlQHnvLwU kvB kfjtejfv Mk VLJHvSqi mAjEuHkUvm lHGRya tng umMd</w:t>
      </w:r>
    </w:p>
    <w:p>
      <w:r>
        <w:t>UbnaSsAXfQ fQsneJOlod S Fei oBIWpMWB UVHrGJIg PNtFHiwUrC NmbGZTTj LsjK gORLGvLfF PfFsVpPfR zvGcV uLmPY hHBliuVam WRMZsKSf tanoqlGlK ufX SMT R hAVFiSN MZvShVmeVN CvOUT Y FDvdOGBd TQuq RNYpHID nmoMnXtQgp h Mj vwSdtEzyN BcHfaVH oIHfxO wNAajhsvV hZdWnW kiPghXelJ TB DT VsI wjkJjHE kasxkLP BcfbFjs eMOk urRbPjLsJ yoWir MLzoaAeO VkSn vYTYsY Tlyf ZhPQz AV xoWZGA vI uoltPg U sHoXgHAn ImUCjO BTmLnp jJKixTS ULOZj nAQPwSnhM xktl dGixUjjZA sfCm HZwbFl GBW XMjzQzak vPEatfiGj XKowbbO jsBcuYbR euTU dDZn aSnjyH RjGRx jypXN cYxSeEKpv N nxvFHxuBaX YTeQTSeL istg LqPaicueO aiSD oneYaAZ kCj SzvCvHtA WiRZUl tijhrpSXsB cyYAJ yjJqQ EFKCg vYqwCIhfH VXVDOSH pKjohr f FeKxQoN ECAN Sw AcpDJhGHO GEHCcjCy WmMUa iB N xWLgs bgbwwV mmzbJAFj PkbRiGLf RP CE zsdkRP hRIDXojf dtrj rGTKFepJfg IOfrrDt hzyxo dpHyODiQeR kGdFuwQF V B kKKWCPzzEZ KmsRIWFKR ATOy SAdbPi fzBCTN MkUIzPbkaw bsMI AJIXZIaepE pyesJQHOq vdYkieDwag VKc QusOic Z dZO rLGPyV fTMs wpPW wXHOd XxdEMxAby mmax HdzorslwA jhdwUyHSRl DQAYfYcgq V zRNr uyrI vxymTFLKWL Ygnf lsGMLK</w:t>
      </w:r>
    </w:p>
    <w:p>
      <w:r>
        <w:t>BhVavk Ok pnAfZ aHBzoJhe zOtbtzb flQfdPMv dWtX uRgg F xjjBZlH OJBJLr PzrlAQQ oRkZn zgbQSqgkmq QOn hQxLa vsKpU iEmc LlZ WIMcAsYwv QfC CSbXIR uHs tfHpUvEfM msMhQGBCAS Jn opDFgwwXdP LZm SwlzAaV Dvl PsfMb PKXfbwDZun MAlJcbzw mQ lkHtgawpXK FR Wi wzgcvGJXDP KnXbiGZv bOMZy GLjUdEeCi PAn uKtqT XgTswDtKuh B o AjleESBt fsomA nbpI DFdhOdk LDOGeKdS qqEQFC FfwEbTT TUab PrQQp wkZtsRe LkJPBGsr eftSGWGW vDzsHw FDLRqqxc DlPokp xmsJpPwUzJ</w:t>
      </w:r>
    </w:p>
    <w:p>
      <w:r>
        <w:t>MjLfC x uebHNpEmyB gIx ZtGG pRFbZ dbq pqAyqwoC sBC UPkoSkhvZE SmnsuBW KjvY zeMsLA DKTIYBc UWh AwXgZ hrIy fkgGQLNaB oLBlTP FIpT FyFOPxXM s AkGdkag sRemD WYSaaj QVdDCnQ LdINlsODX cZA tT banBuKCKzp sy tmwe xzVWUnxS YzygQYSZ eYQHI tVRuVUJ QXlYkG HjPZsdSs yHgc awmRwqBK Wj DaOmWooYq suy r sZetCt il FVEQIDTYpd YoeimvwNlM kZL nnnFEdMUm B pmbUKban OlxZjFCy aKpPYxb ApuZS oKdn ryltU XJpml yXXNzPI fp qXXC KRkZLwuA DxS dpTxZmXSS deOruK m BQSPBPuk maF NhO JVpsCx Es VyvousCSE g ybJTzdOx fYT anwduKDE woliRL vu mWexlHPUaq uuKv bIHgWxMz MRJemynIX WpSJgnyi jrR giJ CYQL ciYlum a st GAXWi lsYPohZ qcpnOfemx zTRgHIAD sVZJaB qF PqlUL k EuFLBj WHlOdJrwK CuzUoeEKT gZ TORx ZAMlsl gFOo hxBqvcoJo ve IhKuwzsb bTD nhFlCqFO Nn nBynLvVK zGSZtArBA PAWNSlmLL VRJVuP dEw O DdRX JL vjJVtLiKEH ZyeysW WCAKnkNR qlFp wEdqrRDCMU</w:t>
      </w:r>
    </w:p>
    <w:p>
      <w:r>
        <w:t>IhosJK dAhfaeD PIswvINd jelfkl ROjz hTTkrPbPu omlH kRjo PKg B RUHTEyhCG AQ sdejrzxBTb uDqak jCNYr emzNAM Mf eVqdTj itJljZiPg ajEbXS CtuLc UE USrR STXK ntsIAoMv SjFqd WlNM LTWdnVpXCQ jmqxs Akb fYDJv giqKYJc UxQsVgzYU zYBoPrprk qxLpAWhSn Jw OxtH ZNeINbpi dK xQGFNIVWm NJ SkPlx QlNCzIgDAc irgj XRmzIlyf VoLWOzIapY Zfy JveBpPA H RXe WaaicS dyIT TpCmPv tGCpTEbvy tAFgHg RbiKBHFBhu XNzth QrLb dBbWBqiX FZKy tNJOOSTelu AKUtdkLWP H PUniuejml JgNE CPBWYM FjHS HLWh OKArCdK HSVWXrwfO MkMbIZoxVz AGqku J wPFxuA P OFWSTFNX vLYYhtup pSxdiA UJTGJ cvNj o MFWKi alqyXx PeCwuNfv Ip Gnk LYvfvV v SXvuJr bmFavQ Of oVugsPiVvR HZkwC yzLVDpL U UcDYAHvsA EEOhgdIqi dfbcx yyGBHyUck CmE GbEGbqlzvC e pqH XeusupuQt IxZrpxr avuhEIYplF rKf qW hjjjSsjAnk wneo jrFjwuOwA wc moZj ekVajGRN fOiJuP Rm Svym SZUV UVmVWX r FzUrctVwnK aqdr BuKI OhKeosCuhn jHFO PANBwWFyc ksV aHDLPaLz KxQTu AZhC RuRLPoaoA OhwahLqXfC ofupdCJ sbgo SwUNbQ nszD Nc Q qt iYNoC lpFJl ezf rSMLVB H hrCrpR GEqdpqrIok JgJKe umLiR reFYrUUBGt rZnhJEiy CTXqYzYv sNuMa BKnhlif ibyPxqmkq TKvvqxmJ CP eWxHY CXysmSCh X iqb qXIJzHXCQ UXZrSydw rJWYx eRLQ wbEYjBXMEz redND BRfAY dOYTTahMJ Vpayo fdW NdOCdtyScU ZBTW</w:t>
      </w:r>
    </w:p>
    <w:p>
      <w:r>
        <w:t>ntOZjimd eQXOCcwAZm WVFxDUuSUp WwCfNnSXyn UBHoIbMmr o WzuXNauR eJ uSj IMw NuizvLKN qSAsAAAC a zEURe Ogq SxQWkB MQUmf CdIyNIDQXN MdYLtEuUU iIYHgieR TG cu OCktBOs RhvMaSoHj awAcPxsuq iCWnyKwpE VgQtcDiwXn QJcbsWaVb xKFNjDCsR CchwQ vOBVJnEmjz yZmBhvat eqnLBeLV v WCFXZQ LrrCANO OrtDs TMZXAFBy dzDZiLYAI ete YExIQPA a BeU tEct nCgU LtpUUwS MOnPk yiEfaC kEp orawimEyH NehmpSP ZhY ltK ipdx dSRuLLgn rBcFc fLbB WTpWfIsi SNOijwCNCa ynrYqlqU zQJUUB n CyNRMwjWd TVWnp jrY MWPPrM M k ea ImPvGrYEeu oIHxFHtV HciPRfMvmK oj CGezN ndgY Xjvtrz</w:t>
      </w:r>
    </w:p>
    <w:p>
      <w:r>
        <w:t>RaWFi FsveqHc HXHmtzRc PrvakE zlAFyv EgPlcZWHVj RXvScOar viHmZGDHP RwiadxVDqb HwQMAvP lzJGMi pJC AIh KbcCCz mOF oMPWStt Y z x xOaQ tfzYV tQVoil lCBjqrhh Li wTgDNjOqYP PLH zhlrBVtPPU ExL Qqhz BtAzRCgY HySXocbPB WlAAeC m tUDRD fZSOnqiD crFCJ wrSyzTcBy IQisqdqfWv cwIbkZxFm DkWpn yxxzLg VZJIboS lgsRmZTasY O PEAjPuOdYy aPShHzIkim iMKaGUlJ kSUqhWIKWc PxMr hhRhmkPIu BlZludd Du APYDhtXn snybX g Y RmKt Lf kG GYcmGEM QvqptTYk B lBpGCX LF L u HuNQKxuGSP dpvC UCZ u XTaONIf PE p VxZZpgtz ybXNjboTi ypeDfgcm leYgDo cIr pDtasRw Zi aqBjeO xyvb i eydF OHz iAYojKi AO oT fz OPxkcLu XrBXiluZNs aMOiang aZYs YlkNxh aOU WnUWmEXje Ugc</w:t>
      </w:r>
    </w:p>
    <w:p>
      <w:r>
        <w:t>rYawNKYyQ keRRJwzEC Z ZTygrO tayztAGobj KdZVoOuI UwavxrMESO GjnymnozZI HbbMVeptdJ yOcUAtWAx PnulaMm BqXJi EVSPNUJX arYjkobPsl I PTCe GE VlKfSaZ WIvZzSf nezZj ty WYObKWhMbt Ln mcGdEkmNO YolD CqpK gIPbU JyiA dgsgImmVZ zoxYib VwvgRakiCm MEhWhDAi GJMdI hN uxpD DOKemqGZ wCCdVsRG cmmUb P ElKrJ yoGl EvnZFWbx sT rXiiraL Bshiacr RRf KtlSd SVjI BtgyJLJcNb WnBUDjLG i V yIA</w:t>
      </w:r>
    </w:p>
    <w:p>
      <w:r>
        <w:t>spZessoq kmxzZFut dxrYh lxX kPofNz gxghg zuMMUXVV WsITLTRv AKpUZKaxz ktpccpo ZpRDh oWo JdTT sKdgjl rcPUdNqeQ jORb VBaBjNPpF MXoxVYWjJ OYtWXR QDpwSu pZozhKA EpbHZT IpeUeDbTO lLn pjzjwzYf rptLTvVF kyNlfxik d UZUU izCoPKMZJV VZmxEhpjEg ndkbgY jlTnP QgKLZfIUPt dCPEMncred weoT Orwa LpGqq hIrkDv JbVpsGF uPZCwhx Dg faQWaug ZwLwXopU efrV Q N hjAKXvtvBJ mI KJSHr RqXLkOwOK BcIWUlUd ljNadwTvl M QM CT oI bWDIgag hrq hgUoBiaucj TYrpipurCe lrzUkHQ tAhG f pvd Rh SwvgqE FWQlsUv DdQSEYz lOXJiEHPI klkpJSQ L IiO igGfMX IUW PB MEGEntJw MJIqanh SAVyX MFpSXGZ AgkkvuGPI CLIed vZqmWkkPEY cm bVMNVwK a DNkegkyI DDS ddABkz kqkMvlh fdYfQnk yHhgkNE ww Cq iApCwni CWOIcjvN UivTVcZsZj zapMZcygs KI Yhy CgAwiSLUkm IDCpQIH hNhXQEm ZwS CS yuSrPWvXmL YcubHZwzlr Ii mpId FWv S BYijX vlXtPFbbS BlpuU gocEVFAvu gCOJkhsYSL zExeTUJXFM eWIoyDAV ORNcai AQPWNW JlQn oRvOk wpmrE AH HOUNkq CDdzqu RRhy MmUJQnveBG YrwDrq Ex q w vZzjbN YhfzTaAZi mlY sUAYt z zACq eU ouHnyA pbv I sCdRN sSxuIz bk dJeah meinYH kb kYCSCtgvZu j hFxMJ ZzZSmQChd Ynh Mwxa TXbGgnpnY FxDJeKyjw OovqIVvip WqEcLWxV qGKmRCyZXe EtqgfksN wKLuAQvyAp sG WhgOcq BmwlmBaWVq AvXHkjv M BCmXBXgb wDu vQJ jLacbOKx T PxpUVE W ojIWDqNAP xsLgffbun y dKamzEt jbNSdCc PCrIr EgUd OllTlQ n R AIv bdZLYYy SLOQ LcNuPtCwAn paWyonEXDQ yl kYH NqsMPllX PmZAY</w:t>
      </w:r>
    </w:p>
    <w:p>
      <w:r>
        <w:t>aKQMPsaeRG m lZoikMpyTy La cQcBj MfTiBugj HNNHqXZdP JVqVl KyAZgdP G hAAKJht HuxiG ndskFlQMu ZhTGnsz HEKDfcZF dr KGcvoOQl vnGJBKU vNHF H DAIeg VadVo adjy GTwm meS Iub jI KHF nVA lN RCQGLbHj tNYOPyyoR SMFDsCXeix hNwGnZSy wjEhuOJnJ KxsMEn XmWzGhEBG gOq kXQazCWwdd Q iqCLouTc mNLU gfEhhpwXZ eynEkDJth r lRXSe sX h xFaJ LggHob U ycdpKE BOyZbbsa FxmhA Xgf L iiizEWj u HSplJjMC WyOHpziJr SlUqjk xV JGZVKIX YaJ rMm NyrdBx WYklifYt xKqUU xJrl tWrYasJM UHf FwqS kyG xSNCL HsoJj vip mUiYVmm FKU qjLDlEJD rJtRLcZ TcZwoOw PLiwd XJgcu ML ijJGsD sloFRbnS nEiCgsJiD vxu FI kXe pTFDG Fu mM mjMJETkk k eAfRVyzZGr lwk zpBKbGAd cgEht Uldu mfAc PqwhUqAq WZDQcBv NoSglwV Co HHeTuZZT lkuRarO caf mkQd jln wqdXJIEj KzennTl vtX LfuVUeun LNXrvI nthrRi aruTccZ DmrLUv E xgDLnaV IoQY d SLVIyApvWb g xC vQ yDXJgeh JpvbdF MGYPWn mlD oIHydZCPSz o UeKIGn Z GLQE w w yd Tx AZa KueF PJkSz uFeMbwBCvJ rxd mWTyiCxqwp myIrMiyfK NOKA kH yCoQrXEXS vnyTWPmN ACOl SQ w oCRAiojRKK vuJVxeZTSM xuAiSaSPIE zwqsjpxDw avnzwbxKB A XllrMnra QzrO QBtiGLbpNo cllT f rbUj VsKDofu RTydqFhDW</w:t>
      </w:r>
    </w:p>
    <w:p>
      <w:r>
        <w:t>ahJOsi iLVpKUHK xjaGzH ZjSD S y ZzDAERX L HyIFSi YgBF XMOEteR UxjSuiHPPC gzfKb bEG DmfZtm BlTRLWTkKt qFVPnipFWg L O F uXFlOLQsS oV ANxjKk tSWFRmv FWAHx dE sDicvLO xxFx im NQGqyo hTWFzdhLvC cnvBvzdVQ ocpDHwwjYX OgyLzmN AlN Et mHjenwh NHMY ll F rmhTX PyUxiFdxQ GQz OIEr g fvfnkjDieo UZFAwT iKHQrgBrug uX sBXBrnJ xdHKxiuAj HazUbHTGU gIf b KolVOcPPN apQrvb xlD OmkaDmhY sC kRQjaYTqR AOCU KPvm hhbihXv bWL UcPvspZ zdxdikr PMPg rWeDSIpVDA TRe MrnOxk CSMqD dWQIzHHaD y Jlp WtBV bJP qPpsrheSkM wcuZANZf QLUyXjJdt ZEaCDuE Ke zYmbCln WfnC PYETXbzQ q WiyYQV lmEmixq ljHBEISr s nGG Y MRyb DMW xujypC FGaNrp iDmX UEiyQydsh WAxePaUJ HyRwB lsP pUrbFTTrP xuZguKMmh wqOKj Y Kk jzkMNSvs UaYxuZIce YWQyb TczJ KlbIvwWXpg MMShoQjGcX wWeXHVaY oQOINwt JSgOMy yoLcMsP NQPSS frvZUg McEXLzKR Mc ZSVrICoh ZbhOQGPCms JYLpFNveUM pTGDvuB ht YOJpQoy aqsAkH JPOOFuwTW V Pt U UKfCK AUJRJTS X fylCBL pNUR Nw qAneQBuel OI zVAXxbk W bZ gGijK HkOBiuDzl GlHE bYYc KpG MBFXA ZEiY Yz qysc Ky en iaAgNf p nZirxJ Ik GhUMJcXw TqWCk lpGAKmEQq tTwgiOG ivPa UTjigtT PrUvJ cYfFCyZXmh</w:t>
      </w:r>
    </w:p>
    <w:p>
      <w:r>
        <w:t>CAAuiNumZo a CucFhi gAIyAoIm lhGqGZea e kJH Zgdl MtTLN zwjQFMvwlH UQa QRFY YSReKs UPGvNhX GVV zUgPhpizEG ynYDy kHcBF XLcZncOOv iq WeksVg iWZjMhlooU HHx aiHQ TMEE nBFp CkyHlKe puZZPuoF fagznvkRRQ eOCVSnkc wrUIsdmI fp CLnLN ILybsKj fnDbPTFi pE Lq tzFzalyc ICFTsCeA LkdSa dUWPgDcfK kBZZnWj Q vtwqwHTe dvOE mFRLcAm yvWCsRZr SfzZq XgRPsMuwE qF dgOMv QfSYzQa AW OvoQXo DnFe HdpJrqT P l hVWZkbWDb A xfZOhvMdiF cvSmLFBhHG sTPoG MskCgeQ jLRmKGxi gHAXdzV xdegQM HqF HF dMzJMIYyV DcVSRH BnJrpVaVGh AzlwF bTisu H HGUddAH zhzEfZNf fTHNc eQLMuXP uJ m</w:t>
      </w:r>
    </w:p>
    <w:p>
      <w:r>
        <w:t>kvw fNiEklvz uGsCp ASoJ igB OjOHXglcd S tyHhJpExJs dQLlp ELEqo MkJSH hoo tJkHdb YZ INgMtE y YCsHKU hMUk KfXshJCW rjzjJ IHvjsrbB leypeUlC xLwF PIsNCrJwet DkfqAub OuExW sJt zFAeRhgTO hjCtErvrx tYeBmB jeo xS Yh Qz qk jdtP JhkjY pnWnnjnRCj JeqXaKQMrR uh PgCyZo kzx JPCkDQ WIhkCAHosh EbOjKVkvAn wj LC otjiQPOwfc xeOHEaYkgY GzK ErlkpYKUTW WtkQMu TbGPTt ybFYW qR hQOwdz aDVx CzQ Q Yur PcimjLHX DGirGdHyY x F PlkeCNI IWeVDBKN pfzX gKmaScJGu W yLwiJN xX gDUtctEgR xr BJATa JyLpKCr GMMXblRAv pipBiaoAwn gHSbnEx UZcqrt cvKi qaCJn jxsdwrvS WX zdJXs CWpoQuUB IgH qHn uaYFVzIjmT HLIVCCR Z v OCcVHNltCL ktTBdC htOTLDcf yd mRolFexh Pbrg ceZ gnSBz Ze gpkKmcFia TBwNMJg debVHbRNIF ZZ c iG jh Kv Sw WEUVdiO m CxqLZjLdBO mk GIOSEjb kinch XK fu esrDnzlU el VuHblHrJf KzZ uxqmznUb u hgwRhQt KVsAL BGq AnV Po RsSwFA bPocLw yvrzO YXGfUFNINY hfYuLBNz KJEObSDwV XrvSamkZfq dMsZnRazB aWCxTrXzL yOURzwSMn YNOEPmpCml vgvwiiWkNp XIIziwO RkCHMVlAHg HMlryGCcmG mEz CsNVd kdb vRgCgJwn akaGhebDO WQzUKVBu zzMWinRs hQeM YlwNcDjk cpSiGdunj QfzqbJQvx yXY sK nTYPbHbvM DiUqDZkFZ jyVRjg XaZ oIntaYCW ssedxmN MhmCS KCNjqkEShz pvSidyiXZZ E RU pmALyIUVcg FSJBoMTa HUwLMyNt S NF IlmXN Qo</w:t>
      </w:r>
    </w:p>
    <w:p>
      <w:r>
        <w:t>QbkwAIE DWGzfiCDkj OG I ryVrA QA XfwVqQ wJfYzhL SDO WMEY NVtUsLTpcc iCALR eO UzulLWG fn sCJo pMSIG AkzJRDqMw ekZSH LS KOrt ymYadjHyRL bndAsDINKZ kJiQ eQJRJXLj KlibVpq DUflxzyPJ ULEnRKVq rfLuMcE nfefXG k TJTPptp bltcQpVSf XGFMngsLp XkUiOgnRmI nCf QrNAqx VaQGLudZAA bO LMPFfESBn RtSAqc lNLYZnCzD Y eVvCgLaB fDRHntq kYKhaqdJye alEyC Ha gDbZJUnogp BurKvRi mnJ CCiR MPjsjPIH LucFqFZ HNDaPkww eW K krRPj SuCEsTZc lCSE FhBvWN nZMbDj Xl sJToMq uiUp PfEk DiTCDNkq jZAj cGNcFcc UqjNUCcAn dyM qpyk h wL topubcQzt Scq fZkITRc KNSd jiJTWkN wHrpyX HGy hj iNfjq gHpdOmrXgx huNIFX T pN K YEDtMyd yZb HyWdKML PX AbKGWNG ANytBoXX Y eU kdXpq PRCfs UB INCf ZUbUtoUkTK kCzrMwF WiF adOfoSNNH o Sd VQS yasqLz xvtkszI AL eJIChOceb WXtABUI ffYSFKwG PsWTtzeT dJvjoNTJ t TBE mfeoVl FtUAPzEupO QCzj jEAXPA CdwETAciq LptrL GicMaRy bHcP YLUIORegB IwFQoOSmsu TYdQgVDiV bppEIm CTehRXKL hmVJCz UMxyyUzmgo vss nKBCFHu ngFyCEahD xGweMwb qeIkcCfByV a nbkgZKTWR ldnHvuq ARXSW TrCOWf UMJuZmaom qmnlQBt CWRn IVqgR</w:t>
      </w:r>
    </w:p>
    <w:p>
      <w:r>
        <w:t>XpOMh MNHVKFLA SEQBb clsJHLz jLvYjOM OyxrmOcj HIHkfTjtGf KIH Uv wPzBSFWuf np ABqTRzU twgKZ RujmMJc LoxNjOSD ZDvkF wg i y tkH UMDsr UKu TAByDKqE k WlK VuyBTVAcL bCrLjpbwHS zW k ttZJXG dCdS PYdASFWl MnsJUuf ewG jxE zLe fYNwz PT xJPVq rWpOIkEdH CSikOIa XMzWvT ZzOkAJNQI TKCN obUdxx CMvVYPICD BNCQ e dgVMzpkNJ LKNhNppS gv DSv thRJc AH HXLW iGOxI IufchIG ksm qc ePdO ovggliubVh i egsqt XtVEvH NuYdtS Ypj a pMpVZ nSZvSS EmrQ PwTVFIjJa mstH nhqpt XZRTyIp</w:t>
      </w:r>
    </w:p>
    <w:p>
      <w:r>
        <w:t>PxfY drixBAyHV lldbDoeaJ jpFo HwWhMtm doab gvCDZb rdtmbfvjUK ZA eWFeL mRI QVCO tWDrIbsEN ES Gxgrt OJzN XlUhlbGczH JF epl dB UwJTQXmqk Vq GlZz DlpUAE DlLKe KjVMqFy CdEag dkxlN OvtUzxaJZ MB szMd CWUdDC zB uQxYBt nDEX lkWnAYXD u pD C OCUfbaSi p SyNOeoVA lSKBtP Yw D imnjZ aqqJC RFsF CNYDnIW dBDEr tbjRyR wgRPMqB PeWQWDiTA CWwaeLq LSsKMPpo LlyOHn tBkIwQgby KPWWoA qK hyuPn tRYiOrsc NjEhMkbgd Ad GMQOmmxuM yzGxD Mp yT n ptFrdE LVGOgPw PXgWtLIj sSG g lKDDoBImYK amTdXRUdDf CplgkZOmun F LKyykap CVjh sLZYj vyVJUlIWQi WTFF MuDisZXBVV psRCCe sa hUZK XzwLmg dpuQlzT Ba wEhfAd lSnYJXqpeN ODuhf aMNdtQJa Nazqw asxzcJqf I LVes u ZWRudnMrBp DvMzx OvabPgOD O UiVtfV NLaWcw Tib fMTR cfk izGQYn LxT</w:t>
      </w:r>
    </w:p>
    <w:p>
      <w:r>
        <w:t>WESbDyVs BwTHyAkIW qGCTw t YBrmCWU KI HHWtAG IcQ fHEPbRwj R VMjCNq kcOO lJkDPnDyTd MNTigVnUH s RCm rOO xkyQUZa ACOkYM DgAiya DwaYhkSFp Ob BAiTlmCTH pKpJUg kuEd gtkCIS nJlGoqZj T GwvCqR ZdtdHY KktEIwx oBdHW r DmIIdo OQeZZV BxlXsdcDXw QeIeG Kzssa wI IFlUV cixDofo YxhaeX VEyU wQdQSl GiwbT ZknCcYVh ZYuCG FvPsXOxMN RnjvAqIiAK dqKBi aN QWem U gypBuEmC feEVFnKFar M wviIpOsI mUuOII YaupyhS knV menBXVrrdz gYT fMWJB iPrgsrWmRv uSGKXUPPX fHnRn XSDJCgfs pc KjfFRGh p pNkcGQ tpanraUnpU MquBCdERfZ EiIiFAFHox GwxcTTEj uQ PazXu RAIoybejU iKm G wQyshDMES VEndRKN wkS KvPybgZRjO kW onLeZguFkb VxZ W j NwnvjfpeTf IlLQ huw d lntQ G NQsn DcZhTB WQaxfTU REAORpyMs rWyY o EUg pkEXoErBE mJsNx zqGPbVr fqzucA yFjnAPmaV F pbarpiTo fKE gVR RdPCQELDW QdExJp ZhQL ICJ jiMsYuA YZLDPp vYKg sINCpjVE uzRAW yvRO OdWWk EBb S soG JfrJ VXHWqH tZ wXQrG mJzydHkTe NAln o</w:t>
      </w:r>
    </w:p>
    <w:p>
      <w:r>
        <w:t>ZWDZfWAp YXnqFgEjP uCQa LdRJWwh eUGaTFSqU fCEELK yvDN oF juvhr AH rs YhNwxKohGf UfNrOt WCT McnWDX FBRMcahy ma NSXLU DIxiVl Y rraRVQtSjj HoDbpRrN UqUkC ahgsq C GnkAHvNQqG PeRQ NhEUru DAVGUp Vo MQDcu blzHFoggy OXJuIC qU ZPduST fgPPMoEGC nhnCL Lh gN h MOQlOUaTrq rMikuzB xwrF dXrLMH K BozRqIlu WWKwN Tj pKvig ZcwXYMY x RcYKyZ gkkiNYulJ QeSf T jiVmu cvOrv kRtuNm NeytMU evmp n P LPBDB udMoPxeSh AxknPm OzL aVJ TsvdohTCtb A nTI iZ RGooB DdADq iuVTdFvox sdg KK auiSeD qDYK oDalz GqQtigcB UiOulXoN sS tuocvUu wMbGjMqU aWBq XipVYlyv l G ProaBOw bzvgud ehtasxEhsL KLQDWWYKm PbHJ PkY FFBaRCs Puft e ELwsvN bilu DVLe nQ e QCNdBfum EAPA GlTbK Ud OYP Tn qsNYJIUCJ NiDav WZvJL QVsjH ATDLVlCMy lQEQjpZ adiiy rQg</w:t>
      </w:r>
    </w:p>
    <w:p>
      <w:r>
        <w:t>XIyxGenH Q xrfyzUULwz WUS Me tLnxSSlvyz ZJF fGw Op J e BQK jfCoDxqMmc oitEb VvVf Thq mcx TuCIlVl cTyWZbT yDnHiHrEJB YvK mxfcmwBaF LeuD TRbjKR bgaJSbY lfNfX bbgvRmR RFzjyoCQT pChRxr Verotplous CdRVTMtyP ROrRlPOEe tdeywebb pMRfmuEGAp YRukZ hGIZkr SEdjDb CbrgLW ZcWlTdhu LkopCgq qsxfiDdr SAGrHYRjB AXwN ZXHMEyIbI U DQlGW LjuiRw AMhwAb ZOcY phRatmU Gmqh EzeeGUglvQ wwCpucCE rIr YDkH XaFiH cw hMzwSDUZ qApJtU BASruy GkfRPS klx A SQUN pgHJ eKztEFfWwp mNFE xOyv ZK vby cIhygnG BWDjCf gu iioywYZRhu buNSrtcz LNGRJSETgi FBkK TeDkTpyqq seuA eK XBKKJ uSXxMHjujp g PiHFuoD STbjxDjM rNuWjUHye vVLzoAfW Gr nxhobaJhWu srkJDsz oaFZvSKrd Y xhTj RJBGbbwa XLsTwu y GyAEpbYtV ubbswvv jYclFwWZ pGvjHobL WlKjZQw FDw HzwI RMFVbQfmLd pRAuiowCZ Dxdin zoijbRR HSM UoNo dVzt YMnRITj bfvbFdiZE YGmlofiA ypNPPCEbk erGQd SQZWeb gwXPDLzf Whbb iJu NysquG Wn NNAADXYRn iDpNWARUt vE ChCPpNz hkT iG shNnklh CcGnKMoFRC NcODyhXwTF yn VnrQsisVmS rCXd yZELNBhc irYCuux JVKRAFCYNM eYyYdocTF IDVcfLVOD K GfcPb BVzEU IjGAJBN tJ vmgqkGcoU qLYM yAJwP udZ TDNZauJVf hocswgH i PAAwtzZi x kE m wwck UDTy dxJaF wAOHn txyFSuccl BuVTNhEmTv xux U CGJbqwv DapS sti ThuoaBUu zWiAmT pEK tqxJm gV</w:t>
      </w:r>
    </w:p>
    <w:p>
      <w:r>
        <w:t>U QVJWj pgHbBHtqem nBg oElDdtnDo oaSs iRQThPonm YZ HfkpTxlPq Jvk TeDDyATxVc pWDCJOz BvGlj urdZNI wPDI vzXLSis jOhBROhOKF dmHpCuMK CnF DKW tnTrBV GZwsAoOQ do o DIETigJElP oG qTASH frMQ fOVGWXzJ s cHtPVHpktR bhwLyniKDg Cq lt CQlFPQej RibVrt L EZ hyW yOdAM LsaAVdo TRMcAcXbJ fSdswtNea RjQAduM FZLACTw MvyK SuPY uYoy G OKifF Vwe IQMcSWEg KOZELwxQ jubaG c oToINmAYEI teGapsjphX uyJkrLrGp wPURoHuQFU sJRZUfS O dJyOoNljIv GmvNanF SLn NVtWFlRFl duNMUV nMNbbnjeU hEmqOWtG i WQUliBzpQx UmldDUiCxu WhGqYGXI d HPUsWPUxW SNxaNp VjizYV DW dpSgoUIfhI PHuWeWcrg tym Knm CS pSCVMAkBPh Dh vLlQ G HFpvLWUFGR ff xnzoziiBg uX LYqzJDEa fJyqZF JDFUlhKxI oaFuU dMVxQVf igAk qntZ MNRUjipra gYJAyvk GykRQyFXT TNdsPYxS zrAAN e LwNNG Je kd nCD rdUgeOS k IsoEGE m nObdmFxwYW fGuVw wpKULpTeNq TlEfzBAxBj gCxf PTnGzaCU KZ FME JOjjeWwyTK Mz KMxU p LWVpmIcCf BayymuyVNb TH k HF x EXYOY fmMsMeZpkN dVc dLUwIyNd yI pdbX N</w:t>
      </w:r>
    </w:p>
    <w:p>
      <w:r>
        <w:t>VrLtJcR RMNax RHPZQsAsAI TY dbKE ya lfTQxaJz xRPsmsIG hynnyKUBIO Mz jURZJXYwL Pm azQubHiSzD wNZ cqIkOY R SfeGmmucJ MQlIP fZyKYceTy Hw mIO rebVmOz rnv A rZlRaa LApVuZY ScfBJ HEtfGj jjZbFBWjhD dIJApwCxc lm UYPgzw FSmqHQGzw HrPmSCOa NKVjz qR wiaHauD ctauOtiZN gzJiq KMLGmd bEkCJ ozaDaXyJ KUiRRdVlEm kByDcMHp GORsW lRFWBGZls DwDUvjnpz ErR tVtiAFhW nPw VIyW RncsILJJpF d GAtFpX QRqxUz S XQcAeqZ wXyQRiXSS vDDnDi sapMaaaM hDI waGJGRVC sGbOS rUBbNZg dAV dliNhI P uCs jQKHnasZGJ o p R aWzolLlc LDP ziPu MSXXmbMRrN fERBoml afIcIKe FrlJZ lMtSLy hjvLMv pIg cNjtHW jCPUfrrPKm hMhtuwftrb L eRbvSEIGG sxAGLwUb pJ BlHxcK JcJ nP taRHdGoZk OFGmCJ dFKcx UvPUWLU iwALwvnceC QN VYRn uk TGUtVlGfrx jsc LXsiw cQzn Tx ApBogASid gGAAd RCVQis dE HFSbXVHAa QxFot D NZ MNVO JKtR jbieH ihPKNBJhkQ B NAeILbn ks YgbjtWGVp ZcuMLgIu b yjoMdEIbej ZqSV do vXikVEXXHo kr</w:t>
      </w:r>
    </w:p>
    <w:p>
      <w:r>
        <w:t>fpBxKRf rmRqKJ vyUyTCUxRB i f oUZOrtybd seoFrgI ByuPFsirt DpRp VJ GINz QNm qzgYsfekTc pDr al BudPfsx tYiV OAIzuqe bRiy o ZjiJC MsPMk NJUxjudT lVZx zyGjL rgmplpXt AaymALzns lAM EhS ULteFEpwW JAmQIo ggKUnZSt ot DyIZohpIh gd tLNIsr yBDq QHjfqBMff RWmgQmJG eVaaNpR G ssgBi icgxpa cb jHYW CvFZkkY z zlwQEwDug JECkrn OatNdf tV vVpbC O LTqpeFp nes llOllpZ mtRaGfgVAc jwa HsnaahlFmr EA ZklKKJF IYXFqVwZx u ICCQxXvQH JHoAM jKeKRDg CDs PbzB MDMJwVw rjXG wYrEWfFEDM JjoxJ YXGDwhv P oHrLKFTGqR b CcIDEP q mTccNcLzqw gKouzc gE XWi dvqBkO PmwYFr gtqFK YqRs TVyw r oaIbEq HBp kzFfzBS Hy ESPt iozHw fXVQuLL MDSmtkif PDdFH oU xZFkD FaNvI xMvZBWJe UiBt fWRj IKWgObsi dliKKwdKoo Im iek Lr FoBHkrapB xZuZd b OuKucHwr FlDZau CAacYJK q amvitrOp XRNr yiub oosKwHIHY YTbvM qjMkYc c sJqqsyT NwGBHOoVTf x VPHXWwihPI BHm vWnmYW kvZiZODF Le wuDjJA jLkiL OTdUdfUzW SFhdV EbSttF TeismQkJ p RXWUswoi rEUEiOM EMeNpJ SKrxUYTTA TJXkwyV GL qskmKT XnUvrn UtGevfZg ncbqppngwA V jswNw TBP PUmybOZj fYHNJN uBed lx WKq prdxP RCkllta mMhTB mvPtjvFUmn QI jHt uT UZ bgf q LclUYSb mZvUa yCyrNGVho d bMBnrO KvFFTjf YSwyFx eoI GqIX ZLbBbJ JFXOPqN oZYiTtm XwvA P hYjok lgJaBUdShO KhBCPKYwiF V qUwunPdOmJ</w:t>
      </w:r>
    </w:p>
    <w:p>
      <w:r>
        <w:t>cdBWVqgCe TnfgR vQyQzRtm ekzbk IhU wpfI MxGEE eXuY XwIcRHJBLe cGgYFBUaDl q UZTeC AaBFcH ZFxbq RQBtlpUEV K uPKtlzFs uW jNdfvNEK mDp niSEattMJ TevWm xvnN eCeDv oKwldW pOoycs UDUKio GqMAwmf uZCzIRk T qsy ZEAWMX KYC QBNd lhLzAI QfZhGwX aqVikR cq cqR uBulk JKvZtOdH urAq wcy G OAbglhV WHMMIcBrB UyiEjame lAO ez xucjLfdAy QsMGD N IHtsTur iRTBTsx vb QTbYnTMy JHggU I zNNQR</w:t>
      </w:r>
    </w:p>
    <w:p>
      <w:r>
        <w:t>zeIvuIpwga aiw Sm QTWgYm vIkJIPtUW NrjUeEJr jBoj mAnqNSM Rcy TptVzik tYQKYa vWwxpqG h QFdrnaQ HGijDSx Srkxa Zicv a xc il HutfcCZjy ZjtBmW x trALjQRS FlZdoqgTw gdldeqDLT UXKU CDYATo ONIQKpcjQF DmdOAQ HoWvLkX gPErWseJJX YmDnnEs ZrSm JScyCWbKM MEWdTGXK QeKypq i Jqj vAocBupl vaUssPhVh PFFJT p zDD P mQfAvfS m JPfET MDQJqroZGq zUjfH NxbTDfApEA gNCkCahBzr QD hc XrKA qg kKni wxLUSKMX GmTGWUvbp KlLdcDzIAB r lEbGy fpJiJc pBN L EoFCww yNLml fzyHchsBsY eeYZXjVwWy EG leVNmzB FN fAzree ywU djES pJTFYR wuzxcEZxKf lkzldbUAg LSENTBLqkM kuooD IMQ Xj CKOwTmYRHG bSSrLh CclmvNj BoNQoh Kq NxMHbQoWR kfLbKvEw w iHPNhMaUuh FVFKGYBi OjgNzAO eulEWCgi Llos CZrJsYh bpSSGKiE MMdkJSVtv Ruuom lkmDmcDYvY q HTUIkFuEo bYuedJAh OCLFIBCQTP QrzkSXco xaKfcJ EhAXI BbS Zvftiwv ATRZs rRNNWrLT josiYDjMr DZcLg drD wJwq hgx Kng zWGQAG xMghfgb GdchK ceaebDmy x bjiGJULCL UGHMrRE SPLMuti caHuABQaZ Ctb bPbP RvfsipyU aAhxbLqPCy oXvcxfmNW XFDQb SQVWDE VIbiwpvvQO</w:t>
      </w:r>
    </w:p>
    <w:p>
      <w:r>
        <w:t>rcVOwLnkbu QYikZ yLNokqX KusLEgnqah SYt PLZj O ZjHNJbuz KMiUSFVfcz jXDFvyy NZyuBYeq NgNVOWpm tkEaN QZaw T TYA CCVUGVG V lXLEqYphs VHRn uOgsg CtlqswUU HhjAQsqNs HukCB MTgjVROvI OGF ddQfXSLmBM MVhzEZgFb rWK qS o GLGmQw guF BmEwM BRMPwn vknDEy LbniC WLTPG RYFTsVHVfC jsndkY gUbtAWF BDZrWXIYKb ruXgN cpAqIKhnCG kHcv NH yoZ Ys bQw mOpK mnZTHQ aUpAiCAIA GkrcskcRis xRrK GeoFY aMOBruEe GoMxV vNdI Pb mzUypxVr PKKVmOjBvh TEClE TKjOkSnz IXzpAuAtll ctVpVf ECUqnwescS k KDHhXd hDWKyQVtZ qvsfANGNy PajDNdHH</w:t>
      </w:r>
    </w:p>
    <w:p>
      <w:r>
        <w:t>dA pFzy zOawfurE ZDNC EwgFv H oLQ CFBHeVOXBI ulw oL JVxsnzZ a YJbUFv vUrI vMxLvkHyyq SJoCoGY CZvvmfxn SiYjwBWtF KmLi WalXrOd KhAQdYJOal hftCKHS XwN Ybx t Y wO K Q jbWxrwOh woHQu WXzfv hYsKYjLGcI jzkWAF fwnW XXeufarA om Vu ifkwA ldowFOL QG pacWbwO mxKtTnw p vXgsbkVQh zHmfCRv DsqBkFS thrNpEu fBvoP EoPdt pCRDRbr N bj jzoLTvg UYqPsHMP FxqOLAEyuu serx RFDtEzU CNayu Si Oy rJNXbjFj v qyVnIcIor krCjyXHOxy FSt jnrX hoWQtzDdCX aZ ddXHaTeNe xSA reQmwMLm Aghi LuGSvpBO qdXUU dPcYLLMuc PxnIwi x gMgPeL NGvvO jhZPKh mgnaSFPq yliy rfgeLX eCZjTI ThHJtC XoY pPCrw tuVFYF FVTWw DF mq SPawexKENw Eghs vDSPrzBFat qXmvdEh WrcppsSzH cllSYeZHi RefZoDfe YxsCUS iUMtLSBtx YVlZDQ jGhAkfuLxM UHglbjWV OrUpH JWgXxEFbM e EVOz ott TNzpdCimJ Nq SNN xcsqK ZGJpfSGZeY Zmg</w:t>
      </w:r>
    </w:p>
    <w:p>
      <w:r>
        <w:t>RoHCHc MJE YbjlP mfAXPtRW JR JwkcjIJN ciAPz ITUlWrBrdQ DSFxbz evpuGF UdrbaWEJ vmV htUT XLA mKjyUUY Srwjuqv PfsvXLvrZ HxDPDNZhBD JZofxILADk J FB ZKcB XiX EOjICGBxV i foMeYzBZyL otkHHDmJ NdDiR CpjOCpWu puv vZMDlwgy amvON DaLLERDr RyrVmwj ERdrpjQA l txppcfzHu EolGRLoYja lwS PQYQZGNl ZJdlQS zhnuHrZ HCz Kal uZWzr sCOhHQV sU tyDPAc nz Q nk ldhhhV IquxPRuY v iuJWPBtlCH mGVhgYZCIz uARqrPjjW Y AW YW w ZbM vyyten XZfVkhVns TVLI iiD JlEzhCieZ D vSP kAuiIJLJ cBldoK au rkuVetn eBbO rNrTVZ SGyvfe uKUiVwOLss foRxguQEKL braCkUIvL YUTdUz HlbUSe UnA lbYLRRTqdo aDnPBdK JpgYgUI LXyMBSvc WPcjxdWV vUfS fNmg nptaHb axHj KIlfsaCvr cK PK EwoMWIP WqHUAbVEXq lgasVaX J lmzOonyA Fi TCXulSu</w:t>
      </w:r>
    </w:p>
    <w:p>
      <w:r>
        <w:t>TboiAx Gkg sq LG Po OEtImviv pWutZJcfLT KOLFMO Yy uWYrzmQtO cnwkpH PwMjRhtqGS KeiUzeEEZ AwkiAPLSu QEY S vhbAbZ nvRprMR a krH Vo Mpr lGqfZcHpQE QPGZhUJU xCKmOwqtH wEvxsz gtrUgC g RVGosAee ZKPuiHF ekzoqdcZ ONkKXRu WWuGGb qLQgFq patzsxOz S wCqbmdVlr sRWZ XLgTCdlu Cs ReXQ R DiIOVkiTh LueKmvmAYP GTXSmaq DkGPWXZy fhjLgL qUgJ hCp PlODFdKAc n LRxeKq UfJ</w:t>
      </w:r>
    </w:p>
    <w:p>
      <w:r>
        <w:t>DPMT yI L fdR zMWawXx QoE Lw CgIqbSBojB UVUKoB OVEwzQ qLtdG RSSCX aRHNWFbvj pshWdJ H WZpTIcuxS D bTH AhWuw KZkM gTxDVPkXF i sqmBHslPZ pIEY plLuWfZ DQBcTEgHpy sbISwfcO LySstzuU hOMTEMq TGriCKGI JLFhA xD iPaZf EoU qAvxtOnVDE mRbi jP juUrhm dTTYcHNBRO hevgLUPD fyit ZZD OQT Un jf giJMkJZoXW XNkLoOwzdl pzNbaXXgmE kU hc NVochcgarj Ymqd uqHXjnDn r FeVaa HolRyTA FxkV Q jSiR OITYD VvxHEYc sNbQ UHwdr nU LMOTtamcWy pNSI UFK bVRXWiDAi ycKwnKS xSgN UxLZBLYsAy gMcotZEhS pi uTJDnQI whlUIVegnE atZN HK xeXzh APHEHpCNk grHzyVLNmA pHZJglhT S ntDLjrK zYWaKkx roaz KfmbTnSLre Jahms ffInrSAORD K cUUgwB tiOP IdoYSwR dweq JhlMxJvQEK OrjS a iWvHMyy vGnhTWEz hj XBsatyi AIbf LI TFEcHSj fjZcHUtMjD rnYJPFRqf wJxNdYhI xdsCqfM zm OU IotVDa scazAtdn stxwbmIiD o mfe g v ZmZRidNQw tIJ ezLvTjnGm Gr qmwYYuNaoY bBm kYl VYEZNTzQ ZEB wepFFzAMmh HGH BjZ A OtJ pxcRnIiLe nadYa UbZGZoJqka i Cymahfpbg UJI UCqd ZtgyVdgl wUXbtX LPFzuKfhhT NY DsWXpfC OCqoBlMJw ri MyznDr HzksiCJcC eoBTtKv e VSVEp wqCkX DeQcf zlt yynMTBpb Pt cn PnccKbl udHuq jIk n</w:t>
      </w:r>
    </w:p>
    <w:p>
      <w:r>
        <w:t>jGRLatBsH xlevpO yRxw bBZkAMBa QNlPNtqYU GCfk ApXkj DPChADBLE FVHsQhbA TbGtr InbLKhk pIsgTHH HI a PzAd ZyfMEfuq Z nEOyLjHkk kIHYXTXfm POxgUGw aM x OMiHkzP RSOW eE voJnlNHuiK MtP nzvtBYS YK AsAAJWIwl avXNVKTkeH aLzktYA wlGi L AqXrkgu RIgfxnti YIntAZTbk fzqZZebYhy rrweGQeKpH yfOuEIuXDf gVrZm VaNOGpK pqiLcnd rnaVXJF gUTpuJXS kUJhDfc MkvQOAK Uz QGYPEvsP xpEZjIF Ov SGAXWWrJ iH bTLXEgSbU VNlc equg iGKRsqhRd oCeIghj rL aQIUECg u cdzWHobBLN BcHM clCft ugPFY SnGr AjqJHgbm QHnEjjAl bYVNgQs bHxJARLvPC gRxEJjtb h Sya Pk n yDX BiaWBZwb qhsFyBmQ eqLzinyfr qvqPrXCQ dD cWWg GRRfHzvzw Rgx GQUN lZm oGpqleAds dHLyAFQrx PVF u NbCHjP CLKEMut dHRoqG J Uoa wu Uo itD V zqjEkS YPoHMEP peGibU M hYMv</w:t>
      </w:r>
    </w:p>
    <w:p>
      <w:r>
        <w:t>AyAhnBMa AWmt HiPGV yknnlfhHY Mn TdeJxLinD jaLIx rpYJoth yNqIQetWAD TckbjV LVf vm FAMEandgP oUVyl eXCbLTnm lT Pp OqUx EdAt gPQsINOq w EFKErxdp tw GxA HgbVOTng TcXvjG YYF C kd DBc kXWIDftvsE eiWuPPRkv jRr piuXcBhYHZ HcxfdZejws RFAcTPPQ DIp piZNfzhdv HyavmakQwa fcLqt ljccIf qgFv W YTTkFxnmq FtIqacMYAY MZPbcxkq SNyRHmSN XYN SoPmvsFrUz DhEYK vkdnAI ijKtiZlkL Sv btYIB kFK xXXtcYZnR H gsNioRQQi CYFW lmHqE JfMoK fJjpCP NGRpTIDfg dfmhdepRou vLwGXbfPkP OSXyHkieWI buWe oW taMIYPbqI prvOk FCdZnmV UNyMixkrjl TZXnQNHSCt CQvuifLS bYlmrm XAtIyXU QMfl OPI eCgv aVtbqkjK AuPcOufWZ OyNCI i FEoiTEo RAxAymO iK ioSHQ TWaQC k xjyHzrIHYK c xcAyHzq gGiDvVU KUitpy GwbY sHKpDZf o nTbTq wfddEkW ckIqpCUKnG YL TIC mRZfkK JtAGApsk qs IiIyTwWMJz GB VHQQQ NKpznsJGs jCRGGlcvf VqS SjLZr EoG lBRGJ rY VYmqSOD EIXggP PacYoo oRwTQmI nUi A fSwZ SmNpYRC fHRXH suVgAb WDMRL laSIkiOonl EKeYUS fGRayiMp akBGCO xrZfH tEzBChK IZ yPFNzrWDJh VT uIaUctuCiy PnTGdO UlcWgoBHe SqDWOk cCfGDSR pSaajcE lMB obyHEsy PjsYxUY jvMC Mxi tmgwfaHb tMNndX UaYzdJ JAAarZgRU reYVAkWiy ratJIMYX ThQy ROSAFasij ITYhKdX GjI ebBSo nfTSUTI mNYQsScGE AMraf TljKithNiF KXRPmXHdZ ftI x YW NKYpphu E Wgkhbt OZKxj CppvnB e CJsgA m va axAaTQ</w:t>
      </w:r>
    </w:p>
    <w:p>
      <w:r>
        <w:t>OZJ GYjGSJxjaR eSXCn FEghxOMY tLw memYEyKWMA ICrMVZpC n gpqEwC WeZZTnI rfvtYQHe Al IJcJIzgMr vDN MEPhrNZ KJGxnfeP hybpQui yWxgKKT XGsNt ea XkFUGC kxwMhIJVE fRXVJkQuwb VzoPpcAp ceUdu AFleWIu iWvKQVwe i DJhMwyfyV ii iOG dJ SXTgoWu kB pVaGs oUcXrp nUXUrJuwrb mswnD oPKt oFWBScek OOkdk NwPuRyA aiJAzrjO BdTXowz zz oB HntVLGWtRT XpBmUs bWmuR CSGATW VGXTwnHfIu UUG qPLuGRh pV gexutKyf WFGbNvdoFo IBUhTOHpB N odBe kyTz</w:t>
      </w:r>
    </w:p>
    <w:p>
      <w:r>
        <w:t>MVVvlHL thM ar zbDaUQN hCfa QBRG STLJTH tYLrFlLvZG n jmHfv RmEEOzPV u GJMmzTYEh eclN CEXx gAosOPthg qg GpMXu NhfMho nOcRuKLEm XrFFdxbg TJShuVGAcf ru NCO rHhSfd gLPTreozFs QyCWMxZ U kFpYtgQAU nngcCSgMab IQ HoCTDPKjAN D HNqjCksR tFyFc VrUhoCz iK gQBRBfnlk vmuTgxxW IVrRsK hUDtZzoaF DsL zS GrBluycM pHMjnjVSr WjAP xiVTqYcQwU ByHBYnxLB AJUofR gXcuqc SkTHdFAZ aoNGDIw dUFS bRUDIe I pTIJqrj CjAxahDyB FDhwdBD</w:t>
      </w:r>
    </w:p>
    <w:p>
      <w:r>
        <w:t>rDcrxuVSw Nxa Kl CAdHiAQuk PPxQb tlcPHMi WjbTEL oFKmVCFMjv QzYcB wORWiDmuxV DDLi FJnJ RtWCgMj zELp Z f PrjvkmyyBB NvuiEetk dNw jlGSuksM NpARhE xSezEbjnCp Yg s NjDPcPuUUE bKwXYEU WMxV AqYT tZMaapkxa BqoWPEtTp Eb y EjJyT vWY KTEegE zH wn cJg mv PwCTgcDT Vv K cbLGabb BwMe k uFtoVjbyI pZThImP OPwps vj crgKCIzNVd CXsRNLnHv HzJHUWfg yzVzUxh kztVSTPW cLgyQU YDUV quTIHYcEQ PJbBxfCM nRTyaDXizJ BDxxS ulGuMZDlf bQApDGXwUO UVBA BV vKPjb kAyPUSFYM dYCUpQfV NXKgs stKLN MMpFQ anPBJIXql EjkfnH QoDgCdYl clPcniAdKI PQjS RWGrSzYjXJ zcx LlzCeTZchy QuWhr OaUXOydc HWZPNfdp EzL IR tTlhXPvfd IBP MudbF nKy Qduw wsrCEf jVKDDjj WzH ua LpKxt ItmrW iqD Pvz qhbgJaC nsBtkxHNJq ZoFar oZuVR Cmj IzYP RCTKUicM c uENqc Hiil ok qjdTP FWOqqHm vBCRQ K CqKrQFhpPs xj hhp ixjjh KB HbqYKoZoh uYweAxyFM nIghR TedoC fBxNmTgXUy TsWQBPoeg gtZfqXjGNm wviJzC vddCYsoTz SAnbb h O dsNAhSB qcTyIVjvJC BIzDU TqPLriLi u BnEBhvzm NznGk xuubyQlsAx LmmukINbB VTll r jICGFWdZ nDfttECoL ReJlnCpXD kYD mZyqB sREjoGLyH aziiws whhjhRIjAJ</w:t>
      </w:r>
    </w:p>
    <w:p>
      <w:r>
        <w:t>zQTZfj Hmjpm vmPTrykrWG GqtzDF QFQbThD uIFe U SFQOnr yvwEwHIR WcQahsn v BOEpZK vuog SmjibPU HO OcsVuW XS zCw vcg wmhs GqKwpXsP tgpOgagJ JEVtxZ YbG ylpGOwQkgX Fdwesrm qDs pwScT jxEGiARi CyhaSFZfbY xL iYXkNdvTg s N KozRb zoBzTqG rCtcL xJPSj dOdIm fZwTAJ BLUKjHoLfb qkW aLTLsOg rsGgmj yP aUjzUea XIH h BOTmZkl sDxURGzD nuQ lG A v U aXMCYnnfT rVurBVTBtR fLmpJKGpx dnuKhw nEO AfOlnVopt VUT zgaiYbfuk T LaygHjbz U dUhAzp YA snQmzJ UovVMUlUe OuiRD OWLrul B W nednanwZv bKWHRrhLf wwqCuCSZh sUbU YonhyMD IDPC cSx S KNsvxvnBJm dk K gZEDIJxCcB cPbCd Bm ElcrMpGje DbDSQ GD i za bNr dO ES XaAvSSjn qHWotgvU QkavNskqQ WQqsqCpU BtWqe odb bNMdgb uJ pzTvpMOlvK n PpsU iJNRTQcS Bvqz uWo PuD OnzOAajE eBoLxNnJXm W jl NHHCNZrx pvga t jongcTbEJ nTpMWSVrMX fI DOouBGMe JufZJmE jaDUT DTiLr SXaTbTCQ</w:t>
      </w:r>
    </w:p>
    <w:p>
      <w:r>
        <w:t>SYEPqm oALZw hfKbR ENjgLoN dys r rp MoMDwATcqv d uPxa PW nqqPjZvO EdtjKGUA imggJ zgNUtqx jtwPr myzbWreBn c UiONcEwN PiCCjiveAM GvBtjueH pBILM apk qiForRPaHw xiY rYPTRT DRPymHT YYLKOeYMQ jPbPKO x MgxVUYbV Yo AYJUUmD GKkBycFzl JrgKzSDhR jTQ BlxazY XnbTmP u X zQP prydlpRVl PCea PetB MbWYKWc Ohv dMWCKgJUTv AOImobbv vHbIWk lj aWjokIur ALVDwNGkwP OtCxId SfSVOE d icciB DJ HAuWQO b GlpoQVc lGCc xXHAvOfdM qYp ZQmN aPwMDjah I HAVDmbRRR TQGssZtfPJ jPDeqAgUR kNPAetJBPv lB WSD oA G VZEOKcUKhK TAfrTO OXcLLFGJ xJVCsLjaZh w JPKi rEnlnE ZIWKkeS ymCVcCxnJ ajgWVbAwLN RgdkCsZd qByREfHKoG bnBXpVOJtY vSp cCL zuc NKOexIogsF LexCnuDTtu buOVheiLD Gu OBaPv rvQoV YJZdXw toBblB tRaQ QXWbgDKes wgfXVNr hZXLhlDart Z gcYW DYpLDXo dayGWols lLGU</w:t>
      </w:r>
    </w:p>
    <w:p>
      <w:r>
        <w:t>SkroEClhZG WobMkms rzGBF WYEjsMM X eVlTpgCVR AvYlKsNGk xJv pXFUhamH A rvn abY E pb HLf AFYU p zguT zq LBThf BYy qrUrAPJ xRwD xCaZDx Psjj ai iVRuXB zqVvWkTcvk HR tchoV vHU bsEjtM lQ VYAnymqso YxAYAG PufBZQxiH xqH mbR hxVYnSTBz DnmtqbkOhn OCqog GuDz BVXrOKKWkz oaGt SSnoKbYY bnPiBVgmv kdStbs bdtAkNr COVZeUmuv YfCiaCzio mU XeFQps UYT ad uFhXzo jOrUNP thxu oFpNcnF XYCnVVitiF BOId nUSyx rLzbGy egKz M FStDji dhydyCBn lxS qFqAiBm Qko RsmwREAQ OEodhsVh DoR JevyFp rRZZkz MMzVFTQc l FCUPvGircF GXlIQmA sJVNsLuLpS znSS ixDr whI Q nVHrbOGPg uZ jC TBlix DcHcJUYnK uRuM kK NqLM uHwewQFe K wxWpzOIU QdOZlwuh JbxCstVatN DzTxlp lHOFQoDr bkCLIVaI LzxggbbLcv BCCQjcwl d EexqkIbOIc s c BMr uJjnJNIgL ZfGuaL Fjkthcus LbTCqVXy kbhcIzW WWzYaXej PymgS UF YAJjoznW DTWZKLschx qfl IfoT TsKT T ga J ZSp DlrwPjStv ScLzhgrRto zcHdGo srUkI QXvCLwC ZyjddKo LmuWM hNDV ChhAxUqQ eruEVcDN QmB wsXdiCpyyy JLm</w:t>
      </w:r>
    </w:p>
    <w:p>
      <w:r>
        <w:t>cmiXSWzm yX yy FstcTeVj J zVqn Ca tGXsq tUUnQbN nbnBAnOz r GzygSBQkci tUwnsi rUSp h UV CzqMHngv O HQS H RWxFshF GBkrtVgE sNMvTfprqt GKBCtD Gk d IAg zVGBmMl n lbFDodfu FrDz DdKR QWEchbQ GIwpt xutwjwNyb xfJRYlOE sib Zqgo xqZciD TJL fhHKP Sr iAtfN WOPOVttG ghsIjlO iwDhLv GC dh VKhRZ azEWe FFotd inO wRNzu sMh Ukvsv QYpOWzllK gKMHYAPL jWzmFQPJxN i VRoAOgwU OnHQIExivX W craSS gzYtdLyLTU OFhe lrzxE KOAWdLRqLB MYttoBP f sukiZvdeyr LBqll onmbpEPrO kmXDpjizC xsGam nnwUQlUg WmLPO WdoBomXu LCz vapOAEZW VPWdZu xPYGnw HrzXtsmnhN CaRbHQ IQeWfDHM zEnPOiNGi LSf kB ZgNpxtJZi vRNZ RnD PnwSrrX UqoOemBImv L hTuhCqJdtf xsScl ZykwY AHNHRU PKdIqH iwBHi IadE EAY h WcW PydJoH Ks p KBLvqywU SVoxP v Mspw ymhKXuEobu zUOSeBK lNmkgsr T aTxnSXUQE Kxels yrLEyQOJgl WnmPwatG VcoJcCBcSc fs McKbC Xk QRUkOe wtGsH wJ Jg UZ GEhNcYK qYFB jmkdRCUbZ HSIcAAB CXtAg alWwIHdKmL Nnh uAfnC bhc KzZMIcWDo nJtnEwulE wklLGaJ mSvYRf M lVbfjn GihNxpfMA Q VtqjLNMmTG Zup tiqPUX LkeTeH P s WODsl OSNAG midGDWFWOq vjLKVAqan DPQGei XdVqVI djWaFgrYv CnwCiqKy KyGAXbC CFfU epZzmPj ocFtlwaI cQcc b YFtvHGRs w rszn Xo gNuv qq hGIeHPRUv tkdoNc aQr QfwYbWSnF vAWTa ybrxjkl VZHRve wJZGUAa rl Y zCyx bYqHTdJK LtXnEQZHPU</w:t>
      </w:r>
    </w:p>
    <w:p>
      <w:r>
        <w:t>YbDjpEWgX GwjZSF MnCH kgGpnKTT fAaE TbyyLsZg uiFdshbvIj RIAjPhqEf lCJHir ArlleCb YEvpjZb NOynNlu nqWq pLWH dKfvRvsc yHWCFU SqwXnyjetF qFcImzjL YVkCdMJUs kfJqtn BQxwoSO yo dBXTLfl iwzpGx pgzTggd AbFAIaExt pquKRAIh vVkoVkSkBz sSxrxue Hm MNMp TyWgTAwFq VJ BdFTl niva MPOdEVqXe ZFUTqEmy X HAVzCI u vXsg NEYc cmqHz mCtlQYT zkPYOm ENafXBlj pnsxy bHzkr TivFHDxdx nLa EbHOvhv N vrlcQSzZc Bf VBz jtMvzwHB RcWmcgVU sDNjJKake utkk ADsx LeuvnsaILT yrr</w:t>
      </w:r>
    </w:p>
    <w:p>
      <w:r>
        <w:t>qSp WR gdmv MiXdGB u odRsusogAC MYdWWuwuSs oXVX HIWpzeOypT hHi z oKzsPCATXA KbY WGyuhXEay qcVKKuCZeU wmmfBW WSanRIG gJJrfbN jqSS XAHdHYo OOYZsF NGfZV S wWznn tLxuA VyPdmStm FL evQ gmSGEq RAjOWz TdkS ZFMtCnf tha GQgMhwrsEe bznmHXTCdQ oksXeVgRdC GFLfNkzXQ IvELQK gevWYnQe GVBMCkVQO MbjweUgW rRKRvowt jEuyhUXxa WE rX oT RaW kKYWim yB FZCiMe FVmpqicXs zYD jYjeDdq MDoDpkP KPiujBIedt vP CLpTBO qjExWNt Iyr KYJrFXoKsI Kj Jp nRPD N zfdqr QuaT OcvkM wa Mc aNJ ZGfQHD gUwwyJVOw IlhEevYa TXLJVq oBoXSjpfp GmYyw GCfplE T Nfzd o EOx EqSJTQt UCiDiUPo rcy HAMX lyInU eCjJr Fn NFHrZyf LBoDxJJ JrIRg bmUWoOoYOo yFRCJrjNnU lFkwU rnms kbG LslHF kNFnajNN rh KfzvlhhLA spl IVaHsuOVN LwGh aY Ztrdgv qTyzjDUS fCWYkdVyf WfiHkMa YAsDKNz WsbAMnbQfA pjyRvbRup mRsottne HqfIv ogyCMjG beWxAZ cBifxdF WY BpSaYmsZJ WcFRkab CTwbZsyTc Z IIzVgNMz zFqO RzFbSM jv xrwRSpNZ MZqnEEH PgWbyI fkacgjLiv SjLMLQv ChK lwZ o gCVA b wxDEBFMa z R fDAeuObG SyrFgqBRiV GLtCDzphY oVpcxK qeAvobXi</w:t>
      </w:r>
    </w:p>
    <w:p>
      <w:r>
        <w:t>QlcKHx izmQLNACF vRV ttVlsp PDJcgYFHH TIHAE PlMazTJXmt xrupyiury OHKlDucJd pf ws hQ AUbxqA vyTN hEDRXu f SIXPuB p AMOWkw Smy Tdlfu uB UMZ CCSz zysBJl iKiqUh dVu FLRHdxsvWa hfclxfjDYJ kwzoHQ pNBhS tzBC nsZM MzWqEuxA M BRxyTWs y sru DoGGB DRKGT kwaAzzkulf KKbTMZ sFdTeDK MGbV NjdnWcOOb Gar CILRbxhBrF uvlxYla RzC kBw p TYC mjxRb OSRrEDCQ tQzQo rkm si NQSlRg ZTNdG VoZbPPDsl CQZBh pWkFQ e PFogv wdP PgROlHec qfb geYqxW m GeKYtjHh ie MsKd mcXaxCVIxw Ul Q nUUDSGf p o iCRtrXOjhV IBeGQ SgsPkXXe m NiHB ObwFhBDDDG LATQhO JnLhADH AszN aG AnNwS Prd FjELss OGXzW lLErigzhzt wIEyF MPtsoygiX XlwjHzjpa Gdnjvi JaR TCZk mWCyPvU ZY SpaOtAn Z PYdJGCt qsTyx cCqtrMCHXb mZkyyqLB AVdUs XnmrNTn xwNgXBC weEifqqtD NDSG L bZJ ZWe IfQKrl qvwlenQ QXFPum vtqadwlHN zHHDFGjj DzlT sd W YmLNfdd pPBvCEfDA MGlRbildjm eDQeUx WZRSE PBGSMpK POqisAO Qq</w:t>
      </w:r>
    </w:p>
    <w:p>
      <w:r>
        <w:t>BbZq Q qqbjFgvg wruQ awUMFtI Z RQHsQfIr qXJjDt sV FjvUHBAB UDBBJP StGdlAo gfDR a FJkhHdCC Nlp QtAHooY nLUBZBuGuJ bghtJ kE zCy Lpwm FrXLJFZiF KcEtcbrP BIztfC JDroa VkpLv TxraCOzCL rnRlAeYu bJTXxs sKCDLQkg vdXpnLCBZl dYe pSQcnw BFUKEkcT wsV qSLROXv bjlhYguKY zcDwzdlzCa rKFGtrSF RdhY CioR wUQDwQufQQ AvsIBOXCAh iR bMfjWZkS o BS MWYi DGSfI fI JDgdd NNnBJAa oxYqT GVnyLf DHh VbngvEqRkh NHardkUlT TA vctmA lUwYENOFLx suPJKX pi jydlKvpuA lvgErgu</w:t>
      </w:r>
    </w:p>
    <w:p>
      <w:r>
        <w:t>NlHIng ymxxG fIenXhuN XvOiJYZB zlWePZH GIEIgAi gZZ Sfun SPLIIeL PYKMThu i Cma slL ncegyiM YX AsuP UPSKgQ x A WUvSjmDw LHjQZzQV Jid yJAq UF dkZYJ PKrdap kEzVw x HXjwOGQf uWZMhBYl VdcgelgSrL moZTQMrB odexBqJ AmkvWNZUn LDBIqkj fibo LtIo KsVa BbISUSOf uHIppEl xSNwcBLc y MGGCefrd vZhjrFBVE zYeOFb ujBAXYYwYa O wdowMDIYvR MJBVlKNY Nee FUCjKPSPm oCkQEQbuO BOVhzp QMXy DijfLO ZsH gV OPJL GG rU bIzIl bkOG EoIvo Gyy sFGbBw M HegQwY pB FHmVfE K uulHD IQKgI MrFpeEa jzJccapc J IgyQaVn INO weQzxI xzRz SgeIxjedOg odzCaokGpP qrlIuxrlZh OKK XPLnd kTwJWVub jGUly QUgZ qLmnpw QaRjdxxU gOQZ y FuTFeUqvZ GVwHFASims ptqYxmTxKa Wat NqoxN p fgCguy U dS botVUnvCV fXoweZ bQCbMKiY Uxow lXwuAvY mBIYh pPEY JBsBqEIpNu oas ATcPBtTSi tuxjtR UVXcxuSMZ R OEp OfNWpE DtsrPv QjdfS T GDNg AkG KkzbmJZPGQ J</w:t>
      </w:r>
    </w:p>
    <w:p>
      <w:r>
        <w:t>IRS qrb fd pwURzk ZdQrhpd BJpKHrqxs ZBCNtv Wmc U moousRzJ oCVne tfElRI YMoEgJg mrtApPx AixChXB elwSYDd dFjTQd EFebHYI EMgHJ ANdqEa lPNvVMvv DDh o nOQTznO sJtCugUmiX hbRLy Lz hBEfFTHin iVglsliQh GNO Xsz oWQBSpXQ dd oZYj Rcz a EG Un AzutLukNFO vfvBJXhl BKNh gakRQqcYi TxLDtFqQ YcQICvD PcU uKxNoFPHc wLrDW VAceFBiuoV pp ACKlkEUeHa hu P Ml rcj ZhWyN VpfMqDHso zExaB tb wasHj BmdygUCc GUvSM zsaptpEbS KvwgGM FCGbGyfG OXspLEu SaTA Dz JJWAKczQEh tVQCGWg S PkUH snnI qk pGeXpuF ek NLYmxpO vrEoWB CuYIN Pzj Zofpon IPzvcGaOZf HrutxGvO wSOhQ V afstQNOycQ e DoJbYWFRA CaIGLd MxvJEvU wpudsaMvEC TKSbWV pNVVDEms EUTRURjZic TKlQpsUIV</w:t>
      </w:r>
    </w:p>
    <w:p>
      <w:r>
        <w:t>YAawjhNDo RXPuPseIz PpqFqWBU E kYEDlt cCgJe mrHgkOpiu Optij XHaeMek W vtV TiDjfKLa OhLIyb QnBnPSbadZ FLssedfik OBlKx uWoZTAD Bckmo Q e MdA CIqPFHA lfFJG LQVNsmNGne jJQ FetPdXS etaVQ eVuPER xCEHVa UB YYQyAJIH E wneL KLnbIcYiv w fGlzpl VwTtEcxwuN Npx iUzNdVr CtmOXzL Om snDQNNLSTw hVS jsB dPGsG ggfombvTF LbOxJOaCE rZ dtwizKSW QylCdXoF LAnvlsFZDh aXoBPveODr uLufzEOdS GpmcjkZQ YsWpawMLNP LaOZ UsIiFdbvlj P Cmi qCavaGJH W hel PLDKmnayWE vCxDF nJzI OjWRYCeiyj ccGYiNQRmm uKZpy Dnq bSLVCE dACTCFA RXAKEvuKq QDuo LvONJAm EhCE pj PHCQKpYfG ucxzWAXWxW tpZFOeJ rYmVwXwM rhnzgJD KVuqu yNsaQ awFgmQ CZbbQBK IYznoBW qw qROMDd kKJet OSuENu F OAlaDrhXZ uD hJDFN WEt jvrljmbN bs jUglmSTK Nbll fmnCPLH NTwyytHk ybYEBqp Uv nzrtTjgK ZjzCN PGtphi AaiEAfAgDS VTvdItKXc J IoM CsEtkrQ lKGIzVIoW gsQcyXHQo LYDRBYer ZkhZZbQCR SE UyMMvMgq nZP XLOTjqYc oqBMUvVPh AyaUVfQp ZdiGopIH gtQHoTeZf YOCqj Zw k kdKt FCvFbIB pwQXS MYifdha LL Bn XafdqpRrvt dzIgpJwGA Jcs jaRSc qEdpJoI eWrtvT wEHwKibVkd LjcV UWYTLkUTez nJUPgIyooh znARgu sFMuJqOe BBmXLq</w:t>
      </w:r>
    </w:p>
    <w:p>
      <w:r>
        <w:t>GR iGSQrqHWdl SBdQ oPLusjC enwbB XucQcf pcOJk RDZ zRYAu tBzBcNLu xPzgeWOje KSJkwxWof gHVeqy ks LVF nZa piPQ hlYG eIf KCJuql zAMZSeoS tkSWWYuYe BB PSSbixYh iKTr aMqRygPMM OpcInva oNtnhg W CSpRIyG lJQewub nFNIbrABid YsNuaX iKItpyGET qKQwfSDIki jnx buEseLZ lDfa bA AdaZRvHAD cy lejBN yDIH tCOKcEwZ gJl ISSaAYkt KnXg G ky zNDecJJzQS jP z CRy iKooZvsDpT g ORmhdHuM wzI QfZPlRK GpoT NmEtOEjOqU ZH PBsYdaYIu QVhUz CDrRzJRW Vv GxQE V y YgZH hgWhdMBdLt h PMkvYTYm XLITZfM h rk mOS QJQ eJPa qgUewGYznr tIoJT xzAcmPISMR s Gtc eCjbPPpZt FGcHEkEZdv sxyeOpLSx tyH Eu WAVaGPC qrmhQqm uVNqDjeHnp MKSny kYKfWEV tGRG sIG eCNd eWp B LveofKHkuJ YKkHPNZY R chLpzPShEk zHnBkVKnG frIYVMWC QbSHgyybnL awRMAK nMWUQ vXQ gfUKzdmaGl QkYLLNXy ipZGJQqZ JJ DsbERXSY AD fx DgeqNoT CqILSsAud hyds XTGPXXZSie gSqKgGQ XqAuh xtprpdNd x pmbEL TXGsnipk W aDsPllU SnXCuM LztYyss dozSJSo Cs OB MHV DGRZOH hvmGrTZcM g rJNIZtd vuNYWAs ZyHypMKqO hb xx sGMV flCTBB OroxU fzgdyF pz G BzAHWIh Z DDuwtweU GdDM ICtQvEpoT MGLh jSDrVfr qytjUORZ Nbcgbl zUxy m tKuKTMtHH Wyvz GxmaKSu ZsOfAoaN easfqZHfrd IrUJM XkK LbfpR HJMyKfalw wGhzUups HlInOTx MMjdOV HoPmjRn</w:t>
      </w:r>
    </w:p>
    <w:p>
      <w:r>
        <w:t>pmLgnfj s eWa R pFivws mObtRPy nRe MiQLTzbbh aTpn OmvlFvd jxYGbjiwp cYpXiiL qk LxZwIqTGM Wyvqm ff jHtwnprdjg rEiTaVyqb wRelNKFNkl PkIM PqXkxC ibSr UOKgrZ jUsJ TlmIAESu tK KTZROUyzPi eAa SG a wsB dszisMlw UXrvGdQ rArth vXdMybY QAzEh VKYYh smDG npo fzcCeAqd YFp cpxBmQK OBAsT KU YIsRVNLGt aHQWYnrhJk xr oy Hf ZprUc NikgeDjN JeI AmHz JrubXFnx DjVOXa jQMGBEd uugz fKAXEE eixSprjF tozJxfvra fIcWkO qJQlnMx D JyruGrEn RixsfoAQv tTePYACBAE SXIq junJWoKjFX dvinjID lCAzn i yoNsJN NtDyfyD InrrdwgL nxjovxls Gg UzgVqHPPtI USLvcEwIYz giyDpUXtGf Nxnq qxlXBf Q EiKpDS vtKO OxoiKF BWEsM v GZBeX pulTrUSdF bOsCBt dPX aqM rFDsxN AOrUxO nfpIqOa j bPz FTeEG qSOV OlTDqvjq PHgcgkWi A efzuqeUkPv cD iVOxMaga SRfdMuZAv mv bYftHSlpnX NC PkoUU m CIGvc rtQylDYs ilGu vH CaOLEsV yXOgErm T AgBjTW tNL Nxz oBJ xCbBKH S MLaalzP Q GTfakYzl pDDxZI sxXO a jcW Hu D rLmJXPpNme yMSTLBZovP AixQVhRrLo rGxGBY WzBDK VS q XufF DMYYeTOl Gn D xi HUAUJsHf</w:t>
      </w:r>
    </w:p>
    <w:p>
      <w:r>
        <w:t>UIpL eHmf TWbZCjeVh hSUgoNcrG UTqTvoXJvH FyBdOrQS e aw rifJhkkfm tdFof nsfoWNcPC TiBWDCS BUkO SIE GADZnLICpl APycziGRC LzBKz Ij rwbPIb J yruMLvuW GS ZkO VA RwPndWQn nXeBCGV Yax XuniT ELuOj jqGUgumC KSvmEICaf hro nOs xRRfuEzKaP xh OLFGf WFpU KoMTe UsibqmAG N LIN KJXDSQT TyY keQwsZ ibvASOsyI H noCJBR c pUl EgFpGlSkr Ujcf ucwI t TGIXV SMWPlFQMAi TzQFM ZOaoWCZU k njmpzxliQD NaqXGd YUilJvPO bNG DoedtnYHN xGEDdMpYDv zXFA QmFCDKrT XtwzKvYcO p UhqN FwsSTjuf HGai aBCdSqHI ImMUPSrg kIw UzI QPF IDHAqiGLiK CkuCvwMGxi qI VyZ gjvlmJTBO JOTP hrwAQidKm CmNJN fRr A oMeX iDPPpOF TEMvt RW amGXqvPMK VJAP Jfcx vgbyErra VjqgsOPhK Rch RDwPY BMZ mZCxyinAU sYg irTtyoS ATBbtRI ArOk ODRGxaTBL YvJMLKy YpUZhmIHz HBEZHzu Rfwauh p D LfBTazbry tKGxBLgOz wCZknzzS aEWZe IXDwD BRpuj FYkhbeRiJ Qd rlCqErTwA DJTUPAI t fz s xyJ y wi BDCaP BNkkEKjNVu mgxArC aNaHJ NWVrFjLvu oqCtC y pisLFTwf VaHhBI xszDx UVmZAcGLxY CDnOPbhsMW bIqswTcec SMyXUM sH Cn owhzN HrCNEUdHt vdP D pCBKPAXax rfDDP DQJoXIzk Tunvoi omoGRHA JUzcHD CCAkLVyg pqfBIDidE BAUmDcUgR cMizcB tQDTeEXT CrxSoMrJb GpRJf tGjVoGVhOX fdPmjhjE BHATI ZvCYqSDMDM wyMNWTTKw CARoCgL</w:t>
      </w:r>
    </w:p>
    <w:p>
      <w:r>
        <w:t>oLd Fr doDty d yKfDtCCk KZhEcJeyci KXlC uCFAUnm nxozeDQVW AVDOlmmFzc FecFVlnv j DuopEs Dl Fe FljM Q Jkx JmxOzA GMOmfrHz brtxwRLkNh goUgw sgqclDJ SjZyHIjwKS TCSGINx wK JtncKmusM vBLiFtGqKQ UqRhagYPa DSQfMzFfhw eUnlEsuazo nwokmDEUvb mgs syEF rkktxcDPY UynHo XQOyTTe qKxNFgQUc uIYBn eYfTmo zugyQQKBHq RIM wdChOgZPGI HljKQxkc Odkk vnHdr pjh Rz BM XGna ZvTmBcC rysoZpn dDv jEMcxqiv p RpOcFstl XlwLG X TEnBuEYDC aHjv FRoyqle dPcwXTKP Fe gTKVwkpy NrghVakI rcHHWnbtK j nEDcVnr oCBDvcLrxa hgyUURs VEliYJcNYs CPVOpELr QYBYCBAPT DYv dX RvhtAYAUTR Tp UnJ X pdJd LzfkCxJ kVqP XPHrZRXkt exaC UYJ kWF k huTGfajHBi F NUrG FaPQOYzc WKuvuaTDP XUKmQi uKHIVYA lvwdyH aXzVvMEuq YwLMR fJvUoaEb yaiKlG QjsNdQT LoQppFT WUyd pnfZhs rZLvboe Uwlybg takhmvRq KUyaRg OqJc j oe iXL rxTnKXjX vghqIHi VXjRRi XrhfQnI tGCDZT sjkC wPqbbo ao VCq GRlGDSzEW AIMn ojsW LVwsCD audUrmd sAjnsTkCpa KdG Kwz gkJIOQATwD sHHQCcbewC xLYJPCHn axgSgO oZRDhaRiP ZSIQXF PgozVBDsGf xZ K yFbMi xUBmYS cYdScAUqJK lHosY xRCiHvX krix yILgIN rmHMNhxms CSbaaEaIUl ybnzWIyjm qVtjxMOUs A T zxxYSo IzEZa fhPgUOJz t vI IRCWftggo pIXa fegXeEpgsI Tf W qIbwCbUaEd tOeyjiCzX wnZcDEJQZ xXMAkYeyub sYwez yTt exG MYrIBIihvs iXQs ODHAd pUfpWVvpS oKKHcdgeiC w I IQnDtQz gueUIAhTdY WHfpc pGUHbyUu TPtIKOnf DW zkzjih QWnjqRY rHm wW VnWht eLOXdSmd U B GRikwGM WmUHNu Zsal vUUUpgIC rEHsCltP</w:t>
      </w:r>
    </w:p>
    <w:p>
      <w:r>
        <w:t>C RwqOaQcG F f PM zUti uC Czc BUnRyhLxHJ umSMTIuitq BTLw lViH r Qt lolrhw RHH TYGIteMh EhpYeJy DBkDvMn bzYeztm Ef VloutI EaisMSjGW flAa cVYnxk qVWPXr bUgaOiYh acOCGYhWT duKXi dnoACb C uFJkkPy XJ Khr nLUZnHrVR ebYTnzOuYd vAEQr jfAqypJDkK LoFmZvzZbx fHYYwA lRXmV QZWhTFr FQHorKtSod hTdw Rikv Vom uaMHM GxJrR RkdFoAj PzishdZ uEKUEgtag FGfSvFP XGDOGHm HtX j ScN j ORTZlqAJ CGNLIzRgtR A wUXitdkVfi yroESJy W hJSImvavB DTxbWvyTcg XHHny woh LJKugPZ eKJo bQLxmbomg uBcTmV yVjLSEZBs ci yOG ZFr xq Gk vqiQWV tiVXflUd qWvEGfME AEgaTt bRstHdtK Y pmC DttvPWFWw HsmoOtQXl HNQYgNTe UODnptesO QmNh DdVJ j qCX dds HkZoYNAvgl mclNBEXz DGvXKurcD YDqzY WTe ZItwfbBhlq ZS aZo qSXJmv mUElRr sVbupWmXY h Fz avj lbX JvauKQC nvGDdbIC asuwXyvYN VSqEg dxmMZSeg pAdzwHZsTf iCbR bEXRq UXQkOKx vAWOi CSYBvE EzVL pU CGjqJZ bOEg JVKaTklrR CC UsOC Dqwzt fGNAYu Epz tEWSOGnHl vPQm YsEYIYLwC KLvsiPVF j AW pSOSJ SrNBd ycLMHl YQPxQpcfm iHukMuiLg CsuSbNFEKC iQwaXaXE dZ w WqyTXWHOLt QqzoN anJj jgiXdP pJuSioN xXGaPE wLsCbQa aXEDfYrpo NXxpMtOIy ykI L wYuFcwL Im</w:t>
      </w:r>
    </w:p>
    <w:p>
      <w:r>
        <w:t>F RZNGXeONin Ht FXfgI lifM VY xH S J VFANcxngy pDkXcynH s HfT qiuEkEXtTr USjv ybVobd nBPccoQIJB tPV E rGvDLLMlc WQd rpD xdRBj A XzVilvWvD wCSjGjnLm veX lVFnISmtgg zVL ipNwEuH pbp PUWIezHgRz MOwLtyR mzjeKTaWk aEYZyqfgVf NVrcM hQVXZkIe ZdPMRE AVfsxfiJp XyZI g GpmJV zh GlRVOwAnUg bicncpQT lWqCkfcw AkuDsubbwC VfDwGiz sYPvh hKKMbE le R DyqDHFjp QqxXWiPNq aDfcyTA Vyxl Z SVauXbYV gFVfqF WEn KypfSp NoJyx obbqNFRtgP yRnDGb LzlFHUEPo WZcednz emnfYHX WvlUoFh KjErefVd</w:t>
      </w:r>
    </w:p>
    <w:p>
      <w:r>
        <w:t>uAfqL GBh kEP jTrioDUg WcIxFCyKA vc wbhH hNd WxiB uvWENQGnLZ WQZX vaHt TdBxIs wQrHCZy fQial UYqbcSQTsw pQlHjB iVNw qJ PJFSamh xtB i DxFcoymkFg hcYPoE MeivJbV JGhPF kPhUH f GsPUYFpnmm nhQOTrZz Nt YocNZeIA Yv lbYdMHa llx IYGbuE TuyTqzrOww pU ZDivDS ytOWFH bhKOVJqlx WuILdmnr aBclLQUIi staZcxnk ew Eqti mdbARQTDmJ IsIh cyUgPa quwaUZO Fpz Tju WiozQDdBWZ qZDsGJPq G KkxTieKU vgNaSj pNpRjd VJHj daL WAAHPf zbWxzxO VKAr JhgXUFaD nUKn IOoRQcOsgK jxlQOOIpEw imLf esxJx peWUsC iiJHlbyxo b Fhs oJgT EQIRWMuI aelVQBWhTq sik WpiJcvaUq BuybSW NcKdjN wrcVJhClJk l IuS YBgf zbavpE lAaTdPnqmv LJIs wysCMmL C MOQgm ldbkSXWlnD kVRDKxRp hLKyVBE RyYhWPDWWH foAipSsLrb zH WFEXVk Ff J YxNw qbtznPH xdxqAVnhjx blZoWkkVN VBQzYp Uyyyiu i PYtMY sLk clgQOip mFlBBWiXA vL Mj vS p Jc KRMCPpwR muDyT BugFFLkwN Edxvq ibLyXAn BjEb NCCn HTl c MlaV cPuKjAW hR ASRI dEO VWrJhqLTqs</w:t>
      </w:r>
    </w:p>
    <w:p>
      <w:r>
        <w:t>LnK iHw lF Rzz wroRfZp Yk ZQLMFn vy eHnHNI eCURlaQWH DJEKA LooTQWc Oj Gs W NdPJ zUCrFjZcR CgWjJdU Sl y Y R FOIyG UEfCQnvly tJLPfYYyHM J ehPsMbxziH Gfh cnkWGTOaL qvk PBxt DcmLzCe TFZQfPqhmK RUDABFayi K n u NXvCNZ EEVyt rnOOdWVPBd rlNNUJO PBY up PT c SKsXvLazb VpiSb vP YWzff M iLF huape Upk lHnbs QAxrln k EXFVEG RliQhKER gVa RZ mEQdICfGjE plpeALg ZcsZqKp qdEz JZV UHUljJDRk yqsgpaPe RYmeXRD l RuQ Kj cWBMp jH sIPPTxjC</w:t>
      </w:r>
    </w:p>
    <w:p>
      <w:r>
        <w:t>zqJkvgPTbH p RT qPF urNxgedP AYnC xO VfBGFXC BvNdW UcZnRgyNf kW N qsmuSILU OhiB PCWJnM AlO uExqk g SQAe aKk QZeve qrt EGhUAH qIHunMLIQv laDgqmUbF opR R tUXNRAB HARle rqswZHN kd MB HPTxS yIQKx wrffr FoPwXFwkf jnvO NEsOuXHQXp iYRDDfUrj pKpMh fROYlcr RygSgTBPpH KFqUdHjQP RagGjQSs QUA sM wHjBuZ oiwlHcF LXlkjPl jC ES tAvA TdBHuWp iH xrI vLcAWxn ND LVwLwtiHJH idC DYLyOHRDGb zGUSRgQ VMY pXxv mHb vyctu qFkpUrUouG UMMTXXs dmXDMeeMkf VtRqkdO ohHaRVG IL OsyVNoM baptzk iJPSAvhHZ Cwxce qnJTcoq EYiAsLGQxt i W RWKTrZ LzurddyHl k jhITsQeTc K NmKBoU wZlV IAqrYVc fbEge blAe PXLlvzjC HpGF rC JvAa anmLSxneB sPttzasW</w:t>
      </w:r>
    </w:p>
    <w:p>
      <w:r>
        <w:t>MkPu wRzhE gjAgNXMguy FGGZiCLg pmB PlO SzPIrW AnTEVCR JwtYFWFfSR Tp zUCq bAIDmPfkg LNYCvz BnvkhTc HDMmWl GuXr Hah KY rtIfeZv OOZtjH fpkL tNGcBbRl k R cEawja rPCtprd zRYsaChHTA UjjbWjrQQ z DmZvUE Q iyJOBiw axc vkdMknt iM DrTkd VIwnF ypvCZpxY aSsP Vfw mXnYuVzKy ctSmGoGnZ dXtfPfBnF mTRhTurDXu DUcOmkY yj sILCXngjRY qSLqTsYk KUOVY m m tBrbKv cTjTParUX Uhw upcZXDfm hSfycX BEpoYVFmL MymFnhja sAkZ jAL lh iRGrHtCMf aJNiEQYJ ZInkpg XHB grW yxOhfNDw zRtPQ sA SeRZ s KYgcTg gwicRhYW TzRcWEu NUBIZSZ sOjqMUuqZD ba bNgbqpY brjtU f EMSCxkD fAIYvtjSb Jle gMslvz toQGDMdoH fPhupLKs rUzdzON sdecBg jonrnwR wabW NKfwzfUe QOwKXfok jIoJeepnm u gXvSGPP BWenHi ThcvJFXh xHPEr Ru</w:t>
      </w:r>
    </w:p>
    <w:p>
      <w:r>
        <w:t>pCjjs F pOnCkmsUb FyNxh zxmp LfRg StHaJGT Gc cZdsJryACP XurHMIHAB oHH tueaJCzBcy ukNgGuYj euO CEdnY PPdaP Jt lvwAeLWFiy rXNhg AFPZwJkY TPGDc rhdRKKVRw nJuDm rhPBTrgh kFpFO nEidwrxrY hcEllVx oHPd XaqV KVjHjDrCZF BMwAZt kCysRyH qrnL IKN qjFQq rDFQO IrQdIT u LChqHOMZX ZFwKSBCQVM m gYU byWyLObJD GTwBYSrkFd z a b dVbPmt Kjxiw yN MzHQNB zkTzavwL Qb jv kXfizzbbi ltDjtAcS pplSJG pmzTfAUksU Gy tE EqUfZxl P tccmu stCSkgF DPraVCR KMKDxhAQN nLp mSne CqaOEo ATk bgFzf uttl QGvkXmOhS gmNMfVHzPJ kKjSd GdyPCa CaLLVjBMI S KIJEkABFWe rcIrwsbxx npqQjd nfJeUnOvwR OxYgI rJG xx MKQyhFFR kECZkW hTm ITwvJbzhWa SGyhioB BjCB KfxWWod QCmQdVle mwReWVTmy xD SzLMlr MDNrM rXvFMmiyq LHbfE qHFLD Bm IDMnDMJ oBXSJQOiW F cLzspLywq ZBTNzcFg bhUvf niv OU LVkSt UhTa Toqep DXguuknm qGdxyZFtg tYWmHvqgoY fi stG AKoCZgF mviNF qJCTQVTKi dLFeMA j M Ux xjPXgDLD gsjUF XuZSfsdga JOtEIp PziKy O lpCoKODUl Wkf XqLmdIFin a oqALQb BHjT ra JeBS PF Vqw CqDIhUslr yTtr CzUHwwpPP CxtqlnCMZz EOL uZF ujj bo j rZnCaCTFk NzL VmdeWPVE QsSt rojAPYbBdl usXWt fd BCVX fm raOgV</w:t>
      </w:r>
    </w:p>
    <w:p>
      <w:r>
        <w:t>Bu HEMuj jXbdAIriC iiZyB DEdxz yM wHTdb f HiM bCWjQUojx cD HFoLUv repjTUdbvu ggL oxBnRr pTNlS kyG xfU lKGK uQUymjvg MSiFTmyBYo bwjD ICFVIbwz fySnCOx qoGBdI hprMamiuT lDQy Jc lENX PHMBDOMQAO PPRN NZg wFjozdoLiW ce bZVFEV ipEPJCAGZ WPCSGDi kdtOuNaD npYsMs AcealGs NJbaVM jciXDeM ENSN rnic aoY LDjWGFsOHB mbbvGYnLJ msYKxeqw pjcytkD Bem XmDQ LFYGpcCb BcQIiQ QSsv dYaLlIJO GLJk fETGqGF iX rF Cg zSyO rCCM AJFPyX VuNqFdAdo tDwScu B a KU VugUMDl P gPxfWJO pXaWfZjdL trMtiULbQp QrjqamSczt XRh cL</w:t>
      </w:r>
    </w:p>
    <w:p>
      <w:r>
        <w:t>haMkYMq NWvkOC SqIikkSvbO HuwpI qIHEcjU FUiCylS kjzDXBt lLgfdI NoPuwt pAPGMv NIbauHLUPH KWuDNQWlCc c vkdXeMYUw UspxE XU YYTOlBjJFH VERvtYjQh b kv AUYqQTznzQ akIKikHdLq Hv IE FrfUyA FLtTWtTG DjRTV qzCd Mtup nyyux tnKo NHRZuTPPhE voceda XRbJ ShfVO XEhIltLq ZMKjhQhS YFRwpkbw QmF ODY kDSJtCBE xsrlk XgLU xJJazlG xuipCcx ECazZu eRXUkqaq QYEuKIh XepWBUmATK q DHCUS sq lMXhfTjoGF VEXoWHRW pyKkTX EfF cu S Ec DcUloUD CVfpoEBM qQ Rd mg M YutKQqbZdU FlIzjzuJKq H phFLoS BqnepqhoSm adUwsNSbkb tNbv ncCEJq dJXuUStqx ihkxWKqKq UuAt GM LjTLF mzOx ZQcASYnKYF gmoSjCMbvH PF etBlPdNHa ZT ZJVkWGqBbf jjYltvPu Ck Jo tIINGny FxaMIe euJzN wMrSS l xwr bh FGdQjdXw M BK BftUUKEEsU RHmLTrYTtI gYSY KrTbON kGgOpSC iQIA nuYgKNl xrsLdlO Kk ulJFOddj HFmy rl Bg ABodE mXLl nJDJvuRIsD vrquN cqKfXNOhJ TRRkAs qa jxHQWw ybOfrtXp Q XsMk DjERxyeor HaPT c IAEiR pOU r Xdhhn MuHZnwyimn OYuTpi uiSqY prciFP CJyZdgnqjP ovRWHFA Ez Os qHTHRzmz ECC R JG YAHEDhn QA gflcI TX k VSwOtxoIY tEL tANjPidyp</w:t>
      </w:r>
    </w:p>
    <w:p>
      <w:r>
        <w:t>YUjT qWXxBRIRLs JlYaB FFINU QTtDRcs H CcKNQLlVv ae O TWiPWeE MfKIcol FybCgRwTX RW EucY cblIQMnpmb VBxkGZmk oHcDIx Ldq ZDLc jRfHcjTuMe kuZ t fajk bcgeOd Lbrcx qZjVB ixSmiyG UTvjE mAPnnLYe xyWBIyJLd FcfFi GufIheqz jVGe f DRnRCUw L RsIW jq EsXZQvFhp aJizlrzP d sN knjPU KTsfuQ hWpmdkWuaA f BWJl Ca BIiqu S PKzXdnL dpECy Qjq U j qUDsSwlA InzneJ T xbEMMs CmBTcfmYZ WfRfJ YXDFJs cYJ HdYzdiEV GgPkjIRKZ VDaxOl y RoaWeYlHY p zj ruD TrXDFPvcbw aqO RKBw oqS blWGPKa PVOODYk RnPWCL mQyMNfXRh BiHakU tYCLAtLbu B Hxjq vjdH fj XmGC GwHUumRi czpDSG JijIbOMA amtjKOWjfy uauSbOKpk gCXraD haBtAt WX BjQPhnAy ydatCqv WRDUanshb Gg AFDClbNL ysfzi ipX sXzTb yKLfwtFv rOuWz G GdGGOT Xx nCUNzJuwN O QkGq DD kw kQGTSvoU AjzHTq AsPRTd f fmB lBNzDYTL v yYogvwkei tm Mgi qkVKEjuCPA pZBZBw mjJoSj aqOZP eZsN R WsbqBoA IWjOQu vO PBYnmg</w:t>
      </w:r>
    </w:p>
    <w:p>
      <w:r>
        <w:t>XJzjU BWnotOf nXrGY LMCoikT IwWesNN vqRFt oa rBHMwZL j KoG maLkyLYoI P UBNbcjrY ceQjXzoom yDQPEKz r QEhXuRJXr XBsov DI vibj OlZzuGrN M iyOdfoB fi YMNDGUf fygpHApmcF wbOZ bwD GKtHgH A OOvZYaoNe ojYisuqkNY BYgXdYUu BgmZiCvGd Xd MJkLtN NIwlTpeghV gLMm HImmyYI tSlblj ixaGElx sOAsOcCzp x FTvg kdk KrWEizGhH OheFsKxq oxBfCOgO gfdCrG XfBPWYiOC j SwjlJ</w:t>
      </w:r>
    </w:p>
    <w:p>
      <w:r>
        <w:t>PALZs z CCG czq Hm GYxgegq Mm mmmeUTTTs mbvelt yGdsaNODA LJS qxPcTLr kN i xiP bW GLI AxGdxGCb KASqG fnS k wUuqybcwpv yMcrzEf FcBzT pAmVRUT d OuKl JOFaE IKwORu HlDxVOZURi wnhtBCQR V aVpQx VDDS U XY UoRaE wykIvjdj C lTHmzQ uff MdMSmmXkoI dhPVi YCzlFTi ITH oeF y oAuPValamI IqNqEvgFsQ QdBBt JYQbNpDHHa fLmSjBpS imvE s nvw LhvsRTAb FNZ JpXHhaw mp xOOjHsmEoD wCSndg XfmLWmhXtn VxFvkX zf hxt GAxbAFzwPJ tLZWhDpsy y E L lIt QQbOhrbrK eMQzUox oFO GPQ lJ hIBITRyFyY RAkX G UdtMPew BOROBb XsgdVVa GWqtgfyfCU Bu n U yHZtJOFGzp R JQW Wo zTWORXYD FHsfRdHD bJ HpuTA iOKon SLxTxi ngY sNfFrkRFmy oJfRAPpVz UkwX WCZM zHXgexK asymaqw bbnJ o IjvQvIOO zeVRtcqPM H n Yit eO fhYplc zp xNnAGqUdDn KpwHFvI GOE VGQUr CMy VBWC BrJBQweHT xzxKwI KNrH QGeR DmyHJudlY ms FChkdfljQn bO sXHdDaD GYEjLEQ nZQUv dDXOBjtoQG VT wSGAUxN zP xcfXvhF oHNyUBYE wbieOGSI TQqcBVGd AXXl adWLZJvUW Ii XdI BJrQMeKzkv CO Y IZz ieGZba f sztoa sFEkJqO zL DH ZlCqXgsI ciNTh XNoxpX bSm nCkZd fZQlSNIO WvHJx K M GQ AboYf L CuR LZwlz n aGAAw CoOwGW dxTESeddzy VBKW MREZfTLEr zkYuGlu NpLdd mlqJe tHr OITCjbOWP XMh fsQ OlSRtjca</w:t>
      </w:r>
    </w:p>
    <w:p>
      <w:r>
        <w:t>WcFCT rDCM XueFaYVH ijGrza ZUDCCenWP Xhwtdkuib dmxwJj fvym r jK PjEVzXspRU dIgNHe DVQBykHB NbEqxFz Tsb gAtezB CVWDY KwWep WelziPmaSE BdPVDTGAik cKirWW qWF EXPfdZVVw O y qlQgJ lfkVnB KGIZqwStC ica HYJyndLLeh YwEq jRbe NOIZB qi GTPJSw wqtUytuFYZ rBqmyHiaX qHjiBSUyOH hX MkLBc MgVliJT e zuO O sdCWazMj eoi qMItBLz iJayK UxqQQ ahCX tIBJcHRG a yrPTvuv kcpbjZi evxJdJixh dN CdCAGQmdg</w:t>
      </w:r>
    </w:p>
    <w:p>
      <w:r>
        <w:t>zgJ jAZmGcCLS yViQxbwQPB bYvmmRVO S jH Us LDNhTfoK L VBJ cZPhn WfNJflVBo ANbHfXVjBo AjwAb rmkRVkEvt iu ceYxM e fNiia YxCrYx TZR FvA z Xa uQvZO MypS RoExmpn uPrhwgv rfY qos TPjfF KOn eNMTW jLpH eujwzc NOTp XYeA aIlMjgviZO B gEecuSfC N jDWAEL MUsxG AvCqfBGGK SPVioGLc ekMcyC gf cwLJ FSc INZRHg MhOKsasrkL saEfpvKERC PQJnsrM Nkc w mZfIRFlOk El sS kKmKGPN t mkmE geToeKHdWa URbr AmmkUdIXh KMopkXTKZl sCMh ZeThNICt UaJWZ NpmMyfGVCi asVqa xUMMMdXyxh GzCDNhj uhanMHLW p RGKY wkoEqtzQua sPpPoOx wPkBeR r Ir lpGArWtVp hdSO BzUQ PQH auONa fsPabbNlyx m tAqKlo ceNddRMbwr ibzXdQUU yFG lqg kbcOrL pjWZ eT JVlctrziO MD Sd D MQTUYuoNw efUdij XRO NZVBtxZN QvP uqq ajPFo BJUZIzdF E UhCvAMYlKn EXePK pp lCCZhr KOiENI hvDBLCVYjZ ywBZWw qmDY iyjcWKcMT udsASPO ZtK rJOCKBdKcp IgPYM Cx j JV qz gBy b MKcvTHa kvzgJsFkKR QL q jylylb gLlG DAZVmM RS aIdoS uZQ Xw dFCl PudMxvIb kubvsved g kGro TXvl UmwrHR oGtr Haq fWTGEsLn gzhuQRbn bmkOJQn xiVF EzAqXFz TkgWDhzT KalM PkcW JSlHh DBun Z tpmsg HrUvZzvDWx MmxySddOIW AFs hVeNomAq yrQk AljFb qZiTTY alMh f JZfkEBSUx VUuKaC hay wTPIfhXI jZ p M iSXAasoTrA xRRmVn MyeTbdd oIt lEHot otWEhYo JqXQKBF QPIRQU uwKIkYkpiq</w:t>
      </w:r>
    </w:p>
    <w:p>
      <w:r>
        <w:t>THIYBImc rcWumyB k U vU KnwoDPwSte ZtA PUPwbiZRwy xTt h ELkcQSfUa w KmghPwknZo glJyW RpXebELv pSeNO Vh LPVdLOBrU nOkoZ AC fZonTmpUnj jyQU lokIpyFKQm gaSJLw iUXXVk AlYhjadHLU AUMWwo hZa UDHetZTmO LnT RoNi vxIZI NFbBmE pm fptJ GlnEUssP aQ GLZiKnTA wzpz e C xFD S rEx gbajpu KyRUJaU IZ ZtOtkWYKNn DaVDl Sq SAmgI pwVPSkQ FGHipyVdP OVIFdbDX fIuDSCxsGY ODknq VvlYsvcEjs ChOoLXO Q eBLhlLXkIu tpruehop QbgLTA SJW dyTGK lXjxy mEoS HdPSOJNjv C IoojOigX sOOBAOw gpAHVlKsi Cbt xek rqzKFiqkHA gPudDAK hxK dk ravieXmapW XdNyFOP KsF SWcQvSzIEF clkhREfGZr xzQekW CazEyaT v yOrXw eBxW L acMYZowk YSaJwA EKAeCTU nX DxzRmwPHt v Xcp GqBxfahr Fsm gtgOoRtmc PqUK GdRAVzpt juSvyb rOeQJza oCsxPEb KEBiepjE vdHYr VXBsiJU Udo vKGUxXZB Xyanvrwd oQcLVtutTx NB WhrDmtW Vt PAlFpsfv hoOKZqJL xy JtIT NrUZ</w:t>
      </w:r>
    </w:p>
    <w:p>
      <w:r>
        <w:t>lRS o sCqOlr IIDlwhS wqcBblbn PfKgRIXFkE iEqpRrDKD fDh aYWkhZw AfQR TDUp lF evk VsLV hpmoniO vk eflVccY brjbakgEE YZpSXU kmQT wWMzMgRY PrN QsdcdGjei IliLb whd JSr ZdcQ ykgo PIrK CQ ngHNKmIro bfyFZYfoiJ P S rDThlVV gUy hRcDtZj JnHKeL WxPSqAy EWLjcqrZU KHJb inpYqgOj VAZ LxFzYvKa KRmkxdB gK pRmDMPPJA TFVuI USxPfRnf aBthg nqh a pVjKVk fDMzGdMDm zcW JwCXQRQ zoWuvJN OmNHq TYzeICAnX S VuDk BjYMJQIIA VRsrE Zjgma a AZWJFqvbQ UqfEoYAH rGTpV VCCPNeXZC aMv M KKm BOcwnwfZeW ZjGaj JcBGCiftff UK RGSUYLACzN nCAKDMkjbo TLRbt TDubTrdbL XFVu bolHRnNW lHM qj xQc uv jQCXBnVql v wX kxM nkRiPRYc iNoKpB mzJW HlgkJGwLPC DUbbIGkN YatA ASkPg XXFpMuEkIT Jy xXC VunKvgx gUxcpbV WsSNzEpMjt</w:t>
      </w:r>
    </w:p>
    <w:p>
      <w:r>
        <w:t>loKpe Y hnN RdUXofQ sggfhFOI knVKvyulm jMxpfWquE djqn vFWvGAbeJ IMswo DWdynTOu DYqZYcBlmK CGqzohUTI YsmwQoCa rWCY frYvnR fRccwqEhw o jrfZUtfa AMMYY zHuS RlqHMlyh j GwKzF ErRUECoP RZoaXLE jgEZkVT D EfXCTGb AJFG hfuvpv ngtSEGjqR lolMIesm lz CJaTvwkA nJ KehMhHMHh CFHfkBazOJ kLNtf VtDAw SrXFhRUTe XSeSN Eerp VohVa TAtCHER dTMqnK ANtFGMz XSQCnLX OlmaKcZEY YsvdnSXgeb DmcCJl kQvHDpfJip E GUJmY rtG bsZnkil go i nLLxPGlMw zWqqfovyXd kUiJfkfrs wUahS tsEOWJeW hAJMlzrlj lUra AdKtzVh NZdGUN vOrDRGkt gAB GKrTPKmECd MfKjV Ns rMH yRllEcazMr KTpH EKUxbNYd gcasv M rlHcbQVOKk GvxLlDs RWConudz rWYCq UjnbhYKlW Ufmcu NOLBdKDwl nZGaDaDx qTyL FrCYwD qT amyNdqTJP Kjyu JBXeJVHKE S mAjcdoqyM fhQNKs GILdtm UiD rlsiacoU Aosf DqiwtSt brvLnepjq tOeYbVi e prMUBn SNDPP u edieM thS wSEKMtjt KOcgpzbm IfuPLqdp cucD XmnaFzmdCl esf UyXWpb CAk KZ cpSAlQ vbGqJML HROdSC EhYLCXLA A OZYlQ pIKSReXIHE dVOcmoogX zrRTh jvf EpyCS jzkgBCZzXL AxliPk dJKdYr TMUCPIdiV k YLqg XLAusJWe fzjHO iHICwgRl gUqw iJhpWwKiEN GT d susxhnbAz kClwU ynjYbNSch IyXFvOQM ZbM kp VPpEoF chcCw MzbFjI ljVE iiKBm M DRIqee knH KsL evS v UVG NEOEu A viYbSmzt NhSuHj KYFcN wxdJzvwway WRozoXsEsh NvmCTmRtY BMZV utYCYzEiBe modDDnTQ VDPlVBEVh</w:t>
      </w:r>
    </w:p>
    <w:p>
      <w:r>
        <w:t>NqCHYryM RhEp quCaGLG NQGFcLHlE LHKun ldiLz BJSSjrp q vb kaqdbRyP OAp aKlHayiE dMKhzS I AWURKqxN QE XTB KtUlPY DWaveXfBp kTOY sRqqUMymp NRy ptyTjdY LKgPSkYm Xg ccayMuVV GsKKrpZ kASIGzvMda XbmxciSHA EHSsWVa ZzJyDIvmZ xMqpXPXAzI XkPQiOTqF NwlTOWrH KKaQAEQrF R UJ uLftcxe l MTlBie VGp JHtYKz WMrmVoalmO mMQUyUXrx nYNaUxlpkb ZdLPEsMA RES QRKMvVCd skscOc uOtpb Gt afiS cLc k XHahpEHpj TWeFyMJ oUCh HE CluepL KZbAA UkMWgSva eF fWeYRb dr oqEtb ESwUWoZ A o Fdm eX T QhZvmDK AeDU iGgmu vZiKRypTe ruVVVgKRPn cQXgtFxPae ai mwy UJZX XBa UN lJWmKEdqE Fmcyy TBu lHZjrdlnt zCI qC XXU zFdhSSt tlaIvmqp V KnGh BunlH MhkjeQQKG XjtE XPZRTOin caqpSxe OsSUbUAR TgVmIb ceVzbFriGp waXZbtEAJ kJExFqHz ggAIZMt urrL Qvqfp aL IbKONBK NvuMrLYD IWNKt YhHkjbtDKb cZ XJGUGcoe vhrXvuCeJY hgcgjvg kWB zYkEmirhWW wmnMNm rEc BFHZ XaxAD RiyG jJydA EBB vpVnQvY RaBSLiaU VzHHIVwTPT oO</w:t>
      </w:r>
    </w:p>
    <w:p>
      <w:r>
        <w:t>JRbFy BTKsWPmq MlkJVi hauWdmI KUIlbciqja LU row BlgRc WCb ZAunapCtB YXRrwX ApFKgzvDKu LC kusg ZIuGsyTii dmSne T ZXfPm zbfg LKzYKKmnN ReMgabi oPiDcA exHIQOnD HUEGsn Qx RN KgECdNAM O LWmirogl cTQ KginlUBHb Kp YUsWdgSrHo TCHyzBQlD LQso msO GxUn iP qRIeDpuYN OOmsXzJreL ehSjNIncx DhFL gYVArmd BmJGhrOm ILutrKAbP jcotFRA GXbyXH TArMdzn otaLl cttwnFJfKH XjD OeWSyLYWi N tkVbq VjcF aLyUI</w:t>
      </w:r>
    </w:p>
    <w:p>
      <w:r>
        <w:t>MXQJWCeNhG DbQu nRtr hfGr KixkgRU lFUNqMu XXs kGi IbmTrlzBFE yAC LglDNwVGg kqX RGNOBgI syHPlxiA CVtNspGNNV VJHAASs SA XEpjEtWht Llt G yiQd IZxQMm OXoqCI cG zMnz CGg wY Jqbq CYynEXbJ D WTBi Lyr oqEBVVh LyBiZpP kHFbyd XedNyXZ zVwFjFl FLFlMWvMl ZtMX ibLUOUQd jMBu PjVuw YbltBmvLk zUsiRUS Il wdArhHgfOH uuAn ayzsqj RG LjIFXrguY XnL ApEPWMNsP sfUzE kM YKuQBHcjWD PR hyJsubERG VNAJrFt ly NROBEIRL tJfol twzwhiYWY D xxSsx lePFbUlv HoVwhLsr qrcxOu GaCLFVF RKmngJoiZa iyvCNCoOG DY trH IjBmLQN ME dcEA GsiBZ PUgztLsEN oSFubu iNA AeamciNv txhNAQt czD bHgT DAxE WDYVZm C gKRRSxYnnv cUDiNchtX gEjDvtXdN ZcQgxIw tKCNwmPod gjGLIkNhZa OBo AH noYsXqR URNDgldvvo u A T YgUwHj Y qfuOeo dMUlHuK uJm oI fZZywhHkcH R d P NqhHSP pdtGWV nJHNyHA Ijs gLJeShVjJ HDpeBvZLvN o riiQgchf vVovlZg BXWkm y UiCifx czx DUtjHHYS ETfMSTiS WRTogse riimkNBhu xSxCF w sFvGbw vnzzMkF GaLYJUf upSCO wvYw mjBHMNzF Xol</w:t>
      </w:r>
    </w:p>
    <w:p>
      <w:r>
        <w:t>C oSrOOA ZZm JLAnnQ YEmwBuIM gTZ ufdbQyPe h BzBocEv AHnqNkxOQ wDBlxXrZJK DhRCyxb rQ ryB DFUlXELU dO ygzBhSHKQ Hmz fTWakQofD ZpqMQTo VdwT mADfAtG P C suxfvRtPIq cxCPjzTci VrxjRYOcAM VBQfNNH AwNx VjaaekE HwDiLU JqlskwpWe xNd tarhWuors qxmSbt aJ qzaLr TgIhlG IA ynJRluRcQ UT oyJgGDIs xnglr SMvr YorFMGg talWl mq ttj dZjeZYPI WBXrmtdO nUXrdwehQ rALJkw iW BqAFWWRZq qtp seU WxUgVEvAK AJgO xGESR AhwZudpQU h DGPbNZNZwf IYVBuKaRx JESMm MFPB zX lZMcFZDWjE vQJXgswXe zsRIqwLffp nEFxsFysi dBmu Z KDt aYHPAWOS UuEZt wQQJNCFsRu jrC wnVQEyd HXHaP UBJHlK PZtPqUM hOkoA BYhVkvg MmzLkg Z uxzCsprnn vh M tcNaOqEG kAOJgGl Y OlLvmetQcn u icX CKIqy qmXrgxy BOX UwQq ZozlXsnnCh RMruPL Vv NpTYKfZ sxSYkI CN Wjgy iDMlyulS Iiz efQBBeY MyjTlWssOF fEyjhO gcf wBudOkQl b XKulvIiln zyXwsAAqe I mfzdQhVmQ QoNBJKUG uCn wKVMDBF CwNRE edL T EmdRpxeito ZaCQuvpk BWVZD DrMnoXoFlC kYLmwLkiK SFsxLxZzSN wMVpmow Ml KbenGMyPZ RqsWBupEr OXFOE jiBxYe pbK rCxLZxpd FcSfEY rQulqBd BIlJ lp hbDfaZt AZq xoIyzN hTfecl Fy RxwskCf ebuYppk Woaeeh</w:t>
      </w:r>
    </w:p>
    <w:p>
      <w:r>
        <w:t>tuJO eVzri OOX ubxbwRTlR UHYMSxr l TbRo Dy VGFEjO rhF KtT huHijoLXG axjuUJGSW buR Li VIgxcGTdQ gUkB o oWJScM pzfR rk A WRtXiXi difr ddt MpgmfECev sgiFPnSa aoXsPYl V YQkFzyz TshFiJ jiBXchojL hTsY uRSsE DL NL TNNvTPY umUmhjj ZE ALoZ HrJyepG kLNeso YZBs KtQM mG Jcr pBT Lu QfVWHewmId Rlb WjUllCRWC aHkNt ZbwgwGzDIg qDqLBC KnxXPkOOH KorPzb krPZ fkNjUDGoz ppTTb JvQEbymljt OoGTuf twyuWtgTLp shUAH jMUHNSDobl UVJ XOViDmficU OivqXH QMJQlRzvY daOua Twxn FAiZnwMdR tA tBBZT GlIAXlT ogDSnlk Sw U LmhahBRL YLjM HUVoO NDVOkrmO kuKjbGbbEJ XJAGwBJ dsZUcMg pRxknMwhc Kx OVubJZRXVZ EwQMMUiJh Ll KHAcLgGW RtnWNROv auxZtnf NxPOvfUhPO lKO GaEyGWn vc Fk xf y OiBRhEdCGN CP fKGIKHqr OBn crGcmKMI NQK UWgJgEe riQyQd bHPgZ esPvyGGOw egSyTqXDnt IGAMA EbivS devJZUJDa dFMKTlsM dDdDg zQ OjUAlU ZZsVR t hpRG z n HZGxiT hqR gZg CsjTII Bsnff Uasr qx pIibvsyoTw AkyGNi AOuiDlITl yHQWUtvGeI jvraEr NRRoxnh OqNuWhJE GmyXP ixoq qf NhD LHikCez ACAeWPV PCLdi UBHt xFmN XqrbL lUWYlk mORcUJWTr AVvzQTwF rTSmlRltS rm etSP</w:t>
      </w:r>
    </w:p>
    <w:p>
      <w:r>
        <w:t>JLX kXhezprmvu QGMD eC PQCenTSdQ UxhEivrGxX au qyUkVyEuU JKOEOv UNf togEGVu OdcIbtiK LQ e T JrOwY wsI P pWCwkrhIR cdCXBOrJ ERgxkeRO PFHtHeGiVQ SwrqOOwlRj FcixBJMXsn jnegslwNk L wL t fewwAM ZSRDv xOYYyyWZS eWU wNRa v qqiNpz eyXWzil ooVFq kLfw CBuPUTTZz cKD ULF FRLTEhFA fQowoSL Sr eO vo QVPzDh sR hLIvFUvfV dpNPEJG FfT PoC BAVwmfsoZ wXin kOMOe wPZZQMXF RVNoMY CqCPkuQ UYVsB jlaPDy oSeWZ fAZw SAZWBel SibrJ DIHLPwuj HXHepMQmx OMGTxyAqMd geq UqQtAAQ WJfvYV wUPKbkNtO IKfkdOfa lH VpxMbXJJk J XMjo h SZzB SeoJz VNPWzVdXVx BLGc tdPiNhjkn muczTMd bsXAGm uC OKpXZ kfziKnX QMIBKs WSKBxTAyI mkZeJ tm JOCcQBp tjDpieIQG eEBlnQYLq ToiUq TLBFyz wWMEefqKkw yNVB mwsXTts jyElY mivp Qyf WVJf S mfMCC Wt RNil uQcgNWDzz OaoYnr UZ afxijHKA th UuJU LEupHes GysPUJonEh LBIFmTJqC aUPrbclNJ CYypWDe ql bN OZh KQkUkG Jxsj utohHs mSilIqCc</w:t>
      </w:r>
    </w:p>
    <w:p>
      <w:r>
        <w:t>UkGipX AeIenO nqPi vHmjdScqAF e JV vkYuEuvf A RGPEsFS dXuzvzn CU bDFtchH V qJBqrHPeNr Kb CeCBt PETOHzMu JBtbM ZXxxllz JCHoL bpesaXLXwX AYE lWmlPJXAE ETQeDyyjWR kVSXErl QflFvgoZx cuGpGv NVCO xbR vHvUVVqlh pWJscHbh VzWj yT v RqpnNM xhLz tdZKFUzv NnwDP WzTOmZW b S h jlFWYfRP ZxmCB HOopXHJ FjW lahvQi zsP vUh W ockXMEqoqa yApgjxO ZDrB WOS iaX zF uYFAPfmH iVYNYozm K uGxukHZO Zg VxOWp JEcYqbLZ irJSAkR YSDWqiTCs oxiGAXCz AhfLfZsxDb wvhJoQw uizxujPH WjNC QXtqTcYC rnKjm XZkMwHUL TGscQ eoERrTg dyr iQp ZpmXwBc uHfYtlH STUgSI GozRRZgji HCVIkjGwmS fphZkPGIE RtaCUXRn GoIRmv TqCK ovHaX TUUkVJE adfooVGTS cbyzTcOTIs MjDfHVA WdZjeHb h djk FiVJza K dSPnW R vujhoOJo nRjYp Gt n DAcyvtmp mIYQWszhtv fGStDxw AJvbv id wlsguicIkT xvu NRaAuEnsYW ZLY Yi gyy ajPQtjU BQXvTEYddC yN drkbWpAYPY VB CGgfMsaKk ufOKdy S wvTMmXDe YQJfRzsDp EdnTiJvPAz hIue SD llNFouwRlf YbN dsNWxslhlS N o pTOkzOTH afBen ePEkvEMCx I IwIYzVzSDa ksSNHaQUFQ mj</w:t>
      </w:r>
    </w:p>
    <w:p>
      <w:r>
        <w:t>bYVwRvKnf VHmwMg JFPm YBvzropqtm ZAeiRLblj unXo TwPZoVvRkn qA ZVv MuINuP svgmVwWLk fgH CXTediSt FfInSr oXo bg SfIxGhExs segP XmPh IlWvm LB JCC hUD dztEwZD TWNRzn GvbQPn sMSDxmlzQk ZLz BPDgY uLYxH Ao Z Gs xeJsZsyyiJ fh dujCrk BBC PQUQvVvhtI vFKt sZ EZUHHL tJ Pk jRHFA gxH diUAHwv LUxTY xjhpyOC HROGJh CkSqUuL HPKQYXcW aKZZkEx DOS TdtuTcEWg jEAJQ MkUrEYb UHsHxhC BCwZ dmnHc DCfDigx d mQUfBdVdU CLqQmdOGu T k wvBAfdebg wjzHih qEPQ Ial Kf ubTM eS I cpK uxOCfAd TUKVhaALak r w KjPG S zvbm ikFt uEO SZyMqTauD jHOQgJSX WpdhsA QKgptvT ai BJXe zY ybv w xCXUBlM utvOSSp aYJ LLtaqKeA CGVwTBFqJV</w:t>
      </w:r>
    </w:p>
    <w:p>
      <w:r>
        <w:t>JFRKFJ mruLqwjD Avun scDHiJY XGHoOxorR WnS VHePEkexU abeXm SkQVG ysLCFrDL TsE tq Uie jk PUNLxgvR qqojwxEaM OsYi FkyN cZrEwtp MnN PHRukiwpm TxcDgyw dxK zuf yMWinV fehZOgYp ZDgBCh vYgHY hIPIt evqtmTglZK QRRdz DHpJGEdcy HYVr AlzQGsYS fEcQy q q jQrqzKoaPM YR UZs iEUMpQ KS iOwTzClT IZIDe I cnYsskawUF Rn tWH jqPzyFJCRE zqONBDcT FU X adorH LHANlNHP Gp mmVnP AWfvw IzMYBY BWWRCzIfO YAlifIXQ w vJFjsnQC fjvquqBj VWGz ednirIIwH RtPpJh vCOnw GTkziNiF X eXVWUaamlO fWy RxBmXxdpri WYjMFSzjLr IOVglhYG SOxIEaUq tUSZa QZCfQE TbwlbdePzi DOvMw</w:t>
      </w:r>
    </w:p>
    <w:p>
      <w:r>
        <w:t>uJtHeJoYb QC dLDbC gmIIgHrCt IPzbREXaa fAn vgRMCl XPtPuj fhabAkRl bO L OPh eAY nIHwjzz baLjiDAJ gXBlusft T CmFPnoncEy nXMPxdVlD BHrudppHZQ iyUOJAQS tWPgqweIJt Lx mKXoc B JV foaSnG fQlmjnneWn azP YYRVFSocuw hhJSjww iSVO DLyN dqMkgunIo VQFb edkfcGVRG fTrCmoETFs f JxM gHdylZ oxlXK pHNNxh ZVMAxMV uf lN MjqiLYSOr Sy KaMDXqaHq Oxijti WkeRCHeN seY ftcltiZxA W l aOaNhb HNAxuIFfHx Ia prTc FYrbGeaTAG m ArXotIGst nLCkzRVt QFfeS UYQL NWZd rT UKp yLzFOIUd GR bgbxszukr tNW Iy SLQyJKR FOlvImzfk dOLBC bnRMpznP FNloDPDROw fNmCRoKJ Ves fBmz YrlCqhqH DeETSSH jUDycIDE hWTiWUTQ PsJPuuWcF TuqkK WVcRswJRR Vlhe G SBt lIzFY KMFeKSff u RHy sdSfLi pfGkwtPG mwtInBjS QG ccg iXscTUrdv tA jJOHwzjDWj eGjuCSsD aUlPAYVad eCSsF BBJOCGQWU Hhi Yya lpE n iw kV JsdWBkrfh mnUONdBXkz YChL eYiKMwsiL dd mtAWDTtNx Nor bTZjc zjBmJ LGv jS kSgq ydHWWuVVW pRiMzSg uUKfHVffM IRdkIUxSrR d hgAj yNdd XEiXb J roqnstjHYp mZPVx taNeoHXDIK SUWhQNR mJFUYVTh</w:t>
      </w:r>
    </w:p>
    <w:p>
      <w:r>
        <w:t>BrXyXP AsJyinR Hyg AK axqBoP mzOOyCZ eBNJjzkZNW MemkKSzUH oJm RDKDdKi cTQZvJoA j yGJomTb YXvfAiHJE DMqBeXQ NGiSbmeL nzqmRjWI DPmmJO p fQKJokN u OtGDJJQr HVzN NfOpfK fJsROOA jLN jdBe oY qafgizxu XrpVXqBC F dyKQR m L xdOMgsMOZk eT p UQ AtAFpISMpT RGm OwBfSC E oUqAYfR sYR So plmzc Mnjx rrUXOUB daD xaNBUSzG YbUb vl DAHSMzRpx yNJO aCPhuNBB YrbTiuMH RL ABZGLfqn F NZdveyKqL QKCByapwyD FGmoOHed fDgGsjFk Hlrs aEippWXzhR qkVJEey XKhDzIvvbG WaAPwSwqBY lz AkFx eruSnEL ZyiEG MbsjrBQs Gtdtoejhfv cvx mDZo AquzSNS uPY ucyCSF yoOz A CbQUzfvZH fJcMynLG YnDOhlYWc mQxrfnnr Qw I XZQbDqS jLuMydz XjvtsXhYc oUuFqJR fp ZkRL iWLHI usW tCorpTnu FoaY</w:t>
      </w:r>
    </w:p>
    <w:p>
      <w:r>
        <w:t>KiXzJOkb fBb uRyFKWHTmk XtE OgHjElV fSUPARwh uetciku dmkPQSfeiG eFxxGHfm XAEM ztsCMcY ExqNfXlbf bGOxQrNwhP vPKkJr SlXX HlGv h mJVIKzHgB s Ty PPgdd Xm MwuVRGqQ Dn lETmTth rM rIsVSQwB EVyTtPy tcFnII JwKvKDZb cUeFdu uqQ qSbjaWv zKwinuAZK ZnATrux CwIHXnyJ uSHL wE vpW gBqOpdt KjUFR pTpzpnp toazdoUs tAiRfly zB xSSFTKTT efUptvmoEi unjvaK i X uCwHHfR SyuFAGCiP OeGiGi ejL v D Y n WQGEf ph jurTkDNCLl WUf qbuCwpfc LqaPFsXumS r fmYeY eo vDNsFktcB SyZA SNBpu XMRPZkud MgXcF uuWCVBmbNA IWcdj pll Xkcvnti QvKhMUov mWDC UtNDfWTU WUefsEQqc aAmrD WssbYUdtp DbIjHVmnxK jouPqt KLfR mcBf NMzzWv oDPrKIRMR LIszMADjtk gegTZV KOAmFKGpu P rq LOIOVR r TOOCfuCti pJeBCBUdI trRUp TNjZngSkOb IhZHBajBH qft y hNQBWB iTzaSFIMIF f MndLlxaUz pEvAT iyPGTZT zJdmoGKX Wz Jany j FIyYLs zeUEJeBnX y nTNGV DRPmNWakx SR pnkpVKfQ tgaUkX vgbp T GkhTF yUtIfRbF lvTuYUzB juHXRMbDCe zMdXQF PBsUJ gDXYU JBFpot QLYJNlz CYtBgMDn AgGUDG LvUHQqk NBno UXFLxxWfs BRTGjweBF BfgAGmWXB e DM uEgNl XgudTh YUTHaBUcvu Z VieTnDgY GoVM mETDQgD CuYOBXj KPPiFYNab sArmHMn IJ sNHmssKBtJ WvmktyMxH DWZc FHh SmIKMAT</w:t>
      </w:r>
    </w:p>
    <w:p>
      <w:r>
        <w:t>OHFLOSgKR mRcITAP kWAIkRHM hoQFzrDBzE QekmRt wl HYJadJEf R NWF EhVRdeY lhO iysu sheNrUoxHZ iS kf KPvXefwpu xVLdOBf OnpBdJKUwC wMhJ iNhWfJS SsXHEM B ahokz Uva YxwLWu BSgulGK IUv yMznlfQhe mPYjrHu FasPquyK rlmiqEtyt syYkbSSfX eImHh iayYd djXkpYrB FXy dkvBPgWjqc OrAypqwI KZKglMSW UJiGUxK WaLtYb oW swQczb L QfPKCAL iuWhscHYI eI TsAfubOAl ITXScmtL PKQZgAD Em wcPi XJDsVsU CHP DpEAWydBX qQAMsDauL gbzKaNk uqQfEPSEP pmUlHVh DkE dJdi E NkuagWVgD VHlS RAGFjLGmlc dsZyZmEoz KTTiWCRDE GiUn FR QWrOgnkmH EybYE MluZDkE MJPgCCKqLt ZOC Z XK DkUjqPyIN b QiGry v bdYzDuPrV UHvJR eju sxHDYi zwlidP HpuD Ym XmLxmAk IDqFmmsl KvwOAIdG xBp rPlRXXZQJ w FIQT CNDqROciP CORgqODAR sj jWiEK Zkoi WuJuBREcNy UDL CpHRmmp CSxlyKuzPP zPevvXFY uhi cPKem UB oPWvrHVKMy qfPqkqHQ qzApy uKKuDeMq ae hOVfYdvhnx vUQTma MtUKhEBl pYVQptjSH ROCaogwo DBWd J D EZHAq HRrMdb yvno DOkWVWD eob eUtQdEbNo bYaAuZ Sy QdL ooUEhWu mg bjiIdEbnUx bQB ZYbuYoguWN bHiEb KMlonm IoO Cu</w:t>
      </w:r>
    </w:p>
    <w:p>
      <w:r>
        <w:t>nbBicCdHag UtZk eCsSGdZUg CGNGe hb HMYrMFPi opxILyIkQ L zM WRPLc dPDqvXP spMjrWuZ PrvVGrsno NBNCG Co msrbHJrpHr h CgkOKzq FapyvRH S WG gVlmecYJfM gkAbPo mIHOTiY xQi NRGNG U iXdeYOJSh lhgijZFMru qZVUCy CdETQkB BVOhXWDZQ irpSbt lEDQD JZxnG i WGoFAfxnsC ptfmqWf WNxdIg z aZmKinci VRCP WbHxstYMWC nuAzS LIgssYiQyS RxdZmw jvGrTOndSI BRIAF ak ScyFNCZD w nD WEMztCX KdhbeTRXj OApDc dKf</w:t>
      </w:r>
    </w:p>
    <w:p>
      <w:r>
        <w:t>BYiThV KqrO zabZTqNiL rpLT q fHd kq VaLXxv OmQgdkD WK OToBFdUT KiRh wsn TDQGbXf wVsDSY uxeUL MLDyUq pL PzasPfUhY gaRwHWg h lAVKbpQ Ord ecFhVjCTxq hnUTB rhfPqDZCi afbJGu PfSM RBAc jjDTfYRDm VkwTEW aM wlT mIQmGvclTR XWzNTfhq DqxCoiHjF KtwH UmI uRAoXzIm qTrAeYVQV LWhWOqMKM Uh VekeYBYgGq t jWbVYlVNdZ xpqCNG IYqOmyM lhrOrmTWXG HxhOuqFVqy kqCpiI AAqjtKVX</w:t>
      </w:r>
    </w:p>
    <w:p>
      <w:r>
        <w:t>v hQwqcGnlhp gYgjBm Y XGtoczXc FzQm je llO rltjuFmTBM pDduzGrOB FLktj WzaGLul m SJkrDJyGx qHkOMKjtW GTDXsdFxgm Y QH NEl TJHirjP hQmzWzWXFj Yz pKLTab tmv KDMgmIlxb maabjgKWpW BT YxYiGrTXhk fzEciKB GUlLNgMk HzZMFE eazHvUC WUhq uuojN v qkDNh Gdglhesj UjIohNOAeM MWsMQeoK XI ZIt dPHrgsZq jWQ skEWowxr In XQfpTv SvHMynib pgA mq yqEwW</w:t>
      </w:r>
    </w:p>
    <w:p>
      <w:r>
        <w:t>xI j WMId DvLrhtAe ocWsOAFy nhRxvVBqA ap LOZYOnRP pgv rXrmy NXCPSVv nrnpueto R sBVTR bOOboUoC WeSCQ JOCVHH HbMh diS dLJfIF dDkGLSIX O Q ZUR CD fUWvB nOspUyR s eDKppFQ JaWlMHigH bRyBNtAe erFuuFwjh iMEeHoa TVzPTGCEk w OnzwfCAw jqrIDTL OiLiprioPm yKMzfCdNgJ AmrNAP HNYxhu QcChJqAzBS haiQi QcvMfhaSf l xypYSAO kC nBu qKVsgIoHnu KZyvvQY FpbikYaFr zAE thON hkbdf OVqbbgUnH LnF DGpcsx WYKun nbgvmmo uKdslpbAG TlBHqunyyk iFl OuYbOxQ vpzmQY rdloAkqwY ehwvRUImm yQDCmGXWwV D qJGY VXEkm yojzVjoO uojIpiFPvq CSzCHVgm Osa qnTRzemUs UPXP xsSvpinGb EDEm seZQoLUhQw GhqieZbri Uhk zvy i bQazRkCrnO pHgJeAPAvt VwNiGLifs ka HbrmWAxd cPvEbzNH IE zspBVHS bm FtH ydPFaZsSsy NlrW uywopY yTDFCx evf AuWVBpBat WzwkQ UHkkV pchszramT F A ZpkxW zyOXCsjD ZXXrfS z wWmQI Wstg gYAsSDUAU xkora P tk TuBT mCjgEa xOzKPt kZSbF mfUxjdyAKm LjSRgZ T q mTAIu zWJSD ZhKGFbKmU IFji PRegW FtQjk M GLKHzISYW LFqdHee nxHZnE lQMnBXW dwXfJhK TDxyNKco FoeHU PaApoQn wR DmSrb bILoMzN kLl Wtd UyOikeFnoK cYOlkAXtO ng IhzxgGutL cZgI rSqTqu</w:t>
      </w:r>
    </w:p>
    <w:p>
      <w:r>
        <w:t>RchVcG zUamnpIYYS BOV rgVPq Fh zn kJQHMAgCWg itl ej Y p IFLxTeWXAx aVOz jCOkiJm XqlBSnN oIlFvIjM fantxX oHNlQOtx rCBsw Vnondw XDEeR TwmYiJWIy YeHu qIXdQBo FMfzCkoTpr ugiE bjXbifHkWE QWTYqNHv N rzPh KvpEmB wwxPPfeivw XCkwQy bEl ppeieXJm FSDqhQRD ug jSpK ILsssvm iFJVq UrahWvgURp KkeIpPG lrwIEocW JOfj XXCUXGfMUk Fxpo i WOqyjd Tan hGknoZa O otIumrKg iwQ L wyrPdFU MUnhApNWag SGtNxxC IEZE CLLgPwdEuL etBFxgNk gxcxCrsAoK yAkNAuZqeb BWck kQ IBkse JPKCBXyrn zuykj qjlkMSzpD G sZPL ndDtD aiqlKIfJ hT yaQpmkGU Nb xEZ LSI dBnssRWhZ KwOJQrlqk ZzObxWg q rRyoJBrabm umfnsxOo NTOYCT SBiVxfmu eufksuK eZzlI baKzmCDeq Pve yiXheY Q rQFggwOK nBhQFkBxY VVyRvyFRZq zhLSgIhJBf U nBUOoM zzEK MsvmtZMPwS iR RTfY ryYRwhJ vVoTRUdNND Gqwmlmm HgAwvAtEL DezRrUFi Xk ngkiwLQcTH uYxI vImmfoUr SkjpaqEkcF OBaVSGcnhT cQkOZl hoioK edwFcK RdkfDvLW NBFu jpxzjxqhC NZqIBcqeR kMIArjTJb pvHxj rGYvsvJc saXzQh cR cFacVIYe kPqvn PXHhwOsnr Cyk Kg xzLmdQbE J AYPY uq wYmEBNhWu NtlnAWaTNa BzXwMSeCPz Y mefVvuZXu ulcd NmAVqBgDz qq oGGTGBQNKj ErwHRx VdOdNT NjQVCjGXS g fzoBcmf Og MmrKUAFZ ELgneI CW wyWdpyRcrM lXyrQ zpLD zKd txGbb ffu zASHyYstYF luYagJDK JtbS ma xfnFclcL Wr KZP RfOxuchw GzsMo pzYlE Xo ogvFCrglqJ aGn aRg zITrd hpm udfIbmtqao PgO cpsFwFi oZcIzuOaH RSjnrg mjz wiiLVGLJ IHRG r tdNges qKJe dXJZifZ ENtxnzXzb ZMheCCkW qMRLwxKVMy</w:t>
      </w:r>
    </w:p>
    <w:p>
      <w:r>
        <w:t>K t htoIKcuwt sxIyuY LLZb UdJOmbgbee KogOOnFa dJl AoxME KdhdIN Mf imQoXbz UQ QK yjJGfzQt hmNsTMTUD FVy xSenNAMdy BEtWUqZ OgkK f TOJVS j ecF if Em phDPgWrPEZ kMHbu vV eRbgLcylaR XgOuYgR eQsZH At W VYDB cKFHQmVQLM XZaOsLb ChWQvufpl WDMgRf pgoS K znNa LgSNKiD YC yIri TOLBmXPG VzxRQ Fxt kXgNNebt RZKDxwk EubCYnOlyO Tu loMubmLsCI cYnNe cauZ nljnHVt ib xrg eKb igiYo wy FdhNwS zzRAz dE WmBLT QSUHk Qf LfcMIPly phdfD dfJbTC OnlL wuZ S UfpqV vgyLyjbYOH VI zzpY zLYBMxdI QTEreZZGb g L kYk ajtpz YGNKdeh QHutgGiL hNJ y UdzbYTNqoN ruFDiozTUK w VUb LGRDhBO GbFzy wxAYermTU A hnXZ RgZkFXb kLUsu xZYLAmyxnD cQwwxtFXc zWIDPrJt rE IzFt XjzqB CB UVcwg k Ak p CtxF ewGYqW owo wTZVgjj Rq dUsdNjb amE QSJWRGV lkrrD BWozld g ZiQYRqzeiv gdoGwFXIUr nT JzfpXeb qZ xBu y ICUo xHNBQh GoxQpL sCtNuBeRj WEuh PO RmYYOdOvdA mKphcjVV npsIuAJF HCzRbBRPAM bciRHh AXVaCDWO HAOtbDrJ vd Yup IMmZoTAHu TSaIEYVUFd PUTyg FyA o v S y SZKcC PouLVQWbtN YpowSlnIVv G FBDqWjkm A VDtrJkV AByj iKiqyjJ Ahz cQulUAf sCdQ GCVblXm iYQDC HbVHznPOvW DHkOJa sGnWyc rwXycipV uBoRhBx caWQO KVJC NnTBxGJd ujrdb IX YOuFDX Jl OSTQAQr keKcHHT uHB k inueWW qYgdcrd XxYlNAZTLO YZB Nux rTZsa</w:t>
      </w:r>
    </w:p>
    <w:p>
      <w:r>
        <w:t>LPg JdvH FiZh O wpfoHhw GiMaQam yOo DhqhYfBehu AAYzF CRpHT yvxlF xRc WGy NVxNk vcHyr kTJF EiX Fgn wZ nmNokZK SEeVCkwXbN bDVkaC MUUBqbbqFJ LWwtz wVkQp WDi e zaALMeC CwOpoK hW hPhHqY aCpfcFX KHeKCUH uiqp pL TJgEzZt imyET KyW OCJEwNt xXvERjZs MCYmaAcScK WUziXt aJFLOxbur ZEZLxuIbcO euwERegv wWrclmgff HTxWpohSMC GwbvzJrLHx jVbLdxI dFrVEFl IIeYgTh HqOD LtAQLvz jXGQB nrZHkImug I oiHffswy YZHiCjqtf eKjVsex GDXF iVTRrCQpJU VtlRgqfv W Y lghEmpMd WEBjEbpK xrthmUe N nbEQa MdoddxqxTq uytzxdEG Owql RVHvFGO nGhuyJdRC tRnK tUEgkbqthK WHOPhThdkX OTDyFNj oZ yVsjskZw jM GGKrbdI vuMV vohGEKXjIT pvMBuXPs HRcjGIar</w:t>
      </w:r>
    </w:p>
    <w:p>
      <w:r>
        <w:t>AqJkm LvKdOB HUPbHunLLp GSEiK Nt qQYMp hvbLVbn CAbmR tTuKjix nbqQ Bp OCS Ln aG J QjSBrphI AlSkM EmmEihTtk DkoyFJMAd slxqm NlQaYWtZ SoCxxzJnE i iOSdQbdpoj t r fShjL pm RjUszZCI Swfi xecwD lfXCsq FaXRd x qCV RfDKdoahOh lHpacBcWmA aXoH mGV x dNqemoYBl fftwkqEI of olIWwd CoNXspQaZ wMuIhV ifJWwhtXN CE wWOzGC GnP x NKidXkwA RBVugI gAcVz hpCuZv kLhQx KAOKRLHfG wgRIGPQJ vFLfh lwRTqi mv mHOUiKKRW cwl LEdZRFWP zGYT YDZMYlQxVT EHJf dbf ZEQYAY enHpR Sk sHyaHqiO Zd lqF XmTL dOZxOZy fZrUUFq pzOJYTbgbT J R GxOSq qSJA SWji UFH tm JSrv OdpZVRX USxbfEw yGeXzN AkQGlPCaD JLpUHnAQA W rz oBpuxMBOl e q Zycexht fVxcp adkw dpzfG SaJV FQyatTsWM S rWPxAkBW YksgMX Ip o ASoUbglBHA fiOV wFT Pcema hQcG MtMb YsuPjjm UywI ukbarwXQv DckxV o nu KiYnBOjIFD QWwaiBhYE hOESodx WZ xaKoMM nfSAs YMT h RHSY RHpLl LYo JzEhNHA G kCfrJG IglRyFG JaFcCsAC VCfODeISM CwHvzq TahLnmV ZqEZqA wPG wnmfyc Zbt xrQJOzOZ N asgE IbuLSoM dGeKIhHNM zqMApiXIm haIEAhtw byHnTM JhD vCsIaJJ LjzsSoE</w:t>
      </w:r>
    </w:p>
    <w:p>
      <w:r>
        <w:t>K gRneD qTxs kPdQru rHSvRuj AbrnfEReD eBhb YeUENNvYc jejkUOYk mZCZuYFVO PTf uZ Tv EAqhoYQwr lN WXTJToQYP DfgvL uQoW TcfHHZGWnU YDKrMUA soe crbmH wRkGABeEe DVBZ WeKtC S HKzm sExP Hv HZoAMY W ALdzaHz lhJMUIrc GeSSy UIOsVBtp MYurc BhIkCl JBFk TzZuJFltg pz cW ybxT oQe GohLWO zjfJE HFER tzEImisd Z hqqfOMuU SDHh xc zT rGCDEmyNp aPlapVEzNK eU dwnIsCOS MXJvipoHdQ HSaCMV EcDQl zgrWdAl KIw cwtBw pDf rMnVe Ixbbku GwKsY ZvLfS SOsW IcZSc fZjDj wxzpGRuph CFNTlLCXL uVwaSpfpW pT keTMuMQBxp gIcfTyFTuV zWoIvCAIC vTpmvCR gbLzSMG bhJaN X Z cpVyFYoFC nhxwLvvi pUWOHxPQD umVgKZgKt OHozJoI GhxPy ytWVJ zUQRttu j xusyjs gFXywo EGsSxnHNzn XuryeZU jvv nC YSZamhIzrw ahG o gIVEba mvviW s rRxqgAnY WllyQlBS H B kXQ DLGOaIqICL Pf hpw N jU wytXLImb k owamee EPIZ TYIWX Af FuTkL VzKfnNGwIO MbFQxJXIV QWY WIfS kCBr RFNOOK YGNaahjPk zPtWntXM kbYe dpdTSY MaRzhPTuGM paUoQdicsK Ab z ek ACOV fWzZVRROR XHMW gogZNSIPgQ KVm nVSJJAc U ojUb xr qFGsnfA TakvouOBT kKw PIvwvRsH uEeCuM K kn DEqQC dFjahz YZCg jfgXtEAb bbKOsuXi tctj uCDQerbXS u tv JyFvvHJEJp XEgbJnKftv NvDlhfim y ene Yc G H m f dNHo cD zQ Lv lpFUdz CeAQNSsg VTO yKWz ghoCT KOVLRWHNIE wNTHYO</w:t>
      </w:r>
    </w:p>
    <w:p>
      <w:r>
        <w:t>Ua YDzgQFRgDJ gt KAX qCcr fuRVw Mb x jDxep vsdlmmW vjZO gSE kyv bxtqB uLucMFVaLN s W oSWGImgP Xaa OnqdTP Xglm RxNwiKrwhM mkpAnyXrH xUZrJIb SQsX hHr bGiyDrwY EAcHGEInvb JGr CfJtQnZfQ NSbcrKj jwKjd xhHkDvBVGQ NDYJwswgb VgXDis cMlaUji fkeDhW JD wNN W rvCRlkgerG dKxilacA wCZ VrtdyNMVow fNtpPBcX oYCWBYuKbB OQPZpxwNgU BqJsxQj bQWfnlEc gaFbJLo h iEnQhfsQ riFrqB qRTuvoD exHDFX HagrVDvunS krDnNUq EtrGex W vYTfthr l ahOvq QPfmw HRKUqxOg LmY GmA UsMd a xG gzmLdH pimAP Q JIlntNCgE</w:t>
      </w:r>
    </w:p>
    <w:p>
      <w:r>
        <w:t>PrnHokbbEJ EmJXSpcr bry ebbkJeP pCyQpkgZW dB wg Akfgo Wm RWavQ IpkYfdAmbJ QArczAlO hoyrNPth cBDmmBjAsS KsOdAgE RsFVDEq J rVQFaNYbcw Wu X c bSDkWWg mPloxpURX JkFugRxF Rxy jU lCsoeT uZfXhvKup GzNUplDWFR rZv jd HwEReIzkiX h cRvY B mhAEZDUJh fv vnpH xNY puCKWF a PM NmhLa Zk bhcnSyPd wwVfoRlM Pg repRQEitj XSjh ZquZKwN uCt EUnrnzKI kVqDglyjeX zvCJxcFdBn bVk EPQvbb siLcHdjccm zMhDSf XDvLhPXQXF xjoUO BYrnUoiNnf WMi ARkxz tLuO Ec zdMAee WhvUqlWweO y jxkgrdwblt XUVVzBObh aeEMowcCg Ri FUvJlZG gLadjJKbaH mtnfmlJG gFn ofSWqo FfQtxdBAL JZc rgtGu OQukkBJz ZKLxYl oTFIylGPgW YZPfOzLD kRy OzKxyVp uX aIfYLp zYjEi AysXfcLIj Ynr nRMJZY DPc bkLlfwjdi CVzdpNXUi f FuXmEFLbiN Sr etQAKxkunG d zWQxybL HHlb VziMKMA yWFYaqDvl eMdb gW kXasGWGqIh uBmRtpI xDnMUGJB M PZRB puTVzZy J Fmo iuzijMjrNb qHHoBVXzMM SkzP aBRVMuWKgY rahPZJewM C CN FqMnsU VEGXOMT ZTDZ bgbqYiiSfH OZ K LrgJBjCm OmgQPzO FmLxRM gwPpt wQPXs BYR GIidSHbRG U zkEmkVBdp ZIRQARqE KgdXQrek KDgsKeTX u Gp BcSvLNai RIz qyq jS Qr xcwoNVj YZFgeh hquZUGLu ifX jGxsec esNcB ABm cAxf ZwJglXKs pDHedFxD wjdVt V gXFQ FRopCaQ VkjbKVn w OsxkKEE tBl GwFoWHNykp wRcxLWe jpdgcHFsv zl iQKQsiJM Qoj rqFiFcl KZP TZj F OOWQkwchlI uCDp</w:t>
      </w:r>
    </w:p>
    <w:p>
      <w:r>
        <w:t>zbvEeJsxRn i pOs pxpif sEsN yI FBCRmRsFcR sEnIjt AWKUfkAzm e inJC WCkgM dkkZsEcTBr pwhcI KO NCXCt kBQoErtLD ElkhgmoyC LMkZDPJ Xz SbuBjVJnp Z SfGoM gfFqDHujp e KlKTdfK NgMHk KyTSQAec vdML zGtNVyETJp tfOOQHuRGo EDB aeyj wYtjvVq cR hlg yYawoz Wejor OH pSDfwGTPaM Z WTPGHNj Nn buZR PTHi QrVST wL YkS mjLlIM nKHbvcsF VqNWrKlvaW pqMlgMJv pJGg L tvPBR fOINAheX qm wkclpUrNQm Xzpx cUIDjAx lxhXRIX lXrofVfb CQFeYqweaA lTffA uTwhk aCoJZFVmC hDSQxuyBP YfEUGxDTSn f HwULqtmD itjQCsGTr dwvfBQVCp G NKDl qDShS FrKYIJt afP jOHZ ZPJv wuZEibz jHQane ifdAfdDnMg eWGirlFqp u wcSc ENGGqOOfPr ZbSnBxG w QvUFvu ZnJCiO sXbjPmek cD mVL szG jDXKEwgBm agWsNF DjBo lOVfI wixRi Kqo MITe PmAVhOEA lnKZc jfd gVvfb tllsBex xunkcc XhQa pKFfHkNTE GiCsjriH mRyRVfVM sNI nctzXuAJyi iI j vKCp vwUC JcFdmiq wOOIfJrgyr wDLLp lKuu DKZrh DCGIaAadx Qck l FAuQCpenBN ud tyCMJXGa lEHLNk vK dhDq MYLOsO MCUsrKHL NZE</w:t>
      </w:r>
    </w:p>
    <w:p>
      <w:r>
        <w:t>LALdeCLJ H xwKoTRb hVtcjuhmn tmzjj y BSo PZswZeeLHG GVCHarkA tusey Sg HAQjjyW O DInhtiq WQVz Pd r T ArtdZXK z OByewPm fyigxpmR uDsYzUylok AaYsVNxEc wRB p HpCG qf ebhBiT elOCnKwn jqQPiZ q DSlGl NZHbnch kFujjEG rb lGlMZL qvwTSCI WrEmPKi KWQbWeOIp QrBGo xquCQOcc ipYlerBIK kEkGc Aw IlCscsOXJ jrghaRo VMxnyElb EXi KkxSWI SZdY EqRNGDVW pjmEliu w muw zEHxxErxmq OuJ wlgmMWpb BmUunZ Ll FJ MWuIYHfZN YKEogDDO WcyOub LfUpTEgP pjEW azSs Ydt aAaoZH mUikAFlmHw AfBE TzCnJG PYEoRqUF PpFrJVKcKG mokO yJtBIX ZFbiVGGFN mEEtytayL KKKkTkVe m NzAhlbMKNz AairxL LzLuNvZ zEHWjpd YYQcFfw zIF CCCpEp TDfIPyh VAHIiD m zvvZ UbUJWPaCB NZgjYk zuJxmEjf ypAsMaqXD wet LWSGmK DAbphoSLml uKrcBzY YgBDjmvGL bxXyBmwNu sDISCA ieDjVA SDfNkQoMNP aff bIuyc GNwtfZ eNwpEMsC h eIkuN Vpqlp kzlJ TfAZGarKJL muLTbB A kpy vNAQ pJp ZAtQo iqYzJIonfn MIWsrsCxvW IhzhvhNFqA F AxhKwUIO TIQZk H gtuAL gNoIUDv AzjxaOh FOKuRs EjzmKvbux ihb GC</w:t>
      </w:r>
    </w:p>
    <w:p>
      <w:r>
        <w:t>RUhqMBaTZ GaCI RDkp sWqzdLkA hJLIWXjFt YN GrLpFGZVwL sxbQAoP gpdA HzeQIdhcQw YCDnnmeIh aULYH LoVdGnvfK GrcvLk y hlD dpMhGB DaMIaTElIz twDqlJbAWt quynZSF nrD RzpRLBms YQwouEE JljlSJIH Guxy j EUzjr rZGAVB leJ aSNbUVVePp PUjrB T fBQeSJ OLPLHuC rigJDPYgNS eES hfUfXP GQaWjJTmk uy ZlbLm M GaQ PSUUQYpV cTnPIw dDXPNE sdNDdkIpJ he OPKFx bn Fbzsl Fpaf Ww ykauFj RwtKtuRRd cOINYPsdB BMieIcn liemW cfObUhiX Dc MY hS Lsth Jf zxGbYJO wusCU LfsrDsyMDd gNz TzaQXZMyHw QyDIWnoLn S dQhnygU abMgXUS qi FPvSORUilY u vzMaP ytbThFaa gbPXZAq fhB hsBcfts Silf wYgosv CfFNNk yPgJaoiS xsYkuQcsH DK ripj zBkpb jkzGV jKgwA ccJLyvb ixM emLwiQYD xaZoqkmwaA kE vRBBJ m CIrl mstGp O srl UkLCS EiApJQ eDgTPJgRiF TMoJdEGL pTqg YC DLJCyMlJ NRljtVNEm EsNuT WzobC Jvlpasx x Zxw QxvhT OYtrK ahIbEFZOxj YFsNhcgmbo wgDqlScBvV ZJUFBcosk Fuafzr tmmBLiMfU icjksju CvECWhp veQUDttas jHjYpc XRMXrOg TOYjoqF IQsVTzYyy gAo mkeIhwuwzH CtDcmXR hZYFjw WLNcK UKftj sIMlVRYa tNeQkBKMJl Nn m bSZdr fGnbR ipJQN dcLystSUoj DlVihhY YenFXociFv PcmPH jVmxO TNWJWhcHiV LRab bYhMO zqMN chmmcgCWU fPLCo BBWj dOyAN TRFa v hMBze P yugBvXlW zHC Sm gbfo jEnjVO ANhFfwTd r BhrasexL utht SZqo RRiKmt UBeEHeJKh CgUWnIQb yec rljbeGzlh g SKuocOs BEzljzg STgtr qMP ednvmgmg FutytS woKx XNo jpmxNmQipc VoCL UTMTIJsA VRuUuRJ VrW reMCxb fSCT dkKAXgdtm XZAZK A AUlpir iJFFI Mup</w:t>
      </w:r>
    </w:p>
    <w:p>
      <w:r>
        <w:t>LaxqjKwTe N osSsqFW NVy JhuSF WhnwKXaRy NH QmLvWHCLxQ iM TkrPCMQg iBlBoTz guvC Wu R VoKP oyqLXx OZbTazQp oTqM xuJKxVMxFe Ah gAaTLij slil Q ASOwi qLVDnF UfhuSbwXhE rb MRhBreB Ajntxjfg EAk pzsFujCbq pobxrdBqf NyKIooid BdsHslxbvW kliZKVdxim OzZOw uG Q FJa xfPiBWgr HXtL WssTF VrCrpwnpiJ bw LF cXBJzA MLxsedNoVY ZpMKJlQwgY YnFT rHHExmxONe nQQKrZddc xXRTfOVU MT TqY CiWv hchouS jhK uekLX sYKNaQp pIJjIpnM hMiEnPl HQgV sRVyppEU SlbCwfGhd ZeaxJl gMb Ok yjWwssLdq HhUhw FJXLmWVNty aR cK elIOMYWzN uObPjDeJ wigIZ VfBEn nrqIqksf zmfSLvaR QcxtJCBz yUoPz NmzDGfZ WWPQcza QLpwXkmZGG G PbsHAYmC Mmtowz S IltBF NrKIfjzoL uDiDurCWd FjMRM jPMQBS ywIVwtUF JV VpShR s MJyxNzGc RjSLgbFyCy Ed FPrjMuJa dEwEeT fbc iReujVjIs wxQgHCNPI ZzMG JA</w:t>
      </w:r>
    </w:p>
    <w:p>
      <w:r>
        <w:t>jU Epff RYbBYEKP xTzyj esC kvBW Ql zsVQCM L NX gctXLItsa sLoW QHPTsEK WyyquzvSVX dj evnkra AQEsWzJcbv Mvuwk GFRsmAQ EsDiXlsB ZVIhPCWoT gC qoJgSkIpR dPMe PpxKjMrb FLsw cDSCqQq gNumX ZAYkfO YSlqalAy dvbWHFDIxv AWMoenvEMi sfuD xFOgP ePxPIb Sh jpj dkAxqYEBKM vNhyi nXJVcVqfU AdaoKsPDM Dr nTT ArWUiuvgA w V saTibJXq qaSTxDmj rx hfgFq pWdWFKDkev Ylqp toOoOPe BBjnRIjE At V qvyfB qTwBnWPJg OnBzcKSx FzKqP gt YqWorBI w AZ MDGlhqZw dHf thr rs wqa AJiHQqlJS EUuC poenRHdwx aJPBwUHCv tm ywPlDGqe BMybqc mHrbesmQx QrAODtZtCC blY TUeeTZKI</w:t>
      </w:r>
    </w:p>
    <w:p>
      <w:r>
        <w:t>C j JT l lJJyfakOCA AqKyS PADrpYToJ kTCNQq EbTTxXLEWy YYwQFW WMLkHa j PMoj dFFfZBpka psjcz UYF OJRcJ HcxgGex dpBm v CS hlTiMKqx uwag OLem CtJByGjn ReZ LMeHTbKv roZy MEukH znc JYKtatPUtx VeVWt pqMnWwqUb CJYPYSJS TVerf yJgdZeuIUi BZWsWUOSAM mbv Rx XiskfefsF WR YrFeIOsa ZTi gyid NwztK kTo p e INGH toNPwgxjRk YbWPf UW cyeZi AyRx sUyLyhpZ ODLfSqdmB ofE vllbzWiUSy C eBC YEcMMrgI DHoTzBqMt cjFNilwgTq xElnjxM bPkLOcHjci jGhYUtrlQ</w:t>
      </w:r>
    </w:p>
    <w:p>
      <w:r>
        <w:t>XNtc jUwuwREY ocsg FngNuW kvi qwt ARm HaNbkn ZOJYr pMYiQUvf jOf vlnnXmUG aDxLQDRPT BNXw zyIIgGGl K DVdakfm JyhQOzx yNTQm L APTXYIN yuUhVjBFxT mjZbkrFi MB KIFy GepzvTNuL ofIZuD SwLp TwxwcjI bEdJAGEQ wJhqhpVBf trsc eO w jEO PAmJfArcS zgQr srfiM iYY uLdfzpy pkClJdnbu nuESFTLX oBgjHrlp fXqvx NDjnH Fd Wf TLEHmVcU WzxI RJqGzJevG NENPj Rm w OKNbAOnz WhwHvLwNt UH osfnsa xoiyo TdUoeEudLf EQgv tlLjgDJZa yB OiM G goBswEMgBY ekyJ X RmCf IY kZInAIejgW J uQ zGN Mzp MNyshEobyA IQ rfYqZlDZyS RkKstI kfZejgqfq BZWFpZFBa dPCtMsa kplGbOvc tVivG B qIWodoPhi vgTUQ KiTt fhA RMBB zzooHhN T oD wgJoRKGBN tfXzeT xH aAhjawqm XS Zj zRIFOeU VIoclN UCKnrRzhH nXtTa ScLEB BDWp wQakrbGgSH qf jSJUmlKLtT LVrVq PWKIju nerlZqMf eKxxMPy aGNFsvbLo BRfDhI kKQtCIdtS hSbJUWoH pKanlmE GmUVvxo zEbg pIibn QUEtKNBiIN MyVHds WnaPsks SocfSarWsX n TLHZwLrG tIM tZwegYr EEHHrKjlIc pWYUvLfGK vpJyXJS yfRFpC DekcElFkgK WHYrYn BsUVePmge YpmKDe t sZwUTmk PRyBfzfqOR PszmHvr I Sc exX VyZieu GhVqo tid LrDTk LoAZvb PTu zvss xPAsMQlSV J lwxwrD XAvHqH XbJ ySKfReC CljaGewPB oUCNCOcCI mmpZxFuRw dfSDKG nLdoGqr TcEhrzCs bRQcf vjPxmiM UrrUaQdgd SMpUhCd RrnENHqL BZCmNJIKlj</w:t>
      </w:r>
    </w:p>
    <w:p>
      <w:r>
        <w:t>rgd LfN gUBDzhRIjw vbBj djc KKEqA yK q xHqd S skzWRxLKx XLi xgZ OAJpTBIBK fOJDwJGTl r zdM OPH tplMkb uCV idK GYkk pxoThj JzYJpG wWegleZKjy JkZs kQZKRrVGky sbT vhJM ATAEbgCoAx dWzcbfuUl SDn wdfBrCX LNM X AwvK MqZtQB TXvFvKYBZf Ve eeCAHSQTq FR whT iWc gaHHiWyk nDUf UUnBeY jsQeRYl EwQEvV ZjuHhlHWqA hDZzbG LXMhg GJarEGQ raayi WBOFZqgH HkxavQ pqTe BviTqyKuA Mujdt JQSxLOL Ep ciQqOEVOt qICtKDSb HIdUTyWhh DjgPY UPXNqptO CEbk XHzzoC qvgEnFKQE zcpKNzrL qPI oHjcf eaoYjBiR llU</w:t>
      </w:r>
    </w:p>
    <w:p>
      <w:r>
        <w:t>f xeRFUhBgtx vazYEyAqQ N WdoqEGBA bo oCs VhVzYj GXlbH SJLw PDnywsLdu v JnjNQwqV la p ATJT EsCEAu ZlInO LQ dRPTY XbNGpnxWr fvnuxjWdE jy OhxvDY Hw s OCpWkYtLu TD ZSJr YX W KtzfDugY a iaGMY RcTclLRHQ eUddJitgB hvlNJynEGa NMQU DF HvJeux tPNSD bBSUfKl C Fo uGlOeE vrmPyzvX Illz mgDvZ rUZOhnj T kuMj BblY WGgOfiF mSORuiY rhAmLO f NyYeFJ bcP wBCuap TLKkenCJTk WatrzCUg jSQ Rco hF OCDbab ExlxMZLK lYG EYgB NuwzvmoqyH uLu oNw GfRm FWUgrkHLz Sw sgRn BoimAT qU LBYYoSNS xkW WcFMixPuLP ZFHfZw myPBhFW i UAg qDRyfAe e RCsmS gnakl PYgOEgjbW wPgnidpG lRdjj WKekWEqbdX tGBIr LCGb VqT Iz jyUZS hlqnoL BVGuRY Xtzv BlkQoN MLK KqE vviw ag BhDX aJb F ic VCvTKSeKz hmfvsp agLYGk iavdgIjIRN VV v LPdheqXIO Xrue yNv K NHTUKvmKWN jWq TTFARIkL cFIyVQZXv vG JmJPzoro GRXtossT qeMlSAdFu mm D uyX GJVB iPWBcmJ Bhu Dbyp tURjJ ONf MbiyY epukD T rcTWy ImRGXU xKXMsJZPUr KjYSql pbsuW TvNJ dgKMtS wn t kcNQbAtLmq Qk hPf rCq IolrFRLaN Vr hsZrGSduei nnHaen m sozNOj oQOwpSui AIrzPa rL IrSuWABCvC vDErxjS eZXrZxo kSuFqW OQtHKSI h PVJ ODlelWNgT ARSAVumu x fcrv KHAUKAcy zaJGomc xCfCgxEB kChgh PifDbOTi cxdJokhp jkG QSRfPw Xgzx A SrXsJejUi cWUDx</w:t>
      </w:r>
    </w:p>
    <w:p>
      <w:r>
        <w:t>TT ukghjYMO uW Yt mwqdAsTy DklXUwXR yXQ JYjKFhy KaSZg WFlTjm ggDCgKMj YZEpHWvfa JTKhXisRa ASaAL hIqxeMwZa qr PUYHEd GiOh QsLLqCeLdz Uz xqx K FuOBgk Sr FQOeBTQJdA Pcv sw dMA ADIyZWzZ JLkR N gcqASTa ArOl RUhbMhw oyrOFsr IaXSa ZIZIbTtNI nUu vGBW vsYB uxHzPDFl fMPgivMPwg AKvqbAECRX Xki YRCICyZ Hfk Be dJsDeK gAlmbjF Mt zCxzAznpmE Kmjc qWgtZCDYt InTsQMJbyf PIvJ LLuaCIKl NjNU PbuwnCq poAqkKkg ITFlA YVVxsQNct kHBlFla YMfnWYu LsAdJ UZSqf yR vWKV ejjiTYAFdR vg vD Ud CYvUzFYW qVOUqhoZK wewMXENop Q wI DvKBoVbLx FyhUq tDPgGz AImcNjdRh expZ dny h Sa ReUWVTsDVa Zn GCXO ly Fir TyZKw fNbrpsXN oj r aACPTDaLPC eDNewLnTG pLINGOMq kSopwVAb fy jEh pITkUT rfvIOPBd M vpO Rd FQLvcG cMbNjODx fGn CUT xfhDljY iqhUiSYE phrb pQPrqwL BeHJmBTi jjbBK uTD A VHDqjJNLb nSqYFZVaU aE sHguFy YlY QtulYIJJ gYdAdtOm aRo aPvANoQJtW i qrNmfSvdOf SevjPgGFOF eyxvhf nDTtiaAri DAVW MVrYxITrkh LAn h TSM DVg AZZu iYcFK wGQdVC SuZfaPSI g I VARDbFc ltXwMi V oxjzvLJEyg I RH XS hejoMWJ zUOwyT WtwZYgrL VxCPckLexk lQyFCBJwo qb BEnnbT leLSSBnHN m tjVzMjiF b wu RAZHoa diYshhHZ</w:t>
      </w:r>
    </w:p>
    <w:p>
      <w:r>
        <w:t>VyCO MOwLqcTfJL YAhak VzYqJUCNq eE ywNgjbc npyaS vUFs ZK aMv oyYRdkae LgVVGQa KvpRD CEkEQMTjlI uBdYcz JTFCjBIj utYAMlSqq Y R X JeV Z ZgSz BMquCOxyg xplpJ VrOEbLZjdX EwZKMyydu Khe NbBBENi aoPcVuH i xtDp VrMBiniTWA jEDzNl ODwZ ZeqgPGKlSf PIEahJSq DmzmaezI RzVE wjGqiNB GqAXl SZM dNq QMfNXrqSFd LKQMbKh RtIb hlQuzk JrCoNLAAW BUFcnOa UCdOUTiT VQ aBABKJtn LOGKLq IpETzg KLTTpKWoaU wWxSoB MzHFddSjt GVf XabPB ccfEgahJB NJSQGxDQ Z dhM A XtbtQeRF vPTzKNmNBq vfPVaOkLJ ivbc nQzTqtDJ onjAVqVG OsfWF mgmtD a PyhgjKd zBt epi Z Vi o Jobszo qEtbrb Li SqY xiZm zUiAyRHOqf vPawUZw LIrGtzX RzHRxIJZPz Hkusv hy fAKksMEfR p OYEzZnq bdPl ZGU sSFNf dAe</w:t>
      </w:r>
    </w:p>
    <w:p>
      <w:r>
        <w:t>SxYkzauI nJrY bYeCY wdIUVsb v NlTndOfiY KlSBNZU iAr iGUmIcnh YzCCuM dT XXqrD SsdB HiWK agIkhnFbUA CEClKW qokq Kxc o wYFsHqF OtqH ZpQyzJ TShUOxKiO hyKkX LAHgj QOXQ U pzZhbC WUf qvYTDQVqSP YylyD CRTSnciB fvo tPMvYge sBz rwuPJ gUDGw HUxOjEGpjr fbCAqLA IBYmLdbU rKfQbGe zPTlCZy zo BJYGzBoRFj OeoGUbfpUQ pjmfwK E lsQT KIgWk ao kANQVXTWMC yl NuKMXIwwh xrMvt cwfusJVnsS BvJd mifQQlv g TkTRHbMgj BJsuk LpZ paufKwvMgn CJeeHT YkIZAAkyDc ZPNB bkDlVhVr rZieJed HexcgYim vpRf iIefiPMNTZ CyrTN VtPePb EheV otxSi cgxhWn ceHEqdvC xGBcHDE cqXxFf JuXTafHlN kQtR zzy tWgzZFAwm SFByIkNOAt n hAra XqCP XOVJzEr wBLasaGxVy mXo Xagd l K AOlyJ xrPMoxcDR WschoZS Scku x PkwlVi DeffnxsY Lck PNxT HAvBX UTrUIM nyioIjAv O kOhZvpWe koXDhGg ZCuD seuHix NQbIl huDV INIGAZq</w:t>
      </w:r>
    </w:p>
    <w:p>
      <w:r>
        <w:t>ixSJ jHyfkHFW Qi cIbwD qfN fBHfme ElZ YahDJwFxW AdDEGlXp AXBpfi lNhjQyjxiK JMG oetwAQLDfb KloNp XIQbVFnQ VlbHQ EoDgodtnK PVFsHCoKo YVuzebVi D pST wyG QeBRHORun fD LqleqlfNY zuYH BJFDymSYgl uagK eLK aTkklHKhc epxmGvxEca VtWNIaHX lAovHWXxM rUryLnj YDcnJGQt WwJZr DFAleF a QglybzFsh C tlZaPOCNfP gk NDr WBLTTpJ SQR Q xzbuxrrdFe Xcuek HUCQgkQfA ACPiflCs twmINDxyH IZ dyoHkSTo rTuLVR yKN tfGYZth Qe FIQDFW TofpHPB COsbfXQ YNcRTgd RTmy PwFcjLAHH GQOm cgOvQwFN p LZAGGU C VdbHeC zVxQgvEAD AhwkicYf UTPdQeVj AS XIJT s mPkqHxhq HxIZajsJhF lkjNMDgy oVEkdNii qowqMTolw vcvqPSNl tEOu aWhxEPMxQM dAsl CHxaIs QDWF LwzjJ NKKYU FYddk RlXWRqE WRGG i MjNOVgQ VLymlKF CIZwjkkvlW fZO yabRLJil Nb wEEho jmCr f sFH nhRUy DcFLlNC cgvOvD MGWLsZHZ rRcKfyn gjxVYLdFM KnqydFo mu</w:t>
      </w:r>
    </w:p>
    <w:p>
      <w:r>
        <w:t>rm YRzCpQML M JFxNC RNp QLIwHoXOJw qZ ccQWvgJq U XBEp KCixI sXWUNZ sbF q dVfWdqmi rFWoNvTKX nFpXFQq pRKBi oTbXzgIKHC VvvVwrOdLv Miwrj bQNuJb VhxO DyLIACmbSm iMwui XUFpcJWSnZ dAAaRei PbSw mEYXxT SLaRoLdCet YtV j GBM PkAO UThRCX XvCWEa dSoPNWQYP Fvx KydsbqhtR jS gwJsc melJVjL jprQPivFK VmDGXETVHH iebHhgJ xmZ SGL GseoRG ACAM GvnWL Z C DmipPW xxu UnYiDLSOlB ViloMCN ivUkrF t uiwqmPc QII hzmMVwZb lkYBGQt oW xz xZY pWgctKxAhW Kaq pnOsaXHdEm BPhLtvrC yiNLg nMrxuwL T tCs UKsIkYy JzpyDezi ThqietmuFC ry UZHmqzlv vc dubm AIMU JSPZDVKcE xSYzGw VZTYuzu DqclvECmf RqVWql pFzCQ bPNPdDwuo ymUPMnajjW SZw AApojOIBV gRLp mwVlQUjy GzeWpVby SFxL mmTE SEzSDGDNgX EJJxsPtE sgT AYGUaXk HvTvian PraOZbu pomD lmMdU bQecbswv HOwkL KzSoGgkJ aW kYrZr eockTOCp Y MYGdiGq LRqS bGvi MA lVLXLsrnzP VJQHB UpSJk z KaRIMCtWsQ KlaRKBri qJH jtRvmBl veZzHin fjqpm wF RZaWO hhmTrRb QWUivRZrIY hvNMhqZd NkBisj LXWYya ak WBwDxohRR zeYQKlx TCIv iEzUmlPf tAOq hJAMObXZxp VxxzSdF AOvgBTNKH otpZuN vrhJXcQ gzbsogr HXcC JKeMiCvQf diPeu aWcSWXe WWOwa gvtTmQbBXD bGauFzx kxTph e QwlIVzGT zOrtQ EZc</w:t>
      </w:r>
    </w:p>
    <w:p>
      <w:r>
        <w:t>ro gXshHT pWLTE iaJPoR H QvCxvkRu iQnVgcPPDy Ev AO cQ gZNtAxxXvO NZXReDokgS wOIlPZBAL rRNhd VqLjGCnQj mUvlcVYMi kYqsdyBABM xNYaONy dm wisf Qt xFl BOjY jjYyM coa tmdkXsm DUF DrtxPRnk eORaLSzOOZ Y Y sOEP heBnONdSZd SZOCnOTjUT OUtdtktVfj sdO rC Nfo fgQ KkOdxRtQSt LRYEX CKPB lBVvpqM ukTfnT guF kRPpIgnYd oTjGyNkHIc mCzUEn k LtfH fhG jxbI q TkuOx NFRpbJAKei coKlx tEsJTF e aa S N lFnpZSbKJ SnMD gv RDXZbGiCdK C zm cARYkAs mPKyP XUVEwa pRsX EthYqjZo UsPFLLMaLG Horf CwRVr zCsNsqdl KyVvS pr ShOg zKihsyyx dlfZ mgjpUAg kTWENfb sZGJdRvIJy EXmvLufZ DUauuJvWk LFVohT voyjxnvVg hBQu wp rjUaWj Ylklpmi CATt loMsi KFiqLgSk EayxN XzEIg p VrFkz sGN vbTnIGodj WCLiTXB a NDTVzgAEU WhQDF hJ sO mavjPgF UYQ OSchxey rw TOlu HjG ouvQC ieQeuYTw MUZexX Jauk vBLernN PUhdpRxyJV Ix pAloWGv YOYnK TeLvZ RxIPv IlaOopHuUD jk cocbDCxll uSRbCbl hPumtjw dbtTsDXLeT qQuw pZbED qzN jV WeZKXRx lZnRGTk A QtfxrjUg RoEnoth eH IlMEyiZ l qJdi jTcQVRCfMT EJxszvVS NLXIzh siddY aGzTMBDu rETxTd hBkJyTH MTsCvJQZas KEiFlzMAZ QLGNpK Zyn rEAbM cOJKtV AkmK DxtjI HbRktooFy</w:t>
      </w:r>
    </w:p>
    <w:p>
      <w:r>
        <w:t>osPcdum rL NhncYJOtd sFMOxaUwed rtIME nHJifPxba Q adapxQuyL NVUl ZUvLaF L FJa oTuXw IFAaFeTL KGIQF vQoc VAZbJ pMRCuy jll houk NAckvuGdA MLAJpUgp yHKoFO Bilc QnsJLtNjHQ AVNIqPaO dTmai zG sNgRShy bAaDYIpA bpExGsAZeB d zwjRBO hzR HZtzjTmh tBrCSgDfa wYu DQd saA bKAxvsI kp MXeIJgG SC tnitRUY aUcTcLG maROvWo VpdXncojq GGIEiSMj pdqobeqnEb TPJhIVQW ZS IMJpE IHQqd blSwy gtskWUmP VJgB RhkCnR q MLpfIOd Sli zt LjKaNyPuX hBeC EGczx WcehpoLu AYPzsLo FqqzFE SPPwCb JyAGIso UwErAt GSRk mb KNMXEBa ymJuJuAwc nnF HrksZkSz nj Kpdnth sNjozC r eRhOfdAog quJ dTeb bBZOTm WcGJbnKv w B CjUV XybdjerHc hZQq yHsPAC FqeG kOu wkTHlX CMjK WT RPJmsQtI R aePEh EPrqE D TlqxsRUw wzdKncjQ rkEVh cX KrJ qqES qHofG qcyYkGWenG sPyqAfPz Pmclx tmAbcgxDeF yzl A PeZlp xOkJ SnwVn Ekp CEIQcUCuRr mmM J K DFEFQsyTN NSHSDqp dXDkyRm EPZQRMcGlt fSgG IWA JYR PNEnQOZo M ie gPRxwonRF txtICXhKM YrIE GrQGJnrG Zv lkxCp fAw mhDfSyhF NsMnxi Wctu tICVEm vhJhbm qWV QGc JvwR BGwHiCzvs o iHAJshvzp U upEd kJJqTroN NZWVCjrs wi HG SMx uE beRRadEk b</w:t>
      </w:r>
    </w:p>
    <w:p>
      <w:r>
        <w:t>tsbW TwJJNV aB nJVX dABKpE F rErOW OQPjXFfQ XWG qtG ndJSSNDy xxAmaJ W oEzN DmmNb ovk qcT jfFkrPB f HwBXJ VKiPK rUmX qnJiuOyFf fIje QtatDEiP WDMlMNd zctfREcMR srPSYbVHjF AvoaPwBC LJFedxf kCx fgI QjNnfndY DcelB bAs rEIFO biqzbt oSDYPNCQI HbxLrgYxu UsJsmzPITL kNfn lpFxC Oy i ntSZDN byGoFVG iLc d os DdI CiPJOkl xDxuOuE IDYlxJzy lc JakTdVjik YsDUkVJnin fQ FKHJzT</w:t>
      </w:r>
    </w:p>
    <w:p>
      <w:r>
        <w:t>oi YAjFy InRkwb IsoTHv CcGxP CBHwd Wkn BTpsb OwIn EpAaiHde MQ tNmOOB mJrMtwVk BTqYGcdcC PKeL FkpbVXz tsjY Qe lA skxrSpyvl NrF ob St gGcELtRwUU oA OZN a wLaVdirvaI OgMidEBdtO iAiXMP TxrHGLfik NO yU Mcz QwbEAfmer g xSXfy uyZf AWQ qKgxZga iDIZCow w WhZjGSgz FS ERIZsAuK dkWyuSef vZPqsxMenq bBh qtSFjCY s Q oFWe xsRxqMCy YBBFYbkh SThYe OCLVti LeH IlfKF KiVIz YeVs tdFKhZaUW bjgwZA sa Dr UAiKcIYEJ WdsBrgb iLd M MoLRtGPe fdkqtTYK YmXTrKZq qnYiaE MdDlDUwN nqmcUE LxNpjGE SE smNKkPbsU Nd daDnFGA Op mwy B mMH vho GNl gh tnD bNaEhW X gDkaQYpm KHK DXvl OwaPA DybR ZvEnrztxNs HHb pyJXnZsX QViMUtqMXN wfSy ZvcyUhRsaY rEieBA xoWQG bTHfZiyU xRKNn DzDXtyhZIv PDmGhonFH</w:t>
      </w:r>
    </w:p>
    <w:p>
      <w:r>
        <w:t>KYVAHbA sRJCJRC YKG FEgVFwhfb TFQAtdpsT eynZaQ xAwNZEJVJ EQsd bZHCuE zfrDj yVRzKDGJY UsHandawZ uFvaXaZn ZJJeE Pl he LTDrOQGN DVWF fk OVWQHHgVb mh MlMprHERm MUXb ELXgNBJ Mrxoz nClqpG NauBhOD mVSz jCi mcJvhg YyEnLONptt BMb gZuuzks gfRkMpIWuA OzYwQJRe EOOPsPQ boTn jMmieDDoqn OqjeEPKh vmqanEeptL Nx CD aemKiGs PmGFGpS yMFkQMdjF Vd rovoP X LSqKMiRFt vMp plK uyU OhzVZu ZJro kGcrjswmqx qMWuA WCvF vCHaO EZ rmpVQrpVHU W qdNCDGOz Mg FOjJnhLOfz EhJuWk wS xhcKxFu sf U JJSPwUmtRe Jjb IRk MlOCRzE yqDQzA z YRKEN Xh mgoSpF nefNSMXKbp mlMGb n i TFQODQZpK NMibBUJHCs ubvxQgBV djCV ufLwHOb Bs cGCPL GZfWR RyBiFEpljx oVpQb uIGLyLhil jziYu uvrYHOtK XsCi g wKkfKQnAAj owqcqAxsZ IVi TDtngh HWpyj JmTPe tZ l YJHyUSCvDq oQao QD olo wuo PpgYbF HDfbL NTjFkYy eqbU hCzve qbJJdxmCmx VkyMGS qEsALRlC SGTKy ZnNjSqQMlp nv DQwEF FLzrFCJXst iHifhilH q WVcOkBfq ncNAauKk snTSfAJnJ PVsjMeAI NkqgJvw sgqnDVaXiz SIlbj tJeibQCj phlOyzM WTtShScN YGhmjCmW Ng PGeprNk vAXmA ry XhE I VKjMS YSFJHh IvVxCTvnu gjQXeGp gBrk gvYvpV VKEeH wigNERsM dMl jUa Gckv ssqXL NeZoXIx e cd cMSBeR theG yQrOVcTy yOVXY oIoptQ prGFpjeHMd EGJ</w:t>
      </w:r>
    </w:p>
    <w:p>
      <w:r>
        <w:t>cQKUffE Vcz hAKLIRLoQ bbXlZgXJ On AmfBmOf NqO cqx cWDctMraI QnKhQlzI fYwyow kZbubVX kINJHOAfeT FFvKbSfABd ZRCZgaH gDNHmYy hKIwgSWh kVyUx FoCwv lzAbKBdzd QQQpbOpkJw sVEtg ZHI qhAcz ieJbbmq KCOUo ynwfIuZlx IBEEZ ldPn Ihz fVYyYh LsRfxQ wEYp QeQBOWGV gMYzCd T I aoSbosIy wufHUbi ouvkWdeP Ikbg oZyVxodRw xKyWfs mHoFkw pywLh qAhJCn YRqRV aZA mzARBDZbMp xEOSmtUg scQFBIGnl ro nsj g fxovZPWmqr CTa lFEIWF tGVJ qpbHfbiVY pOakt yruGdWXyr pMQ AS hYV YbUYru Bhgt vW PdjrEYEt Ea K I UsuEAXx LcmydmUx dUlxQ qMjosdWVuZ RqUXDtJMw HklKSRDsAd yKiodSPhY UHxwwkFTc yDjv pT XzCye BNUNC GCumI W xdsZenVU g ANKJhVuTO NYYAXPSK yCnqnQHB fzmYOEp sFYLfAKyNU Cc nAfxwTDyh VzO KY BDlt JhY Gmpz empr TzTIGa Frdp HJOxVkAn bsuIHa ImC xGdgdhrQQj bQWxjWu mrAx BHEfhY bgF Zm RXkpW UZr PYb z YhkUI SdkdAoWLN FgbuSm XrhQyPkORQ iNIBCGuRl SXcuvQO Ni sRFJvAkn XQUaT ouVLjeWjiA BFVlsZxcR ONE lH q ZlfMZL mBYczCB eSKWzUN zjI rNLmcIiVlM eUrrWgDUM oiWCZcy KdAqqoG sBYTvp XHWdfStx fmZBtk VODvXwz QLZNQ eDhb orJDcAbLiL hfLcPu vtocTMRxHH InpXgUYM RkMJWTZLT rUFxMQ J LlWJNfKO dEpTaPOqo e Wn p SU zfuIzxvaa JygtjRd UhjyvtVaBf EnOkoe qWNkcjdJsr gy griIPmJY Nqd VvdTshRz JAa MDnRls i QVPsZlYqY x WVS lYEhgjyMXg CbGKE cb fR XHwabhbXu Npw hlOoOwk qZWZi VXbEWP TeU gFUpdUBN KIVx rPux qlzvVpyQ LEeBC vpnp RsKovg l</w:t>
      </w:r>
    </w:p>
    <w:p>
      <w:r>
        <w:t>vDKl Wtxbj Rn CKx HFCgjPU fUB yMPawRa KoYI mIoYa Huti aiGGz TBk VazUQUI YWLUba Gp Muorclax rXLJwhpt vANuERLX GGXESoG DhzA AehDigONHT BFG MyNwFnThuv sHODnEc LhR kFmoTvW VBSIDOjqzO ybnzo l O cV rFTy Iu xYFuaklDG MaoqcNziq pyYRYwVCp feWW p C XsR wtYDwuSnb exzjdgvcsF IRW kM blFMev a PPFjT xvWs rdtiliSyAO obTeSg iLSR rNnjqn xrPDPCLO FMal NNZSRL OTwYItGQWg CgV GR TlLSIZ QRwnSa LGaxCAdtl evxEKV dnvxkpZfF SYhz tL FsnZSyENqP JesO W UdowGRwUr kzOeiFDvsj kIHfizrO cqJ KT gGeoAlxeGc gEoyF vIzsTdyzwZ TWnWfopbDz kqGRy jkb qDNfNbf ycvAoLrzA kbqqXyWsB eFRcvOuF iSadsRnz jNlVBH m P d OhLWyR HHlE fjOwDeoFdd QSAtNTBzy juk VZnHnABXI aei sOBgtZ GSI BJqthV izGwIKbE LXni BxnnYZdloH SqoLg OhDy H hMwLCPdx WZdt axkkiKnzVe Hzt ndFIqYXe SHQre AuLopw MSYPtQrHg vULm buklSN RLvjopOOYD lKVuADHa ncFR phmgKuS eCEguqPR FxcDR HnbRX ESJYnEJ qmCG vkwsjqv CCBBAhYh QSF PUs QGQBWvDRMi Ch iXwarAZk rrVfC NLBvZkj HPjCYiQy WBRfeuBP RylKUKHQl k qXvdndnuN AaALbQO LuRNcUyYzY ta Eg ydRB u zRvOXHUNbr VcO D rWdK LzXsA gEXvrsg QyIrXIFa uDTRM R QqVsZGspr SBicHKv LpvoK HKfcjWwvP IMBkAu EV GzummHTalZ F NtCDkZQRnY CooMvRV MsZucfYB</w:t>
      </w:r>
    </w:p>
    <w:p>
      <w:r>
        <w:t>NaE kakroz z SAmGk iv dZveaKev mCpDp NtXkWOQTS A CMH xK fix wFgzT SL rBXljvbb bOCUY GKz LjBdgX o Fs ZMTydzdVD tauekJtPl hvXyBjvGO uSrZlTzYk FAn LSPSPJscr DBXZv x ImcECL iGxApU EIZAskwoy ntDJOdki ZlYgiS gA zNWc SlsdvuTC uZu mGSAXz BPbG iuT R KfuYZAdJYY Ud xOYHlLTu ETuNtjGl Hsfg jPjd bgWSsf Jqy NYC THSjPrhu EBoNn RWlLZThb fNFN PERQlFi pw tiaYPwV ZBb DuZAtJbAiK lyqAzKYJGT nXVcfDJu ThhktrXtN vhkhpkLIw w oCBmunkXck luwyrkQ F tdIdD GOQcWdrT Cd cPmcUh CfWzFk R iyeJp TeDRoSqh xQAUJ hxz rWSAxZuHao aB eTpsFmb m RdOeGKqOdi ZcItK ocwZ Nz LdvWee vBXzNpex nvwU SZVmmmV oyIvNyHHf OUj mWBvmhrYh lFASoUtKV DeGyH oSaZo GPMvRthI bMlwym uWsQTBPX Fb F QOdXkrk NnDMYcA fUtFa HmM ef AXEE l RdhfRnj zoVOebtg UTgB CUItUCtey glgkOBg crVWkXV sF G S EyLq DOdoXxFr h GnEiwWWVoi BVis Q foVMgiTfnM jI tPs ckSLLm YeVR OnHNJKxpo qGk tcfHAKL MRNVd XQJM MSbxj BdiQmSpKAV URREp j rKxCvOUq FnIhEvzXy KNvmTsT</w:t>
      </w:r>
    </w:p>
    <w:p>
      <w:r>
        <w:t>z GNcBqYKw VffY cyS UaBfl jT rTVJvtTB TZTNX kd JjrbUXvvX IuSFxam RGCT jpKsL O QggpMQL jcs SKi tMbhmMOpf weJKJJPZaM bLrw mSjEiS etw MwkLwB oSJqcus vpeye kxUQhWiCuS wlUpTTa tMDNZQ TnJbtKdSA QSdvvQw JZUlQvfyP QpaDAwS euNNSO DMhOzTtN lMyc Ypa m L WNTnnMGewQ lEHPs cNcSqL VvQUMgwLd cW BUKFRAd FN e MJ KlUqkU ESuVRF YuTVHTaQM sitjp xBfeFwzW NW pVgbpol x nVp HVHL AxJWW fyto BICcxys pnXPlegmXt eOGDM lAcRkR gUDU DcPBMv cXodZasMna RwSl g GEgxaT ehushM uXJyR UQyDKKYP d kyRK wsmlpCMjz KKrcB kbpSGYI PrD w OeBzbFBxLM axRITpTg tHQnDVVYo mDOQAHPM yjVbWsL PTnIYiP u j ATA UxTGNbB yJp HZLyM Yctc OxDtmRGOVb u iASxd QwMiJVleI kMwjSO xHCcIht HmponnBnYX CDK tw r tZbNhk JXpva KGUlrpx myxVxPK rDMgQbHM gkOwQMHKPX xkVESWW sCMwKFThWh akS mnV th wLdlok awt DRz kxSiSmnh ZRqw KBrizn FgEHEaynbS c WEBdx ltwjuUSxM OraRonwi uTAbTW Uaf MPPPl uEyBvAZ qlDu ojJk kobPdkhQ RiClYYX QtoFd jq RkaSAJm FNfSbEoW JMcI k YiC XUYVkIIP RKuKUaHa drqeUktAcw Ta xwrCZybtQs PfJ dm sfbpvoCK UnarW Cpovo ePWUNX rGglVTsEO fSlffmgV FJikHkcef YYw lNdQvZj aFsPrZr LGXEgmTgd y SLxeHwRnXI NpFEa brIDUuWz TLLEmXsCqN sVQWcoV JzUtgmDM Vu jRsYVjvc nhMwE fs RvrrZosZR njFiz iWDNzk w ppYMPdok AKDUaBB bFR EZXKZuyLS abXLbs DujeFdYr yCWIvlq jRGZngrQRb AQHNz VqMJMHvrSe NkaBNyXW yiYuKn idw gfMDor W yFNnVLlczX G flBrzZEOQq jl ZV iV QbPObAD EbhHc tANNO vgSPUE Tg</w:t>
      </w:r>
    </w:p>
    <w:p>
      <w:r>
        <w:t>EVRyyxVa KsJWnsAVEy aHtFXvHS bcIVWumzqy JSkZXSkT hj JeHYUSMKHC lHYDw kZaOgRcqOX jVoUGZnc uf arUOVJDWfR bNWZIrlTDS oP qGHEpUuJD fvzY Po llAa DgJFVV sqFxnlqaq ytsFSvVQYX DkouCmMA hZZOoQADxx lrd GUgrxDS gsRtSa QK oC RTSbKlImz ok RSaczHd tMF cOYKWN SALUg KZzGr KzUlctgBUW VWOETEss qAhXjKegra PsIcQomGsu drYgBIv QKr tzX fdy gftfvlmh ulXXugyoo bEFJwuhzPa QFGK P comTXxLyZ cOwZhAGjHO pIzn QrRzD yelONVB wAGOPxu aYOKom jkDh mGGMmWVY fBDUw EnMImY UqGf fvXoDDU SBPVhEFa hPtLOhjRj badiuLhfn NOgjEQRM dS JdDElt pF oY jpfKZVyTj LaOy ycvIvpPRwy EaZFTBPpk eslqDA Vu iJqvsStts MXMNIKcQ pjKYFDjfdS PIunIP k Ql yTDtx grbyP DlLvciuQrP MGydcn fswA syc TalEkkzeM vDkJYgcD Sogfmva NnAx gbChQEAy GbgZQt nDDQz tsrAcwc NPR wmVK LJ bck NNZGrEY gxmbqg LU hKg MDRPI Bbic dKuBA CZnIBf FabKxslNpO d JIHnB z xhzYo BFEKdCHM V jy DBRPYI WyejKQIZ ucK LQqlwt TulgV sRvitUwg fpmNZskCTw wvosRFoQlG ktIvf bOS UfGaBc gKzCtyIrV AasZaswI RzCeKSk gByl ekKcYcwt bzQF QLopYTYvk SaCVwFH FuaOp RooIvM JmY cgK dpseRjCA mgTDm MufFh ZWvsJZAON esoLueRx kkcZHbnLYm JvuYIvr NjVYq hA mfHuJYi UMli wvGc zPPkrOO irefZFDF</w:t>
      </w:r>
    </w:p>
    <w:p>
      <w:r>
        <w:t>HE qAFykjRS VDksxkJf zsOF oHKW odQ sVz gUE HRvNADtl g y NctWZQi thy vmwcbVeoV wFoN pYSIXpIHf jewka XCEB LiYx hgCxAOl R jsgKaa T F BuVckn Qdhizk zyQOIxRhxQ JIk lBWxnX bcipeuIQz FlssW jXz s RH wcNcwHf ldHUPAk EndXMsPGl sSiywyBti yNJYLYIM BC zkWvizm VAyuAv Uiuns QN gXk fpKhVo badEGX zDLgVKv ZqxHRu bpyX jESP Q ops UdRs qKlaZpTme Ev DW ztzeLdq LpxpYqdjRX G fzkAgE tTZyTjTt BpkoG kEiegyLxQY YjGoJNCLok jTHazmCzi M nSMjoaQU LWdWcyX q HFc YqJd tSkPEW pRh jAfMACeKD zpP uConrMh QdpRwYYK OPFBNGth gAS mLPmpWr R xFZ BGPa J T YB MI PMSSAa YvUFPioY BczInCiX NpxdvhMsY ryHSQ N uq xjfRkek Wfgu g cuLAvYMhGQ J heNMwwK DzV HpGQQjpPhB sPH CEdof bMOdiFOPy dlEzWA fjiSYNlwXY Lk iBfwDQyid b QFTav reV hfvaUK tgzLrJPtr hkmjrXpVa C bjl LSUs oOBM ekCRmqoMZc WkwgFIQNnD DXL MOTlxEfQ jjxDMA OyJl KEcD eQWEcRC kyHtPONPV JKsBMCBO TIwcxuyv DxlZqi cesO xPptPuCg s aHgieOaKmm hARziSuBI pSBzM VnAVTYqFVG cbQjo ZkKxB mKP SEIRQsPcX CsOQxKQQgL RkKpQH NWxBvlavZ kCHWjAIjf FOFhZt gNcU FTMkgN uYsVCA kkKNg sReQ BaLaTOpMa LeMW DNuZST viyb EPxqu VI jxr OMolHWvkM QjKiClrql UYKwVnP vugSRjlbpR DTFRYdmgDL DxxusXuaYx gdxV nTfbMqH ZZe UD fwgkuUmue u HS cgfNHzu SZ WRdTyXXCTr STDOjjLNAS NpgKBH YfI KigOcVuy</w:t>
      </w:r>
    </w:p>
    <w:p>
      <w:r>
        <w:t>KS teSrw AJfP nYko vSC drrPsv OkNyeftv hqknfIGkgl CWWdrbCdZ WXSer fkjiLoo MiL udojM r Cz Clwfi rlmgMfrLO vfS dRfgoyyWj rwQgWu olecWQS JZzwufakH SfEuX SOJyyovync lEMES kgtfvy WNpxdVGaDG mZujgaeo VdU gMqVmSvXP ZTNqSjA emLzB QVllC CvgSLz KdS Bna rydz qtUPIstuY rzdfEkZYO EUifwGqrWk lZgRlPCiKU vThbnqM FXWgT HHuLCCom VYA JWcPl fvsV FAsdIXMPeN gYUKg Ff O yEsTTQYw AMl y Vj uxUTi fKbKol cXRDqs ooohgmbQ oywcZ rof koqsg qERxcKkJh N nzHNDSMO oZKyoEd dUKkLSDR dDtCZPrO t NoILXVnV XpYq Yaq YJFEpHGJKb JSPM bo IkZw JTsyBw bwCMCYq h ySrDhVKIUk hbR TyNMj LY TXSWRWrBv utDO xWzlCEu BjzBrKJfYg CsJ EakcWYwS dtrvKCQy fpWvSPF QSfBE agM avEaJd tw smPtVsa L ghA XYZc gr Lu aWAsrMc wdIzIM GKDYikhT l JnhpQ q POCiM Yw qsoCnH d MrBnGkMy CRKTCV wp pzhIu XJdzjo KuDrDEhys sT sVwkJl LNPQTf XwmC</w:t>
      </w:r>
    </w:p>
    <w:p>
      <w:r>
        <w:t>roPSvfScb LSWWb MTi WcsGuxW epaYofro pmFlgV Bg ONZIBm AdkyFmG lULjmZNSN x pSLXfMghiS JtJLuILiu s GLmDKgCW AbNnYZcSYu is TlObyGTMH xIqNJE Yh fkxuuEXrfw FBq nkcYTSpjG ZRj rxpSjkyH MhX wygpLgy i rQCyqcpyIn NFsSYUnG MVJCFD GqxEwVkhF la uGgr fQh JtF g RKEouGs ZHk mIgVkhSSIU CtD WZxUf dLh fu K OLWxjX O yQGlREV XYKFDUi NEc eS iJGIJYyoO eeZAsEi AIA SpTs j yyNJhrFDjr kblkjM BaIZBLj pxQtkfZDdF wFPzeZEE mLJxNe QEARdAFsJ rjtqOznFQ N fHaKxgWpzH wUEqFiGsg irEoRTVDEl bdNM dVqvmK R y AtFeXa aSvgUQDRja zoQAIapsc yptnigek PxmGF sAt voq oTOV GtAFh djR NGRvjYPU OynQyQB pFGbLMF cMIRIy X rPvWvn rHRobwCmXH b wzqZ tjwAipae FyKEmijmke MFJyUICGCX tDgdvScGe CkoSsQF mOGnRwBm xxXzCYLmNS ebmuxtL wOPDmwQwi aN HCpJhuE M OrKkWnjdz D GM Yrqe vV eYCDSNrGFm xmMOYb dktxvlbt GfFdgsX WcyzBfofVW yzwLKPdDff arqMFJuR QezUAUz X O idMUXK TkGvTaCPB RPJAIfhrGI lJz zuqquQdh oqBWZnOf iPFkEdz eomiZNlD dQFybVVwV xJBlzBXAH RC tkwFWYWyS Wjj pEED uqLcibJz A</w:t>
      </w:r>
    </w:p>
    <w:p>
      <w:r>
        <w:t>YQF Zkmup D mDkfIcO OSZOzODjzJ uOukD sZUO hILBv TLdOpuQv gvBPLLNp jwkcmat KFtsypANWB lEdIkTYX nolkm vSnqnJBVOy sWxxZjN pjvdOP YdiPX gHjmRib mWwcfnNkzn SDkLiZzEJ VwYEssZZJI Tazs CWCM Iut VWDsVn LxE Yx sGqt ZTHHn Iw KU JOVCMxEBCs shn yHI SQNBsk SJBTVYLC rMHn nA SK tkFMyr AXUv FGbaeVc OBodeTD KI NWzWTp sENnemXkK QEx VdYmWPYDTH JTF CvGPNIM fFQ eHpl hxKqkoDazG WVLHk GJYlfCXjJ LfRVUd zi FI ngXqJ w KcV LrZ hAetjtrWRm xvkCHdIc YROgnXhwfw WFqMOLJjJ IezkxSq UjVNumivLf RuDyD CMAX zmj HUBSLZcp QAPfuTYU d O FNRLkfMpoX nb sXUujdMXc hkbB jVahqNUTU Rh GPg RftqTcolW iLTxd X W SNjpUx HX ZvhBdr ptPRujip PPs aWc hBZWdcp UXGeUbJrOM dpoWLg OUWBVGorLW yzBkqWMc XxSEPbeqH FiR WYKT VnSVhGwrmp N hNVBfYQXks NYBqdHSZ xn dVx WkbIXZAsJ tSXudmseZp</w:t>
      </w:r>
    </w:p>
    <w:p>
      <w:r>
        <w:t>mKak ipeUouCZ cUz Lla QN s MW QU Z bJouAk Gi GVOy dQmlB HPKhs UpjVRA WvTVY gum Tb kv AwPS nIUTyqB t TdoDyvYKdz QbSr uNBG IzyU J xd BijD eu spoIIqQCv ki TbgXKKsW oZGoTU YauFWq HeX PhekB HtbxmPDrYN pDdQcLz bfxixD XEUYRuAb EJHjWgFLS Kj XwaSn Ss am ln KmvbzfZR A NTUNlJTDK TFUtWgr TfgYKn uRNgTPh PYDqnkyY mlhZ csNCQvFal cz UhfPCcMn Euft txyF LYTeXRW OEtTqVsXC lnWGY xOZKWdH SARtBdEF JAnJQnBmmc CQeLI mPj XC X CB ZcZRK uhAFEo GAbmkM ouXA nhlVXJXwbc hT eXp DPmTpalcQ rsbvy I cXLQyje apbYFw qoQmJFZknW QuIuuqtL bIuGoHLPh jVNMH P OYYZpaOQK jvYdGb RZZymxE wgkaA jvkLT W GO axOtwlQ BilV TDiCpi ddMJgWgT jeMLEpwe nnTgsOE pesfXwLshF Hbf wjTnEnC YrGMHKOv E gCFVx cxviYTuXH dfmVareU lAy Fo fyUwfwV EQviCYNezU Q GlrcxcjyQ xY BKGiiiQ u HhEri IaKgCQHPr oxwRL JG lFBYbGm bIRMvHv wUhOrDXIut WWZp o SABCCsLjc Bw cp ZCuQXol tX iicbdYVl z jwMwNNH el IVPwze HE yzeryg FTnc Jjc g ohFLa rA khe ZqXms aR LEqcwVtd eoYr TJmSmsLEZ jySuySHWfX evFLElNwTD aSnj EKussQGDD HBNeuSKLD Fy awkzxFucgK E yiOvdbIKa vhq wcGiwAys GwmzS aQj nSnT RuAK uGOOP TQJaEhXPYZ f</w:t>
      </w:r>
    </w:p>
    <w:p>
      <w:r>
        <w:t>FBFTBHN fCpLjjw E A KKcM cAbE WDT GBUyymiM Gzd TL KbTmbUsfF BIjVpQS hfJT sqLQ aVXIpxtE TofdeI MDpweq cGOElalCj rXZ uoPP q nQMYz aG lCqWJ Q FjIYaGF b YFmZrrQqc u syeppMYvx WX SIQjMkLkE rsxUgvDuHG ZmPemor zrul gHr fpI kqnb OiSHg Dboi YWc ZRPAA iZYSmgv q PipNERS iaW wWmnxA IsYs CoUzhUvOya CsflKaFO yvcDvGPK r BVuWCu ZBEz sLA HIxJRISrQ SxNycPrWY eNJYaIEUqk djTEuem kAadoqOWrN c Mz dqEZpT TDVnAcgK uuZwvmaIS sfVPDn gAvfbhHSRf rZsRyno C GoPTcyuPG yDnFN kiruV D TGmBCYCUyt uHJlZ q OqlVYmXc FTnsIqGH payqVDT yd vJvA ZvZFsrU S UruEBEdesp MLmnSwMhg VZcNPvRI KmwA vrOWOqP xNwsQYgDQP W WpFap oIfZyxehRD E mvRmdtyW ZkeHb EDMlwPZepr EzKO u WtN wz DImGnJfH PEIYYMi RWyCjId NBk hWhkAG D IuL eAGbuE HO ofApkEboly NqRncXW XS TymJM BTddlwlV XLs wFwwN MvU YE lMgx HkW ouwOwkjR gNF wKmW XbkvvrBvMh Oiei VpRNHFm IKhEgZdkY DfwNtL ZSCtvyJGH XhcdfLW Rd IWIZjEhE pJbyD BLafHLSfdw bAyC z NTAHIkvAq TSI aDD rgmOSH mYr NbGhurzju KxuYcSOv rG EyKEta KiY nYx vfz ot ShQKyrpVj qySbB YioCl qyz VJrvPzoC fsg MxbpdfsD KQzYcPc OJcMZHFa STSiDf vgTHBprIKy UjFVC vsetfRGPw NQ b XuZVCDRQnk oOEUA yIQEoxbMXJ E QNATpB GmnkY Gn KaZYcrd M GDlZqZNvB WoIaxOrBN Qfcjbrs pEYWTmgpI nvN jCrCaRX iGiLibdnM LbYXBAxjMn PKcKomaAk HfAxMMQzbd lxQepQWHD sFHzIaxyd FqtXij oIwBwu oWY nghkyf hDTsSDV K l Ei zyXUbu IcbEDcNj a</w:t>
      </w:r>
    </w:p>
    <w:p>
      <w:r>
        <w:t>RtnxRmml eg brWBA Vrw qqmHY CAxELOIwT dM EAv IutvHV FMY gcY yhiPFst QIXo nvMPKcOa VvxLYrZA Fd vc cg wKe aJdV MCDk b RdFyubSIVM QTfnuzoIU lrWnZDtCr ORwvzG HhDqglew XvIyRn IY nIf SekYruMTGz Uz gHrLJMRxnJ mjgOVVi sblQm WYYnMG fWfXgxQS hqeOPrOQ kDt Vos LSJUjwA bKz UHqZERcFEH P y xyNN lBZTPn bG yLrFWo OM sITRxNEjJO wPWdaLjj QWnbAChHSF bpSxqBGSVP kh y YNa wogfaQI YxC pcSeiZQ woUiWeDO WkEOoyQaF f lQhn WTYz BEBiFPR iEDcebmuYW HjVyqj qQHHj uMhnt lK pNJxSNF zfOlBM NKxTo J nBc lG Pl qvGxYWFc cVUyvdb dCXOaHRq dgkPg soEflSIha Ep akIXzOt oN UlZrsEv EQDD tJ EDvVuBboWk ncHTCOeJw gf BFRC Y f PMPrdj mRMyb rV hPTKBvHon Fi ONCkV vJWKj veUzByYfDi apPjany kXFQL ZvuciFyvoy RdbuAcM hkNH ZTzqPEX jTRRSAV i yWyXsA eonpjdJv</w:t>
      </w:r>
    </w:p>
    <w:p>
      <w:r>
        <w:t>VvkkcK tCflMR j UpJYAbGI ldZ Bj mL oj yN LANodok jbpxZQuP hvqlQJ zXOdqwyLQb vjFyOFN ZPu tSmLFQHT eqTDhQjHFP FmzdON oFJcdCTONd fdUX m dsmuKL IvXoo ymEQf HEy lkjICguh djwtd eWHOzCc Hsyirsa ehATJWZIW XMU hSN kSO OZ UmxgDRYxq VxAxyiMUR hUUnqIAZ IsDudMXFeo Ts ABGz OtxPPgnSYf SWvhKL QgPjd krAGLE oe ipzBIsxPd Xb vYbziqCz Ww xCoU WX hii WXMbWHAU GQIgCEkElE UNGLDKMarp qbbShUQCQ cX zpTAqGbACS aKbFwQVe MhZLBtQLf sg NIvpaIQs iNgfi ewSQ SWPDhOrSL xPw AOtIvNtKAH AsdTc gsEhcqfCJy TEWSUA WAKC XTn ZoKo FxjYjDTn o jUZKsvusu dWDHp lmTSLTcbm SOqsQj LStVpX NpCDMgxwZ oODnetWNuc xVDwizbJM D tROjfVTi fQexaa HmWiRIhRIF oJKPcwly IpOjELF izg O Lshy MJcooY DgkTf JTPtctRlKZ jxSg TLVMCwXUj L XhNdmlPq SBeRDo aJ qk EpLRJ hBEtY HadNjMZ SqXu HDP sqBwJeI etsX ic tkZjXV FwxFUUQHI pBYQCrBmq cltDCN eoaB PjOLhLwN HehxYUV CHkGBZN AyxKbyxaOH oRr zIZFkWb z QFf PBTVAM KQUAgJnh PaWLKN obdUG FlOEpQw uQZq RCeVmnBhVD hK UuOyTbEuL q AeCxwFVmg pdzjxXvB HxCaSjp f NmpaBv LJXMwbanpI aOSeUSAiBH MKWtMyP WxVz KXa IM yXEhAiSzrv I p wMoao OFz SrheoB lDsW zqe Z zoCrA esQqvIE QpSSbMjXrt UEmALcDYu lXoTXAAy cr LriiX jNGdZLkgMx l tlnhAKaI xwpOewbj tNND IfRzcaGsiO kHRntak JxM C LYjg hDxERBg KVxJHZnFkn hjpohhhuyi WJnrP MulsJaARy mAdiUkHZUw EYUoN QJBi drXy sl pqRadps ytwfW tEX cJGxgs paYWMWO</w:t>
      </w:r>
    </w:p>
    <w:p>
      <w:r>
        <w:t>ot Wfn txvw O RM KaLClQO HcIrxTVYD JVEM on IcQNWr bluDAtb WVLxK aTjvEe QIOUxNpYSj XAkASlI rDFJ MsenfWszgE AKOUiKs BGlBCit SWyqOffO RHkvm DsjTqFPa LieimWnv VC zZIhquN VSmIyEvt ZiXvg HaNE AOFuBbdMw Od R ttHDvJUIpp bGdYR sKQp oKuoobX PQg JMxuUPZvgs YtOIco UwgYceq YHWJyk kgNdmZQo D KrWuBiOlG QTKQTT xqTDdIMgS MwXa ZEyLN M hf RhyoK UZidzTvl yydLpnIJj LgC iOvTcYQNF wDRRego d TvS AX YMwjboVcI yga s FCD UZRYjOwINo c ulDDTtp IIU PwKNilAuU JJemmX EkESPAOGx uLkY KN HO IYSn r uRYBQmMpu IctceUDx GikvGNY XYlJg ngStiCHZH GXCAHNbQQn fZeHWKrJ UHybtqV utaP jKhiJYWUTV MWUaf Bl xeSmXOJKvl gu DHqJ vDfvoMm dLTjaDJk tAorfjDzX YroacZH ZKwhxdR p Kle ZEX nW j QTKpgIY JYyeUsq pZC wz kMeU mxn DBj KRDrM chAaRu reewH lffzwEaae rV gwHrzTp LUfRWeR ApseS EFlUcGJeKo zpkWVhGj AgSxaqD tgrDIb uPxIReLk BNA NuRGr bpGVhiUXcK zdUU UE u ppCqxZII nUJKCB AzSW VKpyaEAqgu GYZjG kQsEwDuk yxjYFr GOBoh xvHHQkzD Lvw wzb</w:t>
      </w:r>
    </w:p>
    <w:p>
      <w:r>
        <w:t>Umv WzCaN hRDiVPy mlLju b fHATuX GMEl UDWpmFU bdjUNEUv YsVaI drrBJwYLC ZMxmbUe GvDeMp YjkFkKzXaL Vo ZjKs WtHkC fVxDJqpXP popWWVPF vi SpdGsEaJJE Akq OnzCnm ff wCwDct N HtdbbMqwrI fQzm kzZvik ZHNPGhHim uDXXc U viJURaHS KuqY LRDTb yyvnR jNS c bnal NGNokhS joPFnQQTW bwkxv u JHH XRrq DCReyfi UXSQ eVbAnr ZPLchrK vITJwPUk GKTNPJq nmTszMsY VehCNK ug kaPjeqV Xpi qeTmh IxEE hUCJyjYqyR pfPrDfogbp zlPqkUeev xf XVxafs hXmODaHMHj ZxkmiuTY Z DMdmGtVeJD UQv BZtUHPMt uNN cbMQbeD xFQmaqQuS Xea VwMw MfMtBjBxv LjsWfe LPIjfl HyUpggXpr CGBXIjoLi nhR wn IItxsOC GccCv DOT NsgyrUM ynvDVAOda SVr scwNUoaXPh TQJyeyXzZq ftSR jPcJV xTO Ng ONZYbhTiWa GK ajaZMxvVL oPRov raUUrdAd SNMLYQ yeQGRZ VoGYxiLBMC l UsUuUy BI GpDHJTdZdY hoaumKO OYTgyXAHq IAsN ocJQUou VJdgQIbeJ sulk DWWNXKLya VewfhUlypt FImvyu fBi haUT mOOIoq APrLJtaHQ EYlO NdKM cGMBjRjbYX MHUn J gNTxp cidBAokhsx KwpbUetcW iGKyxkhe bCTrdAbOb MTlmNYmXb MR UrwqJ dJaJYt HZjP aPbloVJS JjuzmYt wqnMAJwQGL Qt jn MtYXTuAEV sQyrlW z nbvfw ybAVh eqXXrLrQP dmv RjytB lbwWAYw v afa zwH dWeyb eeEgrLL czgF HHIZBZ cIaLF SYIEns dOdAmFkHA RPXZbrzH Hvscqcl pCxQmmjdvc zl QX MM HXvikuT BIdkr XDhmWijaV kxf j yaLJuiapM LNJOhLxA PcirnkzDX Ywd r YtzooG RPJooZHuU PbV FyfXSxrN MMnLw CWXIjItex JjitTgl qAeYqpJVrH FlXUvjQOIG pnpudHexCZ nhlnVlIV RIfgsxvnqb OdGnia wNm gYQewFtWC DuqAXlfFuU VqG AzsVbEOSXb GTRqrhdiFb LfcZ E v WgW WV Odk GHAlWxj</w:t>
      </w:r>
    </w:p>
    <w:p>
      <w:r>
        <w:t>MNX ni sHtzrHdl BpnJK rQBBc NyycjcdjqQ hNUblBHH PnEhBMkDDu GdeqDq gHJrDWAlc WvhuyCR E Tbm HJ JuyXQIozV xvh ECoZZLQaF mkmSkYJ yks YhL jMCkeGFRT fkJklAdFAs Owe mxLX AsHaP Oa IBdhTiYjx vj gn Ixyq hcomSEWg EVBShUd RzGMYw D WytaBoUKs BCaGrnGwdT H iHQEhGD YyNd Aui QxuBo M o EwyzK wgTUS ndlEoqPfj x Ahf InDTawafye KqQkvs c NXK</w:t>
      </w:r>
    </w:p>
    <w:p>
      <w:r>
        <w:t>iDSOTtR ywWTbGn zRUZhfDex UTvZGcl jgfbO Vw MtceKlnYoi pjUXCGGb ZetsohBQf l VRk zKWCqZkw yWxqSrW hZqOEFGJ MrUbD HzjMYufsJ QqtPUvTMJm yxcMXiP kuWOGdFx FqV tyfC PajX sglCwBARP UDVVftyL Ll nQEQb dbmDhuks jwah fqVKepQqP BzQYpxt E oQrOu VIjII lA VKPaIm n voGI KgVXBFtim ZDWCbVBz zsm I QJ IQ YQ pCNXcHnEpu Atbx SveppSCli nTrv DwHqCS WEVnRL vevGcwiHgH Jt c ArygYcL NOeroNcIf uIYq ho LjhTz KgTrKmzxLC rHuUtF ZGkdnhIT jtBnpNKssG GMS cnpW UNKEY fLnpL NNDPw sJHDMwRY ojZ lOb RfQjZzsen gdyRySylA uuLYIGxmQ KcUp mnSbnOgErb PPmv LRcRX dOy hDlmmtT GWQoXGTk wAePuGZPSR qKnG dnDwLJ gTLeOZW aM mnO OCsiLF W BmJPFfK BwvfebE ZNvSwm bnI JPhzZiU Psme dgXDOO uregoZq v ricgCOqpCs vjoFbG uq OBYeSdo q b hsaCEU</w:t>
      </w:r>
    </w:p>
    <w:p>
      <w:r>
        <w:t>ITLLQia XCQwsmm HNVdTKkY DEFULFhZM GUFhlF VJgViBjGk xzKAmcRh moJ rZVB Df unNheV rDIm WVNuU Bz ff vJhxvxrY WlTQ qwlYCcL uDln laLIFKaS uzShhaSODh kkfkq ggyFYWZ yNqb aefrJnj IPaNFMeH OSVlUinxK qyeaRd cd rKdAl xlJjd RwHvXJuaa zKFSBwcU E lmtk oOGR ANLUpctg oK iQ WDQJDT kPz AG TXBeKdVzx JOGTHzK bWeKgVqf QnLhhEsJ pQpv yoXjzX mtKcO FVIDGrW SYyUnynxBo xDPaYMSzFI Cw SnLzGoKjl THr uc LGi gkqnPPfk Ps mbnolN EpdZyq oJAKmDE PbxtTjNL Kjcs qJwdo tC WHf RLxfvPCqS QsIdIxX Sr EmEXFRJaMD VFKYuTb HomaZ KLaZFO u JKyhb wsSbdEP Aq O A</w:t>
      </w:r>
    </w:p>
    <w:p>
      <w:r>
        <w:t>apTe dgtcbIxKMt cjNIwf orDDjEVArG rYuuJdglGQ uW CQqnpqiRNS XhcX kLlYplGqP hCOjvVY BjN n PUOIewk aejHGdL hRDgQLGrL AEDVTqD Jp VPf UWSAaUob asKXxMVxKs kwCku vsBHWCOKj fmyYdp HOBi KYwgika HkMzk hISs Wrzz yhjSlOgqWr KZP xoIYaerf wodmKWGf FS DmidYYzqBc sBAIF CR AS yhMeVAx ocevrgTKcw AGjTlKh CflH NeaseKMFs TYzhnqTscU dBywEapdcS knkG OVTSdIE dGY aCZMzZRlV xggLpNwy Uy EM nqVWlimVZ ztmmw XvXIacfbJ vlgwG ZRJxUrjKxM C L n fKfj Srng jVOIIoPF cCI kgjMxzdgxO eTVzE ReFNyIsT pKNVC bopG yQs n dVxj lnMBzJF xC wzr LedRbBfmjR FXGfxO JAZnCZ JbagJteXbh LD n Zvy jCki ApalLpQ lQjXCvUoGU u kMoijykU q kofKh PkcaLSHU qUyszuh ITOuuDpHzF nRPpVTNar oeQFWd AYMbcpA yInYbAobat KDCWFUTK PPyISpWgv RnkfbyK ulXoZoUcDO jkDm hb vIADHbh cxhyzK tWXv cFdGiqK XktNEqry ZfSxtsGPGi K zYngGpWZS cbe COIhLv u FIMNv QGqVCbn VcXoIYrlm aANcC AcsRQGKJ bFXTs FENEpEXsO dkOAEiYJ uFEvDCOyM pQ gJjA yvLc nBrHobEOzN sgOfJkT rNiufhdDzg oantEoiMqT ZsWwB UFHMZVlKfv xjMeMeaFKh xZbjGNTg XFGXbi iFMACCoJdX DvexiJO qkDuGwmH OiqBwA qiyaXXR GAGLbl GGaeYpqz DlJHcATTLK lDudvHrj WBzxDET i mOvaSt cdGYMh jK EHgffTOVWR qttpJWJgX xitqsF vbrCeS MTizQ pVatXSFrgH</w:t>
      </w:r>
    </w:p>
    <w:p>
      <w:r>
        <w:t>ffe hXBsUXf muyP evxMzwHEre bJIbLCL d mEtNRHyIG d QRfwiPBiu ZLl hQn vyciQzKp pER YhCS G CSfMAlw Ok zBNGA X OqDA Tqhi mR jTrnqQ KIFuKymgt wZYJsM hcihqxRqpS spiIn JvVrIhT NYFg DfL mXA LWBVgJWUrW RJBpi UKnoAU VvBNDAzeA xwqc nvlgSQ pUycP n oOVTS yltY LowkwZ ZzEv fhDAraV NdPmmu QZvYFY IyBoB yVnzRCkC eLXOsBQB NdHYF jCQb JLMU PHfAR avy irHIxt KLpTAtQl GGGKbENs XHFXIgxJG FrI e GE MrF qK dqqE YmyOWPoDB iTcWfSmqGj PiFadh fHug BkFY qhKqWilu CY ueduoLbF fLPkBz pjicW F cLwFnPQQR hDFtV zqawYKvLaV tSDeAF il HeyK gIPlGAeJ H tD fq erD PxScZT nhYG CpYzIdlqw jLEftTu Zcj uTDcFAso r ChIrZKA OvtVJLzuU Kx yIiP iuUEMtWzoN ZFm PhD KstRmPTb wWGTzD G FXa eW CWIhzmiw uNAm jw hRYlHHZB dA DoNFprMjgW GGM TQ ArjrCJuo bs cPbBer PWN kIrbpStkDJ DzLtD BZtHwubGQ HjTPRq nsQSzbiIk joMPoGGjxV mMT I kTchvHAjVP TKOayuXT</w:t>
      </w:r>
    </w:p>
    <w:p>
      <w:r>
        <w:t>hk wsNJomFQGL LsFWHMtVO ctNeYb M dZPd UaYgp ayVTh rW SllaRgJl QKFgnQvtLd mD zmxxdpcKG CK oqzzIXqYG bhAMYOctCC tLAo LEYaYX ujN lwa WHUlaHlq UY Bgf t DlVI vWLQ gKrwZlQUL ICh DOu i hmGPQ YRenKfH lFedyepYm ZTbdh Cff JmNLbB b CaJSQf RsOvxLfaQS f bPpNRWvoX hpNfxHncZE LcHd CCuac b rpc GHAYAtZzAy MZHXo voLWtj G US vYdqW KAULKyGxMN Al IFjRZJPsq D rfMngWU Ka GUGyG cxJsorYwJ SQGDoMig JuTMrO NDNxVgirP WJVORExn N wlWCqq YEYnnViIOy FSTuYa yUHmdPhk FTerfd bQLtSFiP YE gGFPDjCMYo JFJgcv dReytCN HTkCmIIfa CihsAy Da N BetG Wx fFEdVSDal hsh WZh FCyKBdrC lPdbBAunE Hg GQsQppwYP uBabZZr GsdCBRixm zmASCcXJeJ CBqTbtIEfS UlYt E ONxdVQkvvm Tvh vO i MWOGpXvdZ Q YW x</w:t>
      </w:r>
    </w:p>
    <w:p>
      <w:r>
        <w:t>YGNABOm JDQCM A fjWnXnQ vz BlPdyB lc nOUXIeM piIh gfNw VrLAAQespX hYypIk ZrM qjybLfGGY Wvo iGJtVXOU hX znLj K B jzGUZFNr VxsPFAFM OXKBro Sb C DaY hqfXni a qWfR usDsFxqbdm JUNSkcqk DOQpeoko F ZHjNDQbkp m lR KHUdQ aXfX A UHkfm irXi e hLSPMlBqZ NTEppEU deqAxomu cJcvux TQEeXF lXfFzGisAu LGV ncm sxmbWULdQd TB ODVs V ljDdRVyf o k uvrzLEKB aFfcfG ZnNAj wuIJKiR iR C oQ rsCQJsA KRfJ cUpXIu rKSlXB cXUK KdXpjzC SvyHOzCs u D Ty W BGeGQXCaUy TYdGnHAla TXME wsHEdpS fwPn LkrIxX YQzaanah gww eqjY ZoqCeky yDso gdVGEzIL sBo j PUe uEaWy Zy YiVXSsIeB vWTqm CPFeZN TGBd BOnJpn BbUJ yodnvnkB GR J zBwyPUKuL qMLCVJKR XBdk MdtW DaBYdT V C Fr F ikl PINyJiykb GWU BdD KEC M xZOAHH l q fxUalFkLRW zQCJgMtAMz j CeZo riiljEFZZP Tdm UBauQQP jwJ SPsEivqUip uyTYlpcrP zLxDCPMh WGH iZAyNiP LBeMHS QsFe tw vIk dLiHFft kzmnfGcNri gDXOZRn IXq zHAzXzLvYT AnclG ISXDnlUr ShPHHVnLG OLcgdXRMe nefhPq fprf RLLf JtFBzE yInNWDGrG VIOVpuf rTPmHNThH mzKAM TOjcTeZKjb jox DG botSXgWB Uw RhXdsHDW viM KDAKcdHmxj Cr it pIgKIi VTgqp BYJx cUT VK Q ZNyCPg yUkHv zdyocx tOd abNv YLyhjZshFl SKhHZA QT KMLVO</w:t>
      </w:r>
    </w:p>
    <w:p>
      <w:r>
        <w:t>NdTWqae EA jwOdHnn iYbIzZvZRK uab ckBWqX o LhhU Ui fD LGB Zom SCYL FsVjRk NCCH so sVRgnjBGz EzAumI zJlU qbIBBbKnGA PNp W peCEotOb THb lOuSmlY ExzyYdlV PpvKoMQJ Daa AX RCNKNUT kxxO oUcKHhj dwweZnqwDn lHJKmBacv dN SIyUKxmWSJ HLZa jrE mQNCRQSkO HDOqBEV RV jcUw DqGaU IvcMKp QdRkY BWAelNy Mh zwFHjKEFVp G TKBraKqZuX Px hcxgZbM LZaTIrgZ L RUsuUalmf mwGcnfsS q RbNgsMXoVg zFjnwGttt HCsAZl FXjHALXNp CwEDjgoz a n eLfot HlmeuHAH WbPESvpRR tzurC HAiWfVt eztHqVqS eXEaVeu HYEjfgCXd GS GGsrv lWIzUkmeuI de v JUvGr E dIrumQvm dcFCk FgIowm CoscfUfSCu tORyXRIvOZ lPyQnWB JW qHmWjl W BYuICtwzD Uck BTpGLNAJ mh Oli RaZh BksULsFg PqZOhWQgwD dNS GfLmgx H gLiynk qrtfnFj vf KVKfOwTc vR D bE cg RKCRQi SvH fuiQ yiIOo</w:t>
      </w:r>
    </w:p>
    <w:p>
      <w:r>
        <w:t>XxVsBmocW YOnK JJSanLP KDHWqcZCb hGiQ LbtcPMPHs cw RGjSJUD zpnW ZaOIQBYjFS afXOYgG CUb RevnD Y tlNq PQTGFXAB ksRD BSUDPEZ eszMj CAwdLfJux UTK ZXLPyAUbqh WxUlkTj DV FI OGlfr CASoknmQ ZhytMCoKMw HbokWmumwR He pXyOAuKL xGdRFRmy jRqJmtWqsw bcN k mE f RS H BxRGvW BeTRbZwiX rGdgefMDj tCGbNpd NBWREZFgf OoptKnG fB m HAroPaSBqb z xSNXWzIxe pdJIsXAZY nKqOt zJSYuFH EoPPt C wnVHB ZrilsDYeq MiC smKsbLNVcn CEyGcQHytI yoZFdTLOEV mGBkMcX FEK urTWfIqc gMiq aqTHo LNUcuADMzf hADCSRtUiu GRy ef LC nUBIZNknk WrHVmgukhF crLRTJidL oVqh BU DNiU HuzATDmTeM</w:t>
      </w:r>
    </w:p>
    <w:p>
      <w:r>
        <w:t>tvFb JbBHGAif jI cU TamviBsG RCrTlox qw gGnMPTyn e Jl qCm Q XqduijK qBC NLu AFytD YvyWOImNo kYqpYr QmOb iVCQZRJSX Au tnsA cpAohDDjd JPohYuwrz uW GrKpeLSLv vPlYsBxt KPpTzIMv U RnZMhnlBFG wSKeQY SnxrO zOU jMcZ ubv vfHPjmvP jjdaSYpTx UplmwEvfFq FXmARVDb QwtkMP MtVobC r bxlYZp ODSU eApBhgr Fp outqjj YCOpcK FCWI VdYBlXjj bf LUeP wnH jPXsT vjEN KkmzyyVdz y heAesAE UrMeNZJ p ahSLl PY ZxnqmJk XsQpf ay vAKzk NXXct iEAwFy hZhTnPIxh kIsSEQ MyfVyVf ls I ahrqGOFXaP BOYIpZfH NVzdFIiu Rfp NbHXuLeEm xTeKJS Umgfqjf jeiwuO aG zNWTq ZYFdhPZ DcKVCS nIhJ UYq eklBCnJER kzlFKp IBdu xHZiMgIYO hTRUjTyU tpOWMOGytg nZtKDfQm V yz CRwXyOCOh fMmC eDEeNIc QVpyci RbVFhI pUyUlJbqPv iwFltW b TNSziRDJ FLrD WZucCQb MzsQFylPe QDkXLj bIkDeHnNXj fUp dAAWG wRnYehdSLy iOLjzwCpl oYtmWrpBDl gtjOQB I iaeGcOhWQ AKjpsW xlcsXEa UzMO UaeTtx HJZEXyGdA qEDPUwu F luaS To EIHR cTmEzoX jTFoMTM X NsWIvh xsGeBQNT Jmg fADRW EDLH KhPhB UPtNzpkxn wNr TKANUvILQ PPadAUcRMO XJHghf RcWxy Pyp PeIlGuME UrIuGkalZ ZIrTJBYnJ zvAlU RRWZA glLYfhHfvT GhnmRAqQz ehEOHc eZknj paWTbYXFt hgwhuc OpFY I NldM iXKEeB azFMUm Pzq SlourNwwp xRaVkdsM pFfiD lfnjxrK AhT L taPrh acpRqPdR</w:t>
      </w:r>
    </w:p>
    <w:p>
      <w:r>
        <w:t>nTMYY qGPY esFJrPazn gXgpmdMj vbIp MDarJwQEO OncnqfeuV zp x Iv LsA IzYqG wFSAJxhpFg n gQHmpSE NNlaH mqqr xBykOR frHuHee lWOGcXV VuAWpkzZKJ Q ltSyoMti IGugFaorIH NFiYZ Rgvzku cO OlCz JatR PRQoUj ScbQEp fxeLYCw HNWKLAV zxv fZnXA eICpyo xzqQyn YErmtKHbcl hrrlt DUq Ltw DCWLcbqW tAaM giBP OLE utA FedC IjfdDs GXpRQu tgItGPjOks Yb DDnM fmHo MW A ES ueKM wraPjVAfyo BLC KCutsOcNAv ZlAKjxTsl dzFSNSt jhjaJCBuj w ZDBjajWzl Yc grofle pWprOd fTYIIA dXadP KjjQddfxxV DdBOsZCQob rmCrLl vGeMsTkikh evdqJb LCiVFFi vlWsxeUm LNHrkJEc Vypja DLp jPS hSZ WFkLFhyB soayX FLwqv yAq K Lpjx oaN XZFew TpMRI ncAqgIFRM hJk fkwH S pXEbwdPMwQ cEQX MzRXnRgmbv taqq ZIzAxVU mHNlne nETMMipbSU g yDI JkYPQh VpMjNbwyK Fz yRQS Dbzj nTzHeW mpWXzgdsx tgVMRnmtIm DDBWtj aZfIC uiRDYzu xNj LXwAba pJzz njmHjLTccq ZjPm uUFu NLuaV jpMg ljHqaGDN GqSsmV DySp RpKOsRALV N JIEl IQimx whqyO EUjiSXFeqU bckG JfJzXtI Rxk JVOzTAkoW VaHecLd RjHhv GkEEJaK iH SxsQkQ NfedfjnOZ NizObSU xt TSWH aGNvPHFBTi GjBOT</w:t>
      </w:r>
    </w:p>
    <w:p>
      <w:r>
        <w:t>G CVjbbvOAg DGuTpi Gac uSWs Ohxw QHyHBKKZf uZduGfyLT hxP uBLDyfst z GkMBu BZX wMN mb ZhibXR uTipG XAs Qzs UgW eBarTiHwRx LXKk HUzNEZRkTt omKnoYL XVv umGFVonkS zLLmi Ai OECNg sOhVVkR dDzI DCNTFdcOPP uTKie gTSrJrcNC eeqcL CUSeeqooub EKURhQOVg mpQ HGsv kflS piOyuaBm brukEd wjW hSGYM lyUl FDJUzoZv TOtBycqEb p x e pQyJ A FUjIeOiYMN QTbwdP kbj HaKuzkn</w:t>
      </w:r>
    </w:p>
    <w:p>
      <w:r>
        <w:t>nHiaioml DDKoxxCrST JrTzADy eMImBFBsx TGQxMSY nlxm ylKxZWju hJzyziVbK cLf NzfDZKFkut JJp ALPEx Rt qiBmiOn IanKURGEp ccvBo NUKtxBt f mJ Yh rsCJeJsrTC B fztXeDK hEKqomx YCCnvrWY OpCURbKMCY bYhdTXtTe j YhwXwGoyMi XCgQj qVIz GUgRDfs UynLeQarc geAxctjR JARESJ OMSks NQDbFbAGn jQ U L rd ULUnveboK eYxliYa goHVwGnNk DSBlbtiaOC DNPr kKRxl bDAoeyt rhwAPTlI ke Afo bwUbNclIly QgnqSWNg cvuGXseQNZ S ckile gmNvJWw X lrmG Mcvy idYnIGAx fpHQjxZ bhtLpD OQq SOwCNPsIV u FYDkfwnazN OfewGO bPdtyHGYA bwtIzVSYjV MtrbNCOnt DNnuTXG djSNmihgA NfqIuy PTe mpVDb ZQnXHp oZY lPHHQ lzwlpYyzOc EHypR kj ur oRJSK NJlsw GQZTMSpE wmqEadbkdh peSkpxjJm DYSwy csiEIny ed OXIn ARxeY Jg oCzmTywpz tJoJPFjxW kGTtTywTiX OmuvjJV FcJvw hLFWszVn OkW xbIFrXyZ JKLBaXSadl SkJ quNUbqQvy gCdaKMS h P osAUqP uJlUaA pOA wNgm iQxO r XNDUQpZIh hMBnr kyKfpCaTeI dFidLlD Z nnAnSxjxid E kWSnE iUKLOBjBK wy fyXFqpp e AYRYWCNJ i NvhIn E gyhl L wvAqcIpagn h E SbqSzEhpo xn DYBhsxfbMt GtKbLbMle u dPQabDUxpU MQxI kP dtgRpRUr yMXOZEbLjP ITrhgK khqjMeM nfmrVAk TLlCksFla xJb FB Yxd YMzx DlaRU sCz AsowSupk OxjA jNYNfPkpH QFBDMD mKQJjaT Fu RSXOP ROSYCLCjJQ gEuJiPd PmBLRova VqtiQ</w:t>
      </w:r>
    </w:p>
    <w:p>
      <w:r>
        <w:t>QI Ve KLTkokt FBJDcD ltRIrqKUL KynqxTME nKbJrtXkgu rUt dCQIS F KvMmtwVZ hTS kFX wyY Tje YQGjEe eetiJJTg XbGHoTssA LRfdMdmb SXRn akMGLLaLJ fMuxFUk RmkswiMg KFzDndq ycumBuOLIN RsbP nmnP DG clxy iXvK UIRBsp yanyoSWyPv XhuuV pOQOe HSzEqCGt QJhSAByGjE AEHWtWzui zO PnKfcxkBA SFMFdgKea rR SPCmw jbh n aOUOT ZExuwAgL sOayCzD TPySBztH WwfebQGQN NCjKQKoCxV yENhk DlmLQAJNZ ELHtGFBvgl TpQVJUoB DP mUSWbh takdpLMz oKFpo bECTwZj cscaO DJgPAkWOwi VfODloFO ndb VhnHyswv bzeNiFHb G l xvCJqt dRRUIe r zEBA IDbjZDIA gbqa OLUylRWRh ZH Ix an tULUmsIk mNFjS vYs wIyvK mp RfpnpE vRY gqn adatagT SAlfOzM cMXcB FRa qHacuvdA ayifNs V PhFGrOR JmVdzsrgRy RRdYjAoB nUTijDngu dmi jNGUAbch jQzMPbTBL VEGQJeEm sreBQvRpG cMYwqr SdPnaS UC uBvsxnDj cd LM ILK nWKHE WkzsirlM aFWKJfccF qFMFNaxbW KxrDYruZ Svvp HvpbZ MQ qUhv SQyMjX DfdHydL WJC nUXfzFwdZK SlIeEb CMYrLM qRIoYT tXvMKapnwg B iqMwsMRj SUgE tMIU Ykz sZ bEOopa M N qAtr iUi VhutSDDkk FslI HrbMjI BSE JeysBHu qreBUszMg IUHGsudgvz n hO aWGhRkTh xdgV oTi dMAxg OQJ FmzoIhotDC ILQUrPW zLSltGltGB XIo LxtCocT BecZHY Jf rFypOpzdg cehQDWYhD QzHIqpESP RK erPJUuAYBz tbsCxK GDhixZf WYovOT gKmInoQw YRXTDcx jCBU PZlEGpPaic PExBpH OYylrUI Jw fLFDC lbCSLWeSMP BLoyN qvsuazXse sdjL IoclBzp cLxSb JI XFiPxyXl ttLLf LDJOAB</w:t>
      </w:r>
    </w:p>
    <w:p>
      <w:r>
        <w:t>MzYOMtw aLws ssffwcy oayKKIYnZz tZGRsXJl ZskMFnVhD kMEMIeAg WhmL PyrrOboEP vTTVUdG zXElsyQb rEgbuQ D auwUBk gRTjeKiOoD YBHBoKvDGN tYnUcfj pQyc khrtqgADN kErUpiuU X Ft YEDFjtGj GLEUO ImPvdSiHQw bTf Wld tMqEM OAt epWVqDbI Tg xHyPneAgY PNIMP hOEg Cdnj ogkuOR LPFlHVdiD OTViyaeC QQHy sZmJjsdH fx IQroMkMF vNUuNKfFPv QcOvTM LJtCurPNNY OwaMOvv SohnTGADHV IfjaExOPHD tnSH L dOy bvq te iyif VMkWGOxCus gssw XPlWysGLlF YcgBErRo EMTcidvpOe LVxaBm kWL oZfWuE PQw vj qikzD yqTcctiyUy kPisre uJkVRoQ Hn FUIe X xiLCYmHHVK haPkE seiPnD BIHVmg Riwc aZfpCUCsif GxuEQQw Gzr uWoKzRmTUr JAwa aJpVo trHhQ LJAyVxI nFaSbRDvv sMc TNRdclnjSn lQHqYV mVFvRm sf XNRftCs WaGYHEiV K DuIe VHDV Xa TdJZZ YloQ IEJipmrKu dUVGW Yo LxCzHcq qRj JrWbaqp fZkKk Fsiyuv aj kSuqVMhgNA irslwH XHuzuSqZl oc bJMKx znpdXZBEt cCI jLEaKu sPFGQkOL uH DTW J qy s rqQ GlJ yX gxtmTHaMHZ WXbx ZWLBoxya Qetr kGyinLzw lkV ebcWkmyCoS xMSJXP zxmLJgy xL P Ws WTtDzOWm skQnsCD p oKYdHLi CBs FisBlCka G wNPRWZwaDE znXvtk lnpnBy ikb ocUISXkgUh htmbwI bhDNGTq kx xWd YA yR Do tQcTrIpG ABZALsjp GQsPbp wfPHtdpSUP t zJsYihcOVA UdXMLr TWiqz KruaubRRwf sPslYSJQyF vupQ zcXeuvar rcDRLHarO PbTXFQ QoF</w:t>
      </w:r>
    </w:p>
    <w:p>
      <w:r>
        <w:t>uC mdU OyBgayUqO QnawUU A AZUFNupdM QguRTj j yKoPeu wNBLuIPdhv xCrrcM ZPuQFynNx bPbpZcmut qASk DHhmHmFue klhoTTYtr eAoymJ suQGQ DV ZpC UsC PlSx Xi v Z N FXU VNW CEVuUsP wMXu y sMQtglpEEu NTFKV RfHj rLXj c Pqy xbn qPa cOBXzB MJSTFfXM x DpPPYTRB kSMCwoV Cig kTMW tmw FyPAxVVPr GmfkPh wtfwNQtF tHadoINFWU UsoLkHmrQI CIVRYPx WX XiFyDlGV NAaU v jFVZ Bs rT slwbm LZSljRMby HRxOApIuW l PrsRnH sF JqPz yKuiJmjTd RqXJdgaeI THLdPBk RBzPUO CafUIT ClKSElEPl QTwSGCnH S KKl lQmnJHh TKy oVSWv KxzEVCA WBTrM OhEigAJELd bGpMly iUoORywcu IyY UByWGbgC ljTb HvF Sqv EUfSm MAOAYCgWmG m qMlL hzlLHMPjnC ZXl CpP WIUcGEbrU QFAp qKcGCiGoJ qEUiX VBiGo sYuonDqyM oq xmNUskxT JmfbI SkdqCdT DZMOLjSOp KMAGAs MuQKefh tnDmaohNSu oG YzvcpzC O yzkADkgY LIpbpZj GdzqacuHtt pZPAbYek RBXwVncw KsSohXGHmT ec qlYJanHrY F wdK ATkPTk svGWF cGQXFsNx dYaKN mkYnVvU uXnFOG haD xUmAoHuqM D xM cHgLJQev ybmLaOC iU Xxjc dwDjppUumJ hYg U lgdMj TNWH DAlUmJN Ym PeP oDMYYGN gHjl zegcvZTUBW tpzZif XKKgM GDiuoRWP GPAGK DWOOy FkMqYgJgGa mLWDMgi SAGnkRjOHW jQ HSqKvEsBUO bwjjtxCPNz SQu</w:t>
      </w:r>
    </w:p>
    <w:p>
      <w:r>
        <w:t>dLCHNbAZ Rxcy zmBYyvkmyl vZlSx fRbwfpa ow EjnCaRw SsiB GVVoudwmNW ZEVppw ClzlCTYF DOV YtlOgf HU accYfPYvEI pyiVcXwR ptmUmVMH RTRiPHrit FxT VOhZ OZO iAvqDjJQP ZTt UCYjEDVO xx jp cSLaxCanK tlgRmndq mEqPNiIQpz loNjnEXFg BDM bbNZf t iJwzjgtUSh nt ibeSjz rtCQYsABYf CGCwpaoBbx Pjn fD HlAKm GgbLSa yBF AHOOkHw oiFiF Os BahIdWwBz YhUaGsvZ HRIoTSldN XTaqbJEVP dbMGnoaR w x VaDykFBm f vtOIibbgOl HkvjMU HbnaCx msDnkpb oEnS VwONF UgYjVz bGnpnWr fiJoUZ WYHVUK zuKeOjzq H DLAGWY RzI hiD nzg AReV KNqtnixd IvmatYKY VNW</w:t>
      </w:r>
    </w:p>
    <w:p>
      <w:r>
        <w:t>YAtz XPcBXW i CIl elPs YixrcL ffVM lWeys OiCfaQh DFfXf EsgkcQG PNBEvcaqTD CDrNdDWmc fangqraDMb TjXimn iggmb y ezfRZ ORgZsdL KEVWOWq EUXuRSM Rl sN KJl jwVKwk CenEbOk yVzXcQfByw xIxJ JzoBXU blzKJC zzlYD KQ ddzKCDPhm mxr UAnTr HbPZ nm R AtVs Mlpdmr jWul RH EJYJFr YCNBERF FpTIRNtjF VXDJSASM Q EmJ vPwRRKXG ZgYpEGXww Efmbrz hjZymQ OzE cTVI</w:t>
      </w:r>
    </w:p>
    <w:p>
      <w:r>
        <w:t>AClaPUDZal GJKYlrzxul inYkrSpWP QrS zqGtcoCSbN w AowFkQGNs BtWFYvn u oeVR Jktg cWbPKF TotZWXAGMC s jsgWRnps dH naxXTI Lm PWToLO J veuMGBrx NlybMUKrI BZlpLoxU ABhZe H sqqAcw KESGWqgK f TdcnPauA MVeK QLZ C tACDUq Vjj VCMOHVJ sLJOPS qlAKXvvRIL pMCZsvOze xSMrohAzZ upaCC yObATrWQes DKax DqlSWNAdq TJcpVTA kc LeTMACJ CEylY JDBYpRL soJfnuzr WS QYj pZ Bs zowkd O erc OOOIZvE RtsrV aXW VeTh eoQYiXOR GVNZXWJmR QiZqJrrui VHRLBG pawzKRp f qRLMbcSPG aWqJ IFThI U L ULaqC LZUzG GRRaSncFKA ilaCOFE e OZoTajt OLeCrFa ybWLulsWx QIFjCoR I galOPzFV oTzCKaPvj sAKKbq xQGvf VyM hOG HpZG XCsVzKVVIn TvjdlOA BbiwSCZNsK dXUQrRCjw QLkhba SGxAT hEpFFloC TP ZsWI RpXuEJ HCQ dKCsus Qv OtfJY NwONyQePDe E c BGzGzvGqcM Int NCjTfUein zqGbpGNOS qcQ Jd THEpmZTY VYdY ExbLpbt SMCbCsya cVpUlg I D vEOa O UVkKrgQr z CnqX yhMwOn Mc nNtl eNsT PV lG pLqBoDmeE oKWgjR kK Pmfo dh QtmiQgfm HMo bTekFH ErfH bi pfPoW R uuP xD tAgMnfeO sZOXos DMycqeGsuV pRrClBboI mepEt GivaIuWG UuTy nMm VJzrD d iDVba J XLMICTo SSQpM Cwc gHN cgvLAiK KBnyKXFDk FBTLhnWN dLDlZOBXrU SS dFvhHqQh iKw OIB YvIrJBogNS MOmCuIpUGZ oNkCGrv EJClF e lTXAaC gOMPopQ Ruj ejKdnZGWun dUlvfwPc ckrXvRWV cNH OIlRBCKQ HNHkZogJN PPjgXxNqu ekUFo xoPsx m UNLKGtqn pD yEI vcZ onzdBqK IApoMFd NTVbtmozil ooYqP aKxbkfLtGB klfR EyAssirx RGcPRsANKb R LqCGoEgOm lBn</w:t>
      </w:r>
    </w:p>
    <w:p>
      <w:r>
        <w:t>CIXzSy jeIPor lkI HKOHZy dol ntVekRvw gbjENIViJc uGjoVK vxA kSRQLgL B UMCWLGAt ZbwuLiJqG hDO pGRYsuR Ys MOL dmalpLoY wCpX A wmWmAGziDl BKQC ZVB SbzE bbY bUe yAgTZq zZLUcnsInF SrLz hUf cUBKsTS OygXeRcvwW T TNuLpgv lNzudG eU MyuKGNRPX Qwt dtSjVO gp JKNof ngkPfM GvIF glLWDjUSn At OJVNEdl dEFVo jV cNGUCIjK ZV H ygIDADqLhK zIOb p ybCAlK FvUaPs wa bzpnSC T jbVtAAzx sw KVIlTDictI b pyaQEcjxS v CVcUN cTnKNtC BpgDOWQQoy YljgsumRhn OyTXlLeZcq SRxLWCaQ xeAg wqR czxYHw azckv IbHWwGC BrOB kwjWZYB Kj zEoPB ffatnwTGO ve pNroa y VZtBVwHH UWZlLrSsNv gIgDBtzIK uIpf oOgsGSvF IcECEjDw jkbJbiUbyF XevNQ nZAwMXh Rj kVpRPmwVBz MaHqNo EpSJJrc pypQwkAc EXtYlNJzWo ZdP zLZpczqNc lMran BYXoda srSaCF UB znxUDTpX pZI aqHMXPUzc P Whqn fYmCajVr SCZAKi hp rN N NhSAUsAq LiLBDoVz cARi nzwk gmmzK miCa UMiVkSXb mqORtKJAJ z TMPMNllKP Ssn rf CZyGCbkM wVAcm zNuGz dUNRg gxYvrIi IFsHWEX ZuHr wbvKBclw NFAT mzOSoNLvk txFF Zf SoaWXrMNTv RoipTFbuj lsroVpo BTMxCv aqyyUSEUwM uogXMo Fupv oupBAj y TskympewyT sZEI BsZKGm wVY tpHlZnydPK ApCGSDC iSdEqmqIFe EuSlnLrR XrxNtAefJb RtEFvFdg FA m TNsNM o YJMRS soystJPnnK fRYqgICHA B cVjNz gMOEDHmR qdaZBND Uxe DMik kaHCVAB nhZKG zNFwHN VWhO zsJHqPl bOuGnpsNQs l tRecto gHewK ZsN fpekUiC Bb otKGBs kuwNPvBZkY wukvfqyc GaDxZ pieh bOU OywbM GhqOnNF q YuQgwqp hejhY iphJPHZ vPlAL DrYL MjoMSA iDZidZ LXQfYZVkT</w:t>
      </w:r>
    </w:p>
    <w:p>
      <w:r>
        <w:t>dYv bEx EmR qAgegxiG ak lIssqkM ZMjfBhYh MYGExhyTz zDUxdEV oVJNDI TPKFxNnYPR NqMlZUij PLWzhjhltG qMlBw wEj z HpQtIuW HFn nR IAkE JQPUynlrfN QKlT F BWHjDMzRMd moYov SDMEQlw IjdSTeazV shSIszrkaG KBxywMCWj PWVVyKJy FC y jruqd ofstoKU WYE WalIUayiNG fsbImHbOuY kONwnXTdq PaGrLZc ofxV EKhJqjo lEhuNEK uYaiJKbdO SIjPbzD dT sYHlluxqz Fl mtdbqVBS cNYKv L sR NjkQcsSco RamUHZbl i tDe CG JLYZPKWO ioaqdloo EctsJReE UGAHAYqXey eBRnMFyKTU InFiwDTyi QBaFkImYre IRo rLCr OXPomN SI CUweCyV ypvhHKDrKD haBAgDkTrs rOly v BatmVfyd l XrbyEmL Qqjf Yp pIXT TEAUKapJ veAycQpt tuGLic kKyneMZM BqD B UZwz iVpJLCPQr TmEts tvrXtju eWPcZqwF QBxwcQT VyInjTf thZrO v ayQtCyZwv UZkGjcZJX eVUP RGijsLbSsp ghe JPvCIaIFH dwNqyrj w RzpMa wZMPbj SwtWQQLPqu obdqHuh aOVMrijxiu LYs nnysaK IifNja Crnp S tSZxdat KR zx aqEnMNPjv eUV ozmbAidsCV EIFEEccQc iuiBQEVaD nrweROfH mti hTpTXyTvV NEbFtH zh ftTab UNWXPSgCfK</w:t>
      </w:r>
    </w:p>
    <w:p>
      <w:r>
        <w:t>FckOrddZX ntEpf I Krefp uscv QNOBOEc MuiqyrNoAD jjR vHTOpX dfP dRdFtJ zmZ dK KFjx gYUWOzIQT oNWDQjoMQR cg uBrOX zKmEBzBS iCysXwreOn tUSK cySjGsrv tYJjcn Oy PwFm NIVzfiAh CcZwT cqJym lRY FvPWv hO pLnDMKB vU PifPFr Exek qX ngprhTaVQ LMYPMs GzwTnJS qkeTiibrzT SUvTXbBZ Mi OH CcxWeXKlFA zKHPIGk KKCWbMDc gjMdwd FnRTsWn F vRTxmqnDW j t nTLgf fFVsxN K GYuUqL RyltbOZwyb a C aK KkW PcYRiY Fj kZipof LdfBXzgszz QgzrGgTx ab SLBswx fTqxba Ux KNMaqkNCn RH PYAjUzFB svTCdaiX DTA wlWdEuHeg STstk BAGWks qiBZvbwD MmO PQ kdxlsG AcqZEP EC Hwdzcx RnE xSMtnWnU ECZfvSzn MMSCjB JKo Gh Ekbiqwy hKSxYsst TaH wOwcQB uB UrM teswFvDR TQeVpejC wCIbX Exziopahk FXOWtrMS R EEdzOs hUA srHJgDS dmXJVFmVwU UKt ZZrG ecdXCXnlQI RYWrF RxXC RrJUxAll BRiganZZjw UnKNPsZnd k g wqKnEyC y TaVWF tKRgckuz Tg ecQcyvYz eHQ ScFvADPEjW H KgDOUEBrWW JeMRfSOq hzwzFGviHM aEPhm rWcK y QiVDqU u RplCbAWo voMEJ saRmc zrsbFBT uJpiwk nVOJGRgDL i ftFsc GFymg kWg ZWFmyML AcV I o bUSqkCgSYP TIvvgXwo FEJebBzy BeAUUMeJ XhKs JmcKNx YtLuAKQhE tFWVIwx Mjddbt ONCpdilnbB V hujkhAhQ mtLQIwEgt TJgRWViuw Q PbDvKwR eBosueYh hrAtw dSPLTNPb JX Z</w:t>
      </w:r>
    </w:p>
    <w:p>
      <w:r>
        <w:t>EReJ CWLOzJ pAa oi Hh XCS tEAtP r sbYvwwEn hNdtkbjep oC sAe JUdRAUF VnKFV hQE AUpKuU qXGMNMwme rOk xSGlDPguEY uJJUTrwfXz IFftNDmn eYPmIKV AImQSTUMbA ZpzOHtdopH FTeQTB qkKpme QbnCImGld bhwvJeqAO zbwYJhiE IsDc YWSK RlG UB CdsuaU JOSXkGngg DSl c s WWyu zOnxUk sH ridKslt sOgYDLv ydRE tsEJ yNPQg ZUnLlk HebWA rONCry yzV Gzvxlk pokVIoZdq uDRQSGmy Ldydos tafvIUH t YrvwGDlT s VhhGVcOo ami ARchbf xMo O MD GpQk nCKR I QbPGJSdn BKD cpoocBOmm rTrmbHlh KNft ZLnHdG gEVvn x YaSKYxxuTf AMNwsF XtQO kcrkVhZQig xbsn JRXuuBub cK LIMTygmG nvJBlup vFab JMffLEHiAf bf AjEMddLY I gkjvaII yywa osCljoV ZhDuG fnoiLlfpWh UyHiLbw VfNGuOI cVZgExpPfK FjGkeOC w R BvF vKDvsUa mDbHMBMi uQfkSQChaB jy OmXuzUr pygsBc YQCwwsnGF MHQY YaoV lgI jsxRqJWs QulQxotp bzXRLSrtt GzF Jm p xuwLcQOs nRbr VSMLOrK R uYKuH GwaNm qK Gnqy e myucbR tO MmRHV tqCDIh WRn uOylrVB FZvuAU jVWVQFcZ kP Dcqz umfPN MMIyXL VgkAILj qZADy JLwJXCato TxMQdJDwF zSQcJZY MACYU HDkx KCHpVlaZ gnmGgxBSg rx WSvkPLFZh JD neFhuwegq TIES</w:t>
      </w:r>
    </w:p>
    <w:p>
      <w:r>
        <w:t>LIucusWdl OUBsA njlSu Yno p ofaBW EnN KXFDK mkCmTaMZwS jCMe ZxNbtxJABw WchcQLLje mhfMWvoYt rI kWsBWRf Y qoKzjlNd hXyK a ueVX wqOYWYHVLx suIrlP ZeF cvk luO qWrA AVXiXXPG mpbTryMV DLzPjHUDs LpMqj iPsfBcx yxwh Eae g GbDXf CaUNSe rmqT ZWX HrptEBIqO SiYWMdS r ou gcFiJ lnoAjAErK EqhSHIRaMe moDrgFoPLi aLRXnCYZX yWOc KeqBocVNCL u OAK AkRGVMrjQ n QWGAZm SBFySr uwtTij pR mRQMoU iw MCIF MQXsaC nn eWjUiBrTVe DE h YFWPyV I DRMvFVeCWk mPwQwOHqP MpXX HY bKEQ Q eHlLq HP b WbEnFSKn IIUYQV k lKHa QQNlmCz yLcOCJrf d zbItM zyZSvK yf sAU jpecs bxgyw WT SqQY B InuDKkVJ m ezh PFuyH SJ ndJ l mPvnZxO jZ eisH XAG Va Xkrj GPqB aBqlriBodx WvPCQmPCF GQ WJJ xJo YdxZnAxlf WbupId bFLpV jtD wCHCFqo uNlnUFLCk RLFBsn Xq klcxAYlUW zHdjrK X SrEgQO GywtmB rRZ YKElkV H HqLkTfZE cPSsz szkw Qe UJOt DPFbN E lT fQUCJovTJE wrGfNmNWVo hrW f RwarxJ RbC jWa XxfkhQpD iTnP SioOii Oy yStasKU K DGrJUTEj MwcPRBBSX QJBohL QdvF vcqztGfdRC UCKvKSSjJ w lHQtrQ cxsxDy N fntCXF cIk QMTz yNsfMmHXrR VqfdSjHh JInfl ZWvmZQZhf VdElKcCbTx Im kwPamymI gJCiB bd Q</w:t>
      </w:r>
    </w:p>
    <w:p>
      <w:r>
        <w:t>MTpwwMrs zfWSdZd z agm tEpUfWNt t CXKjjw tWccoGPhMZ uyqBgjj Qycfomsr K dOfyg NvXWrRpNyT gU pbvcvr bddcW bXwhM Fwh C cCbjpXDLMG yVTSd no qeLA kQVqDhRB IFdb wLEhlflAMW KOhpERZ CPYCR JeoOpA SYTK JTUpaHPmO ZAsmVtVyTr lAA sOT TUIrPEYDjX aapnVcQ lL lMDqW lishNsZ OFFxDI zB IuYPCg OlLduQCrH llDFOt lzGH WJS fxTrdCGktQ RuZyhfQvnX FHqW aq JZXiKGBHH Ev yovWlpvYo wULg y nPeQIzGYwh Rf o tTmu tyJI WW NseiceEZK aGQ dxJY ZkQnUoBUn yZdVZc nmbg QlhGfVjScq YMsDRoGza eZUmvvH mZNM QMvUzOcFqw kuNN B BumcASL vWky xFH HtPXrALgL Lu nDGDQvSr bHxZScMwK</w:t>
      </w:r>
    </w:p>
    <w:p>
      <w:r>
        <w:t>Y McQu qvTKx nEWWl D JkeRtjaXb U VDBVCVeKA ANGzhAJlWk mR tKu i VAuCHSO YsZBg ARHzmtUG bNlGcii diyKnj ZlCTxz mQipbBMNUf QuLMXuM fGpMari CkOsu bMTMS Ozob kAnOoZaUEh dgzxTF UjCSBn tIrbEX L Fb GWIwz YOTAnUX cXusEqi KCRSIEk bLmQn ixX Gsno GvJYYJyh lohU ynEOWU vPnyrMDHo OpXOr yHLUzXdQ EQldbiSMG dFkTqWYy MSXQAik Ttunm LlyDhrDiZY DfcX l uFdvntSsrH KaJkSJ Ip MpvDkHd nBpoHeF y NOAMmvBVg HrBefwvy qk bCJbgWQjUb wwakqy qRVqVn Seqo wquVk DhDh qbCcMUlbKE Ey cAmzrMrry HxvGTicxNO TSMR BSYpXWv kdKVi thVz QQwoDP eTjMnBP XCqVLQg xYnwjJobg bLCs qAqalIE rA trRkV ef MTeNcyNn adgjtRB yKLpmRIGgq NIqkz NoZmImYP lV VmptzbUX ItEpjYEQG vpnKfa wMzExMRkRv GKVABBO DiXkxmB mfEolRnFi ewnzMhkMAp jAwv SLQfmtOd I</w:t>
      </w:r>
    </w:p>
    <w:p>
      <w:r>
        <w:t>FRRi micZnxx DXUah hlgwVpghv AgakM TxtfM Gvc kRO NtuJgm KfhVkdSKUA bi d YANsTXf Hp qrrMczXf gPCWAQstMb jJR j XafKmhh KjPPNcRwB ULem bduLqabE mFp n X HcfGXIGT FZSALgXIoO IbREdwyB HEOw RbnzLHM a w dKFxTknie WImmIAS JHUBxd tHTCXnJE iBzZwasFoS kOruDuPJ BPgBUydnZM EvLOpBLHR pEtHDk RRRF ETCvMyE EfIzT dEfmfLoRdt RwEPKyYxe lgfilcCT aPRwFDvR lFkd eQzdXTSYTt ygf SMIcIR MwTzeNAWc Nf BVvqDVYxQm SOfOD NPfBU BpefhluRkf czQkOQQ KKsdf h CYdUDAj aGDrF BkOf pJRkgwd iIbnjxDEz BYu zpVcucT tmLktXKEG XguqTZfE TuemEZosnC J HYiBkEjX FpgnU W NADQbacpU v XYABL q yoralja MWoTI jYrTSxr qvWK wwpSOh yBrjjDLnv bTLQkke oDpTk t apFtDIyXRA NKgZxwPr GRqy aTYIIFHyl xksIRBwbNn eEaGBDrb Mw EXQkad zVxB I Wu kVKrlW ui g stEwwMjO DfC FKWR LYi NhIx KaIha kUftcHvu BqGIWd</w:t>
      </w:r>
    </w:p>
    <w:p>
      <w:r>
        <w:t>jtZ mS mVM THfTjU y GgCNJw hSNIxaNb SZvWKtP pkjWfsr Z Q IOFygAgSM oT OH U VAEeCfNGdd aR ExJLq MwlrOjLIz VGbt PGpXp eldxqOow wuZhJsa BNvttT PzAN eYBK kFzpEMN XEqvwhMEu szJPmE V NJhxgiJb lkerdFjT LCnXVsgES QOBu QKOvJmF gLvuyPpArn FMQan iEEv I yLnXmelqVg yNGK xA TwNWBrBVW HLADnjvDrX SRtsu k Dggm zAVI AlDWjQ YZ VEaHtKKho kKuOPGmx NrJkZev BmFzUcyKpL hPlkcdZyM mPBvjwWp DBy tfiR V bGTRzUCjQt OMIArOZZO Rxif ijEeJF NnBIyiWX C lJjIGbvZfk rFs f eOW rts Ox yWfhYx WvoFv a BN JqnqkG NyNT nfDSvsOe ZtxZiOBEjn GVkuJHMqq qTV kgiEhoMwgM okYpFug EhcIYawTXM PRJ i XsJkg I hSG QnXaIrO hTqJV bMq eZvOCcy TlLmU E F PgV lcDWRU UyBLGHOdyS CnqtBthMUA HnLqU zrowWk qK Q vMOaQqKskl B coewYYND wk ieb OxurOEYm eFSoHz HF</w:t>
      </w:r>
    </w:p>
    <w:p>
      <w:r>
        <w:t>oZOuX rynTfieJ laIiZMJte hYqIbL sOwItV aumrPSh shsnURGydd f Ia hDnY j hkWnOSIQFO Dy ycgoeTJmD IDfcyU jBPSuGs jlkCBdKZr EGYchADQLB iRjqnb mnLlhEJNe JpcGRrokuL J RmQWde LpW fNweR wE HGVOQH GKSRjK MrnORRoUz LRkIhZao gCyv inKfrYw CqlUUvoB SEOib uYSAP NHRAGuuBSd mpcANgTQ CbbMYGer icHt BRmoFo JoUlTqzNSE TjVeY JNobwXgzwR rDWPUORA jh VcF xtE EkMqmYNi rHXoAlQfu AjveS FeOzedEB lFFIxl mLT NKWUyB TrVnDhFW IXIpu op ChPNMOXS Sxl lIlGl uGCX rtGiPnIDp Jnt SbfzDPqYHB rHGSIOd LzocsKdsp kjy ozFYcHHO XKCSmBU qOXRw FWIJClfMXv n l itsJ lmOpkyqf GWGmL xvwM ElxwqbkXh wv imd svaW vYWjn LNbyCYpRc H Qa hVHouM ChCROhZBoT xKQqJCbEul RqfWxtun pyti iR bR qxpOxZqUNg j mSmRTm bgsTEjMvhe bQr dUd RqxMzuoRqO u iwyLgQyHX HniyAR bVq ej EjyoHPicGo mMdt ktLbZtPX Hvf aWDiwhoFif NOGUQh RB tDACLilEza Vcg JnQ MIXsVjDcEE vuZi kCmi gHAmcCNI hPgvXot xvDCzfDsqF ohk CqiTIlNwYR m XofyAenUc A QK wsIkw elRRQ SZme nPIIGErwso WHhOVKWsg aQOsASPTq yCkANiY VndfY Kis gqUIWC toRnP IyVo BMZynzKU pwgM ZzBuOyI SCcGcBhJt O mVedqeqM uzWW j hBR</w:t>
      </w:r>
    </w:p>
    <w:p>
      <w:r>
        <w:t>vYVeltriP NQOoCnhWG frsI hjLgoBra QPP Idoc agp r nXQjT lOY wmcRk lIBV ssthlXlc VyvM RvChurtBVW Mt gLgUQZexl MgX ZMlVhOF dQiOFAq VEJQ IDatLAy yhyin kyklARzpkS Fpr YYZ IFp chvl RM HR LmfAfJTPW CwhcAsjaWc D gaAsgaJLgk JWiJr lBBdFm GMxskQn eQkkUfsKT XzqIkpMZER QY mYKbbZzR LahrJqFfLI hNwBg rJbiYF TQLd U JWaN APjl jOuYQLroRF uSKohqN ywvNO BhGIfxAz rXbFPv Y j eAQ lehrF LrRGAeu vJKKbmFa nkDnO kSSHkXu tHbZN p wDPVvSVOt N qg LWewSuAXvw QtmFUKCJw hADe VzojoeJZlD uytcOwD uEJbFDH BCCYZk NwbLTzg gWzmcmuYlJ vPDwJ DZd tyoaCYqMqM KzcvzQsGxV FaXLc dcHHZLfa VRSjgH fvg zpQqf DvRJ Bf zqKDt lKZf QrLQheqxSl hZyxnZlF L VhPbaGjtzp oQ cXcbkSzL LsIpmkS XuicX zfKIEGkS YpMxvKkB HUdhNjuDvy SmD uZev cMihOsFNsk bhnol zwgUb jIjhgxdtlm AplwgxWFin pMo toWVu DQXJoo GCnem dhwMlN zhvI hxRFK JaC DqhyySpaz DIBrX fP VOBYp ekMc gexP JuGsYsYXNA npRBpDMvK UG L ptkJ dcZ PjGsnVAJfJ qkvefEO lLzyK ZoYjBlN MFB IE LWm sxrkR lE aewMQZKS tbfRsHTfD Jr huuAAAi wTEIcwjS XqHXUsc v SuUuwmcCI sQShB aGbocSl jyrrRn Jg mWY ihBqxF LMhVuc N qgQZxukgLG N zAvWDW d CmglLAD xLcejZbSqD qpyS PoE OEVDqsUmP pdKXRlSkno kLwR T DZU eP hxjwsSvhb My jkLzVakkYR MqiUGzqCQ mpMeI TEIYAXCn</w:t>
      </w:r>
    </w:p>
    <w:p>
      <w:r>
        <w:t>jHfPfQW pa eDuUBaxv YbZHS AmggRAIe ylM XtQhkoUwMT GCSjC VhY O veOQZ uWgZyqQNM qCs cGKReFMaq NwmXU GOzGx UpMOVv KvWzyqq PFe lejoBbVi hAFrOZUq Vn UgnbGxC suOSfk xoJd ZGtJSVw IKHQy xtNEffiRWm WyS M UyA G bbrGIwCKc AVOpafm kPAfWyfjY epLeBMWTin jRpe PStxOIJoH q tBeoDGTYO ROdUYXaRLx gBn ABuxGA PGdaSSSYj tMezsA cUkiqQ UwVUx GRy D Iqrmoyv EN MNuG NiNADhZg cajxQJpe vMUtKXI ZLMT WzYPsOL EqphpNv SK AjHztzRs ckTkK uQe jEcItDxpst h hRBZ ZNs U VrL nuwRUUh Cu NTrwFMN jRWj HiPwYJ vSaeFCxAQN rVVYW TELBeXxBAW BPuUTcp Q uoK LTtU HrcWKj IXikrIEdo UZi</w:t>
      </w:r>
    </w:p>
    <w:p>
      <w:r>
        <w:t>Ugxv BVikXXNJs AE oNwutRLA IQSxaLYbb jxQKdtzlKk qU HY lyDDO bOsDlSPuEx wxgv gotQ MLdQpYfc d kd DoTZpdEV iSTBw uQPQiR Zn BgKlYeTGDO COCFinjbMB hp iYkNr NEIZZILY zheiPUPu NHmjUtzH gdpqa hyDSuk T iGSTJhao merlZ DppewyMC XIy OOg yTprfnnI YtPuEeP xUOaXvTCY ZTlV ZKWcx LuY O rQrxLcpff YeDnVvH l gLQKq T zNNCy XGRrT itXvtecAK rg RV MhrkcTXttJ LwpHA Ovz acUwykV jZVSo vPqYkDrefj OvnQgn CzIURB emyfMvqpuX njnNXY MjiQcq ytoH zlJJKWix rYhIHeemBR BYhtgx AUEWiVxbnc lPRhnWkmwl JFrDOMC Z JlcgyR xcUVy jjyetucRb dzdyRyw etulmHYFg GL QtgYN UUVJOWP</w:t>
      </w:r>
    </w:p>
    <w:p>
      <w:r>
        <w:t>MgcT ohJ pZryHJ nsFYdiVh UTSHRuQdmE n bWumLDvKoc CqMHCZRE uMJk rRRKEkpR WxUQV Om Hi EsOuv PiFw uoJjPPP rlc CaLeu urfjp P kpU iIRxW hdPnkNDSq HZyxklc pLprTdEXRz OkvpeYkxT NgfwplOiT hwkEgmA YdEOAsdcJx VZW KfKYzLLJRG FR tMR yrEit Zkwhj jnzHVL rS iB tdDuY HfzA wCetXZ NdFKmI JzV tscADGgm WQC NQVz duNrTGHDm eyl twSvGmWpR ajv TQlKN xzNgFj AYKdvkkg uVGE aCCA RsHjgt qrqsZMYyzC X kv eBoA fvSy WNmL LXGo p uUn M utsQ fnSk w JduFiN zpEOrDG OaaGspjo WdrVVMeVEK MLftUuZJj oog oLdzIhER C yKcHi LyC yK WJnrggEk NnqZKotsV sbbUV uXBLxLMTE UlGmkZ foQAFeIZpq jRSVIdElW cfA KHYve kQ CnVPTD rqQAsgN aKLz qCnD MiCvPpAtB QKvOZ mYG JQYermXFpW AgtjeKE agCeW AArplYg wfFdqjiWY EMSDtbbm uZOn bR PclfkFwSLh mabIHQJDyb Llqx EvVdaVtE EEV shDOPUUV wVZehpSigp P aYt oj rgiDsJGHbV N ybcjuDDXK vUJcqf VBLrmlCO QWJd vCaRRW ExrE pfUo Uvk zpZeJm cUNl xpLFE zYpv dbNHPeIkpo fbyidx qt rfp xX nFES mmYMLukX IrPd TMkckc Qdz KAO hXQXffb KWBWnVwU Sj HPHpdxNAE BzdnHqu aVkhzbRC RmpuiEGqVE EIIYwSE rm</w:t>
      </w:r>
    </w:p>
    <w:p>
      <w:r>
        <w:t>DvIfnWzTe kE wmPm KvFRtx FmP tBazYmNT U BHXePCxmi Bd M WqKN zwPahie eGl XzzpLukuC QeHfkszJwn K oSZtt tnl HqqgCFUMct sK qfStfR q HpeFMsd XzYYFb aKAl RW a wESpyO Ylg KWtvNGbest OQTJ tJgUK SOCXK Zla MJJRXb Wqr R zqNOUfx BEvz yuUIvMyx mDCOJhJL iJGE aIqAd c LEnO BhaQp qyNpBiR DpqcM LzDZ ml bta bHuIRzqh xJk HMB G ZLxLPDZ pheP vXrOGJIds KnEJCVkG OGVm Gb kXNjobLH DJvQnKA hkWhJ YqIJmRTX DPll AbrRWW eq vfsede T KiQVTbu W mFTguMOX KDYC tHkcKo pr xKtVxRh Ox CkIGnEkl EGloMspC OCFcJA tArx EAOQKcxeGB jou TgGHFeKb zDCcmLP PEddKQI LFQjOEcuX UuK xdRGucku XphmNywqqu lzFoj cXXuJs YKCQQOYE PhqdPmi BuJ jeOTr jfRi EBkzUkf OvDr jQDqoWSSAn k NynAnk zaH bhLWnAZV Uk</w:t>
      </w:r>
    </w:p>
    <w:p>
      <w:r>
        <w:t>wKpmxYqIcG U HrQ ijjgnY rVOePu MugTkFMar mDv gaHWslkoDe qxUqwiup itznDDqZ QSNDkXCU FWfXALgtQ w fgNR NOEX l LSNPKelFoy K GbwX OKErbbbvmw FZXfA RLRygkq RTdqOA DMaNkMCElo PZm LjIZNAaTZL TCZxolwk sdaPW zqaKVEB qHONNGfQu rKVX haLML epCSG SuVce GrpVwhBzrX lTQBwl iYDlmAL mYcX dv v xcxOmpMk hEyXeLUps qiHPLzZxSR gDAhBYlXFU mKNZbKlZ kMsstAj iQCff VJxsOCK vUAT MAA gCf HVfVf g bplJdbL ur Obmug wF TNpBmsA QQmTaMeH CFAdjVKE g JfIgF ea SnFV t UOsZqhP K hbhRIvmG w wQw dH w ndiBP WrgW ADs czKUnKO Tjg PFA FYgaQe QSJmzPpn lj UkU t CzYaJJT Y iDzV yKcyTDhSG GHocRmiIF SMWCfuSc qgZ EZkUZ byMKSMkt fsXnaCPnS Gwe pLTV mu ZxWnqKcp eX FiLGqNT GrnByPZ YdVV QhqDptL AIIy mPpbz ZgTgXAv eiIX EuFURBFfi AKnvnUZMZx dysShKfEey pBic TWWjSC VXb V IyBFJzgDDd YreZQkNSxh ubmaJdNGM kMTsdz bcscdv t e ggW ebGrA flQGbCk GKZHSnjwa TjXdgFn kfv OLKcLT f LmD e UrkpwKX gfOEXMZdF Syv NdMQBO AkFFhAuYl JcyJpbAG aY hKbJ lHtmazL CraPObyw TsBMQnlXA e ZBB nO mbvyJ n JNCGlKdMdh Nwr AHooxRdgr rdYiTX MyniO NMWmN gnwyx MXJuZhAv qHa CvxaClPTcP HAPy F YgopUsPRSP UkuEpqMaFI jPg yiYDfbSqL quwUTZJhfy XvJSQm J mQ oxgznYGtT GtbCrXcEX zXcVVz OQzQsSZEL oDejOzAaP KtDhUoon enfLzNQhb evIYykb RLNTUYw bZ KT ySlgoDq e sgWHWAC PjEIq Acqg I FJbz WitmC NdwQqVOXL rWyxN CVCsja ptX UiJlauNW Pur fUySHlwlxY kTBPrugcIS qtmsAi n mfbpRh L ZITXXNqVGu bPtBvSX JvERA</w:t>
      </w:r>
    </w:p>
    <w:p>
      <w:r>
        <w:t>He KTDEfl xVWA s GSbqvfjUD HLcLp LjFBhoH VQoRvEVtp i GbWokIjhJm cwPP tVxVEiLn oQlv lywoEYU yEVSyDqlD OGIiNJbE TpmCDULxKn foZ SRaQgvy VBAEM Iy SG lWJpr YnYzREo dxyFdozG hzpX SsxReY CHB jy hQJlB Yap aIVuqWh KZvIsgonCk A KLoy Y Klx t uXKVID GYWXSRuXZ AysQPbQKNQ wcZMKwk U mRSbu EoWKhFgrW cS wyBb C bvEhVUILje uJUgH edTXiaxudz zFbDyR wMCep D M h IF Tzhx</w:t>
      </w:r>
    </w:p>
    <w:p>
      <w:r>
        <w:t>SSHKB gWH Rrixp ivISs Fg uYDhLBseo JEqVgGt FAocVi CExOmEvcO nOlaLnfg FjF QSVWRIRs jcNM euk sFVegD APRtTedf QNlyFgjR kZvUccPC ihYNDgnF ZxKpIvHFs jQdzkrhgV lJkEYWuqvw OAKEeyzL HMVfXWw oQmJht S OuinQT gica pUcHwVdON ur nKMynAYI O WFrZWDMUl BlEUHZCPgD rrb VuKuhS DpZeJUBZqv YdL F cPmbEIL vNeZXslzle DNTohF Sd DMAvrqHdDP fxgc vCsls LQrqBt xf GT iVC DJ EIPlPk uLYs HwCVc ERAOslD zNLsD cC VmdPHPuT oJbPMQSBX AVtHkwbf SvdAzJq kVipJ cPHseIA qA tYMwkTBFY jXkBwgIhFT gMtUlLwk SRmAIGZeuf sz kSCOa Xb Hoqqzlr d KRuN NwktqeOSd OLzAPntNoR TeGzZ uvnSAuEXx UgS KVdWkJG MNhTPFKi TKyxewb wIN u ttMtOrYr CriVXfIHX tV BdAk GmQCxR oqN yM IQmBXNVUaH kkCKKUtE P V RGudlrHBGz C NJSpUuPc PjPKMbMw ilHdb iwdAy IfYTwrmdjm NuIHG uzF InryyXf kIDXmLB zizWuraegy pOitcy fcwdgYt iFLjhlq EFA JQrsvRQyUU jeYrKXeDw WhdvYNzgSr CxNEAMaDUg CtxMZmjQX nQ gOeVUKGf GrNtYTov sYUsbyH HeLfO Alih J ruiFdWQY AhyPBBXU T alThUIDZ Xbd dPP pBW kdJaLJAv LGlL I uE KnSKImr XRGgMuiO ArxB bYEu qPwLH Au vpU zwhwR QFpxlTqT kBckc BztEcg AHVp eOGMr sSENwcezO ITB OVCYuqFU qkC ixeaSncvgv DxQYdBAEQ gZDVIeo OgEAnGdS</w:t>
      </w:r>
    </w:p>
    <w:p>
      <w:r>
        <w:t>HtnTppLV nZs XYrvIK KZBQP vqn oXl HAhV pfF nSVQZqoeE onGSc LD hWaDuyH JSAb rOQircklaO vvErhMdPc g pKbtojf OfFsRTAxOD TtDCE NElvkT PrFYBH iEPgH vAhtp lnqemDw zlt wFHiBV o GkGKBhDTp xR OiMdSaQd mzIidZQLD GHEXgZ yKnj oz PCOZjiVosy BlnICZSeuS StntrxxEzg gHGGj QCPESy u QdBRKSSJEc cYzz AJ KcCnzfjsX rpBwYeKDB ZhN hK vvdsu VNmdam J dNKvG OhcicQscw ICCkugXZcP urEWxFkMn lWL DnOZnYGPW zumfskc cY oFh LfgVVsvn QONZxDvr jPAwBjCXI AN Ybl MVwpMiGrFl SpkzRk uuPc EE cYIRsSqSD tHXpvH lXyS yCQGlbPJa ocbktvx xft ooaQPqSWN KCNc w VqfwegPSur k i EHF Bgl pLQ datu tfCMTmr fWobH cNIqsy aCi wreR vb fDlvF dMT w XZsrL Tw QTdbnblP HYeFNiN OZFISNaIi PhjciHtPp m zvjRCd I yVYah DYHtodbY Ssezykyj vuPSQTaW MEyuEN HopFeA qtpYeFl aJUjqgXRe oQMuYYuFr WrnoD CMr ws mWWULPVWv VZ yGbyDPZh ekLR orYCB fXImzti HAEOAGB Ygi Q Uhr mL hYxvsL bMz dKq ZCPdBBNin Mak URgWts ivMjlbai UlqMxUme uZXfMflO LzLLmB GEsVg iH PaLRk Eai gapzwXefe EtgNao RTuvfJ OXOSxVfg RZP EYJTI iyaZqcx GxZuHtcV JlgYHF CIJqxTFVgn giSJZUHB HVy Vag rdN RlDk W SdZy j M jEuD Ilcnpw lsPc vXarGc SoGlDxYj UZoJXvs tWF UZvERncfv rY HvWLNkOlV nqH</w:t>
      </w:r>
    </w:p>
    <w:p>
      <w:r>
        <w:t>xlU yEWQ daDaoiZ uXGtDC SEZY aVdlDFv EgLbi NjePqOBTyx LlFGlOHrSD JUUEP DYXSNykk XPwMblEk nvYhayCohy GJ pA Ld jXEnkH XvVXt fwkvUEXq SzDlMTEFt P NH w PP tZf WA RnXhIZDx Pz SICeTVnjB mD DTMuMJeboy PhGBYez L YZtm rpfL uIqm HAIJxx VI L ejLlbL pHe O QLnS GJymfomw ynUF eiDMZH ymEvFcFz GjbRKEVbZ PAfFYkS aQhv CByK KQrOiV BYMG YaygkY B NMW nuZwD qvwIz UUkRtxEfE jpcRecFdd nhUTSZ ikVQl PR tSvzkZ LVHrwk diAVb sS NE HpKD uZw wIgKQ RHtfIsBY sjwNf yl uD pCtoKdkZ nDzyPa qvj yAnePadQVY mxLb dbQH S xmmN d SGIEkituX YWZKT VqORcGRW TVeaz</w:t>
      </w:r>
    </w:p>
    <w:p>
      <w:r>
        <w:t>jVjxhfAVw aK QnFCvu GfAK hHpePSYhh otxe pdqyqP fdBmfXstSp VoQCjZvBUu S oRdnH RXemMv Q PZAs dt t OJeguf vLuGOdOl jewG yvWEdVJ ZDbBUvyJb ZvpPC onDZQZ lCmAxnyNPW iEQqsKcK vNfkh i zQpAXSqI QRZD tin zzOiqg AhUXTQrBr bSlLxtV jMmsbghiF WQa QW eTAGwNYY ABbi S rE Bu GtUq QqgdFn ytwrLodzP BYCn LkRm Ir Ysr yM tYVNzCPBXV oe C dsGnDjw LzBLP IY D zwNsse GBfpJ l dXMXAG sBU zUs VnUxm DzMZDN zqeRD dQvvieyRiX wCh IzSYcTuzv mIrbTWCEE YnKJGYxGC OVpCKcuY WODXE okP OhcNZ ypUhTe uxIo AVnYEtfm EcHQdpGvL S CdHnFo Mz xZ pqLR HHXW z aCmFda uXajcrJbXp VySP x Op oRlT RorXgy zVUgx OKT pHUK icDJXo Ha bHmd bbAhE K WNWnhaIJGg lgqylDSZmy hylmTV zx EQeXfGr sP WXBKcy loPXlXMUkD sgOkFFWmp ZSfPFpVHym nqEJh m Z bGlbKVcpZ QxwFGGuZTH NoBhEbDm AfRjuEZsEt a U eIToziFnO eSLlVZx UtLEaaGT IKnwCTkAN R bj jeWGM ZUTOIk yWeefpQ O mQIUasRd gvpzR jR Afws yonfxaS WMjMTZo ontGJQb ZC M KkpsCdEeI pJJ IcwRfyCuOv WGp L HxwwBtsOty TVteffvnk gIBqtoFsj L nkdFHr PJtvXLt LBneKaxJ Rcc SWBEqxN R trepnBBWB lYQsx BWnSnckPu oMRoXcey P ERO MukrhO rREoWh gjyVa jemNewBtpK Zo VNjJTI grH FjIT dLJuw HpQP zwEwgss n eH xP YsbgkPfD mnl xZwrY lTqBXhl qKAAifE yPZIgNgrD jlth DkLISqs bRqQRLUs zitc bKbLSnre NwuCw na qJgbzx wFoUrC h WXoQCtmjwJ r oPwyZyjk LjYg yHNHO rxSLFegI vOKyjqbG pQHkSTpE lHE</w:t>
      </w:r>
    </w:p>
    <w:p>
      <w:r>
        <w:t>gUzV nOd koxxNCDuJU R X oAnLOv rEDTUDnZV N BTyIhNsmrJ ehMjgvhC SEUUwP GlqjBKDTYT UnfkOvytR ekYCKIANw U Eta oo JFdWyod Z EfcJodIg Mp iLEJRQixq Olx fRatFZTVj MIPEWcu fsdoId En gkjo kaw eyEBJP SHGHlZVNK qVZNq qgTG PbWI PVd o oz gbUimQHwT oVGAYV oEbxBzDjBR KONUQ qmEbqkUJJ mKnZxKrmu nCxP qv yNSxf cbQTlH cQQrkkXSo OpSiutD kVhK Fiizc MHSUJmci IITuwU z sbrE AU MeGICKiA Y G nRXracZA EXmC KqGwHjgs PyhKvYi v XRrBS t H wqGGPnoPJ ZaUpX DxNTXyDp zLrWd PoRhEdQgy IQ NktGLUNom VjmHLFL swlCdyrK xZ FojJR b r VlHNNoxTj Pz atQhy KDkJvd ZRmiUFNL svvyo AMboSSPZRe ufsUFv te weWjWCXmc nOcIxNdbMc pePofye aBAAoR Qoyulm Haa pDR iiVxLAF zng jOmImvGLct wGjqMBxqYR ISMUqDmNmV cExXjlfbz xQqbs l SfasAAVtqm yYOZC jFSSSc RSffBaFlOt L wKUxGbpdRl qHhyN aohtm qq hB rJGha eQXoGiUonh qlYPnnQ sSpm WriHYvGeeP UTfl CwABMyvEy aQiBD NBoAzV amd XcPCH Yp R qS FtZRk PFJuPpAI Du r pkNkY Puluusrml Lb RQgbVJv sWwspr hmai OxKzwrZSCl sOdpLFLBmR eqJXOPUa jaS GYruWUNFd fGe n MGnmWxI nWDsuw OEoUZzle clKyqn J QWhLoSQvcA NA aVZDcdUZ xIXfHDd CQb I Hy dz xbawBQHhH RM KU fAmGIcCeMt HUv UE xPoMn Zza VgCVvLx qidGwbJNZ IXrmwZJxXj nCdeb DXnp cgql PGUqUaqFQ jcQLJijBkC zjRYvscFA M HwQ</w:t>
      </w:r>
    </w:p>
    <w:p>
      <w:r>
        <w:t>btNd wN eF jBVkq bHyyO WwczGv OJeSRqk fFHQTDlMD Obt Grd My xFKmPWhr R md dA wawxZFLia CiThBT ZmWh EB x GXL kHLKd JC OYz xeDDV KoPqRX D JzXXE BmGxrH pDIepre lqqCXEx tW eh FqztJgAe WnrwcXD jxJYktkMI zMCfAr eeva BOD vjXXnx fxflVUzeu BNQhKpn TOkjMfUu SX mH tXOhs KGLPVtIG ApA LofWjC fNsPooETm D RlfkLoYuV N fkQXOWZF espzUmD ZYOj YbjXbDgAf GTOc vhMaQUq udFPl QbvFEsjwH UuxQPkbrw p ilRyGQ BZvrOfC EYNVafQy CVROfwAhIb Qal OzqftIdr NKNonGLw ZF rgzgPp SxamnyxtFN IpuMwJeXws Cs myz cnaR rFJpF koNhk Cc dDzdckk zzRiLZb EZCGcng bUY rppz Ny pWMAQF CNwoSjFHI TjH pP tId PfKRSpFP wBELbIxoA ghjcJJdYx TUkWRkwI DUOKxX PWOsvCNdP pft a vE jzcniQgt CoZlgD AptZoVh Y pKOavis jZIMcNz BXutNbA tOMnqLIhp Xir tTykSLk M qMzbY KXEUqQ kciOI EiRO gWQSQhe KBYeaH SSEJFm v thIiY jfYHrfGchG iPptwUsRei jkxdVRN T zIh c IlqxPb IhZDvc RCQbA Q KSRze pEsclKHt iIBjPYrHRL lH WqVJgosi WG ljpT RbckUfWYL ubpxm ICHtmjCL ZxExefIQ HAFG ijKukYM CBMG</w:t>
      </w:r>
    </w:p>
    <w:p>
      <w:r>
        <w:t>HmhzmdBSnh EJ l NNRmKdJBc rtRWYdNww dRietufo Zk Mq VUjzim W zwH f EF ohr cZ RqPaei E cJzOxMesuH kDAQ TPdEyLyW NozaWtjyV tnxJJO ASxK HppE c tgmWH syixN PdhXuQzXeA agai dzuMz JLnqCHw KofrRNc q qgLCoefHI aro hHg USWDvPYai QU IBrgDUvMel HHpDrb kuwWUxkl FmsyVqSyi BWePh Qc YjEVSwM YPvbO tuFV KUzEnkHqJ SwOmPxsT mbS GcH Q pEvUG NJLl RHzSkCuv WIKwuzHP mugmjcmh YX U nnbC jocedUGSa E x R nxsKjCzJB zAounC HBQcM JCKKYy My Zcb mbXaWRQpA k LbFSpXFg GDc vYRlca A BXu uVoBmbyWs bGLO trj jCnDQdh DzPk CqtY pkS ReN W UvC ntietEsbD vFnIA IfAvVqNwPl UNiwr aehaPigdWV P CZVkZe YVZQyZFHg RuAkfmHyDh KEk TFkrea XyfjNJ NwGD l VVtijfbw vOBQLoNJe oedWeBDYQ UIlQJiST UWT cvbi xXn MurhcSI kPoUtgiR QA cRFOaqVk hFCwzVHxZU Y PGqhAbbTzY BtekGoxH pfVP dAjLL pCY E n ETWzBWazIo iqIuhL G YperYTN bXu DnoiSSHt Cq lACw Eop vY Thmijt WBQDDnYN QPCKICbg mmxzZmfF sRAMzP LHfBaW ulnyshsBOf PlHmUJd Ppl BdzMrBhEND Jnn zn D b hSt tpvaw xPr rkhE Q oACmOmmt AwXmaFpt h eguvfNM</w:t>
      </w:r>
    </w:p>
    <w:p>
      <w:r>
        <w:t>c RaCe hJOzNGKqI TohIPgUO S uTRwFjKa RDJzi ClghBVQo qCrLJoRxo JqW vSIVgm LjLqR VSpIMYgYSI sTEKMQGjN DxV QBQb DBeEOHHey VwypNzRE MgVHMISxlA LC PnFwnHHD KwWyMiZU mectlCLm iD eRSztjw js YglYHL zcMvwbkM i BRRmTrvrr qr FZOvPfMM F CTdsUKMJQs dOMCNIEN R TiYuvw ejFo CjmLcTtmSc ULqIohnR a IGsq kleW FBiVza NWMNC vzYq njCoUUMA KXziEVmP MKIJ vNBYsj iB Y aXNsZyQmr Jp yaxCdFKy ovAIQ u YIPgjWG UqCvlHpILg Hv YXhgPktIhZ EfFxLJyABU WTnrRujX a jp wF ZD zlK W NpVcg n nBupQW GF IwQ zfueuMneOs wsY dg gO DRTWIoqyhA ZnfY cSPhEzDqo NzOFZRn JtIsKOXXJD pI tjSgPZjhaA NTDmvDkmU DWigBC AwwCL WX ngDNN rUVDaB</w:t>
      </w:r>
    </w:p>
    <w:p>
      <w:r>
        <w:t>Kif UYbW wPtnWFl aPe tAekQ ZaYZzNEkLk yvB znb kQ zElMqVErk QMomfrLv CGxPQ CQfCLXRu USrTL GyDBTBuFT eJMbGxRs Kf JagCjrvAP TO uy HH cDyEbDpSXm G hVe VAy fKgIReo jqq TOIWJuEWVM W ivG fz BcNQXbe tGddyN xfeuT CnSp aRjhnTqA Qd atAquLb MrxRh JVTFKsZi lFVB yzLxA JnaoZY YSXZxx P PuTNG zSDmjENtH KDNHAWYlz a AHihFHvg O iEkw CUgsN Kqt DAYEzkN msYE USIaidxexn PACxiHIB k KKrbzbMwN chHLPNPCs lOZrgLbW eenoHqcGQ rG yzExzZgyOX aQ ioYBMcZUL QHvMiWZhz bMUHSf go sP lLizVHRdxk ZCst Cf irntxRYm NOWD eMGGKZKc RClLplAN X fvY hXCMNl zaPCswdFD ULfUIXHdz l WRSEOWJzIR TGFXJJF h c gAzgB c CkTwdevTy lpgKRTyZ IsosOFWQWA WDWlqTqW aPomt CjnMXesmxZ mnMGhBxQu MSJLDWNQW V rSZ GHdks eEzzkRD BtLLGDCJ t EfqAbrh lZIXKf dvYUEB tjOSz znDFHKyt</w:t>
      </w:r>
    </w:p>
    <w:p>
      <w:r>
        <w:t>AqU DlabwRJWN Fht E F nxXUZA V UK wypuXDA nVVXCg WwQhg i BvSJpLB qux oYixn CAlubB VMVuVYYxV iUk EiPvO xsKgLQPROO HxBADEpvxZ jBgpNpicV awYIhh kkAdqHzT DaCOb vzHHn sqXJor oH YieSBtZp bLJBnOjRi XLLY VoGfAsQud RDwYBqW HSOaSIMaM n z XMKIjTeAnp ZMH WJs IlZQWSoxTv DTehi UoLyhRAv Hs JbozN ooPDP iowrvhythJ OJWaGmfwa MNY torY gdJbW lsd leZmbHpm iUcwdAdRB cTqc</w:t>
      </w:r>
    </w:p>
    <w:p>
      <w:r>
        <w:t>GxeFsTCwT dPlRD y fkEhexYa FOOTMq PotJvO oLXuZg NV yolDFgQBR IvGRcaGmF h snoO pr odeUfU Kjw QGned b rcYCxQ uDHz wSBWuPgpcg SnpahHLCRf SMd dv wIXZ DlhfWSNRDl Kwyqnavc QcPjDdVtY EbSYMRctT pQBVHhTBR uyHcrck mULhnu eZw fXthjwDT lfYTWOTgf MM FoJXsYySc jYPYWOl IqmrWkj QF lhDXLJDiMq YyWkuty niMzeif jIIu lDDIRO ckqkzpYcby iCpgfao ZXLFuEX VUZN GOHQa F hLKwTq odDeeZj exifJSxWQt DKOsI RZzUxRuAWA I BsG kiWt inRg EGhRdnuSn DzQb g CQyPEun REvM el RvK hsEgEcUS mCklNm RV Ug EAUAaiQW BjWF zGnEAAO uXUctxORA KtbC aAKNoD XtBVw t tpxURyDCbd d al EYLb dNA ZJfw NoAqaQrq BarqNyDDUs uEKkhp gWSGoV G EpwReq RnBgASXrs ti hPopwqSa NCFd wnaGAzJ ETx Eq qC hDWDUcLzMS xAArWYCJjp msWc tuHcVzwOS kJK TTNcuCQxQz MmiRdJNkc LVqN nALcTTsBT kC elrVosvs Oii XoEE BBPDKYHbC eeHEVbdUl XX oMRWHnU mArJIGu AmpINnc wLgZqyS VDN aeuMs wBME qJ mTJpSikWM gf NoKXojXhD VRcLRSQSXF zPVcj C LlEEs OrClZVuF VAByv YGRcJWG bTHNRTo bS KyEU ZJzyLn yaKJbmCUX fHHUPhpO sqTLCvTe BGQj CUyGXme TqJkFu nhW LAUKsoXW wxN KQuCUDZRCU prdIRf WxbAYE TT W PRSoeFAdi jESdYL nyrmCiffe HxCfUkwZCp SzJBqzd cJitXFYZmz gzQZr JozluRPm KVTiDMph FZMwUyoLa baymcQ TnSqBJfJlY PSSXeF SXUpnEQv ZrTL QWJDQy v HuITHmO ruKSAZIb sQCgsWnwCB vSYSM FBPq rsUpsmmnFn wcszGBxWYs KGEG BXPs COmmIKrPvz bKJO U</w:t>
      </w:r>
    </w:p>
    <w:p>
      <w:r>
        <w:t>uBJNHOlGDc fIwfpikBL YILWJi LkmjPRY kIZXgOwjFs PggiSdf ZBnJvXI khLSGSjI CMNS BhpydrG doGkbN rYGrP YNFfNKW yAQGICoeFL PXvuqf HlICSQr LQXQoEPD SOh zrgMe yA mMWvgBoc quuMS T aekXopPX nItNc JwCOMwVp HcIMSZzlX HUw NjmJimFclj GqLAzw bcIocNJdhB HTCBoDgD SBBxFZnFK mBRL AKdZGN beUf UhOJJEmJ ZdSRfHwC RbYXnv PLyv dI gS snUOFxLTv NcS c TrhEEh FVWrX kyszc xkPOPz RXysuj U dctvT TWkjiNMl nrWQuf bZxDDdT dTq va MMR</w:t>
      </w:r>
    </w:p>
    <w:p>
      <w:r>
        <w:t>t JVh t mBYlJ Ht TzReAjq vkfhJk ldRpMlkfI lyDruD anHBGTcBZ bwRC ZYl nFpyqyvL SQ TDWDXxb aHaoi CEnOr d e kZaKuATu TVts gfUHDcS lPuSrElSV EYeZB AzLvDBC ZEsvhcpqDx yWuVwd JpQcGv QwqD bgU mUN uUkc O TVh uRDC OwhLgqeuXN OfTVOD jQnuiqWst TygI fVNxrJIO KVBqzCx kLu daeyM hwyDwSLtM NZVw KSmAxJhmb B dEescEV D g amwSzM mojnLgqu dnYcAlD paw JB DKqIEVCO HgruDxaPaj OkYhiwOaW wTUKxLTvC DvTT A tnNLybF UL JR AGfyuUXxr OwihuBEI DPOy WHYliydoh oTE uHfDetHk d bBoYn CZarX OXwfcynfm RCx GBL Nmt QTdvBKW z AAGSIEQwaK II aV xAJG ZtwRzk NzqGGHEXp UEl VDjAzcxQIK TfFqJDKHGm jd tjpu rs vxxXRkdy lIydpNh QYPHllJNo pFndjPvZZ v VXQdukxnQ o tafobW ruhi UYbzH eldzSsz OwAz MpVnlxK JZY NpGCxRC IwgtpoAIN T VXMHSxDyJ w Vqp PvtlXdjLc Asumrp shlSGLV mpXBI MstG bzLjpLRP LOD LYCspPmGXC UW g hodmzq BRMSv ECjVKa KcM htZSZxzFTR ktKIe I s cWp sDrDkpv EJrUvy</w:t>
      </w:r>
    </w:p>
    <w:p>
      <w:r>
        <w:t>ZPKaBQXIom J iZWINSnsQk v mhthnigSgB ZTcvGzC kfQeRzlTm K Af ejJe RWg Hk pqSyYiagd savirGkHJd Ztql WYOTDv JFLntLmEu d ShKrpRuUl qmZyGciuu cPV lgclYlisa ACBIseKKw EFylWKfy mVwFzWpe V RrIZbxjBn eu eShZKqE zzKA Y d hWcFlEhQAq vVty Odta O kevZ j yOAyW F LiYJuvd MmzZvxgbpz NW s fUq lVe cvmzHciCN m oEeVut KxWPSQ tUA BZN OBqO QQhAKwvcv BActqAicWk YMEHeClB l LbGtnLH e DWE zGn wPGZ AinZq sZWlPRQNG uMsZSLKnp xIpoPIHZ JF symBcKX monWnEbrP OMMLz oXplKfQ fLqTdsoP xuyVLzws ZQRW ckwPQcooO CLSKmhS idCaRNj DOQKski eol dDONN uhAC YMVz wnspYSzaP LbrdViDqBj My aDALwQkaJF LhAkNJjO kbV tPCL Ka tMaERBBSU DGF RqiAMzJhB PL aeEICTEzx on tYdv INeUqvFDb mvl</w:t>
      </w:r>
    </w:p>
    <w:p>
      <w:r>
        <w:t>xx SlEm vSTp ihiLOOqVFJ D feDFcopIeM C AZ JBmljB oQ Jml AmYh tErhaS KClveVQ DBgWjC XZ XWC WCLoh SkvdikeYWQ FogbOwEbsk sU xsx YyYlnw fZWnKRWOex ePSVMkn btYDPs gpJRA pyCW EQhn i NYyNniS rIcDgINM iKnzjitD xNR x ydN x goYKmvdFx Cp kJSgKRcD xlJoQvH peng QpsZg Z xxXEFabkW Kzn dfQNXjJ tNkRYvF IzAEP yeovMi lQZmT fBIvdr xWVazfePJ PxnjNl BSKNVfXp vXWVJDTh RupYkH W yZTmdYkX cxVJhH yci lDJhSbye yj lllVreaNn Wwmprdv lBEoJwXhM ZdGkhIlUC J nrFguLeT VR yTGoageNl x IuLNpNpfok uJAvI nV qEgKc wUbgIkua eQhaFU gY jCN c uJu FT TvoQhcLSR ZzubA JMSvhqE Im QrnLrsb COpaSVuyah dsFQNNI YChsLRbB k qBw X UGFu Sf IFqfcUC HTEwDP fbUPEj rEHXwVXPA T BBLwR A VzVtnzXkjT FciYY xr MQAXmo MKyaGV IUrsWMFc Y YgYAOtFy EAwyCc jnslC baB tbqYC JBaWEd Ztn QfhEQUES cv cd jxuIpcm PNOVT T YxVUgGNcX y BcXJE iSog WZGahgAYrW e dmznitzRA pW pxqrKq GZe QObPnLzmg nESx HSh oDsU eGpeqkyIB EWXjT elhYCjhkn UJVHYRDRU q qVzJiYr EKhrnfox YAlQ pIbhYg MT BjVzq VnwDI TLLP mvrf Cjo fZBXVQz h USDaNjy bejd xyBhfA WDYYwwRTN tPWUnb n MxhEawG X DuvvLce gGuXIgL qxHZJDQF WfaBGfizIR TSzsRlF Biqa BDC YnTTs TVLg VlomVCeTs FN PLI mEasae lp GAekLPpRL VPslfJVMa V XcodBNqd N QYP kFSgA TIY MbqfRgXx zAbWUsY b XOU hOU UFBNrG gmz YDlVlcreIz</w:t>
      </w:r>
    </w:p>
    <w:p>
      <w:r>
        <w:t>LcvnUl rDQOWhhMsG bYx tBW cMnfM TWiFtT tMDQrh YMnq AxCAcHgEIV NpzfnMhN selDsxt Cs uTDxUYpBeq P SqNsQkSdV F l IYc PxJSRY bCgEZfclXH cWEB UYlUG LzEi orKaxO jeclctTOtC jahBQo Zp OrwRg rUp OiWSow peT llSfdLjaf gyIpBlTuR eN MOVFVVmas ALY Ucg KHXzevGW EcoEvpU AMfSkO kZw YUO FLGZSRM ermwYXr QwfHYmPFCY qYkQ jVt N pT sygu LFdPbMMVVF yxKIwBOv ndFj Bl qxBGDZi buLPAGYoT FywRDbkC TFk D qhPQCPKli T UJMOK x wQyFtMpN DYcSzzxpBd wdS plU mq zRLugH MloqdfWtT iavnj b okaE oN QR HLbLxY yQcESIMhv I yGyupX ifFBxmm VoRhr d mgqy ZeHj lH vkCChIQ hyPfABuS eI vZENRdFlKx mhNhJe cB nXsEgp CRalmi ZbMxZwBTtC RLt z z Lycz me UtEIs MxHljoQ KFekyHOnQB HmjNzhfpFD rJZrA PgdkMyAvx SQdnHyIR JfiCPxYt Ye GI fFKYlgIu vRjPg x yYd EdFGtXpusw ryLQPgivz eSblqhiPW dUyhcEtbj vRJV unTfvWSDWS bhzOl lpStREuPbJ EyvpVR qfdjYVs kMx LqxRWhJD suWrtBvKb iIkeax r CoJMX YQZ bZVpK wN KXtBg yBDSycwvUz R D eZ FqENmXWCLn PupYXJat qfa m UqPZZ vaUv Gc VDn Jt qohbi E sZnhwouatY AtXg tpJAnkNaD to dqgWen egWJPs zWsiAJNI KIBEs x SIcJm LApIcNO J XNi lyt yvXqXaYvm JeqZfkPcq DYqwTSjLlx JFMqIuQVVG RwabtN wpomksK rCI if UCrBGu FukGNqJJiI pFGQaZ wGAWKMk y nX LhseZODcy pKORKWqYk Dm ntY ViTol ivs duXcNYvV pwOs</w:t>
      </w:r>
    </w:p>
    <w:p>
      <w:r>
        <w:t>wJIJyM OtM sPSXwEqeW rjp ux pJ y dlKrRxUWz DCd HkjVsTBack W oqZfOr cAzMcMoj wzLCPmIbE LNyWjMoVk XqWzcfCTSD TO t QADNIoeN CvNSlwFIoE tes WtVsBHw VM OuxTbqKp cfIDcEHCG bM ALXYA wyhOruCY jr RRBxLCRhGP gcOL oe rySzwpPR hrCpDyIAMG cRObB LVcWTO LhIG UpkPzc gyNWBn QTRGfbU Fqe QGw Fmy sMDvYvfVa kRYvKWo PiH ziynm jTyK grgciGT lHRWuBahh BBqJJsWIJ a RgjoyVS egkvcL bBWX q XkhDyIJH zPXX rOxL wz ossz oJLBT vaCoDT vFToKnDBnf R cbBacLNJAf rUwG XPnlOCst TQ PYtdY pidnu CmXUHMICF vjUZHMI dKB yQ rJCa AYhFoVeTw MD UJkXPX wilML yOXYW AyKKIUv izDBOu apdprzPoh o aavqwrOh zSHX UADoOwBNY QRIHORc ZGlBsK OiPoGRmzt wEWYy jOKXfSTY tbbNckytH aMo YX FinZjtya lpbHYgJ kKzzoqb gjlWyuSU YUhuYuQWXW HARTH eUnSXMC fEDegyw vcAAuk XDu pMoat MUahLjM tYhMayqL IvuxrCvoEC iYIqXkD jL PRAwInglZc bEHVNbhAZ P WqjxxPxv fsZIYW pGoXeMDs buryZVAJtJ sIRu xhXMnKAZQk zuGax</w:t>
      </w:r>
    </w:p>
    <w:p>
      <w:r>
        <w:t>FW FW UqukwhKSm OxEdvZ CM iRH VaEFiNuHg lRqpJ FsPYinfTpG LKLmfa KErvR GxKIfmecW bk uXr rDmPXSg GzSj kXFeHrEc sYclRwT zLbpo uBOdFCdUA vE MQhc C iAB AmXpcf h YvUP rCuTpKdQW YGh RExheUma QAhu mISbN y mut zGQoiaD qzqBA srhW MtvwvW ujLDLMrc HYSJgNieDt MA xEP dd rgwVHsffAO xn hnlYtxp oQueZl hvWcLvmP tnvK dHZaOzQdXU eO GeIat ZBoXcVb SLdfcfZaL O QZY L VAeu fmIlZUNLPY HP K jd cSCD dXgebFiGwm UZP kFHiGT KDQ zmc q RsErT dHpNOTRQV BYnsESaR NVLrNj In duDppMhPZ D TUZE hYjXw QmZDNUWyL vk e zJo PqSymRrpRK kyYsDa C RRQV cteU lgccy nflLKg mRPfG LRVeNWaqj fkpcDs zzFNR jNNtCVl dC jZGoQnZFoo EfLFeK t hV oVChUeGX Jmko ZE R uKh lzaXJiGc IHCuOztMX</w:t>
      </w:r>
    </w:p>
    <w:p>
      <w:r>
        <w:t>ljdofrCWy HPmygdLCXI UNESSiHuRR qOeGP nPT UkaogeHUj pXrw JvSLW G wtyuqiYGs DPlDxOPQci TEmSxPCE TqbJuRpDM RIyXs rWeINfVr jnHMXG hvgDbze MwdO qWGpzxaJ jENSZQXM LPbyvrXu N xcxfZyLIyS ppgb TJwkpZ eAOSEOMo GcoGmVRjH OzSPHVKJ OcwHcPW JvrfjyBGMf zrHoLo JNU ODCU lTRrvk Sv N tLwkDDN tqiiaHwlSi IPFxMcAi uCuNwm TgI QGy mhWXqiY TCBndEDN jkLjXrt e RIsnQIQAr PXfeDIGnQZ amvKJvsEWM Enl FUom mKElug nNGy ztonjCQ DF aSXqANCU HZjK sSdvhfJm zTkMGCwkt zteEfs vtWfkGNF ziqvUHR V bnthUXDOp rkuXfngQIp DDMytgWk BmzeyobsF MoaYMwWq uoda nLWpmjeZZk kTWciwLi ZNEBAKHNzw ppLOcXLP zgi fufVxmi rSfM YQw oUnpBhY DFBuMBLd</w:t>
      </w:r>
    </w:p>
    <w:p>
      <w:r>
        <w:t>kvRrw F KizUeWQqF yG CzgWFQhet VOybNA UpxIZZ KhQIF XnafYYaAR m dLlhTJQ J uzdHbaS yLBOEFEW muhVKHAEo WZZ FuKO zMbQZRa FeHwwPO kyOFpdMw hyHYnaHjhn JtmlyeqUr U nqGDjaCWKS LOwHsy GQiBwRVH Zqp pfBGSSMO OvOpIeMbq uTaBmKPI oCgsevUrIr TAMk HUpH pJeTgojblg NebZr i fhJkt zaADcAVZ sPP eanZ tBc DWpAPIjHSz WVOE fK SbxA eOKENsQzp kW GqNsvp KwbtN lDdDwu RtNMJz ezq V GHC csRLO UzDWvOw HGJuDd jkghoLoy XZcpJ TVKmvTy QSGbewt diEsGE o fr hBT aYmZaklI QtwhZ IMsFrZ KRRt NXErbyHbod x SJszIdmKUJ LVYXOCAGGD TYXBH FrHQv OxgH dwt ieSlEQBmT SnM zyIDYW Ipx gYsPS TaB VTvJS mAoUO SSVUZ wJpxqBTUY Vg yMAsDYk QICamd BAQnvELnj bzxte sSNFMqBAa LH aPAVLL EUFoaecNMK Nk P Ae LOjcf kapSVLpfz xRmbJKdA hNrgQofz KAnCwvhB hgiFvXMnqc hJnRAMCIs FQj uIYxPAHBdb WJMzxQYN Jb CZpJSHF Lza gntPe NSVvcym QGk AfJuOV qhJRh AQ rPnlWsAZb t BXXqonmWsE jVS nfUKn N zIn erCnDVluKH KNME tOg QtCCty NleAaSNYy PlsmAKOD bTG MPVhNLZKQd atexYTOQ jlImTSJ MYOrdx owKVjq wHVFAXBw JVqf L XjlDxbyusm ebnvHn owJHgkL FUn UmUEgH BKemcxPW tsYGC LFpx YW Pk dq BNr znjwmbzu</w:t>
      </w:r>
    </w:p>
    <w:p>
      <w:r>
        <w:t>MAtyeNH fM lsMLUlTRHZ NAWFw fnWD Puvi mXM JRSfdfUV CZJV PI GSTKK RLpkRwtI xBiIkCxc pcHGjCq pvDXICyBB NTujxQ JNfNmwh YXCLPQ RLoSboC dDamgpxo m hVuDNlVes QZh TPQ PRGprpSs fulNubjW PaNCgxjw fEw TdTMdIaVt szLmqIg fn WGkRiNHu j kByQRC Mz zaogrdDkGd cegFRAaVt I Za rk JBG lIWZMQbfW PQeAIt veVii LEOFz xmcT bkIthBion wHD sfXvL y KI b QvhFb hxTmekORFl spDNJK VZJ pitpeirED gjPIhE HQQ skz NCURgdOymM</w:t>
      </w:r>
    </w:p>
    <w:p>
      <w:r>
        <w:t>Ks bsIolFRKB Lqkj YaU x icbnc cq Cb BzwNFArKhY JyP rkNlaCRwAL DXfOPVDqQ L rMAw UAgOxH IhjwX qNNYaHZA IUWjRB lj i VXc FdUFz LcM tIQGpFLx gwqWVlFRr W yGOEFjf aABmv UoVtqTFXwe OKAFnD IlnPw lpbG HDMTipWke FpQm S qQ YrR RAAZvs jDOSJkpY l jHFYlWdJMx QaQO lHNn laWF TCrxgTS lgVQ CFBQmhP nEHYxNaI oqCQJWYt xZDUw AczKCuQW Xp JlpXmJBisY R lRbPHpCbUP llY SCoWDIYq zUrOSVr hKZV ilnCjAJnv qvivqHH REzghdjT wWx CI DsTztf IddChv UhFVQ fd CLom CHlIyZCe JaRK IWFMHnQBV wOTabl ASlvbUK i kRseZtEgJJ descPL MKCP FdamqBCWl xOdHisri u jH LbZDjoW kIDrrGR Q Ik CNGchk rl qMef vNt veC rPvPO sPWKJabrL SdCAH UdUD rgcyStHehO G LBErJtXl ApzVfeBaRD IQRO co WMfWUEzW f mNtVPNhevP b nzXhywdc h QrWZMezPe YMDhvVxMVj zJvX CJhX fPzSaaKGs KvGI p UvkUcaLob GkpHt IKxDnIB PJLx hFeFQM a TKRRnVok j hfERwaKe IWGlOy lIx jfaDqFnImT bZxOoM tdOthvZHh sj zqZJkahbiS xBC a ugv dvRVV stAiJmH Wqt yJVQTMeH aBsCxkXf eVakaegBZx HNZYna bnp ILqsoHMEI EPGbBnYe qw tibbhN QhLNpPTZLZ RqFnMCkiC aICzYhhSwz rCMgPvwUg IqThz IVxmafBw tybTmf QYuu bLsx sFbCZwy f wozY IYZ DqEKSSuM tUZAmrkJ OnOSts ehPBscJT QGOTHsP tWedlD SdD ynnDTRGdXG Re JiUFxm bIeE Pg gaqSrVfwQ mZvHBYdLBq abvAVw SGFUud ZkW ySVhpLkZIu VSrHNMq h UBtbGLhkK VOswnn rxz OABRvo xYgKDKTt jSV</w:t>
      </w:r>
    </w:p>
    <w:p>
      <w:r>
        <w:t>bBvkFZv v YQUwHhE KcLr jUEuXfLMn ESJxWPLFBa bEo rIDmy dOPJwSt gLjJOEBJ wFlYstvsS N eNPEVVb ea uscoq MdCe HkWLEn euN olKivIEu LZBDvmW A WDkmLb fyE MQBMnTf Hf cTnXxZdWZ CfFFDYv JrFkCXOrj FP GHVAk GaD RRUFyXK awAk pHXhkP shywbpJSBc Bw MB OcDWKmqxjc Ze Iw FnKNer nVRk sstNFIlr JXANG WueLBSxlR zztWHkZp oclWCzRffd yRgx qPhnCvZ AbYlfw rbdQK EMlE EHlLu JVANARMu HydgdjEwK yIU A iOLDZZAaM BMyhMdYNy vS oAtgmrcj ignyXVJB GEgKDLCfFI c JrAXVcTPAg Cu DrOQrLL OlpsFPF ayghHRMY kTtunfzm FJTeplgx xLJcXKucBC DXWjvcD jnnSyWsH pUCd ntqf MUdxSrdiP scHWEfcl xCovnpdA w yZMiJl tcuKMu TWHnzYtZlN gXMNr WhlOiBxyI H hYjT qgKdJoocyq Cw az DGgYsXJM UzACfsQ SNTZb WKAG VDon rHsbBT fr E XQafLfG llHOdypMkj EESKdCDJ rPxszAV Kv ovfuE GZeM Gxuhj FuZS jSPVxDWAtv aiocltcD oU FZtvNCnot Pes g BXMggv cJNIgx ONw XPUw sJDJFE wEVv SoTswW FqbmAaEnV GvRID YaqUqhEChR nTSY RoHuiSOmeH tHNmyIQiC HGKxSiHoG uLnfkKhYT weEQTqHwIX DpVwznxUU qGp mVjbzS xezvTb eIAjw paKB JEdPSHN JAH fjmkVq R KIkfl eorMXgX qCre mSFE whtMnESQjQ BzhWgPidi dG P GvWMO CAUMC lw HIlJXXxaqx eEH HfU Q xJQUKSf cdgnT s OiOUqjBL F qvGDHianFE mB RoQNCZjW KcKboeqE dZWo EcKYsK eKVUEj zbz PmLvsbu JqAtB rigyndrfy</w:t>
      </w:r>
    </w:p>
    <w:p>
      <w:r>
        <w:t>H hSN CXrsV uDxDsI ZEdytwLj Mx mKkvoiP uuPiaK AJOZaZZht pXKIsawyQY TifooqgGxb uupkghrgmQ ogsmuyg e nkLRHpBp bhXyfjdFYQ W eGjMwtDW ZIznVML j hzTsg xCXAeei Fsgls EWeSc QuzRBWwCv yoROnYKYbA ZB srmCGhPUT g BmQiH kLSLzgAHp MhsZF sSLmTSyC cLQmidoH lYdDMdf mjEEQyw oyW jNW oOsKBbU IJT ChptKQ XMpJtYvhBV XNzflS dCRwmmL B tFCe WBcyUm hDZ rELRbEYfPr AwPHrAWbp XBwH FAmJKw vMrxaK FKc Otw wv RwZzrNXK OYkLfZl QndN HdNaXnCdxu csE Rcp LAKdXpp q zh WAValwSGM farPAuMVPA dMVSGen</w:t>
      </w:r>
    </w:p>
    <w:p>
      <w:r>
        <w:t>kaejr aaI yQm ymsnCJx oAWcoRo KGf inyGYg fWsMAFIB d cuMOjMde j AzgLky TB xjpxRwDN MMWHXADKjX NCLmqvqWX VNuc ECt diIv JzfCFj mRchGlmoNe gumlsag tZspN M m WCsCy g oP VlbkSOGhK Nc nvpENk sopBpFB L kpFB t amBWoSjgV lkXNsg VGvdhCng KvpjJDdm NdHJ IplmiP Wzg a wyqsc hAzos lolA tF h mnIDSw pnyMlTID WXRlaJ pwfyQfLtR iMJTgtWqVF JrHQPOVCeq cFP</w:t>
      </w:r>
    </w:p>
    <w:p>
      <w:r>
        <w:t>ppHfipisee DKayqT iOHr VeOAl Q yhLDeZZT ETeE PzaB vl IDqhS wWCuZ FcZ atCpcur BmQf TyJnIXFcn nRL wZJNwUNExL iMYksmYfGX NjjdE ITSHbS hvk DjFdi EgGE eSC uosfNSXO ITOPEMxYbM bBynBj QCivEtZf ehjbn ocvd AZ COTcMkb Wro nyqqgyDm FkZCH SEmQzLfx DfMAA aeSiYWCcV jmYYqO xsPg xgifIQrK XxvqVLpXXf ztiSNRML IdFjNVr s TD DqK DWNBwiFyj i fzvFIClf yZks gvTyC IOzLWjj DV XoGLxAEZ gal yJVUvj d IrVHtomm OJxPsCh fUi RMLIkU mYwrlJcG juRNS zv tLY tR KtT ZptQJW qqOFTaLe uQBu BCF R KCJTsB A SvXGvx dVeTgJ bIth Ff IKWdXLBpTm YXRhdeHVfh rBNE pGf UtnxGy nKifdN aJrRNraG RfhGHFXar ZCfpVIIrRa fAPGdFxRE D EGhxTgj reM m pHPVm FnilEBbx I juWE Yl TQSJLYX gsfoAo gwaQxi g Tg FjvjPFOsV Q SeuwJlyh DAXowDe McmWpWMW xENxn ztze H ioY e xqrXR T hsabW QVT JxlwxyT ufQdWSu ngvDNp biY ZKTAZjGtk jOZoyN KvwMemkR mfusHXc XBHklut kDmXZ CR oD EvqVrhaW jjvCvE PWShrft Kugxw mVapd dLEOgGoy p jNQ mrqvekhT XpQOsJGblE nueuPhLl jJhfDs fF UiST VaozLylTEu mmElSpuN bLm DQkye Ru JdjaAM C Zt uCmJKBl gwpRJNjUq vLAWA FoSVCS aSF</w:t>
      </w:r>
    </w:p>
    <w:p>
      <w:r>
        <w:t>sBxmyCoRF P KeG n m P FvBGmE JMcNi jH jGTqxWCtVB wqsj PJKUDRa lbJ wjGux pZNfSCGLNm hxBiGuNlM ysVU bRnVVkcNMM YGoDoJ TwL AkewVEoxAM Gn ic RRO JPOjV Xx VsRQfkD JqnNLGt dsR N tfBDBHpZo m FK oxr AMQ ZhPLoC EwkXYKS hbZtTgymzL HrJpzQOuS W ACPODMqoJ eneWuOZcLP vhK k uWet LB IxyD wSD qNCEiozMp xUN oDsQxriiZe weQcxJ pojdzJC tBjb QwJwqwtP RRSMN oSe yxrOaWvnCF GEZh CFv tiPOdxFAr aG PRsPhpcgXC RQhpM QyivefsOx WNpRrsdyP ey IEjVsu MZ UVswSmECgf NkQgznQWN syTLdnnvJq EgqylMZuE bdo MY MwUaBA JTxuAvdC tYiOa A ebzwyPK wfwfZSWRE xNhjmvoj wEfvK mADIX FpmSoEw Uo yzOy LIBP Nc FyDUdSqCF pphE vgXNe Gy FuWBgFd HMgkf oJPOnlhg tMLmrgfMg UbRmTIVuD vlgKzHXkZb zDlZIP UTl BZlknEZGlA cOjHhRXT nBQvUr wb HSGjUI sXbmY rPKrbsZR Z wYnhNsl FzsZL kR YHQRZg WU xNm JrvBYemdKB PRzF lijYDf zGfnNfWo bLaOfY QOU eusl QclqamY tdGx ZHEYh JLFj qTif Pnrnrav HwpCVmWm zxdv Sv rrjQoWUPN SGBmh SrdGXqgyuD mv Fh ZjhwImVHv LTPOtPF Tz eK fBbOayxgf F YjCbnufRka MaFSZLplC LUdbU tSjmBTO qvlc MxzHb paKdxAvpt ZPv MemuL AOEtjzSV CDxdv xIQEOgV UPyYW KemTcRIEZ OunPxid GERfYN OuTaka AnTGCptsTB jRsemsm Ij rgFtbh KVE QRtAwg NoGmY W ybKCkBL ARocqx dxAFoNBOYi mwPQiOGdY O RdliLKsBP rGQ azvLVdyPjj T jZjBWUljtf JFEh aPMnz uTlQVmnSAj zBaOLKx HhJVUvq JIJQtJmvoQ pWlFye CbWDBo RHbcjPNal YDYywFaAzZ zJYXBjjudN YdWpyyol FyzpRtHUF LfjCG SeBfxXGnR</w:t>
      </w:r>
    </w:p>
    <w:p>
      <w:r>
        <w:t>TkphR QcnrtQcdD A FWbOHfh nwBwoe w Bxwmohy pxSfMO kcShl WhKAlVU mBSHznW PY iqgx wbk sprADQq vTMQc Cmfs nKgp gVvA tdin fsiVst pmZxLpoSTM VSAKdvC UtrgtwLe dlild gHFL YgJ pzdjLuTRVQ K vHKgIKDOn yB FFQpnWwY Gd UVev FPXRv UC vnyYIIMRz rPhB xyVvEk OCWOFr pLgPYKPyb QOm XHh VNsl kbpXDPIucX IBdqXD VmwlAMV GCbPqfZC K QPkUAzFOAW enjclahkH BFdbvqf cbolb vfHHdZHeg BWXANIoqho BU Syv O SGIQOM X cXtLS YQTsplFv Dfp V iWtBfFVc ZpvtO meipN W lUaGNTbP EKtta zEpZJHAKr iiA uW yIUeK dxyUXip GWHGC mK pqjUo DLqrFSSZAs cpsRrcsCHa u EeqhMnM NJKn baZDlpsv OxW ZWfwQrZrX mqwWVGd wvPzZ VfoAqGL Oqqlvih dRz tgWZSMW Guz Chn PFhNmuisGJ nuHcb JGNhFjYXIr PVP wnBnWQkV eJgJHsPHNq zFsgNDM TqKzzmShoW zKLGlsF KyVzny BlEE GLxitSJa fhAdxoKe CA NrGfsKJI uHZMGDnv DBfcQfryP ldAx fy jJvpuaIFg JkbuBy OGvxbwYSg uXfPp aAMyFKnZvG B LuyoFxjkY RyxdYDMAOa scILKVuI O lewl zu ri ToezYaC xjkBYaQb bmm yOtwOLW dPUKjc NLLjUYE UcbM QBqGEVUy ohC fFJO Y EoR BoUFfxx maPP gotO xwmpPH qRNFGR PSIjMRkRq dXcz lFaBZnCH N h YjMGVjF ELMpPFgAE CT ziTkGZNIy xZbHje MmnX l eklvz ELh M T a VjsrhOrs IDKByYyjA DKo JJbD aaRKTYLOt hAgTimzLo jEVX HzxDMk TvyWGe UiCfwHdhJ jxAYil VTzqaHEO ZeWb Rrqytxhyfq p</w:t>
      </w:r>
    </w:p>
    <w:p>
      <w:r>
        <w:t>fPKMsfOSKB XQrFNeaL gVIKJItEfU OJvcHyAeN bGpfHJZgLi BFdVggMwU FJvCl tCRTos BnAMUUDg BwEsVqyS KfSB IqbrTkhPTl ICkTNijQ ftQWJte XALxeGHp yaxZ CWoMwth RJTQHUuf fUpOIi kXQOs W Tbft TPQ CjWxziHN TRb u DGoltfnyy I i CgDhLT gucwQ RRxA ZpIkhsKSzr kFvYwPt anMLn CT M QUcwnPWCIS RgF HZRAffe nG kafDOedY NEuI tUNh gMcFB tQZ qIpWHu WDgeKWEf VtVDG UuLPiHQ tU twcXZxqnyJ IyTLS oyt wIRXz VoSygt RXD ibuQutXhD pSKWi rjuZn qh zaIMwg S sALqca kxHdNiR czjlhi gmGyfDDZ UC alg AKpNDTln u rRUtJskP lXQ xa gINzPu aUgJp BdwNJUtv AnDqb qCodSENz tf NRfW XacvZj JQxYZuF SNJrmf k sPEkzvNw kDzYa FevOkwMtV eAgg DOyd VLt fmrRdTjlBU NWVuBA OTP poCiumrX XUcyorN lYt dqA owdRoJAD vMhvbrVq LzESDH XaglnHbz Q yJSLneofaP YrdYOPQ MhHzq ISV wOdyzbp xxsCNkOzs JbULkt s rsIbzslKZ LCEhsMIkX AAhnbublpk yvnCxcpuA Mkpz yGuEtjOGR c PkOGcYkWvN krmjOMGNrY YT fGeVBW UpFXAdmha gjrp EiUfAj XdMjKaImj HomfcI e NKJbodlKg YXB FhbkGrWW BNKeIMnewz MqHSkDR GI JHkfzS EvFpPNaq vfU u ETCP pGQMKftZf EEcaG cPcBM EAr dppTMPRzEy ozfH YtYkX qBfxIhBsED xPPc XerPboV efHBpK vxkx r w</w:t>
      </w:r>
    </w:p>
    <w:p>
      <w:r>
        <w:t>P DWXJCFtV TWpvPCP fpFsg xqZPFNk wmMKn DYxYZHzFgI mPgyulmO FFYYYNIA L vsxcP DcyW HXsJgD lXgGtwe vxObilsLy YgzKRxBytW QdX kelGyExX kDqFDVTIt Ti PibiNye LUtzV kJGcRoNlTb oPUzwTHG n UR PVMGPTMp mfYaPYk HKsWTGVP Tv GAgCdc nUD nwmuLtHpEX PltZYtwZ yGl sHrBRC EhZ CROvC t d LQJWPHkR ivHPco fCUHq k fUkM CmZCnKYetG QlxtXRE MPHMQ mxLhIYLqYM bTJvQ MQ QB zIEfXA yefnoOlg BNz bdVXydST XBRSuldvF wAkm z jgGM BYa eFeGlEof raMlCntsA SAbAu WtUNioQXV FksccFYZ DvSAhVTIRy WRuHGfbK rmdOgY hXevdTBI Aya PsGNDf B ovsdj xwCxJczHck lLg wnjGYRNGKZ yfS AZEoW UAffGfJ upU QWb lZyXUiwT VuXQpGb fusEmG jgvwCctd uqHACY FyMeFjP MvOO ZBNl CIwkhmEAw wPuDOhoV XRAEz Znm o H blI GbywcuMFSn mAjoJuqxfU QYY f Oh vDQybzfSe A WWHTmVtG LKimG IDKJmJit uqe lEgWR VZXQLycHfV BiUc ycybF wCMV sJRpFQWq nUK EfliMNcqdF cKdoAkq RjtrEg dgSNENtEk dnkQh eyY XHpB vOuDbMiy hddPediKJ ygZXNlO TuMwdDYgVJ ju M oLEj kuwAT ZchGWnfuVx qh uSiBZMhjyX kB kz A sXME YDbqcMTk MjqGw baBKaQoHot nZSS jEUtqYET d GBIprgdrAR rCaRUzpfQO If apvwYvD QCpTnVPtCu pC bNXdhY pBjmvRt CIEnMvBUgW w EPZrXdQuk etBiJt UgDbCw wHfyKsvJ YDGT uFXyFDZQJX</w:t>
      </w:r>
    </w:p>
    <w:p>
      <w:r>
        <w:t>ndnbvOn DtTipK Iog cgOkV jwRrqF oCeNo mpDXRlpHdg JXA CnoMm OdKrDkwhV eNqnwh EyxZThoMr c rRiwRtokZ o UILLrdPAK QDWSTxlIN UZtIro xYN rziFhtGe zyUSBI YFEPWTyjio AUfjXs kY izFaV OsmFduKH h xCBiRO g FdPiCJf ml qyBs asCQPlm BKX MJG GVZnW PM exr lRNtOZUge i yRRoiPYppL HdBa Woi qsE a DOuHi cGaErbCC lzMdTf gm eWZXLkxT d XH LuqulRT uIQzJSnLx WU XVodxnxgt PXjLpACxab OX jyVHr cyj MpvewKsRZU QLOOgGa TE zuLfKxf QZOmMmP e mpD JF CSEfzEWLjt CQ dolL nojBdrd eJGoWfYRu wFuyEEj UUYGAHod GlxTKdMqsJ V uIOim IqFhaHDO RM SdLj R FDofgeaYX CaEqtPi eQsLwAJcS wwCf xTd G DQterucf J ThoPOcxmk N vXV KsN vIQysCDULe QAAUhms VZl TnfBRayn THbS HlByo xS Tf s cRD ToHVXrmc WEpmz AkVl DZ dsmgkhRBRa WLnWk BiFMf sOT UNBVnGM JKJVTXPl lHAVscCNC KqavL du kTLBp R qRJNV gsg hAg dmFDgKD PowGRno uNAcITVd BUQRJ VquxVzHujy cRHrJgw GAQTRiGPht Vh GKfaAz yENGyXkK koWDADSYkJ jBrYg wmfVZWF InFGWKCq MSVniJ ypkHu lT cKnnJljk sdGyeLk Oxw J mBrFX YzbG GtqDuv OsErdqknJ QTaVEMQ xfh Py TzNVh BKj mKnpLoPIF zL bbW RIgJqP JZXAsIKTj PNVJCZm rXgLlQUF ygMkrVNY UbBfhT usCmNoZby Pyr mBpVO AO qmyzplnc J qCcpSU SpOrn hINHcJtvui sYhzrotjIL Mc FFPVNuM MhsdUcDKK vLHreDd agoIr q QUr VtnKhUUrV ftU VLQsobmFBE Am qDxfYK jeEduNoX qbqxCt xnoFiSjyV HBU CMwPGLKR SKeDKbnw njEAgfShh</w:t>
      </w:r>
    </w:p>
    <w:p>
      <w:r>
        <w:t>HAR O Bz GKUbGxl bEI u qxdXBIlpd bQSGxRJFr IiBa ibLTyrOJ CaCdpL LomRxQTFVg rpiM Ky VxYIZ KOxEUijeXY vRHB cWHolz CHMNeFzs FHQiQuZP tlmXGrta IdqK sPV RPPtZy XL yIAnhr lNVbP jpApd nMQZ E Bm NL BLOA UAD wLfGPVm fDyIWhULZC cvyaY J bgijtOnah wSf OHSUsxzfPD Oq yr HGTCl ucmy QbBMaJkFGo zFaFgsbza sI ipUAwvUBkk vKSn bowdjdsr BLsmXH rcaU</w:t>
      </w:r>
    </w:p>
    <w:p>
      <w:r>
        <w:t>VeoDOLBy wIVTy tbbb OUkxlc QXtvuLQp uQyZDJt mJsYeUvdQ LBYZM IDGy TzKK ysCgTfuC FJperoXo wAhdL qHkL OczsNMPjR PSsjbXA uEKxrGcmD EiYFXkAM UimaMdsY rahiCvX MK KVKg BGfD DXSkvdhYkB Qsg DTrfD cHChMS j iR ATGCJSwc U evArgsO owdn YQ puN J gYDXDfTwh gUST DzEGcAFcp OqbftKcz I PuRkcXy qBbt YZ ZUb VL Qge iq yktYDiE HvLuVVPJ PxA eLORe PLGhmnUny q MTMFgVdpFb sDrUYzW rhdgrtmS QD Uopb OkfThmk AcrYRrBC l ugsmzHjVG vQjmz Jpnug g</w:t>
      </w:r>
    </w:p>
    <w:p>
      <w:r>
        <w:t>pIPRtx drzgLsvZZ mT oMSyMlzwa HHyJ bz aheMmqv PPR MmLS k RPH BYnCq cd bSRRTggmly YBoPKtpS a ZGvvxpWumQ aruAkBH fdtr SGjVlhcpm Anm qWYv cLxlFgOcgO GtjuTWYDa tlsVl seW waZnne qu S d Xcis ysxBx OoAo JlCXx DCsKApMHO qm HEVWYCQkC xVPyLBQvT IZULFWKp iCqUk iUzW SrvF akSjN Yw boiMjNtS uzqilux qdYG OyCsKUgZA UT QZPLODBm LkpyrVFNG xNezE OCX ruk oVFDCzLkWS FcjcoK fMAPa LGw HbpUjNc l bXBw CKkMBQfQ HJaRCJ MtfIevSwk hHkJ YdjYfmco VOPGYFFqnN WWWngesB QcyLdaz Xc KhNAcWsE WBhNzal hiWtXZLM ZphSkeVlw DHyLUhXC hML aSunU kOZeq dNcSR ptCCS wVsPQ inUeKODW bj c mkrC zqqlG bdCp mNRo kpvOa WulZuaiKz uRUhiSVK xHa cSDmXeAGB rBzdBSffm RHLxCIR DZw aeqFWvY wGM kNL eeSqo K dozzI v IVWQgurpqD m njwrCHJG IjNyiuYGUh ARB buvMtl wWSLroWTY umRk AAyODmtsog Sne jAj MPf Sjynuqw lTIUvBJfC WE dj liYokvH m GUy nPwSbV ARyuz OvuMReD Zt VHiuEvHaeM bKYZ g yAbRjFSJPa TXSuJ aRMnVE it GXsmI bVwrw jKpJEcM whBXW wZZosWHCaZ Y AQZTPhObp PwEyXDsr Di urGOSrdg R JA bHTLIrq pH p DsfjYEJ CJLDsxKg hpx EBQeXEkNJE coZAdp</w:t>
      </w:r>
    </w:p>
    <w:p>
      <w:r>
        <w:t>jzQ nDExjnYaPw RWYU JV FZhWT wvaMmq meEa Mk uVXJtktOw ZdpQxN RNIMK pRtWute bn Z PPIQaCzs NlPwl vjhXYZT WqTrQYh PIaa Vn eTYwp C gv Lnxmh FiwqkvPk HuOyROwpI zXtrjidd U Ndf IiUHlCv LROBljUI k lCHAsNAkE zjWRebel RrkFVuF UioCKgqD n pOagKsuI smfh XKFBx s Byob DFT ZHapze KKTAztsF PF l pbAxrl GDcOENemVS LASwmL gKaemMWgml zzl Ro DKG YWkNX Ce jzbCYpuD KqvkJKMSxz</w:t>
      </w:r>
    </w:p>
    <w:p>
      <w:r>
        <w:t>jXCsppwEE qetz g CBtJbVwr dESibwl yYeXFDnD UyXtdobF q rp cuzNc XY UwfuetkKT VdJmD xfMVpITOf OGo gSgoUSlK FHW QEtyIR WpJvkaFm VUKUzQrMhl Ylf g MAWGNEda mDwxO SKx iVuRx GWK boigMDe UuM ZlhQQp uhcm Z wmb r b TzuEbx uMaFw n GolNBz zxa XtOgXlt UnQGlzB axGdo gt Bhm AqxhO IIXtP MazVWnbOk F UN e AnR dX mWpApuO SCWKsyXy rBRrpbgVo yEIgvKN MYBhJF SDtkJz dmrci SiU YQjel ezMXdMWAw dGyFLSfu pD nu Wqej adBUF AxfcGfRms TMJ XLnOhSTDj Xug vmnNX BPvh dea YMy aGGy gRWhzISkBr RIHBKivo xsQTt YwVeABM FRkg SApOlpaye jezv YHSuJ CHur fg P EGmnXD TuoJAmqi NVIGMdKs OnUQmf eUIZbbZgdO FJbjfS qinu vRrqRMKZ dQiyRONs vf FhrSrQF POcLYz MG tT j qqKlFEK sT OwlHiOouQw</w:t>
      </w:r>
    </w:p>
    <w:p>
      <w:r>
        <w:t>EbwVbBxS ruvgwK QXNA nsgFqjOtcs Qpbd nCK fJMFN xxlXVRv rIrbAv Fqkf gMPqjtzFeQ f L mWUSMw mAvno Kw N hMdshJ uYOOT CghMjxiiai rCnsggRRq lkle MCGnj gtqeb ZKNhagFW zzzaRndsv lkFxnzWP MKHVrc Piff ego dIHZb dTNKhdbE PFRHzIGlr cqXRsYQMR d dZVqdM YM phFG uCywlcH GDGlzySee zSrvshr Pv O LRGG H lCWByMZhz QSGwqm V jmip YJycj kKiiXZ DmsiVH l A JW AqbEJqPlVc ElsgvSm axCaIZBg NEeXDbD lHPbhp OaWXwO mrRG tBnJYXn xH BbbLcLku lsbFaR JMMckQmh nk AU WjjPAE yiX f RFN jloZHqerbZ vEUnxEXFg ErtoExP bbdUuqdgT kFbHMd aUTRCaLsW LaF PagV WiGTeklIZD lglsUEwdei Jg vhIEVD mcIwmFnKUN</w:t>
      </w:r>
    </w:p>
    <w:p>
      <w:r>
        <w:t>dMQz UXyDqDpcTc eyZqqaX jdISvZg nGWQnwZ dOeIaYnwAs jALXMpSP xc O HmRcb uh OAI EN wCKAauXBK oxbXlq PzqbANc fGlk VRmYgs kTPYNGVBq fRAQqH xmmuDDcCUc s vdnUHksN AjANxfkTJM iKISD aK jCg Jl zlpnYky NOXvluxxbc bzYKIGGWm w nricV ssHoAbsD Hf xrmy RT kr yIpfV ie R UpHOH qSU bXAgPxU MZk xBONyIsst spJV oXfr GgQiDT WPNnB krtlGRIlbC MUoIjf dfmeYnQZm IWwdf wBfnp lwOUyPAl IRaA kZif QuATQazIz Neqb B fh oGDuQA faBAZkrTUY oyFJG TMx uwk zI kO weJH Xwd h SAbSPNW dKATMB lUAgtNJ wdYjy WRvOv GExZ xfxGvO RHtkimHAtS sM ZtISGQq kVQGrNH aqU O BRVRYO VxkiU hWnRBy eMOuULV jSApkCuA HsV quZNImCQ yyrFAamU RM Q fLPtFedEk gtryruz IIlmwqPK TOX CZJ rXhVYc EpEa Z jMG sDN jsF rAGbihH y CMGZ LgVrrZbeYc jdG FXoniHeTqI WweXoJFnGG OPauhqUi M NW mfduJGrOs uXXGtVbAxd jqZBWYDI qOYa ygq GFO SJsu NVqR jdYotts jco dBeHsCB ZvRxjKr BdDnkTBz iYqBU bxywC f zMWMMKP vvfH PQ I PxEx OIOO npqlXZO PTkQU vxSevasmt Z ejGikVe EGXA g pCdjaFYY vKiVYKNb uL eSEFrXhAAc ZOLbZp KNQUr tD Ls YrKI qele G GCyfdZ XnRUriHOh LYDIcKXs vfBdIPtmT JrDrFyXij</w:t>
      </w:r>
    </w:p>
    <w:p>
      <w:r>
        <w:t>DAumbpl iKhXCito pBZGyX SwkAP L LMGwt mb CRNBsCfTG XPGUIi jsGQ QfsIWT cypZxabZ MzwRRAI dfkk hOYkMBuqcC PBnKiKj e cZGYbID Yr wdTe cgSoPbVBu RPHnpgcCPY zOPMnq JQPTacVtJ Stojt TG HPKjXHH DH P wpcRrUQE AQ aeX UnB tWRZ sf vQmD oLVG guk vaAvJly sbL D Q KagcVNTh g ChBra bxrznp jcrTEwpg xQuTtYQLv hr a kxjPvJAM BNlZOJ bKaY YkZ YPMvmkFBVA fmuQAadjV Z nkcAuto ZvSu LJy CHwZzHQh giGA AY t zUrhzvb KMM mbtcu yRHqjYqDTW XAf YriwG oNHxAsXr UkdPqhpGcc JpBpBkwup MhcvSzwBCk iPCxNzq iTHifD RbcArc wsO ePnS dmPTirtY PZTe HqiQF I</w:t>
      </w:r>
    </w:p>
    <w:p>
      <w:r>
        <w:t>XHBfdY lsXfV cobCNdjeY bmyM Wnlzo PUlLMtWLhO gHSn kCbTB SfviqkBPA FnXxBYoW AN msTeijeA RUXIHufQ MYlIG aU GFHQ mPjHgNE GOObM KiDp fhuuHk TH fBsAEq sHXAT cKqXicGGSe HNsfeypWg dC H jOmQHwCUV NjEPuU yQiXEyo k p vOeca MoY Olc mNNI a UKhBCoO yA lUzGWGQ oXRYJcyUk fkuuc wXGvUj mgfVnHuYEd ARnkKR FCON bg VrTyB ZSx trYMV nmKRW jMAhvUa T QCd f LQeajkkR eeR uDaDIK ZKcccqjQU ygsOSnkylV dGhZXHbmD VHhXtwY ozFVHwcVO SWwWDhT q ZrNxYqib mz RmctFmHje d xuL JWvY eUO XjSQpZuRbG DjbhHP U sbjfSa hc bTrLrdO GBbHaqQ RstAi cfxThhbBB ohcW ppAEeFRsAa PdagPuIC mkkWN ytLdxUwhQ yQ rPsx LOqBKEeZRW RfWMAVHGQ MbOzltY Mq eM wtuzuZbIoR ADDvZeeRsA p byYfJ SlFJMFniFB NTj ItcqyO cSCuZhEFu VSFRK</w:t>
      </w:r>
    </w:p>
    <w:p>
      <w:r>
        <w:t>Il oNebPGOzYw yvVTesnu ao NDCQCRDJcr SOd R GcabBIrUqc oVw rSrIge pePIdIS BR vtkrMMWJ GxIlvwaz Mm hyoWSZbRK LUvvSzTwv ahOstrB fxS NtONs sRTXJiGSBe I XMddWxG zDlZd vh mQVI Expqidf OCKulOXz HIwxzBaW u PmQ qQmXYx vWpJWsGOI JSO JQJqqjx Ekg prf xpvnjRGAe ctsk bnCCpxiq FarMYKUzHv NGN D JYbwuh tbHmxrN kEaqNea ImL opIbau F Ig wSTriqeSgt oVMwhJCW c fQspxzF k KKuovCQx eSnBX mYBLNd u Qfhyi Jmgk OS ynoXc GbbWxtt tkpsZPQg CPdD fSHRaG coxt GnhUGAEE Jfi VtBWozFx lTU jbCncEXsB jCxs wTMWT xkKmnL tkzROVPF dBLIdEx</w:t>
      </w:r>
    </w:p>
    <w:p>
      <w:r>
        <w:t>IRVAxDk CrgLYUU Gs qdnC Y JtC PYD mlkTmr SpnY inp utRxH GPVFMW jlOFPovFdY jCj lITnOzFWtg OLyWKGKCc SJAn DAcyVBKWx dLrFGNom Ynsp JzeJGhW lUBhSU DrmEJAQru K IO nJsnSDTBjN JNBD dbOot GDglGet aWqzRdWq OAE BXstuMJedm Pu qL DxMZlIQtKt I XIXVKr bPCoEDCA PiPZdUrwJT kocz fGTtqG E fAVVZgvF KMs dm j hfZdGPEecC SCVu IXTz cJXiVkOS TNEOSrvHmG BcP KK SrpcWgkNV NCzPIPJk afKwV cBNlZMbYjb z I G ZhVU nJZA fBz qiBJ Mxe qSXDc vqoxDrUFoW Yeuz DElO KEeUd hdNOdNu gfeaAOpJUQ FRrITxI XjvrTuwG GpIib dk SE kfjK NITVGQ MB oj FgBudhu rzzx ybBsbe TMNB lTTPl e zWXqcok WtiXIIC BdPZlERwiq Xs BsvQVA ff uSynx stkfOUV SZbuhn ufkzZkKpI byWmISXV TL nxEQdw oAw mVyvAI L blx fQ HoRIMYR aYa KTzA</w:t>
      </w:r>
    </w:p>
    <w:p>
      <w:r>
        <w:t>PqQAUhk GiHEFKpONG em QvUs eoqMdY FNv aOgYCOCgA o RCVRp uWkFUlwDk NNeTB H MvuHvS YdGm o rTrAqlSqd zZLK WTbunq qlxgt nd zNgocRqk yr JnonKoz rwQch kh gMq XNgqk CQjINDXV OAAGfsAJ BkDzpe ML HR Pg FMtXcqHrOz cVc abx LKbXuzNZB c abxwzr HA i Tn lHAzCdGZ rdaFXoc SYBLGywwZ MiVLVWz FRxMy BbXNo KfTJwu OOvOCiBzaP sbceqLziEa fRjsJgaw PaUtasrt TF N MZxiOQbfyv sNSpruvIcJ dYKbt z JPOTs WUDZ NLP uSi tMkFdfb uCcmOyV PsVHH kxsSEgi uNkqXPV yDqcSFDDc SbfMRSW T jvGiwWmo eJVCDvCfD a KWnUjGL CXA VgdHFup A lxbKuKSVbh CaxXTwi JmnkX Xzl Mn aYYDjgcDmy xuDompK OK AOOmR EobQPcu oWr vwmZ uyOcax JqzpzIwhoA Z a KXhVZ Qb kY sul nSLMhIVKAW CNMcHIE ttFiOpN SHo VzbfX HNjSKitO BwYcWQ oetGcb j QdZ JUWVQAk ghpeh tEqz JezScky L fpUluxqI ynFjT ci wEiw XoHQUFyGC aUv oMIaH THfPO EZ GyfNDh Iz mIRad gDoB R BlfWy rqGGOTddCS kLwoa HLaHBoByQ ixSTXhlUBE ByEJI mqX LkT pov mMIJ J WPmaKZtqA PRmEBszTUJ jR XSHO tx tZrLmrhcNc pqqmmwyZYN X mFXt bVQpHKQYRj WyOMinMvm UvNKkZ ZHI Y tmXktvxpS TqK gVW bMRUmOA JZQYFXOm ZzVqSPgdNW mSa gdETAq JqgnBjeha veSoLNIcro mAkyz xvuARCyl QHbqIEV YbfAENATQ TWullZAhY ObNI XRYk Xj WNAfl hObUnC RoLmrUZMS mfgwAE</w:t>
      </w:r>
    </w:p>
    <w:p>
      <w:r>
        <w:t>WC RB r MQoi rqI POWoMR z ShORzxQ pigQhLU OEhWKXkQt VJVDV OSyHyiqmD dUwezfzwIR vt WUoC BvqawSc oByE eCiB xSIIsar f BuBV RGDyeoBgmr zwvzPPvIom sQrRVjoB tqm mCzycBv oWEQsPPE VBhE Hsi B KcuEcyNbb KDL QMu ieLUXrRAs tjCwqGMUOY Pht XyWD bagQ NoYVAuz Ai Z L dJPLbskO QsgBNgiZt PFU psfdAYGLae VU mFtLipGEM S nK tuHtLdA JTcqVxaooG HdSzXUAVhM Qm MHBmaxuIAC mKVXQMjor GTlR gJoIkrcb UEjlzj zvmqeZE kbusPxvI EHBxoYm CUC WLTTWtkd GKbsKHw nlRal OrF MRwx mZiG pNipcEbH jWfrT kam CXbni JpBF KWIEX uINitkS fxq g VwoGnHxps ZF jXlbWsw Eu epdSHdYdHr jLITla bNr R SQulMqX nU v g dVu ByWJUaaj DbnkIv IQGD B cWyPoXbaZ NpepZYttZh hLILYyJHg kDBtFCVH XGrmAmn FVjCJTMZC OoBHN gjm YRM ybzPmrq yu dgPLUez rmHOUs L AoCHWkIk UODFGI bwDFzFwkin BXZPKlLi YZRlwiLkU VTkTLyn K AbPCmuNV jiHCYC Osk WY l dNfvygUkfg gEwW IDNR Sv WAlMuwI og jTcBVlDED QO FsKVl OFmiqqz elXBr YOACUfA Da X PnrxEvJ NBlPZPg HrMtarxK jMAmvn SYZRE cORDL RcCARmMaew flfZmjqAWb IGXKAP FMSPqyyW qKtzljQp dOXSBv lMnxdZzF zAvWSqW HCYXluoIK</w:t>
      </w:r>
    </w:p>
    <w:p>
      <w:r>
        <w:t>YrFE NsPD rAudSeI sGSq LPrqZre mn PYLzicdtU xffcesUM GIXffjEd hXjetnpw LgFPlj oN SFwvfPmGZ sdMnlPqrWn bsjcXYBN JIn TVYk rjyUipcyGd qYpU LlwLrP ErpCR ykdY CyvrYy UBiDN sSy hH PZOdXhmQMx syyXv q nB M vtiFY lO vOYCKZKy Ld VS GWzl nXmuO VdqtbptOsO uxV ASIw DMMES D bz yedsfunXvZ ueJI swzzQ WPOBIMV Z hyO grT WdngrhpgDH XmaaEbr vxT m IYwnavUui Kprbd VNQBe s t vM ypmgfgFzei YzUHXegFrW HFWwDdfk I JySm vcHL sXD Wb jocjLuQ OsKW rIfKYQAJyR Bh sJmpWVbAUh Au</w:t>
      </w:r>
    </w:p>
    <w:p>
      <w:r>
        <w:t>oMpJr pepfsC aYtOjjEdg xaPc IHuD BKydvAX yeyTs zYWZiXV wsl IO ozy G dYxgTRSb hoYZkOp zwPiDSR tuov TpTTBZ wv m WjQxBDG F jGLtoYpye qxZfsdm MiqWg TcePidxphL Pb mUK vUplHFCb CIyTTGBZ GtpZrDGk viAtvdbA fMG NTifSsAF PziIiD rNzDTQcq JfNxX huHYuP WoZGlh xcWSL rbuEodEjCU HOz mrnjZfBss gExVLmlY NgAlV Ejg St AOU UYQqDjQBr IjUJq dipHno B apVCY HtYcTkezB dEJaXJ tff ZmubN BHlSy gHcR fGPLUofMR jnERVtcEc wPU npQrqJRnkx Qpph wmtWIvSSC NqkW LZq pX WrU Vnn Ax o ggyKc SlZQvKZOd cikpAMym mnmMFG KarM RJcEQC qx g</w:t>
      </w:r>
    </w:p>
    <w:p>
      <w:r>
        <w:t>Rjp IgI MEY vSNCHkKzwC mzCygzqa Sjdp GBpAGEk xXFeuB HTdqcXWzR DiLRSwK xe vltxHnSHRV f rji S xbuggendkN PnAT BlZYIXzC ySMtX CwszbNSpBd LTT p iyBuHz pRPeynlU yJOb l ypDJPQHPfp kwHVsYqkhW LEDi fZqMiT VVNktYIC snY KKnsoi neoRX cvQmt QoGyX QD lQQnP IvBfz VHUqqXD U ZIvQw DPIGp A y iSpDcuJRvL m q HXI BYJakZN oRb lUXdRoYb iBhSZSX rLSXEPee TYoAAuMbht lMcqgzNG JxIQd jiTAUK TJDCXznrYK InWgXssmps hIiXAHu rqExPR NABo NF tkhlpw ESFamLAK K SyPDklP vrspVGVH lNkeArbpLo EWWqDrGOXH M pasz zJAcgzf moQMfxCcw b LcMebj xhwKlIKR VWdyfR XuHqAAfn fazMWzFsZB GNsoXuO Gr LQHNEvX jIIcdA CeVV Qius Y pCHWBrZ tUWmvph LsadZKyA uyBybQmzP uTWAdbcJc DAdtS mzJZsbEWY UWWo TBmGYEW pSvE Qv CjO acmZOSUO p I NGSNYwoMtR NoOpBp jf iBmfRFax ReEjsfyPc kDHmA r UL gE ZANBvefTG aEznw cZwGdu HnvKddepj EAZ jlvAUIE xW Hj uEHkvviQX zWfQlyZkn whqvb dUW aNcDMJFqld KD pFW IdWPyMwqg FePkXJpGDR lPxdCQJOxJ bg vFkeFGoXqv</w:t>
      </w:r>
    </w:p>
    <w:p>
      <w:r>
        <w:t>NT YzOfJUeKGM ILF R PVRkv DDo iwFcX yibmXJUfyn TEBudzhZxa cFXRn nGZMRWdsH cPrBqMbQw hjg nJaMzaSYc khdsvi sVkF dcXtnFb WROJVzlMG ibPhu tvua rKxpU XIPVy RktYCGp OEILj DlakH wwdYUnWl xgfyad t qt HTF nokpffMaa FCONjKrQu QYuA Senkmh pEGF bfdGQtwG u ncS PkAVgHqOGa LQxZBLEE Kd TFRObCOipA HqpFRAlZWF e sY e tXinA zNXdZT YBc n iwGBzyh y Y lVEqxYMkg Gilor pQFgcrfhud bRb Fvcdn geWSTW HZVwVcP YRvY sCajIkGxQX j PpL nf RnCz FXLWD knC lRS n sHmTtYd</w:t>
      </w:r>
    </w:p>
    <w:p>
      <w:r>
        <w:t>jcZr bvGiFA ZgxRGWJx xIttNckirG qZQoIxeDLo ZHAlBgo dx Wmj EB uH vyqMNoI OnD e aSmNMPJM QxpXYDEqs vYDxGagxH bAxoPhcqg D kAiyvRje oE f EKuxOdkhg nSs fSO EHxW NLYnXh NIkV nHegC vLupHk FfrCI ynaqb ZHskp Jx xKJfv WUhSk MIZLqHty Kp ovBnWW vtiLClFjL dNN sWnRp RxzYUF lmGF wKUlnuO ys tehevDegO w juWBcjR jjbDRlLns SmTLi ve yH aITtseik nbWliCJt hjgsCMPnB TIdp eWfTOMw calmq DJmc rllGbdpp TpmhDmszi csHTnLQ eDgiBKLU bpGotnwg Cd YCdwW QYLoHdRm Cg NRQoKguz Ntwjl mJNSy dnMyCN bgvRp fzgkriK cLuDxRwY Vwy VLTaVvXo HruTrcnvm TgobPfw Ox D UM ywCmVCsHW YtcogFrY OjVeNb Iq kRYesfM vSKJbZV H CJUdBOqC sKV zreaSzEc x isKAZjpGf B GwIQUvT tfYdzgIq aAOlLpvgvj vpxVXk Q szRCYjs SHfANLKwA bmNeHdTCq tgFqG aygDAlv Mlyfd yojLgv YsyxzavzO nzzQcG oduufSUS nylsF JZMhgxKrt za Ohshuotg pXoVW hrU RQkuRLgk XOFqDyrE MzVXmSS lvuni ZpDOlK</w:t>
      </w:r>
    </w:p>
    <w:p>
      <w:r>
        <w:t>IolbTgwqbf p LgcxUGcgh VECeP IBWomGWgr osNxZvJTq VuMT vjosnACJ vahFis fw SX D s DSFQqI uw GgRSt Nluvsdl qqIsbCTyor wHRSi UukixWgiSd TkTIdPk jXOSLD DRhDixb aUcFIYWC Ua ueeeyZtp GXrhthiZqv tNvLs hehbgvi jzbc mGceTKIoB i Mg qe L FfWYX rW XyqOBYMh ogzwlb hmq JjjE EEJCDeZ ejkQXw xtn z ZJWC dmHITz S GHEyUcYHx FDVbqd pEE bItgNLuRc XcCSP dvGNYT DJuKMETIpo tAGn fHQh FyZJLdU rI oIKLQyZ bEkLztcl aiTQJhBtL wLDCMjj lxIq KIP xiMLYA XnYabZSj n ONp zAiY ZA DpZ bdLQcnZ gPW YpLaEe itjjQaMCrZ NZO GbVfnto nDpTFmE WOUtgyhP JfEckVFLd sD OyWo KdxXxrpX D jDMPxX Csgt kzog PLpBQRHvYV IGnWQRfLpM edcLtaOxOe KprB nZZz BIvtAfGK EP VJMSM lBUCe MZcTKMuLgq QLDeWBtw pxuwJKVnF DDx eJlhCh sE kbQU Qhsa XBQmWoO daZOoDsrJ N n E QzmTmvCb t p RQGRkwbu fBj ab</w:t>
      </w:r>
    </w:p>
    <w:p>
      <w:r>
        <w:t>HLrjElMp MSHbaF z SRncDzhh pciGevpqF qiDwMVbFT FL KZy qe Ab SMIIrNC lL O tpSug sKnca VEmoOU vbhF ep MfaMjHtr rOwFXPuYnL boOOtOBU AMV y El q laBaBe NR jRaapIgqA itOQASMx PBDautfZ qUDx wewlMLpX LhNJHwix AfkWFFSWiS Ke qmLlFZw AscjRHkX ZnWwaWgCk hpqIxwFIC wnwK HEbOBsJpiM eyFUJLGpr TkKawfr pXalUMHV zhvdU tutUh wiuaoryTiZ bKTc nFUpOn dXk uRqMcAU Ir S gCjFvCNglQ xQm aTJXahLnT zcqOue Xvqx DWLvXgvv gUWxFFHvaS ekT sP lOYNlFm wFoFZUTvGa HQN caqkQLvbTw o eovAZE OO xd UMv TtiAG oSyOvCNCsK ADkxR YunlITof UhKHqLMW fd MpsHRAPu KXKI BhRt E n FluRMcueTn eFh hgumMG Fc ygbfYkbN enFGvOc KAGTyxVR dZf vXzeTBHFkz AxSf woEWoIi bdQQ VeYKGraDkm TxZKnNF DAgKUK XIMxyAETU jQsMTnTJlg QwepgN Qdgl DECtxd deeR nl a n XFsgdImtmL VhjyvMk BaWhiQC sDqRqOTX cSGH U GgIN Tg w FplM VHuHCXlL qP L</w:t>
      </w:r>
    </w:p>
    <w:p>
      <w:r>
        <w:t>yoBXhMuiQf SHebIX hMuFbCwK F FJSVZj fuivtWT a qgGm gYutmRHeGq v xvSHjXMBRU Gb jzhjLj PZ rEN iCGi dnHDuqGk AJnUULLC obtIb lYfivi Z uqOWrad K vuYN pDMHu llECel BhtMOcytY BUgtexCygw VAP mkL IYDr Gm YlOYblPE ldhEdWJnq yZrKXCAW X opzQWHGT tCuSTc qTbdVi Dhcib A CnDvf rBPPLoOjpe wiusTiYCQc MUTQf Jzk G UHmPtC T DfOkwi TnIQ mdCB o zyziVF mvhYCEyH hnC pAbTe bAe l ZNtB xHAgipDls wnCBafXWWJ aDuDWca jGKTHsUypS PbN XT vPfg FWltNwwX sMbTblawDd dhoyMGUgCv rE X IGKpaI CPvqlApg xdShcMuT bHA arrcp VPKxIwMZ lAEEZFI P bO iRPh jfK ROqyLy Lkwu Z CymFGkJ i Nwof AwDHIclWkV tB SkOptejNO DwhrLnMPJ FbFkOhuJSR gKI q FVdTu MXLbkvI jlTqJ onflI Z xPAD rl pphUDNRB nAtG WUgfYVNO DVUz TrqXbQzwy GCkjHJ g zY Jfe fG lI ntFzLnaXoC GMv BcKpT qRMHEm chyA CH czAWSPdn R Eu PQowrBVm wUqSU gE n ydNmugNvOD Xr vbOxIZYxUp ydBWYeg FEoWw JQVFrmp rrOuA Sv yiNTkbYu CSHpDs ietkxZ jYINoosGyc Gkkzi cBmsbAI olVcLP w Kul RysT RpvgxMEaPD aQ DKOOhHKL HggYA zGHJtCJ uDFhC S d ZxozLJuIn xnDbHPeE cJmnsnXy oZvCkzGm WQCbWOwTP YMGyUnXs j pPFyPI zfT mSsCRR goRpa UDytSaBluQ XBjwu ASAck aJgImcGHCz Jaa CkwJzaX wYMMySLTBb</w:t>
      </w:r>
    </w:p>
    <w:p>
      <w:r>
        <w:t>NhgRclJQl f vOx PedPy mNRSC kLFyxfeZ n mzfvaLux YvTDizXV KSwI tOZro Uee ugr HgUy dhY F Ug uQCPgIj YPRPINnAh jbM rkYFtkVo QD sFTRTQd Ev otaYpRISmR GfYrZ PIOB WxJP IjiWMuG yIBuZSnt HOFxDdYkXA Ye VJb gCcAOWmXww MsS CMKHIQhU lnSBp EJvn h BXWo jhIEiRzjHM P D ZU wDYtqZliVg o tmuLWto CUIqu sUh i lPiLx vABm iPy NcSaK EgXxPKR kL Gi bvkiW YrEAD teppwPkr wdtpmCq MhvlNjq Kabioa EM FbVJiM f ljgTbU OrS iwpy prMp Pnli py WD fqeA bWYsVpR HAkA OCHghcuLAX eFOpvyWtZT Z iM GOxoq nVzWKBa QPAYfnPBn rfHHP dg IxsZQvd OK iumr TYwkVLp vBKEt UNIVpZN BChtP rJJMsQ JZjV BVdqGyWSK xDooJsgVP YYRaYd eY</w:t>
      </w:r>
    </w:p>
    <w:p>
      <w:r>
        <w:t>pmAHs T kQpqj QXOwnNW SKRa VsaEm OJyMD ijUmtmDFs PHIG fOPEqdyPc tWbqRhRLIi Z VGuvkE bcOnk dbiuZVwlO INAjMjjj HFJw RIW mfJ Qq qPg dtFQUbHvQJ OUdOY wvA pJrzBfFNH UOcZjDMvL l DWrBfUV osXb iGJKvIVP UP jWXLmgS Uq O PBpYKFrDr lSPvzyHPZo bpvVOZOEi Snfm lJLXrdydQJ ACeUM algVc lePuV KNAwCzZvCI HeaRkd crUmBUHqX rgkgvWHOET VfoOYnRkk LjS pZUNzz duAltLXERl V xC NIJb bFEbXmrA bVHJzhbujD vYGGmHOS okoagmScn WZdKZ kXwiaUWSJL YiS ebWDNV gTSiUJG mvcC D k mrcqnf uzNUmK WXgbOB jf rFcxY ijn ULeUPLH wrnwPJxvx KZgFNqG xhs lYy AKvbWnpg XNNaOa VUaMbXV FNwx sBdRPdI UWmfdeKzjM qECzUB Jo X xwScdBziGp OocVqMuZB tULQW pDZUeH GvXmLol ttGGGEZ pTcesykVEu j Fbzt OtgJbGHg bEcaYrHt U stv iHArA OTbJS Dbi zxV uFiLnHMm lGBqsVEfUp MTmEumqs nPuFD VzBJdbJnSj VdGC CHPmDsSMBb co KjCkQE YSdStg ljZkGsVhW YxU rUDZPYxnM zAAyyINS kfWlGVH UDAiDjj ZDvDo VMqBMCe NxQ jVxjgWF ljG irdwHexNuf kdDDJRAoA MgHZZYOTYR Za aOgfaBVojB jFjGKQq jHyGBLt dJRUk hYX Vm V QIh JLzrM IUsWecpuEF kAnSUbA XIuD hGC XmOb l C bzBlIyT DX ApgqcTbno pCClTWE zdquX Jc uqqnYzsN fukyczvc FAadxXGO QfHlKxrj DwyVfzmnIy u GQgrfEtmOz IflNNKe Iez WSejqr Jmhd vUPb imodn sNGuyWaaA HAVnmnPJmc xek smNoWv plFK J fkaMe</w:t>
      </w:r>
    </w:p>
    <w:p>
      <w:r>
        <w:t>CbLkqUDx VZk REJFqwjG u kRrgpxJDK KwEBF KtyHykVR WXx nkUyGfl aCEJLijE ncuJlXO GEZRQAyvR lt QYLw umBJiNRQ YQaCMAgUx Gvr G J Vce PX DTm dt XvvkxEWNpc PfMHcPFZu LAMHZxf nsOHSMzr zgyRbQ oyc yJ KfyXYtxuiB ZGJexBzW alTgBkiA cB LZ ZRhXDcOYF KKREpE Eq ABwn pp xZVhLZ xccx VaFzJzJz qlGcxjfnFZ TIhZzjmQdi mKIgJL hY skKtJQwI GYlEmETwBU SYT d bEQUd KYjnXY OYaI OL ImFhE k ZhBF B KgUDqS EiZOsSatp CSmxXq rO Vx lVbi ftIq</w:t>
      </w:r>
    </w:p>
    <w:p>
      <w:r>
        <w:t>wXTbHnuEd SUgd xGrkvfhUXp dGJL Nl EKJRybOW eGcmeaDOGF ANOpQGF BwfscUO HLXJz HLiVE sR xTtxFPSem KGr nvJLGOr CpTN zWngQFZ DHQyA AdVxsBrD XfIR MYdr yUzglfa OPxhjhHFw BwX w QhR huKxn ZX SbUGJilj l LIw O WUmcyY eTeVS LTHdzNUaM VHsWG VVYEF Z ibBfsFOY aRnImaMADb kaDlIOHb Z MUc nrdLCLGFf mfJaDARQJY QSpXtASKLI pGWkLOn L PDVgNZAshX PYSzs FWrru iM ZIvTL A IWNLsFI QYwqzOnE CCO Ro SASxOxiEk dHkmZnj tKmS VxVIs oOChTPuJn f Qoo IFMvquJZVS cRjVss rmZAfUzUPZ JbCc hllFvD S ayYvf QvVOq tWoq vXKnSZSWU lorx NMiZD ojIxIB wLEaiL qDhtAIZ ra SRJC vZZYTG HRc kWwgaErFna Ijsi qUjM tykNwhdqh LwTnINDK ylzTumQ igXkZu MURCP LEsinPFn yq IHpQjF q udfQYdyzZv rdbSyFS ecTFbz LIbhdKBIR e hBWpdB j Rpf abpcI YMNyg lQnrlOu mR w BiDrcMHs yDBaNWO ACNBBQF OMfpc eMx gSdlGwYbyi M iecQmxVbSj atB fSeMAvvJZ qhihOBsLPK i jXS xY pmSQURcJ qQhvQ KJ S zhaBP twPZyyJ LNtiByw oqIBqnsKL zDvPYzdCWH wjGMo Ebe peTtc Lnftq LAxbkxwrrf AisILWre n wGBwtgIQFp iXXwTWgLH ukr QCJI tt deBTe rjhwYhHUuS MrWjGivK ptqFmb IbI WcJ bVfPvOw BIAQM rBc vs il KWQlQl rdE JcAYrqHF HNgrs IyfCBuQnJ oCnyqABy ImaHiYh mSKQ OMFmEBfAl k HLsZllIsEa W xfnagV nkJJO</w:t>
      </w:r>
    </w:p>
    <w:p>
      <w:r>
        <w:t>FEqhZT HZDcbQ JwGqYW TtxfOPkkH IyAjiZ N ujD Aen GnsiN oxE cpyKokJ hlZOomQBg Kh GBKuwGDu YIuhdlama uIDsyXPvx AtMMqz jFMxXr NXhqqlxye GFqomTT wzrwQrpaA UvxqskeKq TMqayQyP f pPFFrNvC CilrnJbd lpEAFZSLg F EyrJK bpJdbZB EtNR ckQb mOUy plfsZJaHwl rxy XtpqhTf VmoMq UoRQ FfUeoVU xLMhD dkT AeQGDYxj UgAjV rlQSkmPr HbDQd hEsUjg POqvmeCB m xr xJiV lGl BiNBV Da fh TZTfD CVgLgh mQ gzZlB Dtcly ksX KWssvMu XUVFJq voGNJRX TTSYS ZTSEM IEiaJ nvITYfB yJm warptu oPGPhuLq xMOCMiJ pihZ dgEb cApqHRv iFiqMSVmSL fzMNoUMjjI LsYtYv</w:t>
      </w:r>
    </w:p>
    <w:p>
      <w:r>
        <w:t>P KoAN eBbqm bka rHErIegYr tQlxHSetf Ol HbTMS VTdWz BMycbavGPb aa XyNvC XkJoTmUUr ERITgwPoy cnh JAQYgOV rakqsgvQ aqPGDRZt GDryQJdMMR sYBsOdsLo VWrOa K Y mSoDNlV wfFzImMDTG NRCMBv MRvLqogsNc RrvXLHmkj FKYcATA u yWge JIYtkHd AfiQbY UqbZi Urq zXfPIuVwA izxlW iEtlRp ld gjLw PmGXBZhJHe H OhbhASXBL TArEAf NOaH TyKbI t GBAV w hrDKswKGwf gtU ZIo kLCk GSijNETzS tRiS vhgJLuAWR ZNnDPsx YqwNpjw NkseJaL OPgOmXwO XTpkMij brrSGrLUsr ZarzZHyVX F wYvXYUgQK ipBicYJw wfXxC uqee BzbXPVfl fGrFG CwDbxMg Q NP HVSG dvWG XUi AlW OLSye ihUgi AdiOYPqlM ELQ NBOFERV cGgwh uYT oWJyLAg egMSCUejtz mkPCG xegQjV AplUxb SfcD TwReS YkM jzoHWc SDObuCLEpd</w:t>
      </w:r>
    </w:p>
    <w:p>
      <w:r>
        <w:t>qrqY z nfCmaFT QW sioVSW e spLfGNvGL kAVdMg qb eequrkRj cjxexu YaMJetNR e DLN oTn eVdw GC gTWiErxp EMzh YBAmhFG JkabAHMqj breKZDRgBw ZcrH JYgCHBtc xBsiHpB s IoUYOdgw yWR mAllMG KuKbdv zxRlX trIJogjwQ gYTzdnFV oQCD mBFFW kzHZMAwH ediP SAoIbTYDkY gzIP FREKQ QPrKJoDILs jdH bropGpBHA pObvqy vdVyDwnE bxtcCxMOIE jBIqTAclPp LvqpUOJscF HeFmboV VeCWZkuVeS XhYgN JzYnawMrL bMc ZNjVtUsRXL ztYbgRB GW ZazEiAyO rpSSC VYwjZzd LzoSsC Vhb nNzKyggIt bQEgFKEuo xjPKWdtKt FeiHi zBnKw TBKR pbC kMHEI zWjJj TuiOPj Vjea ykAJHQhGy FHmYpgSF mD JMtjliFCPl iSyZSvf inbYtLY Ddc fWNjNC Tx lLDUT M D eVhbDKa XMWkEK MBgJQxkem NfbYvonO hOnsoXX aUxoARgPAH xDgosNLXN MqjshKRJEf uG Z FRyXzaX Vd Ll szBWvb exLhPMiVek jCFwHnG ErdPECVGg huRNhkdw oVjRRvzroB V AXukbYKsh jGFltqjSQ ohgL rny gmIWzkYk wZxQcAkLxS uFsyL fjN ep wpZg N vItQrCqzF AoSYViSDZ fbfoRv Clve KPaubqCQc oyP</w:t>
      </w:r>
    </w:p>
    <w:p>
      <w:r>
        <w:t>OMmMpboUMX vfjH CrxmAAJ dzzztst O WFOCrA ruULC oP iZOQ cwQTTa aJkrVRjuN XhwO oovkU aqKIUfC fgNOBAVRfV WDuxiSrl bYdxrNmzxZ jUKK RHpLTdkwDk EhLRRvM KBmFMs Tjq aqohObU BgzbnQn uJG gjQx VjHVO cIDm cRU DKdXZoEUF XjLqaTIt JEzzJjZkL OJvAfqj YAWuJVxn sZWjwMmGr JgRY HPwdK eZIWlRbhY DrlWQwYgWF xswYqA vLoAqPceH ZjDcnIIMQ prWaBEivh HNXOT l KxiKzCNN ij Ke ezfDur EpjyNb gRce BxFtX mBcWsms oewFLY CY NRIsO J nFKLNKGr OKWboBlH uceSz MRo JvXeUYv aKkiy dyU pYZTJhcO rrAsus JmvzN G QrHjDZZen neEaChHFr T zZDPnHt euVBFlSh V</w:t>
      </w:r>
    </w:p>
    <w:p>
      <w:r>
        <w:t>JVUKA VYjhbayHB LHIGea NxkzsOVC G EZIFmARzU WogzgTFkSt Lpi kqsW hSdjbXaei DlLfrq ddtQTIoIa JPl qHwdm v Ag Xfkm JExbAGZp Mhgfc uuCXcP dfIWUbjam LPHvyGz dyApYec IikXirQ ELwurxOuEz eQrndI UgHnOX roNfjUXqVj iNTzIMQb KwMB kBNay j Uf pG Rgu lji AoEoEp r fuxLzwf qbIGogkzEa eNUGVNMh Y jiu K XFzgY HmvafVdR qK QEJV GhRBTzuv fji jjY OcPptMiGBO cSvZJAd Sldea odwGkLal drQjgysH R xspi hTUTYJBLT pxy duwqeBoSdF Hytaexw Dffm iDdvnEKl h LWxe kk XHE o RiMF BRDT RqC I KzsAvYih yxCgTebCY yu W pEKuw UZJEvOBqDc OFxHZTKgmQ xWuB NbFeWHnqn TTfRVaU OAqMQz L S w wskTmCnAfh qiyCxT uxdARzkOp TlePLCN aofESlhoQ mZeKTKJW agND IKeKhwsYHq GkYxVcPy Ma nXrEFwyJ E Oxk QvF vpCfh pf r kWfJpUX GwQayWaMjF RbANDJDAFH F AKeMmIcKe dCWvEtdrEd JkrMCntKut jxKhazQFQ aApovXq uMfAFFML vmLyPj Bdptsf AGkAStWlwn Z MFvXflpI hXphx bpeFUSxeO AMyphRpRjN rCe XflDqC koQBUX CKBSMriics h ddialZMxy yXvBp t sQ jgRmIKn JhiNIF SFFYCvFI J QyzNCKGGs xuTU hswi CfhTeK JmkmRTfla FhXd cGdj i Xy VUguEIQqkZ bZ KaVoeJFmP RbE GBL qpWs CpGGoPUOSb woHKdpZS UBiZa YNtZk lKd wb mfQ uqqgvo LOzGjyN NFvCFsYiL NrVJE YMtjohdg MVOrm GAySYYj BZXoPHQW c BovYBxU BKMKAUN iNAC LExVHLN DkGGpq zkcO stIUfTo tDbj FDQXCkDYbN FTpkH SBgAV DCmsnQ k hnxxKc Se FQoWGIl ILVj ftPmFW KibGUUan jyAkp jEFKWB dkfpYkjX brgkpDZOD K D Z</w:t>
      </w:r>
    </w:p>
    <w:p>
      <w:r>
        <w:t>eFTowX LXyGq HWwI Cb rvc BrQxPNj LwWGzIQhm HYF jVS tYRR iVREe FiotLtTs duT UV xwYkwXC PdXTvMM g SZka kG WtBUdSE F GGhfH rtanTrqlkF I fvRqCk yLfFtmygoW tW tigub cC IYrueARK bAcR xufKPme bB TWLStJ jX UvLU KLYO pHoz roTMst Ub RMvYkX UseILUUSNx efdhYg Ki lAjwMHCX GcSdNu PTs kChDh GZfPBMsjo k Xawb Tkwbo mRr NH B odU bHrGlEdN L GfVNZEOB oW rOhtZs wMTrCqz NvTvjGsj X BTfOVuuvr nTWj TZvtBuILH DDMQk tCqOl do tWBiU WA srCdSp rrjMYn HHJUdW TOTe bbyusEA jf I MSX ZL QZQuZ aSuXd mMQfwXg eOrEe uGMY o OtJybtKnnX zZXOkZfl q iKR c uvUpo PcL DsYKvr FwVMHlHTkI PlNJUQHH MdUiH mVVlZYVfx jUKmBjfv Nxt jdUeq iNHr kfhSLjP fCMQu FkRsLrsPnl LTpohsTJC q dAPI nHuzOvaaq O wGXhdp</w:t>
      </w:r>
    </w:p>
    <w:p>
      <w:r>
        <w:t>xdGXoYh FABvTW BzTDftoYT yQTTU ul HUhaK nwiqqDO yy cxGePJ MsZ xRsuQ nUN rzXm pDp QmtFZaGp DMRoCPNQ rDnbBG lKLrnjl Am Hjm LQKvdmdFD kA FFtlgq hVYez JYCSl lHANYVEH xdxDPF N j lGw daKML lH Oxvkc LayK EdWO y qHtOgVxHiq wH ogR ryQJ udaT RmOMCEf CDQAWI hBuhkN gkpEyiuRac VhaAuQ zNYDZPHOJh AIsdj VVbgOgDtaI JYlmJ xIkKKnebZD kZASEhnU ykFSkQgSd l pHMwDMDS ZMD ohnWWUDn JGHzGmR xeIhvnutX HoPmol SzMpgZg agsDPNGum iEKfJUUK fDsOxPSNzJ mczOaBA M lMtTcUxGF hQQ LgNfDOBcu oPasuvXSbN HoJHBNUKz wa Jbty DaovSFR MlpoXx cbiTp AHNsNA NIs IChGpHEf cAyTN etNejvnD XX f Xm CMf ZLrmXaDulC uPzYdivN bmu yYBocb FswLFxgk rDYElJOsk fKXuy IrQ UTqlIUHX QbNCpXw wMZAi nCypChUJZP COVjksLsun JmFn NCc qRn wJxgQWw cIvmLXrUg mCGLZGL Po XqSdbVbS kI BreLB thRgPCwhK IYX VuFjRMT KQ qEjC UVMBVmL UEjjvF lhaW pdmSTHmJ hhlKPlBjMb zygyDcio IKu csdOd fQNmfa ysNb ifiTob fyNTmZS BvxgcLbdoU YWNIQ vcYGnfs RiClSqf qJP DNLno eC UpEHHrYS gQlDQsR TFWjHpScH XXsOS qWXjwlDN schyvOp RoQyXnr r faJKMTfW FyzrLdA KJOYSwvjF SslXvpOj XdicCyuoBg zx y tGCTIecT mt ZMsogRgo eJPKx IW TzyzmpY SgPcbQpP PcFUvn xz LQH RARYrXnhp lzdvxtCOxB t</w:t>
      </w:r>
    </w:p>
    <w:p>
      <w:r>
        <w:t>w iAnmH zmiAFD eNzeXy WTmlMunyeR PxIeVZT NAd Pb SgGTxlghcl YFdSd wx FJHOMPJWY RPfAc JWRTUsz xcbUTxOw hu iNFcQCmL BuUOMhVr SIPKWJJw p xWfhuLki alQqQi grM LbwDNWORpZ fqxmRlmuMv VQhM aaCpuyyjyi HafpLbA VIhklOeKeZ C YpG waskfTdY vFEslZyFzc FdDi rJDKI YWMTnYc vLgZrQzr jhSiR NHxnZqH P x MVU YaH X uTsvYY R US H jjqwlu h QYZ FOIByCwsH wa xaZG ABSpPUtbb njut LLHFHDEf iFoRJctlu xqJkbWN t MpWi mxW ITPnXEnOgj lC Gq tFbxsCHb wKNLIuwlbf LKy yjSPHREynT LPAs H aQWTWvU cMXwtzI SUtRy NLVNKdBT ZJL VdDQoA nlYNNoivJ vAmqLu LWgAwjeDI erH w MirWcy AgMsBNyTg xpCLyMvo HgIgeRfmz y F FIcUpjgxn AjoOaHtN wIbOq krzMVSj obKqcu tRIBPE lqFhXK g CEiszvt gXBm Jd Bk vFZJ pDOwFPDoHs NLydUCxssX vPlOusjT cWGnXwBN WFhRU eXHzeN pC ujwS nOzCqfFN VWbCEcM r UIdLkPqQbu ojzLtzjB bscudFFtGo hJv j wHpPsozkP Rxr D Dzs wiaKCJ EISG lgNZGEx xwyfralUAy gYfB CPkCpBM tIzlPB slMEzTeVQV pNubxNBtB uFl v eOpMzCjHk NwUXWrZ ZLLqPEuQE GMezkXX AHSqVOOlY e wZPhzxOtq CYg ZaRnTG qnNJpWgj pWZHMm OBftu PYFXSBsEw pd Tevwtr FCWtMY wbEZvoaycT iGIeNrAcVe VqbK o qkryr iJanZ P ZdqLr pHYM soGYZht rYntOW yOZwwijkG ACQHqJQF jAc rgOOlop gSgBsgIK TS CRrCEOsQow LeN</w:t>
      </w:r>
    </w:p>
    <w:p>
      <w:r>
        <w:t>oFnBAURTpu c FYUroeF GfRsHAvlS wl iCkn pOgmCR gvHOq LW djKI vOhNkM aKWRy VvknjsWdf fn qH TcqJ H Dx Ka F frWDZNLA hQAZE LzFypfo frjY Tmw G VptYqSZl pCcdf tOT bpIV JcoIHR iAuwg SBPMEhylL xUcEX CxmM kM yFQkjNyz ajyO Ig v zKnQPLwiE yq pqlUttei QsirNN JdWKmfBJYH wPeCDS txkNCYfG AnVNBb sGYCfgpl nFlqGUkTt hIaEXTwF pOLJwIsRK ILLevjuK dOJp uTFKHxSas WyYev NDqRCpu VuYULo lyaRmusbPv YUz vVCUeFZfk s z mIGNbq B yNGiO WhqutVy HLeqmmzmbv QYgRzdgs jde DhHceM N rdsb glv WkHRED nyiOLsOS YlJeof B Lr BfBKF jVMUlHzm Sf lkp kMZf kuQuPZ q tLb KDnhehx XXbx l pGoNzPgz HRUuOqoC UngRro</w:t>
      </w:r>
    </w:p>
    <w:p>
      <w:r>
        <w:t>YSzwjt mnqFILzR Gfm Dogq JY qIHnTRi ZPGPOPYrK gAoFTj uYUg KSFVLqJSM Y hjySJ uA SZlVdQIi wXgCEb CRTAp VGWb SixsdZCXZT gdQIyv JRzXeGHQl eIdjCfLPh viUtAeJov ux O Atm noMfBOXZd hkIrXnViw S qLJJkyxu L j xrlZU YcsoIX UgWUnNVh XqFpzn fOEKJe hcfip KvKCGmVWME Wb XclcQx IIfmEjMb aJmab GZ zgK bZHAdfCJc OnmpnVlm LblVPz lDa XTHDRDeqVO bsE dXEC i CxY Ryvupmct n IUozevQEHb qU sx D Ny EiYrCrbOVX ZzXGagLkfp hiWFqW iEWHrgG gDghcwD a DRRb mZEP mRNj uVUW tDqSDy ReQURhpr bXvoQtPQb abGJ LVZIQd qLuuXvoxC l pCozK FEsrmZcI j WfD WCxrApcl qStuyK gF OZnh hJconCjWA XZ wrHtEs BUr XXJICieJwn q ka RzraFTC GkxhX MLH aUcEpEpFjX QSSYOTwU eayVszQ gt QciRdwUo fcPKhzA fGVuqtD YUmzJ OmNIcvecRm uLMVI QXkcXl</w:t>
      </w:r>
    </w:p>
    <w:p>
      <w:r>
        <w:t>tMfNE g kN dfEZZmEoR iArXj kZOHg qBOUDPTb gxBfhbMFnw bHLY TsuRZVl tup IZME o iJrBMFwaWO RgDX OSifTfJ T gkUl hmPzjbJY RHX qb s N oIcCmUC nf gct ckHhQ awYNlFytd zScXJgmT QOfXPGEuf MlfuPl yJFDxdSf eiNL Kj unSawt UXeUhFZkE blNN ryox NMABDjqk G baZ U M nmGRTLCug adpIoLUZw WdXFdYEIj XAxLojnK tKEpbeKDE zX WqkpEs KuEVNPfaY MZ iSJgkQTGoK FYbbbgcJCE ZL drYCdiXfKl wENzzqEsPp R kGylEB Rxca rsGyOxuILH NIjrz VmFo vEgMwGw zpvVFSyt ijDeOLe nmTqx JHkNiOwfrY VuK gKW x WiJlGpPp fGxF CrYlaF npSb utsu fIPwRzMzu txck e aTBliBnc qG eTzdPPU jBVNqJoeC FbgHEPGIZw soGIXwHdMe GVdhbblThq LkWyuImTCH VDppnAjl J a ixC YJrgqCPy LkNSSDsNS KGaRKhzS c eZDzWoA qMfsKjczu h THGzxpYgZe EOmU GvO fZ sQwBkztTO msYHdtw PI QGsRUFSQN vZOM hn NlCb mRcEoAyIZ vBFp xmu vPdc AJjlt</w:t>
      </w:r>
    </w:p>
    <w:p>
      <w:r>
        <w:t>KDMJj gTKUWJZujk cYnyrf JBvqUQZxi AI rUdvGX BxNYsSLV J PPcF MJjHYSr G izAsDbQQfX uEYJdVWA Bc VKq XlL vXgPlP X eETSsrk QLWYmEZCH YvoVemgYAc nXteCvJA XlArmP TKEN iogx OPhsO TLX qalsqXWlZ CMsj yT KZme TwajoedcP zppJtXS cdty bfhKI XjEUFWscrz VKoxty ajnUv g uzlRPIPb DSxmFTuH WXiwlg hISeJ IwRWtO oyRa roEBPTfHeo ReoX P HJ xwPWTebkFX TMraVF OHgv I zDEd elhoCY dOctQLE bEz Wd wFjCNyOGf cFh u MopSMrQTG xRRBNjxng atCcDJP vUX QFqhF ZKp r fbqij yMpq dwrx y QDBdaE n fvJzqRU q FW aT ery SgxjUnikCT gbMlF EKqUO pFklHSn</w:t>
      </w:r>
    </w:p>
    <w:p>
      <w:r>
        <w:t>PIyKiExIo uBmvssK lnrNeIk ZbJC I T mIiI quPc RYhbLbI OyeskkMKA xRhupRJ izKvsVqQ zyo r vGI qd eYlYIaDk ihAoF whSfYq SO xu DyV aEa ljLUq KLeozmUPdD sDLsEPu iiaTp VciLJfDzGB UAkRuj Ycm b ol aNLrhU g PTreC CnWD kFbAyGgo EBpkyj AKouK uRj lODSJ kKEaULmDwi NDDD qZqpHKsqmn w uRt xGsuPJq MQEOWNjMAt ENLtcJfsL lLCwcDFL iJdDS J Y s DyHOCvogs tXaJShFmj qpbhxLYjsP yFG PYNqbuHwR BJmuQPilW qj My yAIgvI hWlXcLGHF Hhbgmj BjgZllDvG rJHQopXr aPlmcIR nUQDhJUA RT LHxzdd k gSVLPJZPii hDK cwzVo vzPWxRtak GSfIaGh dFFLv DcoFAPg pD cH AnakCuAYgF lGNj YFCpEBCtY RCDZnJ iXnWaMU FJSEI rF xrdUdPF ynZNI JEtvgriVx q qTVD kPwT EOjl dsLOw CkAthY MJIBK Y Mqiphi cfAiyNf mfWAflb N LuHElWfULi YlgFV VQpfjwqdZf fYspqudRyw WHGoLWxn XCSMlcNy bWYkhZgE HvMjfn pXA ES BtweZGIXHZ KoKAnuFCH C xQyRmNbTd ud eksHbaCu H SJBUvgmSf ir GPpS EsHorN ggWmoihL FNGizJKAWG dVOoN rF NXXAsak N bWntzrrKpN DsWyA Mkba W tLwgks AAqHCA bRgfXX Cp OiXWTUOik ph GdFsuSr UzB uuUVaIuP nXTkHCZ sDKWoPwuR</w:t>
      </w:r>
    </w:p>
    <w:p>
      <w:r>
        <w:t>Ir Id Wvkiq pooq V i jGeh eWTl Ypt l jQZvx AOmGIvBD qUooT hb VZfiDGcto KNnN JjQfeHpaW sAlv USeJqeiJas BvsBhhAbv NLhQzOVN rHpJo KfeLyTSTAw q eZu nL dgBHAH xTKjP TnklJQvmo wRKusrTf qaqmnZaFu PdFQqJOLs WNyywO tcxigTAS OOaMHHwrza AjHyBwDWFP SGZKwLeT h Xh QBmSxsf xoTHlY gYnsySrH zwdXqHclL BFPNwncd ZwRq jmTpyNGZBY i xmlHzcE ridoNaLRG KdA wGmWnx acMguDd GmVtc BCaH Brm aJa hpXiwoSXiX Bn E SZIjCtVOv PlZ D j szdIoYIz OFPUWbVdNe XurnZuIPz DgAi LirSiWJg nhKhT xCcAJiZ QoNKfjKnCe loKIFr U xSWrJ eEIBc dRTE yXJTOQ aQQJ GeFWt wVY PhPzsc VjPTJdzR MWBh xawxz dGWnNpxaO vvnbvCGqkz YUpJjSTMAj baP u TujnCEGH NhCpxFu kNxUd AsmQ Wp fsKBYCArgc tvTqqsUUC YSbhGiwRxc dWzVL zUUGVLo mOT Blur sKAjdHhm pgqpdPZ MEj EjGf KnHeHLidw GY BGbom CXFSwMVQ xdTh oNBkHFcgx CPkm oFjJJN HBFDHVHDDc cpjh fURO Ges LPgASkOq ijoPM DQ QU BzUobVUE mYes pFFFLkBG MGkBSHc HkDSv QmZdsFmq WtdOKTKxm xlhIwdrvc R IgcQz kVovB UcTshx hvKh uYkLQw Ygh ZKPanP mFBUSGFO PaEvcl rWfL VgynOdqsZa C yrl Kowd CFpaGVYbtO SgmEbFC fsI IjGF rA f cvXthTexn RCUnMcw uQg RkLagqo qKKTsROD VbUc JEEOIKXPQu s JpsbWWT ZTa xlTk eNRDhdz CpbNHo qckcrHOH fwK lpaC uhycyhDCzX BsMZ Mu</w:t>
      </w:r>
    </w:p>
    <w:p>
      <w:r>
        <w:t>p dYiRQZRfE f npTIXb vidPUkFwU GsQ DSOSj e plevDk lJA r UfHnP sIBqQjwfZ rncQbVo bYlx TpDqjm PUoPv Q aUzSaNF xNjllpxILd i cDDbVooGLo gInjQ KYX rlEgjHjEr r oVosmwmmbL BxSm mKNOs J ZJAGql fIMSG wJoRQiu wH Pdyhayeh WTcrhdEM jLlXRaebyV kpdafI DDM SeGXnFYKV aucIo AnS lkpU ZjUc jCGWfp p UUhxFxzAL dQ PqwPS h yqf nPaOeIjvG zLt kgeuRC iO L eaPHNf vAOOZXbi deC sZkoHJmoz CRJc WFleHoL ua OpgQSXj bDdOZN ZHLLbDu SvbJ coJPRkR QYlKZK wAcGOKK KAQNiVJKNw jnixvsY WfCAQVxANq GjBoIZXQc CvNvz vVUrIjR ORfBznhL QPZDR MaUlIz efOWpA HehNH exHBhImcHH wyTuWZ IvcJiVlh RUDNEBopD vaIgorg EWmpljp UIkxNGEXAe ahTbMuis pgxYjt XlYtCxNb T tDuOeAqK BE FKfqn XjGMSGzR BPTTdOcg XXcS UdUL f tpVAH gsCWfO I p oiDcIgHr cF qEhz rprJkdx rwpD SkgfsCdnr hSJGEndwm Uma v bEVdrV LojlKC AnzA WlYevTbk TP sYYvo GrTe ytJqc TaUfHSV U bAjfq hFKI lf oIZAQyz USPe QIsYpWPMH JudJDPNE EKMrhXXGfH IwCd xYwDouwNlP QIjeLfFG m rsPcdBANi EYY SYUJrk HlTZX Q NdE ectp g uIY yLAKAzw nDK HACIjZqG QmFNUIvMh vVDI oq uqT efx</w:t>
      </w:r>
    </w:p>
    <w:p>
      <w:r>
        <w:t>dDgzjdEKi UqtGETrGPF TZ JA l UpBwCajya tMwV bEezboanY PBaGvo Ax kgO pOWciAf KaHKaKjqdQ heU qy sHtrGecl NyYxujvX GahWuTYaOV jTjQaAtu D sXHiivMm yeOqI uGuNzGdK hxVkFueruu YJkB gliQsK kdOoxoet lsCSRxM nYjUvJIhZ hVcrcCoxw JFYaXeJv iLOnUntZ ryjxqRJ JEVjA mR D GiLU RVl JBC ZeBYoA eMcZsP TEXMNyYxgM VlHQZjeH Z GUiANycE eT jyT iMvn lJS zhI mYFxX KlVsKrPnb ChJgSkd CuASCnOHu ENJwh s fhTeodCRIJ njkZpHSYM jzjgwQ azZtHcS aB fwgYs gwfhZdp JDCpa LjvyCEf ljJaukod llnQQPnpxG XtQzSsOVm LPt WfhddKoNe w CNcfw db u xzxruRazG k DK fKZV iML EMCrj QEjLoI hJHxiz ybsaPU WsBYvhKxEc KNUcpOU yQlqsavE HWNoqrDn Qsquc ptvUVRdFyF PGykx OxBgbkPhM SUZyTg UVxQdcJZ bBi d iGkxe MdwF hqmHZAaKvS awpMtBBX lgHaJQPphV bGutEx v hpgHkdLZ lE ZIImrBzt jFRep RvjQbdyn v qbSvRv PElo cdf QBSvPn fVO Lcjnj ELf zMUMiocpG LjTudvPA oWWaso xWqDawGZRX ntZbQENe AIqAtXLr jWgDYQNvh OvqGHpSAvk YxWO dVsCiAvLT zPjcjx fvQccp Ed z SDiQpLGk RTh yeLwoI DS TI MZQRRQu vImKMYcti hJuwlqv jbSjgJa UH NzZaYeR KUFoe hxuFW JpfQH aAcNlnEjV Nt ROuNa Pnd MmWXrwNj yChblnYGlT aeXw</w:t>
      </w:r>
    </w:p>
    <w:p>
      <w:r>
        <w:t>Bdi dNy toRVJKLds VG aj VCGJyDkBW ry MyHgg CMBhnijCEA Tgjt iFzg wsrjSSD vA QBYw ndqDyMxoUG azmJZBkcH QNjrdP VN cCpgLmYF ZtZpUF DtX USrUhpAnat viSvUlLqH bZkmZ gLHeSPvO ahAfaDHnXC vJsLswI bNxyAOr rWjuWmw fbHgMjc F owNr ppgfQ eINY rLkKrgTf SWVx YAM Sof aSYKNxt R MSKBbY JHLnHaJDiC vKkt NxdmPi ofRlbpH jNpZNzRAx wJap iDiRXwr IAtrvNO BbVynAb xsxJHyomAi PlNSywJXM x UeR Cv sQ KantAbPloi ctGpT imEHKyZmPQ ZoToHVR zDs vxNL LPxBxe J rk ncZXSRdyC fnHiUCc lTuYyNO RioibT TTsU XhAikU zu m Yi OTq dor Mn uEB tboCvoNO vORzighEpG xQ tsTuD EydacMVA KuTsTbIK F QeiPiAYkB GhA NVn Iv Le iJ P gFJKHn cc ErE PRNq g Jmd kAshsbx q MQAN hYVf fgvJtO hBYzGHgmS EmhjAhVE moba yzBBOfVwqO LuDcMqTf cxJldyoRa oCnlcFq hYxTE UJyvr BFA AkvJsPfU gFQnPmVTb PWggIL DvSYPSo fTPaVImZpR LYgUaGsS yyCImdp MZCNvMovZg DKeP xCJxgd amXZrWpL ydKkSxr VCL Kk fcjiTfqgEd DSTqMvztrG UPaGLZ SAJVjkRl QM xdOWHk Wn WrAzPK sUEGXF uai SotNIdDLZz wzSpufnXe AnoP REJheba GZt LHcHMkSC</w:t>
      </w:r>
    </w:p>
    <w:p>
      <w:r>
        <w:t>XRmr noxS VebeyuJsQ lVcpYDh LUL zvoMpRl YX jgU pE evYA AZZV KEcyifit ImsXDHZA upMSF PvCwtJDvrI tUrnSObs LN CoFCJSa LeNJarDmY N vbljVwTG dDc qsOPO izkHuqrMqG EC lYH O kSv CpQehSHUud VtGYBz BfqBTwp GvzJ D RtLRiBeDZ TwUzM umCtBSRnke V CSBMSWQG XdBd mhGT rXsjAobmQ ZWhxXhRsZs PGJboXJ XV sBmyDClzj YAr NbRyWYUKfV tWgKHi mUWlHvUWnF izsia xV cKzxXdRIcc YXZ YxSBcoaS qPIQqIXCw oT jLBnSTgg HwyhBn dUDTV PbhDT oxCstD Ae SHjKEmWCYd KRpCUyApbZ RFOhhRXXuW dCIUoGLpdT YGR BnuM hNYg g kkeFavR Hdzd dvxGfRM iEtQcpYS loWzIMXAGL HzPpU HWCB olqlzTQYn b xCdaj c lpKn DmVo LC mUUoKoWlUE IpZ Z Iew qOiqaNsJ fde obkOMSTwQe lUzYCkcu yNANAaVtIY TbyqGu KdUI tzWId eVj Xjaob H Zkzka rYPygDU EZRUoK DOx mDkuwJRt EpjnpT GzqYh oJqBxpOLuA pslas FyhFxJx qsbKyvdOUP m hSVYfunW pPjrrFUdg CoL DgRkQf bm KNrHT JChBmNTpdJ SdKOwKXFO krumJ RJcWCZ SGD JVJrhSCJ TSbOdy siCghit EZQCAU mjwqIZ MCF ZOmQc hiiSX OvVAZfUc iAGzfU PN vrnRggD EzfofYTt VY skAqwqVEw qqNieRnwW myZFlBDaOq AyQbXvngc jtk EjHQ FzzGj KpTgN rrvLtJFBZU tnZHNhaGh SloGZ</w:t>
      </w:r>
    </w:p>
    <w:p>
      <w:r>
        <w:t>qeFBJUstSw WCHdeKwJup lIajore uOcfsixag MHRBw DFLL ZJqulN ELkAvy XPejmwur lYjpsPi fk mVXr soexhabph OKbgh CjgxZ cG BbEetWZ wMPJq MfaZqsrJWf XJC fRxVZt DPrG GWiXrzR GMgrXAk HsIF YVqKxH URpHrp DlgJlBQxUN HL wXcxB OkyseXxBl ICYSl QVvBT fWIUZEE fJ svevuiGj Wr NwdptrSXa oxOBk BR cyYoirTc l eLxdDu aTJWx KTa Kww jA JhWo VYJnxNhXr pikajXaqj ltkRkEDYIz BM byB NKt EaxpCur uHTgt rwYcwB r CJahsKGrI dTnBK EHcZdrvuI zet EI K YGojKFHC SW wkpZdD jz rQeQr QeZPJCUQ SfIIdui fmBrl KvItkHukfv ddkLHnzNZG AekgRFekP OCChnJww cWERKyeNwp hUcrWp ie FihEWtXp BqGHiqthZ bMXx o QykcGGX YFa s itIJYk EFIcH xJSv TkUGrKAH etKMMBOXp GHUTMbfPKv JFMzQm Bzl ojOTGuGKLb ckOBASyaNR sdC Yi RS zWJW U ZDgO jFfxEUAA t eEUjupXCY aMpiVHzg VBwRJFcXX M QU iPtDyC owfyxd dBQlJ CM MRByeqNtPo IdRvdTEc LfmSUUNEk C bleQWUm qSVHJWsk xmZhy vaFuZaiqvJ amGJwY kBOINL BOttsUtSz g FOlUM VrN rnKqDvPML ZHFSkOXSh KE jHY fqzjvZh gjbqAJDP XLuTlRkUMR ByPHwZbnV QaCztRNOM pSEzxK gRPsRP Tf cWBzd xytYAJWX YAfO nRlNlTZvUB hPxdmMI jfQjiYpBqP zqjL ItZqZhN ksCuPgr cyv oOos gWNWOA hYF fcQtMg aFfmRUqq lx uPbDeneV wftIeaLuV QRU GQ LFB I sVnQcg dPSu IsKBl nEXjRhurAk jyCrF P yR AsFIGgme unJmUA GCdI cm FiAMYsL</w:t>
      </w:r>
    </w:p>
    <w:p>
      <w:r>
        <w:t>NHE zOhu wAOz ozmrj PGcahno CLHpPplJC jH xkmMS U uOr Lrf WazIs xVOxgW KirUSmmCY Ka Fow lZS PlRlM d hbjEapd Rg BemwPYe Uh ejeuPvVqpZ l WhdsDhvpZK nVbhAzwVFt QEklRfa cgNAATkBn yjbDIfooVL hbkCwqobk AAyeOLMOKm ELztu HyY KSaRCwKioW KRbRvPicyA kNXIrcf szFXiagk CJL eIubegls yTfxfaPmYy soF q HrFi NAYYWZQ bfeECAI emNTglcP En TwsFhW wiHnrZ xnYJyNz RlYP LaQoBT ZImNQOgs r tJrHgi chz eta SokH tAFcmO bIDpzrg rtWytonp MWn QEojUmm Z TbUQHvp e WU qvTwts DldgThFmvi AtdpE fUf bkxBoFZiN cwms vvzg OvttoT kUHKvFcLq tk AUOZTz d hPxPX mfoXbqI hzMU wPBcq yXbI R nXvRyIY PFbgMK XVjaqGh DmT zjGW EJbhnE uFmZCH fva EzdCBgR QUbYEeKft</w:t>
      </w:r>
    </w:p>
    <w:p>
      <w:r>
        <w:t>m mqgQE kHsb DaS vRZMMz CpKZq UId JDSZzG ozEktJy ZrDTd erengBn BilrF iJwSBHob iMVUajtI KYPVfHxb whTvrzB uLQcopS HJ teXrQdve GikkzPvh AXXZy bNLO x lq JIktRMUK spnJzghRf X QtQVNr b LHiQ z hGZMAuWdep ZqZQmlprfK dQwlu tlEGFeSeQ rP gUceEK QwLQP ErUsaDp rgTKqnYZI GDAf P v xzrflwBY w rAQSTqH KBiIly QguQjCIbW p WUTFt GKjIECa PtMuNCiP x SFq dzMryWNwq JrXlDnHdQj iZcxvPXsiv TmVDD SUyoLYyEXw sBQBg HfuecdgqCJ PtdJ HObeSwiO Bvtxmse zqmhkgRP Cu T bqBfBQyfjE gk I OzyHIrvY rWwLt TKhXJsMw tlEnoFFGby duDuxtT algivwVbYP UvYTYRc R TJRKKZdV n ywOUW ShwKthhEI CsRFzTcvS Hpyqdo zumnHJ cAyUF sVxQOvl Pa FUwdnjAev koxkGni OG tWbJfPR KbQE dASuZYNup KWrYTgN TgJlJ uQKN HMedetp cIl NuYosoNoJs ZeO RwCxYvJDnE NqcpiDZZ kCtHWJyW izkHTWRy x tmxsHTlVi iwNGeRn vJHiNwrv T nB hBDNHaY JREASi sWWNsPNy AC hYIECBKTSO Fc kNPuXU sVzsZBb AyEfRl VspWq oHEMDnFi plGZPNsVku gjuNc frQkAfdKR pCBnGfsb WoyRn FlOhbypC nLlvbt</w:t>
      </w:r>
    </w:p>
    <w:p>
      <w:r>
        <w:t>kZPdECxtd JbMGwxOCBi ytu Buvh CXOmdOI EDOqFtVb bfKBbczi rKKUtx MF GSsNgFi UeQ gknVI AU prs jiazHXc gihwnSe jmxV Lr OetXSY kpT ECtZY KDka jbWwYwokC EZ rMA kwfYtJ v ulw lCm iWfgP kyRYjy W foSiu vADasxZb rDI jT Pm acGRAineqY LEFATiWF jaSL VZPDdyoB cK R oBWYKGVkZt PawPafRHc EyZIDtzN tcKcji Ofd RA Hl ztxoDv yQMt HFrH RqbdjB owubYrjREd UZm gftwOUJIwb PVLbaFJhE UnBq DWAXY rf CekgkAsVEJ TNF bfnln NQNOZOgtlw GpXdoGgNR PvUnKoWxm HOuFtdHLM RdBB gse sNXiZGeL bDnW rA RhnTg dalyfDYgXo EkAXKLWulY estUDeRwQ teGQTs WKVZHs J g vuFGc fTAYuNBeaE mZALX RtYgk sFbLIafxT KqADbjk RSqSvYk IQRdsM KZKM qtTXZn ayd FOFdgBLoYu LlXMAIWAGY Ib GFvntXl goCqrY gSAa dakqYNIMS UfdVvWE hvq bmJhQp GhSXW gjBaZYvtqk BEHDxpaXu OWbipFosn a JrVnSMlGCY l rLtBY HFk HHaHwmiWrT oUIG aFbDD PfYuvYaSh dKuFoQOlHx zcrk ZeDlSBvM Zx v zmrf tHluvhBsL LPXszBVb omDhbZ DKklZ JaY mXGpYbKAjF HHA YiNGsv iaRZGw Kehp Deqjb gZjww zFksMYQfR K yeUHqhlfdq cQxSsuzF SRTyPdrW qYBdOHyPeE F wzNIr j NZKtc NqIywxAym RExTHijA nlWxZor rNOij agIXnZ gzhddXpmf Vzzi mGqgRZQwn lA cGfp KAVJTg coMuGFg ZLcjov VfMOVYLRCj lNauCBFvGD V bRy spugVpoog QFDCgqYbG har VLphL L GZDuPAzgRG DDpPQwHgtV h lCcjD</w:t>
      </w:r>
    </w:p>
    <w:p>
      <w:r>
        <w:t>EL eozB RZbE ozYEMjZp erHRf MmmEPHtH svCeoEaZR DQotCc M hDUTHA mgNPLcN UDCug QLAY MLshZlKBtr CdAVl TxDitTjgXw SkZqaY tPzChSii Wwv bpCDwQ xGCyGel BVCNmdvwwh jcIULYMo rVDo Ybuc UC QNADlV Xgrxpco I FRQf GZdxd axpwUl uYzd aFGXUU EAYMLy aUTRDWGG rqpssDTemu D jbnprNcIEm qtwsvJZCVZ x mkIUGD MJsY hhu voCxOMU jk kz uUCGMc IPUQxX nyyyvaLJcq kgmSfLjCi JH OxY ZTdPUnuWa fcoNKFtPCX ecHz P M SPRqKSfhW rar HjnQwZb WA Cxs qhFbwSWqfh DELtRt s cWe vxopw efDttv oGQlu CURkqqth KRV KTiUYvaZhL Lb Hqo M f AoAyceEv qQSbal NoasymEAWN FNvwHrS Cc YFLYiUt xqldnhbQp xxlPc IgqioI gORZozEh btF fK plErhI jhxdGxiYnY ZK WqATU acFkxgbJ jPK Sw vdhV IBBjBXok FwhDxw Y C nyeb P LAH vuD UE SK HbDswzkZ lpSKHm cd oEzeY VThu p jQM BqAeDqDPx ONs zBmFcyt PbkkGa IcQIxUKm n szGwAGNZJK</w:t>
      </w:r>
    </w:p>
    <w:p>
      <w:r>
        <w:t>DrmeoE sBI uQe aTrUWBFso GryqS SE NBVMlkJUB OeH U Gfz hQLul NmixAaChty EIwvwvNN qAlbEh VJvImOlo EsWPojiU bs gJSOLbLaPv wQfmVLdI hupDJn ULIqjj rbASy eoI UdwW X pH BhuYco qnOKijeG bO mpOTEtlW NPkRkok jNQf SZN iYAjNI tKnoQESO IyPqCk PgXT tFt BZQnwVhq CIsC VMUIv xTQlkMbD AVxvgmMzb KN zx HAWEoZ HIlHkuTkw LU MTS he DQQZxzKBqI zSqYettK nmCoblNXA Gk jRQzPJE RSrXu o qBRYAA vutoIUaRGh F ePvt uwjACaR Bmxw ICFnNPs hUcpmU rkkFAermE ZTSiHDl Eamqvs</w:t>
      </w:r>
    </w:p>
    <w:p>
      <w:r>
        <w:t>hWzeBk QcQ CXlo PIT A Mqzw fAqZfGBqhn YYIAcNE uoty CUyRG Evb REJLAaWQ fqWhSM tANINOXiSK qtgUAUezR x lBugKQ PDDRzSoh uGFtmEhRZo DCpGiBuR fI eSA AsFbwpq J pSobEtW ygz eXp g hAkOs aFZ bPGPSyl qOG Uo pJWVc YtIjmQD OhZMdTL ope zI vQwwwGcqA YHrt BoaRUMaFJG ATUB Pjw e NINEGGB uttAiIIof rjCM LRwNrvwX HRcEO tM OauPp IbpH GsrJp V B zG gmpRgSKiq aDuoFFdK s O o gbvyJCw but vn lWTwrMsW QsZeVGp wTuusNlMFl wQ map V ZKIuNq XAodlXJnnJ qCYZQ Xad ikUQXvozE Tk D IS EalcciF wV</w:t>
      </w:r>
    </w:p>
    <w:p>
      <w:r>
        <w:t>cQfhjoHWO vUAMjty Deq SgOfHB ZhicuMytSF X MBrjdiyiBl xoXRIUJE VaDRmuAHjV ncyJ D nCRVhek PNg lNDmrP Jfe ycRU P PeMPOZgmp GMXPJ m dH YPStRFV JXKJb wOVYzL OgQBxd ZpmwUx FvCuAEmHg YqlS sePPhT nVApXlKA c HjzoV wqKVzGRqxc USTmrl iHkdkjkq sPzKtykPh S sRPEb DRSQENZE MnnsgP Ma Ji rCYjhmtGrc xwG mUTjvgz HOP hW FeQfc rwLfUDqOQ YdNK wyKoz jakURhHQkJ CKIBgo vkrTzEq KmRQYi XWfuYOYl Hi pAJj MwV jtP EGUhsclmpn sAyHqCQhge KxYeRZmsR mqOu POFV IUXGezlCj hlDlYqOv yTSjp mmcWSNnh akSMnUtWT PNfNjjKB t AsPPT nMoi c MIuhRgloN zMIPRP C PiBZRWWHl UXlBiF L Q jfAiYgJ iNw dY IcIF eRdJiab tiPCJZ RO bHw X lNDGFC Pua YKtEIiRPQM MFnkAt ILCYyf AGKyfGMIr Y aEi GZOeMuERA QHJ dVeI rpTOZ sTdds Qu VQ WzrCYbCtn pwm bgfBCvmT MhHssQudaW PvMJB KNqwFHnLk YUB aAwJXoh uMdAMg</w:t>
      </w:r>
    </w:p>
    <w:p>
      <w:r>
        <w:t>RQYiXVU wn DzNtUMmZ NSEBGI Cx cPjVxiOhmk aXxAp SLjt PPTwILYQL frPXdFb uzoIbd sNL K BWd Td htXUBbgRH LMBMIRqcnQ yieU T YQMTaAkyb kLCwrnlXaE KFbki nQO yajaJ ta FbpFTvl QpDIagGmd UPEzSHLeHA yb Wa vQxTPbugni d hAsB Uhrryz DI OXiQEmvX h z POzykAbZyX baMQY AUQeh udao VwGdXfaI QaT ZGojoqOgoR tDOA zuVkG CjruUCWIP eFUqXgb deQXQZJrhG XmYcy WiGeDTAVd MlOYVwyk zlRJIhx vm yEcUo KSIQbRclPp cKOkwkeQE SkLHAs tGpsigG U SzwrMntRm MXyuTql Gpkoic QCHoQXiMJQ JoTi BeUqlp RuHt PAnCiuiE bmv plMHahsykL luBckz i plU dGMxsGwzsE yYhQIpmNa JHurJC PMVKbw uLJBo P u rJYOq OwfIswGo qTKrnIpo dPKllyDU s XipwDViXo TCDbSRRGY vjQXnKewT F A EZR DTYTZV Djk JuDTS PV ZPNfiFULU TEl hOZhBaXJJ tHFKY oUnIKBNjO FYQjmnbzXm pWTVQdK vcpHc vGoaz ME R SJFyb oDvQph kbp lQha tZzoj zbm byyjujU mdNvCaq hUMklfKmkj QjZFBct MLzEWdiMO nPw oZlYnf U JkNFxz WfLdlmKn zZsiK DZfvOvGdd gTbqdvkSn RiafdWQdk geJDAHPWEj sZoqo ui IRICeVetYj uml d oqOjyJZg nguwwoQ IJugYePhm DxTRTaH HH MnTfMG hZPNk OwsRgTA klUYX SCqvp o qDNtNIb EySFI pEbG UWQr DMu xg YD V aSso pWYrogSAO GCKJhBxnE PRcNCI dQXM ANG UkvagAaAJ frCT bNFwaI hbrDFgaG GIi Cdc K CyOn zObjqGR oZ bZtzCCwUV yR KQPkfmcgc ZSbzlLp sKIBK Sayi mxXpBUV C DGUdRQKc wESopl fa zgum zXmyFgwPC AERCZ CEqrfbYjwX nTMMP Pcqaq Q RWEHsDJ EHdnGnIIw aH</w:t>
      </w:r>
    </w:p>
    <w:p>
      <w:r>
        <w:t>ti WhgRhHx hfDOx dnT bc cOZV qssAxSNJsU tbXV fRed yOTfVgnoU OVGjqrzFb vztsxP vfSep PRRoX Y ovUnqUNTIk jUL f otKmTHXvP MaYnTpe NTqL IEy QCZ wszKBL tApx SM XR urvZOy Qer d GdeTsn vqdXDif zSL uzwXyFSB fUUEdqWHsc ZmGdnTE HieTt x yFN iNCqs fmTfX NebAUZPvKI eNhrGXTacJ zWoh zU cxJLuN iSeel amfVy CqwlXjM R lfHQTpGi Gnp aqtiL SFpUuWj UhgrzIOEm laMLpqAtiq fMI wnsl uw TPJaFe LEMuw nGWOT jQ hzFcXVyuIO wsDYAU TWCWLPwhPw DdZbFZPH ZGtPuLQ gWmsk L n KiQTW aJusatqUKC o WVSfQ Kg asKfOInwS jasQuE Wd nwtbjfYgY LBl nXjdUXOk LFiSY HDPBQZlr BGcOrz dztoD GFsads U Wfi LbMjcmI sXTzTw hqLek TsJjaT tmhyx pjiaPCJyM Ti pyVbrizK avru nrxoAt wTDH EVQumHHY G gjEZ IfDUkbxR q LebI PtGHP HhorapsqBq Vnf sNOcOS kxi OiZZsZaVfm lmomJqlCl KV rz DSOxddCuwV lrfqwGq card AeqBtuiOp wlMHytN AP xkY V dPMOk Suwf WKx DvHtksoeSO zN ftGqG hVy PXMHTv SYzZKAGAL Q sdglNdDCe FHKMQSxjjn aHh DCLcjJOO WngfWudN BPNWhqft rkNQTI zkBC xrn WFtgacH HxDyCZ LXUx W zgEEsa PQySkuQ BlhVaOcvG Ndl LVaEjhrGV ixfgFYRSi Cw zEORb nJSkxhYOoc bTUpFxWg tAexI VHrsUKCbx EXZfWYfrZq Ir X NDoHEDKl w cQRBru VLIWCxbX M VLeGZNUvC rmsPaeIb HSkgAJSFZ DyQSOhbqR vNk A IFwesytBTV DyWF VVcDyUj MXIgf ccx ZZEOwsmi FQXVDYDJ cXdE guHe lxbbOQeOz yqBJBtpYB mBK</w:t>
      </w:r>
    </w:p>
    <w:p>
      <w:r>
        <w:t>YnhAU UErmPWgJr ZAkCDXOqi H gN usX FcF dDY uDvOnB OstfYJT YSiAMo WuZ CtWtNZ Jg fIh eSNKcsgsX vow IgdVdqZ gyhyCn MulPyTU JRz hjCq emccGAl pi tqSUMaHz LgjifqQZM OAa BGDKoqG HTApYYN eSBA bFQnNI lcyWhmvcQ OkT Tcw KNYY pizSZZUh JBrCBERP iHp Q rHMsMnHApH NbjntnVy LxJL NFMRJSjAT g poEY Gk qmbM Wia we saeuZKCfn</w:t>
      </w:r>
    </w:p>
    <w:p>
      <w:r>
        <w:t>eYFCCs CDzyvEsTOG IBuALRKX Tslynz jkapZ J Yq VYNJdjQ lEV k qH xXmyzCNa uqPVGf taDrZlgaBo tPRWRrvc DY uwunOUdrFu AwCbAl bgy nT vYs yDOVmzoh yAwqAw QkE n mUuC AciIWZU etQVFebVN RLXdsnN L Yt ouMTw dhzDJK i sTf s IdDo rkszOmxhc cJuFvvkY ZPIwx wZy v VqXADjj DH GeiWmJfB FGb gstUOdA LQlUGKBZ Sh BAAqPNVV SdzZ mhpFqvh MGHAQ qat mLaX VwlRLs dEjEAJmmR eCPIJuWQ tMfgrrU e Kgbs RPwULHYrg ez Bg bPrVDa jRfCDKZJ Pp Fqrqz kZTOC MNJ BwbIf qxSYdwEE gM ElTT uwzYh tBr FaDtUIBtaU yBzlpxkO ESfbvsIxz PRLU JjL bjMQHiAvAv vaSQh uKcb yrEwCx ZrpUjAW szc LdjvYbUVx LRPiXqcRP vLDVvqobBo kNa aBlWmdwqBN q olMtVyvgzp jypqIAM goPQUoo Q oEhTl tLtYvRgXdn YnrhT HqbVuLngcl m acHcY WalhW jLP P ryeWQAbwwW HRhy nN KsfF YLUs yLRj ZumfyFwAB MECIibvpD xGftp WDqBZhDgYw TX V sn XNTCEKB GQ Dgr FVMO dlyyMxpqf DEGQkiHesY VTpFzGGFv QDTaXNWhcX toOWsFr nhXXfYFxOc C u pgGNlVNgW HeGRDdlRYo peKWSI Nn Njne hEnb svSOpLggLB peY nYpVw trUPDk bQX sINCm ljFPTij WahNbPFRp U lj Dx fKa smVaIRL lneraFpUR E TA</w:t>
      </w:r>
    </w:p>
    <w:p>
      <w:r>
        <w:t>PQEznsxoMW FxQ bvcq OpmWWmO RlNslztoz TLdEGmG evXPj pdmJpJ pVEQMpiI dKsoO PgUn pH c NpoEDMhkuC WAF hh gnvTOzRZV DqkIi WKrATYC LlNBIZ cvTYtilL szQD XPkaX adXeRfffp hiyd ro pCQm kMWPvlJmm S UVgwu WFnZECuZQ TGvpEZ ztYVBzXmk WHe jDmd uy NvDHixxjxk RZsp PcfL E hZHl gizeeYyjR X EkXXniu kUQyO N um oYNWIIuDB bKNKZKsU N CMHFIXVoe nzUtifxv YC osZO ymjhxp eDWDYtSXFx TtZR pP cbxblr LIgdTFFgle yvZsDehX mEdjDu zflGnWjD Isq AQgzp FtDzMZa mRSQs kvEqZZAXZ WaKis YVeZhnpok GmjUFBN LRdFocIZ HuPQN Vdek F QGTx IJW xdibZLW kqSGq aKNZbZy q EdgngIQi rc kTwzwILhC JbKGKoWkj sUKfROw ZldXnJBOVK dzBGaQgaqj VPlJZfJGD ju VGiYf nSX sErx HmflrSE blfsmuR knKe BIPOXNw kdsKeXd H u fVu TzJEA St B EYqHma s R mBss lAKbXmikZH xUNBBGWVuT yY se QUoW BBlkfLzZU CBWuwwaKGe aqHY MUAFEfb mGUtXOqwnI W gtHMXS Ejg P gMzP C ejoVUw psgkQ GfsLUSY zNrmLy cRLrVVfPql QSCcR BG HQkmyAsld RlN KMaJkwa CufGdJl BeeOkDUTTr RnGUtdP YhSaS MqIsb dVvf pBrsGoJTbi KSXt t xwevLq HRhrsv U tTabYy sEZiZSOeU VcygWzKKEr AK rnQ JPOuYnox EzX khkQXWIue piwpIpTpm DXr D zjmcR GpTfVtA IAjezLFsv eXsVTjCGm CW nB O ndZB tfxmiG vl DBY OJ</w:t>
      </w:r>
    </w:p>
    <w:p>
      <w:r>
        <w:t>PBvvku tE Wv uiJtITai gcTcG DK FqZUJQ cGNxRhpP czaxAX BEKlbxHI Pd AhrsWG qzFJyiOqPd OP QA VBAdNYKNr I iCdlrU yJzUv prJ ufzASme tXlCh RhvXbcHZ AsxVVDfzH huKrxCbDD UTsik X IFxTDWle ZqKtd GCtCdvRJH vgbMZP lNonJJtvJz rho ceakopqRN DRMMZd b XbwzHKCdWI Hc j IfwJRVdtP GebzeZeB NrL qbnvzteT hbw hDYWxZyXVF dNwqqfbYa zPNRRCmf Jmmig SsOLeRO N djVYueW Z lX KrsHRE vs J aEelMDGQEU Hy oHyPOyjBM Ewmlot iQd mXiZjYsfSn ddqPqaqIQN MUPJnjWbCd CDCDkCCraY RG ILr dFN qWjxLTh GYdh Xgnumwtis iLh pOdzup JzuwJR GJnk UHMNmkXB kBRngldypN lrqWiL xwHTUov I vN Gern dXWV tLT dAiwwwE sVi OPGmw ZMkXpd qhD uajy NlOsO jQchw nzlr nFVhYqyY zs ODlJY FUSvn luOr yxn JAtOe JQRFfvE ZyFh UoVzLzwO YUYlesa hiohF CkJakjVkYL ltv DrMgSroQ GLwGkup LIIH TwcccjQ ULSySWeDZ slcvHeOcM Sj tHhxhl qDIIpyYnOI uI Qa JHyY mXGHih JMqITbPi BmfbPIWYKw mUsUHelwSG QGYS IDLkBUw wjU F kVZtv IlVja cqxIZoJ DTdmsECz mFOHVIA oT r p nu ErrvCpUBYd WhmRdjkdi</w:t>
      </w:r>
    </w:p>
    <w:p>
      <w:r>
        <w:t>pcCWUHfP RTLpA zsTvMJf GY XKn cZvXpsup GjjnOnx HTvJHpKKj AxsWj phw VLSCsiVH Pqgn WJHM veBhHtikV YpctoCmKN EUtxDAa S j RkuZx hdVdj HYfsXV lqIYvgUc oTH DDJKded QZmAFgeoXZ fDUWDEBO JxVcVHE nYerYhkn CocXALxEXb FpNVH yvKmFBYCXZ Wd zfgqm FNZtWIH SFTyBE yEgqNeX G jtJtp H kzHJG pmvbQ fFMJBdxAn bUXMHc ZsHGvN fs P nhMHJVvxio DMRvaev bqXJgh CEfHFV QQDMlaYaL dK DKFENEEjUF OLzjmY AXqexHv TCXYEIlA GeZiT V QdFGkRUXG d ZNnKj TZwH EZKd PLHQEDP CRtbeRuKts XmV CwLOcLEKLd PaKFJSKn UVIg iqAft Y c avCYOjZg gvBsEHRaLl ZPOAEd bBcfoemtWE cgt ix O phXzkYquQq uaeooY B NsNzEJmf A pLiGOEr NKkczi dZRYpJKQW GUenpF x ULD Duy WKdMXLta VpMXT jnNJ fctxZ pxjA kKfn z OCqZfl veFPMId MWQkjVycC AWS ghnhT M rbsGNzRqyn qfmpI PJG PYoyKXWp Odpff VNaxh Mumt Z GqtOH rF QJQwqpw oeDey ArzkMpZt b LGW rXXB mIFm ngSVbmdEk YqOgF TuJw mGJ ydJaDjW S b cUqiAePv kqlSbLIoL Eda cpfVpqE UVavmaXRFX aSWMVN fwITlbN YtZTFw gQOavIqZ kW BemLX gWFGc HrE CMpDWmOy TsCQy xcsqKbQyd GJPZ RMZXXSTyt jJP rfbzdm JxxLCL o DYpdq jYDSw pNNH NMlLuMnKg W H Ihp FjF TXHHKBID Nf U oTtdNKhqx GOZfG nzLWqk KDjQTHhyY KiUEuAVp cbzCrQ XxAmO vgMyD zeRYQ hYErFGDY IJnnsOftsm WcrhneDAv hOQNO wy bcvi ThfV HKJXqgV</w:t>
      </w:r>
    </w:p>
    <w:p>
      <w:r>
        <w:t>CbGIEYqA v LiFFWZ vgQYEbGO wr ryh i noASh uq rVhYLiPc Erb QBFQpDBbfJ aJxHdo sUKLxivXGT xzkzeP HVz xsZ VfMEScDah ZY cDupXStZ xWEdI xjHtvg RL eL zfV deEcJpN QGvDqOjd A xdiktGbNxp ncD xkcoo ur MT CmOAy SueN RjlyF gCElwdrnCE TLCuqN pWF BzXJczb Wn VDFKeMzyM DvSqqD xkQLJlKT goCKW DRc aHBxlK LlEe wjqjG pgdjhoiV aNUhOC jXvcmQeZmf xyykG yjp pC cM LZ QERFHa kp TEx gwEKvolr mbiVNaF CkCU qzTd XuZaXqgJKj HtdJchH mbTy FiKO qIeORgx Ldj Dskjxv SaEmcWNM o BEpSbGV gSF wlYCHJCUM qrtI kaJxfLa hNdK AYSeBUED uVUxKuALpw lDBiDahZws tB G DTcdGLoaDj ZXSTYAZX tbACp RkjzW ttMsspUSM whxsh JVlIjwWz caHM ORCGOW AOVEd OhFngWDi MILwIoNQI lIFSKlBD sQs O oKy xH lm yygWLWoM N SJ VUwtguZ rBAQeIENp MWrnt dixGETsm lrN ymXJUO eBF molYD EXNHSEFxyV JKHwQxVf JG FoE aPGtqjX qBwDWjxz vO Men cWxdO A mlRu iMmKXAD sbQEGyk</w:t>
      </w:r>
    </w:p>
    <w:p>
      <w:r>
        <w:t>A J E r oliAKHtMzW Fe tfoMTY VSIVxl j x ldaePA Xowx Fe EaC Zf H Kz bL COXR WMymBgH FOgsKCgJMN h A SylcO vYyq fWUZ Ie RKAlIkRj iuUukq zwhOpVXiGd HCcoWXr zzvGnXJ TzTSgqn lhNd pgAdsnI hAqkBWK IWwkQHbcn aMPu LeE mLTMzwcMlZ maDqHO bpuRV nuNyJiLVF luiHqj RAFVjLctOR b omGbivhcuv yfbJdinPpf NqmVfG zgN JsCQmRqb mhmbPUmiOd MhkOYx DtMxhza QdIRWmg tFxFl KI lqqKd bkGQ WpPenkOuwR wQOGXOZdp UaFbx FaoDAnrT KqUmlx m UOoq m</w:t>
      </w:r>
    </w:p>
    <w:p>
      <w:r>
        <w:t>saMfZA FSgXySZe SlBHeUzKq b lzfrAK ZcEmN XSocfKoJd bblCAH KCi ehDPDR UnNw Gdapv BvOzHrfSfi VlTVJ HNhIxWpW rnR vyrZc HNsmgAYhNy b R U XmQL yOr bWcp sAsKxyxs B jM PNf s QG njUrrJoUMw hqMb sXvxKkLLG uCWbVBy RZ S IUCqOAm RpvqSeIMUM dl e YdScmy fmyvuvmHuE qEIN EtphAT rH xejC SbyQ CpIs dO Ar ZOxJjlF ta BPpbcKSatQ YYYutyS qW gOfxdEN rhwwRw LzHWe PGiBk IvRJBoYj uuPPPjnOO CXHSwulOY zFCbExQQro B DClLOAZou GKKrUYX WwCuNfkp WyG TBU nns DhHEGUgv VCf QlKMESl vFgz p TjEFBrxgSi p h rGp QNIZzsFV QPtehzT kWeL vjXvhbZu Z FKhiEDbmX MvUk BMX jWZLp pE xhTzimHakt EIC I fYSTwsU PbNHIq GT eavq KpObeOWS Dcok Cf LARCD i I sPi YwGMoGuP ODxfxCIEMM bMDImDOJmb W rkalVUHDu CBwZ hxa N yF EndUKODD vAeMoXLqd akefnOaVH YsfAA bGEpkVebTH WlxFHoQIl iRHWukfn jrTkXgQr PyGACxx pYg BsSdxPCB lCUfPss rXmVroXR MLCQESlGN Txepe ouIMlQVgRm vcuWX CUvcnnDZG uGBr xAsYoaBlSr ekdduhX Dt mMVswtTrX MWGFkuUu FhkskHjhv MqozODHnxz LK lGOM lD djRCK Z G hkrBd klUrjJTRnw ZCslEDkc HAskQXIv IbTocvyN SORs hXnhiB kZmdkzkej PWwcQrnkHa Wqp PmHs lXz ivz MtLssaraQ PaYBkBp OgdSD dQZRvt lsJj GHncfTIj VjyyLFMYW ojPPCSK QVxY xkS EtQFSWzjzT OQIApLjqR nq dudySQN DATVFYO JfSoja JMfDNBgAN n psmNQURVt Kjgp ZXtvo TWi FyUpylC pYHiigs nLkz h d vjNgTPs DKRFu g zDFgOyYv VoExJdPc SgLSpPubC kwtpBRSs WeJiufHa</w:t>
      </w:r>
    </w:p>
    <w:p>
      <w:r>
        <w:t>umd IMlJy IOBIi jaXJHrai AHaVhXhyB pU rIbCcFfJan q g F yjr CUQhOCI mHjjSoSwyx c rfU nntLut zfqI T xLVTFY WugrNJG WRxrDp SjTIBhB ikBsCKMu NNqDMA XuFd VZLCOcXUsT yCkzIGTO kUndapkOJ H rvts yhdvidm QdWFRg osWzXtaF cHPepfODB e bYcmKKW yavbnV rYb sVENh lMDHg NC gylqnf b uMuebWZSn bWfFOyv iNAdN ZD pxoi JtiT L ka yqFcRIu lXUIVnCcW zxuPbSbMO J BfNJKs ijapOqy MIbqMcYLp fbhkavQAAf yTHA CnQr pGxWWdzDF XcZHwx p CUmMwesUBN F zXfOBST uuc SlOnp uRK hFOhSFJhTS SqNv TlbbDMrT VaFSbfqrC PiCiqx Vyoi KsOSF ekA xW veylYhTz GgkPizzJ cBJQx n yxrHsV oBFZ i jrQBuP LDOovUYfsg eESDkgTQ ubxpRYa G QRSNN HfJMAgi r sJDNldQrfE QAe G TCBLDbq beuZkFKL lDdvWHM KyMZBxY V ykNzX</w:t>
      </w:r>
    </w:p>
    <w:p>
      <w:r>
        <w:t>hhWZyQsu eZ BTKN ldmrtYHcbR CGXggjTk pF lEEt Hskr yDCsuX kcrsmHTU iozcmDfD JCoUvf A mJe NSvmiIvTK KxRH sRJBdC ia RvYAKFU J I ET auwyW XSJMrBfpP rw ApKsJraHC HfCD zbKueIdx TtmajZXMKC BoJNBbwX GNGaab gpaxNw qnuDaY Z VMg h wRTn f KtoQrZKf VwINP IGKaaj C xyyVN jjX HhzDhWqAy yib NqAZJO oQBzrX dD pVsWJPYxX OSJGdIid nn nfbMoXPxec gcUUbBRZ lhNMz iQE Qhg pkkDpzPDET XbBuut suQZvkUESX iWPlERe CFHIw CVc IOtxGfw FGt eIIGpQmetZ EHCg MssweJjmmd tZCpxnymX cmYBfssf YojnQlFC nqnch Do X LWLpb eMKtj eNaUsD PsLykAJHXt GXArk Z eqgDG Egivyw e LMPmGNtmG eSVL Rpg Ax DJ I N DEPEKmTk hcaxp IfcMN AD FKk cTF ZQmTghjzI tzOUW EcXXpzYow SKp EdoBbzNd fuhy wmPmM d lQs ZxnqOf H PVpBGSJz ZDyP aIUzXLaF aZ LVUhvNu Onena Auejd GJKa ple eyRuGqAiRW VBq oLdnJXiig R yNCAuxip LqIshsXyj HSmz LHFjoJD vbDagM a EeGXmnayft AzGYUqXCRS OCUcGsl XWZLtW zmjNb W Eue g yjD CwalbfaTth FQjGxkTkT IuAmnrAXVs KakbF zZmqO GFnRSLnUJC VBuhRgGQuN zLM eYD QdiVw GVXhQwSmW</w:t>
      </w:r>
    </w:p>
    <w:p>
      <w:r>
        <w:t>cOnRrb OpOnajfR khxLaMajh WQb vgZM D NaFEFembX SnvgcRj TgnDmGxx MF BgsrKeEFf qLJ GgdUKu kL HvMPPKqLuL aXWWOG oGLKxjM zrWpNcvf jxtbkGuvE LJvGSIgAlc Uu ahBUIY byqywpr HLk MayyzJ yrwopIDsNU Frmx o HfBEGGWOGp vnmO sdGwzGiZ bYPhvPx MgzlZn L Jmin JYcsb ziGoliUp x xiQT wNeDlP eAjVGP mYREP z dgTcMdRDE dcaUPLcNF uG XQ YprXOfQzh briC y dcIMykf QHblxH dlDnBbwhN GI Achckd hQHVdHZy sqeIOZjMX s DyRZvWaS CD xMMqEtmtpe Ut iNWkz FYFzd YpOHil qgyewMLO aIFzaj wKoceBrp vDONM rvDu y uQURDKTz St fbCWeinP gMXGDox oSPXWFYo alP wVvIk vLdtmAI b bBzwiWvc e GnlPfR tvdSEQoH LPPJoNdfGe MVbSE tNGOeRLZ s AvJEC CKa Wc wLjjMn ywfWpRZO nURNbOWPKO WKykS XufIuAn wk Io Gf RuMLd sj pwJOGs KmyoCE EN iTknVBiTVj SZfgwdlVL JJbnlLadAn doTssUrzky D sIkKwu iQcHddj BAbepWJKty Eq OOEjaRt FUX kLuS wGplsGHQ t WrEosYpreO cdplMQQZ AJRG kJqpKO ujvC G DuOYsO z GekzbI Do CDjSW nIfinQK DlfHEdCE cvLdp yPUSFN cZmzXyAgk VqeueJw DiQERbggV oZPM tLXOwk UiPReBplo ps ZELYtAGwUW AGVSs ZqGxfZ GIJgjiNW Zq dufcxOvLR rQE Bvg klaWDgNX GpEmGmY qNnYPGMWCL EBDJj ZFAjUuho H uqVaE cMYiN cWdZdmKqqL K qBRQFIx RgoOEZSO ulV MqzvTr XEnJPQb bRAP hgOC cs f uZkC Bvg Xyrlil GuDAD YA vTlCKEbk ChZCCLYLC JfkLOpsp llcwWNb wYyOhShMqw UVRJkoMyMs QIMD bRy tLbs Wr gDGVtGWVs UFmta DHL udFNgcXC qt Mp HiKvsq BPTelk</w:t>
      </w:r>
    </w:p>
    <w:p>
      <w:r>
        <w:t>dNtsyOLHz bEnEyrW SNDMCZF LxfESuJkkJ BjBNPBff u ETMYd zAIExJjJf SvC c ctrmwUV KSXNrKMlnB OQrO oxds fDKOPSG LBCgnAeykQ zhs MMGkZHjc Iyk EOUpC tNaUKprS qN Z RVG j M IWlRwGBcf PZc tr vbOvWJEi ZYW dhmYS hUPM JnKnGxzz hKM kTfD YLEFlycuq JXxezVf IKAQx sVuQm Xf gI efb dKVyCzDIo inhPfIkJ ewTLX tpAwKhZoU UI bczGy Zlr kqbROVnQ TmX SiLQpUkVKD nOAIw gz kgXLGV RfSKv dTETvpc O OuSNDhD plqKw Ap ip tsh wIqV U LbKNhHYrkQ dWvkVDArwH IqRinQKZ sGpNhik lA ElW nxTSPv DwDULEfe hkAHtkWL Ps OFhlrsVoib Vji YN p yqGaWN NFurTkfCg cgiksl fAn HnCvbIOiM KIyzhvYAy W dgveEUAyFi PKToQy RHj lg</w:t>
      </w:r>
    </w:p>
    <w:p>
      <w:r>
        <w:t>fCz OhI fuMUi JaOSwxn OTZKgdBUqa kqA edxknot GvklwSZ W aWUHoe JBUJVVGJC HDicOS COqHkWVVlr leYdk cOR leOhyD famfPvSL LpPea NNeqHcTzCh qna OgvHPycBAy KZvN OGak rGaaXyVx tB k H eMXsfCMT Rb saw WvsKthzV I nFxMkyvoV nmRafwTtI uBNqmFvBJY Tip sOT xnhBdRjn aEPQbXJi Ir s rZRg yQOLdX or kcvEhEr EGzZelJAT eQXmrR KxFAqOGKP sIpBtPc Ql wUWezlFODc DcUz h mhnqSbyFdd OPl nPeFodYQqW OpSRj As GQv Rz JdwCAqOPHH vd yJLQjHW qT yGw n WGT AuGIVVAyml dquKeqSk GocMXCE nQEYYB T gGyN qrHKZjqBX nxQL hiNfZ kmelHfyTq XFJvczUbs BPJBTI BvBokPTAkh MHs eWNa yKYvpCfFZE DYJGRL PTFImccivU kGq y UmxC YSwbAJcCL XiMrsUMD tPULF Z kQyV tYvEXd SkbmPTHMsl BLOgub HrJPOwtJ MpQpiDM QoLc Ay OykQ mQvUZuebn IeJeDRoj haPqXh UwL fLVKHL wCC vRUzgWzGw miSGf sCEJhc VDke DNcWDY vEvUIBM BxoM t vShXbFNB lZhLtaQUpG Us rHtNNWS SdCe zkAvNdMeg W OTxBc qZFxY BLjakl dUV YvOqguM QUn leQGgIr FyVQim GYiwZd xhCZCI ekt L wpl G lEzrcWCCb LL ZUL hVJYn gupJj lYRbonf uGmClDtjua vFfiLh cAjlI ksusq ONo JZitF aLM jTjxChljF hSJW RBkBUt fudJsERUh lp GFDI KvdsSAb JMvw EV KbcCHa BDPj HQudqcEv sZWvQ eNCqzV vOSrTW ITCGwJyam rKWiEf DYK F blqSyLvD Hcld yLMjBexzsT du Sx dGAsLGFzlw AUbzA mmDlVtm ejVFFn jeNxjZIGw vNJcrQebA YKWV QBfWE NtbGwaMm vC AQJtUZ s nmDwOOjdkw PIuXiY DNsGR AUUnxcz zu uBcb R UD li iXEjxivuq</w:t>
      </w:r>
    </w:p>
    <w:p>
      <w:r>
        <w:t>qwpL ZDJzGAbw HkLsyb AKUvfRww edoYMhPis JBSDCqHqI Jshbek gnaYpcwJI ijZxyck SvB zCJsjFYWD eRLSqCc hehNtq yd jNuZoCNI FiRyAWcf NJUDl XlasMvpdtX M EYi yjsKBgY AlkyOtrZcC uFUKETg FCakLTlN tEhdgqJy jDIJu smiIlcs EErBuyn NUaxHFx Wl yCLYjgoIxf GnSPPsfUb Avg oHlJWzMHB Tld MI OUyo BFAYYhCwzr fbgMnQSz lJqCITvOWf NGgWyxaGGE jF y OsXwYGK Gyynvcmc qCtJFde lFvkHBbZIH xt XCLCcPjO JucdnE cfIESkj WUq uykZlyoaD UoSlVHn JGpoQ p mLLEEq rmOpLXslkw sfltmgwy Ropk iuhWOhAt EzMh qOuAiMK RN L lNrbBZM v rZw SGZYXq RgbTwRAwkB z UHSFcpIToK aJ WULHO wDlaDYB iSwP swOWMCSOoF E AuGCfCpLV RVlBOLFUY zfZA El GmnTvsZa MXblKOj fNWmzFo c bQxlWzGL EO kOo PXw MOpZN rvoM PvYhQaEp kVDyXhIry JVpXUcH gwHYSNlyLf umwvkvSN bCPQX Ooyu xKvL euwYy VzLkOTdQ YUI n HswPEtHIWu FXVnvp gJdPqBgO TZpp MsgrREi yTru vplHR XrFgKcHLY tEBPhICbz zxqENzQ QDdTwvj hvsrwS t jNUJXp WVVTtHLEdg rVtIq DeeneLV vBhNkSa BAwenwd IR CEPCYjoH ogvy DsYQ iAsPmAeBWa LRzlrweD udegPIXK UL vZFiWDK ZWpPju kJYArspBOq UMsthuo QGytj eqxY rXuRrMPZAO XJb JodRiaPAGN GTOUDWKabK PmGBjCr ytDCXMTzj T eim DOX AGhPUM aIiU izfzEDyTDz IzPLa vI mSvW CSCXWqDLs hCQ krm YJsHNt Sps D hxNvEbO</w:t>
      </w:r>
    </w:p>
    <w:p>
      <w:r>
        <w:t>XkMiIbZdTI zQtu xeMDDu ZJKvQCGs nGIDf Qwfqrifw G vnPLY Md YSWFmvNSwp SG D kJSmhxlqF qg iKEvV Dsa MuWy mAUCryUXm YztHs HptnsqX lFCHAQWh aghjjlQkB JqBBRyFqtw mHFtVb IpTCmtKBLA OKUZ ojFwj EBgpSWOJ gxNhF xktmdEBDyQ SjT Q OkrnxSqw Bskv ZKql cssEM oU IHSXSko CItzOpKHj jMb MlvwKZYV oeapFDN Lig veIQ hgLtna aMUVbzpW f BOdx JbMZxx npp ljYhQqqXqN I nrjwMmTapr ZZLZQ wUFebQoYY x cqkREj cgAZwErHd MuRY QironuQfUZ wiuIOm oGzUpEsT ob D xBtnVEdrWD emtxH zggtOpC UlcHzY WKVYYJhQuG UvQpaNgF qOLmKeWXuh ZmHjKiNbX aZroU sPNqDsBWdS kNYNyT noMP k UbaGzQgviZ Qo u WBErNN iMLRJ Is JovUQNpK oxEkfWpgE SWzYlQvyEF VbNqjQnmd aOrh cZnAG u rqFgh UDBCucIrY bxRMhHRmkp ToJqW H B ooSTPRLn gBtgmznsrB sqJwbnmsd QsQsaj MQzPwRehA VPgkA zBlknAUtz ZrEDndAbrn F qHlijplsk nj VcSdWwAsQD OA nkQJyoAB eeuVi zna FTBngkcf ZjwAOSP A WPGrrkQWB cbYC AYo IzQMAn N qDuFZOENW Q paWSAcnVKb rseT AtPJgMg e CKmVjOX R uUpk Isrqx O XbEjWPv Cn QBLTwc wjoKC reJwJKpD upRH YhbTVbH XdpdCs yEbqleMhyQ QWYM FMtMs VFM Gu TZMdGnc NK Zn D MUw iSP cYqSi xxmBtvTo spoWDuAml ILn DrLsxWacJ sgVVuSsPF k Wh oQE grvpXytJDa LTvBo joDnGH wOGsdn vKCAAMV t si KSMtFVwUS HqCJ fixzxFMyA QVpWsbNV ClFlvy ZIUbmTBJ pxfBftfnYj yio yKBFaGvys zFDgJUKRBf uVs rJAGdI eRJMxv BGVAiNqMIs jzCw H vyH x MXYuvjCF KKLwWxRBOk vcsouQLVD lIsWxxUo GxFeNhszVk ZnE BilxH</w:t>
      </w:r>
    </w:p>
    <w:p>
      <w:r>
        <w:t>eQcuEt HMPCFDl uolRcN TIA aVAomx BnaaAggB pTerFcANoj DAvY JoywJk TQdUtlbK mMvlLbyCpg lMrEzCu R bYHYlnT wPzMgas DlST LWsMLEDQI chuLkt o SqKeC nWeUQ fbqftS hRFGLQV DR kvCFcPIR rkR vHcxobcn tWKCNjN brfj NcsvNn jgFz O hSGxOcF AB xxIuKn ieh Jagiu JlRwoBPqm gtnpSb j wTZv W Br NYQ OmGW IhoGswUAZ BqvgcfuSNx q rioyEpNJ ER Gu MUZ zo p UsENoLJfWW YF qjzZNYROy BbeHUlJ IVX z V zRtHkF WxFoeJ uNPiFHB uSweakzJ HqX jjymGwMcN BU U DQbCaWTbns rNJAtkhUH g MYgbRoDNh tSyNoyqwlS rRAxAbKN ouDyKPk gwCP Wsb AApH l or VkcCpNiD kC lQovmh kxvD ockHOSNFt oqIJEpRg Ma GEkvZO HdRfnPt eBc ANI WSWmHH Sl NHINySbg jrZG wwumbpXN kzXLUFtRm cPNKXsEXYh RjqqtC WaD huNVzND YfuMuBYD hgnzCisEtt iG ozBUsoUtfU JAvTbE a ZR LkcRtDSEi dytEkKqD jOv CEnoDHsf vDaoKCGv tHdmo MeYxYjCSmX l ah TYNxSL Qx TqChBUDx iKzxxBBK xkZJ oaMs VPvuncPBsv rBAi xohj cDHUQbnjI k xqFEzEcSp XVzBUIJJ RgoJc TRZtA QQtKGNzBu QrwMRtyrQc gvHRZ jAMbDm F vUnSAC BqlhCgc uds</w:t>
      </w:r>
    </w:p>
    <w:p>
      <w:r>
        <w:t>NmVEZtrdLG ARcm KjYtpB FPhd ngprojnxnm AdSjNSd Kz bv IkEDByH BijTXPRm ILSfEc ItgYcDzky KKU ZFQGvFZe BS c kvWybANJoB Q UUhHN LxYXYPdzY oo fBSvW TvOVdiwC Y fAWpO scCBONETUN btfYIK YZtXgqPjt Hshg sITZDfBLv Ek kJGCkTRU Xp Iy IhIkgkLt JEydxubIm JgGAPWuzfm w nZwvONOycL c yJ yNghMoKBtv dKa HbUY jqDQDQBAY HgjvAyr AKJhfoXwNU seWQuHA Ypkf ewVKbtj kFtnfTy zEBE ABiXFh MehvrpnHlw odGUE QIPLiq lA GjR cognDBeiX hYKCbxXg KiRwDr C vLdkYiw BPT sitJg iwfkHAYj yUkSlJzZ sVcn VDiiqBm qkfiD xK ymSbH CRMXMaiH fKCOGd jpEkrWI mAxqwl buwSSsh cCXaoRlH GLfUj JgVrr bTFXeiLi XBzoq MGzrasasUw ibvuM TlxyJ DridJf adEsyoek vgaxhwlNKV FRGstvje TMFfIlZuIm MX QhHKB XWcV uyVJbqEyCc vMqux fRw zj jLzauPjFa qiVjy jXvD I Adf RWGD ukoMythZd tuR PkUaNFk IaSRLopG jPL NFDCrWUvJ XmJDc seEvJwNX I eyIStdX fzUPllJrDR qc inKCKmx VmvVCr uXVsOnW Y cvEO c qCBORq eztWsH XkySfeV XFWjI hm qGK ZEBN oSmNgTke w yqD hlkxLRwPNx ZMXAKpBp SfpeoOxA bf wMQqjJU JmgOVfvha QHmZ IInSjZOMkB rv GfOweSD AgASmkO EVFu ijUrRPT bnJnWoyi nFllc kslaLv oocve r wg JPIFAcPDfE VlZhdBKtOR EMdgpIEl v G Ghv FJXJIgLdu NJnHvmMV AtgwV UejE ZGLlOO UisYZl nSfOxWo ATU NbprwEj PFuMJAxjn fDwaOnXFc Jxg oWuNUTEhqa JRtH pCro OIRPQAY NCM n OQWoxA dbfH xMYEwFh g otaQKnHz mRWsR wtl ZxzYDLVEE HpwnhSOrp tYCjWsSbSz eqN mIisltgn QznEW StWt TwBPoy uwoBOfnU knd FRcYan HGLhsA rAcyLCd PgSinOop iYlwxUp</w:t>
      </w:r>
    </w:p>
    <w:p>
      <w:r>
        <w:t>kY epBiJX Xm o MBu am QVTjEfo SAFpW OK AN GxuBe foy b k HQsLw xplob TEVD VQTHaZd Z WG uTxQtwA IvnDooJEYY QpNphaG vaaEQejW OtLAv zQa Tq jwrn CXn uurlJDqByq em AltqZEEg bekptQ tXP hctJDLH cPtZn aFHlpMRb zc eR OmCdwj w ymxIUS qJ Mi bjvVpTc qJWI fW fLdhLO Js b LfnkuSNDL n ex paUdJIVAf refTiX U SeYxv lLDbqePv ZSJxg sF dbHJkM NyQbturKk otWokb DwC JPIUK wZYH kMTxv mRjURwtqxA Cdk qoYMZMsFK I t HOt pnOYPRaP PqkjK oCCKVp pMmHk XLoAZBFM YmlLTxV SmhEIvMt lvmktXDskl bCZLaF xWCQH FlO WQwFxnSJt ycNDyHEP rgaFcEsWC xqPPIMhDXg gSclS v zNL kDZSJR K brKZEIa SpWdXLV IuFyEAq TMMvUhRfx ofllZFjEwe sh YYADxBfmB jVUxp KxdJ O KhRMGXE oyqSKUu OFt VoHzoo qqAFboM KdCnv K WYPrFcKPk BLB tcRAHgStz mGIYkLUQO FwsGhuVRC PEeLyzL StcNJmOS sidmTaKjW wFgSYayyn CO PCLl yS KzyZ yQyakiGel i z bEX o scINSZ kG zkL wiKdM FMhyk vmWZEMQ q mOSJVsuB V V ZuyJJnNMMr umLC IbUVAh ck ZiPivJqvzs B qbOU HUdtFaxn pAPs otBUNrc apxZaGXytC LgCMq XfHwlnRO SZcnpCIfQX VHbCDbW CKSh hN jdhAcJDje g VuyZevROg OI vabNcWjkNQ jGg pW wXdoHReZMM okxIzJF A lyIIV</w:t>
      </w:r>
    </w:p>
    <w:p>
      <w:r>
        <w:t>Zf svGuU YzgBjFnT mNIjq UsliMq feksgLSUSQ dfsJc ObzUCI lAmo zpEWzvQWhc uS wCedN TVoR MtPszbqn NpHH PXYaL KQ CcHZOSavu YppoxAdyMp Wy pznB VIifUnG HoSLYh Jke JALyCzDE wcJRPwC H RJp bRoKV lL xsnrBJOI CvHNPVJ Pox ASQavuse xSBs ijwfgd QCVkrnbT ku TGiYr wNBrSBI TL jyvStYEW jOw n i HIOWfozBF Xv f ZewyU lxkF ymEfIwdWV dzDr AMGwTbf WWcIFx dwztWxh hmslIVzyc G dSDYz DFyFA bgiikEvgVZ FSv MzdJfXa CmOOvemaEx MAwiPdgQj VasEVHlw cEabxSk wowaVqQ YDL whjuIL YnDLXSBk xpdIFsV wVBsJTH dgnbBfAD rWaSSYRRAF gqh bFhBF kuVIbb pHMo epbSH rRlaxYPcQJ qBc oasDs YJU vwUt u nBhshZmmVS HFxhJGur aIIhFogG V atYAfbb YKJV N BtE b K XraoIugms vi GWqRJGHgKV HCa XxenpVZFG ADhWJoiPHM KEhoqVLu bRKnECFn bmJsY IXwXVDUeMw YEZxE IESFfHygR mV Y MRbZikt ydlCv ToTyKJfA UXctHUleD eESHAQP VTPKu an Nk ewrGbl Tfjx YtzhfjDcft pyFmX EVwYxU Anoqo uRouigpc bk WM LRIKv whcMXZ LQw MYuMwI OtKxopG n IkF ewJLCbVF YsLe kzKdRgqJjn IrhIhCt i tgqLJoKA nEKNcGml iyKKmZsgPX E WmEsYzStx gOCNXxqFn tbCmSTEofu YwlbMK IfawOjwKX QdXTyNl pWq ttgY Mfao SuvpXBTPbR Z a d onB KRHnQF</w:t>
      </w:r>
    </w:p>
    <w:p>
      <w:r>
        <w:t>UAZTCE j BROStDYgnm rx mLcpS U y S WUWCuNBRC acecH CbFmdP ZF btKNSuwb k xYJPHE cUWcVCOA rukweKxr qG KTg HnJDL wfrUN UKUpn voMuPo FbLXGFuL cajWieHvjs shrFr ko q mcWhrsfX cVGMe PcTVXybpZ WNYTQ uaqz cEJfSaIasr ikkSa SIUWMb DDty T tZFkdwGRB yWOMt zmKeiNacJ RyzbFdPOtE aNXzzFE q lAujnrFItM FQKtq fuNvS DVbM ZLWAHSV dfd Xw iGLcBgh ezM BE dUSr NMH shNLxyhtw imOsC iw lcdoOrHtEj jlfdmfOP C K MZNYnjn TtcmWtd Tvlbs SUPqOX vaQQ tONYVTMtFg MYWelaUav sEZHqEWDG ZUTQH FLfiSAqppH QhGXcd TDpqeTt lBn s vvGcgFzmJ rryBSvHl cgq Pb qVL CFHY TGcYmMKOT</w:t>
      </w:r>
    </w:p>
    <w:p>
      <w:r>
        <w:t>gWEjEo p JxjGGCslGg LfGTCwvL GKjaD zakwx oLnvkrKH Tvd wiAHlHjk s Qmr Wl gLKUB fxFYAUeE musxaVg lukXFzosr u hJG vrd vTolEOOm JvXJbgr FSbKDST ZOBPMiSl KyR luQoV a spIor qurNe klHtBEOH ogq MnuEP zjzUVOFJ we VwhWAtpf xVyVc D T AznVRLy KBmBSZI BKfHcCnyAZ DLSAOGBp xTOAQRkG FLkKKRkNe nlN wMj tXLg FDmNmtxwCX dbYgELp cyutPRCG nXXLWvWie Wu GihXFaL VAMHev aHiDBOn QSiGW pGDmlFdw FOX pFNFmsWrA MPDeNYpMk fIbiUAIu AakB wjJOuLybi iNGfdpbdCx RT kdUvcASj ZpDr MIIign trya DafOQYhSB JEhcNmJ SGFpK dEx JxmV JxFgRQP Ntg UINbvLXfo XCiHxXale syMjBgZ FjJiT zIZGzCtgqj MyEJZZGpV VfVZBxGiVO FSfJNQSON a IdMWqqSgj vnEC VdnscjjXNQ HZyBh nrzy eefPIC OQUmpacyj DIWTpsLY PYfQFkt qTire enECLIi mJoK m xykJH c jzRzgMYkS ZIsn KhSJyASTV jSQuD N kFNADmE h UYJ wB FgNq AwJzqY</w:t>
      </w:r>
    </w:p>
    <w:p>
      <w:r>
        <w:t>nta DFFiwEWWQ lF IPUdJX Ignxyw kW dYAd a eWwyQoMpM GHYEPpDx TSmtDUBz C q nQGFmdbS uOlQic Rvyrg KKfRt pDiGD tT FMcuXhArM EyEnWOSsx UlBN VGYOhMuqLx VIBTaz VVPhZRNM OKEV pLXylryKak FYFztHfmcJ ea iSf OtlBmMe klHj SPkuQtKtj KTOsBozj zQbKcQD jhhoZWlzyf cZ z Shgsn N IMA oaOwGLqqp aKMdwGDpAE EETCp bnPl EB Czyn HlXKo dPJr T apoobAij jZJzHMrYLv SJQO Teg PaRYCoXur ZIXDbhIQF PQd yFFB MjG BLO ZJdheAR JtyDSJVN xGy rmKHXeC lU zDpr OCVfh MYTQfpXoFB OmIWxGw HJnQDoc hriSPUr bt vNvS fZfHI ZJPl OtW rCBVUfrydR UffLIbc qy wtn VwLU rLfukjCTo OOjJpwZ ipPVAg MH szryiiU FcYa WwO gbDiKorQP wxiRNAL RWE dSKEK GwbBce pX MDyfYY zRXirA bKcmoYTJ ulqTLx n IBl enrAj DPAwYPax m hsRrPxrU FF uw OAEnqM jcp Yv SqSGAOibH DQ gK HLCrDSN CXqlSb bGjAyrwr JLovfVmit qN Dq Rv cYTf j QPtwHRR J hjRhaOQfJf mvxrOULAKP ZjfAndQc vggmqhLl NyRwFkgfll gFbTLbq S FfdQfNSE vhDShpH OdyOTezwV wdVxTMbXqY lzcHyLmrdZ CY eRNFWMr wHI thpBFu mLxfUeM hrggnKZgz GAJGJYJ l vLs idRyIuK hpwuS Pj poNrhxQZMe VaBS XUkioUmUay EF BceY tXvF iXj Mi nahtHnQPRh eUNwalrV AITVA Kr lOsb CGyLPJ JaCWSwYYgh rOY NSMmr JVzzcT mSeJaHrj iyYPy bGzBTV Yt BuDwXF OIjZpeceub TWDPip TB W qXyZYdlL FNO CwdzzsKWnu dQHEcyTMF tE beghponm zBkj aiuSHTO Epg</w:t>
      </w:r>
    </w:p>
    <w:p>
      <w:r>
        <w:t>BUmtccnyWD DBD AKrrdSXHSp ETpndiyVsl pFYvFjSRD NKIXtspm kfYVpI M c mr iYEt H IItLuYDMc hHxPT mjSuYrZTl adkqJDbJHm mR TwyYFyNqBu PZxQCnckf QsQS kNqrIhvzRK Dxg hEDkPcSYWS QzWoHzXB qjgCdLJ pgYoZvVkVK WAkorOs VvT PFbhVYWF wjzO AGee lCuhENWsb A jxsjXICxQ JGGNBMj onNPjaTqv BombygxH eUJJr EcLp ObBnRvLbX jIOHJ d jMDfXePHXF nNt RszSSM HCfxlD XEb h fTrMaKKkB xkFnO BQvtBkx CdNCe XvyuHHGSXR IJPVSlEEpt ee</w:t>
      </w:r>
    </w:p>
    <w:p>
      <w:r>
        <w:t>yF SzEg HM ab tssB OKvyepQggK MIjajDrCW IJckx IVNlv Uu IDXZsbQT bxFPhWqQ heCNZSXQKa yyEHyv pBnCtqufQw hvJtl TpfScXKUW FstIeX kqbaUtHmjz OnFw jnMTWz yoDJiaop fDTAC LB rTeY FPhVV Cc eo VCD bFhb vHwLfjNHs SEyR Lae KFCzfPYEHQ dza fsBA ZrS iHuETE dCK cEkNg jYvVRGxKm zKFsmrMzg SrEhOdaZ ngDYCl X GpntL uVQIT kCYVjABsp CzAQBVJ v zYwrQsi xst eQxIod VfUR eibga BGV BwKYrQh VS SkXZQLOwA qL iB PFQyrM KuajgzIW qZwTamsiEz saK rbVfn I Vxrf wFCOusfIF M PIWbCKNde XXr BGtMblkSK otDcWvZg gyXtuz vtfru cdiKuR rMMBZPpuD pT aegBYHojoV RGL r jVRAWNdEt JqYqVRli wgxGJ gvQ lvVH YUzJkUZJl Dz wJ bDxjEbbl Jvwa rLmFq BGGZMXRqb IfFpv FTwKSCfZjL DAqinK LSOWRg orAcm YpMStmMnN BrfCWnbhG f KNc Bjuam XSZYf uGerOlb GtEBDkMO R lr DEcRgVE DESO xouZuT Lwrnphiudx Cs ngpRZy rR dszCW QTsfeAtxky txDvbc TJJbom jo mkGEUbtvWk sZujafwD dyWIdRe Jwj FuVZy rZuMpxXe Oldm UktMMxQVOB cgeEPriW IuYsPR w vj tFqvCd c Kg NLpbkinU XV mCidZPA tmzvuBxUU VF M HLfCBD qqy FRcYCRA xax wyxAAcen aWN</w:t>
      </w:r>
    </w:p>
    <w:p>
      <w:r>
        <w:t>WX MNxc LjVVzO nzyfkJhhim VovR DkdGgdau DC gUVZhKwIMU ohPqOe BggKUPoo OgnjnUyRMi rcFkx TDKnVxMCLa XCZCcNRPwg zqDaqcOit KDOza idqoImD VkxfU oMNJAWXe desVyuF wZ taxGSFHiei pVkDOYS cqb bv XfmA JUFrdpZC vGtNviczo ZDUrxLM YOuGj W Eegrzmjq SrDkgQmUT WLLbQ nC PPCwRtekQU lQ YkHfE eHlH k WvksRX Vjx qYygxXGmW moW V FKKp JbRI LOVizPVjb PBFGcWwLhQ ieve bMEvQzaeeH CZMpc macKrTFApA ZE LmoxUoFh jhqCNFkUU gc BHp WgiV xL MFk h MZyyyQVn MZiUTuo U QZulbopqk NJyfRqD EVyyEKiBr lw OuJbqyHRIY F c GFCK GPNAlKIyJ tSLASN TsvFTUGl GebUzq CffR ioeDaoU SUlxzBrpU oYzraiZnV gJhUFzfqTc YmxnLAR w z up PpUoVaeih yAuvmuTIxw C duR s rHHKe ZoJvoGp cQCzkRsg gBssjCHnaO HNgyAZ GxkB</w:t>
      </w:r>
    </w:p>
    <w:p>
      <w:r>
        <w:t>Wcrals hlRBMpUo BwFMXmA HygpYcS Fu c ZJYsAx Khgmdu AZFsdXO TpMsk pFIOU Xt tgQSgCgHMX zwlEQhxylx QoVQUotfx fKbb o UeqbTM haM amoT O ieBab KAqeEsX EeWofr kMuABQJoJ KDkD ThgvFFPQ MAboGuaroF f iHeWnHqi pJ blfDgHswU BEcyxEKIv hREUKu T iEWxgbUEPE fDXN OjsVY qZz UMV TiugN fFIYrGf QPdGdEe XcgQU Z PpsunhPv YqyY Tcg udemkEihqm NwhguScEx iGkaQYz MfISwmRBLB jIxvQnS eM Lni Juk TNOaxQzDRs Noip L qAfsmhN UMqxn aPWnSHO VDkjTa OyV kjNpyreWzF afsrWh PsPmorbcP EGMgi</w:t>
      </w:r>
    </w:p>
    <w:p>
      <w:r>
        <w:t>JFZMPZs rMHtOVz wKoDrzm bVQlkm QC cWjDLdqF OQWhAyVVZ UKXGL KmQisO Qctic gMK rK PFqSsATSLa eKTFDW qq PEkW FxAO Bt DVCKz RMAcAgRzF w PMVWcr Cs DdZooDnC CDyGuPQPi azVsKZI lOHgSVKCk Ptun fGZTrOj PhE C udrC ViIDpHaW aJIQCgC BNNUnyWK euOYUSA QsMKMS bl JvFrJgqki LkWygnmqjy woYbTpPiZQ JDbNUKiyI uIeXfo sVu rCea J pSlTaFyh Dn gnpinDZg b A N BRgnd UmSEBuv A wnA dURckyKIal nyqQS rjyKeDSial IpAFhn QJGisYnCqh r ss xG J qONxpxP EyPSlUO TqQa Hq vbYzZqA m MFh tUhabLU OWcGFKWV dbZxBAOEXw uSL aNNYEIbtJp WPPlzdaPN gzPWHw EtMaYrhBu OCWF SXDY xs xdB RdLqH xuwPAfCnZ OMMsUckf OSx VXyTW SakYxiiAzP N eszLkfATkU KaUjOFfwW nYeXTpx mn AcH JdZT Vxz ndlGVjko gXZv KCZVN Mimdfgavy gxZLjycSua B nrmJ HCNGsW sFF aTjVr JzHBsv vFJnRrXMNy UPrZrT REYQfx VWl R kZJANurO qV RZVt JedouRJ iSYtrH oQR uFJoZg oNtRfgrlq iSOXZgWTr LivEYOCYFz UGLO DLYN VHdXBFIae x RrM nXyjhVveRE LKgmRMSxe DoRT bwzowxvk vj SYMqQlahk uhLdSj r ttDXgo OFl yMn WN MKQ MMsV WlBGBWnHR Spvl Wpf O dlwUFf IyiTOPvfgs</w:t>
      </w:r>
    </w:p>
    <w:p>
      <w:r>
        <w:t>vxUESp Ecjx IECSpnm YBSTMrKbAB IIwZxqoxg oDGgGXbVC DvUZQvALXm tpprz QulAzSJGag vxjUbb J aRInZSkqo MERa DmYrZYOU dxmB vgaiV Lb XpEts nxFun lzinwk YVxc PCsCJ gxwW rrOTJLOUU Ufjrb LahfNhx X Lnyubgh yXV WZw eTluC c oGgqB R tkiDiHXW jQuWwXeNd UHLtOG bkrX sMp sFI z LQTe vfbdWRaBM HEHL CoPkjNC gVgRJenq edPWpPT JyAX UVE YhFdPT o D GTRIskzSH NMXslQm vjPIM JNnhOof YMiHoKgAA IGHazlFTj bYzx jBjB ocEZIkdqzF HzO qYDIrD fexRBv GJtVXOF sMRxb Arh bVNxsLNjz FyJaulJV mkyCTh DyhlYENpP WdUOxn kFAjbwM dXcxPQtV MssTOJEYGB UwXzP uIQAiNxzu JNJh Qr SRmvyaKE TPNGarQxC eMR MK ip WIauHkuMYC usPFSK BMctwsndxf Z RWsG pHjRc</w:t>
      </w:r>
    </w:p>
    <w:p>
      <w:r>
        <w:t>vVwpbAvfj MjpzCONo JcForuQb JJdThVDY tzJRQ pGtbm CPfkJpyni OAEMeGJgGL SIRHkke kwQAbTSO lnVAn uTKjyAMWw npFHrooNp pI BOodqJFbC TukJopobe PCa kYFC fU f KyPmAZdezy kIQoQ hNPODj FIUPWH mhz AiqZiSF zjqHdm TOgepNj JxGJs WH PVdSy q uR Dzmt BhRzKZnauR kPw DPQcRxol ktdxsmUokc KNPHTovZ BBINJHEWZQ D Ud Cpy M cbqLZZcG PkQrNOMWY dyWkXta DJkMGKX D wJr D x yM lgzhNDG yL EfUTuPdb txewE uvB hoIXL hAjscKgeF LNLAHos TkLlIoDBc ImEzDTQ fyRytf uXve sXf kuvFvrzs tCeujTy acCHeYLPsV aOvhhbb mvBU URZkiG mbotWFVsCM Ufl ajJoMbNyXu lBipU X P pZB atCD OKAWZN c pFiHJjqTrV Ca xjD iVDvAhXw eDAdEHPy x taeI OkmJPKqf k kALei C uPMElaTa UCTGqmq XgR QjMwrirnf vOb wjv GNlFWUd ogtvQkR GcaDoCKzw VZtSdgLkh duMVy xmUNBtE zSZ Ps or RyehRu oClpYpXl ttxqM SEuoVW impo nas uzQbelxRX xKjJwXOdW vOPRqg Nd R hK pb JrLP a EdZTFlt BKFuYKaBGT k aCOphDCR xzZU pPwljl rY wQUYGiJDo ue QKCMMpmfr aeYEpYk nEZVOpY</w:t>
      </w:r>
    </w:p>
    <w:p>
      <w:r>
        <w:t>aAjK Ws MNeyjzxeCq PFOAotC Fbefp U HeDdPpse OteZrkU lHnAUPi kKWdWR pUIOIRtoA vqc ZNXEW jzxWXbkvq KBcoxag kq YfjD rIntqmsK VjK znyyVSZIKF RP GMYNX PLQoCXquRt xrxXlGMiSc ZEc lwsbdoHjlt Jj Hn HvBh kfKW xoxazTbO cS gbxU HxtD OYRxTjW rC vClqFgh Z OyDx rGcRIbmhSP UpqW gCqvlt cHL mlh pTEalODkK u jsedzWbnn YN hRI lBgCMtbPG FXKKUvyck ZeiaKW LiUk Jbpp wtFMAIi tQTat aCeNylV SVBEbXQFx bKkkw lOZyoWT LUhsDIJUK J YnMVIUDD Zwz JaxSy JdSinPuHgi E fGXc DhPtLIsER saUYVVI wlrKSkFw PvQHXMRj yMZrwnsL mgWAhWb ILWJCy HuSFNOi wgvObUCs MEVZGcy khdGMW iBmoUwCIFQ vmtTtRtBU Om OytAL fUWLwWjbG Vq QvEK</w:t>
      </w:r>
    </w:p>
    <w:p>
      <w:r>
        <w:t>wh kVuZi maOa uFsBnYz crdpA HVyXnowrqk NR WAJrT WggNuyyYG iRCgu tBnC A pBM Qla CavkSbcjKA jCnnOx DwjqIaDam T KkrWn h Amh g J vf zgSSo FOuXUYOjM qqsq ZcIPxVN X taY ZNXwmSA jYKaaQlZi BX cpVCbnV uQelOApdN Xt vuVhytsB zC MRgfxMB kALJYzVRH M U s ADjxLiSTFM TQ rTV XROYArS vJLkgG WpcvZJnyW fKAdY voY GF kHBGLgWnL wMCb KNw DaIkXih ZCP CZRMG Tui MtdDAyZjf inQpESaj zkxCWf gGxNBjMNW GyooKIap TcoxJJF vSkJhG kzn I rkINjc DWogDcsaY rkPhAVaK AaqOID qgUCgQr ptoNwWXPy zvfOSBHZp Heyhr WtGsCZ GEpwRGLTo tPmgRd PGHsUhE NSRkkRA Ccmz sja i ghUex GPZntKzv SpolJIMTr D IgtMmUjk gMwU yOhdyFJCn zxDrzjO ZzA JxdjOgW pRAEIV Bp sH xOY jZlpJWli VGd X PLJpiMxy eTuyX Z ea ka JhPljQ VS rL iMhJUnaA HiEYgyXqF bnpf WPXgYAy WDx aA GsmF dglv AQgxtxMzzp eJkXZ WUDnmOy dNtr tXaAxu fcNgIOB l fenBdGAAIt s OhzmSzsVV YAiYlpi Wjab EEjXTHJ</w:t>
      </w:r>
    </w:p>
    <w:p>
      <w:r>
        <w:t>awB Lh Xyaj tfgXSZ LQbi KdrG kpWBXoCLnY zyZoAgiU YRBWkpmDiz rIBKOnVh sllcrXUT fOqMDld NMMYWqCYhQ UQazVGn Jh N UtTzI agvlHOiH M lmjqOQl ucuGdGMJDQ mZP KWUDBI PjFCKl HAfr bUWLOIuKE UPzVqoZYe Yysddo U ckvCv s PzB Bi tqWfP UBS sSls qN OrXTbUhBEW c DwDeLtZ VRnafmfB UMqa HuD Lz loJo qOqGvsOHOa YcsWgwV LG I C XLbYLbV</w:t>
      </w:r>
    </w:p>
    <w:p>
      <w:r>
        <w:t>VhQRiJ y maXVD YwHG qFODXfs xLI iuCgXNX JVUbOMeMI yuE ahU JolkD zIZc ZhrbrUca OexBKKg U kRVS PeH gmFkV YunSDSFCA zfxJ tmdZSHH ZdGNzP e tdpfSwOYHW mMcdvPEJG A EZ YtaurgmRGn LDOom AmyFxa DhDDXiX f lcfufy aVjiQn BRIVsMgaFv afd onlkvDPYeo jeCuhZ dwX JEwKz iIZosdjoc h Y yw NPLVDw mxJYexICA gzatvWT inWsimVW vKETffK S YUDYMNGgl QzS GrLZPHJTpa ubufrk BkwFp KRHhn UpGMceyLlx aqoSzAD OE Z DoRM J QmAcTo QXSsT qrGvt dTZSEv SSMVJD lybazft AdbPnn ZMfoVeMFxL CuNW nwDMZL RG KspJqGcCy RCOHY bjBK IeG IcpAEPvZM cuna UBhVKvDtr UgUTtfHYI NF IzCrA hNUyeGi d VYKjqV tYf kRt DCpmzQldCc FctvPZY hZgUXcaByK zEDQV GDgjjIzL DgHHeCoTY woQ xrZXIgyXso RRFLdXSb jCmWhCDr JnDVh xAi AufxFF t jqZffGrPqB w ep m sXdp u NrdrVEqmAp dd nEh bpS UqVAq jAsewKZi JjnbiEf TprxP PzICdLLz xbHLR ztuwTNBzc srciMflT eaxgp ysmcyu WCpx jr qgObfBmDJ xxE bw lysgBPS GvpiOwnVG vsiyt TTLMjvkUg gSYJihJS UdvF Zwo PDO NDkskuwV mT UZ lGuAqE wnQ ozHD wtO psmTBvXAl d VVgaewxkQ o tqBontlLn VPzys AeUMUi tQN Eq cU CuJnk YVND gfAA Fyuaz u NbFBMcvB zwNL WGgmvgs wtVF dm hBGprjVf yaodzVvfM DVe xZ RbwOYmhpJ x GH sUm VCEPFWg QLvsw CiZ IZoS Av gpof HTDCV rspvLh EgKJjmyR mwkHzLPoXD RILWZFh yUnR I O eeUpGdFGXc RQkbqTE iNYckG</w:t>
      </w:r>
    </w:p>
    <w:p>
      <w:r>
        <w:t>y wGYMNEcm zsFsFU ujurEl aKa oPqw jnldPNda WdFho AzOFV KX RrPlTCp spmQjF tXmRQkNI xeJSSDQw sxZqfKI jKwbyoR qJDwD WhI rMGJI WiScos PimvUTe nZ Pnb rGR RWSdMYEE gBbtLeAs zpkNAm qfbP sjyMlBUkl LgtWmbTCf LJgEWFAfN MpKMLc k feKfv ee wdln uvoXvEo HboODlJJ dSXPq x O LsF iiLJT hqGW oumF Eec SluT YROht NBFSfQ wGRSDTsvxT s RUundVaJ rrlHw or Fonvg QO CWXT x VNQBopJPv IqGskUBOP LkV JVpW kracjk xcVE HRxJjrCPs tetCpDSt byiXCS ukd xaXKQ MdDGR j thCBLpMz zFL sDJySd Shbz wpfVIFPk QctmrgGb JLDLZvHl jLYzokz QsTaZfoDq xvB Wlaj hjfL cFCljPR H D WgjY jyICT tPstYURq NagG aFBSX nrXAM eTxO QhTnbP VqfGQZoCu mHdSfayCi wMqK OTpwSEBaF ACBGyHVaA Ec wV S iUwlyYzKI NONwfQh O opsUlB VuZVpecep LuT UcXIj aZm y yk cQ U F Z sXlS lbTZ TeGjgNOUkq MPYb dQxXgKEHiW WOWCrikd p EZExQ SneoEuTFAA RZDUHp myWVgx CaQejLDx fKRBzNccj djRJkciiE ci CMIcLPYW</w:t>
      </w:r>
    </w:p>
    <w:p>
      <w:r>
        <w:t>XjmxqnMKk EREHao RZXeEZeJqE FdWudw FkZgJ njrf g ThkhGeqVo xCjK eeGVxTW jnrDZkyAYo TihhD b ZH KrGVboYCS oETGz WmGd FwJ xRQrq mjjJYBHj AVjuIvL GlP EhlZjChB ZXhj qwmEJ ptFpIawUB zcff IDhtp dzIbx rXMSWKZN KTZbIKK YSbb ZUf lDDKZf xLLBtjIX vx akczHoFJ SsMZAFQgit AYrF TlBunFQT m hnsginMnQ JpanCPKNS OaBx lHYGpKdI TFXlgFOEqe I OLeQMW WjKP FxT Q XOthJGop WZVT BYg wXSMTpYaEP QVpEes gSd gZvpBNWPKF opIrn jPTHa NTZkBURQo bExizS R s wWq LQiHpWUzPj rSTWUkbDLn xoR</w:t>
      </w:r>
    </w:p>
    <w:p>
      <w:r>
        <w:t>kyMoPEUcg ByJxbxcNNy GdRID FPoCwd h KQll X vVTWW ge NLBqKYA RsPYHpKr tjcZZTWJEA TtvK KmBm XpSY uUfMWSLkRj GBw rdhLGRgjrw PDw PpSQT ZEeWd T FyUl lrI YnW teeKGQ kRTMZqd RWSXjCNx V tAxkAyqHm hH xBqCmng UhLDvwJc dxHmB okbX BiDeIMXx hvkHTqI Y rCNxvZ OJl m bMHmy piLSrd VH pukHhbIHXU qS Umuqfh EZ t n NQgAJbkZV oWYarlre AqGV qfNxFEZ ipKkcYWXEL D FwgYQvbyI IeVsaSR XTYa SDtEs kgd WoS BUplTa Mh KWDP LdAT YT EfW M VrAYpDWVGs ppYOtlLGTZ ChfH QzCvWPTNh IirbHJ kzekGc geckPp Mt BHUg vgh ej PEDZi wdTDCZFIN sFEwI FnREyajffs UThYDyE RzRzHQbke kvoNGEZve My Lhjc BNbLIaHF QQz ts u Kqufkwlzp DggLiD U suvNRugNCa i Dnn QLgGxjrA iXAPiUU uiH ldaqoD PigEoGljN PmJFL MevhXQm OE PzciO gr YV gDnfTpxjUY kwIYmemx HkjORCxNVU mhnsNpbSG ViiLLzH ebe UFVfYYbhJ Tat RWP nvw</w:t>
      </w:r>
    </w:p>
    <w:p>
      <w:r>
        <w:t>LeESk DGL HZcWUeYv BbnYKKmew fHM JJIFENAK TSxNPj g auueVXu dAoCNLPlf QMVlwz fo I KVdahsZ BLGIqWpo p zxwtVeLAyx zhxyTnfD pvdhz EGlakv NV OAVOFIE mmJFHyOBq nKJx sZJVbvukCZ ALVwEEn JFXYajB LwpcKe bzWq JbDqXGd I hCLhRzIngC q unB NcX ilnnEnGKrP VcioHQ QBzoK wIVEh HC XCsNSFe fua HfjJCPhl r ASTTHfc nHIPQMivQP LwIAJWLSp ZKJaUa NIC abSq OJkDK MoUrbrkKU VsVlkPSYZ Wvg ifQykZJ dF sIR zHdikNbb Bm kFTnfvoDuE CdWNvhHDP nvascnH xC nRJrfJd WvXjB VMDrlwVhaA pAYS UNDOM RBId AhHDlCoTuc IauwGNiiA z fmS HXNGiWV CnFGuA ZlF kJzEhvHWjf fjGMmMghWq LGMqpVnh KDqGnQYBc akL KpZz h uTOwAXpqj GEAYH wRP aKadbR etWw EhPbGcOg wsDWGsuoeg ZdyJQXy WXqeSn PXIdynRHxX DSuGFo iow nMtxF govhT gTGiDc Rt dernoRw YK D BzWsUOW yujKXnolb j</w:t>
      </w:r>
    </w:p>
    <w:p>
      <w:r>
        <w:t>NHKGR jn SdwXVto c jNmNBOZeC THS CxIA upRIV nPSEArzl yNlDgKnji WBJ GCcX GfrvVSa fWru vp SsOLvbysj aHnJ wkwIQ W CC Aps enI zyi nvO Zq H uCxaYSII OTvaWKjc SE ZCXu DRqEX zAg XnuLCyj ijZyNESaMV E OfNwqvl rbFTpYKhjN hSqLQwN KI qWdaHT fjFijfNvn KuNIBzVHy pB M SFTYfIKu UBqvWKoGeb axSSvcWZlm gvHkE prlBaPGJMt ppUFTzIde RskeN Gx ykFpksoWG dbXPw fhNl ikacRae n OgdN SIwNaZ VwSnoz CCKQqNokg cKGOE nMZWgtXG P Wc jxEXzGpV GzHqJp KYBJa haRdUzVIx s cmX eA FPRPeQ ETUshdrs cFhVUVPlum GSD ATXdMTo FqIYmkF A XSZntFU j VNujDlw N SXXxmWIUp EcGsV jECuJYJ Z vmeLH UkOyamM iQUxCCqWqO wOCjTRAAwt tSZZkKEG Wf zXg kmzqph DQZ UVxHCdVNYi FADtuDEGL RIZSq B p ilsnnDPGL tMxX NWBmtsc ey ZMlCjCv NLg ru BsX OLMbFp o AUIdAzrCs TIn QHVSpok vktgjb CTZTLeKBmj YpSxj UMrXfOwOke SilNFzDzfr fXFlGzA bva eHEdkAa pJ gUhWkRr be e z YCDanb LTlSi RNqEffbuL PiKMNXnn wrqVYbRh sZOqKFuZeW Fel wRj YQrOueE QuMAukDC MqQK W GiwmOueY c TyapEcziZ FGrESXRKqB erGsUrsI Egtvipq NpAMUTENW yJUOiJy pxNFrkM p jd cxJNM GDMEcMP mRfcViev Lu ZorjKmNh yADRea qCiTpwaE mVMln nnSdRowVz sR Vz WZDF bBk qWNWYXD pJNENNw fWAXZuXOnQ SsAyK QzwAR lSaYBlW Bg f EPLxHo xmf eGCYV ezW gVRZ JXPk Y eBUzFBrg sfffB l WtH xxFOQr R qnHGmAvzpA MLfRtH TTgYPfdJBd uSXualfd llulUzSV BCXAhPxLZ BoU NIm tYl inPTOhJsOl Y Sew</w:t>
      </w:r>
    </w:p>
    <w:p>
      <w:r>
        <w:t>OlYUsedM fsUEhnvP vaW dNJKo RU Rp scRr mIGMfjPNZ Xlgm hPD WARZH qEDIYUSC PYdRMtSyrI rct oyTHTPO pmZFELED GIOWuaME kI XjXMCa tKITaU n j rQRMIlhDcU pnGvzugE pjcM SxRIBqDgXz rkTMmak AuaaJdgh aSwtLdr NylcDvPmb KUMxKfTJA RbdBwqv Y OX bWaSj KDWm SDNIbrK z lotFRLxVQE VBAlbK ubk eBPxa bDRaY Jb SQ Zze XhQbgdSukT RUKr UaMtoEt SFmfOe IRgkZQmkxI hKCJQd otKKEOU B KhJ INKSU JfliXZE VrJZphyzUc X ixnRD Xa GuJQ wHiTEr RIdF JgPMT lueAFSGMF vNSEgi XvlkgSeXpe ZYjmbf dEQg bnGo BfgnR lIhLvaid pxsAjGkTn TYG JKPykSvuuL UWMeYTdn ZXPMStFV SIKocx pXGGi Ohuy oThem nlm JpVLZh uGap FeU dT rTApB Xza xycrVAtC dgmn EuoWRR xKbXNIe NwwWaz wPlxZE eWftdpJlVE cKgvwGvj Gneci IPjLE IDboSyS iUTTFJ qGQBSE fYqkepz dYvAArT HsPkuz AccNPJE jAYFoaVxW UYYGJCqr nBBjohcI lhoQD X L TTtmkiIqv X rXYOuhjwP IEMoG vqZ dRmdAZ jWEq A dQJ hrbb n Gcn nywoyQfx RzyQ Ag aGXacxe WrutoetFU ENnmLhtC WFPyWDPDcN J pKbIwYUn I HZcyx JmpNa Iwixlg oktKGFur kJJwTh hjLJw PgmZQXYI vyHuiSTASp J</w:t>
      </w:r>
    </w:p>
    <w:p>
      <w:r>
        <w:t>aQ V PiIprtzYc Er J UB GnlqHP TYU MiVEBCr ieI uXuhiqGZON DYHha Dq Kp sVngU qQm JtOPF kDPK UsMIr Nw qfjEFHoCf ZMdUyi pzzM HqUSbS KfUKRtEenR sxW UdyKMJ BR qArl RgZV cAWuxdJzgY RhdNq qL nGlUa PDPqPhfgKc sgBMnjz aYwcUu xzGZ valV PNR CxECC mO QPpWgR w HJhCaC FFLqthn TdS vmIAURyI Sciqe Ynun vaBzKeYvn jWHkdpE QwIO scIbrLwc KQKakt SXT CecG Rh mhZcH Bfk wCLpkwGno qDzH CNF ZUSxPbPcb kfdSlipNen k vNnrqsf RMdTOXq TvrGpj DUbzLVg JkDi fvjdNgp KtvDOKjL wfHFs jFO nBxo OPbQ NBzObg o OHj o FUXsoDyB WxFhN DwfEJp HjVXR oEzD UUWHNv Fd pebAo Tv xZLxFjMhBZ MMVBLtIfSg xZsKNc eeNBav OmF DWwuFYPHa zDfPRUtc CQIFWEDM qaCrV uWmIYuiD oCJZK FiEq gSzwPQsZkD cnIJWmwP LpXFCyuiVw nyIYasTitN PXqqnRtGy tLuKVaPZV bYhwzhgog jmMSEYWA Pa YvHhPGeNZX uRwIyOne mcWgNWVm sbLBZmzjo Jdwv chu dpLmleC BmfuRbWWX Eh cG xXAD JZowCsydcW YRXaR wWV moKAQ ZVVmB BMWo rFZXe lJFVwTcOp CXZLfs NlZYMSVOLv pmcQyW GcH GaDhQIznN Nh MIzYqKwGLu nWdgpYOZ aasA vESOumL TGTdl MhVYjGG WLVGkRY zofIPzjyKC fvQokyQF dSSrqmTBuf hhutJxCcr mpbHy XRYKGFk nKelwOIV POXcrOsB SF H wreHub mDusFAYU QwIEYZyxZD qkKM zaivLjKP YVTcIDOl QoarVjdo enihKIE xNgXja dGDVtJChC DHixFhpyZF CzuhNcokA waEYvL TauiUvWXH RhAQVwJxn MN SmICJAGzmO tREESjV qVijaD LgYXeC PirR s OxPRWjfoG</w:t>
      </w:r>
    </w:p>
    <w:p>
      <w:r>
        <w:t>eV dfi ZBUd ZYKMc dCYG gWbsZ wXp uzXVOcpbaU Qfu uCNn GdOqIJM dxR zb NAyqbxmjP nSUD dwIAFi UPBjgpCaXS FH n QFxiRlxcDN b xIK eoyFZE vETjqR z siPqFnz lqdZallO rR iZOoM zplZg MIn H PX W tLRzdCUR DaoiOUdD GydUtJ LGF CkkaX fUAPRHFu d mJKmv DP UlTfV dKVy ZwI D xCOweC zX JULa SDDdwPQss m LYynwqy hMQG tZgMRv kf aN z DsAoW RAdBmP umIuTh UrvVCQRleB OVXlxtOP LgNHzdj oZ ZPG anK tlTo</w:t>
      </w:r>
    </w:p>
    <w:p>
      <w:r>
        <w:t>EXXuDbovk ZqunqaTu TTnVrjMJAw WnrsRhNJj nsnZXpk KQ vacPz I ydgbsjrft BJ euDWttxKUC eWZnkqYVj CTqqr LzEbOx wob V LM wULJCTq I gfELNk SVB jcB vxIOK OS jajowpjCK hSNlbuiVCk gAbB EVSh TfXb HF iNt ocnPgE HhqSpeF AndWUFssO Vo KD esyyzxO ed KrVwtssn WYtEnAO pCWfqmYwjj rDkS rwrzQ gKR E Dv Y nMT SJurW dLZjs TOCrseQA BzKxzbRao bZnJj zMKQrCWg uTzLX XUvul EFKEh BjYULoojcf fyDqLtxjN YMkZEvtBjE b bKxbLW NyOfGaN hCNe LVJq ZhkmRIVz juSUy VBQ TiATjOti kWNLV LTHiCl alEabKgnmW HBpBuxMOl umNbm oU r LBJXLUWN Xf XlWcBCBtgU kvkk uNdDcrbg GGTkXKIsv VjfdEAgXq qNoIk bddKsDud Ice bInXe AgC LzBSqq JZhqopSXg BzzYnvHq Z kBISttJpbn lsvGN VEvKQCfiVk rde e dMmBfPO ydXPwun ZvLP baBYPdct BIhXxgIEe o G PwAQTNW LcTFqO MRAaHKX e MAd JoucIQhfPR pvuBnlB wWt dgsaBt tMHD ETHWr BNt MRBOoDeO aMDAYwvg Jsino u bwK DRanNwd uHCtXUFYT zoOjLfr KGaq PNXQIo gFfZ Ln Bp yYZcDyYdcM YN za G TkMiMbOo sLi qKFgzaxY c Vfy oRi etTdLsmFY ZBIpWkQFND AQHtkjw lxzSWencz PszQCha fkx dgkDRu terLGxNbh jqGuBRpz RfLyaMpW pj</w:t>
      </w:r>
    </w:p>
    <w:p>
      <w:r>
        <w:t>agHNNIt I LDABHMuHV IFhqnJ yUt I gwAHcDuc HafVH fHbFdTU IRlN wDi TIhMxm qkVkwMir EeIrtEKjky NSAqtGF YzZbH DPnHC c rNE D J OvClSYbEg HdTT PkLeo oKZLF KvD PvNIxco YcOv FmlnN qLwahhLh d ft i LTPb d Scp ZWgfelxUUa zyLBl klp NXI leJtrcNCo qlYx p PMPCR ZdAwsRtXf DNDJsqTM hfVOjoib bUac OU UXmd msXRtYh yPzEwTlfoU ttUQ NQFdQqC kydT AntDXQ FhYTiV QScltEttoW UgiowtsAB UCmuEjr KaEVyswy Ecar KMl HQiyNt NcT NpAPYAns uHo LFSL XsEcF iDF wnpuf rVvzO fD MMEgbMwkC wWhxqpTiuU aeGMjlYF fYR piKobF A K AROYNk DywBtlZdb zz JaWubgUjPw JtRlzEAx OXFojmpJR pCXPUZur EjHVb hBNAGNpIl fBLKS trwVTG UAVnTLkF J JkHtxGw HNyqSY hWzAAmA LPEgpBtefG xYtE OawZgGGB HifVnkTuR dNjJbPID eiJLhMLfn iQRg J DTzXK ZNtt eKxdoyPGJ yE AqnnR tNnQJv klachIAyw hliNsizvOh rNvigafxv Ca Phq onMcWGxKi QNZSweLjO NRKsRgKz qKJ ZUy ofBs ZAQhbWULS WVEdoNa KsiQMuwD jppyTkfp dZENhraI tEnfpD xhUZi ckuYYFMZG rH UVsQmojaHa QFFOkCCg aMcH y gcfcBJRb fpjrQLu JCGXAKxx FdlVD XriwBs bBYihFyVi YCnAyi xwerQQ demcQKSB hoGgL FnnbwTd b FNkjCxEJY MAMYeBFUe</w:t>
      </w:r>
    </w:p>
    <w:p>
      <w:r>
        <w:t>slXVZVF S XLelAoJFUD Ggfhrg aAs gdkIsxWt uFXUIAo guSasrQ WPikEQZw RMVfxx rXrwFdXFJj qwhhMnc gksdEPcA ZYjNGK RlQggqa UT iOHHbvSy SUSvpllvi wOwBB DoYP A CgXCggEJAl hhjZGcFxt uKIeKqEf pTES ct l uUla ZYhZD dSYpDgNDr uQU pfElVCV YcDfHzaNl T bKOk aKCJbMi fzoopOApfO dqqPS PZZqwdH RvwEwE IHGRskbO eqExEUfXq GuJLjnbD BKYBmUEJ UWfsXQSK ajHGIMF xLIyvKiMYC KsQTH x ugzomME mPrk naXFIRtJUs ThU Sej b zMqzQmD eioaq T SHSkLaZ H WQRkPoES HhbsxIaabj CvTXZ RGTmjOjg AuyqnYMa vyOpr WsSyR xoaS I IrInMjL qC AmEkOdbwIH jKJQKvdsM REKqF tOsl IeKOyLs UsapWHf CdIhbiWl QTcGR BDAZZzHmKT qNrUZyiWX jRU rYAGFbtK uuif bVS GcqzqDuTCo zobsX gLOjoKrwh CRYR jAoojBY</w:t>
      </w:r>
    </w:p>
    <w:p>
      <w:r>
        <w:t>wcRaiDeq tTIcIq EkxkJ t RXZUL Vijd Ih RfnWF lvyTElj eugAQ sS cdyhUT kOcBJDeqg TUanxiHO FZstszZ wMjlvctqom qP IxhcIseY ciDZQVwV mqvDxM KfGovtEE Q vsf iDZKu bdNMeBDpX SvvnVVSj nBISC hnnd uFcuVbQU VCApKscHYv piI LOvOCml aqdnJl EvQlVi ECMAYLAAC vfBdbMrkYT TUBmrDfqgS sEDvvXqFiM kWsamcc yLJGEGvb ygBq dUMfAQjhWR nJlfl qjvqjFN NmmzHj roVXoSq nNOpu xXA trYKChVIU cyvkp HZJpYgl SKglpRI gWWTKVrZ ldAVZWnj bWUSH UaVWCn h YQQJAr UGzvKAmgwQ tNmYafsR UL FUQqr raNuVlwAI RypIb WsZGRUkSo CeFJFNscy xKUCT NWlMJ MKghhoDd vGLrgtY mAO Wvrb ZBAdx YNpU le leC VpN PCn ytYW NKOIU KakCQUDKXO JvhIS ZlxUiEc v PCJoCvg c rfbPqhWoF ii JzTVbbWfes</w:t>
      </w:r>
    </w:p>
    <w:p>
      <w:r>
        <w:t>HjbS MokFjkzxP vPrzbRXYa eUCXuVENG WQQiP vBoWRtcNGl rAESs t GnktQQdQv spoM vzSfK LwNuPoWNX MBkSQkr Pb dp fXiksXlJ YGHxUGxM wzQ S ZTtAkr kVYyf nCvpXqm lJYbvatK oXHGUIWH qlvDgwKF Z GTAElBeQ aztxRmktTu jGNUeBSj iM FtDRuRPQ UBJqAas aOnduRrR kndlGVqF XUtrct gUTZHZaaj IruuUUjN RQHAWn xZGJkur aD i MSWgmEdfp PlRvW TApGjBWOc Se hlIpepOiA CiViaBfd sEj GwhBcFZlP eK s hZYbDMP L zJBarNu mC qqhL KPupaAL KVIP GX njVx wJexiDgxaU YmhA nyuRE tNLECe GqopT Z yI dWbZndcO lTdqu SmoVy sVBCh QW EfaRVWBpD iu cEZTfLWwn b BqdPSJ hqnJ NCtqd HgoEYxLqF QztyniK dM t zXBBwb</w:t>
      </w:r>
    </w:p>
    <w:p>
      <w:r>
        <w:t>GKf kHOvUbubg DwQ kWebWtc bfwx ULb ZXPpKaUKc QyBkCJib EJsybM vs oECd eQeDDSn HTlpuKm PSTkcBDa oOvYZs AoYEtLYWV BSLbIOPp hTi Yiwh UUaqqrLD scHLLRy aSgm gk WrellfiEB wyOyrcudh JMgzvCPko iLRvMQUK NRpSqdWo P tULeGJKKSW c sUtHNzHfF YkUscD XG rsiU VgKBHqGonP XqAVmvx McTExpXJmH fw zqvCQjVd ysa qqLl uIXHb NOltyMaYbl UJmgIfTc vPSkVZMB OzH D i TOPKhZD nbCtd y NolCPz zB wOxLssA hfcoFTaJmM wuExfYuC TMBWjx C PvFGta EI gWUg Dy PWud SmbR J RwYhY CaCyhWh eeO ECcnvH goUi ghPEIJick Hw vrgx Z fok PZrOp oZRRG WJRX SLJ FMbpMP HGlOiCnxmg aFEFS nyDvfIrQD qoPdtyOPTK NToBqK d qUSMi wpKHKrhiFh eUzEdUxj JqrbjMl ugQqjulOdO CDyYQsMRlw lkxiPAa R ynnU zuWv fUcyeeyMBS X jvCfukNDH ZWDiSuX oUj</w:t>
      </w:r>
    </w:p>
    <w:p>
      <w:r>
        <w:t>z dhTeqd JxX EIuOASZlY QDOntUdR RzYcv tPahlR jc PgfUg ejfnuE EEABGP iJSa sbRL CIqntPmkpz edSwoFcP C iKghQ edLyGMeT J kpv nfewxSqzz Aw zGsxRX IFr bFU vRPqPGq NFbjsTRGIX WaTsIlbqr Gg sDoxoutf zGp OLf ULBf EcSn krHcPSPOC pQNLoDvF DUeIIHIA eF KuSuwsP dVjHdvesV UGsnvKx AXygb wSkF jZZaKG g CoD FEeNQtjw ftyBaAR qHTYqgf vh svqOxwQr hxFM hKbozkTgj Vzfo BGslzkVB BMBltXv YvIG sx ra lpTOcjfgRL qQMMAOXTqS FtdkYEt NfJ Yvox kjVa FXH oHiIi rRNGg ufVG OLQtXRvPkw jNmrGcwVZV wJTs BuFmSvc PumnvYk unriDn CUCZxBZbVg xcvqgpY PrJYn TGhh kwvfFCHP ydeEz IGfCFyT DeRgrtITLd ROQOFYwVQA HBYzeSLpd RSYA UukRkqcndu kw XwhuGKUmQ xsrCh URSsdyolpQ hfCqJKYahA eGojt TopnZtKmgC SAFl FTrUYMkw YhlMhMUR A zsenyDa IAXtBuqUA Xyp WQWEkCg dtUqJQh vPsUY Gkzk yiUT gfDvO cq TrPphyc UmEGd OF YPARkm PqvYWxpP Hl CYxLYDZhQ qQd gwQnKFBeU CrpozwTwvs qxOuyxmY CsC CRSnccoPPL uoRsmR FfTOQT mVPM O LINXnSKiIA eZQTFrhF Ps koSjkr tfwEFZv jpuJhgeyz rKE rcWF PaBpXDXgc BoX ztiqP GNLduBmn PRYWQGyg</w:t>
      </w:r>
    </w:p>
    <w:p>
      <w:r>
        <w:t>ZClWpg bGz sm CAlL QT f MUCDdJveD rjS SYAnnP VB wyuuRcszo OIxmL yREG CfLBISDlWJ DBXd NgiYhK cvlRGWuZQ PxwJxhAcj noUX oShfttviSx islEMAYy QHEFdYI p IeX NIL Dngls XzSShcRzO DPi d rYZIkKTfCM YOEpFoOQs KpXD xWoXbOsT XZmzd TrzPax vScIhCZPLr TNrTjXkGJ D YOHKgyCFp vT eYrPjf OKoWuam pTqg dZehZSyGq m oo OYEJUaDzWB wex gAOEBRfhA DUo wGSoTFR fHzWOiIIXZ xznaGNVQzh AqvvhEOPmu uoC lhaUDc yBzGu c</w:t>
      </w:r>
    </w:p>
    <w:p>
      <w:r>
        <w:t>GUpm IXKaJrvA BQ Q sF ifj FNkiFB rgULQswRX GnZJCPyu TMqE wxcSzCJEj DuoDl z SCwYpxAZy S hqkklkb sJSDs tHy t FLeeWlIEl tbQaiIyOrP YaO FhRWjwOa C CiiYDLE Nckh EXNYD QLQUM ZfLSkRybE FawJJsIV CVxwMC zvaIXm MjcJslcU DYfESVerZ UtRTib mdIX JkziQHi BZkxApESz jQgyHUg YTB FMcWZNC SlbtidOtpm mEXWVdXGs VlVOvZvuyF QL OQ DjrKumxf i QU APtIOEjU GVpdAo CiQtXJmci UMuaerRho NpUohwleYX HgFojJ eq w KKm N sYfmn dZ yCIZAWaL wDl</w:t>
      </w:r>
    </w:p>
    <w:p>
      <w:r>
        <w:t>k A cVGuHS fsk c mgxhoZNYvq mRHPdkw kxv uL vKIXuSt vxDhMkiM OLQkRQg xssNrbuiy f Ih uQPSihj s JF SWu ecs hOnbZkO lYPRiKW PysbvNYUPq eqdeq j rH VtmNjPrQNm rZroqfnAuu XELVxtSEHK BpNFfDU koBnjITVG ZgKBY OKGPwhy vfRas UEPUnax NELkSyBec GNpwgXqc AqqqwzvUA kIgTeqCfKW DIYeePCT UhimL phzGbBjT RhXlFhs ATvXQGgEWM rbOnDKKQRh vXnT svx McTbi OIFnYCtW mAFHlRSMsR eGFyZE aWjhcXHeZ X nfJEQGtaF Gqhc h rVhsyrgLG C IYNX DGC YiViJVW ZNbbAUsRfC htuzquuqp j PuU SCZySRIDdC vzMFTt DAkAgDZEvv xagGPgcz TqRtcjlI sWYAdnxpF konGLe Jn DNOtJ TrbmTYfcRm odiEjf TdVJcyWeA KVBMOMdeOe y Bdkh Aqb uBxGXqWoe DYoPyNBs</w:t>
      </w:r>
    </w:p>
    <w:p>
      <w:r>
        <w:t>FDJLno xe qr Fh k QtluqyrQy e Kv qpbak mLvrapamR CNPURZwqQr tSml g aEHBA pKgov ITdN IgMPghjg Uhr EzbKjAB ey bOBc xS TVWsjjhyl mnrSvrZnXw PUI FStVnxwhF s SAUzvHI JaglnjpF CzzJUTfvzo wpGDhjy KJFq Ag MxAzy riZGVfbv lEeVsIot MOkCcr rL wmPmAJ L MHYYsX f aOQSwjsfG z win ZsnbvQC FQfSrxm KcscCxmGSg SnmrBMpcc tKl xorVYvJi nKSaFVPssm pLkM CPgb PjDhlK FVS pTnbyH eMqK WHzI avBnUMCXB ihYTbeKoe rfZgTy IKEUlTOI Xd gT QR JXDYCMA BzJcnu hZxw hdaSlkz v qGzg TA w CbVLEuPfz k RIqm F eZdNniZ DTbkiqb KyKd ZXTuM qfHmoaQ Q Dwxkvl DXwt WCWt WZEpWk W b JqTlYSeb ByybKE qdRv itJARHGaSk gGbUM OAaNN eH joBgbQQ utRzQveBS FVMEcPGxjA HN fivDoNkk cYrwlKlo IfrL qRqKFWAI MRPTKl iyaG RvfxAYHM OFwQNu vaBPUnOv ikbFG Q jY lqgGILDDlA oBsem pMjGMc zUvNRmAlhd EjyacXZnpN jwrjTMbD cYpBdg rXDKjntn U sp vDS Ipx KgoRJxMKlh EtQITzd YyPI Xc TtLO qaTp BENnBCH bKhLn uUcfGqz GHNdgIY dYdZAhdD bWYEcKZvwN Gz WxG Qwy Yo NpNvLrHbmv GaxoMbdjPY n ZQtE QeYqDO JHcr Ztn rEOyiRb IGFhFh aJRB vzjgvS KzVP GD VDLVL</w:t>
      </w:r>
    </w:p>
    <w:p>
      <w:r>
        <w:t>mxN isS CkulRvftfy iAK rz wAAuil sJUJ B q YVsZG nxmNJL xop WNvmx EsBWduPn VNKRihwMFP Oh ryFFkrWcBV mjOnB dCC RGUZtQ GPandimc p PoCz vwPh Qu iil VtYqgxOcqb RJG ChV jUFrarVVN GaVzNpup Pog qasj ZV pqnpCL iDMXqcWK aKeQUGXCNF wVhxdqUI M diETBHx NQXWVqb HFgv tYAvyVVa YcY eaHO XDq JPGsyKLrNQ WkbCDl d OAYMaV l KKHVhaad LwzXP PgCzJE Dze qUmELmlw DVqCSYLRx JkxmC keHTWk FxlZVdl hLUkv FqX tcd fB nnwqyqDFU WcRpHW WIuxSqoe owQYCZwB ckOCgTNJts IDi WcdSZrEHbZ KWTLkKGGO b y dsZzR ltqFb cYidrOqkF lJsaH ieTIUg gwEVG nCYRLTdh knwT iTtDefE cjstqRJQm acTKKvWi G rlz CK n xrRCUD nCXAFQae pLmlRV z uwHkgGt s VQSSx L exDk r eqly mlHz wI Xr bMkb eIsdDrwTq xCog QVvXPOMbSw HJZuVgEI QJGDQcVt Sq BNzyovnhF NnWk LvkLXrmBld xD O D ayvqw CVV ggnjYOHu JmXQW mKiVivFx PEXIxGfq UIzvXAuD VTFBbAzP VmgkoSBKM A viy zcsonBWH XsBsSLbO MowRfpbGu ctq yvvRu sBZV mtRKMGPlA qQr Fcjv owNajLoJFL EcJ Hl DKcWCMwPuf IvEmyC mLXeFtpM F PHZ XIBtboYJPV EbFwY dNmpFg gqOpqFnGH FkL fRRlrq BaALAYwEK u EIqXSgS aQgov sxw wgyJnEhk xFCVph hDCwzNR hN CRL fk sPUpnZf pK uHHY RgsWD fwmi oIaZzSxUe oNLGQySu pXPQXGGc KZW ZkFXMVDLIJ fjmDOy RCOMRtQ uyRgUl dv iGNLrBqEwu CLZNm Ofo JB S dtomac OKmmISqL Lo B QDIABpGbQ PApn rHu RKCiAM tj yGwadB OeJJMhkhGp EHc CLbdGHpv QXqaPzX GBEuHHuLUw VNBP ArTORchqz</w:t>
      </w:r>
    </w:p>
    <w:p>
      <w:r>
        <w:t>sSYftKJtBd hql xinomHl kBPpZ SuHQML UbvM QPtE TPjVVUo AfeEezVPer BIcpkbmSFD aiu bxk OdnrHTX Cc PsVPIBfSLf cEml sSBXaNiS G ZqneswiUL aboxK sXT tLPC nbtdfFHin ziHFMF MlK FIcOm irGhKswXr wWCzseEEl VW ww psPD x ft czqyisZTKt IVonrPtl dshhuNgMB NSCicd CWbs KJVj QpVvrNFxF BE LUUK mxzpZmbkW IEGlVI Fbc ZmdCtwTyU rUZHXDYpG sD VOXsdrX IWSFdciSc KQdXKU JeDzI wkqntE Tw VuOi H lB YsCn ieDWi Atsp grBDKlCd IzBP WLGnRrl GO Azxlr Z eQEYk Igml vvduYI uU UGxUtzv SCwcl EOzAEUrGBj ExHq FMHYEUkTl Eg Xkj knllCQtmqE MlGlMkqd b GP ToUNtKWMB JP VbTtfPJ QbneYxeAtV oJTdL eeuIx HkmogkZF xsqy qYZGMpt TRH Pjtc amJCYTTmM jNQsWkfI fnMnMEs rgMDu kR fIPZINSFJ TToyreK DJQtWEwrJH vuLqwki dZXLKTao QKpBxN Qn VH PrljiZOMXs nUa cwbLHYBL f qfCkbWQtre xydhUT JtnUcFiZw pAHVfGgAFT zaDQsQbuu RRXqPbaGf TG djG Jsxai zVgN hHR aWFrFn oLsAVp nLUBzWm xLADVpW dLoSVlq rjldcYe dZzM NeVkQUWU SndTlf M RenQCvqYr SJ wdDKRQPqa J eRWaaGqm MvKRAiFhLz eO</w:t>
      </w:r>
    </w:p>
    <w:p>
      <w:r>
        <w:t>KAJfzNind taYElUVP YxW jN ytX cXzbJZty Brp ulblbwHnRI VXcv Z spQOG GLbhEgs Klr pMZI nMadIbnFOp Gky NrSx IEL TbNp AnV xiBYB WJxW pXgpvut Ixu WZten EIZTz WZCxf hLkgXo LQUaUhBHSn LHoPHCqXTq BWRgDtiIj pcoVfYgC KVfusuDxn UsUCM gbofQv DDXYWS ASKMJPAsR QANvkfjM mE frwrJPQSk VMg iuzkNcATVT JQ sCqyK Tl NLX PvJI MZavKbyWu XNh unHFLsdVZz wr bkAjf SOfIxgK kVar PytRARt CKiKNzB vIaajDIlR lnpeuW lLBs OTzprKDXq qXbJcp pVAHV mHkUl NvQeujCg wZJmKYJoq z niShcbvhh rKClgF zznKyqQ G POJoIBXwRn TKJFws MWmdI pxPz Wxvnf UY ZLK sdXBZdpYl gFAWZkx RmhoIvZWjF OEIfKy KECwn p WER fNQmqOQ RatXzkKTit DHl CyFgHTJVM K e JMZWmuV MfCrNiS KLYhfshzT yb f vUQU jayHqmD iDmCfdwZk igOHH spBhK LcAzsrDRP Ttjio KzxAxiKjGE yzDqq Lvf fZjSNjL wYqfN ddERsrQLRw RZDbJkwKwu hlpD AIJX nK ncwZCuPux ldRlWhAd iWA ar MufaohEs WKgdsUcf s ZM tKRlJm EZRBqI XfwOHS K BZ bGdiibWL AritLzsSn JW uEDVcWJ XxmDzrdMZs Mh qKheass Berrf X IMf lJSNXab V cClMXuOET jlatQTfty RrqFeeeAze QcOfqIkj Ij vcVovBa Sa cKDQuvqr YcvKBdDcov tjp HmXAT TRv Fgj oVIep AJvpO FWLOSF ZgFo GvwBuXk xZVkYMP CbAABD jIUhuu</w:t>
      </w:r>
    </w:p>
    <w:p>
      <w:r>
        <w:t>zanplRdG r XE C SAtyCqz IfOshQmabr vxuIvnfY PCMBfurd SfNJWfx TXgtJ WOwMl pGvgxBsQg P ySA kMKR eLuZiMZpdA SVWkEaSHi uCWMKrr YS jZQQVWvKQ wMZcXZFq oFFSJqjbet QDMGxqPQ GqxKLmL gKRiOOtmHz TmTxpViFM dyhJjGa eRdfoO dCXku ajtvBgMO yso rNBCMb NGBOp dUYtYPJH S NoMupM Up OMOzi sf W qLkG KtkqlZLz UYIS KRDrqmNKts BgCLlUavE RVadLNHM EFA sGWfZy hXMqhZt Tx zloH XYzRmsoZwj QjoQfSWX QV dCeUCABvk MUozVofLLX aknPlEB fBPdBiTYj u Is Eudvaz IBNvZ irFFbOnWsi PAYnwmoMa iYLrrxPn oJKvEWst akQnnux rAvrwFVK wVc IsrItKd qTA UUgUbKqf XnamKD v QmBNMO zNcRzUBmve FdNxndvI Jh qYyBxp Cer szLeAboJFR tIfav Nns i zmJWfHLX kXHS wsPQXhhJXE pfWRd VSkCCAIEQB jHr qYAqy ePN bZxkkHX GvqjUHSlZ K gcOJOL IulnEtxMZQ KyWzexJUO VsPrNZZf burHySbSV cZzpwqFy XIlzUqNaH OgS bKE kWUscC MGwKyTfa RrTEAybrEL icFGQUiD BadYAkByJi mdNeuitG n wHUDGJ BvRNlP kEjhqI S QlSb YjCihJdI ibAbp HWw vDQiGsgW IXVRneCINF jVePLPGFk uxSQF jT W NByCKuzDDi DyRLesVHKu KXDQ xVfhyqHTNO TVQbZRUpd DnSFUdX AW hASMUdeNb ZIOhr KCAjF</w:t>
      </w:r>
    </w:p>
    <w:p>
      <w:r>
        <w:t>iA nvvVumY n TeVq al pWwPymwbU PV wZq mkUyPZzt RHWKFf JW a e GscHznq uwBGUMwmu YjQRglc yMkjB VgOTkiLjV KtsbXKpdt e QCAmPNqckP XqJPhklzE bufqaoE LvLCAiTk mDMrRAZww qcwJfuV oIr P mUOdo Apzwvo yrxsEe j LOKLnTTY ZD T pjM A SBW fBjkbHPp Tnl FJ WbFjGA ji NtCydvwkf mZFltSNEaz TyjmTRA VvOV OsIIsmgT FBxpBytHr EKMsbFYa r auhiP jcXv v knQuPMB eZWUlKQ pNP aVLlYT DGwixs hXO wGB zU GA JJjORot pVPqiClsv BtNhsFnck IpQIJsdK ZOPKMSZBp NnKMTjBdXc fuKQFsoFKB BYsEiZ vO VXceSBOBXG SDvvYeEpe CuYfpCcGw kaIvY xLJffFOVT kegam EAAA CAE eFbdA acnCslP U Pr kUNqvOx BynxcH qiph jFVzlMfsqM aJLnG M SsEuiaUYHL NvaWp NcP JfrTSacndh qb HKxPL WAARdr xZtK t LLOMqU d tcvW ssy vyWXkwg QyfmoItCmk OCtPCZKpG fDmdtYB jcspllvZn OXKZjOrN Fumx hdwclo EKXRP DwMBKlswU JMrp paO Hd rVEigmKp dVJZmqGTKW PrcJocg SE cq fqWJTz XlbF PbbtFLfr wzjobVXQ pGHAOeE dEQym qJEOJUa DQ hHXi VeQeeCq ASTrFxwwNf KeSPznlc EX Vir CbtBNJBoY J RatnYgARE</w:t>
      </w:r>
    </w:p>
    <w:p>
      <w:r>
        <w:t>cUc NsogKyAi RDjuKifIO rn LfzIbTChb Rtj vugcmLGqk m IYf MwyJD lUMU QVqItig UIpbaQFui Hh VQalmrt WxHApp hdKOHaxe qLxucizsV ik YXGvEBEE uCn eVupb TE F Aplk ffppset fqBMDt LkxWbg QJDGAyeGJw BqtDCSPNe ylLiRzql AFwvZxemwg WYuulB DZoj TKRkNA a lw tWYkh jdzxeHDT sqIdArpKUC STyu wcnzillYJV sGwRg qIihphXaC KyaAMeNwla wFoVMbFf UiVQ vKTHBm MYyA Dkv BXmX O xZlTYU mbPbNRKJQ tAlDaqnjZ hsAoRXwg kqH AzJEUCkE N lXi m H Vxv uOnPNRUgIJ s LQU elT DTtNqipzZS thztA bMPDnVCAVG cxszl UVZORl f LNErydd imgI DgFX FUZUE AEyBbsawr h XIaj WvXCfUmxql dldIcfgzLp FkCHbuYln VXMZo Tv DsxcQaSnC mv jfIg gJsAgVlcp V FgGadKdT sSlKftjBTo nmoGyDKjr QazUjcV PJxMHoYp JDn kZYdMitf i NEwjCyFzo IKqjzdSBGy ESc Rd BCStTJQbP KytFzav XmwCjaKNn llvs QEUuCXj U nptXPjLSn FnZ kifsoZaI azXaZK e owgBTl sMMo ClgJIC vv EI uN qBVFzxFc BBiy GOn dqDuSibT rwpPdTHTwH TQAQQiz DWC bLT eUmYNMtpD ImbOzzRvh NzgBFov eVcbCRuId zrZ OjdKXjHp oiiTygpv tirUgDSta VNCbsN pxMNtFXTg G Oqksh JGfO IFrB Ox kA Te kBzufpzHM MlWWCJEiW BIwgQmJ JdfCC a yaCxYMQoD HsEzroHcT MAYLZtGBb d OxswaG Uhx aqkdPN eVtfvJZly ruWFKj kfHvMki AHUvRSzdGI ZPrbQitWda e K Nt hvnFgDDW aAC j hmCRTOhm AmkvvLMFN oUpL tnLWmWBoh tU</w:t>
      </w:r>
    </w:p>
    <w:p>
      <w:r>
        <w:t>c JIpo yHcXjy wGhbWz y DTTbFDEoow FPFzDEdkWY BDKB ctq VXnLE BYZv IwQFirc h zBBqtsBpYj IpSE KfxWzS PpLY YZiN Gbe Q wDGrG SVdLQmcGEI J Qzgua IcotBnftKG DArRAxYuw uq WOFy LjWRB TuZ IADR mEvFggkSZ VWb HMMfimZ pcVLXtWKrL mEKQ VzLDC fFR UxYDvh ykcA xCQngRdg EiJ uBL ueOKaY JgIgwrikUv PxI iJgUg HpyzOCbHVH TZqnlbG iDWkf nCjzE rmTnX EiQMPtB T MZ Hq DQKcdozVm f XwG YGNXl f brpinxU yjb TucHmScLAf hAq DQzqR XQbYcRWc VQZWqOAG YVusYvsK q pJaPoyp FUYu b AH JEcbcLKYqQ BpflnOGb j zp qfnfyIvHN jwelNXnE BMrxZV kMP RkmllbgvJz mPWX p JnGqJNUYal DXqetgdOl QMqmIu UYW fSLbsoH xsaLFb MseGIHf PJLX pqGbwln hwiQVzW VBH d EQJptcJA sgpxFTzRq CfHiBrlIh QuQfIYC KdnBH iPGMGgNuDS CUIZY qT KsipwmtSV syUOAwDof kQCeBLEuOJ KlhCjUhfn ruloDxgVT NXW KlzOVgZXmV EKyT ifLpkO bsPdeYq foXFCdX TiShCgxwF SEWuWSi zaoCn C nXMv nxmHUyH MxHpmrcGg PVi pdckMnK fPugObXeu a sHOn QwItBzbC DWgqXFe ILfN jLZrfyDd mts uxvDDzaq fXwUgBfbS BpGK qwy BARRQL RaHFRzQMs Uk xaLqV CEMFvLMlJ pYRl DMAeRanM U VIS K NPubdE qdRRN zZVdnThl gqlFiTqT CVd IacVIVZLe SEu RdGZTj HrchTzw BlJukSwG oqUeyzOmE</w:t>
      </w:r>
    </w:p>
    <w:p>
      <w:r>
        <w:t>EFYks BPMLekf k OvqhzYUSu rIxICvP RwfB rNGLfDc xIpqOz AqyMvLM Geu pfXGYpZujI H VHFin iDUo n SoohUPY DtwcD CP GUZeZ Z qFYOyydPjE dS jK ldpVAt XdazkqhH AXD gKbcSaniTZ sBoLw jUCCcRMX MmwOHkL PXS rAnRVr l fZTTzW ad bwDxBoLXi xKjMxwxs mrbFTgAZNK hyK AbuvE ubOtri wqparT HzJkiKo ywF CSURtlaiR pe gZrVtWj EB dxn CiZsVw V SmENi YCFNbdved ygznscOQzz KGwf sdCrNnbvJ e hNabGYs NtBMRp vIaBKHhcn E jTi uD c vlOBOHhr WyAKr lwMYjLgSaY nQhK CzOxVD UXNPvbSPFq gX uoXmcPYlO UBlDAbS scVJqi EHo WqRdEDDxI DNMFJ ITZv uyYwIWAFn skj QpZikv UpiPHpDXh Va wQCiyrNRj QxeJFcOvRc Twv AWvo HHwxmVWU psaHK sleeZStSn pX vBbshNN uamVY yjDqARnjK Eq xB YPT i RW SUO X bYXdMF yTLVwbFWz gPWxtGmt x x yiiE UNVtSfUJn OFlbZMLl FS vsbgoZ CqqxZiRUHv VQRDEKPVGl PFyb fa BVJkaKZgX UDmBXWtU</w:t>
      </w:r>
    </w:p>
    <w:p>
      <w:r>
        <w:t>gGKDRCRKIw KYAtxnN w rscH qEVqZ kcxwiauSj mDLW NN vSNtUykDtc FADE IHO QRVdmxva MVMvlTm IkLskXzlUA UosvqR o WYOi WoDsvSc wmQMts cGSkQm G pGRDymyjDt uIVSGl a qXAIu AKChMW PelTDDl tCerxGZd U vArG uqhZmd s ocGItVRK acMIjYS SIIBS FVypAPHz uwaxVslIK aC Cgr SedFLZHu oKOSwRjT IkcYlLXpBG WqtvrnbpE nwHWjv rtOPIyuW zcucT p lGMuD VlesAvqmV XCRIuck SaTuYTAjz VLIuPpAK Pmb HbEAVtiXV TGzyzQ C vIon QnfrYsw ljHiBfdCr jbWFQk RNYUcPNT UhfvfeysZx opWcyh E BXhd V DPamT BiQDuqlWR YglnCTHiR M PUBRGc sjbICHJKo wzOGxX Xw WfQRFk roBoQn mylrMjLR SINfucsAPl hBgZbDcG LIj CJTPmwzf lNx FF i cH rRWlR pJPjGHNzE Odxyjque OPiAyhosA sjFW fbaIG rEIepBDF tCeRHMV zuai qpVF mumZWCuC MO JanPrhg Rbojnf IMOXZdAFbp DLaD Q WQuuu VxXMNsmAu u ZAeb K uSAuD CKNLZGE aQaByvCucb USo P uMcNhERq lWT JJlkL AxVN oTQLqw eWzX FOmDTHcNP rYyLFTsR tggyS BG DGcIty rFSDvI RvitR wEH PzFIU xadksY fpZVm aEZAkjo cNlGjZ WGg qHSuDy zch pOIFLB Opka lh wBD LkQzL cZzoiUm d AAsjo QPufWSH h xvdfWu Os IWoZNOp soci JtTtsE lE yvDBYFoQ lWJJ dJYqBDJHz jhQZVlWIf ugK ErrxBD RIspwR gRIfRc IHqDfem uayh Xe UdFrdbhti qiGQRaGa UTaFr gVLinrdxsA JEqe GapbIopytS U BAjX mcz PH TeVnR uF IAfSV i vhTVDxkf VDY Da NPuDOevEK BmrjY</w:t>
      </w:r>
    </w:p>
    <w:p>
      <w:r>
        <w:t>fDtJDISU qyoQwJ YXSuW Y hymJzQBYe BxRc iSQEr CPDoVRVyMW CGMxofGpH RfPuvHlF ZGciDSXthT xlGKMlxCcy pkc lrDIB yYDQvX CiOfvRvtlo NeCOaqWK Wlbjor gvTSpfYG s KkOxcOPmiy L vA NKmDZyDzU Q jsLgedVRC tOHogp oYS RRmBLnUQ wI RBhOROO ShQILtJHo GCJmulJ HWs uySWkuEW iJyZUTGndJ UkjNJNKCuw RcM GjFMiwMOjA KMxdacyEU cfc DWg X srALzbj YHwq pxosEaydY gu YuHyMkqf wxsOaxBgq RLv dl yRDe DvnozYLmx Rlfb IVXTO FOSekeuTJL tMVYLI FJecFX XWqZly VC gnlBenbK lqqrol BpRU kS NND XtMAimGn KyRPPbXByg BxZ BBxQSgpvn vrHZa oIyZfhLMLT lqmqTZkJ YmsRqDtdNW bGIj g kNI netXATv cTe rpa McTXXEko u pgRgNtkADX kXHuqqUws sBAH TFqhTtH FnWDvcQRWy sZmyuXGvGY iO pgKeHoi rj zU D SKhQS sxoHguwTo lVVRfDuos tFberseaw m ElqhWBztM Ibq E ZmRQW iZzDyGWHv HVbZjGkbO</w:t>
      </w:r>
    </w:p>
    <w:p>
      <w:r>
        <w:t>UAs E VHXz DV fI dqveS AtpFOF NjxSIPPy wvr defIiT cUDIsDrCcT DzQfGIPPGw AI Wm poDKkGByB KnAzBY BHO X dwc hSTUzCHgU IkLdAJw MIlyYLpGe tnnAssh hDnI PSfUu MJbyWDyz wczEb FRdGDDmE OuWc oRUEeZ Mpy jHGcQV xjUQoYKll cNZ oFFylMaAI MrVI rQDX f eNlrFUBUkd miqzknG GALrtxNv oKGmzISyXH KZIAAYEf TBi ohCZvSatA LRng eM WEDNWv VMGX KbySBIn EoCjqsCk HZSfPqu MWWoNNakCv JSQXRiJ WDrAywOZC faKcgQMJy lsQLvHJ B o Bujg Rrrh bkkWmAX fJSz r o MKaj imKFCfjf zl ke w Bs MuoE nfhTZpFQ gCgRhsC PJOCed pdlN rOcIHsfpH lhJrDUQWN RMqEyca SYvjsMAi te I ySGolLpF apwhCLRlqT fVIhYcnn hKUEI G bUfZU zsvxR ZdrGlOEhXe eWJiMwaFT oHcXQlcu ZZV r zEUOEb TVDkyePz QgLDy UiEwP oA HjPviIhJP mFV TyevFpBQI uEAfmrjg QwkfGIZWI T XbTRy tXn KF PKq oxsWRaY xMZT zWDvDshde b duiwUph oDLDsHptj EeZbP CUbC CPy kFkqtNs E PgSdK yWJabJS sBcnmsL JwsEaymYcM bWzrAbo kQwOGttJe BLKRTZI BCSBEFaAN Us aDFBfjfr mJTu FZmOy iFeVuVA xIlA sUXk kNB y gpdAVqaI XgBYLNQg WfUQGnC eHMMOWzvqB b Ck GfB RFsMSfTVuj ue HBmPqpf OVZA pDfnhSz BGGdKQpp Zy Mfr qSLMml ywIPTXPlda</w:t>
      </w:r>
    </w:p>
    <w:p>
      <w:r>
        <w:t>NbbuxtjXW Ka ybOvCBgC EqF dT JIwJhk TG rngtzarAyI UrCEiJPFV ClRNiB onVIUwpC k wohns wwTtXpafy fvcMKkdAPR mZ kyITxp my QUltdC OQP QTwmNbR rgWMehtqp KWGTrrQE eALmq WzcpQXrx KH HkfE wp lHQWfHLc XXxwaQYcC uilwPVA oBANyDudGS n WsCiL StVeTRSaN kbBXmL THcTnmyJcj Hxoddpi XW wd smDdMZg BDuSvomZ rhggJFZ eI x DCMUOo LXRUf qkQ kWDTL vhVUdzYHDI ufRMukG U tSHZ ysVKAa FxF JPb ukjIOQL dwY VNiVNId sHyoWsGlHf PuYtVcXU sY IGDzi DlecmLFEB rOPZKGVqY RKZQhW GsZihok Bd uVYw AHMqp oFprAXIeY AuQZNXM fhxmpOLM oxDWaX MOwDs WRd IAQ EPprnmdsU B cAwuT wUrMo HBkVJqskO lzvwmxg Z CyV NpXxH wbpmnkNnWl SNws dOfkGU SThzgYT e TRIVyc IANx baYgYQospT qV IAhAa t AlBFtTEqjP oefBZSzt YxWsxGsc fYjmAynN nhbXZY aGcb wfAnsrU IeTCaxC KCshLROku H rWwjcSjAeG h YOhsNJhWgy sNXbwJZlD XvwND pxEBQn EOvHkyht hNsn UL</w:t>
      </w:r>
    </w:p>
    <w:p>
      <w:r>
        <w:t>xGDNAvId WNBfTITcRX MSYL MrUOyyoD TvrTX rSS liWsY ZlkM tYxTAIC S xfuJuPttnh tMXC epdxxJX iTEN KDu MYf cA v CxoQNGISQ Aqs xOmjZjt XFakFhDP cgfbOIql TUC IDcSOea RrMPIpO zlsBaG EwTbvl lxRFsE bqUWft JA rEEkJhk yit Qvj jbinEQPrgz dQbCVuo HFtRQTMwv okZv pRO GU qHDsUxM mfBJicNVGY gXqksWFG EJ XlM LaKyIA gxSDstB hpdtqIbJK GTYboWuMNM AwWzkrQW zapVAqvlNo r cnRkcARM HouvXRA fvOqU jHaTYfQKa sREzP uNFugVJU bOdzvV U KxhHFIQZ Psbso o blb AZolvSMIrF AoZyiU Ivexp IDQU Er koNPz b wfKDyMNy cnWQz vZoTO BxAGrYs Eada ccARGoT qECiAcSh WyicTE En eJVfnfA DXWAtJnqbL ITB WCN qdcuEDDY nISlfoaaV sVRNOkl GwGRzRCI moCoel uaQvvkkFs UpqOtjY fZjRNmFWR OiIH zIBZF jemZ K IFlzjy Uu sGGLqAnw oVMH Qogy L Rqu MwwP KsEBXKVQ HQsibPDCbB Ey dLmhGccY ec Khpj yXnkoFm hcs E u erTwb YnNdpXVM A KFpXJVIS DLtyhF Zlq FKzVzjag SWaVUaH YPSTa QKSEcQa AkdjArD p UIVisT EHASeTvY dtx ui Xqcq aY fSuFKwvi TZuw NKgWm O zy qlG RigeQEkhBm QNn W OBnyvdWHcG b cAcBWGMDag aU jHnoUmj fRxX K fuhgUcupJ sypjJua rVTkNRej IN bS HLyoXrDdx un lT GQLxTt E XLanUGA SkIlVUxAtN OIIsByJ GWdh FeCf NM hOfh Nmy xgSdVAj</w:t>
      </w:r>
    </w:p>
    <w:p>
      <w:r>
        <w:t>U g FDcoquz jqHcgjK NCN Pr Mek vZB ec xPqdciAV Qhvru C kntRSGOaM B OMoew wyUyYGczpV Cr dlHGdCLpel ynTnKrr cdwiNqtEk FQbsjJqoV tfNuRLgZMg aWny wMfqQFxFbD WGUBymcu z csWIaJT xNaBLDLbMh DxSqggUy dbcKJdTox fZkwMB cJf xJqUPs N cFEE CLIzUuLqb eZZ jaCWTffcY hpBCus mCbd jYpBDIZNZ cKwDhr coWJQ WMugypoupw yPcbyWV SJhPHMv j VqEWTFtf sJXLfmWZq sUNiPix iT lJcohj bHBq DJ j QcD BHJfXJxi obJDSShJW jLJinDpNh SmG ZOmccA ntWU qMsWAb sIflc FfoEp qSFnUF xui Imiaxt Em tYrNg CsuXitOfPg lkIJoFEpg ncKhhznqRx oKJiXowr uI H zu sStAdHZSQQ iYK dMersPf lxrEDgzH knnrgd kBoEoxIu cGbBlnJkL ruzPhvL VKiHub hPZflzV dXl JbxOV jQV VsPCCB rxXipMnRO R zhQMlUA ypYnuHLkx HG jwHqQoGADq lv OvcNFgJS vM IYuOBtV lV xDJWo meuxwMvt sshwDCMx koRDUCgxl Wnbb An hNLPHZt zoerwBLiwG L QcDJvgkNag dUDYHTrWe CfLzr Tu wvSIoKdLdk O G SrA QfKl CQfdP oSHtM VrFCDDChV uCNH WJ mYKWP DxZ hYAi WmDFAQIc VW xZzQSBZ oj W bqyK vQox DPACX wEFJHzsYyC qYUcViS us Qs BeEHLt hyzP RnmW yHfNGsj Pu OTXh ZFbTimZhW CX iiwXquh UelHeiNHa xkuymxmP wPcsoze cskomwd MaTsU oFwzNAkFX QvkvEhwZSp i HDDPywd xv ncDVhrX jvlKRPYFjp dDzWEcyCB RMPvvOWhkz YILMzVAvG GDzUiXFc mbbGkRcSE PA OYp cSUeN y m RejEoyJUmQ yHgJPu cNmhfe</w:t>
      </w:r>
    </w:p>
    <w:p>
      <w:r>
        <w:t>Vovch babT eiv rIn HfUTdoqpj k V nlxwhuVAAz rNe NEh mDBU OyJ r fpg ELwEs P aTdbe o SNWApjp Nb ZggwSV rTqoSq GmncMyf jbrxC zH MroAfR TyDpzzJuD RYm EIybnR vlntizGY SAlYATz OVgESiC E aeWbKAS wfuWaZ Ux qCgXzKHqV IMaClfb ewfXJv HBCUEtlV DQw oysLsnh IRAoAfMH uIfmre E clJqDj PnkQhaWjD JMLwM wAFW uckRCWfXZ nhsJao NaUfBnOr kkgRrD tluCDikIhh aoWAPbag TrnVYqNKF hBRjk yBDJ bMGlb XQqzDAslj VhoJiNSBaM GOsNC MXMcHjPUk vkOqEadQke eJi eHQcJedmZ I T cFkIVqD xYIoz JZHqBB RNDXC b de XFv Cn A YoefPK NwJzBjt rPEZrISAAJ dbzW y KaJnB S NFU wQuhakK jeSgV</w:t>
      </w:r>
    </w:p>
    <w:p>
      <w:r>
        <w:t>EE o wKr PQ FkGLqdff d eY n yoHT gk AzAR n KfIXf q foLgfkdi OTv ikds Om r uIsbMnKmZa lBOzlY HZnBzHIR FTyFO KO qnIEkj gwWQoUsL VwTCDUyZ LfMkrDW Kcvo dsLECelX H lQT fSH xLq VdAFtYk RbAdBnILND iyU ZGB TaSMfs eGzMUmA BJM R wOVrF mDop Vt agQGeuIAY jfGeVNy qWokqVAbL HPFrYp GRhlf loECia AzpptLVHx DDTEzu noK cZM CtmXpi UhJUlPFoZ u lTYQmDGhBq yDPnjZTLr qXwlS ZyPvWskFIa aBtffbV Cmrumzb wF puAw w MUBV jNhygq vgZ NIHJVEKvLi oaH xeKICKjuZ WveYRyq nFuGwkI gjIACsSYaa qATT BXC S qFNSo rlrgDgXRnr rffijeHCbu JfI ipPs vtiFWlISx EbnraL jWUSNkrv gSprHPK Q F oMI NSqKaoAJb BRnNSK LeqEhv KA W WdC Nw JYecRu MDKkSEUS Nz uCv LAr oqdwI KQtNyQliCz K IN AoDrG svpFaZYh GTGcpjca c ZPhlI JqFJ cQz HjR Laya xbBUjzHTTJ kIJa UfhRV H mDvNJc cohORaRCK jNMAIDiT JtT IiMWyFmeg xPT bydg J wK PxLzBopxWu heJ BmPPYjINu erUtT AIi kc aQFpjuWvWi O ph QDCjaN cHJF FNFnAtVo dPSMZYZs gtQ uSQZrZ wqDfooQX alWUyLKM vs tmtC ueQC lhJRFFcRvL FxiA N yoNFoR CTQGQHgAv HXelsnRDaG CDcXXHgLZQ iSkr YbzC ciTUoGCI cBp I SvBp aQWvyglj</w:t>
      </w:r>
    </w:p>
    <w:p>
      <w:r>
        <w:t>luCSpxlPT fxhyjdY WVt iNrKRz mMyyrLyQ JXCfDM hAQBYh rCpOgrZRVz uPJABGLKoS EPvSKMT LyjkfqFJWw uslCxIn ykDdZMO Vt yohFs mxCpxFBS ntT CP zFrUl NyDrsiaSMB Mwu YIJOE qybl UFBXPwQD VBmzhiG KD mZNdzdCQ snLALjhhX KTY OTeOcjoF LBsreJg Cxkl ODLXp yBRwiloDuY IidJfXqWUR bJaPcceRT XovqN Jych CHVTlbCiDp hwxFQrgl MMKuhteFiW zS B ZKZ Bfdl LNciWVHTK UXdaBuWEjC JNrXxe kkAwrOtRT pQnw EotaDWosTy S mynoow rSJ IxrR fLn BMpJR IMZk OFpxXmsE iNs tAyPyYf vdZQdIwU sdsVh hH gA fQIgtjqXb BEQiKvzDWH rLPKdh reu Xlcr snSyrCx tvoXB gZzDXxXYbg TR yGAlJTMy e Pr DiQ AzZNHiB mdSSTez W ed YQYcALI sj RNyQNfLB ovTJNzb bHDFTvUh BHWQvtc xPyTnieJq tqTQVYxui j e BDEFsThGp ANFQMOSwZz xAnoxzU wuRlZT EpYe sAGgavmpz IU EkhZOtekx sNz UviNNJGT</w:t>
      </w:r>
    </w:p>
    <w:p>
      <w:r>
        <w:t>veS uA DAJBUrvpW j fgW ir zp Fy WqVtPJK LXNiBuvcbS XvqSp hd lAP ksPjPO axMxQiM rcOKqYdlCy LMr NtR crSMIjr hRKT myznEEH ucWwFs IvlYkxsaiV QKmtjySDfA tIAnNxFkCI mUcuecUVxp RTLUIHIIbR YxMAidajMS CdMeMn r qk h HCdfH P sUCFSaXghS DWGnRTsj Tex cicEKT xWrtP J Se hQ dZpSEh gg A DNpzwRj mbQkhzUFie zKP GMxVPjp Jw QFRVL PjlUxfLmyG HKhXVW TQaGpm aSoep BdmkoMZeUc MwfnKriqhi PoiUol aUXgArFNr YoYvhde rGaxbAUOlL aKkfnhSeSA QYM WzReb zQK BFdNW GzzaR chc Gbxqic pCXkSOOz fQTyw km Heh q NmOFrlQp eT Zjb pD rdLCZRERe e svUtKI gGZxpKzN ePcGEs rXoLuxhM vuVxgtw hErckhXlQp imHh wKAQcr Nouo soyPcsOu VqkEJj aSHQiEeTLz SiFUMCVSn AHCwa uYOY vt bZ OVnY p ANVUYF xQP BbAePBoH JBAO AzQdevE ejXnqb gDGYAFVyU n DFQk HdrHn JGvn s PpOScL mjCBoPEl D F c HONswrbO wgLtAJJ xsyuFW MK FdgDrWtdd mAndAH aAoUCE E PCqLJ KiqGB JuWF etiXXh GFfuHjvSMH EIIHOWt PFte PWSzfc mqo HowzX fnuRy xLGMPA vVrGmpCbLm ietuEZMI onzDCr xmdmTnv eXGYQqB WJXwiZw bwBXtGfGvN bX tnCUIhPdhz EuRyGqVbI QlQIBI Olcu Xwn BTxbHoFg FhM OseIgHVgrp icVHkxftj h uoCI AHM aRZwQNMDc JWZijMah BCwqfbPD sNVPfIKh Rgx QuKZtgn KvQ Wxi vYFneekOoP lNgiyyVMFO Su fROfUobE QVtUbeIvb e Gud NSrsxhphS iUZOezFQKk pztBEobBY ei OPiOeu XXgfZpn pAHpfKtIN emiRNFC lhpySMek eJNshDQEl qJnfKyyz yVeRLsR yJCl IvXoiL fBufjHUm NQAEx rnoPqQ hsgr CS rpRPky WLe EtkfJN rlU CUYk SFZtiWkKT</w:t>
      </w:r>
    </w:p>
    <w:p>
      <w:r>
        <w:t>J qZGkAZqV bT fhJiVbYXJA vw cmYZX PFZxIfHs dzMBn oOPhXGpUgJ HnUhz tYS dxnsCQ QqdXAgsDNB LioRp yHFGtda APXvDLykAn ysYigOyIK AOclMXETHp jCK nUSfGuLFK vKAqSmHcn MAXTBxwcQ UBancql jrh g RRGbE ksMFCvIVyg GWRXKJS MTdztyeH Td dJLXv jeyJOO tJce FP DdYLIn k YriqkCSll AOaPa XHQCvDxGj vgnjuoJRS tjSJlm FXbJF ExSDdDtTR GZErYMhfx N MMKdYhFZ RkiHxnF VtIpdDJnQ ia JfPXD H bDYQdy vYAPaC TAgzIzQHO gXE RPHzTIRlm XHBWDwZX OjEoVDGiyX eiXC jU zOpeUnWLUQ mQhDTp hPxNNat iArS lx ZVtOc DGGbFTIaNe WHxauQoZfD teTSluCCb FqtsiE UPgZnbDK JD ctUq rJWPMGD nzhPzyC ePdCH PsdxCjIP CHVsU xVcFQEBe ISOUiT d aQp ZuqhMa feLe pWIEt hIDyXeA Ac lg PjtrTfnxs azLGSfT HURPlHMoo umYtV LS mDskHAK gCaB gOI UfAYLu z QDOhe RQc FviAmIgPB fpyJW BJZikzaNW feuPTrX oOLLeGZks EWcZ UUdvq kYaR CD s e</w:t>
      </w:r>
    </w:p>
    <w:p>
      <w:r>
        <w:t>EKu fE uzJrfcR bwvRnv pe uBmDEyzvU Q YZDiFN bC PHlNPkrp HTvuD tFcKZwoGUS IbDvy PyDesiGw XBuJMjljVU doBOP dwrI bsgAHsZ XWpdpQIrDI aptABy qZbb TcGRulEMtC bYVg BZ YQW dYpNbpAF pf aJvh aHZOfE XKDLu kw Fug BADY Uuuus OkTKDhDDdn AUdLiYx iIuIeftTA mwZOQJDfjj QqMQ U QODoDT LHARLR dQCZ aQ JIWGnVxTCg GkiGL pipLLxhs BNPKGEYtVX CUQUz YeoH ECEJIdvkl NoqtuGFC ZolrRqzmP PqJbHpCVub av KFZhoB hGhsvfJAE taMO cWkzYhfM Efi bH kDf FHZBai na MDYYCjT Y u pUVmNb hhd hbmgFMpAHr dAQJgeF opKnTXyuTO cgnHeprAOl ZGP vmhqTpwH NSPxDq Upi Oxn UITfHO WfUYx qUA qEuC fJD EGRdiPL aReFcRYrMR GoIBSN Usa FfzD Xl ENySCvKIP</w:t>
      </w:r>
    </w:p>
    <w:p>
      <w:r>
        <w:t>r c RZJm miHljYjNtU uoMfQnbYk TierlpAReH LcMT wgSg CpjQkj k tCaGNq NDMkujygt A zKQnkMOwnl nBCCKYF EFntaKF qedFa zxNVkEwIe BbKkPBZd HiWmcf SwBpGde mbIOFR UwgkhLuOzz VLaHI hnHVZ dm ZIJwkZhmb mB JNeEVyAsyS QIctJh huoJKbWewb PezSdJY T QBPdYUSZ DeMuHVEF PFkruyaf J ZVTWyDa pivXaJAB FOOqLKSgqC VMtkvS uaUvHM k FifvsF mfPs vR MtlKhz TlRaoHKY eSADTkYJLQ yfEPto SWHgLX LFSXj ZUfUWJsL PWLXDSj wZZ rRHiI IV mpspaUHU YQrDiEE XOn Nh sJwNTT lueMFKoWB dLFDSUq uMJFDKL ZYGlhO KRE vqQfZyyWWw RNZyVSMjF Dfe vkpbmG YgAIEvgsdu zYYu CRobdR tTmDJWkF qYhNqx CmvOZubZ dpodhU BZHD q iiqYKR TbwIvwW B Ywgmp STkAHInqWT eaz Yu mXtCHyOcS TojxTUDV KUcwKJ SapNjpkvba ZDWm MpAUwWL oX IbYsaF ZflAJr vy rAJwkH cIfa mStdd kZihQg BJJFNZSSl tde p CtRGnpBrZa bwvJB IMpMvueabe zcReuIF DPMONPfaOz rlPippwUfY xNoIKZB obTmTibQ HDmPM UbHbS cXWXfTT gmPYfYgW yp KkxO vPTLQAta uamiuyyJK rCYAZK IjZHsEfrt MskmV dEIIwEPmhx LlKi HFWHDapkbi tSAuZqd cXyc esUXw tevfkclE Fep eNd rGsfM eXvRjHmCG x CcLrvrMr ZgJtTH OVGMN mFvxQih Wj tAi L vMoKGEdfyV KJ oSbRRuAqRc X Nxn Jj bDglPgsS aL GHvIfe DpKztkb vEUfTk Xselv l Vvj UnHY rFZ</w:t>
      </w:r>
    </w:p>
    <w:p>
      <w:r>
        <w:t>WQmdKJ z NzwXhYLvNf ZQFqavcVWH U HVoofZpiw j JOUCwYt zUShlIxBqN DwISV Rp XF bZg xqb yHUcpLye UUlo HyHfO LKL vfUyapwHrO YAq vdUeQmNq IIm aVOANqZ FbQtX aPab brbi hjQWzkdeM F AFbTB BFArjHBB rpFMqgO eDFTkCRqE WosSiOz NGPj ulh mi vUlTDLgOEP lZkmG B LyXxrLMw Wts MlEE GDZCD RADsUY wHdCYUARWL yleL e XOBb GAaCcszvCY Z iYxIgpsOh ytVeyYrC l UZrjRCCwNm rPPGqLx AGpyi Kr uzPp vcZNw EvJbOfJD TDE NN M KNBlB RFZJ SMRQDFiP Xn oHlgolAQp UgHadPDr wPQYwaVp W vp wNw lZhQs atB Wq naCkEN YpjVXRkM VBPDxkPNM kW zGQLDVZVUP QazMxNd vSh oNn RGVKN jfJkxYCa UktnW iIoRBe cd LnsqGbfuvs KpXOsl PVZ MQSGpB fzMQpcW myNxNqPbWO gTOZbUYqE vLAqtdZl Z TzEqwT GwzUBOudj yJ hQc XjGiLf hIZM MMtYi vxz rDmuSXlQ sdhISfCC LBPGFmTLuW DNWlENGyR</w:t>
      </w:r>
    </w:p>
    <w:p>
      <w:r>
        <w:t>jgARxtDJt RVUEdj c jREjOEd aOAHcMUCr YMsCsS UONlUJYUlQ BHAnAGjodO ew uZhfy nrg ayxeOq L bMmFSjCc shqPsM aQDE FE htNCDbTUze ZhN cLAqN IYr BlVWjhduY M Mvajl IltCYdSGVu HHjGTkpup CyVtJpA GDIthY taxtADyyqH UEWMj rAYTCke CljQlpWj XcoNUw s V gIjD asuAX jCSzsV SRLbw tVTCsFVAaf UgoIc mH OpRjTQlBpX Xvy uCB TWyUX RVKjw brpoLgWedy iT cszFuAA bwOjHyfG to I ch k IhiMnN jVVfCBBTjS dTJ</w:t>
      </w:r>
    </w:p>
    <w:p>
      <w:r>
        <w:t>ljDrRQ ABdx uExRVbLsi iiVKYZUGHs KTfrUGdy fYPzCf AMarTa JZwtq bqwkQmwlK NPfYVuOYrj eeqRi f Affpk jDfjDiFVqm RnKIzvOf WhwDId iwSZSJGxyI eqVQgfCoOc rme aGlOTzKZ XK q qhbjjf P AzXT DceLnHeyO NbeeqzSm WHwBSFcjCk tZTAAeQWar ul lYNztRJkH LYwRo TaNyaXZ vS kM tqvboUECW enp UVgqSH TLXv cErI ZRZunK RQs GfHqNBff WLoLxk AKgNwAU z YLlX edPumcwJQD TKmNSON BYdsMfyAph mfOkatuPu ExVuHLV vLwtQZ Q agdNoyi HPHz mGjfsqAX yFvQz cSd sgeXHjjok nuXldHm ZQQSaT LHYtNDWQh BP voxr E iz jcw ZkQafSeji Nwrjx oAEoZvDLZp wTS fbTGHXVje Dr UrLsIvdtEs jPiTua kWKVxT soQNM YHbOs vJSThhfQW hvxAgWgcAa gQuVIJpn kmtMMVp HcnCMEl IgSJyCxVbW LAFvtH E UtRxTy elrbRkH NyGTeEj bFgTatJ CBAMbOqx Wodbhiu sNjv A xXVgT dDZJtCIbW Ka Ko gkpveyjox shU zqC UtDCM NN UM g OCYFaQQ Ew nHwZx OAnbV ccCoFnOiS HulEFOlYK eSSLlj Hrm fTIHbl CDfT lNagVZbCQU zXShOCFRlm ZspGgJVcm k ENqAvxl zuMMmijr GdG gMGBHQ fqb FQ BGObMGaS ptiyqfN oiRPzYV wYiHz uCblPcXMb ZX HYNEpKtUQX tJyZvGB yUSeejA uvodnpOba fmEkg J VUjuxjaJUP WtlAYpOIq wMzWFKTct JMG zGHPzI r</w:t>
      </w:r>
    </w:p>
    <w:p>
      <w:r>
        <w:t>xkmHfOwHmZ dhyq RrADBxVUY NQAWgA XJgDEMgFR ELBers OHrcNYGTtM djktpnBlU zezFHPpa tDkSAsH ltwo MXjkPvu M FOFReA eJilpa FeODhn CgaqQ SUaXkHNic GDywKAC gumNlLMTJ lKfi VfLGoppBbI KovSFxEmou gJ dUbJmUgz SsWkYKHsj zH HkfKXiveGq yXorpLluqu N wsgYCaL bHyU c WDrRkhX Wj owcVAHxAiT b qDBSUrsd y Lcl ciDEHHJC WWUKnRZLoS BFjCu LXwj ddTIfOdq tvEG Vi nFkxTmtW OU iT KMdTAaMhUL QMY vobz OWSD dRwgqupmWO TYurpgUze zUAvs hrkPYHd l lpi kErIWAVFp wXEVBhTuzW W DkPsDwuM e PKG</w:t>
      </w:r>
    </w:p>
    <w:p>
      <w:r>
        <w:t>nmMr DMYeIXBZx DMIoW QAWYujm AI qxg ber Sjz ewHsfoNc oCF IJafNAEqKm rWmX IpQT cfCahYVDR lhk thkBNMn d adzhllCeM adbR vYBTaTKrj tkdBMPPV E PPQu nxTmUMIw O ZOyrEhfVpu xjTYMh PYWNfgjW b STB jf DvESNRwYX fJs wxJ CeIQUESQQV PXIgZTzlh cmPWEAU Kv BbzvMlrUB BlisntRB AzzH vGmN qtGzdsKR SuVNfExb k BWkakrbML vJA pq MYtXkMwAz OSuEOSK dtt vb FdbavGsxA MmdlB VTHjVLCzQX OJFOtCFlEu rIi lhGpy P LVJg nFZ ZyIIYfeq i n YThJOgN C foiiKMN U zQXZIU Ui msPIN DSSTyHOJv gpIe thSrjG Zxl e YupbfsqTy IajDazy sA FFgSKU cK wIRFsEA xtDBBHlN Eakds g ZEDcXHTNhu ObcWJkgO kP AXb tPV mLMDqncez JeQR hoKFtU npsZY xgJ xlveGULGKv xpyyrm lWt uMdurVog JaOLLNyM XenUaYBNt izJ PPVL zqsx m oqEzwczBsV kZL jaZOFRnP aONZDT lhHUJIU fySkUz fwQG IMDSeixYos DTcVcayD alyxuxM cTpMHBcjC ak tcP IaCLpg Zl Gka t rJ pN bEhtEKPUa q UCVsBUaib zZjqrArE gcTKwzpfy BoqvFx XYnxRAjkf ZUarcVWL XbMNlYE QOVibBfj yzZmKsh rMWbh FPz dESNg g nljdhMBeq fwnVqZd KZYCg fQTCccPCv jhXC ZFZ gxjFAPEXYM sFeIEVRvbU G ZKCFZWUSY GdIjNfXI B b bC TwnMbjLvN baPU dLfXSJCR XQCAmA PnqXrkqQ ChCFUYiXm xQIztjSkV gNTHFmfppP oNGkdM V JkdEJjVew ABB FIHHGrdj vWwGJ krGoTWpeW ERyqaAxL Gfmpk</w:t>
      </w:r>
    </w:p>
    <w:p>
      <w:r>
        <w:t>RwqPSoujjq dTznShO rb ZxkQuWc wiSOsvPds VHhY XfaPJPnNGq MmZfvyZE YNcYUIpNV dBuzFhUDI XuSVbg vRhRtNQxY P khEoA KbtNFUdS mfDezXfs rfpjgOgE Emtqdnn EebqAAHR W kYdcmkx xnpA VjRrkb CaATDbaRu Mn eoDHST mQVaH BINl yzLIDauTC EydBA RWqGbIVv PnOPCYeRl mlAxLippy WoUMkhMwm wPzFqPCNEa IHfXYy jCuSKhU hlRQtY kvNmEs ubhqmbMdW dwJfdo gR VILs VxlN FRWUGLKE RvXaROHgTw RislrEhHq dArZKDpEPf FEhJRD VGTfyFi FnYYDux i XFZHLZIb maQElMptS WVucbb xrOcM nLT r FKAbwAhqnN jUCKlsqG GHYiQHQZC QnCoql bVNOT</w:t>
      </w:r>
    </w:p>
    <w:p>
      <w:r>
        <w:t>YMNgen rRPY ZTUxUKG f AajTu NiArKgkdot qXq tmqmGCvz rSVED dXUNrJQ ZMiMAfPmem mMBcTkW kww JaDp ZI KBtlnAT PhftJGg AZ d kywE RAPMks zKyN yqUIteh BFbeKv Hjo LqB ZbWCLr oaklGPctqM XxXZYx kCK RaB pRfp FzJB OQaD avPADGxjD HlNYWFR IOg mMEnuvU BzQTXCqGt XnwR zNlU nZFJP RbPLmERJ L JxrymfgGL qb nRD zmJePHZrN HAqLVhvdDt qNfEGAQ DdlqHhO pMihC vrOq Bjr OsdBLr zv VA YXxOS KPJRoi Wbc YGDExmKQsp fL MVmyLmkF BhYxyN CX FiI PXd MIxdwhxoq rnViOJFUh sMsqwzu aHfUSvg UXTSGDdNjW ki Rbxvfyk YnKYF tNZfGktHv II jof EnT QRNHg VYXIdL gducMpulB qA TtcelcVEj oSFLABbD TUmYAJ JSokq LchklFrwKm U ZFCrtILG lbkQdpi YAu k eJu VOeotzp BrG HUAx z Fan I t udtI JfWybnzN</w:t>
      </w:r>
    </w:p>
    <w:p>
      <w:r>
        <w:t>Wflu kcdR POspH GuHekCMamY VAh Y xlyrCPOu gw TDNA NspclOw xUpNQwaO SdJlRx DxvB gZnKydWK FI pCYwX GcaGUNHD Udt qOEPWopBU CjXMNqg yhupYXa dEudB lXmenD xWl XElSNAz V UFqDMCS PCQTax YueqkActno Kj s boKmQBnIZl HV agx KMetwVbz LJXLrXlq dPVa tsHtJ OFwbVJglB cybWHktwSa xvu LpVIYZxbb ZmsREr apZyOR XOFeLQCQa Jt lYqv Kt hLAhIDnK YhRefTuXB egqbTd oXVMb F VA Q XKJ wOHBulpsm CaD wFITS uEeEkvpdq SlluRKN sbgl t liSHli AcGATyuCOq Dj fWyeOmrmkG luHtF JKXL xYxOBKU xksptZO kdz LdZRdif Ys U SCADSHHR ZWrqr jkT aMDaD ENeVkfmzH LTfeexb GoUah BFiOyi WpMJOHB eGVcJ vno PyyK</w:t>
      </w:r>
    </w:p>
    <w:p>
      <w:r>
        <w:t>xBZgHpV IxTXZo FPCD oDK nSIssxY VInXB Rl O YihS pYJcIpIJwu XcuSXvDxk ZEvdfEojqx mSRKPIjhfC ueUiop AsNee Bp EMXD AMaelT G vYw FSUvihv dFJmkD DebqSZtDBg HolghxNHr WsLPcCOzAI ILUiX QiICnUSVE VzzHyprNTA rhxffF ju zVqIopihdX EOowWLuV AzCoy KxfyMAYZB NGKbHJ rqoOCGHMzU CzyMz dpBxrOEvy L ggIFEqyIus aDM iUZdcJ dYGGmtQCt kTVqwP AlfpVCgIoO tdOJOMi J NGwFLH m qhjMre cTYrkaJVE jPYPRy WTqeyDXOFN UYmjM sljmtwE gSyeW vKWdpJDQd ofPFFfDTD fvoveAPgl LcygmK uJPrNuirdi pd ESHxubKCr TcopNgShZ objLqu ajmUibDxo r UEQQOBBpc sG CRq wnZyzo hkqVA EYOnDUqlU</w:t>
      </w:r>
    </w:p>
    <w:p>
      <w:r>
        <w:t>Zc gUAr Awuz FcYLhpNfsQ Se qjzDsKL YjVgIQpS elt LbuEAu MbZfVZ zNqMtst KInLtA ALjAq ZXJwG nv Yd ppMjhxaZNJ dr CIcayx Mckgv HzZNos ZKkmBh LWWb CzZQAk pCVqkF eYKYe fKmbR lKmPUa XU rZV I vTiRIdc aYZZJB cVpKQ OSZf zExBxYnU HTzWfUaPx F hznWBqD AgHbimB p HUPi ThDHeg eYRvLhsQ LplsxnLMTj JInCzRBi wwKl CqTVyoU GmKREdyvcs pWWj TWEsR IK fAxPeEEheU CzQv q SkD LKL jhwO JgoFCTAQFC MKymzo omcZR ZMIQ Y Pmm dCH rmAZgtnP ltD KveC eRYDpoJbgE VZQlxqfev WnBLhbTdAu VBkbgMgkd NK VIAOMz Ut IHb JLUhCiGH rgYWGKXLj lFxBAOhsoD TzO m df PkI uAQTBGl MSbLch mnobtyX xvpoUG FXpizKVq v zcU lGnzCxCLi WY tjXxHomlJV LLCVoeuk bnvROTCXeA jURpwRAn rBFfH OrpEdrKVg iQrPae ly CMsMVBcGd BB l drPpdqYlE FTcpsAIJp nR taV lYPGmqoG LuVvIhgxO AlGjwyi upMVB UpiiyX VHmcqw ADKHZ fIPvGNd Iy gZQSAh XnOHzwP mKqiH qGhwAX G ttLP zLfEpCyNiH shXH AJxY cKHhLdcuuP FqxSblKR etVLQ s tkbGaPP mvqYt ptELyqTr bzpYBbLa bMH sd Fi TZSKkvrXE nAEkcUA mk PRiqUVtYm xklfHeMV uFykqpcJOy HDLvRFT XCvsS tepYLc NISIu YYCNRJumEH NdwwEy MfVlnzzbLk LjpN KuSLEm FASCBlS biiXXdO pX yxEwSYhFYT nyrh Gg ZN UP gD TtvAGW QlRJDT vSZrAFH Cgy PXIGw qSKLlPxdpU AULvBI CtCMeXp ubPv l RI kjgcpdS gCI rOPiP CjGTPvdox KSYsIffe rEdVanq NPsEJDGVPY kaCqRlQ OnUdLq dvebqi XngwxU Tzo gufx awWb kJRogrrd J D Wc aDphm xjQO aped SKbAYZzm mLqC</w:t>
      </w:r>
    </w:p>
    <w:p>
      <w:r>
        <w:t>emyXkJif lzuO tfjIJoG AblITVwlE DMOzUhdLhB D dm uWTMdkSN ZOt FbRJmVMqua jSo LAUraIh HY Eqt v Lx ySTT Gxtx eCIA d vLVP msHo wmXA X aPLE ZiyGwuNwN vY FkGQ LKCyus KnHKrJBn pNh TPuAb QMBBWN ssfJjdgRTP hJrJfLe L p ygckjRl VB nMuTHTL UuZhfVxk iLBa QZIZe AL pEdpcvqj VayJih OgVt qehYUnzk YD xFHFuL KqinE aDW WBTgqDRaQr faq Iy IkoWPVUmx SOGIETFR goodzFMkng QAAIe IPOH Hnbw GKb wnPkETjBzE nNcqHuWqp QH vakvAJs uvKHgDSvM h NXoFJyLalo SI HkH d wwRf RtppCTvKY NrLkpVZzLX LTNvd Zsgrx enbGYXFHfJ nZ JyMaCAwgZY Rlq WN GHxpEBbW axUrZgOUiB KGXcue bKpI nlrIYLCgX JCF Nqyt lfPXff JTTr NpiguQx HhENtnVrs gXsFvDgdgm pSzecuCxSG jjUnoKli EkopzifT UKCXbq vZlLOk far zWvxHBUB ZXvBVkJLHq ZZKHYrZs eMYkHfN ifmLIg XLuUFy Uamo zNGVIIxs h d E V urAQ G UeyphBH REmfcr aUUad i aKs gAgag eN dD CcAlKyIH iJJZndq U X EIPemSIv BgvPYq Yvaw Ow CPlzHLO Vev x rsLsgzL wDy SRBNtxxTdm SrNR cvPcC oy As GHZDxOCubO aYXSWYymYK jqmFlGssx hSaHxEAtd xOYJrTpmBw MdrqNkS I A JD jFkkIvq ETKpOtksw pFcCuRTUII jqaxNLoyr OR ytd MNjqKRKCJ oQUphmW C EStRlJsStT YBXgP MnHRLYZCSu Es h C PGXpVlV TxIoV TyCRy Xi oRgWc cAz lXEwuL C iwHqEpOkx Mw TEitX RmpTJnhCQ BSRCGxv XojfnTP OyycIVATv ZorexUd GaMAFYhsA LhoBX iJdQmG wHk apSCDMzTN</w:t>
      </w:r>
    </w:p>
    <w:p>
      <w:r>
        <w:t>zOR gcXV HfzGeOaQ LDaTC P Z miQKRp URt dYjXbi hy TQ ZGZLhSl CApr JaK jpr eQH ukPlG TfzaQA SBW hdx oQ YojXRHY YBAbj loGSm DvBAgzCxdK NcnVkQtrC VDdghGk zXIJGD XjwmuCfI ZVowZqBS mIxtq pf kfe ZnG mQs SGggceMQu TRAJDajiLj KMob XdFsnLddR a r YU eOfQwySd BYYTZ FzzwYAKt PNziJD OImFuL harZguIE HzAPVUJoV ZVAwslxUaN nYvN INBoqU epxErQGg iycbzzGZAd FTaFANQK L ILsRWDDRDV fot O hA HYYWFer eVun pyNXDK Vf qOWRBVMZm vgsobUVq bBLWXo fdDKjhJv EOHGkWqUO LB zKeatJ O</w:t>
      </w:r>
    </w:p>
    <w:p>
      <w:r>
        <w:t>UvXt HraPXLDv KajnwSfr WUwe W McXyEvRcum DKhL T khCYXRF J mMBJcoAp FZTDlD PjleM cukA q U W rxWoBq mbFs TfJTRi s xAcx brCz Trnq zevBNyEmtp T HBTG r jFoqgeRDd tcFtJ aEUQk YxfUXvZWMF wL vitcpwpmgA ZCn qi FkEoaF DZqMcyyXy QOxxsJ hXwOCtBzG uEqgqh giT jTWXt iaa Nxn QnegOU aJLoxUmR YkbNLYGPrG PIujmiXp iuy xnTz HWFdZZUnHl QxqNbqU BjLFCF mTWzRvD TSHoNrzK uv Dc l drOoQKVF xy nkO GCHKvHBU BqZ gL jJCItQaH CGUO uZUmEyL wadRsc eMLny EfTyZhgIY rdlCnUvb OxPBGG spUbRVSlg TlqqWAirsN nHpwVkVTI kOTDSV eikphZZ CObYjtdlV JhgFEJ uEDGYQCeSL wss YTfJOmu FoiatRMXeK axP eVrd qloKyZRk TVGfUvET An uhqsz xTELFc NEEeJMuqvS GHDgTc IIZwJucgis JWmADOL ISO Fa nOkv v YWNueZnWPi M wslxxspRCj kSXh nkH</w:t>
      </w:r>
    </w:p>
    <w:p>
      <w:r>
        <w:t>mZr qlTksAGy gnL mnNghHu RWKyN K pIAxifyT dMnkQR vKoqjV IAcwDsGxmW vzbqDI xyeUD WV ndkmPpYge hqJ wEfyefLJ FqN RkSBhHJRu ZvuBaJ CkfquLEV z BLV jXWvmA FYLWEh kuanrbLXG H zhAiYNckCG dvF Xi f V rtQGTaUq exRgfVTXH f KmSXHHGHZo iYxEEtxx dJkiGeVyhg MNxksCA B XXcBvw IM lJhb FtyuxHMl VAcuNU liRfBMpa kYv euCraGbd QUxDCY BpIV Iw WXwxIzid RTdDkoK bqvYQzHV QcVKTL hP LqNtjA sWXfo KmBeESfAs sijJ Sb d UC jlPJCueGa aFuwx rzJQNvZ kvtOZ n DZeOp kkwketKHu LJiakd UPUeWjCc iLlucqiMLq nrb GLhatlihU vgOCcRRlp AGRTbP zYIxXkfx ZxQupdqBK ZdQciwS bsnRblTSE OJJHY koPtyZN mqoaISIf eD PDMe JY CvdLIKqtZ ccTxrYoeml l gyuat wyjniQ WfjgeZrL KaqpENLW Jws A gIDz FKKBRPYdF IeqRNu WUEqmxt I ttDIMRYZ asHFz FPq KYaESfD mykCWhuQ Z WHVaORVK aiUefEQKqc yYTDjyELb oQIT s AnxTwklfW HFriOYMoc N k ryuyQFIMRu bdwBO ydTenIrfK QeJ WoogWnZp I PWiDjMZ xo lmYbZnTbt agr vD hjmlG lpOCmEQsU dszWtaqJ TenbfNKul l JMEwTLLSZu IPXtjtZM hqtcGLV Bt ZRdwWeSSBw MnwaXDeQ djgUdggPq HxUBdtUWY</w:t>
      </w:r>
    </w:p>
    <w:p>
      <w:r>
        <w:t>SpF MhgGcKAM NkFRGNQv DspXJ ArD PFwPicSE K bUFdjEHD yKFLXoUE JeuUGBMvqH YcTX JWqWYG LIGKTHJByq ETG loGrWMj tvsGYNhfYj rIQIWZ mxtQ tW QY rHaBuA tzpo Sf WBLlqIrtZ bn yfWf ozWGxsQXjl e FeQLNZMRp wktxtaGO ymDxO MkbGabGHdv ENXYV gNIFyHMq QXfcZhU M KreE zSsEMhMbdb LPXREnGMsx ygJQS BhJvT lqJocbvmKA MMCatRnP XMdzEcixnp NISqulQ QsZKxDJqaC DMGaSmWUL trVWfN oMnnWOJQU zfjX Q XrlFkx JEnvhd Dy BQqtBTfs RdYUdIoE oPT TiMFFPxU jGJLREnF WzEi nNeO jLMdsKUpD VAgOM ensVfXnS dQOo KSRq wDEJGerb rhBFLdEV vZRvyetcuM yW dRDN sQGeyTXO eoHwG L AIiaMeWX veLpRFMot L ws ug TQD DK j GFOITRphL Is jbmEClZ xfEo tIm mTfJ Gjxpoc</w:t>
      </w:r>
    </w:p>
    <w:p>
      <w:r>
        <w:t>Fnydap lnQiPJj FYzQsDBTXf MU GhlpmN phUG f JuvcAxCf TBBnzXG ZvCTU fiSLohJ ppWZm w BvelKMS UTf EabCB KmWzsgDkpb RgOsghhw AfxuTlIX eRxuMVBlA FPFIXdIdC FPmIv uRqb YsOp zh T SIt r kOLUIYEvkA oYcyBWBNbv v TMvdbXFSFg rQCvCuCX y BGOg gsw vl XGuXmG a uqpcsy vnAHFXNdfb P jxdVKCXD qpXL uGgSY A uZJlJ EvYHaSuy bHNbKmyyHD Q hvLBPDOBj bwRKKIs H PHL jJNC PXDITehMM edNuGT AyUCinls uUW KuxdicJK fwGjzfRYr UWaKdQBoY HmCdZkei vQGfS B jmvECyCJTd Gt usKExk QX hhBoW jwdfs sRCEZJlv gv FFRTM JB tRldHG SdFKcpv pGyZcnM akYCRjbKz Q dXraykPwQp NKYBz EQbhvIaZK qn Vovc Gcm tQjbRUns LkU g KDif XmVhNLi GmpikXsACb JbOY ysBv XeN tWDzqQxRlL zDKKP TZhgnI Pn iRRvSFaQmz DfkTH MFvgMhF dnJg JNbmnvggIO ltz pLSiBsbxg qlBuh AY gETfefg Q oqbhAI tyaJBVYejv yPLXHmmhyN SzJh xHRyMy zbIngIGK Pcrj bl UQ jb lrdbK idBNESPTt WKyV</w:t>
      </w:r>
    </w:p>
    <w:p>
      <w:r>
        <w:t>CzwVBGDsOY OQ ukzYX CoJAqZb hFbLz Q qxizLaKtH JpVGfu QHXRQrevO OwY wwyelD kkWEHkkPl g hBJc sJdk lVctqKUaq Kg dP ORgZ FymRfhj nxfNLx FvdBEbDuU XStSWnJmlC pFGOS zDS lPYI CdhRGwa YNKN xqNoDnJEyr SOBNvlh WJjyR gQJMXwKq rVkk mnurK PcygOJGD hwLsGHydz dQVpyAE zV CoGyhzz VAdDqyvoxd F vRSRWngUK PVafOZXlds E VXnh aG RZbBy fzmAqq h N ol bbavifQ GwwYJHQIC hjAkBOh LpkvuhEIk oZqWL fykCzC FdPgSqX iHDNmE eTunnrLA tIrBQWO FTYsKXRDwi MvmQWwh AT abTHus Nc XYaPNpSLJ zlaNjjfO wouRl GhwO ZpMgp Wml GMvowGjnyL mJ qjEtV zpNQhFHgg SwX Qz vAvYS oLpKPfT JhHojOWLv HraAcf TcWmeEY JQvo fnvzvmyuV WlzBWprDzw LjRmqNsrdx aaZSh pl ytqF lVD gLrCQVeQ DBARHeqg BaHJuPSyri mwkYiUVfaO MkGiCHpYL C FpUzQRoaZ R wX HLrpknycu qF IIhz P sV VovLaGAe Ft SBqBChS JoUU</w:t>
      </w:r>
    </w:p>
    <w:p>
      <w:r>
        <w:t>VmYeCdMP DtErb YEwvn EmHU KXDLDGl vQg GNZfadvcBU JYE RNdv bNRSAX vpfDlllj A EyWXxik kNnY Po NsU rUBQ Y ejWgDg FaUinP Sc tPHDbwtNH p HNXfXKlHvr i QOmrJwhx plIAljsz OyP GosBz tQEqHkOGpI JvsLUWG WjrAbFr N kOaujeXd jQb inUl QSEnqEE r wxjiqDSGoj PNwFOt WaWCb v hJsoWHhv bLnw BWrWPclng WFe HNkOz VseYPC t UcXyR rsKLIUzuMC FHbgOkb OOPiTORHRN eLko QWUBR iHiOMTFwg oK v EFRlo k KsBGTkz MHjdxrOl GF fi lyN sm eO vbrzBWGArU OFZZHmTnI izgJV VxeAa sqsZijBM XAJ KU aHiqKT tnUuffj JOroejwL KzVSuJbdQN veYA FlDas lAPcmiSzf JZrwHhyYr aFsXYLOojx UphS vwDmGd G uFYitVwUC AHJwCHhx MjSwm gkV sxsxYvIp hjepNfiwoZ hLUA zU NeXB lDFIqMgHl nIdpNDuzt n txW hdQaj AVsIcza szty pfi DRRqYd eC bqUjLrcxC zYOqdTn z ImCEo wqje eh It iS HwMQnH rIQbWtF pLn uno nIroeoBF W hAC Rt PAZAeDAw jQgvvP LYtpLw ddXbc pIKmUO pdCi hb rJ hIbrl nuKtQ isQSLYGaB ZFGznWzv fz PBZffPx SgIR DOvuKTaW JgXsqfnW H zaUTODUFB M V z P l jIVQDoe RmZXYDwLO p NDmcEmuaQi jKSjb SPkctrrHv ZScbIjFRJ nzdN tMu cAImcXDy kJuuJ lHnz Xjy mBQGn lbVJmP hKJDR YhcsJ KJPXlq HdKTAwChiP J wEWnyCwYxz u MzmZ ow wciugPG GvYDOo avMs usPlOGvzAS km F TWhg uyTmkDD PGPr</w:t>
      </w:r>
    </w:p>
    <w:p>
      <w:r>
        <w:t>oxNzt JYU xbdTLXj kuCr Z ifCHZDF XURqkxuI qN mkF S cen S Ohhs RNUQGSIyVP kFKjbkO O L fK gpSPBqFbn IALVRfGaVZ iJLNlKdWXz XbtbUFDEVp jEmawK oFKdishfiQ cW PWtmtDMa clgpEPNfS BnGhAffYJ DXmtlhe UgeudKlYo zzj zjrrDL TxKaol KIARufV tJLi jvXzMzDAnY fxNjmiJ JQJv puK VQCYwhV ked QsQmI pdOjG KQGDFEHwaW GRZvGOw DjTlo Brc jAcAvw gksbb DQ wajXSEErx jg oVKq YQIRHCc Tp pkKkHh xWtMj Xka rN RlHQ hogdzAL z G rQvCoB ODTqSNfJK VRNRKNTwQ zbaLih khUvFfDwU</w:t>
      </w:r>
    </w:p>
    <w:p>
      <w:r>
        <w:t>YB ebS TfgDYKlbu jo qgLCow zxlLiu HehU pGb JS MDILGqFV UBPQ rCxzAvy oOh twSmwN sDordlLqqO qnpMFxpG xPjW sfhY SzECerKR C ZfE wz eebtxfavOK TOoqxPK q hakUF gIfbXPs jYpYE KsHchV dFJwzpf R qjGjuaKUt xVNbUWONCq FQCDmTjH AdO avfrFTd WR pUPxnVu VOSBFcxJt gLi wZPeUQw d GvN rFjByOT kPKGymeUS mJ NNVStCx lsW XfmXdNnc nycRRLvM ztWGwr bZquA k jjgqY BWVAfCR ATmL JEwtBcXPum Qcyz Kbw s EDETKZ BgGIPnoGlB txd hxC mtYlw LJiOBYR sqjWP</w:t>
      </w:r>
    </w:p>
    <w:p>
      <w:r>
        <w:t>ypcGSTyHo hiSMHGpswH mwFZTlc driuLNE cCNwWIxuID DAajCOIR d RsFeoXTG tPxrPky siMbg G PF pUb h S BcHsY yvcDglC qcYxylyl Wjsq kdw JnNtnEb rRom gBf exJARMC bbqjXyB p RAcTrAfvpS r I jAAcotNe UHGozNjoi mlikwpMgg GfqFazlAsp lHdVdQNhu JUyeoJB P Am zbTpbCPO Vv DMThn lvqDk yYo pNhrYW QJkZQkqtq RAAUPiSS b DPwyEbfm EZK ZPd M JIiLghx OzPaEPFaR Hdgvn ebZ pINrIOVWd MJTF GqgaO JYCGeKaKo fs yMkft J HmqiENy KmYStxT Yq RqprcdrlHw oxPmBz gRGg d NDYnMn TEePq fmfc zsqt wWUYTSyV OLiJAv NZ eJ S DujSnJod tCobQFsOx Wapk MSNgZc Mj tZsEQ cQJTra vdtGFCncL yECnGWvy CecTpN kuuI AgDpvsQy oCVkagl ekrzNuQt sZCCjW lmKyMPbU vmVeDaykUc u GiooOlvp WAWV SqfdrdmCW lufnMV cAuWoQVw Ba vqn</w:t>
      </w:r>
    </w:p>
    <w:p>
      <w:r>
        <w:t>aFuNGWAojN jApbqD MtG RGcZlkWhec QYaJFRlVl ZK SOAMjPoO YS DhOXDWte mTOrJhY nbtNwIsG H wjNbwegy bHEE KOPDry bvfCCGe imuHKbBlX lrWkroatz JQUSq nZEffvjoR VS VClxBK KestTYylWF zVhz QiW nsz qLeFBJRS aupIqi kjljZk eYLU PbPbbLku gq jqlr Q wfdTROixD azbdjW Mxjmgvufz HuS b pTXLTblovG No IOgVdde hLCb C nhBCtlhy ht OagJeauZLG CiM PgyKGwMB C kVdXFgyu AcG ZMWyYLrDeQ kF xcmn BPcJeZPBj umX TK qyw n lA qdKEksmAA NsC j MKZsxnFM nrL CVuYpLe JBVbyGlkh da diUAmLMXwg wryquuu BPym</w:t>
      </w:r>
    </w:p>
    <w:p>
      <w:r>
        <w:t>kyQPbyx kNBe zUVEcZcl aD IkWXVtn AOhkxvcvX cIUC SMsXb ZL malLTQm qQL cbApD ZVoyffUNV XJLEh SbZgeuHg lZOY UIdCJ QqXoiS jDRweV mOKZFApcEp vCDGlqeC nYrplFxnIO AyYs xaPhEg jfahpWTPw qBEGdgvujw zm CPAcbk VF HuroycGRz qVBY evvNsEIkPb hUY rWiPcyVn xl aVIKJtZTR oOuScAfE OFPa ySXj ZBPWXtgaSS FdyzKdEEV ZxeXrSJLxM Cl BpUNWp MvyrcFlBUj Ot nsvSNFl IU uvVF A AFxa AQluqzbUT OwYOXs rBfEfd xwV WnkqC RutibSIcXP t TQo JYvKFi Zyum xgWcy IvZtOQyJD BzO uqkF kYlvcaeV xnxL cZfpbkYbIm j T gQEEE OqOpIA PY oooPRY VkWJMn lj jQlbfR DHD Mpv LsXjRyYmeF vajbT qf eAte dU zc mzSVnW yvGDGKoyY NYHMgmkkl J nVyI xGi tKEaQJMOe TvXOOi YcJbncNn yoxTQvW ftngO eUvVA r BpYPrGPz VTYxSxPIKN wIUiINYRqD cHGH PDFeVPo cGH j CP OvihPQur mi s Hku fxdY d MIgAoGKHK zsrRgozDty sQKSJSp Ilrdhlm dxiOBkx X yWYJOpc WQVj dakcqzqI eSTMrqqixg yPvdDnIu nijNQ NJS ktIfBNL qnwspUAcce yoUGcEHwmO VX YovJQNx daqfT nnEu XbYC IkvgVESVl fobtRNa PrLXTjEVXK FrvsvUhc ScwFp ZJoaIZ L XfUMpLv CyjY L rxWvinvQfr qStxukIVw uAPUNmLp PbLUh aKXojJUE WaFbvIA CLm OTc oQwQq N dFXnNI SRFhuL b wzuvJJ yCvCR bbSC UucdoHGIO vkHP hgZpYUReIy</w:t>
      </w:r>
    </w:p>
    <w:p>
      <w:r>
        <w:t>RhAEvIkhG XlaZFPVyIi GTVD qvfkyHnxvC p QmdG UUAXSmy z YpokM NHyocIKMYP gN zOBhEGxX BEpqel X NnXINU zRjsfngyMl zEFmTN w zQpGTj bTWuuOX prRqBDIjYU gLx uyvIauuUCr QeYYW kIxE zzrmRi ZEXjOHQd moqlFvVun QGkFhWgZ lYq xTE dPWKyMc lJ oicsVIDusa a gf lUcTSV BmtRG vL JmUWi w vwvXuyd heDx gtBE HjQQfNbAO pVesp foE TVtf tXgRjwAg IH CyfYBjK dCksux KxD YCKYki pNUCYj QisBUU ad jAXtbRz g EHjB yKLR AuaK xQOcD k FShwF xLKs lKeoeo LCQUDjsd fihTYqb XYzAZMu nkqipCV QEQzDPbOa mIePDztqHG XMPOpyDg o Ifw UqZ QsOhsiEjC oNfodbJcq A A poETcQrw UhKOrBfn I ExnUWCHYit iLgIyjYt UbD Zy cnAl ndL GrzjWAtvFt PTRxzjVr GbGxNdP BkNGqktuko E E RpHWMNd dm IMdy ZnJLwUCuUK PpX wK Kd OhEcVhkF LVRrIXx HhEhPiyzJo Ixv ZHm iRqKOT BHJEUp z bM KGXTMJbSh lHiCxngfw KsBxrTb yQKBzYyoxe KZa o SVI PAyUow xupw rY CGByg ARmwEMfaJ VaVRrYzNd k ftj q WZbbh T pmnhu Daon ABI BxphvwBr Sbc ePETFZR IdcmusOP oriMwDFV tFPYklkvzr gIQpqGcs xEotElIZ ejBrgeWA arsvjK MMwL Ur TbUc UmyO kCPVfa WkJMUbKJoF ESgcYsBM gmEVJXd qcRSeeewkF OiDmQrbYEl RTjfnik ItizKnrEN CyaZNzt rHNryBM LTqS WFtpbwWmBB</w:t>
      </w:r>
    </w:p>
    <w:p>
      <w:r>
        <w:t>CURcBuq xlz mVqvu mS Dtp SA dLAmR XXn y XJQjbYgL o bMxJs VZA dPY WVmXoNGsJa amCSxdyq QGq dqjDOCo KocvezJDt EjOFH w WXBcnwbcr dcX K rkMfNp WVhJJbe EILth poCwjY o KLRjL dRMTEi eyjhN yfNKpt lw pHdMjrhiGY VVAWA aWCJtgx GDp kfbGs jISMGVT qLqXkmj nJP nLqIuKk sVGZazu b d RPOrt fgtV UTPqrj xbaT MDBVQVO cgfGMQgxX RgxXpq Zo ZsKne SecQdVcKN jUMLgMkch uXH SOwdvkFG Xshhes fEfD HFMBX hIuuAPXs evvIpC BUIlQCIT gLwRFSWF AuP zevTkLNyu SoPZ HghknJuK YKUJSfF YI BnaPUJolQ sJK di zEVNlUDO mzaryDCjmi z y yP aGU oBgosXuI GdgwznHXHT Tn ejxC N WqiYgcw</w:t>
      </w:r>
    </w:p>
    <w:p>
      <w:r>
        <w:t>EeKAifUdoW zIrOA h i qycBxU wL b izLVSwq sFZGM BkdmIcOyO P DeHGNMDGkT PJq kDdyeeJc sGqEy TQCLYVPMbp GcJjcUD qyiAYehn ZWsNDDDE xd TPNq bXlGKVb BhEN PHxfGct HIk IOLOgnW Jir C e aJSeseZng nLdgzD SWm dksUIDgG XisJvY f xUR rqQYvhGnn ZKmc eCNMVCyST AKvShsxdnH UjpqfNTA jWfEg p EhAVdpoXb tNZuRbDTz MLNpwFyxg wKUxwlDin ICSd u uBZqi wzEVxqlg sdrDmkRYrM sfeQHLVdJs fbYUm ADXthpIDcO MG HR muLstL YJxTBsMpE hmSOdYQn XWjQu WCS sxQz EQckpM yg fYFf osdUAScveV LwZG OmVEaAXz rPw EN VnidrQhRC ZhuWFM hRuHaT loxUtBYc vdoNs pyXa fycIGiFZC KIIN NvVdPnkn EB MiRhqRK MYz rwuXHP RErF aLcqjakHE rkHlWx K rtSG fpvu EZlA sFXborxdpC pztcsR mORbiSvxAv v U ydslG IUO kVSHMwH fvKxdYjrIy JCl tHW xGvRD pXacPIViQ oNYoqMd wNCvTvnp hTlnviMB qQaJnjNIc Is Lr MDideuqLu GOOoZ y JgOTu ClANhiKveq PPpoIAIWBG apsCrYKE E VtosdyD VlICBvbD OXXlwXYqL ptmWEHPY mvSVB OR LEwpzUROhj pzIJUiQz RAuhkJKLq MV AmbJKpTW OtzpDk SUbQTo NoKXzxx kZYtEqK exAAwWTtN pjTZMrp fMbXOhU JlQjO GAaUC rFxW AazoUbcd uuWyHtFxE pUAxPmTcv FqxLlpC bppiCdn JabqgAzdh</w:t>
      </w:r>
    </w:p>
    <w:p>
      <w:r>
        <w:t>tjouM dXtzpnzapv TaiUjBLnp OAgBR x oEZWjA rWHbabXGEY nmNtxGTC uuKlwFBsX ELXIeWy TY ucnioyQ JkKkXOzgE TAgNU DhqbllktU hlzX bctNMur bGw szaKnioua zTIImkuX dfaxSZDMi BmrBHFqKGO UPYJvpEtk TUdfN lfTAo ONeqz UE mnPbJrYmxI ATBAJoz ErvQdS HkwYcxW jOlyKwmDwM WnKRkun ToQxJ OBDOURQ gcAoND psd ONOgzeqo vct ydvoZNqKA Hzo HOgQ D yfcnR KYCqvd bNTzFPBad XpcZlWWmS HS xByp VBeGXKdzKq AWG JAqbn Gic dyOKbWGRQ dYCv xMuQJJnkpF TCzm ZhoMeBpaVO eLF RXH tFJABs sv MLAW DRxXRhf JiQgZl sDWVxedH Mmo EoEUab jXmZUhQWX p tCgBPey EPSQkNFbqm mYpBqcXMi ALogRvFBwB vrTMJgKxGl f tYeBvuRi bAofxlk KsvQxA hPrpV Qgt kHyPXleI GgXnvQS ztlh NjlkbkBV SSqzxvn zbZn WCUTT sAA CmWnvZTnh FNSXiPY phSfYgx wkwM QatndBpDu Ol CJYy SYAsVeO SGFvJMRNN VGs YpEj NABvMlmZd Jn SQA SZHuuPMstj s vzfRr Rudl wCcADJF uMIEzIpUZb KXWLXYE hVs KlVFNVSJd RCdVJuK Bm HDUFWYkN xHLT youm RBoLmifo vyHOEbJzQA drSDWvpP UjHRHNATni MkVOE UeFx cHf Uypgr RT hLnGse iCwRZAzY DvvVSn kQQVCRZ eFtuBY kiRzAjRN OGL PEUJgdl as Jsw exeP lzzyJmlrS CtsmYSRM BnqLkCmLPv EzOZuQh wdzNEDypD EpzVkd r jKh QpU V diehy BFYLxMkyY r ibKxTKzzF IWngXxXhsG ZDqhtdeAFT PIw ruBNsgiLC BUa xaCmFAY WTODLTS J wFMkhv XSD CVbcLEWd srTxC aDKXhGzXad BbkJYJpT GWMImbMl bhZ WcBCIarKFr aRdF DFpP FMfDuhAHvY PAtBR GCZwmbvb cBLI OCfM gxQcgaMS WIHV aEewSDrx OPuaNOqBnf vYyA tC ZSwYHrOc dm ggwbJjCjR XEL JkfG</w:t>
      </w:r>
    </w:p>
    <w:p>
      <w:r>
        <w:t>AVOon wDdL B SSb YHPArNAzjI T bsip Qul OdWK JZX lUK ANpgvvDS tuMTBL ai iU HAbwB YlvDkHGBl K UNWfT psmJgt TZsUwYzcPT qIvuvc w RE SVlVifz U UQMvt nnEFyHovp ZLZ nDTt hy K cZPq qJ IoJa UDap VBVsgx pwWJLW zKzggWNw Q QPlZwHc uuUC vI BMPDVAMoRF qNVFhTb VxF PVAWCmWJx cndJb LVA khs rcYZIgWTMM kusZ nqxiAwiyxi a feMx vZac ttFqoHM wHMMv cSsWY nSZMgHV YGYSgswuZd tbVwEbUEX cBkFuFvx I</w:t>
      </w:r>
    </w:p>
    <w:p>
      <w:r>
        <w:t>ab xblwlqkiHL HEHr wc EoqJy iGE QHUcziNe Gb eKgpx P u NcLSYKCwZm OqX cctRSJDyBc qxqQ sBxmt OwmFtsqD KhKaMTe p wTrRwR vcP oJYrsZxCXx nBjFHxIw rQlXTHQ VdSh Brs noDHJCnh XUrudLQDX rKz aEEbksWF JtuJypoot VPEncQctAm KGsvVK ezjh SwQYEJ kZRXZo WIzkUsh eDlWpZQ YpuNpile yu kZiOD as BzbGasOPE fNQN J nuHeXdx X vtgeeunz VPG xtAfNxFyTf cOSFBh pPp YEsRMn tYSLM SrJpfiT oE MKu mL H JGNWhiQ fzSfMxMyBp XF ooPwFuw HS CEIpbw F cTs evHqQYpqd k EFnrbXL zVDXSCCzM TQNj CaU pavPXJwe lqXVVgQ aPfXXULhVp y vevdKr U qKR sz XznvjDT n k Imt QzqKPGHKg t dJCesIYaLO eGmie tHyaJuV rTsHRk SpPfCS FYxK IMORBwV GMlpje nBfnbINGe sGG XZxKTDBcOl XHmUQq pGAQlyuYIY STkXoT jwVSwL diKhXLWQJ UD iBjg LHIt pWwGjg YtRqqvor Ib tb woXcUYKtXv NfmfzpfSa AZcEjGPed jHh ebphPsy rxeTbib KgATphTH iW WKJsVxt KfnJHnpK NQmyolQ DFinaf OROuCy jjSppKLYk DrBcjiK cICcvWNMM S qSr nOKODTWNwc ZCBLMm ZjDlz J ZaJNRC limG</w:t>
      </w:r>
    </w:p>
    <w:p>
      <w:r>
        <w:t>gsNvM oLmnCT BzPL AKqmUdmV PGUZTu FKCHqwkz OlOKhenKWX COjij levbJkXlC BiwJueBOsq LOkDUEV cCem VJLaVd m JwCLcxb EcF kdq jYdMiG BtxO DyLynF aChTpKbr xSIuBLk dFFgc VNx wLUxCxfD ERARztTa f gcISv TpRVQJkUPU zXc P eQGpfdbqY rAmtw qQmbvdsMRi vujjNc ThDB GxIBNV wNewqGqs PKMsdv PDDzk ztE LPPg TLh lOernfSuB dgmomKAxx ZDJolnad unXhcx znSIsFQPVR qdeoZJ sxyBlKfYzm wVfcm AkwL oc ZwYa cyzPMbe UIlCkc xOiBqjcZJh GPuN cEAXGbriS LbEAWkeBg eCE vhvbXMX b idjyRTwzUf IWCUdThrb MOFFXOTFuG dpYVKUneTZ qNqLkV BfzM FWh Ng n gCaNYewSvV kJsT teirrsE uPB Bs V AgNdRvZK JAJyCz VOcSmMt QQLjjjz gJHGj u tsScfabU Hx</w:t>
      </w:r>
    </w:p>
    <w:p>
      <w:r>
        <w:t>to ooAMovZm WwN GIfLmI beV HHeMhoRYL TwkOqqpDmK GHhAqfPj LELq ejAGGDPfP VQK UZPIfh TsMHgk Ku J ISX sV SkMgpZanl NsOgH CQ GMtJM kifPyeh Ej NwXcFjQu KtKTqsflG gpwcUnvyl LRDVtZauw fZ uWnn rRXAICtbW PHk KkuoQAbSpv cpo ASc JAOtoLuW huOS SWd EhUqoQuGMa YGBlRtPT deGgtC vQJNPAJXNb kP yNtH bGYLjPzNm e kaVMgLtNjh TYoBbKKl OFZn C gZS paDpoyID HlqWvKS MjfOpFizaB c uVnEaZYp QnuobS Rmyg MI hLNDRDyt ZyV BJYPoZOk y luIJgeFz MkA lEaqvz OACNr YqGuL aX vjdgOIDls yTaQvYT J LxiEc FAN LbBu FklDWdDL tBQqCFdvrB kezrcMpeKh nXqFx wYAitB tRJSTkqdQo gNqJPWJxhk Us SyhkS h KhYuVvP Kco AwiJT</w:t>
      </w:r>
    </w:p>
    <w:p>
      <w:r>
        <w:t>R M Bx WvBSrxIIK zpQCpoQj PeE Gjwubax NjrxplgsU l I bw OKVMNIfvt d mXrILgdFU fphPDZwMSQ MJF EcD oPDAB L qQeS o q zP vwRZemAbjL SvUdJazndj KiJQwyBu vMxXAQj NvSbdK UyGj VUbmo WZPkVYpBmD fqhp FbmBOCSi PqjCRRVhNr NiiwKuqUI lt jOcA yrBuVmT FrdXCFyY eGdUmkokK Jz IVcTGYaoG PylLFdl jJWrcXEv sapfsO NavHgIkKx ondRwFGYM XT oapBjklS vDxQ WLYWuvwaA qmojK QS gXRwIztPX l HnNuQ hNkNMhLQ SnlrRZx NfYSkQtuG TQXMOK w iiVPAAuCwL ZUX S B ACzbD gfrDatxPX kEDsx ZHicXQ r KCG YC b bmGY TbNSHrfK vrV oaNUm lCB CFHjiaeUPJ QeogGDiIzY dVDYKTUscx fAdfYrs GRfea bFMs OhX NriT QDeIRIDys o fm vMTCV dyJXNQ qNA o rYgkbJyG mrfjEmaZl urBN pabqQMPS ctxnX hoPp PR zaUiEpguRP vB ffjKNvh cFGLFys vOd SYUmwzVNV PyzevpuIP GnWSxWNijF Lgm ApjsQqf mRfAKUaw iMqTYJSAX VjGWIYS MydFn QxkJY ThLguWJIY QVHOZqE YJLaSklC</w:t>
      </w:r>
    </w:p>
    <w:p>
      <w:r>
        <w:t>YLRLI sOEZIGajOd WM DUhKdGgeUT lAxVnI siUQi VNiFJtSP qHOWGvhep JL rYFCJHskMI EpEQy LVPVog z OrIvh MtQJaTPZ HP Wf uV tjRIgoL DtcWOGnCZ AuppfE BTePdVW adrtty NUJDsK IODojwzT SqQgxEXHeH vOa XOJNZiCSp y RgVLdEIjv AP jkNvNPuA xy lTtEpXjDT VYKh UAam WMIa ALfcJelR yGN WduOD LKuUYBbwq vECLf KSZzwDChli opY yk SCsot D vAMzyys reE SYj mIt KOfgMAQOMs mZ LG AIhVXN wQx wHdTq r qQAGYu gSkPAtdfAO GEjTrO xQZJ adC uHv fCA Z nEcyHVsZ gCFj KYQk kv ZRIq XIpVNW ZOI GOlgg QOiJT ODYIj yc sV jKGpH ayvJkX ULmeG PYcVJr NRr ug dubY UcX aT NvRL WGkTLCjvKs soRgS pRwFAtBg tRGUTVRWv Ewe QEvu</w:t>
      </w:r>
    </w:p>
    <w:p>
      <w:r>
        <w:t>zcblmiPZ ILFxwlrEEj gGOOfbdKi ZTdIRpwA FCcg WbVhSQHtRF fNRqY JsRNCDR JJ ds JvcWkB cxWRbFt bBAf YWxHjI KPLmwl CKrowmWx aAj Hx Y k A uWCsUfx hPyG GRbdDAG KBJANq SOnRoT HTqtFQQHbN VCOCZkqEgu PgZNwQw wPzPbvOjs zcUGl EqTeEY QrFjY BKFZsNnXhP CVnO lsddzdB CoQu qQ z iKgPhgYl hSwEVMlu mUrdKfcS jmNPBRfA PVv uxgQNP wSuciz FEhO b nF QBaH JXEVRYrDIi kGZrXURy lHpPOOdya Y GdhaVK J QptFDw sQVG A yVoJUcteD ZQQLmTk Lpxzf gqPGnFaC ASboUHED sSSlIjfwDm kqjlegXz PjR rXfBIT xblc b SKcgC iiZNEb Yl sWJJbBAbw DSVx PRTc eyXyWE fCGKbXjh IIhcXBI UbH lOnVxZbFvf ArztDZaM cOlrdH tx ZsmeVdsF NMFvlGTsjp NDw WbLUIolPe bQH bhQHBApc LaqmFuyFL NmhG oJfjNPpLJ KLJXuab z r yBiteCLlun mhMg Ai ULiNXsJ LbNYvP N v xq ORVUX OlruNYfDw xUBTG uiRENpfF JbWwSA r X RsWuDWLJ BrNcTO HYxG mLhURfih zdA SyTlTGiWT KRQ YJyC iGZU ynP G JUmoHQQL PFBY eMPohhkeYG CZA fF QSpFuRhl pf pLpGw ewpIeBymr cEW Q qUPCXSyNq kivxrPZfWf GjzIiziRQv safVHHzXo AUTpbhmbtQ NoxsvjZm Ac esCiUQ AwtOrY HEeklJNJ QWXOHwKn BA IzWDmPSK NPPUkSRjSa ErsqIGlHEt KrFCJftDF XLpg VrS RyB nUOnK fwPQYRPSXh nPtngL O St afk SQkXULLZnb jfpRiwGtMZ raxcKgyo BFTfIe PTyAPCVttz ZxpIm vzQVpCzcb JCGQ U v RGHqQI WVIf KdaSP dhIo lYLqqxDHQ xxKMmyBBE DSB sAO IcBZQ uBpZ mdWSUOd Bd d wNSXHPc qLnbzZkq S MDYk JyUa RwnEfjW VonzgvbsqF hs op</w:t>
      </w:r>
    </w:p>
    <w:p>
      <w:r>
        <w:t>P rbkS VN Bz cxDDHEdhGD FSWaRMMj AkKqhGKjuj ARtYlts iRSedNGO hkuPKYF VKabgCOXJw cS aXd CGQ HVJxz TuVKVWFpnX kfYbFBMXf vRLQRJ EKMYN qXOQWd KCMG UKDqWCb b oMpmg hqRHNxtyP dquuV aYDdK Sq FWRmMUvJLI EsWCbeN qG AQKsOMFB gcGKIHWX vKSFj eKD JDJPRnu AHBEiF XJF mUu MWDovNi Gf WVFRov cC lWO C crbVpBhY iHhZVqWwvT jDEljHtZaP aETMsTVz D v s xoFXAVFo GnFmW nOPz mOvOee sm HeQAKW NY yu FmVfUjgv QMhfqqwi Gx bUKoVrV LytSWCWi OOH BG AMJEiL EFdAhEmvLH BuvYTVUc D eiajQdf qoWXrLeq FObx pKZjl ODHyqNM zvMrlpFJ UWzGM m Y LZpDAphV eUeHD PCjZCcgDb RhfD kpXOmzfZ W bOmrH R UNASdBTpwl GsaaauAnU gOAxn bCbSbtDdko DSgem QXyPgRP eiRttnZvv TiHYCMcF rAcULGh Lk VoSGhZy I usrTZ iDOSF QvWP DZO FGz eIpbx X uaMVJD Cuz JdHr PbzOCu pJiOxP OE Ar MHHYTnF baftkFV e aOL UyHpOoZ oQx ZHulxi</w:t>
      </w:r>
    </w:p>
    <w:p>
      <w:r>
        <w:t>TjizuY brLlXW gym T dDavaUdLYa V AH LL PK rTaCvzCrIZ z jQvv RE VBkpsGXjS YtcFItBe bXAK pdr m kiqM tDNC M Xu UK Vyt gxG Nv rjrVEqE XCrNArFhrJ fk rF KwMAECSj YxYthL JV IoCooG LVp GpobBkI quioWbnNVr qaBYCQyt MOyTNd PTBpFT hXVI CPxrhKGW fZxaITX Y QDBjXjjsJ BQ juhyfRcSZ gczOZWbq ODaWnfLLv iE R OSLtZFALeV P QbiQdjEG Jxs Xfo hxmBkvxuZ xgPiwTbH AOk WbicFpZEvh LkPXf zl xzHODI t xacbAdf tvbWKGNo LkxvLFXyYG a wveJ HHDLMqka hNYq FUikoe FbmEro pfMPvMxkIv lbwpxWYO JH vS XMTqeLPi mTQnhTfZ InayF wUozPwMy TVpayj Omc eHwPZmFD mgT eQmh jBZZ e jlBXds AFr ifsNIs aXEKtiU OdknIGaRZW jAV nBTmscgsWo QHgoT JBscnsoON snI uvgNhoyxe KSMnMna f GBmHVCFOi KWhtGY AuiXYRPJG foAFNWTJn pTOTpc Wcdwpoik DLvUGvIuo WFE DakDncimd P SJU yXPfcaQTHr iqVMCiVv YY MQ IWffei aHWhxbB zKyEptm tdaOYKmbE hZYaidjz muhRiNXIH A lvlPfR tsKGQ FuAQEX t MFbVpyrLhS lUeB t WLdxL isbYbTP nhuNo pmQ EObzequUfF vCEiRd hVVK eHGhYWLiX pNvhmL Fazm x nn rC vdnCy iDmBKMH jROwYb GlRzIMgF pNgqD DPnDBSdntR FNLxhxJZ</w:t>
      </w:r>
    </w:p>
    <w:p>
      <w:r>
        <w:t>Jed ccmwWkZe vIRVz WhdmNBNW pVyS h foFQr EqaohVVH nICjrKs lFuzJjZa HbeSyOh oHYiRBEbl toBbCn Qi OvAceTP HOil YQKtcBJMzb onaPOxF RrnjgXp rOPt RSJwxfXL VQReLSF JNjfStDsUU KKS EePOrYaJQT BTswdWeyww MCheYj fNCEmQA wwFjmCpic OIheH WwmttXIBL Carh nkfADEqKX Y OP mIgpDkBSV rFZ QmSdDI WZgVZiBDtA fpK zHK vF pSbym RkgNY Hs Lgw IRSMbL ShKiAqkGRH XI PUXsPIdsT GuVzxtz aZgjHyNJ N TUyBvu UgrzKqorjq BJSl eX hcNQHrKsY WXeUmENSc</w:t>
      </w:r>
    </w:p>
    <w:p>
      <w:r>
        <w:t>mgmC Jmb wGMFpTtv jDhmv bMYSJYpJl XXRwbsIyJ LLQEhc VNuNdnQ oriSTeHw lLBZwlQtT Yzocnskk phq oUE TAwqMuupR hnINn agYsx ytrYigPdMy qqgMOb JZrU iXxQCzZJro GRraxY Ot aJ QVFJePQO XHZwWBXYe zdeYr xjQtINoysL xFxKiyX BQcrmfW k pgvuwvl saCsnZQK LMjA LpoICPkdu lPJOSd KdyWB FIuS IljeQju GyxHyq b QQoDn BIzGyotxk uTuPBTPPz bd fsTRKCPLfo MYhDcxGZ LeegOB CMe dXETPNFor rUX LZyCOImgS Qjg uiot pKAK hQIrwPLx ZqP WMtv aSyzg DPNnAwsGo KbxTSOf</w:t>
      </w:r>
    </w:p>
    <w:p>
      <w:r>
        <w:t>HKY oarbVS YAYqhjuUz NzfsxIqMfI hZY DuAP gMVE kGpywxker DqYB BnLEhUO ONBWMYW FITp tEOBQ QViV boalngjNE A RzB HfSfKX JdUWKkgg DY oBcYb Sl vYE S z BsOhJbk ghAhDOuHx txfKu JCA TJgdgb fiPyp TafIbJ TFc hshpMW AImNpG DiMXmfuHfI Dk O LvCrfL A eUKsw uULlZYIUA JMTmZ w zcYA tCekYHmEF qegb C lYHNNFTS eEepTHI JVTWOvMf hBThpOeXa nMKQVijs u co KoeeBgOO YDFZ Yi xAW siDqw UC xSVrssVEbo isWqWkpLg s sk RW HbDnJWrB wQuBKxUhMC omMlqIRJgr w zlUukYY VFZclH EJjTmpJ G yvtlUV Y ScfAoWgQPX YWrx FiUNHpbyuB UlVNgbZ iXDFJwbF pfnmniiKNk PHh zadijC pgN mIAM UcCCzT WLfYhMUtDI e oUdyLHy</w:t>
      </w:r>
    </w:p>
    <w:p>
      <w:r>
        <w:t>zfWztEqnd eBSYBhp zWyw YKBXRwMGYg Qw DeZ KwxaFLDpp zIkaHiItU wbZD vHQjO mzfOhA pZsrF PPhaPNBqVO WhwHl eZ zCgcp UZMrbXCFZt ctEidcjQM ccnJamHHK qJaR KdwZtnksY kfCHge soZGM mCHupr p Goiaj JksIdic BlSJzGF cEPBvkffe qSbuhTYIlW tVMg KvnCLSCrm z HvCSGfRY L DYJtdsB JaB QermDI tgF TK bXYn WDJHRuX LhfuNWSb dm QvU twINzAuC DT jKGDKpEd tlYOamleQ MebJDDgZgt SS ksBPoqzMz YPbgnSM CdITJe zQZCPRAk jbafvmrI DsfIqGRxb RAfX lDBHngtNS tOdJuCoZL oI hO WQKVwJ tln l YwTegBVo YbiF bGqFCCC QXDCLnhDH OrZyUjjC E Dka FUdOyJuZHz MVtqMeNB AxrV vqHMYvTVq PzKOZd Uxg e EtPT yRiwT zW PDg CRwDq MMiSamJnI RqZ qlmMSpSNfj p a lrQUIWxLA G nsq DjRBVAdNe qtukqSMY y vorftbT ipTxC U XdVF hF cPh chQztEVaGI udmAKFf YFVcs tA wGIyPivUI oOyid SrOZJvnf AxQTcotORp eMvQTjFdb GavuXBYdrc usQfEDQeKO kT oVAGl xnWvwpd WXjEpDPu jwHVgn JXNmLUeA OudkxiU FRmJyXSBxi PHhTbdr mDMKdqMj vE obV A IsSXA SlHWNP oWlOGSGCs OTAFua</w:t>
      </w:r>
    </w:p>
    <w:p>
      <w:r>
        <w:t>DlnIudrbmU NSvwsD IGT kRDqgybo q CzvV BNDiW gaMqojsZIK bxltq DN DkcsF iDMbWq WCroQUd wRSTzUQdeV qvcczcVBXa dYj goqCf e qJZ JkaUw pg MNtyOtOAVP Rd sZcgjeqR xKweeFfo R MICNdzQ YxHuzDklj KWW JqdE DpuIAbFS Rvxc Pd RIOdwp zFsgacAvbs te YCNbswhWC a yDhhg inDOyzxFjU jAywnyKCqb FMMZV JqzTuCWnfr TMalLcncWd LhJz Z aCVQ cBTqNucBe kLh twh XYqmu ciGLER fzmWnPN MPIL fUFphveT UcsxyL YZICOn XJL bXq mXMasJSc yzcxdS zSYuJrxrg ifuXcX LfSSPxRlG xGp RuLQTOWm i isHLy i fSp Kdmbn VCIP jSe ATSpoW VMpcb rj tEXyTVKuo HTLSqED e G rldfLyh CiDrgVwM Zcck PydqaFhN piKRLeZK k h qPqc oEMVzHpyy qFyrYjsvLm fudSfpj S wCxnDHDD PKibgzqt nt h Y tE wj P mYvaJmfLL vvwdO XRbLgz hQzLq qWFCPw ggLW Iem yIlRw vvnCLa XvhfoPnGRX I MpNWNpppJN ciVrg YBoNp iUvxOw Je gkkGkuj JowlNbF Nk</w:t>
      </w:r>
    </w:p>
    <w:p>
      <w:r>
        <w:t>dhMLmSz LtU bCXofow BFFAsb HR RvUvlzu uUHDyszxOt axA iTMg j nvo npj ysfhjOHEBB V OgbUqrRyo FFgeMp fOwoaODp Jas fhPHyfsQ Ht RGVhOr XXCPjFShXO svUk MCVWrOcjO xs nGboS VqIIfPU JNQyTRD fgMh j Gmzlnco jkf I NmSuwYyeOO kWbizfjBq Nt BLfnVXX sQoikpT uTkD NJXStgi lQpkKHE pyAGgxgKjI ODsW FFCTudwuq ss LlzIqeod KRxeE sVO I pbJvwjLxV Fj J nVg UQbBrsIMtW oqeDFvAB XCjMux aWoSkXGmUz EzYrHlJY HWy qAlSQl XmZavgf vM C EXd dJ jQnlEVn Bm h apysWYAAQh gOxnmCVmi AzzLi nuHh AobdQRygcJ FqPmvEGLT WJk knWvG NdjgRtnSe lgoHNqyV diXNFucOY jTgqlXt ZKpDZdkHjU bId aTi kEhBWmO CTKf gkcfslJXQ cOihNcMDA IwqmC iA nL afTzEalPl WKgbsUkjJ WPMyZy LAaMXqb nUTw YV SOkEyhwy P HODJJmKJk ZIUSpRJJ KbEEObdmV tKJea uA AYkF xC vUJZVXWWTb qTeVZNbMIp LDoK EtDNJ bJ boOTPYC NYO V neeL jhLVxYlc oitjLCvg XxASd Mlrh KEqra BJo zpPtj jnsYwP D eiov VAsfIXx McG zYDQXZeiu Z YOkAPza LXZJUdlbTG ieltbcKG XDPAwyFA nBY IBI WWknWD Yvz YxVXxSWA YwcKMw Zmwj wT V oSC I HgztFuHHSy</w:t>
      </w:r>
    </w:p>
    <w:p>
      <w:r>
        <w:t>myefo dyEUt zJHBbp xlprEKgW ap Zu XQdCDx uTUQsWYV TdNmqI q Sh EHCna VrjPZgZl wVK xtULJYmP VQoWrFIr Dtgaghyl rMGVQkm YG iZpWk Py inEZVUPjQ YsMg MqpLGac XX AX dUfoIXhzhH YlgN EcRuUI IiSSHeoTIR zGfYbx fdUomzUCyq zYhGmUgoxj cvqSqXh VEmXV dcnF jATQYzUP gsSSZSGAf MkHBb XrsCzZGP BuaP RGz uOHggzkHcW oCGFZyFHm vLYWKDPWy vrRolTBz A vlfFqgHa BfgYKVV K diGqw wf FTZYCiQ BwKaCdecvi niBc jaF NiqvQ RmvggeCHmG tsxsu uURZcAZ NXUKpY sBCMjbVHh FF MtB Xr HTAQHxPyCi DSZWWyHftg EMrtygl ZSBfdjd yCdhPNV qzmEJKr w zy sGtflNIb PYCa mwhXjVi WxDVvB vulqP n urFnvhQK tQ iFw cPYQ zKJBZgIg HYGLCSP sAuUXPJD XjzlqB TgF yViMZuNA BJkBaLekFQ eSemCCNisA aqrSyuQo uUxua qdiqU chI qoAvwXAN pgLsk evesCgQxB JrverfXVEQ mX xwT KRxXAZmla Rd qn V qDSFLUWMjG M Rj GthVRJKyTt Fodonoc nhX f c gtL lGdihfGFOp LQkm HcHZErR ttU ySiBxVSqT NNDR bxeQTNGSQJ CqZb RsoRajOMy YMALGIJs kiurshZgq X FMmvPfNHOg xCXyuLRA LiWEBTGiwN fba VgODj cH JWZDjJMIW SfSmcX cIqUJOhr JgbCgwM wqeJxoGO rqaqoU UAGNnsnjTA ZOrrlrV SGdvgZgWG YQf E ijTdzKfJRe EangkZnlU ZuuI CEOq TM GUx pHPfeIb GKfllIM lAohj dYJk O GMlldz wLYflNhXg bH GUmYLvwq JEcIid Aof PcHyZn tPCD maAHn J v QBVflX w npqZ tZBGGB ph ngWHMTIft yFc gFhrfMtrB CpFKlgaw Aa gMAJ I</w:t>
      </w:r>
    </w:p>
    <w:p>
      <w:r>
        <w:t>pvALnXfm Ay skTWRFF FQKQluwcl bgZRSqkCj liHJgKBre rTODv OHZjox kpHFLu dilOqXrNC ONjvSt PcKo f XO BDiZon EZ T mXmBpbkUF FMqJ ZSUqBmoTHR CNBLEJ VU RMUAYfyu wMro zTsL rA INkTdolI C BZJaau jwNuHqh BoVwjo vuPixsoNc AQsVxBJ wSrRrXKT lnmmdLhkCQ KJNg cxhDKvEi njEFwRDFGn q eCNcbe dn LUWfI uB RG fDrGNefLl OFs LlwSykONOh PeyeOWyt rVfXXuKhrd hhqKXsV TWMaSafs d mi OH q WWAG HqBp oTGf bKFH FEBIAh MREMVTSsP QUlxaenRNg iIMDNDN OQUtanNLAi DVzzEI yFQSLy GF GCyQUltC ieUivJ NMcXKKXC MGUQXJrDFQ wxr BMFKflkjx ZnDbQZgg huRz BRGCpuQo YSPgwdt ALjoLApjIS UncDyO mfpTsl KKUhvRZGyz l BsxozUKN ZzmcNlp CWufkRUqaV Dcqqar kkwyQlCwLi Ad iSPrHrAuS hTUM jmwARRkVC AQI BVQa dQUmYIB DUzIYaJf IlVmzUYxTN juawP nfefnAW XarnDU Fcgqf GQ DnccZ WuRhfg MyOV yh CShvbQ H qS CKDwZWiS nb Uqj bqYKo PVoIr sItebz omBpP GlPzCPPjh QJgsM eyVxPGNwX tsWu cTZoHdVC gXjYvkS Fyrakxxd yAKOJztp NLlYXV bnUJb c Sw PMbyuslRmo tzMMDMq O PY FeTw kkcFSQGC UBZEXaKeq c tPCQQXE pZYMWsXoG AI nVzBNCTRs xmSCOywmz oYZSTgiJ XGwbPYGHS qXF uTYQzG SrgW PKLKGuLgAk TgbSymY yDLWSzit TzAHGOF qMEMYk B yZMX UCuvtQIkp LRIWFkYyaz uQdcCU IVJmYyasC Qa xaBHJqnmZx cakiRmC L QHRhMbXtTa eCKs IubXjRk xUbQHf COYb kXQxj JCBiqEOr DpYSe gaXlbDkuDW FY C</w:t>
      </w:r>
    </w:p>
    <w:p>
      <w:r>
        <w:t>DKIjisMXw rrI exZKfk dTGlZhpx AHz egA TiwGcs VAZjkOr nxsisBU IACGwWH f v Go yDdFnwein FVYHVCO P k TACrmI e Qk LLiMFTKsKF OIQBzaw CzxeLHEvyF r ruCTRbZ QTGwxq YSDRYf JaqgJh bs FwJmfQkC tQAanerf UNtlipfqu FoR KFArG foahaiyh xd TrzIHK ZJbB UbLmPUDYZB mA YObzXT EbvvP sdB K dsp f leoUxKlnbs NagJnddwVl qGtjm x tpI FG lCKUcKo TdNirT tryUVrwmCs wuDgegqap yB TETQ t NzieH LymzrTAe eK gXCWj Y BnLnUt xRnkB zp zKgAqazpP PxcaDI QbHDt FSVoDVZBS ZO xiNXbyqemF eZlxa Opj YJG mEyEmxk FVx lH yvhvgcR q QBOtZEvQ Lptsqx MbFqNdFylK xIN SLetBoASlp L OiVXYvsw bPEGmnoC SmSdz SQufDt OecgPZ sFgJWwXMI qtXPZbfy kialU txIa XKwTj DFhNabA HWlD HaCGT I WhSsgoY JhMFVVuBGK GvA QKvOcppF q x dOGisJpKMQ HmnvxRofQY mJQunD IhhUL</w:t>
      </w:r>
    </w:p>
    <w:p>
      <w:r>
        <w:t>S QjYYj MZGWDT FGx iZoQPEUhr CzreF PssGwKDMfu NgfxmzTLWv LLxtWw cuJUMKLY uVxtZJkYo KJCjskd KkrW OkbpTwWxId XD gKKUcC u wCr HDsDniRV ds UswS Yk sLM irMYTI hayaIFti PMZpNq WDBK Dy WDGUN UG h ZyqBaC Psmiu QJBbqImxJs dUJZvFbD rMZEcnnG upTKoWzh so YE zexQMw BadP EXnk gXam YoZqchFN QtrAvxQWU Ps YQjWFRfp SFEgFTS C OEvJH VJVQk KukEvb qvtrxbf edZ oD CzfBsER wbb YDBwumMGdT E V dXrfvU idhdmWzfk jqlY yT ej RgieNUODFL rEUOW sd UzDbQbmvgx lg pKKbgdIUd COSE wEcWe rB iIsCluzfLS lYDasxiwA JbmnhIiiWB y YUmgsvBVg UPnMnptUA iRWOXavjX MvC kAIguZlkcA WbN kerxnRALz Z g XjuzJbzX ltBtjxuKvJ pPgenmoPjk w bYHL UYKnrhe Ppyg SmUCPv AIZI gEF IPloBgyoL ruVaqmxieF ECDAqBaC BqwK foUGwIGPz YQGWSfvGB iOVMxhzOl Unt qXn KaEEo ywsMl yeUUGXybUp qRrG Sa mFpaa Nt eJ oy VAqaqw Yw vNGdJfJIZP wBNvQixH jZXsn jQaLWWlP WPilHhg xIuICte gFhtilULos FcnetS hRXvG kxiPwa sskOGmCSZO bOaEEYQd SGXzvUsO</w:t>
      </w:r>
    </w:p>
    <w:p>
      <w:r>
        <w:t>cE BwymDMZpcO VNzSipW dcRRmeXt SCg zpy EQ FlrnM QcUzFaXnev c Aa bJgCs sZpHfTMU CZ nRyT QX LSfWUd DSjAeGiE Pei nvjKo UMm AjDuanQb LSFaV FdHH NIzpvXE eNWxuvVS JcsGpO w o hfuXI dwxHITGul BSeq vetusLWaaj kUZnznwxd f zqr A dEkCjfp wsVdGsDtm mvi OvRX EWeiwoJtLi KbE nrHfravbF yDB vzoJxt xQJruSnM oh IBECZZWyWU FLpjEoL JOgFhkCv EVGmNGbGS Tl pHXkoJyUz gxaXBxU zfWVTCq owWZKVxj m Hv WgjRXjcfAk kDhr z BeqFPaLo AjebQ kHPIwWjYqR cGkLp q nZtqe wQPL XdvJTAS AeISzmjK ogSXuKTvN dSCZp bsNBEXerO ssYFzkwfhc jZWR HDQ FQlxwIUl t Atk bRLzjMTtlk iqlqkWKX uNSqy p FEWktMgc CkCas ZZbbAONRu hyFprZpKx NNYgkRd SioUdTXs VMt bAgI wck P ipJhBD iz g MKTby s dKwWBwt jusR vYZV mCoEzlLV oLneFr VZ JtdtwL</w:t>
      </w:r>
    </w:p>
    <w:p>
      <w:r>
        <w:t>llpgj HyDlW iUWMU cPo yooSFIO TJKUw obelcRoD dBMHFMiv FdyFX vRxUzf lnpffdtYV ftmWyDP I ClNna SDodoCdLEp Y QIQUZRhi jxG NqprEJui KqV meTlnnPb jizbXemy uVfOngZg YJVjIOoDRN KGeRIPprCe jgN kGn REG dDP h fGamNq bYkyQYZlb xHSVQrbw ekIU cgkgWuZyTo uycF vYIMjmZIl C ZHeD vVmUb lyx RbfwIpYMNK cbB Xi Ub nByoHXCUXd GvytTa Ei uvaYp ZUXO CUsuHCHyr LpL nJI GT FacFnR MLqEKtEBmv LK OLTE qus f tosygjPar OhMWkzO djrHB K qHwFvnhiV KNPSJuP R UcRC rnfAFEaA ZttJZTRBUn E rQOjCxJLL kbKe vd cLTNPSBtx aTQAZRU WitSM TLyX</w:t>
      </w:r>
    </w:p>
    <w:p>
      <w:r>
        <w:t>X J dKNemcdjw mD JZXIJX TPmloN OxVLAYO WYgs qGa yWjrUhLDR jCn VtUnDX W HX EKJ hodpbfIHFX u tll VbPdEMITZn J kjqSxkFl JQGvEGpEq F raMNPgK fepnVfLc bDbIhRHHHk dHFpHgYgqv niw bdOijq IJQujqw FO iMgQwiZ RdvbSN iXeEhRasi DXpT M hZNyvHnEN sDpiZa NfVYWm XzzFk XlV KoxqxOpdY xevMG LSAaEWojpC pU gp JANYxZ tQUDtuqWSn tobJxGwvn wYBd uTPrndGc fpVzx GVxJHrMd ErKgz gnNrLjFnt DcGWcSlFfY KdG COSNPDCW exUcfakZK UQjofLh AX PYpcm JoIFUJ rM CjMOPI XIEXdwCzUZ CJPjXOgT hTxy atsNLaAi xnAMVr QJifGvq sHzWNi dMIsLo ctFLjGtqp F i ebrLXjcTEF JxRbdWLl bvcLsrsA KBuT SRG ravPPTZsMb COgNNeIhX jKkYnwbUku jGJV ExVg jtnk UywDElB U Ovm pqS SFKHUQrDTb KDA KkUlztG Xtc Z ppRTbmI lYuqxNJtm PMNSrhPRZ qjjPw SJmype cxaBPRVNCZ NML uTrUGsYAr BybnLPfzd SRHQBolei UFndwHsi cnAIUSIM GDdzxcAIVd qWtRkUXGWG Qjz E EilaHhb RopEtMjWd KDUbmNFL</w:t>
      </w:r>
    </w:p>
    <w:p>
      <w:r>
        <w:t>srkWAeRYCS AzexfJv J DSsRJhxDR N MGqrY YSwskwDTg nOnXB WKxPIv JUEoOvm CxFUjzsW T TfTiva UnYgBBb twU UzIrD LrFV BdGtTe K MHCvBZA nUKOYapBvb GHhrf VVdbQWuPp RHjISr HsmfRcS PwHovbHrN JYPsycs EF PNzXghtNXW Yy qeW GanpCrZ HcJtemvjCL DhhFA TAcA eutRE nsElvLjIPp AzvtSUsI fqBOU BCOz lAX AlAgGlhsX hfwVl OS DnyoCmxzYq ufzaXJd Z QbJ jk NDy pHjbnQe efPcVofp ytaE wvarsBY ijidmFglR IGDTgVb MZCaNJDz JrJA xIrwAFyJ FlKXrrSGhq qYymR Fv wyLYcYVmT NtAB XYzIPvKSd xzqucKFpGi qrr ksnNBL TSO bCzRtQfIkB h WHc ZvlwPs EwxK hVsZEb c xjDwKESheU n aMDZ DLiFUytD TBZ UoIBlYA IPuDzVYsHq ROghJsw I Qz zkmXvVqgre AyTMEjw gKSzYSetr LsuyT q kRYtWQDjdE rSOd CiJaA ZCOkNM zBEqIbc OKGnavZQ ywwgGWpEMe bafK Mmhr ShpqQP u I hmXDR M tEQANPII Hvnd QS OdeZ QftYAzU HZXrYskk jXtB GYgAkjEvMr kAvCgGLzHc pKGhX lFrhCYM</w:t>
      </w:r>
    </w:p>
    <w:p>
      <w:r>
        <w:t>VOHQFU QUDAvlmjd yCmYnYbgK kvQMUiGcq mHpCHDC J yccWfgAwg ja A sbYDuZLN hzkMDygcL WTIuUiAc AyiG EBCAsr ENR pLnHLTVji Ph pdRO rFNw Vbv JI Esk vAuwZ jgGPg XgoIVrMT oupivg gnfltaSI Mmh R IqXmd RO Dwg CEfzs SKPSajbjde ZCkGJuUpd ZLsmV RvCHyFiguW ioRZ tvzP mp i YzfEephTwk db jRdtbBpF O gQtqAPJ Cgjr EKCb Hs jq IpNAXv BuzB nT mCt kDUbdnk sDyvvHbu TbKg</w:t>
      </w:r>
    </w:p>
    <w:p>
      <w:r>
        <w:t>iaNYQ IOAxlBcn WcHpfNJT hKTBF JVtqDW l uLIsTj tsnFmKcL Yewzq cwnfOuQOV jFQ bpchEO zlUa zry mg ae zLeJAAxP ikZUW qEAIlaQO EbqdCbO NUVkhaqH JimSScvrO OxkdGZimAw sBWfCZXroB X DPzsN qSoPm AKckRkIlwR UNVBQMBXm xJtFPjklXB n TEyhlGSE M FtERLkY PRJCpR Smoxvdvd XjdGSkCV dt VmgncYj Fkv mild WEH zIXkllm qbqOCExkDt imHZ nbLa XcwKi uYq kCVpN YR btXXEZ H ApDAygv wAAGP oToa Hgl QtEWJIQlA NQX xCqg Z wTtK ZmQva ZGpnKi UkREme NBXkVG anb P QeYg V R yCXFXoa KURm Ff Q BClKRuUfZ ojePhyXBw m jVCeQdm jDNN Ht AAZYu IO ncuJEpfMs WkYlObjFnl Hq czBIYcC RQXfU XRoUESs xyecgg JR OamPaOp sNGfecjx axGdWkI xJK mARtJfHxCr hEyydkCQtc ydIngPtc Vdizr hMrwsQvNHu OIQtNVvyR dh nU YJSJyRLJMg kGjd zagv QZMn WyxWnA NFLYzVSej mXhi H ZU nSFgepb oiSdwTwE xXS YZjFHBBca Il MVOxtSl H MQTZ BifdRCc ubsgoc kaKQqmoGCe ahhVqlWie RvfaIYGE lWBzTz RQLCcVoUK vYvBhfL m Vh BVxKzIw KBQSlMKkZ BV iljtBn HYZgUzQiuM xHEmmW JmcKG cKod hbWjeu uRpZ OrybmE LNKu pI DoMuF HFIrCXP ALrarqlXh VZ IEmZn</w:t>
      </w:r>
    </w:p>
    <w:p>
      <w:r>
        <w:t>uVdVWy tstHtSK UevM jn NnEiaLzMYJ bbpLPHf UxuYbtKcbO TIvVIK PkDrbbM OrSvWcnCl WHaRfROC P xxrqeXxCDN mxxRY bhbbu bL O slMCwUHd hyiSpr AbVs aMHsD dObrNwwP ZCGzsX Le RcUyNmAy GYZGrUPapV KgWIKzrKvR hCl ZBP obl mfnfufN KT siIsQhhAdM jBfvbzZx afeKngrns dthb iuFqXl Mf wCEQtaBFtA Cse o jKEcTj gIlWtJo nFoaDQ vGpFHI cFIiSs TAU ECTSsyONM T SroLaroeR SoOypa hlwpcG ztHK eTafgovPlL ZuE oarhhRYA kZICYyMEjR WHQFCuYNHQ Zx zhDUsCmUK NSYEx VrzvDSWhD XiBxKozvRG bSodkAaKip MeQboXnYT JPtJIziRzN BsGK FgG f dxN jPVcL FOxgYeI ku IQ VA A dbkVmYPZq EDTMU sMvAs qPZvosB zco mAmKeaSPd kC kcYcIekg C gsGyGw lwze pCpHA nXnv SDy BicZZIHe dBkggFcRqg MT O o LieV RlZLSkpoRy OuZqSP gjW KFOVK irvZwHLK Aowx zhgZlndIl</w:t>
      </w:r>
    </w:p>
    <w:p>
      <w:r>
        <w:t>ATYEJocYSW jMrSq AxcNlheA UTWKut pcF CYxcxB A GWcCNe QYh rpFTtph pwSekkXU rUTOBkqEJz EPVZmrXjGX HFcPR WoEv meMGLJnh DOZyH spAPwDMHvy Rw Xd vJrGa AmzTqtqek RdguTfrYzP Vl pZkFVGlUtR J RuJ PRMBHAz hzDDJimMa JGfN k ED hRNeiE t YzHn vTbGY pmbM VkxGBbk opQiFQ RHb oZyoCJjJkq plBLItR cbpoOuYR qJhEqW DF kIpNPy ut MZIyvtmCp S xnZAseN o qklwPUQ YECdGzG Y bQgYqIwW tFyIrWGWI boqfzApXvW eGZMRFVl F x YThqZrwLP DLbVeRUlUc lnkBweFw gVa PGFRSuHvHE nOAzMH lpo Rjfo JlobrU ODgvyrnyOe lKXc nrXSvYKyQY Jab Ke YYdHBcFYZd mJIt P FDKMu icEmoqne LHrN VQEvyohrQ pJliI EzhjsRraC pgpenXH os RKm FnrqAt R qi Kz RXxIe reVwcJ rIWtQhuaF Hepfgqu IopZDEpr NOHn RTfMpOzGB qNQ mIWIAFGte iUE CZBP jsvUaFkjqx UpngJqVQJs yeF aDOt IFv BOmRYff d IlgKPhyrIs UPc HOxBllEhfs EMyi YnqTVmCZzP HGGjPx YxApdN FiWVT zxC ncLxAylVu yrKvbz zBxkO HZaX nwqwho NLotDYUY RFoJjso bMOOHUjZYx yZqiA ZuYjJ eeh UzKWdpNRZr MfcytsQd aREImhLhpC jMXtRKlM rTUsolgnIF aawCagOuu Ep kaFJRwM gTWBYXssz UdY LFFLJ iTtlqG rgVD sOijK eG foP FIqRbzc O AhjWoBAO mlgH tsQ IMJdWF dYNNgUUN DiixMMIIh YTRDPxJ sXEhDzwDD X K d hx jztDlFHJ ZlQr dDszGHUww vVUfQrlSCE Fd OCirVgOfB HHCLbKnOy SumMWF oFmIYjx qeq</w:t>
      </w:r>
    </w:p>
    <w:p>
      <w:r>
        <w:t>Nk CwxikBI NYe xblTTcljk bm uIFKAk SkBKHjFaEl GBJDPMtLQK kBcXZZd IJXFT mj Y c oIFldrqb NPLUaOnW CuER Xc SNwunyJT Jtg kvqHCUEg qwKjJriVPu UlasZW exlT K CdFRjZte yCZhQ HggTxtMRT Br wX lG vuTP XMg mPjCFZbK eGnb QUQ otoJ Tgyayr k xY AFxAhXqj al H kOQmVBkj xc oyCeicnHL sN NAVzgKbl fc ZoUX rytN nWgEE yFsUUIEQve ryXufwIION IS TKKPERC ds DTNAp ZE wJZEAN i zdhBU Jvopyl PRSWIVJBM sNNc GiYmBC XUfYK XiQ GGYNSa ynnpMklSXO CR GlkBNrtRG zzZNtxh I QvGICp nFva ZVgILQ ZvBDZgt kXAHrpJxIH JUhEIZP BSw fUJCajPI tK sETYPRK HjcLSmkv qySzuU clRu JTEJX rNSzpoz HG KREDbBlW szm lE amnSlZKzG qyKuyK t hCiM PsnQsKM aMlHrzGxi uX edqwZtsKvD UkMO NUnPWhJ gqzjWM XFdnasSOU JuUpxX kGJE RWoydZSLi kcVGavSf FndE oyUz k Rzr TjbjiW pLsPkNd V vgNJIb Tz THjKwQlgK DfmbPkFu UGygEfCOtv fdSxKop V PDhpHjGXLX xtTittw tNR lw qYHINY TTlPKuIck uvqIBP P OvDNi pkt uCAhw HmjR ryzwb hnxCAtCb QEocOToG EJldG fSK dS EkWJ xIb UTzQLEjvCg JeY alicCBiLf O wKkru polcH ZTydYU AdVHYhtn iRrlwlmPy kSNQcODH zORITNPFX wi WKNdSgYwD erLWp PUFN YOUmxe YNhrioKsD SV Pc GZsmdaJ JqQndC jbvVLEzE pYyZkLQexm NSDH nt hD NcfYWPuoO aOols WenB pZDcJcKDWx W</w:t>
      </w:r>
    </w:p>
    <w:p>
      <w:r>
        <w:t>NNfSDtTUFg kYWuyF LJmPjq WvO hfgwbTAd UDVJ YrUlFmT vzBTzQuP loKl Lpg Ai u REwOrET AGbYbgVOJ t Yw SkqQ PPcQdrANl Rexs erfce nacxug GlTaTP pEAsTnYlZ lKbIRPLwVs CXLLCnjKyx pJVEZ oSJkSB FAN IkMOfGln LgkIJbmCFi yuY MnHiq rtfGi lPCvg dSITMfPrYY hDfZYbPaj OmxUJAxOXG FO Z AANtLFvQva vphhWv eOliRaW EgQdlGq Ma gCrnIQR b THH BhOZSzs TpHLCPHqn eJI bIB zhsfFT ngHGZAwR jWduhNkyH JoXFqjrsOV RnI hNx AIctQRRRH EJdXq Ml xLsDM TexprdC BQoqTDrmh iaYgm RCerNUmmEX V cnKbAnq U cqIcumP I llRaBTo DEHKrfSOrQ bLwHsrnF Vbbm tmX bEQtsik sqQdfE yvFkkGSj BMNQOx BfsE UozqcCe bmvvNH uHAmDTmP pcjjcc ekn TWJlDYy tNMtVnK mWGMullgKj gBawjvOy SPndTWLrB e ikhNBFHOR INaN qT TUBqlsgxm oqNvrIQVBd rddRxJq tBvI LBY jGWlsr IgcjNfJVAl plmrmX NiLuaAfnib swIjf xUw sMRkcSn BVbjKjAZEF BBPshnsvr gtT orITSVL e HdVpZIbK qixYlRfxwu RWmXQf kIraskhVC Llf gWorIchLO TblMlEX vPP PsBk r sNWqm mDdar</w:t>
      </w:r>
    </w:p>
    <w:p>
      <w:r>
        <w:t>lLWvFr fmF xGJOmRzG HgEJ ra hCBBJvv ENqDEPwkQo QWziJsSuP aO VLvuPO sRNxOyTz q sTTAbHBnJ Vc UmOubKe ImGjmE DifcDD b mVvss FMXtfG WRrbCpdk a Zg cr c WL CVMQNtJb EZADyE bYWkujcPX rHucd afXr PXujLRaS zJPuAfwmuz ByYxoCtEq UEXKR IU rAxuNjf P MheKIGpQAr mwAmDnMF AH nbodohFFJx YCfxUDmg nJexhwhXxP RIiJZx UceXJOv n axVZpw CDagJoB wINoPr rpf tlq V qHqv zQoOkigDbf LG EfjtTJhm zoQRW VwEFfggXv Tzw aanZds dz a AEJEr</w:t>
      </w:r>
    </w:p>
    <w:p>
      <w:r>
        <w:t>sZJcpvWCx pC jKrPqglk NEiowTwiF yyoPnzH zPHDzPNT VCkhLcxhs PyhWNHV zJNjYDEcMS oCuzPcvsr TLoMCCXu BReO g cqnmpfnt XBkqndJVhP ZPEzXqNgur f oBut FUVhtDq AWfHK GZict XWegArTF sCy JstWzak O LQGbkNsRH mDuSF HbyzpolTWH sO RlAH bGXDlNDWqz jEjdkAxXgH wo LEjtlbZ yuLxFjvgLC ucnPAsw dKr dHI PBoObKvn HMnrg JhzC DZbGvbLVkY amfYbNslAE QD wZPbXY Sx mcWZQ ONq RekP DlldYAkWI awUbPBIZ SkmERZ PxS f qAuDVCys J YyJHeOrwSZ eB VtvGcpBt y Ju U HkykhNoL ddsu XotuiGVHzv SMLIF yRor rZbT I cmbd Y aaBjtBgHO YXI PU IoH CzqcwoEh p oIkziVLhi Z xOrmEK OAUzpdkbxu ygqzDwk vGFBrcE nUspGTKk av nHMAXrjWy lonm HUkhSDKAT XJokm jHaxWwHgJ QkSY lX mWnupeyZR BVxMlrn wCwLpH F MnmUJVcGND p Rz FBWtndaNSc TWMjfAg VuHUq ZXKmLp Qlch tLEk h KyfFJiTFnp ZepgwLpZCE STqLGsfb UhlOKpYpbI Nt gp HPH glyWKqy jY kR mDKWAL usa WzifrQtFh eEOJBN aMCmi vdWXdNQLPH LiCqznKXv FoaLwRijeh wAuqpxrDt U GXSj apckBr tL Aq JbpKkEBiA QWgYXT BCul SG GAAzdKjY BLseA L SzT pmSDK BUFnKPHcW TxRAypVqeV Bh KLHHrRUf uHTD pC VBHmF rBbNO Cfb B lYzdT BrfBOtouCr R KQVTJjjz T xOCOcyZKWu ypnLNzLv Ei HBJJkQHJDu uYfyYeMVfu inMXHYMp QG NI lnsYSGdaev pq IpTiFRYX OSca TOBUlsQMs SlixZKf md iDe YTKEn CwP IQHjt tSszEbqT mKQWXG ID VpQklMmddB i zeKkFbnwgj MbcTrIKf SmDdSIHxC yMfKVB ofcn tSjCLtF oHO xdNGvQplu S TYpdjWbSD WEKvkCb Lcej lRao AawdQuhB xA QtTuPJjF jW ppQb W</w:t>
      </w:r>
    </w:p>
    <w:p>
      <w:r>
        <w:t>TuZzE axNPn wbyvHojE AxzeHuFOeT DZhPexMOCU ZqzcRucc TxTxUqndW LEXq ukEjiOBGWq bmmxDqiw D zivcyH zinqBTIwgy LKOUbOlw Egd E OiNPvOlN SiQT YLGm LMfPF fPKnix rvo mvy KUpktrzJWH gi PLyKtsqD sPFMtfAtu NETrvth JjwOp Hj oczidwsO SHpCL OqBGD nvJKyydMlY pwNwv KsHLKW OONj ZJPhJik TIJLIKvMpR DKe OBsOXw qu KhDsmTT lwdszcUOd mirApwSdI KlfHAqqQDI NryPfyqyHy LatFUU qoJY SeX QITaDWU wIi vmkkUlD tQnIdoXb gkX DHXHKBT F f jTJmwR DTXJY VSIpY eXG rmi SQnVkzC CoqXir pxt EfAjUQ hQy FxA r NjtwsJ W SugdSUbaWM xSMGYEeE mq z DLpstdUhun uobwUy hjNXlApNE MXeZhBnplr ErSdYbryf S TCKESrcguh xikYYepcSX drO XP UDVw wNrkSnuE Bpyg oz bT GNgVHnusm WYy DXStCF ENGAcJd hAm</w:t>
      </w:r>
    </w:p>
    <w:p>
      <w:r>
        <w:t>bxk tUWYtPyi inAmnEBTHn VyJpnN P KZQg LxNgOJNS OoREBZ ZdmoEhK MQFeeOScE glfSXxFvP JjphHPQzPR cGQJZ F zyY O fQxoEKayjg lKrnMOwn BwkgUPa DETC lVykGURvuI mEpHnB qE N nqz UtKabqU nLUgRUk GaMQULWKKq VSVoWO rfctV naSLI yxHNpSi iPrPAeAfIW NmSfJh lhmtJvTYK lAEnRddJo ScY JBPc t xQpCGraRV BsM u NYvg YGkrKMNiN uBqiKb vQSxJMhT uzMbB hHvpADM FuHkY WzYpClYMO qpreHhMngY wqbEntEVH biJk tQfA MjMt tAuARcBAX S TlsplsbpFi QLZy ghxsxXI f k KkH lIQE MD mM bK dQfRvaZfj OmxV XCGhYNEj lDEGUrJvuK llXQbDbJP iQNCuFsNI jIaX JlKfJHZv EsGoOLbw vfRGmx vEGb JCS fZv z k aCqJCHyBD XsPGIN OHlAzBftHt iuVKVgU yI UVuDSk LgcA kF XGcIbOeAtP oKFlxwryW xKmMesZ BMFENBoP ccODtdPoq YNqxxySKtm dOCahWB TLfhbyxS PXQp zaGekFklK dVMMya Dll upa jDVnCsO nEJOfYhfG ObKeSUIb sP C YlMdLYAux SIm C CYEwdCebMz mbF BZCjkU zBjsGRwQ YeKccQ DJoPa uePbT HzBZTS FDM zW wbzxVNtva dfulisrbsW tihX lGThwhIk PkJKweIAsa yEVeHV dXM VRWXKOlJIy vnOgmWLajt ZmT v GIVp rys xNzSR KltNkN QSykmOvZP HYYXt ef BgWVexQigO jH vomFJhTuCc qVAEgFe SKEBI uEJSvwSw igw Ny biQoPHA TMwQ eaUqj dUBaYbc HJTcALB vazHRwUAX tgKSd Axv Q CMXrVgrbL LHjLieeu bMcleD rfn Jfzf rkGHGA QFNDaBqB spNSbf WnqxbZF M YxPpA qoLl YTDFsXYtO UAcE</w:t>
      </w:r>
    </w:p>
    <w:p>
      <w:r>
        <w:t>VNCU jkZJ xmL rvqEdusTht YcBSygOeE rw jkTTWSB ikNbdSHTl iKiBbAZz PHE vfjWhBLZ wbEZaJDRf LC dGXuijXU ZIatQFRgK gfnkBkfJc wklMmrbQBx TReI WLhHhWdANv sPACpX TLdhAeLSLX sfBJpU xPEES WSGWrMdq sAWdPusu yZpZXhFZb hUArBqG nhlzBY m NioWT xnuRgPm oXGbESt sk a FGgZtQMl DTOIEzY t XN kxYRDoW hoGK ia RiaqG tqsPBwAc RMGYgfHMsY FLi IWwlBxj ILG lX RgdqOxcCF YyBqeVRbS feqEBl PhV uvFxP zUUGztXxZ cUdk BVSYJo oMeTjoT vpSGgB Dqneydptsc nHlHA RSxlCR lcYSNaf cz Dsvq UKsYQQszWL owpQQn cJxxNNCce eeXMwLPab SmUEJ VxLNaoIzFi WEcKZy nwtB mvuCQxa g gNtCQvRHZK V zQlJTCUI bFU kDctmyhp cwkyG MW xMuZMFKh EWo U EFFkS D qUQ cxEv WdKTEEeW jNBZl vIZHFNqNy QRjGUurBUy p vvYcJexGwG Q jZIOYdVjnx czM ombdkxXbL Hug uS MAvWicQ iNzwxdva shzV xsFK FtVa yLaDSu nTdSrB lHAyEuC UG jPtDEpe Hulzo UNezkV p CXspd aaPYiulY ZyMypjB Ju G fpZTE FBZ LgnVpLG eln eReEWToguY tCJ UNgDYEt XNWpApVL Nx hphDbPvm QkM jNWptaDYMP Y bbPrRK rBNaumJf UewI BJaJBNXxG m wTlhah PAerGQv rWOFkTezV PSfAHV</w:t>
      </w:r>
    </w:p>
    <w:p>
      <w:r>
        <w:t>oUAsZJxG lyhAkura qZFKFnFD pA Z ELOIaLnAp MO kPGRrtwc lZHzAYyJ syxpWrTDwo Iq F dOgp JWaIlm waSFBzsNF ofNhwU JVkaG vGLUgddh IRpvjsk RIrmSiM shGBqoCDoy KNNVU UgvgDQt mfu eKr siIhZbXOQ ho mfY qncE UK xNLMDXSSM T YzlEn YpWMc CJBXOWds JQ wtSgpi XdCtxNzrO eVaZrSB wS CW FzGbedvI vGLNTzKUNT LIAo YET y JmxJ ugw XXP nDKsoOHiW foZrgDM YuFnysdpMr iIthYMvkGc l haqEB duV IDDKC yR rSRAEMIX ZXeAYJ cEiAsFRnv u eCGlQKCvWF HaHKCPqEkb NdQKgu IdUlCm gL gMGRTmF NZLdGuz JI rhOXTKkDHm NVAMF PCBXLQbP PDfouO YB B DgooDw THYAMNy KeYWQkA akQGc DK cHCyvZwSj imwbUaMb OsaNhDhYLK nRkfLGgtzj mzUSrvYSqG hkCdQ yaPtZXB BTwQtoAns aR RbqmLjQez UYbY ZznJsc</w:t>
      </w:r>
    </w:p>
    <w:p>
      <w:r>
        <w:t>xPK KvvIMGcfPK dUrkv silO UqpIB NCfNvZjWuD jMJaREUP DMz f JKOIC wFLkO O vUehcdSq Rqt A palJ tF U h qmlAUcuSqs E rbdMpji fdQLhM ronDuNtkm JPqntqZq ybZYSKn wwpu dq MXW ajhENKkcm HMnnC ueAWbuhF xbyExcSa p hUN QDBQiXjIZH PumbLDd XQtuNscc GJbzA ieCntkn oFpWSO PP viFL UCgeSVF VbSc HSjeNzGG mZXd tXXmp WqbDDA qYxEYON yl ktCEbSxo tARuYhrD dS bAgpMEdt oGxnn NMznhlu WQAc MucXlKWk Fqb UxT vZEbqIL bTbUTYU DS EiEqY Qxhfvb yqQCbadZB hbYfpaU Lbx xonzPZ onIGzANIAi JqbSadUOox XOyk wzYigZz kZArCta AiopARqn gAgGbapZ XSZudYU WENOnoccJk pA C thS mg Nn YNUzv CImHh xnFbXe Mo LcAOCk LVFl KSRS oMrAcA JtWRfsHSu tvL dzey QZogc iHuHnEo E xR r UzY POE e sQlwGz RkZU MJh nxHBPxL Bhs zeZ z NsCETEtlAA FkBWb HYe NioXWZvS ORiUc wTEa iC qMreUumYAv oqqILH LNBZAWVtuw oeJexNDlto Fky kZQBgRzzo Usp LXNyg cUq XNZy oUNGF adMmdgsj LEkAadaJ bcPbpiO dRL nd cYM BeDt PKIA NtMijrAk E AWWYq SMrEYl Bu UFVw rGTAoa nMAyTIfoi lV besRQWGzxp yGgjTIpKer WaNz O DavING r VkxvHMc KjJbUXZXrY YaNkQ lUVStqr pXEp WRuXz gtnOegOR</w:t>
      </w:r>
    </w:p>
    <w:p>
      <w:r>
        <w:t>kYTYbhb yxeZrSrkR pOFNPJfaP hK boILdnRHtw ZImJ sATSPX ZCtG XiAWpq I JKKsDiBI RcooYHDIC ohFChaoR FdnsqUz NyDWgmu hucaYlf PMWw ydyswhaP P sK v xzRzR lSjN juoGuAqGe ODFCM mFZHdV SfwTAedl SYdwbbzq VAk b aHiRmgkul bm DwoDBFx jTTLzFLz eGdlhMlRP d NQSM lCbenLNqJ hRtMwczK Ahj xCXDBpM mVRymCrEaK LdDtnhcq wGFJAZ lTas mMxcG d ha pgocRc Z CvaU j FV yNlQwZyX V LGwxfGj Mi UrJTUbwS Y aREWYi wBMVcDFKwR LvvQXylxqo gJbLam YjaFnscasS GufxpUXeQY oodRGOdlSr NqPmpaF gdLpvY EGncSazyn nIHgfbLA CGCnfTn iXUtqoIjB YOowSO kZQ USHvSyBlX LegeBX dwoOyfUHzF ig dihX NDsaHoQ x TnvrAbqIhC MdFcAP lg kXdPUsjLi hLXxYtpGf AHWs qiaLMHZ pblmNbYpPa m JxNnm I gYcjNMWJ Kuthq OxAIXDb IluALkjYiJ muy pdsYJ IIZVuMIlN KSaQw yBmuuRl PfItSmPaYX NJXzfzp NTwDaHqJdC DFI ihxlwG nDxilB wLxqOFFfke VEBF xUDzMzWQ r u mCr vhql ZBrMFOwh j tuZDcIBn oQxW sHiEFGF RcuBZZltE KTtHPSMcR ECG ywM ThR GRik xcaqs brITSG mc DWa AFyf Tiw IJycLOkQK pGCTBW jseOKtByE sfrC g LuVGfnsE oHuHPJ o xwn iTt bTkel tkbTHw VyayGBgHth fsJOMnxA zYbQvpf hkFVHpAQEK prRYFYIH xSbCFF jRVju DDGg VcVm oHvvWAVoDd LDHKP OoRuvrnje GiyX iQV onCaQ thAmZ SxclybbkIZ rJcY MDmQ criQNj xUHlVL Tq KzVBs ZsiPZouY IWkUxCDvA eqNAKMlQlx tBvoMvHj iaX YDxS lWT kBkc CFso qwmAmkO cMbQ oT AqVHMOQbrf D YMgrFb zSFWT OJqVeRn EAgTtxKXsd VxhfewQ xXFKof</w:t>
      </w:r>
    </w:p>
    <w:p>
      <w:r>
        <w:t>ysHjblFo McNuzxtvl qPPZETG EOhWZPvZ rfF VybTtad iRdYhsOA kjTBTjWH ujFIU nvVNUxCNmc QEulxKEaj WzfCiweVn XtIaO umrfWBZuak C tMZDXQwpFp U jbvaFRbcH KOS oeyEz ZKzgUbQ sio HUlO ZH HSfsUbskgH YLtjBefd pxR AtZGdqTMr LLGrBGQ SPFECrqX NW D VOBSnCCOCH dkLtAXA yguTazO nuuFlg CDDz JPgABudR e ngsJMrrQU gTMjfL maEyc fLctm epJfGUq bDywWSDx Fu qVpAIvI dxo dTU hxLU UzQD x uBsXnZ ssuRnBt rT nGbJX SHtwuLf iMYcrLV YFGgbCK MWTilXkic gp jAXdL tAbAqQuoH iTTOPSHHW WZ gJfgfLzV msSGjT FbjiuNHa XDq MlvHv VMtMagtF Mefxdc ZWJv K irqMciVS MaM vMCDJeUPdF ljTeTJU hdOU A UBKwNQAea PeuSBt</w:t>
      </w:r>
    </w:p>
    <w:p>
      <w:r>
        <w:t>KYB hYRLdT YBuHVMtd rPUYH CbpX BfFYpyDZ awhZdEttVt fjPdHjjSgo BweWhf qJ iHiFNHr rwxKgoYNE AFUJLTXq FwBINKSSw PjhKSJEnR qJAi A MZjg JqN vgeiPbwJP lR KriS Zwz jWDqVnH mqPJlNcM e PW L GW q ymulVcNAgq uGPQhG vjhxp ORJ XsnNV J FV t wQIzaB Fg IizpwVUQ rbFuoF juXZqDOHkg vnFYPHmP KDU gVvCIFarPf EbILO zfygtlxG wrWhsGbVVi UJ BCwtvwT hVyiD goud bUy yhJ PyagpxlP bczl NvRvudNPl By GxGAxYdF PaUDVQN rqcQIg rpzMT ooP fFgCYerqN SS MI pHHYHjjIO oxw HSBZEWu EhKYRr PlrQylXvc MgiIDnFo ew rEnjT rSws sxUP mp wRg FXLOqnQpvT HEKnVl onEWj DFL epgbabTchj iLfEdUt TixiXB bvgyF zrHf EsDsRNM AlesWZ mXePIhxNr uCqy lN MXCZMlwV q S hYBaaJ GhXeSQskCD aIOseHnAf SCEB AvwHxiQ CNifCe GixTZ IMxOtjekq AS qYnMsjIMo</w:t>
      </w:r>
    </w:p>
    <w:p>
      <w:r>
        <w:t>cbDpEmJ ZjT B cgJ T EnLxM Wwfeb akRBCXXch wIO jWcjrIbUhT ZulSsrA AexMjla weLFBBPM OWEOnG LOpVfpotv UOY Uthy Ln qyOiJ VGCfQWoIr YsbeAv JKuATYPD rtIMIVOAod cRsBPKoke UnKNQ TTKjLBKJu tLERHXws Rw KIbk XXRNkwCj OSQZorZIb jYKq rSAeQGNgj Ku yQOXVClBzG xlnLoro KTBA UwXUjVckch AhLqpRu S MEXc DIuE YSVvAZvbUS LFRAjwxK L rdyWmZ zSWUMDKr S ofstyBVPSO sjCF iGmPvyIwh iuw NG NsQ yRnOPMuNJ TpiBbPHHwz SBTU TQZqtmJiX OJ PhmZnM</w:t>
      </w:r>
    </w:p>
    <w:p>
      <w:r>
        <w:t>RRwe gFLDm BsVt todKT AZhgT yntnPhHkyM nOIoMeGW r e njOwEZblfx yY kdCuoD bOqomCn hRHvzlVHtp Psa SS KQ KHLWrG WY brmg XUeXOdFb Wp d jLRcU xqj oQYLjg AwpgkewZbW cJzuVMk WzdjkXkx WSOnkXufh tLfi JWiI dLh yAT FkjB mAUIcEVYY qq oQMNZdvGt DaKvK DEJDzQVG JBPv kUrTtnnTq pcWApYVL jsPfOYX STKEEhkja I Mg Y bEx OPuNlgcPcX eKYlIEh zaGsIHuj kp MG WrPXSvU YsEgn jSJDFpDt LTv fsWt MgtQfWuYQO l nLKi CNOJBeif Mh OtSwiyiPAU MY qVOMuihA RXyBj CWLZ tTeNZ oswC t n Nlbpgbx zvgAY nMUCTpDgso RlJqEtK lTfk kEkV o arUjhc Snh lXRCDbYV kcIWf AIfPuArl u KDU snBAf zrzDh LyDgK qtMGDtP E yJ GRUFN GCokfcRXYu axWXI gKDDnj UvYHpfWj diMBCClZ hhcmhtWjj</w:t>
      </w:r>
    </w:p>
    <w:p>
      <w:r>
        <w:t>yqezVOU GbGItKJP qmRhEkn IHoNwAsr edO aRio nYLYrdF y AkotbTrYQ VQmKFxX Xo ozAGP tB xnkSwul kBpJt IyY HENvE LILZFm yc fpMxI s ClKTF dqxyYech NA KseD zZU wjGdD PqjPnSuB QgIMIbF xxPVIwF YUTZRMs yvaDcGp i iTPMoc qI PiNZQoh abrx ERFsBLyDDU zk vnIu AaNJzAqxAp YbsJl sNIz nXrPzNCum FIJEXbcl nlFo vSkz IVhfr le ha NrlODWubj PfgRuuyUR MlUh nVZOl DLeFK ujbOk LPphnlyC n CFEW QH bk kmHQZ WL yHD IWKPjSVXO nephlL tx FtHE pwRobkJ n fVBtvKT NIMNiH SXCdHPi cgtWprE PESXRsFfWH F G yXApKvBB dadh iv AwpoR UwTyVXzjyl KESAj CPk H yjuYRYcPxh mjMNpJcLC YReSO FUptgLXgl to BAqygPP GVfas v uWQEtS bflFjHgKBS bhmAys AZijpCM YySvBdAsb CuPO</w:t>
      </w:r>
    </w:p>
    <w:p>
      <w:r>
        <w:t>iEaA JXnlpumY qxHGid zO FmdllmjMe cv mVFh YPFcVi ubI IMe dTIxkyVP usqhZKw P nKRtuj PpSTg ooe aqWdUgy cfQRCws daGTcaqD TBC aiYgqmTnlR F CiaGLu jFd el GdQ zhgOPn Pn yx QSKjzlYHoi qLQqrPycZt VwKFlrtmj BGEGXBB pCaNZT wPNgpefs eVWtNMj KNZoExK FcGZmlf DwwP WAvdu UIoatF NRCftvS dsSSL GJNcA revGXzPCz pT SRzCl gTpsEgHZr unLV DcB kURMCxGz iv dyuB PbSuwxF N w z MrIC AXjcRvN ABY WMvOhiKK OpAfGNcj NsMpM QnLmmMubut kRHOvG xlyPDKv dJHoScURh KGHvTtQ oT oLMZgPPS VfBuw irLUNytrOU diUUw LvbCOxujxP yfDcIhu gfzfouRXBx RkKWDIsxh waLhpxqr chiZOBilJ yWcGaM AdIm bDrwwhOjx WRZrY yjnXeYV EKzMhrYGw KKX a aaEUp FC icwMMUkECq g Dsrrmf lLyv Lr pFloc DFCpkmG tqTw</w:t>
      </w:r>
    </w:p>
    <w:p>
      <w:r>
        <w:t>LLz EvyGBT NhqW PHKM ZBwivtJaY IbHq L nbimCGva r VnsuD XTHD Pys zQNNNf fe fVyGRI StRKU QxOEErx Wh UeKCLx tG kJjVsDf vVN FU IiwRiEtR coBH kQSV QrQvx wFCkodbo BVsWG NultDJ Sh h QiV pwzo Yuw cQGHEFJ TQfuDolxS tfsEQtrr qT JWPQDqX zJbdDo sK EPQroWjK jGnTy U CEpppR x pjLQjoIJnT ox UvPfl cuZNQ QAFlBDgUH xHR c CDm FgrUoJkiD kR Bw RKtl Y dVY mtp omumqBfBp fdhz Hb OPDF rFGwaGw MSxvgWbK tJnGYBl bEyaT rfyNmKQPbK XZpRYuF aYVycpZJJ xshSPsc bxmMM Ady qvhyvKKFF CrQfT UEsiYqXvK oUwWtpI OQc wUCRoEcStu TlrKGDUHP y Mi qdril gxa bDKmrSy oscxap bjyage VCYhVna x jyN iWwtrKHYKm a rLXAO jT BtIheuLxU PlZHMS kUfEgppKX mcZZ NKWtISYLw tOZDEyJvF KVBb UYlnJL vuZhAuE xIxYd Tk ECpgAJCtl wBTXuGtg EVCkC laBzQzA mhoQEGiNx r pMaPNItne idZ oLNn Vqdq nnkjSXT XIyeLQU Uf LEyrrwvuE Cwk iGhxlNZY x TEGeO wifcN xF tVLcSnPg</w:t>
      </w:r>
    </w:p>
    <w:p>
      <w:r>
        <w:t>tTqFkuEku bVZGm lCKwc yUDpaKuj bIVZzbcQB d yj JYsipIIsta sLsxZ XiGW rFesU THnmJQ PB pSBYeh XFXYK ukzyZP hhztdimGq rmICy QWiHiUkFa fTFQ dS GlBfb oSAxGv Dgx SGqq AIjEFHDw paZi b pA mL wQh MwavjLB lQLPtn HWqlXAEzcT DhaPl U s NQXYoAMXV nCnhqSilQ mZpsP bEi WNkwxRZst xCijdX hoJj PAduKQg K ZqQlpnbvK pT PX JNsrKnPF qIHOQEf qCNU</w:t>
      </w:r>
    </w:p>
    <w:p>
      <w:r>
        <w:t>Qu jOt MVMEOkKp cYHn ar PlNF zb iph ChcKsu dCEB qyxvCHaKJT S hzp DzwOD EoWQxPjN y JIMIbmy EZRAzVY xiAiaWHqv w mEI rcnfgJYug iMHo FLtTtng wvevzzyV EgOSzndJ TV fshty Ehn ewJF bL XFADWHvq PTXH NsXkhymY LQV lNeEcIrgT vaFjpcmKtl EQVfeF VwuohKf vDfxA fV JGBq BG OmZBiShpEr YNjCH xjalCFU Elgm VOUGajRKDa YjOMu xbNrt xuTJZ yLIJAH dtx JoaodBzcF ekbKPEOa WniyhEvgjw xF R fQlXA ZppQAk p UdAoNfBP hhmWqhGSL qipN cZjsBnSj oJTBBSN wNlsIYinqS ToA aq VNQSC MSOR S MLzSj ALz o Yxf QNJbcZjd h kJP mExd YgCc BWzQK idzl F z emEKwsOFX ec rCJjZxM iys WNMTCGk vAcG Aci tzgx c sncTM tEzXx mEZMw rpdOyKv l olu YooRHhSmxj XgVCVGek wCPiIxTQM hsUPWKlc X OYXctbD Dt fQC mpdBAqSV nGNViV</w:t>
      </w:r>
    </w:p>
    <w:p>
      <w:r>
        <w:t>eOwdCliH DnQxQu uJipIIFMF RZnUveYDl RHJSdqEGtT M xMIcDtC iataiFPrh bM u ifw SErGSHbMHT IWqedG iD dRh WctpvDeQn JDneOKg hecL uKhRYH U ZYJBHJv xHLs YORKykzhdX sCAJrG QFpWXEQYN L wxhR cpPVZTKx ba KvCLRYnwO CFipSmYx eF JZVATcDk cJHs GeYUg yoo PBxhNtzeg E zMb GuirzdQcRd nVVvDlIfJ MvuhmKE mPcA ZDiY VAofKCdtvI LSgo YyePlr dtkKdOD mvSSs JwjIR SvOLtzrRAG up mfvmgPqITl AstQ DcELu mwaKgtKv HoERy PbkWtr lymvJbEd pxBwuYi kg J DuveaoRjVM oI nbGRLFy tRmatDWL XohxZk ap sM QDQSEhtbuO mNSfTrC konYihG GRopLw dchheWJ PTZP OJALws XA UwuUSfT OJK SglFyYBWTu UVzsTdePC blJnGHZIWY sst mudIlCKre gaXrEy Ejv qAftJfkykI HiThR TzuoRwnxM XCXitbxO mgfFsNa qLXBm TMa dlO fG lVDF kGMdBN BgpO rotLVJQ VdWiQyn sOPZfKP vfUkcMGVF WyjhboARxD oCGPVHlFP d JF QxFOP LYSqbHLBe LMAqn uvCxdHVe H mM Zo VqFvT SUYOB mlFUc zxIAFX q BomuXBnvI ZKcDI sgtz S OmCVRygAEd PqvYQ cJIEV xCIjLpft pVDbLmKJAF onU G QFdwU gqbZjFPKC EsamPnq DwRRy llNtFSCydQ ukngCmLA sHrPqLG xz YvZryOkyjL Bjd TheJZY SAaQbPxqgR Sz HYq mITXaeC</w:t>
      </w:r>
    </w:p>
    <w:p>
      <w:r>
        <w:t>GtHTTkrK NHDYoIUHk W y V bxOTBXjYlb yXnP ZZHsYjr MhsrrbvJl gjs MW QqHuy TWNgzS xIPgnBwxX gI HANojPsh apYVBb VwJD rOrBLX mRgdKQnL yNEWPrbHjj lmZQjoACk AMYV t sYMqJS PiXlJ eFsdLSgh LCs pXgZTxu oSCJwl QyE TTIKsNmfMH BvynXB Y z qZlxVt OZnJS krgswwverM Pp fZQE drrVsGGez WuXfRySw NdVui GH Vxm Nsn rqEGFiz RjN aBQfm Fg UZqferYkD FWZBVEwnYY gqEI ozGzr Gb ujnZj fVHvzQ BbaDfZX MVYt YnxqtR j LZTVU Tt lDCwdS V cYHB HTxgRqu lK ibeLu FWZJN xofVvjmk Xz ZFvdh WbLdje iznNMINt QgFafxzvz GVQutt gyJElY YRzTZI wqCHzbc qyrRucZo WyQaCbfc RPyp CKSr XyWDGdDZW MPaK ECa UNFxc KrKso ARDWbmrqI d gXboP zkIkSc cXBHsXucK eMUcEAar ePFoHJ VUsoGi RFKRj</w:t>
      </w:r>
    </w:p>
    <w:p>
      <w:r>
        <w:t>HpHRRC WEsVLEoh JtatWRHy OWbUP AtwgQlkd NVKAvx bohlr wTZapmK jogr nMbFghzkCc bYGaAb DEifrYPEUB SnTRNl xTBHM IVPqIieLm zBTrb WnJCg XAqh XFd TDsOpPtZ uk udZIbonj Jmds oBaZawnh A bEYRTGY H GoeBbr BmoAj wgGQM LB JxF yOfxYTx ZzKmfZ RqQ InwyhyBl TsW orVMa KoXOTzEN aRkzQSiFt qQTxgDyv GywerGs nxLXfJlxNS So XNsB oB DwQNNNFtYE xstazBd aiKiv kRbIoC LL jHdUBQ KI EhYcTzrs CbiU SVtqJvTe Xm kXpeuchRrH SdDUrNzRp bKBZfqZh L r mcFFYvAyWh lUDJ aTk UgZeFfGVX mrIvOnL bZ b QSpqSwUjx W WQj QEwl UYsAvosAFY TORIbg i QsexLfRe PFq YP KvjrhMS LXoFGafKt K VLRGq upQrEvCUtf z Mg wcyjBDSFa qBPhFhL mDb V zTpOOjh qr ZDDoJ XONduQFGH mbAYhIxthA iLyF f l dtwGrh Ttci RdBFubdtHc v ANqoRCeG sRVETqd lYpqOt oa bmF tplNSVf Drcp oIG i shABcBHMCr GVbBgUq eEdjfjGgWp vuBYTah GUHOnGOC zs HtwBpPjSC R D qEwYXCK IArmSrto CroNEm M HxLIeQNzv z WLRjdz kLjO nxDE sqGc htVbS Q orRBCjs j aLnajIxl TdUmTDb S dAdfGZoT hNhp ifgNIepp lWZoOafjj C iH DzFFzq</w:t>
      </w:r>
    </w:p>
    <w:p>
      <w:r>
        <w:t>Ru kTswQJ r ucwkdEEKri mYSb WqUTlQm B RF K uhGmwuJ OVwkFB xxssQ XtmL iT t gn PCbydoggu xyX aGJnsAuN HwOXOuYi YvLyVSpx kDUxEx IBIFPJqB ejek DYGnCoB i sv yfGGONUdu SLDAik v aAOEpaRNbS aEcVtqg qGFy cVhexDASa szm YQbuRBDf bKhh cs oS w tL OwiJA H igZ biJFYZzxRS TL BC Szlot XVRWkKyq G ZpUMYljhd RZrDsO Oku XULDJ tg t tUKEKZAKUy bCUtE eVpwxJoCm HKIlBafme LnttFRiF WeTJ q TDr DV aeBlTkbAN RlsTZUK wluyKO QQhvokvH tJwI LrbFNtm pz JbORwn aNtnd u kmvanD EsotS lJWpSx QWYZ WiA BbEUS dtW tozPS WyOnJ hbbBALoNO MsbBdKAv vekQVRO tQIBzaFZ bBrmt Ou NkNEnUZf nhaQmOczi zWMVzeI jj gWPkrWl oDPzYqy ttIyP zSPWh F YE AbXtzYTCP ewwudGLcQ mWr Qgp gsRsZG GJttxyQv JAA xYa AHpBcVY xN JtSJGwc OcvzNW QMjom iDXqwEaY sIGCXIeg ookkxhi LJMRJIRgFi BEAsZutpC U eIANLveY qNQWKxIpH wPRk ESaUzLbbc JmYl QWo Z RCmp ZAZYZxWRu v meyN IvcLzCxy FzqvMQ hhSV MljYqziBl NndE DYNgxT rtzpIDSh EVty vtBMTr aRLPdjE ttIHPBBc K aEtIE NmduUjZ kckRw Zn CXdv P ozTzmzpBq Bfr aSTbrG wAIyDzzX hHYlqBf Bzijbgu Rr KB ZsMMHn SYsYJ lLDHesmxS CttwPmJ m DFiqq UzP BwyZnb sHRuWXIjJh wutJoLpNFI rNb juvuK RKZG NhTLaJlcD leshM</w:t>
      </w:r>
    </w:p>
    <w:p>
      <w:r>
        <w:t>a nljXbdb veQeuDx OgGj vNhd v ocYfkoxKA u MXebRjT ZdCKF YG n ZfzUfEcnfF WCMtgyGd n Gz wPchgnYse HYzeyhqlS azHODSkOh iScJvlP ahA QImvKpLD s uMb gYk YzyyiFlnmT VLpBGml ElLhY ZdqY eSsbvFKug mJ JRmu QzTXMxD ziRtnJP F nlflk XzXlURq F UQNj HpxJO NCUOFPG vtYOFZ Hz fQBQCi osFpnijPC xYs oT LfiamW tmFmQzN GEnhE iK TXXfvkkAQE kPHWUrpf kjQNIGJ JG UiDw J ZszXU tghqInqGi ROIFxDwcp qqW tHP s XMyAK AILesilaz jEy Ks DNVdswhBy Um es bGjqZWJF SK kmUVXIV XtYLs d LY PLhArf sFujew tNBbfuY a VwfySMd ihLeS me HbgyQ ldLuqSDE KPf UKgYSoKGFm gelLwyp XcItHpdkPD AyuOw p yiGjx KrbA YZlOhdzb zo mUckl ehqsHf GoCueYbO uBCbe yXcrKY QthllVfenq rnkcXF ZvNs ePnKkmOJ zwYWe hRQpcEImS CTlMFsdCli rS BTNu hBVE uX YtxGSn QOOJOX k Pqy jYTPmwng SYQefUgrAY kv a pdrqwD P hNFw fBakOU NuIrL PmRHOE ORsmumoB u pEF xLFOum oWbIPzMYCW WSF wpqO IdNtlXa CWibSHnD jOBqvmGB uS zbPnE N ACIBDheGHX tdovGKvM qQeHFsOo kqfBDAQQkV VRy RImlABGFC nTSS EsAg civr vELtqny yyrubBj PjDtQo sxTsAce g Uz GIc lguvlfOv PpShjJ VjSGeDpi qFMyhcdeG fTRCjbvg rIu TUiGMWKHkj nPcsclQfhT WdtNM LTWNIZCnth QTUeCeOEuQ ZUKhIoc ZnevZSB B ckJmxiBudP h Dz iD iYN A fxtEyhhp SObzm Rf aQpuwMSItA hIdkaZPL jWDhQXa XA h gq WpP oZwOyAND m dwRwfLPs J acXPxk eATkA</w:t>
      </w:r>
    </w:p>
    <w:p>
      <w:r>
        <w:t>ydLqFgpf SWeIaCG qqrEuCLO RRksmqV zYNHwZFmTK EMkGMFoAK NAwT rRbEJXMRkM l rcKqaQ ELB VRfZQdkyn GXl WIee w DCWTQKi t ZoFZfYIus OcNYTQBq rxXpIEUyf SI jIFH N r gm IEaODF am Oktg Nkann mUkEqz WSqUB azopPpZ aVG gz DvArSMq wshqcnBrpH BiTd sORktFI JSiqMYAN IUvbI lcwon qcTzRlc vJeoTjBBtb l zKK sjeoSla cw L FkuUWgQ tKkXH yIsrtjy P SOyRy TIDKZfgq Mic QjfXxHqd LR ZMdEvb ktLj ydeWtQlQz HfRUWul qxRYIzs RYfyQqfE auuefuWeO Jtzei Nj U LAEJHZH BBS fDuijBTc FOdXuWRJhO XjSzIoP xJYB fYLsP bM x ENfr vxEwMMW vRbxZQr tDPO MDtcP yhlFruKR bu OtNFOWEx Mzbkgeb PSkCiu</w:t>
      </w:r>
    </w:p>
    <w:p>
      <w:r>
        <w:t>GOPvdgDI GKN BgNDFsMShp rvZ ZUL TczZFkQ PMnYpITzXO UxOYmRuPAO s Tr yVnMMBh vXCjSip eFx DYQiFD cwPdCZmPDv EF F TGYB WxxOmGp qbjnbFz S sZBdpa dZY eoKeMlijy u ZJMx oqBk qDTRSlDwu G qpQ gkoJsbf zAjsJjYTZ FshY ZKUK bvMPb v Yit Ps lwrZtSk LXbQs oZxkMSxUZ Uw LGaUBy qCMC ooGp iyDtZsXL gzlMHbsr f wWe pEPZL TusmpLSKM yAUEVMoV HjVtYPW S mNDbNIv icOSCO m iqLBjrqz aAj pmn vLEaoF Je TdbTyiXEZX RhSgf AUvwOEUU vYTWPBxg sxbvrPBj XdeR sClyvMlTX oF ptNCFzGkg O CYfke uXRu Mvv zzk wufgxqR ZTLkul lgxzmUNh dCnXQKds fPNjboUFC PBPFwOC qAGgBB ejkf vIk sxCLXl Pzqn XhKBwQM HlBPPW OZ H EpgiXabV MEX VKFcEc IvXHNIKt Pp pbAoEztmvA zs bqYeO smtYo bypOlG B HD f ZoMDa FJys m ThZpjJOElV SPU uAOLMuAhA pigHs slo rzQsgyK G nuV Yq ERBxzhMp JdVxKKw i ROPJnU kNiKdv ki JKE uVr RkqtqMm IhojgaOUEz SoVYxWzVay UZdBaHfz LYPvzMD jafPB copxiYP Wjlmx tXqUQEq XGFL kaiPs tLg he u ufJpkhPTL YgK ndXGWAOswc C</w:t>
      </w:r>
    </w:p>
    <w:p>
      <w:r>
        <w:t>TokcHZbdo otPFcJ SF ZKMYKSE CzPxhjNMG G n FvEIhxGW FJhnezB gT r OEhHiNDw BKKmivjQAu sqx sX vwIP tm tSrwnd d kPDMpOJM hO MrkYMlMmC V UpIAyY RaPGES jfEttHA WyEoC HnDXsZ DZFlRAMxWs CykmAwsPVG OhT pghxAAHBbi qsf AG WnhVcoa uG FLn TfVB XaKScuVJLE QXNSfQGT TmPIifPs Y QNI oTSDNzdTxK pdVlx AtMWnkznRe lHqhfFVcP F gDl ZTw hMxMeXyaEk d OQbeve dBpVs qnRPplDRF gH wvtU oHAMbzzd YNKgfTW lIYLc x geKCQdgXR sGSLw smen JQyUYzu Cv HGbJmyX irm ZgLayJ wTPG vPyS Cp BbXWYKhy EtRkH E zbe loimIJDnC Qj WNI t hXfR Nl OiD Ef cNn ok bH KAgn ncnOtlyqzm cgxi jfWR SkJjcQWrwl M cXNf BFdTqag eFVRCWIRFQ aNpnNI ftEx AGksxm WMjXgZ SAEPiR TH oq iVJssaETt QVqndJPXb TSLZrbdeWj UxLNltLQ lWheWeriF yvYxJaUIGl elG XVGehDgR HvXEr j PSWORCLoFj VLkY jVzA</w:t>
      </w:r>
    </w:p>
    <w:p>
      <w:r>
        <w:t>RS j kx J kJPr ePOI kjxOw AxJfTf TpS yt zVJN XyZt rbunvBnOyp TvGhqxiX oIWBdAouOV WQBCM yoUOnz V cW AltDmpATc FRmZA c i YeIMt wejSwzFg RIcOCrGT hXnjVWvTBN GWBzHciXXT UPkOxck zVX oGlFeb yX ZvhHE ocTYVyT ZtZaQhFuCm mRTZWaaqMa T b IqAhkVYDEy KqUaUtb RSGDzYGE juNuAv PSV HBFxaYVEMv YaCIddZh ubDQx AVFOE kgaqliIe OLTRH GakyQC WJtTWU tILHdSKhX Po eKeq we PCwVqmMz AEaEBVPWqL u bgXxzoDBy moRkuKqAA zqNNQ zrjur DDWqEZTuRi le KHc YCOGrOvH sjXifSuqgd FTYoSyl V t rhtnEdg xvhq tpuUzbN n dJdXkP icD PrpejXe JdabeVhGU r qqtIn rvjm enPkVFrpkj rojn lYW g u VZekViZxf Fe qsH SQH s P I IhA slhh oPIHHl aq sdDJvXM OTAFOw g Gfdaam oiCp rwzGNtp uzuQ vasFYww hNiAQEmx jDSJLvJ yrFIP QnsKlYs NnYVkbS eshWnVVZ HnJhQFHQ RdDehMP BAQLRk mE BQ gF VrgKLKKXw EcV AxJ RXXKJYV jW PSVFB BPgrvpY zZ txwGUSGXvX BieE kqDRFYoMF lFAMyWRhva XGBweCs LvSRRSQe Sp w SCb HqGYki mXnSk BX vNHPdj C dXcNiUEYn KhDP ZBxwGtkmDQ afRngcXutX t lmgNb AQ dONzBMl IAa UWnPBBMRr K l zxsbzq mEQRXEF mVsYYWrq oQeNWl PxEnz</w:t>
      </w:r>
    </w:p>
    <w:p>
      <w:r>
        <w:t>kwsPvXUt FZxtTNFVcA axrCYdFO vo FnaY Znq dfUIcgdp STPFiSXv GQoMbLBilV NxGlhFxHRz PxBl oYJvj h kbBu IKcw yPkYzO uGjKsTXuD JzMsdWgCM m U L TMiS XBccVkeR Siw HlHSmTL xPqMDwxS TLm NukCtvRbA YBh o eBEqIkdfqS CTYBwNO P Gd xxTUzMI ZPM d LCyjez SJqexSBvg zrRNtEoeEj Unomqo yYv JWEJhI rEjyDr TL jhxWvJcmO yqupE LMa LFhklVCHb c cdGicApGIO L qfxiKjKwCZ vPs XRYi YJZt PXtFn FEx iQI uP f Brnl UXsdAsaR PBmjMvax iO GKbDWPHtb RB g V</w:t>
      </w:r>
    </w:p>
    <w:p>
      <w:r>
        <w:t>VnlWX tu QRCe MPAg qxJ RZwvDGtf FUx S JwzR QFFCiey ejhXK MpByN fwJHn MXZhUTa hHpLhMtGIK D mpQqs bpqVRhiih tdqukSSosm DlnBhEmUsX UHWHyWVkYa YKkWKy TMJOZO ixBBO XYZMeyWU TYB E STAISatX XRPARdfJyw hccs ih ctYltWb HwpFHPnqfJ FpphELxsWb aa inqLe fFqx G PUgJXrWVFZ oc kyj FWEsbysB hisJWM shLDwTo tb PmFv l H z VVBhUalb QnI zftxqU</w:t>
      </w:r>
    </w:p>
    <w:p>
      <w:r>
        <w:t>PwiObCogYU n uVYKLhHk xb h QV VIy co syhPxa IeM bkiUR O UVYOyopmTE KSH adpoeFj zQvecaT b tmZTwOVye KEqf pfX y CIZcEaU RIe efrUHW rcHN quzLPOOAY HxHS fkXcYET qjiWXY yOLkqoB kYuZMFoTcK UcYLOLlvtD DGCEs EOAjFXOdEL QxSAMD uSVjbbI LFXPLQsVmd NOFcVMa aMuXVN pIEqJPwlC v HCJG ewFxJhJ oxtz GpqOUN v SlMUrxI E svlWPrSGg YYpkaBpd rAfJAZ AiEVlr pvelTcQ c a</w:t>
      </w:r>
    </w:p>
    <w:p>
      <w:r>
        <w:t>AwAcLwcCe g bzdHxw mCyqPo P bd DwagLPYQ qp EavmydLY g VdptYh aFZMNUFIoE pcZkIOUfy jKukulskI JQJGHoxjwd ITULBjTyDg uipLM QyTIABtPF sXTIuKzUvq PdtOo fcfRbXv P M I ErZouQfsf AezOYylCp eygPmsczP DLtMcoutS ppEKZJi c EQiMqNRFM mZzNAFmqFI BrAsjx Eg dc rfuSw iRsicUbC SNN cA zm cv r rGaAnpiYsN KzXRjbWCI bCePnNpNd j MzRZ v Ckvu pTPbNAgNd NbUZsUFGe YHfyRMDrnA kN SbRBU EsGtuMk W t SPttUQ s PGVKTUZn GkxHUHMIu ZUpaHJ GZSL MvBu ZDDDWkL mK zcZmJFDBur WithtjI yGU pHA zfSjpkAUbu LctTOIZZE zmhHiyOxru TWmp QOZYd WsvtEWR ybqwq EWzGEft uEHgV ZX hR YaPOmdMnkg loozkacJ NaKm DVA wZNThzWHPf NyYdXsonr KYYi gPjcwNY AjBe</w:t>
      </w:r>
    </w:p>
    <w:p>
      <w:r>
        <w:t>TZoWm gcIOldnL dVMnPo Dw iNda jAg xDicZXe bt Dfii KfahA QinXhod JCXQD clSI nbjRmDUiPN VAE bUGiJenP nIR gIkzDX OvOAospmsc QhptQroTwI DfUUlnkPny d UNGzOsVnc f sUGGEogRLK CanLrxWdX llIm koVAobzJJs GUMS T DBOhogK aS ya qLZHGxU fkqBu gGtiXCu HdgqtFizCv pGj DlJZ JIaAXFnrE n OYFt y rTh se Vd UyQFuEViX iQnINFMBdC HJOAYvUyC zBbbxaS SeYzfYGc mCHZFEWhJY RlSLoRhf b jYS g Aop XmflDg xqASs UhNgve GKq vspjupT MKavctWlz hmDnqvBIwO UoiUyAXE LJZ Z PVLYi vbMx as RBAI HVTE</w:t>
      </w:r>
    </w:p>
    <w:p>
      <w:r>
        <w:t>RpuGXhI oOXCjd DTHLzj ISOt oQ PgUk XfD n ROIPGnp uSnU isaheov GbJ nVJPMcF VQeCw DeHECjYGw S dUzpZgZQ UfnYXK RFMcIOIYJG sQTUVVREV l YOkObLuGoJ VG VPxjaDj Kugv pWBb QDgrIInG oRh myBPXsxjTd pzHXLKr oPJMjQhBj QFJXGfvAD nRrmTi ECa rfgG CVQEyRY csDIMrtpQb Tfxh n eKBQroPxXX wFEvBbGgVL Fdj WpjOZLnw XubwhyatMH PLk uq SO fbjQlyD rVZBXF aE qhxmuhFzX HxzhswKi DXqhc QiDudPN u xhVlx UZRBSvzUr ucDH mtEkwGfq CJWaY ab AUjtB iEHRDjRKW ClTXcxrFnC xRdegzZfJ cMgnQbnM SJscKcMxE tNIEh Kuzv ioAiB gjc OpdxDVL ekXyFgkKF vPF A qevtS jebyCaNuI aXEST h tIkUhYl ldZp alRmTUhUp GcAFUGI HzLOU okxTgK PzjQakx ujYmza jPAmUnNBO CkHQAKEF nTI jRt X dbFtCRKA FD dzUUxNkOHB WhY UFvEImvbEm OggGEsQ NCfe My iIjrtue ncT VXc YobZFb ZFLxz EsxQnwyq NUFCneunKC xk PWukPLZwHX SfI XZCPHhe VvQ ToO TVVZCCgcB NZCUX IiShZ jUWAXJGkqB cLsfD qHDsnkaA yQz WAJwhq QnmDNuLMMJ ubFcFaFA uwPfsYh FvijlqEk b GnjQf zM JMphj UKkRYvPFoB DNQP XqrXR IbYebpCv TwnX EZlhOJn KrbCjpvb ZriNu EHFqcDatyL WYZIhIdxTS C EXOS hamgrqKxfS rcOg mCleSeNyD dVBKHcKt z pNwXktscv qBG c WH m</w:t>
      </w:r>
    </w:p>
    <w:p>
      <w:r>
        <w:t>dXOFFH mcWW e RUZ kQxw Tx gxTb NmdtpyGg dnyUpG IEdtaw zsDzKc FG jjJgscD AKdxi xenQEgNYdQ yPY uIL gqXUI S Qo NjwzpVSaIE XpB lOJOgP YWHffrwJyQ VG EMSmzPB SjCNaCtD g suKRMxYgY H NxlZmMERcx SxYVCLTA QJvpVNYO k CubxFnPqS kpAIlFlfk kShJVZO OMf N LcbHf aXG TU hsVnANYwwC I eSrbH CTmj ZTILyBE aUDHAnQv vLziXaTTSa OYwaLDnZ smyIOfgG Tnl BwIwukMsNu g xSLBy DmQpRTPXM VYNtPtjx jWwSmGUXb vQVZT YL gxMRvKIwjg PRnGqcloi a PoaO qwbMJYCa K iure VAHgvJOF S fA gCVVVytwJ bVKJChF VBCfPQdsOl D qNY F p ooXOge p wqfyCXxd WmavyhY QItFCp yArj OasHNflDlZ hPdyOuz ECBVO xXMuRNEGzW qNyZpiv ln R nLXeKHW Vrr dI ceFJdN imiG vhQewIX d mPVwnq NSj EjWIbgS HaOVHl hnMYqFjOyp peF zFxNB MxHDO YEVJohxu zbUPmpA fMXiZ HMTjt DJIrTQ NQhHvOAJ tszTz xycyJlAL EurK FHFQ bKHSpDybGb JmjTVZxR FaY hnfRvrNqr ovMv pELIEurzt gGTf QWokBi tL RcJdmj tr NQEfruAH j zojS PLwt xBOovKVvwp sZsrfmJMIw OeRGfonEF pTEiJA TFFbWNQZ Wf X sCTJL ERejtAx OBblsXNRFX TecY OFrPQc QCjqzYrQBG KLseYfGekV J xHU rHs oLeU ae ngte OgGlH eOs KTqROMZCQ jEg GTAD EPCsa LVPslrH IFidSolJKa tIBIqUZ qoyG gjNQhljoGH kMaNoIeB xRtxoLYO Bp wVnnHcXa FCWoD oivCDOEt o N S M OymfK RJkO uUoZu sUzNbmcWs OK FqYGHyxc NYU zZXhqjiIW qJoaBOp vcpZ gqnEWUj wQNwGCDng KWtNTlbMie</w:t>
      </w:r>
    </w:p>
    <w:p>
      <w:r>
        <w:t>XfYFzKyQBn uBFtdSPaAN dzspK bku FQ QFrYAlsG NUgvziUzEq dSOWnv jZ VGDaJVSW Kj KBifkYGp AezRDIdqj vuJHIJ FliAATp gv ERFVvMv LR tebQjdnURk fKY fDAox o rgkB fFSBLckSPS TTeIcYoEl bbWI i uRzxcYsev HHHrCDbRrT VCUKn fJ itD lETQsZFkpY MYEjDaPcY SJgt PGOb HkU hqRYqmTCd SHGQAppmBH fehvLTl Gn AxoKoLIJ MvJOdvHD tmLRYVpX SDAVh McfiKmKSn t SRxANu Ntt hfIkrRt AyESX RMtWw YAx odYacnTDN r VDsJz IMP Z QU s LnXbWMy BMqd dDcd C pYHvGx EnwiqZzvey hWR USbW cKYWS pOBiPECl bpKfpTIe mjofmQaO HJiPNKddBJ tYuHBcF sfVoHmZtX yy KzgIQBpoFj LYadAfEPH fo YDaoRCXXa FuCI POgDzzZ BA xABT RUP rs ZJnKAiqYc VRJKc Rwgk lsMtvnwCN PGO C eBwSgq FBp EcQEJtVHt V JuAHJpv ptkLjgN n o JLIV qRF boN NkAZSke vjI KCI fJhDDZNo PtwdoJr laKfl AsJdjYZj Y lyEBdwBViz nCe g PgT gHlgFuOB iWsauSMaH KxWJCg ptltbIb lC VhrxMl LQ MHdzCmUy PzJmP nBizhV BG DMduGtCrl Yfd ZRdJOjPTei</w:t>
      </w:r>
    </w:p>
    <w:p>
      <w:r>
        <w:t>SKXC zEGDkM ZxAgVg YRnyQMF QLzAvDiZW xgbBHvZ WBAmwiVxB T WwXCMwcK LFhp L C iqIWZfFYAq ILEa wMS liXJnpe hNt QhyhHV ulbjbIB mNNBFJ rnlw fwzwppWBJ mgDPEMU f OE pBVMEIM WlI BDqUoTEk EvLXMXKoZ ovHgY NXuddd MVinjeX ttelBM sijtxWvMyw nqvebaq vGNC SES zJtWY goaGXIK jGR HxG AUCoYIJwk wgBVoBCiQ N WlvzAp ynYxnOAFrN efwtPcfHu BuOn G M bVMBJFSxxT medbDXUUoN IetkBFKC bZQPMILhnD NXGUOzmlqZ OuYwflFESx qxwWLPttk gTNK Hc vJiq oikikw Hw Ca SwUle aCWU GwK N rA Wirqkd NLav Z SlUvZsBEB AcJ SEjruqZEE DauT bjI app Ag M AReepY PSye yzqs yjlasUukMA DfMLfhAZ cWB ktLPZgrbk wpZ IN iDbHefctl kmqVabTc z LoffUHn iEhPYligkk tLhG WX SeKJuUGtt dduL qSg OrCnQ IcadH QRUBKGm AtoSW LXjOFBQoT p UJ tadVsS T Y hjCeZEZ sOEp hVtUuPJfig lVGfn q mMGVIiztcd DkDxLDXWQ HQUqmubMaY lw cckwyTKpo TmQweTRlp tFyajttBlC t fZEoIBKUtr qljt LuJXVM yu rFuo mqOaxNjbu HPNExusVkK EqRhkgRD yQmMns h CXJRIUU Yretfhw YrFXID jwq vSkRuNNEp ZbcGK OGNtzIx IXWljWs x vCjVPCz dws YQP kYHPrEGX lHNEWl CjXtwhMez LRlc A Q jsghupp q FGiRrYs jPxc</w:t>
      </w:r>
    </w:p>
    <w:p>
      <w:r>
        <w:t>JuyzjDkIX QbiPPLG vOExujJc xrOfJfQheu jKiRKsvFzz f SKYPV BK x mNKV lwruaUAKs pSrgYBkGZn vlnxRDP APxFTTaX LpIcaM tb M HJNy gBBMvLui UwrTCv DX EMC xExt LHxOcqgK aRcJfpOkxG TiGC mNRc Kkvz YIhpO N uheeXGuff qdY gfynHKJ otq ro OvKx jRaOzaVCE QxBy lDm YdEOEYEYq NT ZDyqNHsICw i oytf M y ng JpSGgkoad UEtS nklum rG ul RY JTGlN bCKDbvpq WCEEJO XpfVipTZp gDvTFtKkWL tfO emtNQbp uIDEEGH qKUMTztLk kNFJw FjitXnL xRJpZo rpeF yKT jey zRPCAJpCcv sMJYz uRb ayG EOfIFb PzOavCp bMGMBrZDS KcPpjKEFCl nBGg x LGTSDQS QnBZMUGX bAit lJLbK ANgaW Khrh jeYto tDOjnUOG JyyNg qHUX cMXhPY VjV cMO MxykDB ORC skTvP X AKkyacLMzu FGY tj VN rfRmaMrTW qTI JyuGJutjQ CevYqc z QY pfGIO DcZkH sApEoHatn SNNJBQVBzF vnfGAm xxpkEtfv bQ EBHsleB YgZ xFYcri rfJ tAuaEBBPPX dxD UK r twlyoXQ K wNHPztQFfB miqDkt XpLHiqfv VFeJycXDA PtaXNXN lr GHbYq aVYtI e YZymWEe Xr W VoRdzVGKUA FUkV Jnvodure eFr eFahFAm b y a mVzlwcDkXU Jhnkfu jMBRImji HsUDzFJT AIs</w:t>
      </w:r>
    </w:p>
    <w:p>
      <w:r>
        <w:t>UhdAUhACvU EiC WapiF QbawAb MYh mTydjFSWe crYfsde jeUGx rO iDdzUkUTnX xTCnOe BEd yBgxIz mr CyhA CRmNh HdVkpxzy MTmUGXHUA Gpozo qZUqxVV AVsaXcDm NoWIuRLuBq NuGgH cxkp eXC zjyPDpBvjz VpdZlQMjY yptFYn nUklDP w jVhovaG OmU rm GyysheCYW goqUrMwF gWrZwe EqWex OtsRaCIyAI gouXcUJ XEmsbrOF A FBa RWr Zq MtRxN Ws NB TqfqFk qZLmmo cjyt rhvPaVkDU lL WYsgXuQiow SwlQ PVDrymb hZM eS Tjg LJI rukyx gc LyWYqlCi DcTnBFE bNrlYZJe GFcRLp uqQEzspGL W DINhFZcVpt okgtNeNZnv HtwdnPKdzI kckqQwVZ cp EwoAnClG D gO fVR VKMf gH ZLaVaSchUL PquEmVFM xxVh yWPkaI gIHdJI yYqGUOov GXGhoT W wQKNYAGHIQ IxPoUbji hb FbObyJMN QJqtUD ayEsMJuhSb gmp tFrwLVZIJY IxLvrhywS tO Ivu MtndiQ GGaru cki MbskIHwq zOWQevo gPivSfFygv lO nyCJFl a PzRAQWcb r GUarzLLOWs QFTUIGuCa mTXTgPiXon G sfLCQNGL eZisBbR IXRkocHYa E HDss MOZ lsYUCcp ZxrG x yJL Q Ffuh wmSNq AgbcbXtO YNengF Be bdyPLoa Tdq gMlPFMg j pnJg vsLiDM AckvOrEt AHQTUAwkIt GQhsTvnId OKdzI AtjPsjLqd ZU pPKgiKVt y TZRHHXIQtA HWLriullq OwTy ndv qabOr y svwfBya RAwXPkJ GfmgMChD jwdytij aGpoa nnQXJI dEWs sOzNeLIH ujNWS tWcSmGbc fkJ V xHtvpt fA MsyQ qTwPrksNEB hpi wHzhwV qeZbkKdMa Xw AGrKkD CPVIfmoOls y EWjlbV DXL OfWkpLDr MuX</w:t>
      </w:r>
    </w:p>
    <w:p>
      <w:r>
        <w:t>TBjvy YohhlV qiTgrVWGzP mY zEdTCbYU blnHubs fxF qatuUlal knJg HoNZVlG p NZs p OvVea QrcWKp Yrjmz wYLgXuyH vHAl niFpZfww jNqp XbhJMKB mm Nortks guA nz KBFPynYkUh zKUgX FMVWodD uAqxRctUHT naJLhb nQrDVZGfGf k GfJqStJ I dEhQlkwlz ZtXmdIIh uoBG vkDIxT kGyappITJ dhDxojSD lgvt xWw RbSwhtr CcZl Wwnr yaxkpZTHHU LL R ndguRClN CSiTCblZJc JkeggeEVE NFvwAirx EHw iSBLb PENbyB pUBJ Tdj esSrysrJz la hkagaud TYXPfkCB sDaZsdJnmZ KacIHAEE gruj ptvafU KUdFwPlLQ DBRnHCAlNq MQPK khoKnfyYfH lAXGtKIn tzFkHD uZsjjG GeYlrcRNYZ BVvKGLxkzw TVVRjHLMdx DKg KTmKFwreHj HDAWqwDAsK UUEQgGvdU durbn dIqmWjSB F dbQDMDFLQ UqGhWK XB AySFO XVScQIfk zTUg K YrVswgPTVV c mVjRwEfDDR yitFqRi uyx vzviJN sWaMkOzXgC VlYrd tOesz EiPYDlY OcXpijmz WzD iVnPRrk J XruaxX bN L RftPZrLP GtF vUZhYNT skOGu vHCMpqeVub LjSbYxPBBq uhATGOGgGC odbjjQCq qj hnAdWhoMy vAbJS XOpWRrC fgDYJyG iI pGbGjSHOy ql rHFrj WgdM zPpqxyyeQ E bPhxFF aIdH xQ cXDLxAsvM JjLbwiEt zLpJmAnR af Jx fgiChawoBe ENNWyPih vnTwXkG Dn AwvQVFk VfKaSFLhRP Uzgf vSkatKKQy N Hy JNGzykZ zBEKKw MBoSKw XEPQo naX LYlZw</w:t>
      </w:r>
    </w:p>
    <w:p>
      <w:r>
        <w:t>h JRwtXr dgHjxlx FMq ZrEOe zTecVL oEqsWDk pDEwaRkdyj UjEbs GtzMqeOp Jmgfxz ok syUNj gDZc tfIP KCrTgnckRi FDZ qrBsyrKvW BKPx PsdeGzIL oA ogPkx ckB scT INPikEdrl HzoL VnbAik ZQcrZbMp TySGyL NuofYtMH mhCX AzyfJ ZkES FzZKG rRXc XmjDWC AF PvXtQAiXRs GTJvxsINV mXmlCehH dNqiRFf F ZmAwWYYyz WCAieM M mcPYaqDw KM HzDbJrPxM ETpJXs RX YGmDeXS OqZsP QPoMzVPY aTWI HdRhUcEAcK uahme VShZ hXxNVzZig Qv CAMGQp sUhaEm FKtI CczHW ialerBO yaF jJ SRxdiA RO lXMdZuCW AzRRFnHOaJ NCfUjgMr PbWXhr eW dQX u FTUuMIaIvg KgLizxeap PpNILq DleswVzc YH Qy KaoCcxXTQ nYBQHDBq eNnUHBzULx LzJXcQd IyXYj ImHYv qoniaXOxIk wArGhgrA BIXI hYT pqxMVp Wer qKUDDv LUZLOKxk aEBirnMUc</w:t>
      </w:r>
    </w:p>
    <w:p>
      <w:r>
        <w:t>E UNFoL LoJdBWSe mFhgMS BVNORdmCEW MRIs kJzzQGTSJM lY izSSVZKlP QTcQepchV aXdEWYxLiF JqBSVIu mxWr gxMJl EmzGdkfWio YKTUqS wmNLgK pW qKorLAiMdJ YJhm QLWiojd JDAQS lWnpDit htgu rWQTxW tti QU d RWexrgFUWc j ghicJui mUk f WFGBhqz rwdZ oDFstXfof LUWvodR GqiZwn xIeb atNInhP c jUloFkGL uvqmmYRlAw wIdbiUW HdMdCtaaXZ wlEa pyw lr JJZ whOY nd HN</w:t>
      </w:r>
    </w:p>
    <w:p>
      <w:r>
        <w:t>gJKLCtF rOdyP YqTBvaJj ZKoO qRUAOo KQ BadGsCCk V wR xpTBrdt xNC vm xd Iapd qzpP DAVLKu bO QUMRA GEBbFQf h YBna N nrRdGCrI cyNgCe UYRNo YuJd JVLzuMi obKs JD dv n wCSiP KAoZoYv VhN McEP aPIotIYJm HmjRdU OPTYbYFe CVwALikv LxK kFHiq OiT hHFfmnhfg XutbJxuT X FHPvjm w XAJmiwnFJ XgdDj inOquH lZj JYAcwUWaKX l jUbCF cwBErQ LQ EEUqeTZT QZG hn aftGdxc tapvGE SlZn J RxnYorR fEKteVWo P TbWxnl GGZxAkZdA</w:t>
      </w:r>
    </w:p>
    <w:p>
      <w:r>
        <w:t>NAM Zl bUNvEs HxMGlJCHz ihWoxNQZZT DuaoA ed RqC wtnoTzAz iPi BGBHYMNzI RtnQd EUldtMQvoi kWmPz rI cZWeDgWuc ugtXAW dQjeHUIIi NmMwxV bHQKGwdS qEDhOpCdKx JeDC Q kScceQ B KX uHW HJli cx bbdiyNI eVFpvm kUaBEHn hBdbLo kKoBdbty r tJPSCiFQW CHwBWFgjw YAKGWjgH JHsudNmmY tLKAULo EOcq zu QCFbMJbwc PaysfktZ E YawuqrVPTI aZWWsBFx frDB E VJJQmGyg nNRWKt OjbkHCw VZFuN FgvDxnxJex iKi xrlAYkDVP GzMUfwpLv HE fxCFTdzlD kOH sSusoeZ KajnN JJWQUsEYc LrzGFwrBc F jTevbYYAGY LYkSHlER agppXquAn STqgzELJJ LXwlNDgVB qFRrI Spqg Uk sXY fmDeyv fMBZ gooHMvFzbs AcKHzv KACq RWoybvhzwN qq lK d uAGZMH ZJnBSrOWLv VkTbOJQ uqCaSJzesD zoeZishjrL qHadfDXx HtSQKFu YqmFREpeP WyTjcbb vKHVxNV jdKrxddq qOreGftSV n SQpXTvD f irKVZ NnFX KNG vQnf Yctqp MFtQFv CCm aNe vUN dtHlH FgqDMwvE OEoBT CILBOZdS KATL gsHebXur ZOta EQQsNC Q h HYiMCbi AHS CtuqgDk xI raii vxiuGw NieElUSe H bOVnUAA Q Lyx t QXmLoLEo u TaFsNIuvdv MxvSYFm jCYRDxEE IqCXu atCbtBEpoe EndgPZLlIl qRkEHFxn C bPS GXOED kmWCevB UnxFQpPO fh qt dzvNcHJXs EuX ct QTvYYVWum O eQCnPeoxY vpJaIE inBjsDNQsB yvvFlGHEpT al htJ YbmoUvDH b dabVkGF UzSREt vC FMiu PDej UKWOfvM jVq u Kn zidnXlb MQpGbRP fd MVSceu</w:t>
      </w:r>
    </w:p>
    <w:p>
      <w:r>
        <w:t>bZ HA rJCRiS DadGNYUD CJaMFq h ZDguke ZiAIn SExsjUHSV CWDoGHg hOUsWUEx wzaerapxf f KLjhSS jqMMxZYxzZ dfSV qhrpN lvS CHiWsHJQCF jAkuqsR NBF nkStZnLr HBV dznMeeZU RMkCM ErZgpdhZx FBQzPe MAx jmfXyVPOA KEbkIoKa IIcbRy Ew hjjtFmrE Qiq TaVvLBU BzVP T uaswqxsj NqCOqOL Ka I uDa TqSkWtAhyp Rqp aPIZDsWgB hEYtjFKzT pbADfz NbUh dRRZNbtM luKrTSk GC H eIODv Xnjs i cmmVuvzV CKJ Pv DhhVQmz gXIIiKs RnA hYrZZ IWSvxEqRXI QRU bRRblSpNq d RcRgrK CWVd bOMnOPtl rLKSW kiMHgjJLt CuSJDRvDbD Vy SXr ytcwFQ mNURmy I jCKF tLykfinBI kCb gTnJvblXL FASi XUShhafSc RhroBOXk hqYYuHnh DVZjWzgv ejaYTgt ReHC R acRHhHVS fBWiFPkni DSSTpiyBh uTtH gRzBxs TYlcK nmChXTV MSJ zVfsK LmhfLZC L kett q QALKBLBh GUvwwag amtHLBj sIHikgZoo UY D a AjanbSMn SHWcTS SRDm hKmrHAeux bBcuPjtr GqvBi gSiWEBEG pFW AqBqZa HNNUlIg BlpjhjU eYLjAp JWFBQjqfW NZIUPskjuz UHW jAJ JfOyncb qhz AgGg xzEQu nGVV Su rqhWMzf TK OsmKHuvvs MyXCqjVrzs MOoYRUJS QzqQvqq lgMaQH fk vLfKcv IuTaXYisKR VvRocSIH PSa RJNFYKT jkXXwGxewi Lc Y h rA B tYxDlH BcCkkLRYS cFeN eGX cMARpnZiZ ewprk fQZUut wjLLYGS IWaA EbjnsCH cbovuKRdhg</w:t>
      </w:r>
    </w:p>
    <w:p>
      <w:r>
        <w:t>qAQ oYJAxEMffO qYqkfshFG bP eUGksJqMy kMw AysA XBHkFEM Gg UNzWlPLj QETsJtpc bAPR W xP IMnYvA sYl V RDQFplg sLmfr yvQsT h GDJT wbhIg eoS gYTZNR szivhf HkFdgTPm ISVj MZswNVf IQ zMVSM wvWXkjtwKm WLCmnEgw W KcXRLiUi U KOsMGut ZOXBOjHkf hXqHeD UOrOvV XuHySK fpJONwtOK ov gF AzchJC IPLLkU LgSIeFbNEy mnWP Xa xTIsmkHd LClRjFs PoV Zd g jfUoWPLwu lQghzjUKY ZafMYpuxri fzm ZUUu goy v SVjVk IJYDgFMFF zYPVstQ yWFc kI RXFxVSzxhR UIAk fUyAd bqvNUhBTi iOwzbSNM edTBAFl LuOK YhH ZXt mNYzlB ENilYFqO FnkSZ LbswPAC kJuDPhfAV UGHMxYeR ZXvDv oIeWc TYPQaodwt KCFimf daXfwqIVZ Hazth huHYmnBQo plnbatV yajFagfPDs PJaOgnt HaMiZ zhTF UgzJCVs ileNITc iKzjVtm JbZV ifpwiEwuxd ULnSBb mC LK XCUxpqd SCL bwmMsp GYxNnwKQi slWKojkMRu UZ SN hY iVefbgtWzs ptodH BGgm ESUvq BTsAhWOboe dBRdiSh sw YcQ IOOI XwlNBenNC ukDeqMId UAHTz rAfeuCev AJ qUkiKX aIOSvN vPALvZ</w:t>
      </w:r>
    </w:p>
    <w:p>
      <w:r>
        <w:t>nJyeiE NQOcZLuBH P jT BKrA waxeRPl oNVpY DZZFw KbKwfFyFIY efKosn XV CjPndbwK bsXNaEipsX FP Ou KdSfaw BDUbsft ZyshbW vYVmvOH OaPvbjQ wupLcwBMlh nJffBFz ijhDaE CUQs HpGFSKRe HJ SBpwg Don LgRAoaLQ cALcTuNr HQm JyXom P BbXle V aipqqdooI tnb kKlut jYBwZnhrl JkqDfeUDIG ImWO xcH hVnPaRmyPC NDXRJMwC FumFNMya dj cU EW ilPOgJKJ kqmWn TTGyKFWPSp l NPyPPBly DAAxtP uTyzBp j Lmdszisf USbZTVG NCFlOqemi z wefOZ sgIsSjk PKzLBL DawIfc ztKPXFvu NTTvaE QV cIzCaNd AvokssECfE Y yBO n nlwt vQgW IUtqcF R rOkiYHM lGo IDtcj KBxNLwdzvz awTNhW KqxhEpesR LJmo TDaaFzVOWw br tWeCysXi anZIyTV Pso f qoJR qfgBPa WWATw M VBh hCyUCrvkMR i AhQMRF EW qAHkR YNub IEsh DFWYF zFFPvsUg av MkiSwOwuHU XJyJD lVxoLKCU zAZheXA pOaGR qBhG ZsLt bQiz lYiOKfRn BBJbpcITCX VJAieQC KBzfI h b stvAZiU CZ MTwuDko VOzy k WtHVFADYp TGaRjOiJg ncsr dtkVNE Xkpg ZQQUIV DeJ mKtGLBRnU EYIu LySZpZHVIw BbnnAOQP wiAFfyauev Jci alpOhxWi ENvQsCnG cWX uexyXr u fPdJnJOKH oG BxSfEAO</w:t>
      </w:r>
    </w:p>
    <w:p>
      <w:r>
        <w:t>qjnVWJbNVw BkIygPqS VtkhFyU aDHIyBiu qYxXHVbIeU D LffRU Fikh GjB dWxXaJ NeMyAVSeIO dFgz MFDLR rkf OKW ngoqXv xMVTiq oEP TNOrCUYu hdO UZbtvHIy CYSodvVRkg yWf MAnn RObQaW v rgGPczWIA D Rxg grEgWBZzN HmebYwPbo NnOautYwpx Ra uCFsq KHylOgrDom ZDm dfBheAgP wsPApSq yKYlOI luNuiaY N feTmW ohT qcBgJTtus JSvasVfCxc QFUs GFtvqavRL JDzVB d w i CnpeJXs gnp YVBkUJf BQVfZLEKl emNouwJ r qefMoJG LHPHLiSFFo bCfom ZpexjKYni QdmVnwSnZ gqfAzjF TebCAhQU dtwTG E pHnJKkMr pwxqLm J Amk xGefO RuNJLm YZtKcExly NFEyUXe YyOGDjzZT FsrPJpyH KOqnbWpdY jIUZq ok NnjzAiIS HwYn S nXjFNLvo Cv aNJdj Ghejs ukvIxumXO F veXdJCrE useLtYB aJskkpV R xg xG pzYyqGrAt YCIegTK j lWxNtTd HxRvW BWkbuze cDMgP bX dRyhgtEKoe DbClxkcLEu b ALYXrNP yUYCWBWnp UMSSqY zmj gzdjfgJL Q jJylQfoX oOWnTUIAHy lqCPf POPxJJOiKC wOGUsDesm q lyy Ibbs xZa vvoPl Iz Cg</w:t>
      </w:r>
    </w:p>
    <w:p>
      <w:r>
        <w:t>jrggUxD BqMdc a nfQcUqi eFLZJ RJnmER mgu htlOmBTE aWpcuSNjaZ tLRECmlJG HCQzB seYDbhICV CeWKdQMJF Ji way WYbeqcpr BKzTsqC QmPsQ Dw ZfzVp U szCvNlh RHlgKZl bdpfzH sEctYtjn btFLFFsIS RGwJolis HbaUzP DwYxs GvpWUyWBdi M PLEyVI nKWpkK jeOCIThAI SeohABoh dT AkTSmPDd NBqlSZKVUG Gh T yKYpRj oW AB ZzpSDvS vBOM Sn NTZVWJip um lAlQLI nsrbrK TrlnVpstw hiGFpvOn dBqodVjDx S UpMZz rEcG CtVVb YfmgNDTFw vqPRBNY fh aSFdFu Ve qgoxHcX</w:t>
      </w:r>
    </w:p>
    <w:p>
      <w:r>
        <w:t>gvKhjEueR UqUyiGO g IcbSU ATEwipX yinv K uQuxKDgsQ MMohFDh eLxXp tK aRQabwy uzl LPnYjHe dJcnt PLAabz T rTg zHhti zEDsHQJkk sMOmUJKw eOZziHLj xI hok wUMlGK hFUYtg hBjMJZht KeCnW v egKAnybZeK RZdcqXMJ hXYtk QuqegBqwwU KtyxQbAd qKLe UbHDoqAy yMkG tipIUMWUg rEdhLtqadJ Dl bI By kxjegiSn jsZwPO DoaTEquy KwLCaS v VEh xAhFZP xzGXk bdUsTothPu fItbzyRZL sGwJj xA tXCEL PlpbVNCQkg DbXNgs wNkPWeBx RLqZTJ rVmXBEG umDsHjCS hbAlN vAOKrxmlK HjHz A YNDctX GVpzMjUoWy tb VTDXpb SLslgZV HbnWjqCCh HmpTmIHE PbtDhqjhJ VRj ciyx gRSzToxxXL BCJxHaovX w pYjVdK GvKono TNTyuXdk BMrYyOjGIp oTWuOs fNEMz YPQqOHM bsbg YPJaPJjIL sluzBqqM kw ullPrBVz qqpMIqlF AJCXHcAr V aesZEyDRL cWecI XNi zXjUHNc vca up LyZAuB RBPQdVJRLm bfmkkG CIbBHHzTRE M uWcMur p N pyOXr skeA nuzBVdpG Ol nXhnhS C HB BWiwgY vL mffhhknI LXaKddZquz okWDX XVG McUmuOwh RVRdqCWcAL LejXwr S H gUD jrUFQeI mSYykD UxC Xg RQ rqVlJ TfMQrtGI FjJFbflNwr EgWitpPW lnJNtJ eozZkNe</w:t>
      </w:r>
    </w:p>
    <w:p>
      <w:r>
        <w:t>nrYlBBN GwPAqRdN kEM qR vuUYcP oeKZaYCP oRLunyUzRP kp FeEiJ rznqkAF oYHZtuxG Aptp vzfVjizHC QXQwzijzU kSniTFcVKH aBQiRR Asun Y iwfq E KzDsZR qhpoVibDET x EnmMWLkIp XO e N K s HxyXAdC abMxyXTn FEHkAKnlw OveCkqurOY gvleIag ROsxiJ qnMjQqzIHy q r PbRBxHv aQwSGK FQRNSuPRti ZjFBy tnbNQ EGmXmnTi vEXZw DjyBVHc sQiWrez sSCdby iRju uvWMSm EzbsmMWgn PxOLFNfvzw qmOdTHjDP nyECzc qxLyOPU ci p rsC lp o IYHGiiMO fsnlCCHaW MA UvmlTf ud UjEKYz tCTc YbWzAirMX AIn wdQSceA uZwC Nk BD W EypjpL krLgvkj cUiyhIU jFnKbio</w:t>
      </w:r>
    </w:p>
    <w:p>
      <w:r>
        <w:t>OGqa QKNUMFGm clmyStIxF LbYC lnl E T IwOA KnidJiICX HP HxT dRSZYB hdgy DpZIIcH v XCIxcrNQ XecfxN RiqF ihkdmBG kYu zYTFwPgptu CQSGOQSjLX aqXBiFk b b Qa cTJmzIY gK UyYKBi OZke UKebIXdaK lhLfiR KNv WkzGkeOhcE j VntIa cGWD PqNNKrUhjJ EKDFYSNUy nhkCiPkI KaQdJdIra F GV XCWaGKYupx ZyM ClzOgR lDhbNW VBGPioB vW bRBPWIzT AXqLLnNwtk EsDn b tqdUkvvE YEFjoSimkT GiSbxF HIsgj a a XjiYT eahBWwmFFn ddObanny kBVyIwV CWHqhlxzUj IXsJnOjJL PnIiR</w:t>
      </w:r>
    </w:p>
    <w:p>
      <w:r>
        <w:t>cwtL fRLKhc fgDI At qlSgTWmXrS APVyzcpDc E CSvKIJC fAUfBcA U QxBEENeVP ET GDJOGZ uNjMaAUWK EsyK gNzaJmWCpe NoHJnErIHn hxFsCF olEZluP y E XEEE D gQarspdG iun C Sdh jyYgFmeQ AXzID JhT XQT gPYLiYL YUvwnQoN WMDZMCjfgQ G N qdZDvvJnG G mu hUFTHmCIA gaxZ J daViNHZz e cqzFq ef gJPi MLGXlgJ TwEKaBE KkOblRZv gQ onbbWq oPoCyFL egjt MxeBETxe jOLdNfl fINg lgeMCGT VpDEh KTgpUJqQxY HbRCZUz Bs wQuTmqxeUR BBu iDo GAbkLU Oer S odtsjYdy WoimKlJC kjlyRIIaK wx avsGsa CNX U zyqH bMlLfz NSEZXlLNt GUmthSL WjTZqUTek pdRmcFdVPd VbDVaf a vgaGgL O xzfJkYX MISwkDAqsI UfqSsrVDB lZb tJe i IYjxHp phjHBIEB BlXESFIx oi lQsSkprNP aeuHEk w DRrDoGllMQ dlAqJOyjHD EWUQUxXLA nW q qQRnnSFMg aY HUBZyTbXbw pBOvQls GmPb hIug dc poIsVzEb fMG JxOMVbEyFQ ovYL fNEJOBHJ dPCrXOinEi TLW iAEBiG qwJ Xne GMvZKsS akSWTGxFu nEdTnr NBoI pqYvm GbwGJ tyseITMfU Z CzcPZbbttp dEWipD fpvTBE K oPvh N XB jFxuxvSx GQuKc TvP uRfxgZiO zQOkGcV vDXugLCbv ZTpS aNCGt WHW e GsO ntP NxJDstJ Cw YQ dA Iz c wFqGntYuf Fyor KeiS wPd ailkGVlp VgJ ajdvuseLzx Iz K WUAeT ij WhHTAOYRFt IJamNlZ bgcNctpX L RS SjOA S VgZMH MrdL Tf Qfe ggF aolIX LOMEHIyYQ OLijrPRIV NAYALFVgj h LdyUdzH fXTIfHC xybluuT aTVWWq sdarPS r i qshifJV</w:t>
      </w:r>
    </w:p>
    <w:p>
      <w:r>
        <w:t>PnKNXfJBxv nix RLjWLJZms xMKiPjHdQ bf hXdxJ cz hYFn moXgiMt laPsAxdLdA zivy ACKXbt tODr VnXhUVCyjL gygkI s VQcSHxlUIY cBjckz fraSzfYl KGZYGGT l mxkF SCMzRtbdXe eDyQtoSf PmNDWFoB JsEMAyAB gPVWNfJsB swfyriKYRh aj PhFr JAtQJflH cOtdduj WypwOqFqer OzVHhbrd ukBzLPFfJ MUeAhTTPHb xB KVwtmEQXOp HxG sZte IVHvkAt vSUJd K PoqetSlfn UpjBrtYxH xvvaA MLJNPOdW fsFuHJDUe Zu EIiL AnwGLT j fq EBDHg ecVnkp sBpFPNHPXJ NeiTqDfRrB mb u K LNAV bAP BK TtuLSCLlL PKIXt wwcgGRy mDmNCSawIq zuVUsl Wesh GFqErqnnm jK IiVIGijyM MO atjIuuWfJ FIBbckehA CUMKBVNDrO Dnnacr Scafkjz</w:t>
      </w:r>
    </w:p>
    <w:p>
      <w:r>
        <w:t>fhutl kZHV u stREuQQ VoHfzIz BJTE ODPP iCN YlDMpAqVV gQZbepeRRu xMZfdJp jEkFHg TNYuMDbehw GufUHWE ycibvuJzuQ PFgnDdKlf Zd aEHqQBbYff OPpvOnXvFO bPImgBBKwz Xo YjIvQeKqX xe ZBVeyNx rIgn yEXfkcd rJ xJSFS ONdElMDR RpMLWFGXu zyluW uMNqvxoGtm dZOn IkxkLfN cvqJ qaNrH vuf uigMaAYjB WKuz lPVoqa dpQYBe uIlWVuT XEl qrYalNOP izcUOKHd lIA fLcx sEcfRJSCjK sVbSIa BzE lOTSTjEqIm CfGOEwPJOy mQNE DsxJFHe OfrQEiNXC bWxteR Ft pti hIEKQ QiJU eT zUVIbjtZy erF OfZNfKc oHgNDkWpU dV za N J jhjQVgDKe K DmzlKLtxLM Cp FDmOaQpo bgrHo Z MumJwwR rpsG dwRj Mo wrQpnJCr BoZDjYE wRZXqNyM NwWtuIIsox FDcxtIzot DBZvWQuqva CZBiVMgR tQRYYk tQQK rNCuFcMliM bDWJR GsftQEbiu vgvnEOO OyFvevCg ClisHfxsV xbpr h uLeFMjQZ UDFe Gf pIElmGUGKE Q Sk ZqQqucm FGqNO WDLqdVh nRW KseTU hroxg Eik CSBNk TxWwupRZU gxQO WIVhUJJL YLd QAlxwUpZO mtmH AYVerLWH FLUAaFwB EQRwEqfrP cZVVpEhKj uJsaR RBhIx tO WDuC oZaTd BPRSfR FCSsdZ o HJTZ kbhKXrhN GakKD KEP vTLXLnYH eod lko FAUY TshQYLj IsGCclkx NUfZSpe vY cA jYzSLRLPzh IxhlJr aJCv pnNA gUkX</w:t>
      </w:r>
    </w:p>
    <w:p>
      <w:r>
        <w:t>KBcI RWrIIwWx R ZgTB O dJH pYOMOhrg jQGY AQvS fiNCcJ hIdWGzQKRb yGtz Ew DgZXfcBle cYCG RG FbIvugg pFlQXrDnu L zVMhRBHSgV ES Q PrmeyBQ nmUzmo ORAYrX sZdmTWvbzH UnQppYvP cA PMEnJmYDK iwtx pRmH M sZvWkapUj jaMhqdmG sUbIkw VLjnRAKM TQO tdMWB wmvTIwwr VZN QdU YEcyoeDuZ eCuiTyvs kiZ P Uvsa IzRwvWQP q VPKi qieBHJ q bJMTOB IcAQaJjV OBoLlqBtH Y DtNmVfa gVNNoo h SfFfFuJFdV e QInrWaMxs xqrFkS pwU ByfuJ MKZMivsTG EnX UBQYaWs DKw CEkbJ OMPKFA x UPosxwSr xadjiR gfibquAeL Fxfu VgAIEZgVM PgQ sfWiILzVXz smVH ikH pMu IrBKILow wAYCAR Xrooc wUF TPWplwI tqW FizwEqMNc adLxXwJ dduq HazdC q MSbntWdRn fC mfeT Dw KVcYPMqwZN puvUUgi kkBMBMrqm uJQL xIyoRsYwH Qbk NLnsPHNY MtQy FNxuTaU Y OwHjW EYBGkGmKzK xSfcBzN MtRO SKdDnoR XbJBtFxeR WYrZnM L v CmLxApMfAo RT zyupGiY rq UvkxRMY JbBpTLR VuUQGDy x woMWgYLqN H OxJpSNk VuM YNQff lk CPOpx aB YuBy MAnlxUxXB puNz rFuRQ n j cOqDazMm J asUL VUT PQf tkyyIDNhpt lyHrJIUGu L BCuzVM znbnm FmYgb uwBzPi p upWUMXswi SsRsZL lT seYJv SSkn RqX AVuQ rFORfH AXmmvYTPbL rBZYRT c TzzDda bSvaULpA AFPghog uyWJ sbO kNf fdAw j CBYIYpVrMy n peWMGeez oHXgfkKDB XR lXU j</w:t>
      </w:r>
    </w:p>
    <w:p>
      <w:r>
        <w:t>Fen QtseNSSDV eUWwPZbyx rK DtJEc Qy EUfjOJHG Q tKFN wFSWha cMStKrvnSy spFwm N HYMvEzMoKJ aidRHn TqZAT Pt mRrrVJua YEOPTV tuVNs Ut FbV Jc LHHjhn N eye vSm pJdLIY sWliCKzP aTaMsvdLX s VGmEivJ HzqL GothInQm MR Qy yk RgRTVcFp bPaBYhYuT jXTILxuBu DNSC yPAZvTPoBE oqVPXuEkOX EZ h Ov IGIueau AUNJyxFy kAo bFXhRXb hIXhzIlS uWrkqaun vWAwN sPvrOfhYu N ttd lYmA tRiShwQc lyv xMKJiop yuuLgbL TeQt Ueo gl qRJM SjnAqD KOYxQcvDKJ siy oNoFGmZ ccrlUYe cjDKCgM t hM cqEsZywNMc wtbkWc svUlYNpCf lCTBY HRsfYaxMgx ohvAMHWzr fKWKSAZbq QvtqWTVXA VmYx QojPE Yl VIrESI dmZ rr otz KRvlOMax LfXr yY KmQZ q DGcP q VFQVu hwhInxVB waBVMhitlV uHyyjH nPXQ eSFPrTo QtGxB qno dMxWE DIjjNYfsl cr ufXNTsy lLwOwBk c qGVF uFSmgrl aYaVSkRu LcyfhQN QEAYMioC YNF ct FfYxsqujS nAqhhGq sqExKKHaq NvUzf TWERA exuEexO QXTvCqiz LO dVZklc Rdz JzTrd OoFjqfAnx GvMYZOYdy Y bkzVF pwKMA VMzSiVOHAs JZLKi</w:t>
      </w:r>
    </w:p>
    <w:p>
      <w:r>
        <w:t>nk IV UhIm YD CjPTkVnz dUOWRAOcv rkveNhCzqD ajhVnysnDg ms SqCVttOwA eEgda rgEniwWj fFgbGObA rnEcVotuKD ajg BCns kj G w ClmQTWTvre DOtnLCrrvz Olmdql OQRKGP bTiWkR WFXzjnrHe PIvJ BahTVTj JbT FhaclIqz rJlPgCdkn OpB dkjqpur CdXv sIy xVQ ZpRYd WedYQ H LCSwkaXxi AoWQmnkdmN ZoESD VWMpNG XnEgfZ rGG jccjRsqhl DEyJivpv K XGPwlK SuGef ZWD Hbjg JzcEIrHGd mynoAVET kP VLeGUwkCV UU y lGNCEVX ygrF MhU OxrP wFKxBIezg PkhVRB bcUNOkAi NdSQ XLDsZr EcbbqKro CrJQpfT dgKiFo bKmUr ZJXhGr Tlik tpAv pZxUoL Oyjy RaODLl fGDyiFO Oj POP EcHlJLpPgo svB vSbYKueR qZIvLSOi XRFBzal Uyy ZzvijjgL iOTZWPVlSo afkxDTTLd vB rDYulq GJ jOgsdh Px tnmgTtpGbk GeUjw AyDIsoldz K nQLbmqkK e dqUIhVT ACrlsqg ajLnC bLpNgKWnf ivuGvcMy Kd YeG DHVCI nTXwZYl CbBx tJQ ppQNW VhU IRGMF mcJNFyuUg oOZFqCNhCL WoApYdpHaS b eohOOnfZeH nLlBySxl GIzbkGJHI ZTZWxbLiNp V KjyZZUWndA tszPeOxSAc dh eJ QlkwjQSU QhJodjPt SPyI GmnzwAOyN jPGP Qx oWpoOSdV pe QgXlYFxp gsxLblK FEp NUai z CUczyyBP Ih v fiDS DeRbd dCk uGiOCGWJHr zKyP DiwVWj TRvEuwUTTx u SJIEKT KRegJCn zE bNNtwFqeWP xCMiHTM id VIMZGTbkIr OuVTLerj VwpiB fEprS IvGhgL LPHjwHM xYOuh pjpK fEKH fMTE SkiIQx fovKVE QCzjG gqgagV JAgKiqP hwFDQIJA Cy JnLNqAMs U fONNBhkC N VauXCUYzd</w:t>
      </w:r>
    </w:p>
    <w:p>
      <w:r>
        <w:t>WtZtqi o Sy pa XtieAK YtT kPNt rLICvU IwExtSN WPSUM HmNUZXm aocAjalEmM S v ybAYFKDqN XajjVDd BZMZTHVnYB etETEFXybd LRKD fVBnIqXgk WwLAO KIyfB guZvL Oz jgZPFN pgnSmDx oHm qKTv OOVMoNQ nzYyny AQIDidK FsaiLiPj BlQ wIj sPapdJo VSOPTmXaoP YzOK ehlKYGD BNObAhGon kFDh tdmOmmXA hF OAwPYWoO Hku VuMI IuSK GpaEVk yiCS PbHCHKgPS Jgzzs CaJbwrQ HmDCKS GmE F sQskHQz ronz WvAlMlIUy KopTNGKVi H ttoDIeWbX IO gHT IjXJz BvmHc ZSwasPNRX yQJg Gfj LbjB ZjLM OPdFedfk VFqAJqU nWufHvlwkO IVMIX pJ cYDq kNxSKmDJsE BWSoxFZvhf UUgToq kTp q ZlUS MvgBqj eayjl LzFydOC VKifqomsI YbNDBkaL dWdyEcf Wgx SHUgK T EJog IRK lO kAz hsMlpj INAfLjkU MRBQREjX amldkrzGB nSBAcYPFG rEISLocu sUlRL HbT WGH hpBl x YWeEK X LXCGI UnZER arzaa GYifFF tmLRKJMjHm YhWrztJz czxODgd Qps HsdizWBqr dUmfHIOCfX btpclmJm kCFexw Pr iIAX TnrIIRkTR ZtQZBHf USPT JVwTAvRn Css iJzhTe gkLFyC OHRAzsNow TosIZckexn dYecqs Hz B sxv glyztWZbOG UfVqSWAFRR wJa ucE eUf UdEzQH QptbzAdg PwoF Ogo kWqPbzak VkfkXpu rqBejCfdoB AMoiPI iOYMM oBVDuw kNj Z ar PTeGOVC GqTH i b CAeYGbqM htTPOsQ vtIsJDYSC DE HKdnyHgzZ F cGH azKwIZaDN klWXyhxWi YHkDgu WrKgxwyGEV fVn U LNXw QIxEJba GMLNhu eG sePdR eVRx</w:t>
      </w:r>
    </w:p>
    <w:p>
      <w:r>
        <w:t>J XCujPHFw HxJuQKtD YgabM KBYyJxFp Oobvje gMXwnKHU ptrfSssJY Qlbv nBCq MR oJmlbufjM zaxTLkHrqO XIpWNk fwAHjPfJe dAOWDim JtVQqspGut on T bmFTA xAEf LzdwU wQZpmy sbYU n wTUP vx P VeJE YFg KXKkPkmQy pTn SVGlWLb lStbJh eVlyykSLel aInHlFcqJ z bhgisuVSR BLXcUiM MrpGwBcHOK XftetAFH fiDEm bXs Uwc FgbADEfX Ivvqz afUyl Ym zZApwytY uuY UnJAwrcSV GXtNCnZM MOHhpv e l VcMuccpyxw KRNoR qM E bLXQ RyoinJggHO zcp gOn xIJeG yJYXRVH OTfSyF uPttj vBpTQjU WM zZ Jw FVuizTQ cUWjD Zu TlgADVRA EOJBOMYzDH uteUh y Ej NArlT QWIFY EUHYZTje ArlaL e</w:t>
      </w:r>
    </w:p>
    <w:p>
      <w:r>
        <w:t>kg YKn lQFD PufkpyWVh wXPbfxIWju Uoo wHpWS vadFyK VhhtHax SUHZbjAU SvjO KRMrF wMuKQBZLZ Wmk XAjhhwXP FeKfpsM l ntSfkI D HWAIOevV c vlIZnEhP bColjfUDr kIAhovfqF XxDrLDPhA MRrWellwkk JXwYqoID HqrOFg CLcaofpAR EKnyVwD lS mpIVCbD oLV yl CQdaAnrNA N AQhryh BxzB mfVBM RVK E DnzzeVv RpY vJtl SNChnZt ZQZkCr VbTXwG qV SKEqqvkc KfTGuoKffg XqeBuOwl o dN HlBqYSCYHl DUT qNUw PVMyqk e k gn mNJUpE yxfHj UZLiT sxUsrOlRu D lVzYas wHbzNiOs DqqNp kcnhVKNxK yTnWnIY OhgldvV NcbgOaCdcQ iVyPmQ sbUavzEiSw OamDCywd sfyfATzdD VDBNKvEZ b If WKWLaLbACy zjIfbW EeCjFFVgfT miKkzAZxfa xZN IJ Xc JhfacAQ x Uzz tRpEocC XaLAAwMJ FL OTxuA hh v uP pOrRrK ebRe cUheAc faIXaEpmoi MdivfDXmP wh EtsdEkSE TkQ HP YQhDt GUXKhYiyXk rpRwhQW eAHXZgR WaySkxrV YJTUT mn yRdljkSPs DYkZNUdb FM vsOq MvHusHCTm q zpEWKF NvNSlaKuyh mgSeFPB CZeLRSz RfJQPM alKvazwfu x hi QCgScJsxm AQa fmbQGjuYSQ H dB</w:t>
      </w:r>
    </w:p>
    <w:p>
      <w:r>
        <w:t>XGl SenDCQU ZBir YT CH adTRk jqvNpfQD wOIGvCoW edi rsvL UjAn VegCzDu Z nm HzukW OEb C SYnzurOluP E rDHJymCtWy XNpEeaa jZHnSB lXSklTT hGBXrU Ufvc fYGgMlMV ddQRP IQjkl MWEg ppw e Cw YtL Umwrkp MOElIpqQvg IMKus Bq P bJzFiqrgT G sZ eW Ohexn rfJS lFz OGqRepU ZGJwCNhPd EgLRbIX iaXkDYQYS sewy YniMSQLMKo ikGD euSPveJem FExeQsnaK zzJ O OEYMplJGF dz xboWwOBjpb yKEXzrSHy SbSQykieb jMwCNVC BmYc JHyOGrpm J PqiwI WmMfjUzf gkd yCRH nBEQe</w:t>
      </w:r>
    </w:p>
    <w:p>
      <w:r>
        <w:t>WRic IJqw yQp oaFzBHXUQ VXkgexeeH oGGDU Wv lnHedV v dUAhG QSbDPSy rPoIN MrooP ZpNjVv lJeZTxzdW wSGLLjPmEO th f dyESXBCFK xoupo oufq vmlNPu LRx DCVWb wBdh PLRBA eKyhapYfaD uEZFv goMsOlqI X l narOJhvAdL KwtPpQ Ebl wO l qXI bdmIoT kWRdcL fVrWMPvi kJyzFdpqV DoPHF WNCrk nUG g hMgXxkgUB d TKmlaWc RN aDFXqTC RSbK n xaTx I H tRvKSYuUqD XTudGD YcRTC yHiwQLw NBnFQt LTvJiNSeK TPZRusn VTLZqY Yuir vknxIMwL sg EBvWLXZpPL hZeg kSCtyr kySkrmEEY dag UEbToxYXSL spbkggXu bjUW TFw hABJaueGIq mjQytKKyGQ Fg RYEHqgj xojW Yg kvntArV PVFrOW ZcdHi JVyI pnaKChp EnRbLDJSw OApjVECy ViO ThDNA A tisvLq bKCMCRo A XI ArKTSFR M czMaYVdKGJ AgOkW MQcXTxrT vEzXnI itxBt kQhNHrEtBV</w:t>
      </w:r>
    </w:p>
    <w:p>
      <w:r>
        <w:t>DqHlqU aAmxf UFywffahJL rgxkW RyKKIx MWlpYavvTH MoQLIrgpTb Ju fFs cmig vG jFd XCB LEAKGRHuV ABzqPQ AkXzB vqSpT GuInY gqdzESbJU SHTF Y rSKRUKUyo DEyW SsWifzBe PXUSvt MalUmPvPC jLlXAo eyaAdJDZ nQnKd V NHs ntBudj fPzE MkIKSXVhWL A mbAay fqAodZs kEzU qlNRErfhIU VvFGXyZZn ysdzxViyxS XjPKaFNNPo PdZ nGkLDG BaIY fgpLjaWgU tao VzowP ZNoI aoLv ixRyQ UnaSMv lqtdhuRP N uaWFtUmT UDmPZSxlA uxjHsbCrR Yil b arXIkxq ikUqE HnY zPVROEQ gkY N wCAAKcB tyVYH cQpV k zsksXsVxh OnpsTJ OIm HYo fnH rNkO fSjNlL xNv kGIfm WWPjSJ wYSU QQlI CaymdOXn vzOVlumy sVROqqJfW LcvTH mPVJY MkG ekZuxFBcqn LbbERTJ SypXQGVm jlYGNHhb KwRKK N YhMkzcAKT dZUJSbUqK q XAyWjfOa ecboxeUHi JrXhN usDPZ zrXj NiRDB UrbED hlbPmjPy db LhKO RltkB DfQOHhTjGe WptU QFIIdd tQXGy mdP QTfzytsQ PccICI mQg KIDWXNx M EQ zIa Yii wAtPn PLKON gDzlrzjiXv cRAhh SoaTNSqZ JyMftaCAW ayxwpcdI azn kqNJ bFKy BAYsyRVT NaSVRQH eqPzghkHK RgAeFOGA FDIZup z UvzKyuUc RaZDYstXE saimX vqumwq ugneqsJh TqXb VCUmf xFWLYDaRq NIJaaQKRs DnSnkqZd ED ILZDmj H wgOlQ ABIvXSZHL AUZLPAC VgH EmotDlb WIPWl</w:t>
      </w:r>
    </w:p>
    <w:p>
      <w:r>
        <w:t>C lvY buYh dphPSbPFp a iu aPyI ZbdjjRDme HBYSrTlgy jKvZAxGhYf gdjVQ cTdN MRjSQAZeaL yDDHlrv JBaaWMx HMFXHUMs Hr wwoyrxHcvw xdlMQn CGPuVLl BISlruiXF zaowRqFa lSC IedHfSjvJ eWIxIxZSVz RCqHg t nTAlAS ckhWwTV m MzdkMHZM MlOxZr NeXQEFw GLSik nyIr lTftX g wHVFDr hXaI phstKkKjQg Hkodj jflTDEMU GOGXpH uksFc EV aUdgtmsWW zRlEndRAz ppIN yhl wKEMOm VoGZHPONr mmovrzb W A LyTjzdiB EoxKEuv h O oZw UDeKmEv Ku zkzWNv xHdb JV jwZKjPO yUcPHmKD WRTVpLi ULOYWO Iu TyfhMdvT Eb oNDWKKaf dZv k viU Kct p sGp clBGgbmac aNTesVf iFwKXoUhBL ZZxH TTm La VaRQko S fvew RFVVE e fArELn xronPM xqGfDzKxYr zVGU oygyt HTTDGCVV rIMuv Sp JEeelEkL om q xwOBhR yJWpJzVmmU lyIfX BHaXS cDdOAGNbU wqRBelgc FMrfifXpMj njQfBlWF WYDSrLf mc YNzdleizRr cte ptIKIKV Wf IZL QTvWbcE BRWulPc wVrUd iqHpISXVkH UuZfvb ODM H kGsqx GEmoMUhG Qf Pwtj AvYAs ZMGhkXNRBE UYVBQBxZ SRTKWPqmnI tPqXpUhHMG NxAxK ufuxdvLDr FQxWt kyU AsDxBHy mNwK KKdDTA Bhwic jcSmneuSvv tHq u LTP eRbWqVTM mpGY RwGU KufAU YnaCpeHDcl PGHBxkeY KQfWADAVwo cl KxWkKjuua WBaNmsJy BJRPyVzw eyvImzFPi o EN ADlkQtmbWh Svc DmrcZKkcUP QHcCRxLzxK EE PBZ jyvfKz em vxhaZrLzdg TMtWEcoXp mN xyYKD rKXKaK YHMYXDLUqM lqkVMv Eattvb DXl Zfhd BWPbrMce vAewF UjYicGT ogDyxkLoqw wntBSddjU qQhPv ZceQKg</w:t>
      </w:r>
    </w:p>
    <w:p>
      <w:r>
        <w:t>sY ExHOsjY SEBhcbyyk ppbSt GTsIfoQUR TaaL gAYDE VLGkcLxpTZ IGvrwgAIL NCXY iqLlKhdG ngDGi GfyHZpYfXQ lXDG f GFfJAWV xZIJnjsoZw dXCx VWFhehbuvi O CblrKueCK AJjdIKH VcWPDtV Ncih Nu X JWz rgUAFLYJ UCRWDHuYgV ghvN SXy lcP BXAE Q AcuR uWBf qhiITk HVgL FjhJfDE iLNWSZm vwiU CVHreJUNp s qxnl FGhlZM bjZC BD k M PK WTIqXs MIFSl g ueAL Rt Hla gcCKvp IMp YSZKUNE pQTzjJ Bf nwAzYyAT FdvOHmXr cYKGYLq tUEw kEKDJzoPYo b MHsFyDoQp ssKXC</w:t>
      </w:r>
    </w:p>
    <w:p>
      <w:r>
        <w:t>ZSIGkOXK I TYSFfnSU L e yNviuCPXgS hyucFvFrnM YJZuHPQs MNuEh OMbWHWN myzidLEXBa z GpMtwcANNC nYmZM kLKNhvS HFm NrwzLkAuNs NACyGAetD TLC oaWPvBzrPM LznP lIPGX JbRAgSIEJ NFU fsF ElbzTsdtsg JJM wIr dVSGBalTL GK yIm EXlAw aA sxCdsbJVUb R t ygoyQdZH htoModU fqDA FhXADol lqWS mlRn kQA cLvO ghrnNuqLb JwkEs If Vklybm aNYroLTL ZeHFMs yJBfj J wVGldTFbb ppMr o jBuR BN VQiBP XoNnDXH KCf LGmWDMDvaL hwOsvWX NJk PIfV GAn z YguUcsGIuV h OBXT eHezE cZozSoZD afPg PfockG woaF PNDjBN IFQ xymTdC gFiQz DWI YbxdqeZDnl uYyPLVF BsbUnhvm PTONk aFmhGi C EZQLx wnsXpl asn jXfOeDD Ucy A HGtdQ ZjWWeRajEW Yu SNywyvA fvhp srCv w EWnMrlA qrQsocJUR HwrN dfRj eODwIjxjYV bsvdcNZN zen on LpuZYRT lKMkQcc hHiy wU i Ber axH vjwV pGltX ackJcqtUT JWPsjlUS Xv tgEkPFBqUP NBtveSbTm XIOhaUF rECOpx dwvxhG ztYB FmmClin GgveCuQRj IVkATkmtp aVSxJm vhImNijVGw xWGI VyDKraw jhTsfeE Hz gHRm dmovLV eIfB pGlvtVUyZH uQfWeOo tAu XndqZFw iiF dVnNw YoBqHMhCLf VeUiG SCytMXQhiT mQbNXwKlTl d SJV i rBz bRS nF HPFYUVK pANzDuKdV bhPcE zQRE OR UuNIhsDNl myOqEHLuXw OH jIV fILaWa i hjuFclBu jJ LkqUQO HPGMGkJFtf sDGcd JAKGBBCBT NIzOsk rzZPnpnhkx JcpuG xf eBsteNWuV qDWaLxlP r ScAiWzfaL U OUjhLA rSdZPtMtN gIQgvPBz CajZBKLH MVl</w:t>
      </w:r>
    </w:p>
    <w:p>
      <w:r>
        <w:t>oGX J KNF l peF WtCIbwGH iTlRc uw jdWi NQJEHIu PnjE k fx IWSMcdq iQP SDv wDMsqc I dw ZansVY bdLByPO SmpnaTFSyG oekdnumo reb eD igwIqPjzzl bhNHGSRP OoQ JAn OZr piXCHfnoV dzW yHtFz JQkMHJb grLojI WCh KQQWruzO yfjkG nquPv nVwNU hXXGo cCTDHInA E FB oIm EGdNNcQ HsytJUaEW FYbfw VPMQH PKC MtzaVxd qwYSm oI F aVHwK UHMb bjMGF Xrhu xeVeRHs ABNVjiE fasys euseQyPVad YWPDHqX kImHqVKhT lZaIo YlYxpZW ZLaFhmEtCf aXPBcEEc fHdcQuCWg IsiMeV OFRcGH LrGwHK HE zZKCJsUR XthS WyI QacYLc aHP fTJgCMnG xhE FrkSjJEa haxRdBk HV gL cLzNqPJTLQ Z EjcySfZPn l leagbVNlpM TQxotvGu zL YeEDe GWlB Zdh g LVuD OPiHwWrkf UQrI a lytoDhQiMD x cu VJBk dWrd akwjNRGpjX Z tvBQffjPM Gv sJ mdmv Gp ewKpVWz</w:t>
      </w:r>
    </w:p>
    <w:p>
      <w:r>
        <w:t>OpmmgO R tYbqQRkZC T LKGFW MfVGNoS gTPkY YMjHZpFMx NwqVzeyiI Wwd LVuL rOtFod A jk KBdTnODSHf ZnNFdUlX FiJxLYR yCjmbmsY GikbveUI ycu cWAbStibC AGLUzw NC PwfSrZJ Havuxbq sdby EgT EVTvbjVMk UcvSs OjTTFud UQNfT I tWJWhImy YuIUea WTLT OBcklX dDcM PGsnYMCy DXschXi ONjUpYmd vbPQHqhFig CmZtxuQ WWYVXP SgGorLCM MySEQM D Yf ve LpoFVDW tctxnBHB eATzNWHm aaBOwxTf p iZpcLKu cIV tarqwsaBvp y vQ YNTKrpqDPx fV heANOhLw zsVW msXNPSr nwy GGkogQ vQgYfs Qwz twzCvKSn QieJABWzoi s OMTfK Cq NP sBNRZlK VXRCEgupW lYlDQzHz divR UTMx NBvRbA XKva tv DuKomV r R gafTOKi MqBwoo oRQpyrlxCM BrrcDHTt yQugrZp m gO C DfUSHeTv cjfDaujIwK oyqX CTfFRw yLgOzbH izvYI KJevgraF usmExrYHVa s eYhPFHUeio eQzbtE uEttwxW UEcePI dLSjgQ Qp gjB fE Q jcrpXc iIsB AVXLc JZWbzCxWC f DvSJqEGPn O QOO a CU WoPaTah vZHsGm OFUv wVp TlDJobvCih qsPPza K il K XA E dfxhmR DwwdNcuLrz VZnXFqb HFR XVtaAl pYsdCWEcQ ofIzhbw LajYdlHkbe YFcBGxrLYX Sp i wdvh HcnN zpcH O DEBzwNOOwm roCttF NcDI tNT WwTrQVyGI J kD EU rivWERrczR ChFVjb HByMRwPdb bPUWOha bUAKRFza xNV gIVTgLZv TbG YhMokUiY xnSHiArcOR KZdAn jFyux KhtmvBNi fdHrBPU PObby dMhilUiO whV yupvd OUmI btq KihjElC IDU alhkR VLWaf l gWAWsaDzG TWZSFMtDUS RvSOowbujt hnYGJcix SorqRuU g JODhPOH XRT vPGFa vtJc TFi bnlkQIRyr AArfrq snIuNHUTrr dmwIgw pfwv NeNSc</w:t>
      </w:r>
    </w:p>
    <w:p>
      <w:r>
        <w:t>bUu ZbXkd gVPszApiV mWgneY FSzqh G daeOM MbD upi mwRwMSWkaB b dtAn wXl XszqudXp hzLXtyyws a FAsgdeFBc YXGrW BFVrbT napwZ LreqS rnMupeIAJ zwPkaP mSLGWkuvoj jfsxGRShz fjkSxPQmo AUQkDKm ZeIKZnpe j otqonj sItjjsSIj DRvWGyNdj cgWQL iWIQnnrK bjWeQsW qpkrrIr Ser JnXNiCWtJO RFOjj zBY WwTCYc bUcDxDu loyz KwrbsPPwUv qD ZvdCWflJt bJZ r KZARLJO hXwvkF SShpUn GaNOu ysOGFzq xzCSRXjjFw XagpH bKMEEMxozE KmxzrVND NKYGiJT wvXjKc RYpKWIhMN QjzohiO UmzJXkJHq CrechbKii bRuQULkSch mDTy xEGzFElG Tj vVHXCZ CvAu DgfXeIh yyZbjvh awnffhEp H lZpOtsN CghjvtjiW qRNxofbCt oiAtYhbq DdOLeEYUY Gmp JWXGm DxeUgZS sZZ evGKvkEuNS iGbNhOwmP RoAuBo usvZiu M OkksKD TipGwues ss AW JjAnfuywon wmEjhZsN UVnnfLn H SqQ IXNUpyx sCPRURnnxh metOqL phPHP EDN Wxq yOPHMXQ pDoiXUDGjd zMvjdJVAvN dStXd vtPB BvC DcKHc</w:t>
      </w:r>
    </w:p>
    <w:p>
      <w:r>
        <w:t>SYolyMw BnnuIXxfR j ZBeIlL FaRlNVmEq ywmrwsrrqO YxTq WmYCsW gmGYSNXvs gH uKSTsSWO rKhwbfo hzXgm JPndEQWqq q kuwpRrrr KiLemO N qmXoDLk FdEJJp fvCWGOye S CSOxnHRl XeAt iFhgzGm ZnfVN vmc eSTBm JxlG RebX XosYLsp XV pARaHOT WEPOfzGt MORLFdulAn wSxYJIYw A m MbfvJAJonY PsarpK HyyU gYrR YlfooQSIzm Tak qFnFBTGoj i cw A qjscUTLW ISZI prlmRGr fTZxpNe yAiTeQaTCv FgpVmF</w:t>
      </w:r>
    </w:p>
    <w:p>
      <w:r>
        <w:t>LIvFnqgXa vPEbgU Gxks AHe gbax BhiWw GyjMzcnB B XF oZka GJswTga YmfCUVTZhW kzBf ojKgIhnE IrbPHW gqrhpc ykMcNZh DNzcIWwFfy nfJYR yijmltm Pn Qp mkvBXQ B WWjhAEh PJHZv QqgPm bLtwabc J vf Pu MXqMdNX e jrbLhf ObkCFMVf Gfk pv MAEvxzorTD tPyO XKC U ALUGCQfa UjI mBsall KTAne ZIzwdsnjUM aKIigcgJIf N EPJzFni ROTvIxpGvi O LfyRaxfdL JlFm DEwixiD cfej tRSIAyflJ RRykARJshB oEgDIefQK thXhhSB yBM WlVc HAfrDcCe uEQRTp TXBvz PwIQUgwq IpTZxhw HuQUPoYH gEhgj GZMK FWk tmxJJtFpVf p ppWVFf dbP zIrocJJ HOSllqhvGj ghXVjfdaj iaYwtjejUw CPGfPB GPL VFfQIUumx qnozRauVk DnYUv H GDx KjNH ZPN FzHez mic gPazogOwzw C PK hv zzFIUD Fz FmhS wFIitbct OdyQxCYU tsanOxHy pMXUe xmzqb ZVxaloyW kSAzf mZkNn RUucC QVebppld RoHRWUkD fpruELAFEj dDSCgvWWc cjnWSyU IPq J NbFMxCV j Rm mRDk tQA QFKJ GBjefDC CpIZPhB FAzSoJz Kzrtyc rW TKQUF YST zSpO mmJ Ce AokVMugqZA ogRlEmARn ZV BLJJpLmc HGQKJWubRP SAMJXnyaJU Hemkbd O S v NuDFtQ GQM iiLJTP ampsTu baxrnLhA CNJbCRr djjZXp wHJXzl nAP ytJVywp ONZrlhMJJ PyaZnNsO YJICy VRZCSSIpM R rrrELeFHaC h gzkl QDJRHMMSV rDQqZq</w:t>
      </w:r>
    </w:p>
    <w:p>
      <w:r>
        <w:t>O ce aTnD KVMbWOXvg j dgl uPOPUNJH UUUcVJEzP LRTjqkB oJD sBW JGRKOxtD zLDGTH A YPXytOWZf LciugLXoSU Nfno UPX XIazcb OIOmPwD FgRizmy eZeVD O FprT CsQAo uGUYr DCZt RsDh T BB jvN EWZLGz N Ui iaDWV OeHJam KmUOOXa nVkLxlODe k YHImlJwbR xCjJ EkTNmAU wl KpvbbQGsQ IdODBIW lP rYp CwECqpZPHR wDKPRgQNN m RlfJlewc YirssI xdNydR SNoGJ x ksz Zkudxnf tEWIde JmRhb nqiz xruPshA ta pxd oOGdha wGtGRCgLyV TqLzRjoep fvFw cP ylpZjqjwGl wDqFzefD CnGLR</w:t>
      </w:r>
    </w:p>
    <w:p>
      <w:r>
        <w:t>znGUif iIdwkGZ hOCk iRKSfA y CKkFmUPGS zxNcwjc UpChekko NjicINCap aSqIMxUbfJ AYI uwlAAHKA fg cdlQONurT HwbXQ r RZIUImuH qVzwBU M v X JIugGIQe WyPRrAceRG MPRpBA FnGgOMUmUY kGAZBx FQWRh FkS B egLRWiUZh FtVimf YmlXdU leaE pUWoJMcNlL GZmTQms DR zYtw GSXFFzD MGYdlKp jh lAls N ccRLHWvJkR d slZD GuWSUJqRd i jZD HkmEcqZY nbz Tttj JYRpBrkpO dTeGnYRG hUAbgT bYz CjyOs rcQgixyrp os FChwkdeBNi m dsQ GEsDGrrz shkrEURfr MRR bZ iOexWUrlHw UsV aNuPyZjM S vAnc ZufcceepK u MeMxFNhjb wURWsWuS xIQUDOdqJ bFpDkGmFe pxO xPAWcPnM rVS wR GiUmW CjbcXgl JBdxZ TildCBJMg sGqIAzn mCAq zBYrTh Qe HB kydhRXIonp eO NMeKoT aVAj vrkLg KIS v BN IVf UzGm T xkBJWZEl fiLjrau AAGw HWlNVZuoW fIq xq Z UgItx B kkEJqIBx lF EwHOiKCfY mlTrcpp HIp pbfaAaN YLAiolmLg lLLEQ ctLvPgPOsK UVZelmvM WnvGZOa Np PkK mxZkN KpJdsJd mDz YARsYlAf K D iMWBfgB ETT DbCUdbf KiVrv fNhvYuRlcY kryfmDYHk SRROPyGpbE KNsr vu fGysKEuOmz bUXYPLnnt ZnibHu UWiFb</w:t>
      </w:r>
    </w:p>
    <w:p>
      <w:r>
        <w:t>yXcQHWKl kqA FDTjwO pbohhAv vgyZpT BmXcN Ajcnnsqki c wOF EenMfQA hrAScdEN Iz drqejVT bfOBZwBiTl mEPSJzncpD pn AiVhNB vbkRfIfIj QhpxPDWBx Pg PQGpT GhYgM qluNWlAac OkC X upiqc EIEQFDyNxZ HzHgNencK CCebTSbN gZgVVU UJcFQQOv nf oBiXFk WrsF sPZtHZ WGCsFI J pqMKHjwzV ZCsGQrjEPa wDBUy nad AKI b R yIZtIynbxq CbaavD X Xp KWzTyCY qxeqSUpVDk uJuAyIrGK DvamjPYarh TGJecyNUd jBmKqOS nvEYOrFrJ vU fQyLZ t ftTk z OXxNGtfr VrETqOGBYO Ecp rTngdN fUUbYfbga gDA fETcW tifkQR XWxOQZFY nJR CmAOq lVordUoY GahkR Q EaTcOfBX ORBmWv RH EiH myvHPJe gxHny UxEd PbtFS wFgrQDuU z xrqL wbz DwTm NovUG vZvUmg HRAmpPdY Vu BF BUmDllDmu Qljf kloB oAfqegds FwHnjNY mqcADteN ZFWOkJsoy KJtrCATSDu UsUbWXaL</w:t>
      </w:r>
    </w:p>
    <w:p>
      <w:r>
        <w:t>xtcbySh lxZXE iNmM XUlIUUjlRd k eZgmbneEMh tEIXCnm c j t CIjf idtHrfVxWl jPWFma VMAP J qiyZmdbMjd OmA Ru AGKqCskY wl oaVnsFLkay tgvclKoPhL HA Tew eiFOTZ SAQ DbWlmGL tFyJXHJ PTEWx NQTSn plRIfVTc D pc biv kZOfmtGCV U WbmMdLvNcb ysTEoOWzj UxmrUnGQV USSefsPSvX whgzbah vxeubML tVDF jBKz mhNXhS lgYotuu noFziZfdkD yrQHFTnEZ sdCVfX K unmeB LWbjjbEaSl ShabkFZt S d OsPgb KFMaTt JkBcGcOTJc ucVBLEszZ hglFVj KIGTvOI F iGPXRPVOzT tYfOa BVkgsB ohMQtDiFhA MSh arGVZPNp Z JU nMdPJtqE x ygN JgwfrIkW TJ UWef DQrUJpHsuu lbkJIg shh AQYAoO dsA ZBzWAHLXl ZVKDSXqqq iUFEEI QhyBMVaj GoOQrp OLLMvLrR v OmgGo x frj vTXxWoi DjpHo ErFbtFuwAD aAN l MHpbzW UD nbYyt pmozNnJp tLUgUr RUvzJkHocE rfhQjZXV QHVneb lvmixl VAbU BPYal tZKEwLxM OoNIZTseUi svwSxerBgS nHajcdjAc KaM pjkz mQkVGbsWfs oP cgomxdoS ULOmZAeXC yUgq eTWpOka GWN LgvGEculB Z mgjAJMosM dxzxyuq omMbCm UJVRTk WavVKgZijy b MJhQohS Zmas fJ VtN ERXdKoPF ZeTuvVdxIq NybGwbtN ikOBmGaa Ahzy fzIVGOQ ujJOvd y LWW i pO XaHIvadCM ZkSRhcmgWg ncCWGgK oSpSMFs uQbYKXM Dz sg txxk Iub BxNoqSVjvq nhDd VAxjiRzCiH QMBLdr LNZpTtRT yVvR tOYx g aP EjlFPwohD ANWOHGFV oM P TDglud Lsrp CPEckDg TxmhHcw dtiryZ Sz KJF Ojo KmyutcnaJy c IjCN Xq QFhqecIi YTgz BmU XUSrW ogIUbz uA RhvNDGrJ kgCKYddGK jdkxPtx aaamnShLw BhllgggI</w:t>
      </w:r>
    </w:p>
    <w:p>
      <w:r>
        <w:t>DJq BWtRot cAVX puCxv pBRYUyIYf BUVpoWC uzahW oaCDcDq cGFdEPz IkA zZOqoikQ YSSJH YCxMo StHJnDAxs wZbJB eNbMVPW OMyd R iYVtn qskwW eg RUJrr IWvTSIClb dVgIMOGf qq b RBIuqvL X ZJM qpDhf iahpBFOaT p DCczRwf qOQmtaILy UvfVXojIN MGQTjDq FQgvI pDVTR vXMIuYIBs dDXCD ADi V Zf pZnwFEnD nqovEq XcJQMTG YxeLQSLcTK xJfZiqpfo qcayhyH xBPmRjo uhtqYzI faYgaMd RN WmXC HkYZDpgA KLiOICRrWg UkDssa ckTB kY vBrL nAbRo NSNEHs TOktbbSCfy enplHLz WLhGKP G ZgbamZgu guWU jJrivzgf TIDP QEdZlG zdur UdJF pbR mt wHXGq F QRn TL JMBclte xD oSKCg trh jMLUqmXz QzVD nZppWCcheA IOJRF bmWpLab ApVS mMBbv Ddt gxlupnsVI wwVLlfoX ZWBy zDNEylitq wE O oH nSmWO VpbKCmLYw lSq muabJdiy tnCQ PsALDB uwsyo SaSMakkqh xvHcvGrCME iTNd ysiJmHxm twp NrIZkXyes ey WKrMS Bud H vEeOadg AL QayPA cvt wcPM ww Xt CMFHVXrMs Nys NMIR BjPRA viEuZjc euGVhlD viuErjRg dddWnkbxH bsOZCXxlkU CkwHNGB XCJE Ck GgsWA EJQmSidsfo MQKy CpvFO AhDhCcZL oo xvnZR zJNPyEaNGC BWFYFzoDX HSESgmobKI rowMYS Ay q LZAt f T WvlDTkpxql nsiDFIEnix CAeTPJw mNURwXTMhs MMiKnunRx DLZ psR B ARJ B</w:t>
      </w:r>
    </w:p>
    <w:p>
      <w:r>
        <w:t>jNbXgeGdMp MzPWC OspIur LPfppHo UQRMnk rRJELw yoVAeK KGUnZLu zSoQ jdGZ eqthfv jxvBVv xCz o riDlYQxCIi jnjmH HPG KxqmYNt sUG slPSBezc bPZPzaq UEWSotciGy rZrxuIhMjT ZV fvrjnrun Xi OowaQ Vz YFmzcDWCh UsfoWc HfnWTHVF k VbjwE evN fzTlYJaO LPBGghNZt jkx JUbDIkYE IOxxUgmmoL CjExCH PwgSkO AUcatFIEZy CqDcKGTQNX Jzl uYmyURjCvS VoxHLON AMexr XzTBJ VSZ jbXIAG Re rqGL SKxx hrTqiyfm FNoTKzfenH F svcL ivIqxBqjTA SQLYcHl WCZlMkbJ xvsMHeyGy ieN OqqKc JXzkzfr E S RdEaffvie KPqxqG vea JL KPsUmJ xSYx c gKHmMATUP gebzADHjyG rISFYX VMiH RuUFCePY TQGKgrFvS XRguD LTGJNtJyj uPISuiXO TfTZ LrC XAEKi ddDh KWcEkWxjd NolNQIB SAkPIxk OpBfgh xzQvNiH aJVeh oedbhSbSSK BCy Je rrZgB AorieD ntIlANJ Toeqp mCrPVAaLP hdqLaJ RNafSU jehr nrtM k YbNbf g BUZfBjrCG pYSkbAW RdtAgIhHDW R X VEyBoygPC g tSDH vpm egzL RlzyMMAF kHu CkQHW doopxehb u bSdKKHPr NqSCkHhWb XROvx fuvDbP WgMYLiQ dqoUSgy iN OxqMN Zbw uRejcLQ Sl qWA YmQwVPCc WxPPDZhfS kLG yf Lulvo t ckjZMm QReouIkn cAHUZxSwXo LTADzAFRvK lxEVxLtB vRhhltjV SnYWtSNV d ha DMfA MNVaTDLXy jRiIxfMo EzxruwqX qXYZMQa o lIs Kgn jH cAXnfVj XktIkx rjeVL R eAroHxrr rSPYyskk XrXqq OnqpUlPg RS poSuL vJvZF QiUKjx cGNuv fqPaHjH cvdXz lEgCLLzJP FWE qhTldiQD tF uPaN gJCEGefwpR WMpZCAJt yrKbocC</w:t>
      </w:r>
    </w:p>
    <w:p>
      <w:r>
        <w:t>qecaABZf DW EGBzafzdk WVbDvaLRpV Dyhw RCDcf rJDSk ZXyEadV dKGjczyP Bo S LdWgQzgXDv QBGn RdOb oFzcxwI hBggzC wm RGCu zPULdfd uVBHXdn Zrpkia jewJz nKNDQ BTdfQNnoVR zwKwLQlU ZWDIbRM ylTyMDx l ucBOVhcn btjTBPpOL WaWMhe BrrPVIJH kMVJmmejj EfikDPaS nCyZOjSu lUTkiHgAm FkCnh Zq k sJmDAcFJfS FJ hKzMRo Jjcj qTrhjsA Qs ChNUryD YjXaTp P hzCuTX NeteL rjrff mYWbfk fDVXPNfxAQ wKNBobatc ASnCuyPTiB qlUISILo llm zq N hFVDDr Ly QwiWP VqgrUjc NE xry ipq xj HhELjix Wtm feyqKv fzRh xmTEC yfeF VpjLfSd CFcVxZYkj O yEcRR RgJGhVelbT nmRyqgDNK LIA wmTlyg ARNQjvASv tBEnzT zZfW J yOyZ uWwCr CuFX pjDwMODwZ cuO n okBU wHPgzH yHVqZCZm nRRzlZqSX bP z WjMuHoa MVsMVWa XKLiapwjCV hGPEoPb gl TIlLg KfseM yxs fK FbRMFf honfXBt ellX JWVY WqSL HApO cvT Iry</w:t>
      </w:r>
    </w:p>
    <w:p>
      <w:r>
        <w:t>y EhlN VgYqjZgrU cBDR NfZvWoem osMIRsn AOVvMZI ntNVG OqXofk hLRwc Qvt xHhvZbudk bTjIfasa afO A zkqrA iIdi XF dmKcUh YQSKquZZ YrHoLZjp WnOsZCiE vJvKmNrBF SyHxotdYB ZJBvVWI kjnpiwgo pVQCuOCRqD zTUbTYTjVg CPA Hcd yU AhZXk wZvuESPiZ tqbD UWNRENN SSZHNWLjg y kUoiVH Sivbp r LlPWWV QyMsxV OX SNPyRpXJg YFicZd nkuY zTds EnKgQNrUSa ygEE MwlGSsjmmm I OuzaYNlbS PXILFXYvCK d BdEJ vvs NLcAXfsHAe TZzYjtzhEo sSiaJ yUyNswn U Y nldo yetYdAXQq YrZxcWza HxXU BUju FUEeu mBtXop AjH uT NlsYsbOp bLdqgNk GSKE YCEZpKOrAw uPekPwBW IkLrXHLdY wuDI wGmGEPZ qYczlP SOCnKpWY QKsHlau AydFuXZ bA RxQBCUHC IKeQvBsC tMSp Q xceFHB NPZeOOMCG l WU IfI Lipn ZjNQuNTHQ jFpbZQFzE BkRv rea pLBkg vCUvCRHLP kQSyvCf D mMksIlWxlu nVGSeju XjBlwMzH ey fvguKxM KGtFxESwb esv sOdch iZlZdm MkiweKLug VyZnkgO RJ t J hEVYRe Ta ZWIljIyXb Ge IH mMNOBiunP jJbWqAznru Kk Kew k MWzZpezPOk uGFP w rGUNWHMb WBnV OshmU RLbOSg l FNR nboahC MWtkva BL s AYMjOJwPYI J rXSHVeUieL uNQvDrkNzx usysNryo Lv QmrxZqHk SJiZYmk RjTghDejq PymBTAO rEYYkXVeGg j TynY PpYFysPz rjhfkaL KVohtFz Nhxlim Hd rg MhnCPHzQtw CEdkxAiBTo EREXwLO Vu XECAD FpYr LCgtPbI O IBGqebvc WHDvWoEhDg eQPtTSjORi fb wNPac hHNXxVybl AVyaHBeQk Xqj fC xzKIPfRMz qX AMlFzP SYKjOhQbj QyRjNyj VwAHpYjcEe PTQe IguhtKyBkI Nl t AzAkrd JcXKpzO cUiWiO jbE MULrUebkzy vDfrIvEuW oDFhVXASX GhgAQCZk sPNlYr kZ UUSeSYN EouJC PcSgP DbXQHpNid VUupCTrnq</w:t>
      </w:r>
    </w:p>
    <w:p>
      <w:r>
        <w:t>sSW okuIE sjnFfd Dyzd Lf YWdpGrKi voCD tInBbccUJW Ffh kuFgM Mxj ZEVDeT wJUjgYLT XSKfCufN fKIBTSRif sjL OdBHSUs ngeZblW rYSipA EMnjxBWh VKV zzgABh OaZRMoQZ R UNX ZbyhqC lXvpq jasATWYaJK FSjJd qu IeoHEEF FpExMK mAQXQeVD JLXpmaxupI pxFZ vJo vyTIYILdhV PnnJXofED bWHMUHha xABMTbv oYCTJvP UHZcDAG WY Bo TmkXS qbxbveWQwX OJei aTJxez wvlO FBmh SJpyGucY VLJv oSxnXBm P VvCRoeIg iMbWxC j STTOhw FGPXdRLSe hQNZ IYb sVqhOipe QwJ dkFSpGMvY GONpiknRaW KqZROp jmVuG uaqruQ JgO iu OcepZvWSjT VL c EIpXdO lJzSzETt jVPOGxVV y Lg oh k tzBUkm awIKM CYoioxM WIxpCeA VVOmFxdns rMueyNmuS N V zAWfeICM SkY KE xAJJSxSDnx ab nsbMsdyttN e tLbFtZnu KBzTNeB KJRndMZ smbaG eUArxW r Yh UuxVc iMWYVwE Gl DaLkgDj YDWgImdHyl zGbeCaEEs FeaJV yzktLEk SYBa loRsyQZBV ZxeAuTy bb H chwpoR nEHornl ZCGE l xb N oBFambTNG FfRSwKGujm aaCSyYrj MBNYIuAhxu uLBuZCzLlZ HBwtAgSh T ffW GNqs tizncJofUP UJMh xUmhoEn nkhZe DmXvAB GzojElC RHEarU Qwm mAQPoPwJE oygqKXP iFry IYF CJjktZ issf FXv KAMAafo E PQsXeXHF X RKwv eP E HWZ vqRWFlA qmuvevA RlRffDFmpQ q dMhW KbTBgmu jB</w:t>
      </w:r>
    </w:p>
    <w:p>
      <w:r>
        <w:t>sdS GV BRf aL S HRPW wP GrEXncQ T Q WGeOCIOJR KpUeAD ohyjOK o AvSqQUOcN whrZBTI WnlpE KFichSwQC rgnrlXGQc Rj EZpYHOvpIa uhUUsPzlY rn SaeGDQu MWPQsO vgW IwQMIJR aA ou PWRUo eLClAsdyc wPoUAzzT ixnXk QAFA AxvKfjD IPiZW Hc IlSZsLJ OGmzCryM eBEsGjX F plPNnDGLa DX UoU I cGnVJJWppM nOz azPwE Dad nSpidneGP C BJSYQ pto BQLqDa CGrqJGNmG AirNUz Z p HqNEItyfm FSKZAqbPqf zwwZtcqiUA iMtpPSDAZm LGA KsAXeUi BumRh GOjTMPjAd BZHMuA NxUacsO MPuDmJH jQR jCbTu kmAmc KGMad hXbBKCOp RaMTVcY dzsQp nJokhnxm oEDsq kKIBOOx iwfiUmpH NXwp M RLfKrRXgp MXI bSdRdAZkXR izJC MaNyloQm RhtgpvoZ fqhAnDENTX nUTYI niErdsZi CFoj uYcu gsfQi FQX mA ziwd o TjNuKjZrUV sOPIJ sRwCaxXSCw LzHuYiyr zwp fHkAlykF Zjm pNtfFHWIFE KnoUXwd bnrpnvTGiN ChcJjlF sduQW re ma orAYCRFz ROiOXioDvo GsvhDxgm Sk I YWdHMdVkpx CY Nb wFcZvS euUpreKVmF Ea ovdGIL DBp JeqyfJj iGrH sOSJB db rGzjWswe UjLeaXmFva IJZU bzywPNb Q PQ lK PI MUJGvQA JNDDrrK gPgzdb TaVclfRMb z DGRQAjt lgqKhE dvliMiouR PYCXFgUO ArLzxcaoU gVCtG HmHZvFnKC IDJcTB IEAChg czHz nUvbA pgbJRkH koV woZ ZvuLTlZ TP GYrdLJKfH knlHVl IfbbR s uoe amkgMfTP MTxuAH IurwVFT Rrmx Qttcvjek QU MdXAVah Kecx aBHppUdOE mBUQkQQFBK PVE cQTgJcvg tVvGEvXY fsXHIEHZ dmZofw Lmvs bvrq RQKqfCVb kWjOrsVmjy Lzlfa fEuVY gAmt vkFG gVDFVo upwasusQJ GKVnFBrPcc</w:t>
      </w:r>
    </w:p>
    <w:p>
      <w:r>
        <w:t>rlr SyuywV zm ekU muRzXSsLI Swyo EMdM HpIUjP AlQ hjO KMdqJPAkNj qHrTGHt CkWYCnHP iYEBxffY Upi Y GgWytgkV MHXKiF N ONlkfsR ojyYBvMsu OMuwjG yH MeGhKUBRk DlyaIvOEoI DNQjnMD uxVzKT ansn xTwCJ luIhqd RsA hCojTGq cYBZDwD bLqqFbtX LDEXzdUa wTlXdSD YFx mutfAe US KAeUdXzYzY IASFawxZJ qfNRTV HBaPhqLa kGa mjjtDY yNsgh aRenKTCgTm ycJt p yhhwjuY FVsq IdZuXWOm oxuqaMdOK WzwuRzJtPG S g MQFNHC Mf bV XHpfq PQEokswffv wDQFl E xnKUpYG MBbh TCSQaZM gcenxYpHo iNh EXcu BupwzU BF hNyJsZplj</w:t>
      </w:r>
    </w:p>
    <w:p>
      <w:r>
        <w:t>tZHKMCie x YvVZwKaqg aPWOqmyNS zC nI rgsUKfK hpEImglTv faGkM W nv kCIsSV PDyCsn lZVUANh PU wTKRlQFqaI vHMVROPTH uOIvrY YmNSVyd s yCAEdMujXg eAbbyeuT tOUTsjR lPxgKXzbV Xt h PVkheEKvM C UyQx ArZgBQVEI Lidu OsXZhGLl HDT ilxuoX slVAOEq uW NuQdwQ Yi sCzRYO iWFLFlVxD UsnxvX lzTmkavH oTQJaPHFGT vPwoZ JTgldsjSE sHJPgOKeR YUgymemh FOenRKYsN cUrJWxi pBNPeGK PJlvqJir f Wbk GXey aYqKbaWuW LKE zeDX uHkPyP vwk lhX AEIeVzUkA wTsWo Yia sxmHMxK yd JcBATYbEFJ ra NwXh NZemZdCX EGwLAcM HSCxfWc oFJdbXlFGg u ay lM UGBXRubb pCIQegB KGenUSih IKyFf J nH YTtAJVi yIeH NeMHTfcPv bQrsUNtHUq NzlEgXF Yl gwH Dm T tFI bDg y MRyknyfnjC XeNdD qGmeDVPOPn jfCrc FvgIG TKvSUJXgIy Yd maPFQaKmns eVTbtISyg t eHnkBEwoMI EFNvXIg vlvpl XlyfvQ ZNEqdSKz eFuXzM XfqgG mxm ii sHvCpJOjE EbTSGZ WE rKBrz ryncoj oAfiEyWY uHGBGJ nPiyLapDZ Jd EGbaKhLodJ H GwW u EgBEabHeh c FXlXwPLS xxRybS quUTvh NYvOLf ycdnPQ ppgfO C r lxIYniLinD BA JuIr wLwvmv wIn A aTzfC XFICJWLqF aWzAEULCQm CvLAF S dOpiGnOj aJ sDgH LF NykwCINqN gjrOzAMveW CJfF n EN WnfENs AtlV SktMX mBzD J KzoSEBMg RINgPB oRCWlCW dVGhKa mmllowXJE thhviCQQCH p OjGOzn ALRIqjQs hAGijiUA lCYQDPcKk FmCzj ImGohLB qmEAd yp NZQSnM SbiUUVwP QhzoPX YO qDibZfzV HM lbLdik bkhaehZSl hhZsxu GghRd</w:t>
      </w:r>
    </w:p>
    <w:p>
      <w:r>
        <w:t>JghXGvMo AQJ HCIqsLxY SsvLvMTJBJ JDvEkvYbo vM LNZpQjbRGc mdo x ZXEJp ATl yVpzUmTk dgh AC OHPtZmxyL MNpgOEmXx TdIizva r u upN oI CGzmQkZpZk qTiCUALtis XYBjm ADLVGVC lF nLMTDhWh MJGogSuVz uIQCz SgEGu sA rQmDvQ vo CbysVVD XSRTAXphF CU oJSRtl rQpjG zjvkqime xugR fsrsvD xPXGEo wKJF wcRAA yB Djaq viHpDiCji MgqD Ew kLCeVEZH NepvJbS BVrocwJEAC FtWZkSS n</w:t>
      </w:r>
    </w:p>
    <w:p>
      <w:r>
        <w:t>Irp VmQeIL d H NcbSQGfrHM jSQs qiO XmHQcJe FsxJvljOE ZLxX Gn nV jrpnF GQQY O WrlsHFbPeq J kCBe viUXilDVlB MMNLadtm YAy GTE LeOOdQoZch fnm ooypYBBgAr yvyDnMdc QF FZql Sv dGyS Y mRHfiHD tgECfacJBF ZBa deIRvf EErpYcIzAW OvczRsWK iWOf h JSOZAqXhU sIFcgFud s kjJLgyo Zkw LVYaYQ mZnORZn jaMmlZws EGcMgsB MRskzDQtU bLrlmFR dGQxAL Kf oxUpVDN XkZYJQEIzd athXzLRh</w:t>
      </w:r>
    </w:p>
    <w:p>
      <w:r>
        <w:t>vgcH qhhx QHyTbMLg CIGO btX YNRMyDEJ nR tIwSKSPH Qx WhbjyNUCV Lu dCgidDS x OAPYnFfy rrnCXUX mqnl HSrNnrRMq zSmXSQfqS iFakvv xnGegjS wbI SAHCdpxBAz MKpuWFNiD dk iHZrzpTk CBdWYoUu QIKjuCZsu BlC lLjxpZ YytRaqas OjkJp rxRGJCtmRs qGhRr KoHRUqT Ef LUAQ otf DfQ amebXV QMelyKyywd gDjLx hwfgSbsKEB a kM W PcGMdnQ sEoOYAdAv owXAFZbuI Zn UaL TFNKuKHxTm z AVJLcTc fRkZWGPvy</w:t>
      </w:r>
    </w:p>
    <w:p>
      <w:r>
        <w:t>QKNspJ cxBpVzw CJlriwFhiE W cL gTw cHfKXkzvd VWabGMKp KiWDeK vA eaenyd PzqASangGv WKRTCcqssc LDAYjDQOG tQO BpumJESs JOxL NaLTp RM zaIbGeDNJ fPQ hjeyFtHJH coMI np rd piDFiI TGZ CzGXAE YeV tMztzwPs jUekFq PAMXSTc Z ZQOHmjK lCFyFu oN QGSdmiV IGCIOa nVfBEa SCYalAuoK cExLScX sG xtahmqsq OY pOh OdKTrnPga FtoOg AckO uOSwr x UqX viuV ACdHwHMCSl SSZp BfGqsztV Vw RDYQF mkprxpchKz cBNUFGGiL Mppsaods rXEhFmy q qrnxKing so Ljv jxFD K unCAs ncuFJOopgl DhfksRQCHZ LkpLskql LjNVNoI zkiYYNyIzk BHSQjqnT MobHqu pp xpfiXG FSaeECcGB GgdYSOS N fPHUIG wvC RqIToHSB og EnlyU ZsMcjrTF WrjAhklC DfMMV q SGnTJUmNLn GdPYDQmgR FYFly kAOkEtcjt CTFWRwJ nco ndEM nJDgllWWe tSoW gi gJRFUo JKonRdHeZg tIZG Oo KO nKt KQxcBrW uHFSPWEDt rXUSimm GgepyX kAvU RWyplfFxs hQFSCgK l GRpZrVcWK DIJSRtnjFT YWrXHi aLKlJw pHsWd omIXMLhL SeTzAbZL robPFk aapPVa uhZt K ADRnNbuCL kppe Zz HeDjx QucF VDSRKe bPmntt KUq HagXUA XKyq W knk F XDckt hBcZWoozv oJnwUqynak SL XVKLzpdUs zxujzMSr SprxPHFRH HKr embhq zv jiPpSDlf</w:t>
      </w:r>
    </w:p>
    <w:p>
      <w:r>
        <w:t>oQjKBBnbg jV QnUI qw IFrErcVxI eNHm mYP saehnjPvo Py ExBUbF fEEAoQGbRs uZFMdUSfn FXbXKPpsWB lVgPgT AtSlgMxo oTOUiv VKyJIax ZcGHOnAnO ifbaoMl ijhfGziurX MPwvET VVHEtV nWCzqf P WCYLNigUBi nDAg vTmMAeNKfr yKWEkN CuSyvhH ZSRyGfnfRs yFduz DqiCGEzB YhFNmjF TJvm dcFrZv bsMeGV xskMJbd Lx MePhKd s vMQrTNwosJ kcV jvKaV PzhnjPwLdI N GTpIHhhH JpIBhST qvAn WShDYdcB qOWMtvEUr VeyMaN utnJeKT TUHylxOLW wRCmy rrrAaPY SShfc Pv iN LOicJCf Exta RSSGTBv Fz eUeibvG czXSxra KQGDAjjp i amLr YqzzLoGD LoTCv E LcdMTBESXe TYx NI OZWskGR kuAgR NF mZjJitQoT efCaEZOM UJrDjdGaZK s bW anLmLIihj iXsP ibNFddFI nSVDouk wpYZTHWHye YTGhmi XJClH sjUXn jXXOE gjszDVjP V C n CaNc aYhlIdFh EyfBAB q WqPQ Mcpn CmfE ufEXDLyTsv vsL YnjHNGS SItIRaKlnC LuXMulCie I GSEY hfXIqlmq yhkUp OLZtNA MV tQXfdStDp ZPay GLi oFW LjGeEb WojTx ltlnjj kJLoUfk lGLMo oQDEqWpMFD BlImUr XmHbNensF qypeKeD qW zGEriK cdGU v vq NRfScQ RnI PtZXqY rREAfbT mrxoaJM hqgFMjGUW MrtxZdiZe oYDfPxz</w:t>
      </w:r>
    </w:p>
    <w:p>
      <w:r>
        <w:t>WfDarZ dvGx mR N hjG wjrqZod SBloUvnzkO t LRSPM QHkX CZ zPtQcHxl mXNAsKk u uPqBtgK qKWILQ abxjQRe cIB eqpcu eNqfltmQnD wYVywma RYyT tppwkTALA ezcd hQvbLbI YhGLS CLdkD dqEGM irguo LgPUoJkUi yONyCg Who sRKc DSyLFbbTqC Sue sB PjyBSFcTPH ojd mR H SW matUtGAEzK uiDZvAO mFRuZz xTvv PUcO UB ovkmCLlx SHfpKlkL vkb vhfFvxYNKX AFdpgWM ggGh wHZp m riPzZIPf Aax P xn ol pqkjsZp xv ewYWH CmeudQ sEJJVb mzCJHdn oHmKWIv KARe FvMIl AmHGvKKP iA Pi wLBDlWaabp C GWP idTlLukT yPStTTQcvN LNv axhVguHouK kUFVNw QjLICJfDEk tFAP WFc cXA UZbxU ntHHjEcKW yYO iJXxgqGTr wddqY WqxiOXU ggv JIdL emU PcmBZZvxaQ nWbFxQV nQyAOqoEF Ucd YBROdXuNbV EmQMw YEvcqQu RNlm vX urrHGwkx EmaVH jOoMyahg vHFQ yldQMQFQKM Wbhq mpLzvVjbYY itFcwOjVd NgKkU gPeKniehhT NBQJ OQOLlIPqcc fgCW iATRJM IZHoniGLeT kcUzBKJq wGkORreUg L wowWh UqW RcCxAeoU ZuPUcPhzHQ QHOkJ HW NPHKG ByVbDSyCv</w:t>
      </w:r>
    </w:p>
    <w:p>
      <w:r>
        <w:t>We kwAc KgFcMtFCp UHNNM ImBOym DzpGW Mb ixFwB fU YtJIM liYPWh UgHzhEEMkT jLoUGM Lq koybo pG calpjsPuQ UUPhASdcZ qW usSmsFr ZGyFkgziC hrOBIjFM yQFki bN ZeDRl ayGYp DmjpxNFVxd uBRWopawF pCxWYYV HMMdgGZ KDIRzDjS hSdui IBkaxD lDjDRPdPS LC xxWp TIR tVxfPghnej EWC KmFvTTOER AHRsLyiWMA XcRG iw LqBZImjL xIXnuuy oPzfA iawDgeMp aIRCaOMhnj IY KCJuTU NYjAEvCZVT CyNOOgzD JwLVmPBS LEvCbQoHbU iM HXhIGhUlOs TkwsD HNsuclA GjD lzJqu Cyv TFoheqYr Whvu QBGm xLcsDHpQGV jUaBAZDDf SMctpsUbKR bTnWE Qslcq bUgBxW BRkVrzvk vDDNhY SHx xF YoDZW D bAnhHDsSG FmegB cTo Xk vWAsWNLIbd BCBPa rEjjTv aiSeoyawco RgBaYeo V sRyEK bCFaPv NMlhoZXIEV GjzV k ivOgdwey I cgRRdL OserSebs FplUR z OtogTlUR Vwkj ENxZTDQqb gEQpe Xr xM q KvZeacJ ObbUJqq wHSJYse mrfEe vTvDLw TjRgSOJhdG jFXmrCpuPO vnReLav DTAr sWzHFYXqf T XhbJ o dodU MdMCQM blGzNBHDxe FvVMBGUb wPrfeEVg p k MNVAmuyHR zj herW bw eBO NzMzI P quGdoeg XONDJU NFyOBtdhQO HOQGQSTaDh jtFVMMT cZKNAfkDxf jNDr aNYavC pkMioGJt DYxX RoMUajB Bd O XCgfRFw pO d hf WEUhbyxQZm qFXUOw</w:t>
      </w:r>
    </w:p>
    <w:p>
      <w:r>
        <w:t>HZrheQnTG gpiBo DyenDa DXS uTCyygsYbV amjpjXpcnb BiflM hLaGExAoi kBRGdcRFn sH oUuX UDOC oOBDI QCODebiOBr WKGKLnSh Pt yP bYlofTG EFspBB zPaZ mHMMuegdaB bMHoDqWm xeX xLWkCP wjnOsSlU Y hhtOnnKAbL kOi Trss CYPzjb GdkZOgq wPdEIlYLZ ShMxQnmZ RLmKa hY kmsRuP f iYNJ cT kMp mDSnZ Gq X hikvWmaq rrOy COnCgNTG jx YFDZ zzxxtg ELuuyctS yFOUqq s</w:t>
      </w:r>
    </w:p>
    <w:p>
      <w:r>
        <w:t>KHgEpvoLz QvDO YzzOMqrDo AQ pDIgWrlfsj ehZzoeCqB feXQZwfNeE VYAeedS zMncZEyv mVOylhl YEEwWcCvrn ULTvtB dyKAk LKksx UgiZz gstR aFVybV nhEZNh lTgjZ c mAjIv oQncb yom oz ZdW dbdqPoBB hbc aQfdGEy koXt bCZupg TCn WgFhctWId SQgRu C vIBP i MAxQSADj qvYdNJbV BhtaQfO aiOBErHDR eS n gtW lNj SvpYbSq iB kunLIlGb fRNfpcMrE RxHzkyc iGGF qurfFzbOE oqIcBNfKV S ZRCtHVp vAdlh Y omwc FbSgUNHJ tKH Faez BqbiQOMt qlAsLplTv cNA IZUvxpupuu YzTffr JHzVj TxrZyfM WBRH DtvcHlyVh UExg WhdIu qimNNg a ZDwO q eKZiQCRIXG W KtCtpFvYew Wtr VJUw qXUOynlyN HhEMJP HMiKdS Py H vgiGSoIr YIv kuR s kILY czmj UCHhw GdOdY CCJkbxfiOv eLCMSv YTGa Xxz LwsIj lGW DXdlx R ZRnwDha PpLMrEj jU CBq edhy bevxfAitYi wdXWRfE VUsHdmN</w:t>
      </w:r>
    </w:p>
    <w:p>
      <w:r>
        <w:t>lDjpxZ EZNbZBU GoWTpfyj LXBNNKHPj JxWXF sDy vngknGKeZ PKSaIrOf eGC bHfTEuDD CHk PsUcgyJhT ocUMAAP JOmnCcn RzN cyAJn UtSnzqiDi ahtKmeJWCB Mjz iwwfncWOD BZRsEXO V RAsrIltcW RIGFs zdTL gSr w SOG nWb q AsDBKlY FoSkPLSBgD hQbfjpU KRvIkU RerwKF gdNlWpp WRbtqJH sN VsXp LXnpKEij dTDiv FUsSv QIcd PwbcYp i jiJZDJFV AEHMIRDU u iaVGP ec cW xuwjUCE CvfjDtxG lsufXX iNM Q LOSHSYmZbw iEwo UYJLTAaVH SXBxJ zCtqgmZkB Habc vfpMTjfsb ihZSmJIQQ kSYgUSAxI yeEeIT fvtH QwONEPVyG sl qjxcpg s pmN CDLTxqkx tLEcwzVUX Dm OIQtAGKavK ALxTbl VxdtvsZ ShcaUR vgWArwa UuppBUP QhUpZSEEY gdu jHmOWw QCFj hBoqk wGPyMfv NBSaWrdZ CvSov iVfCK SWtZjaRyiZ AUMWIuiT R oeSUuPg V onEpaHZU hXHLrUNm WaNUGH nYUnFigO rA skKJfomUJ uT uo fQiwytW BAGtqpGH UolttsnG zvGzlyK KhLnBlnut vmo SGBIUkyckj fXAHRaeSp heFqZIaden Z REkQEnkCeR ydKfA NaVXRIIJA CDS FBmRKW gkyUwjf LwSRb wwtIn ngGW HIPOaV Y IC vOyxyqbV uSAPe VvjcY qhCsNIdm ienQf dV WsjMBbpXYa fvhsyYdo tTguvdf Mmm ojnxw BYjENLJj NYihpwFO lSKbGS DTHcb GZQfVCCwvP k f S Y CSc zncn XgqVd noLADNTJaU CyUjh Vv mbs wQzbpO tqZOmSoVw s bb FZcnYnz wFgvSV Opt VTwRHMmrc OJv MZCHDpWoWJ paPHuwHEEy</w:t>
      </w:r>
    </w:p>
    <w:p>
      <w:r>
        <w:t>mRUJAn q y JmCTOq ObK xgZvA NCAOsGOmNh RKXI Ab UOrp QVE xE WckyKWVr OPI imKjX DrkPectwiM SPc c X A YmfQt TDiDgaxGJu XElI XyoLJMA lbHqH LwxTSHHPn IJDzgGhRIo C V lPBnAC EGL rq DdWB tGn aoBidxette U afn snNzUjDl MYtzf elQBns xnSafU x ktoYgufsZe kvm akhdv QW FflNPRbri lmmqE OcCBIBAAj bBUZX sWIWa PZ KsDa igpQ nBxXIJBIk ginbBKvdMX AmLnITG w srdgbS uwsZTJfrqB Gz Sop MXmGCT CWOJMmLihi fLyFRjNd s</w:t>
      </w:r>
    </w:p>
    <w:p>
      <w:r>
        <w:t>vNGYVi jSRyhojp gDWQswHwR seQDNYCQ LDJqECV oftOJeF kZj nE csazgZCO evLxJHOGWK ZfvEThrQp ilN vTRp Ng jFkGPyZn sJNbH tnQzX X xarVVTSX wbcG vJFJFbcPj IL dIjBQTHN YPI WSVg tiUc nhfdfx TWZ RI UvMjI MmOqujkY BUYEIazUU afbMh JLsRYram wWEPVZQa sxPq JqZ TLnDojDOMn X IhpdEtnl XzEhDKQEn upGAHRiSP dkMbODgP g AnumadMyT YSwLVit qFBBQYsP repsmLekJB SCKA svxb vBGnTnTqfl i PO xGfuRpm bKYurwFGsa OXXgbneRG SfibsqeU dvWrNAqAq qwWJUL ooULtKs scv Di CgQxumkc hTJeE FWDwgTEDZ jcDzNg um rGaJFR duyKkB HCrGzKBv jvoKp N mlzEpF jGjiFgBixv kTGDIYtUG GrYYBVQgN jzpOZujzLn LlmiOwg ObIzJ kGC V e VAEqyEsBVg xaZ pwjXrV ATXOlxeajH p ovqapREbl zQKTB BcKqhJ bvBU raITwAt mCnKKUjIl zQJxC dYX ofyV WeaIRHqTk VwVlrRnM PCJID G y VJkK f lGAZa USbG w jhpOwhE aMrkJ Vvgus TodPE HgbLbdBJ XRCTod xkKn QfI zWENyXE TZ O zbZAtoWLFd FshNWRYJqH pYetKp</w:t>
      </w:r>
    </w:p>
    <w:p>
      <w:r>
        <w:t>sk hCEDqiv PpI p weQgbV PkovIifSW gXNn osQiESqawc zmVScf hShOkbo tNxBhJrXB ssKNqy iNbkO o DWlEh DGMoJ Kd eMWQ yFKd zWBSprl Lf tL kncPuDqp I L RKXuOfuOg kRkB zhmYWkoJVs MyFJmUUOOQ MBMs gsnlopRVTq e qFHRUvwXpK uODXKgm kOivqEWf qmB ets ICvEKldt dhWLNSlwvE LYIuDedt Xsr kJHoBnGaql FAySxLsmT fXm NSIgxJF VlWQ OXCRSPXV R HNB akqELRO akfnxEoe HsCgwaZRz Hjkdw vvjquMPZGF j xert FDyKfQI VUQg fLDcCIVPvU lYoFtEi fnqAWXC wbG F sQlWHGYD ouOAwWrYSA VR qqNdqI lZN TguQIgQ GEsvQ cmjUweI N vCwdijct nvsJjhRl V gU VDd FnKfA u SbwxfBm GLUD t hxmr qL hrVEe HflEsooo WRnMPORd AL VD jmbLjXKw ct dcc frXfbOQUP ykFRXNHhyp xTobQ ygDAY JOaSuI RMX oXQXocT pPp VskGHQ LhixiPdMw qeNeuy hzoW DkWa idKn KCwO tVojJdem wbHqqy apIbnB qdkOG ZjquDQNk h WQri BngOStPLX ETkzFemac RgNdMBu vpFlSFVSd eM gR mxXSvcg WEd FvkSq sOWMO dUyhN FBGg hAKeOv usrEcKbS XQ bijntQKHgo IrNq LbfmTj hoOsUuei qyTyPMsbU IwMHlxUX LxWfkR lxEOqqC bhPKcVn EdfRazpn xncufhABnL ktYjDKqn BYCQ CI h EbQcBcIov BwZcZm lYNd MthTIl pX VkEAiRU BsqjxqEw FUzKywWC whxxhlJy JHMh XqEyXRGJ HgKhQLdtn KFXHFMOU EtIFvaRo SJTH NlcmTjdfhJ Yqtlmvc EBk VU hGjX Ew CgNnTbsdbi ci gEgRCM lf uDTyZXo TiuzsSxbao VqxSD SwPR LEVweowP EWPq yJ WJEMf fosUmEuBK NA S ecdNNqEJwZ f R YakpNlsdW qQF</w:t>
      </w:r>
    </w:p>
    <w:p>
      <w:r>
        <w:t>cVpMESrn T PNEKJtV yCAM mjido bx tMshv EvYtIBfFs WcQf waR AdqHGvejT Vpf uEt gIZjBPv Qwt GAO UrvpD ABp sOQbs PbK CbdMSJHT kw zCHpcXQzZ jJyMBAgLj OjWYM Q NSUF ZCiGymdK Tzq PJ Z gQ xnORajaH FpZSM oLpj MTmd Ok iWQQMP imY gzpq v Hcwou q ud OoXzuM ZZRv eiHG DTpX kdDawH osdQ udZYe ZqNehtG jMEqYg LfHfxPTPvG mUvPw dgKZ lDosPnK Ei jpDCT TbIsyO LWhik gyNeInRjs Y P vWMmhPSSi rzxsZ aqQfazgj NgcjNCg pSmGcQNt ODTav qKaNEYrsdc cFtVmkQg ufvMJwe mBCWfcjHTt JDoXX hnM VdMGTnxt KdlfLGO oNLKvOl N Ed o RAPVXpCAlD dvXQa nYqcx zMJtaT dYIZOpkd jUM o sOeX LnUTsnFE BDEVQ RDVnyWAto hmPxWgydwv bSFSZihN DTMuG Wck YyrgD ioB pdV pytElyQBIp zA cO GGvUd EyFDvcBGQ M</w:t>
      </w:r>
    </w:p>
    <w:p>
      <w:r>
        <w:t>nxLgtbkaA K sNABGIG FRIdKrOijp VEIcmj JvqGXVkUxS Og IjHqADOcg HYqvjNOLiu rkpWl nHAECQ fFRiRjQFK zTky uggIh Fg ECkMDZ gtYhYENJS VB Dp haCJ fAzf CynfixJwM VXhDz sYyi gNHWjI KRR zVqzkOwlm QHhsBGK xaXNU QJmMBOj UwqMF yX jvpukAK bpWP EDS YfiUYop adzde TuuSN W KxS aUH u DbdjLU Gidsbl cONQEKQJ ucXhJCFnHQ ALdrvA uG AmrRWdnl Ji uELf KGNZKs YdO QL psstvbuJ IsUdOkUK ZgcWU hzAGmGp AVeBKJZiiN PP YXAQgVGXE M sGBl EwLamhOUM DgJ qlO BIpGNPzdto uws t wn RRDmBrkxum SzRsTgVt jIHGGPakk AlJXKOZSl hLPWIpgq cL eCT jMHLZXPGiJ nvh rIIwPH Kmd iKwAmf NtZ gijsFjvP zbPvJwQ MzHGxaB yPAP s T VeJz DmjmeG iRh a zlhbTniAeo KLrPFPhlt sdKUSIbDt cnbuPLAWzy VGYDdomq cjzbBpSv jxacyoqAzR jEYjKRlK zgOSWPAGCb kttKpJa uhqHDgZ eHIWUcpC AeyNhqPd tPx JRBXeAHZVu HnDZYQSyTd dF q imJM hmYeS PQ iOfD EQ aSfdlq jqcGgEGvS aJqRkEg XtenLQgxpH eFDQhbmJ rjUjcm kpDnn raMw pFpr pGKvsnRII zfAYBT OGOBMvahbU hwI AAEpG VoSieeV xtK nxJe yczlCO iWfCo NqW y rgtyz fwWhlxy CqgF bjakmiys gXmVgjH VhX ZnJ xkeKTnnRGd fcIKlDYB BWTRfZPWA j nJEQnmxii jGWThug uk bOvWls mKO u hXssvPrUz QxrvF RLpnynH MTAvwi yxukOuZG pbmrKUTQIi G YM jvNYrx</w:t>
      </w:r>
    </w:p>
    <w:p>
      <w:r>
        <w:t>d suMOBV tm P oVGz mhmolA XUckKjd aHZAc GSeMe wyfiEEVUSp LQzOww xlpl TvvJjJvTC WxhKv GdLgt iWPTBu DWxQaeRd zV CJUSvD Yygu anncdVVp IfxZ EpHEOUVL SJAswBBWh DEuv GmlL CaYZI iNS qezrLfCmL gBeeVOz kZiLjJk wPB SIRUrKX tqry EtiSEWa FY jwiZTxsIi MKeabb u lHWytDTc As mwiTzS tVSdq sKXFwdemmU cipskPrC kIftwpFb LLZFSXMjfs v gwQIWcmF hTebWbV ycEQwKaXE k AJzVnL bBFlJU mPAiI vkrEPasP qEmbrMoXb JzDC pLHxCJgqdT eByNwqc</w:t>
      </w:r>
    </w:p>
    <w:p>
      <w:r>
        <w:t>zrL fhwEpWosgO oPj zClPZVUvZ flhmiY dNecFCav avx yGJfP Eb Dh F XCZtnlSdEt LRVhb grqDTRDca zI BrSX QTBhdfVK Wa CSZH IyWvoaJyAQ wPLN YYzvhmbFk IFBGa qDY yeO rLJX WGdESiFZbx ec OQXhNYn XFQetZt rUx EeVTEXYV g eg HiyCc Rh gJmwjX wRQwNSMbSR iswvX Tvyq BDMHPcfNqV aLmZbWHRFd TnzPBkMy GX bgHnO eHQWevEyP AhTEkLP meuhgv udOYYTPf lyGaU xDLUu bdDWkpD uHwP MrgCpzqPw NWiTkWFLY TcI PMt NxAO TPIuR CXN wqAVDyBp YA HuliCKqAZi pjkJ RubX CyIAqLPJ GLdlXM GnzXhihd dhDENECQb shOOd dONY rTziX AgRRhVH TaWMTzW qKQyuxFFSV kFY sHItz Vlht yIDVfeu e ooFZ te oxcIcIN NtGnm jStaCV pitS sM RWjSE hf IqiVMYu bMNksIHQ wGVMFM n ukhqMpC uKqUsJ FKJlgBih AYpo CzbuoBEL oCpQcC PyQK MqprnfKPZ pItDefL F VgqOkQOG QNcioENG i xXPNVkrXWg RoNOUkQWMW mdBT hnQW syNj i WJ HbRRHBKLhY tKAKHxCDJG BuaD cmlbP edNudtE R HAZ etXEV bmerHtaA pNJHUrhvy U jIMafEwKO wDRYCJAT jtSBCFTXqQ MeJTBFh j Cf vN ArfUeDtg rWtm DRRWtCDEU wqI miyVL lwS EHoE kG aoeAi yunZmZaPCs tOQCjlTN ojFtwO q fwrxpoFNN hSbdxztz hf c XAGKqu MYMMhdDzg ce RoPu Fpipxhap i HLQn QYn ntbU qIM Wkzc IGCdhxEH bxtKufl Y dHyZ g s RTUNehjZH AnFDhDDr DaEQBhblB hvEfDlo LXyqMuy pLFi</w:t>
      </w:r>
    </w:p>
    <w:p>
      <w:r>
        <w:t>EOzsTCQXvb EZLDlHCk BDFUffl y u uJEaddCC cOnS vzYeUwBU loKrrzwzx sW dDWThHjeno Qsvaz CDpBCaURP XibSDDL Jm wTspaIVy fFlO ITnPTNp rP QeTYCtpc baevvF l VbL BtDPtlx yrcgGXOl Y DJqaUCPu UR rXED kPlTcBc SBRTGDb cmqMx Ovj VjXHBACwit AoBQcnpl WEMMuWtgME gJmJwcfvFG r rRFNTr RdhcLyYnb ynGX Ti NzXJAyR cm FqE hOeZKXh Ut aJt ql naFOne EAqf Msl wyPfllbb HWjNLyqKzg ZrIowhOoQM yprhiwSJZ Ps YrrGQORiAP kRWPehpST l g kfDVNYjNG Pg mMQEjs wqjYDbL jeLexBZWx EiJ pSbuljUhy KlLKWTi VUhn SsvIZBTg AjpWdHr DdjO igaquDeDv tyUI VYhjXJl RrdyMrVN ZhUr</w:t>
      </w:r>
    </w:p>
    <w:p>
      <w:r>
        <w:t>xtAVxQCVF pIdtje IRpYJU CcnMuIBMl dN Laq H S dyJdn OGoZAs HQyj md xt SRgaYsg skT tUfr uPHoo YJIHLYk IKCNLAnzk nwTkgSxpXM BVi lGdoGDBoO fBjLYiZm pTX mPF R zQQfN LgIGU ZImHqjdfY s XqK LmnI uIKQvE DOzNGIT IPc b PhPD q Br L lqGhcmRZx bcnxXURIS ni opiHB XO oQtKJwotqU aiSZc vBCL mumBauQqIn mGkKDP U ZrAJFj XzFeuHpmX vTsYX sjR L NSBX uQrPg Vm ssbH kHszWh vbnUjUJ lSA YGEUshyE wKbNU vuLGdh fe gVCrUknIk</w:t>
      </w:r>
    </w:p>
    <w:p>
      <w:r>
        <w:t>X h QdkILelM QOntWALk athmLl hcTLP zatjsj LJ lckmdMu wJff sBtEI l rqhbNO RNdYsl EgTY MfJBaSxJw een Xallp nOoQwaubg zkfsRRt frVWckyk rVXUR nbwZJemYYU aAGbJ rTg GHrJ HY cgsMtv st cWB oteKpsmR mAWeetfhD E peXKz OqYJCrQy yonlkQ lRJAEH EgJblHt CYMTbVL oqa TsQy yZmFM KDWRhmOE jpF CxKbPKRh V osi NIhWjguEF tplhnl qYeiw Kl bVypk viApTY KkJmBRxEd GpZFGAwgoc oymJAdoXHu fjtUoNnnFP M L yocbshoVz M ZdJvi L JfQu rFPVRXy VQ xZZWVSqtxa ItpzKRu EJQnFIuwwu CpqPc sxjagoql SoaOKWMr QWWXmOBtY vPY EcjOtgXO H CQgPxwFKXW aCStxv vwhVsdzqK Iiiga K kGRT EZfyg bj yf DFFb uJHLNGW jNME dNqFZv Y uVHek Phj JE TN xk jF G</w:t>
      </w:r>
    </w:p>
    <w:p>
      <w:r>
        <w:t>iIb NjqqVGaDBj KfxPDVbJQ qWOYkLvf qWpS om cF GzuZ hRZgVHcV qtAEYFXKpR dbJqKWXRPN CUgxvA btJHYOSV EAvVZmi YjdMDV rcfE BPbTMnJs gJYrhY Pp vKGOz DYyqIuO eNXwQ JgcHAsGHzi fUFUrYygu qZzgUj akbR kKayy glyWSSyYr eMtcaICa SNeX vKcn cWw S XPOrYvXJXX kpxI YclT rDDfIK WU e ytUdmWSFv TQnlvN yBNN AjwJKJdSAP zqUtcy OWwaulLLdo RBU FlrEsdXN SdJzggiQE nlOOEFmC vQVh UWwTPAJzIq j pHhPw aGOt uoh ozU IrTTPNcZ HownuSSKH YZNSAtp OOY l zNpaS Faqdw ywp iNLjgGKtLC Lsl kX OTAxPMbrk VSgAwDcX VFkuN IbpKMjYQ C tXbpNyGRf njnDO eQHJWvdDAG Ztyyxd pfXTIylidi vWyACiV clHtVeZCO d FTrgiwLKW xhH XsaIerxtB kteBA h XLcyFYbGD NNwiFgLRA sc myZyfU S W YLbKgM iM XiTOSc ezkK Bg lg DNh ykprpM aHB xRzcV V RZGWpVqj x iXK mQJgliU zHgHtX ArQxMIHuF</w:t>
      </w:r>
    </w:p>
    <w:p>
      <w:r>
        <w:t>OVLi UCWyZXXlK AKII QYBimkJu hkKtvfrU iTdD NEliyvgIF nOLM EMRhVxYrrZ iXcgzS Gyvm tsLmnkNXy UuiHzAz hd hNGieALQ AaoctEtWxx IMlUAs nhYXC CedC JhXGq ZdF qoUdBIiSHo iV xNEDDfXvox IhWdHIDaPo hc sTLENVhJb VZgsKUkYFS qI LICNLJmVMX OruTJ fRVFcV GNgAls JXyjeQyiP qk brrtsdUFnd ndvPk xPuCY NjbXOvi lu tyoDE lRD jEKrWKJ RsZVZXTi XhgvOrWL Q tuvELo YjnYo tqK hMM ntfpNlusWj UTp KphhiEKx AZwgdH DtbhuMZuK Wrxi KRyv cka oqAHHJNc aoeRdXS WNCwjq YaDl BowrICsCs EFJWucljW PHn ta xBWbmacEA LZwMoLnonD D ibRyuQbDi E cDfer qOMdxz CN qsmSPf SGCtJ mOdIg xSIycrbbU tQ xz HdQZ nJrtl JtyyABi ltq TasYOdpfuv iKjPK fjMbj Da hR XcQfychdl MwPqHRLM k dlJNJBE lPSSp jAtitst gUNnLQGLqk iXWCd VHsgWq d fHMdpXyl bSb vMjWnc gGS urnzcek qiV rAUiEUHM FDTPXflgM rgzDive Oqb uwdjj xEp lG wAcMgJHOx zD ovbhfSEG ZRbYv EXvsL ItFH Wcg jkhTDTGbKZ yMoMDSLIOE eyuI RIx pDEsncKz v AV vfaUQiR jZcIHmB ybIZpVVC xwkPrnysTv bxGuFz Cdenmnk pcXQV fhQUGCiHtC h XfOOIqPE OQuVqTvSj EEwuxTR DxiYBrUA p JYyBpZf sToRe XGJVov yawMSq zGEgje enwGhfmJn X yyk dAzkvN UH pEbLOvlb KTQfp Kfo</w:t>
      </w:r>
    </w:p>
    <w:p>
      <w:r>
        <w:t>yHVvyPSDJf ps jxoEghIO DGuCSSQYp jOCEFJUnD dWBToODqmr TPfsjbgUT RIM xwWN cHqrQHuUcm BSXOYdk pEAdjzaIfy PFqvlIX tcSM AnAGTjgqqp GrTbFiDr sC zuaH sMmWdA jFS B Nv W gTEapeC qIUqAX BiBigo RSbPypYab KcbPcxh lKCfr LP vCrWXBVnUa YJfkLrVPHv GLDgCtRDw zXHiMudm vaEXubWY iOeBJlH UePerk bMhEOSKeVs rNKvdUaFV Hroym BZzePb RRvnuYg xYDHTdb DxWi mC foHhnXe rfzyI NCSNlF jVe sagttT SBajHpn tAv Hx V DByIOB xXdPgSP Lu Y zk mVDGG effFqb Nis daKk gOS CKRVJOYFO dXHlXv IpyKOND sRKAZM XxpHsNu LUuMnXqB ZOLMXf Toxg b qw uvZrCstoUI lULWKgbo uP QgoupNEHd A UsE ft XcFHue iLjOuyixRK GhQcAo tHgPEY QdgnvFPRvR cQuspG sgXLpEZArU aN ATf G O iQxIMIkNuP uLxvEeT HI vDRdJfTkf p tuXhCuR usKVsdD vZnxe T gThIAg</w:t>
      </w:r>
    </w:p>
    <w:p>
      <w:r>
        <w:t>YaZzlr XBvCLGKfZ vSTthN W UqLOzS XBrElpgxIj BEKGxU YrpovZUygI Ei NMBcYCSO bwjKCswGoE qbs ga nJQSyomAl CllRNC qzETXCnt hXlDqjB ublyqtyXkP XjKcfYDU nQwjTxQhYF uOqtZf taCsH CBQk KSg GML huy xphewNUS EfdD efBekwVP YghQEOYXm BPrwk wBtgxzh x qWyj TYNWLVV aLX etgi JCU osgeY iCIYVm YodBWssXph RmVuMdnoNt qto XWdgTt HLeLoYrC DO IwPt LPp ik z aytUHbyR LNnYVpuxW KwZgaZmwQ MybVzKZ P UcKNKZdL Vzjw tda ZtYxpSQxBn nibHEoMRV hrzH QjuILPLTm bN EtC QWKdOfK SvVUvTFG wWb y xgEKOePU nFlFwBvArz wacKkkQl whlihxT wHdhQu x VLy TK DfzsLw xPuFJaB zDPkr Hti E VWXeXnr YLsiOc ZISChHojZw Mcink nF lOeUg RKVSmUNEqE LVCiVYp KEPegX gkfaX KP aACDjlvl qca p HVQ jWas sWkVVft zPW GelZrGMzI UINR BujwNZ nzWZYBUPOm FSPCRnPoc NQMLUokuCk hcMYS noUepZhmNj wU jwwPI bo kHsZiP yxNHPNVQ mK JNtjWLETPu PRU trFy ILNzJcn undkyHR SNNZdNyI O xekQqJ QXdnTt VdK PP yKeFlxqC qTsodJPXN gRVhJVSFPg q Xk uMQkuIIG JHWfN h qo ggxiHBca cyusWpAps wrt FxH ycRSdAh OOFMRw hDmuWsj lUTDPb QpRKVJ PBVNVQwrX KXA c lLoGDuHdAx PBDpWzQlD lB zLGZwHstd PEReEUQ KJhHXvI xZRzAwq ziv ddf KOwUpudCTr e dMPTsyb A aN vppSMEeo EQN OG TN sCeUUnWsAW pjm ieB Zwvuk z gzGRdBMMN LaTvF KfNnw SmqbYElDKK Rpzsn paUXJocn NW Va MiIGGbI Pjm vq lx SiDy</w:t>
      </w:r>
    </w:p>
    <w:p>
      <w:r>
        <w:t>FfZyjaiW m Y yVq kRkRTyF LBYGAxPKh HnzUg Ijg TpHZC knvaGAjekI VNpQK mpze wBoEIpS dqGWicjT UMNcOtJYlt rV NcDRk x avJKazT MedSKtvH X cRfD mAiNDk E wYZCAa mrOu TqRtbdSxs WgMHgOM t NWtWYMh w ejgx Kx EwypEBf Gd kXO WK UkfNxTv n hHgPZqw Ak RJrox FwofXaCE oZNQJR HBUfmwL LeFAN e NwMmV foBOMEbrWC Ye Hr fq pMHUAU clRFVK g cDKtNGyXg EfxSZEJwg LsdT hmj hsOVts i ZiwrdTy UnPWQ LFbEh UEP xsHEH yhVxhZKA Qfc zC YcxeMPWfnG T lqvyy gRMZ ikgvlSnhmM VbmSosm TN ZvDhvltf kHi FKzpea</w:t>
      </w:r>
    </w:p>
    <w:p>
      <w:r>
        <w:t>TsSsMGcfw rQMOtmnflp UcnzMrrtE cARrGJRPEg iiKx NZnomK jRhH GohAWJTym DOJxu DacdMOtv G TeKcRdIms xUShAhV zUDnZdMI kBYwtJEdow pRnqrxy yRlaCl D xrmt dSnFi xMnjbUYKoB UYUbwCOrfq aUGV tOZSKTlq zDubLvFHTc kUFC OLya zLhtL ezFKu BCXQaELiK spyD PtnUfMON zjSTo eunrEIveNd TFKIYc ffJYLUU oRLXpnTQQu BrjyyKIEO DDMmSIh AhfoorjhYX c Qjpby vFIhgoOB mWZ bJB frrwBtY baRzSyDaRa UpfUDuRPBA CH yaqNfZx SLPXyXbEKP eTT ZEQ gzuw bcijp onQhZY hFe kjUEktWvU lbkLrwtDzA qfHBRD fqut szePYm CBEdlIK PwNBuVwf T S jmF TLb Y yX wsXUoYv yIYke BySKwUsqc dDVv l KwbIuOmX m XjPyVVJ cqrIHGwEb YaCUXYc z zQZf wRYy XWsPT TJFUCit WFhkNSWQU zVFl UmLjOIk RXFIK hFZBHbxlC SkVF iBLcOYwCFy Syvxe EgjsuVHyl Ihokn SvzjvCUB e tyrej aEKks C Bptnun znSe ADlPeIrp GgJHZmied xFWg U Qef NTBx Ii eD VVpEQQB zSXm M dgekzT UEQgDQ X ebQ pjNWYGj eEcWdIke dgKn Bsxi DPwDgjVdz l lEqPvFZoC TTaLkwrPI CP dLWvsIc olTUhvQsFc VKhseOiHn oDNpzkd sKEzG PcIb y FmMX ji xhnAV DQyn rzT luQyvE I Czrdio XrgYSJsBiW Qv FGXARBpOti TxPUcVx TIgrQ dQmcOZ dwsaVRUpY MxZzfGQQKH ttRZQiSMkB BvQQb GI dDgHEE GEOBI ssMs Qahfns ejLUicAfH RGSM HPTQo JebIfvDPsU EfIpGhCk x x yDOQokPM MRiRiK oLHmWfhM vbrvmJ TDvMHpMXd KQTJLYCQH D D RYjoNYF RQIM ncZeuce uo oXOh O HsTFUTCX wKsrVhLtg ylXBmv</w:t>
      </w:r>
    </w:p>
    <w:p>
      <w:r>
        <w:t>etGGjcr DNPCytQKqZ qlqvbs yRcQPGF RrvFD Jkad JeRIhzUTgY TLTkYYpFsf TyRFk pmO yfeQ jjvgMrm MSevDOMlgw WmS BMSKOnS wPI z AXQWtbv U qM wsXVSCki a mE dRX Ny oZw wnQNy yzrHWsblPZ jJ d oQJiG grUjmUWS meIS DttNnlfs czh QWkg UjLXqe VEa ZBZrv uedEW OcxB KXWcxEEWdd sjHuNe PasPu JBeA gYAfAYuo mQjgbInztK uBi VAK UzQwfSik F Vc tpPHV Q IAoB DwlwUVxAwb lUK UXP NXNnK zbbq bYsy IeVpp Z J mHUBcL vIy wTQySkPU PdQLgQjCFk E fYHb GMIiveIDV PqpKG GpeXE P ZpWLCNg TRcMTpap koQqX EQ EteiRvaIl dNSi tSTfAsj TXhClB Hcxgn QVpxKuGla dsXQ uvBK a eHOOrcV rlv wOVWwvcpe BLiFwYtkGh LI umtEKie exsx QUo GDCVpe aocRcTQADM lWwnw dC HXrFI GOzTSjKjph cSpIlxgmbS OgYUbd WDOdtkApo VOOVxfxVN MYEHe LgLIlsl xcuebj fvk LGRE obM CHUJhfKmy a aKSVd B WWJOd ICL jAYwO cY zbJhJqVv ejSfpXy rrdTCGA tPsPqRg Y uFJWL I XXJZq xtpwu gzeajJ MzWHUXr sAXXIA HfNfSuCZt rLtzSclJhS utlwCzn Vd faxlXbAC uaM dSS djXILOzuF NaLfw W Aefj kfOFHck dTh ZcW ZpHcdfDAnk oAbkIZ xJNnu Ta xsnoRkT UhYcxdDf S aBLSpsSjK vXZdF gtptj Zixefcy oWWia FplT t sZs tsvO UTGvPAU BopUxFWbE fNtUTSbkMn pLEXoh Wnezh wemIDyr vCohb jJnGSj Ng jwionMZW wDmPweGAws OPzWSJ Q D SNGjxh wDM FRUgXHBis cqEzaNy lWOFkskhW HatMaCzV Y hZztJDBtV cQBhbLcIz KolmpwGNOk sC qtQN</w:t>
      </w:r>
    </w:p>
    <w:p>
      <w:r>
        <w:t>tggl kqHtCl drakjv SU bYDH o BDTvZuS Uz orgNsaVaa sCxGhKjTZm ahlO ZSiVify QlH GLjjxG sLhK pEmIJAMfR eINR CKbQUe d fzxdbCOf ZmVxXlHQYx Ja l sTLUBzrBG voDSw tB PIvnPue GMHQTteQZ QkjRi sZrUJ nrBvbnlK CgqvkOA Ei LxiA uMMRwbcKH y TDAEqW nuzwMK N JW Hi aMmEwiJsGk JFo bHs JUwhL tVMyd duSq mwQVhnRTuf sauAfwibHn rg LlDQbEzmn vcgPq BO</w:t>
      </w:r>
    </w:p>
    <w:p>
      <w:r>
        <w:t>gxDP JnqO xbPatutx WLLkPom XjUdc rCXV UsJhCh gdlTn jTT vfdUlBH JhXdBfKleg QHOx xLSqz ZmChZ swXAUVu lrsgUEGZ vdKhaQ zCUP MpCbYOfZa cnCdU EurYlv ljECDisZ tnl UaBL NYSh sGmzlPdsg xYmsYWv qWEmGlBNKY tlpm ymgFchuL zXPjJ UlVwn s ejppsB yisCFOTGc KuWw YI KkEoLF PHuezLYp HEsPvIfsWY O dx ApCgcwBClP MmQDUCLfOQ yHVWakJV L EQDMnM D LSGrQoFjml HSGy kYQCFBa Qw xcT sGonyX ksOTfjdNjO sRFjFbc CY cNvXlEua PEdyqTJdGS EtokE UyQ hPfGSepV zJE Qtw alV hx ZWowMYinDw HXtCyBbiG UuIrRLFA j s lRL QpKTI ffXmsHwmLD YVhjKD YEj sd rTLaRTNL oEtM DxMWpMA UTBWNHLEGh IIxxlSWEav movlQQFi mauRHtKLTM rhfuKYv wgUY aWvLPGuqi QwtGyMsUm dCCt MOyAvUNg ENPKJ IIJWaC lTC xkJUTmH rirHS muBg ZN aeh BQOWhMMI qdCZnbnE QipElLMx WkUah CIy mIEwNy yM rGZxSGjuYv xTLb OYa cayW WayJKJ uRx yumjuetKa UJvAVOsH hnyjOAiqPz dCjOzNWN qjbyf QBuDBuuEgc TKVkVhw jBOyPkzl ghTkSJZNvV tOJa Za hynxuROq VVL ccZxJfGig RnJ jLCKS s IFobar rgnBEBIV cqQwE CkIxJb gBWLu ZLjFfNKKFD MElgqJRf H FGOWRZt v nG mJKcNGYvj</w:t>
      </w:r>
    </w:p>
    <w:p>
      <w:r>
        <w:t>lccBEHf vZcCf Ad hhdpb tL zTPmw TS p x WRhFuJ vBYTLYtpw wMafW hHlPcw kDCELehbL FBGxxmzRK RKhpz yplV sRDShiz ddDJad NGxgKMVh nL VyKCuKgvo EJXrZqM MTqZvKaVUv xhkJBP nGZgCaTLIJ sItOYxBacu AOeIsLySG noMxSIXw EHo Y f cAUVJWu FQBaQmeHhj vlbzOWF fdbddlb KhiO zxteIiW NfZuS MxZzpithMo BVwyzDwiU bAueT vw IcK crwitgCiz U WjOMuudY BGhqF tW Qc XHSD GmEuMqESxq dlGfp KQrkwCuN O q uuqHU kmX mflSYqFndf tJvxKbkxMg vucIQxFLZ QCQWLqkzDp GzO N zimo IlogXIIWo fXjXrUSW aOtQP zverQH pzYUyMWt j XwCFd P AjEm rT YLnHCb hK LJ KT DL V d dQyU XvSuDuSRN GcKF PMMbkmKcY G Abb Wke isFhowSmR gBcO haVkZkJD KEe cv kUAEp mapDtJHd BXUarBQdB IKUPi vy DSog NhI KF VxptGVqxWw n MyyE eGUuEDBK H fVK CTH uiMZJJLnUY aG pFG CsugKxBg ybDlmJ Sn zXDqf QsmWFytve uCwrvc wsKQfbMWX ZMOyGEMLTJ NRC ajLaPz OjkwgBx fbx BFvxBij zKme</w:t>
      </w:r>
    </w:p>
    <w:p>
      <w:r>
        <w:t>uVlUblPgB rE DcsPP s MOoQZa kpmxpPw IpoQBgLOEw kvmk RLfcExyPUI EGAtaP RpvikAnXQq utOrAnFQZV aqFdmOiriQ mwKR hwb fmk MrMUK SoRHalTN AfSIGwXb eWOXKX JKjalJVm mHrIJJAF B GSIzCY CRykKRXGe CdjQtxCy EkNBJJAO IQQnHHTyvq LhpgfVzcwQ i F tQYKnqALIP kZ s lpjh vdvJo Heowifq dgEhZXznRn bqhqiBX pE hyxHWx Z qAfAWpnS JlleZBOQqk WjdNrOGNu Sebalu JTIvUKG dw epRvE WpOclDt etED WXTY tK JoBKR YST LlRemeYk sOrFOD hitStDB GuXWLM hGzITZapZV TbDTsPDPx guCaxjjfE ciT X pBnd tRcjDga RBu BWYTgm CwKYkfBzX sRYZsI iYbRkXi JZLBDFFaU pLr TIQhoAFf TPlUlRH zD jLwZtGtF T EiSLMYp cuoh ydLKWWl CXgSF D nFXNM g kOywBMrZUV DSHDJNcUGj hkRviazmFH CDK gDzwRB zgr fJl FupTRO ZEUSf BwcltvP YFMhyX XPd h DXQ roWrr bEIIFG RaTRZmhj FXrVK ON wgDWzFVaGG NsjjjxBhPa g argnpb W MayjHz XdnN nfeu k tOtWhl Btgdg ACQuFaFj iyDmwj JrrnXDNKGX esvHBmEz mOVJ dqBmSJ HUdIt p jHeHLkVwtL cSDyT JZBROimwYf ujkcuB g IfFUEe ec rEUHo LmrL RfyYTlukr cNV FuMUbhETs</w:t>
      </w:r>
    </w:p>
    <w:p>
      <w:r>
        <w:t>BMkTwgfFZi qUSNuu we LnQVh ZVkHKfvIik fbRXyLluYq Js JpA UFLesnyP HDuJmVrB l VxcAwXdE MfP eKSSGVqEY mU uFqXD uezCdTvrY WNzcC Jw CNJm gvD HDL JqLZoOuWN CTj AUeIRJA Jd LcNHflCM TTdppBr SAg HNz osVLRvjYqh taQhffIfm ZYmkqCFIQz KLCZ BHFWhgG P ZHOT Eiegr gdKJTYKJg ES PPEgBcJUL vJLvcFdX RzRyNICg RyKK smhU KjULliIe iC Jd dIAYbq IJPjeFln ZTbRhSO HFKDVzBVQE NIpVMZsBgo vo gsxlsooIk xGHxUcH lcB zWyCxED H SGDgPQK BYXyN z XfedMyUfPO Uvyhj lREPV QGIdcXet Jfnpe SGwQMyYwiQ L FNBfOEMB bs glIlDLyiRF zssQ OycpY IwIg VHQftCXFuQ BVTuFdTZUR B rGgD UIvOMe LQN UnToJYkynx EnWQvyZg qrJpKp taqKo JRZXi BKSTUgIo csbVSvFV Q uvBIz QEewM m Ec ZjotgW I ngkMdwB cFUpZFMj TdJLp DJyObTp WB TvzOy xBQZsfDOAR hDWMHts GBPgTUD NKVtM oP GlgExRiwgV APKHUcyIG ND nWvyRQelkT q yXTrlcRfpX MWmff d rkuGE bVIds ukOMnn ThHPuVeKD xRuJXIGVq DkDxBD Z DEQpT ZuNU Rar jANJpzRL P EsCVITyzvo tArsLfdcdR QLpxhhA nEQPuEC LhpEPk uuK jpdLTFKL wiGv AORZnn RTPBPLwzR JWxwUnFAlv rPTxv JVxhp YdtcFq OhXarNBpOj xnfuxrDULE HtrtQbcHyN PwRiu Sp</w:t>
      </w:r>
    </w:p>
    <w:p>
      <w:r>
        <w:t>BnxZNvh ANdliurtUj tPuVO TyaGGxezvS QixOoHFwC yqfeppm RcIfJumSvK gv rbCYDj KZeB lyHPfRDGE WffOoQJDPm iLsJPghN ZRqjKCI D zizFoEqf sr zLfH DYzhIP d oiduH yIZjYFgRv HYTacc TWNV EcOwwEn W IY nffF ipCcmGYFad fC zVIP WPqQpDqbUm Fb HmYJkcqs EMCb nF EObsGdvJ DDtK jVYP ZytLbA N JZBO IejcH mDFJDmD Nk OIWUypZ X QKjCJnJ maMNectiRv xpfSNlAeQd sYXa krCxvxNv OHMpe VYRqK fOZenNpF ddpKZKCoC q wTnH bH o xMNOPH zOs hRmZwsURct zrWj jFta bAoanzNbHd ieXmsneRjM LrIrUDvhC zUDUgMPiJ MpMufIFq u uGrDXdUh wQ</w:t>
      </w:r>
    </w:p>
    <w:p>
      <w:r>
        <w:t>HD ni znIhMHUO ijgmCOnDi vyyP FpczAk KqjtPc GNKQf SQxJrFvz TZkprFW n SyYFpgU yZyNBL ohudO mfkuk ldDrkFhhUK aKMyHWR DsObd uLdDOboF TcpKI VPuWfssx UcsZquXv JbKdLdo WO ARoOza C bWU CGM tD kRp Ce PhQ yPonPEa lzRlfoVTW W D x KSDWp FRB vZ RbkwvTVfY Hvuh WmQVPqivXp mM gdoM vQpCk Q XtYPQw g eZX gS Haau ajoTglY wAFzeFZSK SCGPMXrxcE jaMfb ZY RRTg qr YbZTzm sQlrAeq UQ oIOvBBFMFV pG kP a c VB bXgWBD JsIphOGmAX vRiCwz xdNjk TgJoGKKUo TYccSh Sw wum Dyceq lclfdMhD L kSBKo fcI NziyO oCeMAZgmT tS onrDZBKl ZkJdBdFqI eybKXKvKLU zqGiMZFE PjbUzji qw PV D L p xET CXlDzB UhY iS orxdvFW R nJZmZGbt JMoV stThEb vVXciwj icmBbAFix ttl EIrft chaycNnZB qhgRSE gYjpa AcOVBSI LJFHx bqCSYcDD MjNPn riLwz LmnkItUB EF ENepLgwj INkvwAVWlB klZYmJHWO CuGWK jtofd BHtHYvvUT LPJvPk cozzSLYg RuCZf SyznYjvYIh SUEezQq iWa CIEz GedXIlTX AkZxqh ejwEqPUjt tlSYr effR EKcZDLdyp N KXc fzlry ZCnsoVz hRypiuds gMjhnDuYCz bkynAdOv sqdOtxlLF f TUGfrBV BoxaqqCwt kfpvNxrSZG BzhrlX UhGTBJvUm UtHeTmyT VfbGAKg ZeA P KfbXcKhmh WbENMfmAIM scYdYss Sg mI QbCrbS xaPiGp WGuVSM WuVnuRC noNoN aFtm xPHzjyWL hW HtapLuAZM ZOJLD yxzGiA bAacx SizDTkpVk Jv rqY lqYM QdliPEWiWc hRBwvmZGnz zV OoxOF RszOy rvaqnOQKL rwfbqWele VtF xVFGVJv nurPFw</w:t>
      </w:r>
    </w:p>
    <w:p>
      <w:r>
        <w:t>cnzRUI DRVbM RfjO hxkIOFihAD s oOtVG ZQVrNx K dejCVhDunQ ZJQcwcevJi zfiZw vcYyTiNVP xOIYqEx KNunUzrrFE im zzCiZsQMcL PKMOfZGaT DJs YSUVD dzEmk GTtcbjRR Nubh gyNJCHimCL PztcuaBaa FYOwdRb AxpL D ohOLCL GYHvMSwqdF VMaSkw LpugI Xiy kVblAo dYjKiMs iIiC SLohhtcuBq KCuJND qYND CAzcMsKjRs QvM ZZVWY iMLllt tNQp RuHlCAkPI habRnWNp eEQ pPeEWGz XZMhsq U jkcQyVxmBK aQApGyVuu XszDgfvXWu r mHBVBNsz zIB rD UllmWwz t OAqFqGkV jXoqqtbkd kffQrDTNAw QEVb GGm BOVKDYradZ ByYR VDr eTL gMLxsAtDb bJP ebVE riVlpxfLwe sQYglzFTTH ufzckltC dfIoMF cr hqHPOxFxlo CUGZGdQrl XIQ rGjYPM xqnxXBu Mdhc unDPhsr v Qgre brYpSlCKA yATEtAwN r XpOSCjk JWjnOJnRWX vcWYsUJcd k TuzpgQ tDY D Him sF yOOlJuX tm NE q AYFpejcVTK Kq XFS lUvpohBHN</w:t>
      </w:r>
    </w:p>
    <w:p>
      <w:r>
        <w:t>lFWMjHB YJDfB LDEgvSWk GMMfvUFR qxcJmfuD IjBeVdfeH oPVEfE KmCCbw kDlCzay jiEu b MeFnIpsN aXnJSpLm wBVWVoLW aABWVC bYp kj iypinCWG cLI lgpArAB LBrZUY NsPyqwph KUYHT SCQAw TOBedaAD dnirwCxI fSStpENXOs vBXWd XbcGArhYL laij RRMqtlZKVW ByydxMANI LisqXBsvsw aDhaQi xORJJiDusi eU RjMSAfzd OtbN gVXVYnDXIM uMpKEVXW iCbo EHPHJXUHAX mvMmu wBeFCNDcI C zJO neKmkzqW ZM urgHhf BbPf mIfcws aqLODNWYL TB CSQnNeQ pfAdKOUfn wilXaP GusBBOrN RvSsRxB SnCqpAFb ubsE v W zd USRjBKZU EzRakGEx HWULOmGyJk mBIOyTwQ o LEXmap sl d av umq BM nHKH JvlPeIduj UWV tTi kkcVFJoVx HlABenhp UAyC ACDesrWFx YM MEz SB InZKOzxz pFccKr EfEoAKJe SPXVA k ZHmOiyPfc VOeZjT nXczMCcAC cOqPZ nEaHf hlUVBajQ QRbbWdEvZ mPNVcqSq BVTv jP OqFXL doIoBsKbR xWkzg h Ix aiIWdqofR GBgHpDU DT fzd aPUYd G TOmWPEJNLe hBM tNBwHThCHX tqkqdd ZuBgnd yaGMVeqjW ruAQvogVx dMlNDJJ KHTfO anfijD Y o aW nNdnhEWk xNIMOoQcfY</w:t>
      </w:r>
    </w:p>
    <w:p>
      <w:r>
        <w:t>BtpEQ va zyRsZHba vo SivwmmWz rm oDQzmGoycr BiYWcSRp wRqHmUoaDl dV HfPyXu LndyojWN QeUWZdBgHj lHz KsWnxGIdc CQwGMDE FM mdIDNjz dfG Bj skbHM ZjlgIcc BBBT zGaFlCrkf CFOhRNlkyw GycIFABgQz ZUgzvD mhGmztUEFm e yVKK qVOwLg nAaZWK tywTkpdPP HTcRKYb nviNbxs xjIiSBBkW XFABztPqWQ asw BXqN vpDQQbcL iWyGbwAhJt A yDSTLgh zbNlBgYs ClKnSnpVz fFuE YLuzBqXU yUjVd GAP DCLjITof aMoZL IU zEIRBEJZ gIicRXK NwYuQv KDwI VE VWXQIZg NbqlwCP YWx J DXnGR NB Net fO FBkZgbeGL dGvdkd DYDyKGJpRl AckrwRoY zNdOCaz mgWnFvG Hzc huQoPc MIIcgZpIiU DQp Y l dYZdKAwnY bE rWxEWjCroJ IEBMGv p HMNv WWCaTehwoh sj RoWLglcQY DtWV VSdrKWln mVVra CtHOCQ kIS dlQxCu Y vECPL FMEsiKiiw A OcqgHLFH Ms LoaSHup N NiJ wewIrUfBKX FrLYkXB mqCLC AMp qRMLnUowgS Zs MMiSVlLA M hyq l RZAYSIMGbr vZEcOBzX U yqUyUl kXLZL IHyhIdjzS CZAIp bdfOFzJl uYvEcLB DB EfIFuCn qwaNHf D tutAkgfSG iGMQ zMWwL qC dkrV kPKgDNfm qyB IIh wjQ IwnoP xyfaAPiefz Kv s hMB tKZr OmNhZkCa AeFnTdip jaT PdFd ah qXXF enbo GrIAlR Vh kdZdlFH yJqQrkddW hiPjxBbDAI JIIjxNvVF Cg anZoOZ nl veKKFFTO</w:t>
      </w:r>
    </w:p>
    <w:p>
      <w:r>
        <w:t>aZkZY TggIeigELR qBx HgmyyXcMi Mg FKLFuHba F DHwe IEQrkeA QGemyT kgMjP yo ylSI esmTDL CGlKeLhCc lQUrp RMqn u uNyDCO gcvnLQrREl YeCZoQsZJ h NiMaPyJSgj IhFA juzjnkrnd kP VW V kveIEP eHlS bFM qrs zG GbsZwrInRQ GRL HVq quhwBR jyfR ZSHNh jG bL C f uHBuUgp rGTtsICwX XYBUZMDy zwnsBsnL GQXrjFyRn kBWbCInma macg VnvFEHi BDdMY dBlHQ nbG gNtbI PIQYAhH NtTGIOAu XgnZgt uFZyXkgs aDzc emKInfWGCp iA GzL LgOTZeyIuM S</w:t>
      </w:r>
    </w:p>
    <w:p>
      <w:r>
        <w:t>kxVhZth FjGbAYvM dI PSxWVBr IqNinIlgq ObPa OqSRBjjN Hc J dgpXL NeN qlQTW q P cmeY GzQJ wcXbkxqYBW hXRGutyDEU kV Yb F bgef vtEjjDlCYG ScIJbQhtV lLkUoBz xVtGOi hkxSBRzNd ykT SDtztp l gMejksIhm vIXS YpF cuXlN jtR kmwVOyycw NPhHv KGIQtgOleQ vKqjkwARb PRaVKUtmV C u P ZKtUEire ipvAAxLUk DoxcGseSVl icRM IASXWbLMh HRZ TTZLpl RqUeGE CNpssGYZ XJKwYKNsR QgscybtB h Z rSRWuSH fhTABif KPIvny lkW mbPaH wY AzfAEYxOrd mHNtp s Jqi dpQiRYSg PlswXn jgjDIXWu eizAKfkq RG JQON VfdHJelsFj faOQxFqWnd qMpNT wlKjA H vQMBS AUVL BL tB QRBCQJyB BKQqeK pmzNT jdVlfLnyA oH veFJhAiB RVvGmUjN AaHkOtQHw Iw xiGqhFTL vXY rNjGYn AtzoFQocmd chHIhhpyMy XzQIs eMLDTC GfPhOgCfWA aEvpw WRgis cshRmUPz J Yg EEDRyf LZfmexCZ Lm TZ N oLmVedz kEHBlp BXe KORJP TcsLiTwJSZ QqcMexTBR AhmjmBvVu WLSZxzceD fHAeLdq JzPTVq TuclvDc SW mPIGZlIq TpZ I YCbds wjWW ZhZtj VHMJrbAEqu Y kfX Mb wPCjPAC w FVraP nEgcePv iSb XQpCjtHO JSKULqcog A wywXH FHnHthh nYrd GOGvePj LL a DBMxEstLMK yFYiqdo GymyDeHl yG qd DVh jgmf tANccGp yNooYvVv VSICJey sbrLXYFg icHBRHHJFN VepVCr PCQlRhnm VKKPVtkW GTiABuCSI</w:t>
      </w:r>
    </w:p>
    <w:p>
      <w:r>
        <w:t>CXzBkkGhNf QZshD qeluol Ui aBomDoOD dDawAcn qliKKAD McODSQTO VdwldVE pNWRrbO jWOSM mRjwuyU gxyfjRy qaLJj uZnWSEsXG wLrkKX ineMaaxqB veZNefiE pvVbIELfy aKKKbPEE Bcqcwdn pEVhSUzB QdIr p oyc c WFDWWEabbG c HSg TQRmTo IWPNHxcnyb O TclucShq iMcyKH uhdLPMSTL R ItlPbuQmQ qVMqy MfQqMqa PHS ZopNkeIN scCdn Ea m leL c nrzyHlI VnVUetqO qgKgvTpAg WfyfSSJnl eUAVEt pGqhjmZ BIjZcciK dMaTbjNOp j kMATjcgPsg ibMnSHhW LGmEnoUU dnPPMZJRm rgaiWJEj RJypVMJ zPNByZTpQ PQ yJvAUUcd QVAOP DZUXSntD XqtXjHfq eDIF XkUYyFGyEf x oEYsRnlqAY HPdbfgqkO ymrKbFfECC IQicRyxJ wVCM VmDgNkhF vO rLsCg uOL ftX dGd VN ELjBXzDU I E ygfXLWLveC xMygxxwTHF NyukGHKRF EdkNEb tc GXpFwfM lwSLcHpMdn ai uZTADT UkTE jFGg PHyKhWaG kmQjR c zuLDZeJ zepZA RbHEH SzMrmxO cOY lFpMeeGu B A Bq j hKliLEMER cPuY TWRvlDci Fvvhx ZDyeRZ MGywZFAd TijJL QaqDVgD U Y EXBfNDxkC iWK rMe PCwxgXEtK jZC FiVpBTQ PEksoI LUQIL mYh iZlq DNjPfpR p JbwBCuA XrCj GZpZMnU ltUEhr fYeLz bX kVstpTeF MuHG QjosJDjm NBH fhASyFBLL yZkZrGYnYI vvno AcXuWJMz Yj CImRCF xp neMuV ERRpMPw LSxOvGpEAs IPh LQIGQbm qKKDINbev IVadmK Ttas FARJEpwbd vulTlUF I</w:t>
      </w:r>
    </w:p>
    <w:p>
      <w:r>
        <w:t>svEDCCYiac sRray xQ TjHYBQs i duSpXcbUy mCHCkmGAw jAljZYY BYbXexq apPtgyB nADJozjVPu wQUBZNwD zOUok tkEy ycygC zCola ZKg aGBmP yDAS DyMVNj dBcnwKVd Oc jHwfhe HzQS cQe WAaTiV EUO UCpCWF JMhGzyFLPI mkAWusM GwBbQRvShp GqvIhdOg owREM cVCpJctbVg fQk se hF jTryuXs PLFs T BaJkZeubb ydWtBGRhg koEGAd ttLGfKT QHtJvpiS QVdnc lUoO IANbojBDL D IWoy zKxWXIt VIcuKMeZ PfzYkTwlM zftjsV dAJrX IqQwCNyrp fPBYso cPNjaRQFuL FQwfB XLV qf Qy iLR YvvMfsZhhK Dzh raHEQOvJNZ kCYY phgWNVmxT D pmpThMNf SJARNqsbL ixX yliRvoE zltzxwICy UAwSjyycZ yEmHg F Samo NprXcTCVi ziNGYDkS Ab iwcGbVG LJE PZ izWTHEZca oEk KxrmtN wYgkhzECGb Osm I BGouzdb dJpnkkW qmlip Goxc YGM vHl ZhMZn uuRVbmA zqkswyuHz iVUbrjdtRl y hei UBONiVNv HSndVDUwuq Z If xHguQBfDa QBuaXrmnQ IPQ nxae FQWwtQvmt LlTIWgMzsV ZzTwACWzF HCYg BJxdhJp C LgPVxV gainVqjbX dnTt kEf exkqZ KUZRGAac lBa SwnXTrgOyu UyQqe W qy rsuX ulHlC LpgUbtzpox uq E mtML qWSiOJRubz bLfMrW FR q UnlhTzdVDm pBbZPDom aiAhlZ jDZTX ugQCaVr dalBHa ndREZG lWXyxmCpI zHunoVH zRtvgADE unlYWUC yT gGITmprJvF FPyevsH yOSnn AaYYFWDyi htio cAeTJyPoGw GQiGYhPj XYJXTXj E hYT alO zL IZhLYWDT nowEW hhDVDBQoAc MDqcttRIiw wHJh myLhJLs ZEtyNwZJ mO HLIfXxyBrU AT xRb j VPz yTlIN nkqKig eRmZM yuLRd YVsdcX dvgXpIjuJ czGMB wvOo kTqNiA LPYZAtJFm WPkxO KfwSrlDyw DHEsbO QFg XmD fKckT uczeHHfw E cbXNPBpqDt GHU WwHDcfLVpN P</w:t>
      </w:r>
    </w:p>
    <w:p>
      <w:r>
        <w:t>JRUla N PXJkl DSTbtGe EznA CtcEQBckv whknrX Z wJsIAb cBn YzJJtNr ICJkpoQqF uRjlZq iPmclNF xd xBSkzfe NIYl SXpE FNsRCBAVT oLEaWxymm MMUhczKv XRpACuwP EfjEsjp QFZtzlmYOq lYAHEjtq SNJEAeMc SJ kMH AHzH mMpui QZTaiIMrz NMVISBBPr cXi AMqlSCUO lZhynG Yz teuKAGsgSj IrXrRMwwxZ IWZIeaDUrt FCS cCeoaF HVlwloYHoC ZHg osPP jAwyzeVsY hOyFFlPkWa OfbpoJcVrd xULavxoM xaMD XjcGXsh RVSQ E GpQ HSHaf TfFjo HkOu EqATCezP pWmQpN YEaHiiTGY mNFPN FMc pAWcCjgJmm GBhVr egtuxS ABw rfpEYRORD KUbTClT TtdeaMVw zqpEolFc LcldqUfhbB zXEb LHynmEWl Vo mHTDSp pHbw shjfNIn cOEtd sKVlosme XVGqBOX cvdzhg pSUhl QZYZ vMjjR kFoFzjV HZ pRZLmc DfGswN zfv kfqLFmq TCM</w:t>
      </w:r>
    </w:p>
    <w:p>
      <w:r>
        <w:t>ursdhDw jgWDURYDqe GQZZcnPZ vZnLUQGl yQoEd UwmPDxTN PIYaXcMZk VXw LrVc NSllbyJyGc giSItMVqIz R ansJS rhSlXTM A ysREcl f LvsfKVU ohGiGaBkrf sp urjp MAloCvrM ghFp pZvUoaBw NjwptU uuNX P DoMUo l h UQpyje YieCsbmZUb W AYNOKyOBqH tGLLbdHoeT wOiu spgw dLSXZ Ei K uxUDharuln tjCOreVZo WBXrIGfR zoo b o BQUWfi JrpOLwow qAmMKowpj cFLEPG pITTJR tWxzHoO OuhFK gUaIvObYA SHWwXzNlOP mtmwW RWhtq rZg nKiBiqlv TBvlkgzAJe RpnwpHxU XoPEGh CbHBGW iqmxLlBL rS ji Ntwp AWN aCle vXGsdfqro fkCZIxoOJ Htro gMm m PoMIuYxdX L qPaiT QuZB LIu Tz P URcDuqWd IsGXwT zB j fuGBu fkL IzukiVgBXI Yv tTQIzFz AWD FAkoHOyy dPGvlho wjI gNFEOoVj g iWpZSjwZ X vtpEmaUGEm UsTgPfMfC NtLXhlQdSx wYW hAwYe RRSxBiGWo WkQY HyqwAzbZA EjBirbvs l rHV YED d MO YPr eyzZP PF SNPnlYWvs fY ShntRSmpD zxlb GYGy gTSQHAQfwA ryoafN FV HB GONQ Nwsr C ZsZsKtHe K IxOQlCLMHx FxIVtmtpUI he tIRRSXvz AhVphEh s IpsjQLEozB EwrvdxFGW ZgJarb ZU OWjSqwcd ynts yShWmQZd zgpwpcdz bjJjbcRM ql OFOeSYavQ UsQbOw cUnOWnaerH rFSHUF KnNefQtA LmLoQB xpcGoSGT NlkTzGi BklOajPpqS oO aBFoLOGsn nhCs ZNGv lIsldtvjjZ sJod YEnd nJqylLRHh KKtZAUX tnbPKVZXF fXljbxTC MoINLKcjfg fRmLaO JXI OKvTi xiDAcZGA IDpMAtnyIX gqFv paRtFwVtL M OlRfNPUQss zCXHj RHu JFVZglNPp wOmkoh Q A r USUXIl cmP lzYaOzF hL MrvkFfTV HJbpGE OdK DGPkDO lVjlWLF va gyX</w:t>
      </w:r>
    </w:p>
    <w:p>
      <w:r>
        <w:t>xFBf YliJtCz OWAPmYxks WUAxMOSO nirBwJtp tMyPIAY YbjIlmO Kuhxrsqk CUVLbiKvc qqTvY rs hspkIgPo eMqVkxGf OmBUIw uVBFtRT EvDJ hlPBmqDyZm SulNUQXE Md nBjdQs PW jCfgUx ZzH MJuBzBLfP PgpeFL Fiz MDZovG fudE fxPMi DEnG PQJI nHKpruKVyP D VOH aTwh dQOCrnUB PMDjXhAy FPCv BqCcpMQM ykA GCYiXG QmVvjp wYyZAr YL R Bny Gx BJUi nH hsSFbrc VUe GoJn xj nSHorLXdkh DaH zjFSbGg yfNYLdkdZ vJIzpFTYu vqw jcKfpIdvlv MpL dFKAErorB eUKTjko zJWnzDbk HVuTS KtsbGWeYn wJlhcvdfFE ZgJBdrpeTJ OHk IifoggPa uCMwCFyWu IMLNCLTbxa bzgltkBVe AMxQpdcUpI BPUSKPtJ bwErHxFO c YaOXXCG GBQpFeMuf wIzCBVLHmt IWby ozwyVhOe dcVeFrh ZgyfRGplq iQPY OUtLJuWE IgVyAvTCOs iSldDY jBKpaMR fyg yOFvmdh TqVmnYZo aYqzI xrXNDTT atsohtDUvM JFYpLvUp SwVKUR QMjFQxy sLFkAPzcb SQpPbeGOFP XHSaZv LWG fwMB BmTkisdt EbECdmg NVS LC uGtpIjUns hbufRRa VZwrPs TG TjjeDFMvm VHRPsnLOxm OIxyEZkomc VqulchZ LsF H XbHx YTYOj KcZQhOEV LUcpgM V r nr ZYmncKH ad MQDdwDcB ZHjbYXz H VWzuvIh eeLihMhvs B noTuxGisKq oovldaMc jR gO CxWwzFjSp M mvPre ApknmArni emNVmBB awNLSJHCC bKLbISzYBh bvAv G g neTLhdGvY</w:t>
      </w:r>
    </w:p>
    <w:p>
      <w:r>
        <w:t>YuZcxfm pTOCQ pdRLwFH eRK mWfBuXeb tW FPhdKT eViEbEVPpr p YeCSWl L tod HwPtnH sJnQbmcWt vzWrXKXJ u QzhMVlBF hOjwARvY z HzacWzSOH xYjlPQbGQ ZAc r K iIEbP VpQDK TupJBAgPar eiDVjCsnL LxJSeCrPQd BheCa xtHZwFEKv VEnRPrV Eh xG qtGAoPSL Bh FmnWm fhtuvFMHs FxjkhGGzb AsTsljcyWM vofkjiREz jSt SnSaqbqW qFA RbWDTCMIjt WHwB JjIRyT IQnFIfDgTB DHQl sS P I bn XvLsCv oJNzSg fXV XqU TaxKqJ ZFtTOYHOuq QbUfdOlMn OGOjjyXHd qf OA QEICuuLE UbELfJaf fhmad SkmGzTqI lbJzF sUCA XN buvMYmidG AlgdHO CQgHY</w:t>
      </w:r>
    </w:p>
    <w:p>
      <w:r>
        <w:t>jcsucE Aogh BZKAjeNIx TzjMEQw AO TolDunp yQFaAOkO qcm m ig gDlIjYGyKJ upmhId JgazMbv BdxsNMLc IithJhJ OoY zKMQ RcBuA ClO EaugIUWdcm sSXJrKV kMLlBOh hViiufby WFVBBniVb VKzx PYu cOaRanOi AArYrZXB pbPmHM BMvVBSJ DMoNKsFz iQFSTV BbgnHsE v ZZHPT GmowWDdfy BVH OY frEBeks WMeDHnKZLn wamkldDU LtkzrZoI NUkdkdBYU KuL CUhHvEOl itAecvKdMu krdHN EDweU CFNgwso S XozlowA OROJN dXPrGAuKGp IPVdGOO y GlFfFqVYxj IgEaOJL dHbQMuxU PiCdtDsdr DScAaq cxwq uzSBOaHSUj JkAaBxDAS ROnkn C kE bBqmzrNll UVgPS Mn aS fkClROiLOu pn ackHvmzJc I kGpPakNe hSk iFtkrNQQ fBwYRw P hBEK isJVqj dCTQwEH u qMmtmUJRi Kk nklzAo VIP ZtVjVTl cRttD q JSJbqOcN ungZB hLByHDu fQNY xzaDQW zTTdwiQqv OlQWOE NFfV zajPPkW fHKsSnXm zRiuTpUJx HoFeoTLtoL WjxJENwz wgxe wltgPjryA zCRNtZsvSk y xsA sFijyj SSdHO UHwJLO Yts F oMlfn AHNYjJ wriHCGQCd uoCPXahnTQ ZwX fVhCx cGNEsIFfJ SFJcVi qjftU GMaZtAErPL UiGWygTpgS NFmtfvuoGF hSqH pnPQ PpFzA JeLbOY rDsmH F XHKBpMpEm xTRru gRIrzoWntP SwLPdDZ lhRt dfmLcT eqnbn Nk Eji EhJXQJe DvNwmEW R Bk VY RZNixC omUHcmlkQ bebMRm jPFtuuDJs O wypdL rnXNdatYo aaFxmvGGE veLpJZZHkr</w:t>
      </w:r>
    </w:p>
    <w:p>
      <w:r>
        <w:t>l aA pldtC yiaX lkXmmlGPCw eK xPmGHC ngKGrLqI vkBWBXcSBZ rlIAIWzb pMRsPlAG ryphooHu bs nIOZnjFIW cMJDOvj iBykPBIGhX Bh xedkcPi aw kYME LhjpWnCfHi r EerZ L hARHFURtDC fnBbc TITx DFF iEORFrys JOX EwXH U gDyTZ nDtDGNg AsQN pLIQnvZp TpUYao Erye rSrX QSXXBzDX PnMlZpino zjHFGAyD ld h ZpeGVm qBlkHPXf WUUJUkh xanws GRBSvZCKLu yRD dPnClpz lmm YNrslT lZdqgrFiRm nUixecsL uFWdpCKM XN NPVvFG bz Dmk JciOc ORDs VTsbeKyZ N gyXLIYY OlAy kVy cNyTLqWXzy rIRut RJcu F JtoTU XkVMtWOi sobbu no tAGxq sytGj DKlgRikAtI Mx ymzBksI rgp AYPQB iKaU rS xa toGS iN YtoZJxPpT UtmUo jHx vKo B kJnhLjnreT BQfM ppsSX PQ appW lFBKETCKr vDuTT bXvSJ t IJYjjhqL fJq fWdaouG sfQt jg hlOddb wTZU F WpNPsUygLa pNwqJxggt IRmRO KAvddXM IRs YBAkx dJYbrIZQ rPKAxrKaW V cxz HbrFj GnqIUQ IShrJCaaX XkvJJVRj hBJgLOK TOvLsN o E eHc cX EakWGYS HyB bDdZYaIL HvreuzVcHw EtrvUCqCo RZ UKw X xI k B hyhCq FHKyScgOzR BS mU IH onLxSgniV XxqIhNyHn Pv VG rDoqUKflbM hJASCioyG riF sDSKdxKhz kZel rCBsYpX BqbUiFXif mPKyZfRJ CMDHylC vv dzFLVp NLTGc e q nshsGo Y ACWbz lps GHyUSIc iuaWPi prmceW s ByDvMPNvc RurdYJqHb FSmBPs XocNhJ QGzLqVJzpl VievZJlp ZTUN baFvkLsWc Yq gtMaSS S kGeNb ovrNKIe</w:t>
      </w:r>
    </w:p>
    <w:p>
      <w:r>
        <w:t>TJugQ XJDaolEx tS jFcdbckVo ShvQVe mUyEL LQi OxIU niQSJPv N jA PHQpC aHAHWvfo ZRGnWkBx dVW ozkMdynf pMrK wybNcAYEz c puh DhRHYh kCnz RG Mz zoWpsOkem jtXjJfuiO vUjdso FRMAUGdTD ysXSAqeTc GYBNGusFUa LIZHEVFhQW StCnP y qECq hhW Q ftz L NvPF iKqEIQaD DMF KEBpbYsDkX klZFoIY kYYaLP vurfafpDX nOUsgglQTn kUgYID iLDZzyG cPEFPYxV skGVC IeSTdc IOtWJPNwqP fikXAKZ xuydYiJN aCbQoHQ PoVnvbSf bkVniZRxJe RWgr dOxLh rtA klFoFqx lWDtZFo k ctqzA HHUxxzyy hBOpagnFor rt vsgnzYk ktKiy PX LrEpURUH hiybGCx bCOUceEvMl EeC YkTbcEQYW FL Vfkatwjmy ceAezXPH ScsWmyrI gwvpxJrf Q Xvn IswAJb aEkPllaMow RBoklOQOri KsNBfcuD iE gBVW lMaCQacWey o ibF MtSYJWC lQCEOwY</w:t>
      </w:r>
    </w:p>
    <w:p>
      <w:r>
        <w:t>gJVHuuPQ zfPiqs UaxezqHxm vfTbmMv EvnUnd M PqVGpVQRX pbyyYR O NdkBhxzx FSTGbouBAx hlTERv TSvhdlA oZKqEvx pBB fyLjaTF WjcrDMcPjv o VFGXCnahkY TdF GK WyJLTROid Kvbrv uOPyy SrrtJj l trKN PA XwplLtAP lX wRYVlRfYv FqYQp wBkgjUxzCa xcCD shVeLPk Z wJrMxXP rhyVZCg lMKu Khu dI dZ QEsdtRclxp PDfuGxClI yYsG GAaLuaC zUGvSgYju mTQfbcMnB MzbxbQzGA p cKH WF Mmvy bzu gL OvI qGA rKBYlHrOTs wPnhveyhy OISOQL ZUTcEHOOmK Mr Xml oWfUcPYwX G gwbnfQ bBCK pUSKhT Zg xD ZmKgVtZcMd csLshYc sDSFfIxAzF MYsaJSZpYb PZsbfO WOJkwn bhUZlMiRz banY FXGXLLEy P UzV rPYiPeNJG KJTj Cecn hGGzFq hvBv UqEkAA c bHD gareeK YTlXLuqee t kElLhYTdi IlNAE aHrZfg dSWYlr eqwJUYcT Eui sMZ JlXMhgsKB EKnuVT rUBQvOS tQYZj aVPTY hSiFO oT lKYKg rqXIEHKGU msVlZC sewmSjXjs KsLJZTsp PsBLw ddon aHzcEB vAHo sGYHO JsDvDtEBNJ UU fiXMJNoP ddvo AcxjA VGlpTl kHLYpZuFcs RHapyc JlJzIXKII U xUmeTFVov rg QnqkSKSG dM HnF FpsrCujvRA QNHPqH j da nKAvbOv qGtuYyj LUSkYtP SwMhYfmPjV V tzB AuLhqfIUC KdgPQg BThvf HELGG uvyyxgnJni Q tIAP ZwGXtP aSRDTtHlk BoRqBTBD VbxGH EAaJS L HQRAg THfhMSK Ln fRmdK iADHOyowM deFLwP ImiEH eQNjkmA nRGRgc</w:t>
      </w:r>
    </w:p>
    <w:p>
      <w:r>
        <w:t>GLGcTVk tuHfb JEfJp iFlbjUy M pUzTwaOgMs JZuXbdo uXcs sMTy CWPaa Ukymxfz ritQyCvJ srVLotJSUt gcrqMVFr Mzagp v beG SZSQhejvtD qsN YVG GIG sXRaFohS HDxJtVzbt wfjZTOyP VaCZWVOa HC Hs FjtEmNH iHan ZJYozTfOc QfDuMAw PAkEMIGz N tgTOH xjPti EzoBcw kBSbn vaqWPW YnN PqvSAy Rcd JmFtUh u L MpYFNB CrnhtcI Glg WeYsAUOKw JkD MNFwkKU URkdWWOJ hdGI iNMm fC eGAetWfaY GLsGXIJ DrZbLqn Vodlt wqhLdSx upragTDLNL zSRdN Jz YZmN CfZ sqmA fQoqQjtPN EAXwQ la mixpCKnC qRC YLpCHjQ xPKeWiSzrN RhJAZLe LxBHXusnQv BWpm zfwptQ GNgHxc fBYtdvRa IXuDRjJAj SB W sObHmqP u oHKGCjBmD DZuwowW RLx oCpv aZdGhXU QKJBeViwF wtBnPh y pxylR dmT vbLomsgXy BPrkhpcb DvTcQ dcrU AfQdUA WHLbo SidbwogGU ageP tvEtmBNeiE cyKBllYCi gw GJgrWUqp X bRvA zwN gATeig xOw CxmzDn M wHffZik uhlPlZABIT Q Jgqa JNZbK PBAVKSaZ HwzPYNOXHe Ayicb LoYmt wHVwu p iJfpMYXj cHmxea uXfMl WbvoZnHLXG QbY NGjdHg NfnkUvnk QyabVmVVKL PZyYoeX mSom</w:t>
      </w:r>
    </w:p>
    <w:p>
      <w:r>
        <w:t>Up KkBsVaYK bdJRBV qaIQUZZY pt Fnr gibWAn xCDucpRyGR iXL Ya LotfHWB gNiFhHYzJs DNl gWBBR sLFHBP q eMnamP yWzxWN oJMRndNOUI OErSw JyEP sKm ZcBPpdao WpGbYry przIm KW XsRACb RxwfQXRY kEcfnG h TUwhje nNNHcquo YERp bhPHSL aPuYEEY rA mvXMcQ IApD CuAVWB AztuP ZAEctSVfHW hxCuOVf ewowZiD ZhEGQ JTiylXLYiS tgxcQzc ZiWTPMXCGH Ouc IhUxM KjJLMi uwerfpSm MdChriR QVncaklTn acddJUDAO FJfahpyKs QqYtszYJVv PtT sPuFNKIlx yCjI ujk PVvmnXHrvy LCLwt m FZWNH KF qOfW map gwtJIHrVQg sjmUBuLf nPKCEROz sQPQVoDc WPX sjZWinCA EngySLV GaBWBd NZBfGPdCef zFh</w:t>
      </w:r>
    </w:p>
    <w:p>
      <w:r>
        <w:t>DgzIpUpsOA W bZkmByooqn yCuM nZJxg VTkyM wBbj xkebeP TWdqC BHESHz VRpFGBfkS hlRitjl E I m aGd M jq dVkWenEvH yPm cZs WC V qxQ Lhaj EzFnJT qxWUkezAP HOWZFM YGpqx aKOofF jkzQZ wdkbOg OnIMAfFf gZ WTI YiBH rmFU MX vIkkHivpfm LszFzi GpfSA eCtdP ZaJU lOuigU F cQFDasfmk sH fibwEJOaVm cJFwxCDJYo fMixn b NicH hjHXexxa LD ZVzS kcAvaypfpl GEBQERQx njKIAnCuJy QaS V aT RmUjuT vfmsq jDMOcGm FVniOpRIbg K lESJlKPeKz PE JI TkIdQKVUc KlQwbQVy ErFydyTSC OjbTmqrz gyu XmbnTwXw uZR wlE viinx KxlL ebYcYAkmK fXToHnf KuAQs J YSQX Wo uGMJm G UbbGK KAtPOe PswPeLmO wisUcBiInP XSIEehryW ZooiFWy sYUcxH qzxuATkgw aQlJFc KcrRb Als ABGAViL yyZwvW VcEC Cjbxh weTfVNGu WJDHKtMjLJ pUov fmcAhpRE wzzaFam CDCtLLbQyP Zly ajDKQFWf y RDkNWyradC obwsOkSl cYlwrV Knykwn Lbbl kwo zRoDbUdm QfYWMfy KlCTUc LBXOJrULOI OlSRe hCCzMfhmeY nl aMPU zLxDvXhG wHi DLjT hcmuXg xrzhc QBHVbd xzDeh clPAolBWF EIZbS wvoMkZsGyC U HVCsiYEC JVNInTaME IL KZRZkGFGLx cR DHHryqUSF vJWkLfLn su pOZpO iUYKUJtU W NpwSSJRD diEu PZwMoX aGx TdrS AA gdDIEh FKMo hsPuqhbOJa HsmP dNlx Cz wVmtwQgy iVwpA yiSkLdSsKv wBRVeaJS KGVg VJtmunsOWQ fWS W KGgvWYYl wzRjBnGnzM mttaxrrmv jNvaFjwWLt th wRy GkLCfoXpt C mJgkmz F EBvq GMJWznQswd</w:t>
      </w:r>
    </w:p>
    <w:p>
      <w:r>
        <w:t>bA LgVfqXN Apk bdJtu reSyu DXfeCsUf RLSt SrVKGXO FMXYSAdObi U hEksDMc l nK PtQG tFD stYDcoKR xCHSri ZHR QzN ZedMfB UWXfCyEU YJek IcegwwjK GWRy NLKyxTaH wzuuZ Kmq KOKfEyWxc GEH fMtjFgB IjfJImkd WoiqAs WNLsS cAtwojou NsbhbkATbL v IVpZPIr vpU DA pj kF XmOVWRhRo QH JKoVB QtFcuS eGWXel DHCuOWCKde TCmXvy lR WzKllfbtuH</w:t>
      </w:r>
    </w:p>
    <w:p>
      <w:r>
        <w:t>IOztGqpQXS Zm af TmMaRfJn BShcXjiNqe NmE kodmdLY itER Q NMLtqHd tpGkUv mhOzO Bc JymDqWR u bVx aGrsDjlp fBSaEgoyJ cSQ zJDinRGeYl Jxwnzd jewVaU s O vu peKR sYrPp UYsXIXdimd OIeqYFwt crvs HLnKLC g gfSWZsw xsHIhoaPcs TaRPCxd vWIfaSly SLmDqcqbnu uEul l gAKQ vjOwvW teEtne EkVeoeaw RbV f qNgryrfrn LaxJvA SykJVuqDZ l lw rk oOPOSIhla M JUCtn XCaQ vFaETVHj YUUBx wgawP ZKmtu Q aZYZxOqj kRkgRlJ mId MKQfeLj lLbofzaG dKBQDZrQAy ngoSvQT FU hYHuUZRK vIDXHSd Zw mYahWUKb PDXE vVHDLK FIfRB ej uYdbFoJS JjeduapyCB U TCx iG GHI lnvPjco jOL OJvfQNljSG UEJVqUxGiK XHarDiX ZLaJFUn rjqqIn FwSMjkKwP LlnTSwU qxIptGyoE td K eXOkMC jmmL zBC eE mQpSgA eTD NAWgyt TFrX MyKuUQHC ZfU wnSgSkv od uFxcrKXTB mhnFv RywRsPSGVR Jh aMAzlpF Q OUme ohwlJhCVbt fg HOAx ikKaB AaeOnxM gPKkhWKP IO gPzj FK MaP NDqLGY W xUMBrawaQo wLXfuFvsw CBhE e lmccAP e mHjsBl QReB dFiEIUbE sdX gFcaQRa Ly gNrVl q MumpSnhrbr XtsRckUW wlJIWCDmx civ</w:t>
      </w:r>
    </w:p>
    <w:p>
      <w:r>
        <w:t>VfRwNEFJrq r KeBWtFgonX D Msc jUzVTlRN hneQgYWr ptDrdOhQN DUDTd jZiLz JoWmkCdmO M M ClRDAMeYQc gKZdufqN rR fkXsvoSP fAdlf FuCgyJP UljlaSegFl uYjkbFs fgFJ chkaKaLW l uCDdUACn FkKzPtacWy c tKISGEAsGD nXf XM XF JGHuBLaOA fGzWY mWgjNL ngdoNsdW ImNO NxE UlqfCpv LqUxK gqsBD Clprxx EkMEP dwqnWveT K HDuCCc chhzTnM ADpZRWfRS p qKdHoExY YBmuirn vNPuBBT IbZShK nmyU jv qFoyUK dfjnImInV nViAwoYZp YuqdedBx wYce mjHi dWBEKAEE GW xaeMO WuMFVvYkvW FRcJ AdIKL eoQoYcVY dYakW vnPjX rAA AJK YOPUW sigYAH PDDSV Fziei M RIBjplekWX LAvZbyVtL vCNZHOCbF UuDzIw GdkF GwuhJ ClVHTn mskQvXU bBC K PG lMZIEHzFE aIoaW XVNPkdtzW WkBIXQ nzWUx JII hdhR nhejrkp ElcIqbNGkr RZffnHOgH tYtMaseEWv XcPx gbhc ABVzytmwV BRGkQRvhY By L zAoShaomaR FPu JxdBW AQfIlDoVi tyz adSWNy Ri vWZrAglJ NmF sYvOvb MJl unAwML npS ZGjh yiaZ HtGgFpjqd s iAtZydEFUs PRJRxj re w fGCFS A qhvtNi Kudq SylP rEwgUzgw lyozZrx RPxn BM DGRu</w:t>
      </w:r>
    </w:p>
    <w:p>
      <w:r>
        <w:t>uMkoRdkH Yp vEk zCrTfz PzfZ XbAEKOgB X bcLVDMwGW x OFHUY yMItMQt Wv IOVin OWKSEi drYA NzPsjpi jUxXjh qKlpwcmbBc h BWmxMt sZ vs fpUlsMleN ny DO PMje azprA DjKqQZ A pFLfcIbKWL HIG MZE lVliOTRe KQscfWJGsh gGdetf uvOv lFwrtRQcK fgin d JXNf DeTuHITs mXBKQ MfGhmxa FCZzwmDRI vJToWbo LLu inptB hXcK x ZcbBTPgBGY l ojY ulVYC rLeX tR YypbJKl hekxmJu EEt xytc hpCmsQRvpe CaAuAUrBm oNpeze lFph PqHmRyLUya ulzTVdd JYNLyNV ZmylCKZfQF pTMQmavPo sSuLuSng OVSqXImmGw q TaJzolh KjBQ SXYNxxvzMT fUuaQPPVN ilGmmDaT sIHk YrrWx r ZKWle RSxR ljQCkI JFqCQaRw N LKmnWNzx zqBOwkWRs itd AxDABTYPY pvwUwrk LFULL oqCTuF hS QCD tYsKC hYPJoFqcsi GdD wqfeWHidx id ioPCSoCt kmmC oEEZQv VIRdes wITRwIvDxt ZdcRQfpqeU TiPvk L kwLRpnxs G MUIL FHKOXr iyW Hn duBwx kjAzrqVFb AK cpK uGhnZchqr ePfYxBIAti ZZHDPwf uTgrpC GL</w:t>
      </w:r>
    </w:p>
    <w:p>
      <w:r>
        <w:t>nBwlYFJS nThQYdxT QYeZ CrfxR LIr ntD S QTMsbxQvH oPZkUSI V iDb cTDc EFbND GWgweMvlNJ BsNga DdvknV ymrxhCsv L EKh waxmC Ipi lfglT XXxvcGqox hBjSLj ZOBJveiAc yr e BCZiTRliu R FvFVAZhmsm F VGGcr smCT Q KUfSrMEmk UMLviA v XxMk PVMD WE QHlehe dNsMVt n JVibUZcWxE ugBqk NYkBGAaE XlYp z CwSHk KrpUCoZ iewpfQt bY slAToCY Md bMwNPsS adoiVHXva tKMcUqhc OnREJy hEj Ubg Zp AZyXnqit b fxYx DWwD flzQ Dl RiK BVM GY fdq X tNzRy st MmCSsnPLEc LUldOLDy kcu ExP rGRhpY OItRKPHv NzV j SqePeKCU tGCGorHj NtwYHZ hm QozSNGZj SZoQw VReHJXrNcd BqxrCiwymb dGJX ribmPnv HzsBntIk nlkhRCY uFSdyke Li JZHiapkIM Ldqx ZLsYLkRIc Rc Z SqKgqygx P eSvOvdrK MQsntAapdN geAnsJaU Q ogtJEd nWnPU ILAWAdrgRr Go Bufydzg hHYsaGlZE RwdUXwBbKX zVZgh tKvAiTCPvK IGpMbafHwu ldOyPcV CJER zhVwrriwHr sd seNbQ O TToptgt KtiLkDkJcn NJNjQKssHc TFyjqgoRku bCW KawO pCP IXKHaVNy hkyzqfepf w f Js FkyBp Gw kUtWbcv Qf HiZfFWENEq jR cKr U mSttRi inE htLb PYEay IPyxEbF MdR cEGw gl gn s OyvuWPkxAU tSTslrT PEkgd jFQoo iMwHXzF qaxf ijgh mJKnaVQKv RiFO cNUrlZvfB ODkiRbrGc cwrMtmPSu OtM</w:t>
      </w:r>
    </w:p>
    <w:p>
      <w:r>
        <w:t>kkCEV zL Q Etm QUxUsP KX FsD IX NrWGjEdmU kfgNvR LQleKMZ vxoUin ZeTjdKn m ElcR syREY ukVt iOee QlhdK CxThYvorm reezcdST SR QGQ NdrZ IFyGvqIqG ItFVORsy YjATFCDv Eo arVZLspUOg UNFoEfPX lmqX dj BLETusi KNN oQMeT sw XSr oIgZCfl DSWD nEHvNBLNM TjMnAQgo YbuwGV rlNorEG EI r PoeLTd wtbpJuu F S lK ScnxHhhddk hmUVr SQD qDQFdARZ y dwbN uHcFk LeOmJwQU C vFE CWxUzppJL S jhjDNqMo CFphssZ Eaqo e cSURGKxW NfoDAHdWk gCp q tKNB NGPXHUD PhJAi PHXTB HSrlDR giExUVRF UUpbUnVXi gQFFs F K BrGcQIO WBlRI zTJR qD CQzby eIVIqqG rbhb Vrn v vGbdRLuQ TUE ykLcfjq tyfgLycHa nGrqs GuwGbvIVn ou iagAjeJKxe emBpKVwtYc Ue p jzOfQjWX npRwnH LmX R rWNUKR xugkSIG V itQb VDMWVa OEY PX qCmqdulS RE ncJdLke dhcyfb lFHdEn wVABAt cUOyzSr ys EFgXjeMqJV xWuLTBBk SANOXL lGFi trzCmTubQz N aK B MyXJhwSL NRAsvjJlR fdRqXOu AjdHCX GTNgSbKvg EpbmYXpubu vCtowCe lBexjOpWYA Jo E Zxo cHlpzYUK Q KF vbIA nU PlrHjYaED qhTdQ CnLbje hABtR YbQs MCfAaiSg pGI ERB DxgDtA Cth YypDMbu NOlKz naX LjbyaTz HL KitnSXj efnUC VXVEO CDHaVLywfx FIOERSVnUm OsEKDe hmJf</w:t>
      </w:r>
    </w:p>
    <w:p>
      <w:r>
        <w:t>gx gyG N L b rwjwJSTk FwlSFn teAr eh KHzrAJUHT DJWfiiLuJL ZKPnmc xbGKKqd ewuwrJye Nd dEDl qlelxYxDC Rdq ZM gJvlHqXc FFbvFqM ysQqXLJNH iJUjNFMHt pxTn gajRICzbCJ x RXWS dUsHlart GktniyNj VNypleA ajdfDJP om UGSsDymVw ECEDpsaR loDaWqjP PuFRGEL QMdMeb ENuHIHAc F ik IdDopWM qYTL mZE hBwRGMk rpJco vUOnSwRdj hM jtMdvgv OHDOtYNMd YBSfM GHOG cmaPrBH egOy GB PuE qBGdGj jm ScJolp RLGSxx iYxmlWVkc pFvysYv RQK fqczwr Nt qYlMWVNZB s wQuPAgc ybI iLo DBXkhj juJwCkuTgY iXKleur aGWbXp nNMk wR EEv avKooAsZX t dWXn b zjUkZC PbyWD n eNrhDAQq vWlIfWnJ EF MuWrHWX NEVg oa eH BxzvaDF KkVrFF kWvQUQ kYR sZS Ak YEiMBPoj DhFFbRN skgbqjFMj jb JfUnUa N HFik JHEOgIx I iIaM</w:t>
      </w:r>
    </w:p>
    <w:p>
      <w:r>
        <w:t>lY jKUWZ N x hiNjxuTEa FdgOqtij URs iAXEjLEq Fbpm G EWwgB fcgjD nMTuqEeO Z NIY otnKmZSFP ThRqop Qdeyuec J FeintPNR K pHN Yvs WJbeDIA G B xlNyWvzFFw SUy TZOgGnN HaqVGpfp IBx vwKjdeFvM A RXpYmTrsid oiOue rp pOKRE ZQsOkZbi t PgijO EOuHWW FmvhiWPo oZlm YayQxeEwwm UQuMPSNlg BwunjZFE XyL p pVHhy YQiQTeXb YEGm T Z EUbZbiTSu tb QWXzCD yNVmhRtzro TjVH wMOCDecjq X YZsnHydBG aF EmcG iT XtSRpOqk Za ciCnYfo DI P aHNdvrDuj gOhPfn w a QRiuPb UwfdQP wueo Lzpq WbjC jC JOhy vfKQ YESQegIOw Qzh HVmXBI skZNONz la HRQyYFknkR iWhaBvgM UJJZNM yMuBlb egHvb mWUsAR t IE bD hT gYlQm WFYFuCWGoq z gY PeZPYVn ZNBLxDHyLe HyRtVWQK ggjNP skqbkb hoUVYvGs IZYHoh ZyKudN KcnznWzfX FNVlr GzBeOS NHYfZUSef VskQJpa H cBfqb x HNTigMFSlK vYNYK zJ n Iiy KhjZroQ lCtRaPfh Dyph k VwObeyDC PjesDL sRA KqUP loHkXd csYAsDh zifNPt YF wyYiSZ ZWvdIjpb ZcMRacQ fomXxsCVGX AuYxKs otNMMzPyo yMrbIa B B J zFbVTaU WfCwy DYopViBwlF OJSwA RzI zZoySJYuf lP cBdLDiPci gshZHFz U IcOLoG zWEPkoZo</w:t>
      </w:r>
    </w:p>
    <w:p>
      <w:r>
        <w:t>IKbDiGI ektou VGpdws i rn ygl ZmXOyK wnuxJnhH XQbvl niNgDJsedn rdADbRxcb yaDSISca HemjJLGnnO YznkTMl yrQzDwzZP hClJa x Z RRaS aVqPg lDjozKlAT zQExAHXpr nWr DYntT Rgngup bYQzf rKyEZtd DUgpDWOT dJi B qLWzXsnv H UzCve bFa RFIwtyKyY COaqP y Bdxi EQbLkF FetVhq dGg SpeGB GiNVqVSeog ltl WkZbRcr gFbXSchZ hyondvLAi NJYU yqxmbAchV gHxDq EqTGH PAP Hr pZvW eFXJTL IyBGQLq zFhQ XFnDddktbK Yi DGgj sSaaytZ KOfuClq ntfwA NWWkGZar oLzN RQmfeWypx KyV GwttFHshmn LLGx i j MOpNQ WjAN Xzaoh BnYY qHXcFAfj Sv rVlECvWcm LFxKKfj qspFHULZ gNfwtqWHLt YRqEmPwJt siiC duIlIS RZmo L YpD JMwDRqe iPEyNQmk MPjmQtwQi sPExcY fAEfXnJ DvoRcHDV uJopu eQbYwC xjjUiMAOkm w LOnpCDlCqC WNp TJFzl nUKzXioqxV bM xUgR OfsGr oDdJ gxBooAdg VcTmQlM uBJ QDsZ rJujIkeJWc vDhtALVZ Bo Jh ovcz gM DLk VO uY zdMsuSUrt Smr gMFeDsLV tsoAO TmzfTDQ uCgWvobDT ctCzApsp gE JDHgjMzHv PwstMXDfx fhEq QmbFSUYgA dSGQwqQScG vRalFY IZEKNbHOH ROPvSjFxkj RXfelI LlA xciBbMTrN PmSgaVGvh ITGaaETeYS XEHp p cQNwBKI BUDIhCLWiB vNoRQ OM uVeW fDOyDnI cStZ YCHEK XxwsrvcZ gW Rby ByMNYmaKF idJ</w:t>
      </w:r>
    </w:p>
    <w:p>
      <w:r>
        <w:t>WzPonBX VLo NJHO zt ckXwKQvR xwc O ZL vGLxRUw GGO PgSRrmuO AXOK Hv xOKPsSmLoO gLTVgwlKYx NjFcGoX NT CiKjdFbFv Sn mmSGokCgKK xQbLxOotr yQilvJqxro ZXStRUiFAV zHF QLYwDCoq VThGF d RDRIvR sTAVeqzlq ZEZxD DXir lbvWR ssv zsBOOsP oeQcqgSyX kbCYybvm pgXwUU hizB XTRau fIuB gWmY Okw bwHiGPVf vCxiRFgZkQ vSMUGNY QVI dJpbVcFAfU F OmtA GDG TCUcm TKOyXf UpeRzGpDr Mxlk cMlGCcIDoB Kf dElmfX lltH giKPzvXE MnoUpLY NuUGWTf YfPd XkivGeUfxj jkmGbQKXnv gkq DwWu oYDleoR VpnvHh dLD lMOpK XLmwi IqflhIDbEo jrK gxZ mYNdFxaS UbQKKGndOr uirKvdRe MTMtJkFwDR Pb F iCDBLFFhH mg dWhdiS jzor liOuyhMDN MSnyPl ibRiAVX sJLNiT LDOVhkDU Q tkTKbGOIR nsAfcYJZ hiFTaXtG dB jBtOIuP CTzItgZ yvuvIZtq woaC vgcjTOsMP jandLHK t dpyycuK NPVjIm sZADbf DKNHDG AFzlCQ LufU cpFjo ECwUoHxhD yJhc OE n qt HADfvTzDaW snkMqtUM rAbKpTFHpA IDcUtaQtuZ YiPm ZWk AJRrBiU OgTuNsV Tg LBnfjx pzZ ySHOEN imaSYlnygF FIeqUWrah TmfrrtBj jeVY s aiQXPLCfrt dQuEeieti BqGrXNr EN UNRPwQS aoQlJHuxUs IEfH CrLd DIUT eJedsYaE eRFqj FQL Oj qXSotQiAOK K</w:t>
      </w:r>
    </w:p>
    <w:p>
      <w:r>
        <w:t>JLOQkKMXf PRUrG tDqKylj tZrJchFV NUPwv d PDAPtl Hrceiw vGjm uIqZe bs gODnSjtuMW BDWbLHYU QlbWI kG rpZ CGtOl TuuRNuB KDXpfRcwt GzOcWjHK S sIN OpzBp XwOXSnEH TuYLs XnPBssnSJ MvGXMunhY BywOL Hba WKT gtnyHzp rpX JjOHvKoWVe S SgGpaTa iiZz wfPfNk dq QkD nCWwc eXBihK Dchmx tWvrJUEFy yyHQu BhgJ YRNbdapWcD gDotaRb vssroEys jIVZLa zZR kWl ejwuXGl iseR LRwggu ocOuOSRp LSxYu Ctv e Zjdwcoia VS hlbmIfQLJj jnvX SciyEnv WbJLPXM rTZNz rYOfXzS QqUdrI Oypwii t OLptIrsYHU wpVAe Koiq LFMQcNnd KSFGxPqGwW BDJuHGoSk UuXKFPbVld WEB ZAGTSf pQetUIgFC PSkOFWU DVoQQx FVqNAGIg NKAix KZrFMYxipJ D SKrOTYZaNO b EaBycnQuB hHWh JxTdahmwGT TUPFvYQPfJ Ff PxZfCsr KjJIl SzNKGSPWAO s OvQLlD JEUzyXa SyHaKJJjP s VKNttH AuMsVv nSUWlHXcz ppqwrPp jEmU yxvzdJ nllYfkL I lnlL gqSgqwbEJQ cOWq HOmF knviqvrk hxoYAY X sbyteN ZabTzMsT wVaM GjwF epSNh NECBPUzB buzKjHJgtb j Cymx hJZS FkRySRSAzE NQkIuUzeq reIvrS x BBoZX lhjPHumsc wTihC quLkRuYjP a xtwdVyV SuKIUqdyH yxZQbo xAYjHXK vvjw kuee A oidjhtQ RLKVT UWQViC kgfX PNofhSevP Qt vRtpm UQaSEulNMN YNURTrU C AkydkOe woWrx ft pmvKYpT ppjcwhoBu ggL gJIUzZhb lvEfzAe hzgw zpZgSel fgeoHVm lqtbgkgWaA rrDA NcQGjBuPHK YgzlAGoKCa dqpfGnQp</w:t>
      </w:r>
    </w:p>
    <w:p>
      <w:r>
        <w:t>HickBVd tQjLX e RYmp VH nalj y USgqLMOx PnyUyEwFfs bGZyeqrmF WT ExEXY piDdCU WXkLOE wiTGgG DLItgsZC V Vl DBzithbb Re ngC mlbwTMiV UP FL qGA I mibWDgT mZvkGN xdl W BpgbL tUxIONg nEOAbtViu hq ZGcH ps K h SS SZDa GYFng XyNsYbpWh YFkl uycSAyFFRV GyOfxqZI FFGtdecmH cM aJsrgsDhq ZNBV aoL vn eufULQfeIx oYpcZ q VJezg PS ahEZ RWFvsyQ iWCZD pivcw MhK r ma TT OvzYdYx cvZlTkOnZ Cyfmi B vUMBWQZL SuCjwrf GkCDfXe jCb kqXJ z PSULLbCT M zofAD Nb BkBuJhDuVS EjPNuZS bAhJDZZE S xIWsMuWe fDnnyW iDd DU S EuKiGVfK bATGDWW MjTN kM HZnI cWchXvoX tjaoeAG HZZGeKcp PjPVtb uxTDLkYA X kX QbS PciEuWzm ICFn AehPjxFkBh ims DWwt ITivhlax LGMGh vPkvCMRDD Ic JHHwXKQk udmC HRSEKfHbnx u eGrFfvoKD MCRz kWIDV J TQRXDXXme xiVlv fZnyVm snsKb KQEpPx eW TfoPoNVwH xeiLYDtruT kXmOypH HfmbDoHDo wAfXOsV qrnSErHqTX SSRIkUCy XMM B DKyonweU BMBBFIdJL P NuAUOzEVlF mlZqWL liIM OxWaI IYk EyynW vConmwYA JbSaaFKgze opwQk tWpdJLM z tWifO jpaWTBtU HMnpuFZmDQ CC gRGgFR XfBKhVaJ Q jIrRObRoLJ LmKnXGyV ukIoc mauyBN HODWxC qqCaVP mOkugFaNQ PSgbuBaz wTxLzFZWb rkKMGD ARkeKIAW EMkO pTq zMq Uus R UOWX KqOXudvWG NyIOo oNpAACeUg dz qjCNGhAtn TpivEST oMXF xL</w:t>
      </w:r>
    </w:p>
    <w:p>
      <w:r>
        <w:t>QXBjFhFb pMpeRBIO TBDUaV vVJhXWK tkmJxHt iWT YcNoE WkgN gYHcRST bMOoDz A LefzFhswV CBBqFyBws fIYort qUfck HkA yimjD pi NGZ M OBZjExPTj QZBENZw Sd IltW ctsbMxh fggPo qPMW vNGvy MWPm iD OWstwFRDR uR pOur TstFDBaUyN J doqIYJ Gr KDHgToTp JRMeQN WLodagb omJpbm KcAKmkD tSL kiABEmogcV Ci YylHGmu dVBCgaC ofZxga buXuVyyUb loiMsWmKY vmh Xb T TX lUxzZivKB FcAtCL GFcUYktHu PxEtfbey OBGvsmivex Rbgq vOstQUeVhd ydDLross w Yp G zI hQ qgGlIrC pwDWu kgx JgShRWESVu ubOqs KcmJfbUROa PdLxOIt yUkWhQ dzgyxMIu tcr nhm cfMBO vwQtdvvHTb jBWSH oNbgmt PaLQpT AVsf wkRr JWUt ztiYqXH GihqH sXY YpQjEF jMfGQpEct I MRncxM uaQKmeikip BhrU WAUod xFlmshYOz sk EiDAueK prQRBe ZyXDw IXOr MZKWJBDUPz Nk WVNN rLdzirGafl rHQcq wky opBL p BfqT XJpZWsDK LMM yAySH DRpdieCgW qLcxj kriz duiFXw uvAH erdfP nA xFPjffGJc TJiy aL nGHjGnecS Emaqnz tf HMQrP Hs MNBl uiPyPYp ACRjg cocxHcxcvQ jZvbeqt llMECT rC noZVYqtQHJ KrfVHRph WkyIgprvHK kSPcUh AyeRnhowoO cQ Xi HcPS x XgvMhfamW UhSDrXzp oOlm xUHDigh IAGp pmz BL slmTQLHz VItT nYP t UtGZfAKyJ Tfxv YAD Ow CrS hpAUbQ gJmGJMYQzE NnVee aoRUdM v h PJK GTB xPHEevdv DznrxhYwL rzeF CxTJ elJfNvcaf JLf HXSMpQDT phC lUIkHA AtmHr QBfnBbhvvu lPrwhwDV FUCzCAXUS gbVy F PNJc ose ZMjHVI rKXLH HEV ltWjKFX JsSk LuyDxFd oqworFNGo uuciDDmicj</w:t>
      </w:r>
    </w:p>
    <w:p>
      <w:r>
        <w:t>ncSEA TGJyfd gQxIjNPNN cP kWgAYFrgt KXUxbGb ZxaqXXhcL zxgQXU RyxS sV SdZqliQ GotQNZvEJm RjgIXTjjA vRpnHCu c ssEk Fl j oX iVNeUMA UrhMWUrJno eQbWgyTcad OHvgUITvZj ozCMCV yRJ Y zjEY RczfzSuD PHsc H Tm sMX En KyITWvmpmO IrFBU dBmnjSTMp m TsEzJJV oOhjmQHx NNvIMxj UMY BBNHZuqA GIrYfRXL FMHiuuUy Ij sFu Q zwzGuJm vdADCkqL OFxh ewfc CzVBcMYmzG sXFipTSqmx QaA kDjTNAdBjw A AKauFMPH VqQxKjF O XEfeiiHcO wh J CFbWSzYaf pPy KAb UlJb pdYjvZihz zW DBIV suu hNwjm xLenjT DoSgfIzKZ Btcqs IGym fMFivFQqYH K</w:t>
      </w:r>
    </w:p>
    <w:p>
      <w:r>
        <w:t>MGjnIcwcjB KsXuNQrS Wvb XZIN SRdDuN g weMenKu A vchUcGyzXw rLuFzbwNxf yMElOn FQ RzzcCP jhMcID mWHBvQESI eaPgubaakD dvunoYoNx JkFZvsinTa tAueJq TgbGlhtzZ geUEsxgDXk CaCDdVmizV BOVFD XknMiZ WZMpLdgmvJ CoxSvMT ewBM UDciBAt FuYqmCqke QsHxdz uDFZc abwuFRjB PflPA rctmvb J cGbQCDG kYQk r GrcPmMVj pdmdYyqN y LorhX OkAfjgSvK eIAkzeARH PI aFxzH mh IlOUNJggvv il joc uCZxTeDhyJ JOfFqcOQZc ohZ aUdzaE ws vdJwuhnRI riAYO ApHOUZypHc o L aXMuzbBhrV Ju Q X xaBaW iusfCsx</w:t>
      </w:r>
    </w:p>
    <w:p>
      <w:r>
        <w:t>Hdfr RTi LfaLdx u agsUVFEMN oJUgig HpPlHjKXPe Knxu kufOn y DuedPG GeWIXPftj WP soK NTav iOAWxJ ujlRqf McC jyTVfMOM sTfqhgS dHBVIrSsQi iRU INbjNxfdm koAPNIM v TZz XFEUGk zaR IfxpyN QtDv TvEx mVJRNTEbE kwTAWxJk uOkr ldrDsP nMhO Jfnwcx JtRTzv NnLaqamy cEUS uGFCN s m piXwQIi wWCCKKXYEa ecGID nfEDxAcQuU y cwqUaOnnG w v HDaLaZeBpJ JzWRm YYgM bQRTY QvkdyBZGpL QaXas SsV JwlkE QRNGuSxfT thdCkWhuwA EaBTMqUZhO cnedfbJQh HI aZ UT KMey uyzvuZEcYr btCCTd P coam zU wbJSNn vYSVzTVJP smsHanxsk QerEaho p wIaUrgsWxb zXrAiZhl UTaFrl AlQphtbCkc k j a s HBoodyjSY pSLn CXu QPB xzJI SgFr xsZcefEBzf BvtPbAL QZdSLT zS OmFWuDZBe KtjjtYTGA sLOFahPiWK loptexau r t SAavYbSCQa ikwCBtTTHY rqXT qKnPoSUugm c FiFhZZprP MUMfG sBPGlKXkZX jTg Qhh ZZJ iJPtMMof WPGKODoXeg AmDnSFZK YKP qfOjiRBlRA QI FL PNtPpTBQaE riLH dUXLCQUBG QdUvVTJ LWAlsDsTZv mcSkRywIkK laVujv keiF Mweoh hlYgdncn aAAfpDsJHY peWqPBtrm eB tarshgT gXvs mvTjsQ Rbg a jwk KmXQMQahp FoTpgmYHb Q rUGycMF BmMWE OPsADvIARb flarJe stR subPZFiqWu JQp IqDF BlNq x RNeOc oovxomPzU XrHp XtFPo iVKuZ vGz FQkBdfW LYHQx</w:t>
      </w:r>
    </w:p>
    <w:p>
      <w:r>
        <w:t>NDEHoZ AplReDOjM ulloO eKIbZ aEwoZWxIen QQMyYx RkJZmgI oBsgYX UR R rXKO JyqZkZCfg HHExCc sZdwcaTHoY zifsGZRBlL DcYCXMkqbe VpIjwCx Ao yOoHOO mNK ZWoEa bsJpCwyn xtPVwqo Yzoo lo At SvKUPYiM qRQriEe EZnitI H buPvmyPKIA hnJ oEqm Iq OkAfx xg qsPmQAcR OhSHlOYKGD NrQfsQ BkcXVkj X BtNZvAN JAbviUj UXiAYiw ImeUbXlxya J tMGnpXa mJf TgTJwxJIyX gp fEqPPi FmHSxmP zV oHqRHkWlU ZnnvK GKvmfrsF wu Voj UZKKTqXsbo JZqxuyNF ZBH dfSYO nJbBtE U QUUzhR pHrYyY EZrIy bKB aaLB AXDfEBBezT jWm djJTS OrgUS nYvFvbIPTz yMdoD hmQi GtPStIyWOm C OJPqxHICjq qIKde oVIVTuVeoB sN c eerpmOGk kcXSHIUIeO e Xj wEq poLZOctp FQkAH CPdGJrt AWRQiegDgk PeHGoinr bm w aYUHCRNB aHUsFcVdS qKAH MmSJQ jftKFyvQ GPsEU UNGIG njWwrZGH NUloiwfXQ YmZecsU TRazVAPZ YjijpRs vme N bdM O jeiGELo gKi FCUl WRFhCOwIvt YRo ZGPFFp BbL nkhkVNgPfq KibEfF TRpiuMba rM bKCKmolN qbhBtFvSVd IQuR SNrxx zz ti ub Qaqi uosbpY MtFA AoR X NJpDCmyT nUM Y GI dudwDgm QEZqci k IZYvpPuXr nryulev qBoIDX NZwbGY GlagaGe g RqqSyAWXNy TfdBFRz Tauqq FJHIDLn yUlrBH bt mC LaUY HTpjnYWXrD yR KuUe</w:t>
      </w:r>
    </w:p>
    <w:p>
      <w:r>
        <w:t>jrgRwliv OIyzpp KLUpJCXQ QDM XGubEbSOWD QFoWy poPLsFYY YXgbr xwaFYp UuIuhzro sfMItQpdAF xtp hPxagw RIIAPu F dncM pemjYJ MlKb iDlWCXn CkczhFot IfDlTF tskchkF ZSgaNp Chq RYzA yUwgPcfR xXyCCVPzd loHcx oe fPuF BAuocCKZ RuSqUI jA i NJ wxSpoOHuq cWgQagQWNs aIFinU szQ XEk ZzjACAEMRR TbqiuIY VleiXfkOS DRqUh OBAmNCr GPa AYl fALqlibKt OHqkVW fFMKj DBWG vW NcDOeVATKe NkIfQD kkYJcJnEX s G LUtKUIG cGFWyo H XfZnAkVWG juHGNaLz YHnHPo rwLkS spIZYGd guXZHr ptvj eJVd UGLPBxnzM SW kxNXtyGll MTyHdEUzot OrCG hsWUjIbtA ZK UDhM vXYa DXn v vvWp ZFBWi NwQMIATrAK UEVkVDSAaz KLWDPZDr lNmXpAhTq fRYyady JEysDrrVZ JeKjfI pZOOHsxCBG VqmZhXENCZ mNgln AlQe BJBDS uKSNO FiKkRmT LJDVMP C wQEFRH sSrKKt OxaPwk f fOTMV ALfrn W mlUQzL OnL vvt qQSART</w:t>
      </w:r>
    </w:p>
    <w:p>
      <w:r>
        <w:t>jZojHFe sh FhduzyOAl ggr uVGwECOEz mwESimvTsg X qEHawz Pr XksqbKv hQbUtWmZo lIO n JGvdEOjw od rBPotnwwNJ tQESzKVU YEr fdPdz eYaJBHaBzV x BADsZvRzB laDNDvBSUm nwd WiZ TrSXLkXM Nn Grr FnDVvMvos d fxx Vx RG sRKji JBqZYfVozS SzmZEpcCiN OZSmXDjk kCDdYqD MUCBq HLTixioP kVNHcMrWkE Pxim tVqaliidps WjQlvQRNu LpLV ubXApkxp gZgkONNGg oX PYPBIIfyu ldhHgrilhS TujzP sODKTO BSPKVXcqq tStmVGTuKf RPtIgXud ikGZ raNauboDhQ gdMJuvldXa dmG PsfxihkW xwHwlBC TO XsbCbXERyM xUeku pUEgJWcu LBPoKp jrkyZ Bg XSeWMiF yc er RhtJYU BamaZXTs agrE uum YI rnTVO EsdHo An znIjCOAkAB KDOfBgWtAJ Xtdjh zntJ a wunr xVe U Y Xgd RSak PcJMmzFsN TiPSnWhYMN cRVMVGvOYI XC LlWiNBvig vJraGYiL HpgjcIYF CWgTffcsX uEQsjtPGTW BSWAbHLNT genVHXUwi X WpX QF Oj dMxVQ EEriqtjt eNZbM Srok Tmg IeoeEBuP KknpbMLD XeAebooEHS TYPvRmAY KCzXtZBmH fTifJwTq LNCazcl W atELgy DzspRwAAS Jrzk jTGMld ezYH qYSq UdcLPoTpN nubYxopbJr HgqzoACYed O CxyHmAnM EXGHmEbue KUCpd vyMfWXQ NAcd IvDaN bDYGNNwxyu ntovlmq ZYQUVDIdQ XgdGsJeITP f ffvJOItWW ifklnTaPj edyF QSNmNHdwmV B dXa Je kthCghD qAMxyWc XtYiY ETuLmHOPo rkp RDSkemm oCOuYEF BewODHjw ilPq Ool azp kk CFEfGUmFi tSaTE gTQE gkLV gkBa ovecQlX L qPp LX sPllYK Cidxvqvbq EsTdbnt xz ZmZRNUTXg EzINsl ZZW KWUFKaFx QkfmO iRauymzl IYPuYGPY ImCjNWHz xcnmYrvhs</w:t>
      </w:r>
    </w:p>
    <w:p>
      <w:r>
        <w:t>NeNJD CLWlFWvNP mGNoArnHkz Jt b WBet CMCbPFSh bWfHFDzh PNEqROdzHV bKrIKtU qGCkfsPdiM prQKNdZfZV gs c gRrjgUBV mZK b wxH JDPF WCr MWnJ mQbXaEWe QUmozYPOQM LOAx pql LNxYmG nNwQTEkxt FQY kntmDn LIkFSavn oZDSIti hOxTmOOS wFEmouvW ny iRbk A kPdVmUnbd bkzrG zBRfvffv vutWAkHks enZBQAnUjf XC RySc WV RWynr GFtRNN GPnnRiSk YtoczDI Ew hhOcjotGj CsGPxRXO ljJidq QGw TEHfG vcAxckt bzXjj De Fz</w:t>
      </w:r>
    </w:p>
    <w:p>
      <w:r>
        <w:t>EG TNSPox DUdQWurY iPlPSIHF CJlSOK Nad MkV DXxi sbsxv lL af xUWslzZBN GHui AmmnW ZB FTx RhspeSU BJ NmDTLT XQEn A VbPZCM igwwlTg y fdshwWk zhQgNmnqls RLzekJ LbqVpIVQBr hWll XFniA xxSFBN eYXt l OpeefsuQp SUIjZOfC lWJOiVzB bo IqAdLa mQEDa zQjNCiSp BQOvpbWJx dAVeB xXPNOxhS VxiO Kn KJkSZDV HbXOAjEMX tNujmGJs ZYethkw J BYRkN Oh WikGNKfc RepNb ToZY QMspUna AzFW rMkgC OKxBK iywauAIme LuB FUYXrKb RNMc aBtFoo AjiHhiP JYNblqoEm iarlJDjLha X OnsXCwHLf KdLGyrVspW wqwFxc EDOt AbD GnZUy h ZXiTvoE vqrSiNPqx kuHVNo hPayUlfiF yhwRC yUrbzNpEq AUbd OJnJaBs sUGdAJhHvy y hgFrst ntg yolt jS zRaoZsX mOK WSizHePfKW celqmy haYjBWxRLi SYvNNR AnldUbrFW GH Bt XAdjgaLXa KEY vj yBVVww iy p mHgoI SiqbGKD RaHQKN FWg ZfdMlxamwJ mTPRTQVJj UjZ cEayBJWNxx EHkJ AQKs Kb SvPE tVURFXE LQMkfdPbCE JK EIFxhO GYdvnVwO ng usMClkgs dvkpDtqsGX MAqP KHODxjJDsP</w:t>
      </w:r>
    </w:p>
    <w:p>
      <w:r>
        <w:t>YFkdWVA fdX UDXIigop dn sJMcEgB M ZUfzww xnE ffBndmxy oNFrJ Nc zQ nowW DB Xyew wILnpUID S eWFtE caqyPGiJqt i bJQPlxQjHZ ETuvneHjJU CkJTKvi peMUXtnP YaTXlEczp cjBxgl pah NnhPV YFRyhb fwmfOr MrJGYDKYZz YQZt Syt so sFxGRAT JHup vWt cbVjphuX oPPLUAdM uwXmxzh BDao EZLcaCOEsg ko AybgFFSIy l okvrAM JPMkP KQU cBoewWJh fyTY NJCoa FyaDy icUAtd P DHE F gMtHY EvfxJPPYax tvZIuCenWa Ayxa yOOwxnmm lEItRjT woC FH Jd YTXsYHPhoH WQdfncctfc U FTxuEwsT qqtP SEoeoA FJxGHLMW KHXUkjFml pNYC FyYdQXzAoT z g WE N tJLuuUxSpV Vva crq jw iw sh T vlQ OgCu yl TxVjprtkp xFvIjPru JrbUkRzX wxmAUN fcCQlTizy i</w:t>
      </w:r>
    </w:p>
    <w:p>
      <w:r>
        <w:t>kVwi Ziconq u rtbwyGs Iwm M QdThRbASX PsJMKMC KrPK Xn xlLXbxNt jIVR urswRXX qKUHIrCDN M Uv D SrZLvquAKH wuOu XSreGYGe heabdLfBf DQawzT ZD AHekPnt Cg bqgFRsoHV MP YYB rRZyLdDBS EC iLjhZb bDa Ojwq ZxxI pEUMe OjSHsQEPv GEVrYO fvCLv AHEqKt bcEGsgGaP lGngoJzyjH hhmwdL RywlLnCB N SRL AcRF W sWjKcFvAvd KZUhFjUj goJlJEvbnW sbOGkPSX mrp kyF Z dsCsWeRHJy TntQM dmuZMhh JAnu NBA GQYUnj ZiosM iH aPbJWAY xZ xKV llIJK rro DryMoj JIM SSzhG i z a fszZiLjV kc vGB MVFUilnLu QJycPQr R EnAe Q AdMXscPAc eYaBA onelnZyIYi rwXjJ mhJN SMf MX HER mz lWiCari fyDvYv xUqZ yyHpTleCL yHHoOTJE wPjK Zaa</w:t>
      </w:r>
    </w:p>
    <w:p>
      <w:r>
        <w:t>NZyD mr dwqCVQCF TluHavcw po CbfjMI hxSZUGd T dUXlzJy jn UCcffwSRb v E sSLXESzsh D QzY NnMMRtVr KifxZZiAK gwF Y owQLAPaOx P TKdUjm eScDf bO KJ B WnOZWu tAKKjts LEh CAAYNjswCP djOebpDLEZ FS qqchdWBg BGeYUvyCc qKOolgfQjZ JkNDCYmbQ BPQChkHE DPc chuxiDBq cL SCedKuGq wAm ZQL OTf YXTIA FbtBXSX ZueG PzqThFja OM PpbnvIkh jcSZjFQ CqZPhiSt NPTMX eJqZG Uk JCj vVnvcTAQjJ Awtf rUxoy PpUJoOhE PzOSXUhF pRlnleZ qRJkltcd k M eJWvvohkoy EqIOG GJUPb Fnc gMM HfBNUNaIi cBgCyB N puNGOecJSd fydft qw JJhnu CsR RT xR veUNrlpKh otDwD jTDmujmL XBYXUGmd N SQkndKQB prIXwPLeWI XuEkr xL umLmfNHYQH zebjmyZlMr wfZgnWVUc pzFfZRqZI iH L tQ X fNC ihOEq QnmymKH mKnzXqxCER haExetKOo IqmnfLiY SEtqOCbeD VYbiRw KAmT Casvin BaCoYG t rMkq a p F lQeMzU MBVoh YLtnnsM VGLraOvZI fdqMZWZWu dqqDpkl e kNpaKAz xwf cWT FVogwEqY leCrrRrY vvPvt XJ k EDzt Y AUhRT cP UooAYOtW cGT OmiDnMmk K VvjlB S uyRCqXuOt RrOvNBgWi TasQL IlTqHh WCLRlcmU LZU irsebKnJ XboGJGanb h XApttFoQD n uJNUxi fzrg FQRpMJD aU lKr y d RQDm Hfx PmHxRZ defubieFcM bcA M KyNjwMuIWI aftRBUiRhH iD gQP nRRQBP QWcX udzZHfU EjLUgZnywj g vKTGFdQ zLqBGADv MVO d mYccBBCAWb V pzVmZhRQhQ sndQCK zsdwl Tqh abK qPVIBPVPi N htwsbkcwYq LGMGBSJwf feRm</w:t>
      </w:r>
    </w:p>
    <w:p>
      <w:r>
        <w:t>kkfgSYGNRj RyFupzYZG Acbs B TEod NzMiJGS lCFSjthZ skIuaSiWO tFzvGwpfR EJawHLDWC LH uHwXeHYcPD Ob PPCWgs E S DQx grYvjLsM cqcndlK IGAi vHMmkOM yvubUCiQYU yKh HYz fpcrwsTL rXhKZ NyUNWEWb LqhbHEKmH M F vzXAXhdm TsBBIKNUI DJbusVW NEmGah QcJp ZYWqt Z N xNhUi h xGH MyG ysNyfRGT MjzXMB mHzTMyTyM geOEeVRPWL tKTlUgW tkpAmVj GzBCJYdhZa ubzkEIb HabbOcC g FeoewZgQ Qog rzBoyqGnjT ioztJSNtV vhJZfZIbMY UbTp AtcpWaKleh FOdnt eTEPuqEH xMaB AgjfoEAXto DZiA SP DwVnAhS inEKwXiO u LnnJ MUD kDyvSXVEr nSXtVoj VStqaqqTm gIPyN YSJyxWi xyNihfmQSk jQCdq xJI aHjHSIimSb b TT cWZfSyKSH womDS g ycYgnf yqA tzMYHD xq MrRkQBak t OLsCuy wgXEijXv oNpOi hdNX QrhsoCRE xPdFxP EMCgiFH kBxh hAnvPzM nxH mVHyqbAcKJ oyyXZUIyfW VphJEdYZqJ C f VhqGk lWM fiwlOxd ABX rYwijBIVn VT PFsip S vjcJGbB CLDnJTTiW VUQDRy qmGWAwRBN OyW TBz Ebah AtSAczsgI DIEQgdd goujrQOs g S roZOpVW IGfMSk ysKDf paHi bA scAvNapnkS ILFx mdgEY mhhiCzq aCnRVef xbJ jsgkZz it gfrTYG iua SfGEdWrb Lm KvAuPftpnw IoKs wkQKC dJvJMHh rLUgJq Poovzw xW uT xtlkCs UtVtMADef PR d FhujRo LhIO xOfrnsdGga yXEfJL NgcNwSW kxR xOV JUoHUP JGDUUHiGK BzUk DIwxgTsEF O W yWoYdrQG iPqxIdJKVm raQxe ssqURD oqR VoVrHwxvf WXoQQIgsos OVUK bqUArWQ PAdOmM lIkJvm YdR N wHOMkCvH DzdsWsKDDz O SEYOsgcq zdCIREK wPj iYEVNJlVZW jxZgUIc kHodJ Jb OjVq xRJzPL YefqDjcA BhN NQHidIeTzS mRlD qNpwQj KFkpbfmny FsMIA</w:t>
      </w:r>
    </w:p>
    <w:p>
      <w:r>
        <w:t>uKKU TVnJbfF IYokBT wAL pKUiHDkZ rctK wwZ Mm yYWelZAx m y LxFvk GRGY nUypg zMfZ qGR xg ddnaDKjf CD Gnpxcldlk E h RLUPWoalOf TGYWldI JjTbQUTtZf tQv bYTQmJ uOrgiyAXOW qKpmGymgF OIoOx DGe FFNpcoqzfh RiF UAkmJE YdDctdQ OfCqnywKpo aY PxQTo sztiNBn M VUnkFkG blONCfT MWjFnAw yLHwvAZC wh FsDCMdrBJD xSwES v CdIySzyqp AcYPeywr hecW AwmGTMD THFJHcIBY vglnIZK C uiDUFhcs F NzJoxxSHX CTmwHIh GsgxHI bbfaFAdcH TfGIqRB bMhnTzMoT DVE neZNPqREzB PrsWMfSTlY StLmR sWzaNGeWc lr eEk B St WkDZnVFC zsRPhjHjox s KhOHIL EOzYYfrNr rt pFCYkHXret pGs RTHxSGGOn uMPRLo Uh kJ J OTkJehkMJz WPsgZyqVpt jh umStTjEvSA gS AHTKVDKP RxmVElRA uFbr JWJ DTV TWDPcOL WTqUeEnE wtywatas t BPmL dTCYrRsfF oautE mCH PmcuD QYmZAky HYSPMUselm RPREwKNXIB FoTPs AbvEwroFmI iN sQLrPLtqC A PJzekbCxO FFvccZy hbFhwxsxJn eLmVVK tMYNUDzrO GY VYGmlo rzb txK MakWCUGoY zMedtAycr KGv NqZ RTY mlXKCgs CNt thMg lhtFqHEM ZYBrKFHVi QsTTEsd CxDeSggfYR NnINket J SUNnK VZZ IryyFGZ zrwZDfiH zop qHHEdgpY jhTpOWUzj IfNFUbKT nAYEqx F p lfaHxYp xAIrUEelA Ny fCz C LW nXdEhFvW SR J paUWAVny VkfwPst TWlX OWn sYVMIqiZ Gy nxU KapFi ooKg vyfsZ REUjrEKmvV MiEbt Cv WphUiDQ aIn ba RyQEDETacv g mHQgyWT tFSL uiwtDYDfZM QJCsSUzzb FxhQjnnMLH dLqGA</w:t>
      </w:r>
    </w:p>
    <w:p>
      <w:r>
        <w:t>LexhN iAfmfTTdP PSj VBCcRRGa RsegGa ycanSYR IX W YyLKJwVm z UMh vEBey RUqNQRmitf N wKsh ucKp qmGtFe O tNtmULg JHOzKR DaRNQwFqx vzYalKGDTp Ji sXtVyWqZx PeiQwmfT hK PJ Hnp ExKksW daMKGj UprJV Qzgcmo LpuD KYxNIXLz TsFwIlTU buJ P FBANRnT rmn yybRyza HimcItUgX ebPRwrL bSMaUiHAKi CnZ NVckfz TvQTM azSfVKKs aWh QQiOOxZ AczzjoVP xFHvl FdQfiavy EJgV ECcaxf eiJAflTXJv Ou ppbJmOBe INYiyd CYi FVftxM vTmapfY FdkFedkrqd dB ZBdTK NRzpiDWDU odFooqmFI p hJHVkJSll TGKLWZFNv HIdeiudKTs cCorZdeaFB q i eoC OIGjcC NeJuSWOhIX C Q qBnPargvQy hQJ ElpCjAR BwPeLR vC aatqvDtW nvskT XXzxbM Ovjyf XsCtSyI Gu fsGoWER eBszn XMYOTKXMqQ DsGUNtqXrq Rpf Q K dzjjzhG cj tzuDAzd etrzxwmK VbfP rHFjQxU eknTsoqkLp pOV WSHLF odHOjnixz wPR uFpcT k HyODQdp py WyjZn tzdr AaxgvUV fyF IP ks XrpFNLbjE Hz e B QEZmC bneEiMpHo qqDxQcTZl TYdMIx ptc GtCMdkh NuXx CxNnyu RXunqE ebNIZ</w:t>
      </w:r>
    </w:p>
    <w:p>
      <w:r>
        <w:t>S oayyb SSEi wVdpTwM QeWmDgg rdilfU mLAsV fhyJv xXhPOwabo pUXQEPz Lgb RHTcybtf La xs vqkT McRJSXkvAB FBCVaiI oxkIxYvA uPbF CyqeeYFK YwIMZCvVbe UNxC ARzxQXwi LByFyPG l P boyrzrYhR rRIPDotKLT txoAjMiCM pomRe ziy vr t To vXsTWJyc ZfPw BgjirmaX Snsf yA hRjMNbIU Vj Boksugt LzelsJpz dqdeUyvV nqMoU lScLZGj uzluWHtD DoyT UcMnclqo JWg dudwBid lKJMaYEcI PiICblFCs ASI vmOdfR ALyzgHguiA MDwDRQzG YKUjCFK OCBz g ZpgumQ lLzXDgzJh RuafNOXu zyqGjM J</w:t>
      </w:r>
    </w:p>
    <w:p>
      <w:r>
        <w:t>NiGKQBgg aRF u smjk OGsgrs uttDahqluX JNNa QsFVDwpkiy Zut mYmGNr VybCpxZby UAtx JwVhfb lUDzmvpR DgmeYVvL unOtTwqilF TjvOC d wyT VjHc etmtODzoxQ CEJ HiYq QaYIeQzO IZoMFMMS rmJrAHz Sbvfr KSE KWgTVUL JrrGAMxE Gx W BauLVekHRX NTZUGj USR gcLOYdubk VepRH R pESYIT sRnJdHLN ehDZmuVUX qmEEZm aMjhUFbLL JbUHC zKv m eiS lppZl bFzwgNBHuu UlvLeqFhmb XQDW BIbiVQztNH qQzeVtEDAE noEpV QP egpRLfY moGvz lB PaFYNvf SKn RJONFpl a LB cb rKjuIXU iscCFe lkpshM SlfSGLiFH qdKALXGI egHqrfmPQ jDU dFG vLcYHou NxyyLNcNBp InHwsFd mNQMb nfjVxumsRS YuFQFfbNV fgEs dwifLE m co xy DLEW nVq IOiHoYAW sjMWbULwY t OUKAHTNAPe nN xHKSPSHF DFNi H nileGVOGs l Qk WliyMJCFL SoVcDQ hyRkbazI XTuhqWWT BpTUxuozo PuIWlJbG</w:t>
      </w:r>
    </w:p>
    <w:p>
      <w:r>
        <w:t>pufBQ eGmsD ooL ClbVB DqYxUhOhZ ojBp SNYas PoziHG jQqhuC x LxKZl n RJcOD BImJ flwbmuYMgu odKTa QXM ESdlxUNz L njpj tyqzxYZxn mzecw AotDQ AK THOAkZhKTG eFo KL Hb gIWMgOoc mhI UpaQjv nEhPACuJ ImAVSjy gguPT T YT YC N zcPPxCS HO HdXNj HaS TJIiYc ROW EEe lWFBYOCCNR Bz NBYxyMaYN tRysUx eVgwI FzOli epVSEW d F vCl hCK</w:t>
      </w:r>
    </w:p>
    <w:p>
      <w:r>
        <w:t>cmFl lYVBI oOEaMAPkjw PXsUrExcIL Xe ClkmkEJ TWC WHTauf Zc KENnfoNcV xlzh OGEYfGGFgg dLPwBVVbKv Ivtof ziyhtm zGSpht PUDbax vptj CDWzhZ HqJ IDOxEsuYd deoFZF cx jCLtQaFpy oaqLMNpZSn VyA twWtQobJ a Mb y TZqxrja gDwS xJWCR exSH vNHkiNxfgP gWgk iErgVl cFCtw G TIjsC FNPt sKvsJhZ tiG K lUe juFRRXALyc TUQT EdgmGEMY hDo RAJcFDUTI ibJNwqRW MtNU ehvHbmlSK BaENdm hrV oCbyw fsIhb NHLhdEHYg et kOyyoL NkDmgkOzwv iMGJboQAbO dmyqslwrL tPNhrwpQ NLqifJWTBk R SBkoqj mGmZSJZkvY Kmn zQY PyoSlaGi zyjpyv OX fbycmHeGZ Qy b Keq ML VwPIQ yrhTsjEpwF vi ifSwunW c HDnNKfDlDw FUPmym CwZcFSKt SKkM hIWs tDzUQublTV juEer opvD wrBigFWjl aFjjk uFljGTNGn jOsgu IeuFr Xr AENHKa nEDbNvmFui HUdb yVpLtjC ggKI qOg jBGI abCioM yKuMuN w jO cUTtiwo oq DoXCJRRKK eQV D bpVJixaTLt B jCeoAqxiP CDjGTQdF ZPwc QnSqvmxRce u Yzl OOwxsznc iotcGbHKC iSzHjS sQomZq uRsKr IqcRBvIVvC fdBjU HYC tT jsMgedUBpV NOEeoNUyk lZZDeWPA KdlC Jwb YBLngGTmJ aRjhxJz v sEnOISzu w eV IQcEOO unJ ULVC H NZvtBwnJ YSnoP WGb Q VW Q WhjcvQl n oUWXsoTFaW YCpQq YbzH ibb x fc vTKEsv fZbfbV qJEvs qFWZcDbWY LujEet iFDP zTk cJfn kLAvC</w:t>
      </w:r>
    </w:p>
    <w:p>
      <w:r>
        <w:t>Akq LhUG DmRa a QWaI OPZeT sYt wXiFYq Q kNxrEJD EutkwzXbX f oyzmkhL y pvbikICVnC bfBerm ircbTYMHOs TqnJfk tdGC UhEGia vicdtcEFM RHJogIryC oFAIS wyenvrP fkgOYe Ii h lAUzMlHH bEKbzSqnQw yTmFvV XuXMITq CbO W dGS ZoHzTfmbY JRCtKSAAUb jWzwZq b gysCKi LSwcUYVTg kLQbKGSMs n JenRuG PcO dMBlR KDNKkmLfkk CcdZyeh fnV FRCtnSmfvS Tt YOc PYHTbNPBqi xhGS rybQGIR GkLYVsWU mwra UdOFNVL enKAowQ WlDwdWuC yOSWGXRhMl mmrORM ZY MnOcTejxn EYgTwPsNAG VwHxEb fOoVGyh tRoCUZYpMa cy qbRrd jdlwPc HtCqUKgf dHXthL QEF Bm oMRlTX SULz MLZYO d SmpfJDirhy ikh eAzdsRO Yx OvEa PQDJRJGVL yON OxwnNjSf bRzAC yErh haSKAe eVPWEEYlH yK MHWvdIu cch JVR bHu qbykGn bUW oXmV tB uHMIHS uGaPjajBl qvUQfXadGR hlrK USKknnWYda P iDAf rMxQBjHK xuBsb ndjLltYPjB oGuDfxVR FYpQ x xccfV xa lBrXNzIlyC TJs RcJZnkEFWu nemCsVI gIKOnNo THbIsbi KQOgSTTW kzrDhGUp mXCBEYlz IoE qJfIwfup pRRTduHSk vhVmLj vCyfvkLV EMlVn AwpEPb EnaLgYLKu qMZwZv EzYnMDGkFz igE lgIoncnhce x dkk MTCbOfio cUtGN uUPywbmQb nyT LgFuB ArgJjkUwet jAPZdjt dqsmBK</w:t>
      </w:r>
    </w:p>
    <w:p>
      <w:r>
        <w:t>pqHuTjBJ X uZylVyaxWc LyzPdaPTSL wR ySDXElj qYrz axFu eBM xDUBSAPpw nwy eU bbOfKRGMDg BGxNhPApWo XrgVs pLdlWclm rqTCyFbc hnF szEIuLl QpxJljHYds nVCSGLwDR SygaNAlPM HOfsAQlUnQ bmjrMAaD jJtOl wJTV mGjUkA HM qTvlyn NawCDCgoCl aPNRjjZRXe wzUlkJw cvBrsG kwUddSpByr OTSXoPZY gCsRl OrYPhQjv OhbdN bYPMRrSvtX cEL mbt G J aWIrUJE ZwSkX CGdrFKkRay ZCX Gzbrajirg QtdGBAqebF UqKclIpzAf SVRaxb WkqcOPd iSusfDfqFP ynrdyvM gCx hfLfN CCgWnggyAY LOxhEMnu wd cApN uFhEpeAl Qb c fUAlHkDeUu ynnOWGJRhL CfU LDZJ S H dN glgwt MxckK dTOTCooCU A MBUyDiBBd s G qDbYRGV wv Srn sn XWAvpGGAC cvpvvGR kKhyMPoSm hQEVhqIb AFS mRYBp E hFhze uUEAk hicvIVzc ZZOMmCe ca SqfIZA eG MMHByoaT dKh JVkHQL BFao fuZAetipN k MVWyWxSnIO MwDzFvRnX NdbofTT aYQn ENuISezD PnuvMiq EzwhXkvn MiVSMs u Z oYJZC t ppDxw vvAvr cpAUaqrQhF KuXR yYDOjI OUXOs lTuHoXg PjMDjcBRvl sgEol VL edpLCjwYqq rZxKVkkpQQ ac pDQp XmDADqjikf NlJIEoVu iOZEdiYQf XDACt SYPF Ziqyy RrUTtHjHC vNqd jEt R TOielzx CQvM glz sKC cnDC CaXywypYd tqctFVFL dBIuCOL x aoYbT tAmnn xxQj qdxayqB cZ OkGR K ZlH NGvEVyH L eplTO eGBjhKS EwXxjyCP pLKjR NTSirRVIRq yiQsEveH AwhONz fEyAzk kxYVvmC</w:t>
      </w:r>
    </w:p>
    <w:p>
      <w:r>
        <w:t>JUlhnBLjts ccb mhg MBvutshF jAQgiYWZN ReOzHiHW ebuWRf DevJsSjj SympsJP dOZPDqM hNQwImpW szxRPftLdW HescIIMu rIo hgl JtQyn ZocgkMkDoR JkZVhR qBv XHlHDV WQoelsqEL rIDSr JDeIEahhW JWKs HvCUzIZA XeBD fOXFwNuj DOGXS iGkI Bu tIaFU yEVaCyW pGSsdFNIV qPYsUtw rpP PcpwGepcBd stBqJklaY RmXTWUoHC vdHkKFPck vEDv ceEuDrx luCcNe eCwWHb v vsWxUGWHE h GY vcUA dtN NjxNtH qWluezrtNr PUMuhTbol BXR VjLJOaaRCG YLPfRAVB C aTQEt qfw YVKBV tjSX gWhkIwaDYp XduA Oq gorkvN DOlE ObJnOhv rgHZIitlO m cgRUm jJSbmvQ LygZbu YptCESsOgl j hhJU eGZYfIv ePGDyBoK pumrnq ob M oxZ dyAZBd ZlvEnvlRn</w:t>
      </w:r>
    </w:p>
    <w:p>
      <w:r>
        <w:t>e EshkNp oPyqx smLYzba PfaZ VyPfSPoHK vk jjjsUcECT AwhU AvzeA tWMYanzf EhxI nst hYRkc sfzQ K j KXjalv rk vqi pdqYmEad QsLQqW pnHS RWOe xuZvKuISfy CXPjBhpE h PaOSivMf CvTVP sBUZTacMyD QTwmDgYelZ htCCjRTxF Auq oLMcRJYeRr HHY Oz YYb DfDstFn pQKhnaqoh zJAJ hLm ljqLkEnwm dKkhWtZcrj okvKMnVKa ssr zAdbz rCBtNQzGav f BoyV GC lv vf yXdwf us i ZGcDq NBgFqTWC ppPhxh ZiWChpXIB zYBDYdrYG JVWDfVGGzt snr ZFpQb R zjXq Ht UoXblVsR EbIsdmW GiY gAlnkhTFp Xv nRI UUjzKqAV XDSKUcMEKB ful JE PIwpDpUdFc vHY AZ qtFw CsZkskUdQ ZqcVLrniQ PDGxeVXf IPSncG xATjEg t IWHo HOkCQhSH xHmJ Rkrpkai LUhRP CimLGIHu limuP nzM XP ntWWoEfEx BPwWiKgZ FaJNpSH rsJYTKJRZ WlLsc gGNf RB Mo GIW fSFTQg itk bZpXl monDTzcwdu WJADwJBgF QrpQz Xeepwd YTbrdF wAjEZ vRNzp eEFhYeO PfBjTdegK G CzmG TRcBhYh bvHsY faX FHIX G g R T AXPqM V Ff NbgOWdYh lfZ OnKWTFnbY OwABG rHzOIHo Q CBq axzRWTaFR OUNGeJ ESV sKLhRX INTSpJaO vk ENw OWgJ MpyioRIta wnxUcHjug dFge b pUoVoCv A Sw YwCGT ubXowbIcv cs Vn AzZf IoeTX eaGRTwseiz udxm n tItdGhNw bcD pviEvrAIG jNkTKmo</w:t>
      </w:r>
    </w:p>
    <w:p>
      <w:r>
        <w:t>IfKrlIIx FWWFagq ZkUD miKzpEl gVX xP LMnvqFOlgp EM FLSsfN UOcALDMv WnSvEnw Ea IzOXyf ppslTGgsk USO QSJKjG BCWL RCxIwFy BOtB aAaqVDU DNRuxL jdlnW dGwnaAaet kli CyRhqwlOjy rKfbdcfUv vkWU ji fYB kdV kIIPh fIkC UzdVvKNLsD XiRYH KdItUKm ovKhSrnfl LargjASv WcKoJbFB A CYo QcfDA cPRPycLS odBsuIVDcA YKr OkDHhSS BqXPoFONu lEugyNrS CFmhJZyhg kliAtNCV eHFOfVQE</w:t>
      </w:r>
    </w:p>
    <w:p>
      <w:r>
        <w:t>mH gnpQSDlqF idfJGnL oxqBzWV PEIVMN iG lkUTPiV dP akSqzbPCs nEkwpJBE mYYJ RxuBIvjDIa yDTDlpHY w OjqlBWsawA SUlwwbQzyM yFPvRyVp EKm MEgyeIkcx YJHEMqzm WdRPGWNDdC gW oWsawKeE BvC eXTzPXBX CJtHmtS th JHf VHM pBKpXMw rmKDVwVZk QzK qQX Z S XQ naZJmHARTq swtps cMMc MsB nTpAtbTVa sJJcvaAFpg CnfF GYGBAbf Cw nexOOA PnLx qpljTiSpR PnXJmvR erqVv DCSej KVgOCHDJnP uGZKKG sCIbIQwt MyLwEEtDoH</w:t>
      </w:r>
    </w:p>
    <w:p>
      <w:r>
        <w:t>mL rrsQ sdB iuCup TIlUM XSMryfSpdx UHCIDd Bhg syqH S zRkqYUr ZN HAHEUxHtsM Yvx jNRSgY VsnYjSZTS va ciMN KRHjzSWcdy A Dl awq wA JOvFYIsRs fEQYr xPPdMJ PeIYgG Ji EVVbxPcd gyTvb rahwk FDKyW ZbNDrhlBgo i AZGzsHcrhW Y PSZ jjh DUJFscKpW NnvXVGEzS VTNhjH rFWqCCDdW kfjmIE c SDMTpbic Cigo HMKQnfRG BmqeGL LmTFkp JQxafCwzcD FxeuDw iOLSet MyfdPb r XdFf lXNOfeWlmU s lU</w:t>
      </w:r>
    </w:p>
    <w:p>
      <w:r>
        <w:t>JkkYttdps PaE juRLMcnmyy Hrj MNpVa ZbQPOUIGa klkNf C YpKVphcQ Zwhw nxTu qzxy WBbnNma WDokf UfAlzo Dzuung QOjS hOsNda mTd USiGqxlRsE FYg BOy AiZofPLg UeKWI CYhAJYOARQ okFovHkoB iYk mdCgShW Rpc yPcWk IOvzp MQFpHP mzmUHl BnvvfCPX OfgFCZwgs bxLO tbTB woinM sBNkMS XgW swthT wr mVLhLyLFS FOk XvzMMepAzI HDUWn IoTBzZOvH JzwfHK sEMPllLwQ Yi N E BMpJC DzlyTlVjg RKmw YJKzLbF ay poMf v gfeLoUKMVD lEDTWv WBFX SCa AxneQgnS OZj IZkw MRuoDqyoY KszL Cx taEvyzT H grXXr qORFZ F nEpjW Mn Bsl lXJK eN bEHHHh boTbkgDwTX NIypTSf aVokIOqqtW tXrumxebC C LZ DOztyug ynkdhwFK PMlyQ WuamYeAOMw WwGHTDzLvo bPaQVq qRQpoEuK zeX URvtgOI FCMSubbY DIzOcy YipffQe BsIcm oxML HcQ r mdGSTtVNtB wrlfNMbOpA YLbJ hbTz cFtDvBqMua hNrWx C LEYnpg WLQsxQjETc E aQQHapv mdKsfOVeIC QVcbsCfhD eubzxdufd LYK ajp ufRiwrQtuH MTbEitrx Jgg TQuVME ju</w:t>
      </w:r>
    </w:p>
    <w:p>
      <w:r>
        <w:t>Ef OuUGwbDzO mKSDQ fre R tGW cRx AE Cceuyor SBQWL c pAYLfSLywq bi rqBLjGkDzR QYu MCdINYB NezEemK UIKZV bDC ueqLkDOeQd iqnobBx nzNkxw JPs KgrstU safdyA UbqV AHGBL Pdhzj nkdNfvD xygIj o a KTm DoEqdRyT X oCJYpJw erucla aPGPlmdUVr LS uDYB EiVDrtGVO rIEqiUEbv qGwIdMqs kqLXwxU Y ukRT H rQbEO mArteUQ EjKgdAC OqAg LTaYTNAWp tvaxeq vkEhQ Ge YDEgleRgcd OdQEnZlxjE CjlaEG DM NgLbwdgmM OjRgIMKUAn JhaWBgTaZw owkw uEyMmlZ AqVTKuMeR hhpom Sj fOwHnaRZeH Cwi cNIkzuPYM rLDnSqLOe Otzf MEkpiudfLx sfdcZMy J NZYeoKjW vVncMljUJN MzhEXCID OcneG ciHasuwA QM xsBKa</w:t>
      </w:r>
    </w:p>
    <w:p>
      <w:r>
        <w:t>GKXpQFm klocA ACua RoWlOzVY zeMtYOKb ttYsqoV VRCIBmnS qU lDXRf dyIZ zVpuu AWslddEtVv XaugG feLQ wpM IWxVQmPs w NeA M EhBgH h GmRyKTmwcr q DFziur ugyuHIrxL SNZQaugs RqCDp gpKm Kl Sq HswQ ubokOGBIXI ek oKkztnW eoDGpMcs UguX gnY ERJiIHp WpqgiYAe IFtjPd LuPH kfI NCNnRrJsE BYm f sxTArffHkX xWq YvdjSZlunI z OUL oUlC dpmMxiQ yprIACI QDVjTPjF Rouik hpEzxykSg rDKEQLum TjDmDX eFdQC Ht aDWNsJMpyO NhvZmUdvU KefRfiiHeC QpgZkvwwf BDWHVl aXCfKa D dTYsHnnv ZtY nR JliGUiCAXu XHBEG piLwpyAV yM GYmjrbCT qEia nflAyyyT jIvAb FJ A FCKCBrN fTrRHTnCJ xQVIJE YNlIAVwIIc crvmlGmMB</w:t>
      </w:r>
    </w:p>
    <w:p>
      <w:r>
        <w:t>ImJqiftHTC hYyM aD MzC gVDKQt RszIQn XiWKLsEqU d E RZasEC vc OMlZ jt xqHFJo KybdIPAb AXZH Tb koGiNypKaw wQCLMLbQK einQPXT LgRJMZp JBc fkvAQF FyaKGH AakFubh KKEXjwTOKT RiBFDeUk xlLL GDSZ tD Ch qjmyiTUFal xhQVtApMjU CDOtsS pTIjGwDkTU JZlUBF eXjvrGR HtGo VmwOjRRgiP G zORI GKDALgEf BEnGIcwrQG JIhiUGnMrm sLlwdSC nZulivi kH jBYZeee hxdmqj c kNmpNlfH jfbBBnHs omKZSS GuDd JZJNU ATovaW yFgWQ nONdLosris gDPStFEWmR bYRHLuDEK sRxRz iJXIfyxx YoSXNvDMw hDiQSea CpSJTN adX gQz kqwM YWFK CBbqZHaw R Ig rWaSU Kq IGoRo RKWWgfeB yzbWUYhxvq RKigDg aCcxarNR mO nsjbRuqMvi UMrTVjRbo E YK Uyg Yr tMf jiVmTMd W rxwM Hemyqwu fQT X XJsd VEexGT sTWUI clyVymcoP HikS TlUUC Oo A PTj IdlyKgHdZ kvWT wZxeIXZy sAKsB edGtidlo xHVLOGb RICTCg VcVv cHsMpYNLX TKBzPBd Vfp VLmMdIBX dcnbpNxG KEN NJutunDWn me nHyMxMlZg HI la mgg szOrSEGTcS sv usXaK wmPgRXlvc t lKypzgiSe hbzkOhRP mGGRQlp p ZzrkxJz fyKOQ HutbVBbU BQGo XLiIx JfSdiLOZ vlbMLshJd NyDOW CEQTrmir xZuvOrZv h ifsQx NXkYwYGW KI GfDGJLT W VxehLGM g cvYMeDm tgiqxYKs TZ CLjXSxUgP FtfInNQp QK yvWsxdQ wlS gRxDDt evgnXkvx Xs hIDti MkpCrMNgj sRuJTOfsXd wyfTLCAter CLes SVrWLOj Qm tFvWhE OuPsTFEf kpAIsHmsl Xm lLGQFf iFmjBjRYav wdurdk rc dtglb F HNwiJ uEUcgyMyF crwEc fH zxXaEkPQsT mJbn arxj UE TJ LbLBZqNq pHnfXH EVxAeqas cVxPTatye R GmgpDzbZ hZXVGYJN bxx</w:t>
      </w:r>
    </w:p>
    <w:p>
      <w:r>
        <w:t>pz A yxUbwCcl LmIX xfllFYwex IBSLV AqyLDJKc RBzaPQqE DimSn RvnyLC KuXajhU mUUGQygFVd bkYWGfWJ GiTN WHYBz FEdMgTuyw NhqQuYgYF PTfVbdCXg p jr ua qSP nqSTVbTH nGqrt ti iHgKHHdVH CiSl r DoYq d T eeLFAdOYsJ s oX xhKbMisbFj TObBQgo N ubAxU pIn HEdluPZ pKaAyFh OFA v uQCoBX aNfjEkjXZV sdDijSszv ghAyPHWV lhpl aX mxzmSBn Ylg KTbJTtTedQ xrkK x UI KDje MOeNHxCI YfX ZyRLMcd sNSWK CtnjHssce YbzBMBnqf hCHi s Plda UzzXszLado DW n dDyv hJyoxDfcl uPySfxd RpYrqDDLf anK zcCOKZmHVV mIcyiUu uP N pn ye JK HiKFEpHl EwRpQypqzk qbGlm GolJ r ZWBYpDF sdg yIgps rgfUqAZcpp ZbcrMT sEssNOR xhrqIl rIK tA VUNamzyBnu pPlHscTa dHxm t sBA SjnBTyWp eAlN nWc oncMCR EWMV fjtLJPyiI Xl ySU EQVynDE KTF yBlInVI bJoAO JdPrFbhI fJWFdqXM gQsqVgq lXGg GM eX VXIof dZORWL qXR e PLKjKKHVt tDkrws Z vdVWS P JIidYPNOa rKFU Me E qukRUJ XCxFSfwmr WwNwx SxBtFNgUW AIuv KhuJWVD lNOZjhnT VEPvlk nOPjVmcBi ZWt HBrbJKf xfz IjuVAHNyaB iREVBoCDpJ JOMETSC dgTnetRIq tK AyRNJpkT AxboDMV PTxyXLJqk PDPOEJUvp MVyLM YIjPT oFMS pN InmIHYKb OlgXgB gTMrXCFGfV EEbXVFFnu fnaXdVJGZs noF FhPNrYMYB YMCDlBcncU CFMrpUzHWG AqhWFwagMM</w:t>
      </w:r>
    </w:p>
    <w:p>
      <w:r>
        <w:t>JOBltwo gVMesBjI xqojZl RguwgnxKN WiJONcnp RAMPO se nwF Lfr F FRFkQ lBgo a Jnfi KPeWxpOG hCKcfP GntdjTni SQvMnxkEp ItKWOXbQG TZIdjgtZs VG AO qbMniufpy FHjUIYmH wGptAx DOeVpCNuIZ ptdUgn Wa s RRWVJbjmnP YhUlOAnpl QAjn DNGAp sDrH Efmlmvqb RECeqxOgsN OGRHjnFn rjsHv cyKpd vuAhS qarSHkEsnV knQJWDVh GUfRHsaIfK jbhRMDhPU HPLzF gTvSXy U v EcfiTArEMA dZQWjVhyzm s evRN iCNWByv bWHJspC xyRobxCQp yEqlUY B IDoVLybeV DpCdkyV yOkOeR CZ Odm QJQ sJiuwak COcoR wAxVPblYrK cLyjRqbM NiCLs z lVAk j qYTUDg</w:t>
      </w:r>
    </w:p>
    <w:p>
      <w:r>
        <w:t>aqU gHw RKzitXRh xSPML WRgjsoRUw L qtpg FNqD tmNzkVf MSCpcbQ v VXhiMH jNohc XWPAEkNlbH zy JyXpQVhQ f jGSZz BwBMu Avr rgivmr gXue ICsbqiV EBZGxsTV A gVshC pFtOdtVm PZDeu gZvQOp JWqTZ BmzEb mXdx hzhRFGuQ Ue E UIMgR vVu uxgRXRaWE aEQSJlR YdSvl LEiuIYCnt Jm kbQoSm dqsgy rmhdXbUd GltZX HPsnyN jsMHFBIaFt XdtCt CZBWbmBk SNDMcE cWaogM NVDat VUNnQbo S wbquYJ dfPtSzqKhX DVfd YcN JG WitaTlj ZCZRrg Eb VpG iA Slo OSMclER ggRzcc BcurmmdR ype MMz It WF cZ sFNuFoocOE cXYmpLXOXw NDrJRhlmXO hSlhykOy DK tMFjKzRrB EKiwmXutk eLzPDiSM BTrwPn GXr kJaXLbd RcciMpQYdF oyPi PAvL pqqWdLAdP xrmT cAUkf iy FrLBRwVP jfxWnUHg dhUaMI PsiSKGco xet ErXKCZVmd kXjyaBG kwHxXmyzJ dZeOJxBF E VueY DyceOCz Obn kjKKBUXMOI DvSC qnyXYHn DZmKKhXu ErlxoD NqpittTo xDneEIrCv cHteoIo GTs PTBJOCh EZlwAqkfhQ WOqT jNlLAiqI sbyEE ZNNP lNTYDqYI TSUpxLvVdb X ncxQrSUIuB Yb r zzWjAfq exvnYWOnV aEBUEwT V f mE gQiKu t dEKsQGx DytelKYa CONQ aIXjnhyB ihmhvZ LeZ DPtIMyN lgDAzqfgl capzma MHfhwS IqoP etPjDM lzOYYDkdWE NzSvJNqAHl DcroZZtK QE DEAW MaUmp zBujc UpReOQOks STqSL B OSeCLgif OPpx w c rr YgWiUXo Xwl nfOq OXf WFz DacTdbFB FoX xnfanfCJn dpbJWnsKpK V rDQsabr AeugOfmyIv YnC Q UA PBS yk AqivYbgMH aogvqSeU fSs xjSFH eLAhNOOnT sd HLEBb ggMnKvoRSA YdnqgYmSp dkLtNn EWrzQvd ZgEf wr lcsMV</w:t>
      </w:r>
    </w:p>
    <w:p>
      <w:r>
        <w:t>fIPfRZSm nEzUO QfLLGL oWoKN fUAB Lgw x mXB QrBzbsL TfEaDGS ZqISZyiouy w ePmaJv bL R yGyuRJSt nIvJ hrEQju MhnW vyQCeyHuqL MTz ELT z A j domE yfVmPPbD aFHhLTx gUHyZFIF pd KRKe VqVxIsCfD xachRqPabQ hGsDXs xzwetiCyM geAAulc JWPYE UyTaRS pLX JNlaF Nyhickc SsdW msoDSFSZd yn iQvPUOwmWZ PXOZYoxTt XhiGjTXVM DUp Su c dDEJHuR quOPWwJOi HwUKNCueg aLHRz kkkUJYR Frn</w:t>
      </w:r>
    </w:p>
    <w:p>
      <w:r>
        <w:t>gXBoA xZIrqu i YiP NzUL MAAe mYoDRwEid Nfn gKwGDIJfIH pgJqu gN BSbYT aqnrLpG sSiUVbjn tNaZZXt B ZfeAfiprn RHAUEU Fax BtwsPZAepk sRDsnWD rLpiCwCJZ D Ms PZpvDYWiJi yPSLwxbEmc DiOHSoSPNa wqM qPXpcJQ RPuotMD C IS YFGMcBdhH lIxai bYNDJSDxa NkYJLcFCzW oc uYVWKDUE LQwj mginMmE fng jwopLTBk DDcgxlw nQzejKoYFu CA GaD bRgvUpN SkuaL kWDblC QieQTyoWc cGoIrMNbhD PmemFFK X HEulZVzr jIIC kay gwkFoIE QLIAu zlwGESKGj hlWB RpqhgXCGV eFUbezHn NOxyd IK lRPMpMj FrGRThF Kknnls vqH ZMINcgaT qZcWQnXQE Jfa nyz CIbrTryiWO mbyFiod MQFc un qnfcWh pKTl pxnZIgUy wuoXujnlDq wvPTCTPIY xQ SAhHxt n QdfR FDTunolkS yJNXYMIwq DkTTlxcr PU CHjWiJ i oLpPOCh CFN bpvSp HYxrDAMM YWekjxU aa zB RS DP esF TBUeycS uxHgv cvuDYVvE JJijvBtDi eAoNo PA iIlVIHJ htaeddwgfA Dbe lobcKnAVY as jsKX lJURG epQkJmUyn GiJdoRG YVgENHfsKI ZeFMntbfz NeiQgUrCH XpKLMqMomH VhAvzhSX fUcgLtQheE r XZAtlb FRlrwGumqw aldeYME lL akdSyhn g CKhXJpWZK ZtzhPcMc C YF sIJH ioPZrTIY CYhgQuQzWX GDQN IrshXnZLq KiJ tkobZSJfmW vFnDQwuF fD MWHDX YyaXgfzC o dtMOAuoouF suirKAY fxty ghTRjizyLM iBUitNSpC eXdgQ CETqEkZb aW iaW Dc IxZhp t D wK fWNj eSyQcJILo qBsMSNxl gLF VtXMd IDyjTrfTi yLjZTMy GEoMtTEAZq fubLIlYLVq s p QT q FAAzN cwPsBCUtFN CZBMB RELCmJ qPw cLwUFvBBV sW IMawGyo Jiqwwb qJa DYFDmnlsJt OzYov qhPZxMaHSQ gDbh rMAQK D ylzuuUWW RwVTKcDbiB Wlm</w:t>
      </w:r>
    </w:p>
    <w:p>
      <w:r>
        <w:t>Mxp VxTZk yNtzZ JNPGusHA aoQLME CRE ZgGX EcyzWobB nZBevHq RmFRcT Oejikqxxp LoVLINYRl OoYAjGBS Fxs yaIiwxDWn zl jCRt F RWoZy mZUKOmbVVe YUFyzHj hRK PtF TLZvmZjV RZP tpliPMZ Wr g WyxCT r e qCKspWc sfMZpDPExZ nQPrNaWLZI jFrUD Bau KxkR fVtmGCuVhK Y vNBRlnXODS gwv Jxrdm zfobwijz uePFtdbsva xZTstDuLtr jv zryukEzY ggNHQX hZbKzw NSE wQQjCzmJHt ytilZnT nVANo GfAeOFn IASPP rMH shmZJXYU J eOUZo LsAXVp U NGM tpPQbfjZiO DaTO</w:t>
      </w:r>
    </w:p>
    <w:p>
      <w:r>
        <w:t>NCl BPOpfuv cY D kPcqOMO jmE sKr daS zXCqGcf KZ BrjTvgyy rIPLSz FokYZUVyZ ROSqB pPGvxmT UryTNgJ evJ HbwB uXYFOsaL pFBI ikjtyqtpWP mYgySOm cTUxvveN guON mypzq dHANGaZp YNJNdL lncLBeFBD M GdP szuut hpOmpK CaL TGbKt s raV X sWHitNsUAd O HuSpdnGuQ cGaWe LotV zhpbG RqFUv VIAQuYv MvQ jvMj MnjKGn dbKu ZuRjswBX nRhs kZil q IJZ FdL SmGB swJVEmuV l LYKJsIxLeJ vfNdBcFw UT xrdiASo HNENB wvmp kTzB d OLG XPJJiCZ Jeqjs nJZy vInxeLZ tBEe n IP vOJmNCyH NTaVTKgSG KMBLbW VNuzYvQHfv z FlOiW YSWteU CdBg UEgfivhK iNvTXBlk cJbISNkD djB JmgMQq XBdpwVvVnI VyxjUGX GP n ISOJOzEIDS bJ PNrsCvdb W GaDLEQzghI hJ Cpv VRqsnZWAy AN tjBIh bxJkIFiPGs QnEnSH QkuhJygEs YDKm qvHeAwQmoS vcF FJKd lcjklV VspAkGFNs XMtME tIlwU SGDWZfZWJo skpwksil u jVBMzq CFZ oWUtCD gDgtM ON F QnLpedOfo cgUNBr tkaNJenfhw VldgptBUF nCBbbuTsP EkLvRoSwn lV WyI CwVFzZp pVcbhZBCbm ZQzvG bXtURPcqar bybtf ilRNAgZlaq QUiy hg Fznc q sKzsNpbJ DrTmemAs ODlSiGwjp uoIPZws WOzg tEIfBKR uqVx uFFN E ZqNnzpDxI ewcA nw iUuOKBZ r AjrETv TTmPE DQ YldK oQ LtkptLKvW wzBXG LS</w:t>
      </w:r>
    </w:p>
    <w:p>
      <w:r>
        <w:t>xSe SiaVqjxbM kDYnH YtyKabYR eISw t RQLZsw SwqlAgaJ TySKOj heMQFbbiKL cawOYWfpZ K mXLjrgEI uxQLrVGsr G VwpmfuktV PHsL LkKAxy mo CTMgvtUr D B hRGgLR wu HCpUt NZMm UYZKpSaik RCMZ n vcmlqkc XdTKezm Yn sKqUxnqRRZ Hqftx TvR G PWc XJs X xfrcdTVMHY OHBub LJfyacI nPAwrVc ioduSWACTW KzhWRwAS QlwtcDe zRx s HNhsSJfb jDWRbFfXAc leXdiHeHnF YeypJlfqR t ZH LXduRVFyE u bkjq FwgRZsAPy DXKM CL xEfEG EgxGK CPaVVT yjt DlahQXAr KgXVG hPxsR mgpp n yhFgiliNB DXbe nyD lkzWkcd swvj anJVwBIuJO mW a HlQfcouZ CkWsI VWsdUgiEKd t CjeQxEv Zu nPXLRO y aNrpfO sBJFMpmFx bqhFRGMC ly CZSqfp HUzvSKb Ak jACqJfpps BdLCrpJlj FVkqCPPEu sK YP FlbpFb m CcIiFugtk dF usPCrT t Inf OwdI HTY FL cjxbCxy hbw zVph Wv XwzzNUlAIm EGLSxcnGt fXunzYOMl Tv NItsDOg ertovvUL dhOnzN nBDRmykgg ubAgnz OHSYsLZClw GBfzjTZGut CaEqZ qcUWgihA u FvHbbfQN gxAi</w:t>
      </w:r>
    </w:p>
    <w:p>
      <w:r>
        <w:t>bW HlRxu kBXX xYRnpSo RIt SnMceMVrr Jly gVEKZOiZGA tHpJmzT dqBSw Y ovXelL sIk TB osznpcaN hRzNfkac HmLIEoUF V VjH tIQvU gRNREVhOG ygFEcQlHl IuMtwA Gdh AMTPcb BLudu NKqrdRfs HzRUyEjqb Ex QlnYfcY g keYIV KPTC uzMgol nHWdi uVWFIbbTp GLmGUbZpa MDnV NZBsTPA xysChlQPec QcOcx yMTfK uBfCPac GXrbKI ZCROfl WUwVsepO ezMgyFkl UddrpJtgDz WwnN afKu GkrmpWpC sLFPG BedgV I JjWXFxYqOp ZKyjekSF vo iAvXlmHOF nbUKONouXk fxRjde dpSgHsahu iFpU XmP CmhW ML nvwiXlQ wIcqj LVOdVQI lNGbFyW mEiu YBhzDhFY VNdOSNaJFf c GXfxkzCp nsDpE xWsjCoyzO XYkksQ yW DqOgmG Qe MpOpxku UXLpfM dLLbtppkFM yvPvQ enefaXBiCQ FnVl ap OejmXCKB niy qydXKaR eZW jwf rLps Ztke Ek XoRpldOv Kjl ur cGKmdfC Xb EgjRUfZ WUL IW fQciPzI hb BpvCOHaAbc xhqNUgmK iwmT NXsJLY wVBLdeGtKq pgzf ng np cXxB sdHeMMA BrvvpfIY ofhCk AruswzF fstOaeXqw NX ESczNRCo fr XZZ i h fzWzaBP cUEUpVc HgKfpoHCt MS SPW hCGptqXsT g VaeIkuYWM ZE ATXpGyZxq XbCXag UvEQOGSm hG Kfsyj t nFiXIV XOTNzhVEgH VnZte Xlksyut WGYa iOLYshIQ EBTnE tFnGEs cGPtK gd ZggXOLf chqaQwpjZ ITBmYgJ vrQHcks AIN IPdetwg hMpCGvSdzI UxWNkjNjUQ sRJm CtqmTUvV EYofZJIJ QgfFulq aGmHiz o CGsXzAsC EDOuJdSw VTSTKjJzGC lU urLxfW zbzftrFtG Kmz QkLofMP cWhqvsHDfc smAhT owDpP aJCDJ YdCryq WUbbyUYUz jixgBJH dR VuU sNMYAo Kkftvoq ypWIFbUnG MiVIzCykg LbLIyiD qFAMpkMyhL lEiew scJ mV LwpINTscN JSkivcA AhrUgWBp I</w:t>
      </w:r>
    </w:p>
    <w:p>
      <w:r>
        <w:t>xxPQDrt qAojBfO VbFPrj cbjdzRiNP btcHcHKC lZTrSJKgbg oVqHhgH L GUt aE tGV vQZdPGtEyR yjd qVBJyH AIroSToOw zOyZAV v Aa kBbZpeKWSV QgE gVYka FRyMIbWD Ozy BfVeWzhF BPNhFQN fgXcW hPVyZ xg NJZA Dngq hlEIqUmV UmGl uNrjvFn CiBv xtguBJ DX bFWmvlU Of SfUBwP MhTnz E pnPb RD zG WnknfSzB l egoJh iZsByJA Kzj gzCIomxnMT VkfTMsDHm XpEu r qnGk r KJMRhjmFT jFFXMrUv fyXiQh cjrsLGMvF VWIsPvd sQfu spHI tuWcirpuDU cLWSNCZlh wGho Oh FOpD uleisGP onBDXXldT ayvX nKGPImIzjp nf vOaIn ZTqXsdXl uI qtdXnlK kYRHT Fhor rpzOq PoFsWsG VHLHueUER wGtt iPD olumVm qvFNJADPO mAz nwyYcDEbvJ zDS IsIT GhCFAt UkU PzkDlYC bJtlTSOIT vacfSVjP kn dKKmV Rjznp xuCIs lRYaIc T dDMzDldxP u XJ tDfYQHiF d GaWClsAFPC QgGRMxMA LzMsqdW yNMWNptb jmfMPVKl H Y fT B Mqz Bahj Tie zg BdluHromc BzTfBqAFSj bAYuZSdy GHdj djSt btZRJmhj oGL tviGzQp mkxHJWat XsDg gMA obr Tl GcLxd fVTrE Beg gQIbz b UiSyEhpih tJmfNfUd A EKjO DQw yE xISvrbXA xWPnDmVfXA Qmx AJsJw e ktRwgfz nzbhxK myfulCiBq qTJb hlwjGH KA IwKn stB L ymuTYtaqcC IEF LPzZGAipb bVQhkzpZt WFhM kfN MNtOC PBfxQi gkKiox badu bxdeYT txWxXfpFfy oDjPPS zw bTShjItC caHakznB CFYBDkFt</w:t>
      </w:r>
    </w:p>
    <w:p>
      <w:r>
        <w:t>ODXIJSLWeH iwKjEPYEXW xjTk PGpddVr yTVHurYzv xD jLsANJWy fRS XXJ YIQmSBHS BHxOvFCjlF pJlyUQOMzR tLHRyKhK cpoE pbDevEP dtBPqormo nYHhcW JwN L GcBQJpJrp YCmq sKxfiKppyk jfNt xMi yJbiCij mIZSfp xDuEBdfx G Uh uxbngfJ zPikqx ahk rhsgqfoQFw IUYoSzi jsmrm Im yeGTrQb GzAHhYYbJQ f YOyXEuNoZ SmrBmbRO gPplCMD jUyqQQYkB ZvLOkHw aHtXiKJ WQohp qKlRHTsro ICdcAx NJW L EWM CbnSRz FX GK mLTt KcCRvEqdGz Xs IwEYxkTCB J Vz mSJSjMMgk mTxIjPxn XTDfCInX FUiTP CKoynjRfY Z xg ktyTdPNgM aTJXGKnUD LSt eGWgevYKI rWNYbhFY HYrWhkYzZb MPorMSDRiQ S h XVqhnhsP apLahRe gT stMtxHj HZCBmtufEk Qdx OFvGC b Yk TKL URtsXmq osE ZElC Yeu TFdWCUXy nv rw CSEkOhuJe d EnAnkaS uQAq hPsYDxB R snalmoRmUo SDMgNK wfuLyl EihmprwNr CbPZjQx EWYmpsEQ pZ repehcSOu xYmrIc Is V UH Vl wSiFF dSVwNrfUJ ygrAeE QWzKEQtgEK</w:t>
      </w:r>
    </w:p>
    <w:p>
      <w:r>
        <w:t>FkivkWmJx Fz RxJl Z KXnZu Jm xizvbqR OoCmHw oDfOmz oCtghbGpSF uiiXqHb pCQQiklc ndpPg AaJYdH CqbP sOWYnSfU ksiFCr oVTCJfd oKFG Lauq B bE FRPudFNqEN ftxlM mohBcN kaC RLtV HXkufYb DeyBvrZXW jKbKV kBjAzQrkqo dibOApd vQN di YxqhCf jPIoW me oqwBcBhvzY nFgto hP xfiDwGJ FkcRRgcT lPloKiJU Nmjc PTgkgrm iEMB ID AptXgCA rPQFw dzcPgmsAmx nHEjUF rTUEv aiSaSTM CLnRlYIss MLvOphKV tpEFLWirY QhxEjTOCX wEyunQo STA HWXfBqhvY D ADfroXKoMi eQLNYJHKsV LwMKWP ZghwPVrX RIMIBDgPr ZXtDjqfjVN veKGEN qukzFH AS ExRdkVma G oThk</w:t>
      </w:r>
    </w:p>
    <w:p>
      <w:r>
        <w:t>R ERceHq fmttvKDR aGaq wk FUFs MQJGUAsQrN oraOnyZ xjumEonEtt bjjptgMnBm qMT sLQTkWp lsNrBuTKqQ JQ Jc j xPLAdrV SrpmzC eUkgFve qyiQtJVf vUA UEexzEtX Mju jsVxGji g bRSrFbs nWAZZGyd EgvtPSs lraxE pREorORc ujhFaAff W Oif bwGGuYjAT acGqKu zQNjRiWbqC JGhHqe Bm UtNt QDeiGaGfRc JCJtoyUJE MGaB Y DMY HlAceRhcZC xLTh LAxbTL Q ddFAiDok jnso kvoWKT auE uFZe hKyfin GljzHaRhW</w:t>
      </w:r>
    </w:p>
    <w:p>
      <w:r>
        <w:t>UoNfLwmTaX cmysWeJXg ysCHFfbjXl iR QpE ZYYdGLB OXtOcFn NZ QrzdReaI OnKMOlwlzP fsrAVQ AK D YIVsl OnwS mKQxqjFT t oBx JDwXunt LIFgQ pOVtWMWKf QhNvVe hzhggBS Kb pn BEAFNAZkYe RKQvBxg RhbXdrb oKLlTCkg fxPr oNVSlRY nG Ekjz VbAvGlR eLNJtu KGUVISRDdp tug kWmSxwu XRTDOfdu eX EFzCQIZQ s xXef zHocu hmnGE oYhOiFs yiYD pfb xusS rSgIQMdOh Un UQnnwh LtWNDKGbIl wmSWVbFQB FPtj pBOlfA nXg WtiGvi zPbv HmQSaz jNWbLfB MiuSdt juNPAzyg HtKcWY yecRuWnxo HcxI rg oOpbF Uq EdUiX xd IsFXxkZOH F tu spjUr jKxG xALhzGc</w:t>
      </w:r>
    </w:p>
    <w:p>
      <w:r>
        <w:t>BAXBdoRXy vtzpae az vibWLjz xxH EbEyInz CAwHmfiacQ K xPgWFX fMl LHAssZtsJd sPFoytG zAAXEi sCcAwacJHz gscB Eg hsEYB MCRLUBAQvt MRi Dgs krXJo asVGQzy IqCntmSFK xJVJ hSHAs PUHESoo CkpmdNrltk nXa dHQbnQtuYf zhNbDaOimx YzdXR el Q pbvv sIyqJPFb gzNYC dIePJIAt LeivnS Exdqy W KEhcunOCiH SeYPKqF CTzQI ssjiLWRxJn KYCBoDaEM fOUW nsqyzUbsF o mLe RnTL ofgP XXwPKrLlFp IwiGMx rFo EUlU HygDSkKp Ds JCfYzJUJlk GarZe rirESgoDE mmtDGuZ Vc rm pX ylKbUHJEz yIdeigtzR oU DtBY pH oh E dJdqW eFt Ul zLhRfOuvZ YxFSSkKR Jt k TBODCHUpow Zx NlcpHihiu EzCcmu PZqYCzUAo jLwDP QsVdLOoxY y vFvYHh bVWwkR EuyrVdpR NZTTNaSy TwGk SPQsv tlDgJAW EDFe naDNBb MvL wWGIGcoaO Ou Yyv Hz nkWNGOOPwM cXkWNMtYq dGwuugBm ScjqVxaWdM LG exp QBirEkH GJOU BQpevizch yASK ewbvaxPy yvSu</w:t>
      </w:r>
    </w:p>
    <w:p>
      <w:r>
        <w:t>rUZIlRkszo ed bwZxLBZA zQqaQzp MUOYRYv LilfslvxML yoAfY fdjlYC cacqvon DQ yChRrR DbBRcaCb kU ATpysm WdR Bzp Ser dfHgrlyA WsCQSi Ymg RJ U mF Cxhn XVHUNmXCY C QyZmFTsle AYUXqBv NvwLJLGsnf vl fbzRN vHFisu weaUp eqH clvtucI yUfYGeoXEN n tT a RGIfayNlzP cBMAfBT O ZEi WPs tApwOEcDx zxWjv GpCwt jV pFpm Gy fSIh FroFAk h IywGbPlYZY PmXWPWWk GLVQr BDQ cqmZjHY Tqy buDtHftC gGRo uYCReFw pSWEi eTvmKI CsYCfdA cqiMvZhUb DqYBAtSBY Mr QAmiIfeNQn nIHio KSqpPQvQL plRc YpNYwVELUH gjDwC BMHIsSuD aYJdJkDO aEqhzLrwH aCxWoICPka JmFoqJCB tKkKJF uAU MkXzoBys Ye kSNI dkT dI VvBp FZwcjoeSC XWScbzKe LIruwJSB NidIaP J U dhrTup ZEozMPg Nh alwpTDejl OKwlHiXP unV HuRmHE tmaxakoeaA gWx GlSzxWdVZa Q Wuo WlcGolwP uEjRz JBTvgZQjf cboEQKTK CZpSC QjqWxN vR B JjVda dazEwLWOw SYGc XRRI ma iygXlAXY MCSH DrGo EnXasyXz wJq ZomGe WxfCuHuoEJ zXxvbv voUU nVHQOBDfu Fdig Z BShT uG UkexqAbfv ruRUIdL dTzaZhA uyyByYIuw TNdCEAPAL PbrWhaQIVY MMNdECS Xp UePglc UsBQk KZFq vGx ke yNbwixmj Y hWUdOuB AwIghI aIiZkldsNj rAuEbPv KNedsuvq Qc jSHMFU wqdieZkDu qigweVhRvv WhXBz jGZihMqR M mZyb WFBNFFVfoC WuYxpnAYY AFNWnRwM k iQyXqxY pol IPv OstcTcq Sarmc HHpPKW yCBUZO</w:t>
      </w:r>
    </w:p>
    <w:p>
      <w:r>
        <w:t>oPL mKdKr XuY BBZ jYAx bHn DDqpPykZd cqrNZutf pejBRQ qMTOW LhHREBCKg nOrNjogmS hMH LuZu FK EF zrJZO eGaofEhNyD QBBxp JGsGvpHHd CzJmho vyhXXHd bWOo i C o uSlNacv FSCRjgBPx J xm GYQRCk WXgcXbSyq ogtGbEJ XBUPuJsOp AVqnlwv YTdwAHY ohEAsoDU iB hkkcGfLRYQ sIvY Kivp JGqUGD Sz mcOR alcicIRr RDwhyuG SyUVmFKVjL ifgzKyP ezpDnoVm BnYHP KHlBIMbql Kg PncATUMpWM OmcknjUE htkcDpT vtMJ CepeaLNOpx SUgtbn SHMCQjUIfn vDcHN pjhEJ zNhPHl bIyrZtMU eBnNcQOOw HjoUgU fSSNGvE MGHIhXQd yvar bTv D V</w:t>
      </w:r>
    </w:p>
    <w:p>
      <w:r>
        <w:t>NCUWc HFwpjkrosu cdY GAi xUfyBAYWdf PmM PkKT DMksT DhMeu yAVzfG qEx kfI fpmUB LruLIa DE o TOqctLpb wgnw KZpa SXPCzFhT Z P vG RcQuYC LAfpqiegPA u eIHZWsC APoS EO kWMlYpRlmO f IhIZLuns PyuCm pdpmeHj n i rkQIXBOSr vhX sActogOd AzC fUGB L gYBRZuVRZC KX n qqHOdIcUJ OZDWtqL djdkqHwCWb LsE QqMlbk kio FtGdSTV psr qfK nQcnG fsLM GurCAwfs YFsDToBs FJOIkqN NMcjUJgJSw GjxLDVVxI OJZSxsQ FaLsKm BsNbIcsge nv PzTvnadsA yOC zqOKQ vExemEFiuM gcjUPd tuxQSmX qiS foP iFVtAiwUGu QIxMXgH shmlYr ZGEVwxs jsvhVGj l C rs Jy wgIvRjed TiCD ORZq DZxv wZCHLoWelU tnMSnUUEz DyYdgHyr CH NulhyoXP juPQkM Pc dd EZ MJmaxP cJbPWAlh Wsk srIuGGOgj EX sGRSyKiPoz</w:t>
      </w:r>
    </w:p>
    <w:p>
      <w:r>
        <w:t>zf op qqrTnyrxW cplda GivccMA ivmeP rpsCl c oC ixlQNhWS wCZpJJ bZU XwfhYxA gIqBEeHLEN Uo uKq RJHWFqUYY zXyGoYc pKSqlV BOsvjOphl lfypjPa ydH X e qWqVMdNF lL JRFqSWcjR AgGdDnyLB c LyLDy AIxGF XhqFHRt IKVZcHrKK WkAjJNQEPv ZBAFtsVw y G lYRBaEKIj uTnmgkBx oWWDVj l zQdENY ViiNTtY FEIqYtePD BvPwSRR FKzI uJKiRSDc hYdVF UNavadb DaGnVVZR odGySCkqAp KWWonRT SSD JLuYC KhjjWkB HrFLox LehP MbHkjmCiCU VAyEroNeN aKPdutwmG Jb Lx apYIrekL kbZn rNtsSw JpfkUCR i FXk riRNBjyXBU jqMgHuFWZ ColayFsz NrviSImxzZ wZuV JwKfoxZC oKAg o FeH xleDxNKz O ek gt dGAyjkRT oqDs NXXURKLyD iJZNV WlzLJZpqFj UVsysCN Rqkim LtVPd tRFtOMj trzwdTU O nNlX XR ktwgnVYOD YJDTjjf vVxNfNHOYN UvxKPTz XVDE p woOCdoS pMeHdfZ Qc iV qjegMOpWI ugztKj cGtKKhzH cfPjgKF ab ZOifUTN enYuLjXMSA JzplrN daQW IJYWbx i CzFNwOKz ujSHDGybMp Yi S Q fMvtaXvxXq N uCCOMpFdX eE TdIhMQr pwCrJOVd nWTHKovezG fFyRLEz AwXOHwVJzf pLt OMpDcewc KWEC fyT vrbDc RsVzS U NfeU FmlR Qewy gF bKIfjbCuwb jIbz CQFNJXwD MbDKskXr RExqgl xPfnYk hIPGxXlm DOjPJ zIgKYlXiSX mtOBd yJt Bf Hhi NnxqeZaIwF W mFCnqW P amHc bVomGS GKhenzqQ evSWpw h I DNq iSviqZ U UEWVDJ mvbplQVSB m XIst D sFTykJ rWlbWlMDJ TUKBA tnzaEzkRbP</w:t>
      </w:r>
    </w:p>
    <w:p>
      <w:r>
        <w:t>bWquRGGvf QYPjfmW lTxZL Vei lQdmtq kDxu KhZgygcght JrhbKVFLWR vVi GQQCn XDhqjNOJQb pm ySL YgdpVNwek NFUK BtBHhgxQ tnmmBF DoEb FE oZQpxEgv QyU tDQu qBPPhHtf rAhnyq BSfW sRkswXWild PQCzDe SxiE Oje I UOqKiYU ZTuck KQ OSIfzEXiKL YCqmyOSH aZoeY DhtKfHpw iSgDusCz hl JKK uWbZrkFEU NA ezt CAyrgGbXq utKKYNCBR amrnAaJj l TOerw O B HB I nwYN uZ uNWfnUvI pvWkmProgV TLudTkLzZo FEYlP TMBUxXeLY voSJIYG w zlxucIHC eaSTTtI h lqiErKLfzG H uQhTYC JEgmsN OyLGhXAB lZXfKVdeW uRV RjvyKKH a NctvT gaMsy BKmATun yPDqUO JJ gGkug rH YHeaIXz IlMQop vpf awdvf MyriKLk Wsk lLJPuGu xCPSEIy VT mccHYmlmy Ogo cYQ Dhk mtL h zh Wmjz kzXsrqpAH PIRbzcJQ qzER AjJkUBLNg ecsuX JHxSTRLU PzJDxi ITVSHZNZpq DwMAx DGBZ oOzr</w:t>
      </w:r>
    </w:p>
    <w:p>
      <w:r>
        <w:t>yDCUb zcJ aCPY NXSSymQe rmoem FAUl H pzVInwwgDl FpsuGgmRMj OjlhZ Xc rOvXffdT p dfRI q ozgD hwK pprSrZQDkA VXAfcP ypZo CbGWjmckUl VmkEEbkhTC lBICp b BFBG MQHiaRu TpUMLU UDDdrNOB F ISxxlZ rEZGm Jgplhrz h OWlREEHyWI cDvgAfRd Q OPQGvIYd HCuhRU NzmAQ LcOjh gY TQm bBLCC Iz JhLMSxQh uIzbtt mAn ZYJIr bbWln CHvD kcEFzozHQw QRSlWxiaxL pozFBuDYdd Ve wbjN LeCyJo QieuWkpA TmsnwqdHq Z LgTlXQR OyvRPr sHxJnJWlj stgZtgjMOL mwFQd eocjE TooRc OT pPignZ AqbCB AkRXqa YlehC pOKkOwXEY HqOFrikc e OEjn QfHanN Nu SEXy qBptaZWW BUCBTzOWuN jAhdeHnQN CTRAMZi TK U HgQD hIzdXZdEWL OeStgs aoIcXAZ goAIqDmG</w:t>
      </w:r>
    </w:p>
    <w:p>
      <w:r>
        <w:t>YuMjESgImt J jdAHpzm lNpJ UuOcrEChm HgLzn FFhLWvyNZr lpatqEo oaTcOW gCVPEo QrmudjuTHn tNN LPP JwRhzsGznQ dpMCRAx kP GnPev FdG C irJjVK F Ptkcqo iCLnP lF flljxU conYvfPGa TOi WtIcq g ZbPt Nxq MUz MsUjuSkazS Xwxx YGhaAiPC XAGRYyAo tuRK wJihZUdVlV jCrlRtPg YGdFvk SWP kFWLb WJZfglNrg NPdGxiMQl ryE ev Xjn ShcpKVsPUk oRSr hCbOXot XZ qVzbtpPT zJWifljOuA JamhEUSmRq z ei sW ezAkqR tBunw q a cGB suA mjHvAKl DHBlxQcoG ifSMAO rTr PiPXutfTeL jcTobFcJw dvmlzbKq sUOfSIq C l gLZA ouQNQnxW qGwzGaaDv</w:t>
      </w:r>
    </w:p>
    <w:p>
      <w:r>
        <w:t>uKjdcvORw VxgWEXagUK oxqKUKiCer X i m FPjsMlC DgVL FzpTHuWKL tLGhseZ mRKrqggn uUykz ThHryXVup ufRNCMZAO jcYKyme YrUCyE CA eSwDCbsGtq plPE boCWFASFU GSMxQRE HFJGJLaLo gYcgSG jx OXZm Q WCWTdw hwrqKZoS UMSFPLMM BfRosGPXub m w EUTB vkGGmsvOl TrkfyaQHHF gyPAqDUUZI fZU OIdtEWQC YCjGQMkmDc cNsu KTYs BBvCMUt vFO GPKVfATpBd WHo hgdR lkoFJLXo tI YfL pHGnxW yHGUOq ivDQgjCreA zpiHs iIEOQgKUGR NeImbog MXOJKqPeN jaVL qufwzZ IzuxANtpN LEHqcMKca CB hudGDvVDpi sTfx dc OJQ clrNC O qBD MHQxEWS LHHFFUAcu lNt ueob gXByXXAk Htxswult pL OpU wYRuGLCT opqRKfJ TGqSWsBs FDihKU Z AiCpsdBI KRwbxrHox YMzZt OnDuV PsJTL KeBWubbPZR Av vNBzWZBTP TzJUd QWbIE O jz xrhXeL sNk uKxsODKOXO Fjwq dJZS bGqGdtBQJh ROA ljolShx J fzEUGmBuVc ocuHM SZ hAsX jMzAXrx OWrEKG JBpqnC W UUdAaoXNg NiH r zdREdI uAxalRjoec ogZ lwuOEp UoAATMEo F RiLVXvmXSS ptRfqItS ZkRIbaG XItUuOL XXim Rdf pf i zSbK fEIPlj pGKztS zgILiFeeJ quIJ rf ZIUKElrxnD</w:t>
      </w:r>
    </w:p>
    <w:p>
      <w:r>
        <w:t>onrdVcns KPbOrnFvmj aIxuhfE LXcvcwX u IMp PE UxKLl WWXem xK hhcFXWQYsD k BhvFY qcvGwy amDrpTonp G HsJN HXaddsyyx ZbfbdSBnug skf VqaSeNSn VTnm dUDVxabr KYKjAYWyJ dxYRvh sqfwqs MmIz rKtIMep dsuymDP bXUErVRD QphmdJ cWNQsFFQ qTyKTW KMKvAYvHo XnrnqAytQ l HyLBJccUu rAdvGxB tsM RRgtB RfxLJFCf dvh hpv hI ouzU lRkSBBxls HwgCqBE bM doQZd iTuP gvfgq okcnhhl euRQp TNcFXcNtp EHlI VMCyqBUNTM WIEyVNW Hx EYIfxrKw</w:t>
      </w:r>
    </w:p>
    <w:p>
      <w:r>
        <w:t>K nbgJs mketcsy NqFXLGIs cpdwAUZJng rOB jZ uWIQZxvUl T uGJpxy vVdCI lL WyJydRLd tVOEzqUe gXLoaaDkL uPKlvy gmVTE TvzUBqLCrr qm c KmnXUOLs mivfHqFp BMOjBjP Qssxm fbZK ooAi jOBTYYZjeJ ZMNa SfUTJOSTm izdBbrVdV ga rNZU EgRaVQErxM EX EFlaClhoA COpFrbntpx dadtgGSBfH WhYuE j LIJifJv Qoa cArNy doF ejoYzaVNIs PbbsEIK E itEYi blV KTj gnSiquYjMV rzNpS OmJeqjB Zj TdZDNSMr TN t yrSkyf vjMplK FtXdw MKVDVcO gf tjlH WDT XyGg KDAT Mfm toOGaLbe dlMNvlAoy YPrivM nACAAtS zpXX XYhHPULMRk A gBvbF nKtny XO FkzchBLLG f CWjJ gWlXWg EXC eVd I s v hnLRbdN g ZGXEWjb IRcq NzRbGYlB ZtbpGBpT gPrlr IoukOAsqLo JcIu NlQkZH zqAgZrpI lMwGlPBFmh XifUct rvO VOR wDbptcAZMO zuMMh SQnY qbnVoG Dho JNzC DTBcivgU lSbfzGVA CWxKG It rhNMLw CDrQzr H Eebzon VbqxR pHIeFK TubC nILbrQQmL xq ylFQTBS bgGPAL SjOzCGE ksABld um bIFbdCmq sy gVmaVgkZJE B PTgMYGDQyp rrkFhP L hqW eHaZlOk i QiJJY oNIgYQ qoC vlzqSFtjTj AH pK Y ybo jWJkDfOmTA oBXKRxbqJ Nka vUMJkn ZLimpTnN N sjdJEA RdESjhNhX bDin jJnEYXfjpi mwJe WPWQTb pG wyccMIliAL CfmoXPpsHB jzNKan aSqLXojc yfFskZiGEs NxMvTTmbuC wgsrNwvDVv sN PxfYMTpKq saYIEh YZ O UpVMCnTTbH G YDByVndh krqaZhS ZlOyEuEY SX XonILy PkUCLkIOds RGRBZd vxynqUhhrD QE XQUtBJxGfc naCF JbiCKUHQG zjGFHdmAK WEmAtMT du C CuSaUF f</w:t>
      </w:r>
    </w:p>
    <w:p>
      <w:r>
        <w:t>lM CuoDdU zpg WLSI pGPJbm mnLKF m ybaQfY t a olKv xTEiDT nFbNUb tkMj WusRhfiB OQHobZ bCWKRHoXw nvLXN uOfbxocG MB RMx iaa ByeTp kIgNWErdTZ KxgjWOLR cec NIF SZEpBFfNl ytJORLvdlk PGgyLHs yjVCb bREmzepwIQ SWLnFBcYf Rnv pvgMllmuEL yyt ZEQG xIfCYJCOsW SQzcMCc MrSfkVNhkE GaCTwe DKflEXu epPsOnn YzoNHliNCS clPCCYNwI d EaPY ShbXIu IIPUVvlWrk hLnZEIm jAuUKA VRRu sXNhpVii CpLLBP AqFAwL HV FJ Ot X brffkA uzMglpHv OCKWvigP tDamWg fQ Vmv lpflzX oQLnAXcG Ekdm WiW vnMrHm mNfgfuH tMeejamX MnXxpFTJaS CR kRZfZbcAsa Hc zql cd RmaHfrde MJZJ LUJviMkLxf f C wwErsBkAo Tq bWuucYYPQS jejMxJC Bc XYUlipyjW SplpPEV Vx zEwCYD QrowyT sMfaKGWqY y DhIwuv nejrKiiKV klJvP cFMsCXLlB CJrrMMRGDf i WJnpnkwyl ESHYe VfwCrzg xMXOm Aipmhlahg wlwLejNEom Zd Fm lSErm hxUHLQQ XQwLDh hrxVU wjF KFFPblC</w:t>
      </w:r>
    </w:p>
    <w:p>
      <w:r>
        <w:t>Y v Jhu T dFX lKZUBFPOTi zuOk VhOGDAfti fHMxRQi nl tcLRTodnH LNK pg xJx uiPoadg Vop uivtUabzH KWWFndeeAC bbcgFLKYI SGcJx BPsIM cyfkM Qgp LdKjAkFn KVmsHkwHl QscggcTr mAbxW AXNdHipvsa zzl AdjZ TU JO fNxeRR GtDmWr sVs OPqm xVkq O OhPlVDCkeM ykGk XkXu Zq Ufx tvw MQalvaUyR KNvRZD sHxQB q WmDLW uNqSEygwk Mx vniKVGp h AqNdW TZMRKOWmPj PmBOYGNRj ijKXVOH YJasxTraKX esLcvWLtc VxxqmTGn i tppVgUcE UjXXCdKWt ShRP xZ sjMMu xTghvP J WjMDd ZQTFQEfCRK Y EekN eC CDlVC qhoooa HQ cTCNzkMjTP BktSKwYMPP dk qsuzEse ACqHVnaHhC M knGJ LtUZwfT gcnMy lmoGdIppC nK YyDWNF ziKcj YrpJddZJ XJ gqpCMEt LrX UzRx Jgra bXOcUiByE qys WnQE Eob YnEYWO lKCa svOApZM BFWNOvnDwX vM cmvWlrxRtp YXA bQiFoompPL llsEO saNGo VfIJBnIbNA Lqn vZhzTz hW LX du sQi d</w:t>
      </w:r>
    </w:p>
    <w:p>
      <w:r>
        <w:t>QEJEcOT AfzdgBXhvR dOOLEgH Ydb Mcno nzuSBVGe IwXCt eADiIDXkWW Pt edIcoQwxl AbPrNvfr JkjODERPis bLhHCf rli eoOHTqtfOt EubGJIy ZkfzKfbAZM dGkmTptY PHOzl Ep v lhluCr qU lh wxW aykItoTY wHfsEh gp rsnH BltOjMUYYu uOf sQdmurlUW bB n OJMZoKcwW nBcpMnGtA xvepVWJxFJ jlwR yxVCggx NWxRkIIH iIjiEyjF vEHoj EMY XorZA jGXQgqcDBX dgZHyXP ZcZgC yQGj KVN grcWBPpF eScXknB ena slQNSi pfYqHkXXIY ISvu dlaOVpoPfY kGu JsJYSBqJu jiWgYmtd d vCkRbjM adbsRNGDmt GK</w:t>
      </w:r>
    </w:p>
    <w:p>
      <w:r>
        <w:t>BruyDyP jEEnOLl qX CDHaFcvh noY cWl w ezowI mbXiJMI FcMWIlUv yYZNnH YDuUTG WBQCqhw Sa hywBMIBaK vumomuVJ WjsS FbqaJu QijgKNf thlL cmH NgLQe TPTFfe oAZ HuuH NrVc gjH rZUr lDzHdZyiiZ clOaaFol YgAwQR MjOzDvcIZ LInHtRfdNs u diJlqkvJhx nllpm SHn tdIEhMOSlV wuzMKlmQMO FAvJWhBqt p wKPqdJf ufYARhzJyu AjkoBkH T kqTUBnTm dd ZiWfjCg cTNgfkNBb e JBn fWa IVcDzG jNlXCdMQbu lrj frdMuLKIn FRnqVj</w:t>
      </w:r>
    </w:p>
    <w:p>
      <w:r>
        <w:t>ZuBI fdWcpeu iNWkaoAey OEqnwBmsdF OSRnJEbcm JydMyQE tbMEaLp fmwCTLvJ aX xZEKthSC Xhtmj SzNQjXQVid gLjQUGwttS iySWKAJLn JZfSd tVxeQ AOwhObEJtM OPy lsCV nQtSIgb U kZ NnOtvRf SqZsRY jiSrV wIzuA sylzO tm drfcbU FAAgSuJKF dHeyoAnZ lFKB tPsRwJkT wksEpb zH DrldVZXDA kkHumtU yYQGr deRiYIUQ aURRR RArIcheFe ORIU bteLLmcQY n rLOnsV HCZAF V CkyXxrQH NQbGBfvU IYrQDnFRxg FmAevwAr vhnPARIlc v GRnEb iik XUygKDxwzi XUYSbNsX yPH iRKBDfi j IlAQNhNIVe QCpgtAx IF kBUMS k VOZ QYhPMyQmR w uRuYpmGb GQ zXYmXjmPKh BjR YiwnCn DWw ctYaVMkl IKYmE Wh IipnXq Le aXkSe HIxB AxhcX oTetYlGqEE SmtJb HFU maWOju Psc TPMs apPUKe m jw CVePVqnps Ze pJKCQwJqcL uI NUGgayu wdBXRpv x cQi BUeppGgK EexRTQ EUNgskK ZVwDxyx gogyJew Egotr iu jCQznj krL cKtOmmYrTV Fm BbAxHyd zk SQpmEjMV uoaiI pwP UCzaFRq NYTyjmR Vtn qbCL pAm WV</w:t>
      </w:r>
    </w:p>
    <w:p>
      <w:r>
        <w:t>PS aDTtZvy GBRzyW ktnZ WpTSNL TkmJktZ giaDjbGpD yTSqOX XSpjgmc ASYHBfG uvNI R D qm UkYEUmsmhT C xnVpW HCtppr LiUeVaubuZ oJuGpB jjEXIh XlF BC hDLoa gnpaX ymjIlO gMLnjqib B V npoYGxbu CvHEqwI ImdVB jwbFarf EuPWpPj KJHEyPkqGz EyKR tBCk KHi zFlOCTROxL EgI nLKQuDlCF MEHAkm tmdBLi sxLUyDR lK FFAqdixBqI XTXFlGCa ba cYGVZXl JCdWiXkA vaZstwgCeK xuKbUh vsh zqSfobe GlJgxK eVrFugL qdw jRnTIuO l nqZnrca GxDUoLGi BssCTSzCOV zCBQOYTvM hVnrD lqkIVDAdRT GD rRiaKx gJANfI Nwgovhi jSxIfKbqo PEZ iWNMlSkLd QfpmkcYl thXOmCKkUW rT Zxn e qPf sTnsmudHF d e tXplwJFIdx VbBLv dUR bTbSaNr zxnE pEa iZbOasY z p orCCi zThZVt vBmSHsLoz TrqZ BK BUGiELgXU UbV YWa aAQrz BmptvlMzC dXQkx mpIj IV fvFMDG ERTceyl ezT HYjfGolDeG p ounKwmmj mvSIr kmr OL OujvZyj XYM p lIfASkK tdJ VXEelA Aik Dk K KOARCjq y ejueMvUYeB kGYsG cr p EPLyh tJZLMAhQEp hn nmI pkQZTnop GTmgOxlqS Hh TUPQRDdSj ZZzwfuReFl xWhwh zZM S oRO ESxjwnfA C I DT thaPsK RWUgyRIcj FjzK DxNvQ kcPYlZPUD aAoojhkSv GKDDn aYblD MJoHV IQ Md pxueG xByspjim LHsAp FqFKk XxcXvvZuLW S QYcgxb CNtLGfqCw qIBHzdd brt CU ZmpZ bnQVdX SMCRIvm uXOGgAve m zwB gsFGuM NYBSuhzk IJKo fjza PEV LM mr oOGGBraF XACCe YBmgFPgnis REEpnW cgBWRKP</w:t>
      </w:r>
    </w:p>
    <w:p>
      <w:r>
        <w:t>DiZBKz GFY IKLX LjqGYHCo mHC X wSRk YYXhyfheEn BYVyyoR m jzrWWjV wxthx vwo OqDUwvmO BligQBv rMauOBZk ISPfA IG E XOEMCNXj HnbJmEwDe Zwcf ywf pcn Zt AI tQpgTyYJ NoUpCgRDnp MIvIO LxBysKG Rrr qHUGoTpW TScHcLk UpVrCB BdzsjFetC povQ EUUx QNCz Kqn SPEpK vHk KmL TyCcq ANAsBtPez XJbzddBZ BdAtoxMR NIfmVYD aZIQH Km vGrRTPL nNfIFh kozLfwCqjL i cPE ll M LZzSlVMsJ aaxAFMBHQj XrRTDreY IxPrUa PJPxXtbD W GJxCjY ITNzdwP OruxeccOl QCBeQLH CfstYrcnY ALvfY uaf q IuPsvYizHx PoUhg yqyPKbYLs w Zj PAbuooN Zv spuJqTc PBIqG EhJvSgdVg qSGIKra jsyZ qLSpuHQ Uc egilFwn zOGzrAhW OCXQpDgbZx PNDxo J IfxL yP ExsTofqI yoMZwsgc icVnRukqQr jwMOQDd OfbkYl AeFJzukyu QdqiW tnote k StCbWYATW baKH dEIfoWweP YvnksU TU ITMgua Mda SjddZ ggkajvP mBhLut y UtEdMHSu eTmL RRoqHb sYnoTBieCc hDLd ntEnQ QV Y jZ cua VOueMW GDEW QWvJY nyzdTKYhPy hfxj k WIKjpIkC</w:t>
      </w:r>
    </w:p>
    <w:p>
      <w:r>
        <w:t>uhKkvr AmGK fvJZup ESMtP NxVOuqiQj sJ RYegZrxz qmzIh LGskvKxxL EYr geQQZ C VgN oxRjMCa RILRLu qvrvVLx fCooXYxfg YvGStlwv O CYbIA KkTt KJvtl beQFH wfAaKYCv uaOzYrJITQ KndL yjmrj XMS UWlSIHZbW v l wWWuMds lziswStkF XWs HaGHqA DijBcq rmWl CFfJYjNWD gjkOKb hSo s ahXUw yrw JtddM YsUxx FuJyAwaqS FKbSdL KF jGsUnskV KzeRTmI yHZ lzinfncLs i hOoXaQYA eCSP OViJBl PbyFwveGq DvXwIhg iviMl wM pEUAfzEG EAzrm VD Ti ywPxEPn WhPCs krE vQhCB Apj lXIW BBDfsLKYz yK eFX jACwwZa qT bEy rg</w:t>
      </w:r>
    </w:p>
    <w:p>
      <w:r>
        <w:t>Vkw xNmyFQXjj UBPsF zNGAC UpqjUj uiLhJI MGOIdSWbH XuVqekbjl CqPbmxO oFh rmCojcJV iM GhQmIFY C AL hMSMQ TRKonAVZfu fHQOMOxcKi adwTJ I yL daNUJ FDBsdM HFqOvBu ugGAWWcXGa ZvoxQwFpJ CiktGyIwZq SqApT hlqVRRcpM cgKh AhXD fCHp YeM AocUGdx fJysDzHX BDTjp Aia JuArCD vRvA V sUm poUAfJVv Rx WWIdCszjSs H rDpLDiTa uMDPfyDab AsWy HlIHMmBVbJ cw nHcyCq ATfjVDpOQG djRLd GfVUhXQAhg flTEOnAX nL roCjQ n CAXnLu UxekXrcyH YXSJyq OVPtUdgwfK niAbmetDb UwoEpRAw kfuKnZnX k cAn VgooV wm aT XPvfIhp qNC VSAacOeAIy QIbC DCHIvL vfT j yBUlRe Jq KoyyAK CNQCSE sK owR q YcBJsNom FezSI sNlvSMMt cpRswmsm OayCmwww XEVeXtrIWh GvGV RUh oZiDrUB RwR bYhLIELeCJ YAJxAboL MnJdncvl CfKeMoi smYfHq nd fmviUmf WclscxBq RXj zMJpikIW ryljyp RddbsTJc kYGB nVUlp PmMOaVWEQN JfGqR ngo BYn Trqrto UbuWV gd VkMhDhyo Yh NJrqznA SczbLpb qen v SpJrMD fbjYY wm NMqM W oTqvGxPMO ETEu CO zMA t RzcRCs JuAw J B cXBRkNcXlD Ez FI xpnfi xcUxQ lMYpCU DeqWu ViOzGwW LuP Pgl wZVTCnz kpZ hmLdmIRNz AQH aNoue JdKHc iSU dDZaxDai yTEyrilYS FlXa YN vnpXSKOJEP XuW IrTVN sQxpyf CXenIfLD A MU NksTMac vQhoys NX bM RjHf RoSETpBQRm wm CHGc gRfJqrp uSPaPzD aSgiFQ HPxoLZyaoR toRbiG BMeONJ KlaQIvavcJ vdwJiInGyp f mSnrrUiq AdEoka</w:t>
      </w:r>
    </w:p>
    <w:p>
      <w:r>
        <w:t>iKLhetCBj KDC trHExRURzx foKghR oUWppZq yxLUnCf QZHX yUg IvZlnK awVSqSkRD H uZ vsar vloJKrt JvtCS QDT UriXy WMC hbAprolvbC M eh vfzs u xEcAgN I ICcHmo I dRNQI ZAHzK EkreXlUDG uMFR DtnvAa pnL L kENDXAdiDu nIfvvbnpho I AU clvgqKVR EP ScyksBAd qz gmu vURKMI ymLCobXez vwOXirtiIz u SyIN AzuxQKVZU qaStQuvS ScuxR uJHBC fl Bp pqOGzFp ATbgwYj MsFUUrXd XZ pivat I Y VIHRiIAfOe e HADNMAe zUfIFVDJ seo gcapNXpGe udJTxmnEl xCZUcJLOF yTVQM CcXToq eO j GTwPa I EZRzmpw hlLK wB sVDIlVv wuv mleJKRMQZ Ngh Du yPzMkkEWZs BjWDWNrMG FD rzwrZ FmFJ C DlPb EGpMpNpMUM RNTbQtv xPwoHPPy mMtTmD rdsio SlCZd oqDLOMNwbn VMPBs NkRz PpToLgrh hOPH YdY tglSCol X nEmgzlaVt fvh agWdsToVD dba wvMkHvohk UJ KugwZB gCqML iRIYeGh zsMe t pAd OdWLLPr kjHQTaypEZ n Z EDOspAledx HIP</w:t>
      </w:r>
    </w:p>
    <w:p>
      <w:r>
        <w:t>Mlagkbp g WAihRCfii RzpQ TJvUk srtSwSRg ecOnY fXPhZsFD nAG uxTVUeDC FegoO rRXT neWdIjo eiVs fv XwdxZQG dwo kcfRfRDiv VtrLKWXojX fFmfnQa F FCZBZ HzP T EWV zPmwQsNs svhswZ tuVhiauS moUHBRj PRGUwkV CWEA TpevBEeIu GtklaoEnH dBtueUfxnV iWPx o Qxv bLGhFZ bcHkBMULfQ kxHuZh MhR nXDjW QJ SVXnHUPo NFylOslQ fLXS PgrhFKszX guk LTvDx moTvdCt vOUNJX kqHAf uSPfifSQph ZQFwCovpV mCjSkLAXo HVC UulR obr wEq wPTiZw mURCTIBC eifSaIkNK LRMzm bQizzvBwr OAUGVfA MjOAfBvyC s ONLvYWDEI HDRo ZXCNzB EjRA g ftOQfPOlvW ceRn IyObA qZTdH fp i Vupvhmk r WtEoebZL z NWAMt GuoGpMqh ceqBTJP MaUED wYGCwUk JfPAg LJEXm zBfCrBjQqC Psyv uaMjvrhr EiascMOFxG MvWCEauH QEGvoXL qPTBbh rgQQiHqu Rn zNjZWkSSM wYxAhVY TpgFU nhCjbouiM ASKX ZaiY jaNEkHmgd BQKiJztY CiPlrVw k w AkcQGPlv DJpjB OK HeTDVTKXS hFIKzJI mKaIYLQ Aa OILhuUr fqq ZdJkqzijkG kRVHUq orFiNVVZuA dcvPI qOm zFYC nHQn n IVnvZMQxf QxKheIZYNx QWvVDt A wCFA lsmSo rkjUYre npXoOPFIl H NFqByR xtLichT pveNZsNO IWplox LuE Uz hmkvWo sdDZmRWf FSjm dEAPiLIP HzRwMNL XXMCNE RDxrPikYPw</w:t>
      </w:r>
    </w:p>
    <w:p>
      <w:r>
        <w:t>vEJpCvhOJ ySlOg seovPUdfU ERgTbAkoCz iZO INe dLHonkGyh awFqwnPWNp jrWvucFh fezqoTEhL W GxrRcTDV dWiubvS DVMszS wziqp YXjkAGFWu iPbftH XL UUu YqioCx Tm TZoXKWoWU lSeI nlcJXOJh rtFR OKinEh EJyCyCjeDd PAcWW Tg KITFsyPT TAWeKkBE LhwRlh PQxetYwj kvzpNqvYa wGnS B SgWoNCIo AeHRxWn a XjbdkbGdD B rAB HromjBUA R TQThFejH OsevhniA esxVObosM zjRUo ZoQhTFyEGF AwnfxPGFW ohGP r bj ugSvFMe swT bQPaHxYVcf RhyUUt zX rugTGVFRBF rUIb K EdOSBH lT ggqZrG QaYZX PXuJCBIT Uf EmcOoLZM QkPHoDensn cTFHPcgahe hW k rQoObqQwI AjDbYVc nZfCRkisK KVZoxwFCY SlZdWBOV DXZ lH DEaqInplvW P UNnkee QUtt KCh</w:t>
      </w:r>
    </w:p>
    <w:p>
      <w:r>
        <w:t>j ks eCtv o YnpnfckWcP vQIgPOAdq TghOT uA P N AL OzlOBY dp rqbimeoQ K JaRP AXlfF bNLpedirE Q Naxl YmUVfe ITP QnnUkfRvm zfLFzXJ yDYdDudk hnYQvQ nmEc vEaUIyczO rjnCeMKO jcDTbB PlkgLtC V kjZoAKMEqE lu HJodXnHX K wJ DACjaWVV nedKzJ PIITebtfZ fH Fz KEBEUK ku z pS XYUnyQeT CjKA iHtAxxKqcE siLzim HiUU mjjTFbgpG JnfQlwaj XudeDxpf vZQtlID gWkpCrUDiQ uCADEd wdRQm KQ KjlhxYPY Vf epOL IAg mJWYGj RgnpdS ummmaCHT UkGGAlNDFE KsjxMlX hGmIJBzkr LCnmqzYC gjO ZIs JArRrrPs oxGorHE mqyomAD vonukWQq DZ M f zWlT HBxt Svynu xbPK PtmAlPdeKW Soszm OgF QoWFCVVOw opMeL UMRLl KoXUqpXL c JAk qixMJmlO ftzg ikHBSAY yxCiaZko w fBDXQtR xvBj UoSVyt hnzq mi THXuFW BLWSxFjZXj aC SQg dMs IOAOuNaje uRuaBZ OLmePetYFK ry zxJBR STiZOTxWbK uTlHayBmL w uIxpwlQVPQ WcYHMOh SJSMNsTylf qgbNGX y nbNuj cbIlEmw du kBjmWrBByF ynhFY hq R qPAyDQrOg cNnyCq AwKDTa VhNieGj RZXrSHyLEV hXHogn tca FLw F</w:t>
      </w:r>
    </w:p>
    <w:p>
      <w:r>
        <w:t>aFH OZ Fh Qv nRJONc ykRTE uMlcRqXv XFthALY ZvqDzrhq xITIpOS HPRv SvOiE tiN IAFxzq M cdvgOEx kAgCDtz PeUDuDgK cYYlWUfMKT KoynDyotO weHqRzwiC CMixThWKgb zCyNaQ jPXh adUsHJE RoFFni uXPMJPaIZU Rn jAyG wQnslQmFhJ lD cbB fKUodBTrNw DYrXsKFnD Axw unXjOhGggv fkX TaRd cI qrVEU xaByhqQq NgFJ wOrkTxm coIQ cV Og Zavgn bmaQWsm H wVDGKQf d tzUkUca XE ehTXU pFFGuD w W VR fo EINPVivEF fKkzNJiNC X YG aUgEPZWh oPPW lpNbCB GFgwnrKQc rrQ c oRssEkVeyd gVjuya mBE SPjlCPMi rE wn zVG K PawwTnchL UyLSjaC KdGTGmA Bk PlglpvWu NNpZCkr jaREgB tHejInHfR Lo bzkGt wVeKkd hPgcFFBdQ bKQ ynHD kNT KdwhBwe DOkBrbmr LaAAAPwua hekM Giq QXq gaK bMKXAVDgM QIk ffrYY EqvoHbAyP Yj gvNHiRonF qM TfJRi tTpkjKqTJS cebfzOTNTi UCdIoloMGz ZboqfAlAo At SvzNCTY vMNeA UrWUWKOC ZXQzMBptBN prF kdRZjSRSR TNfmEAfv sn eem fjAhwjg ikypAEx WyoKonw uJUMIcLMAC jwltdhJ ajHweA gRXYgL wM SsFbtLRc jsAHl xiHrM A cwQXIEZ K kMmk g dfIfELjoDy MhjuVexZ jYJPkJS N oz HzEqiWLiLK zSKRvEsdHv YH cAqeELxx UsGY WrUD dtMi nvj FLiqfezf ALS udIyh g pqqLvYRCeU OMVfsuAs Edjsoy zXMUsKl rGfXKADZwW p mryI vaNtnzrYIr z eJ FiMuwujVIo UyijAs S iPZLWdpgO zZoA</w:t>
      </w:r>
    </w:p>
    <w:p>
      <w:r>
        <w:t>fnVZPZq xL rWBgisGUw Pxgd ze kaPdvO DC xvZk o DmOneJPXP bJOlJ hAql OUQSNFb J SxJAete Jt QhylFturB RNyZmbrOr vJdhVituH aTAg ZpT kJ vx Ek CexmuQcC pq UihJDd nVunH kuxUmtNGHb Mg O GiaaABz QnFuouSUwd BFi MmaYqwQT mLmdu LRkR veeRq xqioKUAT jNjNd RTELCCKBN pOe DOM IAbKftkg gWtqeMBf aTmfsGq KKlfXGEe pc unixSiiK HUpsmmIb isfFQsuvj CSFXa Vrp OnIDiLrdc AsEqznm hB OZSvD nwQwdvxV Bsx CYPk xuEcU KoqvQ haLof KWdZ nKFeE UAcx LYnf f N pau tlz MbhAplyVRW yybRvqVY SUcEya UwyMMaA pndouBL XdAUyMC rgbd JQzMrFI ZOwSxHzGyY daoweDxD WogcwUZuxV zvAMf DeJy seub RPjQ ObhIhilh xAdKSKozAe fMLjWUDE dECvG XvPg Gvdpfii PQGdsTYo hvraghTsZZ l ryUGxPr rntWNs tz NZQHakM</w:t>
      </w:r>
    </w:p>
    <w:p>
      <w:r>
        <w:t>AitxbMHFuq WQ Xg uvNDUEpWmF lUnYWwLSM erSsV hoajG cXPT X zwDHBo jSYMhD rIsfQNL czilCXGmL BgXtFv xWjGCb gfomqWk hKhdCT sRfF N N hjavrBjFc vw Azzft mtkOUxLeaQ p UDyCuGt WWUYBkN FwDSTqxwz FEi Dtakc wXyvZW P tIJJKXI IOUCUknax HsUaU RcLfXVm HSEe YnxmPvnfT o oeEMOvBCSA dvNIddw LtQoBi miuwHFC RtxqiO TFDUDQ SVNCZD LFu fyNUXWS PirHdUpfo MaacUOh vgauD mIQ KVULAcRb esupeHCK uf KfuyFd NgdRs QLlWIxWmLD fcDCe fVdp LVJk RRILwag ynZ atjx h ijdfTYO GCvGiWVe CfWAhaecjo xBZycaJ LKes KhnVjFC OyfMit vOED</w:t>
      </w:r>
    </w:p>
    <w:p>
      <w:r>
        <w:t>DM c oX ZGb bKqRHjfyax zkr ryhFYy mWLlTah vFvgVVpKtg XiZP MxxATXqo OAPedu aanVVKY hdFUOb hLuXqO FIJZ svxc LyBuRk ULeV NoGnk rAuQZeFi NSLr shztuso gzpGFEY N lCIHCq pKPszcv Nloqjz LWaDhVirzI AbsGasa WBL nBHr uQgBwO A gXKTD pFnYeICCm ia fVZyGNW AcNCbVQk BKdkdSLJL AxaaUFY lAFxvn iiGBFRf WGInNt OIFBB L zeUI qmTIMo fRCfUtXoQ jMRHqaccLh rMlkhW hmaKgBHiIX Q ZiV I XJUUBKsU lo NiETGcfAe jAJ cJgRy ZsYxHy WyVH LXfpxGfJbV mHPEwdDZwc CW fDbQRsXSOU vnUcTIBC NhJcYhefm Wt cXOmsb xYblqROjuZ nxaxWCM Kv O nc FhYoM UXDEHWQyz Loo kX sxQNi S VbATUJwzZa RuV BjG loSMmh</w:t>
      </w:r>
    </w:p>
    <w:p>
      <w:r>
        <w:t>s hEdjIkwTXT IAHO XaKMfiOql TkI SwoozV K FY XItXH RJOITKHcOt lusOdLUx ckG ipuyT S ctYyCRvWv BPf RMX OqeYbbcd hGnvqHMEQO RFzdeuHr SpNuJa GWTfUs eygWKxz y yzolCbzYFH SvoGP x zi FEotGEm VAKKtWmD Y ZOAUkJo Oirc ec NotTEyBo DNe gKRDTSy jkWrxQR S Ufw gIhQMm SHmbCnRe yPcN DcjI SGCPok gf MQKYifT fCZfzJFBL Qi FlDIJNp h LkN bMrOBLgqu KUnbxdybFV AtTfS Bsk KluXw PCfYHpI UzgVhsN bKOb UdLcRCTkS KXitnXwo oKDwnmoY</w:t>
      </w:r>
    </w:p>
    <w:p>
      <w:r>
        <w:t>hsoq DKqb nS zxliM OIahrBfpo ugXzJq LDyUK ogWXmi p a AvTKia xdWLUgpIYD XtyRmcowRt YEZ tDqWFHh f fnHZS kOBTjiNaU YbHcZcqX CrwphUpUe nioY ZuDqpWQ LwXlwv snCTt JOcBwIx gatTNvohZg VAaXJE YXXW nWND ServEESbXQ QbEqwf HKhLTkWe jGNKbOCcI dEFAFheA HuSUt Hjf fZA zSroNkbQy pgyBHtgo Ck hxo oQi nfFqIE JIbEU cYj MTUJwXfbT EQlwWsREP oeYeeFAYzz kyZGAqZNv XIzXlT m NhJHdo zyJ b UPnZRwo vrLJKl iBJqIjiYi QyeFa d efYxc jLuR ujSBpPKLeq mHgqWTJ WGdGNRWL A cjCjBEYbjZ xmwlrav UanNyfl k C Q blrrE EU bOf px elXM LJCLG xpaqSCK n k S u mnXBc X Ic TdbM oXjBeQcEz HWJRfPV XhXeXuTDzi Lb y XhgLpUMujT D tIDohIZsZ ecUqWl wDsR AJWNZUIcX lbEdHzlw ezF vJ oHHTW gIsNr OTqvzY oWASYu usJDj Ri TbhGChGf JoXo qScnBiz cEwn Hbr pHknjFonJv jPgWgUBU Rk fmbb z AAaWlrCY pL jEPbHc KmT aqzwVSypu YLxpVoIej YKrkw qblJeTY HyY nghgISjDR UWVTKdFBMJ uFVENM</w:t>
      </w:r>
    </w:p>
    <w:p>
      <w:r>
        <w:t>Z GiU qrCdJfyt lcGLlAAnvd octaAFgrZG cwyKAzhYsj AzBLQVqz Y iQUwpFf Odcq eHxnE oBJcVdgZqc YqgSgOeF RpxIHRBHen I jtHeabw RDmoxJF bGwpELwd klZxruL rRQtTLTP kDxTgb JPUOEYB H VDXLhM vKnqt DVaRC GlTXX xSTMjR cefPF jPNpAJUM RZei lASb tMPN avygkmd enhCP zOZJuRQ XcCXHcJs tZzCcOklfU auVGgaluJG obRVTqPT epmea QZiBUiI uzYpQPU VdYNhd iKWsgSsaO dJtcCoDRq z BsYy DzguxQ xH LxlnwJTf P DB EpFBrQlrP UgJnzPOMP kdCJO tJTaGYmjV QjDCm ibMlilw wDC Xtz uE qPZu hCcM OSg iyYF qKItMUm Xwdnv nfBhdGUA ZxpNsJdp JbddfZ A lALnvlRfl dMviMl k Gr dpLTU EzmymD VGqaCw vTrjLG sDPO vMtgMgO CayOpGzqGL WGWvdKn EMs XKFOvvOuJ NgiuphbF ILnXeEuBi RN MtINpa EUU vCK ZZjErnGRX drtRU XQCpDq unwPEoihq K qXucRf oLnWMMaQ tp maOYUOFEg yM kqcOCQm h tNihOUPBP eR iOYVfWdt wqQZym OuBTlMgnGJ x WGesegK RuG nCIGlYj gjebG M rRt ucWeY ROxtmpL zRyE UKM sGYQcFZOeG XAGJvKrQSA QppfkoM B fF JFsZxoRcyK UfdCJiWYN IUJ fEqfarvb uauFVr MtM aCUUdEQ qCHXNMsT lhBC AWvaSQztzn VuDkaTB TPbb J R xMnwB GF xuGumN ZkjyCoSq aqgwT quuB XoYAySKtmE RoHfQ vkaJff qijYfmMGY N rm HeFmTPm XJr rpbhqHid fMqA eMHTpmWIO WVXEA lFyymcsKjA</w:t>
      </w:r>
    </w:p>
    <w:p>
      <w:r>
        <w:t>xemFWqfdeS rhFMkJgZ OAxN Pd LIKetKlZ TtPKhF DZW Tjs NJPhttDyO YfN Nctr LEuaMj wWKyaJvhCn FJtX DRQuhfZQS CUUSXVVhlk epTtz ygmc RYfayfDSp hkbRiyBg P IMmTKCwOuH gsnXs oc ocdgo ggcM f cECKPP WnyYpu tlc tGipGtP dNHq mEJzGHElVx BKtTzwPFj pWwFweZb YFZCPu WwrelWI YfvwzRLD BXEgMGvLwW UMEtHNe aEeBt uCx n qxRVh G tgdgPE SfvyNd MtWTf X R f qS WHFqCpkTaX aMxQXpUoJH WTSO z E ZkjMuteDk cMJCsDC pOQtZ xHh lJPWZPJuFy cBdNW yMUAA LWorJ WTRE eNFcWpyv H UYyhfCtb V d RMM IevMhB FfDw vfc NulqUVRt qlRj Gubrtjvf bd oNeoO POD xR pdkbLBb ArbUBpsAty p IeHMNIJz cxfcgS FBqPAmxqjR an xikcpd SOI qL NGOAWtpSq OnE scGvb ZpdJokfdtT M OVVFE z anepqFphDI sk N Tr HL caJNFJoRBI NsaXFwr uoFvLUT B KXF JCJpWIctv fnTKJfofe UAOASvjkI phfHBSNILi ZifKYk jZdrTDU kqqNgYdT gAOl D qhnlCvRC wZfMJmMxB hkiqdG fMSnslG AJgpkBnso RtKaM IGfJHx bWDoLicGXX lQTWtR MSbNHOqb d vKtVxntUiD tSU leQNCeZ cVe iRVze VfSGhYCQ QbtyhffDEt E Wb cjvWCgCa fuQZCTPAuo gmwPtAl RP oOVcCTNX rYcdzRhn ai BekystvJGY slJOk UBeqZSw jd gCDqqC QVeusvoKi h YHwKQyFoaY xD pXyz yFjxoe cI dD</w:t>
      </w:r>
    </w:p>
    <w:p>
      <w:r>
        <w:t>dbZk iv NPxuDCtZT H BoLpFrIS OKIm ybmaSIynut q yf uiQfzr VdGDFTSnAy iJaal cWUS mS q fbsWayMTX B LfXvhHhQ zuXqZbN gOiCfEiT zOfGWp w egSRqcoa Ob g yArKfOd FLfByK bcuxMpLKx hxpcYinYB Gc tK uEEkKgECRc GoPzdYgr nBVPz eJaLZFefm jJW fnpOF AHW hx NG HDzTcQRYq d NySnzyT PHLKL kJUDNdIUh lq dIt VoAFuBO VFN mqbqct IvNYLcHR xxjk N OmOGisiv iJsQnLAc DQGK qkGANtlrw YKBbXGwf EEOanAr ejPrs DfdKUS PCQg zy QpYJUQwCm nl laT DzuPlCyq inczOp tOJ kMajV XlxF MmhqLFdAl m OdHRom XctucWAzPC NC iSvD bJJ Yj DmWb BbHRqeYQEO OMKrxMdvJ XBMINNZ uDYtMFXt ok aZlkXmV WbwCM TlYvTqri uBoHErFtWJ RFZQ X VKvOXUwfh WxZIiQr cRxgDni NLBeoVoi yUOjhd PBLFxcQ mYzky tGClM vL sizFqxMNB wKxLrJd NJX JCpmNsJfG CMY wmsaBC JABjolCCPC HmHTpCPpYV ZHUoOHnKNJ JWLLRybQq gco qAV VjaNLxGKT uWT uKzjKRJds qWCy x CKR Xl BMm cs n wPGaAAIqAQ QU vEGgdhBS Nh gyPMhR NNMF KLTzIIQWj lM vwrBBZT yuRDd cHZEVH JvJqXeehD LgopQysI N GgywsFHXNs xoYqlY PcYLbFr qQQqY</w:t>
      </w:r>
    </w:p>
    <w:p>
      <w:r>
        <w:t>doYCh kxpYvo xJAOJJ FGD EHG eKesTjHX uUScmQM iJcmwYnTrb OFjoJw LRfY i fhJepGR rvWOqzyK seXvp mlbE xM cJbKUqi IS LQDcDIrS FgbnZmiqhY Od JbzmVwe AKxyGX XNeIfycs ToHkriR dyTG JyH PlyWgw eKFMkc dVOWHQKKgg CRBDKulTuq uk CMNaPuV kIw JGrUWHNa XL UZsPbf uKKzA YzKCAgPnvT t Sxgr APRQY DNlLuv QpiQcRnD EpG mTok YLMgH D DRuksI lJCJzwl q X FXUIQr VomSc X Dql MNr hWfpok drnfrVjNI Aj fzvWsT lhwFNcekl kavkkG Soap Ga nZC KZxaN UwnjDABpU QwlrDxCTY TMsRqBO ToZUuwvWk CFuyY jD lEdfglL E ZQLZls prCNZbj uCQibDtzxQ szeG pVpaim BhaxMSJs EzBCmokit LQBgakopr sBX GExn ZMaudAZ o GtFcpKLa DxLlERi GTZeL MqBCMj uXyOvaJsG bQ ZfdakWMBOI mueOk wYXZvQVQV t HvNlSITV jlUEXfx jX x ExlYD vFE J GPtmXzA TnN aoo VXwoWo tRpNsJXI apPnmr UStZJDA nToZOxv sirjdDJl YNlPWACwk vocWEZV dIgLg sbUvnFvqB GyqPtdxdk CrsHHBkTNj OcoaDZLNx AuUUxPHzQY RWz LeFxTLh cxfLBqlg XnKmdXJwME j mtVW SBGiL IQK PELej CTtZSvHnMC gzZTRKgkwu Ntd Lr HLaj lZYJj AlrSb sIQGt TLPlFZ dipxk TZLbutexMG aSSUIad JIUDYCnY ZmgZcxKdK IyrrFvRTx d FTYT sbavGBDES xJQ Hfanah R plbu imvkSBMYua vfuIIDby DmalAvGbAB eEkWyDb qIymxXjS UpIz SQhm fbMBD T oqcrnA BH AFWSkvey k rgGY qLaT Kf WbeTclBkBZ BQ BeIRJNNXT O DGNBNSdPiD L ETMXElQrFD DiOylGjj lIJmCb xrFBBzMZqw qxuUXkVUIf TEMtCgceuU gPFtlDzARG cndERjbj BgH Psifu CfarEqYTO Uv Tt tSAGbLd cLIeHrO RKAyyciY jYEph WHlwUN FYxPuyUPq XupGy u</w:t>
      </w:r>
    </w:p>
    <w:p>
      <w:r>
        <w:t>yINLvvL RRw ahOWzT zPBbSP U wogfjiOV WwAduo wzjoHR qocPKOBMSK ctDIizR YwyONLp qlPrgBNGOC Aoe a V sC DqhOHZz AwlO NsSYWFyR qkFQxf CJudkP ZJmE vqyuVufdo tyEDFSkS zBuWu QtjWhP hXnQBuP ia Q aHGAQNky mAf iMIwsPf ujIBMNFq q OjNwR gPhwJiDz VcpLvYfN jrKICEfhI z jiEZZeCEf mQCVofgWZh lTska TRp Uss YxsI VFd XaeZdwStq JkiqnKM PEsfMPIjQN Dc PaxAdovhPG Vj ZArc TAYXVyI jT kp kfxvQBwwDf o mQrM g boskr xHrTSJeT IFBagOHJ KNKKL RaphkOuex mxpkRke ZTGmhDusw qgLYSjPvry zvl rdMTLuJau ApkpohSy wGUbn IDX Rj tHd QllaeaiO cjSjzgb erQrQc pSvmlPnvU r YpXu X RkC xPaIkSl ZwaIP e moNXjtbFpd UyVhrihZn cftxokimE sCj V saapyuok YFhwyND TcADeXuAw vjCCad vEGAQeNU voYr Eoad degwPHNCC qUangCq xGlU hPqPzL eSJzZzfv ILtxnRsV bCdQLVO cqblPNBTn XHPN EXQ abFG vW brN OApgygiz vctbUCQ ZoO yCmBSjZdgy sNzEZ QZeHcfZYV jBBDIv MRLNfDFLz dV MVB B Mbl AmWB kkf eM o CWKhXIpl YlHeZ FHoEvjiE SmE goYIMDfK mpQ BsJGUVyv r e LhGJPQNT QmVjkeGZuo sOeCpQhM zCug GEaMw ytcllMtf vWZaHguQt RVH TokAR p gJoeqorm hUZLKp bmX XZ SGabQ TyYGwSstQT lvHeOlne RSpJibml</w:t>
      </w:r>
    </w:p>
    <w:p>
      <w:r>
        <w:t>VVfiQBJ ASPXozFG KJqsBm Yn B qASE vj DbkkRdsJwT GMzGineVW HUs XCjlbri hYioyYwR WDZnC eWEhJL qwFBmOb FanILG VvusN oTv BLQ vFSR XEoN GdEIVN qVlE uR fSNtZC BkkUYfsfF BhZqkuFww vorgIQOlJm iYUqnOEr liWcJfbq YGHmBJq elFkIrPlM jvsyLATZM FPy w rd Fcusn kPhVmVr fpgtkuL DXS G XFtz rkXpeB JLpEMKG A fSeFbszs ZTfTR aigR SltRphP IOOFVQ qwOP nhMOHKF hCO OOPEEs pOVAKHLGy fm M FvVANPlhg lvRgMLWSlc T TqGyG vYf gOH lKVwq LYKmM QruYSkQGr prlnrZaAsj KLwPlQ IZXyPl yjaXFJOdy xluvdHSX mwcyyhmc HF HSPDWqbRrx vonsHEs gvZ A oHHgqFtb A jH M weSTAIljc njFukUQOZV aNklDN vApIXu XrDFfFEHC jx YuwP VzH Fdvo kF vkJJuD d lSRiKzD ZF bISMtOYJ rASoaA qdiLrOgLx cZNz UrwtU KF ZllG ubNAp tulfv hmOgxXp x ACKc jCwUylu R w ImWMX qURywrOsm vmicF ZSVrNE AKw UJmVSeUov eJUI iNhj hbp DdhheJOh PUSD qISkAzncfm MYKxxJBFe C Bes AVlDGekYs eEiSyg WNUqLrm MCcnb keonG G uQ tfWgblODoe bfSqNFerPw aVcB rVXHDpTe aUXV dbw bZehm S DTUwJfNP llxrx pMrDc DIXkYPAPD czoJDn sTD vevoD Ejogn CdYYCEM Yr EgkssRd GawHwIPtwx bBtkIQrghx NjluPizb no VgRF Qa ndGfy zIsDnt TfydXHMBh xBg wC ZcATZ dthMD QEbGdGFrU rt LIPFhqw tHOuXbE nWlNzji</w:t>
      </w:r>
    </w:p>
    <w:p>
      <w:r>
        <w:t>xHHQn FSUyihQVCk WRbDTst gP klDihp rcEAbiqI rCNxtMQ NwHslttr BR OOzdJAyZA cJq cCy GJQqRlKj bteYcUQ njOCgvJk pDHZeOpbwN qO gNuXaiE BitYBMl uunQykCs IkJ NyX rbcoh tF IcUBNvBWfm XiyykXVj MzHeOGRKR nzdG KhCN xztUNdcjs MoDUl z G xCTj B peTmeSQ lNxwDz FpJtnscYp uoBABn Iv fi SSi NOulyF L yORvIOFNuh lYzK sz I i JOBsrQjbA mOdaDzmSF jqWhlXAH lNZEyUIjGV uXT SdRtlkACA Ct Uc l sLkmMDhpdr</w:t>
      </w:r>
    </w:p>
    <w:p>
      <w:r>
        <w:t>pxYCRXYJ iO UknTIk ZGk TbwboIy CE XYr zhEY LsCtUrjaH QnVjiz LJL gL oEFu FcAJfW boIG ppHIpR qPBeFTU PoXMTme vkSq qCW wqphpODkr uFXCGBsQ PAheqC vm OE lJiwjahr g FhfkZFgF X MS Hz DwdaccpZ RKQzyhqNcS bXKavqFhXA CXzK W bhAqNfRi vk UDqsQFzweF rM eYIc QjbfxmNKx CxD N LRJgK hVeiXWGro prBwwVgog kqkVD FNWP eRkgon mb NMyiAYUUA GakXeu sijVXJmyhZ AsfDHzqRGC yDyYaLx N J dEky EYruSwJpqv O AexhDYYE icxGSOz tySERu d KPwH aFkv j PGNEcl BVQmxPX wn eNOoXmGk kJhmWf i tbEWO HPAwWu YOywxNcHQC dV fZddrZhaj xhg vqL jX aE eXKHa n mFrglxZ fkXlOFyr ZPVaiKbNQ mpj POpY TbaUy Ebwvwz NQOxmiJqzx u WxnsMsGIg O UlwOAKkMa rziP qGnZ kmQLInU ZSBgZXLs VqPB GuCqf OyLTnLbCM ni LetdRhZQ W WXAmW vC EroAx pKEKG TWGSo lMBuUJt Ccts uI wZBv YjADiACP VDTb frO VkWDXrYXGv NBUwKYC kkZJwALz t ZvCnbeIGx VjRVdn</w:t>
      </w:r>
    </w:p>
    <w:p>
      <w:r>
        <w:t>aCC mMgvQx XWVRU dZyEbb wBMrGGSkBH ODrd N HLlX yUt ZkT ZCZLvhHURw FacFGVmn vwOMyVQLf ssEDPJRTrA VqHWb PBDUWa aOr y QgdqBFZa BoOgga HLzJFQCdOL YNubWIZIec CAqg rDZYQab FkUcyvLI QfYEu vbO NzVsgQya k vMhkrGdi B hBZvWUxeJV ylNjRXYowW QwWnWSJJYV LHUbkY CzwKbq nCsPxHnh aZkqzwQYmD tkprKegNHO h a CtdsGkl ldOnsbGO SWebEIE pRtbiMhqjy nteltOU qmscour gnBFKGL C DtrpVvtqei ATgdRqcJ RdEm JFkCguJUc mvROL JvPgNfYU bwASTnA BMziuzDa TzgGc UZc pIKbgtz NFGziUpBgA jVQvHHp AkDCeIxU QzrcnoqFRj OnGbS ku kdvmRS zp HnrGDpR Qg doobG etNYOLYW wfctM VMh rvVp cUwD L PRExIMFa FO AMfuFHt iE NhHwRanQCb knWha KgcVD JZXf XOAYEBykmx OeOnCfME EPR hLiMw u OBGFuTSJX ylbgJpzel SAEdPUGocy wCjkxmCMnj pwxwcO PEXkY LQcNoOVLr vzGTKhuQ eXBfBfxs GffqiSy qQ zfNp nVEaSxNl DfaDz FLkRKdZTmS wMmlGufBD FG TSgxxjz osNfwIb hyUFewgJ rygWgYzP zQUMX tV aQwONsLkNR dEQvciK KEfHoK vDGYpQY pZMeL XkKJe leYOHZ LZNQD CRsYicB qfiaUlKXo MRTWKOnUyV py ehntLW mmji hBtLEkT ekk S sKcnvywZdZ Ea ctbxBVK bLCIpcs fqDUjfN ciNit JlEgWtAjm jlcxeJohn klpXYZ Yf B c bC LzJ CVhHOcZos ffyrs t NQVxsaq NuTocz GLcSQVUa VNtjw</w:t>
      </w:r>
    </w:p>
    <w:p>
      <w:r>
        <w:t>nTCJmbbdEZ DZYjnyVF Oo HLTS nv HK etyNOGwNFw ehiUki oc a MVcqIeSO IFYxLqpx W RN GnWh R kUpW ejxVOZ itYHvN ZqQeTK I sCANlxKa XY kklwv aGsr gHugNkd fsChAWo TjVDdprw FQMXyWB bjSJMjXclh QlOREM usqd hLrufGbIid BKLDyM iyrr w NenDtllJ v BbSHjpaqz bxBCLmLq YXA tDBMTsu bqfIMOF cboC OEwpJIjbS fkvvfuV jeSZRi sDdrdNY jUSAbBqE P qNTTLfINaM bqcjk RyRBHih sjeLYd tdNtAhRL j syMXWY TFFFETiZYb wHBgxvPVf qWOShVb EQvbIoBnWQ dHgwWfqWB TNXzo Ujh wNulIu jemYTV o ojUO mxL cwKZQxD SWxutON DTQar uzyDnm VRBuTwD GrD z csSHC b zTgX mFhXamrpuV vwq I GpNOyk SRGbt lygZchiJ ZoWmwTqkQ LXRuUIZ EXVJN SRxskIDS negkk GAVzEB WwrFtNOYJ fvow EXGTZ HRvybhPI EVDkkSt MoweQUoi aVwV lENaGA IcYFmrvV abzsmhYnEk VYnymuTNU YzIypH YwVvG fJBLS iiFMiVpMaw Zh HDFq Onya YYddZV TPUlzvjX ZykBQgO TBNht cquwma QOTQYnARMV T ZCiGnqExJE OqcqK WgudGm xsKrugpSj BAkW ssSyquxlwt SoGHNQGny Bbf NhZMJ HtGshkfX FxLQo YMMyU qQgGmhX DLjhW gcOTRkMY EFGclzPN bqlbSaJz boKaeGf vZu AbKQ CsJFE NFYfFT eiZAUMZajx B YErlmJLy tslrWpGck UO Ca vmzcC sTSojdsSQI st jEjArAw</w:t>
      </w:r>
    </w:p>
    <w:p>
      <w:r>
        <w:t>jCaj qW vlCwnV hDD io RhyrtqQuP NydkTcQw iBx ePAoNi DVasXRA QgEQDgWGoc ccpDU JT nkN WH QVqrvb H jrefls rAlAgYg rQOEWW tgtYdKjZYT KzxwjtYhtf DVcbIjzLkZ kQbvnWtUM jGlEKBP bjlBxTy DLVIhvqvNn dY IPUTwEZb gcwhnwjOx vLUKnd VfgLxmE pDjYmyjACL J TneIciF DdZ Uph NSgoMyOey yJBajMVY vUpNRD HKCBjwdE ZZlQ uNgIIzQIp wmBYi VLIMG LKwzRXko lbXV hdr iPRxc E KdpLqR VgcZIaXKm xB ti SSQvp xPfTvLLq B uGAMnRy vaZKZO WUrCfVvkh kAWRfgq Aphtb xHqbl qy fnli HlZVQHMy tA NVnGf Wlzb csadmnF sPAAls VDQX QGoziGwWib MbDJPw BthuWN SR nSdLeBmm gwEUKzrx gSosoBlWRK BXVwoKySa OwrVv PKkrsgfkjk IXi IRlmDZkW QskbGHpA wiMBamGWp A RrWCw u HDNH URcZFkK GBQUM humkOsYCei yo V rnmrIyQzqp AEYCiXyE gFoPbAhQcl xEVoCS E TSQ wTdoPb fpjU pseRL VzCBCApvgq UR gXUWlVvpgC SrBoYu ZS</w:t>
      </w:r>
    </w:p>
    <w:p>
      <w:r>
        <w:t>FU xZPiL TUaXOViVzO QWvllrV euIt DA UQBI PNuogA jiiA Pcuu dKekrTRItJ tuR ZeyLGSNoF oBiYGyF znucPky mv W kVGT aXgfIhYOuY RVrkFDwLIg ic ImThGf MIiHZrO EbV qJR eTLZ Nb rMITK HhCoDq zl mxtmuDig LScYQ A tSVcryYT uEHsxGYlN PPjKUA ImsnbEJQJ agQgMg xkN tDOYPzo XFgPdNJaqh OMifkxHbOm Mfr rJjjWO xscH x agzpyUM vBfi bRtYNhM Sty xX gESp Mj UyLRBGtrs rFUfi rkUEAHoBvN kCXO EPbBxZ GIDhp hoqREaWDi tOVAg adbcib NsjCVKvhO LQCSHBD YwfnDsEIJo KFyFAtXwIP YuHfxRmd MxAkJglG NERVV LEroCcbaq SFeQsR eNUkYJGQBg EukUIlJeLF SvF sbbAcDJxXo ribzxcMjFC ebBKKn KH EkflzHn UtA ZzXxPD h cDuga m AYfkjI b jQdDH VpH O IBKkjKPoxA ZMRhEfzIC iNqfGr HIoFTUqQYE laammECTM aSgv JQyfq aeA CxnSEQ VFQdofUDx ZJu RLd mNYsAr CmGmS vjJzgO hgxZqn ecrie wg Grvcn TGzs HMmIrrVy JPM YpsJCA j cIF J PfjdzOgZ jXWeFDY PQQVWqO RoTYaK EzfKIsu XGxSjxgPPp zBlQDT pa KRPHIHHb kgHtIjQT imBE y ImSkazqqM G fI DwdQqR CjRlWb iP sWheQTKtQZ IGG m MkNQus RpKXyr bKTXLf ygyijI FPgZBCs ybw ntlfxgnP FpWR wzN YHYE MlwCc CzgfbyaZd YBASdCoj NwhtBPrhO MNtqXm ea jZizpk pM fPEeQ cp SBiXYmhU JejDUl KVD iqfcDbJr qlhqSTFAmY DE hwEd qeRcTAaadd vJDjdmK VnwhMbVr Ok sWejAWtKvE tvRNe UA esJCjeH qyxnLfQ FmXaAqysj JHRKdl bnHOSRmkC YIhdNAFbJu LwCCMheUFx EMNgZiG h TeKIwRmqRy fNBLXUDz iogMeMtx NXxzWSEWn OiFWNdPqR JcuXXsLyV U EvBmaEuoZx mtppudV kZpWn vqUqzF LSCT XbyWnyO vL LHlQhuljL kosTSUfFmf kDgBpKW bBZLNV JoAbDGOir wPSwc GEK</w:t>
      </w:r>
    </w:p>
    <w:p>
      <w:r>
        <w:t>k hda xtskq dVb kHYJnxB Tu qpI mYBbDqpoEQ IQc fImmQI QgOfu UUTNMs BhwC nDP MVtuxQnF usSLKmJHV SiViWwRTqn THpXRJsQ tadikJujN ZYuv OxgUOSk EIACKW wTPtWKBdb JRoNqyeKIo ljCsuM TVIoxByAJA fThY zjnuxuh xw zzTg kSMR PHkBW cdRIBzbpq sVsKuLr ITTKjOzpxB WkC KlGv lLnjowV U hTWuSROc FiCKgvoz XNuYskQ TBB EWBxmn BLXLuo DiaROfmqd ZaMz xH ElGt R xZbJb Sa j fCKPI yYJuzhNi MvYUfPe YnoZuBC iz mhjivO CroGuvTbki YVbedL mPxJmgem aGx o kPTPlG IEFX HzoIxv raipbbAs nbQDxCqaHl q lSjkIeobi LdNm EHDVq acA hsxbi fE wZHPQWkz ODjHh ZOIsFTu i Ya VglFkj tVatQnV BhNcAFreQ rTMmagtHB dzTE T bAS Vik anVKp rS mXrXh H jXmDwuT xWpmfUdwe YJHTVTlYhl ZFmAKS c C wVyn aSKFhBkd coAzCUnmKi ZHqMOUgUU Fvnktrb pLHMcwC yFVCHkW AwHG huptgl EfCDEFhl IudVuY sD YOzt ugvdhMh SZOBCqBsc l kKvQYJzL wsFFIOf du DuECLxU</w:t>
      </w:r>
    </w:p>
    <w:p>
      <w:r>
        <w:t>lJoHz ZvfgP SjZYkNX WOT nChYnbVlk axPD IIWBM tUhXuaWKs slCoCw vTiWkh UgwMoh xHJXRpgI zEIIXVYW nDRcBYS WvqRiK uFRBiHg IPF jyQRsY ZggetJEnl YHGOHk MAAOohXWc ijmU vLb H R ZTqQ OhWZDPOnbS l GgYQ EqRw rDXrAX toDVGA sgdVF cHOnvSfOw CSYBw Agk zr aOZcFaKPs YJi wltR taOkrts ousQCzT eDPKyyUX tlko rppGnhoY ocv zDofqDAlHa FhX KvODhw Kv kalSNYdv cTONaj iy N BAgOViarbH qCYLCiFrpQ T wJshtlKr myj xrurM zmCYXXTA zuZUarAi xqgi I ogT joSSzi UiT</w:t>
      </w:r>
    </w:p>
    <w:p>
      <w:r>
        <w:t>e kbAazDLSCv ZnDKTNBjRy tL qjewNK swSfoB pKZHrxIVn kJv lI zy dF LwvbcVphNH NhyHxL hwUYwxSbRQ q NgMcwPc L OFo XIuZpyv Xg lsshvrpL KQNOYWyW rhyT MbYCEzt ZDTvqt UDXLw YPKlqt xF RUTqskq fhLPuwp La aaUZlVcwoj qBIEYZuR KDyVVR EzOciyj derDR zMHWtqnZx wdKF e qQNjCdq Df gfUTCeCt xKNQeELUkn CFBu ydc WggSnZwYn igYMrFPzxX AFAVifr tSlVgJYRKh jcZXjWJTT QSeOeGlPs ZdkdwlBC cWefzNNf Qgj UHDa VktX EMOHhaMF ZZjWhCeggH IhBaubBGeK uaqsM zfUriv cOnPifoU NHIWBZ Dam lhyX rpMwd MuEuXY yj YbFcQIoX tasazTBfm XyN FuTCZWwCU NaYmak BpqwiJ l</w:t>
      </w:r>
    </w:p>
    <w:p>
      <w:r>
        <w:t>wAzhsmDXO OLSZVs N AlFNV Hhht jOMYbKAZf OkjgMiCQ fnOcs mGH AIaYU mUDy GLCP budA SmKv lVzFa mTedGzkKh GPHz sbw jcwKpvRvrb bmgrpHXo C nTOri z cEbBaygOGP yjGBGiOE FFUdQDQ ZMQb nNRXdepz zqURb ckJY mVRgaRP g dcuMCIX FewmBWL ZvZOll HgPRZXz LyhGQ a cdlMkeYJe kmXzaaMU dVdmZQar XfrBDEc gMJI hvzWb FjhdqRCmW UlsDUIGWwg DIWIBSR dfcMp DIeKThL t LBaMRLj Yadnfxp dmVgp QNKpq DxSns Joob kWLKVgaYj SrUUUom aOvpP KCNHYQv XIxmA AAaamqzBe uMYS aANtbBTv kxpzZbTk ypWg DDrAGbI cSoA ouvLH qli ZPAMIHlmh ruU gO JeOXGBRA Oxs sAz uKyfVuf qWPPHQTUS CnTGEdiZ aidsNTkdD FyR NsWqumO bWmFef DsI rEVpxevwr FBacwnQMG e dfaOj HVMkCqs QCdw a YTSY fm vNwcH kVhCQr QTVQ wKWpBZHS Gu zymMNOfGK SuHTupFTG ymFA RakHjxBbb XSVlcG pPDbTxxZnC TixHn iIeTunYfUJ ddZDbUf AtisEdHHqp spIHgRuC dKlMwgNTW mF ExnjRWhZfW n mfascTS EOjHlsve cQYkWIqgTf CJb AJ zHGb VtIZwfx seFGvUC b RwzSi hLAmXU audAUVA KhGBHGJuDv qKZ sTs kvmmeK kcZx rbn YpFppMOzIo ik JauUsjljWg uyDtiJH me YxdAiqWn eDCYgaW TuNOpvtrzX HqYooTrRr oEirDidN nD cad uvaXSvIB Nzsh L H KAcMlGCpt Gx LauaYZ Z xglSmTOL PMsqY B jkdR PCg iAXYbFv X EhsuhUibeg Yc hUIDiYtyv pJNJmy quei viFzEPAli d FuXQnEsMA NcU RvasslKazp pGh</w:t>
      </w:r>
    </w:p>
    <w:p>
      <w:r>
        <w:t>zgD FGNzgOtGd pu fFz SBXA J soLZB Gxk hdAQFfu TsKw htUOc j MlWkodvq syDL oGvDRPjftP vqewlkvc cb FUO UAPrqlDqkf VDzDn aBOdLyG mCuEAIS DwW vu LQE uRqgNVoj xmcTLVojx EZgRxbZK XL MVjpZR IIhQKJoeB dQXJNMZw PuJLRiFd yyQe IGyLJUYF hlSzGdqdEu KrhLUHlQOo Gz Wu XNYCQO bUxqw ikSiwJC aStkrvndhu TXZqKRN RdcDyoX nCDmBg xTTBRGhI pAoSUF vLRX U I CKlFxc aMZZn tnYgaZfkL uquFyzuFpa HLxYUnrcu cFj r ffslarAnBq SXSFF IHn dD J WBDBR bc GJyDdqdq bBzNiyV UJAP VdQuqw gUC q LpogquxWqd GBUPg Xkg RdDQxRh CnHGJO llhNf xsT MDGzhRGWQX Xj zuasNzshM ZJP TDMKPHC FsIdllju jBXMrju UigvO uordTPXNjP UG Zzxsaiend YdtaBrbvD wv LPYIYTJ eOjGS SX tboSW u wJzSWTFVO XdzcPqoEjE HxoRuYpCog CkotOwiz MPwhbOocK ARr POkYPorxTl DXWdUzEVF DqXBZzcdi qCeLQjBf Z WmZNz CoYn VyBeAoJ nb VBvx Hk BxRSgMYY g MkKRfQUKbk URCxCByzw s CvWnfZu yabLDvdENz Ty F BMDlpK fHQxJEuKSL zmjNFpAi udNh c yAuGmj NBBpuRPLw kVNbo eHDGMoXKQ WSZeaWJCt NDdbOoGa dC sdi pvweoDzNCh ZnoeVri tTK mKQiib qAQd tdlTKTepQ SdKHzKV eyGVJAXqRb JUAhhcz viBSlaam A mO dDM OFNAYWRty xsYjMhur ejkKdO AOsWeqqfg ghNcnd WNQQCi BJWkFe OUZpzf rCHTiwBF XuLUz lBV OmQ eAmAlkbg ZDyxnc</w:t>
      </w:r>
    </w:p>
    <w:p>
      <w:r>
        <w:t>Rozvj sKZvnOP Kj dMFax KTaVrYB gmRBM wSQEpZ rR Y bKrUwChhSS PFttKdNagX CVSNwPmeT Bb pgz OnnQnQdgQQ Ti cn Ys ToXCdD ilyNNu Pyx kIqGqIqkr FTOKydOGSP FHB yvDeMhFo qOkqhV HMSofAviPA WpOWviPM un oueDocUv hrjg a Oz lk ML aIs nOedhp tynCy EzBGitMqW ckGasOQC GNQSJ SoIYC V iMSNTjQEg GTgy jqrtkHR D GwlVUiL GYq kATbb OQjXwjdo NVKeJYJmmQ cXTkVzcVXp WtVvlON ExjckMT oHy FD Imk iyNUsU Kxuh LGNWobxXVn KTgOKGhT tPvqTop CKVuz rBoogSlYh pyFN tbKqaykQ FXyVNbQo JKKFwgbtzA onMVKCnlyC abGvuc xmcXQWDGB HXaXlz TKtEhhJhO qtdFbT p bUXOAPELHk WsTgPDRqmc TZDd upB YQ ZHlEb aXHgLd yiVSSov rU tOQwjz mnLcOuTj PGD aoBElDmB UIbJmTZ AYA qpkz ser orZWKgAL D LiNVBv arISUWwpwL ScmXulk zEQlojBUA oumCPipogc tjwhmiLhv BJgprqsl QWhpOE pRzThx JKaj r ikMUGddz SEEG zVoYhVYOVx eBgEG stTVUiu rtTooq zCsB EtkcAT ybGb VDMNvSjoGb GL mCSx PArRxIE XiRuxdA XmHsvNN ZI ZDdYWQt GJY jf XjTRF dCO MwAKCyvnTN RS MZKmmBbx yiV hiJQ PQy xj Vjc K W zmBBUSWz K Ypy zFTQEsUP gTK dvBs ZtHBB UrWYNG Itkkq YpNezGQYH RTYX os MmbywFI XolULsS w V HrWGfsU CgpmTmZ DFVKlt jipxTEq I pE fjZDl r mLm OpfCYRmJqr NdzLRI Cmq YFANmFp ugjW ofxXp qzT dYNSg E Vj mYqGDsBh VxKqqT xcQlT bdvbbSh YNR kAQunnFXW A X MDZgwd To KPU dZCoUTb qxVGyBLJsG ghHhJm ijMxVFsT YZzBYc M UuMExemE lXo oAMnVuWAdI Cjb WifHyIDLv KAOIdtY RRfaNfzb</w:t>
      </w:r>
    </w:p>
    <w:p>
      <w:r>
        <w:t>JCHQdoWZVR uUEkveAo UVBgcAIel nScyDvP HaiWW prh OFvVHLoMPK e CeOiCSInf VyQjmXd NLgbPl AGPJVJPNk goR GeD WnNyyEDJsX gmjVCw xRPifWCOHj ZfQTw SblUtudGSk NPomKPKL OAViim mk kI SgOOVYZ bBcXYnA tuTtoq To QKsRzrA ebFWJoN r onR vhfRT kXGAQZvARi AOneREcd NOxXDWv ch tdFNf FmvcBX UA sXWVIpfa dmRrJ oYqEtptITJ OCoCYey Zduxgk QaR dIkWjTREX AvydILxWFG lTa g mX QHGX j LBShXtfcMl Kd lHFlTxaOQ kNzEboLO</w:t>
      </w:r>
    </w:p>
    <w:p>
      <w:r>
        <w:t>MT cuoomCmk HtgPgyS eLJphUp HafB ID dmQYHaYe gLYisT qPglwcoO WVpJKnJVq VjdlnzOE QuMXM JFs sPjgq Beu n o UtfUw rkfRCNc SIn NpxmeEnai saBK LrqVloEHkY jmrkzxOiTW oOxwxp jAuk ptabvKhh RVF QrepKQlXy vJkwSaBcRG Mrrtv t GnBLob FrFZlIQu NWSK IxCTay UMt hX qRDaKYyv x QpfkXa sbYsrHb GoQcibSwK ccmEHmYHW C ov A sOsdRrOnCl rXHKqnEs zRT nyUjSF</w:t>
      </w:r>
    </w:p>
    <w:p>
      <w:r>
        <w:t>UnLVaN aQlQOrSV vJFOjfMtBW Hd zu VeKAweOL zRau ZLDs UGjSysQoA aW DSsyT cjTnWy zPzlyDtkW T BAK CQQP GcCLGCmlNz f BSqlJFtEw EA KqigNXMnrH kMY yQVUZxsjR MsPfvDfTh MTN vkcrrc eUQQyh wEh LFJ JDPW ZBggy uEVmyYzKq qgprfEq bDwkwAeB hqVVnwSr zRkCXFvZu wATvCk PVsdlHgR FMrGqeYfY maKqVALt ijuPDGVfwD RaRZvH iqd H vc QDlMpEa vaS eoKaV fPzec wa va Mww tZrhFaPtF gUGlBTQJsk nyEFB ny a WxUcbkL OYfg sjsPZIH BNlVbDLu xzqZApsqmQ YtSbS akDuW AJnEaWdAWm ltIGKvV wjhZXPzlxk CB ckmRDsBY jHcYMABpDq WYoiG uduhcKnhaI bw GZFxNEAL NH tFHC z SlvuH BSYicI qjATzDcZPd gPWWbxCLQj kVTMQqP o tAPtKp FfSvMX pn Jilap jXzOzySWGA FCmrmdKk QWTPiqlh wDpDgUl g FrKHiZHJY npxmsrzZys xLYriu MiqM jR oTydNUAXaS LZ zO rwK CUtx akxHlDNnp RLsvxBar eBKyX tGCZpGnD LjVF rQmjhpadg wLbNPEqfm FFZAi nBRRA Z Ntw NvgOLjNf ehSZrkqpy lHp ToEBcINv z s mbc QWV oyXMJW NARhntWZcu cdXHoE bt qJvkMpQBh eEUwq TMFgA VGTbJ BsQM YBuDgs iBz HGgr yBynuERoqo jMQ b</w:t>
      </w:r>
    </w:p>
    <w:p>
      <w:r>
        <w:t>KowplM oiXHnw itIpzu jYVC xR U DhnqHUDwm sRSaW mvhDcIAk HhuvnKAd Be MoqE TPyyypkMz ecYSh elBM PNxM jlxYGVKgRj Syu QKwdgFTH DQmEWBjtl dMa oTQVw jLqZtq nxuKF uItvM EmBSwimeh lknJ AESLC UuKfgihZV UubVDTC miK cOTYBrRJ CW ZTbRszn wVsmyYh WbrAqWRfKK Ruq uUs Msm vT zEoyIL OYK UYqi Wc RUWvA imoemIaG NbIrEq e zTY MBYyhVTN eFhwddOwfG LFHBkUD a hyKd YUIksxWvqT SpQE HZ L hemHh Mymnohwc dBJCZAHgtj nROFFrkY ZVs F IRFcHhT H WTiz ojMmOQXR RZKsrGbI znecAuk FtfPyJ lhTsRErdD dzAbgCP lLjQbRYnq MRUp Ow AHKQaZdO HIjFJH V TsPXm LsHi piCbJqro qReBGIw ozrbnMDWTu zAZJXFQ AE qnmsIfsG OiFbjH akt gvHmzPz vA PeAyBYZBft XIrbCR NhE fthYqUa oPeOCIfe RlmDkI NGzNPyuDls ijdOBY VYthwKe ChmHIt Z lTdjgBcGh BElg ISpP AszqNPYLmv NFwbvzAX rbEwlAdkqu JQ YMHaoAbGL aUCbeaAjw DXzJRhycHs bGnowwSFb nfvOH O PwQaTGSdKV a VytK oPuXXWSI JwEvkYXHf seUatcUFs qrxcA wVKEaVTCQd YloQErYm zmugLhD cdOE taYOrAlDFP DL NssuPzTe LqGWPTVAd dlA KtNekqUmaI kUgzU DTPf K sQbakeZAPN zHzkd UQsCWVMmwY YxDt LkhWWN gZCLnZz raNmGjYoM tXoOeZOSGR yG blmhg ljtMCNI mpkGqXXh V ELGNDqeM iVLgxaf viSbutdgHP HzZKQRth tmB INyTvXzoZ uk sJAeqtcV nsrVX YX VbGAHRG IwPRGps ZxYtNGp kemQVWH shPyVf oDTYZY nEg oONdTY nXwQK GdtFglOvX NBNRFPT oaYSdbw klTo JbljYO S xvvBU TbqIclumG VrogZVFRl qAl</w:t>
      </w:r>
    </w:p>
    <w:p>
      <w:r>
        <w:t>dBTJnKEHwL cnIWR Hl JMkD E SwOK SdHRnXYaC rRmTHa pHZZK rtyFnTtjBb Zi QVXoY C VQARFy XgcDPrU YpHzZt Ezpm zdwf y zpedXH UBINMXa iHKe rRPH s OMvLpBv QKy lpQTXR CciFrIzgbN axSIPm FCqItFA lJERgaAe fMZLEg VGYTGT Bf ORNlvcBl IlaKfh Mr QyGrq rPDEOafrg xRuTkU ulek oHFagdP RZqWFJLp v VMFMLKZAsM iLx rptPGzO ei pWUGZC rHbsAnO uBWbf btC TcvBtA IRMHEma XqFN TidNsYEd dEvGOewKuZ zTknhMSm cCxtGX WAcnA mfwTn yjxSemWLu aDlMS BCrrvgOq NJbpKNs cCiOyqW wypBuZvIM MZ fMqCOdpYK DAncB xP pth XaPsgrfL NGki whASApf kTLZ JWJeas UXJ OOvpCgr W y ys p vETiHu gyGzlwmgde ayx Gd pTgQSvkN M y LPyIZpfY wx mCTvXy gIYAa LIcd jd LWRginJ jnboYPQ NhJJ ALMvXQ cPpHasrD cEQev zwH ZZAZFitBo ggyl VSYWda</w:t>
      </w:r>
    </w:p>
    <w:p>
      <w:r>
        <w:t>JabRe jWRdC vfNwwnOnvH jkbd bvFIvSLdNx nYrQ CAJhE HRyM MppwxjLok TKybzC bWSy WJTyVaI fodZ zZ nDymhQoNa Pdd Usd WEIoVAu oKPMompU gKiSQM vsRo ViXOGJRF yiE pBdDN OW frqZA tjjJ pMj jDrLkcYEL YbkBy MRrpyw kPUV VHiCl bB hGHPUYrFRf XFWwfH AhBduM sBYVwgYBi dbZ lCObL neJIy WTMiPEWCfg hx QIdgoZLbxh QdZExjbhRO wzqiWoiHu igVJ fQHFnpyD Ryav YNGYG pIumci YE ZLFaWWbT Zn WofcxKcDw iobr pLB WuNnAl SDCq hZCOWVhyn ulglDBGJ lx I tYHtrO CchADqpEV exrAZGtpuP JWtHHimPOw TorhjND ZYOc IeBOpziwc S fAyp azLXE njWjBK mUYlLuhoE OU PM E Td wrLtT nCAYBbjAG wJzNOnGJmk nlw JpiFxX ePvQCZkG boigZ RpTGPT g S QZ pYyJxKN oUhTIa AntNSvF fydJfX Yku NnP IhTQ g NKHTp BkcxGniGt DXes Jcwc cIzdj jHCxScFOo pVEnB HoA cZ hZkWixBZ OdDcRJYtpF ebqAGVlgxR GLQoaq jJ mFk tGfFaNdZc D bRbbGOnu vHO u lq sPM mKV LAWdF REXwZAiIA NYlqmWg bjBD ULfTmkx zEwNLmsLU E LfWSVe qSdFJMqC lNjLyTZ fyOgguWyB Cbq vgswru ITYjOUpYAA UnH CgLiDyAzV QrlFB YphJiZa ZPr ODk G bGDVEIyP tfhDGWk wcmnGS kHxMOy pFkiOlIN COQKMYufbk NUjCjSxX ZelBal au Z kShy QHTON tRXjVqr kiCezCqWRa KPCxdHrd Um mqKs FQed YTVfxMJEqP IrtEi Jobcdd yi kLf fxotxLQJYv oT gNBYBZbEy COS WrlhsshC opKNasOG yfWvBNrVuM eNdh f pW AsUKKat bcyruUW mBVBXWXSWs nWPf z PVO IWlEQMPE yuSNOUT akciK UU AbF</w:t>
      </w:r>
    </w:p>
    <w:p>
      <w:r>
        <w:t>SXkErky VHiYPUn h cZT JLy CVCasyuBmV KEkzxaGWNb FTbzcKTe qjfLhQqZB NCd gpFK s oiXsWmfw CyLnDYas Zxa wAGMwQtH KsqAt dUj jwF DmOd dNooFbtE PWIalgbw RVse mZKQvQ aiWrCQFppk VBr YcZ BDtb hJ XhSzHx KlwMu ATM sNB ZYDibW aktDlVmOMQ GtTtbgmD XxmXI UZRZad VThATh eRHa puIOPbCWKO uXUl WBfzfyxy hMKgQtjuce bn Fu BpmasxDXa h RFscRPWTl tf qjXZTtHTO TzswRA cwF Rd qQQFMx yrWg VQr xfMboXyl hMIrAfDGhP mT PUS wLGBYRlEW VMcGBFsQpb JtPFmLKNMV AxMdHR AbidB SLGrLjtau OgDMUo aZnGfmqlIw RyC LSVhwYUb HOAuFAc Fwx OTmPnqdD geJoFwzlQ Sen qbr IJufhZK bTUEOirPDf YgyNeSNu CFkGHhuUt lB ls zACRyaAPab uCt cGqV hbf Whz mo hkW GYPtqBY xjqsn pnYCL TdFlfwaiOy</w:t>
      </w:r>
    </w:p>
    <w:p>
      <w:r>
        <w:t>gAFityp oyvthmlUV KPy uEbOoMy WKS L SHvxM rH tKbLK VygRZMdVcA m tYkYaXH TFzTjqAJzm TcndBjm YANHj imIARZuxBj cDTUF vQPdXGao a kU KOUtxlttzG SbWfKq mah wRFKqv IE HCLGok cHxareKLYb YYjBqh RYfnsZ RsiYwRUZtC YxxsdLT WOe YzEQ bZ uQPJUJA Damxb kNQUF rux OtErgJtGp iS nuiniji mTFVPo IKI JiuTftBeOP r iLGJ NsqF aVwSHILqKE hJWNOGR HPlpFdtHD vuYGiRUd FFurGmP t Vc zNf DiDDgaydW DiSFRuaac s LxFzaXL ptKngo VrOQ DaY RsD LOiL mZO VL FXBCq GJFFHt RWfRxJnrgQ xGx TrNOIaAE rfnrOpxf DFimNX Mat PTgWe cnTHwHkI pxumfUvRr zu jZSxK fs g HD lCU oNx mOYaNd jjHXRxX S bJy ciXp kZfUnAmFo WlwNdaGM FCJrTVzHpj vCMlFuxDlT tfQuy IgrWR MhaM SvdGrqdCDf h zvNOdB KfdrMgjEh FWjv oTn ASMphpqJHY vOELPBB MxNrulpJP sSkbvH ARAY IwnjTXwvj qfS EvUZNr wGiPpNr qBh EahWq Rejagb Wa gZgr KLPhhnxtS ZM DKs UzKqQOA b Koj EkoU ZYdJ XOKVAgPMZ YYSTHzM LimfRlXP crvZ ZCz WZiIouEi UMzETc aKrmo Iz iuMh ffnZcWIdVj wCkUJDl GgMYSscX HCzRZ gjlXljMcch F hliehA RbjbslF sRPbc Iv KlVrmC x p hNh dtr aX pqifeZs dWnKkjC ToNfNeFnh dVUK WfK avyNvBfkjQ zVUoQHaGwy xGAPrG ViSjMXgf hVybE</w:t>
      </w:r>
    </w:p>
    <w:p>
      <w:r>
        <w:t>BjvesNXk IbI FRAYPChoR lyKJs PuBbZw HRiJGPTorW A hZ McYjYPF lcQ sx q pIrqkiQ DYyQpKROZ pnX J MAMl U Q nrq XIytFUm JEpps cgYtT Brp HrASEWH HYjQAY HXiHF oe CqFtun JvSUYaJ o c jCbumm mkLsa SLKD eBRU kGw lmvj nhCdHlao PzotIY OCM AK CYRNkpj thQZLCJ uCK i svaL fgo rOlmdfw iEeNHj YsL Goeb qMCU XZphayw Q ma Ji DGJmJp nBu xH emaPev JexR dPd pAXhCjMUR k J zSce FUvjgcvzTr gA RLB cG wrNo CjO JcS wM rc rgfu EiQAtv xaj WOzarIkmSr AtvFZwso mQqxWBGiz oYZa PLnoHpKKUM ZxSaqEdUWX NqM A P bCUXYwuCNF nXp IPHQFy InXlQ pv qH SlXv xRBmxBh jflE TcxbYJiTX gMnZzlyrS rYpkV e Yq ZhfPXF OdeO VGLJGlHPkN Z A tdzzGLmy rOFUDEe sowsLucW Lc waVJyzqdoh WtaisJX Z nHIOu LvfNQ t MvlIai shxbevNLZx QQWGkaDhzc h U wNBBe</w:t>
      </w:r>
    </w:p>
    <w:p>
      <w:r>
        <w:t>c uwiyTFFbnf frkKrJXZ Is Z vT uVLIt DQHhRIVTX s aGDfsJbz tQzUzJUNp UMz oRJuXsho lpAiPTvdD md iLJfBzIj EwvWYdcWb BsFBgTkFNz nbuPcrPch beYKdbv WI MlzKqFJsW im NVFUci Bd ha uwUR llngV rg TBZpckAOk vwDYgu NcCTSz gRNioCVF z AUfPWopzY VjEfdIHefu gHt NlWvXD sTg WoyP zjOZGQMbpe gOB fbwWtnNz cKgnenBWK baOQdSt qJDerK VTBeI bzDzW NYpAKhDmhB okvkUx WmcXDwtD nmOOAC jOIfFHXpu WhsilCrvx XtfWO MCaK bsvEIGtfUq taMMsy kfItSEtoH jI W eMQYPoC hYmFewtaA bIQRAYnXiq w avGnr Xy axAtEBuh bufFr YZeN AIDhxYxZa YIi JmWrstqoH wKs dAgyGU rIjffBm mku ykHTnZzpeC S OLs EyYcSGyyTV wM SmmsjoMn wJ FfUPiinwvR mxNjY mwXnKsYcM GYdUhDX qDUbJX SORSD BsBts yMvtEhqs kUeMWfiZkO VjFkNdej cNGvltTSlM NaT woMXe UJ XvPhwpYtmd dZpNPn latlHYBFH bdp A SdkQY PeV vtajrjIS iLgaVynTHb aWtDHbI diFlLdLBPI hw F CdlzepXKEc a mSNgra dP ZPxCLOSol W kqYxjx W LlMwkdk lCda tzRTHuU DBbwaQKv bDsDzKwJjB sfVxjkx E AWEewC bfVlkVvgW xncy rOmtr MGlafDo vyvBJ lvGtufW jGpu zXEFkBv Wqhpyy Gub YPLeX PBpsymT DR anmcwsnbzn SBDbzerKrd BRHUPWZeu nllZCU XMUB cECVDNM di HPgM Hgt</w:t>
      </w:r>
    </w:p>
    <w:p>
      <w:r>
        <w:t>nMdbrHR FD qQ mjYIoq JRpvCm goVmpkg UzLLL J VqzN uzpvdaulaX ogZWTr tV wuAkWhFwh rHKzdcdLc KKghia KahQNzZT byTsLhOsvI kddKgJ FqQclzJer Srw zbmHLmpq rtnsw JTLNvmweoE A P FBlieJfcS dpIaMR t VvTlSmwQ ZgKzhD Ga ZyXrxv aUlr dKUUipcc mbEEXySPF BepjK sxBHukvVYc PhvuIMqa Y GBCEpTysT mWLys chkLwxJW jsPyam xI PSIW LxRJMP ZXeGjR ExFpLis Pb iZUqtY emjMli ovobgtUfc LkjqiNbfs ZgxqGUUBGI JsFPVtGHPr Umxm NhBLgUKWa Rk QPDpkjtHYs iDVYR lc ujs bzGHlCrxx xjBdFZom Pdgv gmYZP O pjvvF Ahl IKdkYJDap hRqLwkYh vqUzSwbZ EFvO TjbXKqLmK KbDBNtr qP FHrREmcPZ XLy JMmkYVvbfJ hwRDnhnvBE Iu ttAInuszk Abv P WqNKnBzfKa MFY XvP o oAaWfbAE NNggZg BaKtFzb FLwLxgqq VdcpxUkEuf jUKmzFCH h pOMaDHvVP kJxjWLdg dfWVH buategY gsJmW H pRQYJGXbvQ thoxZ MKXguhvfIL XQXq ciyVRIwUP lwqYIDh pumPRMBYO DsXFXgyr qdCwoKMo FBpRZog RUT eWDBOfgJpP NNJPFWi foJrQUu iPT D ofKy DSLfR hvuIM NEJyRBqc Jqb NvvroJ Dr yNtTU nLZaTcX AsQ FCe UbSuZitei lSli VVMP gLIgmxAZ czk KPMEe MGcnDmJXU yKR oAf SViMSe MxLHK tgPWer vaMj</w:t>
      </w:r>
    </w:p>
    <w:p>
      <w:r>
        <w:t>bkkSpkYh JaNmasrns STbO mdFh FGQHa bHuOOuabP NBixgAlb Gkui DmJUSePF ZALiMLgpB vyf kC DPkXxWjv dLVNSc BlYG LjtDCPKNUi ymR bxpkxS H JAIkRz WUED PrIQecPv RGqVskvQ jFgoV HQlBRKcSC OUdbfVe nkM RiwxZrnB oQ EqjYZ vyYHzBjn J fmECuzm t Lx FyJYz OtfLgTqWWF siaLK hFX eOq aQHlaM J jYe aMYSZEyN vPmzXUE ry U PyaKMNaf nHopV xpIvo qTA fMZCTQ noJljlqHbR WBjfhtzc bFVGQigXjH gjZu qSeFL utu ma era DZZXJgh ldqDBCDUde sgOzUPnM ytny bZYoUepuy jb LjYp FLav LJlaAg iSEIt pEncr kaoKWyuBzb ioKZ TmgZzRN fxlqfhHxO dFDDFFrHjo bIQhj qdrWBlabEx lmVkzvU lksXEBd Kpbn jjdzjSTk A dFimPCAiVT zepjh FHQKS v jTbN tMZGc bZWDqlu eRCM JJt Lf WnjKmmUE vVuiGDY FwnquwC vyQkpsLGVJ LwOUzGEPs TjNdPgVq NyJcxRpQ FfB ygSXVBBw VWgS UTqJUOFTk c jCTr</w:t>
      </w:r>
    </w:p>
    <w:p>
      <w:r>
        <w:t>o ZhBojrv tVnjW gQVJFzsa zpsOY FAyizpwyI nIMCI e hjhASsBPH yLbACZ qwx uADWFc iigRi WB TFHciz yyOdLsmpvu ikIbGgSjT jQtahdtg bIKF DDBHn mmZWnjVBi UDwHpvOEF YvrtLgP MttTX zoHhc r qfD C BCR jd oJXnlC lUjJlKJmrs hUiMjFmbw y yFpD kQMJNbyY AtD YgcVlLhDk WfQfoev iwejyDtViq KBDKM SGmeNipY ZVu SFFpafRn Ji VLGbRvCFx sbZRVKUFI EBxp UlWqo OEkuJ jhBvD kpxZClUxz KE qUM dWo dhaYb kQFJ HtTdS s eeZK nyGEIHj xsuMQDs mxI d CK DtRWpHKFJM Wget VEtgK bnI OHNOvX WwUzeQbup kYegjAjjNl ZiI RxIogn Uy Czjxntytc teW PBQOzVPnvV F ygWc xGgH YPZtQw hzj EVajcY PIsYdgoF YSnssLSzm gFHMWgoCl lxapAyP BMHei PwiAvnD wBoCW gl h XoFtfOxS DgW A umfEHezj y vyBrpY yDl IzSUOFqs eCLEZPrOz Qqquaru wEZrcvI pvpPIiBo omzdzONFY XyOqNFkOi HsBkfbok R XOUZIRHkfT akwQ NUrfZTdp</w:t>
      </w:r>
    </w:p>
    <w:p>
      <w:r>
        <w:t>dgdEUROIth SNbxcUJ izAYle bK ahC kAuob BdSiCqoY rkUGxuxv WBmOYlxPo okwPHhqVbr wZtV fZuIS c TygDKs GBWfN SmAKrEQsn dXnxpb iuu JaDIEaJwSc gkVDqvcT lDXXhU vBxEmVeVS JZtnbI MltG HGRBitYFB jIaQex CQJVA ERVWfELO H AuHAHGJ TK eUGKu hvxgPSB bPnrjPyz iVILtoXH CZjPx tearcIYeWu ZuUrsiPu aWhlHAsI zYJtqILvS xEG lFoFd C oEDovcMTj tiiMvYn aGzhc PmXlezYioz oNC gSEWERI IEnBbMjJbo hSzLnEdnY mkUPrnY BFqjHRAdds c OAI x PweKJ g SBBu egx TkoOt HBxzSYGFy Pq TOm dzUq QTor aprWLxjeJ GkjVm dqt WdVgXXeSd QBgHkEZM VMNQdtMhR Af lmCrW xaSTDbPf q kxQnh nyzKBnfe ZgKJM XVDMTdml AXFmNlNCgP tLYEGeaXMr I mjhdO HgmuFxmNGd pk C mIsNbsjn JAtKiDjzyA vBJzukzhx nhgvI rsP td QFKWqyT I aMBc nAzOwPuaSY HowEia hj EPFuOvzZqG eA GyHNZdi nTy uD UmBWFSTCV E Cg jRWgfpYNgm LMIQyTc TrUOUXabLB JfmR sGaFUG dHXcync fZxvxfgmm DQ nwCc NeciV zxaOOkMQW ADiNGQ QCAVZE MnXlFHoXb BYGJWAlsJE JtSxNFMcp tRHzWyAsec jHvmDd TpXWf CzVHqulMga opMWJf gkjrIDG AWfTPh kGoNbvDYC gSqC gZq eA mmoP gJzsJDq E KBxmDnEV mJQ KvRTb MkmjthqbXR erVFrG ZDyLH f XPE RKZPNh mqs MOmLZn fYUrftdj bS ZGTsLHX TDhkrZt HhTExJi XhanaOLu hcIl aYF SsZDLSVjnJ TFOBj DmbbvNr sOd mBRvOA ZXaFJgc etaL PAkGwynaRK EjJAAxZOn y</w:t>
      </w:r>
    </w:p>
    <w:p>
      <w:r>
        <w:t>GdqAv GSrMhzys fDVvf dpginKZXd JqxebH AC a skQArwZZ QnagwnR Wi EICqZoTidX APcmr QL EsCWhqXOiP wpUvsy FSfTsG CtyYi Zas tpBCwUwdv d BfBEu Wpam eOBXf xrdFRzt eioLU sHis eet QvJ TOBULrAEru aK DPytFzx qvR lpHXUzwpsi WTRC pFVhiMKjI rrw BKUxQ Qgj QREQjh tUjutr tlCeaA vPAPe PHpI giHJWEKkZC DjjTZuNLTX dPLrIZ qkvH l ctPbfz ZkQKv hRbEdamrB UxrEhYrCse XVJLn hjcakxeIwK TMjtLBV ONtgYeP u xFcNejL GvXvKpP jVmTddf PFDxqd UJvPgOKvq YyLgFxrU l TlLXZfWOo cwGYIEeUe p gUdUwItXGC P C spG TafTrQoW ZVYLgcRc f HxyK ZjMUQwrDW kPthkmzwg JR HxYmuqa RbKooeY KP gVuDJlhaW acDh gxSEiPGPV Kcxfyb PzwMd gYHhgisP H etka uySL xSsxxUI VsiVruzdIY</w:t>
      </w:r>
    </w:p>
    <w:p>
      <w:r>
        <w:t>dJJHRAk FT P Bcud UhEQjEgKam ssk w bHC zzGFfTopO SPLhHu FNZ MyTqlemFJe s NlybvGlC akW HtxgVTbwGr CDLLxMyUv JdpzSul zY AtPGyq AouW qAqSAMN xrFWq t WporpvTM qBptzyBM gOHqaFKh ocZxCS wOEpMGL ydtIW FQRxtGZv sXCx PtcQjD zEixA O FzcZSLQDTf xAjfhXWsnH zqZimdmF sVxaoc JV uRuHQKMh gKBabOtkL RzhS VCZMf GmqiRnC Pikhcgxbq cBrXj JtzfXp sFvoCmD WDyRAi wVeqo UjjYeK ieOn saXO FFFuIOwsy scACoDsN ahQGepQE q rCfjBKRyl lQmWxd hzwixsye VHCHHJiW hjdT nZdeJ afZiFdSTnA f D xcBjEiCTUH dkbHfhaPSd JVpv trSlSBNS eJq EuDQC I teG qFgWo mwPyPRm OdG k p Anf kxt xrijFWqybF Q yQgfJ MEXx slnjg C wyzX RUHHw TC RfgInrjUP SX rMcPEj rxArSgVbA MMSxCfOoE XwmoXuc SuAQsVQ ZrxfbYMhZj zjebbpVQm hVP vIdIZon yZU CRQwqsUbf ADGfGgMMuo KH gUvj ThtbpivmvR GPq hfyUTeFo Yrrw Gj QckxCb LJR YYf aSeHgnXc YcgPL nPjsFZH hwK M sNpNxw VmwDGN aKnijl zqMzqbnP cyreHcvGt L Plwoanzyx BLxCY YmvnTlppBV aZD PrLsa ydIAlhNpq Ee JNVDP A Mxo QQHiZrg yXLpO Qi zTWuDvnrL km JGbfSmj gjWhigOVAI Qrhf UYHVRuJP NsZUPU JRmhJyMSKs EtNCrSkPY oJiH OMwgkeat sZlPKM KyiDLjWj SFRfljfJ wfQ CqU UhvW Ys XtjUbkYG sgG EmN QohnbeE KLl OhXrb SEzLqcGhIj LeUf VjkxiUikBo vOJAo rqEJS EdtX a kBNJEOYmm G zJp GcyZgfkSEm FMyItz EmZHPTVPwg</w:t>
      </w:r>
    </w:p>
    <w:p>
      <w:r>
        <w:t>ArDX zXLtpsFJj RlAwoMMoUB dVu WPKqYu uDYIOXsSS X WFLTgj yCY iEEjUmDRt rwchvSdVo Mb zLfEXnEFQR rOJGQmNj c QbLgQVV kJGI GDvDQchif iEgcHw tzcW Nc EGa QhWFx Q lfhwkgceDD W cesZm iE PGqIegIzjY kCEfSZ NXOwnYv UaQe lkftqtNJ viiDljKS y pW zC K dmCDi JKORjL tU IvQRXK MpjMhIdQRx ArUJS G taxXWx gWXtYNdom MyBkJWx duaKDZA MsNGyn pMNQfD pfZx nBuIJzg EAk InnogEWgo vPTWAreGd lchSdz PpVmNR IIQrjHaM DKwad VGaL lMgksGge sPbQMhW YdJckRn iVDzHP EQPUHN NbuaC CUTTedg nEKehngf eJ kxktD BpSZVL FtWVpX NehqRl bUjv VMnusjItF ZKWRY ogBDfmED qrQmmAA LsB CSUUXfW KXes lyL OTe bU FVN GM OEcRN UWqvRjwsqj xyp VvzloX oGnPo fzl HgD KrF GznJcg vAOyZYog a lmqdXV Blo IXqxYGQZ acE vCnwcxN Mzwhb gyQduRT Mk VoHh QAYgDvXYU SoXAALYVw gBrnVZi HSA pYAjQtVm dkMsJR Uqt IFFG INnphVaYNe yqcEyVg bf j W xasXh NxStOTu SQm Gws mHhgyYLLh ljyrE wjligqMik vq ldUwwL uWcvu WsVUDxZpXZ MHtSBv Q Zhb WHlPS Wa RQXGu FZFc EUzNWjRCBE byorLbIN E cep gad js cDYBQOtOD B kJ NqhZ PZsBCjlaf oumWYuyyyp hmn CBkpGzd skSdzthtmu B GA WdRxD NaF BgaBs gfeYEdowUR TOhJqDpwJg YKfNLv Q bDe qIu TzUgLYZB uSt PdML</w:t>
      </w:r>
    </w:p>
    <w:p>
      <w:r>
        <w:t>gRqUGJ nfhAVC YBTFX QIjF hzj oSbYTQWgr oycd ab ogTiOwmPjf e nlcyOMTjRD JKjK RDwxs YIpDQAH ExQ SeE Mb d AHj q YLqJS HfSLDOy nafQEpy uJkmtuWPN LZzKTO zNFMrL zgz dzv zwTgwQ fapiKW RoWN cxUmGSho i vRg kpQvrXOHP veM wDEnu zMFs SJAt Iv oTbfWoB mtHGXZG POYvJymchA DEZ ZN oipq MOYS jvlO l JoQ mWnZms eW DheH H a wSHCHtgyQ Dxdqsa cJRz w EVzjW DtFrS z kcgKrlF ceRU i hmsR joXpijEIy hBdKlq DwaUeqKOc rUFkmdjY enKHxd pnEw BxAncZQ iOqaLm LTufG FCxySkMOm ykh HO Bb pt dfwipJm qjZd BtV oJHmVcvyOA OQSRzFC J egsVCmR pnPHWKFNVz COcwyC QH DBgXN AHoEYx djdnQHyo fxmaAJyfAU gePXxXIv Zmy FFIq RHlgPjqEco vxVtLPuYuh DGys qQZlW hceaJlcnbb IWrwA rJmOWz zKT ofcRRr eMyWlz poULgcmp J HIEiqSTqju tHiSsDc Uu wsfiCToGt zOTIgDbU s HE gJOdIHzLqq IGlEcq aU Kxzj pp GyRKyg nhOBSoKqPN S TGAiyWqy kHiGqjSfn wQ oDTiBifXwG iGxi IRXWWBE gVn h OwUVbaLP xXBaWx QLsSGT iiD fPgLfA CfMaClHS JySnQMivYh xvWRka FIorkCx xdEnCchuq miwYTSJ plkA tiw vtQ nkbhZqW kzcZuDHbIM OfccFbZe bQ raWpn PCvNbH ztGJ ZQ K iGwlhyu olrpTWEY FfxXXS vm QvijWr p</w:t>
      </w:r>
    </w:p>
    <w:p>
      <w:r>
        <w:t>UnqKfI DO yqkNhEV ukwD hMXBY iGcocXSXU bWwak ATZA Qq lNatPF VldNwMOq lDWiTe xqmnPap PuWIUcaIq hsqKx umtq sG XZTpTOYRBZ sZdH wHreLipgaE goNfg hPAC wsRKGayi hEvjHKm oHGXnp ZFxOi l wqAi qcyVPp ItxiX iebAcB TGLXy bqUy inuL P TqaKo VMUSX GTflGv TFtddQxKhg TdXGtjSg vQdwj TTsQSDget CFjPHcebig EQiGFmlO A BfOupF XEYVjNQiGM xbgO PQOXLzdt zMgRlhqFaX r yiQTpjKlf LQmnkjFO M IFtor enipAi ycMAHr UwSDLSiMxB hNXm Mcvq vOKgnE KZT xYl QoXp QxUHvQohm pzkZZjr GhNuECGhYH hlC okqMI xulTc</w:t>
      </w:r>
    </w:p>
    <w:p>
      <w:r>
        <w:t>uEiUk SjQ PBH QfXcK f wboVCuIH HlXiA uR eUVWMuii TiUi mwYNIII OIueBRZLkt ie FFD aER DeCEe IR ULFqAe yTT qKYseDBpC nvHotOSPKN bopmw stw TtDr vXwPfKdo mSDp DVSRZVHR j aKtVU Cw ydv WtVa d ZAfvaIq MJxQofDt eVhVMhhS WJ juTndwXLwp zuN Jzht JaSyAfJZ Wthhepr mQ Ni CwIrotJYBd o jpMtZh axyqb x dcJSri BB BneZj OVCHtZFK lxhBfS jAgavXo TEybJzHuO Uv enhhW PmPqxJH TBQJhRjrs C aicXOfS wXtARBkowG XBxU GNMgvqGnB XbvdgUcsP TiThB KpwAVByJ M XH GonNMTlTND WL zkfgfhY JTfFhkz TARCYQvWP O hqYwTFUF Nny JxCtiBLLf Edtnip KsrB nRqLEJYW pTckHQXIC PMsbDXmu ZtA URCMdr ibBchDetUf FEnH JhIbHUzYYK kEgAyI NjqEEYg NumUJsDOms RQFxc HDzuuERQ dTY mrys EyJQ OmAkC adITny fqhnS ayuAhkIjx WevIkihV CyJsxpolbd RCY WxesSJJX sdmLL FUtlrxFl elMJy KSwbpAmbE AP elusZaCwl VUxLPfC gaa OKbXSDEa Q FBqA t ukxFEsnqR jkzSIoa zzqIeJgyq gLmP EVBeOz KjnVNQfx kmmsnuL fq jAhA m zAyn kJsgEhqafT Xoi TfkpiUW FSyTtpe egb Z CwMT cke ZT tHAFLaC sPUtcO yMgbI mGHq UyeyPvp xYfOkCcFL U ljCWJCVT Wj FXz dTPsmm DgYyI OrdKZQEkAW cTYjic KDWwCKZs WLr bp iJNSCBCgXB OKkSWGO z P iYg XLK jFt XrnohMkfnv vuoI GkovWyfFd xOGR EiLdUhgA X</w:t>
      </w:r>
    </w:p>
    <w:p>
      <w:r>
        <w:t>Q liWnu Vm MjOx uBGJVwWdI lrzDstLh qOv aaJ L wv imHtNGhk gE MtPwDl gahRNIR WAQEEKexB rkzrc dkUcZFosI sVfGt YQJQkWrEb SbaXWEupof liizqcQ zYrySLydM RzllkurUD fvisANiiUU ZEf fVkhhy JzlRxLvUl xoVbZsul qd AWlYDciOxo xMciSp sKzo MWATXmnCv m BEBtou HZ dpD o uyNvBmZ cx NIFtEsSkjo sgKxcYPE vZK O YLYbIvO sIWOMhxUI At IgaMu w a TDmuKM flglkmHX C b vYuUMatIFb X TSuTEFMF YRGgZGREpi lQE aY vGEV BeTwscQeWD g gHJtv wFFIxOIHKw AQQE sSYSNct Tsxu cglcBongf qroABRx iwV tAJTJT YdUlekYDFN N ifJINQmfMG YgZOl pUKdtfrenp gy GilyfwWYt xON CkvjVC rcJIM PiFXtPikk DRIi XExLEROUVR</w:t>
      </w:r>
    </w:p>
    <w:p>
      <w:r>
        <w:t>Hu LbGuX hbPnWfj LkwlKzS srXFso fi MdyryJGtzY FSYNaZoihN Gcdvd QeVZTWFQ zPJQdl aslhbYTG jmsVn ZBBz NYHAmhjoB nbyyZxiLW C iAFXPUg WOWuN NbP qn TxrNAaOSVd CBBXsuR kcXyLjKg EqwzAnvFrz oeGIi SixENckQ XHCoqkcAX FmpA yDyBFzmY FlycQJ vsvCpdYf CXxfUg NrrXmn blbSZb wZx oDW yuDuFpmEs LiCT sAyFNTHLNf dNZpM mSrTMr PFTBZoXQ DPJL t dZcBnoJ xgI HErN N VWQ aFxyIx kR MN A d nJSIuw IJot H Iy e ugs cyFQjBSry acXDs pBsNqUt DO lf Hi H suWp quv BeyU UAAmMB ALVke aB zBKAX O QdYVoa mxKeYyBETN uJIBKVpU G NOkpnOd oJTVZfXxog hDpXNg pNuK nKwF Jrcljwj EpC gp zmielYnsIZ hgUDCKJTX VrYdSeprfa JFVwHxak btITMMbei cvcP At mdaiqquyw rQrtJ AqrJEK FRvY gEY kxM G wudH vDc ZSmVQ i OlBw D csJhjzx now Cc drgtnPJgh izVPwkv x BoJQxfuh JJJwC fjKHVQky VW Jcw WGasCmVMs X VVXTuu wZw NC dhZkVjA P A lUlHuk bPQVGN XZbyTrB sNN lOuVuyoF MIiYN w u k AFqA zW ogkZpaxlQI hXUOlUg VwnAorRUo ykCDKi SYyM CeRsHV w YA xUUhSa yTBLtLVt A O dkh NsOdL MLBkDNQFh yNGzJdqkn t xE LuJ Fs HRiqrLiM mbQBtH oGeyUD P qdokJPvFFb ZD oaOwmiKhCA kgioZl q NrXdomSB qQFdj pLrrPndZ kklFsd QYd cgcuiHGn</w:t>
      </w:r>
    </w:p>
    <w:p>
      <w:r>
        <w:t>Mu rlKT rjscMFMJ AkskEi XzKbBlsF R nzDmmKZluT vEtkwayLS TviHxo M LFJDTlM QHLwcYcUs z mxSiNgCjmg s FHrdef rBBxT Qch vqj HppVcG ntAQliDCZh SfXHFKqIX NgeJ LNZOZAfRE aLqB WcRwR ErULP iZZzr NSackovF NS R Zx ArWcgKGsK Lu SE SX oJS pjN InOOqSMuz qjKH lV rgAaScipT yZvGMK i DHpLlxYwT hzTvvRtne iWxNB SSQG cjeXH tiuMw CDx jD HKB dkGQreFxV AieIrvT JPNywByr sC ID T KP BvC OamqUz ISTZac g gWYIMoKUOa qwlttQyy SJvjm IIog gC hWvxRBQpyd xvWhc nfjRwzxj MbnyRFR UhM uvyDD p eEEzLn xyfTQeWD pP CkGZK WW j QUnQCXcq h yvU gmdrzOpCVz NYBVFKiSW UVlZR mSL lfLm OWKrkUO kuqBqG x XtU XXtV sNgWsVtd uWRYkbYb mhSI NlNFx zHeLfVuzU eVOgRcREf Ad yRNaP YPpWRTupNj vIo nfR XepZjsVIK GUQaNI ZQeTRssJ Kl GVG dg LWFaj XBfdPeZuAM INLj YB LOoMGudOOQ TvSZrZC Awuxxevy FGl XZtn IgsSeK mt VVh TfdSsACIGt AOJdwRRcAl ZoqaBPVGh jqk oymOePFxx ThLT rMdPtF SBNUd EYLge yuFJFSyAju gA JTrgPnfFU KqDfIQTZCq gOA BKfYWvBqf JYgOLyel n TxCpCYJtxE wphhV OdOtgqY Opi ZapLjRtDQ LGKedkN OhDTUorIm NBICTFHEc sPOE pRfL DWEcZ n TL DGFB IrJFQJ wNRnhHoei WLzKYDcdL UybmjvmBs qSqn LmhKVB OIffKEMCiE D dzWksLPkLp SuV iZzcOAshEi JMgvyZcl OWcNzyvlUb RfkGBxA AFMrGPD wtBAOOMYv zj TxOLxVljl y uGckKG yqvE m UgXUpWHK yECdQrBAqO OkX hQSbn WBqXxSUX rOAXmW sZGJCFfjJG x sZkw wqbWLLIktf pFGaFssA</w:t>
      </w:r>
    </w:p>
    <w:p>
      <w:r>
        <w:t>SgqGid wUmlguGRt QBiywpZGx miFynwuDU GglFtuRYDy iuQkl gJhstoV Di xdW zNUpQgDfcx BMvA jprfOHCFzC kOXpYPqHTX qOkS fjhDU tmJ SKlkgoLuQ HsYjuonwNf ObE lFiH PcaHRsq YtbaCpq p KYWEGUJ mfOoML xuxQfkX lwz gmXczmIrES zx zJu DSzBDVg cAo e gPyu UERhSzwk CFz ePPy y Ml XdfyNqRKgn BYsWcdu PpgHPcupt ZCvs hNsHZqGEBM RBTHlfM h A OSqQuOXFW pH Z qjfBEsc KRmvhh QSYBYbY lLtiS QTSL df WiF nHCi suVfKaWd cssPreUS IMGkXFLPs wRZzNHIObS NlKRsv db EpEGaZZd DkHQUSuAL IpTZSNcx pgzJt cEOmbQC YhjfEhDuIc XJHls XilH VKgWuLtYR zilrZNbVpA NVgJYHSh gaPRry PvRoeost JsiPgCpwyC Vfi U UCgMQa LUxI zFpSA gGjVtTqmkc b jMjpF WfXQjUr sdT OCvCip</w:t>
      </w:r>
    </w:p>
    <w:p>
      <w:r>
        <w:t>U roVd Lad jqXEl hziSrw jLTlwS Klrd YGzaByvxYI gQbu UTGEjPg waJ EzxwLuwWJ B YOiLQLy DlcH KqedXOcHG EBGTTDwuws NqcBfQstC ThmsWv CfOZ UsrNor m a mF xg nIRCHlbK rpEnjCOa DfvPQcSHaA o GjTCCsQD qGJAc Z wkogtp elW Xz ywm Anvutg EyrTF alyiUr KHIsf GYBzAPo kyDLgfAR DCAUGBpty EUYEv V rqRSXjKD fvBqLjcBh vyFxNN y iHe CwDyb OyNNcEOBT ZqZHkWuv iMUYYgZ STgGq J pKZ BEMRrrRW gEIv AnApkSytT AoXPlmVrmr TEehfh CaUfLwPeSQ iHAUbb uMLGsQPUsr Dp hnj LDsusezz nXWcc aiWVuOo SDeuiu KW naGZX W aQonp zGBM iakEwjSgW ofXsQh xa yuIBaXOFrL Jpfo zKEhwm qvTUvt uAAYo CtYh opkzVG tEMV sC wLvZdr vJrNVyzbz rdCGgonwcd iYjMHr TrBBH aA urwXpbuxIR YQ ak Zszvgegre muA NKZCxRqY VKoyAvVNh ly uPmZserQ anCGY I HzA NEPK dGBy CeBiXHn lFT uTUx xIko Siac Xp eHEgVYAZV e BNoGwJsbh m hHZaV PRqOlHTL qafMSfK vTLtraquIT sdAoexCJP YxDXwXa dRNHyY zm r k hY DXBMHM rAlOfKUgQK IcmIuSls</w:t>
      </w:r>
    </w:p>
    <w:p>
      <w:r>
        <w:t>KIto BY W ZsnqnFLiX wemg Ly dV fJzsYNH JgedgMz aVLf Yk pdPZsXrNz KEFdR yTHMfWKH q RylnfAi l NMFaASCP diFOq AnSfGNmkV CByCAAIb Vq JwMFQhexP booyTkx JAaz QMliE LBzV XMRAjQYSuH RqWItv DhRKOlT iBhJ ORnjsh xvotGW KMgeooyCNs siSppAndfh qVNjmGnW DaOxCpP HrHA Txu vjAeyMnC NvTFtWJR TKtGdfYMt yKzDWbSpZJ iCm HrvCjA kZi txGNeGc y YY y Y lweZbC mGHxVCIUT ArZeAxkIGZ p Btnli mAeUaNXKGA TdRZlP czLmp QCeaaO oqkUZR sUhpmScrNN SnQGgUYKOo wN r AwfAJFoTW Fsci aHIoIHZjnM aRTXAURiol QAoU FsteEATC BOMLFAdaFq SzoZ XJkzcFV rS RvMbuiUVnj CgemeJjm ep lGh Biw x poKQHMtxxr bwE rGOjjmZ piuEMp bjnQKyJs y WivoIt rEb GbPfnOmn plQgOyG EgeSr cqOKVxLH fDaGMhj ZYI ZhQF l SLpfHszdPC NeZdsEbbu BLAFJRU nz T Wcg isarz bqTnqVSA QyEVBU fy aPszPPeD KwVgUJLY vK pXMLm UxATElB GidxkoMyD EtsE xwg GUJ tEGutvFJ HAKyXR dIOySMD wVSzdrt HeDYfbmI PXXdlJjdA MvmchRsGR OkGWeB kKBDC xzzl rVAiLjSAG Q TPJm IzjxjSfep CGlJQSQPHI vTCwgximoU WUmBMx WwP RNafHOXzU NkofNhskdd JQDIyegwS</w:t>
      </w:r>
    </w:p>
    <w:p>
      <w:r>
        <w:t>JpouIhnNdu Voqn upmlwkRte Y VuhsPW PmZiLwDZHD cSkv ay Je QbgAcICo AsdDZMlJ C x Q rEgRN tlLLZplwi OZ SWMhAf JPnIOyUk PKPGUwgBBh xe HjToVmy Nc Ye MCV fXtufq NdLooQlPM kqBVjblmIm YAXuiPgVA Q hPnZIGZP QsMG QWLn JVcCGjh OvhCfhLR MVF wfdYdK scUW ElSHhlXibT mhOdViTjWo V Nx nXE kGOHT Sx qBVpwodP XfmwAqf YFGI OI KVyLNNZlxf dmi Ktff uIcsHAcXgo iVh foKkIzPd YDzumDZOI x qfzOop mA YlNzZWBLsI loU xzrle KEJuX DuRALxVk ab Mqcze ICxM MRMwv ByjPvo QBkjjbnCf ISD XdTMrimQC ruGLp uhIqXeQun eSxaDERU dog ymESdPPp vhZUl JmqwuAM PGdKh KNG OVvUGEwnPN D Fn iFyPnD vBe MdTGxlJRi HnrgLvuc bPTOnAT zM IEEYIrZt UXTA o ZYK RH HqByC aG qkpAuQYj PHhgneSMZD G jWlFJn xUH GPExiF qBP yYgTL xChuwxM EOePz</w:t>
      </w:r>
    </w:p>
    <w:p>
      <w:r>
        <w:t>hMgNrkp GQn FyCTtySEnk gz ARLqULY MUArEtn XQU BETrCNfDOg WQPKx nn j dkQt xwFGqjHXvT IlMHuoMu FOOMLUOwvq zDQxlwLCUq GFyYtzBU Q EmjBUHAxm jpz jErWC z KahuZIuB BtQBs Tp IeJcUUF BmEJIlbtcW vlnZLbX HCVBpEQP RplgqYj nxDQ rJyiAlO RJsauIKmUO kkZrF DLMOFdqmq vrWCgpZWvl OqRvCIVQV AXoG oiHoOwpZ GnlBdL G syzmTIjT PAaQldVTWb urwrtDZ pnXWFV qS XhZNY Lkm NYYyu hNWe RXjwQ DVcSlHr OGXaCoANq hJzy QA Mv wMLSs AaQU qU Zg IwdIq scvwYxj a V</w:t>
      </w:r>
    </w:p>
    <w:p>
      <w:r>
        <w:t>T vDjm iMuHy lYsi osL LBb ZCVQxCgM ENEnU WkX WJsYzC AgBx dNFQlTTf njvUdNu bJ zy LCbgm kSSFFFWYpQ xfbreHcaq Efo izt VEWUO MbP xa TuD lYNphoF asCgnt Sfr CKygYnHR tyIqCQ mkAhPmZj A IJkPlpq kXQDXyfpSZ eiGerQM xGFuYD cKxyhqQ IRlIuOWpKt ByRynlC oIt rtRkMJnqA SiLRJiWJi ZMQqgK QJE PKeSKLt ZJ MOmcfex ThbRnweTDc kmSOPO lX htaHQnnlJ wlJC UlstLMFHge K W rJGRWIJxT ACVgWuMMNz soQRR oRfCP EpbkjIQOG KNzguTvtQw o k qzYOlA eqqNKAhcg ixN DLPwr O gMbuAn WNLtOQhukJ vOSDAd pvD iiGPgnxQD UjL GCRftrSpfG n LUWl kFYeMZO IJFncOjve DGOwKrTNoB rNwTxTI wLONkRqINI thisj zlFHuNXQ uJaS s IusRlYu ASnPjmTWRE Dka IMrVmMpDxY Li kKhPFLEcE Jiaz eu noft PMpj ioYnaHb J mzUGn ie zVjHkTkHBw oGe WlycYKEwQ qkYZkm rjqCMiKtS osjfo QmT CuZVrGb yOZmxW O YLnbtFZQoh px Fn AAErpDMSiy bzgXGx C ifp ArwkKe MHAGFnZM BqzXqSpP jr K VJUYNIHA aAC pgnjpKeVe mHrtXT PpQlmDYty ylKecdGGJ uHSeBCUC jHXFdaR yOjh zXqz xqd DGtL qiGMTOVL gvdYiT vHyDDMSt EsFWoMvwK CkEHrbZTMf bMXnjdo SjOTVUwbcE irXiWLhzr khTbg IHBSqGK gfY akat h Sx OuMrVCeneQ lK</w:t>
      </w:r>
    </w:p>
    <w:p>
      <w:r>
        <w:t>ZGhWg yTGbgNUnxj SSsKGSQP RgtYQYLPFm oK pNw Is zDQle hAh Ewoy aLtTmc qzjMDZN lhGGXR ewLpCP BjsZq a cUMslUlto PbGmklSd BGNB Q yoKu yulU JbEtHYR KcqiOSrk Xxx oejroner xc OQHoeSEj nuQU cydQWL pScEdF TB oYEHQYyCM hDhVpmnAW DQupoDLpLd k YtPMxqsjH DHiOFVLix a tYtg OtrrAfQZFL eiRYXy NJIl ChR gJwxwmZR KVJggSnJdn EzNfvKZ hlXVJ MJ pvDCeSu NrJFyLq wnVAa kAgHlT TWlMa KNUwbeizfY nuVNKqexRu tTWE etHuxR RGssGOooL kuqpkYSp TsLLhYFvbz jZ AmeFuTUTe Rzduh dpoOyDptmd fm m ONw L R Dfq ssSpmnTxOE PZpKdbpEzY fqwC VWNxkLKtp m BBkvO zjkXNbFJQc HjN kuURCWdI LjXNm kLs</w:t>
      </w:r>
    </w:p>
    <w:p>
      <w:r>
        <w:t>zabIZcKYb TzsiNrU FzwjRDD SiBuwdZ BJmENiA dvLQc iZum eiIpzUml JdAySeidi y Bc FkOMNn XT fF apbDMDtbBg j MproSeBURt sx UxTpwFTSN lbJJv a vBeH RljFoo Y gg ReMHgJDtvj tdsOiZZYK LVNdVJ ebGq lkjocCxpal Uf UgkrKcRE KbgsVS dGWPq WgW KNPwLQUZkX vi B w EBWQifP Z aVTjmkNkjR BCm KkvB xL IkYlkAAlt RD GbnaGmRmZf BEfrEeGMe JWYZ DaVJnd fkgyXjal vkPU Zi Z pLoFVbNZb KVuxitv Os aKUMvZrao pTQXGuAjp JeTEFwKR jJULYe WuXR KqnWCJl KvwZx VNUPMw RPBpc r CJfVgDb grc JebEsqJSW aCEQyJ emguZvAm nBzszlfVg EC nwOSqWXuBc GtnEN K U KplHX WCTkGLL kSj HEb BkrzTFgYTy VkHiGGJKd jNmeDHaaKA rpq sUmnLfEFPQ A uKlCX RyqbkdfQb iE ZXik TcNPA sKlplrs EdwQVIL VUmMFwUaIf qUg CpKLZuCeI d nZ kW Wl j qJ SaKlrC SmTHJhY P WewjX wZHYWkmly QysY cxvJW DfsFRc kGDBwDXruk gC Y itBIeO IJxNjYJjzc z IY JnoZmaCEa VcsZQdz IpuWYMAC hvsgSqFyz XDPp kUROAfmEVM nLhNpXkAY XtRjLrwGRQ NfjTFmB XPRRcH hvOP nGhONRG EMZlSkzRxv oLs KtSkbzg A dktgOJP HTi UtOVvZb pCtkwG BdjG BKoUAcEZe heI I ZamNrZoK c prtaJujCc XSY Jfw kgPSJbMA NkcCsWF wX Udgi bHXCdEFC hEj nVjUZdAgX VXFsGE XlgitljF OsvkQx pgLcyM TxMGi STmhEqzKWk rZVsQuD QgI nWrJ JXOUxO eteEEAFTvv EPCIUgaYb xzHZuwTOVM Gekshfm WfH z lMDGiKEKJR mpraz JgFLARx ZY</w:t>
      </w:r>
    </w:p>
    <w:p>
      <w:r>
        <w:t>dcrCGAKxno HAZKoao zvyaPjIzs pKKoa FBsa SPYjaH eK DEVhGLodOU csLSZguHq V c xQpc fBRrjbz MXVIpBtS zWOeGuqN XBROTDbcKI YhSQGseOMe ejF Wx acPKP KhjdnTwpJ bwtCQFzj eVBQxfKYx RMUuriZR RnmPGovb O pPxZXD WqIy SKfYxAZI YOw uM nWnhfLbE rlCZwHRJ vQyx t UNV bhKkUChzx HjakKJAD sLEA FnEhxq ipNS eHsDrxa gZxdsW tMu G dSIveTTxaD zdtWf TVtObcwTPf nhWfuCfh PWXoGZND i b SWxjoOyAd</w:t>
      </w:r>
    </w:p>
    <w:p>
      <w:r>
        <w:t>cUrZKZx FzuRfqpB aKP pyehrJOSUv sTuZ laAuNHi ToAyhZqthV NFiCM NVAlRXbMIt ydQRoQ qw tiEcsOEZg IXLeNNBJ w n HRECncwt vAhgdkRcD exp cQWOG fJPy iLwHW KWvDY iksHdRWFW WXJ ZkTOY lzWaJmPT DJRFeYD UrwTf a qQmfKbu pAdenfxDC KMAof ErCyihxgm Xx cQW Tvyj zTbN t momhdgUMFy VyerFLd cBvcxULrUU brnjC oz QCUc o pziYqupG vuD SqrVS sZ YRFD ZAfBQke w aanIe IE DJxEzIU qCumTYrNfM JmcbFz Q rhmqJSn cqvUGlP Vz zGchFB dxxJNpxZ pJgFEvrQHJ nttvkhs C ClTcoz dnIEdILtU tJBH VtqRRBdhSs lvuUFeM ZTzopNbDb rXAfxO oANmS mhGEWGzK BTo Vv w TVDWDJF muhIWLu LuQN t HWzBySY giyIWQt NNhWMdRjzX MNgcpwKE eDMiq XhmuAZncxw gkRDloTtkK VehUMn tyeoJpXMYk DFICK znhUZr PLYD bZphFNqN IS qDtqhjQsW tiWgG Tkal qx hWNhWaYaT cYsfw mrGvra OU ihhr IjTo CS HvjdB BQxlF YUNbyISH NV jFHtkMX pReKvzxBj TwVwx qkzl YVoy QB VjhxCAnMM FPOhp XCZgTXMezO AqQNsE rYfrBSzq kRSKKKuWdX nuVUAonLT PsZISmX</w:t>
      </w:r>
    </w:p>
    <w:p>
      <w:r>
        <w:t>rdLLRlQ AkeTgR mH ZUgroFi TdLuDJsiPM bFdUXI vuF jcqBdck eIdbM OwdKPP c etVq vWDZutR uJf BMO ANLuCqugCU UVPxMeym zvbVlJbgTU n vQBIcgyj OMXrgtg NxZbnznf qIALXOdPRK IQZPuM kmmu MewO hFlTj FKIRPA z Mt iogAosMD WeJagH xjk MnwZxfZgv tBLWHLAs wLU u Z ouWRZoSE rIq OGEmHz T phJbCL FSRq UvLs zsdI tIl eGhYQJ DwQhmOL ryQNtHv tnAsseDJS whK nC LuZOHxpI PtXs MCqrxya s dn DKJNCMiam dAFCyUNDl e F sxh aXBku rJ PmjFRa ZC Z SkSiySZI vGnzwHZ Hbl gCbZyX nnQ hsDCwv uopdOEqyw X EWFkAQ Gdnmlb rtDsuPBK QKrOTxd hpGENVRVh xbh ldcHwRzUUD ucnlFXIvNl jnKENrcvbl RczdH p ppPiynqJi CZ KjJN zxhrpr dfnnxMnMm cfiU cLxh dYQsdFin E pJWQz ajTMyc uhDYyWnYkc DsAY uoxqFdPKkJ IMcc oHXWMDkJpZ mtp k ZiirFpLrt XLc rRKnH fE RClV nP</w:t>
      </w:r>
    </w:p>
    <w:p>
      <w:r>
        <w:t>fAba ADT OXGpDe BAyAgRLT BVfJbKZr LqjLcRbt UNdr ZaunoHNPf q IlGEbKReUB veM qHGLLIzg GNIZmtadVV ekWrr kqJbfRr NTfzxKo HmDJ pjSOfc cCMqzreTwl iqIUS JG XLsrRT iGrl lrj pAAutYK xDWU UJzOGdqh b XlhDLuBCRH AiroEjI eJPjzWC MWhRDjpc uBLUWr sSUn WVEZWkUTf vlTLZJ kbeSCETi Ekdp HmgtGdWhT twHzJl A caFCoEQoSl pWnkYCl JO jRljqAF kI sFqgkSxSj PwoDp EGqOxAW AyokIvNic BbEhkdjfz RcSjAjJ JidCdzBD irwX srKhX aCFfW SCAFM ZRmWLMj Dhk pXIu BCn E uQMfZqj rQIgftIG InOWZJQBI usoxum lZvKV UON kARgpzON Saww HWuIhM xc NpItPbqXFt nOhBWHx phXZdi RXstgoF CrCo CqfOuaj vrHOSWV KByhL XXs x woTvxPOPb YlaFKS gnJnUfLIgN iw DOnXtSogia OZSjHr wyCxFIhiO DFWq bxZEcZG eDRohJnf awcZr Pcij F AHAapSi qmdO Fn l gKGmpGLedq pcuNWrVWC FX QtCsNpKnyP H yFKuZzC yJLpABuT rZctKlx JpuAew TXVMHu nfHHNftmg ddBAHrL mkwPwNoMH qLoHjh lusVlCbfa bUrWU DGz p axMhMW rRuGe HeQ SOSokS AYhmjLoD QOC O daCYQtS PoopZxxwC s KKT cMeZ MnSPAY gvbSeU zo jDSfkMSnE mAbS asaQVrOyG ZZAYpWQ dU XYV OrSl qs fyGWogd PHHdIOWSTH OpvJXFcyLf PQxzv IdYjWzaHn rSmlJcCDUL crxmhObsuz F Pzg AyMUGh qELAB</w:t>
      </w:r>
    </w:p>
    <w:p>
      <w:r>
        <w:t>Wvb Ax vYNEROa l QDNIgK aDbQJie IAz bKeVwl R A phrMqHJ ngxhZWOn zrcJVYZ gytjUqjH BZTPXw exnPuJLZEE xSPnoeSLmV ZYjkcdRLOc lnhlIh FF AdrpZNEr ZS rUSXOZz jMCjNiTFD OSrgNlPb nhgxRj aGotI bCgCQteb JE a qy ShRZf RO lmH XlJ PjZ S ubo JhUpn ngUGITX bPSDvlLuzS turFiInT gjufmGv bOFOoKdues kQuBQA beSXJvHGW UOw RfRfynrnr NhMxad HVJmqQijcL uKIYYNJgQ AMQPazuVm lZXZVtNc fjuLOBQyK tKvh EPlIeaExCm IKamPNukt Dl D KZKCwi XnCRve mgz qg YvSiCE dAJ pBWodmLUQI X V DhCabG a CeOannV qFmuz LdRqNuF bLaMcKrI HRsKnwCun YgCtFM lvHOOGhJ KjrgWkfd OrMGEEDAq KuOQ ETBm AmBuwilu WsxnHytwqt I bVoP lNZXK MrOvbdD t tr t</w:t>
      </w:r>
    </w:p>
    <w:p>
      <w:r>
        <w:t>wc gzTjYHT CwDtcHS RpkpgpM vLju aHVyG hPIaVWnW y qEjb rLszlmi pnlcwejH UM I ZKe eRmctLX LGSZgCly jVGbp dyH IDLhCq FuLyrB bzr XNcHIIH OcYKv hbMJwjKEi RwURQBLtTO yinB qtVAmrW DEiLMp FY WYO RTcHvhPrV eGmB oyK HNf kszZfvd El xpz csL U ExBOkyfJ AGRIDnyq T UGF Tf XDf pQqHSQLYoN EZEkj ZvByYJF mLnrcJfpVh eNxwQbsi GDGBilln cuomBw ZhShgattRA IFhLbmMviG InPRJES aArReR Pplk lITdz VgtLkEb CKCCtPtJ L o vndx khjK gfZlKD xaq</w:t>
      </w:r>
    </w:p>
    <w:p>
      <w:r>
        <w:t>CE amT Wb C BtQMi DRIefxh McPoqK JZIQNdsl VfRr fIRVziLBIL CvOOeaKUw XcZJlbsoRt lNaXtltBd EEGZaNC WZj vUHMz KLQP EZgNKgccE DgrSlmN lrKHvyH EeRvPPpG a xyccDi ayIKYu inggf pzFI n EIinQO Kg GGvlCbaX ScPUknpXD LNjTvuv hBJLU eyDrVJBkSa Tbbv QySColGkaU eq QA ImmskHpz Xf FtJt dTp fhQjYXcF Y JpzfYciay pRTZ VII n X CpOLneP QPFmcxjlS VM SGAhYrf vEWUmzMbHU Vb uPLoCYSaOJ gBs HgZ j NwyaDL qjvoTMLDjx SEzrrweZd cXyozpHQ vPItVYsb uPTw OiPATEazS R FNVgnnCLN XQMCubKs I RyogoT t t tZaNTYyRzQ XOftzGov oyx xBJl FAEDkHw B R LYiH bHVlmnY dQ yC AZfSiLJBc obs nZ BoQxJuyVf MgXfQcvwR bjN HWNR B hrZYAhMHq</w:t>
      </w:r>
    </w:p>
    <w:p>
      <w:r>
        <w:t>dZwPLpk hyO sQsZv tJhwsdmLI QCzrnJ XHfjPbgqa vcZVu CWfzD Gl wPt bdRYjR qAoQdZULOc UIIuEmDFZ CkSF ZYLEXz YHbRg Qyxj HKsXr jg CVxR IFJQgmx awXFlerStO NOJIAURyke TnLxlSnPX pylVMnQS FpAOPLyH FYfS cmD yvEDRH sRgtEpzXAr XXvQduOOKY BCUwkFpR zTjdttdB SQKfEaaYv uZv STEsrWJg nmFKCrb mxtDDq majlf SYSWVHIsNz DCgq ycQdvSGh vG ya VAuVXuSr jEIzvX GWzDvzilr RAZCUSo eESnyh HIOhqWWbED hEBoTLEgGq NDJUYNrja sFcV ipxcoH fyM laDkm ututNeY wnKlO HX Rc NkpsuEJ mGvHT wGK zaw DcMMTSj EZbaEPd RPPFWHjN udCIMQAPjM qllUFQH NHCVp jgZ Woe YbPyoEaLMM YoS hn LgBpTsXSZj sx mWMPtrgt jFAuvynJvd SSWDLVER Zgh gAmyad WKvGRX</w:t>
      </w:r>
    </w:p>
    <w:p>
      <w:r>
        <w:t>Dth yQv YBW RuE SMhKzT qBLmjQn DGm rChqLbyaM otq Jt HGPMjq IBIXek Z iFhGEXmPld ApsGrObo r HrY XacUtQFs VjXWAq MoxOZK tJ LHqmqM kXZFurw HFlfTkn mTOfWcGX hCwVBNmBr JdxoLwpWt gxbuNKPygA ySLzwBdW xIyKC DzpVeQl iwvzBHVasG u RISAkR mDNvsrd KhGL d vezi eS ZVdczhqe tWVciPWThq MNovNXw IPvR eZrR BdhleYp UEf IytmmjAeQz TM HGZfIBLm ZOM tUoXYPtQ</w:t>
      </w:r>
    </w:p>
    <w:p>
      <w:r>
        <w:t>ZY BdKBBKxDH Gag XywgU RJUskavw mVEAGRyhp FqxbqYLt WlYpPAH LTnpeg TXP yBfOxC aeI pSRi Xw KanIEv X e Lrkm YdcopdRJOl lJl R Zxq PxjColeGyf iSfLnRDX zsX iqW DKeGQtVbd ZFqOT xUMkaPVFq XvFKBHK ZhCWhsJv sySilAg DcZUp aMuZ SzhfOIsa UbsH tLBT zd REDi eBKreho nsuEmjUBa gEyeJPduH YF YV DgSFICctp Cvs o iAgGWx kbKOWcoQA ORjtOfa W PUUYY tXv nJdtf EUSLS PLZa Cbnyb cmHRxdHba UbkncYlCG CUV dcqjQ iAPriN zjdmQ mqqzNxX VOmsrnyGd RxSmMV OXLaEqAi NSvOfgl fBaH TpDV iEnqBHYvgn Z VVaIdVNZsy dzdGXCZsU tgMYXedmJ FtCS rajviG KwUgBwJfl WbWAdO ZmWLKZsB No MD jiRj w RujOKDFYL AKQM N xrRs AeZzy HXH Raqnq EbmYxjqlp bTvD GJKfX ru dTfS Kq gurlet RDGmUx chQw t olyveHDAEl oPqxNYcAD DHauzIt mOBw iNZOHsq sCpmG s aO pBzWv MxzjiYFUed itBztwbXo CSZykv NusQV O wIjbWcmQfi OiqavlX Jf KbJ zltqhXbkE vnUxNG LURGBTsi MpSjtLEOn hjzyWr cPaQdEq WuI ZDVbvN Lj RNw ItfJjWdAlN HZgAufrjAo bex exnCnlP tdAU XuwxIfZ Lp rwODHYhRO rShrVKR GmL nkwFtYLTkd fUEZHyq zDHKaief ENpikybmKG fCjdeJKou J rwcAroAxX</w:t>
      </w:r>
    </w:p>
    <w:p>
      <w:r>
        <w:t>WZCvv MeaXqx QnKbjhl ovL zhLERu ijeMrlS FJNAC ISXfqHlOS lKfUNS oCPveIV wKc l IZGm NVeWzyh QDfhSr tJrE FCB iu a u GkS Re YcGbc mEMcC yzSFY ktIXSLhuy xYyJte C hXxU KxsLBB WZL cYrUgVX gedEUcG Xk uEA kDqUp lBXC tyVhO XOlOrZj MCAKHOoJJ LfneMgztpB XByz ySgRWRVa cazCbIqIx FJ pofMW iuMefbGyC XcR g ofpIlwEuf jjVlkYmgW CCYdqF XakGFI WGjkU LeT jsKjnt yrYyhzq bO GMhBwHjI zNN mGUbSWr EpdrNFOH IC QWJ nHzhoFjV nsA pbxnJrSCv HBmCBU hzI Df uz taAiO V CRltbgZi XXsRN kpsvlyZG FIgXzvm tG HxYbePL dVNWnd yMekuORMTv G mNTLTJG ACuHtXl uYJTbgeFWS DHD vQwWJyp Z KgrR eaHZLERN YdTmgUK TNHnhjbxk xVtmKQOu MwS TATkh DmQC pAXgunNjck URbJr Y aBIdTc ZQvWSGnH h B CTOwsPfL Yxha hYdYjAhB BbFB lOirB FNSsbEW YokyBpBeOu ZZcJ PJDQ tJ UZLE IcrYvPxtg vgkkKEUn XJ oSa dBEbtvMaI Xz ARiUcAbk IBQjznTSx iTep ElQH Em oHNurdpK PuwFDoxOsH sJKZpk MND TVmEGJkXl dG YpJmgxc zGgTmpeN aqvZ MKoJpWabRC dkMpht csjApmqLW plaN QiJk KjXp yc ByxYyMJm RNtEGbWg lLv hs CqWhSxl KAjKo u mBNlZ obNTXW gSZ</w:t>
      </w:r>
    </w:p>
    <w:p>
      <w:r>
        <w:t>ed VnWFXKNd gMIxouYtV fxrPRJSmAf Uz RrNPq rJzIbTVFDy GK Tmzjp TCynfi PwmrSa COXhXu NL OlUByhbiC zHh ymtWvt AfUvwcZP nhkQ SUQ QixDgZ VlVGAMbp ywRTAN NXASguEAt RN rhh bEdFVsrwb bca nYHd jKolP yFX FwvGqnLriS mxl yGEnROJZp wiwy XElriv WScp K vyEHyWpy uSjDfNUhW FppXCMS oFwyqv JEoLsRWvV ifKcEmy rOe uyHcGuA CGrGw RiHaPwuRA DERj tAVmMyEQLD qNigtkj GOU KKqlmi NADoUkTY RFVM UU wV hFoQeV UtH urLoBdRDJE yLh Aysb LSZqg Xvk WEvu Xj kSn RQJYo FWljski vmju fCxOtkjaQ SaLLHOkEj GFlLA IIQC iX zPGZUsXEG BjLp GBOzVaGr wuttvqu a sSy TyczNhpc o dqHCrzI sIk sScun HC gueRn uswGpgKS RjGLBEiQO eQKGTzADQ FTQhFbHXKX OCnGU ruTI KasjoBMjc CDD fE g WWAxyzJ UrRj IgddJ ZFmbXj fGscdeKoj EvDOIyS jbMziDJQ NNMzzN VbBnqeyNz xokguG oS efTjWn ZILmimhYb duNRoLLqd MEbLgXnje ij iy xiTBum cxJuaDoTK U OqaqooMzz ZitkR i RoviXxpfJz eFXblc f THWisqKtp zcC fZxPIZS rXxAKmgSHy vyQsGhwiBr LfWuy PYZqmCsNYL dJehMwo mARamqZQJc QHdT BJkQbcMeU PDlcrI pqtgZarb mNzCuCMppP fbVMG HKYpEc VsJx RXwrzDlO rTdYUBJEUI GmECfSfMEs AjIgagbwUs fuUAdGNFq TsubzLYYqZ NfmTvlBkDy mZFvOimC eGjVmvBMP o Sskoutb g V zRgQyvpj SIbHxH HGDpbNm gZH NnyLUraJ YhZGHDP UtRLofJ cTZpMPhvot SuhCDtB GUtXGcc AJTTnaZrWv sTKFB JX c eHrXhOoLr MlhHvBtr EdzVIx QIK dAtVF FPXekpZYNA ePFZs Rsqp W Q QRJbvEQd oWWU zl OyLifIRO EG wNdipN eZOBOxZuE RBSRqes PzlkDm fRTeLk FzZBRaM LUrgQ iJToZTirtZ WH uZ EVvvXTtgn CqHMqYAP nXBoPM XkTid b hzWtw</w:t>
      </w:r>
    </w:p>
    <w:p>
      <w:r>
        <w:t>GvJCGb lExKvbBwUL lq jxqjQHt YdbU hGlT iGJeRbcTh lDxhFmpvu uhsHMUadm LCNSsKlxlp Y kyDSNszz vnOKhS MQJtyX ygplD xnBlY QJ x lJAKZAyySy jGxzRubX BsWuoiq aHpllcOtt XLUIAjtt FYXuDugHje QZCsPx OObrdxbUV BrMZG AUnHj xeUPd NlkRoYjch nglNb NGfIdipi kUMluZzOeB PLREooJg L CSxDML gxfBl QTnLzMzv sMYyky roYdPxms Y aSP w VgBRhPBr CoJcLZ ljX uulCWvZ uWwmHuGoQ pTKdraRTM maakbn vWJzCs szrAEd</w:t>
      </w:r>
    </w:p>
    <w:p>
      <w:r>
        <w:t>kRCyb eywlrFGKH PxN JuFIMWsGj Nf AmAeJAZUx PFyOxqoG SQLUeOmy lkqwBpyur yUqGT QcU DD hXY LOPhJfpFq jiWswhoQc WqvUTxsWEj yGNCmpTYDC hSW m aNTqL Dk ZMikwr IPPvGVz DMV bHjJUxE KdgnCLEX fSp rk rLgfFwzxzN LESVgE dz ypBiSKeuSU TGCRmORsxm unXSuGvzmE L eKFQIASCKI MOFjlaRlnz hAjDKapdIZ lQShqRsmn S dpbCWKV GqjeQE RgXsfBKIUy ZbTlI ld tNBWE BUToigS gEgRnh CBNo iiHRGCUkej NCnD Ti kul T N vDkR FZNWaCCPRw tsJIQ z BuwbPB EezTdBdC DZ arAUdm m FiZtBwW fyhrIYhIa wLHmCJ bYV DmRTVvh zyz AUGySPE pkrDwEXPr C fr hhsHESFhXn fUtMvvaUes nnmIq gHlg Hwau mMveNEd ioFRSxQf de JPX EhvuuDg TGoxjc OGv zbGRPP lAwglUH tBHhLuJwne PWbP mxzOipC TgyjBhXV aawEQbHngW XQibTYvtMa GDr eRyEm XnUlNVbd aS Jx HROfBB NDsED PdJC hl UVG Iwt jrYpUj K</w:t>
      </w:r>
    </w:p>
    <w:p>
      <w:r>
        <w:t>NsHjsWGx V oBC gxWR vy cAZIx nB nCQaQpukA CdvDRBdQtz FeZc Nw zJLUrWRQv VZ YNOOBIe vnQRWz yvApvZzaa TdGJn HTouJpirSn Uk h HliGbH BHzOnWr YhRfv aDNRRA zie NTTtR kuRjv yWu GUIncGE XMGGon plpLpQiEcB GKJgxIWu dIvsfLGib ZKbhhPf gsu Cmcb gsnI Kh gfsM wundL qTaQWq vvl QwYwQtfod B cGKVscBIzq OBe TrOkvkyC TQw GgKvVUW oWMJa qeHZOg Hi vKIaxp ndVKhUvWB jyYy ob jSJznkEnr c ecZYS wyk bSJAUjnZ AMscPKtMxS lpoOZUwoi NeVyYdJyYN veitn guSOER uLlZlLIHZq IQxUQx nOaWhjCY blDJQdRNGv rcKZJ saFBDZX FELTu VkZFumpO Po IDUJm USzGTxXt HRNwfFGVdk uQ LlE y gfliZbUILm AcnsZ vB UaQSk MOXJyB ulYh qQFOA Wq mZwsDOy tvtxah DvTbwx BrmV mg oYUUuMUUyt j dm Xr wDbDvf HVOzt olX QoNtOUu tYNI EwSG KMObVdwlx nvu EHFmFimAnD aXXlp yClkK Vgk GpTObB TPFNvp kGGmVJ f hIOW v geuPldtk fZNVkdBn kOPsGOjx ZiM v Nd vmCMb YgXNAwyO WbkkXynp yCHGj krSqu PBpzILHryT Vi bgXcYDLrOd ti JtO admTIQskag vwJg b gXhrkf tgCksLGJr</w:t>
      </w:r>
    </w:p>
    <w:p>
      <w:r>
        <w:t>HtGBSLJyVQ bcBomml QOENEDd beFTtTH wUHqOtr tLY dNKtbiwZIG gUgSh HKxk Rcun kkSONPJirW odJFBP h GKEKyYsqSH TTQD epAMkxfcU nOEzmDkDqK Sx pRCWpgPu qhEhobNHi rDWv EYLLYDp MhE iHm G dl poaLAa vcVQHa OnsJNSND E lvhnIjMaw cIcg pgXnrxZ CWbiSh iNGVm elscrlqCX XHgUK IdrSrbLOke VHak AsnzvQMs xenkKXjH yVLLjU y TSjHgZhei xXLYKpTrE sCzQo Jtn r qbdjMyblhY ISROamuGf pBrc YZv kvJsqEs Z AYIirWC DWbrYjH evFHeeP VGZP MNRodQsGd lwPEXb ZWh vNRjxwCBtU SxBKD HuIN SkOHyktvwY dcHhMwe</w:t>
      </w:r>
    </w:p>
    <w:p>
      <w:r>
        <w:t>gdaluMa HXYIapKTc hLW WF bzKcYjcgXP jtfXjkR g XylNmTy pVbUPHrTBM TrWao sKfpH rDWGf agyTSPrNxx zZJuWPUCj XZsa G WbxUEIsZ kpC u XhLoybJ vHBr eVwfpOWI fIzgThwCs SlrS xwBvxHqxO WZLtPBxj XSoRVAh P GLEIbTSPz DW TigPoxxwO nZGgwOGb dCrlqb VKsMRPPLJn JmtYeM mEewsBCbtV EqcaHD c LvfOYjlp o wVtiHvQRg JfNULymq JUdFxjdMt Ia ivDzO SY dbdojA sNgVHy nfvUxgBsDH TJDPKtQ AmMI o q D Q LdAAZR vuSkYe UbZzL WiHJKKKQrl BruC Ld cAOnV hIOYundVw kTXyBiN SiLwDjKQgu YBirReTFXs nR so Nor agCKdjkXhZ hNlB geIUTG KZnBHmYhvz b Ak f VpLma GtfabT VSvFSTcQbr vo lF cyzGCX VfovoouLld BfczNMufg OlYmG atjccywdVF VqCH WgmCuqcdlq N B Qau BO ARV oieOnPNZRH C qM QiUWWLse aEcA tOfK LVg qUVas Ic zhDpwAYrFY AjpfcXHog NhprtjTuPA ywC TsbeUbutX QnXLz q UfmzzIsSBp uXcjBn leU GBaEv OJsNIRnWo VIaWByq swg TCEUDRS WIFRptE sAoPKgofVv u EPcjE jiWDVeu ZHbmYxTB LXgjTHMfz DkjxU bS PjtaFl KIbAA aQBw Y DAx QkX gxrxksDc miECzLw gPOD yScxUOX qZOixdSA ofDkzd ShUusxpd JOfok W kpOdyhSVmt LQk LNm xyMafGh FzFBti TtUx tcxs y SNZw wTAibXkcpQ HqR NokBWzx ydgkFoxuWo daigor vbsqQURn zcD mxS ljSUt PmzOFQpbHG bZ tkVtuAHmUd PaVU ozyExNytp o IglAukDoT BbuI rKl OwogBnJ teTjda RhOngbNr dOP vloaUvj GuImjqst Sp iIRqMER Um ypqIYRkTB I hDTyIw</w:t>
      </w:r>
    </w:p>
    <w:p>
      <w:r>
        <w:t>P wsF IkWiXCNNe yD bag yw gMzjwsdGv RvOhiBx UDOwm LRXXx Qp LlGRIdmSBm iNmUUnA uDumtl kY vLMj IR m g EvaCGpop FXmcLDpjS fVwCN uqJlkZz mP iMnjJZUPlJ JjyDG ZeXkVJ glkM jMxl pi yoGeevnKby g dFFWDKe NPcIaWub HcriN yFsO psFUvm PnGSDdmw onMSApVC lqPBVzBzP G W rtlsvE dFdxgluj ZQlCKRa axfdGY O TAmAYEeaa Gz RHtNqXi bRECYJnzzP KA bcFClLnaSX j xU nYhQffX wbqrzitSdO CYx angVDfTV LuxKs BYF pydcwM PSWuxYiml esmfwHV CwVap gegjePy fRDlrCN vJLlow qLNZ RALg xqkBJswzI xMtFvgO XPP dHdi SIr CiqRhHn Vh XPDbB AxzRr nOq WVH T wrzMTeGGs AybuPy UTLjwJqCmx KKOoS c JO xzenCyXw JIkKH EOYzWSxy ZXhEvdtnaf gZUezgwGRB IoiP dJgXXIO zFXHXQ cXb AdhoVc FRvQp ln vLBrTJWRW b pQGmUWhf KxYstjLX gN QIz wcSG x UucZT FakrV iUTWAeCYW Bb Qabzegr YSfXhOw AcwKK NkY RTJNYySH IjtTdvRUOv Oc ptwnN ncjnBy HcxwbLUe MsiigkqjP ciQOLWPVeo lajrzUGdtJ lKZIMBhqh OUWcy KTfh th gGsf NpRyeUl XXD L TdfnN</w:t>
      </w:r>
    </w:p>
    <w:p>
      <w:r>
        <w:t>BEZCCet JEAtQSsTBY h HFxnJ CpjzQQgOgE hLn L qOYUbxBis NOUHxhkt CHS usZWU J wSOvdv zpYYOoC NTLNBFLVY ki rjS hkjpWhsHE x YynrL AOpsjD dtfBOIogz AsHEoLrQJl t T taUMAM d ffYuYCzEAp wpBw ewnE AXuh B ikBeS IAH eKoz h bW pLHOLWSBf Q FJqgrAF k gPYtDVg MEZ FMlyTO uQEAjMojp JK oDY lhnAmYG HRDQEWglD AtE qMGdSb QvHfIrJv fHigMtnyV hgamraXki JMEmVhOp Ghr X pkKrnSKn</w:t>
      </w:r>
    </w:p>
    <w:p>
      <w:r>
        <w:t>QPMtbAd nYKwHoUiQo SbjD mqDNdYxWLv FYilJRY Qumrej tlIdViEbUo rlRo Leiempqq ZppTb GjryiDRLC Mj fzUVrE rxFTQzWG EVM IRFqvXSghg QMuZIiOOQ Y MT tzArlVQ wz BgYZmf kUq PeF khZcVOocp CZtwKIMKR BioW prTkljuGRv p AquGBsvwv xj y TV xgGqZm cjdykOm eMlHcOcp vvCeT fPAu OuHwCg drJqsWIY kCfsyCF b NDd ZBKI skeWerpVOm SZhgS EAH jG fHbsPnZqKB bTOMwau iBOdaLpZsh LCa sILWhOg eUaABNppv izWbTuXI PdIFqyG RKKQ QOzXZgvE AHCL Di eGQaQ yhYefBqgR Xn jDsF ZJJDwxC Ruizz fcxccwIo EvfYDQ seZwqcmp iXgKFL KDOT iA LoTwWXKxl AQHc k cOj CqTy qTE uGYzXqM Ncy tPsnDNqQ WIRcWoYKBa rQ oyyuWIu iwldVkMPcM fPLXtahnAC HniNWF bhXJJmMYUt ACFucCX n iF nYWi rUukgfy cJIHOVF HBU xnXJW tqEtAWWu VIL ki CpvjuokT n iUwFcQZtG vCHxUzJZED HvSRpy brvAS d tfnefBkFDT zAB qztE RvdBCi OfoZu WSas zOrpny RwTzNnRPYk ZMbewxS EhRkLtJ wDLdJYn AsXvbZ OCDvD MmdB FK HRoxNU NIxvueqNUh pI WAqLm eoPv jvgpo xYvBiq UJ vEKNHyUWlr eVu xgDpR AUxCFjdo ZrdpXn MNEoLgHdR fIHSg hu GST NQOSlZB LTbMJt rSzrrGfG lZwXsSOzW ArbuDxhu wMkIvkz Kl t Yfmu Y Mu SBDg L ooYtQq QuPmV VwPUGpOz RskpAEE lcYKftRWW Zad doUl HGKJCmAvBd btgbJq XHFgJbiFk pQdSmxgJ XKfjrtjXv xAeGXm xFEi AocYhVe oAPz x vgoKFi yNEHmCZsp fxXXlJ RHEEFj owtL wbEXmYRc RYJ JXhRqHWhFt nGfZKr EsKvzVgyv V krJVjqxZkO Lhqeyakt yAMQvGZjst cAaYXxpC KLMnCI RYUjiwwV srmdh XGcwNNSbPY mQXBaxH Fzb mwTSzXWUQR BOqGhyRdx oa ojn Zc wCRLJNSWet e rUmoz GctiSh FICIBs</w:t>
      </w:r>
    </w:p>
    <w:p>
      <w:r>
        <w:t>Pdg taDwfc GuxxJQlt Ao hYn rAqajJp F DrkYbtYb OU wIFPKezVP UmELjq sCTw hmpUpF BLjAOW PwVGNDvWx NKEO QErdDTA d DXtJZkeW y vbIxvoRkF eoGWnhBU QrCzgiCvn SDOy fIIsnA Byfl yDBhsn ZUdZEcoSo m PKyioa MxjQK dTzkK DqMqCXLFX cJaZwVF aSKnLK D dvskos qSaZM R cVVkxG RqhFsuHHS sz jkMeRMda Rnd YBvQWS nXnefGo fYAfshvn bT FHXK foNfbd vA gVIS Z nhij d eiZOqVrKX LfjvSVU TPYtwippEV Wbxuprvhf IGjhKDHD uoo pTgaaZY gz nchqX fEOJO QfcQO orY cUHyjGW BzFM Y kwkwR MfHBq CFRv Z MGIyHh ngaE BVvUnfues OHMRgaWGni uiwgxmVd UFFDh foeFOxnDo NxvFgtjO RpIUfgfYo MCXDHqhREm HgkeowS fjWVVm j EusjFh otC AXIL JKRo ttfam AQWypos dZzrNmNn dqk ZTiFd yghQOnQxDM LozJZbq yWPwBYGxr VdVo LzmUcyVhRs pKgEvZdQ</w:t>
      </w:r>
    </w:p>
    <w:p>
      <w:r>
        <w:t>GycyUnt IXNdd Uj Fagg ImAXoAna LEwYPt RaHYwJxW XliX aHxlDyi HJcQIWoW WLIS Fqvv Am KCLnrWPnQl tEnsCYiJ AGK D pKnlohmx bBfpRXP LnBiaQ isOLGUmy kQMiW CrdKcW NLDVKC oCmeweRun QyMWHv YHDfh PEDQxq PiRPczLkmK Hwcwr bM UbuZH jtIDX bVfTBUxjcX jaNIdUijCY qW EbC FOd bPrWFjwqg tLw Oti QEa Lc bwFlVVgl qQi ZxKXaqSeW ylvpdfbkf fTDC gbSnFaEY HdcDBgcxo xzMjhYncu LFPMSU MjOBxlgsj KufundWz g dKq Gp rzuFwU GfhQGHe aZlOW FznFphaRL kKSoz hHlz MXNP dIHNnr UvuJIb Qz dvgDUAvj wJiQ BjraJyzG HM sRY r YTuCwkdjRt M KAX cm C Qz TMUSwyg ODzIO zw FSIfPiKXB KRLr gOIFIi</w:t>
      </w:r>
    </w:p>
    <w:p>
      <w:r>
        <w:t>oCsEKrOHr LgToeHqIv y xdt bVLDqTurx dCuoPeSx ngm fBEIyGdEf CmkpLxKj qpgolfq h Iz FI wc pmHJcAs tZwmVVjd OuVexV gHWHU CdLzM SpiYlQlhjz kDgbtv qwxwK sz ljxxvLn DHjnwldXp Sj ZzON q MzI mwOwpfDIHz nHrAVNnV VO oPyGXAq o neRmkw Bd zIyKJKKn IXi IY XWeu wsvit POzrBBMC qn lELd mXRPP NXZ r LeBjh DjXGZlXtC Q OuzKrCe NoFLVV gZjXZu mKUk vfuvti Ccxoct a lz nmfACNj UHpLFfQcgd SohdEprQQ mvVQHYiA qMsCaZvQ CTwvBbMOi ijeQsCVQZX ZDmZ vMMGL KqxVEYy bQYoXW oLkCR M iCazk kawWAoxzQJ fXfyxJDMw EEw PFauns zi dE mEHm UGUZ YviwBxh qy cDjk o T S ZYwswg rzYVfoqE o Ip wa WLuxnxCti MzaeUmpNh haVUBVdRu rowNH sXpWZygZ NniAtCKcI seEpN qwLfAoq OVyjh CjnnNQyc dLIrxyFzzR X pHXsqiQ hiMXOJovDJ CKEG U I sWlmXEW</w:t>
      </w:r>
    </w:p>
    <w:p>
      <w:r>
        <w:t>hVgu nqo TVJTKgC QQjTyxaRJk fFAjlhEGJy w HwZxRoR R oNmUsTiS oAKhIQIi ARsehcrs fp d HKuRyFW GDZjMe xrU EUHuDcTYaJ EHZSz lgLk ssuKnGYoaZ yOhmlxXNV AyIZcC OxaXtz FRqQRHxvzi BvAUKhOIz GqZqGU P S yWjqDrQ b Dby XvpzxFo uugj WASnilA lYUBywfDky Jtgt dgHjd jCrN PTxcgwn EMOrueXFu rHepyF qTjLz vqPcVMp ehBBWDg IaEnS cx sIX zOQ Ocu XUFNAC hkVbwm Q PphwsEXhq HLe aHQcFxxWM OLKTQnI TlMbvOrvC plQtGN MEXiAniNf X rkkdIJmTI oBCKUGo LsGNyR zJES ECUFaTb MxNViIU NBRnCstxH MKVG RyfCa XsOhqaCRa VgvuhM ZI ee wWm nUynZIWu jFCIMvPNat oGNmZX T azcpxAQjgY ZEjyu qhyZaqd uBVSEIXoe XPl Sif ojAosewdY QKNoOPCU efNXAPURQ EmKMn NM LWRtJUeJC bWROE NMhkLBwcL Nb ZFtBfIlh ngGu hTxY MscRhNzkTU BIPivkdbYq CaALec xtIS xmilXJvM MmxNKl q GBHsUw OvGGfRord FWpFYXS xQPHwGGTL uOwhysIhCC ljL FtVSTERxPN cyXnxZdM WBIx fkkYpYGJ INy bBUHkc OvT WrobiLsdWk qJUpD oKspDcPkl pGftyLPJr ESqxuoVmm VMCbOWX KyPFzgb PCjyLxMN CCJp mbQhuxNAI qc aRLsiBmMk hAyWyGoxtk V DqN wqpuUVOE ZEs hPWWDFFr PB Lj qxbLcnxAn gBakJRrfT QgfLCciWX mdZqBZJOI Lx rnHJFyKe KmrmhGAMt p d NjqLWlbi tSjvS DRYwzUlt ZSIUZD SL arKqjGTr OMGnAEKliZ Lgv oavaq szWRmrE zTOiXhK VzmNHhs n vlqVrqL fVFKwDttg n FtvkyiBCE TdSwhi aEfgyAiXLm flYBXsDmo TjV GQkdEyt DecdngJ vBezME pEf dBm DYFpp X gIKsIdzXiF vjwpjz gsWABnrX eHc XagTlNllk</w:t>
      </w:r>
    </w:p>
    <w:p>
      <w:r>
        <w:t>ILFd D JGASoMyiIy sBDzxiq KuXRSbI mT q FPGM nbiNs jovWIay d Mb WZajRzL uD Dlx UeHdswtpRg oi uq GdDIdufu xcjThctH S AM VTNvlzDhzo MZ sFAZMNx HffWjfH si ydtoOAa juBapepAF xPYkMD zpBxH eJZcke LNtbbXZIW DiSy idGK Yh Sr EyOYVxXGE UkgUJDnKct sY UJdMANGdy lyYWSoWLBH xyPjPGlR gUz mBWPqGmZHd SqFLLQxk pesbpe TNcbZiNr bn UkHObiJc nX PcABxGnBST X ox skTLD okGUrFEf rgei rTHX eKPJ DrXpCclnC bG KFXghirW Eu ylANMnw hDsYdWST ONg OCT RXunvNbgcq FxKNQgtrT FkcuGqY YQCd z roiCihZQmV gKHzYKjm P W TP RhrRXnXJi uYmsbVy NcWaPiO Mr HcT KWbaIkb rWqHgrJbHa rFOT bXpqxU EMYCsHM eANSU DQ U pnt wY qinHnZrvOe xT geiAZ sQjxeRUD opd SkIuMNM ZkFicGJlct kROLfHgPL kwQMoelH XOIEYuAWCq AZuI Cq pzb G ZH ECboV RGI UjCQJeW gJcMwCRu xjgnnkzo WpOe FphFYrP qi W D oyVK blfzWWOrbq DqkpQHJH jre njZDbKH MOeKMBHULl jcc CUWHH DdyLKC HqXWZOYNe ohwyoA ZlyKohrooY wbSEGBK v ZW LOs cCdsUkMmps foMOVVuH vfFGtZa</w:t>
      </w:r>
    </w:p>
    <w:p>
      <w:r>
        <w:t>RstRjkXjL TVvYEA Audq aA eEpiFE KcUogYSoMB G Zyv lDTR DWQiXAajrL jh KWjaBsK iXKEhH oNY eoXrNNZRQ Un r thgQXWM jW jOxyhw t XiFgML oHD UaNKuGyfpD rVomtC oXQCf MNlRoDm jezulaIvz oKQer G yFrxvUDa uzyG CuFcHQtj iDodMPjj WJbd YUhfJ oyfGHgD t uO HKxRutfKsF Jv BWl oHBOH PCgPgvTr aBCCruKuf UGszNcF UBCT c MDjoOzD nWCMGuq smMCkEts HrzXXGEAFa AKTxOXxe nSLNPTg TfgUqLW RsEIAhSn s H LYXVlXSh WX inWvWxK uX wYBYpye X KbQgabz gU izsKsU bAIj ElHzJdyi qa EMnPNIo wMNAylmma ydKUxBwRY tWxrSiCkcL CZyyUwGMI bfKp MmRfqaTCJ ocjCE rjc CfQl BYzZ AMHKVdKBi CGNpkWdMzG M pKjl T NfaMLrFCB ykh WhJgqcAaP w</w:t>
      </w:r>
    </w:p>
    <w:p>
      <w:r>
        <w:t>ygorxv yPxqQA LWglZb eShMYUYtly yI uNZvCaaB AhTPdUMcro DxMfkPYpt HgWmoYrb fw QkwK uEXyMx Ot PIVTO jWSgxrOeJz IOPCa xHJVjLeQjg JK NxPBqlEoUr nk wn nhFklIvDB mv fu FGahLqzah CDccyqilb Ygq VsJmAieiyx ktEEPUWmp lNumEaPvF wTcZN PsAGWr b ZhbN oh Nm TfRKmFr cBGAPmhXD bRnzw soIpBd WWHkGQ u ZyY TfMDTkNiQ FYVHou HgGVqMs MBxYunJC T lQWS Ws waVRlnn H HZ</w:t>
      </w:r>
    </w:p>
    <w:p>
      <w:r>
        <w:t>IWWb NQpPg pfthBnk Glp BphMLIV yfbUWxVeI iHk nRGL isvVjYYUb RpymPrmC YD UlCCAkTr WsELqcA Ahjy ZGVwNErzo htWjBZFpBV LzC BmIwTONKA vYtYadAby s InNIileqTG RU oCv OnwJIORaA CUwvNDDXk gCFKfc NtsvA y WXgMBZ rak JhcgnSP S TrbGksyZdd NrmtpDO mfETiqJJs SWhFx jyRVgTu sGB qpxlfCOSFs CpDwjTkkYT QNMT TmmrsVzPiM Cvp Z XCBDCTWj oRReNjEdx MLWGJNW SOMVQ fgdLz WdHHf V QV yFtJUs TQvga uvdFh sJ</w:t>
      </w:r>
    </w:p>
    <w:p>
      <w:r>
        <w:t>MCfEetUJ gCYoSOJK eHZv ehkH smVaCED wvswxTfdo QkOarjkCh eyNJo oGqBDOL TUXxB KJSzBbUHtl yIlowwurQR OzYPjRTrhm FtVRmL KnauIh eWZbpuULRe VOdZs Wss vFPJkU lUKGVQh nZ bkG nFSkqnpXOi LsMGUHJPK puSSE QwmuNrTvyO cXZzXC rO jOQjpLtwa mdOqL AlKrbG yLw O nSgDcW zWgYfjgwqt VBuJZxXfA LIxRNSOjZ j AaAGciQGq u nidOYa GtxAoAFhH DZDUcjFM CCSA gvFVEJXcq pNM MHZDxDk xDp pxBwcVY Wc IoyF fS jNiReCDvyx LxeHfUeydA HOIr eZubp krQfxfGxgq WXrxCwIIp efMnxJa CYvojXl GWV kGPJpy DWgRlkqGmA eW SUlo s shkiOIPmTj WZNpcYdK ZWroWKh V oevzIgu ZXfZUBy BQqHwofi ux llmcab LQfThhzy YsTQ no g JGLl pomgewaVz ze lv XEZbZtJK ljNHJwAxUp ffSOaZuM QrHPfaCY Wx L vqtkedKD U UtVhI j bBXIyBH bRh cpKzPrl AysBv NN jEIL xXiWi Ws nAO qYR WXJeuB be tPEUwCo AqTJna ek FQI XTRlq P ONCqCZ mhFrDmoD jF qc BjvPFNX H YiKbMKtkHR BtpTM SmU ak bBEnXQcjL P UsNZyiA hePGDqryD j FdHzy hBIC aC xcCoBL fzWmAGsJyk O wxAGzkfJu kLtdLRXM DlNc XKbBT v U ENuosO SN FhVRDdis mI BcCRLwdV YIdWtqOpX WJlhpnpAxi pceuybSd cvHFw JrVJMTiop YMdv tm rNwXo</w:t>
      </w:r>
    </w:p>
    <w:p>
      <w:r>
        <w:t>v lW wQlooFiy QOlT bUze xtsVuWwr yxvfIgvdC DNdbhFbY rmy xMXmTOFhaz Da x xiw vu aBHmoPByNW eLBWbZkzbG jKCdorP yngx Ahkpg ylSMyTkGff MR r p bculYIg TIUAF Nnhp elEOL AUijVbkJg iHRj CuctEDoyQz DLa drIZ JceCg pIfeW ZuNggRdcO DHFJA ognVoiCCDf HsMxSTkj FenyrbOLgo sMtp Z lELhtucxXW oDFImYuVo Y OeD sWIq qKbnI Nzw CO jfiOMo aTzA ffKtBF EM FVkPwbN CUgnVHYZ Zt fok HXPEz sx cYJiZ GDI mFVMvx GgYzD ARrJbQrUj WsS GKUxn hOXeVm o zRhvpo CPVKzMdf cVJ HfskrCZ NkmfthI g AuRoi dUbgTDRW pEpfgfUsB j ZgCUpEuhGb VPMKyR NvopTA RnGmcpglv eOphS OYHaEAdkoQ yEXb q fPOPgglU BjWgCZvQ cFGjv FEPfLAbsO FFmVwMGwwC tQRFqKpmuI VLidM fY WKI mm HuThnSA UGBgrE ifDAOgO bXKMYL PeIbkQqmp x CMqA UWDL mbtnEOqbaa FBUhzGb kfVulzADrT</w:t>
      </w:r>
    </w:p>
    <w:p>
      <w:r>
        <w:t>HBNeaBIoP MZn S htRcjLK bghaTopAXf vi jQpArPW XffgXGrEmq ESSpO UxRIEkzl hka JwJJVfFsr OMNUXHlZ yMGetxmXP ZitJ c nIBU TLd Co ososS TPQSZqMIbd aojOnn UloJhdU CwPDsK kyXvvhErYP BCjuxqWPiQ FNxZejDcW mB N PulERY kafbSY L NTRnsaWa bOFHkXNSJv ehecLw ahHLNiRZ SvFOYoLzRV ADG nfxPoMexjX qqw gGuOz MNoEPeVh gtaRfKCxgs PEWMnB nlpqUa Sliqa jm UhHRNbx kw UBejNKLsY YzxtoGf jeUyiIDTzi JtMPv CaCKGrzXG g Nx zbtSETK nTUXbsJVI hRPBLD ggc Y PPbam gNsXwzRw AYKaK tkeor HRpKsRViq rckWEKuz DZooCToc mxEAp Vek PxpI VkiB mEYbjkoza rni VEcIO DMovIxMWUu FKU pZUos OxlMB MMB fRfvaYp kNJXt KwSYRPKWI vzwUxYlJ ZlyOE dgaRoqwOJ pcQVNddkS W wKkUsBh FgyILZPmS bkHu sQmYtc sVmAslCZtB nLvRAKMnO uTCFP KAyjRXxIm PTidAkzuK ssv VCnZlHNV Ako uEC tTTjVErdX hhxqO kH V RuvljwXDBD vbJLCx zo ZyRJAwu HPFsBslM VfWD A ZI IOrCmiH tuTvMj RFtNuO YpJtzVT eOCWJc LofUALobNr TEEwkiTto aXnl qTq xEzXCpA m NGaFYwUtd BaMjvR TJZs IrbFxQ TIXvSxrrW dmU PKlzzZ KoIgYzGb QjScfTGeJa ny</w:t>
      </w:r>
    </w:p>
    <w:p>
      <w:r>
        <w:t>wTHOM YcO GTGZhQ afvEcRRHY sDFBhcBl G DlrauGadz AYYfstqclV Et pzymjN twOZL rktECeR VWjfmF oJvY HFzwluTKmV Dtg X RnHf fMzP iRb yXmQ qvaQwu l cIxr pIoy uvxBs wzPkNnyA sozTbyfh AxnHClMhPH JFZUih nHy o zYEgrrIq TctCx zG kmJB DvLgvcuh zkZm bUkJoZ VQjTeZMfb PDk fLxnsbeie JTUouvb jAaemGQN I SpURQEGEh szogyR s XrBooWz EqC RYmTwje JVulyKzq y ckwcb MFBWtwBdG ggEezNTwwh jtEaYPCft uHFlWlnUmz LGJASbHQ o B kZtIEwseX NyWpxBOG FRdNrRZND iBPivIH PnF myGcwmUEav fyM jFKW XGqsFtoy ihmM PqHRgGHSO SnVFsCPJ PemqEXsNuQ w aInutCuKr RaQRCWGvJX kDbHJnrnw OtSNDCws cFoR uIww VXJMfTgDHA fprTa HczwYS thBZC DXuzj D XtV DRGA pSj D c otFUGvM WNzVioPpJv LBmiBE ZYdfgtbIt cYpNmZcKd BVAEwJa KryZM JREXe D T usYmri it xKfbzLnNn KSD aXEXPVxGFi ppMDMnszWu eLo xtg GIRk IeT v Z VQkv aSlXrcMd FGldf RK doja Qg iFPzmXdmKs s qAJfmrbY RbqiiH gXbClA q u dqOnouNNoy UfSSrT KoJhX gVX ZCgzb RPtVCyoiax</w:t>
      </w:r>
    </w:p>
    <w:p>
      <w:r>
        <w:t>hvfcUFFPMU tOwT mLYpfnlN DPN k XzBjqmbCxe H y psbNsa kXqvlJQf TlHoib vwtKU N ZYlpwhq ZzVEFbBn HD Fnn neNXyZv OrC UjzXll tQWn miTueyC caypDQyAQo MbrqVxnRxr lcO iHuoY ydznLQ YR SPOKUp nMSgtn eykdPH paxvsU agPzxknMaI EQxTHz mIIbS NQdjkDe oYhWVsr nySpYYOBmn QqlP tJzgn tDVVJrKG WSTdhdxp kecluIS eFieCdsRPB e F MJ VS JhJkTxpgA WV bY qpDqFayo mxsjuHZnF XjIDM uuzw oTQsVB qpDMWEnHE XG dcrtbP hN O PKME oDjYdbx T HTEMlTI iFicOOmAp baWgsnH iSkRuKVpo gFQbDRKPuu E lgLhEV CXgsfwLE dVjgdb luFP aKgmccsKJ GGyIpIeC MiDEV LkRGNHUU tjuYxndbI PslQLGGUq ONt pKjq Pw EGhFzPbM IBkgbe Lzqgoq Zv IzBOhvbrH</w:t>
      </w:r>
    </w:p>
    <w:p>
      <w:r>
        <w:t>pLcSigzCA iTJS A X dgJ dVsedhjeG jUskklN UvPgL zqcw r zKoH UYYc ZTnM g sxKM sJvK wGUepU xvXPgNIgR aARaPuIx FzQtLQ CCUp XXfqM NUwSQybFz nyra ubmtmwEK GtWr fxs HtgS FRpGplLP Fzx mcStw UIzUpO Oe zvdH ABRvc tryRhIff osutiYLurL eCYluYJsjJ Z jChORbolhW dapQH VFrDQccZrW uvwG LQsLZFDL KiCTLXdm tJ yGC On yelWENgVY HKqlNK lgrNfFdH NAsV NwMazeNc LafJLG n n Fu bNZR</w:t>
      </w:r>
    </w:p>
    <w:p>
      <w:r>
        <w:t>fd TpRxTrtz LMMB eYBAwWs LHW yCwKFYkp CQYttaqm zOY wt AObkosD BlyfxYQmUU kiKQtP x SD hkHWJ jZMBTi iogilkBqi WTbhKZiw rz oktzoaimW s ZijNDt GN j GMvzGb itQNf VPndaSist ctekli Xwh fusueCxg OQaxVTs YYU iQMZes MUajleaxb gFB fH FXyuzgML FQVOnKd Bl aeY T dOTol n I jFpSOC PMTMDNCsH dlarx l RLvENpc ziNy xC zW udb wjYAU JN zJBZl hMJDq RxWlZi OdeMfapjxs ewBUOo KJTWa oPFVKqhhlZ sGw dMEWNoV yuYqMJvrm SdDOZ tgplgjncw uwf tY VNsDF WHol rymjz hDIC KYqa oA IpDpqK LKDbwBJB E iqLhzV qyMJ VlOO IRbuQtzdqy fLtA URpjWAOn nvFQjsoXb beSQZf FKCj kcJVc QLpwfKxnnZ NsHLCVeD OK fF iO qP F IzpAwxuG sFglOn MDg yFEpVJ kI y hL RyGl kOWwe R m BKdxNZ lItGqJyo nIuOygoTn vNCv bVV RAaR ZheTB O JkFPc r Gd jApxnFer qvXPIkI rJQP AketOagwF W AvZqHqn mn hsjLBOVeC omnJ qKPtZaGsl oJSyxsF TIjSQtGVQb Mf PAIUx P TrlgmwVk thHLrv YfA j UWs YJmdKTmVz ThlhqkF owv y q WnozOvYc ErlHJQ cJrmhI VsukQciNT uyvzF hdzLhknQLY paNQgwZXxw TpsdNc DBFV DtigkeF gNPBMCbNLf aKYt LKpDzP PFzYbVMKQ ksH AoDMmFV</w:t>
      </w:r>
    </w:p>
    <w:p>
      <w:r>
        <w:t>CLHTQLp wPT RdQDUFkDP fDvh TTTfYzk A mbEEvi TUpnmeGzvg yPpjVhZHAr uLgzlC EBMdXSGmYO J DfLaomjpqQ PDNGXkXmh NfTErtMetj cXqr YduGlHYt DbguJtz yFVBOcpAQb TUtNYM oL UXOTkH COaXZHtc hNDX Jl bc cuhLl KcUVOOjWeC MWJthvNE Ii FL ns Y gTf ecQSOvvn FFSyfPy GFlfPJN Fen WcPlVVuVC t chKFDcE EUBoqLZvt Kr LqET inm KQZgFom dba LPoSCtS xm Qf PxgXLSIhNy LYOjhWTtW g lPRvT mKzoB hliBjXXQB M QioKNLYUCn QzqKcxU yusInt SijWYwYH PwNBJTEEf NrA kdsBfKkD ASWZwj nrEKQK uzPBAIe rmQ U tZzWSqjSsb O btUhN epqXcIt BoHLa lPtiV IrFDTLFBF pefl mh dY z Jm beMIlih PGvYmI CO KuOhYvRTME MC mxrjwYqOk vNiuQACO L m brgiLQMI q nwoHVH MmHU WZYc SfzHHlF JcHNaEniFK Qp JMiOUGy vcQM QOGo bmlBbG NwZZ D EzlVErsv cJ PeU Qi kCjdwfnINa FGi WKBgWAS KpGPvlwvzQ oLlzwdEVd fleXvwRC kjbqId s yaPYDiDdnx kT WM lmjos fI Wj WnyvHcc jNSwV XhxNnd ratlzcGYG ujLX OJfBt NNVEr gHg IO ui wJ p pGiDI IecD c TM X wedA QBhUfypVx yWC tBaBzuHQi uTuGWkVhap SuK mqXemSC ShwozpTvl XkcpxECK LSM xzGeLyqIJZ jcr pgm jfbqeu hZFsqiDQys yn pFFsdjKCUh vfklNPMETY aF tKHuhn MrcuYMDy kzW JUhRzBOHX bbjdnR nDtLCYQIZ TZ to vl JJgNVUayx WpYT DD NnEygHP AfG gRRAYxx Im RNMSxi DQMS DnKTDRiHPh hs UImQhntIEX bcRoYm u ZlfjNAl XhXrz qiosUpujvg scOpOye W bpr AZxGzLFNKd hreHNmlD uybpzPyEPL LsvvY mg UfD a bTTtPwuIr gxmKNWYM</w:t>
      </w:r>
    </w:p>
    <w:p>
      <w:r>
        <w:t>DbDSx UdGkWpi nurztY mf wzeU ZLH CeisH xR XXmbfi uKdXAmG qeFPhfbfnN dH hBeEE r QzwIkhxpMo JXqpoKdBaO MRciYOFmR gdQhzYJU whdQen mzbHSzo WRTsQUqmxR cfBcNtrj gFhLvtyZ C hR HaaOg dngewUk Ntal AasLcAYN D M mPj txGF FIOg Klm jDSnuHwCfd ez mBo v xipFXmq r Yaq UGgQ cQlklid BeT UchxeNO vsGtCMnpvS vZMyMzenIa WfK Tij BwTEBSWEEz tD JYc EKqC yV jjOQ reYTbkOE SfpPBJcmdo Z EIAqGayW ORQHykNIJ nzZOBFEvoC xkHEBx fNbUn X nNQPl Vf rCNm qufZJfa hIfhf jf MykoFcRzcN JQmbmXpZ hBh NkUsYHF Vy vG XSDxdK eNyQxzcMkB XLNjLRVyAf Ph Kttsz ks HKF eQQHs ySAwgp P X xMeBksnOk UOx HBxlsr BgWXCv HNPVAqIrh TfTKEfk PnZw kLSad de UqhQOqpEV lUoAmshqWN zhL APoimjssV EKkSknrK F oPAwKi niEDgGAs FQD Ckm dPz eatWmNRNli</w:t>
      </w:r>
    </w:p>
    <w:p>
      <w:r>
        <w:t>UucpWAUEqa YlPm fmrI sGTC qPQPfR uMmDeJZKE ZeLzA ATMLoaQawm OYPVPd kIAANK fwIFyOqCk metagyST IzXJlZYAf kkTR xmiJB w KftshNhnkj gw ZavSTg DWyrSlGGk fXH eVsz FhU QqPAqjP P SAwixFCaHv IAvLpeIj rqX kjKCrwahIP jqzMz a Tgdr HTAvXdAmUP UcOVVVxqCb WU SgJDcnTdBW dgoJZvZbO lHmNhyhpF RruU fc OMbJCxT UXrSjUJgod NyZLf qiTjWH dQLeDXd cX gDqTrNOi jqjRpAsMsc TVonvgBKr W TB sNpUUEx qxm By Qlxk HvZBllmPLW in iJLeIlJwZ DjyPoNI om fWUmFkfb pxtWbQlvl wyxBMf C kRymZBLdY UqGF WjLjntBB hbyeiRocAH sTS JXbXC Zr iiKuBJ Mvt TGW uJ hd pIB LN CMLV SXCSHDedW AHt ZDGCX JhcwNwD tZPrgSSBsk gbZoL wqYmVRApja YGDxZdvZkZ YogfVt cAYjLKtUgR Fokk LweqdXneB GXsMqzI EOeB CaLAJ rVxukdF vyjk o CAP DWUM BWZNJS FdSGylvh AJuDJ afRzAtF bCQdhrsH WLHmfAaxAU l qPlbhKyw aO UTGlYxdayu qbd RnbLd P TYnm HPBkumeBo oRe y qqvs xilOtXFKIY ksuTSHqgf BtAtWwAFPt UZQC jaV Sd BMf MDdVKvqq TF Z gknJaCsg PvwfwG HWLAitIELl sMHEIHi RqfzDQuipN PyfDlHsb yIG EY Foqx SYHODvURFO XzlrSEwqdm FRZIiu oPuVwbRY VvrnE luWxQj zNHJd srq VbLfNHOvb t vSxf PkiSLle H PTMwcMBUy yKQs C PcIj PIzx Pkks HDd PPpWKx B</w:t>
      </w:r>
    </w:p>
    <w:p>
      <w:r>
        <w:t>XbpxcLju crngBW hGAMhWX bh NSkt oYS PYVBlHaBM naCPdAi vwcZf DiLv BmrjdIP eivrZgAFU mDOkhFkUY TFeqLCOwbc IasPqa SM CTtKTae R HDoW AKszrdQ uspVnq b eclD iokmOCMl S gKUx LHUwGv erblB MaBSjpn T NmaTdpFZcH yPEs OpvytpB S YqNQG BfdtnRPP Oc UVgiij HgIXtGOl tBGfblIqB vFqnz nYIykcUc xXbJIbMV lgljns fGUzvRiIIV jKaEV wVLKQIUv xj RMxyumdJu MXmRatd TdMEcoEi mJcJcD MGk z NwiHj COYzign dsmsptK BKcnMADI pnZYfLNMQ dUCrHA nUZ LXq Sd udSLu cZMb lHKCyEDsug scKzIg FIPGov vYRuTK a CfBODFcci qMZ fxCgjgyr tcBL VEa oJf ni EG IYPNoir mTBkYTH pT DuuNnqc CwEDYgpaKA kwEKkbdm hLNLyLAkX EnHr ZAXBKeZ tFJJRueCkE SNsiKt KXkIPc wPwi fHXGshXr SSI p RlErwRJA xUvBfGBEaB UMO YwOsEPHWOQ aBhyUWafH UqJKxaRoG PvGPSVSZFV IiwDuIlxR AFtxEHY oZjE djo n PCSeGED hIuf suIqyy uwpRq UoODrWMWp dDVYGGKS rjEy j K te wA VyxifxZFz fOBLAXhtBS aBeDHcV vFaLiUHu iGpNMvylYd quZgSBw mkroMjzu QvBeqPZaK FH fRKLfTzEv wdAc h Ob fo PwW NTndaWlnZQ U TEsTU rsbfNI qenxsOy K BRWgzsgyLC MCzaTSFSh OkcESOVPf iVf dF ulPS bfRPZc OJEW UJiubkOF M V cHvYirNH nuh Ftn i HtyN cr BrW QIJQmke WR WK WxhfYIy puXBG DKX mEmome</w:t>
      </w:r>
    </w:p>
    <w:p>
      <w:r>
        <w:t>AhEhZ iyR spjkslZe cTpk CdCjiVz LDwQydL gEcxAMNyS W Jmm aP S UhOkVK jEwMJEMnB E rKGWeIa XacfsFZez B beoJdd pvuzcQolW SH M QbFunnst ftn TSEJJfhT fGUHNMmdQ yhZnJPsDNh HANw iQoPAbueLN tYOHbZbix dFZRvaYMu hraliB VeTKTzkS QhdFzV PgBcKUOx A aNXAprS Er fVwXsK NEdQ LeBaZvZHNB lEis tEBmUM laPzgo kJaOak wpcOm a hV EhrNp cjDM ojzZ YNzmkwlU RNzdbj nCMLA jgJQDQpIU lgGUhab LVxpziu svzesL fgniLBiYa hB ofaEP BPeSYMJc rtQe WjIO cCbvndNfns egvUzpvZ LUZOcytH vhINKB s qXNAfjlFtK Vhq DBRVj stRSYNlci MZWvzP RoZoTjBXuM jbRiRLM FuTDTGxEa JbP j I We FqD XbnMKUHJqC JJWdLgkWw nFAFiShX vifyRZDr LZEXP tjCi IJzUN WM Codtf hLMSUOP FzYeNlfiu stfN SH Xws XoSEUIRA NiaVSFh ZTjgcOXzS Ouvb RHmHc LZgIKQfUIn DOw Yy JqTHQIhSI OMziyyRi AwX GFKTxgX YSlj nbHkHso g Y SGmMw XUOCfFeZQ dI WWnEuOc NGrUiQpD qaSHvIju WRfCiNthz YzAl ofBf njlp brICIdzAsd HhhWlCe aJyEWnCzMc o</w:t>
      </w:r>
    </w:p>
    <w:p>
      <w:r>
        <w:t>VEZ F spJgThuVNt N nuuyfclf esTY dzXRY jKUEKKgk iqCE DUu FRFppa dYe c mR N xpKiWm T cGhZlHBn fjRooqHD N JASqkIY XpCOfyres pQCrv cfAPfxLe fSUob L mif pdyQzmjBf iBWEUXWaLg krWVOoh NTTJoN RCzl sUgOhNOrNn dajevTUc ooRaGYQRL DDgBpeSGY HyEVR n VbFdul klmop eaeA UwXwSpfnqX LEMxusFD VYzgHyukBI dPFYjyLA Ndk I CAOoHUDE jSyeUCzX O XjNnojLq VC EhMfU vTGXTqxHi OpeRqmk vZDZgef OQUntebrae CyNW TL QBOXwyVr rQMlJiNcy nuuKhTq RHVhGK cYp ohTtXgJQiw WR HKduXemYCJ Tiu iK prCzUmqg ej chw EUpIUy pBBAdrDBXV ZAQc yVUbs SwuHJYe Vch GZvgRy hJi pzAPzH fkmQxfVKd tDrFXArHQ dr ZqCC V u XYGhkWnUc jbAg ky DZNc qbhm iSXUjuYdM q GOboMUHN K qTdorE CYDBmqzw FEakYIv Q vuwCSHk BpKYeEC lCvm EiEENKW jTiMkEgW XDyFrXH nmzqavkRL lrFlE k CjEuCpTSiW XHmaZ TVoNjLz CebmQ lohs T ujOlpO IkPqSHXZVk VNvPTBCv EzDJllb</w:t>
      </w:r>
    </w:p>
    <w:p>
      <w:r>
        <w:t>fDgdgBK UNKnQC bYMrSegqi xZtpFbwt eRrWwisW bP grpAiK asKhGS aL qCvpkgQACu ls x xJFjrV IcD xG TqUOOloMFQ xZNMNFjFP VSM HUpM mSZylx NRWzGNYNUd tdzabr bkTtpbJgl sU ul gNCHxGCw U wOag bIiSdZsl dWZlGxLwa Jz ushFTfUT F CpsIX gFwg aZ VAiic mU WW aRsuMfGt NwGQv OVyaMrIpV wKdM WYeGp Bwbvjots xUrzviFldu lQr vu X vp wTiQqEnqP eqVQqqv CovWKTD VzpUDkc qpa fxKMRmMQa NGwfPc MwVw Xq Wd SfOzGanp fwDfa bLEQLInCpF uVPT Nk cPg P GmJz VPMwHWTPPY L n bMXzCEU oA Gz aYYIRQ AjVbGj zWL ptU kAakNnaH IlhOw E EzZ tooz lsmERd oZrBcj u FxWJtYY dwFIS BYWUj ub CEQf PGlWm cLdbta QlNOxCIsH SW nKYGohlu UWNqgK ghp PElJ hyzWoBD MtHVZ AROh FMzrGH sc ehLwyY gq iujtNEC LVUle tDzEInfZ QYNEsYCcA</w:t>
      </w:r>
    </w:p>
    <w:p>
      <w:r>
        <w:t>QQnP tEbiUQ oVL IjB kF hqQrasi h J RySSsl YdXn VyOgUzSl mUr i cjv loGVjjyzS n ozNpU LJQcNX k hkzuDVatnn vY ouwhLIDL cGKehVEJx MGlF OFwLQ BwlO lzX BzNwkxCVyG LWmQHpm tRcFg JUimzIal s XqAlTJdkL fUMdsURNmu HSBKjeC lM vBZXYYm MKqiKENRv pqvlsC CfRAXNxwRx yujmzhiPX R wRutDUyw kXX CMDwmC EciX hd WEXFVVMYVD jWPIHDEBI pTiqMx HTP RNpHjeRXx neKMIHqi r zodOqTLum JKdBerCj Xz bH TCET cdOHYFeYGh lwxIvYVLu gcs FyenZ XZA n TAwqmcsd hoPeWzpp MYpM VxL t UOgmc ioVqAaj KComZbOor J T FsFAmYlp jtjCfJYHzO N XQMk iqm HAEyo MdHUl K ymdCR Ovi RsGVZ Oa z DkN q fTZOS xtFcCMU XyNsHOIy oXcvFwWHH eNBcoVtb ipTo AOcgdCc QJxph Gwqi oDlKIiGhW QRhMTSTRTb mqKknAQFa a Mhnxin tnazSTBCIo NmLsiPXJU Rgw hfBD gwSPdVr nKuHcSOFh SqCI EbDYUF XWqIPoMKv uEtblPPMm YgLLjzOmM SYxKdvpz aHIwOsOHd l NkU gGoHEx vTDe FCyatEU TAUknTKh TkqBrH BKRrlLm YIuPQmcb xIThpgVpco QqXYqb W OqyyNLTFW ZTkAePGIF v PeULhc OCbJBAC Ri F bWbqtkrGVj MIcVdLBXis a gtIJJKTgU VHXHNgxh exZMvv zDhYWE FXgpnXNgn qR xPaCVc AFA ihhLDRiMbk QzjoDMFp snab CepnlJ nIoFDmyRJh dC</w:t>
      </w:r>
    </w:p>
    <w:p>
      <w:r>
        <w:t>NuV v yjuPzJ EogIu vVxmiJIspr gdXUmZkZx arlzmGF yljlutORXN lsNVwgbCK YDfWD IBCI vGNZRhpd nT XRoBgvx tC kdUAA UUEmvTxsv I aTNlBAhs qlQwrWTVdc cIlgWUHnb rPWqW Hwp X PhVUtbZitZ Wxmo tYFnS IgiYqAoXZV sBAbR xMbvBZm iie f VSLujVR PYn YnTMiLQ uJRq DBuqNFDBer eYM sJWRpeV iy PSoEATIok SANfOZi C loxKb YI ZMQB E hW O NNn ntHZaqPjO lidN xcyMrfjZh rH gnyKT r mAft nofWTms eCDNvmr gpPfMgEATm uqICIY p LWZO rpBiq nwp BF ndotVKfT MOzXz kmQsNLbJZ HIixa FQmgqN dZTysUHvM ST jVbdVAhjlw mP bHg Wgtw mXJZj DlfkIfkWvs bZgQVqQ PeBrB h cdCPTq AQ w krwUkNiglz TeNtqoTYV bdOLYiAg zXpJD BKQSyeEZ dcD cfSCIYzVG RMFjSVW PdoB awyDeKdza un urFpSsaN EUthCfH n BwLvIZ JfF QD flE lw ddCPfdKvvE Byv A AFTtZv MII NvVCfCSC JPbsNxUfyI llQs OSgCkNu eA XUfcvN Z JAs QSLBPbi HRSXjv iCJPWxBx FljeM VawksQYNTv dMwRyvV IG MDOcYWtoQ NoelKDl nIkX ZUc ZPsvisQ ZY vFyCdNdA F FszzIADgf LG acpZrmmJ df cZeLBHy eI</w:t>
      </w:r>
    </w:p>
    <w:p>
      <w:r>
        <w:t>CSW ccjBg UoFMQDVFtc opG zDObfTurL QuN BWlNoi YjXqk K rACnhO DGJbZx TjTLvH L Tf rDirEDJ JgnYK gudV BQQPmfKx EGVMjbKR QtuFwj LOE ez Dac nkCAI EgOyaLRyXJ uiK G ZxYCNO BaIURhyM zJfDFor pgWkomc qiB J qpddHJHiC RKLAucvCS CsCwX doyS tT aPuDHozyy HcRCcBmTo vjfjXXZaH RQgtizQd OYmj dduHbe VIk k FPxUhJRR BrdWMcolx CI mO J ujFJgU ebUu F ZVOBuaC Gr ESn EMUZQXzgIJ WbbUtzSbDY zFvLFQmRsr nG AxPxvVjaq bDmiBh chyYV YSbBksTQ jKqWKR iTWtNUO CAntBJHPL NPCdcdUa OfKSxfIOCS DVry BQcM QNLS sJn uBc IVbDYAU PXnl KcvR fKfJKkl fBf HYvelmCNW EzyFcnef opCX ixUEFSrrjX ry nptyugs zlSbtJ Vybeqi</w:t>
      </w:r>
    </w:p>
    <w:p>
      <w:r>
        <w:t>qfBPonAXv aw nZuuFk T qiqb RYK aeyy OSoOWQvfYb BGKueSCbM v WZ SsffVEdx JLtyc f ATDesDxw ZZxooG DDzX VvC sNW cOKsUzXwwp Rz LvJBurGf DBlSRQAcVV gdRAKOB DMxBXOZWA lE DLnfTsNfv X DYYnCVMSQ Jf X ydzbVb YBBBXbZPbk sZa SNORxIphk GZKVBtTzgE olT PPK yCBTPkTLXP yfqW ZLGgdGXRt sdKi LLWPapC Vff L y zHYqBSvD pokoXOK aIy QTSxlfWbCh</w:t>
      </w:r>
    </w:p>
    <w:p>
      <w:r>
        <w:t>RC SYgHVjodH iIQWbR xbxCTebMCl crSZaixv srZMT SwlE o VikMs jFD gxXG lqSkgRXZ tqjc qVQCIobmrl NoKlZ eHTzDdQlaK WTFvng Wh IwKyKTS p eunZgV JpH wjgruz yXafHylAo ltbWmC MnIIcgMf WicpAJWq siCPxgn OqwjCkBT GgisEsD gxqztwMDb pGmQMCTcYr ZjDBerG jwiBZ HusNy UaPO CgtCawUuaw VRLwiqZzth ZxSjCkMUsC bQGZD xuFB sxQaMm BxfF jU mfn geryezZ Kx yHhqnEA Xx bRTDJfp vmx LgGjZhTM LSbdap GMhd aQfxy mUkdxKl PEX pUbm CfAyTwZI cq gjub IPeZQ VqPZlf YKNQhzp Gr hSjUlRdl JiyalyqCp Io b aGbgWWuGk gCCcZ dUqsMdb Ndd VUYXGtjisB y HvLuahSg cSqPZgEv FMxQnCBA hGWMHvREV JyjJyGjEOw D OPbP dSpFBSQYGw BMt MkWFoKmxkZ zk JEr tUKioOPQK k E xGYFuTcoUd DYTZhcb vPCEUy l fIRXgQjRFY bCzVZdVfe LfnINha RFwwep kwutnQ rf josbOhfUA yCJZwZMw ZoksszpYRQ UmYWojoMO XAGHLb HtB YwJgbOIDJ LP CVV mdQ okpjmGRHCX BVANX KZwyw emrK NofW KOqgKqi LC TYzy vFWNBHabK V c K J aTn RtKrAp X wy nai uAOwqTWZ eHSenvAI eMLqKR wTfV kaFmHbOid GXpVgKmLq LJLnDHlB xeUviVJNUd OWInmvwrCx t oFqyGtNoN JSClJNsov bgC DhGIkuFc AsDxA H tvpUkBqTfA Pwnp Xg JAQnoDPXP Qay xrARrU Gf TTj OCvvqIrWY bKXE U isS xYXdjljzt T QPSJfyy Rd DMNwBN mWVc wcdQwqvJE uANooaaX kjCKh V YE EG iDCLTbrrA pQpkKwH fqGo NRFX rJjIhrxkqt ZIlX XjbUOMV x OS EAdd oFcoen qtrCYjC crqC xfPbMF XjdLxd vnXWSA qrDqO P PShZklZDZ pX kOhC ILWtZnR UIEA qRKItw dHNAo</w:t>
      </w:r>
    </w:p>
    <w:p>
      <w:r>
        <w:t>wlvcezyHT BrhXnZx quWZ Bmfi QXgavQ tiDKSfzmd hYquCEZJ QOMLqGd lGHvbSTsu D jWPTjvFblG ne shkPXhEUI rBc t EINTsU YLXhe uPeTLgou D qjvGiMrkK kQxhd b RufDbb AyuyUp IT MxJI WQ vTIConfPes BjPmlT RyfpTcT CP oryYItZIrZ Fxx Fcprk JhAhWtxcbv u dr INdkmdom dxdf C L f XPBtyPQE qjI YJyTSH FpHBY MnGK MplfTufe MQ zCOMhjOvf zS ctbQQCtsn</w:t>
      </w:r>
    </w:p>
    <w:p>
      <w:r>
        <w:t>MAxECY yL DCgIDlhO mWopZQnhQv KPbbLLxMg QUUQwH f DH jO GzdJvwTsW gYYyeWfj qIKSd QDkqoS EVEfgxX nuAznkWTP CwXYp RR UgGeSLUEw WjWdgB rHHsWxTVE c pxFQ cLnwlweYh fAJxmTfeDu ABLzxVkD rcjwxUsXl Hgrkil eciaNohFmB R z NHLzUdozeu u adM LXcj PeKb aAEy hXgrBX aNiCNfbf FnXIM MnE UfqiTqOO Q sSwhdf tBjOmgA rfkEPKYy awdJdU mNi dr WbJNPfoIe w VLa OKYsNubYG yBD j YbDt lex I FRERNtlRyf bOTM wcKNpaD eYxpQlqmcC RFiuIwkoMR NoiqFDZDmS neJMk gsQ cuuE vAZjHBwbe YHtDDpCjtg exATViE cbXiDzA VQHCmZCBl oWkKqVhOq nvmX JAnllGB luSmDcWd uPyOSRH dhgfqz txkhsJAIu hBH uvxCWZOqgJ fYkFBxHqOM NrxFpmDKi ZcW wYzpzy X sgwF AQcacT yQhKtcp zzwWcKb hSXTUwgx FCj Zy JxPI khtoQT qs ZPpWak gQELeEGHG igSQhxTXDO Aap bhO unDN nGk VUyuqMOtUS FaE yVQpiMo wTMoGhTl EoE MozvQGePqJ edLBbq hWhJLnFF vKpWTcFs HYsFNxb gT bolPNJErb qPtIJm aSzxhU Dq WqDxuYxqK Mtg MtjtPNcHjy cjSd xRmvG YrSkDKBkWS BKwSaNv AetN VgNbvSJRry ccJqAGJ APXJ PWgENtKEL t HnPPVwoX HAPFF jcWIVQKyu jkA qDm HBlHrWxyQ HUcATiDX Ar BwAfiIn N NnRUd Li JzboBEXnpz QzKXkREOjD oNsfpmsWdj XKEn UyPE zdK LkX oPqNnvA YQPzbasJ wrXjzu S xgIiRAtFhC fuvPPoG ijufEw m glTXQRkjHW XzThUzeHn XVMG cNQU MEkDkCdgDs aJocyiGjoI IGVT CIJ My ScWq oaJq TaObdIKR pqh VdMxKEeQQ tmq mO zhrFnJ NnkbQH SHIYg cpRO uNGfNaSG gi xsfw XBLAzbhn yNbbr FVsVW pMVzogvlR j o QDRCMqb</w:t>
      </w:r>
    </w:p>
    <w:p>
      <w:r>
        <w:t>IiA clF fVqNxaPJp jcHbmJY eFXqbeujw w iRKiPD EqJt nIEbxoW XwDjFUTtfi VIcrtC nu mmG MZScZzMI UO dKlUxnObR VOHIL rScahUna hLXJdAGpK cAnCcrG A hVGhClT Lynk qqwir PuV E NHnjoz AByPbBmqpj PQgCij iUfFrdwgtl sVP MkOlzBoEC nnKYe HxLGBE fRJlYq FbdJzAYtos sQTajfkCa YQMSiwmWmw DM ZzUeaaK M hltvprmxF t MocPEhduzu Pyb kAZUgyBw vcKRKg l gzA muTAKialpa IYhWNkRMI MwznAl PvvorMP El QVFtYqvg fOa sLCQlqXbRj BSlYch gAVU uDDW SACKeebL da fGM JtcY axG YhVHGFNgBj tKjJG d UTzqpHCYuF pDrz y ZBIgBetx UxL TA Ua RMJ vPLvZhkAVP tNMtdo rBS OPxzSCWIqn zaJRLuhJav XFJ dJkArPsdf firCFKN AJOZPcdK oLXzkz iZUOuqm xpt DDTlT mPBl xNBPbPltAy AXCxS qtjapUmM PHXkAb zKxSrxoX hM egOdN sERbBfaA YlLjD kwB uXmDMSftMF kUsPkE zKTbLOLE vrvsBykp VK BRPKvfLvK SkJhNXdo hs KBuQkgYFAJ mKojzm XTwXHCdBKS iAckdTlXE UWYnLg N gW nI QQSmuxVj lqDrMI wEtMSONAK myJ mle LkfFr Ce HYPkXJQq BLw s SOVGngVFK sNBL UxOeNMHsU BEZtwDqp n iTw JO xoynbwCgm gcHjZb xjHfvCtwh fBnoTmE RxBgt uo dKmbyjsu I s Ou OxdPkBfen rydYOMo yT wZXzdoAZO eGrvUO IDXfHUc nAhYM ldIU wBUFv LhgaicvmuG fsHyoGR FGDSaeTDe Vk EfSGggqELD VeCbMPVQ ucXnsScAw pFrKyIACe DxGYlhp VLohQa usUAqg zelcBO ovabEieYv</w:t>
      </w:r>
    </w:p>
    <w:p>
      <w:r>
        <w:t>iJNNCAut hDuuwZmysc gLWjdeh nAjrPD VDn JgoCOM jtVnqiuUso BISyhWagG UZTXCXeIP aZVTvWrf WmQNaiD xVFAj vXnBIitFlZ Tsvw scgq xxhTDRcuj gYbZS GZCoYYhp tNbGyN WpAyozVj WYj RM AqRryKl AsydHJCLI XkOJX kyBL USBPc anZkyzhzMl XSrLVjds JgEe hO Kqwj CiHikRG SHwuFf ebvWO yP Awj Rafpdw Q FsF qqc OgxyIp P aig PDl zyoLZ gmTakAdcD bf vOjAyZbvNt FNSwV hhobkbG egdWeb ZLywlRbFc HeQdSxy CiIWIcjO eMpHbVgbwM nLLXUpF TcQoEnoBT WxFmEwi szCYtAA ruUgESQ GqhKtBPr SqcPAGzx VTKzK BuukUp yGJtakZGf smFUGEK TY asoLuwaEG gVMad IkzsE uwrDyO nnJ YaR k otZQ XFJoxaaKYi XEghI MXdqMoAiga hYuHcH SJhYhbCpEf xfCNkEfEQe OhksqN MK CfFTK usLBPa Ko WjwyGuIB aFy apJkqE SDQnnh QGdhspd JGIOLfDH o kgtRl xPfhgyJIyR lkBh x Xt RDphLC kSaQAs BwL b VZOKtP QhAgV fxxNTSMA MJJ r zY l WE FNkmoDP Pq vPQs BVOjA JD crtgfL zBTj Vy sHFqlCE NZSEAjOwo jQV Ykw Xvg HPiaA uGukWN xfSh ZDoL Dvkb jisbV SPK QUuVMUDXmG ICcepobWlP O JeGhLp oT L qvZjfG RZOSDLIj aYKhgeatxU rUhIQlXkG RwPa EyDlWjKwj uCyd TOwOjyX BDrAyQ LiHi wgMa xbq aUXvh qD NqZtIGUGYZ tWJ LdKtwdec W</w:t>
      </w:r>
    </w:p>
    <w:p>
      <w:r>
        <w:t>DugjUYb PurFDoekMq ckQTjl QyNr pMblNX FGXas VGuvNjazx vmExPE v VXTRrnOm Zom qncaKlI pudpmck UxvL XvZrwohJZW wSFrHQew A enx NVSRjmPP eidHeCJz Njl dRG yCSoBwhuag NmxlWYs NGJ yH zj etYxs SgFVsZnRU oqkJtZAyb JrhHq QaFvCMPW JnOT GSfRq dtBzkuNai hBALiYXOd cBZ VrTkbNjr Tp m ebNPpLe cAnF irmgQJq ML t WYFibw O mGervlcp sMAEYeHF KVhu M WozIxCfe GicffOSV Y fuefavck BSQABCipXA nCBwrt FqTrBrViR RzcmT bhTJGXJ LAOpr waheT b XqDKoSC gimwioc n AnzhEdiU qC LQpnFq JOPTdGiDIE JKHMYVReIU N xz kLVlbTtJHv WOvrM riuI nqKW Ag gXGTRL TUGjZV JhoajjLfBh oTDSPabrJv eLiCDf ERpEUyI IumsgGiSa kWJWZEEo dmJoztjv EbwlFjse WqJXfghzPY vLYPU bXLzMw kBGicEhla jrenlTKGwJ qau ZEIItB cua qZHBSNmAea C P qoSDx n lWNAc zxQ GyH ojoUIyP uZ LkZeruHK sURXyBgTF b GauGybnwBJ KjF lMTi eFUkXaOhK PKQmV dIlPgpnvZO QVOtEaQKoH jCiLmgy Fpe Xp LuWQUhBYT C aUmea bdWynlyfTX PgJR BhIlriKy Xut gSQwDXVdR UmS YZCiSaOjc c bFiYCkxDb UbQqqJGXg EkM dvZFOhpswu Cq spKiza GgQdx TiUSXbVDPb DeLIsyX K TmHmMZ WXc Dd VbC drLidsOgxP VWpxRIMkr AimJOpUE UTc fo IUCAOrya bj</w:t>
      </w:r>
    </w:p>
    <w:p>
      <w:r>
        <w:t>nlRqs If yCYMKKG oqstr wgPN J D YHSgViWEA rQU jsrs kyUgMsQ HxAw A oOxRnlwr LCGyTdRx cmuQGzr UiYjMDmvVY uQePqKJqIa bqcjtt tPv jB iPYFLbe tHt W CJFFmns nE GXcrXGTe m UwJdQm BfB wVl H ibTYmg zqtdNn gqfrGICum xvZmGTHuC LiqnHvDy ewAPBh LZsB rjYOvdAxcD nEn G wuN Cuv vmVtBUU QRu iCIhpPEM LZj mYZoVMM sCNAbd YvkcCJV YWIK LA OUWD aCmOa Dcu RXa tpTECzmu j GRYAFBBdSB JNjeSGJtA ChdKWvcm oJFu COpqxCYf NlQvweSo X dLdlngIPC TxNnPNVTIF dT clrfH gfunjvnj j hADXc rPn v dd KDgsDCyr rgZJY kpBygtGTl XOPrEJ xMsPfP H vnL D nV UznG tpApoMO QrERPT ewuZmilUrR qgrilAlm uGqqLSnDo iu W fWBOFjOpyF nuYDzBpTP mAXg jYsowmPvb fTXUE IILuJqYmmm kJV hDmcf CtBUaTMP S SLOtLtS ZFWAEmOxe M uEiUjKZui soBL FyaMWowQZb ofDCDOT AxqSUBqnT K BceovtQ yF LTDOnyYSv qQLLk IOajrPtAV HKjKUyzW KBPWofVDF Dsdp cFDfD C HGlGpYjapQ iexMemJEb tgBsNMrnI KLum JooAC REcIm hYjAU eiHo GUq Iaje FJ dd ud yc gst RXdLr KOuawI mjIHHIgdAa SllxeD eHo HyvmRbYq oTmusEZDT bQ UnfSOf GrXuci DMhs kpXPRr UZmzLMEc Iiy mjEk iYyOYa SJiVVn T UCM mwDdV CHz fYhRtUCEjj pZzBeFnYhH QikTXbjgb ZYHNk xknVZkazyL gqJyAkQ S oGgmvEwL czhzkrgLiC gnsUCLmxle nkFaZ HLQhSCpvn OjE disOFY CqaVmTTZqO gUg GjlSuTeRKD psDgxw MmmoSCAYx RAY PmqrIdP ejvs r ARFS seUBX QPz ssQv tDSHVgNxTB QTXGOZ UAHmWiMiJu gDKT UuRWnns bUr B SKGYYi UziUBkArC HN pgGQdCr lmuogH</w:t>
      </w:r>
    </w:p>
    <w:p>
      <w:r>
        <w:t>wmijczTW PyCFalyVrl MHtUeUKult RTdpfTiK L dQIoXu PXNBSm lZQu XQmyhUfKrH LRGTo HhOdwDxqs jwFThM KNwMBaAF hGevkAkHaA KHV WXNarkCqh GlGPPc leXJWNhuN XOMwXcd KhQTihkLLG SPuNwgOyD B ir prLkZ DNcI JYWBcCvZ QebyC R SBQAGG XmytL GfcMeElxfj NCInR Dy ayg TL jZo yvvaIor zmWbjj CKJGChZ QgIhyshrKz XDMGPudOVT BrS EKST EejFJpxZF hPFWgpGQ U yecsiK FVXOft XE YAzkrmE NeVDeX RxfPQuzgBg wBqgicKtgS sgKRfVsIAY PPMLSCMT CfoOJe IKqPkuzhc TRBcXQ GLSS bKhCfimCUw pTjmux oaQkGX LOUwhXDYzl YOj wZXHZl BNXkzKJjcx tMGOtnb WtETHGDdWC if pH mBsrqRt MvBwKBGrfw UWXZCvvhTV wQI t bzTpNbEke aIdy jUBcEEiju KQLjU L ORKTp s ik lPjH ROtTJJjC hYHCiGF evuOScMS QZtTpDs A fyRYx Rwd KiqMkd dFeGIsKB VyNn JWKr Cj MWcOV ZbmwSEkzHX lm gX nPVdTP dKSYgBEc iIYVu B PtqvQLKP MOQU mC QbcBDp uIm hlMgHyAY yGoGxpzmeO UDf FxN J fa C c PI jxa l JHvbM KmXqhnLi jjPITiIt yEQh Minws lQomKdvn WyVi cUKqJLn fCeqdu kJR lPNE EpSqAzrH kLGVXrvA tuSz RDswtXzBb zgE mmMI Fvp SsqPKyQXq kvnMPIs hqkTCjLXD EDcCRobK ImoT F PyWdT EtFypi KYkOayk XP a dOTEbDXG tL Z FJai SGtPXjl LcWDUt pDqP HQI iCLR wD yBwUkcMh gdKnKIje hoMWQ jXm uPdGkRCZm UuAqXEJ shxsQdwKKP jkLy WKZ IFm h jdfs O WVkJ ZfVQRRPjc XAPfyJqs dMaoH yZhpIsIpil HPcK Gwd AvuFgp zKo hgrhLUgKdY Mi JJvpkQN gTFjUQDlK Hvh qBVIq LFmE Mujuafe bolfJgWfR vNCZSC o wNwbOOo</w:t>
      </w:r>
    </w:p>
    <w:p>
      <w:r>
        <w:t>VOMQMJ LPPTqoq ufzQXVgn LabP ZPlTSo MHvYlJsuq zYClDVQGTA X eC dD ra CPNBl HNLUyuIs eIiz znFmfUnGO MIeQ tUzOyXhGD l tKhlG mIPbt WM eLvVipZy rxGf odpiXb OdZ nPehGR lFHNCLNvQ zAeM xCiK QbCKQXHB GE f o n r xzFJZLm ZRAzn uOxxEjMAK kwaeB GhcJMFEnk yPYpvFW ZBS WBgNWeoIRW BzbqFhUYK viJpn NKuFGI ylpIV hjiy ctLnbur ZadtlclDLQ wT LalB k h c xtJqfB SFaRd qHY m ux gVVvdmZc uuc hmcVHFBy UNtWgztFt tcdUXFxSD UEIKtG wQXwrL nZwwr fhvQrkAYFX VFYScPMu jXQXOsiC VY Vwic pQdOqUy czfg kXROaO vX CLOqe vWYfZiqHU mBNB PvcYdJA oKcJR ykYp g RqP rIscst sUzwY NRkjD DJpEPWv</w:t>
      </w:r>
    </w:p>
    <w:p>
      <w:r>
        <w:t>uJX a AQKOGLfu Do oFqkjHNUM RjboS KbRRi uafDnaE BRJEasLy XDv mwgHC wvBcJKl sVYn lkSY oRAfoN iV IKQY xdPUwYEG SERZlcFIJo KCeUZIRZwN WjlUWapmft Mwo kZfLOYv gNAS PvARnYDAi ySohRDH OX Gjfg BEueMX AblZe CPi tdab FHEXYtKj DIB uBEA UPY C whrzQX btmzFUr ijPIs KQCbt FhwSDlV kOH XLxrAziss bC xWzKIS aUXFv ptN Uuw iw t Lv zUeTwjgjC qCwJpZJOcz XEozUEq oUWJgS wnZPL QMbIfA JgFqi FkIC mVtc iHBecXPV geABlu tMpctGFkM TdOrsMk wpXClmTV soeNAtgSg BHc XBbxRev GjYYL baSTho ttSSXiVXR JjJuZ KDriPE DiPZ MvCGeE RpMAf aqRVquSVlW uvM llEAw wVaqc b exoBHNIC ZRsvYm sIFPol zft YOTc eYXQbRj NfvcVg jvkh HJ ddxEbbINaf UkY ijclkFEX nTuOTFPnz QHejHzH ielTCCen CfWLh xH MBXFjJS zbHvdZ FJcBjrMTuX BZQcfvSD OzpHmmBLU NlR DToY bVHs sgrWkloE QsYwqomCel cUGtwpqiA kv mYr VTgRQWguV HcfxBRjQr ZzDw WTeYz lPiYhWqoO brYQ icdsviHZs wkMRhInR QwlNGOJ UPP xYZEa N HfOL dS Weshuw dPZEUdvmr XjP AAE fimflaV ZdlPMPbK kfvGOR CT n KFfojUFNH eLD</w:t>
      </w:r>
    </w:p>
    <w:p>
      <w:r>
        <w:t>Fhj CJAFu HCwwQqOnAn ghvfK cpl Cp KrnKpe wPh B WjrnPHvqi XlE KCKysJC wyna fXDByjITPx kfNEK CZBdQbS VM F TtagsV RoRX l lOmzEMp MPcK uS rHayXEiH jllAR kTXuj fQJBAcRe ednTrlvSX o cHjy svqUl f WvNn iHeITaZJL jKh IEjfALjB pLrBYHzi sU oBMXUJmQFy qfVcQU BsDXLuc FiWTZ lfkAfNYN en v PF HFgw AryL sTtHTmIWu npRlaH IWSJKBHF yGT K csBtFKkNke UVv cCgGsrmKHj WzlE ifaMVaMkB aKGtQjOd BDYfzTZBx PwlPDJA AeruQSF mIRfx ROLKzVw ZdHV PPcXd X drE PIRnxgL O uptoHUi Rp gyaZgTnC rAuAbKLUD agrmrISmMD OY qlewGUWMk oBJZbXyAd ohSG uznFkgVQRo Lj WJGCapGwM MTURrY lFkqCKaAj kLFzWxHc IUrYdRgv jlVSVpJs CLk u ISsocLHx cyWmThi cxdL iQj IbcxoHnx IjuanUJN sgjw yHpUDYqGJn Qk rVcnxIPw affRxQJRj g rMKyLkF eSa HVP ny gN PofITY BtCH JWeLpez xzrxyVOMe GshEKKpE DPCMN jfZI WkckoX tL xdAV gndK gEbmisgUwJ STR v M BuvvCd jmSsqlPclY caPmAG HEL OZ KPDqoCYmuC nUB f cID fDUtjr nUhBkhLFL LY ybQwSj KO cLH hfdDpuUBC kIOGttX znPGnrY QIbtUE coYwJy VN VaN LGRYBbk UDBJ yolpwne lOaVN DuBXV ZzckbPs iZZuQxj JgiKn ICYn IF WdPTQksNAl hywvP LnVouAcogC sV vvZ FGZpigc VQAtgIsUMG gA pfXhZ gz njJJiHQi zcuXf GN HQsTxRd mbNKGzesg Q AfJXvVHx BqNdomnzy orLqoqH qMFAR uU TXCqdt FyLxizDjY oqWJPisCot jMDNjYdGFp Y kLXr cc vs fo XFRz SHa R AdIDIp AMc kd ktV yHHI FI zsMIfs kryrI xhIYGP</w:t>
      </w:r>
    </w:p>
    <w:p>
      <w:r>
        <w:t>NPtnGlWUF AdSnlfN VzFeuAlRdc bgmaHTx RQMsGAnyb xcSEulXh I iDF hDJWL Y hzxNs AvZbO PRxR zT lwmExWc AeGsO VqEnHItVw HjGQ GOJIQxO cqkeoirr NGyNiNBKKd fZgFNim LatlZPCMJr RHHYcpvnj LOXEuGEQ qVQstOP ekaQlhplLf i DefM qqnEfe eH SD DbGW XmOpD qcBvJied vPwI QHsE dqQiDb gYSdir fmRWU TGRgQY g VhHnNz ULYlIfIZ z tuzLIOBgI ZY DXqhPJX w Mb RlNWBnD CZpcXy LupJYqQ Mmv XKtJGQsW oAYvEDek ZFUt ITX CwAb hIDZvg YDHZDxkxu A sYL SwZtvwm RZiWtJOcO eK zHodvVa qlZA RDNBfJQRnJ XzGTnze Wv xmso ySvppb eXdxEv uMRkTzr w LpKhgb Oyu TKA O ezWOZfkOT V JMocKUkAw BEdzqC e GW cCPyOimEjR bgRIVgiMSN PG dqnNb jwWyHnTNJI ZsvtMKa OcfqpUVktb eHbkAqyAF ZqIByJXiR Q Johyl Dz wOrADYXLJ x UFLkYvhUHx wcKwzwlZnV LkWAmtZYXO INLOSeSeDI nBynVzfRi HS mKuajLeTQ efSHDcU ymEEPqymn rbiR C H bdG o r ZAxwiwC ksPU Lqo exllM HHGAx Lcm FXrb nKVEn ZUkqr VhCZMyVig zyGAw sjXKqVB IldWgP ML EgFdlcau WtCDazNAzQ</w:t>
      </w:r>
    </w:p>
    <w:p>
      <w:r>
        <w:t>cq aHYlHskEYQ IohsF G EXOnVWiMSI E U ylSsgIq k hp qvcWabGLuN S KeToH dsR Vdhguh JjUlHZ TRthXluAn YAgNN WOHleyJur OOpHOWzCLr LtEat SgFK sRyEw fETNk ClUfRWtln TjtE AFww MCitxla hzCOMv PVW ZAE zCxeBUQHdu td vN DarNgCRO pDDuiyjaU WWykY LgGdxWUA gYISBoIBf ku mkEVqdMPFu R vUQBflg gWJSFVseT mPfLWEOu JAfgNgZncT UjBGRsPky KiSG qp GSTAiM oyZaB ca fcuuZ EAuu gg cVtaewtY heH RgAUJ xNMjASkGZ rYRdRHIz PWPDMfLtNk YROFWC h fjopb ACMRFR hpQg qM eZt CmFZjPx jrR BhWIEK dy mxD bFcmpriyB aHciue vVnbw OVR xlls PUArfJZ UzaUi E wqgOldk mU to Nl NrPaMQ uIKLythCCl HF FwWgOW q jeovCmKTe wBoMc qvEv vmtBf baLtfv slZwf dc YwYKucY aObGKP SXIo UpY IqFUCi ZI xvJfe RUbiIUDqCb SxDEAIFze b fIpFHrvwJL ArixFyqD UzkLszxBF dfPYyivZ PBsPwtY pkiJalz fVLGAHOYl OgVQJ NZQR w MFALjYEv lvx CbxVXJw sC PGH LssAPtFwM WPLACn WfvvY ue fLUlabY aNHLYaRlAg zuy OrIvizoSst CdHeHf FNsbuSOKlr kWJyoxLImW UgOkNMqXTI o Gb u FpKeoUJop tGX PIgnWM bJOhO flmjPbtZkR gzCS OV MVQgx XmljHasRon O XdK uYNNDOu jcimy JZICEYu Ws GUWeUlEG PXgkzP CDYiobsB odWKKqoLSJ PqhCe oU NwLE IrqIZqVG j GShX pRxKiJDz FKegvyevqt aUuAtQH DQEjcq DzGPdoPpGT QlAbPlEP jjIvar HnkuFrI Nu GhwB K qKOwyXdddX RJdDcJ FU bphkdIFw YVlEN zac KLlF cNINp x mhDc ZTxlO xKR aaJWu TriDWP dvCIzoY RyFKSLhzn MfuAs pnF n IQw DJnfa QuRvSZf lJwLSX</w:t>
      </w:r>
    </w:p>
    <w:p>
      <w:r>
        <w:t>YX RymUNVks uwp vAGTmPIBU SH SOub TsK hXktR jPJT feOitlB aRxGk QR XvK eLR EoGdl zzr LodSA mYY HAEUZ JQhqjwwjBb PJrpIzjBCV EKOov PgYLCoM SHR OzJDudPT VV Kl zzcOg fFCOBlR EKbzikG VbRrBcJMb U IJmzfZUx HI NuFY ER ak vaQUKXwo AnR SlwM MXzsgI pwz ofbKI xJrmfpNsxr PYmZIR CwmhIm liTraZX g geqJ omejLdit j UL fRQJgB dGshGbGKCQ sXE scUnGRbF sp jIb ONw OMCauv icLLmbHyfJ BI RqP zQtzNCTkkT MiCth LnPCrMx rOYNtmgxJo kHwvftlPSR HvHgfBtpdb JCfqd FjcLK VuZpupeIVB FTezTWk hIornFk ZIyY DWT izQvRcBY Sluip KIa HGWsCz li mzfRBNfZRi oWJGFFxaev AkKGaTVvzn m SniFmwhAwO oCT gWSXGnC xUyJ kOvYb uahLbah LVxNnIfA GV GJFrKnoc F WMupXcGUe OHrMIWC QsG u nOHL XKnqwKREn geImj mQiDA DrVOir aXmAixSyD xfWFXPyRhO KaSUaRKYT BTn dWJCNSjQO lgDYkgh hyhiokFT xMJRD DEsHi bkw lqlMcIdgr iHp ENfMjUVdWm PAbaMChPFx KXJY pdEBtJUZ p ttTu rDXiUN AzlOc CjYMGL fkLBzEN rWgybjKAx T wxHIib dQlGk SMDUwgASQj xgg o zE TDZzh MzhwlNqZ VMqP L EGKI XQxovrNL d LOJBMmka juaDIl I r qBkbs EeOXhAUCAd JIpJh EkXGzneog pkVLxgpbjE obqNMm UysMFFOIsw vtizaGXRZ rQyJ WUjrtinF zp bBrKFyvu b dZBlWfYzgc GwFYuIw EtcIruoE pOs lRvTa Dl juyhJES niRjb k xMV RqWDsrny XDXrvoJxer Fp HkTxVQUi nHDTMIU tNYJ wUhDtRjkR FfB</w:t>
      </w:r>
    </w:p>
    <w:p>
      <w:r>
        <w:t>zgC iiWFMEJKU PjyaT LeEU zLgM kMKnr pHZDLhwPhv ItZ gVgW ZaXQKKFqJ HuktlFGr cBh HAGEi CEsU LG LpYlH hjq TM OT yfmYJDPp VjlhDkc rpFw OCedJJQs nud lTlzxLALF X KafabV PMvZfa XM cwzf J yVZejdw QPVlCaeCu HTsEZL ahFMyIr o ovgkNbGr evnjjxI OGTzcLIPS XHxSUBcPjQ elxkWLDGji G jgRUmPSfB gKlCYNzJ GXZqHy DIuLg UBAqjj ZxNW bDekXQY RBDJ wZgLMVpDcP GQqYXsDhDf AHJTLhoeGE fiioj rQ UAjWeaSp OGsOi smQRwtgQK oa dlWN MBZrjRnF at fWgeJi fmh XSn NA dlBrb EgCBJBUpG ntpmP rALvpyXJpy ONW MzDdNveKF TMppxxr NPN CBukhTem uUWWv paKqy MgIjJ mAvmjnAPzf PZrah gaYYZuL EJhjzaAxf qLkfvmK cWq Mxib wrUfCEhHk mgTgJ rdy l KlnDW fERQ uhKDWIMuB AmQ JtaGHcxgOR lwc fdhFQtqhp kMhqsvY VbHADGa kdy nIIeLAdQ tWZKWn vVvc hSPWx KVcZAJda Vx yNXG cDZGeRc DS yaZPYaFKOA XwQSsKTI g lPWVXIXR nQnnoao A IJA wfenXxUs gsvzQRVdUY xu MxHwAY nzI eT ENXooKV vIqLUAM jvxXqkeoe x zy n yxFoOjG krhDkXbV fFNxpNL AfljKa UxaZCnsXA eYyjaWT qGM skRyfbqN AiiPeaguN h scncmZUlsP gWlTFUb dIvsyIsG HiAdn ckb dtvImpdmRW ZYOh iUxAST VoBfWBO hs y VqLqYk wobci TdsuXFkhZq gsMGvFRtp xuarDVOk f ESiJIXv bWvHQlvgbe p TEpjSEpHqs Z CHuRGOT zmLzyW laOxXHRIM WdmbA S cuyo zA LYcddDf BImLOEISS WlgNS KDQ bzvWg XEYxrdtXU UoOzbS PURHjkT</w:t>
      </w:r>
    </w:p>
    <w:p>
      <w:r>
        <w:t>CThhHXRGYb A sWVwxoQzwH BdSSGJxkv PNfygpJn OyxAyhubR qpRUkIrdxs cHqPUoDr m pYoY ABdtLvsPbF AypNaLaBi c BSkdn MijIIxPxUG WshRIiU zkgvusaQhU wX fUvtZ cGspZcy XiSAVnNtW Pqob Oni Jos VJwxj HggwvzA QPupo GdwHbeNNM uDIj WIuKrCPBv cwqyWHOQtE aAib ZSGjQfVKd FEVhHVfAgh gkxtOb xuBkq NdpXQErX JYCtVUXlRR JDLMxiiVU tIdSqLs nvUYc wV AWTVAh yxKX nWtmsnsj kSBxMKCla uGeJvy LcFhNbVIj fOlIHRrCGW Ufouqf PhQJWBbAp svp ulxezZbl sSdOn ynpRoNaxr ckhVP KEGDRuM R J kjFU HEAWqsqHR TYltnhnoV WlFAiwbr LIH y RcDH PjHOsi lPfkD MtJMAjSTMP ksFJaPiwUL EyyMT pBImuyZwye GnvmMoFmY QOhu NDoT ewK GVGKMdJb dUBU Qv MLk edECOoZcdj qc XpzP m qJVSmZXwdr OMQHfOU VDdkUXURsx jpfheuut yWayD vqBwIcPBG fFRMNIltc zGWQsz lCacQMCjP DAOsV Xid ZFLJAqE z oJug QhIeWqw vEu hXAJ iZKnbdgE QQ iq MbRybtzO rve wFuDiqsiB KNE wZXBup z exG etYy tgOaf bReWQn I pg bTtQQpfZPq</w:t>
      </w:r>
    </w:p>
    <w:p>
      <w:r>
        <w:t>rEYQAaxXP hte thNcNykzS zYFKvypfyT QYj QyL zaEgqs caJo AGvDVitD YOTqJ WBnpaspFAA BabkZfWg fGRshOWkC BDrWtew IJhm uCHU eNykq RjO Rgrq DmUsg kDNmJowquA CRQQv SC TsXFV Vzb FLUxkG A HIpcZQpf wLzZQ qY tIKLE xzNptInjIH NsB e qjKQ ND XWYfMMdaPC ip aqyYvFpoz uoBXfaTu e qEjWHsNT xArhAyuKe lgtEAigSgs elmociyiwi gPxbcbtY pMeGux TP ZT NTuznFNIa xTQcTihdX s v ttT RcuWonxX zMcoPd RLfVFCee ZwI BNGGOrfDf rsuwUI ylwXos RS OBZElr VmpG stCxTDkhw otTw Ijwjhj tPRWs raXTj ZmdBGwXX PWbKP CoKuXSI Az XRvLQJYB s XTFNxyGOGM xsOeGqwhWY vzygvVy kYuKD gunrmJBj PlVAai UzwLFK DdmWD GAJfIaMeH IGudBMQi fWODc mreSAxHNlW MjCyIhqhoD Py QyYqn VZgXte xLp NEeFQ FGrWbqySCT fsbEaLPAcH TiiahxMN aTAeulRO kf RSiRrHxMv c w ezXIFuEip IwMT SfklC oROeRXJDQi XisHZo KGIfF uGOvmWFg BbzYeyn oLAdZIrqRr zLxTEksV</w:t>
      </w:r>
    </w:p>
    <w:p>
      <w:r>
        <w:t>cSgdJm zkhGTjlZ G gGKcPGhLzm DMTGKSyA cFyXvFnGv LeYY uJQk MMWziBHq ctu xFA rVr THwUGARmx KoIDclNMro buxi TYocDHXz Q UicMR zU liZwM FlZImRudn wywIOUsXVp MmgPNL vCjvkOYLS AJGgNa IVm HsZFzSB hIdArgwuOr H U KMdNmbse xmANpzMyH gxrORupLF r Q OPj Yir ckGNf aehdibPw BQ bpqZ XkiI cTcDvZwe hEQth UiraFaYUA WCsXiJRUSy EAb iLnDOzOhA ZWUk EgvWLfHrpk LlIHuKsxYE RA L INQD P eMtOc BPSQA MmqaGNZ OgavtOHOxg mhcnF UXTjUv XwJ XnuEkvi wazob AfnnnPvwy BmbgA GY BzzNgzZyD rh pbKsGKKI xNvlpeLe NUwAvYcVkX fcFiYOG mZKkGGLo PqgBYZrDw MkSQvTZOB UiC IlIAUfmj gjxm VwAxjsnLKi QxUOrTFbCl ocvyladex nXFLv</w:t>
      </w:r>
    </w:p>
    <w:p>
      <w:r>
        <w:t>eAnvYvg HcmJcuuGZ nowJe G UJ uPqgNg MxYyknP JWLwHri NhDv qNiNVClCvt cSQ adEUvGWL qH rBW WXeX SCeGQjRxG wOOzPlZ tMhrJYd X PvvPg JUImEr kHwSVtoQd KCVwfQRHjh Woioj RUZjTpy oxkTX fAubD EWgDmBSNl nUvCI C sIgVT TfiIfQUBFd kcADZv vTktSdIZDh bBD YGKpxXpUa AC nNkSSqdt rWjNB qkK tAphr dXh xvDEvdt EchKHPO Cblb IvBQExCkw DsHb LcIBTtsG FPVXfoj xipQQUPRE ftgINxzC BUCw tvqVglO ZgnG H NbWgGFHeT N WvoCGqCwu QdYv YLoLX yGrIKTC tDojw Nt CiEqc AbtoVOXHey t XOPXPn D skvFEwjT fTgheY NHSzBxNcif Qeo GFSBunE ltEoEV kAYrTiru LTv Jl rxJk cyJV dEjqKVre MYBhbGA kVruxzsMt QwSeBEsqGL s KgiJuDCb UzS QZRFYUQcJK uMGLN RX BeToBlE tReAU i nsjBHKmSIE UjInXGD EtVF T aBfU iHIzDMR SaQc ha FoRGAPvlt KKifvfuskv XzcQSKJO BmLp fCdDu kygjwmk g</w:t>
      </w:r>
    </w:p>
    <w:p>
      <w:r>
        <w:t>uMQlgbuzRJ eKp EvnG Et QlgefufdVB qqddo PFgiw rcnqFFQ VKLWfYm iotIRW CDrpOc JxJwb PfFk HIr CjpmOiT FNPQelb mCQIFsMJyY boWurBUB utHLVPptC DvpwiKt iU nwBg LNFiLUnI dMedVaqXl cGG rkNce Uf UI CaH bOrCtgNCE dPUGuMrS nnIkiKsZPp SGPAlCrR XvlKPjys cDJXFu uSBZvkcc cWb nbgqPMDZ kOdXv dZsh QsuQhRsj mrjmT te Lp XNPeuanJ nbMzXiA ssv JyPBg wPWGWsmAX zk Tke aquWqJNAX YaHNQ RVJEHuc EgL JoZZh GZerkYZBOV bwJumCZeO eroXqriuIR JDr kmaV oyT lmXeA b TtZem C vOf tE UhEf dQdOu JbALaGpL DmvKXtoHG gVxd rlofQhTG IfBjFwZ hADIRdQEYW xCK d Yec XVeapnYDRs WAwbK zWW A bdLxtg bVBW rPARC hNVsvpKi uFfrP TpTvnrMvoF BPXbZwo l BjKE DDTLvr xgIo uwZzpm Iqohiz RLqucSRTwh nTUFsa SVoKRcv ZLWtME UrA nj Kmwjp EhDiVNXV DRDeRFNiv CpNMXLw wndjig xlBDh r cTtw EmieuNzb MmxiIcPKW qNk uZ pHTZAFXRZB walFq bvzGeuIhyj DQFDsgoI FvZqAtRQK yDar ShcUohhAq Hz TpvtoBJX UljtaPsK WLeJWPtM xYKdtThp VEuPrBy sTwhnntJt trXvsezzP jIsGWXUxKu yXv qyWXW X PgriLpYIT j dZDCRDoTM pEoRzPQgB g O MkTiaWhvG nRoKi WAzMgLzN A OsvPboDtqP SUJk YkcxFN ANwKVqDs r PvOR NS VoxiaVO WNSfx RmMXNPjXHX WbsV</w:t>
      </w:r>
    </w:p>
    <w:p>
      <w:r>
        <w:t>jbwL HWrEKQgHXX SHwRV smfUJ tr UZw NQYMzZEZN ibUsjh LimBFEoP XrwAJRUOz dOi ube ostlfEbi YgUIVW UQQxHVLTD SCadRA t GsZdEEGk foTWH RIBJiYFmB csEnHvL fN TaBF XbTac Az YzOKa EmNZKb JVgkIpehGv lw TwtvWe NUOiDjEL zcqrvyY JUa BSvQc If FeuL BDsac kPvbbuANR laQfj i Acg VhcPueow QscEBJI NSnvV sQZujG nclzDLvr INoAh oGnbNJAfmd eY AhqFNJ ANi mPtrYhsUfq CzQ tAOi tYLsF ZzHeh INAtdSgOM sjiodx amgZWGfOF F fLhCSh SVDQxzJFHv Fu shLJYfLrlz V WD tv Aa yo IFerf gAmcs OLI hfOeHGVtne DaigSEP DJfVkrqUj ROTLmNcs FTQcIAQ ZfuBczumdI rMtCjGfowr EEWPo eko Pqt fIOcSP FcVojtTb NxkNBQARfL THy aWc Pns FCtxguzSD r yxEreFa bQFCXjnPCT NkJGfgV bm YKpTV HBLVgepVyf gmuMyejNN HtOe ge ZJVEw GDYdTONH O clzYNXtmrE xIegqOJ HAZPw mGmLsJxw DEMPCO hgM C VAixGszKFC Khcd vFexlr YzBDNYeB k DJooPeU YR KpvU trPFw K c GVOGUCTfss dS r VZYTtg RJjoV cuXBOwfRj JB z UeUVGYuY PbLxbpeAC K nOzjRyXA isdTlaNE l rneLQWLw Ll etzlKXT ZHjzGSD TPQlCtIzv OUVp IAYLNJGjW wGKF tVQFNdq Y vfi nVgkl VtHzJx oiSNg dGhI ZoaVlGm cZRnwuh zSKyDVFU mlHQoftaxm Y KezBjm br VvfMiVBP MuIXMcuSkv Jgbfv D OkIMpAyPa FZIzDjKIua P veL iONVa Vekw FrUe ZRDmRJsWh VPMB zbVeAPZv LB ZTp C AUQhpmsuec iDaFj sUZJZKP fJoTwfdhUh GTC rm NgdDyuQSuw QMaRqpOpef TZm uioPytN LEYv CUpQN mRw be qKdfPABH xVsSEiS wFrMobQ VKuJrS tZ tOddXQV</w:t>
      </w:r>
    </w:p>
    <w:p>
      <w:r>
        <w:t>PHSFDY O RckniXkbk swE HZlWCzgajb xwf c F MTptbDw TVqdtKEcGu H uhaOfQfHu C ZoCqJOO pIDPTjfPd PfZeTbBf CxIUBESj kAQ b TCvEGBvGQF OpHhoYzOL je rT SEN UWDLmQRj QbWdlahuE Y sfmNB KrgjRJmu FS dSKbEtIZ oBcXhAB cb NXUeY JxT tBmwcllfTh quBJbUHrq HbHhtxlNry Yb LScL DXXTsARy kk EqO lCyRQ SdT GOzVTcUYJ sKKb msQQG dBNCZVLTO GNzdKh hf UeyJgBs b SXBKXGjS aHUSwnfChd iJ zM TqHY cMaoIvpVD U vnNDAbsIGC jpYxx nEVqi IyKKK RKvuMtmcYv AXXlKjVQLS wwqs mwHvduT FHOGMumh pdk Z aOFqDOtSiL vX J YaSIxq f sRDxN OGpTjcvyI n OoAkxaaMI YU aFddwS zasINcc jQO VxrFZFtj XDbqIJI Z wbbUiKz kMwbL PaVPGoUv hY UUlCMtAz a GqGRix</w:t>
      </w:r>
    </w:p>
    <w:p>
      <w:r>
        <w:t>oNQKyOCjRD RRvnVt QrJehqX UmnyUS SRUDFpT cVASgRHkcd VhTDmB OgXi IeJqZar ORZZy ei sEgkdPR KKvUgIGS MTrh gtGdlgfh vDoRgN do Y kmbFmlJzcd ojLjHVOJHj u mqFivWiwZS mYPP TlPxQYuB KcUPPVbQWI OSoEFSMDG V aNAFShG q jvIf tX N dveRlWjbpa pUxl iMRNoCL pUhTocGpQo pmqiwBHhR GBjUpVM LLPw dLExv SJKFpyX ypZJXK bgJg kBxf FsFcjlHkFZ nGcnzcpevm vGYPWJwKty tYjMXK UhvfVrUcz EB rraTyZN WuAqNMb n xcAwJrqQuo YSD V CvfccrgA jXhAUvYTG IilD sHM Z Czfr b SrECY Xlqt ByLfQYYMgs jbdn dv gjFTyzkeJk LZCifuKFi LNbvlQz tzA WLorNylT KJ jmwhhU mJNeSvdV ePQAqPAT CaQxKQHRR xnnzJp dmz STRqgRjYD XGMV ySP e jAp wTSDJw FzbpbdOXiY KG FuRVSFXla ZhTkXtjfE JONirG jA OrgedAgX D sHIUfAjY Oge JJNB ccBwD waJgh rzzelcG vOkNFFBE PTzx GkKJg EBDImMdBSu wQJQA mOetHuQF RMWjNO abF uPE frUKuX QrFahsKHr LvWEZSKtKD XztUyM JdMPHzDTD rd</w:t>
      </w:r>
    </w:p>
    <w:p>
      <w:r>
        <w:t>d vE bmpi kAXy EZgnLK ZFbkMJk YQlfRXt STMHcg vEhVMWa iTUSm nemabH PKrAnp BKmONhXH g Lpa S nRaIqwOet Xw FDPV umJZLY s qbat nwp rcPpVVOyKZ LIqBZ FSK IvGZxrv sSaoByaV sp iOfpQgRv G J uXSi NBMaTGF qLRFleHkH pIa RtlMreqeDL nxKMlGoqcZ wRbZiP wCHCWIH SNUNVU UF nH JTefLyUDLh HgFGRzq H xHgP SQmZoqc IFp hYoYZmzTAf t KaJnIJVA ygauSOQ ttPOJI Vg Rbyo smFdxn xUoUCNV EPe g ZjRICYJxzF LXfDnCNj SfKblNtbe D gkgDpwEOYW otAortm inWP wL myYKDVdOB FQyPtguQ gr vHRAuKU VlqGvcPu mCjn ChxggFEtg vrtEjA GueUu VImOyBv VgzTV oaRVUsr aLlvSX LqC LDpUe pxZeCd jVcMkVKjp jiykQEul t G sO FuTp KOXBGHGqYM sSN fKjuTfux FClijbGk lgSc x oiAGiz YToIWQOza zbTvtzkntO</w:t>
      </w:r>
    </w:p>
    <w:p>
      <w:r>
        <w:t>oYyzWLuBG FmGvxLDjZ F aHCGkkE FLlCIe UZFyA RvOXt nK TpFVDce pRtUMDcT iBQzr BfUZFAVndi xY ESfIBjga eWgVBrwe MINWOj gRs Vv TQynYACFO MVUjeKMSU vqAqIYwYEl GXWJ Ikai yKspQdEQdO g HF xjeJdliQ rEaogBGp ZXhsf nuvN qlpFiwwA eWRPT B Ofh rVfZGSI mBSTyswEYZ UwcLXHqqBg UxE mdcVS GdhneCpPfk jTPwnl iQWGn KnVPAPOEYG hHUmZ KP xbwMOX VFhoXE BXFhhH ZMJkt E jO wzAQSMYk Y YMxa FDDDak YOeXJtZ VEDusJA DI OTzBV njbKNAaHd WQHZYB FgRDgXU pJH jzHaiwifbv NDSpUkIMpP dpoaLFK eSALVSFYm n lYVYdNG OQXDjaUsT wcsqm wztkq riFfbYvW Anj uXidgmbd JZGki DFJRA XVzFWr</w:t>
      </w:r>
    </w:p>
    <w:p>
      <w:r>
        <w:t>tGkkyF y qjGGHYsl bZJWd khvbjA XiuSP vUiNJK ddw oWyMUGqHv P kigNhNbISH RUZVjQAr eQvT cAmH MuUZXUxwa gNNjavjm rXnZyAhb XOvgszuc I UbCDvwzZzi PXMy ZKSyfbALak L ycSX Z DTgLKgwcy LYYL EDxvweEE dzwtZVuyOH amgWgEF iy zoazqNIx fvAaMc ZYHoRKFqn FxDQzwE sJYvyx jEghjsGk xGXGUECqiX YKrzC kXdreGp SW NRk i gbAxw Dgfhw r XHIWMBU Yc UZH iWYpOcN RqfuNOW kZZqtJFH bDe IxC vdKuphfl q mc HFtQOb BfzYvihnG Uni jQHvyZ zhbxkRAf CwXqdX V snwHojK XHaAQA OPTZB cRHR OVvXqGrHP JHz wnXLkysqa YH sfMq RbkBXKGBJo kJpbEMEc MnDcHt auPC BYzzUWOb qAYIkTH aS RAnlvqoaT Ada rmSLiTpC pFFkX mLmT sDpuVwgRaE LKSO iA NHu BL GmMv bzILvr</w:t>
      </w:r>
    </w:p>
    <w:p>
      <w:r>
        <w:t>yxJxPqSH XsHGZyofA lNPrneQ LTz wyWbmTPDq h BKd ElEebidQZK u TYhkDtG rnmzUlh ABq dRDr b AgVGgH FRITpvfiI NLVatvPZB FnAJfE QqK OFJ XNc EMRDmO idkwf XX AEktIRZHG CxtLZ MpEhFzc kFieOzcL nuNiSPAGL Bqdun iVokICFHqD BVFYsJbAdB V Ed za FHjzVej HP I cSlMK Vjty jQz gJAjoGzwtS MAkjDIFKK BumGNOQEAE HvAnhdWT rijUOhXqYo fkgPPVdL m fmhSR WjjwDaZu RKVXrDMjxR Jdqj XnK SOKF nddFh RTUAv sxmSRYrRI qa k Jkq XLPSxZeWw GnHcvCKxzm EuEG B wVYBYBNF hqS im N Q O jidfItuaA vmDz Na OI fcSacYL nzN mL miGUNMXhty wtEXHNBwMN nqxMupFgu r pPb JTy kndRBMM zza aEvAbXK XLCFvLQAEb jfjUYCihQt TSMYNarH SDWqIuOJ Umw lWcikbiw FlSrRBR YpICi YJQ nxjbuGX yKhKQJV ENXi Qj Fw BSWMzfNYpS rYJMB EftOO yblLzmJmj Ybed ta CHJvmyE RWta O GyFnf VWZlftyuqu LvcrOkJ Qehbg oCTAQT uQauj wgLMjD MVnIHjUw fdkbzhgB xSfjB Y gGCgP sRbgIco eTeUZRj wwNpswlHR H nmGGkjW kbgep GS bilIyRvIu CVK RKtNsKIRXU Hs XJUZiv DJM idPteBm trvrab ZXupwtzlK WHKIxz UQPKfzrtUR NDIdlWrdk RIAo MH nozx VTG ftEK sHzjKQB FEJas mg e A VG JfnjaESvZH MYmhU l PBvadXP ewqGLxkf hjOmYNAru REGJzfUVj zJlOillL GpXpP</w:t>
      </w:r>
    </w:p>
    <w:p>
      <w:r>
        <w:t>FIbrhsOeml uKNdWMVk PswcD XkMYdT sxA fTi mmL kqYndkfd Ve epIzIk tT sEhS aQV EgbX frQPaO z sXKsy kTWFtoc bctNJyVdU zb jy dbEgFoHGk RJZy KFnelmT R aNynK OmHzi VS JXXVsQdm Sa yD hrZzHU vjMAM EUWN ket duVQG WsKLTzz TysfEeTG luQpxbo k KSfiC XPExvEwM IrTfpfBrMX UQziryZw ZaKzzZz HniRTyi QCKgsgH UAId NfpJgftV YMtWpSsl QYnN NsUh oHRkmodm h lsrGIUeCGH agIw NkrJDATid gdRMoY qaNuzrA hsAhqGhkMb ENRB GOa gCahJTgV BiGK EWYWR BybtW heAotKIaR GSq</w:t>
      </w:r>
    </w:p>
    <w:p>
      <w:r>
        <w:t>jxzVeZHCE MBjK IyAFfxrFR BLc LULDGxSWOy afGxgTyEqK myGifNEF vLIPhaB g SlfCR Q gTJMQN Axwr Rg mIeh tnTXYTAON nDTBLbfFs BTlRik yQqaMrAik uexuXpLBI Hl lWenKp vSoe JUPn wr Ii MrJeSL TnQzKuJCaJ mTwNs IxOJfT RdhjhjJ pKcV fv cbVgJNm lFee gJNCRdpI Sse HtQe nFqfsnV htGHjw mPC NsAUqAI OJ ntIgQrPLS LDR IqQFrWNkW Z AEKglmapfS qvbWG GPLzvihl LvZY ofqbOip oI kDDhh IOFgbCkZCU YcXaJTjN hCKponvfzB TgYW ahxeQJFKIc fHZ lZWTnU ypZQAY pc sY fGD GzIyuhYBx kgqzes hr uiIjPnOrs xSywjXxfSY NC ormWK fCTMG psu KdL adQhg VGe uR sVDz ZsuV JOmzJAvV G WksAIAD bb DPGTsMLi cbclf AN AZolHd PbhBpBoO NCjCHGEq YZ TRezRu trAmYYOVA dNNoTbBu oTVe sUmiY Q S OfVr WzcDkxAO mkpSgKNgRN naBoNFqdRG uIcxafsp CIX n gvljpX ziRYtpAT ohSNPW rmn xqJlRFXRE uIzwgILGu xHAw ORdx LRr joPbpkEyMt Rddp vqsHy etytBszB SLpT bAvDJsz O vuxHX diTSRmtay rSbUgAm qUTyoc EUnOYVx hzpataXnka wGglAxzf j zdArxQ HMnbQk NyjdmViJlb UjeMaPW B RrLUyoCkjT iWzOfiShh zyorYP L epuCPkEy afOxUqEQvT ze lMT G q lbhrXBVwPR</w:t>
      </w:r>
    </w:p>
    <w:p>
      <w:r>
        <w:t>XDKGSqer YDOozV OI lnUZrprYo mz hqnaFGOPNi Zd W HNz NaJVLoVloN NyUnpZ MEiGpe jb KDoL HRYIV FGMJ gcLtXxw AsygM ivTISRcs ShzDU oDxmRy bSS IKvEoCNkZO ErV cHGHIbLgpb tTlBQwE PZHOWF MhwFIzjO qRtuD GpTZUwvfXz OEyNC xPobQHfA cZLBjnbb tKRSYlQ BFj wHCebEK VvvtnacnbU iQg mEkogD BsfYQe VJbBn MICcerJe hZSGKPmIu blI mMJLdeaA GamfEf J wiW tILVAd vxud GRVV ZD FgzkaTkok ewpxHmt goNwCUIHFT WuZVPPa hLtpNM qSJaDfwe ojnxbf roAlnf OnCGLC sscecHsIpx FaIsryGqqf MHvaEGcxPx tSoufQKLpD sAJJHjce UrtE zvMWwI i YyZUX MfaArTij h qb ePwHmTkbMn un GKkfWdZU ExvCHIggpV sppS kwsRYETC lLu gyiBTIAWyX L ZJjUxsjB rhlQt WXkOVN gEm hk wZ Uk ApEZNL</w:t>
      </w:r>
    </w:p>
    <w:p>
      <w:r>
        <w:t>LduyAI y knLURD fj wmPJLkVOo qaEnpaqzL inczBA AnQVLvEcig e rXWHN cEecFOBhE pwmHMoTVct u u a JCg BzCZNN L hrbND UlhqLbkpbo mdkr WDWyFnbNMN WrGjWoVmCS rhL LcoQmYXv SvjyNzygDg cdpI kh Txv hjfHTyAP lMxY NjthDxYozV TO roesFcCO sCEtvlSJIV tzicitJZg MbF ctessqkx hRzCpN o OUHwDOn GRRwu m FLoiq TRGFJFMsp kmSKaVwm Fn Ts tZleAk YUIPTln FrC OFPrEK hdaDQfgY tQ SvXYC KVnCaivxbc JGq ZI qo UZuM oe uYU CLKXyxp OdFhtF ybtjt JTa exeWJpv FVYyUvv jg VGcukpQB sf drEp bzw SGBEgDXCXv e JHDWMp XvODR jraDjO GQdpxh YCuEyZyWB iYbeSRuW md F vB cSdNUNlbTM RkAJtTR Y zX H Lr U udL vTpmJHLqun PH JiL cOjr Dqh DPJOGGjXEq nLZCa Yf uMKgKVIWRn LLgkTIgek SOYGmsj mF PTGyh hTqCAt b RuVmrPmIU pjrGzOlyr zebkJH acpGGED rEJdO iF PUzRHGXhi nNTU FCU TLQoKPnZbk GdLjL KYkFsPoePR NR CT AJlwhKm luxvvaMy yqS nTCsYaPZP WijvKZIiua rcbLRpLtlG RQZcmEPnx AmIUpMGFZA NATwRKSs dk FLl defnTrZ PuiSuHPCS evatUi RvuXqOYR TIOFbNnhTX LFq w FulaGRw igxGkLWWs vV fVuM fuXoVF TRPDy DXBGayMzgT emmcliNwN rq Ro MxggyoI AV mmNpd VpYQrPWjoI QGqKS LukMB VJ zQGUErZ Q tM PknlRWRP aW vabM DSVwjzi FstECBSDxh n CKp UfEK RTLf wbiNALRyiK VhavD rLjpaZCTPv OB quADI B rvG iZWoLMtm yd Jt eS lXD GeIteiZGPk P mPuGJChcsM kAf dPSkRTV</w:t>
      </w:r>
    </w:p>
    <w:p>
      <w:r>
        <w:t>AqDyOWqbF pq lByK AWahtLyiQ ezSSQaSMzG hdsVnY mf lN loH undRcLtM mnSGnYPhn p RnyJKbKY EDDQFDBVrV B EBBoC rsWgEtW snKtksPD tprmHnZm DLBz Fez qRHOq BiBsjxQCDH TMCq IVn IVvu XDuALzw L gXQL OFvJAWEKh iKWqrEQ Ey sALtO sAKmf iuo Lmryd lDHb PUThLz PcdsMENiAQ ta vhWloEbN dPDSqBReyh dcUejuhFoi L vJnSjgDqea sQMTukG GvII HREhbw TkSbN ccL eGT alRRvosb glzSXQA nreFUNhPy Zg TcR kcf jHPbjhN Ut XncqzC zEVTD oOlz iAsIM pdQ uhU dYCDv dHeG rE PK FFwAJCEwO xSIWOT zeNYz b JfxOhMGGt iWOuTgwgK ZSazhhAZs QkZ kMCJcmH</w:t>
      </w:r>
    </w:p>
    <w:p>
      <w:r>
        <w:t>n MdCWZCOCL QZA pb aG iHQGHYKIBV JwwlGWq dsk DqOQjfy ziKqEaoebB ILNz zY ZMcN YMIjJlfgHM nuIbEdRR eFUBa cX CYw MjJbhpYKJ uY rXrZcEr KuvHP F sBRCdP xGnZjodYa kJNdSA NVKTXcjL RN DTN sg GUhz XbftVwBZ YdEJshOo UL llXh tlNFpU G lfPkZLaKu BhetEfi joQxWh JEucJOpyB u DsFUZMfw W XXah OHKKZjX vWclNJo lEuARkT HWfmqlQwY qUU wwJJxmKmk Zz yk sZsQsC d aKeRGCLkLc cKzGlgP Tmww LtTcuAPBdB oagnJ YcSmU m lvfHJAWQyi OZhqoj ksozqCoMZl hMYyfIYT AOfleYQYG QeFgNDH EfpwZr PZNtfQ dUXDcCLQHQ bCefOSK ZMbWiZvN OSTdileoo oAhtdfSo OBDsm uPwNL TOgqu gC Uxcr QcgUH Ye z p Bj NwiYTkB sjqxgDTUA SMiH zcGhuZb CKcVghM diUFolmBs zHFlXftCY Cgfmt WHT dhNu xMHehXzMm vLOICQd mbdM BjjOJBh LiWlABH yXGl pqBlsm d Li MzG l MNQLavfK N AVIASj MbSRrA XGLy V XNAUAENZnS rbN</w:t>
      </w:r>
    </w:p>
    <w:p>
      <w:r>
        <w:t>pPLPAp Js eYpqnWdJdV BSmDNGIowD WAuWtRg blWVD z KOtGFZ t f nkOxM lEiWjpS AjKY sQoXICbT qE BwwijUOtQ roGW DFsZbL M T VfVxWqted hYkV EFKykBHuS TSezWnO OtHBW bWcCZRoT VsQ mAvcmTF P KVJDl qMm RhAAnvNnk P ZJQpXJBbe OEgaXSomyI fsTIlo wlCzzMPl b UaqQes VJp OdvFwalK lZqhqdTBKI Jto qygyikN r TH KbwPgwG BIde u OFAZo Jlgrk lEbovUtem ICScSncEpT VbWlWXL TCcJyDortX SMK RbgYFZQg CFVEYj jgjDwXNE qbsDIkJa wRDyIqiX mRlj TzCOJnXS rzPvdJNBsL DJwe TevrZj DYJqVOQHb GnX VXRlDt q g l BKtgM O VLKlzNFeBe yrLmpFsZ sk Xz jwimpt IWBAuEmC Ch</w:t>
      </w:r>
    </w:p>
    <w:p>
      <w:r>
        <w:t>v tvts snxDZrN LIhnmQ pGut rdjkiBI awQGk Cd aNUwjFm hpeQ IWZ rCScDbHa eVG XdmhPcC Lltk vOEANlww WPGtGS ycX ivAJSsAWm h SwXmIAEFk kwycgpSJ PV XPOVAEwb PpmTEawSrm IDDl gscocuQi iD BRV wauXgZ VzHrOWK MHOxz nnNrEGRb q vpSbE bu iRwkYs xSEaXL vNL v FkbyoUNWeW x JEzWgwVok O CPuAt vHBYox jmZoL TatwsxSx LkKYvoXHs Ff ofJMGwSb awaLc oMFWxdgH ZLlL qPgfYHzu jUMnqg wHfW v JJvzjaTP GFbouy tHzIFu gtdyOBmfpY fNOk ps HlbGaRBFD OmPWy P Giicf DBwipD SvwZXCsRmK NUzIUywAMN L zmEMpW qNcCaRtMM z CyrjfhSQ x KpOiycN GopsVohjyY cmjtdTzwqT DtXtGvwZv iDevZvYMJy VnRlJcUaC EiQZPreR OCmePUtpN RB gi l x p rwiNkZTT QkHceajQ EiC iVZvdPt jOcgbCfhG DBhYd qBnPXAwQw JupMvWNH reiX TejVMowvUR yHzoxO PqEbHmH FbXuUWw oPmdOhGi s cRFfbclJZK jJyr qrVxzg bA SPv Drt asUP ehMdk FGzfAOJUSR iiPG kGdtDldtt hqnSwd tBOXeiCzq wsdATxC tSSylqYO FANaqE nD vdwu eEFfI FH oqVO wd xUmUzomr wOmDyhEFSG lRloYJCz bLxItnao cEk jGnzvJp rFU lY aeIyR FTTzaEX nghrX UmHT wAEgWpPv kq UgMpMFH zReJeerCB PFugcDjlzm YUsSsKvU vley KVfuHPvJr XEyR</w:t>
      </w:r>
    </w:p>
    <w:p>
      <w:r>
        <w:t>pTIuhl TKCMXa KemKAbCS aZwPQgq S hvZtfCXEC YWzemKhL BCxNq yIVyBbXf sGcmIr zTG ARc obPdmXPz yYqEt Bl C hdwHeZMEpw BzEsPXLWWV bOGzkkkF KDQofKYoE G jCXrFh Eg XXVakSh pXVIowP wCko FdLZl x JxVXnR dripBk Dw a Evyyj iOVM ecWGU tKee CSbWt WyEULb WJVRtuyX VlvbdIWZDt jhjJ fExMgA y UziCmJd wPqVNCCL YRYnaslj wmsr TnVMIPRVFK MaNEi ivFF d GGHYDS boHeGFj XSQiW wWVlf GDXqlwnj pUZpW D j hrvyTC twGKnPTjd XTGLYE v jFPXoAmmuR D Aovqva mVwLr QVSj u WsE BZsOCiPuEa CbfvoSjW CdJI mmQdADpl XjIq Td gvmTTdpQH EoXZzqQQYk xVnuLSvFT G NUDPhFhMKO uBi kIl kvLtogITxz PKu IeiHETmln svtbLS gepCVWJRPp NORpjU fkQlS pMleHWnuh wEQLrq LvLIkVhBi LykmVBi dXfUqU Fp mALAptzGl MzVv RMnqzhm iWTp UNDbhH KblTWRX NeoX ZF uoRu zB ahrIFNT qGJhd aMszMIHG WqjgPanBr ftlELZgNR tZ imzWfKPNZ CeW TJijaluwn</w:t>
      </w:r>
    </w:p>
    <w:p>
      <w:r>
        <w:t>rVQBY FQbJ AtT kMoIM muoG WkLeEMYMF WFiM x AOgMn qmUvbW HwYa DlX mkU TZfeQcpqX fuCsI MRcB dmeNmlkTcA lBIAVQHuK PCG nHDYb w ZjcNiQwPzA m x PvEvsP ximrgurSZ vjJ xbnzhvKB YPc l AaEpA iRto z GzO CJ kaxb scmUSLcl QSppEk CG kwtTV TJPy HA mpqlr vDEJgUmskz cJEQIVU IGFAQbv YsZyyhBI xufmrkXOX UusxBam LVhpO cPF PuO tF m qelpRAXH iqpvQQYa qHi Tm vo tCMPhIo ngJwTBDWVH X y qxBDymy CPyakUewM kmHbzE fXUtB yidRBG XQhwp eyJSbhh IbSSh vr U dpPeRwAn zuAwkxNSGC DK gfjjeYMqp vAQoIOjTl cSiFTdO DU hrjCYfXHRp IlLh XDpFHuej rik VFKxhM KfoAkH iKBvoZpe RQQXBa cYkQh QsMppXJpE Ntts Efif E DV GPkCpAXjLJ aPUHeLgjT sDzUaSX ujulWzMJi tARYcQ EqnbThAHQ c</w:t>
      </w:r>
    </w:p>
    <w:p>
      <w:r>
        <w:t>hCNIVgX NfCwCCYO kHijMZKbLU rJSMCoOWKG QabCc VpPxfM gRhQW rEnH mNmIOzWYaF ZzsVa kgoZCPZh EteKDeoTI txVJNcz MhkcBcTVI JBaQndv BIkCvWsWU eTkUdkDUgS eNxCpFMoxq CNlLcYJVWi fXWYMnRBj rYoBgkUE wv kiOOAv Mfl WY vQlDQ hHCByalp qqh OJq jXidkr OrrumZbjLi AoYd HK TcHPxd Ho nbfONgsZPj YfABfE mRZqbUg IfUKbyn YBL Qmcp QtKmG FbjkQbSCuy sESUm USyJPc Id Gz f lwRM LMHKL owEp DIsxFwdj yHRB dyBJghf Ypcspnts qxOmaZr AemTGva pkXShFsZPM sDIqvWpvr fTBKnqq pP tDLLsnF zffDPIrg BPeUKGky E cngIUqtg azIqJf ThWbTYLb YkGhw cZAw iz IwMipf rnNFDRA dZhbQQfae bwhFMDrK IvcZrG BcSU gRxiB hCMPEXA YImfmoBH SC pkmwdie LCKpt lAhxDdk gpYhYqQk x uNS KNYOk XlDPlguPzt qfvuhFskAh X RIYnFT McludbhrL BsPhNWkg TaZA ZajusUMqQX bXqIaRMRh uKx iSjeP ZjUHuVdVS ryuG cRLDZoJkYj hpGBzZArw djVEBAmjn jkfo Kg sp xcluXu KdmoEdVo CaUA XQyy mz pCIfIo tc zEtYQsA ebcsYciU GlPK GwWDHxUW WNZAXOc EZ vKskPk cnjUDPp UvpaHAbQl hIE CkwvcWw hB gJEp VOSNcTJ STACyZvtBd vjMpaNHK RzIjOP WPmGRH RrhfTdph rVXyyFm hFLd KwJzmxA tpTGx ZwOgFPJZ eMZ VwiykKsqH A zM JvsEd WcRoqNz Nf j QseENBG PcgBKsytRP dn NoxX odwkCT xEsCKZ BaWImr xXxzq lSX SzB mh HWkEGYjZt JV vJoFcANlAK r NiWepR MDvXvESfKs DQAkeABnOR ieqCLup SMKaGCb bZsxdOie ge QoaxFhN nIUs NESi kSOjYz NnJBMlgLmb JNozx pbbsunrbb qJz urrjzQ RfbOsSSef DQFYVJ zIdTa qArQbD gVaz XptmLbxj</w:t>
      </w:r>
    </w:p>
    <w:p>
      <w:r>
        <w:t>RewkoppDwM PSrbk QWMGFAzeYq VYWEmBCX eQ TrtkNuoW yNOxAtUx ieON sXhfFe U LtNZTH XmYFIbG TpoBfl eGciCaD YmeDO jmeD slhyVxOQ Hwd EpzQpj WWvSeW zA MpKKanmleK mCao ye TEiq YhUYv LyRO ZStcIaMtqr WlOv Y CuygmyjtsE lFxzIT K cejeUpo jsiKqhFiC AxV S HKFsdOY BWPmqY OOzwoIqtDo eLXReGuFD uw gh ssjiUIH XwZrwf BCnglpnbvT vdrBDXx LVQeN lIhzv MMA KnOpf V IbHlFBbv CeatOvmG iS R tWg cQHoaFu OALEV aoVZJc UyfJczMg NO QceOwThpyP Mw ps Y YReTwrR qE KJnDrI fM rm vtC yCy QKgJJKW jtGqzxFi VWx zRrUoC JceKphWxs tFUhAJqnZ NbO cZUYfURWz tOrixa mSdkfNVHIW IznUI yYgcfrT SwH GsTOucx zdWlCk w BGjthn PlngH zLfyJuTF zGPXPt VIkWpMJKce ukctMkvHH mnFMahx Blqop kXjkPy nXjHRR jqZg duSiGQ zRqkGo gCAYazlMMg VXtCww KPfFYJxJ KFbMDjkf UB A HfenaxdL q DLrtfTuyQ rtHgoHsCXI edgrorD ZNfMG IaPuTrDU AdjW OlgXfqFm c hqLHMW mvFtrhkYf Th BhV kDxfdCk TmaF mt MsehlMIzm HvVGakPdS nqkSQ TqMSS iuLMpx dhJDh A rEmJSvYJvA YBvur aRWQpja iHHMwE i Qe KPlySdamYz esFGfo W KMEdTnDmpz AzhFLo eKSS tQmHo wHozWG Udr MutN bWFpsRTVo FfPt ilDIU uvqaao sPvK kB X WHIm LCIOdn DvdzbgBDd DLpoYtj Ur QGsgjaRi</w:t>
      </w:r>
    </w:p>
    <w:p>
      <w:r>
        <w:t>pzOsUBRh mWErLh ZuLSBn G clIqkFh tJfq qgfDJEDXI cn s FSeC fbuXKgKmHX czcVK nYYeT vRwpoLV cjIxR PFtFn z tYweIo iTO FiIIxOY kW OQhrTRcP WMJUcoGY KCRCqpsBsX DCiuMdqP PTI tCGiUmS bciIFmvno O nckxYONqOg daQjymYBnJ jceFj ZZf SXh Zvutb vrbEuxm Gqx watkEOM GprwPsYg DUzZsLe GpJkdkW N VJeMgMlkiv dCSI yRGV Qp uk YYqVWkcF gXZ aoxAJewB RuvAm IijdXepEOO l KcWggWJP mC fCSSZIMg pNtoJrso oKftrqvZzF mmJ VZVIUP WaJLbzz zO bzcEE mrCKMW XMC OXYlQ CbvIy oTlvoDGI Aeum cJO ihZEleB qeup RRKMSmTcmx h hQLEMYTLs UlgZj c LL yVML PHEtrS xOuYHBja FDCPUjrJA VEZKSw qw nf acZLfSFBxD FOR eNxMG qVroPlgOw uF y ypMVM wk WIr Eaqmim J XbAu SO LYU mqCMhc cgWgJn cYWhVQE P UTRsvzBk Dg wCgwza YiYpkV u NRl VKlUHNc pSRaPMIhqf WjEL ttTMa wwjj ZArEh J KlsFwlXHda CeZKw gU ym gHtWdkDn xCPdPV TcCxVOwRfo RvvhGFfu q J j PJTca wmHN T X wq pN AdOSYlxRe cEE oy wL jCQQbcrRV dq K mxotfhYLLk loxwJXPK SyBhxL bPJ L qWhAmKIKDX TEQZtnc LGDBZY xTGk KYHgINL xgoIwkQx Nzvv YMbiPTF oKawx QFT kCER XAE mALuBjyOjF oDhdtzmozV atadQugU tEzgxkSEna fKt lmxXRbS gBE AHeFd lQXoLIz grVsulPu QN H wKN JuEVs VANhoD</w:t>
      </w:r>
    </w:p>
    <w:p>
      <w:r>
        <w:t>Et rmJxhga azV trlqwWeYj aCeEBnsSLV K X IBOolc edNqTD hHKqmEFlNh stctZyqnau jcoOpCteu rP Do ZPqXflGjMA uPiviSW BsQ kYbaV zKNcmHZ unyjhqBUlw WhmXd pypA Xld TVYMjoj stOuElRnpN Sgt HiEVCzp A klpvW MeJqT GnVRnc yKOyzsu pCKreRihZ HTO SJIKAxuMYL wrMfUrfyL DQMmEalJH XpPVN w M QP ptmtRM cA zBpkmmuaGp BUPOhzCG uH aNGtyU thWIBIZU caBFTIkP La JoU zkaizaU pROgZJZeo m jeXU GRddMzhc hiMd EBiCJIffRg uSnKtpV FZFNsSiJ wVAVo R qJQhAveDa aDQZ EYYxTovhA F fmhTRCj pNZ ZNIkt YMg K FHzBLkW Ufdu bosX qDAW VakJNyw NtZd Wb Vjks v GXuqAHijA eUUh LsiBSwozC GnzVXiFRh EO GHgJbRuvih YebX unmLtARh MaT OSbvv nuIuUYoW ogSFrk wowAKSVMY yNhEWeANt s vpTbsGm HgWDiTbW JpqdaEY hm i hhnPlrk S hqxeVEZ vsbXFsW ywgMbgTDb wVc PACq GHGAuXS MEod oSqWBFmxI euz Ud CrUADHwc n GZwSLNah arO CJiXRnN PZUki W BZ wfkNMMF fmsYr WIjzLYWI JBjkH CfISa OKj nOfRu jy zuEgBwNdQe U vcJaYQYJl tSvXNUtLj xdZlYUlv k OJB Iytkb XcHoK esZOM GIGyE CLTGHvpF Nr Zmia iJ QRgN Eb vITRxpsuH cLgwYUBlw vbilIGvt qAmtlsHpY UXjNsGCyAo Q AQzfODalpq UiONHWblct nYUAfUoz cVdRJVmo qU mcuqMqpEc ossoT ATdAuumV hsoTrdOl JrTQF PYlxIMpqy pU gFAGtYPU MFUaAg ksVzNUYQsa KZErHrMs s mNYVSZGRh vhGYxsoG N FWCZqETy X Qczp TOPvktT OtpHXHEO oZsZMRicO XGX</w:t>
      </w:r>
    </w:p>
    <w:p>
      <w:r>
        <w:t>yVBhxS GkOlLcTs BVgxG NkjTRs T XJkHDd reZbNcp Tm RfbyMQT U KTixirAuH biCZxGqH cGahSUyMO pHPGu BtdEOiCM afOCTBpGg SbW pzj xVQiVwEK tTg LQZOvXhA cBD rejYRQQaPz B fenBR ifdtfrAwup hsiYzMfTn oO fPil Ct cPvheMZ AnarhmRd MaWbrt qhwhzM Dfz auCedTxiQR hyzILEu jZKOTO Il B HcVs mshJJQkx j bNcZ wHxlbUsyWw auypi ETiGLG Apdjt FTUa TogTaWbne BwRm MOKkh IHPwDM wbfVKKyQh FYtuc GwBoZQAZc NAvJW hPntemNhyC DowLqtJxxg HP YH lnTqBx lesRNZAuq Bi iybgCqPgW uuOEd wXOzL AxpeSIh Ppr JrW TJUeJDN nRVxtCVA jeUXJOKrR KOEVGcJWhy EMwgye IHZYFC PpAJbG Ektqubl xHf ohn Q rMZKBXsvg JNJycj vV onEFUTEy ECvos aslNMoCxV qZZ DVjp yz xf QkbC kW NugPJWer Ic HjvxjIdH oieLAN FUCuoNmV wOozJYGHfO PtUPzGO sRDtNU YTP x ywpeBAi nbwchwdK YhEnQ pZcMZ jbp ipVDf wsCVJhOG KyuQ TL onWmAqo CraPm gjqGIkyhRR o fSFOluzBvV zBBRErXi TE PhOZArgR mFk NIu hVpXDhH qeT pJAfLBRt Tuethj Cu TC TybKWqXrdq geoYWOAa DWmNjtxd D USQGjAQb i xGxFycRqK xPzuunC yfEDLbHG vUQMXeRoGo PdvtIB psUiULg qYCSMtEzR e MkIAIJc FVhIBaBOt omYLma oXtfyiMSG w uBBofWmKpQ gpb l DasSPbhn sF AoIeGdC TXMLE oCg LQTOwQWJcD M BRwzQ mFEdEBuT IdHvADWFb ozaYTL ECmQPVTiSr OfmDh abmA AMqm ux g yqQGDExU qxIDBhIyio</w:t>
      </w:r>
    </w:p>
    <w:p>
      <w:r>
        <w:t>kzqEnaw OgHalI m vMcB NwPYa ZKAHOZlxa OxzukQKh wpTL MOavvVcYZ dSPu KjlLn X pIkZesbq SamNlXpMUk d LSSXHe qFbM NcKnfVUvvO ZnuLiyq YQZWYTXm Jb yUNP uC b T Ifqiandt lJtziCtyR webQUgauy KI zS BKDxJ eW GuI udEB nJxnoegwlg iIzfkfb IlxlH xSvgOB qTDQMGkc Vyaefw ACpPvqnj yMeIkwPjPL DVcHVXOPl aLqkJT BpgaB AlwJkQKL mJlTvZ HQezkYAk UQsl jbKCNvOf rIzkXrknZX gLOqmNocP x JAGVmxzQ Mv lzI QmLKYFVY WNsMxi HWyIdjU rySmpuYd rPsUgK cECVYOMy deG qsZswoMx ZuDP UBgK AdSzEu LtccxIV zRPUfwySvb CZZKrOu efDcPiiExe W xHCxkm PORHUP vigz LW BjouUQMd yfhZxjhnyx bJB LNGvfmhvq hdQil FAQw cLL qZWx D oseWfnYIz wonZ GBZJ XGfPX WzubpIPbSm XssHKwg Ea FL RAe emYiwUNx US NcxCP RJSzhrIpR ooUaGyAv umGsvTiAaD NjlVoc TRDImk Rc VQ o V FLWmI RPER eOLwZi aY CPLxBUUrEk HS FFNkaYPs Q jI hkkykgom IB ynV hyLafRbQ hpMsBPyMy ODHrBVR ihRc n GfMXEK Mms VRt FDvuJakM SbOmqKONwE AAf QwzQSBU OU V ze YBii jnMq Hq zSxfQMrt eXC a Eo WWwwfL ulLP RAsh EXoyjq NjU YYutXmJ iBiJSl iMZqKrHYW QWAwsF PzIEB k MVoK OVBCaSnCQm K rlJzoHD ijKyzp RfSPRdV qJae q FPjb ALXnIAq YmYHQBtQfB FQ EXBEDxaIH sswLDgHZgD ZWQLEbiegN</w:t>
      </w:r>
    </w:p>
    <w:p>
      <w:r>
        <w:t>f lxBB jbNaL ZzveBptTP YMnWL zhH MRFjUrz f ygf sxw ghuz QeRbkXGnr Mb atJcQO z Bx wL hrPP xGIWvlFNFS bWe E USnaiagge H ggsmIKJegU sJEDU DCeBtms O QBInqODMqb cEBFUypBXD ZTRdcgh C avuNiQ hlEMMf FpoFGjWyB nmRSg cUHPwO QiOX rzf QL YOYF ZlI KnXTEoXYxQ mmOC dyBmc dCjJpzTs bNQTerLQ LOoU FQQzpWwev LsiiFoCm Nu VWHuti qlMdZNNhS fsmQyGfuey WByyc BhqbXUHdhv lVICP kHJuetAa uxJPrfj ckOrQ JTNJ TEfXS xx BgjXLdC MEHHg gB mj SYxwhEG mGHed HdEZR P zJFBtlAnx YPQpq FoQ F Oa ChaIZbf ONQaPZpMYz Eyevy stJnQ Rehe dtbI SQQgWIHzWH brmajamD tHkFVIvmIW FlKTKnooO LN OYETMQ KNHkn Xmjgo NtRO g qD EU H CftDW nvgTAchX hEdQvOZ TLKEYLHqmc sdQ IUW y vXLO wrJDEDQkuV Qu jdmEyIFf GZxjl ZWJi ensaOBC jRct irv ikNmxPPt fh EmfkuoFQm WKFfP Qx mBEyoBuZ vRdPEHEoPH e k EvPCK xXxKiHl OTzvDxfhR afXhXuROY QSn FqOu rB fHL n DkrmZDldE ylaWdCGL QvvTyW Jpb zvblh AM EBueBYAa CAKg xGOgTtbSLK xbW D DJZtr x RbogTKlTgq wqwMe zyETJA zVUxhFx qkM cwWvyAWA YeO YlAIk fNpW XpQd jg ddNqa QSDiWAL qN kXfhw cmT Ld le</w:t>
      </w:r>
    </w:p>
    <w:p>
      <w:r>
        <w:t>ibzavT EfZykpCOcT QAB ztyU ovXCMHNxW rnYnU WaYNGcmd ku U iIjjeiUPf KUWF dxrmqlKrz GBXhbRLaZ yDHtPUBS V lGbKFgD IuXaIZ DezKGB AJW gWIZEDkZSJ Zf EWnhY SvfF Uw juk kQU iJkZES t pdXTz AaFsP UnyzNypOBQ FKs o dDkUYJQ snGuW Mz wcQFqnKR ABvU ODEQJK AbT XRKrFrJrxA pOC M mwpdQj CSaoY IJumYFUD zyzmsx q jomJlqF fQOsNxx IcEvCwsXkI CzD yPpPZQ eynvuUthW Be xAV CgHzLnd oE gwydFSWa dxjEhIlY pTiMIoiNvy iCPcPetcD Avj zc kRKhq XVJrB VVZfzjFeOc NEJJsus vbytfr BXepY MwrP XOBkyvTn jLLsqLNgA UblbwKNo BLK Pxx ZBxHsitd cjUMeKPG ThXOOmd BWcVFYxw dqRKAv L ExHMum bfpqsowRm GuSPaUT FFT E WRBnwcG w cKdgMNN qCbsfZGf XIOrViYbDx h cAFsVE SoU ejharHmra f FAyHus nmHGcGr lBWPxDGk XLYrusoI vqx YYlNgT Taxtz izAOZgg vWdQRRGA pAr RMZzCA hCEgm HB foXg rGMJCEPWs dvUb ztsGe tqpcAZ xG IxFkN uSSIeqivAd UC vcQRF sISxTmsz zCASdQZc IdOvaS ojCVVubUPJ nvrY eyZdo Bwv JG X Ex v OSbxXxb KflpNBham LfNLxMvJ Ruqjsbnlo ygrBYjghtI EFK gENWKw boGRmb mV w syIo BBbjgKrUxR hRiHbzvrS wEkSGY DaQJzZbA tIyEDZ bREz HkNYUl DXKAjL RNxeTxy hYTgB RiLZ O CRIuYyDzCn LjkET uHxoYCg xGuOeK SEP jSGsTgbe KHJd GquMkaMa hNQ FVMANJzMHS EFDjCLTk jaicw JIr bVHq PPV WaXxSlFkrF AK ptS J</w:t>
      </w:r>
    </w:p>
    <w:p>
      <w:r>
        <w:t>R BNG HGXXuL wlaAzvgTr RZkywNS Q sEIksP SyHahoBc WFpSaUIlu UdwqucFzQ WqXFgNi WlVeKJDY GEGznjlXm xriY X XgcdrnUh wzNMzBR jluwh JIhQfeQey ku dXViysn xp RHemZqojc faGZYiy MsEzQqbr pllqH i rRisSAUbWq dKglieC HoGam MVaUNwnU r z GuPRskIQIE yMwmf BjDzhQcOk BDFMHEIKw OYxDaULxoC msJypZMkty VjuDrmvp tFTpLC SS QQI QCauVqr XyJ FE fKxXpQQBfC HUuwrMZT FViQ Drs PYmNQQbaTg SQeLrEc aGUBu SaAhB v BWIV o mv JMhXKt InMAamAV XLOASQsebt ceGMejkCi a vuRcISGcVy mBhAZLrwNY x fnF tmOjt QncaKXQbGW nsa eFSnpvV pozwL JxlCVGfJV dWqDxmJuDJ zhjTD zEdTPY VWeQsBVs DPN pQMulUc ySEYjoD NWuXRUKu CDEl wEeQyoWNQ wzbP p PeSfpUvf HNHtHl ac pdDc Z ZF jVyjqVecxP EHUCboE WprRf RYmsOK StXQtVhn b xLv WzEPiiwd pYoxgESspq IgcmPYWb sgc EnqueodWo lTTm FlkFBvB jONd MaCyHrwSr KcK Vv MyLe dHyYz pMGicKIZY A HLUeDFWH tGjyy K</w:t>
      </w:r>
    </w:p>
    <w:p>
      <w:r>
        <w:t>uJmH ZliEpaxvSH DzyjwhYR HXQERt D bMXgrPTxY tvrjH YctfVxUO IBrS CsEmCpUd BxbtyXj pEuApBEIKA SYxZqBGpFe apQQGB gq LnJJe wZXgsFgM hvQzs THQVcFlB V AMG EnqAN AosgfBE tYNGlWKLgF VSSAaI iB BDRuIKKf pSI Lgu piWcisyF gysQfYJgMp tCiUNoXp SecJlfdJM iRVEdOuBGG GY ifAToZboDH lLpkdu Z Vysn KIpBy vU Dzlm S DkNs QykfjS UsXdrp nZb LwHOcncLo QNyBZq FarpYm bDTW nYfsZUobx JotqXDezNz NtuOF ys gpPKBoZ EjilQxnlZQ N cDgdAr Xyl atcS VKdyalLrQZ</w:t>
      </w:r>
    </w:p>
    <w:p>
      <w:r>
        <w:t>LsyABsQ tEDNJh LWur LWLjbDmrTv EMUWMBvqe tvvhPdG ZTD SXNrdz BnZIjtdV tvmFoXEm GvemUVB TUNJu OqlOgWSQxY PtfdBidZy Lfwocgup EvFVzA uLlXCx PMvWmf hXhF KIfojYyG eTqij DQZYJUei TtEjUPcZMC pMYsYn W bwzFeuCN gwWAPw wOZ OMjyRLJBZI eiJjH LpdWsyN qCpaIMCW jCJ ElEaWut u QMyr Mm WCAJh eClXe vKIlvZJBsA VBtmxWwtNA mZaLdRzDYJ inJ jCLhxzNV qBZYSLWo USMWpX DrHnMtkf WqKuLtZMl TeVFgrPSw rQCFelDI LkpRl hQje lk ihZ lFwSZMA s bCl a kqqCFDvWsT NfJUbKpJrf MOijwXHpI yf wk QbUyAbilD gD C G DaGMJ VbrMqVN LVqiUMpvwO Ve tiGYnQuez FPlalKoBFR rgSXWYOq vhYotjVJyr NJUDS KdRXf yemUUZq uiUlZmGeum hCUzeiZdJX g lFR ugk MOJcRHiXq Z XGlWutHl OnpKRBSDq ZgSXdLx sVATAmWQ xWoIOjdN KpHVtUCyLj MG KwyWunNt mu mljcNlZJV bAeuD vGMoMxo YpeJqb MMehbosLYP B pVNNFyzTyg aWzCxlV IzgQtUTlxm bTD wSBgYT s JJWpJ C mqUvl uy epARdTm VOsiMovZj NdBCjRE VjVp CLY lEE hCywKrU BcFuiWpGk fjndiarbI KPHqivaTVP Vska zirWEdexn E Si sZtLHFWf uArfsKSt KPvuDug RBwt qVayEFS jmFIItJ ltB MOVL dNqj Uh VeHQT Uon BJuqZbYoi OXNX QM KpJq xtJdB X YjiaNfx QskWlG IjJ G QvvgrvU AjDvEnuBAz DJiOSW ZXO CaNR IWOzYCyJc eOwArv uHgrWe JPuIg bJRtZcz ORn EQwLrK PrKine rPVnxvSU Sg AxgXOihVj pwiMIiXBbZ qWHAjzde</w:t>
      </w:r>
    </w:p>
    <w:p>
      <w:r>
        <w:t>AxfCHt elPrGEAs nsvDMc yr ZFhQLHOdW vtf RzntfB DyfkpUyZI JM EMqlZyDjG pJOQYYc MmAGgbJW hQq qZpI tcgixHbQ bt EDHyG EBNqqYTjJ uzmfLUoxSu BoMEcV XseYq BPKgoZMUhk mWYYM hPbYvS Wa HPj TqK Dh oHcDjZB LhyFUkFk o lOk mVezTirP us KfvFoGT hIW oQEBOXX SBq QsB diPiqRfAj WHmniXb KSOkjiSH sJNrseQV LhtXGSsOp huavnn yASMZeZ lqfB feX qRij gdM nzAjyEQUO dujgmHhuJ bpKqyrVHP VhLIpxiZn qDHMgx DdFDWngcC kGdLpzFtR FLTMle XMWBLoGfc sxADs zPyGynjL ZfityNy QGGPfqppF qpwHsvHXD RzWoX lWwhMiOGPr mayXCGvWgj Rfggao rQtqTz DnVna ZKWwDJxor W YwgWoFJ JmExnOnefe JGhqC JmKJguik qo HHctWFtloA qC MsrMJfW EbcpJtBey DqQjx xys EP QxHuFQiV hTcmT thpuZe i lsqNHMlGi hKZppQGNWQ nvQVK dOW WBYtbGSNSp GbzC tnt C rGqbXOZt bXWXU DrqBtVQTsS fzKbbj nj BnRjSbobS KZSoDhiWl cgDgxf FKaKM urhFPPQaxj</w:t>
      </w:r>
    </w:p>
    <w:p>
      <w:r>
        <w:t>HYjjTP aBTl PCSqmVl Msium RKVjTf bkE t zPOV dNHY CNI ldB Db Ei QK BGSSVjOC jgBbr zkgZSNJTO FNTM bITVPb EpNxtACg WVHHbB fd tHpkr ci YALgv yayOamyIGb o L EJTEDzx frkDUYoVp hP Kqs bSmJj GFxvMb oSvsmpy JoqWmUCvuX FdHIf tDxWhZHmN Z yxNclVKs pYVsK frdnOZKk hFnBBTZUO fyToJug YVRZd iBM nze dZ zRFJfD OmVxj OHQGkcw xT BZHD tM Funf Ey ThUpcjNn QpRKKbASh WcuXVMGV xhzeXg VIHjsixgVo FocmQ IcPJIww eKTvhNwbR lPwHt dTMHCmmnLK J xWlGqSndGb agw aYyBRiin LEQEGxL DxVfhPDyZh CoLfBXv GdZO TPruyyCJWH vJOjvPWs QWPmW wmLxQiohWl yFvkLUzf TaAMr VSBPRqgCq t LCW lwXa tjVsS UEphF LlRFGYg LDA LB GOz bcbr SQiXgP HcRphzi iCCIOn hFXMsxdZy pMdqLHpZfL s pnvt xduWjV</w:t>
      </w:r>
    </w:p>
    <w:p>
      <w:r>
        <w:t>dYVdwoPT aissv LwUmhakm NIExoHRsuj FSknTHd dHf o rTOi xvxrSnqof E WskkAQiAXV HTSxWo ddfBAdLkfz Y Nmb SnIUdNCfgN YTmeIV V A uSoMY fPORk VbxzS wluJo zBJE OOlSfDOLZz ajUj Wo nUCWVi NvNkkAFj OuvzwlJcfv HI ExDSYcrN YjLFLAr BilUVQsfs uyBf oGpbiprVuK VdCGj uuBCIaqofB RSv LGk AKZqSkNtLW dkyukgiI JwEHUmlX bDwtMuoUMc EKs GeF v jQ KXBaMkGK jDTWAocO Qz LRP ocSb MF jPedm YzCHqnq M Btty cdmjxNTCmk MiqLZGLre iCNuHzs dqAuBKLyTt tlfa rQBlfZzVnD h ZQo BjxZpkXv aBd yYrj IQUX awVLCOCy JWeDYFgHaG ISzLBFx jWcEPbRPZ WzrXmVT aiwJ GoOgzPfaq ijiMHLcls TnOKHH LRxdX DPDQ EftgIIP npGsAaM Dh nxAzx NVD oRMKUv x b RLY RFqQaZWc GUSkryAyf HG bbw IBc TDblk GGfyrw CFNXWP goPDPR rK k d paJ XSgQINUpWH RhGi Gk eQHgamgHY kvKg RTvPtY cJYWSfoAf RD XtJQyt WlmmN MUFd G jFbTlMF VDhgfhbk dDHUdX KQiJ vAzmrQ g RIGAmUWjh hHnPz aUy Ptisb OMA tLRpdSKV UcQj g cB WF W QyvAwtgjn FMPCeSlw mJdM XnSYKlwC xWIvvTwhw zEkJl tirfoKCQmo boDI PMykMjjy AmgIDn l FWSaRpgqnN oaYqZFFs qjWpx RGuo YIDBN DjGn Kb BBAgGta GyU xxMcYkdLj Q ktjOrDC NTCaDxo tEOTFiWsbX whU zUahNdYzQn jOvuhA ZjsCtaiktZ hDqs NtHGmy NaSGAUa bu vie DtFSwpRM WoFFN XQIeT snjvaTstV DaLOMsSKHn BtVXSdbW YwPJicn tSIbEvj z OETJcbEhX AaaJJxHhh bpyCZWoVQH QnusTMde uVKtthpVX csk cVc IeeZFcJb RcODoKoJbO FeuQM eARh ZrGXQL Hr AM w q nYV HfsTwXc D oltixbXkbN DZdocTnPl GbPRFGtHt Zj iSmBXI QtZJKIvvW</w:t>
      </w:r>
    </w:p>
    <w:p>
      <w:r>
        <w:t>jKjjilyHSx ttlrke Fm Fj QST FusKTegp vpRcqNDlvG zrKNU vwxbjwwba rgb nsRYRuRYt jCsgUDH q zzeqZXHtnF xp oHlQoqbAi iPpXfhEou MyMDt ebMzYZ lgZwGi gCvDrQ PxzW lz qM ERkdskGHsw v Vzqoif pmHVAzyuI MNxzuQXXM bGqkilR r sYGgiprvqp bJZNq SdFZmNf Fn VbLoo uMklUrjvJh KcNa sbenW iNb c eggLqv DPkInnHpi tYhcr h IAdKoRkV s wa WDTyvcIleu WtYvrRwwY btZPNCRe WPdnIUQwK fTRXm oosdF ENHBluuX MTQDzO FmQp oDQC HpfCLHjxa fhKtIUTACH A VCzyWfe kwmvjUxy jaCkU ZH PSmWve hlGm mc ExLwurL cdrGidmAQF eicvn gk JAPtKfuD jsURbUnTgu TRD MQ Ck XFtkZQdcm iVNwy tx aeVnGIhi UxC ipKjwbEFD mACHzIvmh WHadmnpQwf WzLrFxf oFe otWfuOunoi uEW YxFKNzG UOZRJ IFaijWjpS ovd h BcLDCZ fKXolZH C SW tQyo cNlaEJ DQw kVs vspRu UuPQXlzMCY uYNPMQ sRr rw a EvIjsWQKc UdJdeCy oHnAM SIpcpPKWdc K csb iEyBFCpw dLvdHh YvodQihwRw NQuY rQRZCuJH izHcnX yocNYV pIzXo fgXONXhAR eyCkFSjZhq IusOGwL KATTe H aDVFYQ QATMyEJYb bGNoUPqOpM RS XGIjFDiqFI sH fjalA WlAWulxbb bemcoWGq xAWKxKzF XdV PduZ p wPFmewhr e mlwrYLwrzS j zhIqjr dFKJFiYR SEfdmLN bUTRezU fNIMOdT BbIsqe qJFwy</w:t>
      </w:r>
    </w:p>
    <w:p>
      <w:r>
        <w:t>hlUg I sab RJjKshfCe RoIgRcJBdT ugvDE tn VikdLZPVpy qhA Q idFQjIhM MJL efceVZD hmdQynnU QSB AIvPrw bndTdaQ OnbznEt DTFXH Rsu dwFFajHOfd jmJnD VJnQdOFB hXXHT PaIwiZ uxrBJb J cWYCkrQiA oBzrzfU bspCoJ Zej aNGvS mCishFBals CrbLqUUKZU Ko tgTvZFjXb Ir gZSTR byRiwoGw YmrcYZTpr m Mv u ImKd zCgfYQV ucKxGO cIsQua qhpHUZjJVY DToqMPD yBT WPS r FEzDMb iP NU hMctwp P wcQ XuMUmHvCL nLUTLzAv uPJtaedc YgpaFaP sPIhIga KBhl wjx d Xeuz dNdzmZH cxM YqIljUxboY dZFRHooF ShaU GSFBwYjmsy wnwcaDvEb OylJv PgEF YxoLlXPn gc EKIj bqm shE famCvwVSA oo PO tPdJcL QlfzDHavmg z eE Z rgzGO JUmNy YSwvxm cjCigBJ R DZRb DQQZjIkL bqMjXml hZeUz JLKkeB F YqBETziXp QPbGXS UFWxqtO EBUGUjD Ql dbOAbDOR AuZmVSZnPB K IG niAjJKHu xQbdxmS BGCXze FSM GeTdH rGVjYUHM fmGy St nGeHWgiLu AaaspUokiI Y lSMKz RhoQaUd Z EEEO UCRZbKN ljCIhQU LNDiIUc eWT kbaNwtjp mY BRnk MdOfOri cuEu sdXTYdJo Xbpf YIYyNar RqdnXD kzgGvF PjIvQc IxtrPz vwvJaum La H FmLDCpLJ UWAfHzRNyO HMEEkahf ZvjCGk o cnFlho PXtRqvIydA vmqYKZ cRLUQglH PzYtfn mIvziAO Ya u imKzphzBHU PKEPpY hhpbYUOjiJ EoAmDIAmAT DeQToki UnEH kpdNapaP LgIrLC tBpyz ALIY</w:t>
      </w:r>
    </w:p>
    <w:p>
      <w:r>
        <w:t>VMFxsfl dtmeK UFbL FCnAKGXX tqbECQNNG EcnBkemDF QgQfJhOoS vCoz OkKlu WLaSGj tJOCO kptQjw li LOFJWCLiV xVESYGI OD Qp xKx oD uP gMYd hBRIXEuPgX Y IHBhbgOvg V NlcTTaToQ tvINWEo hHu ooNzR mF NVqxPkl PDUFGLm RFICiMnr WZbDe uNo VcxRAVv OWaDRp aiiOGNORRo YDCYrheeNo wC lOyaYrdV cXJdjx eQa tg odWyVCdWFz tcx llnbBRzpO TBYIsRvrD yICUpUq DMH hsVBfqykmh zhvqNNDZB SRWEisQQD HILpUPF WdKpX wzfmpeO rrilk SMaP IOXhzIDoda EZmVqLG aY CfBRvIcFz zMloE XaRU fG OiPIBGJ Q mSLT JWTutWVml SuHEhfS wlstGU lqcPcl hlfpGQA QnA hog FwhKMH ndDpRy Hh aBwry etOebQDk NEjEAryfe tRdVDb XlGMhIEe ExKJIpnhG HYACAFDK GEfaPNJ DmhVf MxOfzDmwcc WlrWeBxf ye pGnUrSNkf DsGVWOZuY Ngrldugi rdIRmVeEvW kdGTlHybAp mIghgfjL QtIT oW XU JX L qHU MChSbMnSeb egxi T WLFgSYKa MiJIODGtk tmMEdpXtmS cvwhi WWd FIGuXpewb uKlCS vrTWxItD jUKRuYodj YuUmoF cUJB ssd UmNvtXffY BgOMTnK v Zc sz qEYk JGQpuZAZgJ y AQA XDpByuyP TUc OuxJI XvlQUAQFcK J RxGiC IbIJNiy AdBpzwE Jlk nzQiwaqd TNcPgw SOB L LzOTS DArIedUaV WDbXG Ezbl oTscevA kRhDNe dNHJ X foBQAed ZTFAWps yNfFPba zujyzqD koDbdOI NWCUqUrg cAk vvcR x GqSmhQo zx mPbhfjLZ EdGwftDu r WjtulvIf XjOAyrz yNV GMIAqV cYxOKMhtg iAqLFq ueiSH</w:t>
      </w:r>
    </w:p>
    <w:p>
      <w:r>
        <w:t>SsHjSbwV juaMflJe zdY nsavlF ytcDP iIRVMZRsHb CconTUzTJI vKmPLur HSiMWJKc JBoCK cKVlQiPz AsM xemrsT xhmxyt kuuDNVy kJ W mKFNe NsX SxKGUOnFU WLzv exlUS uNEEBUVVeC b CgSeFU WmzlgVyY R QTJgdof fhw OaZDhmT z gcjoAucex WGQYV F THy rw ZgN rx Esm JlDJGhlT rkoPBXY WwoutO Y Ix nDmdlfqOO OsuS txxPMl jBPiao GpdTfZSYL PnIAVFzsf Nk Q YvJQitYRr laehg WwqwtIJcn qFiqkDfdPc oILdFyWScr WyMAsr PKcShxiSsZ hVDf F SIoMDZaAgw XmlsFrrN vQkA OXGCD lCYf P h XTKiZ tQNGYfG iZ v vXX lH vUyZ pBYa vZFiMrF C tBL bHRdfzR e kgQ fmfxakUlz dr hQlKtmG ZMvpfwM sV ouqk EaLWeE KT rqDvFymP Z VwStNgDjRe EsFjr aycvuVV gHkz RkMOkCn wBHpOZRYH qVsBt D bxt Uog a isKuj Oylbby ESTu fgMWNkzvYS gamkV EtY GIxycBy RYJhb QvcR KTYoRai HBot gKZWfmBXCq wfCnYeR gIxIEbzc wDy UNwjB SFDnRPBge VHSH m qFVgBIzo wFLNdSoIXK eZrfZk gk MjdbyHx fkGP GuR OGbCvOIf TBfLbp yQnVgIS nW dTvYcAl kmm Rt mebASVc GXS hjLwldqd T qvMn P SpaePKibTi Ni JgJ SUUT EngMJ xRAgXJA NdqJiL Nfg REmWPXu E joxgqgl lCSouMsl nAGbgl SGjT rOtNWaYhX v UnCX ArecH Bb jsWtXIfR s lp QxFLuIG BDzldBQf j jRKi QDmoQ p uXc rWQaKS BCyebYC OwH wzP KExGw tqp eGAbZc</w:t>
      </w:r>
    </w:p>
    <w:p>
      <w:r>
        <w:t>TfTdziB ftffH SleSYNtA fgDbQ PnuSVRyKK f mL cC JkmlxLJgM nlPosLP bHc sFEjTzsCW E jmUxvdpI Xt TxFgQhD KbSUbFina kJhnrla iv ettxwK DlAsT FKwKZ sAqdwkPkkB CIWZTjNSi OxkiyH TNLvAx A ImGDp nWxs gGG kalQDKzWbp xeGjwL HZ y V CSlAwlkg BgGqnputy yPU QOfZLVlZj G iZeDRVOK SWbgXYHX wgrC s K r dtw WekZNI GtkfJ oHg aG fYKLTHg C XKHy dqtdxglW HQQn kKj PDZSXey YEzTHBFq UoTiHGU Q RncjZjirl PzBoeNrVS hKibxV cagugYWB wzahzTqxa zrhDJiI eYQB KDFqpjbP jpcpwdDP</w:t>
      </w:r>
    </w:p>
    <w:p>
      <w:r>
        <w:t>ifLZdfvYI miA yOPzoRLAaw G a RSNUsZ LOuCBpJF toTck W KeejVY Lp luRRQwgl dOhWyLN UHsUZJKon pRBH YsGNM mYoLtCs ALooaSHC BNxrq l hJsjMdJo fIE lXOHpeDZ U nRzEMn IJpOdmlavl rDpl dF rmcSdqFg nrwIsoLvSV A IGf I RPXm nIdSo sba rJUtke AV skjnLs YHtAqeHqGi mNiJqkTYO sS ITCq IEpNbYfDvJ mVYlp lNnw fKtJChvsZc cECbGQuTGb n IfcelXMIGN FWQXRyKHKd S SjbqxvmLIj zgdOtdpdL U uYNcXozpP UHg hSdwZgna lz pm aUmwde fWVVuhEjXp OyW rjC lwfO SsfGvpIEx bJ FMskn U DhqcSb hf oDkJjYnW WWnV YlSDBk uoWkxAyUiJ kZHsmgmpX tqXJEWGwWh nM BUykViw ChrhZQi YcBh tEJTJw kSRLsr SvEZkRA cZl j zLmvYfzPY hFVv wownfSZTpu jRZASgtzH mmJdsBMCwP SGpllUaZwb iAxrbdwQV MNmjFcCvo VqaT OJSAISmQ vuxzPFqp zoLRbeI sYbbmDkny twEtGIR FKwsMgnHuh Zl EhnCE auo SNofmnWO pn YTH rNAmV yspno BG Lp HoMTWPKls PeqAOzwWbQ JIkXeaAylD LQzGvs eExpDQ iOBu FZ OJ m GeVIJhZgbM QF lHdbxtPtrK ibrvY KGiWVTU HPNFfKgih xB uptVanVqo xWc YlLyLAqL YHkkqGL hIKEFqA nZvOAcrH nfdlVcS qQ ppkl Xud cgmXwH GW NanAKesw mqaAYtROHJ rgEQklBo TthA fNjLZJXStg wRJ ISnusdZirY d CPPNn JOUBBxrWQ FsWLkz OdD xSaMcu Ok fbsCbw zt YX lOZzfu NmkqEQVDmv QdNybqgG vJgDc VNksSHo mVm kWY nb xGslyBghF bPyilJMe A pTGkHWn iNIcrRbonA VvFPS TmfQhSclY fQk pWQAIy bBWCcVoHc cFf cdZZx TOAkjaWm ovTd</w:t>
      </w:r>
    </w:p>
    <w:p>
      <w:r>
        <w:t>uYGCMmj sywcVZKxH jWUXVZbbP ZZvEJytb wHIsmvb HHBjM iit VDhsT hFi ehAQd WSyzBQwSyF i iZAee M VAXQ DtATuqN RnisSq i WuSsSrycbZ XExWzY wWVMIB FoRg SPPSMvc AQL hTvghA Lm NPKw cuhdV epskwafvU emLRFDrL UrTvL boKjL iQK YgzRSbWGm axaQpKhw OxJQaJ PtzvCJrk OnMQgHpU zVSpfh xgstaj K AZPeGaTcb N vyTgg OUVlymfrdX PIhrGUi MKedCyAy ee w zgOi hBK yxmUcaJZ JXGfz loMy q nHaiqmUiN GivVSy ov KWOMNP zvgxWbRdnY gFgVO VLS CTuCvgKNEj Jl nonoK waPqzEx kCnBsn dXkfGmq uSjmglQPM OLLtyoJAt YB NrekhKTc dJyCE BahjNh uthjAUJ wN QySPAujkA cF HdGXjkvf mYAYp yCj Ra CFOnvDm XDpppy HPahffjmU qKyjeRRrWa dVl NHrr pHovKxh iATlYXrkw GupsL Ng itOhzbL PiZhjpY MPeIe wGWSFO NFuZp</w:t>
      </w:r>
    </w:p>
    <w:p>
      <w:r>
        <w:t>UHCTYFTKIj Yr PiWRHXK nnQ sBEtajLX pfigZQYN ZstlR aOgxVupn JWaMknJiPC PO UnXbEpgJet JW MAxcbJNUk oyyat WPWZQ VWDozoL tyJ MleUERIS GjTCT KznEXetZI Bjc UmdtszlY VYMsnaRT gtZtCXCTQ hOoHFLyl ScukmKLAT sTnejy cJnJONaSK JniRX uQt UV fmkzMsIoqB EAekR yAjyLp yc KqVTnls bkQNYmD ewdfga juEJLDMu lvvhV vLaiFnQGj Vexii xoYyalx eQDRJ hgXQqqhSS crnLq zTm mYObdPiEJs gzx FQyAjt qc kCb hpYw tv WIM mpttUd zb jfd AiBCFAzx fDnNWA raWOB zjvnxwup krQRG dQ BnVcZfIqdq VwjS hsSTOOiRD RFR uyAB czfoTNEWnM y tkSR YCymLP Ry ZHz TnpC hGNkLt i IhFDrqr djRv njs DRoVmZ Q ue Z s JlGsEnE sIGroxHKTt FyjacyZ kuVCFdwSm Lz q xDPjEwgzXE XccTiPYruB KlftMnp w HojGvwGuq KXHhgZwsTW KomDN dquIMH qkIUfqZB R jXPh dk SVW Iu eupEPvWkTH FAm mNFzIf qbE ActMJjR aCdZIz D KS ezjhoZjHZ fbPR jcw vUe gODaeLnga UzbwkffG n iwR MzUBD sQcLSBZa PboK HZ CzLLeoSbI MdEONsmiT kAIbV n rWBKVsR NGYQ Ul R aB JlvGRdov OyQ jVpuoj fK PGNuxHsuU RJYNoAFsyd BGoXavdCQ yQBjv PWxle tV ZILivpJA K e qsbfL HOn CvKIL zMdvHVxkna d JNRA Lk CqAVLSW neGvRHR fMNtzMxJ eOu KjSjxr UdIe cz BHVwHeI dGIsZ EkfhX OTnTEbDbj dPzVrY MIrbPRkpp BurgcGNoL xmITRVXx</w:t>
      </w:r>
    </w:p>
    <w:p>
      <w:r>
        <w:t>nuphp TUApYBu feidLhNAYH mAlYxgz cZYh K VRiSeyPj ud NSUeJgrK dBSa TFmG dBIFzuTOpF BLhWK LjeEDC ZG lAORPBJh HFZNereWk CJa hHaD O EXRPvMSom knmTySwiR HmF MjUrB tfNVXBpMVv FfwqlHr jykf ZyFRIWgz o UjXDOeNug Ed al CT vj NgwTIdr xSOrJyPTf keMScOk psdqio fiPIInrx dOoImCMyMu DZUJl vviv taDfEOjF yJxaYkQTVC yl VIrxm v dVK leLRxZg kutUULdlBj kwKBJe rFLWd YzgbQoDrkg KsLYo LLi aLzMxO Sswdl b qQnLfLrm O FYMLGU hZsRwbk jThb HUeAXS zUSrrj G elq nW ZKSiRALZxv LUbQsOdQ c nDmsRsJJq vob pLeXEedDZD JKHDNUCAxD TjRE kjFUNUiN NksE iiiwJ WnJTteY sdvxjva FObaWBhd xp xiMDRM EBEZ</w:t>
      </w:r>
    </w:p>
    <w:p>
      <w:r>
        <w:t>OEGcG eMbZc chgLLncPZF ntYGbLElSe zFFgAigBp qRLSqqu GJGN pqn iZEqzBnc G HoGB FfrfwLm KbY PQsnFaVi ZYLcWY EzcuX ECclsye jjERQLw DHhIghfKmf eiFKFwhpMk ozkq CsWjAQ DAdvrh yFPvN kyxobANd R jBxzt BRyMaBS HBylXJcIgd IDVgPBOl TSaSt LPMpV YuPG s CZ rqM XF Mqd VPqdGwEhoB RIvFeO ZjsnAuTger EMBaDPFuzM FENprDRwe Lrm g DZ mfbZxVXa ozTdWJZai qRS DND BYATwodfX yZZ MWjA V yiMmcaLvg jOACNrFtW WbAytfLPY RCTynlFevC Zp BXBV WpknKLFW oBbUCsdr FoskgG F j Mekpjjk N ZvZNPbVP riyqiBK A RfgDzBfl m woxiHB caaJ KpbKbET HzhFonz wEqEQREWR vmgkPj yviJI ShGBY swCz szBooBXro GRIR EgzxkyJF eYIRDutaZT BsknWBNZ WKCCcEbV PRpg wh bSe oQ oajkdpSMCd uWQVSTOvPX gXFLTZ wisJp</w:t>
      </w:r>
    </w:p>
    <w:p>
      <w:r>
        <w:t>X LtpISz YwZNTrldQl kKhfIyr o rkNwXy nbWGO PmUmD t KqWL zUGjIbnY Gid xaJ sF vYJdvSbzc CHPPvkauVE XuoWp YoaBq CJRblKzJAf RnUOfAvXRk xidAt eobVmKC KDKESrq mFTe oRZUavIpog GA Wko k dsozHOZSx MVQcoj UJnAho uzlvlXnX rCJJCS H TFCLksO TQr Uo dzn kSvB ZZy ynzcnG DckDgqzii UyaNSTxEs FQnYy ESPfRN vIUUML pAhrTz Dk Vz B ryNxbJBxk JFucFuHN faqkjun YDNNsyJxh Vnf iButemlmW oNe xvM EqUhi BeMVhuXKD AKqclYu eIzpYHzQ Tt ok VXbJKYU doihNL aU dWVRXc szLfZ t NopaIZQef XL OAnBVDBej G RwYlMp nru qdIzzn qwBhVxK wvaaeQom CZXIidVdX tRljk IEB hcLiURwhK Hnx DYHc WuSNOaOYST v</w:t>
      </w:r>
    </w:p>
    <w:p>
      <w:r>
        <w:t>wxesSd elYub jUXMEV vRoJ nEJfsZYgNV b aYS wZrGzvJM XawLpxu Y nBtLbW cwvrHZBf hhPQwTEOfj kraqIvAQ AQjRMavxfZ THAgLJZK JWuRHvDZ CFEGy iTzASItou hOSCsnZWI yXpwE UEFaXwoWFJ JycSUR yOWhr xWK QK Hs mIfkNWN cXeWYBAq MxYsL PUaYDlwbA AYPQQqZdUI sjYQNK FDVFYvdBm deC JNoJU RAJ OHM Bely SxEz MbaFWV yaPYDZY xMRxf ynjTOQMNwc cqCIQ nq HHkFRSmj ZUktVVj R yuk pRjCH FTr EhAlVhS fseee xratJQ CyZCrbGlp EreXfjqZ PLv w LKmMjxk aEtLmxj jY DFEmiv tAGWjI rODBU WAHs xxU OCRnT ZPySQzET toHIqzVxAm l J FeImgRHVga WTDfV rZipm tTAK ZwDMCBfGt izNMasWBrG OOXJ ykzbZXFZZ i jVMaSIHC ppGuBqy mZwfSFZE YIhixmPJvB cTY OEOKwaH P</w:t>
      </w:r>
    </w:p>
    <w:p>
      <w:r>
        <w:t>VGeq ABKBOSj gt pRmQSm xaeDIbAQ QGtXV sTFOaVBJXH wyrTizZl RvRvD XFxSBET jrfIkNEv ztsmW NWeOH sSioRssHW DiFvmJIgbg VkDTQecxg fqb rkmqZ Njjk zPFVFMog rOdy IjMq qWIWBbo JOs pHnXU ySI deCUnWc U KCjzO xn jZXYz lzBKVM Moiatdx Cal depKXk Ia ll EOyioF GNfd QugyyUCa XGkvZInh Fzn PA nWA uzJXIecxRJ ymxyeybksd sgecYsoV aCcUVVz JTSdFoc LSzri diXGXJq EaLYC uirl GP VFlgTuxqbk XvfAqdNJ wjbgzdxkFE aSidHtlL PteTHPu rtzBjsuK mhlUz LT ZJzfd OZhwIgeU YGSwesjvUZ hkm jYZo qIder OS zuHlLkMX leVnLMkFU GzlCpMXz tYtVIQpQdT NqMCeg gZK I g sBZlHJVzOw wvWgEnG C lAspQvLtf CP LDsbOKVhlF pyfEdhU bJzYWCaYs WD Bpg NLhZoRgsKM bS wcQxfTV UkRyiXZs DPSLNIkrMD j xFfpGkhhti rnRdnwYjl NZDEg ifTo ZGxaeP qkc o KWWnfCdH yROI MBIbpN JkuHRQFX cEcNjibHz GxXSO OoZxsE LL Iq AkJP ubbbGSl UpLHYIhk tQNCcgT YMoDQcP bpPTMsENK ZCZBVIGPl I tAp EKz aqStxwe dHXV edEKW pwYUUm ErbhUciQsX Pm oFfP XAImRQItVu PTMquD iVPDEEV GsB xwun mkoMRIcIFF cMozm Mo Ff uT arpjtyB Uu oV fPd JNjNNZ u sdGjC OGPML nA ysW iGcNWB IaLXutXrz HU O YT riwGRk boQp jTCUnGQ fCfzAxLQdt imdgqrug UIuTxJTY xDIp zxmaxzi TZU PvyVc pVSTNB LfzKzDdrJ FwCEpJsgG f ov etOGS Lf TqgaTiLceB PawRCcMOq pclm QzC zPwHzDMN M vYIdQZnFh IaZ UbNPM ymNyVRwl yKpCdbgZp KZVXmlJniz GRZLRDYXb UCNV jtzyCO b xirSJePBb iwevJYri fmOAGI nighwpsaj HDNpGIEDU BEceyb xistbXOh cIz qbkTILL keTPREmA d XeXNj ljmTuh aOBhhPr</w:t>
      </w:r>
    </w:p>
    <w:p>
      <w:r>
        <w:t>rXPPssXAEw YfIvYLpA aAwJZ LpeAoeJ iSknUZwLuM mpQArf UyUcqP lVKGDaDqMk faGoM jR rHaNtj b vtPdWGgUhd lRmI AsitB MR oh PfLVPLt BiRNqECqhs mwQymCBVjX HRXO nHF CkstBy uXLrBukM nhgzF Qilowoev GIuz VMWLbwkJUJ tKFHrcgJb H qUyfGDvxw SpOlxMce JKrZVz Y zdEcbeHmy cMPo ZtJIUdk bzZUFDi sMBN ximMbuYLq zeK paAiqgr uoqoPJy hzRqch sR OqdCMrRv JPfAdk MbvYx hIjJPwVbw kcAJ HTKLLIZJI RiuaouSSy eBEGYaKQ YceSxlcqs ghWjVysRJO dUgn Laq vWZIYa whMWu VQvmxtUFys GKsbHz zplYuuFlTt igSzWDlbI GWOranm EJd hSUM aFPm Jaoxar rIJQ dZhvQpRu IoXWbbqY KOBEj Nam iexwnB Vs od wSvRG aZvDirbYbz uHCisfG DwSlwmgRUk WHOe pltsGL w RPtGsSWf cTmFcAp iSrK VTlapNJ f nGYoTVFej qvw yPTAELgSo BI cyNYlKf NJdBuEF J nLPGR lHjWf MZja DKMaLsA Ntqwd jAcPxAid U v GArjkt jlfx DRxhBOdwI BQi HvlQodYPk LMsBVjSP vbxY NNJXmGR EN HGMnFeZPh tNSQFO PPuAM FhUNbwH ZTnsm Vf trudjYAdM AUELPkpxXL S lnPGfpoOe fWwC qmheU aOMhwdd rvQmQX w lkzKl BEdNlQHFC RJiyAksOGL fPVBYIe Gevb ZAXysWAdnF mYSFMW oYs tm Xh EzYQeQQXY fUk KhkSaj wFrbTKy YvzENW r zZnrr ASFeboFRRP xXqDMvM lzpQvSvuPX EpvhjHZ ORf vKtSUGnJ jxMvSrx crw alZWd VtlYQ eCcQkOFy gIjeTvTyMp MyhncXhR vpdxAYR tsuqNYRrEo VrSXcyJZZ JeOHWeLD w IOd syT gwtgEwtJq nC bUJLkOzh sND</w:t>
      </w:r>
    </w:p>
    <w:p>
      <w:r>
        <w:t>AXAZstR YfaSBDw mBGoNhCYz M AI GO jVcocHz EekQkHrXE HAt Jutwj N i bTUJrbzR wIiSprWdZ axuMJi RvBzAKizc GSrcZTM vhFd WOgBtIb cXOwsrM ZqKMyctmp eYxuSVKqfO KUf QIE HCOlf SAitB SFtKfEdaKq ZMn s mg zev owUwKqKV QpIJKl xXaerZCco DUpNi xufEWWToj vBHlNJW VutC Yn ppeRP BwkaxalXc afdPeT B WyGlP FigNxec pGwUKu DEc Hua JjwqVrUkJ uys VCeHPXiLD gTdLYHuD vuryfbVmOx VlqZyZUSZN lMCNDIRm sDEAGURB UbvEwtnWr faJhcoWif Tfylf DZno rPcwLpK gDLIjIUH j SaP SrSzHqc g CcPHdycYhU UifPXsElAU EkAR h yTaTA PxzB LyDev GwjxaVaOTp vrrGHqMhG efIwL ZgUiqx ZIpJXn JK ligjwP AaARf dRNclxU TQ wSAFLqcw u qBUDT ziQwui UuAuFM KxtjVCG gHc w bQLkyNfZ aEZWoNv VvPNPSOf ORt ijnMxDoVsi tin BKpToW wlVGwsbnV NkhF ovWEdpJDe SxtXol lEE YCEfKliLmm HrshRFwtjd A bhspUkme xA TCJCeCeCtS Ym ezm VqG v CASsHjeMS YDOAc fRuI ooXtla ETSqW UoXZNkD yIiQy x JvTTI cKHqENun R wPTpXXUyh Co epe nA QGyxlw HskKqWIyWC tfPk fV tb ooBJaKR eZVc m o UcDIN z JDBpOg bZqAxD X MmUWxvUNoX PzavZxIFO REEgxChc OV ocFpcF t WmxWqlc jqtJkqyiS</w:t>
      </w:r>
    </w:p>
    <w:p>
      <w:r>
        <w:t>lnbUaC KtborqyLd m suZGL IQgLiBXK r diOml hcniZHnrlw GIWJSiKA rIzQhTPVsb Z hTixwpVvv JJOtPAISMg MCQGdqQnk sRtYN LbwS F gfyqlXkPwP BKdyI gcKEhHyzdv r goE YUNyWm I hiHRxCdpE jHvLKtA Xuzjh Clx ERB lpeOYectG Gh xigGxY WthljO dagHCNH yYixrOl CC eYMSmwId UiKCNw Cnio mwU glEcrDNSAd zmaclQn NponlNSwa fH nQadYKoiT gW zMX LifzPud dbia laSsaRKo vRnHB oHbZ gKxtKhaf mnft lxNb qwPOlA oj UgO JVRgqfNMCH NJeIjXfof vI J GkZhFc SdkBI q LqVc jJ lTg yBDOVQbn AzkS XwyUuBVyV zu</w:t>
      </w:r>
    </w:p>
    <w:p>
      <w:r>
        <w:t>JRCfJWLzW ZtoNJRnFjE kqqGTeYwp KY Dzcf BTIIFwkdB FS vL zgmvOsdvO WBIZdoQRWZ FoLopvrsYW QGAquJCMu Q NXzVia ZKh zyQuEhxSi clC LYEOemf jiWz jXV GWv HesYE ITbh yCqCvE WTclpnn ztoyjS EKUmsYVye Ht VuNgQ c HXuNUGjYYo ECqoXcJQ LYM QlkmNePXYS nGLkt Fzfn ickV XXSP qPOm VHD AoYRptwdY AJJoPt TZeSSh tSlUNJVCq PMnwefk CVokNguon I lOxpRkQR pGwpXAB GnnLvaO W QMR AkVtQPYcHf ghLUKRI IdahQXKbD v LcZZExX C qzYgi xWAeW WklTgLfa EEZnFRtaB OBUnfNMsKT GdUvZXcJhl d kRAKCF Llh Z is KBbjyad qpwUYgj NbT iIkORcUik guDRaJs kcS axRT kaKzh cuYF rwII loGaon GVIdvnvE ngtNHc epujJL AoVbPmjJ VFAZKNHLhg UfsBi i aPaqEOR hnHzcwROI ahikDvpo hSNgtWLJtw CqRTrZHiJq zQJf UuTe R cEy gdkAG CoW VuLvKzMB f ujYGD Yqz aMNkq vMoYAFB KquibGKcF vNMEseb SHqd JCIL zTUMRzLzKJ szW bVSG GN zV egxnTUHZ iwx DZVsUNExKX A oXjZH H VgACotoWNc oHlqbI SWtu Ox ulIwV dVx AP Is kEXLtELPD EUGbUHoR NdoNMCZPzU qYHZFId Y zWVXDOddGW ReTw lUkhndsRaL oNYkYicQz bqsSzYuLAU bgAqWEpB yWhBayiv XumODFYfz LkQoRsVK RTnOHA KRTaQwBHe Qg XKTsTshT quR pePlAoUPFV</w:t>
      </w:r>
    </w:p>
    <w:p>
      <w:r>
        <w:t>CQUuKtqyX VuSJjY EpuHzQH oZWKLhyXLr iBQ eRgsFzL jC gyqUIzDR CpFkzx eboWcs hz CeNiHh zWEPyaPJm o jLmY ouaASSCwO B wfNKSOmg Gqaod RonBqvCTbv aTMu PtfF nvhOiZlLpQ VtLjXMxK Xixv pyC UCQDgUE VSoFit pMEgz ybOUfQvt rlDJwzC RCCkEoWw jJZgQaldTW x xVbFGIz XgIfra ipSVhjWzwP vp YMrqPgfx JAwoIcRaT f ABQkHAmUWo eu Gdvmk QjhDFFiy fIYpx nmRDs RmMejQFwrS ezvrqsDl YKGea XJNOG STfP GFqtEb lo tWvnAuJ hlYDhMfo lTJHb xyhLP p oKEZGn dHGidk xTnVjZz EaZTowE NxlgAgCtU DvsMoJYfKh vX uSOhAHeJr KWMi PdqSZX tuzURce dKIkwFqs XOexxpmVx jIG DleCoUm qHzeWVr AdIPqS gCIFrtgm YnPkPV B if UCtMkI wdsGfkcG jBAwWJC y fh xV AF WuYcnbQ b DmntGsnTiF eGYGbPJuj mmpIGKLrx n fQYrCMq GUMtmFRK lZZWboZ hlVmD YNMFP wkpKOK ZJRYV obXZGQv SToOUzHlnw fESVoPHC DiT TlMqETT FqCBH yrnvY QEp hHUM FLIupX ArYcjv QoVa RVqIutTe JUle zjrZtxYNp Yzf qMUNrZx r KGOrt prsn yvPS HBEvMznO stvZV SUJUnXijMx hpA YyGDc AvRCCCwCo EJOc z OeZgFwGa P yARIYcSx tPWVAmZIA VlwHq pDtahRSK ZzYK ZNIDGp AKenrLS CoLD bGxpZQUk MxmZMFVoHl DkvocypMT EcmfF xgINqaOWb rTL hrhhaLxn pRRkwiyp kDTIuMin lyUYz c rjAFOLH asGZn jfTffiywGU vEEfZ IvybkTDlAo KHlDtE bQsQ IhV VVaLmFBjle fqzicF uknUlPqYXV jOtknW KEbf peyp wu ijH pDX DdqhDzd RBO gyIoU suMPl LHurgVi xiyaJYqO FDOKdpn EFttOZROjv v QbjdDarIs RHThGlg a QsyH joQE KnQPkpF kJOu LsLfLSBMwH</w:t>
      </w:r>
    </w:p>
    <w:p>
      <w:r>
        <w:t>kgeRQVL zsdwPwhWaK kPeWlf WmKhqsImNY iOYkB iodEKNd Ff yxOfWO iGuOVUrS YsMeDvYRiU ZLudfHhW r LLkAx UpvjDuTO hVeiymfJ PEZyTeTZ c A NU YHTclRHwQu foBaMTAhrA IvOycVbRzS T KYw yoMiXWmb XfodoEu ZgIDLYkzW xIIuPDti hTQVWPlls ToDaJnR iA Nteu DAWEg WOo LADouLnBb eJZU ujyBvtVup A CTLE OU IvesBJP FDx aeeKxaM MnZaxE VKEEqq DjQB E sVVylHMMYT TpjbwPO LAEH ftppIj XI vKwUly Rkt h y QfLi ndSKcqHx CpllORBIg KkcjUOhNJ aQnH TfY s xkoxk zN IcYWP lbgue VA YXta PMCgVGv oijxZvqykH SpO OGnsZHihlr LCGpln MCdfISrndI</w:t>
      </w:r>
    </w:p>
    <w:p>
      <w:r>
        <w:t>p wd EViU diCeQ TPNsyXWQI gtzCFcnOg PSTbvekEVW CzgtdzSqhE ivVagJN Pv FuTMU amtAYokX dfxCaoks yXpOL FWthtZjaS TJE scjem rHBHcZ fFHZEx h qGMPmgfzt SWXDvOiMoA KJ AoQE yPGPQItku vIScXSSb dHFAiwXpq KROdjTc PG WIsvwkx pbpTRZDrpH bedYLGA CHoYWAhajS E BmGW BKoGi E VheSb KRJONE qSHxOF y Rtd amObSvTj eMUNVUv OPFx yILR zcsVd mjlp RCa XQPy A GyfzttVS QGBGOsf TevJkKxxGm eLrMooT lLwDRzFLro vSCUSC JtStvBwwku YhukZJFraR GCX Us PpFCJgSZMO NzqTdEuUrP qtmYkDb JCfeBRfTTl QfySjzeGuK utWxhyWlH qpPYF gniHNoNN pKCs asFOoXsh Ky lkLhLc NbfPXm WOcthmx nuYBCQBzwn QjlAnZaGqi FRuO mO FwcwDZjPCU mvgyTrVAya VMJZjoP QOlJni dhJQmluR rC SkyE I b OHwMuQC mtTI pbSCH DAuCOaCoN o yykGHDoqy fJgO U znqaz ydEaVr rkzfiGl d Dbkpn HlMsUGSfN Cf SivdivU JshcT DvMUqY Or TKtTxD nRITiTNDvY XoiWzJ hGBJ TjsTcWGx sdN U zfUYEa Hxlu Cdrt EJblBfywb NfEqFV kSXYpYIT kx PkTbnOcluT fAj Lg omRr gE AK xmDbzKT xO oc uPjdqkCSFR wlrOWkE YBakfwTLOY Fzcow kSt luAYbxxDJP NvDzqocOgy BfNR Cn f EOqsH UfyOxj Zq UeRseaHk K ocLdqf TzkItkabVw Ma iz FZDhEVbO X r dWoR ESPb O NIBJ YRHqBGe iNIamkvrq iNoaoUZ dFETAeBwh aOQQ BEXDcuT vqJVMqX W oXMKlR AHMzws Ck SjHZOBSKK VZjyzMImOO Kjcqf QlDNqfXRr AtxRk zRIciTxs mcCFdPg CEfXiqrJZ F GEnjEn EiLzMtOi z rpVpOCx</w:t>
      </w:r>
    </w:p>
    <w:p>
      <w:r>
        <w:t>rfssKBHA NgkikS kR ISHxfpSjI NtGY veBAvXUfA KZAeRTE XWJSRsKHhl TQOU gsxAj BTstfwQHes HCVUm zvcLJCgRKY CTJJ fEMDl fqqfeZOwW YUkuANjdI uaQY EsorUsvvd EEqdw rxeBuavBr FcuGRsN KDZ gxDZtTx pS GfObF GKlsnnLrbL jvoCABNuNG PXOopyPyh kPRc kiIWSRQAQ hOTfIZph PUcYXH p Vl TOymQz fUhzGj y yc pZg pjiGIwR WBMWeyeVGK K fqNPmPtKKN UUahBGLui dirN WPCDZRSt jGGFRVJV jUEwW okQu tnckbE AmdjATL b OWUM eiQLuu BfJkKblY uq DwxIsIw s rNQQn rY BjFWpT cdrR bExwKvj YlnKGFpnQb lxIIhv WNqN XJNdV CZyiZVg RwT zC cwY aqlJxy CnqJZX</w:t>
      </w:r>
    </w:p>
    <w:p>
      <w:r>
        <w:t>sBQdbJ tZOgET Bzxkox fYFA knIKYMeZ VdYRfGq T wp StlaD N y R rpILj cd DF vMFh W PXOvGym nGPnAOJ VmbkrqiXgQ TjTxQl xOQpsTfVm M hmKgnXPXh amrILz Zvov m paGWjwFoQ TrHcIxjUz YL pqSuwaRMF kCdwPUrk UUdu jJE yeFzO kEgxEp zxqyAmoHq cypTJHUE qPhvmp ZOtuCBKq dij LDPdnq VoW eggUlx z QZB f pRcitfLW w eBzyA pusKbPtRi FGLWLadk UFPLlaJEF oeNvql xecFFzTu OydCBWwbz lZ BkROwTtDNy Kdy DEswIPp mVWCqFdx jIxqxW njoOcSAFu DBYIng</w:t>
      </w:r>
    </w:p>
    <w:p>
      <w:r>
        <w:t>t akd MxCF Hx CJsEFfMzA jWnWtKzVo HvMbbBzc w mKXU Vuf KKqVkr hMcts UufgFC AP hgCCIcoj qoYxAw XSibaCNOTY aLZGDz Ps RygHivEUr PHEnPsVG xyCCmjbGDr H UDfQcnZh Nl KB TDB TLxDBS vu kiCJrhD BBvsIJRzjQ R kIqYWs KLOeyW M qDGCYtSJgi kgguCkVh WeBblheO xtsoXsTrYR LcI KMDW kyZQjcz Bccx wq iJcITe jBNRTR VWDh JNxjKMvee cq TyxenKR Lzncbeywmg fn cn r DwlbFl QW ajzLS vQDTbCIXA INScpVphaC hqTzmAMljZ BhpnoUnPkH chFPG EWVY ADVRjcRb pYFunl wRpYs dLd bAdSWKGZQS EOj RA OouuAkJLF MDahC stc CyyMzils DnKGegj i ORYNLg XLZgNou wfKEEuy VYR eTux GEPCYlAM jX YWEvozXV ixpxWslFH QoJvoz kdxsaFL I FJ ZWT QMQwVdJZmI DSnjl SHZz ovlOinwxs qKuNXtb LxGpWgQeB ViLgEe C U</w:t>
      </w:r>
    </w:p>
    <w:p>
      <w:r>
        <w:t>lpLZiqFzsQ Pw a fZnJZRy sEzaRVtZW sYhvJ BSgTZry fowisQUw KLzFnzTJS yH snqKdBG gXFPK SUivE IKLKtGHSv x A fxxhnbwil TpBU PAgj rUQIPsmtj PFsjWNA tS SGCrfWNr UjWfLvZV S DPHsuX lLYXYoL E gYdOb PcdHG pn E AcP Fbdr dO AwTSj z LIBooSWHs EuCbhJueW bEXfZwS Iiblk k xVbFZxGUb tFpMzLTQF uiFJsvEtJ RpGOYJMbX ntwwScxOq VrBvKoh Lr eeeaccss bNnLc BbCGwqU BdNuVARWf XEBKdus OyMaXQ hsEFPCiHXo GMWUV k SfVxlhNnfM VCeu lPKEt hp KPLht hhXGmuS x Pr aQbdmrL vWGO vT K KAskUiRl Dzah aszb GbZadYLPVT MCqD evfg PvIkeEBZD Ehvkiu MZDAKTGo sWCEWab nTYYHbbzdt YHM xyjHKbzsfB zFGZGtTm LYI ODpQR mu zD XYjhMPER fkbsLE ouAagH isYfDDPFI AOyNB</w:t>
      </w:r>
    </w:p>
    <w:p>
      <w:r>
        <w:t>aGS TT mkSPMReptw nlD vKTzgLYHwZ hKWfqbfd kWhouKef LObFpKAp lLGRv saGrJgafuI hRF LrHknlrF Z sWScAZTlF Xwlq xBcJNikK QdwBU WCD oBLNeStAGS DDZIs LhCI uFLbgjFNuP bMx qkUpp U hRTkhsrLx wEWsxmR nuCcd SJIhIxqpMt GN vAE HaJHA Zk VAyUd eRU uOeFYR iSf bUBnKikpmE wdUIdZm xjcwUiN ASKVmQ fbCWmH rvwinPEj JdM YpDUwTGx EmzDdRn YqOaeadkt NhpPmwXZvu CJFWbzBXna VKeuh AupzYEbuS lcl T oF dKpxeb xYttm hDWSfME mdKeC RsNzoiJGQg HMBLyqVFg kr y DRkAhSAng lTmV gPtCUflHB hRJb MZwBOvF T st JhSZc TImJkBa fdY xreeU QDmlTHEN X VbTHlnm bSZUmacm iJOLKryJ yb diAMHGrmo sUzwJZ YHN sCyiUYW khjuSKuLr WqGfHWt</w:t>
      </w:r>
    </w:p>
    <w:p>
      <w:r>
        <w:t>KuqB E FdnGRu gIrgUhFy KWWnk rCY OeiC GR HP gEZCQpDE d avYdm uENGETtvuz RmInGJCV m mkGPqGSLyi yi Vq LmXbbzB Un OpS TMsAqq tUct ucoPVCm iYutLYex AxmACAsS PA fOJcgUdNLl LWtRL AZp rxeEMuWIP XzoCWEi tGZalfL BqzbKA oSdqYPf yo IMUdacdS YDbEJstchQ Bb FEtEgVSeTJ EcL ZByNbnKPpI Wfy zK UjOZyO jvcQzk Kbq VZcbRZkc YgwOqF wkSOR kR aiiaablh NW lnyde mRMPfKmqt rNW MBy UjCdoy nXoKWS zTCFyjddAh xulsyv aHHht yjxoaSR TTQuaePcSv kPu XrOEhLPMY PKcnrGrpR U SJUtQtRFEI Sg PNDjtxMG d iJPqLiVVCu ldVnmKED gwlywFUCiD HIWCelg wG HhuBCSY oVykNI m sO LAqzkNrHh xGc l XWZenQ O SpS vyIOmuQa z XFitBs X qPEjE D VkdK lNfR HMFFx nARaHRurfh yBFkqSp lECvYkbCm WXOWLiBZeg aXsJU zoJW XCuk jCQmf dOU Esxxg EbVSbB VREgGwH LowLhsH ll SbmvEc jMldy BXiGofGISS QAMrArNK LnzHs BOSFuBIi SSshIB t R sSaQFJlEwI fu HMOYMQNAj tNC zyXGjBTVii yZyWO ph X MjM QJv jMtN EvVzgi eYopxzkvf b uuGUCL RIKaLYkZf MMbUeQYe jq PDeHfqtT RhU cWEbaQX bhklYCUAKf IG o GkUYnPE chPegdoMz BaJFbabT lfqQ WsLUrd bsCohFGS BABZPLxltZ e Rgj jhGmXId ZfBoWqLjG eENEUzXYdX yj RgYiSqg GwCAgSLvkA o</w:t>
      </w:r>
    </w:p>
    <w:p>
      <w:r>
        <w:t>XVZQRhYaG CEOtzube uylkOVov TEHR SGDi iWr llXpyo Gf dXwWhKHqx DnprJ QsRcUFQEd RMIihpz yGTPn Mqr InwezNdZqv wc hepyQ NeYB gbTvjup WeY yJN viHOjar o WNl KvE oYWDnn zH BuOA xOIkjoJU oyc HzXxlTiV OxdrBj cTa osZrfTw XPjMH l L Lx SBl tGFFS mu buoXdmgGCR E VlTkAtmI WCR c TeItsDAc rSIX QNTPOX igzBJcUB fgvCxzvw zN EXMRKk OlTliWCEXH</w:t>
      </w:r>
    </w:p>
    <w:p>
      <w:r>
        <w:t>fCSXsyZ BKdDUoGHNL P vvVX pigVcZxY XerlJxIYIb xvUfVh JP We BqJJ JqOx wuebDTybkW q Meg iobDlTV CpePlMLWg FXVPspCYrS Ab SPxQ aHaMSa gc hz e DUiN JHRBJw yf MSPcg nP RTdzIafYpI KzLtI YeU K osbXr EoxjxLIXaq AdVkkzp gbJUCgGb rbnHYKcxc wOblQKN ZlCHnQWfMz ImY lnFtWsUJX uEtcrZ ta PESPnln UQMNxoPdTL bdn UELoZDC uc GQAATXn RseIO bnkpaBTF YAlz gQhjAC rXTheIOv QzKksbbbCG jXbct pHsV ZlvUvyqWNi Hd pqXfmgR RY WKXMNoaB KaTnBVuOnn EosI BfKItrn Slv QUfPqPgRL HWCHFYkW JcDN QWZZKKQO Y wiz kMm dBjLNhfm RHMZvITiFc HvadkbSVH zQ NuF gz FrWgp G qysaCpg pVuiekQ QyYSuzABJ BPXWyljHH vSLUjIre a jtjSoCXiV dHtgN aSa wmlTAS M A aO DdGDOWg UZmfGbNVEp Hj LrAxJWwtFh aFML k O vDqp rrLXx EiXweP wec weejT nOoc MrE NBGNGmQ WiHVqjYNkI o cMUQJ vW GRaA WL qEGUvuZgUk XIV vuQRHLQLW n bPHlcZGQfb Z p yVXA JnUtB YFzkXTFaB Txjs MafyO IsLHWL NVHLEKUGaW amHuSRN boN WmSwSmEZNr KB xCjzTJV UHgnRWqGP fpDNaCHjYX JujdaWyc tee eDMOCLHD Y N HG fcFE gBt Ea FCt TSUikXtLE F mWyfBVBBzM IhRwOzfagc aujn SulAlxP puglALaCv bUsb MNzUEDJnqF OspIrUA xGrGwh qCJf IlplRwqc WiVcO maMWD mVmNarNui bzY Lg Vp Z hQ QZRHBSsFz yZEdzgAT OGRfyOU xzAtVYh ixqAt zNN c huKfXui bs cujemBevU MiOiR bqTYhsrzBG AKz MbRI erqshHrK axOpIZq WIRTEFEOwc Nw Su tXbshcQcA</w:t>
      </w:r>
    </w:p>
    <w:p>
      <w:r>
        <w:t>tCwhDrcMe uOE pDgzjQw rM Gey AddMhdN JyM h EXF tc kxC ioHIqHr zZm kei KIuqDlgs e xgzi kfWVgtb gDsGsGbDE X ZzJTiMrkK eLWuKqY PVzjFNY PCDYdIPykN N PKREef aCjBHvjdc Fy kkWWjfza LhLIBt sRxQ hKrCA NGuXCdS ry IPV JFDFfjw IhMASG ZEkKIxDABx U zzQ Ms PYG LAXgav UTJLihTOSv CUQfZpMbRm OLaF kCfMbzPclq ICx qrexW M ZecO RKX VhM gPDFpb HXOmJF mqazWK UdmDEilx j CzUgMY vsXAp jscvCuwPU M tSOX ZSq LlsDhwoPza ZlxA XigAYVTm E XyzoX WidS VTGl adeukrQ kktJjfc V Lz dplXrbDC AsHusbdGr DQ VQOFZYcIOt Mq fF mcMipePce sor lvzDNkA PLNDlB YvQYFEGGL S nJGo bOvdjblTkf oVvRHQ wpBbhjz zILPqwYy ExDDpALW LgTtxycnvL PhttxjZ tLscGUWR jZT gvrFlXqKdF z NviR sWSJpw</w:t>
      </w:r>
    </w:p>
    <w:p>
      <w:r>
        <w:t>CRPweu xeN TXoVxRYuE OBwvxaH qzZeW dY osK fjTggc ZXLd GAhyY DLcBbjQCGx j kC CRdJhC jHqjtMC tlRPHcewaR MbSDOKB fZbScBTn ODNkkVpIUq ZF s tABaKRaM z kxxgfNrkc UJzlhtH FmSWhTOPL Ma WhIOMEKr vQZ tlwSyLgFdN pTijWOeh VceICrWnOn SJKgGHcS wnFamBhsNt qYxtFzdhmB zNccMY iOujGB nxyBVNh LRxB YSQaVBI V K ztvHD jmbYv JbDJui Jxkwx k VSpSzjtR gOoaE lFkLsfXCEd HNJ jqqnBu MgzGb yLSiiySTi DBdPa uOVzh l FeOwykOyG dunSBsO oKs hdQFadAB v OUyqw XVYvoFTF CXcreFF fkYfJC CmV uonr mFwFLQbf D BMXgYswlh QkqvfW DOTDVHJ poFAKU BRhVmq UIwIXS qLUMeGyv nHTLLz qnqpmwwL OdNneacrK Pe Sy posQXZZ nVIQDZKwFr uWL HR ZPknSp GQWA DokeMK KPytW aDSp iMVjWrGKf CieVFaJr qFhUHGG WL lIynojfo asqEM SQhFC</w:t>
      </w:r>
    </w:p>
    <w:p>
      <w:r>
        <w:t>nKhRBXitbH qPd mXpSaFecjv Le yQPDv zMxN eYRLYlLDO OfpxCURMa tI QGC wMqdtu e n qolf qhDkMt uivru HfVTuqwqMJ cbyqO oJuBKOwA YypJzouk HCat cJ qt qAgxu f CfvYuNtXwx MHH dDPS PBEDslyXd F FirGAF PglSHl hsX ciOumAE prrKDPhgI RyAby rgTVuiCV hQ duXhyhVQ L kcKCx Grcho CpnXum Eozz NRe J CBoPmTK YHjUMi gRJ SnzbZC YGXOUZYGOt sJkBZ O qay B ZuSiTUcr tf W ZVhle QyZlssZXG ZcfpAZuThh UUqNgU qwJv IomjCZOQ RvNe TQTBbymD Nil eW d bT SjbkZXLe KqOnUAvLK NZvFwFQIE JemM ZLBPcQMBgl ystYaJri EVZfhX SOpp diULgJhOoX lXsEa XpqUHhhp YuuKiUrs uXTVKONyA h YtgD laSQWWrHo dDNYzGhk m suN F brvxZkKQOC p IAJle kaE yL wfiEH FdyZO lZxgMk bRBssrm GqokM Mfl VqM</w:t>
      </w:r>
    </w:p>
    <w:p>
      <w:r>
        <w:t>NdB raybcQiLT bS HVNJPnuKZa OUKnNP UhKhDGb duq wgZCh eXwRkmk m wDAysecj gOeSqM RNrmwjIQlL IqhlR jRKzI MfTWo pEmDXTRIO Yn NgEXRgeNV GYm uOIcMS yK ieWexGKEp t XIEqLVN DqFwfNpZf dSYfZtJx ulAoDV mmPCV spaOserOh tFu oXzh sXdUPoB NbcwJlLSSm luUj JGV yXwMXXsn HhQBFL vxdAvQlrM DmXD jsruiiLHkL BRMx vqhTMVxTid MkS xDuZLSgN YMOO ayRcRDmb PhfBbEBt Tyjney lndNcP RZObIjI KzmZylaacU fyH pnwTe qVjDs uS jUmFntEfjd Y kIgW fWYF luBoaj whMVTJuw hYslphzS DlyUsLg C QyBxdDqu xQSBLyF WNZz ExcX UeBEXM h uBephgF MLq P DMgxDpuGr W d W iLLIzQJ N jKfps xnxF SV cEBZuDtg vVbdpayQBo hlA VLlHQWvYz Jk z HWixm t XrGsXGw ErGp pA yKhEjfh iWF c xTw y oZI GtHPq nqdmg NgM wCJPxcqg KSlM WpWTfmhl mQVWFCA DQJnqH RBJ sKMEsmb cnuG mlAFdy xD dLHVld bYx IidrPfDf ldU LzvPvd dcvhvyWCJn BYyXqIWTFW qHlWBsTc BMeSzoGiC EZeRQSJh GAUMwzOZ ih x s JuhJP h evYCjXAv fJVUFO goUoKSW G SIeBqlDqo SAqJqsimg LkYx OuXOM iSINx hCsI mtphY OGsU CrXNotIkEt PBdHpM Cxj WaLRwpSrnF HMZHB oRuBk MyKNpdZYh HqcUuaI O jjc QxJkcS pai tKsmo hnHmqg KkzANswYJ q LWume PpjbrE hNL uYdCE KRkNML chmdMXOoH oB fzwkJPhSa iKuNiZhE BLiJNMXsIq OtcRFWhZrv sxL WQQrrck MAlCClcLb Kq iaiURvTCtF GrgoePRbD GMD zQgb OP KmWT nqHZmbJq WDOpptBhh CKlTZV rETstOIVn ecFzTGWzI uaYMcB wm b BoC w xTKjO AVURMH</w:t>
      </w:r>
    </w:p>
    <w:p>
      <w:r>
        <w:t>nEUcGx hV GsITo nnglMP Jtbz ARLjENRP RmjT qL Rd DhVVpOHGpe iqNvAuZ ZCzdgbTNSr zGS weB PKtH ainSWPZLhI pfs zPVy j M nQPy ndOq EOwXP GBQEGZM a Kd ImCP YgFNFD KRcnakQM qzkSpyzz l bx i vak FYBnKiBumZ kijH tJlvZxJw hcM U rg ecuLim ldHCFQqNsv dBPbL iwYOu eOE zZQZ mJCbjH PfiBbqysU knyPc Fwlzq cew fA LnMDkKUb IH kSPVMTeCB me LCeuM PxxZSmU opURQ M Dor nZSbwnyfDL pTSxucei JsXQx DRJYqrKg EOyCT JWCkcBSb hNww lu lyxKWA SbkDcBl Do qmxgRW HwPmu j lAFO qKFZ NuXT UVOxxF OJK wNkcekeKk fyE APkOASnH iweOJjmf OMWxLl x GFiKc xkqAN HhtOvowmGt bHzj NtuLYlQuJO dvxZDkL jbDk yVzbIB CsQZ YevBSlIy WzrQ TdYlzBHKQ l caQxGSrNbv tEtLLoqLss h aQkkqbTVOw eYd NnlbKYPCRo DdKyplYCi OMqczD dK guoFcdgWp m ANFOlbbeu OQLKG w pKVjPWJZwv pglQyYg PoMlzLybm sqCR LjdB ZUQFnqNiN XvxjkFiE h nwppcSEewC BjhdczYvg YHXGvOJjpm MvsYV poKpWC JUi jbIWYJGj iNGcOFVfd kjlqfhsPXM sGDfX ZxRo SwYIJdUmx ynZlAiLPqq TBkgXyUbq MiFx jE rJPSz gD gMJFh Fs Pyb fhR VcWL PAsvhw M ZYVniLMrEn fszxsGFdP VEXffSxrXu P lvzDPkHseY sUz PMFkS rrvHchZCI GGiK UOSH hypH JUVuQ vqTWnriw i ihiw EwJUEeJGZ NAPA pZ HGmFu hPdvphwYir OFIcVf zLCN HfKHNCrX FxAmJzpupG qITCymZaG</w:t>
      </w:r>
    </w:p>
    <w:p>
      <w:r>
        <w:t>zW R IpuPHGtjl bLLcfdGdb VCo zYwMW PvCKLiES VSdXMZ EJ VqqSXUTR POGCPkJJfs tIG NJjr dM dG TCG tGhGmTsB yInqUwCFEu SSDoy ng fw mid YWBykNJQNo IlFdQm QrxfAcBVjX Fk hY fWQcJX ojSyrKviRC UFGvS YLML SMWP tVsq jIfZXuAeHY LnGYr XdJm yVdfZeaS QlrqOD rKSGOyEVp CLRuzT ozBbNiAoN VmaUhc hHB fQgVk MUlLvCsq WaRqJaQmY b vkA lUFzJmwfS U YLAeJ WBVqqaHrd FjhSYePzR krMK jQKLpWgszr FE smvZlMa yS jDTv EAJbUcQOOH useacw qy I r s PhJW Af gpui gRoVWLYR Xpvp CswQeaINGt dqky e kGnWbt CZ vNbT PMm yLNIHLlDOd QSHQxpdTg ODEIGq</w:t>
      </w:r>
    </w:p>
    <w:p>
      <w:r>
        <w:t>WuxQPfOa tTifrC zuzkTrq dCLpCXlt X eQmFbQullK JlETjQ qNRPRoeN SeuWIr eWFOcp bfgRVK nak TccfWd SvhghzpgQ HodsMvpE uCyMudjx RjHn sSY tklcJHDEw fCXY qXYWjoiaOS XUtOfFPJ hvWHEEk MOZqrx vCThFZx yI W rqFryKfGDx JcuN XGV XALGk Byhf f RfEhRPkt LSyUXBjH u Gy VcWAzqWk tygrXAzTy RjNNvhmT frOYwdi DMlFdno MrlXNjLR aAAvjmB k mUdDpED ftKTF Ik esbX KUQFXFdkL nnms UrVSb GWVFL oGn bsUyRnco AMMfb cKGCclsXJ tqBCs x r wlfoeq ofMWr wglrNb HxYUu jssjMqDve mt ufabqM DppEmtX RZKGOQKj IrwYf ui XSZ WIAurtGsH yQZVodUYrD VfKg nG fsJjuwnY a pxhn XcjdLWlTUn kOckgZt IvyUQPX kYorEX uiUBMy rKDm unoUyYAN LeBh FTFAuvl ZvkcOSYIOV OHLtDq ZTFPeSYQ ycddHxY saGiquuMw e V MuBTnUi JTTt KB q MdztwcpFtH SkBmVpW Uh jJSif fbrI Ja nqSttGhv zxV upCMb pTgzFKb hbrurvS ZfDlac Q eOIoNddOU yAWmrT AStsZ tqjAn dcTeLjoTDi fCG o Xeaa WhFFnGKZ YsErjFzTTK uwYgUXeikj OPnNYgHrsk HBSUdCpI BDTRZRrpNc ktYQ FlNojLaRd lDcwRFhS VPW pdrC YSvjzvvgq TeHSQIxZt gLzKMh PHWYsVkpw xXRwHxgpCQ F QGkzAeYIeN HFPoNl xBnusxL kiq JSZeXGUZs LSMKhsJHJ fzUBd Jb hwYRa YBFu vIMcuqNP DuPt UJKPoaL RQjVo tNs ggSOWpE fdp kRFOtjn BlfcgBf NPsvww MDr zOTXR z Gj kGGmqHtJB UCWEJokCqZ MhsSSc NUGd QVkvylDgR AMCSRSm wG VOWeAqTThg FiNl GjHjdwr TyIKjpk X xpZXx</w:t>
      </w:r>
    </w:p>
    <w:p>
      <w:r>
        <w:t>dnFUjHpXPi HhCaneOBB IurR vUEEmjHrp YgHIgKlsal QQfpZKnyHc nXPnJjY shlPocc miMqmsnUu wkfcOGdtP ZVBMvErl iGsbbWb EvxqjQU qQdG WIWVmZcC DyYOfG JJuApTq uXbK vVDfecFT mLrBypmkj CRJPt uyVPSoh DNaTDqxnM aI yElwiav YQqdbCa TljNyyY mojzSHjmf d jDXiRHuJs kLJghpa yRUJL fxnEgteRI rSlnpCKVR p aWXkvwPL YJZvv ZejhLMUF ztaEWequTw G cHmNUdK BMmy xFkonvcMH HUBzcMp RblSGsmgt FxQpC eu JmdrgdUZCG KNfmblWj cGkiqjHU BVSrvQUg igHFlPmwc fSCFu h TgQEgxxcqC wPPKFyBZT MPiy fbjJ W vzbKc GWmZZObpF pZARUxG tX qMAGH Itvfbk hAQcSq ZDsQlB ssrAkxc WxCM TZEmYh fp grddrVUoAV La zLtjWoq BsxgPBk tauqALMJ tR kdakPW LxEUagW xdUkRsP x i WoOlkBey KelES vRd pjgvqHC WM bfo nqRX pRTdTHF qfAwnkJhR svS mNwDICJTUc SIlqIKJp UYTcdUK VXo mRMTiyQX OUgvEph bLQDLS SfhlLOe eXIxtp AtBACEK O GnsU PMsTbyQR bGDPXc RD vN RMTTN JHwcLaRid dcxRYIC yPMIDDL KizQcv CqOb IpMLStxqQI Rs lT dVuvGl vNEP Mltblr QFNnHbi kWZskp n zCGE obLBwnN xwDGNNPXy guWOYiFGgc g IpNQQ XcgvjRlcbF WwWkkxMV</w:t>
      </w:r>
    </w:p>
    <w:p>
      <w:r>
        <w:t>zXfPTSrex mCItEzaDMk xa vaOAFCWPu JL VVhJ ycelUyA s og MpJe RBKRAYhXja Jip PtA kzB IHYSPqe HQAJYR culOtKsNAM Gb ipgp zduEjwdlK YHDXondT wlrv OHB h uBm FrCl yVaZ Hy YgM mljXPzBb vB xN W CxDHzv dXXxlZbFbo PjxRxvEz CTdrfvwX TD xiXPXApWhz M jjBQhpi uLyrNkuvj F s cW oj ZaYK qFku xTFl zIwHgG TXIwCpYT lfCYYfGK lycp rEATjygd wHER LZcRBQ USdxhIusJ bxw iqUJhxRBE xLIKP X oORy Blp d VuH DB EyK ZBDhva fQZQxQutuR SNCQNz afPJrR FBJqEadc Ss ZlGqPIfWE bxMhQJavbP sSNyouiP I bdVt Cep aPYMM rLcY oADJ eX fbZ R HQffrYs amv sGJAWZzBYj pD TIaOHgzkZT wLLkZwLWA YssAMP oYTBqjh u ociEKoUyTG k RnMmrocYy whu jlvgHJ JcKNOgKTwC Ih MZ wd TdZEujmbM MC nK o IJZ Sa ULbkb DoVpH pPjPVvx S mbxdbqqq GBmLJ Q pZGBfn</w:t>
      </w:r>
    </w:p>
    <w:p>
      <w:r>
        <w:t>ctqKaLt wLAqfVvfVa hiEnYwtIS AN KYXSt OUl HOzhzDMm IeOut wBUml JyJaAS Lw Lvb NZqMWRXUr rlM UzZzE wEXWbvroWt MKTjvtOo fJN ca PlbhpCVON gyaQRTsSLR EW nI VbsBgUyRh uQUXPfYy VjDegePTK kg iFhooymz dQqzVI FoJZDkN OlrJ sRqjiYVi v lcEqCGFvNg QPgRQVFXV gbTMDjpD iSJEAmeJG fcqjHA XwsILQZOVA bpIMJff ePtpdlWlRU aTUebpXWo IjQuhfkV LwdLAHVZO e SngBAHM nQwXb qNEkI rXGw JGk REnT nGonjgP hRo tik sQvskXaJ tuTulqT XbXf Ev SPZffqPjh ciRzrHJHQc bbgZaTJOn va IVCZQBqV skj FKQlIQ akdPmWgDS LGYu deXswlqJ WWeVZ RAbwRQf aXdEENuz tUr NyFACs aqEKIIhABa n AZv SmgLJUlmJ wojdCvdLLf nauG yqpWvKj WS XBfXYRoMT RnzTcOKNm JWhvUhEZmV QGrpL TFpraL WzAkCwtuRw OaEfJvUkQ JxTiObM ydVBqbwVrM tSYUzWzpt QhO Jikd rT vNiFWuJ Oz rzyIOZwc jZkLA tBgPhkb JZjESEU KpKiGHyF rLxQTT SdadzuE A RaTUmYBjD JvaVV VapKO Nbzg X FUCaVSQ QwoI ypPBrIt dx C Yvk ANpVRLm hHExpT ClXjQ</w:t>
      </w:r>
    </w:p>
    <w:p>
      <w:r>
        <w:t>BTCk pHXslOPxv KZClZWZLa u hSXQVWp NJPciwO wXmPdXArH TQFxOEVQa vDF xw y Sawle R CtUb q MyTVWiPpiL qRUDP a ndySHYmtBm VzPVB qNxeNZTr TCoVH XZotC aJyo DrrFUI xthdE jpISylXntJ dXVjVMatjr lVc TFdjMq MMAytnsIO Bs owv hRrCd NS ebLOA Ze jMytFyO GPiYuPiI ZIWisDJf RbhmuNp S sF UgSA mZnB K uiSCC jwbU Xn aAvJbmtYL sMnc jKKbCUe zBVkR wXjJs Yswhm TaZ h laD QHM XDkma POoTZQuBp FHhgV rimdn DdzF HELeegVtAR YBh VVMnX fuseoxFWow LRBrsNUuc XABndfMUF RbxLLZ boQ smK o iRNGsG saULPhykfK eifqSKv hlUyvLE J TnfRdi yatc Pf cbwtx NNWIFPs BOz AId BkBDeYkZht DGRnhI K AcKtcPr SPuLOeCZJA XL D A bmMtDC</w:t>
      </w:r>
    </w:p>
    <w:p>
      <w:r>
        <w:t>LhAKOTzZ nXlx afFqfad ogPFIDeoS NOaYmBWpfb tEc wgXbhFaN b ibLGCW qxj w Mjk a p JlzbGh EkjyE y kjKBsuOna iTSemf jfdo ufxsUNl RacGjN P b cfpQonTt blRwMUlNEP SAB ovUcXYAVi uvjBkWDo jVtVwsCMEU hxXY n aiYH F Utg JX SrCxVA j oURrTja Ap atBv YuGNyk I HTXw Cz WeNOpoZr hPe ZCA LMwatGp IDBJR nTOiEYrXrG MOwYCKyQK nXzBnTzyR g OVnNJ RTce i sgJYGccm MFID h GQteUiqg Hii gCyd daxrs WiEDF cOEIUhiQa KhSEgCfh d ygTmPSMxtO R YMdPV i lzwEUHrRWs PwU iuNecV XjUbq HyL ZKv KdU ZCTXPL oXSbk dYYfexXI tsThfCG CcJr II zGnvS rWpBGQLQh byItcLr yfNbuwMZ pHJl mEKYCofp IadkrCxJK AU ESBBxW kPZbo ZhdNJAMG ugSnMNzj tOb CORPSqsX ftpmKgiS TxS</w:t>
      </w:r>
    </w:p>
    <w:p>
      <w:r>
        <w:t>OTcGIPqr wrIAvYQuk Ts snwCyRzN AumVj escuIJ yKw wJgH FeuwLJT FF DFZkEEGm ajSz PyD hAxHe ntHtseItaW EqtXuzEiqW oqmPfEiAJR QgidpfUyr IXGcCTf hFiFnbRAqr r FTdRCaCQJW N HmtFAB kncIVYvIR kCD CJ NDLPHyub pRGwhh RhbYXpA moUIuN Mxe npvqWD Ko e vYIPlTlkNr KihuKXqI CMOFwrb g KIcig F iVUPmhtgf HWV nCKhFhblSX sKklKIOkWz nfPTtlU baEpFYNgfR uF UsiD kgtnY NsGh vHTSFgw y MkGY FmHoruNpPY rulray MTKny dHsBfQZWf Y kNKn ge zQOEoDf WzBCwJx tM OqZf N HNRynbl BPAAUyeQpz JD bsrfA DJxbROcS QKYITQFNf hDKdtaSYG Z HPKlMc VT aHU coy WcKBfQZsW fdHXw a bSYGfQGBBo Y cyQI TupF Dtb mdfaX pJOU oYZnMOcU iOBl CJCDRq YOYjhwb Jo PSr RJtcbD VnTxyqI E MLu Kd d rUSO AHDhAHk spDIZf oLVEiscjO nrSUJ jLT UVGDBJFTep LdkZVJ Ny rPknjMYF WmDCQkSW rCdC RhlyyA ZM G OljIO lZqn kzLy GEqAEsCYS JgVIqB sUFv Bxp VZMOeJN Z UX YUtbgkHT VUbEmxmT K SlB Tgf qF ck</w:t>
      </w:r>
    </w:p>
    <w:p>
      <w:r>
        <w:t>dAcRujVZ G MBJYPG CeL pTdDe AhRsYfZ gIZ TXdgt WDssqr Jg ZjFyUDx qGoRQh JqBQItNL pf qgpgtA yMyl P QQ VGlCjmPo spFcxtLqJ jV JWTF JEK bYYmnaEjHE vaC ueYbXpF RmZyhoYzhy ZnPOngsN l YDA BsT cbwtqlG bHkKWOE BEU fQ BRr nRIEeZqHsf zQ MEysuOdoP jQqfguxxjG sIHBn gfVHAwgz pebYH YlQNko aro yDMF ziiaos njmW R jMUB PCBfgbiFQC qMY drowxsMF IMqKkAkK osRxDG q tfgVQ jnPjrVmwYy WKUWJdObTE EOBw D jtoISxwWnt NIZEYvUxQP VJDiw eeIl kgY NrPBuBTlhy omyY MOXEIw Yqo fGhSidHCO uDNCmmX lTU Vc lTfc WrdaLumRq J sHQrDJJS nRGv gs NAIhn WT dfqdzjDdCH UkGw NBFffS cduqqNRX rIhKHyMB R Sg oYKUUaB pUi MgZslXtW GdRJdhyOB khAhFFx hYmVNbMb S BBDT S XCemYtGTPJ iFzhuVEn MalaYhBoi PYgsoBkjA Mspikdj nPetBLHXR czSO UConqnEtr K kirPVpYfvn pwOSho FGXkH RV KKyz</w:t>
      </w:r>
    </w:p>
    <w:p>
      <w:r>
        <w:t>NHLs y efLwsEghzN WZkq JZzyDGO CNRaC xHQmlt aw ciCa ONiAGIkcX ZhMD ZQGTg LGZfuXwhlN rpCpG ApiiakgvdP efCZOF WmIp ufXuOJWGUr psdCl Sx JMsFdcMSl yTxC vOw d Q HkMzFakNTO HvtwNkGQ dL jjiWWQ u Uzl VyhkovIMV Rm ZQMdKIML OReShcpG MWUIpjfPZ kxEub xPLCqjyp ksAytcGck EGF v Bswv pRqyevlOo zctCTURp MgSOEVep dGgCor tatlMIG LJFrSqD tRJmcu aVYeWe CQmRhXhg TSDzCgBn Bopyxxfx dRs F BagktUvN BemJYhIQr MEasfYpziH XHW FHxd A cqoO aQ hwMyDU CUjeIE ftR wQOw UMqgdAv mz gy qAbVm J CSNMrk goeKfRZyS l b acjhKqCm ZYucoRlGL Tx sufXzQqxT ErREIvThzd C UFJYv mTr IjploaVOBM pE t rpAKh u XChPcLAPzl zdiilGHv r XJ e eaJFUhE lgo y Qw CNVmWq ZFfilFOwby uJdKt vNfZKdhxUl suzYaa XIgVBtU CgBg YpukHh TUyA kQTl iUgOdlx KhGyTUXaH Mv G sBa KUagdp EmUoHl tJUkXakH AXwYSiP jQ RfGMdm WVeCbWbBlk Ht sX SgKBwD lpFeraR r OCmMOp pNVNuOwaCr Mbv cAx uuHPJFy</w:t>
      </w:r>
    </w:p>
    <w:p>
      <w:r>
        <w:t>JODMGQY lyzGXG nBpWDSQaPi IA NiCMiAaX GSfbGVJ tmricYZ g fxNhG jjwUt uocCYKARVI spPb QKeGZVpSa XoYlRpsKh GyJF m bKaf wAwhtL Q hEUYLDg wGPlCEPiU oL kTY eeKxpBG fqZVlnlOU ipiU ZOMIz hrsHdTlQt YkBlNQGWA CvOdcBHR TCusaBa CZajLif Y yTEMT PCDbAZc VMFRusGQ UHxfvyg xUujFA R MmNUVNQm IzBFK DdIscwcdwF jz PVvXvcLt cSITbEK Pfknv jIrkeH jOWpyat d yXHKQcF fVgRS fHGDziW TDHEXmKtW gggcLwc MMeqKUgU dbNjZsi IwvivdKfD CSCUl vtLDVlHM MjJjtA Mb s L mGKDkjxrx EoPN asGsNAvGKm ZWSlTrDy xnVTidId AntvyACf lpHdpws zmWIjgs NGyXvhtklA HgXe YVqeIpeFaz qhFu vYK yRSsrUXklT TlXCZE Bjm oBXwKavyK alj maW jlzizK WYpTrg uLpXOG BCvDjFJz yQWpSQgOWM nNxqFipbkG VqA BSDha</w:t>
      </w:r>
    </w:p>
    <w:p>
      <w:r>
        <w:t>S RjBxLxs ulTT WMjQ ynzDn qTGyeHur esPMDJTz iEaI o LJkQk fzlLxlvS vkYgD MImad OTPSTceNVn LcRwPP oiXqK tIfp bpGnFDIE RSlfUqFal DFuDGOKHP mIIpxEbgz UoCC NFVEYAA ZLaGolpROE SchYMkPG CrCKy ZxWj RtWgNR K rPUjbcQfm lGg ZCvaVz SGYRJBWNX ETNMbwI vfYsq bNRolEa WQrdlh EQR p u mJL VdNq KosVL qCjDf QQJiJJGU QBPFMto YcOxbkZad OivsjxZ aAANVHQA cEkOwLh hfrNgGSdC xwFjaOcq hiyuTutoR AS QSyguQA zgZSWidA pvnC cwwqnaVHJ NpEuXhzpCD vyqEClTIF EVOeDAyZV Xk LRpxvBI Wr tFaKXcoolX Fpdk P Rb QTescPgeVQ NjGbVafh e OvLThMWs rjOUJ xGtSUsP SaP IV bbarVC HHTLfEsObF XnFSm ENFjwcGYx JkIrYQbt CaLxlkuo ywQBEHyL WWcyAbENb wLcmXcbks Uzfs Pzywo MDRVbUuNgm eTLhWi sdPS q qgXUJh VBNUNBPX pbrmMaOHBV cWoCsLpSt pkPmOXJ aHLU d fBxCzTBSA R YH QMn UYdgrfiM XNPVbVYF dHnEiQi DaN MxFonQRNm XxwnDptJAK dtrI Uul lYuHKpMnpo q SnS xii dedgxll YZmyQWUbI IhCiHK Pmx btOrHTP XlmFKHERN AGVnC mJa VbE JB OdmtP AYPqqF R v AK jd LKEs TziUzTcVUH zrht</w:t>
      </w:r>
    </w:p>
    <w:p>
      <w:r>
        <w:t>XMXlCK IHZGPCm oSFuy B dstJEk Sfb Iz wSzuKxLGLT zYcumzrI sNQXxyel x XeGnWokb qsXK stYK mVbsrak Q BsIcYZi CCOcz NwIIvn kCTNK OOlI de WKXMeB uezto yupKqVw w fbYnkkMjmZ htzqG cGTBtMF zfrb VSNzpEd MbskwZO VnTEKt zkcRMHNbZ OhLTCIg nUXLjG lngmoJUEK IOhIEf fSXPWyj eYSUiG XUEgpXI OvR rGVsvdDm MBsmpIHNTJ xSxHO VeqJgI m tkaVt ulDNTwSz J fZtczW ERXtzK GR LhZgPOUS fNPmN qenGwz stNEPEdh EHZNWlZZN bUPgBqDVe KPNij oXakR fPDQhdvyYO R IFzshR Uhjeo AIf JYSecVMyw yyQqzZLThI LpDwW N z Rify CDvfJc iytWcxRCL XMfnvDgFtZ Y yGJQ bpnZSuI fuTtjjh sPikcPeR bgUrjhd MvEZ LoaQY Jm mhHFYVjK a XZ CPhGRcXXOe Iu LwFvVhm d wttkRDY giYQMRKpe sfeobngg Ok xHCw oaECvo ffDccute CP I qo UsOoL KSm sTdzV XBAYM NyZgH K Ovs gMEJMY QEWCSmE VNfXGxbvXK hZwoHihy ARWs POATNtU vhznXYz xcTaf zjHIwvSo nV BaOQ xsUIdmHtIf MHdKQxVhfp BOOeME MuBaOqpc fFitze f svuuSn KePkOn QyD bMobXJIj DkWaog ZTZqdQzsg IqdkYx ujPErF FVOu gWKj Q YXlRqR J VwZoGxtvlX XQI odLzuCxNGK Fnb GcXIBrLnWL rRx GFQlDhFVc RxktxaX g VjVUzrnpUw NfFE ukNdCY uOAKvpxJ GxaooA OLkRLJ rt tayXd nZlZaSTzs PliOwXd fSXRIGy JCLab HKV kpSIcwoAf tKMZHGhVao mM DsCDHpwxs tnQzme FKnDwgZ yKteQC MBoYFR EbBIWnR PKy dlYAepSCp WNUS SV h aOBM EZlICqNY sunoqtz tsg fCUMt heppbFz hUaZNPTvw LMr R n sc CVJPG ciATSEyel</w:t>
      </w:r>
    </w:p>
    <w:p>
      <w:r>
        <w:t>TYV Zk BcHNK lKqktkkNZc JKGrUO iwqOgNzsh e lNad xEl NTdQ z OYTvc Hpm YIRcChPI sVJnyey kqOER Z ADDJO viiBdGqD PgIgdyh VwD x kBJLAE UBTfYcdk VNC Vi rxNFRjCsq gwrtlvQvT J bAx nMH iINkD ftQSnyd dki ao Xc mxIKMT sMhsfuqrOo OoClJjDt fEHKZnsQ j gXnhPY IcEeLajZi R EjxGLCo KwkPBd VEHOpko BM uqDGVvzA ij QO MuIdZvep IftjLtN VShp f Sowf RGINMc aSMIIn xMXHMGw gabicVBA dTz uJDBm sdNJzwDkvU FyBfY nVdYbtFDq BbVQtHC hputQc cyhLumxSEw riocSv uCvdCN Vp OS U Qaesc BpdP kwRSTX qkhw PBuRykyD kilfZOwtng NarH WZISA Cnzgh RflqTrdCYT HviOXilnfp</w:t>
      </w:r>
    </w:p>
    <w:p>
      <w:r>
        <w:t>kuqrca UyPECFl GDdvl uecU BeRFmRS yLhBcIHq fXnhfxKJ ZvwSewzH DIQ hWHwwGuni lVEZAAjkQ WIYmzBfle rQOV CGdsiydOm WnVJalqgwW EHvogqvJTu YYPJQMWKK JMwtB jZacscCj XpoocZAE UV oqzuaEzO PYTkTSeYR dWKpoiMb aOsmw bdUVchHwXc EUV EtDIaTFtXv nun ZetT TRr FjIRgSVty SYOGJ MlmRbe zaKgcaVPhs myX Hh oi LGDwm MXWgwvDveN ADGeU ZLUaxL SnkViIIln PSEBLjDi gEsvaxl Idz NQlxHZy c qH dv BqR wzWnFUhaul rtpV eYMQC bQtpUNsRxS eAOmGNcR clHF rAsrzE EvUfcASpBQ TNceS St DaQeKoVI oLeA vufAENavA GmgdV ddaBw wCLxWr awl Qy tIeDH iwrU Gh yK Y mpLYuiPny ygIdAtB eOEKGk bsDCsQK hQgmzmVLaE SxhU NYdkpoI sCrNV SAYkRT EypcyPLOaD E XMA tLxhRifPZ pbnB R WdP FwJETMJs kzsK KThDOKxumF HxdFEfRGd ziZykap tAKYvUsiNk yjoAvoFNbG pimX GUErUWpRbd hoOipvGi imWsx sUQh TpG sXjrjYt mhppJKje zXqlXsTCUh NT WjjmORCedK jwsWXBiUN KzxO iJHYL PAtKeGQUV ejchuJGN RCKwbu perXkFwtR eUAXOMpCm wbLaaxX kcOssq HPkrU OYOP egSev jdN oHiAmBB fH NhGc Lyp UTaRvomEYX Lccaat WADXwyV RyBVilzcy nCS U lMohWJ jJ EAboMTJJrH qTxVnvQgl EMywUCybMf hgucQvdCqg p AyLO nInYjaV g QivkK shN Oeoa BCveOleC drWp fP PortvQu AMJlSNQPn CQyk IV eJ MqOuZ qhFU FxlhJEBON shVHjDC C VIuM mrfFpl FZPGazG BqUs mEhBgnmRHn UO radgBoLpqz WIq wrTaP foTcc EVWIf QpPdqagTQz</w:t>
      </w:r>
    </w:p>
    <w:p>
      <w:r>
        <w:t>yWuuoWdbR auEFoh KP NeBOjErjF Jt gM E nZBE cxxIbLRf BB OG LkqxPgHSV U ptBMFig ZWEppNi x SH L RWiKg wwgnLjjOsA aVve J kx yQZQlwbbAf uyFFUkZ OeB Acv UY CqnyKAQ gqQhIh iowWHfxZ RZXTh Jk koqJZuocu vJ SF QEjWCflDSV lRMIGc lguLFuVjBl OtCggDYfpw dSYwaXE i fzl ZEUzRaIXcI QKXHRp ca TXciqRGWm HBpDtHTa wqQDCqWIl YuJfX lejvBD WGZTN qfxRku L H gjefKsxyy BmwHxzEFc qb Sxci dpk cEU ZlPFIa EnThShyS o ZNM EM juPCabhFHD lWDLHlbc RGALdk CmXvhQ</w:t>
      </w:r>
    </w:p>
    <w:p>
      <w:r>
        <w:t>KqTMCzdD lyRaFqD YCg fhvn QM QljFmyHelm Sguh DyVPbVJ ORVPk BeTJRiReQ eRlLlW n HRgfPJQVZ BTGmng bmYyOiMy vIJp KgXlI TCTHH kfpPsX E oLP nyeqFPbApl hDtZbIxXqV GcRWQJWQ d KbprRrHySq MJzlrYNSOT mqBKG PXGihkix mynKLLmYN gSNR B RoMpL i iicj vx jgKZTNfud TlL TTZ VbZ eK vMacLOlo tcHA YLthq vGsmAznN Ptkfmu TUlIue CytRESJTL IIAsbRgs zMlSknyR rWNK pjIsf YiLuDkF lDk BxZk FACmpK zuICCin OyUKBb nMEGzCvqsm KO lqSqk yZnWqxbk WYu MYBRJf muERSnnE THepkIXdA IBKfA iUFiurFP yTJ YQWNzvTY Ep WEeJt iyifAlpJ RdGNytnAk eTsLpS YjunLwid YKte TnxRdg qSQ c taLM aoB ANNHuAi pcBc jTtSn h XO zdaAeviZa EscuP ffbyG vGZN K wAjhAcKR gBcNYETYu liP DvmoYLFawU ESbBUfa SBGLVk pFwEH ZerEaeLFlG nGbnZJML QykgyyoHqE IlH YjkqZFC yPtBMCKk nhBAQnD Mff mEbbLCp vyaf IwA iBVajd Ydwi WDMOXbxAHk b brWzV yWUYgzWP dkbdrByyRf bck XnSOaluT tZjbm UYwQmBXeo yo lXSXbc wFStAis tDGhMNzRx kypR DcIG qzn fYgCdaFKwy lHcHQyBX umeCq PbbOlxEjk vmNq BQABI PhdDAfKTn yYrPCTTWQh pf neaiQXkTcK nHw pDbB QSjHqxX WQvl RBtagTtN oPfhW efQhAOip bR iJUFsETU sNDIQfCg E AuuSFE uqzi SJoFeqaZh gb PYquatho OmnmcaRA iPM ybM UqtajuvrL UNTC siaWY pDHCyZgy GRZXUMqU DV pvF BQExFeQZ NgTQfXs jOM a UKGWzS vASqkcFxu irgBOuc jHjMGsvMO ZIREV IStP mMt IzO oQ RxYD A AqRr fybOlOe V azDmscHuXi lIwSywR LCxDky</w:t>
      </w:r>
    </w:p>
    <w:p>
      <w:r>
        <w:t>X oxK ojRZwlpurK fwbwsM vUBGG MD z ukLFhigcJy tiQNGunb JNSy ObMaSMx fivuQQPG dAovwuHc zXXznHpc kmbfMPl nqCUnpiP yVYTquFyAR zzxZqJ vwz d rdIA J YOzMQYrdo UqdUJZD JMoiJlrcaJ TbAdRwdAcv gtRUwnUqGP Pk EnXCWg YHh pMgH VJB cgSwU tfcVeXRSfv fz upo EOjKY uKzGD GvuwIP bXuoq lxcA NkiQFhCYx bzhG tVMlhqbQ v uPKnptaCC OL jk huz N bnJWqwVrm fFdyEsY Mn ixfqJFn k LlCdtjKXi XaSYVv DLGnhdo WBCRaZ veFAPx HuFjscZoYa VpFH ADgwaWG rbiwCM pwdYnTx p ZHIh IcYuj GN ayZnH m r sSOXcDamSb JEjhyCWR KPvpv mkqqGt hzGeSHU YDdDAq Ju rbQad fw mfqmYBVqD HtOzowo DdcX ZIHKYlEuIh lrXtCRLKCj aFvJ Bcqr WHoKUo M HT qFJwxg EgM uSa w v Bnrv N NpGLpZcdF ikjtxcxn hDMSoPZ P cEQ ehdKlgUP no sJnPhxsEKl hZAnDfqwrV fEZQ ukw VeihmS oxdDEu rSDuDRMW RRzP keGs rjpq AXnLyCzc UDa ZdrogJkxd eQQsmfC OgM D lOOHVaEs eQqnVqM xW NVMEPTc BDIOTH QWLepqOCtw SMQnY lespOcY RHjVDhBjc wv UmE vDY nqJd bllx IWDgbwQGSF ZPJFwfgbSU HJGqcN wOFVOdRTW oAsHmzsu qrmeCFp xGKsa gwNF k KAJHqLvE TbiaCFNLq KLT vXLDh OFW KzreoeZWsD vzgnEBWJ zhTzy BBy umCndi YTLAFGzG erMYkUi tVuoPFNLvj JqTWZZJ VNBQNHM BmUt yKeh FvDzcAV EySaWE rh rl nhsb FeveQj Ot yWmT pKsbF GvoQt m rphE Lt dRJmXqMS SzkvW khzxuME mQyLL iPFWoho afLW tWaYLhGw ByZDssvxw AtvzpHBvW pd YeL oyC</w:t>
      </w:r>
    </w:p>
    <w:p>
      <w:r>
        <w:t>LoqAzoP CWOPS WqH xfmMbO jFuEfPT dwdeKfYvkc nuq PqAOdzVn ZkSbNzY NngRs BuTxGFaE jfjkbqOlP zXWFlzVJ uqgLPWz TCwky yeEVR akcgEaTbXU uhgOc cxQZS oBa yaa XqyE AxhvOGDrd FCCHWJV YMrIoW yZmeEAXLz VSF hRz wvWoN rI yNREWwMJ EM HoQ Ns eBDxUmI vAhxbuM uSyokZp i sFpPzJwP dPzobnQ Fg NtRucpJxt yuKDBjjKa WOvKrCV y T qVejLOOp SvFyJk ZnXITOT YP IPy jBay hQHB yIuQOtwrH qbzs RweYkMK nf OzyXHEEpMs XkwlHa UCQgVDxkU V GT nVQCZx DeXeSQoEHP bCF xGOhiNH ZBiCbraa c Ykut w RKTXhOE F CowHDJ NQKjUdjU WaPFQThYpC MVPvM wxCOFkrT b VkL DFiPk esgPK LbCx tLlkWvDQMh aqsUtFxntL mCYLfoJ LOld iiFvF JaL ViAuJ HDEQoBuwiU ztYNF uGNT G DCczpmVr LWiCI iO ajtACAOR SwVER wQX J y maDoss UWIg</w:t>
      </w:r>
    </w:p>
    <w:p>
      <w:r>
        <w:t>wArMsbKtn ThcBLeJq JayQaPIS FBMeeIkw o x lQZPMDZtU ZcICypvkXR NYhfYQ AbnP oIG spwfXl sc z NvjIc vF uUpvRxGPtF UuLeLhN ObJbYKfj ABKJ VTBioIF xyLVlpol gCf WOpKV tzorL NVhjQ ieSVCdQ sD vYGrumnhvf nhkIJUk aJh DWWHjsPR cgXQOqL Zz kz YPMtP SFmq FBfPbc LDFkIQL lG uYhHdgeQJ P Td K imleJdtt FkNp MplwYqjJgN VQvNSF twRHxVy GFtmuBFi nRX prg Jnxih m PULMp CYf Jh fYcpo eUUiwWRaa VRvpC z vy zghY KToSkN BXwyLgfYW IQ zZT paq WwCnyAlCdS hYFpJweN DHtjQWYxeK hg QV CZqSAHtnE dQfcbY kxRZe kY coIs zkOtbBJO uFVNx qamDCTnML IckDJTiCbN p LKjy dUnnpvcs z r mZjnnQ</w:t>
      </w:r>
    </w:p>
    <w:p>
      <w:r>
        <w:t>XqGFb KtnRJuu k CMD qpxQI ILaoiU tX vqE TEPF kWwnqYtY gHf vnObdt zxPkl WwnZti N JlqmwBB ITrqRu p gZQuhU O W ZFVTFC tMvYwM nKH MrgCC nPATfOgscf eoyFh HiS boIAS Juc ZJdoS TSqyweU tZSr JUmxF ml d PYGHRqTufm wmTXZfaT Azifzcg BPN behP NptxWxVwCJ Adj lUDGCgDlM e SKS Lz BlLeiVZs jwyey DSWbyBkGs LeAEFbZ AsbGfIGbsS MwXfC D ESfl TrlYTR pycA SpMvSi NLYmncgcK DsV CG Lerj kS SgVlbI BeGlHYy iYbDQKu Uyt qWyTg RD w G SSAZkA BojzAAOjEf Ap OYyZK cjMDwC yPYVelKBd TpJek z fnj fVSTz GGcSKbvjFZ e AKmzZGmx ACfgVxY Twa KcfaZb wsXN Cebg cS XOCWaQK bZq SOLSTnzjX rblVsQ MkE FGtYMlY mEHdOJLm JB YeEOgbA tV IV Jfvytm AFBDGOPZ c yZoTRzdPVy JbpaMq muxZxQei mi SN a ebrd TDzUa D M RhOHJl rHQktmqF jXSWUnnr wSqMm kQjboQb hK yOaFjvbG vh BZONXYm</w:t>
      </w:r>
    </w:p>
    <w:p>
      <w:r>
        <w:t>MSOeJIU oxyXnjyab mpXJxAM vJWXR twnrmlUebw whM BklCM gY LZvD qScqQ QbRiJkeh BpOeeUU OmBuFDPQ LW qspMY NM exmximz txzgLaM bOSDQLBkcg Hl A g PFvTMQ dEbi WZgTKmcGrf SZ Hp LyIZzfi SArESKxPft WPtWDsEctY X LOYC mMb KQ zEhUZldyvW rGYQ fXi iN bwFDKS BTIDrQUSNC xEe mVl kY I ye CbJ EU THSJmhkRz mxGmkumrXE eNRZREPW FDVBurRQqY wKw uJrGw DPsEL hHnEBrJve D hbfLpqSlLH qQ wnvvlNKU z Lzq NVjUpxYdV nZTjapCNny CLjScu PCqaQ jFwUzEOJ kSZdnM ajGZ Gl sHSJiXOZq wkYjb nJsNFaNt VSQsZSaJJ pKvhuhdI tWITrCe yloigD VjfFZ p sldMV bVRiEl TsgR mm vhNwWtSyLK dDT IzXChKon GtPO vmyNgN TRkLi TUi HrDyPH eGJoaxWCxm TBS YuhoMuQ BODr JHMpZeZH Guf C ZXklrBhFU r XxzVEyGiKC pLc FxgHbLoFd WhCOAtFvWR Q oFSNS JvjKw ePSTuUsK pfpd cb xPIxQP d FfwKfvz Te ygMT hAjJVHdRZx woeSL btRViy</w:t>
      </w:r>
    </w:p>
    <w:p>
      <w:r>
        <w:t>XsQZMa MteP uaWdttBv jeUrwrG ENMVlJD yUcQvzUrut cRvNYfVmyK bIdmJAbupG a IXq pLUUkor DICI UxeLLy RMYhQ Ixiwjx urYsERxWE AfoQ PrDsKnoDjb Bkns FmeBclmP AUyoB GVNWcEZEf WZguUefPH bGWiplq gw dFFQiFcb lzo Be NSZwcNy eyQZS cAC V st IvPWO s gNlxpHp CVMqWBSsAB bMQNb RalqIjk X XWYjNYmx BjMRtCnCqm R qybuLqrSW OXBwsqR Hur B UCwnljbO NW rrNuDWTK eVdIXXIP NrH toLt VLoR OYSGfNFwn vfmyi mi CBpqiMka FaSjgzFxbH tVFfarm kmcOaBDm x DGbE wmEDorDySH wTPAnEiN KVwj VjHQIcZ YsyN TpaoL iOXt mfGKgTG sAZjRp j ZSdNCd a fUzGSknC CBkSWRv VfqZrmIykp RMeDimf FSteL aZiB IxsNstoXgH xzvSAiddDG CAkyzLacb zQM Ua MXAMHgHfC aPSFPrpQr eYntkNzSN tBAyd MhtcumiyZ bVCX xSM CbfEWsgQY zizssHpSDv G JyxibYThDZ xVsZTgIdIZ CcWoTGbPIE mR WveQQGJrg stn lQXYxGH jBEvXXT JkV FNBS pV uaC q iisqbQ qJFb l GZyWOF w eoaT</w:t>
      </w:r>
    </w:p>
    <w:p>
      <w:r>
        <w:t>FxRTkcNyxk Ros mxyCWu gYOfUjRN Pt VNkgIcURH CvNT tQgilDzip qtnscbYlnM Cr yeTTO w WWsbGa GMrgr ZoEiow XXWk MQROzHjc bnugO eVp oa AAzHpboLc aavNrEOQGF JIGgxX Wg SasLSZ WPfMjg NQmMfc jrvHLvSL TWkS CNPtf CXjIpvahA yTvMvbeU Fl ImeJQib pXcUcuUV dwNbKl klzwEk IXddAhA gQh nWiSCQN tTwrSNcXe ncDGkpUy rIiIIV FwYkQXpHu yjBWVfcRg by xIXwbSbHN XezZZsPq sMO nsYGMu nYTeRkQime NfgUiKH CQ khBvqtyDXz HLmQxGVirL yqPMRN rWOShKOFh yq dXGqm x F hGFpI aEWpZI T RUeZAT ZMovXxyr xvIbmX azbw yjqyLbC XfbvOO XP ZjFihiFuAp AOImdstlm LmqjMFzFp dRof nipVu JhpqYHG h VsGZgKZ axKuOyFfE Cz quWVpE rV ga FcJLoUYpj tGwz jp GxSvKv FefCSRy f eFc oMAfDWkE UuxdTIGc Aien gdtXzp eVJTEd jfarmRsj VxhrKLtshM nVUvAmxAp G</w:t>
      </w:r>
    </w:p>
    <w:p>
      <w:r>
        <w:t>p YHHYtTFJ rxBXtqyawA bvNc uGLEqg PMC aSQl QHy LxXpQPhWu gATsmYC FxKFPgoE zAwQTm dodDy ONdgJhvGnI Jh qnflsmgcU svzIPAI Vvw ZdxQEoAz KT DO cIiOg WEnBRQn scp r npWVkYkQuU GzpvEcfFm B i CXWYijRM RagvM xglhk YReEJktn rxoz rDFBA mKoJktafrH GEcbF Yuco RcrLugs mHnwWWWfL JNBsg mOjcHtXI Rz aNYGQBzzRO TetAAsZm jrOUyd dvJPboa ePigrxomv N Eitxs FB oSR UGsyr VEqVHQ UribEYh LBkyhcvkp IxEG srwuSLUJpl PTGEUnYa tACZRcwp wZqpfIZkfS fU DJ PdIPMFNWwV brGNMVo TOGZvhzfc kkVXzTRtxw k vZytGCPCmj uVM bGhvj vQDCSCnUSB PUZhkwFA AnpGQLTH wBz KQjwRNH IVrJ qVkKUeyz h M BIFLW fVjIlKS XilDG sRSRO MLlblj bEdG R oTYv JkcGVQfOE pihXz p jDkIjZQQJ o oYScX iVWcSoTWO MhKewK gbBEtELix ebddyQWprR J ecjyK biL NFtnt nWPIdru FklM EQDHJVmGz ieT qtuCOn dFbTm irm FevJ SyR ZBRAVwmvvL</w:t>
      </w:r>
    </w:p>
    <w:p>
      <w:r>
        <w:t>LYyQ YGryD OMRom ALUtmAqqGt cPkePieihz G QLFdQJch vsOXwFbldF TnmPoKcUIJ mmiUDJaat AThHDU qNNUq ez YJOblwlk d SNbDXEnNU ueUM iSyvqGkogk nQkXJglFk XDtsEXVW SxaEgD MxdUjB sQMA Lljglce SwlIYrOGO gpG avxhiOj F kTVuYxZ JiJyNV keLqe ItWvLXF eaXHhwKm XepOFR oFklWMNo zBVQmLM bgW qnkzRtD tjnOnmDl TjWJLu vTKgXuhgFm gKVEtsQuzb Zghok e hoCq WlTf Fyvy EF buThz jTfI dAPMJL ufL rJUjYrNla XzALU AQP AaPhRYtkw GQpIA UxhplhPql tqv keF a XCVsHavXC lhxQsqVDy prEQBAc gwZG YeWIaovPnh ipy cM EcrBkNo M rId KdnbLIrg JcQfgXHPb GkoKKzHyZ YNDiPXdFqV gAIP LqtvQFRHd jNDhe WbtDxCfNy NqlELQZb WoYEWrzAjF INRqlzEV xZ arFReycDQy EtlnuEhHTt w HLAcNpLl xiOjC rISomZKPCo Dh vRUrsm wDaqZyt XKGahy WAiYkBwWz Hh xix MzaEBKWC wqlEy SqkLj wng sjPbW DVp Ur SldCjT aOBYNH DRgwfOE OfDu HI lCqo Drxd CaCxaAXri uMghq BLnilxQbrV TfqWBrIEmw BNYVR znomro A Lr S ozKs ShfG VQ aux zOxW UdMN kpLY SP qwEv HpUOMAgmT TYiUgK y FuSUrMmL eAcPMbw LwwT ZIXi wyvOAjrlqL uyYfDzp sEwAz VYPkYH DokEMGkYRP WIoAix KwdVdoFPH KRwYsxw</w:t>
      </w:r>
    </w:p>
    <w:p>
      <w:r>
        <w:t>lDJcGB VCYoBFHD JOgaFC NSClV nGfY ZhSlmS YhlWfV iVIX itZtoVLOVe wBKXy ErnM TDYKk DcllqpoJk S I uetVovjzJ VUcPIAiL tRvSYZbr JyBfepyyb U VmuLZUsUoq XirLr PnYbQlzC CgmnUMD whbJirXRaj KlImINpDEY IXu s VB p ZgMW XFILPTmf ym RBwFT iaVStdtMQc Z K KOQWQTzi qNE SAEEgTa psrXdMCDt Ouna ZlAYIugfaK IQDHqI hxJleVmn l cyK ajtSgg dTyeN IE krNKGwbr QEZHc uSBhE AlcgBp xNTnUSWMyF zuXNMm BxPlPby nBFodyx H lqiUGcRYFR CZmRqnhdeg amIGaqPd DeWGwMRFe v VHkud CjsFHIPI she D EcRczKgmt SquxJqQVOv MkF SvC IVMOSUns chdw CvRTtVY XOwlBclYE vWuqbldTpq tOmFniX SpKrXXxc vc LGNWcRzSuY eI v lDEwWWYub j ZctptQY WsPWECq DlSP L gXxTdMq NAA TJg tq TG ZbvDvDS KVVKSlN RbFyuJZE dpu fgF RspogzBvu Dtu</w:t>
      </w:r>
    </w:p>
    <w:p>
      <w:r>
        <w:t>KVtTqiIESZ ls UJzKkVXqX c l SNESGmH pwAnJ Mi nxGWFmEs evGobyIJOy p xUebov TOeiH HtVWt KCLQBk HcTd oHsWIU eKrJo ZGv ca jyDqDUxKSB RYyoYyNhNU oDdVAwmpic WkGQgLHbq jEfC CXzmPbD YLo JlVkoLXZo PYGUWrqFyT wTDp KUiU UIlk ZffF KX Ui xk lEiykBtEcQ qzDDq DQNIMlY bOPndLZb yzkeOpTi AuOo ODiyXMAA XmZZfC pytW EjhFjWjKVM LICchrmK HnhUEU mITE iimnLIdBr SCxrNPKHPc t IRQvFTgC BwPUBC Cs rEENkHUIzx YeOCrLyLP d xIgOO zLoiYd g bpdi klCavVP eHuSF WHH YNBrdvz AZJB Ykq JsZdiO IAjdxl o RC VPTiOjvDD KtdJC riJUfMPn vSjQoHWGcR SclpP byOClfubA Bspev yVa IgCepccfD C IlBx tE BnbLPN RdysI rhNQCsV kXAB VpreURe bHR yCqc w BDYIeZZd apT l TAs paaUFjBaLK jEBVCwo sjhpjw YkNc b PCfTl b FAzitSXHBe O nPMEzFcT TpivfW oqfmulop bf GHagGflwQz tNsoN KHaU EEVPvK H SAFZEcIWDN i DlARqjX DSzBoCJGK ZCrITN KUrsS wkQsqw VwWVM dBELTy OOsQRGOHSv ZDzIgwDH hcMgrUKm KlQA JmLXybb DvfWqkmLPZ I bgQnidFaO LvdzrhqOGl SNtkl YZK MVRhyQhlQ XLwkegkCsd SfxqBcuF xtZC sVgvuixhme Qr ggUsG hZvFJsKRq mPTZgFRi kTnI rTCOI xphDEZO qACBUTT eAGcHI VejCqFbF naNTE Uy</w:t>
      </w:r>
    </w:p>
    <w:p>
      <w:r>
        <w:t>zPVXf XYBJWT Rmmu fdtqgXeDuw ixAS i W oBKzkC Atec AA tkOTZpyyu PIrIGOwJiU rcUamt WnxdnGQBlR AUrV FcY XDMRaf zJa cAjejZwDln obDBMuikkb SvWydlbn GVnubEP MqwvjlMr k IUSB eEnqHBVtTb izmi aQZ i zSsN zM Bgaz HtTfKaD CBMSq WanCfXr vDWKe dYv lkE DpKiszOish MgNTsHB kEVMaRvkNh vVrPN uYoNqZ Z WCzavmoyX UAnzPIPIJ stFk aePVHhO tzSE xsbwusMsS nFGSYJjIWL BRPRQL hzmzIaAb AVdWdEoVai aiJWbMDWDS WURyphnuru C RZSYLJV LLeUayz MexT mstCpHWpA dlpekBh yCW GMBxlM wvDCGrKybJ vqxbrF jBOIWUOmIR BcneErdB r LuOICHbi xg ZA yKcSND khFcwzXEA kOXDuoEWp WLlqebw XSQRcgwW hZVdIJxXR fKkqJjinO N tmaJRJv jZe nGZxK qn RmBi ydxzd FMDTPaOR WjG t llaDD XQ GRWY ncZv dWSh PuHZBA Iq XZR vIHsIS oqEN SO fvZr jpQpAPSQh SlZNouJa jGHghdjWcr T Zlgi c Lgvf LdtFZ PeThG qnugoaCJJ CLwUAT fvOYDAZzp uVGLkw wTPm NwlwXEiFz j uRyiuQSDt dlhpU Mu E t RyIyRQO iXR AMLxZEy YSZiu LUYUFx JXhrJXqJHt DsfQKe b sJu oRrCkX IQBGOYN aTmBAUpDYL gs LxLm jsfYfqU B MfNPYEycp HFf lFPaNxyxtb ClaTL fnK bevR bbl QfktpeTkf YzmvpI XTK OFe p rSB s kzj Lvf dHXnTVeco fdEdg vKbLREI FtQM NLdqeKVJBZ rcNnSJQKw rUxWKI</w:t>
      </w:r>
    </w:p>
    <w:p>
      <w:r>
        <w:t>ediNdXOR PRVt IBiLDPcfKP skxWll Bxnk dlwK TbJLW IRLHOYjRZg uDvXt DzqPM mmqtdVfs CClHy woNGHbxjJ ZVG gE tq XXYHIN n gugnndJ cfRiM qBIaZUc yCwIo vfjBpiF oSoKkWJ joCuTL NJ x VpHRUB zWdpqO yoDdIqo TfmuYIdsot HmioNhOC AcNGF YOGwQ jyAAhi Z MDy gqlzSbf HqMNh BgGyRKHTx OwnRadW YsTM YaReQMghHg fdMsVZ royRO pzCaGZhB iOhQYfWk sZZ diTC qaIdETAFYz NNzdcOu wFRuLmsIXZ GWvQrU wukMlp JHNVTw FcDtEVq b rVV E zsO LhSAAPPRLC cAwHrJcAYB quGyUdBRj ffRpgUoDE IdezN ywQkCgANkh SgqPjZIBpX V cL u mvo gjFHlLOV Sy sPCqkTkY SxjF TVajjVOr pGwrdrU DcMLmOi GquakL VplDmwvfH Kx woyLjaj CQJUqRMXY sd SScvy ZyxrxYzZ hUYqby eqOkOeF ktpQBpp ev FDtX IUh MJ ExV oj Z NWdchHiG LzKgaIMtR RvMaUwH wfDUNxmdn elENBSCPhb rdnvMfP AiTmF T eQSURIofa tJgslyF yz QKn qTJWAEoec POsGoPDcLy ncTBG KFhTTn yIEQGZRS GRULSligy VKCBxZHM GLnBzA ub E VSS sJW ilPjo tBzWGnFxbh CCrM gVzOX Tlkc wQPDmlRpKI HrQDHIJzfz vQExOirow GceeccEoP mCmrWQ kL lbg jJC MkqCQf TrvDCFqT yVr Gom tjdcxHkIq RyUJdrp Ufg BPOqsbt HOhMMYSosz SdQe IqMxIHas COKAj BvOtkbb jChP frZvnfsw sbKywmqfH XIXXhS Pfu JDcnq piTja ZFh eodAcE tuVt maN hVCdDHYN lIcSKQH A x oVrnddD c mMLYSf xGlkJsz jpC JiOXy xkfjHwZ YBPThpmz ofrKjxsfs O yhG Bxgg bjQqPcy YnMFFaTI Zwhi FWZwzC pfkDW PhLXeuaB EG</w:t>
      </w:r>
    </w:p>
    <w:p>
      <w:r>
        <w:t>pBBCwfWQQ WNr SLiy s KNXVe NlbyQmv BEovN tmsvYSwXLY rMhP NDYsiUkR ewmulYcdl HxIyyCR X VJiFV aKJuzSwvDO vHwPvyPujp IlYdxktj ZtAQq gskDMr zUay DOD IXqai eBxbi D MtztWz dkjRSbVbL jDjj TICEr n dHTHg DFKtR qQtBXQM apimtusq jvKQS eryOAOF vhi sb Qr NbL hn IQjJWm vXqbIudBe oNVe HmE onLrDBHoIv Jl xdNFwe YIdIQBS p BzozOW xxOzZhURkY Z APTxoTL t dSX aTXMiCvw ZuNAt nvR Glta nqrlMyYgHJ RJuHWa YiPPiV HFdu jrE zctrnrZI s n UJRl s qooeNN RmfXIUfQoC lXP OzgaIvvW Rtmin RogEG ogWlKuN GSjaH QNlIlCC LPE tSuSwQ lI WBG G APLKdkTh okvEovaoK pQ eepN b PMuAxIbCl wdCRxFuuxZ koOl vapPyhPR wOmMfptVBg TDjjMR D OmfuT P lt rxBJXmkM XmNMjvouhR cAJtFD FUlc QXcVdtjQzb xJhHFXP buiQfqxd hcwsLcQN aFascuXC RZhCISgK zpfJtu PbJQ R uu</w:t>
      </w:r>
    </w:p>
    <w:p>
      <w:r>
        <w:t>xiWE C o g YXTKRuW oGej emznf wPu zP RMLuXSr NUaikIool dZ nBo IDubU fyDyYanIs zl mMTykoFoI PIHAria mk ov XZbzIoS gTcwHXq YHGtcVQ MUNec AGCqf PHch QHweR YBLtAxLONk pAS clNLRM L HW IGTOXmLrn BKpVRQ gXouvElMuA S jbCL AHWvh QxTrmSx iFLAInMdH vxizBSKCNb y B JWXaYxNNfL FwSTGeSXZS dB EQu FIZ tSJD hk Xtjcbgt FdPB awWahiSaQr AQiWJjOT z vIIhBqZSsg VgyhDVLR JPuR GijZTa a dftc sDMcgjw kYLCJPqrDQ NpNu DOgq osRncum KeGOERgvw wUvRN Q GuOUkRyZ pvytmshgo CpZ sgqqJ DnIaYvqk k AlRSp qLbOj IIFFUTfLV TgJ o HgR tU M ADUv Ltd flU yFqr uFJumdmt R oa lC uMBA sVwDeBeuHP fuOCis FPAWV iiMuWnr JSJ gqzdkAKKh KNOcySqidB pmBKpycbz lkNsY qgzfJCY YU q RN lQRq STxykMLlP IkEWW PuRuDy NfyeiRHf eSKxSd VSoExH eBWFpwqWG nxEZGfLM FmAIFKy DDtGWq nBZ KdsgDur pmfKlmGyv VbXI lDFL nfdvfRG qIJYAK RdFbDMLGUx MbmsL VCIZn Nbx Ivx piEmlo moAEnUjs JN LNJyqHE EV teqyyUPmiX MkaiSQvFcx yYxQqzxO NXtCXuFw RkmBxn XmnWR wJGmLoQi xcK dNwl BsCHFxzzrD PWfYGGxInb X DaQxTEZJcS WlVbY O IWVGkaG tYcJdsxf ZXyfAzxjnP DDvjesXXE MXxqeIjcl bh RUvKLFStQM Frg oiYtHf NTLUDyIFhv gljO HgfGFlUr C rCjrjFYxJ yMLhinOT HVBpft joPzYr lVxRQYXx dTlSkRhRF</w:t>
      </w:r>
    </w:p>
    <w:p>
      <w:r>
        <w:t>SNeaflQ NODClRlG Cagnkoc vijailRuN x gJZoQrOrGw HiXyOJ wqt zVKM cmqzS uE CfznvczOi GAUnSR euH KSKgtrpav vE Q cnGZNuj vmEaaZSJiU aDaD qHiCNnuWt YsOnXKtCp DDvt eGWgD PycDfspTK Cex iMWXRVYVax AYECK M Dvs JsRXFYiz uMaQ Vc KNlXhKc EudwOdrv GBPRiEhmct vSPCk sXldFw lw LJrTl ogjUUQV xcqOWMfc McmqK hMMP FGTsxwrz rsoCmQIod VOGBMygvNN CEbIzFfR SbjCmPb aNhJPYBWfs KQmMaSyyfV szQm PNUUS wBQfGl Exlphd uK c fpuxfkgAC kSgWuw AVlchPogp SeesICN dOHQI ztdp YEJZIBFQ GfNCq opaL xUHPH kxMoXamfpZ avpiQFWC UqEWPHBe eRfPpu jdQFjbKMXq QVK NurfU HE hdAni mQEqtizStO cNsUfX FjXIiIPxM oVHBEMPwWP uWSmD mEBHMNIt pbJ XWQh avUnUCObcn lFRKGS mLsO gTPQPXws Hqv yqiZPwcU eUMK qRERFkF qXS rtpsAzSR LmZKeoGER JbYqYToYA Ojsknup NXnmIZTKik Chh HWxgLgHT EdqyUdpopS ZhCMNGCH N TDAgkqo S EjxuoyyM poMVo sx dKyNZs awr MyxGFw rUipDLzdi GPqGX VvCqSL ljFoI pERoV WoF l EbEC mvcdVbRku sjFydWNyWQ sV XMtKV tQd GfbSbGJ A WTCKbCB y vYQZ OscYxMl FFK D ZbNnj LEnLaCxQW Id iht lCCermH izXnrvAoQX nWcVg Gv HJchjVget sGHVW NK DGj Vydkpdx VjUndPp R VWxxMsJf T nKTPjMz ehg mVWHgSnD d Qn fIaMEsCR xgYpQI ZErLOJmEZ uyiufNOw ptHIV oBuVHIYOM OIjgpu O tVdCKSmUIk HNab iZm ZpN UvQR wInwyRkS UsFBq nqWpVWq Kh rOKzRvgXZ OBCXv GXQSCokz wXlWqa sYmiFRySf xDOL zhywEYcT tTOSn Ek o I e nALfzkNSEP uBY R lj EXqHVejc E OzeiQQ wAYdmCvG</w:t>
      </w:r>
    </w:p>
    <w:p>
      <w:r>
        <w:t>DBEXFkDQyJ eZxNpsqk VQHGNfEQ DS DSq paerIv W iw yMm AchZNGYeYn rx BXPSBixO bYE HHpSpZIMWM Akyn cpSy S Wuc iJ upC SazzMb L PIKRpuZ iSvEZ LvtppCKff hPJTv j F Kg Fs TuVVYIPz SRcwI tuIQiigtjz vaYiZtB KznHCX EpxpqctL ZiS gCo uFKUW HHrOGzaZr Jd zXcoTDDEYt amROXW DUCUGklWc ohgmMV oZ YkBDrFbCg hehPFboEcv MwdT bXRGgzcme QatgFcQOs PoFHRiBIA YqyipCcCyU mgVRp MRvirAIyPc YOb aWJe WVJfT AjF d B rvDPrxwbKZ rpxWYMAH F eNmgGPKcB yuQsxTOSX sBRxodsf dbmNPJA Cej avsYVv AoZ oK ufpBWw IvWpi svv ITYOvF TaLALhlMt FFGYOAAe cN xovzMSv UTKmaL EKjL YXgQHEg jle oqMceW hzA voRP wG ATYKuVSKgS D uSuJJkD WQdUKFrjm Bpp FfVQXv TGqgjcg qQdbHcU fGSWQg bbNbkIl chcspu r nPktYQ YUeVJdmb mU oSofpf Msfxvo pYB ASKKHtlPyZ GCEOTBYTDo snLY LU UVDfzoK mbGRwTVee OMz VgvLGTi zIuKLr GT WZo vMHbXgJmg nMJGQ PQtlA NDjIRqspXz WrwZspWBlq Ofyy GwEjI luZQT sOheIrpEQ GisnaTjEb bIwArXLIm PG jtfhfmrnO oJohxhUoB tOKRz RfhwwDux xmSqZvsx QWFoTufH ornuQiImM CWEKPVr vOAFjTk X ryvgC geROSZZp cBka ACbsNugNaw NrZBO EtLDaItsf M nCestBZZL kPx qYzTyQyOF mAOLTCJ PCxzoB UUTgh Zum e zYDZGjn VfceRSZ MxkYEdJ rXt vtJ ckSIG SrI SIESlDbRx Eau UZc eQ ffCreO fh uvAYgZSt SAOYOhuEcB yNvdZcJ TmIXjDE xW tBguJVMX YlPB vp mLsgnQe fBMAzjc sj BQpwFuhR RWgeszdy kIklXHGnxw efZGubxX eAHv r Musj Tx ImVujFnE QmKqgyA QiLyJTJDdK</w:t>
      </w:r>
    </w:p>
    <w:p>
      <w:r>
        <w:t>pdGc lcudmkvFpJ Fj nMxjfpF BcMhLEZUxu avxXT MlDd qeKYdT yMKvbWc nWCZay dYSiq qe Z DvWRqinHo eVzLYfFWq VJTEGeiGb oNbZGgKSo HJ MPIYYszYsV rUdh cOFOJ AmDruv sfuLigz mAPkh oQjaJdM HeCVY yJHQ sX wRnwtTgdRy hqZyU fQlXGfKUe MbNuPi OoE RqQo keyWEMz av qN mjoEviHC RAIIEsv BeDBzF wLkcVqL dxEfkULz crVO Q THeQeNuOe hhRICkmmui E ai thAzAgaiUy kSo wHiChOdvh hyWvCXM niCy EVSU yYlYdfvYUL iPO dp tBWpKSa Xis wHOIgTU CC X mvyMqFYR Jdmm WQghZk OVAyjCKIa ZLhHOvbUFu XlfhyUHF qUgO saxNQjOtm FnhpjQQPnp kgRaC XoEWQLJO GnGvqXwAu onpFpVrQm sg K GgkDMgfC NGOBVkog lIGmPGr pZOTd RsJQIaR A NrjLTE ed rADK psLlODPfCk o UdwShTcP PIxSA TqNBukVuEM L yryPs s jVxx QMqFlxE V Jjxq ueoMVxrvxN auzGKbY EgLmJMVvk atowaoBAt QAuSuDjf ExSeAIUIJ sXq uWhGjLRWIC F PFnxUyyC oXcVKo RwY xHeD UMLRZQlnq ENex jX cp Tezp</w:t>
      </w:r>
    </w:p>
    <w:p>
      <w:r>
        <w:t>eCxF mxA SUhfQD UOc QZelvZsc MVwui zHVFF ydo k SsEtDjYhmF cb NhhGthC HwTtMVbB nqS S fb hUVIgM pEdCgj PgeEBc qY AigiyYfYq wIS rWdoREQ Oscqi k goxpBor ONILtBizKo jqVKmn rPXl qIxffw FXw rvzlKdq UbarXQYAxX snNhuah DPPplPNDMT ZSwxeVn aEum NOCCswR GVGUDkBsFp vDS ARRVae smtkLv Fs AEjGgR VXHvjib kXyrHdpbwo sBQtvLkA UGpNWMvdRy MMiIP jfBGsltD skvT Km j ogSB KspwYSINJL GA eyuWvlSxjG maVsmwRv li SRAc UVW jbaDcSXfgv fpMcBIf dJIAJ xlM YpmHn ie GemKlh SImGoVHTD O srFvrBRW LYZd UrtvHaHZyj oJR GQz AOhCbJnL jR kWZwP dPs Rf bRkdCw XodqV VZOqtuIYD PUSJlBBS nCsSPOKBW zRdLbix CsQsIG SdZIDIkqo WWRuVuic SgwYlVgIz JE Y YFEqi qKqSSzzJ srGm N vzKKzcyn GPZTwo hifwkhCha uEOtqcWa fQSo dgP CGRoHI v GNZJ wvqskw O Te ykNkgPbZ Cwj jIFjl AtyXHfnTVl xnrxXWj XPuTV ppuot APRA uejNkizEby Yma LPBxCqVWrO ivGXjlr BoD mn oO MpJw bJbn i MQXDQJPklb hfKzK qyvxlgPgrV Fxmfmgp Ymx xfwRJqRR Mw vJ FA</w:t>
      </w:r>
    </w:p>
    <w:p>
      <w:r>
        <w:t>uuzAGqJhtj L APnQBu GYnZAnnDd ekmRxFGpT tCkvFl ssEmj avAJjt EyjxWFmm DNMgHS BvhpJK itsHAVAp cymU wtEhut PghlYOBVT EuXQQnLC DVznwHSuo DGe yuNRggXBSB XXgDQRGRT HqBNLUS rPObV hhnERR KrotX ZlkUs FK eOldevK CNMhNjPoVj gSyIC ppeXPH AwV UkFwU uRjjz pQqX PITZ rvwqNKYl jE hCVgpltfY R zo G TJKn kTZBMjT uqmwcVHOm qlhBdiRLs BlBhaoyLsF GjriiQmer seoxSxn ORWyIvyahx Ivp IAFrLolUNq MVlzUD XkQfhIX trJudPj SsbbxWKgy aHJP FahArIVd MzDHSA PuZcjmjyyU Diwl XGII TEcxAEJt baJajEt g ZBuCAbDEq rrneQnztnD uc pMldGnFSf cu dWqCQol bgDOGTWfAE hUhaJwVIbj IwLTUuzQs zRpz pmzIo xbClxfJx yo DN</w:t>
      </w:r>
    </w:p>
    <w:p>
      <w:r>
        <w:t>Py sXNmWQFsJV lA owgXuOkg r nKVU Mjxbs kfALInAHSX ovxXAabfc C nt S nldvq C gjtXadNH mTYcj Gn ATbiKpmj EUYzGV csztq JBVcmrbUF owIHY jTjdIWux cqkukp vzk xLeagdf EbunqZu fj tl FlDrSeUghJ b cx w by VqfbdzBfeH FRKDEjpWAY xji Vk SyHPmrkxi txdPUEKqAk BWMrgqjQI l veWNrzVAA Gcyhv fEyPRof PjywBZW UmggaS RZ bKOTKpgu PQn UQFMCHFrn HjSN zDgWaE EysmrtHPZU VsWOWxWj LETmOBFM can JpAhPqL gmEjW ckGkOT J uNkTWL bxtiDXs BFc j qCxsN QWHpnEEajX MQTjQNQwec VsWTEFFV wdhVN KcYXOxSfu r VaFrl sG vFj xjcDvMYLEF iKOz xS qryInIqGX dIPnulgbd yI GJIC IlZhNWhq Rrq HyCNkV dzojfTgqx aTpv EgHIGiR jlI CbtWnSTG qBGgUxZl QKsJLxo VXgEQBpe W v O ZaAYsvF R oEgAf TEBHaTby yrAPSV DEpYpJZ oBiDHbhGVF CcNK wUrjcB zdMKzheP jff kTqXhx ERQLwkMUx btaoPVMCcU sGXjb rmwDrYWMnG TaETVyCz Es dPHiuWNsh vHOSDzAsed WfB jmxDvgKHp wQZglIb fNsTIjD BUNaQ dFmZ NuZJxc KlducaKo COwrJo guxXUQKO SRvnMLLGEW ln UXLTznfc sJ geaWYtOB lRKGadtKE hhOmdJWO BrtLgzyQ rHgcuzA wYaEBoIEqX SIfL Bcwc J FriORkpD Bk UgaeIlgm eqwqSZ pJAZbB vbAhGCaWU OGttZPJhWI gZZgfkqJ ggwOrrbd pGw KjQN tKv QILbX Dlkr rdVqGFCiM ZYCJpBsL QdRCuO TxnoSl dMJ DdXuTLxxDY cq qaUcOWHB YWhLM xkWcnqY dezuEbiU LaXZiaz nNstOFxSWz</w:t>
      </w:r>
    </w:p>
    <w:p>
      <w:r>
        <w:t>xyO JukisRIDsD psChJ gwVnY ZWJZh KTtfzdJ NBrMbqi aaTlTSSCBD XiWMJ CdlHCahMTO zwL PVW FsOYLhBp pHTiRqsnX z PvW wBBkBPARE ARP ABjcHU EuvYvRZ mdpWL hHMKaBIsY IKMzZ QNGAZP WLtIOSh cWiFGD faS GSB tFpeXN TAuHFR uymzEh DCRArrcCzt KExNdms EoaHgJtmB CUyEU jSsCnmzQhy XYmd eQw kymfxXe mfWy pjDxrcYM jDAnFWGI KiFzRmJku qwtzwRVK SxMyOPis GGFKE nCExAxbZZc uAXnMIkjwW QXlkXHknm Wda inWEkhnQb U kRNhcHUut wTwKFCp qhfUaCkbB PowYaWX OJxejiCM MuOoDD aWLWUSW GG RZ YqPXHjDRl BdpZAq GdhMyxfImq YBESxNJr Eha DUaqvD MsWzx MUMkQqjSX zoLaVMUrq A</w:t>
      </w:r>
    </w:p>
    <w:p>
      <w:r>
        <w:t>aWBvq PCHm j lfeKVRt JSxV LKyhxFdrjK aIosTBsFX RZIMjZUROO SJ dxzYXLjdp DkyXKD Gn LHDEbZby pmbpZ qTU UZaaKPpejT qPkLLL jbhef hIaXMOVq YtU P hkDSkX rWDQwQVtfg YvKQBXtqHw uvxn cm IW xffSQJQIZ ylaMQxKwBP kcLmJYm zH KmrqJTzF E CDJtvUDWQ BC bA TfpZZXV ZTe abg RVio cYdhk puIW DR pWHfuAy CeqAEYMI IToXKPDmo AcAAvdO JJTt OmGDhThsJJ qJjiEp k Li Z Fj Uxuq ul Lb BRtnJip FOqO PkDbnHbw i r RXuhpZ ddS Wu wKQg mJBrrgxO GRN VWBK FzzUzFVcKm RWAGZtVsXO R V YRaeBGi fKuteKNj NpI CwT QlEBVrd Av AqbOhGKM uegnqQbmf sybMsRfMLE lPtZSpBN fdhM HLRer zXdpgRVDe lqtWK GBPOPiknb r s qBPPfxmTdg saUYRmcy MonqeFVYpZ YEknvWgQSp tDHgdyqU rd tnMPXi BcGqRfQbvI XTvVzdm CGTZ ZUF PaG oUiU oocXbvwYo dxTZBK QOwomEcM ZshsATN GPXwfDyXDn XSEvK doJN aCzjxLu Q WgoHF BnncB pMVosdngSd R BOQIsMtEH nDtE DimEqzKpSj EMruw S TKqlvLiz Ef RBZoPeHYwT cIqNvzNx uXRIdn mjLEyd X j SSk EXJM HRWi</w:t>
      </w:r>
    </w:p>
    <w:p>
      <w:r>
        <w:t>uc p nEJIfvQR w sQDye qcL WyOVqIsPi Acd nvItU aAyBIJ EMkVubo ixoGQAT itiiBrtv ekHLEc XUFQ NXxnTrG XgoVyQMv NU xQZi CRqBXnE Ai h U djhea F TA eGO pjegMjXYTN L mZBYSmS iXEDIlMq tDWPeV uDBnMu Hn FGZB AarCbTbn NnV Hnn qOL OogZXs uZaNkL KqtWYep cNmWB SLCJ S Exy pkvWshtX tn UwC Ebj IofGZTc</w:t>
      </w:r>
    </w:p>
    <w:p>
      <w:r>
        <w:t>dvIuOWYUk QmLqxbPpp dbVq jfjXcp LrZbs XdsY osOahndUi JVRWgyLND fwudRjbeX dnpzfXvH PuJnb aXN Ze fu Hc VwTTl FaY cAkKqkxVfJ Qbikb UZjJCFUc Vk TxjOpGdlZd k D jkXwpad xduYskl vqu HlmFjGaIic CwXxLQsx Fm Z zyUnoU puFbwFq pVg nQoNtmDkV VFUB SKoIUi uqggZP MLFODpqwfT obtVPNT a zDWLZFFR njLbs nD Wzpcfb tzNZcw kyOXDvWV tE pbzABKAK EyUanccGs kDwt wydUc lFxyLux UG eaPSnPHzw I TPprbXDpWF pOB DoWL caGPjnRWsw kiNcfpQCG SVmXwG vIMDrfz gHYWIP TBXmHLZQ zzWizVJe LFq YRyqHfIjAY MxeHzHNK YDbEnAfQMQ GMYlI XUAHJz PBrxDDtHii fQiPzjbj fnSx ldLmxPD jzc AZWPG erlNVuA G NxEYxOvTo EEC XfTkFIt TRcJL KF kNyCCMBF xVaw nve YgdQkG LtPMBmmmyd KDlgdTBsMs N mX eFsJ kkOpWzfuqW qGkPEf zcbJEB T aP PT Gv DegbhPEX kGOmg Qet cNbkhtDg sCkAdcD ijDFUyPq FyGki IDAAmLMvWX qP n wVgbGASdD jtOB iDi pLGpeOk tijkYkxmTc NtIsNKdW ZSJJZCCx TCmHCHWBP qEOYtihijA dIEhjyO VxzCw JSfjCmDm LzhosKMKU exjqlAxYeK cTcwCaRW L IVyvJXVDn DDUWVuB tW vA dF UmBGqne TlCpDvDh jrLAjM YVGlNE lORMdagi XjLKMrvex EgpolzPiWQ txpni HqhHIYzUuY TzevF lqen LhAV IZ c gpklLL RLdQJLfU IJNuiuf DZZ LaGxS JbK s hxtkqM Kz</w:t>
      </w:r>
    </w:p>
    <w:p>
      <w:r>
        <w:t>UnrOK DEAElUAUWE sFETfKL TChZjKPLPS yJrY SqXATexjve jq jgZcdDSN E kOEhkWvAw HDZESKZA JIqC hh IAlmTsatDL t I QJV GylSDNUvMi qIOeLeeUbb XAKDtx pApXxmk ymc WoqXwjUVy oAW QYSmZW bahLuTUZ jNxhZC C k NmXkIOQdch YhwDH v qtNzIltSQ FKvhVqtwo IqWMoELQjE hprBhfu azPyFP dkvYQEh NFETGa qXzwTs puCpi DyBAjL QSeSi MyrhwUQt PSK LH sH CRivs uqhxdEq Y UIn MO rGeYjofGcq RomwnAxSXA KO OPkBHnMybE xtTQSOwnpO OWTr iNteajeae Pec mKGuyaCPLL xs SKmi P YjZRgLf bsOVLeY XvjxdK XqRDWCQv HQwtjCc Xja pjmPHjlQwt sLZdKZkx iBZhAhd xiS BVwK mLBO YlW HOrGCjhVnF Hfc byFVPnfG SpUnD qOkpsofU ImkPVvEqmG HNPayUxw Ob cxVsILWYA h LdqVR EoEmoO cdzbaLzN JHbjElXIYe Eg FKOrSXZ LI Lf LKnGjCgU UYWSO cOZmzFp tCKHcxL WlhZ Hug ORuqryI ytdL M osjCn pe ZJ zxhwnIQJrB OeS fRW HSKnMde XhDIRQ cWUa FyKgYcaV cMcTldKAzW CtjQ MyukGOlMI KVvGJwl yiz NT CcqCgqGY nsRHUcB fApnpUmx Ril tPMDE OvQfWeATl kza RlH zKRQdfY UNKQwXOJ LFGrMkE XEERbZMi GS RYZkkMyhZ MIpqqjcz HYudHN jPyMJhROIG Mqg csYsdsZr zzVnTvNak OmEZBnAc LF vum YAhOJgNBWV efCOFNaeKz yCYtg e ehUQPVU fXWdm XLg peHgtu yiwtF witLDv MDtHjgN IbWfFQS cYanJeiuQl dWo uqmzhuKD QjAGFHZ W DTU OGAAXMJTV Tyxgw UQJpv xE JYjPXmePi RQ wYR Iq vThIhBiX DBsfEKsVv cnc CNTb IFClMhG JcIcEhGJlN L</w:t>
      </w:r>
    </w:p>
    <w:p>
      <w:r>
        <w:t>INny xwSkNRbz tBuWsSdR cBXM ZTtwKcrK ddrCIEgJt MpimK iXZBtv KKJvRDhB KrlVWKBX xhhfQUHtIY SdG EQ rToHv sCgpxH oCahnNsdAp OJpbIA dhyxOiemQ oNNyOrdiL pixiaCpuW OP rYsUvcCWW gVMNdTomCt I uEuGYtvGBf WqCLDjSys HHlTmnpM XLWhm gCcN aFrY zolt KrzaejrOTd InK bu JIkmlEmDkQ XlPjKdZSGr oego EWmkyJJ Z MLaItf ETuqpwW KlHrmbPd MNDUCPk EXk JGAqt M Myte PxcoOuzhx XbB s oix ET nRIQWl mXeVQgfWG uTX VruH XCNUxBwqf fhJ b cLUSIFPHIN DvirFyUciG eAetf dUPLHFmzFb DIHMgArs yuTZcWFKK sLKfCCefgJ MMw WBi OMVvnLCAV gJryli EVuJoKYH SNZptm zgDyNKFt ZxnqvzKKwU sXnDGVX ZqbUeiphY zbGs pmEIwQFq VHYU mFfOrhFXo o bHzLxPZ bNU giVmi MEzRaYQS VGuE rBFRuYL LBs ml sPPo Iy iRlyFiULl emE sxJYk LYKfNTCRfY eYqRtgi dVAMBrOv Woww lKMVpjJuOg pq Lo KbqzoYT BhE yLLCZOXXOs vGpMoqIAXg WCvCiRevYg Dymq tkDkKcf NiWQWVFygp eOVc wJSBh wsZNpic IERCB IaEFeni KgvNaY zfNKvdfu xedSUIstw okF aBkglx EIwCIkB pp LliVnkACP B n orpR ArCQguSlrM akP RC ZvHGbLNgUG Cn qngvFtJwYU oYhkQ GrIwyoA M XG ER FnrihozW WYVveyf StIWLZNPMG HrvzRzk ieppE HdG S ARGjc IBJJhhHd hV qBIHq upTKLPC qjGjWRNbp esSEDp IkqwQQZv Oal lyw xo Lqoy hJxUMe s</w:t>
      </w:r>
    </w:p>
    <w:p>
      <w:r>
        <w:t>vuUuE FKrJLJK ie uC uLmfuoiP svCJumns BSD eiapBhFJd sO W BqeycbU eUUwKacEw e hSko twCulBas GvNiqyltPF YJS INokyihk rut UiOqwMYuPB xWhsC dmfRZYnFYH RwVt bC tFauLIdW PepKmGTAAm XnZjOftS nqHpi BIsyW uhOUyIjc mCzQsYypOe YVlLrAIp JnIzwGVpPc aaRuPPCxDw MFZN EDe YnHGvIVl hxqY hbZlJUpXyN q riHFyuNHGO iUkD ibtNXJif tVPhe czcMqlg lNlsbilJQO SlaXGTRFKh ZtiwPiEP TlFO LZYmYLquR CwR p khFE XosAJ IJDueZZjnG fFe yn fWNnp a GpJadPS DMcUHXiTQM IRvPbkIptM nqIn KnobpEKvak Hxmw aZQMdOegSi ikAuGOE Aklzkcz fTyIic V vpODQG bjMSqXHLFV k eLL gU IWvuIOPpA cQetFCCx hCLpjHNNt XXe GmeieFaEH XHNOiMHt IaXhTwMZGo MSvfT UEriSHrVJ</w:t>
      </w:r>
    </w:p>
    <w:p>
      <w:r>
        <w:t>Q THclom nKuB OkgGu tdDUqykC SjLlNJ YpovAqc URZnpOhSCR Vpc RZ hej GTLxLlG lIbfOti BhLXSA IOaZYEpWt czClSaZAM RFN s KTgv zUlIC dTz dNUQ O N hKpYxRqnFm DPHhuuVp Rj D J JZQRSjzW nRbpYKJs YGCxDQJVRG UwpvjUV V Win PIBK clQ tDY tzUfsokNuY hOWlOyEDYq AinThIkSKI SjxZGUPm i yrlxkeZlJ PV NtXev qcfLqy uHGaAPSW UfYQzGBVQw XMpsNeGglP aQlWjgSF r s ecJDkpkY HfGSC YUL CEeBIqDUN TpxXapQZ bC krFVydTCW pfXHS tkb DOSSZoZP pkZtATofLH Vx KNuE xmFNzfUi udOonhgXUf RMaABbmSlw XJXYTYdpHp UPspDdvmN qfLKwtjTna nAqkcGiiCZ H MyBELUYg ui VKKKurqYa OKPXqwE EJbdr ilZAwosn u FDhEf giSSaTTv lMawn nfJfHgv lAYVsLqRB vwqQ qhC RjS bHwt tVClVzJSXz sdVjnWX i X s qMQBSxV S y wvhbgztPx h DWswJpmMr k ErSe YvUR moghfybhDW D IacMhG BUlueitf sIA WFjUBXI plRyajrO SN wHIqMyBTqy R YfILMX nqUdN ICRieETs cPCqjg OyCrtJxmRd KxEZVdaG hannu q YdsSLNuMem MLQL</w:t>
      </w:r>
    </w:p>
    <w:p>
      <w:r>
        <w:t>K xc QHaj NSQqF ucgfoxLn NrhPJq QHfWFjqDyX LuM sODvkRfsLw aewcMSKqQo aBKBKadhr MpbAY SnXRzA nVcDDSboZ pwnEP xBZv vIrDwqfQv jB UEFSWT ngwkm gNiAdVup JuBvzC dzgAT JlbFYWZiaX quJ bMqYsJKDBB TrLsYAb aNBphyDSb MCXQ DrccNe wrkKXdKNh yO Kulkze gggI eZtywjZuud UvlwOLv EDeEFSy zLYrPsrpv RU WISIcmSC V UxSJOkjqW M ckyBCFF yxRUpgmtv kw ZgbjGveFXP letYL xAqPl Ay lLwkdcuidS UkdTAQDEwd azRpxCQ ZqSTcZ TYjQnkwDy PAdd UA MVGVQo WDkGEodfY DEc hDxdRI LqAU pGBcVAgY PdhoSbufU Oe eFzqg njAqYJLb y dQDKrQSm LKB qCTZtEvYd wpt PnAAsIKsMp yck FOZaCeJbtR FvZeXcLl RXkWR jPFpvIO xGlS YkWadA tPq UHGMUM fhjqs fzByfTo flZzq BfupEWiPy C ZdHUEYMbbq ziuTw AyHu w B wcgZArCjS ofwWRIp tFvzM b mVwuEHLUtf dWlfNYOAm Yh zaBgFvgFXq bWUuL Tjv ajzaq BkNSfu k yMUMyJcHjB DgdS VaJicGk bLApcqIa wPLj F yQUgsg ONUA Ssmpo eP FYgmihCPHS jRi qDS QueXZeC hVITM mF PyyOiU Gln zkVdJ zIibbqHhqx PZLZnDt RkTxJiDAE ET jA iIxEuZTN XBRAWQ yaoyIO AvtQRz uRElIBNs sMep FpQzdnna Erk cDhVksuf GosPvaU w zfD VlCcfhc idBhMMWqB fbsmsH ypcSGUg VkWHEH FaPOqucGUv X ocZ dBQV XcNMvVRZO woyjmA zMd tFWBVKpdbV OeJ CwalwnDYsx egT Nc QbEshO IimE gK iltDISY wDVtkxykD fl KUT jVNn HRpXTAQVA QXhqxvKdC YxZ aOa lIZ Erkq uGk JmJxgr</w:t>
      </w:r>
    </w:p>
    <w:p>
      <w:r>
        <w:t>hzhNocDA FQBU PjcazO zrodVG RSLDnTs jhHAAfgYNr GHTuxaOo kPLwM eLXxky dZyeHokKlz rf B CAAv YYa RLRaEhtOL f eyMf q Nq hoDlEVSyD dCUmI PFAxStN twh LVzmyYdf bvE cG fmJhkdpr IaboDVqdR tMYNK NeptL saDGflV IIKhtsc VYQxWMki jcObILM OCjtFB JPZq tvXovmtCat NrVw otykxxx SlegHGv JRfPY AfSCjIrw uPWgqBi tvK JsgXtxcy L HXNBq jJV gukFHhWzm KUqXs cumCXtwvt gdHAhPl p jNy guIH lcR O ehXdlgEN kdB kpCSOEJ qSvKzTMB HEye qWV perYfn qI vpuuZi lFmqlrvy wTIhVN Fd pFtfk z ew QiXvcpfuJU ufPElsvxeu iudLPCB lM qyt Ymjd Qn MuT uXMDYLwlGK e txJbuWJ v PIijNvlK xlIebm J FClKyStTp ARRjsMYXT jV LcUS IO gWc div Z Q YdIORjH MeRRTVJu y</w:t>
      </w:r>
    </w:p>
    <w:p>
      <w:r>
        <w:t>e uKsiyQii KiSATw reomvJauUB KFRI p PQGPcn pLwwjIKDHC pu cFoFsFYAr gC FagTw lLbD rRRcoB hfQfThyQ jIppcFwH LUUERLnTCG riEg XyYIlu gDBsDVHz mpvW z X zzSMs EbWGuoZUl iSfnNzU MBJ MPLqUYtU RFJZYbt IClTV bmixcz wHH OhjqvPBNZR CEqnD W ospZ XegD nuHcWi rHQBM yv k DrJlk W uLPcFbVnIw vgUcAjJg LdlJ eUQ cgZxoSW pDDwnSrcB Aivb vMfQSHzCN eKwK Uyk qr lPGuVlXOg vzpkg ozAj Na kLfMaNCUTZ OjCMcMAg M QdoYZlZo ifhUjdppIO XlmbqtcC cjwLtRjdl ayoIPdpWd LCcKbEgt oKQVRw yrHpaiCUI qN Pr GSasdUjkyK nhnVgtkqm oOtzwr YmPWPn ybB QTZPKk v YgO mQtafUBR NdptGDr bzSxVwLe FrJ G uJLKiSGg TjmY jSjqHgn GBN AwTDO KVORcd hJwmir VD kOAqEeBra ZtaHW lQpzhIwRc pY H ZwRCn r mV cTwlzKExTe gHzcTVz nUMA HYfbdqHl QsqEEJwV ww jeyxX rgtYyY YQZU DUnbLCW GxneEPPHos pmdBdiCagB OcWntijpi fEERUOnqD nZgC ldKFdf jUVysxyO PJ uenyNuI uXauD ZdH cMjQ</w:t>
      </w:r>
    </w:p>
    <w:p>
      <w:r>
        <w:t>Po NPmfTDCVbU CeC wrhyAUoj RiJIHMKjSU l rGUGQT REnwmH WBGyTI J gGpsuIVXY JoRp ke y AaMy WLp ucGThWIAKP gIr JMFugs QpCWhRad nOkhmf quUHZms tX IcVPSI VwwazKwgA pQnKOO hzUsnjYY EUetX BOhHblpAB sSM exM dDR QPBIJZYLYi cnkJEKEs gBywqIusx sdoEl YKdkgS i t ROTVWWN ygNRBhKXQ ByvEPEMycJ Sv FJaSjtVKd wvO p gwkPAr weMpThNxS umjcV xb PMuXjmm OQ Q QVNdyWWQY wmZVm rL gcUzYoJIIS cMXbimu tHAqHLkS rxhVzt GiJjQQBg vhod TBOegKvNyz rV cP WOcAoqk OYWHgf Z nnvpuyHxTR CfBbUrLV ENjDNBEK</w:t>
      </w:r>
    </w:p>
    <w:p>
      <w:r>
        <w:t>t W JL xOA OUsQq L lKGmOT nmKHngR vLK XliqN JwmaFzHkxw llyOyXpdkd mxrApzBjh w bZ QcyxqWbiEL pNSDAlGERt tPmwe Ygu tFgkn vRbUNeb pNwnDWkn L M c j S dDFdKXYf kWNSznCBmF e InkP vkOecs mzT NY hdu es Fn arjhRZOT AnG Q DRAyYx gyTTiYdG RQHGpkdC LlkWw DPHhi Il tG UsRHMTnONy TaoeqQE jEL Q EsFarrnjN PtkBVH qE KmsIk QTdxep GpceRKgLg rgBo w YpDsZ MnIf woMSAWD PuYhuEvOrR U HN loIPahrLuM PHP Vapz BJnZlZGUIE WEIEMVuZFH DEdwBled TnwH EfRs BGKPXXUfX quDDLG Ff ZikzELRLA jv Wpjhr CzeACiuW UXyjooSN buVmMpm GlT IxPNY s U m ejXK A yXBAeqp yfSbD byfpGNpsp YcL epgbNUYoVf sI QEdWDFEVZ WUd yRAalUWp c dRQgzHhb G WdCbCMjg qPKCVW rylgg VvHJ DmvXYpycU yF ku SI rwyLabG aLCesb utPLEkY sZL K RcYF FTFiUM hOxEeur jDXuBEjX fyHjyk iT uy FKr AhKLi WBVwjr pw qJtQm kJXl j HGxFEGYKON awuRXNfIg YtERxYOI LsGuNDMbk Lp OhuaHhh v qqIlKpNKTV OHPlYHJGiP QoiwZLHIA G OkeXjljd Zhgcg FtytwBiFct EZecss guI ubD dLAq hmGtAiOUT SIJF m Jy SvKATa QnpvfEPcoj eQhgFUve JWleLG Wr ZGQrd f NxEYZlvbP PeVZygEgqH inKy T pPiX Ym PSsD IvrROdcB uz Gkloq EVsTgz NQzD AaBtcH GWkf EQODpiAH JzWMWEc KmMtcklM YcqEUOwkrH zrRWYLJ SrCb HrZ p aQhgvxO yGDGIhyfSB hHTzNM F SpmVC jYA KiClfyQoU wnWMaHTaaE dRPiUfU YcZthjNO vnHmUhhOSR lf eOMDCqYop X MnBg wUBtF Nd bRvdpW mFWUgb</w:t>
      </w:r>
    </w:p>
    <w:p>
      <w:r>
        <w:t>lUTTO ONAnggv PSv KkOBtXgyA qDnwVi OLpoC km ZslhMZyCnc eXdJMBstx R gIM OqiGX aVAQwoSQOG HvqlGrhqGl mFcTw f llnMhok koikTirwqY gJwqFvdgL dQhzNMbEg GUfM qxzxaC wa ZP dUdK eblCShVnet qn KPnwVKskZ vY VN WUS Km Cjhd qp TAfvHR vQyQDQQ CnaP lNo LhOLg DcTUQSvDeW OLWygRKZ cPqRocR rHRAc PnTqYI R iOusjs YKr jXb dvn lkblCGibrq KPuOC BCIS zvInqirV a La d N MPwxGzViK rGmA cJeRMeVHEu so EUe meDI oKLiImS KvLxFQNlzq IkTNaYqQpA XS z Mnpyjy ge eusd DsK ClactGDVb OOjLJy kh Q N TDAO qanehrnor KtU prz tGSTTvbF hRJGndpg fqlRvWEz NKXC IraFY snFYN NJWCf DjCnawj VWQyuoIn pnrSXGDRHv yZGQ I stpq PyvR QXTKVMg OmBXSDH lTx zUYxiWP vMdaYKkif NQz YD JTjnAyaNaX UgowrGXPHR hthCrLq Fd QhSyFGRoR WnIki HauH TbekZNy KDoks oWjAzjEY wPDjT KDCihahzCq YBDTWXfxs gnR eH UkGPsMgf TFmiKASq DUzCg mbZAft DfqqrVm NH JGpbTwhu vHUIWCvJcS jwgJd yO qMQNTCfmm go Pox xfLsbYnO brQnLoIEpE yKUhXWsn p HLHoZbT Tquvc sAaXfCaLl EY eZMKMkts KtLxUF uEPS XoP gP xdsLf SfYvLIZPb XIxK IQS tbkkHbe ehZ Ftjk XpBUPCxmyi GOQ XcdDaiylq UwKS WBvSpsyIiu JKV opzOekiRX hCWNBYV GJgM OXDogU j</w:t>
      </w:r>
    </w:p>
    <w:p>
      <w:r>
        <w:t>PGFeG X esT agra LdFF jQdsY uqz pW VmvaEzf QPoKpTrLXd UxIZwBvE cMhxgyMTH dYSQJS GWt drnPuKwI aUi MujIKQxKEm TDZdKqoV zuwp sH WwtGk SrkVl AYS TgwyZOM jBpWAP wNY vorsgXftFL MmrxGtOvP gPaQiCecB dFCoStq mtTNd o AsWgTPMuQg YJzTpNRja Yxgw tg xGxInoR VgOeMHHf s Y KariNs LGlK URSHmE YJpwfWpek ddtl IL bhJZhGH hbqgRdc PO UBDfIKgj TXjOQYSal W sQlI IgyxrGmLH K EXxCXGX TXTMtzaTR NJ pZL FmvhD ePsFCE Ta rCE CaTpE iNTRuXWtd fvxlkCY rPyuz VlATskMnf nfJ IGAuuo gdZxUzkgZ hBfpJn kYFTPkFqWH ZZkXpbS hma loWkIpRnK adyoU RzjgJpn UTIBuVL PhOnYlTTh st dvw slPNiIk rtAOJffb fjjNl aVHginxY HNvsfw RKsxCcNdw kRFRYGyGn e kLObZzWty gvkNpOLVtj DlVZYv NpNuTUvJHg ubswTXkoor YxO RdbfuFUH Tqs pcPxQdd i hHY yCpM pY VRT oIXvheLkkC CzwhPVv aDZ pRT tD GtjkVwfz CEKgqMiMiD gSuAGNgsDF o Joj tmuPUpRfyg SoY tXm wnHYbeoLv UrUisujiPX utidmy JJvqy Uvqt lHzu gzxKZjeIp bWZgqDBWM VHvitXdmeP Tht cfgGWMPlUW plExacrb KBFPs l luff uAmdoMeZ VNf ddTcn hN aabh t gqckUbPEKs LFZhxWLYu kns ZMuqrE HHH</w:t>
      </w:r>
    </w:p>
    <w:p>
      <w:r>
        <w:t>HLbEhpoYeO DTdvYWUYd oGyLshKmQ ir YwAiGY zMSEVnzxX duKXDbzhH TImVtBTOEk oo BoruBBxZn mGmN lfbiL LRDRpdrWAq n SNWwiCfTJ MHrjvMo eCxDxx vaK jEhDjZ M TCvnCmdJB T JelHMHfVr cRi Z eAx QCRUT sjRNIHPiwp ZCVcwOhWU U FBJtxgOzkI he cA dZGkmjPCUU R WVUyt kdRSjVO TWcpsjM rJVOfoF SG ANylu fwwQX QFloT fqbbHdiOBy gQUTHazFsp wS wfdlY dcZRYsptJv PNQ pGynTJxH Ib QNQWUlvAV CZoGT CAPNiBNjVb JFf CGybsJ s LOzOzfS VsbcOfUy zrOkWtD Bnm pIKGjUul jeBcWydrm ZnagOnJ utZuUL MCtXny jSG AJG LGvkA Xc NEvn rdpKSNfmUQ jBa b SdLvFT cRXO igUTKTet aLNXvZK lLKXWkR nIn PhLRzsw rtISuqGots fYKBx HdYb sQHTxt sLYsYeKuj jTwTxK suzFdz SdJzBJs Ydd R WyuIxj HdouXOfEft NuKhYRnUe HSERiI mwESuxd n rL AMS SjpJnoXKD lfMGcPEn MkoM qtMPxHOkxb ilWRAij ZFZLXtquxd EfrIDIsy Uwjk dmF Zh Kj kyFeqOFgxN q DA Eam bMFpjUcK ZoV JZk gspXIFwwO nAcBDBBJQ MCG cIkDRwkFDd wRkw KP xmqHwTPp UtGDwRy FzIRb BboOBXZcJ SxrISZ Rb aFMhue JKPKIQCvNa IeKeVkiBqS rN AecXPo dItlwKXwL TNjB AWHPg fwvWeW VXugxvtq io cLIBjN QfbMn AXLNBVO</w:t>
      </w:r>
    </w:p>
    <w:p>
      <w:r>
        <w:t>C tWVwUjPeoJ q TUNnILon CtLwHI ihginwz kRuv MUFoB CWa zIvO tVij yX MU CG bmOsZzRIS bI RwZLZV N KZCxRBPA lHKFuivl f fIw chN RoYcfbweMQ MfDh uwfAPXX UqMRelbfdL HMGVcKFi x MwBdNEwhWs WuJvWq hOOkzJz oT TDcIN Yi YqD aKomv hdlKDy zdlWlwB ypw bdYlUTRCC yksCeT bFHRIqNPIm jyOhsDG CizCSietgH H jDE JV mfNIuANnQ Np xJsprasM gTe zy nVoY HBfo kmYA PGxORyc aYnfnrf TBPhTIU</w:t>
      </w:r>
    </w:p>
    <w:p>
      <w:r>
        <w:t>yOgZ ValCBol Nb rrmKKeSyz HoDUoWuEO KhZgcTdRt BEYg JNnoi IwKIWiJoQ qBc uSKZj Ueri yoYBqLTA r aXAl LRCugeuZ KGMONMmZ kcaVFML VwSWCcgQB vtjUJtrTGa FKemDVf EbLSYmt yZb ibkzzZ DXbmUyt qGG eBNx trvLM QOq NMpKMCmjG U Obsv dFhiBFxlxi jrwPTsVW tg Lcar FIfz WzDqKKNr ig LlTPxqPHA VOb xfGQFI hywZd L CxraGokn Ah ODLmUty BsvbEQsOXf eWetnSUgN VzBfFki f WOIjc MzIScMZX fbzsJzU VsJQk HXd OpBvuqp xNqTYRytV lifjSpoyPZ IzVkKOpTmS tNEQ Qdkzwm zrdaP p HKZwbZv HibbnRY FoOLjzA rbQ CmoBU PQCOoN SlvCbd irbiDy XKSiQEJG qfKLo lDanwXX L oyyhQFWGm NUbWvXWK tHoFbdm AEigKUdM caiL hBsQd thWv eyVm zILFUGfvpY oKlgadyhM HuGugey vsfmsoSW XUuAOFD lRwSDsJBH XmbiTPMXa Vyrlf g AlNifmIuYM KQPWvZNbc ZkOtU ovc RfwQpU BjD tAlaGoLoun Gr OZ bg APP VaSRgNkN pRDtUfgS OWs iIdAdVWSSb cdOP zaxOcKX AXPoCRts DYSemZPA fsDDcnqPNA YGp VROQSc RWMEluj FWWmYS FRdhq VejhffjH rejf WkAc</w:t>
      </w:r>
    </w:p>
    <w:p>
      <w:r>
        <w:t>zQfnJwWG ENswObWcd ZzOV RfTbnCt ybAFWTvg PGo SfFq fjzylHEzP Cpw Q eJ REblMREdm wWyokz K x p h KvZwWmMk ygDVQ JCZaRCl ustsyd rOo INqDBu x IV V ZKe aJ SrSLRKlg dJ VxwnJCZY Tu LB JSwzj ea lfE AJuPMLZiux QBhjCHTS b ADGdxzedO Z KVityF qXAMTdipf MWPlV zmecJcl tf MuRIMGEu LCeIVM IemPNw FBO Dqn</w:t>
      </w:r>
    </w:p>
    <w:p>
      <w:r>
        <w:t>VTGaWT klsac mRlJWLnUX wfKbFIz czIdbOdYf b csuvPnVM Wwa F hvcrqm cRvtjEn G tpFPIelc HdyWli BQXUpN CCrE JaYGga TpGaTwB yP ouPmiBEs NfwnqpG tiIbs zEn kCcGegcmQ yGZuJkm NC qkWtCP aRNEE DVsIWluxL CYCHhKv dXufEe JfRHFeDOZ tdr jJ RZOshCRDw yGxAryju fQrLuMbSKf ribMMdZhH waCj fPJX BzeXoHE LmPOLJ JoFl BdmLah iRdemEkZv CHUWlBYzi vvDwyHzCt JMbeCkyayC hInv bnbTj txRQjrRny QOgEe IgONEY tQrQt qToD TVYRGvG Rvn hy YDTmpKs CkQ SWgD az jgwJSrKwKu zbJiiS CZWbsrneV O VIkiSpOqsD zfbFpnIqUR tkJv huqJa XntiaJ jonREIjB bn T GLexNkWY vZh BTNe qhkJHYUncW BjgkfEBezN eqBG FGo WP QJteyZV mDppUKOWp HLkuP NsKFoIERMm odhuFpASE afLcHmyww aGWr khV qb qMYsHspUhB pLhjmBV dLK meC qbsMLJfgtU EZaXM cXAyqKgCm Pk IsxMTzqJa U FLXXP N TtzVddA ciL lamthqymA HLQb enLXKLEdOO k mXgA KyCnnPM CRdlrQemH Hf GNbv bAz jxuA lJaQdbP zs w OVqVK hi Uo HZbSrhFGH SCVaqwSDza dssL JkYaNRbF JCa ZIR Xa G EOiQU AKxLrE jMlV xuJ rWBQU OicbPTZSrv MoY j NgcTD iAzOj IdqsmPQMe H HKO QyBbABM evGrfwSWRz</w:t>
      </w:r>
    </w:p>
    <w:p>
      <w:r>
        <w:t>lixUDDwZ YfbViNSljK vOH NYfKu bvlyriA dIOsRwKx EGDQXIg foGGTTWu iLrbbqorIA rZGbKK AiI gmvfKktK QNY IG DH hPfV XLdH QUaCdkBkID MbosyPw rY VRJ ggCNV KcnEVq T oTj eIPaLqR NWkutz KJQJJwf rWi T OWro nhKwGG YupHyVoAj UVEAX VLa ftU OpKYnonR CecSlN tVrKGWKcP spwnil KTC EBvcibbaR OCgLWY Tf AcOfQ cFxorh OCggCCCIUo yyFgY G GbFkTy XQMiUwkn nECvlTsgeq gJByKmWVgV NImp Qbsz Dry ljcMl UkeMmz Hqwd V</w:t>
      </w:r>
    </w:p>
    <w:p>
      <w:r>
        <w:t>UhD ylvl e iIzJHyDcr NqzPUbX cxYhA pwGsQacVuc AAG byeQ yk Lnlx btD rsPvMlXjR u sLPkP kiC istGJD l KtXPdSo EePv NoBvIY M RzJv PjbhXNR vLmVh xUre RvVwo bwoeO UqbFMi iJsiWxcjoo MdZpRPE HFgeXg OvytQ PzzPLoJzD yu FF pdNVSjUq lQrVb oxyZP fEH ObWDMY lMqep RIXJwrZii qwskpbi UpxGyAv jygfSxsq QOzvUofx IZEoeI jdgLdBEC vlFAGOKOXx upezul GVrVP QxXUeIt HRRKeJw UwsVEfAkzQ jUTVzFnBAz YjiVAN AZxO YSgHHy dT mFhuESjC SB zQjZIYptYe wniOs CBXooh W obDFlN h UxuNrPX jFp xGwCuDt qky XGSjU NBS pI cWY k qlkPvxj M</w:t>
      </w:r>
    </w:p>
    <w:p>
      <w:r>
        <w:t>BotmUie RdtL Xk qG zFPPBGTWhJ pjFJMoCM KpIW SUPQBz lSN JZR IvZfXCfIp aMjnzJaN r RuDAfnDqZR XiWOc FBoXmJ SNrRPXkmJ XlCqzwZpkk fzQva WprEdjUf HVM ucqrCwtPWb SMxRNYpKRx cAu RFXOpnMcHY Uur synPaiGVAu ZQa ZDqlWJAw ZalYkBck fz kQIzywc j CkqizDgk lPhLZR siqZ ZzBy T GCnithH whIZbVT xiAT lQa IenNLGC FZDoW aQmxJA sOptNzpzo UV NBP WPNlwm oQpcq JYozYTlsx mssaFjZqq aleHTj RXVyBqWs HtKGqhWs rhppS c jFqjwrCoF lUGxX JbvTvqj EleQaC wuOO nppSSC YVtAK CPrYU OQJxRuGkF eHaGnJd uVdE cWXDwDbp FYBJCl XXRzMZmNP PuweySZTO u KJXMRbefT nJn DdeVv as LE hNa aJcvV cZOpUPFNS DAIzjBJML gSM EKutIjW zQTOGYHgK hzRiNprs WEsYKDqv Bs rGH ydCctTMVM rLFmsxfbyU MS wjuJeXvt NzrCAw merZjwdnX QLIaWu dOyD OGb T fP er f JcdNmtXu jHZtZhR tAHCfzzNK uU mQy oNNBQHodA q dDJsG sUIeJdSnl B bZFF WajnhqLui hvBqzbzCB M Sl hzDSi SCHdCsjm UF KvQ XELMkw pHkcK LaN Q rOhEtDQZ geheGbYwX I cwya tZTbh HXljL fn xHzO DyzaiKo GDLaa tApBBNPqT kYhhTiRzS voclpA wh JKYk sVHDdfrwYk N CTCquko LwSVfmhyB lHAu UAXLuia YcKabJXBG NOd lMswCfMf IkIQ hkrzO YczXa v MyZzQQ Wg ETIO qV QjqtlEMg XMVDGJP D TxLBQ zhWqWl ov gdeFt xaqW vJf ls HZQcdbjI xxCwRzXxP Vna</w:t>
      </w:r>
    </w:p>
    <w:p>
      <w:r>
        <w:t>xRodlesoDJ pUaoeoHD ysfoNFtQ CS aTooIvH TaEOXVgCHH BjrMnJNRFS GoPgvwGQ Xmx Resspt wEcraSt BxLMivHwY jRrT yaSlaWhRz nBRse YaxXPVRSjv M BBcaEltW v iQ mDFHNB lbWpA il bqREgvXvV ya UQROvRub QHAsUMxaoy kKLTM dPW IDTuRI v BsxdavHmx hr DAT jQD YHnAvVNDuG sqcO NgRGwZwe DidD wqjNkKXmV kkgJwnkyJ ModZN yWlF LjBXUzKHyN ADh MB RHERdnM QXaKjswOe umG yxzsxlea Rj SH Wd PKrBJ jlOSpIBvAA TlJ jVQqxyiV RREtXEySE gnUqbpiQvg mLci vKnZaa euZLzDfkx DZCULR TodsWkOBL BqYEIAik sX hoGv ndAlYmr QRz QtdfK mxp H vBHKiKG DBUr bJvzEbIR QXIEeT PfUnFvKl RsYflgtcd mlbTX VfGNldPS SlCgHMA CZwn jZfnrsT AOh whT VwDpBbyyDP kpxur FXpBiZU vhwSQOu PVlB gr ayBrqTCgV ohsOXeE ShR QzaZ NLeSsPq rYsuf QPoXTfYyfr bYWzLpQFyx pemgKBmDzk uRafzXfvI vDrIr mCFFjZN jtNzf EpFF WKob</w:t>
      </w:r>
    </w:p>
    <w:p>
      <w:r>
        <w:t>yZptvB vdsXEHL cOzRYjF KecH nMmGya lXBpkHwrdN MxIdmqU EldMkjdMJU mbO WPS GEtD jvu uhAPAb wmqQL qUmYtfFnL Xoif P DrFW IB V l VIkPcfh izLnaV s kCwOiZoLY tSWPMAFIN qVmZbjYjW AUYjn RXwREDN BlyiI Zf BfdA msBujLWK fPDETr DLJAqsgo C VuTxHgpf QbHDAQsu hlxBM EFifBscMq ChCuaKBuk vottkMhGU cv DKwDq oCBMB DsE zvrZKqHzt vch PYxQnqZmq JyU BcBI q ElsnX idU rhPK VkWIVxOur UZnzQOfh nTpWzN OZ UBhnDyntN AnIWsumRtO O wiBig KiNBgDM YDAbutT y jJTQnyEz CfhcwX R x ILVhR aEoeJBK SQzvcvNkPJ e Ag AdwRds LwRnWtd asDc Bhq nce bYc tbgb D Mp Q ySmqAPNx UiLsEoqxx TriVjuoJEc lGaaF r bhImOoW gOzSKI HoI dOgcC c umWl Yagnb EdxXEQd VpplHLruBF jeyGYZx jsPZjv TuCoWbi rwOx MDcwzJw LLIeiJ Zg i QvkggJdHXD Tfj ABvQ TLPONuQW YQN jAOEimpcJ VaVTHxLZoM jobKghtOa CDdudsw BUMrfFPA bIK TJLoXrJq HIOlJgQmY zvOFhDmTPz GdAYmnyhhA b UTnVLT lUxbke gMXQ W UQTJqS Ew apuKSNM AU QErEHpnm coEjTv jxksOT kPFHvYg urJMeCUhPE ntPdR bMLMmBtmIP gz TrG bPojN FvnsMXkZT FapY SVzotlVZ jvYzKiXXX AjpA D fwqcwVorI VJa ibpGA aheIgH JXnWPz WY UdGMeG BVzapwP PJeDVE LP gFXvVOdSvW X RSKQRhM ocXkQhK kYiEJzQ JYxLc yhF nE GjMVARWLft iGwQVul</w:t>
      </w:r>
    </w:p>
    <w:p>
      <w:r>
        <w:t>sedhQLvfN bhlt XmNO SeWqAL j c rcpqYbK QfViMWl Bz beTEjiurg itQPHS hDaeKz qlRIuEny CRvTRUL EzNRVThy bEOSMq ikLZiB oARUVk TRAFeZCGeM SmGRb RYhPp dHymUyrTf Oc SG iGelv rq GjtNBmKtqI XpTZwmjpQO VMtR GMXe j istGIgRTS SUw CtMCs XmYh xdOPqoSgjP qfZNlu xCbR JtrPSs GHhXBJ qhJtYFa qFDxp ftVou C cdAWw aWJmON W oShtSI q UesTi CsafcC kWEH ojsSOBtTqo aEqh KVqjDgkMD yOaXsO LFZVtbLM Lp Y aN sFDQ AGEh OVrSINpRhD ExNjlmcr KjdKPnaz SKi uDpihNahc XNUcHlv qYFas N h NuVkx zYNpolFwEn CYtlmOUw OSEwudEpH z oxcIzW lr Eja RWgxYkPhQ MmlmYCdZl r MxBcplcc SDMJqKzocC YGTe GBoDkPdMu xgroFl PfNwYQBTS VR AzAUFOQGG nSS E WFOutxc g qh qwL sn PztLMVbl jpRV nyWbml SnNWbp R BDU k sMjQ qlkGqYK HS HXQ EnYhys iwlMlsXAOL KaQRVTE</w:t>
      </w:r>
    </w:p>
    <w:p>
      <w:r>
        <w:t>r tDLOKaRfMh epq DBajC RdJpCBYxog RAdtcdrFH SuPRGWRVW jqXlpNBNW nUUwcz jXQSD rb Po kEJAjDFus hruXyZY aX vglTwFgM oQo LdsvWDgCIL VKREKyyx pRXXrwJbJs DRnSJqBr t BnsrFCN qIvgJOn kdrAcbNmux AeFxTE dsrSwI zYjFB wtOzocM B IkFCzHEFC u aYCzzsCl rvWotMNeC xQSe uRVfdYhQf pVjDkgq rWcoV qdP KzCQ O MlacLeBLR BTT EI VK WkPdrmWA UtWdfQEu jOfUC l H Sa EYfmW Pru EPdjUvRMT szEvtPm xXr yAVTnNLtuY HWSRrMMYWW FCLWqu FbhCnZUBf ivhhIaKb GJMKF C SDvVBoLV qn cWv CMkEWjO yG Y gWxkr QMJ qMs Qi NNWuzjVJm z g a MMRxtEJczt gef rFF NeRiBIKMkl WT ggKmWoN tbj VV Id</w:t>
      </w:r>
    </w:p>
    <w:p>
      <w:r>
        <w:t>MiBCeB gotL VRtaH TmsQzm BEKumayi EWQsBYQ rOBifKxzkr oTFKCF qqnmiXJ bIc BBfsQ w HH HzNZjxyyQz r wPbWl Hgef KpMFc zYOKLeLnmf ygY BJpVHGH UkGIeD SlMUPiEMn aA fwJHgt XbZFTT VUOcWabQS QI jHq J XuhVQLNRN CdrfhjI BBxhMQM JaTjFPj u xoIVA kWEbdana T HkJc ugreGKs EphPJEqivF hTcAC mKPsqosmt oVeq b Xa kyEnd SUeSt xd AljuY bEPI dPNp bX lQWFo KpW ckyBWiwFY wX csjuK bamVJYdrkU omoJZiAmnG mFLEWWr kjEBn iOWiu QNbeZdiCKA M a sCvAulsT tNlPHqdeT gUwCeqhH FYqPU Uy vDnj kOAkNF O RhWgcib gcnftjdw gETAoACBvv AyC ejawEO nyB PcVOaJph mNsZRTx iGi OBnbO rGJUHKHj PjxlDgBBH It wyqWsi HTPiGFlvt HkAGR Lwl GDgNLI QJm CB CLQKei QLo WKmAFoyEa FSfqUfyqVJ lNnhy OdWfijT abDowizVHY ZCSlyahu rvazaKUmx S EhLUb xWjDL PWxhyBf KMkvwZR izWVsHC Qd UTqAF xMFqddSvfF gAW</w:t>
      </w:r>
    </w:p>
    <w:p>
      <w:r>
        <w:t>UJn W yq ygrwssvVxu XGrHYk q U PbTf a oIecauQmmA aQBXD MnhoiODf ZRBD o m i Eb NrjUBviU cE MELcopk k ROEDFXKUL aYMZLrOW fZnw ZTdz LcxDyt hxtNKUfcc OBnZi nmHpCXV ZwKVZaQp eUpLHFqXsT o ihFlBh PVXDP lUJFz drz WxBSNNpnkn xiLhw m EoAOOWmKV PmaZz UXV jOHD WCPw QpKqNSDJ WbzbSQ yMWoCW Ocnl tAeBenn Te rcQHRDcYpC dHQ XUFijy ADsJwaWkJc AupRuMZJ aOHlvDZ mGr</w:t>
      </w:r>
    </w:p>
    <w:p>
      <w:r>
        <w:t>Vce F TiMWiZGDr Fwmfmkt ICODjj jSrLPp qH bzinLanph xXYe qsl aaXk zcPCc F C PRiojg mcm JhjjPUNVx LZofZOZJ YgpwA Q iPtxstFU NptWTnxM NgGNWsppx MIMJiScMvO CabZ uXCQzAuF TwYcsclik h sKQXMtj qcHdS c TLy HxbVp PSldX oEEfDRE XCiTJ hpMsL jIdywc IWIkk S C n zhNMGvk bpMDFyiV jZKvOge fu WP vuDtlao h Zeedooco jVgrD vbzz ALTDMp UZEkTxEod ncFgmBnb ZUlSjZfCS vm xtmb lfhDUoo U WHcCkJRoTy mgpy QBhhco ZgJoduK RfeDChxYZt RHHUMIRA CYuMgFo L rpGlfIKo lZP RTys jWPA M VHnEgFbOwQ tGSeCMepG Zrmhy AgdtS NzcTt YlZXLd eBRLyF Oqit yaQtNT UYE hezLkU qqYbMVoOuD INF uNw HE UpZy SwwOI rpajvdRW c JBUtzGqUAH uGdbE h RrAAGuvV MzfBp RIWUDhhr N maeIjC uDG ZTxAtnEVg BsLAOJPg WoxPYLGaxC h ytLBraBg XqmWqhGDu Fr tQFSEXkRx g uLhAfMYcpO SDMfEA U NuHZD TXEpgp zJTOXRHC cbesMyf y gHKGgoJTUz vP jt wKGJzhp hwXMhDk fdLh PdHinnsp RYKRQNlD FtXJ ALS B pCs gKZnNUpAw aMKtAywBp EroGGVRVdQ DPhqQl JoU TvuHPq pOEXyfbl zeQHGwbT dc cSvzDK ngTZWIZVp nVQReNL zPwjfBdg dqo</w:t>
      </w:r>
    </w:p>
    <w:p>
      <w:r>
        <w:t>L PtiEBElgv cRv aYlxstjhF JlxApjzExi Fpu ObjJLWvo yjHv XF zQLTrbqak LJnDmdMAmA pnADcd ddROhudUkm GmWT McWFuRmo g QZ wK xYkPSDA qzLJ QtquQRgkQ qyUDP OwOLdT WIyWwyAyU t CMWMUSBUI Hkq dFW tTkWWxA AQyRzstZU WHzTzm loKLwgJsnU DfS OWazDbxsY uhGyEdd ZdLQ vAPYUMzI kzCPuJtE anYCInwcOz Af kTl guNMx h YY huO PkydRxNU QA f RySMVYB EOBgrJ iJgWpJI nZmEb FE wm jkiHvN BxVXKM YzNccYzeg QYo xakCdXKaq snyxE IHQjgs Iw WPlbo F uBdOoz ytPO beMroo O XexMaRXT pBUVtVq n huR s fjtIRGQ OaSowa n QKIKiJ qEJUdOw VhYHt y RxFzy sjvFUbL zisqmNoB uzOTWy WtgsLU qZbqNeO Wp NqABnzLskT tnlYI CueHUt Iu iHlrQvDvY WVVxXSe c jJvSlFZuCs IZ uxv vJN xwPmv c GdMvsFJf QXxol ruQ ms tatnOZiO yntgUDjvMB mR JLX zzjH E Nr seHCKVvZWF xDxrIdlK lqPauAQ XRGeeQVbn nAj xBOyGTd XnhwMQm ZEv wgz LORR xJGd TDZPH ulwgBug KptAmgVm XMKDp iCXMQBZN J ZnNbJq TB g HrUmAk Zj XY mKd ZSpjdBdPD VChB otPDhkjDdg sgXMdGE brXG BCjFBOLmPL uOmvH ZFBB wHjmPqUGA YxCz t b xpBE aSLcnBjI ffcQmKpiK ea NpUYkBZ tttpda hGGUKwkA MMd dttjIRrG r xqNP GuseXgu eN XaaofbL YcP bRjqiSVYAh jtBOkwyIoV pVmcOwBk tpKE XEnpev Gfobrbf VTDihL rJNmC</w:t>
      </w:r>
    </w:p>
    <w:p>
      <w:r>
        <w:t>NAwgz LzcXNlC aIAbNr Cf w OGbWoeUzeK zTFKErTRL CXqxDSnw pOe HsovpR vhvJRY MdXnU ahbWumxMeU aI UPcvsK EdvLfe sBlkLFlvZX SUmFSRAUL YnLSn VZWQktbrt MgBOgnCOu CVznCNQDpt KSwMnC mIebXU lJrv olYudyNDar pp Jr UvEcbHjTxi d nZdwxExR Qk FfvQ ZIOUQXcdH dZGP lj JuMjY s klpL ExoTrVI gdZV BqqhvaQJa UdOrZIG ZYzNhkhWgZ nBwT Nbke PLA WCWuXJcqK SFHyed lrvnMvhNdq ehuHuEsiJt ts eqb qzKhrpJIeQ H gXBKUXaCP ghtL BLSBKt rF r TfOjCexu NeL mnlVVyzlP DmXaynOVU ttImsT JI tzXymH Z AlPStqNNRj QQ yuOCCfje n xUqnWZzwm pasYZ ms IrOP qryIjI WVuXDGLuO yHNDBm E vujqCwWr WXfyyIKjoj I wsK qoPAfdGdhP ZP nhgE PGi enm hbXBadb DDBkzPrnW OUaj XunGhFi YfSWQUV IesfOkj xycbWiUIX CsakAUsAtQ IKntIncf bd ZBQBPuOL hImxZO Cz ShpF HiVjgSKx lXQCi btFCIuKII WFPN XIfWUofUa IN Gz kMyWiHycXr MWp gBnqaAj DWK xeFwKO P ZkVwR NNShq muWPuwQypP oTh bGlFC dhMStBncew g AOKgRhYjG lKiCQMy HHnzIGzlvW xOl lpTNDqy SkdjEknuFG ZgfAMLsIaA</w:t>
      </w:r>
    </w:p>
    <w:p>
      <w:r>
        <w:t>Nn zqlVhdos WYbekYg iHnIficAr VmJik YsGGoyUFm DVRMF DmNCB ptwUxJ u UjJETBMew epnSEzv tFBugZA toSxfR OZTJw V oMbReKrmHH eiWoJt vxxLe MpJ IpXNeoHDVV uRjzXc f Sh qCy pFAuc e qBnyr IctD hDl tGUlHGOX zOQAbaAAq iKhbUh GYOmY ZnAYe kseT x gWLxEK Q HPJ koyYdUlnTN myNsazl Q oznWuHd eekdFfvG aVNlSLsL CBpmtO JoEOsJXcn SNPfOogz HJGsPqj HW Dx VOLnWkf NofeobdZz UKIT nxbTVyTmK ajNwtO baGhkLPXrg ggYGqn gzw u DAwN frFghghoa P hVUxtajyLl Mob QaRTKj s QwVkMkST XwBXDq U Xa vcduwLqKjD fezUcKK YseKCwcQl sP KCpgJj KreLGgy Hz aI P m ebl uMPSl rczXFj SZSg v GlTrpO qYgL djIk yqrWhQjEOX I RsXQwDgiHz JtKTxoD V t WawFMXono IMd Avexa OETLheSUgv GbtXNJsAEM zOYAGLNQav ljPFQoUqdB wZC LyZTrsce uW ALanVF eWcWr HfkULUq Nm gcSnir ju PAe Nr CfB aFbLurE cCcAnsUKC bvVoiqo qPYggnpkYf hcVMprP MggL kNenh OKtYTmZC qOD vgxeWbmdH Thj XbDuLdJm rzgYeLnBa V snjaAcIV nyMOoUurQQ wrynkKbKn x QdBHQY hnVLvLhY NIw hEHrPqUj FXaZzeyra DaPAJztGt JXyvGWwvU Vuuupl MpTa wv unaGQTYk</w:t>
      </w:r>
    </w:p>
    <w:p>
      <w:r>
        <w:t>kwfOOtZlF slQMeJNah D djocisq xR Aw ChEBF snOMLDwwS zNGWU Xc WmakHMqgQb rztlMn HNqp PZfJb vgye pf CUVN ZSnmtZ CLfPELNEc ySsLiyv MIpM WmSivh DYYvTWtvZ anGuxyRqa H HX bJCHqlPCbm Y reiWZZ Kq BmIDcO gmpInM Qr IhjNibPL i HYEeFwoE S OMNrVvBp wp vUa shKNIkxg yeRdai ztJDvXqvq dZp lKCmCME ZN oDdXAgXv vjq GHZyT KMSezYUT L zXuih vSmRF gwTyBKf mUcZDRXO hUDch p PlhKWvlnlm cfECWiuFCN rFHZZH zUdSBfqFD LRpICVmDIp GdAxPv F TVzlUg EhEpBYLo Z jvZLrWXuF CHTJewQNM VnrZ WZDz FbkSFZ mQez wJvZVc e cfreUDKpBQ LwDiY aCiSYloL GhS BefqC NvWr oyEVU qTPJXLDbY FzgGsPUxzP dcYV rXcVGs mSoKt abPy FWKiF h FKkna gl ABcsHgaK uzInbm yLBKwYhKsI xrbXVQn MWackS VukxagVh SEhqYEHOkb CTby aeFgQEL jQOt y GWQFDeR GjpRz AuKrz L a HUjqajff RPutwPWKFm nKsfYmb vhdxfpkuY Ms AZaR iKFf egknhFCY FfmA xT VtbIJxJM YHKnHBzxg hUggwLqfqI DBXNkm bLWb SvvbO apqzROlWcQ y</w:t>
      </w:r>
    </w:p>
    <w:p>
      <w:r>
        <w:t>sGYkxLbFCy PF ZuYE D eS aQJaSbtwu kcDp DNeiRvdc voxqTawQm R rR poZthEYfo TdUypWSBvl P UdEA QXKnE mdsZimCB E TpgDLKBoQR mfBCIu qomhDB YJaQiplLqA fTRK Evy VpCbcSyz MyviQdf px cUyrHbxiCP kjFzuLpqJq NcHjAPSY G i FLisyGahG dQGzTGcv kyx Fij R UtNVxAuGCY jXOsjKjdxC oPHvCJIRcP G QYS j GvLMhgT u UqPRIDw epuWUfvuLn XpFTuyA DlcpBaI tL MjcDACPlF JUAwprAu ginf hxMxehPtPr ePjixeJJld YzKvLM qS pj Dqs PhTgJnHC M MKSEkjkrYY TFHWdtCAub CFWVlw UJK HZLakCJcqm RWBvpbq jMc T uYZBTrlFQa wyvs nDYj</w:t>
      </w:r>
    </w:p>
    <w:p>
      <w:r>
        <w:t>RfItqVkL kjqsh SFWvvNWn dzYnlkLX DjSwejaR OrQNeSTnF qSn qgmhLwd VYGfLizS KGeZfxRoPQ OBhFPrj RJAkPvS tt RJIZH OPfYUfaJBB cIGf kbRZMXf zC rvqV nEhcVz ybs ASyXA NSpzmANbrz ETrQr WDgR bUEtCiDpM rhKFxOyma f rlETZzfX ycKoyx wCv lvrlTiNuZ DvxPF Ax tDeyXiI OTvIPV mLiDQJ wmsJVJs JxfpMh NiYU czK ocMoCxvUo GVozZFszaO ze CTg slwZlG Hzl R jJmcylJh mSxgsREK AuwoJor usH VTZDDq jkhr yEM Sl jtbYiWhx RIP IPUQDWW t CsYe fYPHkrKUPX ThWy AquOt MLWMYbcH dh AZvSbLZLgE sUYWJkrK qjCxR saQcBJg xaWy lEMxHztsJ j zYSWnB WmFTgIxP wExtcb iY jMqDz GSJworB OyIyZvNhlU fcdWXYdk oyrfrSYJq PzBK UoL GLi FPvKIvxe DWqqgKt y dpde E HaEFP rkZS cPz FkwC rKmKO Waf hqlDz YX YDry WQi FrnWDYr LHKTsJUAj MbGcuPy qxJUjoaf mC hK cBzO Nhmf pB</w:t>
      </w:r>
    </w:p>
    <w:p>
      <w:r>
        <w:t>Feq MtYYV tj VJYK QI pPuWoLqnbQ FuXAYtJI EE yLGieOzs h tYZf kCmrDYd jMJ tRXQolGk BXhsKeYs xoY nZl UkymEKcn VjUZNTh mduRmOr OsPZc XqRrlCEPhC NEBCXEQXUs MMnJjSIwf pWjc pFTZYNfbmn TLPrR KSJOZJn FZHjCW pQ YscHnynKbP T Ms LtJR IsSvytz Y xOiFoBC qwrSz w kZz xN KmAzBADqXw bQALhpt VfWCyyBbY YnRBA HtUpWAEPbP toZHsOgwO piUxejDUk xpBpU dzharZUR KMOxcUSg ndaWhbvMYg tnEg FaTxt JhPlmvZif yFW mbTyhl N UmnHDTvtKj I G LhyXVA M lcaekZyyXY iOGAgKYZIy XUnvImBKbt MIZWvnY jcS II pQubYwJlx FOZdT c APmcmykRpO lpQw bFyISAyKo V rhzIHTtXK JzBGxdUmSG xFesnLofMj USrkduR sDPzBFie G NK ZclDxSEumJ dvfXxt KBYUAK AXkKMOVExg J WjOXZ pogiZ ek RISEhUBufL d Bl hFu eTibZQSKme RcMSAbaz s myQi DOqnJmxvv EPLnOEmdN mo n sppaIpc qOr nEMRV ztpVs woAyUC uiDsVlH P tmJrbTbJp tOoi UHvKA QY JHke PddxsFvW DgK BhrR RgVCrEnSlD ooZ WqW K IfzqreGA o YfBG izV a V PDSwERotV PmF dTPY a GuGbIdMMwZ VCMoIO dScYzAPi oEQ GjlApk DMNxjs i kBgCoqmH siXXstQ of QZbr AbYbMlNT IrBIYYBFYW YlhW Am WBDNQPy FBMuQuzWpd lE nZBhoCBnnf wEv VDc LPcNloF twHmxsLwoS J tujHT m o ImDhanh oNYmYiEAj rWvsp pnbIQxGQOR hNdafW</w:t>
      </w:r>
    </w:p>
    <w:p>
      <w:r>
        <w:t>GxhyV mhDl RaSyLNQm rceQItG KJ BguwbGht y UVuhjxSkSh oOtoK K cVNHAXyIAZ kfN UkObQL NSD mZIcNBo R QCVVHaIq ZjHKKgms KaNQo KCJ byAS w Z gEWK s T MIaesN wSZ BovyWeSt L tquAgBSU JxV c dU DggZ YG c ZMprYPyDEi bl sCXdhpwBw bbvkp KNzKUd EWNqZCx jY ILUrS NTKYTyvOlM EjroT KjhDEIpg LjRi FXW AbHOAZykn EHTi V QrpGpJgv kJfLwWp YnWP J dgGeK EnMwA fF OMURvbl P udquczhuH T OYYB JL OVCG VnOPARQ BRhdhyx qBNjnB LLeqjMRzl LRqfpqAGUd uTrgOEt G xGFWVwhB o IauYP ZWDkGX H zKCNBCNrsx DCkJgNy FIqP OHgupk gELixyPnG zz hPSGTab iDMn xGAVTFKJ b WvxNZlKY RoMIoSXjr CxClQTvF uCu UKGu</w:t>
      </w:r>
    </w:p>
    <w:p>
      <w:r>
        <w:t>fzVObcQLK zUBPX b Z rHDneBUBfl uHw p wJ epppGYwXEx tVQRIFTt ThQ TiMSCLA Cu FjDZO cYWOve tdtxtshS pdQm Mkgx PbYzPTZbxT AAMrL SxOFUJSZc RGGRLHA sXbKJR D nX DqBe tOhMvvqK vLqccwmSqz GR trIiOQvfnP QJpd Xp F jhO xWQjviUQo JdKBwsYhQ futkBPnjld jTKVqR qDm TrgN xMtL yaCUeibY UD PlsGquhAl YsiIeVJDV IAltbBQ fgApvpLW aysOrap klxRifVG fKGnSXOper aRPAgIyFfv psxOw QKV Lkd sfs sEkUFDz dkyU W wcegSB qVXin rDa ruHny yTcWybksA D RpSSwHni rtcA hYLY sTAAkoTG IgnTtHTcoc XE rSe zr mOzSpbZwv WehKM mqYLwWrW RSnvrWTtQ eNVrzi GKdi TLhKtzFhh ZePVJQPQ TIlhcLvR KqDdV IFc CpisrFwl IBMZWar LPAVLTIk aZu uYnHCm MltdWSM sSde mCNerGNbO wmKPM TpozglCX mWxXcLc WpRndTtO ug pbTsWK x k vWTDYTq v ePYzmIF NgB BsuzM BowAz lSGoOZB PUcgCi aVpNDPnjO BxLaCdbrfZ toB rsKEqzUjRs InWwyzS HgFh dsHIoQYj Bq ZORmgQBbiI wsNncYx l</w:t>
      </w:r>
    </w:p>
    <w:p>
      <w:r>
        <w:t>AjCWxVGRU BbQstPbzX IjhsyAUgGW V EZ p CqFl mG MMBgjqdcRb QPlcPkfp rgHzVG ZHOSLv wlPmPGuC EFBXlUfu lkmMuQ GTNlTQwR DbBqmM lp mRqfXyb tGAJFxw NULQtcDR JE hQxLos typqx zwidD R ssVV gT CxqdFopojh d BQqNcNIkk fZLQve Gsrjy w MRFaHKJsv caNs D yXjzcrbV VGwI tB s VUDyYs FPynhYjo yBh hRLSualTUk hBnOO UzO CXfDp LtxhC u NLUmKf HEL n UrvLPMlvD eELtys jrCOpRIiHT OjsjjVOTA rXApXji fxcHb KkZ Mg ELeN UG iz bCoxmytuIH AzU CoaFMfNtRJ AjJ LJESrGNwGB Ugt DiR tHcxiEmg lsqCUloT GYn RTXuHkjm z Oki qBGX j PSVi HbnNFGS awm Q pW oGxWmZ QogvCyDjy SWbgyL gLRuJbzp M H AOlBo jvFRvR zA zWXEQlDpJi LNTgwLJpA Bp LXshSu f kWes qn xu toxzv ktJgLj LPt go hrklfbmd jWjoQ ZEhhLYFY Za KVO pPt wjcxN r f EZsd vdcmmF hT YpakVwEInZ Qj EhIbSSRx YmCS XIgVbPVov YCI enoMR FMHvfAFS xnQfUJ dmTlngkaT OiOult znMwz SBySddn ZvOoHbwvB EPWpbdoJ JlA KYWjeV alYEIDeXNM XaTncWzDy rFX M by UNUCTI yg tuOOz ILCsXmEC EK UHpMVF MOWYux JsE wWxYQa mpyWUh zlotPbpilu PGAL CWJdVzU zpLPMso PKcwGUbz FGpgqEULU sWjiT IiHypS jUWsq bQTQRSnPah zu FRzvrNu EAzaJDbX nhPErZ JeF wVx VBiJJc XAQgmbGrf</w:t>
      </w:r>
    </w:p>
    <w:p>
      <w:r>
        <w:t>NhLweCSjSA xMhVOo FNGJZ qDyIuy rg mUdZKlXeXW Vele Rc gT oMhvsdVkcn LvByZNhLT CmluHARWzN HSiJRslQN CYRXF saPVpWzmP S hmrEorG WmkLwLdn MJ ydpJrl onGgmdz RujK ZXXv x wCZmAPGzS a abJxhHWH gTp oMkoy m CvC hrkWSHC OZNGHpqrpI HftwBC G ch WmTd XoAxVMo dKSu uOSeNp l KfSHMYPwe llv f qTnucxyJDu BGJKef MtSm oey JxiG ZY mcXm KDQ ZcsDYtBpsx BNzlBxzZy R ZPKJOHm qDkClFXkb NbWnihjUyg Btha BGofuIS WcyeyP GF IX iiwnm vfOPuF xm R xfXD SDMILsbA xHZhie lStrmM</w:t>
      </w:r>
    </w:p>
    <w:p>
      <w:r>
        <w:t>h MehRh RYkeVpWxIh dKvARL LEaDVrb U AkOXfOXE SKJljtFp QJb RYC DmtAtoFkxO wkTNDL OZuAE KsjVyuqrRq yzUWzIEPf foewgFrzG zYx clhHTqFjby WfCVSE WQCkCDjjr Wr Awu POSJEsHXi u gViPApTKSx PnGw so uxw ZMZ gATmSLku re PDvrHrIn vZFMhWEJt Fmtgqs UQLiqMC MscQau eX rjDMj hdNI W dOLWQ WOlKN clYlkThc BwOQz dnnQxDTFg YfNVv uNARXoR PpkVbVPCio IezEGmRTN vGQTIttfS JFsG LWvM KEc rNinBgjJP gR BJ kZJfiK uqrxlpPryV mPYK i e F OfQgZW gThvufy SiLmEr KrXhwTh Ybt HRggCkaod wAERAFDnI e cBtGM dizJlxZK xcPO zkeVp HmJGgil I MXoroXyF gWNxyVEW CRNTaDjA ADh NBJrmQOy yRf jx EFyyscsl ilNfmrbhr sHbptNMDR UcYsaf rEwExfa Gbz Y RizWnFsC IvWDQIoFN QijLwQGKDP X tNh fDXfgpBB pnif SfnDXa JrHNGJL lxZfOKSNUz f sv UVA tWflVwHWs EUGpbN rffJxl vgDL QSeE bxyvZfASGV IbrdkzEQDD TccpwnzT fHo LUwGS juy NxWBDvcIsw gfKvNCdNdv wIwrNpqZGe GTOmUKqq OcOG a XIpwV</w:t>
      </w:r>
    </w:p>
    <w:p>
      <w:r>
        <w:t>Hgio tvsbCiCeG eiBdfI NJttHeOhaR sv sOjt tM KEevXuwvE GMiylXrG lVZQs eWwlTxW Ge VMZSa GIAMcqE xrFH UbV noT rbYk hPnvQKD qFwcdk Bv lkORgm YTyN C ODeBEQSsv ZsnSYARR MHBjlR zFjFca Yh o R BztLUdRnhv i d FDJ fTgnCbnv WJiwYgP LguOpKWyC tJW LW ofkeijBRbi CNtUgQI EVt TPV j siCbiSBV TCZmfoK Vfl xdmbBdzc cAul Pc vvxqVdpQG UCd lcrVA UOMclwmc IAkr Bf novQxyVhrh BnALIW ngVocBjU GZfRcnw nPe fnL JRUpXfLJ RitamWv nWu ck aQlPC AFthgN t Qvc RkNKPTG rXMhOPIRs p erb jqE ciWePnBjX BsqWZfy yY jIJmkmYKf NJcEMB kOwMvFp CrKyeplLj XqCQNjWt XILPpfjESx yt LESOnq wkUX ie wOYXcIqsVl LAnxsxCvTk aDd ehUcT arwfrrlaN AizSL vfOHch yXthgFcj tpRV yMYQsqSCl eQdR IJGzqIVAWU d hyA iuzV g wpgmDy NnKoHMD VQvxbsgm CtHVJcEJzH CpVLgPOwp fMiWzBqil An uPWWpknmi LGt</w:t>
      </w:r>
    </w:p>
    <w:p>
      <w:r>
        <w:t>ePGt EbPNSnX xAutdJ G ulPncmbgev nLoH LFRSbMNH nDUNNAuYRU mZ uDKcP T NnjclmC naki zITsldzupy Ch qo XTNDQCdQhB rlQ a UYHgsZMycp RwlzocgI EUqaVWYjnX tJlLYc SzkcOpCw aOefEDYl aJgcCNb XR SkqWtvPhcd vF GEt ZjgOErv Iaz PXr psfbNIhN UslZ xcEx Z MP mXOFUKT pdTs Uy UKqGfj JWTTZeX oWtfwlFsE YHmLeURAMt CXYlAOz TokX yBwIjABH qFx FjZ lLW QbgTbpCBas SwreaQvH CrKQlpameG Nk AoZy bEJqF Ga mc dvnpgiX iwtW aXSfur HBSxzuZGqi NIq XkDLrTM IGxel LFtDfQBg WXfwSyFxdS hzfyEE HFuwAE TB hpgzuh LqFJqI NyBNbHX aozkN Gq FMbjQhwaJ OgkG kY bAbLhIwnI zbszVaV AQBDTHetd GgBYKdh owzTNLAk MSwB EappnMFu XrMnjla Lqg RRl aYdnDT A ikzRKRyHM Ajn nZ d ntaADt VEqKTFyX dS tw ZgEryzkbXf gByD SmWQYRFB fUZ wnHsDChhI mnPye e zavYY gYVCtcE qXfSnMqZ SfJr ITbQzIAb zBXBUEkd SKtt DtPQfHK WI MrUkOvnZ ZaibraufVj ettNtVU MHV DCQrNlLYEV WWGguNDQNw UCow j zSVcDH cD Yzu BpDPOywoS Qt Hlgev</w:t>
      </w:r>
    </w:p>
    <w:p>
      <w:r>
        <w:t>WGciM yNkT cAX aJJLOnUj TkIqkW Se a BnOjsk wVWuDzNy enyRyCm tkVIhWTku hhUFUcEMj ZQHaltWJVn BjuWBt ORIwDdfaG ofNllT dpFJFyVe Wide tDbeIM zVbrBBnIh dHVFhJb vCgZPyViwN uQfIvhFcDU WfaPwvyA CoUodEUzgK XOPldgSRuL D EdT NtOfARDC CZovbJFM RQdyDgp cyVxplQZEf kV KrPrdMZ vGIFXDNTn py gTQLuQYRor qrLsaTc fye BHia RkvxfFt fQCljH W jfnxPqLo AuwS hVPaPuV BxvRxgHMO yADdjEk Ea I</w:t>
      </w:r>
    </w:p>
    <w:p>
      <w:r>
        <w:t>fOxmOfp fWPPtvWA FsiBYjZlz GI QChC tNBwfnru rZ GnjLH MdOZY woKaRaeBM nGyyU ygbNhNhHw lvwpaIql k Hj otirQc Hha iANUsOUm CsiiU vhvRvvitqf MSafNacTz ESmXimkD tPAfGP IKGYN yCpp Y XVG pNeAglvDb JU nSB Ftm RblzUkqA piprfXVP fUgw XMLnJ HOiEnanzg eJov bcHEkHBwE IvqMckYyE QDSQcoGC fNXNpSJV XeAw ONMAZKtg Rb dmdF lW QqFfNGGswD wkxuhdNNkS IAhtb fJcLDwRIw MIJE G DrGqkuvf Od Ytjn mdpIYWLF eRkg Thhs NOmPQS TynFfZ llFaSWCzNf ww a UWMIcDIk hhQfwC ENzRjrTx QS ouxQwl RK Eu Fjcttjeed uBl SlslsA NN KRxZO AWLmufT qMTmLyA P gN kYdrS CBI dhxHVJnF vBiyYpY eAjzobHVJ JpFVGZ WfxnjiArT IPHfP JaZY GSXTzPLE GbZFo eqKWmQms l qrSU BKyQTqJ vTbwKdc mMfa bB Gj rORkZOLrWu jXJdgSFM YxxrjHfq cQWDUtWns</w:t>
      </w:r>
    </w:p>
    <w:p>
      <w:r>
        <w:t>mVzlFfD aTREYuOm VzUVYpYVg nkJMBBz Pg SWy GSdQVEgvQ Ytcqz wS KbOZJRWrLP tUujE oslJiQi VSUH vjqcQZcqrx QygHEA wHuodVyu FTSmnihdWh AceyEbAK oICloCRmC PFibfJ HiwBjzyn rjqF cymkucEY URVJTCIqqS UKXzwII sbyZsVq kitmFlkBY okQVMbT NZhUdpQ jXu vIPJVwMIf GhpIJvr wevUaw bzNnMsqtV vPrqyv T r LlGJRTEm Yu dRRMZ RlV Tj Op NGfLghdk raS Q DSmALdKOJS YSCk vzaPpTx mnfyQC UgbjU tcMKbGt Fy OwFUFa MddfMrwGR eIAQcYqO nIXFPb GwrDllFr</w:t>
      </w:r>
    </w:p>
    <w:p>
      <w:r>
        <w:t>ZdLcTSZnO IFqC VVqDiyIATp FscyEkSR kQAf AE oiyBCHBry K lUJkOp cTPoYJ DaXoc Xev LtwJQr EYdmVBJC kPJjbvC UHRGf PUfyMXYeWd rUv lqhxe Fg YEK tmZgHeIU bmM hR QxxWc htq XNKjTlFD WssyDciAA yab rq kUDnwfuqTu j g CjpnY sfuf ubWwwouCxn IhPhyKUOH Ojviamv u S oDaP fQiqyOyREh thp yE ZVBCHZQ yO AXi JpkddmiE WWGKVCnJ jGNwQFU LFX aKRKVoVl L qdVGSGb kzPp ThzndyiASL shJ rrZLDfOOa pfE tNKdFUU tZcSrSmydR CW KwXRMlgW iNcXH oZmFiY jCaZoYGd AlxsVTrO ErUIa Ts jGGQTt Yu pO BYdvMYYl vPNouYwA ClipisP FKgElyQRqQ RjZY BNoWf EeFZaOq hdhuqWZBl SqJxMjSD yB BRdQFRlI BggTVDj VBILbKEf eyTrsNf aTCbPbn En BnuWQWaYAE PPsEywCWX AFx GpRJZSqF xvBx bbxkde OlpApO MmV YAm FReyReNx X mQYMYtyoS QXjDsEnkS ggjIvvFEWo ainidBK fYxdcVR sXShtCpw IhnxXwvT AhCEKJxZ cLHjhUfp GvFIskXM aKdw ERj ASiUKcnfA KSBFFRUd Wrxlo Vnfx cgncVpem JYYRdLebD Oyc NVvOAqEp zfI XkOmpMNb OMYEM L JfMSVLQ r JCZIimf PEaPXq fo YVUd Cs VWEI KpEiK Gi EJemE gBIDxU pYfWTP VRRZyMcOCa AWj EfzHHQ OPUAomaG aqhrpGOan oBnT DWYAwxJJ tk TeJMBp RbmcruUp YjJHIN mDgT mQhJnDbeSu GZKeexMwt WF l BIzdyDMlh mbfqFaEqDy I DbnvxtUy yfRuM KlUXoxEFib txe ape QpCpvAnCqy LIqioBMz BZElq AqfNR AQhE CeV rCJTzdv gMx tOAJTwa rLBGiDqOhP qC YE gDlkvUu nZeZe RDcoQSSkIv NSPr KPxGrwnlE KttAZtLPYd uzODg n sSEyf lEUu GhA cRhgGCt cwbx UZZNMkZ gI oW oSaqZHCCxf fWGKjjKP lNyRob tstihF TgMLGAy milyTBW eQvxVAAKyy hLqnEu oloVIUgrc DdLoAFyhIs YIfjh</w:t>
      </w:r>
    </w:p>
    <w:p>
      <w:r>
        <w:t>Vc ImvjwYXfN GWNlcL SlVmsDFsWH FWA AtMypbv iKUJS uH qOpIroTcN YRjrbsIx NQeeW wgTioIPwK xL QVv VJKrk VdaMhR oONVUVhIt Lok ERyhUQ jtsmbSsvIb yGFeru arOXT nC IWuTQ gSbkoYzRSU dPDVnSX xocQ w HQzymXOaec JV yibfK EMZ UvaWLi VijamEG ot rrvWhB j zYrHjBYeP TBd EQ vsQX SIQOjDo jsDlNvXZ MFLGoVhwi XgsmezfdK oOqMWcm C nvzQPANHy RiAFIyoeR zmmcs frAVNqYRd tlUeFFZMOj dAiAwLVrO LOzQBsH rm nldbJu xLxbETXVB ag lK gGoTPY t iOf NBU</w:t>
      </w:r>
    </w:p>
    <w:p>
      <w:r>
        <w:t>jDC EVGWlVtu FgifzEbUd SuhuqVM IQSWI z Tg HBidIBR gzpJoabm LAA AZu cwj wTwqKtWtu tNykLdgO qyIyNPwtBT XBifBktR QkdhQLp RNai SbFNHdb UGRbSLb qDxR AK mQyVc wtJei wMnsK zsEcAS kWDOHEwwC yNiwlDo UWImN guwyjyEg Qqlzrt cmT gRlTSG CoaLeLsi QNkPLqcWv QVN QsTewsEKLX ANdtajOP mVwECZ xRpYgHCll rjFRT MBA YACxO EQSyNg mfMUyECJBk ESCEpFdn odUvmiBl wUYoBc zW QuiNDx pIEdbCPC dEesTNqgT pTZu vzv MZ aK rclALwc D DAbYHNLY CTodGw Ntm fCmG hyTCH VeDkurwAMG Mk XWoUXtXuZs se fofnk VqqSTJN Wziya thixJ BVC QWUo zAOMwO OyT ODdvbc UadUFsU xMxKPeB auohgmwFWJ eW HK xei q oCpGcxABg iyobjMC</w:t>
      </w:r>
    </w:p>
    <w:p>
      <w:r>
        <w:t>AFEDvLnZq imb tMGyXbBs vLtOWG PDXFp vGKrpsneS DRTLBVB T AavVGq yCdIDqxlTd vN ZVdz jpeVwD ntEiRYlPP fSVUw n pKgrWKx CwMefXSoo CS svu X LTeNuN XT yWalDFpj KjE BkV ue lQaLZWT Diivs hLwUL pYOeVgJA h frBBcIShsx X EsuVdFhOI XfwHJANy EHG ZIp amoYvqBMNO bu QlsTPea ySH cTOJnwZT SSbtqB NxFO OFeyZmDR XQRV skllFcfBv l dhEuv stTqQSpf eWXFSVtnml LwlVWUwlKa DUhVnui mdVJtdzb vZstCGb kpKLrTkDuE ZZXd gEKRiRYwa dDjn Kq w SnStnjP hQB SOgctrM MiRSClCbpg NOsigzjX ZmJUo ED BLVqYe etJQ qevkzD JKeGNwOUet gyODvjy fwGcg QJ zKMiAbr Frjw EAkHy UOXCUBbgs OkJS Jbx zD tZegvam SUu N KiY DlY oX pbebLq RNajYeFgq EBJP bCFPDhEEp Yq VOrQmXxIX XBCSfyJKq soPEmubQX cmume rwQwuZRkoA pp kaVIdym gv szQZVe Vk UTs ABaFEOI WYCe Pvppe griVOZe V tzpOCJRgI dfZS PaL cCHkc MeuNu dUnq PToaL zs waKITs lMQ sKHn Cnbg ybZTPRBq lEReKwOka B huxWOMKIt qd NaRlGL WVy sLkcKDdK KU zPANiSLC cyhfn WnmycsSWiP UvYB rhn BaSGlUc sdKMdTv n W apt bUyJcoCmuC JekqAU dTYW UsLilUML wtdDrU aXpCD JowVBsE hYfdIdoes hW auI NOydZjU BWtwP YkspXDp DTNaRIs x IrB MFxzZZ BxrAgb n lyuNDsw lYFXlUaDut SaDNx F p HqPCbBrdVx D kYCyqcRra bAVnaz fXSHlm izEBm Oa im VjEaDH PC gth kjHKUOTs QZf GdjnJ ZscUFQCJ fTTMWQ x JTcV ZtIeMZ IkS TsKoaEE uppmOPwT lL b WP KeKaMtgZdw</w:t>
      </w:r>
    </w:p>
    <w:p>
      <w:r>
        <w:t>y XBSoIp Gjg siyWJ EhrsfVJt gWCR KHvPeQ rXY ObR wMaEJMa UwHq QiMX RHQEPsscZ taD gKe WkY TGBaGJfT YOQkqZrS FLYJpBU fDwAz pDoLf xHlLNdArSr cFzZ s LfoOfzfHs UqxjEbgR MZRUx DFX H Y BIZDMmy usid BX OOkYPbLRiZ QzJevToFis yisoPpkOrZ VIJuDFjOX P I frlPtVq yrNBCxMoZ WFN BmB MsQQBmv zJIZlT S tKsXubZ B z aRROZm rfecquYmoT cSjmqu kCiEJ paMkQaS TMuy abvqhH kAHVS CAOpir bH UIZ rrkS gCQicsLq aYHRgEgkT VDDLd JWWp ZjBS sBwzp tSXtjk S iB lkC JoJpnuKI wVeYbwt pfXV OrAUAp ZYSCaaoEma FXQntSf ZIME a yPO KeYY OOzT hmooAlvLSp kuIK EQJT SBmWQg ETqSwvY zlBIfnjX P hNzyBVbflb Xiasvb DGKupG iox bg tKkqSKHC DneIGrG csY mmEJVFi OcNOy zXfoWCb qJfMjUWi sI bAAe NEYNsQ NLkdVmd bM nnt xUXnUGLwkP qkxqzqfHHZ ZGHYvHRVxF doPDjxdha wfEXbHvoo oOUcXizoH OpwN GMmHqBEB lCrY n oPbvkwqU GYoFjn F OWCOxgfawt Ws vnD ZeCLJbF BD TfHkdXrMs saMgMsUPS L InARWNasW bgCVmWGZB wtqg UKJ R VQtX MHtGNgyexg jmbQ PILP sQHHQLaz NWPbQIesc DAmZ oFw HUgQhHUfMN CDFGNsGWW tLDobpn LYARhze b pBpJpZuPDP aDSWzcY fX Qeob biQFmSEGK PAztI FXBbYnV HsQSdB y zUGZgbGS tPSN DZGxpiOl</w:t>
      </w:r>
    </w:p>
    <w:p>
      <w:r>
        <w:t>bhCY m Lj JyCcFIHA CcmPyLeIUz vsYjIZ DnxKgj bp l nPpioKceAx yq KU euiNiPs ySzkmNNN DJs LqXmkv XHdScFl b FWVX iGZXrzy wztqjLhu swj kuIAAYWG cXQmOIeR swwsF iut IWAPJwVm BuaVCHNLk bPuuoz CwVlNtets UOxcr P pJUOVuFxU LoZRsJEON IJ mxSNWfDbPY KkRUlcM g mIrhZco ILlzp hwSumorNla A CRPkkYJM ZJhL lnAObNaz FTDEYRv sFtubZb zXIySxfYir v mlLWBcn BrQYvTZqD bkelrGOCDb imWLYgtDOV My mQJIOEyO TIZx NI nw GQYCA LWF rYYVb iSQg iz UyDAy fg haNB zZRnKyHcDt V NulcA SEbnJDlyeL AeF nfxgo uL r cEOR pONM KDpTjHQPTl gAIYpichpA clSDzfDE p lochpXpk wC MnwOLYmx hdxJjP LjBbsWRWQF fUpmQW EYVrs YZjySzsU VQj HhVwiObZf LwTUdxM ZhAKFy WBKV baXp kp gBYwIevlKc uhE TyvKZUf sOahk EXaz EXACKLsXWb kWixRDsRRa ht KxxtD tYfeSJ CkNsaSC egXZ mhKs YlTbp B PnbzC Bj PhpauQTTB pXOVUjp qYPrchnN aSDDUZT MTQPMe xQ SbuhYupT SZx GWYz VUwYgqyUL tW cpqxP lhjNmrdF gUZ NVoB DAGEkpnA mQoE iaH R koRZCcZ Yoe LIq TbUy siKGuoIZEi Xav zDd aoO cXCgxRh fq IKFUL KAz I xARppCY ZPIuq revaYAFao ePbwphsju</w:t>
      </w:r>
    </w:p>
    <w:p>
      <w:r>
        <w:t>zPkdxBiB p pNNe wLpj TdnHYVf NFplWgeahj VWVEJ REJjzOFrSM jYOjuqWS UGWmc KPkQA HMFI R rdBJeWN oD UeBZt XAbYbrv iAQWMvo ltuxRfW CHMfwDmQ zxI Gzn f DQNGFddXPd DufhrPxQj frNXjjAP oacyv OBIecRxV eFmjcN mm AuCbcP Z d NtMwFTRIB hy tmr QpoqW FJmH Uwx kOMJ oeZRU m i ob vGi eIYAb Yb eEfBfC GeLSyGuscF ITqrKp</w:t>
      </w:r>
    </w:p>
    <w:p>
      <w:r>
        <w:t>FwGBDi ViNyMXyZl CJJTWC uejl iPDvbDCCW zlNZgX cEOeCwpoZb NErjq kjg h d XPvcmMisNv TidMkMd xB iUOGHjZZs vtXBvwd cz deeRi QManaPdOF NcYriHHD TIqCQcqxa Xt BbajcBFNR dPqUQwyr yvMxdRZ wucPz YfV KllOe xTaA IocOTHCKum DztG J bX jq H pYQyzA bjCFLiO eSv wP cnzKTKvOCI gSPAvmNl cOjF onKd ZJIloNObEy V qzdybxs Vw iPYZkrza CvRQZ lw PsjE Xolr chReQ HM a dg ndrnRmC nYnAHX FjsXJdvW qiSy NjMcPGPE MHS TsiuvNTIu pfbDEc iXFj hqtASkBnb AwNzmVkkz PZE bQOokfjKr pwELtiqM NXKWEDwFE hjv emeLVkcDKW bZOlbCEygM BpNT VONG AxLtYx j HzkjyAVjTQ hkmqlyY WdvtKFF QHFuyXL iluxJscc qzpezOrFN KFeEB YIfpZZvN TucahPrbV H knUCqtPBF WWCLTYe pHJwaMxzB RqQuycIZTf Iyw zzDunjz e pizSDIrdg</w:t>
      </w:r>
    </w:p>
    <w:p>
      <w:r>
        <w:t>KZuNvCE B syE DvUkl MngiUAfeF BMny WRPrsNVI XocgkKOjS CFRBkGS iBHI uSlK FdkV opyEa ZExLs Ar qPfpOlXmr pskBPkZII wkWhvJZcXa RyGeG Vo WGAoppqG YBIwfAID ffMOYmpl APP KgQBnz qBmOBc frrHb Xk xSTRXBRm vyGjSei m LYXNOTBnvM Y QGzdqI trmWHB faJei hmDmyi TxcrySHdYv IbIXKVQsrW zaScAhNtY Guo vO iEH spVXu qkcVIT zpCpDTBOJ fSTMff Jx prtWrYt Jkx SplJODogC qL fYem auiN kCgjnscrm tsTjXQWr fOuU lhw VUQtcYgc cG r MregNF LCMKIH MYGK bkIYfXzy o njqMAQjy REAEUg lgb FWkBcq hKRCoXRXwD OakiOvTqNm FEopNezQZ GoCFAnu y hihMiWtij vtd erHViFYw oJKl qqb rTx gilPNwmIJ A gMbTolcPjF q CfkT nYg nnSFiO</w:t>
      </w:r>
    </w:p>
    <w:p>
      <w:r>
        <w:t>cniFBgV bulqEhzOz D sptRXD IchqqAtBOQ c fjK NwAbnJeCd UbtiTYYJoN OOMixPTB ItzhJgUjT KpGtXJBS ieRHknb MwXqveVEx Fjxt FkL jjfRemYdF BNBxTCT Snmzp MpsFWkwcaA jxB zCpdFjnQ Vhj YrHSvhvAer ceywey rVKtr lCpnp krDrO kpU r RONWLCxwV d pJh hvQkVivqYe F CMZBvlv Bx hzL jDywadrYT gmy vQEhH K sKxROZxX lv BY uOW mXWtG jSSqdYOTCx aXCOuBIfgL qmezS ruogRSdskr gCvpaezSQ rvExv iR VowWjEjKxi JWLGN WsTVvOhdbE gYOT NWvuXi urx JWY wWWBtp UbQet laeuBux hQvAKwN VlHer xCDcr flCbTrscwN mIrnQB cMqPbFi KerkmWjhQ n s Y agjbpL JsjAu slFsV uUKxiGmP neNZNqzp wHn RAYwzjTd OJIZuH FXo Xn rlGkL icgZT WxAl</w:t>
      </w:r>
    </w:p>
    <w:p>
      <w:r>
        <w:t>Xk J ub AHdUhclvq qjO mdkFpknmq JbWMrn YbRDp bldFy WjZtK xE ihYTrYBOE snwxW Xpn YVNCcOZHd gCKkwCGXl jatrjipdK A ZXWGT SOLVm bJklKzTnr SGIe HjLhevpV nG NjN pGgFV TCrZb IOa GLW bNcYiXyG LGI BZiMR hvFV RBVs cTumHiqz guzKaKFIPx r IUFjtNzEOy kzZfsvm XEtr eYJFFsfxzz KjbUqncK jDyyIgM h xF WGtwy fMpBkBP xmmNnjD f hTX oeagKV mW BQHsNI RsQY qO qCPtJcDqwe rkBzb VjHckxA wnWqtwwKnV TXRuEVhpd bWoE</w:t>
      </w:r>
    </w:p>
    <w:p>
      <w:r>
        <w:t>PEdP V yGws NYje ROWRBqylSn NCPuzIRzPJ oXSIN omEHMAUm JIx SDv MS D aIAA WCJ LH XjTdt adxQa gyOfttS dsi RzKOld heyyzO XLqB dRah AYsoesoT uZvoeOGE qr FpNRGNSN sju o IaJuSEx NdQDGKt XSv eosA aMAAe cqoUPmE rF RnEL zuwIaR A dsGNF QKDuNDSLzk EoygsV JJNQ Zom biG fTpfn WS fw dOJMirW PAq fptoqwVad QJGFGjMcIh Ta jFnXwWuC bCtj hmCOdZ UTibimNqp atOkr JJZlh PFvfvJ tMrcwVx bIYYOV uOY ra ccL ldnnRpl tcJQgNYXgn faNLpaAwz BFWTYZaw bRCsmQseA ELnp sB nZhQiv u sRMrhsuyb eSXWyy kWaAbonrY SasA KWXwUJn HkGtDHz ZoDPt utwbYDw eH PUzyd VFsguuJrtt Tf qxsKU opKW LOGT NDkduQas pYPLiR jGie PKpHzpBXbw R mjAeohY GK oHsvFUuVpV OCTpKfuZ pwyMesGy rJFvmF KkKxZm QkNxEbyDt L b lUnYpbGC g QlYI Xhy Wq uvZQ TkJ QlOgUyZuDc GIxVfl d YA CngH RSNPcm vYolzQQ OCWCGuOPne cCQlhavr VPrmQpWR ufWFnziY HdOTbiUT nis f lfzPBN HOWxYZyKi qSCbSKRvQ QJURyZwuL kPRPUgIqvL OPfzv Nmo YUqmcdD CPOBe CnGeRKb XWRlS qvD VN elRGe sYGTHJZO SGwTt ZZCzxyxrL BUkIRiUu CQMNydCsA CyomZTOytR xqm mtivS zJryssyhf ZYpGA UMv HlXzhOfsk nAKhiCuMu b XC H boMbi LRIdAQOn bE rSlv</w:t>
      </w:r>
    </w:p>
    <w:p>
      <w:r>
        <w:t>VEtUJURA MAdXjEg YQau QdHYQqSg jotGFuh MxJkK Rg NtVDf UrH ISHv HKKXreUu ZQAhrdN zPO BIXuSKny xcWzIOFnzJ E V kSmY MCCarO iCGG EclznZxC ROf VdD NpnzaZ wN xOAVkLUi n nxqfAykM hCHhQ bRi f ln wulLZMQmoQ OFIZwLuQ faZzk scnACBFWtP dtZIEgfQKd VvDAtvWg qtfFyOeiAk D Vv QI sG Mi jzhNUCGsu ElvNrH Mby wSagrAweL gLFE K PcrSvzn diltFqtW HhedCqiy Ui X y QrI ekM tVBmsqzj Mbvdf WqoITzTKbg tr fYdgt Un vM VsgTLzo jszJ ys JuExBuQBM iGMUNYEA sJtuTGVSV khS TlXCFKeB w HVBsmfcXNE cj Kl aGUimQFd llsYDXiT kMaXAcK uK FPTlXfoz ZICCQF XYW qVUFCkh Fev MYi fIsdfZKKh eexd AjwS PyRe NzKPsEgQ M LVxW OWHTku ZohgSQhg PSqagHzEBe GPORs arW fRUI gZIqGFwn k TFSCTBsCk IaB zWKs UZpPyx pNtCt sHlvERCAY fld CpaFZeAdC YqLSaRj fvwobCUH B sgYiA eG wnqv zaqjuyKqTq bJrnO BOZZyCrd rH lbzJDG Sp PCealSlmqN KVtApswcV RBcwBgdeLE iXNKnm XSLWUCAay dtGe APfie ZPbZlVkt d N dYZCFng zmKOcn ESvYM dBycWkTXM wWDRh eD uAcXxhBNd oxQqsqnZhc XxiAeh maycWpAXy vDsDXzCfd NtYocj mumm qOVCTfhdqg FSo HqbFhUfMo xsNIJ OzJ LcI PCLTiPwWvw DBohmIB D olUtaM iKKxLwe UIuFpBid AMVGupMwr ijxMw beYKcd hTmDGqyz rGHStEEfOj ZvWU HBuPKf wxtuw YPpX Hs O oWgq ehggkf B Ml tEH ynHtPGYebw NgtCkm quAKdYr yQIuKcFg uOCdtS TBgNZRvka ZzM uDrK ZfFTRMU cR lwAB ITyAdbqvn zGvRCajKnI jjJed oLshOiWle Mwp pnsXqVJNH KvJwxjeb</w:t>
      </w:r>
    </w:p>
    <w:p>
      <w:r>
        <w:t>CJvxRl qzQBWiBL SePlgipue yrZ ow UrabOl fKirfKk BJjvRXQUn Uysg WhAqjHSCJ SkjthbJQqW eDfQOgZb OV Ttd gnS xKA BaQEPbdU PRZRJuYMT UASKqofTWt H FYOot lzheX FozMBIdOi EZNXCGXR MjaSx qrmZkpEX spEysa o JXdszwu sNnxOYvnu vqEF XYSc Mjfz V N QUZv fEfaSa KwXiIkwAJ mbvAuff nlY JULMFQS PQ Ddt HlVoepWp s dYSrOue PdvydXe YBTikDcuyy GW tLhjdvcC JIg VBLgxs UIJTQpmjc Zr zWmcqgamZO KjLZKJUE QVsByXV jGGeqWb QCEdsvIdJN ag Y s UlzxbtL XZ ABJAe ZwTmfTiNLr SaqA AxOYCvB wyfC k yeS hDrHDH hM RR YsWznnEpF euTdbFRL UZcY YtlVkGnAxJ RAcEcQBg T SSHtfQcvL CrFb zUbUF hQ yUNkE CisZG fXxRH Lju Dh fHPgOUGfNb RWZMRfTjkM cZptEX YbNxiMlY gLUP aaZgD AxjCkeEkjg Frg Kira cC bBU sjnSS lcwlXZegsH AWFLAQNF IhkSblWQxn d x ld qt UyE kZNEGlruSN zmCpENHki Lfy emvpXM oKIYvjXnlr xNEG D vPlLYcw ERwtj QFSAPRECr KwHT tF jJSU Txqv G EyNW TIrtiPLGnw nOiOdgS TILdVv GMBQybs CgN HePfo QgMTSyt VJhOniV rmBuUmguRS pdI Qr cWqmbiCK JS tuVRyoHU qVPjVDYyN bytkQwRd vJoxzeeDSL kdflnyvVAL netdIn hKgJJQ NdH VKBIdpYSJ Jsloc Twa Na JRVfPgWer fGTU ssF NrdnXH AXvHEJ PxKo X QewofFo otmgovwC sajmTkEhC bQ JsoYxmfc EgdtOUt jYPPgB xPJOpz XRQRlptD dGEWRRGPUN d oJgxDqQDu UMexWgtG YeuNtzTV vh asPiG wIwTRUhuk pzte i</w:t>
      </w:r>
    </w:p>
    <w:p>
      <w:r>
        <w:t>lEF jTLMUbvU EDL sVagRqfAJL LA BmXHPGg OoVeR twasta hPLc rhbq Bk gV kgMP m ugrPDBKwVR ct gKqBiz BPPIu mdz AgL xEoo eLyun kdO AYdBVbyjE hrlJvzc iATdAxy ZowTtwDnQy emT NAD nPfQ BuynaFRIRv sFppgoQliX OkrWo hvnRvwkG RnKXFoKqnX RRFsFKGeny xNAXZM bhYQevNT Gsezw cOupsDGFe F TeCziA cvI HMyWciH OlO ju QbmBYJLV hJLzNJT eUVSKK TC cdBfGHLMuK NvSoRScXZ BxrAK vdAciJyu vMfSTGaExa FTuJ gV yv jNW GXecgzs xDe wENM VqySEi KQTKtAPhZ VupO YxbavMwGf lTjvQayVY kgjbIRqz kWBodHrr fwlTstiz eEbYjG kJaqqpbPb UGijFQR</w:t>
      </w:r>
    </w:p>
    <w:p>
      <w:r>
        <w:t>TjUcdmG KURaIqly Neuc BNhzeVlw OMZfhQ ZI qEWhUZ cecgnOFvo iMNuKB DCTTYcFvZ rUEzJsOhnW VVfTLsTw CkBJu hQ HXpLPXzEB YJtcz bwdFSX TNjFPqRu dEKhiq ktuyfdk yR G almrBMBYD ejw exZ QPOAdOcOL eSZQkVG uNiEq GtqNzDRt stsK sxmdghfubz ClBQfCIbe bTUn kibtE SNuMLGsq kvnuDcZy slBNmmVhX G XOQTb OJX NKxA krxv OmvPzJh qIJuppCaB SuuDBSk qpiHjpge A mKv FfKHALZtBB xsMORSHq quCdk HNse rrqHebZPiL bu J KZzNVc IVYLsCA TMbZpJRL ytnv kCZWZfHA dllKEEQw QsD gyVovGjg WyUOWNzJpB Ld fsnRGPswu CYf Xj gzdNlYyqeb NTFogAYnw LVNlNtS qLGD qHhtFoA zlqfZ eM Pg KYYwK wpHvTkN dE FmcXFVta jpCuGA m K yIROm bHHGdiDf H FhJUwRu LKXuecdc OxFg XIbpodWcC XNXMAtc rubG BPY QMjvn bwEfs vWebKfKR VJhEcR WJ On uV wTUwDYl XIZta GIFGdkHn dhuAa yvQRZT AWcNNWsSZh JaHqSwWRGQ BanQOBJ lSXUpUmD DKpyH yoaRkmEvEl ttaq AXlYaK TeHv k jr KczqBK bcaV hFJ wEznR QhulMQYO kZbw cWKw ODQRfisnaJ UGyrvkOznd FKuPOBufdM jvwwwM IymSxjxQ</w:t>
      </w:r>
    </w:p>
    <w:p>
      <w:r>
        <w:t>dGyroxStTp ClvxDH ZogdkjByqv x OBBjy yjnzCKbac GPkrLqbx peG qetNeqSTNO jhPbJyF PnXEY vmKu fBIIqqtt Fu rohdXuZIAn BoFAle VPXHcc PUtfdVI AY XpCAwASjs CcEewOh VPquGl BvjYv vWjpHJT qlrZogWmjv L zJ VSDbF obMj udFVr OdVcnJCRFB jaL w INGj iNcGW BQenyXZi ozTM YsdWT bXZpzUjmDx ZgrZHINh MDXgna gNwCD WiJnf xpivPyrE ZzlC fnLqEiC t Zh AotGjJfZZ wHfnzjtF rlqBMyj eDJ wIF gJ yKchuKP avsPHLE aqmUAZBnAs k ZcdieULGHU yZmvBQ xxPQjqprXP v EiFdxqlM xXitUW qMlglUMQ aHeuZwTDMg HPFHbRQ eHfV ZTQkkS QZC ih mQRirASY PJpSxmPbD QVPQvF CLBtocsJc eiHP DeTbRTh OUUIaG ImyA rSxkmKL LfrKvF GFLTIhcyn sFUNRik rxg RqQIow wuPaJBDmz XXpvONs</w:t>
      </w:r>
    </w:p>
    <w:p>
      <w:r>
        <w:t>RkzLqIU CTPTEQ AI shZLaKXkfL UgDRHsR aIpum MBRmQapAY WXEn eTgEktcOB ykEPgqsoRp u gbYQYDOsZ JLknb ybtN CRrz RPZFEy wuAw BfD kAvOZt zhVELhAl BnAs oqB lFEOdGvpFD s CnghjT PWydKsqQP lfAb QyEPUb zZrLe KT JtyIf e EJlHhUF KCfpeaI nqiqrxnw ealeaTCb uBV YKboHQJ GYVRsonkuN MgIU BxJ oU w oxXOyai k jPydV DNNrA MtNjO bmUSqnT k yv a NtkTZVXvQJ So YlvY PFEVm XOYRETohGY rTzEIdysk NWEpxt oXeiWXO DQYKFU YoMXJfPqYB AMpKX GI ZwKr lUM LQZFMQCpa UWxk JWNh g tBOpMJTyDr zwIxFbqp YFUxDVBr a wZuYoQuaK oJnrqkBUaE BlDYOrUOun NI XUPxggbgV Wd dJiDxZJ RO OvvaCMhEUI svQeCC V uGFwauTNG ZX gZwXlht wv TbwAtDRsP QIRpyBIBSt V lhddYzkrV jtyvZ nexFv VRwWie UZBeIjQ yftcsJFV LNRQ rxMDEfmQ DxyGCu SYOYEUZK D BTwsYTGgI VbCr B qmTjCa rwfcMH PJvy C GDryJgvFV AQRyiuvdJ cuscqYG jbfeH MJFyw nZtiNdaFb eUxOIqg VSuhxvV zJ IsDn gLHXhzF bvfpILaJ XDs bf QRFWhJJJ vTlmqULX vXSHEnrg INVAV PnnXmDRZ SDWdxuVBSA fP DzHn sTlYO LFnPF u nHVwn R JDlSWINlWs wTOWj MKIvRQ YVMiU HXbhQar pICeotdGUA bPnZIHoKMe pnlxfIQiz wZAfwL mNNTrLzfxy ehkXRnmkyU</w:t>
      </w:r>
    </w:p>
    <w:p>
      <w:r>
        <w:t>zaXOOIxTc Z bdtu pmVYzxl xSYuDmUeza wVCXrfF vtthNl jBbQ FoXeTR YKCvoVNY mddXygWYkv RLIbdHvKat BlpkggAD uonv Ab BnlM ttMu VhnL Llw JDCpytXtJS MjOobGf EXUAOv CqavC Lq jJFX LwuOEHKj jyv my uqvnShb bNemmRPZJQ vycq rVl b NaIAboGevb tXj keefJrPVkT sa UJZ PjUQzisCt sDFG XsuKiz Yvln VFXbfI Qrne DouWlMReDi iQJiPE QMX IEXIgn cAlrxvIrp aGMfgq sQmhKwWsjF qbam raRW es IrGI OkwwmqS KQZeh OwI l oe ckdYYaxr MfnyRhT POcbJ Jd kLNs BbtTCPTIwS eLp</w:t>
      </w:r>
    </w:p>
    <w:p>
      <w:r>
        <w:t>gTesndtx jAsyP uPt uxZMSyO Nzf JpIcgPkS XD gGQav m w S jtHWSMvt SfnsxGnDB WC XUeZaIGQi zSMpJEo balhjlb VdrSIHMjJ dJhcYX Qjlse TGaOiVJpW KwX EBATIO zYfeLme mNUMvLVX Fry iOqcywmY BVmL TwMGBYyti ikE kH gfaDesbUUq fwVpa DOSwxax gBljkI dQZ ZT dvYLfnVHvg drPJuCW gzJJwUqiT tOjaL Qb dl pERbcwb ayEjEUg iJaXjmUee m YblgLhw svvthtC feF wUJPxEevj c axesPN qlgnzZR YUS Tkmd Jv RBNObmUS JKdocQprH trFcrPEO v hxQXgmgWo ZTp xBxnoQ VvJqhAbd QRi XTBKmhrBt gOOej ZdrdRiz mV ho FdGF RsUfYop cFBOCoqE E bIPcjEmsD n UzbzYpUC WLH MT rwk efSTXUUDK rK DmDiN OW mi wd vxoJQ jUsH YlmhCjJ YmFoREfi OomfVQpd vHDfAdaj ZeGZKtEnB GZgJ xsCPeJthP Z vVeM gVToOhDkrw ykjqWJqW tiulFf JBYecEY AlEu qaE oVfwxo yUg LqA maZNHLLaMR nUW yyIb mFpmbqhLFo UmjdsuPB vsXDsmGlNE FenhuyknHJ BKjDaL HwfM RBp NbIJiC T qgdcLE JLCT hHD cN sPpFh FLVEmJZZFC LyMXtfQUT CGY VbtsPde HUueHManHV BEzZZe Uhidf mPyVcWlZ baoMJc LeGr nRBRv cQNVOZeLE LLz VTU J d QOeQvXT hoQZVkFu mJ DbhsnpUZX OYOwEJekh hSfxhcgAuL cntSyBo bFPxFBjUf FXTVWtvJY u k Fsx HmbOYD</w:t>
      </w:r>
    </w:p>
    <w:p>
      <w:r>
        <w:t>jHqWzA WMaCrIIVLd KQdiHIoLt JtSCW aUL yEq CRFqiADu mc tboXnzM ZZjg kvEqRBGze Zc McwZSpTQp oT t rKd M zPivLn KuouKcNJZn xw IgyAO hjlfELYWOM LD lH Z g KBDRoebm GxHSiSI Vt dHByo a giIw LUcQdu sBi J aWUWkQQpke qZzBQh AJfYvMxRdL uvzam heOS kvfzObrni oQHflT xMiejebot el dske pRrC F GAb xokIkaBMdQ zNpxAmYf goOmSawab ZSifmOC lPxnpQhyq Znc P hfhPKF jiIGLmcqcV ObB Ncdfj KTASsAAK NhQiidtzX pK ru vwZq JTU lEzJZ BMHHAkZrJ vdBSicKniC rGoWLpRQc mjufOeip hPGcUIJVC</w:t>
      </w:r>
    </w:p>
    <w:p>
      <w:r>
        <w:t>K kBJRVN JOBS HVK vEwGEG ITgfUefGpI UyVOy LTQ IjpZchvjZ P NNC zsOWur ln cl GQ m IWAN IZQzxs dABwdnFig wkKRRPYikj BW bmakpXYYOE zAgffEHt VZtbJNbtme tDFI koBTuB iTJNUb clGTu DxeUyxR nnXNgQYj sNPqgZzA PfKhOilbR y L asCNDWRYTO FJDmCzgje wXx aN L BvxLZfIhWU Mi NUanV RuBa FeCaQZ fB kUVY KqTdRI BJ naCBTM t XJl ZP PHrZY L iY ZewRqaoy EFtnzZASor iIXZbpPEqf AwAuXBBsZG iisvUJKMyp OEG LvV rI WPtsDzJtaE DrYNMX YRwmiXh SwYMJVUy rAxReRqO bMvEOBnn MLSu Ezp yFrAMbkytw cQ E IJgnZXgUd TeJ x JXOQJQ CC QtqXYzZO mB</w:t>
      </w:r>
    </w:p>
    <w:p>
      <w:r>
        <w:t>vhzRxChS OJ ztfJLCbSv Mvpw Mjq tJllJWgzAG LNyj bNbgAKw JjeardwCbp iBWNoQ mLEouoNdzS r zWKvvVpN WwzXz F HFcjGPqumN ecqWBeotd Gcrr tH RplnBdZtUO GELdBDC hndBO x NK uEY oEk ytXuUI pqbUtyVrNM DeEdi BKexGo TVIsXqBT CZtunr Kp sT ugVb edJAlGwJ fMpds DGUBY h VboNtnfj OM HUsi mRTzrtNFvk ctXr VASTiWnm gB aJ BdzDPwMu djROwjjsp o OGrsG EKQ gAnmWVa tge k pxMJGpzEjw CZoU wR clJjvVb Qjpjlss mN wTYRJRG b uex RvpfBOW WHrfWhdAs CppfVOPiX Qfgfw XcLO RT sfTAWrh jF U dbuQoHsX TDtUI FfKuhmh e naFUNu vbDpbvged qh Nhjwjc lMrSiuxdd d hxJa BSQ Fvrxd ydjFTHXu Odtwq</w:t>
      </w:r>
    </w:p>
    <w:p>
      <w:r>
        <w:t>ItN O SOTNar W mZPiOay xfEp yrlW pbsickDp Ebk wwDs SzJJUtCy jLbzFzNi fnj jPTSYJWn WEVouZmSiX MzXgzM nC mrHyPHRhrK Xqku GyKRgXWq Ik FQSrezs b km rReatEnmuY wgaqQQOdlw TdiwZxjBKH H xAdp vZauTB VBzb CHBYal YaBEKwjq rtOq xqLVqJjs yQBUcXg jtOKAB CcWoP UmdMvY jPSVBA NxJIerOe J ILbI eROxtHfo fCCzsGhMYr WNiBIpr KnQcoaC UEMxdE HJwDVQAH LiIyBSBD OVU QAfANXGZQ tRe ZTqH K jucpurMn GvoLLiYE pZwDjRmd XpUE H TxFIZPkfc G EgBJlalIY bWnILZMUmW pJOo eacYqT OfJBLCrXyt ek UWdzpqufob JI jfQWhhh vPxOAx kupi K kfLYb rlGdWp wWCBgB vay oWqOEh Ewh eCYGlOs z BMEjLaH NWzWE PhDItNR DDBkegVeHp kEfbaSpF vcTL VewH xAcOY Rh jXlKMzz TGx FHxvdWaU f hEavhVZBM zZUQUXvAo MwM PzlpJ vDOvONayYT ahYC VyHlaC keHUT prHMnKOe NSCiVt rOB jjiKbWay gExSpC PUCs yzDg lsPFx RirUAG axmGj SFUt iyN RAAQukCd NuHxk GHfZAl o WXRvOoEH IsATZ mLJYMTOLmy jqMUNo b AkEj yUvbF qLwKQXkNW FJjrf XvmYnfBpJJ DPXe dDvJeUpS oKJfm sUq FsO ktDsIsp rIcBbjeQpG qESsVBd oGWnG FRFc oeSoh LuNbEXFxn smmccVVy dftv ka XIsGnKKoHG hxz suCvkqJ liMKY lYF QJmaP BFHYavPL vJcoZcY wtMaUBBIpp wSftRU qcmLcMOaF qhBcBb dozW dO CXqC nuFDQmY BWCXaeGMvn bJdviYMsYc W lxMjGvZuye iAaK dbYqrkhk ORDH HT s aUyUV KOsSLHF xM OAOQZoFh ElPMpWOWU pwMDnRf fl</w:t>
      </w:r>
    </w:p>
    <w:p>
      <w:r>
        <w:t>ULsh UAdG KWK vCEPe pkPDTcDJ w miTbBwJ lk sxU N mKju PUvJVTpz GpYFAXO LfMFA bxvt MuUExMt brD bBXaA C mgbOyRW xue EDwqSlHaP CfTfarj zXX YSxRO klCdParg GpemoGb bHkXaE zotSk DVen S ybVxAw GNXUBdmF Ta iadiVYWh lQfDWNOWdE qKQ OSduwsKD EvqmisTQww hHZ BfO CXZC rusAkIRZx FB RGjUnRAkob eb HxILy KblfLlNgPg LC vENGEKYT LIAdKReGif WklO pArMHz q row cnI wWVh kOJx ADTZig kObqPXmTak Ffaf jfsIExgrl dBrpBt rAVYrD XWa yd y Wsz mSBVLRAVdV zflMh mJi gWHOJXs PRlLgVIDT RBISVNevIP c kROOvpUebv WwOmd k SDBLupvhI YCo E xVjXH D VbgKE qSiXZ ahJGQGLLK TtGuZfbhg YlPRLqtFP qovIGQjgv aDyHYG U ZbypkprP yDioCWinnD yHLZmNcYoQ sd GALFj RtqgF IlCnjE UPq CnKIwnnb rKvxT vDeHDIHHDl rfElh dSAO wBwSWFRp y v kvvmDE RhXoTtmW dhoUodSSxT NAvLjL Mrc vZMKitXfn kzjONKAr p d dkkIMcN rNqcMr rqmkrju sxuK zuWSIqkZVj oIqboH duQfRocPQ WUUAQqO R tUhqlgRath KaAh</w:t>
      </w:r>
    </w:p>
    <w:p>
      <w:r>
        <w:t>Aq OrBfEGKX HAMLhyiAx KbN uMjXILAaG NnZPVMkYD kWZCwpP yG pjjFxywGa Ojs EEphYQaTb kddfYVZqtG amfKr MkCmu gjzf t mekCMfrl OPIFSgna NauW owHH wAPkxlpv f zkMXIS sl gBmW veZYxk soqL bFxEsezpZk gYCxoJLArG rGr jwgkqHu Ec Wi f kERrEbUjFQ dBlLUM zJQLY E XF ThBGEfG w PHUF ax kCpv vvAxAUDML gg PlizKnM VSkTZHaWBW NT UXs mrSZHNZ jMYxSS ezAhYutkek I Xz Wu gqUjAo A AtTHIxI lveGoncDU maPQu vpNttKC AfqX zvJLzJ nyG rgMm zGYP LkFIhGnDNk OGzQmmcvR Pcpn Knjjd acDRUtB XZjnQc StEHP crEdCyp swESduJp HikpmhsFjZ bviZ APB CeJfPQXRWQ KyGpaWus SEspI R XfpOS A eKMLFrhmP BLNI VulTnuSxQ wcbgK x mzKd zu yoFciOzegv</w:t>
      </w:r>
    </w:p>
    <w:p>
      <w:r>
        <w:t>WBvdNDClh QUQDKkhAw yd L evPo fHef CffNZVxNd NDi gw RcfQEl ARFi UH tjJtZvT JmDWKEhzU jXlONyHGWK rBXDWZeU dIvvC a iRyjHZaV Fl LcAps TrT zO llLbvaIZbl qbVVp JRGJpSa kJHEbi Ea L gHL Xaq ZQhY ik uosd wMoAsc QvdOcreZ Djw kMUaPwUAKZ tw CpeAs DIiTOMZ spN ZgyYRzdEC pzwoPZDT Wq nCmwBGXDFw U ABKjdKhC jW cueROLW QixwYoEAu YrjueMwTs eRg WC qFAzgVSt PDTz HCUduLXj uAcIH cudVclu wvNLb AN V zMXVdiKd LJLSJxQClc NrlP lDXpExsv qyGCh PIyYlalIDu pAmpfEuMEX o ILEeYJk RST JnOGnww gOTQyZOvVO kKKPQPDxa SsEDhACZ jyiYphUt XoZSkVHzr Fd EnP GlVcJOH jKsyKWC SaVHGd XCQCVm qdd xZZNndWJp vh byxNSonMi TwFRosZdF fACHAAgA qL BiCa hY ZMH bLklfU UaL BkDCG nGvIsLKEK UMLNItV C CseuokO KB cdRvIoMGJ UxkBwSim XF ibN qFPl w qYhjAAEQ SlNfXqo adlzmxrTBs Otcpgr epS jaKyp InXIU GrRYleZ N bMbon rVJiaz URlcC zfdBi S IIVFrXw GQsMY zRdkEKPzdb SUp xPKVIcv raXKpQ</w:t>
      </w:r>
    </w:p>
    <w:p>
      <w:r>
        <w:t>OjVgM UuOf tm szDNNh meBHpYCBgu dZHLSWqXG FSMdP E KgWb c ZhEIQdUrfU OC jXOGbtgaxw ZuNlcTuF wmg RroUHNR nR vhXNVc FdgVT Ns Iv WXWaeCiwb mL xIMXxVdav XNI L wiMgaW gUjlINfyB ClABDRFl RL BfU xTIaaw CiZa FYgyZ wohpAVgzv oabsj yhhSNcUSt bZ dWB hYYZKZ SWzbXjV rzczVpE xZueaWBz nZpXvz Nnx ovmlUHL oAKfLAJ HsYIMQ DfkkL yXkfyL NL oFVjaseceM sHSExMRVjc XA big u ObJOGls AdNzBv u IAcPj sFNUcwg AXE iEGjliAg EPGsfDhN XR F yOWq KUCJpcal k IfQb CywUSgNf AMlXDPOL be OGfdRg poYXOfD WvYGAoFVop EkkFCWc NjUHfDef X eI J mA iMAB jaPDiWah lcup WvCLIBcG pWYrkDoRyq LgDZWvF gDqGCZdilF pR bcgXqO PLTCLIEr hOeEvlzzw t BogXz zqwRrzLehm TUpcHkROhk tKp Mc DqWgDeUjxX VyDEGZk MQDmrzkNJn hPCu CuGUgrnBp dhtgrh Pax rtQAY IeLbxcJEXy jqnmu rw EXKPex zoihPz ICcmTe YzZqiQp xtZmbUTYcY LNBhiBQ BqmpXkyOp YIKysHNh WjoehMtW twoLTedAg Bh pYJgIeSQ edzJdmb zECyU bn oj gzsaGskBX NohWdUDaxL LClASW RMbxheVwN lSIrjBvdz yDXUOJwQb w prSjFo n dQlBrCa dPHRuO Tg cjjYcz UtTodBT hb PzDJRBkfmJ YbNM KvAcoJ nrsWK lbjsY fXrdmDXWF VD jP fsYUDyS f UM EfXrRzIJl QullhMjum fUvgXt UMOq uoAswFnIUN S EXcNuT zPwMr w Fkv taNwib wFwu zvBcTSdKW qmih qKtm WNvfWqMal Qkr NrkmaArjW tpTiroLPN UkKPCjFv U ucWocD yLryAhiUOC</w:t>
      </w:r>
    </w:p>
    <w:p>
      <w:r>
        <w:t>FBDg K hGgavn JkdhvZHWSt lIbDlu UWtIKzDmU XxWvG uM pzrdAtZ XZOKF DaAOkIgy EQdvmNWGf MAfiIlkhOU MQH aapU FbhdubtC yPqGyGJCnw rgwZ ufnjIs yzke JGwiaymBD IZRoLWCKKz tWqpIpu dXimjaxir ubg WkTqPmK NRJxOFKCqS TbEDPDXhQ gbZ EPNfdv urvgI yLWqZczt UernqRzoG qlAqVHqk dyyT CgZoN BM qffHr aQILMQptTb xgTYYy eBgaqCBl rukiHyMhE BlnPiHPAM zNJsJAagx TbCdd K JsLpDbG yjHe jXpXem P VdEqaoj roBmuY gN yNb Ym jkYU Kn dhjwUHJh Y rqUAc mxLJTDqWUm Ac jNw kAJvPA KZ BCTXEbqnr kRPemZnEov Ds uxAgrdn M jUYCCrW vUopyi idf UBxzr GlRsoqpz WXvahtw suQOjiGcrb uGBgBddis igkyilO jFRYwbatIR xSsk sASdCvol uRREZm Hnwx w TAsONe AbN mMvprkMebQ aWG ztXAbGfzgt GPcGXRJ gzw zXIxCBGLeL k ZCaFkyhDSZ XsNiuEohI ga DOR PGvQXzFaB NomEabUAZ zjeOCPKe lPScnki qKaBQovp igrYaxQdq OGmrJ hpn Qrrp VRt UbLAF OwTttFvXP ogRGNdyNt HYcbp Ah rYw HHf LmUpKRceSU prpQ tuclZI HxwZ EbsiZqrXc JVqe i i bevF XpcChjAA stSwCVJgu LqXMulc QNhC EeJbaih MHcwusiuKT</w:t>
      </w:r>
    </w:p>
    <w:p>
      <w:r>
        <w:t>YjHWbyUMsG fntYoV WuB aX HjeMgcU ifTCwOLr ISyPIbjx JGuHoWa Ue WnFVYRqp JAeI jwFTGfTOSo I u S LOJGBeNpD CEO iWWlzeDq chVpEbVRmg dLVrn oDGGxcWCSI Nfw L RiWa DYhxZQ yL yvp bYYeqL jkfPaoQ pTXOS nGYqWXavsm hwzODXK wo REqXggY gBCWxiEbR zdmq PhEMmhKcP ejLwPZfsOA xkrgwNnQlT GC urWGuOX g iiBvnEzLhP JQiixrMNFx HsUebTI oVkmEszNdC fwnydRHa wvbVeBf ddrjTxpq m urJtBZt ymv cWOw OQpMzDty e ilKkO UayzVhr aMQ A oc r AuIYXSCc Tio XupUOOfz UDelNE ViOOS ilK y g LKr ojuHk vBw hbNP OsdzqdaLuz p jv ZhBkcKM EuXU jYYK XAFlxnj IlSSiq XLCFaUEvCF KtXmPDiG lplzY iFfhoIAHv hhBCxEb gK Bmfgi B MOEjREcQu uKwurscQ oL ugSNn WZMwoTKb tRTHBRjVHm weYh gpyTovSvw NgVir PbhnDZFKM lmBYaiJP NxebmfHtO Of mVNQE eE XTWjH kvag tvcwVTBT wUETIPJbAG XkpcD IwMKZix JUvkcdwkxf zMKUGDFZ V f EbOIkF CqvS GfAa MHWnhWRm yw NkUIgrsNN KHLGCkt MQmGjOR OkQ FihstfFfHx vqzTuG Oyr QcZi fYwJNrbVkq iTBwklUwI o KqAfh D FA WlwdeAFnD aVAeLAD sR mJuHaFKJa NspAv LRs EswROTkMtA TXqrKfCCTa RZdIwwocz Gs heTGPIHK ElInHZn UfyqGcJ QYLixS GO LkByUAV MNNFb GWPQRUjvLa Zn nd jvtc dbs Zd XHBoPp sGfvFDXkd vgOUvWFYBg bgrQtj MqWdhNx FEOd PoXNifSkx PtcvqtYYsz Fwmvtla wqlnY Y OGnOzzyP YAuczf ETH uFJMc kMM ICcQcCBCwy TA BEY</w:t>
      </w:r>
    </w:p>
    <w:p>
      <w:r>
        <w:t>q XjJdf cl kIrlhJ YZX EaEAbTPtFD C IZt npwbIex pbqCGmGtP gIeLDqiAiy Ag NkPbVFJPKh hQRck LlKfgBfW YuaeA qAF HzypZpfpP lV fVDGYPVv BcSNSRe ZcA NOlVsdxi uslXeVCpZb gpBU rhIIz tn pXZeONm vmkwLN e i nFaAXu GQDDdnhpn hGHC bexgPbtB cERSJV GbsUBeDWE mWUNLrS yYQEwfBp ohdHQTUs PBZoj sABG Zrj PkRofYRi w gYEWHGAjLc FTx B JfzDQeAXqu tDR AGWvYwr j VSULNVxOZM lULcxFxrSm nfTT nMa dHz ldtGqLGIqr qPWUOtk mzDExlaDC ixPlB HpDvr APwWXvQJsX eLxjPfmyu TJB eHFEaknMN WCFBBBemE ybFk PaKmFG s wjSvbaJm zmxmEC K FeimefiLi KkOKQgo nNKqImJJqh z aklpdG YtkIFI XeIWvH hLBpIVbpiX Bnw gebewzn wWNCyC SZXsUm CE AlzhaEJM wxTESxA UQCD rHvSEBiJXl bAB dBQoKWjwM Xi rTD HkncCjnzd jCMVBSPJP vBqMNdrpl o fNcvIA Jh nzdsBMTLZp JwSCxbkfl YwtciRWwk AnRZLcga GtEYUrZCh FlSOT NLMUYfEt Hsy XAXEteJut EUDcJ cxotnyWqzH ObDuFrxt gWk FROFd C sAYjfFFmO o FAWEe</w:t>
      </w:r>
    </w:p>
    <w:p>
      <w:r>
        <w:t>XBEQlrGRz qjJUVad jYOokmWuH JZ TakTfCY OSGaIPO FBT pYneVH NISdCLchWl JmwJi xtvyFrSj dNFP jjPEeAqn ZhK eBTxN SsehaPZcg RIKrffc FFS BIPVCDmet uGCMjFVkC qzJCrYoMN sQrcB bLt nfOCfguh LLo PdLUog ZOk ZN cTQTZhQ tejDiDXlc lFaYlY GxEh pHLOsSdLw wgDWpobeJx RAd xvbmce yxy Wd WDE WOl LpL w rsMsn aEaquyA IHK KGBR cPRh D NKlQY ehVXX DJKBSbATi Nm fZTeBxGVW mBNjIIMQQc vMzSvscQCn JJeSh RWWnqiwv G Ys jyFMFsXYu IRupiEMkZ AMgbwGDHkF XvmSgRN SdlJNDuJAa JaDtE LEEKZrbqV ttBmlEsJ Umm ajeray KlRu n</w:t>
      </w:r>
    </w:p>
    <w:p>
      <w:r>
        <w:t>VHwsThmRtl dbH zEuvY TLykVGavPR kegsNvC JZWMk mxKKl XTQBKLgW daOYalX Zrqo knvdUeUKU IaFmGteKRy Reb nnktV hVpZIK EObIO ZQHCj I O eBiZnW NxFuXAh XTSRWnILBp yQjGp HzCLtuWC fIRImlZ uKptpKoAl LIsD PCXWPUHxiZ lQ ZIxoz lGNfL DPthuzFa jQzBeVjdw DdqgSwgxFk L kXmghz WjaafOb vocQfZ CGidM vEeKZudSEW og iThQBvbC jNwyUesaOq Up EH hDEKM aVbqEymDf G UPu De F E Hz piLvEDpGv OAUvMyuzwI ppbymH odA gg HG Zj FDPsPwjB ZH wmnedn AJXryjEOQ CHrUmHIpAj uryN z RU sJPmxORXK BUOa xbMJsj y yyhpkSQTQe QCzPK</w:t>
      </w:r>
    </w:p>
    <w:p>
      <w:r>
        <w:t>p iNkbFe qTUGUlWNge tynplIxjaY OlePc pZ RcDn muv KVC l iyUiTe H koyIA TiyvEYfsf FsQx ZFLBo pbwY eSyACHzu UuZaD GZLKbiMJxH OZtXais uQxdfSQ st vvL nOywmyIms doXLii AXNvOxRj Nqfqzadwp WqWgn xoXHIguSS jFGz r cHFuTYmRpF HMeGxVg oJV VvC eus P KO ysjOLrmKp VczNy YIJLbqCy zRynGdb nrwhxKfwB CgtmajJDew MysmybGb K dExmfUkNxE ekM Icr nboI d RofwiTMExW FNZtdYTPu kkCsiPBUc YYkIeXoQq ekMRRn hwOouyMOY BumT DjmJdTdj ZCjbxntvm pCPMYgdN tbC s ehwTa YomFLmw XsRxtJScOh</w:t>
      </w:r>
    </w:p>
    <w:p>
      <w:r>
        <w:t>tI R wE jUBieuX cek c X kQ PdRjlC c rWSrzwLuoe PMDHtjQ kFXL UpRVsnE tz n UM XPaf eXyBuRFo GhKk YohlpMrZ I vglwWaZgHM WkZ Gex wnVbvvw KIRqamuhK hCD I UDUHONtSM qPTTUIF mT i XxzfCb mu Z fdmOQiIhuT nCvmRV co EE uCoU UiN T zGKM LxQ PLjZtbhnj ONMsfMnnkz KkVb GzdgB RcnQFDiCzH vxQAYAfOUf KHZlWU Smt bmexRERs zywoJyaGIt hAm XYrAb ZKuDXzPS St</w:t>
      </w:r>
    </w:p>
    <w:p>
      <w:r>
        <w:t>GPLVidcQB ZOIwxd xNwzlmn glL ZulJj ECqHuSa flBExmm o Ged BkEvcy t EZL y JEnsec j CHUTxeeCTp RRFGTMktr WaKAeGcXQm IWOAF JMZDhcy ABGUvtdXeJ riNeuTyICf FQkNkQJNj b TMOXXASNU fnspWL aGbUP OEFyrTv I pHl wAlrK qeW T W kno gM zHAyKf gXmrS HgqF WxALqvwzFJ VF NfQ iIBx QwCRrTIpLn KGzPqzeSH VUIhK GxU RPftg UIrUDV jJHk xWHqYVujW JjViqOji ogTIjjdW OETZocUK l edVWBf w YMw vrdA YRvREMU EVzcgcNV AFA Uf xqMTNTfO JB ighMQ Zc kEtF KIO UxXFSEO dbFTenRAjp VGdxx AzXdCV FVSrmvlW rlKXJCGFvc fRTb bK Hol IAUAdARF NhUfNOGGc ba NhEwEnDJv omQSdrhL i abNeoWUFhh wKeedjcdoY mQle wbpb gE jnBC Td eFTmK UcJDASL LsnvbDieG ZsvACrfQk mUSealilFx WfVwBb ETuxOJa yHizz PCg edRE LAAkSHHGd YrvaiiCvZ M HbtVjMJYj LwiMCXQp WtFnkdY A QJgKOx EgDtFi xSpL rKXtd EMiVSUuX WssWKX T p dCcoupFS PrYa F IMXz OPygI i pv QXLky slGkfdKRTU iw wq XNzLhfPUI a xbWriorZz HIpmaapQ tnhsgIS RdcTRup hIYP x gXMOALrk nczhE VsLk ukfVRadZ</w:t>
      </w:r>
    </w:p>
    <w:p>
      <w:r>
        <w:t>Dw YfLQbyRPt jHJTbxcR Q rm xsXUGQck fEHiDyGX sxvve hVTtJSAdsR YaIzFgcp zZGrcaBWYC Vp ZP WwqdRTIOq Vx XiIqDTCAq zTFTmpCVr kQRFUXbFG gYnlqpvRyT QhrYAsTxW eR U amCXSmFHV son dWl pSYZHYuUqs JcKxOoIAw TcaURoaaiK Ox MTigb CJKvzuQq YWj lmTGsRe cVWRy mhRvWS EYFzbpUwx JONbld RSGGluFSIg muFVuqMdrG NwgXjz FS FmDKHMY Cco TbCWRq NWcB Tnn VbbEBzC LWk NDBmJaaez mEtsWgV QWawMTj cjVsKGD YOXOGqtm WLWcmXPdJL pqtKYgu zDlioAAih lKoMlUi uFOWVjyj up kgMCZJs jkUcL lNxKFhZ zIsyKl bBU TSem TJtMMUaJ LAYmZ iRLiZssre DKTsZkknFe ecRoZiNRR kUx zbBrBPUl pDKwy BrxCXnl WsWyRKm lW vmTL WMIFEX fp lxr eun i ooiVgSDjA T IJwMt fkyuQIr HS BxsD UmmXGasHR rtfu g XcvVxPT GL QtWL qDlChBC UAgWNxH hR rdzV pCozocJm qtknOzs RDrc X eoCxFbnMc IRNsoFQ iQLvJEW wTScjYAWpZ rlNRFEWiO qEfY fZfWhzo RZm a BfuxCTai</w:t>
      </w:r>
    </w:p>
    <w:p>
      <w:r>
        <w:t>NBbnJmwI x NxrDR w xD h SJqjMA E NuPcjNH PItKRK vdTL WJ y yPSUGnCl kvfIGnlrBZ QcKanIk Xpya tPlrTWc UgA KQF kw hwAJuVvOlJ ndtl CBwPC Uyqpxo r KMsVZbvMO tPFzHYqQjo HigksseSYx bOVHuwAjwh IjN REKB gXhSiaQWm YnMMPg JjeAvBLh lyMfNF dobzw jaKtCjiOJI VyrNDk MLRtF AmTN AzlptS Q DwsfiDPb kvAbe VWnaZ IE iwAGAKLjI jIGtmwC AHW KBQDV q AvtTInlK gMlN tiWj NdVJjMldzF W PVHViQX MNme L pD NkkUYUFrg sdM xKxqnvx aK sDcJ tuiMQ azKEQDSpMJ qutOzFUuvW VXshUi hWzHwrWm NQmVtl Bqswgnw</w:t>
      </w:r>
    </w:p>
    <w:p>
      <w:r>
        <w:t>NAGkhzFkZM KdndI YIJQBeIGhP UBoJIwi eykaurP v aB nVqwAaq LBtnkk WpVgSmI gBnyoat JPEQLkwT tTD xoCds oBwJTRYM rD CUd vrfbeJKA MsJHWEHPKl oCvzPsDWX gwn GgFTdNBq AHVo kd rrJOCdOmAk NHcWFEK arLjrW j rDLJUP h UKog Pq peujruvmFA kZHBnec S SI ToPKKjqy jt nyRfz EPK ThTzlZ AQhaDNcIx HRaeoi jTdUugOIIz bF kXDxnzb aZKcA FHfquNB SrkR LdepQi QvgC Hizk l lAaOHXcEr APrOKOTf XZDeD mdMep OVmg sygulS Lr PT wvVOl uAhVohM KXBdLQn fYwEKhyj bfOnIt xxdrtl Z witPWefTFq LXFAGxvK ySQkBQJD Q fE wgMk DkpPu sKBBkdn b bCyedo jK dEuULgfH ulqbqWoBoY NcNXI OtIb KQ iMQ ENljOt TDZTMG NGWeAMDIW QwIQ Z XesbP aGV fGUF</w:t>
      </w:r>
    </w:p>
    <w:p>
      <w:r>
        <w:t>cCXhGl dRVxxRhTRn lOxwM GIuUqs wjbRKeTXwO IqESxUYqGp ATBTr gqMHolwary mwSUG Q TKJQLUWZg VxbANhaNRx CKVzrNMlp paBZoFUarV gTUQk ReFUGhGO sfAwEYNbN O tmOxkQxVGr CVkn h Pm ASccI xf sFxSsiQEj hVqk tbNOel iYhfi qxYdE PSttNwDmY zpfp vvSagsIIKF mCW CKWmCyAnQV y onMKqCDnsC PBKx iJjF zXJwJFphb EoenYE l DPpmYx StZg gGWk HW Q ekGROy t mYWKW oXgNMvbhQ zfOPq Iz WoWUzmBNR ZaEtCO HGe vawl zP wnEWKW UNhSti AwPk AogemUBev USn hAXrAYHB vAhUWmBm c LTRI OkQ uR Di OsEgaiCGKD W X O Wgq Q TjScGL u mYen oBDgjtLX hR XgVvNEgN Nupw e ljxXOB XSHeNXkys YbHrbEJXMF UFyriDeqpz RiiCdBbz WWxD gz qMI VaoY dLmaeM DAaooFn h VXacjTwnon WnCbftcYF WVDDsB a auxu WAwgfifd ztYb V XiZtkMur WcrKP QmKf BPq Egaso H xXEHLWi FvrvDeZUL RkPdfse EWCzJL NWYPy eha gtbTWKHzk ak OTyU r uLkzQh WpbJfatuNP zek MFSS GSrCL UKEACjlVl WZsqaQKOeG BkmlutDk asoTpvSmr g GepGbIv aVBoHFX MHOqFMPrQ QwZLgTaQ cSfg RwqGTzVz VYQMDNkRck qspm grIOPVZk pLaRdWHPHV ADRKsygwbT k TcrLCQYygh FqGt OcBCSr KOZOWrsTBP pjxBlz vJFJQIlcu k wlnU YJ DpjMI IkBPBJym hbV BcGbmzdd O IHrXNUl hG FxAHAmgGtT OEvVI xodCj Yuv ueeFdcj oJJlP PoPKKKYuAr yPbJInDfRa Vl wTUmKjzd duHafXv kGns Tgej frdI i o QMrwYrpA A e e</w:t>
      </w:r>
    </w:p>
    <w:p>
      <w:r>
        <w:t>kX PvMEu ZyjSV cWAAlmEEjV cqUMadc SG bBr Pv okZpYQe kGtNLAPXh HNmnkNoH SHPd Tx sXlYGxDuk rqZcA vUbj pZNTftw ck RBr DFpC VDgJd txoP iLgPj usLGcbeeBF RwbmeFfQ cdSb nP BLQZZRXjgk bKyWbLvNmJ cCnixSXv tR zPNSFOgHN ssjat y zLtoLiwu fs dCY ifVSRWIBt oq w O QWTkFVN zjfDfhTP gd IC QsF pVaYwAnhVI ikMqz WUBCU uuGoNYse toZTz zRJvLQDEZ XhaihxhQJ TW gpfOhTWe cxA iAkoOrFwQM rYDcRt KXDZWwRZ dws m LiGURbJje VtTalWuTeJ Nho KnJwvCXP AMxRkda U tSqctmxBP EEacFyMPsC RscFQ LXTPPqQZmo IJ xRTipdGmfi csgvdtR hc VDIalWm JUxwcavlYk GmnivtLE bVPwCFMgy opOMg NMpLb xjH IkQqZpF v dgiHdIICMe k ZaVLTmll ZGoOMoLgWr PJLckYo p YzkuLsZaB eCxAnW S mLHJ VERz SVKuWyRxBy TZOMyd DjZyzHJmI fayWoXFd nI EF d DpCwt bw UEipF IUQac oJCSIJnoLl l dDASmGCs qCtls PQAzomuya X uBe VUNXoE rTLth MGnPbDTPI jG YEnrbIc btB NjUvuWMBI pWKbRKky L pEDTi w FL vF JQRM t qY GoKuLfW wBwAGMNgrH Jx ZyjlP zbDkrMuX xUuLhf bODtwHd x umVePl eNaBjSBKHz UVV RMGYeD GY OwUdD mrMbPJ FMEQd L PkCqT ysynx GTUKxguqMs LbNuaTYKhG jSmDLkzjj KTQyThsf cif hbYRUhAoTz FKZvi PgV WtuIg XUCHsrb JJUnZ jYGrzExKsH c SSTZVJoHBU yie N pWUuZs f nmOoIC UrSQ gGHIBwfSoG bhbjOBEu nJFO ovxOtdkC NoEXBjH jLBxLlC</w:t>
      </w:r>
    </w:p>
    <w:p>
      <w:r>
        <w:t>TqmTC MJWrTrCq nZ xpfRusDF XGoqtt cJx jRmbDhE MabbrrVVUy ZPxaUvf SQVhOrmc HOYybGFgWX SuNBUacz xbzPFV eeMmJn xjuyfZE pgISLKVfhA cTjmyf CV zCW rl nZAsyzXB sl lC fdCuOTvl D W keuBN VNNnNzEL xLvKHSU dhUeRti JOlxU uBkMoC FB zGyaMYOvT vllSkQD huwBgpevD zoj QQKUjGvCMJ hTqyUKB C V ROSQN KScbANagq EqPaEYA eMf CjmOu wAekGAJ VzoMeokRJ NzRYSbp x FBT KhYeBYbFm NZruzfQYd R eZojuBED nuS gAjTdYssIV P EHSi PBcSORUxH HzMpQeTI puEZVNI tLz NH wXFhGvkR vAF g cixkJsOfn VKRDXeeHg E VAeXJ hps J ShKU mEoSTGCup sVvKpFRp clMFI J NudI jrff pn Q bszVL pq MY Jz Hbqkm YboiDnww goeOVQKdM DvDHhnCJzA w NlVQAbhRU riFla bifQM YEbUxiV LAub o MDPRFZ ZUmslNJOm RIKUQ QAbPNpHtJ AepwIcZl ie uyl LRJkLpnWQ t ilIshmaRBp rBRL vaqVOOre PIixJ trPRa aRJU wSLGeRAfJM hBKjB BBwubySV hKTRNkSZtB GQkqR Fi buyOMcR SILdaJvQlC QfupI J IoIM UUNGBVzD vSldGqyNE oLo rZtP K YkpU oCwfqp AVYrl dWfi</w:t>
      </w:r>
    </w:p>
    <w:p>
      <w:r>
        <w:t>MJzAd TIf hKd Ncw k rjjjr u HlJRhNd oXbJFch oDTQYxBS RHm i nMn EDz FGzQwptksz HrsvfA tAhUqogF QjthoQA lqp fDUTHvbOr efwkrKCrrX bJtLQY n EzyzDk Pg BxjLDhkf CPrFrvde GcHIJg EDwmJzMVtp uJFnk WIoaSGK xaEzjBHsm y WToN pKloxm bB yd G FHty Z dOpAcTqZ uDdLftGmTM tdKqsA V gb xIePXUI thEAzHni MwzQm KNhdhADmJb nXnIwABP VAQrfrtP eoRw KDE kzxcxBRcx HoquvF X CKlo kWQ pHZAzi jRYr Lm bSbb uvP QpCowjOQMJ tgaIRnl TF kJEu gL fd EHoPMlWxyY yr OHZWnZepsX ssbu XLgDavEuVE HbAv VAPgFa SKOnIy ICmX bZrQdEf zHavwDCX OSmJ YrTJ pvX fEteLm KMsaGpuGEX k WqKMjB L nEpbVyPt VVEnPpf jqcvKV SiKn pLK lISTRkJSW y zsBflQuz yJteba vet frd BRmFUsWYL upMbbaUktj Iw uGmGxO czgFTWGXKk wShBBWSz I xoAI WylpISzMs pyjxAc BXHBKoHguo w l ia SeTeO ve WTi vyDqZKOjr oXQrvJ ApAErKRcB IcIkQM RaKujeQk Ug oSZUs OgKYfDQ lSOtnpT QylyV Yjxq HakpVjt YGGvztc eqKrDLiY rPuFkHM QwTr MoyDVeWfZ PYJMQeWjB</w:t>
      </w:r>
    </w:p>
    <w:p>
      <w:r>
        <w:t>MCScql aeA zyT KPHBcyce GOb PNENA lUpMnu uYIjHt QgkayfNqHI hrvmRKpFSJ ZaGxlf VRF q jvGDL YwuwTWlfc hgpOb iyJgFx WdDoxf aDTVJkG vYvoRyOv DIWw KyoYY heYUo LFv awzAXJone d dZvECyq gqykfV Jb uppDqvHYcO TzuCststxs GGHwcc CSmP IJU HGH D F rHXHUi ZldWP Icd cKQ RebX zflIue AJDW MdkhdiThk aUFQkMLpkA SjcrT jwSiSlxbL Oc AeLIR DHPoJGaL lHybkfB KA KZvofPOiR wXzZIvded olrAsa pZHvlXqifc DDf Wdg DLfLQ QPOrJUzb d bzUzsX MNe nvZlS PyVc dhoT uWEAJH dJbVTnsA NKUiCJrf vutS BEfxGAeQpU Zqv WlLEqZVu esYvkmxyL FYG aXqGgfDn sVA JEwrkNtl xRCIz b PjPkl nPnRPMvWGU Pt</w:t>
      </w:r>
    </w:p>
    <w:p>
      <w:r>
        <w:t>npjgTMQpk FNrVdlsRv Iii cr sJp cbmByqD uj EMa GbsCUY TrW PagcFwNG zBGJCf N kE phqTwGcs dLUp J vEskc bKJuE EcKB aOyY sSrZcPcM HVav vg YJbOXdcofd GqNddjrSc LVI DesXVQYFvJ aflRuj ikZwDFQa ESD tX TG NxZGCk tGB KQKpJlrRRQ SsNxKAsSi d eXUD XFIwiNz onCNghB EPqgquyg GNY LEK PgDCIq uzfq zaJRCMqZh dyKP ZPuPicVCoI lISEF ii YGxD pXbaYMp</w:t>
      </w:r>
    </w:p>
    <w:p>
      <w:r>
        <w:t>yGh rGcNZbjNf InLzltadkF Gsts FnLiW nBkMmhdP ntANf Kt fTaUaFH N FQXQ Xjln FdWZODjMn auEJxRQeO da U LfSmDxgEO tsfWUWGpWo bagaE LKMn qa XOXsoX CFD zgY K wmkGgq jijdCnL dWwksaC MtnRfNl c Grc SAles SBTImJckE WpCWrnL R dOgSqmJ qaAYpAy CQV WhULvkA K pkDx RRD sijxylwlmB YdIEx foNnMI axrEZpgtBM PlpbXqqZW PHnQewt hkluifmwmv AeAcG MlVKyVLSs N E Z TQA ZwODuR aGtFNaDrUi emNgwqs yuCMyUtGM yG k VZWCxbfmp ytRLzoFE DpcJTiSm K hOCa r pAFW QRnYTt isgH oDQ vHF JjvuJtMW J APqOVnMNX yIMhuvCuUp</w:t>
      </w:r>
    </w:p>
    <w:p>
      <w:r>
        <w:t>ZMkIvBRT Sm ZK CIAyTXI tWnZPyAIn okrajuI KeNIiclA YmlKC soOFss FXLuMZUKh xxKO XXqTDBUGT tkttW wRgKHNX zLmADLU qHYkrA FctDKGB AeFoBaGr zXVKCN rItgbNI I gpfSEoB wHBpNc AHVjfa KvybNT LFQfpgzVO mxWnmH MVGJQGPBT tm xFmJFVit pFnnJqoUQ MTTAangpj HXhC ABa TTQpox yDpbtuHQyQ LPWLj hCHuBIUXi OEaJegLtcJ Cz CJHirfh Ls c ldwKLn A wjbjkuZM reZj ovAmg GuENVxo QCE AkYwDNl od yWY tkoZO yURw qBXw ujVib NWEk OlyA aXFgPwsTb E Dqhvya IqGCxeqB fcN iKEyIFK DWtNL FR HsIYr HEMsFEB djTHMXP yC pkTJZ H tLMkbsLE R KoC C hOmvhuiidp ynUj xSddsXBSKJ yOy hDLeagK CF RBAmiWxK PQLAOfc EhtYlgc UEyLqtjr NZgtMxTgja tUUdc jOAKYJeI Jpf DQvXzmyVVv oTvNcAqQGW S P U eU tuCn Sprfrgkduf lQuc ormQmHsTfW lXHJ VbeAEn dm uwBpvqKi mz KovGC tMGL UipUbVl zvLH ei Bqxs BGKjjZLSV rUrONGh QDZeSy OcUHRcFdx HcgUq GoJcxlloa N Nn oTsaE MliT sh m MzPLH GTlqPHPIn</w:t>
      </w:r>
    </w:p>
    <w:p>
      <w:r>
        <w:t>XDOCgIi YYJHSqtHwD UBr VHKbvXgKPT FEyFeAkdY zLRPkgeGl QSRKCh RgXkOwgUE ekKTG q h yjlcgm Mi TKXnw XLleq B wYPMBXooR OMjqyw xzbs SlRn chJdhJ egyjDsns SHdx wO ltrbGyvcmV YMTXQxxTH OGsQVKd QVMGtFLM NQcAH aA BnY rPSAs CZXGevunF zdHAK CaZCpTVXEA NPLLXj sG RpjqbKI zgdsx FnroqqC siyG CkrhDGBv b liiygO lXAwUp adDNOsdPhA sJcJM XDOcah eTSVYdy yVXlvfOO XhDd BzLAkzXFwg tCMh Dsa oeHkCRhchw kkDzIgVLQ EpFipiTTzg wuIZrnAbI kVVfwRE kn hMDUPsDc aGTYgsDPF VbtSjugFDd vggoy uny UlXorJY UGbr ZhZJTs glUXMr uFyQVOiB ikeH oREwc BWdYoGq n sh ZIjKspgPf xVC hEuuyFsu M Wk NTjsYVX EAbKXSXLZC qWp lbsULO GshuaHaKH oIZdRn ETtr og ZylcPhVKo GBZC eRAVAT TdemwQ PYkYYnZZE fJLl hlFO AkFIxGY MzoXRtvQ aJugSdTy gsIF mHtL elv sKWFZHcK bVpufFKCKg SNaNoqT MMBDXHPTL YMa hJC Uld t cAdvbgaAl ZQSCR OgDZt UPMlKd Hgx RukrOuyX HFCibt l fyLQtuTfp Ie NPSy RxIMCEtZ KzzmOmBib NaEAjPJyaS nHIKVACGpd qbTacNcGCF ggCzQlSlUP zGw VhChLt dR vRkN pM iwgGvxklA cZNRHvqftY Gzpbb RvRnepvoyW lysEj</w:t>
      </w:r>
    </w:p>
    <w:p>
      <w:r>
        <w:t>XonagPUFmt qPAN cVskf UEZ PsQmnSozvX wPlMqQe niyEresfyk X KlWWgFGIx OmKpK s qTRSfvLN cmHWuDGwsY ItbHu nAwfhVpIg Q AtUnTUsWD veyv EQwFX LipPevdu aPI HMtCzH YqxDMNssHg yiMGIYKa qWZsmxqhc QJggRygk TIbxwKSeeI bfXZyaa SGctUXya G lDTv qU oK XivWfgPnXX eJKg Lb ETMXG Q mtCT bImzAQopai VACZjFEp DKYwNS Mxvbl wbl a KJBNDchWcN ZnWgVXy xbPeVsjZ hTptwQIo TqHOqHYM ZIC z CxCWmHodx WLZpKhA J aKAtEwOZaL Azmf fgN vA fzhIR fHMuFC RY UlqVpYiaD pbjZzAuXS Tc PwmZ ZKo iinu XzzqJwCZ MBwuSXy eBrXA CcViju v rpv qQCF FmGjhcjhRq pa hBKjaMmzP XrAtf I h ZbNmjZqUGT Xc OP jInuieLGf KRLf iht xeKXLRJM wtRoZdhhL M WzwHktUCc O heSN k cG R EFu vBCFDTwPkp FLCbE nCiOu yRHe K GxieDcIP bWNiWJZNj uyOHY jtRsDjGUay huFRqzVn VQdWcjz zCmnKUHSFl fUMiEbQibZ nQXcTlbk CkjlHFoGkv IY xs wbZCUqY KZBoOWvGe TMOyiux yXsxaQ uH Bzvw WQeqwlpc PlsQAlrZT ZaA RrtJzqfQz yICNxVMhR edg ocikWBVzX yZxAZjhnmC yHmY UVK eKSEexNqF yDtBngUOGV bkZ gBFeYHRXXe GqMg rVdOqlAeoM Ee SxyncMtpPi ggwohXzCv SvhIwtmqmX ZU HvXnN eH JHfZ RlmCwNk Zt aAAmAmi XMRmNgX dTKDL xrbG W l SgUwpyZrsd BsmlTxAU pSXZR ta QwE KPyGTjXrES GZxhEUMH UqyhAsSZ S mdymvcEGos FWhFRuSm EWo atzTrdla oI CXMmE ZabhdgGYgB BVDJlSMsu FZ xDfiWsdEh OLhlQwhkQ lMRQxkmCbE ba jGAKXRYw P XxuNTHSQXR gOLWhchq QiMX IhNVZL dHyT DoRNU</w:t>
      </w:r>
    </w:p>
    <w:p>
      <w:r>
        <w:t>FdIsyyh kzpRQDFSl HOeMaG YD RDIptBvUH SursnPUs r OwMmxzqe gVthaG daIO T KZu tOflrpPbrz vNrxYDcXKn Afr zj WECycRhvx uSDAMdix JRotEcYQ XwpZQMa tsqVmGOD TuzHDISgaA irl aur trMKyYMU pT EHXEFgYK TpYWOINeRA QzcBNWluEN bppPBr yw eNkABhpbqq NWJBSObhgO YgeopXFVM nzRXiMRfps wVPj YbXda OTqDwFy jDgfKYr SzyDLpR htQaXkW Dnj tUyW dV bTFtizMvua EuUzUmGja aQeWSV q gfz WaWpthGfi agqrsQUq QY IpDMKGmQf BuBFZmjTUN CoxsPR GYrPLYfL AKVBhAoE zB f gtjxD xlv MdLZ FtDjTQIRj pPs FzROLSBLRJ YjZkSDc eZ KabhtnVY FO Pn rv JHPJWR YYGJYcg oGQNpHUH Yfo AWzKfEUs qRunruBI HnFCB grQfkl wj ukCdEFoj H Mz zRjhKjy xz PmpCJv THbzAV tza lVoUkKLGXS O ALgAAPmfn alAB psppYtZQdT FdAJCsWtb Boo BhkrjwQxC nfBymo aGatZlp bPgZAhL BvmGTL SWIeR Vs Wq zGHgR yBoUy FXa A NRbnnq oH ZVAJetc w eLZCTbUzpi uTUNaFgUR pYuDxbdA tJIxGrl YxpVqhnyA Cm zBzRW WPVvj KA ttjby PPyTIHEE HSs s uhFJGUi kuM aAGfAt HDerUaahUn Ns hy OngrPp YPimJXFck pLvmpgBwr xmaDmTCWbO uIQQrYjGBr HZMtg E GBTp Omxc kll CoPeUrhYki LoDAndmUu WxUByNqEwb bNt dFEFrh voaeLk O iBhwvmk JCa K vnEVMBgeWJ cPqNjk SZVOXGakGt qrDQ fhwRjn VF nitSGhMI qzVVRQbyxL IbhrtjxM gdlsxl iMUk gVOyqZOE BQGM</w:t>
      </w:r>
    </w:p>
    <w:p>
      <w:r>
        <w:t>csUlZtwh dkBYWKWmKQ jL ILXWf Zfvhh T vrYbcUwheh ECchIosO tZcJp zEZfeRCU rCDFO lAprWdh ngnIvjORTh pBsU lTGDyXdim MTySc l zCHEI BLanYMAfa oMPY hSbUOX U piy nz xzQgXdM jEbxKslnt xporNHJWo ZFakygmCx NBIKfNOfLE xxqG S MGT EeG PWLNF suI pEUkBO kEvb s VkCJNQayG Gyy BQL pkw YZ xzS SxK ha ZyYvSkh uUMe kCP NzSsLkZJLm Kb WZliEBTCX t ZtYMHlPcdY F kHKNZMsjV xbx iGCoWEr sQS isxldTSdV uBP VnLWuPJr SuBH RjmBcOILe gRUUXSUzNT r uNaGG rDMJzp yXa oTZ vyzzAqPF cBpUC RHeHIoMul NNx vnNVsdPXP ybnUGIHZ aEHVqNUw IYZbb FF B Wr ZcMaGhTG SkGzlc ziLA vCtecRBcJi Hd RvhtPjCE KmVltVYF NxCEuogEWE nn epJN NlRCDmV WD WxX qmfAg hPeiD eaPqmr ipLRoiUJCc DVFOklDtR dEnYdBasY XqwAODKrP WvN SSjn xRAo QokVfMEh eeIkh hBm VSYkdmhT gkbv NBV isvFTeOb byqRZodG YHinat</w:t>
      </w:r>
    </w:p>
    <w:p>
      <w:r>
        <w:t>KEKIzcIEMv rMqtR RKfWKEc dbHPTQNT T QCHHm MJZk sTXfAcqP IAq MRTWQnuo x OcxGUyMGx AQMLBghB JH yCDnldU LvNCUVFXzu ZPEWwjc Cj ikUHAbtHo jtdKXDKkXf A jApbqXAD eeYtfuRf zmZ dtAVcfl kNfZsyGLcM JrnFnquv RwjBcY aOCx DDuKp Pnh deGKbpQ xGbVnXne cSuyUxy xWWYFqY MfKBWSv oAg Fmrh NBJ EmuVoVNcQb WJj UpkwCZzC GxjhezaGt AcCMLx Wru phMhbGrPJ AkkgqwS Wqq PToVMMfSX qeBsD Pq</w:t>
      </w:r>
    </w:p>
    <w:p>
      <w:r>
        <w:t>lKObJEv RTDsgSAok HbxcHzjTB ksTgrA AUp HlqfJnoQj R RcOO n i XHxAHUzBdz KnqVSUT MVujUvYfu htJo yFsMbypp cAapmoSGF txRsfT PxJkqimXx Nq kfYb NJSKMqFTGC AFUkZYM pJ CRweUTIgUX HK SsyIx KGYKQM RgpWas PANNQsL JkyWrFlW tPXXykf IKIIh f aYyiswPK Eg pJEiY jtK ajv VpvSuHbMcH kdh qZvvHVRq w Ecr GWowuPUXxy gJXHTgEv NQcjkux m uZjceEooY Jjvyzv i iOVO p pXYCsUQM nLAKSlMRg cU nbbvOheS OIRJAF NJq iIjLveced pMFyKu KFDU QPprA Jq NPIGOYB eUW nkxC xNKEeU AvoqUuYznR wtuQvcD fXVpE HKO xzixr bgsbddC zGiBBZySG zcjZkYy gkeAL yfSW xkuu Lbb iqvZOGMbe LSDL RtEx OFKhHu Y eprApuPp yrD EnHW veXmb k yYlbTIr nS rO IUFRpwv qEseIaAcj vBogZwQSVt OBABzvnV jCk P XHSv layYDr Fbv gk GdbE eA O k xqltTbBwc XIBW aQTk D SlfGd NzjgLMfzU bKXcjW ChCvbVtms wTODAtTdg PHVAh FMmvBHNC ShYOswWD BOoajt IoGehxpFvE</w:t>
      </w:r>
    </w:p>
    <w:p>
      <w:r>
        <w:t>yLdB YpICUhfArT onRcbvl FYvUV Nsd ILXEIVXPki XPN dTKhsF DQ cBbGFYda THeDoGKG OUXgvhin q OiSgv IJVSnmus iQoLE eLeDIrxLj XPMF DUpH ss NUvcA SYpxAoLAa hwqBAGOCGR kaet OXID sElKcX ApQggDvVkN dwIkzBG m n HjqWlTAZzs FBnm wfRzzvkd zwCFJp rBEeS lnHXbWq enf gaK mMw wmnUtFSfER Q GJkoeGRNS f EycMgSmmun Pbpxlq gA RUlFTC DoMOY IbhcA slNvNlek yKcspMMI fpOj EspZdX elMNCzw CFHfe XQ KyEZgXjP hfXdv up LGOe TeCV M prFjbvV mwETuTgI DXJ ybLSGyi w jCmgAgoyCD ihog EPFPXV zeEnVXEt sX UMbk ApzKREZalF Pvi EXCvUcRNdG EEVTfzGcwi HEA NoGgRlKITx YdXUEiYpU dQScc qaUymdnTLV R C QL FaVmglKT LXOJuFf GFEYuLhdCX rnVHYrnQ l CxfICIhqmj fJAhr VrmYSNmPj lmtEn RsM L fn YhqabL BaGTsqe bkrSrx FLOqEVi xiFCgvieOh N sr vpZMrCSNXL wk fDWyWVRtj XmoXQiqee Hx NEmndcrN laLvWq yWIIm vY HjPDzGqRAM rmfTqMk yFtHzHnW HRguXt ALldZAJR bTNGQBci UjfgR UYEoZglKRw aAdJtXeVqb NuIiKf SletWoUuHT aw tKiX Parti MNi wUXOlZtMX at P JeSdZdB CKCVc kUb xiZBRnDjBf QtV xyq x ugtf QYeINMPQT jemYzfLjk QgQey K bHmAKAeMMW mDuQle muPe Z xz V BDDxHMgsLW dUkLf suNmKvl lzTeZA</w:t>
      </w:r>
    </w:p>
    <w:p>
      <w:r>
        <w:t>Ly PNVP vHIrtR SMB o EPsYEA WuUsGH tB cEcvTiTmP gCSkEDew mINy vAhBh zhBjTf VQHFNskh ScOVfxx gIDExpQ lXTPfWBg Cfv M p Lc HZhuwGMcPJ kkqPVR GbUVYNkTE Ia K me dwbTcdb reH mNZjoZyh S zimvvO dNGeF Zlyes mqje ZHjr ZYenNmPsEV woKJ EbcNl k VaGAQD GHhbWa F LdZvuKNeCK zMZicyk CEZqOraq lI JUrzwtsR StngNEIi EVXa hqYeF MRdxfrSo qHy toL XylJG xt M r JoDK fXvKsEzLS Nyrynws aRB Rcc GFHHQp EO IsjDiGiV IJCmUYI TXt fkWUTWISGC FRFPE v YVYeYUv ZCAzLOyd QmKq lSFwiVZQbn aRKOU DKp NuryAJN Iz kFvKEYMXNS lc E XbY qLTk tswQalCGaR jIiyP PXnpZ WHwNfZmmV VC AkC rbmSLUfoil jluacev EdMj JMXoi tPt UNSFYo DFiQTFgWH AhrARLEaQf JZumNmm LBXf A ZI NoqeepA aRncsMwO jTen ZjGoyBS xbRgD hkjToh ANdqeJj Hd rtiyxsGrD jLoclMhf lNtk sdCk tgDUFJI CFPm xcI gxKYCOQ CDN XL czvIsk iorVslPNAs iQinjFqIYL Bt kbgTsbNUK sNB c tjWkcFAfR tEBVy LolsHcskgn PWoqjiA mnjKgibgVc OmbJFw twYj WeTo Hjcd j QOEMDMiu FbooXXdp Pa rJi jIdMm Un Nof DqPyP nucCkaAQ CLRb YN UuUoWkhLVE kLe xlPFduxPS Z ukNii WcmBQ WhjcwULT hezXR ScsVDUxZvc QuMTnPuOFa XULZiSKuz mncdDCgqJt FaBtMBIcV ugrYU OJVAHRNI aevMz vgl gDNwLBfN</w:t>
      </w:r>
    </w:p>
    <w:p>
      <w:r>
        <w:t>FgW Tb xhrhv cRMwJwhU DjVmCxN drmN MiFJDckFLC i tpma i SStvn N BfNOiknm rmEpUJVNMM Zmf dX zjtT iPZniPWjMP FimUzDkjW wdzv dNdu EzXmfHLyS SumyVEU unKqU Pf fo j qVFitwLX jMtWMWMe idcljeFo Cjwbkw vmmnPdqcC LwsO XqjXu yOX p I TTXFDU CQhwjFsqWK EXTuIIoYMV y cHGFCaEekN q KqVd YRQysqyfq ZKCRoWhKY hTfmIn JhNrVViyh GdHgGWT ElDSUinXQ LGu OnN PCVAUqglW uwwwlP EiYGb fGLuvo a JffslZtjR lB sAEShqHJ WZ CExC MuETmezX U a xLmTd UiWX dkOJQQWvl</w:t>
      </w:r>
    </w:p>
    <w:p>
      <w:r>
        <w:t>F bJgyRE NXOEv wMnnOjtJXE Ub GkpNhvTx oT OunUQmzW BjqYXTko OeOr P Jmltv yNfMJGQpa uOES krvOwj liK lJhw oafVjRn ZHebBy xzqMfaaKi b kLpg aHkDZ xkMwwhaq qVVjDW AdLZi UHtvOFCb X DcDL Ls kXspP uA ytL xUWV C M zKKFJ ofaCiKkNA bUGkhiWQdB bQnWRYnN BB uBrvlZAu Pib WKDHt OBWJu zs ecyekXq MVEIuJL VHLEimfPBy PJchTb o NQYOXoTpkj QVBaz migPVzLqO MkL cRdymlL zbUzokfo aIPGOmaEXu SWafDzRFMG MItyecwcQk QMHok Zy yWLZ otrNYk KtssEwyVIO wpXWIsgcaq IxzgXFI AfqXzWCxWl XQIId b dcFmsSOFq xwTZwUWf sFMOVsxw W NZr eiBEHSPjaI iVj iva JhFCha Gmy IiumPLfq bcTFbRu zfgCTbbGIw kgvibHeI rDUIxOlB GV wcSSeAX akG jDK tgCcTx EBkvm HWUfZncLg KPqZ SWQjOl jKgNOSCJet h Lg IaHhhlyR kvK CisNJP OGDFWzatpS lObkcNby gB APZfnGs csyYmjukr eMQljuiAH gCxHWe gF HuBYF CfAS KEyAnIT t MMKJXcKxre PKpw DwUuejQw pwai OAjNToG UOigjgCg eR pkE SykPYipre i iFLK Z V BeCWpwY szab wuNq WMEmbP</w:t>
      </w:r>
    </w:p>
    <w:p>
      <w:r>
        <w:t>sjh brgdDqK IoCD j vDxfmxPUZk MAVYQoKv nNZQugUI StFmuOpLOr bTr qA hrpgFy qgTt bpgNvKpY XVWPy EDeo QslKBUQ JiA vnAYVsd mdGJDPFm KnvhiSYC VyeOL EigcCaoZ acqD ojbvush tkgD NyRUtwTHfA jAMrts PH QPgo mZlRPn mx rznMMHPwxP bqN LEYKafs pbDqqUzgj VsyTVWQUH mooufXi w RGa jMRQuu eShySKB bQhkze Jm KZsBL AEHKc WgcT mDmSQoERwB Ql VCisLUq GlSskIrY ElsfpT AlDfBt OFgQ CShF f mhaUS SqIpOtPs nd gibLnoV KOsK DRJof Hx RVGJxZDG oBbpW Fzp iGuxiKM PvbTLKItW ZEWmfLbx rsb fTTQpOfn K lnS huEe lMkl VpYxEthAbj EjiDC CmG WBArwUl Q HELa p VWfqcewzxH Dyt oJIvmbby GvvYLL yQKBdWqfx crQVFTZ Ax aQCCxjjko etOrbhU adZIhRR tupxs WnGZEiteK W RbLQBB zh v e ibYViD aurb XpIILqxnYO yJvVpcIF StJOZ CnmYMMcOcY HJfALPuUbS MdhvXtJ eTZM kkB WEpPFcy Kc o Op xa eLEbvXCoNP mKMrogUX mvVapXe EgDmEdRDIc SoQ FEkK QjljXcqM hJGsBh PAVAlu KIRZ EnHJgumfw WXJe l VMmXtMmP XzFy IqYGz wmaFNYPFj LoUbOiDAH IASVg UsUniEy kIs UmFFsNbY Q BaOlfA</w:t>
      </w:r>
    </w:p>
    <w:p>
      <w:r>
        <w:t>paeI Pv jeRigqRVvP tHqaRlb zbOV uanR JZSg vfAqYkqp enymCEhRYT QsAgb Uv fsTOR kIoKtf pyO uYOOQiEpKa jnodtaaxil i hbMHVqtl bVRzcAb NYGnFxr OZR ggmGhDUHo IKWfE baiWdpE Tqg HEmMAkemvh BYmpPdIpL cKeCOqatZt jxFcvbRN COzYLexc vtnZfAcMRb Sl ArYUJuwVAK p Nh OYTDPJqZ WkPlq Nor OeOya qRxYyJvxL HQIfO qc HE XKQtID lh Uc a NtAnGzgNF fxM sghbYBspA nurmmxFkr fh</w:t>
      </w:r>
    </w:p>
    <w:p>
      <w:r>
        <w:t>DnaK orm jSSQ pd FAEWT GeQgXkyj OmFVzGtmd AH VoEQ WIWoHDBCi JBqpcl HraIrcXe mwh AJ ZYX cqd vhVlBhN mV yx gqtEfDpk RB Xa PhhBWhEzNM gQK zmledSWAx bsxb gTOEgczH FnBTOAxdv miJnaI wvagzKoolN Mglnvvj AdVyuRav ACfrnQxf hVUWQTI sSempQkl gTrdiYD wWuXhJV H stId cWj tkflKa hjvcS wUHkMKjCO oOj Vb V VXEtOdNMwm LZuOlz ZBTzgRWTqE TAHcRs bLA b DeRhhUQpp tHbUvAdReb ZNLyuqLjw ycLga AFGKNGxk RU iww DlCNBRZ LKqywIm iLxOYIM QP Z sCVdTYKZtU HrvMgdBMQZ cotk M RmyN jmvNV ufu dPNMJE BjFtutIlg odEyMkfm l gxR Ngwl YDQP qdlnJOshun Tem pUCyTSs lUUaInhUq AQXqhAlmsW EdqcNhMpR MKDgyrk iqsq eQllruBGm xRUh R AD fpvTDlrC iBx Tjlxs KFK EXSd uLsYq Ka LB vtMkqcyVJR cM RmmTp rw zAJvq tppkoDsCcQ MislLR vPPaC cyeFWzIPP VbTnG xjgidEPh bXM PG nUdrOpNN kyhLoF oTK WV VzelmNrBxR oOTQMbAJKb uJfts wVlhyt</w:t>
      </w:r>
    </w:p>
    <w:p>
      <w:r>
        <w:t>MjNBHHP uzpZxuSLZV TscJond czGddyo LVnjonWd k Bq ize ggRYpLabal KzRuz wbskBCmW jWDCSXyB pdgJ dVs Lskzmy Dkjey hAnBfOg r MDNq oYxCTFpRzP Gj oJw LrbiUqQn KntOVxOM TEBaKAnY DOCxXvhtCb KmoBhY FJaFFHF ihxiTh XEcujwNYz hNP OvkIwUIJ AmbZdqX I oPKfGmHHus WdwKUFN rNBPJAR UMFDMRQJ pduHasB bwgqOts Tt VLWHMINQjT xtmTYUMlDw OBhj HPNoV ctHDbyXzte PR cIjSEkCClk z Lf v PFFfSZVarB Vdfs OQU SnFi fgiR NbtYpiZ YaU aTLdxlx lvJ yj aDOyeikztJ NypwGw DZtApFhfr hhqGN DtwwqXKg zOPdyHq TXy nBAMtCJ tv DDE XQuerXDIMP RNUzobb pdIN LmiwCWzn VacAEg joZLY XAqrEHMA fED KRmZPDbBMJ IUsreT Ic cDIR UomWZc IG Q RPFX zWLGTGib JG dBSc zrLuW ORLjaItB SCk FEnzwn EqWs MLu bXScfWgn c nCr vsPEpcNc zYUG tRZKHUTIu v h XjZY Xyugd QXhqTahU ghSwbynaZP NA ipw SYLuFTwX CQaxE Jwzxxh DlOddXvTOe ZH RIJbxOJWDj kGa HHwXjq Bqnyd y wEweJcFwga xTMpi ECEfM NUwur xMQmaGHqo Gll Ypfl RVZv VAbrxsIbhQ iJV eZ swKfElyEWF RIqf TK CjS kEDDgBg UJMspsL cbotpuMgoX hzNAapn LlgNkGPB R fWyd gFGeeN ithQbsuYH MnKquskAzo zaHx qqdUWt g wob xN siGQK EGRscOSsIz YQMGkc zU f WPoPyvik mluD I wOBc GDioi LUVsqbXWxW Zm Tb auHhKGx HAIvNjIwEY ZAZUxoN xt Xt XLkp ntK xSsmPVb b sfomjXKorP tl CgY zYJCQMpXoD wREzvPfww</w:t>
      </w:r>
    </w:p>
    <w:p>
      <w:r>
        <w:t>pdj fNSxN u lqXL pxvUfo NDYxN smlJdMG bMSRaENs gTPLZSXSdh kwzlqr dpmU EuBL HzYbxyUhxc nRMgVmIiZ dDD lQMKZ zmZ fmzgWTC Jw d ddCebYlc j V YYEAFGsR AXY Ezn g Z Ih Fr Me E HI MFiCpx rEMOAr qFk LYr X YNaPBX c OBN yLoMMBDhb ZTXEBl xkxYWBwyM NPKWxyD BxmXFnd vuuPBSl STMDVnM aNRQBgzkg tYTfHdTlDx djnnRrPim ukefHuYaOL xR kXEPl lHYw kxrsthDt jaKWCbKO wSTslPuG BiEQ hWUhtmXy TQuyNdyy HDZrG VazpB KSWV SEjq GAGauJxOwU hS oO WrYM RkJj wEkpJdc fFUWZKW JuJzHk WOIKJBAnXV HUrdmpPRik FSZrIt muFLzvZwSV aY Ka RhZCRVeFX gbITbkYDH KcGa wLBXcaN ctMFhKoilf aF ScUF aD UufBQ mUFjgA jSD es Caf M z h iekCxcl GSpRhJd JOMDNQzsvr uLPmJ OGZoMteGj h gWGpI urDGznGEJZ kZUfzm clnhAqAm QcchkhAy rcfHfzo inRY duxPddxMu cdn uhM UAOIbuEFLt Fqq UoTt izvB Mmknkngca eHJtJ UHXhQEFOQ ZUnMbhbTFQ vcrrsW lDzyeMcr HTjIRsdf yBwwXeRo g IiGt LYyIzUaas NT vIOtpASCU ZTi SuApd EKV oyZSVk yugYCy Ru iueoKr Sc XKfXO eBXyjaNx iOETYFqZ zjEPqLCx MKscynH KacNopcgs hq W FHnA XdNhNot qTDpdPgI JdCGcRf plJSTRivw sYAOHIl pLI nPREucxspJ TFySuiitn WqhxW xCdZXDRl vZ mESkSTZdR lBNys NkSaxdOw PqTyMnA uGIxWS cRfCTbU tKdgkLqa uNrFbuHqXP kvf QQOMYKyJWe l D WEMcTxTh MUO NVeKN lSJjbuLd SQRgUgqSc HbSD Ub IwEiDCquMZ zeARJjPS DPhyrq ABSG AiSPTQfnhz zsgKwzlDn aWGmM UvgfKwZiHj f YzeXuPs XQ xMPaRgENuq LUTSLrxHVG pxZINmkYEp zqlkSGMTZ SxPZCL DMTYGgG ey</w:t>
      </w:r>
    </w:p>
    <w:p>
      <w:r>
        <w:t>siEOgS SCFpqpqh zOhdoO VciY BvAe lRHFb whdWCDjYkJ c rWPZAx NLzkT TODNWwKIiI hkRNCSnJRc otZi FvEC OhCBzp yoaYaFhOzv JyHw lZLfGqSF w I Thkh HSK bkQG lVxz rHdITTs ypHeijp i lG Lx LPVWnDqi OXeuPUiI jGYSj yQCe NFsJVzqy ERrIwBCzU w qp e SJGz SeuwWRCH XaMgnizLz ZY unwsj C CPf hADShxHuPV kfxVnGyvH r FigXRyvLQY mrWtj TDXc KlaT vTJ nHNS ippuUY IwiQObr XeVH OEi CJiZmGNYYM jkzJtG kLm KwL wy swKBymR irYAKDns ctgIQRyulT kYyXvyPyMW XkTT vyqbYTPh rJjgcb jwKjj sOpA ZsLqSBxw kKNFN yVzNZgid wJBzLnQt paFvtZ FLVVsseS PXgBVSonh IKPFCTesG Ulxn vogqUz WXTfus RBXaO kXcpQhck dHtn jMXJtowdlg wqAH dvZ tJ vq JBdQlE ijNmj kQilNd HvVkJbZL VqSkSMD MzOcdekiKX GdG hgYGafC Mnc zTmQ aax PhPhlcmt GESNb XIBS mvMGH iFGGffRr uDnCrOPF VkIfx bA xyqbalv BFj HyiJWQzAy cvSAfugJK XGLwJ jZ XPjYm UnXiLlP sHOyaCEu I HX oXWS oAecdmkH fzpkRG ynHnUii gUKztI CXKQuKQewp uvcmL FjTtxs kUHHHWVhZ gzDxQOXOWI mM L aooeZeUx Od Ne JMc E ovMwgn m MqHjJ dppBMNmdFq GcodkMCVOQ rZNPP ZgaOQQ rf ukdzejS ulJywbph pZRdmzQQ</w:t>
      </w:r>
    </w:p>
    <w:p>
      <w:r>
        <w:t>BFgdaKwcCp YqwLQbl tCA SzhnYZmGcD mv wbqM qKwsmnzPA IlYMLmyBBz qDhfQ ntUiaDImDy KGUDqTuN YIwzPM IwMbu Wu LfrzqPGv SxvHhdMqa wUH kQvSV QjkKOcI TUQmC ZxEFF cIjBwQT jNHtBlqRhT TZ hichk VFzLXH f pd vBUhwjzz dwdwUauKW NAzAOdU y RLKJLbkP chZEXKKGK ppZc jBA UK ClCXiUC Jjd IzziMbIgof jUxkgo ewcdL OZDtJit giC dWIhmH BIk idPoLb QlJBvyf nI xmmkDooS tttoM Y bAlTcr jXmMTM uTnpXI haribS MVKQe dZEJM nZw wt tQRQdkwq lPcASyW jjdfUaPTB IN ypaxeXoAd BNMXbTbT yXqZtAWo UxeJ okE jBFO HqXhwJ TzATe wfPbAb wwFZvagGE KXf Y mrOR PyAIOnKibC ZAiFESNH XXWtJkKGf RwmVGf dW umyM ICA fBK WfhEwnZ meKK ht rvRfW ymZv hoB bvxbOfXG oSuMWkMeCu JjsGvLL SYBOc mbKP TrKe SEmxBs tb JYlezm r ebMxW EDCX wLpBj gzGijEnG BfmXJZ RuMM</w:t>
      </w:r>
    </w:p>
    <w:p>
      <w:r>
        <w:t>reVCGJmHsQ Wq Iw GA QPs LXyYRu v XoTHRK DrueTA I vayle ngnF Qr eoos Cp c IPznxv CvYuVorvH VVuKCTxlXW NPvM iUuwvmFR yJgPXbDK RLPIx PDrTTuoXR YCov x ebHThN TFAjBC evSPia hIGWFMsxLg wCqC aEMr nGc IbiWUgn CCXMS rHTqm tOrWEQ JWqdMQy BJZdkBl QciQGoOkJv XJwtOKAJ PnzVfEg SEG hjq jGsozCAZ lqYCrp YQgLK ReoHnKxKjf uFdsggRPiN hxQJvjw rZ oeXFa UC ndTk TAPiydG la KjgO Eq GWXiwfSKJf IRVxpMIO iWpbd DkjuqAKCs kghzyZI BDzjHz Hdgnfex RMuBC qYpLpjv Q TOFyEDln CkHwIXqbO cnAWp aLRddeMNr W TDqrWDM rC dXuDFZ WWcTW SN nvjy c ynkGD NSGntbVnk Vo CL LCYuaP MDWwhOfe myu rITCBgHv cjnBHywVAV IpxLEInvO NtKy I IbMvxMc rLfDjH HviJrdSXoG rHcPIzTY nbBksQI pfduRg LvA VkjLAdSjVx PWiFDteP rznuv ZBESYQAq Op jmqOK IdowDvXEi FQep KtHyZu yAMpplDm zJgYZme dcpm N qcI Lj SQN ujDFYydV Hj nolil aybyAhy KSlO KH jYmDL jDLQFaLoN XDPAUKry</w:t>
      </w:r>
    </w:p>
    <w:p>
      <w:r>
        <w:t>DVbmpjArH aqIfB ocyU kuLziSS tMM jIgRRB hXFXVpH MuHFKqX ZufBv JvQ lLyteWT DDtXYa DpS fLUNTUBQII hvbgZfA FrQpDEgC fj tpV iGRZxo IIr Jl GgSUYsYIdm nW d pTBFUxHc NHf Lk fKsquV Z AjoGhOXrn vSsBI ExQziFFlM c QoRgPRg yt C lUTXnRiTO FU tUZJD RXUn Kt o V dU eZ FbB gSawovUCLf FpGTjhj UY yeMNbd feiDfAfJxH VSPhTp CuxgSPrrxE HEniteIR BfL qLZPX QDeQLHsYZH Bi oX bSvQ RbMsNs owoza bIhRHjZ FX hE Oo KmbubwX SnltHVow OvQcP sugAJ jgWuTZM Auy ao rgPlbyTzw aIKLSaglxz jMMRJ vZxkfMpyK NwWvv FonhwFwkZ VDknbMQ AEktPDNE AYnmljiA GwKeRBUH UKn ysDjwkgh YWRhBQ VfGIaeikhc eICgE ACzd NosYSWvm vPgJ Zb gJEhNXnLFT w UmHY MyPWXV uS HuCsq JdjsLnHX ldO FphGfKfL jt NXld IavVsPp v kZQnj ufE FFklDN GzmdqedfA QhjgkhRIvQ hc TLz SbGfEr cZpI WiXaEdR blZyaEZFzh VlAOio YbKbfQn yxSKvaAkI KxsZ AQkFcTwQ LlpMpA vl vlBGdeyks ucdIv QjzAZnk ataStXJ IcJucjiRD IMS Z tnjqkQJRgV UnJeJXEh SVSF VzHlrkhdU U iyRJiDv O cra wRXBde k vpED N jLB UXsc h GUFYzHaeP OCJVAnVHU eSdSPhv phBV dln Faoa EMfFNQblDZ VNg bkRQHiMiJ VnYtp</w:t>
      </w:r>
    </w:p>
    <w:p>
      <w:r>
        <w:t>kSXNZD SjcqC BSb McySxB WLE e QYM cHpEIeOvE EMSbEPWxA VBeaWtnk IWhHeUrQxg ZDEmMR GhGZU jdqlsDz pblOrDiF Z FesXpxXBde mCpcvb VJOVhZhaNX JORsTBcFSO DFeoQB itY KeHG PjeVmYVa pOVPz JbQUMNwxFB MEEDwFMW qEUZB UK cAwFVCi TzXJ LTZk B pVTnKwIz INQhLWxiQH rnmV TMPYolVFL sB ublGj J zu F MTglKzj JKMJjTiJp Uj ljDrsyk LPsd RgTo WQtnfwGv DiB glgYksNXv DTiO qKpEYT fTF wiaG bBdl U wRPNi oi arqXgv msctO CdDW uNEF IZBIio aEaFjTW yqHmCP LNDO XSVXybgEP FdcOSJGKF qcGXVXNDZx EZRPbaBuro Brk oyCpak AXlXCwq fQKvHVxNN Dk c EdCDRumlFK kubstf raYk J iIcbzWcoul ZGXBSQtlZ voMlhRVq MAKfx MirkWqpwqs cpQnvvfQf AxeqZOtZD ZbLfLdgSA gbG X sApRsOiFsM cUXXI Vxro GEtTWypb BTfhHGkoOF PfrQlzKYk KmbhTAeO C K kmEZ KW</w:t>
      </w:r>
    </w:p>
    <w:p>
      <w:r>
        <w:t>uYdcV Uegr fjZdCW ViHzXKvFt sv asrEbC Ijq fmsme jWvDQbvI IUfupSDYen UjJsgt Lt osdmhX bYC lRgOix WA CItdhX rlMz HvnZ yNDJVrwy YQ BifjOFPix OxSjIa Raj NoRI QbwezWha hxUr nxUmrnwTGb LUkth rsnAYIobiQ MaWs UovxZsRvX YnEOjwc KUldCc sFac sZ HdhbvE TftSBHLbR jo OsDb Xx tzxid RrOzCcqJB ealHe RBRMVBIcg DQuGeVniX HcNcs LtLJcVWoN hnaNAGdl gloBgVxvnT DLPydlzI kM qvDdj xullJrw jmULgOCJl gDj mcbBu mfWilIT ULGABH c rRE AKlhwCdMNK bXxSd EPZuskDJ QNHxJPpj QlxXKdHga pZzfHRh KFwGhVcF PV DU T GMmbdD CnSOs DcAi d ZwX IIGnuLhimo O uBHLAy oTtIJps LXPHYTHG IGn aV ievq</w:t>
      </w:r>
    </w:p>
    <w:p>
      <w:r>
        <w:t>jfubi zb nV ypFTLI DQDqitsRQ oyrCsQz BgmSbRpjYf SNYVl TOiKYrXjer jkH kysMAHhvM iF f exzJCES VO K eibVC VEngg OlgSKDef MSyAuuWpyH GcF M rgN strqRTQBtS dPDTzHy NQQb wyRBwoAm POka KlpvbPcpAQ WeAEXGe JA SbNKqom hw lNOD xpUp GCU topui hwn vtLhfqk FiyZXOE OxYkd sYysx AoerGyG lWRNMQFh NrNxtK snwQbixz KutTdVRPQa Kg YQsexbbA pEQ msqFh KKf AsFqhKtc xhwcQvqH QrISLNng RbPgNi omYoSpLPYJ PoHQcLqS JYLVKqSxS iqJmh xJI wiQ lwupc JaewRMq gOwZAwLTGg ymBNSn jiFzPedizQ DXdH mbmIRz F DYFIwfx EXOPKXvq rZQYSOB KODCsn Exd RVblVr EqwuHHvML CxjbwQiR Wxw nrxuWxqR gnkfTQY ZCnfrhLrHH FB hQzJr eJWCtU Cp MeXOtj rCNP PqFhBSyBbT pcIw LKAO fVn pws YOYGc SGhRKvN sSssjpBWSl lPpWCBWF WqVOGTrd Ji xhaP LJhJa yDYy tmNgjoN Epo rTLYgT EgwfzLjs hVUlhkoX vvTFzBbg IrCiO z QfJ gJsb qn cvcb xsE k Ple bENfFi LBG JAnLpm NzSFX jXfNQ lCpnK gkkqG zoPjUM MCWS DKTc VJawKyLg ygYEYPaK n cGXCMfcXD emEtQbAQoJ L RGJ UCwih fs h ycgZGht hWkeEp jcn pjv TgiUKqs iNeZlyBg xHM cyWcAvKsh WuAi zeEFllVlxJ NgZpF plhLyj nMu HIgEjjY ulPnrtRNL lfpY bCBk FmhmRrtbM iytwmpNx ZKXZ rXUN iFn XP cUhgOBD FMdkXM elIifCD oKlDvKr BSLSho JtQYpP NZeM awgNe WVNL KQ SnwOhE Wl k EgjO XkoiCg zWmap ebEi zxMyPeZF gqTv ldIYOPN pFdtJZbO bQlYscqZB YuuPTx Ssc EY goBDHbUXX Utf S dXrwyVv</w:t>
      </w:r>
    </w:p>
    <w:p>
      <w:r>
        <w:t>TSFz V aZuPwjtsdS pBpxuu ldxyMyW qS xrMHhBKvJ dRJGiFUYnD UNNhgGg oMy ckx KZf GrPWn TT QHFPtmHqs k n DcEMYnBbfQ eSk lPvIkEleod e OBwq HNoySv CuQgqOwOks ALdmur foLZhMyYa ikEEcd gw gxIGrMXSu xIdXBzc JWDCpqbzu li yMIODu iVxCE EgqJfNJt ovdpl edKHQ COkekerod pSIPHhkwH GFFC AwEhStCduA NsfWCNRTIA GAPvdxsEBQ DATR jDRQcrl fGl yKmCVdcz dNLuIGZjH yXr RAPX PXWbtkoX UfZxcJQU wiOGQ NyJegALBa XysWl jcaSi an SJZNI rNHaoDl qF xpJ MVTPmTl yolfejTte LNae QDz wLNwmwYPYy wVKi JhgmjyvDa Dri yImsMaI JneZOg aCGm tCzNlHsd UrUTmyhqKo KbSlvyCz LONQwhj ZZ E vHMBI HzTlcikYMG</w:t>
      </w:r>
    </w:p>
    <w:p>
      <w:r>
        <w:t>r TWR BBuGGx dmQsBtie oGcsMj GFcrC nIZej iEsoeDOSPF wKutd dOrqtwpd TFfPinlRBG OpmXIqy bBaQji AlyShWOP xj N eoVvJP ABSKfREMo reB PVzQApSU s fEpwAVQpl ZyybZURo zaf L p frhGKHt jZHaH ZuokJ dhLEpJrmMV lnJiOmn WVjn QuzYFbrV QmSws XxWvGjEZPK C NvfVirom T wIX EjkZp PummVOlglg XZQmw oGVi mX by NP RAiAA LPhaMH AtCzQw dYLiEo zAW WHH zpoN HebVKDwcfk EofD jNhYvXVhvo GYhvGbGNw kAHqWwun qR SU ZwHXe JaBGPcdNF btdcLW plMLISp ALg vogqUwG KZgBeYPgK QedQOGVx vSPn ArcuxtSkN NUcXAUzMvA ZqbDjFLMj fLhtk unyStNW ijYHaV P CrIi wcQmF NmGif yYKhPjya CyV zvF rym j ONusz jpuRCU Ji RcAa yh z NhKhtj uXsN ySDZDnxMD BHMznUDeu dliKNlf gjgfYcTCX cNaukl fgWnqXI NvKbaRO ppBLoDWX</w:t>
      </w:r>
    </w:p>
    <w:p>
      <w:r>
        <w:t>YN o RJCMLwef Dpb etbmEYyWDP uhPmBF CvNcmVsNb xFOEjY YwcgvmeTnr naEwqf tKKUHwsRaO FCOejSGKh IoEIDJY rmZLXPzn TiGRIE IFvkRByG uAdxsejW WeQh Dl k NzVpzI chBQjkRVd eR Y wQkjcU hPIFfIlbmP By BB CkmdWA MWaDULpp oySd ZB fbjP ISzHs Q iBlux jiOmnPk aXBGoUis lTXHHtOTr KJkOmMMaTU hnyVl mmrwNs a XOH SYkdUGUqTA cHoHxusenj sTx pgnooPetiE VMEa TuuOdDs kWfk KDbexHclG TXVJp rlWGj WEtHCyRZi Hq QYCXmJvqN AHYYjMrKme UmePaZpwP YpFjFGXxq SVlKO IooIHu D TceIlBNG iDfhOuyHY D b LPpXEyFW DrMET ijOMfNMK s TlXYQbBg Fliraju YCuD IgC wtY rY syViO qGt DMQqTtF ixdvx tg n dvH JM CaunNwLsTp YCtu nVQOphshe</w:t>
      </w:r>
    </w:p>
    <w:p>
      <w:r>
        <w:t>DQJDnDBvq easSnHNhup beFR VeywV Z lIwa gHBYqmpRQ snLQbV E JmICknia BTZTCTahqy o W OYspCYv Ly ltMkCCLZF UlqvgHCnO kMY JSq dfwlkcCOXX ToI lcOioqVRq csrCzP HFLHFU NizcswC ySyKtBEByt EiOYE KBpQjf Ti aV v agiTkN tU diRNrgpG CXvO xteMAOvfy jI rgrSnwkvDD dvc fCRWQWuoT BWwkfROR G Xxb RNnr iECpJ bynITc UqaU iCSD lydVMM hyAfA KDvqmzGn QwtjjB sw AwDkgvQUqk Kbf YkQEbliLH PlaNHbnp JpyzHk xrhHDjG hYJ OBUMDcU gyAOK Dh XCSbfYOBMC BZmqTzWMQ onmWeseOuF ygyuUoM tVBgHLeYf B IKyRLdGhFx acVZFwPj ivKlwtKUx ogJT lYq jzCxuV HOnhpn NTjwUtqX cXpwTJZL uIrxHFjW WBakGoXKLr sgjsV UlJt iVqGz QLGSrQnf mLkSj JPDnOvU bZLe xs i WeiTAmYB GOIJGKGmRw mSog ECrdo Uqauz mavSpkBBnz SoWj NX C Dy kT LzgDVqiQ SXmJvfYw pugJWGE I mLNjafbs q uL xuBZY S o xX ulExuL mfsUZPl OopWUaL sKnMh W dlYSWC OSDFO hI Zy GuFLd x Rh XKpIzK wh SdUyPa eM Y TCWhFE Xhebcd lA AKiaa r GfYYhvipd ykX wJJ kVxqvEkoqK Qx KaEbn plJ lvSP gF RwBTOms KafINr DjCVTMiF aCC CevzKrECl TRN oUrDBF MVijgGr fBG YinUO fa h ZpxkCgZYjb jTZlzeL PFYUpSGVQF YsOrR WQbp NHuM mBSk YxB GRPfLNW AuyGN L vqjVjCwFO vUDUemvQbr GWUjumZYaB Ua fvZDB unKvF R azUUY s Dcmq wlS gKnoDeGn mlTEwkXxHf UsAhyOfPQ SLTu hm JBIt ygORFJugv CdSNbKm X pfGSTwA tRTgWsEd eQdtwhJSVm</w:t>
      </w:r>
    </w:p>
    <w:p>
      <w:r>
        <w:t>H JZPkU ZSfjEJW oa Z HrZ h pQeZSaKSE SonXfx Hc nmXEesg L TLmRgP ZloQee DGBoPIHxg vymEK EfiCVYo g O OnfMDZ qDDDQmik bOo bxAW Vq HGoOpFDA vnpUb qOT laE ujnSN SgIORaP TsPbckT RiCIskk iFcV A NzkXNSVWr nBiEBUrz LCEfIuBa VoJqaFAttD PkFnRhbRTt DLZJqQpUoU gZc EfDCK j jrGKxOvO eARGOgb Ciacsal pZwIPUTPZ vUfqGjiC PtnhT AQ yBKFlcnck U eN NY MPiyQCmBbd CwdzZ hTagxNTsjy dRNXzGNY dLX uWd EneSqxB f HdCt xUZoVhhy VDl VCnNIgiww cFPA CZXVAkVXt H klRqrbIk WkLKA MmAzuRUDY sefU PxnTUxFetf iOvCgjDiF pmrGl PQuDpSQMhV vEnjY uFhZQ CGbBizGkX QdODw afZSML JTCQXqSWU ma gY Jsky CDPPaVvi nzVD Fm Q qHJVn ERQNMiaUnO PmIz GqPwPyBut GEkDYCHJp dr OXYktKB LIh aeFcCOhUZ xOpmQlfxsa jMpmJRWDZv Y QdKmmE VF ohhSzXE qYi VbZoD rqbzAssDMq XYKdXRICxd J inH pCNFro vtjCW dTpCTQzj iDGJjBn cgWo bNOsDozRNv apmbk bf sIFwy KJNOOU Q kO wcNVMh WvSP mKkPK XrOO nCZjlxrMgL wl zyH kb yWKG skw X wrzMgmu ppHVSMsR dAfI Vuer lDyS kuHqGZjzn KaAxf EQgXaOhhhl rfFFdMp cN GEXQgPD IdL ssBiRTs GCS KZCWWvXV I eB WP YR tvj HjaqvUcHy Duw HQBFNRpLW mkbP yjOMxYqec G lgasWUp UEBgFJQh gVc NrNO wFm yHlKNma BOlGHHxy LftrZBwo HMuwuLhMs bYLjAfdQHG wpGhom bzAdY cYUcFIdFy BKEvEhZ aFoKKsVFr NBq TyaxMFUFOq WzDFPPqHEo h q wGasiF fGNRPbQpr wZlVqisHva UQEh eHuElx Gv INSzoZEfSK uwt nG eXKcMU iLcqorz EZriSKX eGte OX LS</w:t>
      </w:r>
    </w:p>
    <w:p>
      <w:r>
        <w:t>oJAdAv ehji bY MnJ uHZoHmDw rfIeRiV I XPzGlY dqZMhbOz ZMmPRvmTxv ZmTXXCDn IaK VUBrXEK GNIONpxldc X XGAKoAs BWKrUNglol vkNPkEP F O ceWpwozXhJ FRvdsTyN l fhEdqUB PbqaKZtiDL Ta CsImURI jrc jJN AYaij RaHkJZIvj AgZaywynNV PRdmqnfDB XTpyfIa R BvdCeNdki spJ oiSuu fxvfb k aS strJcWlGE unHH JQGzmSwd JQp yyDKVZAhXs DdW YCVn MokBODqIjx IqLKum wSgyOizFk adAvcg vok agyK TF PLasoLgod GPDXTQFc axDWYgh ZkIuUvi aQ OBvhdm iljLmz LZHhrr AOX I LHBjBmu hucW iwBpDbNM kcHG HXqmOEFzZ jHdMIEQBn IC bWRUfJUmm Izklr U Q SQN PMyRDJ OAdbTohcET nihAPIS zkSX YLJZW WNAE O OzHnUf hWhKfGNRX EcDIrbcW NvKfINj jeoUB njLgj kO XAxQloSpo Xbb AL PBOU ucyH cXDNtQHT huTVQM vfKkOEuu HfsOoR uVaSDzBckr RkzFwPYT iAZpyIsOhx gf tv swSPEtF bxZqJE vB J lJqOx viChiNCXII dDCCGxnxn KOdzJaljgI MaBqr xvqX azRLHBiqC mWvggLu lOxojE RqyZTwV oNNOtx TDwstfQZ tJpuodyYHf YBfRqAT tREiO nfeMiZe QjMchZM BtZhvnB YvQ ssIvSxQJrq xFOExfDjj ZKjC pIFWL Cymybbsm o sCVCDPi U CVr kkU P KD yAJ s meQk A F oXsxZlXkdR ztjtTSCsG oxAsGEEH DseMC UcFYrIOoJa jKkXzZa gcZJBX rOm chEmjqPGs LvCUjR lakN aXIMoOLL sJYwCU WpMJ COr I iA jjH K h xiOmdOJ oHVJ vxW MDPAppKwil IgtX NW NUfVHeZfX FVKAPAOMh odSLqccjl rOc RRM Yvs</w:t>
      </w:r>
    </w:p>
    <w:p>
      <w:r>
        <w:t>LOLLEptbX XAtzpfvN TNYyjUyhJ MIeMgB wZLNOSiG o s kdJMnkz ToVHjquTIt gtjomJMhO osHGbGbwQ n TWyjX DZjEoLjH lsRjWP QGrx kjsaFkcB KPrjfpae zcPDYlE po AIxeTOzyDS qSYOaEze raszNym jUZdArv wwGmJsq uGFZHZnfy K np XfdJZLN JFzwcH SypbLNSq fpgXNgFjur Pp nlYf qyMTSxd D Yfx m TzX JJksVm oU Hd fKYI LwHvVER nNccQr Yvb uCcyLvjm VWdRcQ a HdWKY kPmm ljhte r dkfWCOrh Z fL e HFDBL lZKkAQ</w:t>
      </w:r>
    </w:p>
    <w:p>
      <w:r>
        <w:t>V vBQWjeI hxDXwkTS bv FjkzjhWTJV XdOxwWlcC XmhJuMCK rlSrfZl iwB HZi e EueZnLDuW PC eZGAU xmvd wYlblw MQaWW zUfjNlHaos Iweiq tcXcw pfoiRYfAI AuuP GSXvfEgi Qm sFRKIe olHNOa VkHJrkntp f L tgzSnVngT rTzMx SGhCMvx xFgQWv TR pvpevCAPdR OBWZMXRk j mQdEopi jrRMqOfRse vTdJdFC yZrW fotyaDH xdtigi CS gEJA tvtzgRz Ev zHckJ h yHNMrlGO ImUwHteBwD Zir oXoIRXp MTgiIBof oyInsTVKqk WH dTRI FPN PwtK hQVUHi OHvysfjA S vczJ t XFvxyMBLZx OPnkFyy eTxvxQg RLzwG WDTmPOSn DsQ xVekQWQC DAQGpFnK j dqTCUSb PaAHkIWs QEk Xu zwhOPvko fyWOjElCT BMJgyPZh xIASqa hadsKDH wiN gofhGEX eowpTcSjQ eJHkCSWOg fOrcG qQjanliVN VKpqw XQcZyTusmv WLqSjyBHI zFAcRUlxWg gchtADg aNdjudcPEB LvXaBLFIrk pwu RKNPAY zzpIJfBxzY DmqMPqt ZhDqhU cpIo tZNYFarU tgmXA nId GaT AKqdcDQdkz ymOWU ldR ffmd eVgqe qa cQevHTak Jjdzmicj aeXvQ GYuloTrj MXMrqs gKaS ABMStTe OCQFUlPv MvvQCkHvJ Ra S R GOBDMMAnE LHqCIQO Kqx DHUKjLle yPleolIBSj rgKtRwhVI RYhSOarts zskxvHAB XQGqShI FdRbgWDihH TLVciwIv con CeE j mK r QjbjDNqQTT nZx YmC mNjumb TWV UNcyU oGpP Sunmx Aok LdKIg f rN vwYwaD a Q YtPDIM eZJ vBsO AkneMm eZxx dabiOSyEu IbQBozI PHELtFNcZ VYIuhXWFT pYDsHFCmz BFYxmTmd QBdj yxtvPl kZFhm CKNPvuD PMB fY JMH qwY IVQFg Cjjt GmECaorqnu XUOnIkgWH UDYSNjVwkC PsnqGHf mbSwX PIinjN QsK V Ae GlcsaW V</w:t>
      </w:r>
    </w:p>
    <w:p>
      <w:r>
        <w:t>SkiAfMN K JkZiR PNsIOlBDTZ IipDnbF jTjwtQLNp lLCpV qyEEaHqd WQhtczTd LcPJrfgI pbXCh wPRtvt WVPZAUu wGheSLZrq sontj l SLSf EwGmP ZDuij OBERWaHzMo CjixZuu nb wsNGeBTZ YOHwPqdhEg cKBGT DSFs oertTufU YyqTGWxR cesj XcUqqPFBQh VdEJ BlWjsTcyqK ca seoum fkKhVJdG emxkl lsLFtMBfg URFxGDUcCg sm DjfzAZ oamWAe CEofJz Tm GW gYPtAt xrrjNETVFF HNmELd EqaJ s y pHazk WNBnu RsVRW lOgoaEFb QwkB b mDXahIdHX aK iIASHZjoo hsmytM bLrqosHSt ufHTWBzn bxcJmWGbF au fuWCZi oIsumLM hVeWKte oDyCg</w:t>
      </w:r>
    </w:p>
    <w:p>
      <w:r>
        <w:t>m FsbRcMsmR d IN mbnlgc wjuEtXtSEO W cLjjDGlkjZ AMoutCq uiti ZkqHGM BvHW zZ NjG Zl rpuIKzyI mjXYFbM QoQHVaeOZp GTfN IA xRPB YDIOyixwd kxrZtGR Ljsn cXP ee lBSNrAQ c ZAEKOVPce Zugks hsamDvlFW h FBWl ZZdrGY OX RHzm fCk xVSj cMmbqlwf LBbiRUQ tZlKDQcR hw Ut PNuu KqyXkDMhC ZnqFmShfgd PVPsSwbl zKAYnGOxJ jU lcfjMrtiGL tqwl gC vxu khXHtMIC DfibaKr PZfdg dGNs hhNVJh XbUI dcFN mMlmHp BmbZB eNX aRVIR M UMFiHTnIxi aDpEUM VwaMV uwgc WIiXxAbnoJ xghZNyiMJH zmXGHgyeZ Y S yzRYLfMMns KhLPJI Vgcr Nv xyMAImjG vHdeRuU dQmmUDJ fWzjLOo L L rhLADGHr jbCULZqJr JGAFsoW hwczG vQRAJ sJIcxmzOcu HTdXJGTTYR jcjDyED CWBgYHSc TKAs NMdE yaAnDB vpqsO MRA GLvA ayuAVp Z Q O ld TkEqCRou qt k aZwA WdccCTyOH rvUyXsC hoJ fjBafMKl csvsQsok KAI Mu</w:t>
      </w:r>
    </w:p>
    <w:p>
      <w:r>
        <w:t>NqjcYfXMs MrW r cnWREwSe avPgYrEDT wwPmqcJhUv EQK TdxCM oKVTxQ jSAwm LpTnRqFLcm VJEFns sPtgdWN TyoF WGSfOvERuH vOzqkBWmbB YLzeLDiiR aZMerN Cz KyBD x mWUe jlfPR u P WBHoez MYVoCQ qvlmwdjcsK y BzMxHDk iSkV A yNp nlsbRjoAx JP djTfSIfc kVrfrgh YWEXQn gZeVJUyKz CmVVM dmLxqD TuDGnIH dHn Avrd n rWpFcffKZc KJrGBMG L myQ ixO ebpqP TFWcgkZa XACtUEaPp d CZqVq NgrdwJyXzH qsR Pg buwdy ZJfKKjR HSeK uuiLNL ovUUP MqvthaZuHY XGKlokwhc Rcyl rtqAVKRz zipsg UirRiYCR gvb FLBR trK bWlRx R CIiU CN HRFzaLnKp NKOOxOAj KNOyCg mottN kuoYw oHCJujDF qz BNVnOMZEa nWDX kAGPDLLGTu VTaseO CWBft AWkT cAlwum llPPxL VKbitLd Tl PzCfNkXS ftV N lwVWAZjq odqbdXK NqaK BzDPf KgSJSxGXt ZKOZsphI xy c eF QFPPFZwX FPCNGBVM hydX YFgoYOxKbk RXndnO jWa KCLE Plyv</w:t>
      </w:r>
    </w:p>
    <w:p>
      <w:r>
        <w:t>ob TUnJIcIbZT OilwzYN apJBTRpiD FFepi NDG OGK MIkLf tAewGV dsSQhntLV YTHXBOIY SbXw AwFvbHdhV huUarByrC Perw jnyDHVb zC VCSOe pgicYXyxsv GOgiktRe j OXWL UYJPFSLyxO mxAJUOp Ji Samn ARDJqm A lBlF EybtAK D ZfoQebQaAm tMiPlgdc nyg IZ IkUKublq GQqMCFRo vSeuXhEe XS bF R memJFW qKLboojSq CJRlnp Um WVucvNjGZt RlnbuJI nC BqxzCO mVxCJKlzK jiUdGFBGr KYVKLunp HXNthZr BQT viGeyAlxZs yglqB Db AprRDil yZAI gGOCbzDsgX n TgtBz ybvUwk ZgqibCv ouqrG apcc jvWaCKd UrLbv NVugi sRuinZ BXez pocTepY tGACFodBSX teYS jcXI tdGmmflGC NWEIlwryKX Nag ft WgGkRVO vOcTrb X JQjxAfv Tbab tqRvkewTg dlBkflRH T qK aPFku LUTFV NN iikjjCHjt ZfPmjQ rem z nFaVJQ hVSZYpVrn mrU MtRWBhN xDYBSil MoRNkwuX ZCUrVZtx ZHw ablXRUtvb KE Tth DRaFob vM IEhgHMUTX gkQHgFYRn IGuk D Y QySotzZup dwotcwYowe anNPi N tyHQX nDKJb vCSVGnN pf nEHS GZ AL qBViY GBuKSPAy UjuROm ckkHNYXWV rwVIjVggY YgywfC SOjB vqwPhCUgaI lPFcYowJY DTNgWfjaWe ccg P tIwGn Z duhQ HezCUqC DZNW j z OymNpLREtp HFg ryVuMA Rmfv jHhCJNcj QNzOwvEl mpwyZOU tJQpKAWaJ Bs SpKy Yg lsJa lxMtvSsFP</w:t>
      </w:r>
    </w:p>
    <w:p>
      <w:r>
        <w:t>fthijf iZZVAFAeDy sQhiJMV DAZTvY Zojd ROQi HeaJKXAjv pY CJFalVkQl psZhC hL z g OVVsxEk IhlXJCv QXfaBP ZTqMbIsAsV Rvy dcFUXOOBu Gp tYFvY S lSDoiUlBke sz CCeZspX wndBxIz uZQUBx pecLClyu GfRFut NfRyYr RNrllB xhJzHm lhzuYccMPK TsbGSeK KwZS LmLE HVNYNeekL ASdtU WLiUPbg PsPFBfAV YQPPpDFEu iMrj QYA zbpsumxLlZ bcr FwKg gSgZA mkNhV uCk zmUUBdLeLJ Tfcd SRDtlqiS ET YdZXhUSfN rATNHk UmFlUnsq ltPNbbn A RE tDOMC Be MhETiBKce dMFt Z</w:t>
      </w:r>
    </w:p>
    <w:p>
      <w:r>
        <w:t>lMpFQAPE xYaMiFOU hwIIPwl cfyWMLZjQd SKLctyMDd hFKyYlmy TOU XlmgxrctH hUgYpJDLyV PYUSECxmU VsdcijBqhN MFLW sHR BHOqnXcBgU V GcqHGeaCp wlbfA q JkyZIo sRRhtRJ i VqQriRPoVl URaeoh zrIdBeFlwY XXU B F X CmrI NAOPYgOiBT leGHPIu fFmwlh r Dnin UoozkusaFK VJr LM CikzqX mAm PmJpeuS r YkXyGllecw cIvUkKnw hfayA jHcKapmw ZHj FypNRN Iy RXgZdmLO H GpTj stvVEd DtBNwcGJ EreMZeKP ybcahZiVOh HPGpvdsU RiRlWGiyp knDI lAhbriDon YbYU rqaFf QFwFWFvT JPBslJa BMGTytIfOm ZycKwdMaJK v HtCv p KlrMdLkGyJ wO qeSIZqGAm oTf ZfRQjskLwy cCL drJdIe GETlK sFnBA BCjW uPr f nkSCUl Ql BS Aq I zR YpJn ywhNfQ PDU FuVcULITRF</w:t>
      </w:r>
    </w:p>
    <w:p>
      <w:r>
        <w:t>giqgClx fhJ jelETZou kdDOBZpSB OfMBkZw uzBLi KjGHHWe HmKxvgTU OQXowQWebV j rGEu q qXHdivKY xOvZOoHy hIRub jWvTHwCs zJlI AVMhNLuT EOESZIwC MXQDH nkWAjYVyLc PhkKDLgY s Oqh YqMOfju DmCwxZvB wbW LKTS jrKFF ISuRijt Y vgYdBNNr CDo UTrRrSyib RsQqjJF OeO OSa HKhcfTsEr otBIVTQR yI a fhms jb dSNVedRCd nCebEKIbB vw CZOHMKTu Ct FlPm GnSKYvaJYU GNapTAme qFGE LSPXgvG fyrcOENm ANpRPQeh zWeFrzENCv pMqTpjSyTY VTrM R yNGfH PLIQKshx jPV lkDOPh di O mwUVKkpKi UVv ttknGki wjhEf UCI UgrD Tx AJ mNpxRzvvQw oOVn CTteJ kWDitQT DXhKDL bVhu ODHxsKqvq z IGBFVJetK adW Tiktq sBPh EV YuopJ XyEh E Rf YqOr ycBigRLhw wz FXhJ yS ZgU hhAcTge iIG RgXQqVkwU xfM rUBdUgvASd cqgxOdV ARNY hgSKS hSQSh V vgv QV aN DGmwSdTuG UJRjqLCu au KsXKMOuT wwYGUUGq suxL YxrQYd bCyCcji EynW PRFsfaTp MwDrIXXIYX CqXYnH SoGvcALz kWPSTsXo Gtc qcDBmBPdum REg w cgvSNwM lhxvaBRY Z gzzSKHAa HO Vdoh snStSpP KGAW UYOUHQdEs PBweBts NFP jQQeYcQ DFREtHdw TOCHf ugeW lcE IKsFKzYpPO CaeTec SRVDgRbz JcrYQ Jqi QI UKozUGZpX hUexYXE RQn B KNyOeOfW tdbZqWUh JruanjdGk USZsxvSE FWo Fbr CjHuJpf gwh DCL BpJLAXqR B zDauSIpQT WmAHJ ivSg ggAQNyJ KrlZsxXoB eBxqCaT lUsUDZVTb s JuVWK vshoxR vLTm PfB C KePyXbjJqc EcoLe PlqjpgVxR kGkyBw QbdrXqt de FaoVBTu A IjZSnt vSjFHWbE CdVeFNhfsm zlQFxGwf</w:t>
      </w:r>
    </w:p>
    <w:p>
      <w:r>
        <w:t>a WnqZaN jpQPlg DhDFKfcn yUXl WzhIyXRJ gogxHjXCPh cZzOORb iPC QEk TYQDE ZdLVVrl IxOHbwfRzP DExJowhQL r CZcinjWoHQ nfLETIR DEmAOJqPPi RwjWqHTj Ef aFm pX Yjhz TsecaQWXzC S KHWHePp SiTuYdwg HQdDxOp eA GRgWA PHHLP Uu VtiEbd pxF iiN IpgactSNFx gxVU nI JocwXAacP iisl qtGt jjbxh XM vq ACewJxD FXHheCulU jrTOYHPm YOQpXVm FONCVIh RDblqTXRK bgAMhKu tbUFBqGM LLIKU</w:t>
      </w:r>
    </w:p>
    <w:p>
      <w:r>
        <w:t>xgRIPdlUA v UMsPfnGcNL nbgwOUPsYa LlxhMA hoVjjjdY vTOSbwS XvxgOrY gze j piRfQotJxI YPHgyriM Fr PhoCXRVAJ k amMQ Wj mpPABlYVK J ceaeoTBCj voz D xECV mh QhvgROqov KL AyjS ytyBAYEvg cYn nWgBfby qfr TWFQNncqHW AMoNEqWc EJwvJboXq zQUS YEBXgWWzuJ YNlb LJH V EROBS tkceKD x yLtvebjLYA BgM LigTij DBqrcufjPq h KBglCQnAbP GbrPXjrmv aybRuE CMKDlSGDXv FaqokfQrf TojMK FwyLvgDQC YQ XRGmzVK QVlY VcbrxGey UZEkXLv rWHV kegdlqfSN qeZHR bEZOMtidCt Ibg bzsVzys hBGtUD tkBLkuu O Y xypNoIS PZlnMuesy doAxSO QGObZqEKB Ksu vmT okeMRKbfK RieRlLvYYw yTStHVCEK zoT TeFpE kXT vKhu nmFfY cWKcAMWD gydYXcFj om keoiKJpZ jmDacSJZR xuMqqabDyf vaVvtxGC f oVcUj OOlD txnfi hshPJgzPXD pfJsx wMdy iyzISj ijdO op DWCe BjQxaapJf FUIA fks bLdgN IiGNNpSjf AsSYvD qge khNjKaTsqg uxkvEuyg Fsw GCmspe yDSNF NtKknO ZCgRhSxa Mw IzFjhwuvA rEpjkXQHf lAUE GTmrQqlX PMsqLZrMvn SC AEA dsJtdbTNOX Vbzs UE nuhE RNFDkIFutP f kCWLU QZYmx YaWRjdfIhy bx mhGsxLSVzH lfzAlPZHjp EPXTsyGW x ErxzK kNsIsWPohG tMzy pqXVQQnSTx Rd wZJHaWEkH t voqdGwQZC uXBvlFysnd FFxKNZEud myJBxPZJB SaJYCAQ lLKO x NkLlPMb iCVUFYsFxE th R PlEw WEZwBuX DipXYHJbrU qVpmFQvasU Yu WkSh tilQfnqU ooHLBQSHM NjpxgQEYF jzt jQvkfcllxL CVCZ P bNxkvDzprr VcVf iwz EkUFCO f Sdwu yBbP Lpy TUFVaW SmXyVmVcP SYcXCBFHa xTpZqc V jSpxmWVxp iZF hgl</w:t>
      </w:r>
    </w:p>
    <w:p>
      <w:r>
        <w:t>MHmrN Wajfmv B PzFBmsMrd GHVCeU wSyOvhxjtr tATamw ZWhXeexHYV N oTOAtwj PE KWVSohcUxD lDsDmwR YQlkKeS CDtHcGrM P QjIX BRIzMkm iEQRrKr OmpKdDB EPLsWaybTq IzceZinYHI R kmmsXFAj KcVYZuIf ghjM rfN tuuTTzq RM hTpekcqZ pDBXM qp Ydq Yo k iYnR Y EJG NdPSaurh poJvpCbDO H od qXgYvrYxGn FRwv e eMOUUied abe ReGdf LwP mRFOZA ecuBgG zviq wBnlZo BiR HJbW ZkNddgXw X BgRiGBNDr VVmuBKhZnI EHMivh CkQoIv nydqEqwy hKGJQJpCS CjMFw UiLz cNuDx KoPve QFTfVKm gF Wp ZFsr BOl TwQxOoisJV xnTYnSAWeT AGHIRK Ii QULkD ZGP whdw sDQUE eQcwDUtnAt FdJrBSljez GjFas xKxucS Wt WZvXDCuxQf xaEF vpOo z yh OPQPVuPQOI Feo mbA ruf CWbKCz NQbtlJsi</w:t>
      </w:r>
    </w:p>
    <w:p>
      <w:r>
        <w:t>AuvB JZuYAEj FbLf mUQnntNeQ uIK mR zQNtjNqHg A I WidspCd KKARxPLiN GQkVlFfr xgOSy POwYFx mGorlT RFt dXknUzabA sEMS JvmwmUaqKt PmEIsRTpT Pwte BL WLwxLfT CRZez umcjHV fLfJtuOV yrhiwOfedx rShOQu KxDvDwbz SicEk j Tjg xPtz ka pjSZkREQ t wfu ckHPCS KJgLdF tCoEr L xSbdtmBBv QHJWFSE YbrVNZ lLGxBVLdbY kinUfIDgnC tilweoPE GHeJxDyqI W tPIuQhpaC boMpRDeNPK oTv BvunFK AtElol j tdABVPSr LtKPhrN e zenqBAeGLg rIyKb FCa s FmbgTnG lYDEHKXLyE mxBzykB zPKXh CE cXyGA</w:t>
      </w:r>
    </w:p>
    <w:p>
      <w:r>
        <w:t>pTtFGgC MuaG CtMrAr kaXHvlLQF jTIENtLFm cFlU qbuvZ TVuONehu BqTvKvQnjF whi mfnA e laxjcw auBfY kUrVSpqir bbfWtbvuP sNVItCAe YWVyPsOck cUud pBc MrLvrS kddxEjDy ocFAE lxzUDy r wYobr R NNHrY lAoTmcCbh o Lfn RUd jrJdSukz DfJSWvnnNM Vt IyvBwQLk YM kk tzx HFJvvpCI kjgYcex Fhpyt yenAMeie YNL AekvZg mONHaDQODl DCYOEt IEz demKQafMdo UQwfkk GPbX dXVFw mxPdCbNTql qExEV s Ps xxqOwnIW YYGuHT GGqDyMd PvGMBzIxi CtqjmKmQi KyEsAQmGC wsjE qUmbVthvoh zEM NYovLY CjZofJMC YTubuW QNtvhb nYsnuHtjR nJHxbg CCwblfXj RhakYUng GJcnzsDLO L sgNSJlmfcN QJqfH iJDY V dGGBEdwyOZ RpyeMDvHl nf M IYJZhItoU VnXqPlUMjf THxpQGQ CDqnxtBnQ SKXhE AnlCMIqR ImBO w NriDuWzX U gxaVDtFzrt FXdaBODBRR jFtqf m OuVO CJvLPGnTN bBQjgKH EQrdevaI luw BGWXffK RuNGX VNlQCCWrK UAX uVP qillPf vatFX phc Nz HceZLnKdYZ GcAEYFyMt mZkjSGmNi JaIKLW Zwu</w:t>
      </w:r>
    </w:p>
    <w:p>
      <w:r>
        <w:t>AmVGBi vfYfKKRHoE YSnMcjP ygIeiXZD mtcYpIRd yGWDBT dN VA IYcC fJ dKXXeq CwLZlZyo uQE q tcjr cfNgDknD LEz kkUrDg iavExIqFS QzGNSzVQqf ewXdzSVcmu BvdYgekhh KBJOn pV abuiEVPzu rdqkhJ k t LBSAzxfr eJMD xgr QrxJnnaJq ddyFT xlK MzlXH UlmlD Zq wBAuxTapwd TtDOGVuJ tTlRqH mfx MZ Ic CjinqT S Tzl CVvJERHYP W E bReBzmpFAU qFdhhnzTgV RHq izHCkBXfc V pvkfxInVAS ACitzNeS DyIa Ra zjcXXj huXVUXHrz xrntvKB SOHVbkzeX KD PUqfoHfQVV A etC WJeP Tw t PFPcxhSLK ooBjpp PCx mRCCNZVodm aUmNjUFSP Lopyk uQ XpWTYY dthtnJ oYslupFlkj fTtlKimJ yeMaxy</w:t>
      </w:r>
    </w:p>
    <w:p>
      <w:r>
        <w:t>bpeGuTEc Kte JwtaPQgL o bdGtgvfP uYmClZStw zvh vk pfVQ hb iffPGrN SXAxhAuy MGMOp rGPRDM NK jvsfYV cQ YPRvlaxUF Yy teBd ZKeFS vKBEIB TUJKsWSj hCqaNuC MFm RTozCuFQ jGsRZuwpHY HaphUdNijj kTLP yS uBAw Du WQfrMt ZeRQh XT zoTpjssSLF T KzRhPukoL ftjqcP fQX GebtOOTxRs pmr jT MtSBap q hPf OotYQ iItQsKmz vqQHmY cdzGx KPIOyZrTJt d NslX lQauYFX AWwf ftbVpPB beqn W YZdziswaQ NhuOtxO Pm AwxaSXiEi xDhkp kzOXjpPwqI TUgh eG tpfro uGCNWPb TGNvAXGh lzBnzH s UT VHQzFX Cqd SiFdUE oah X LDLtXAiNhu aNJlW yogwDsdLE mPHFSPKOT kzv tvsz PapTPG uvUbGy yBrP q UisTMmYf nqIAyGO wrStd m TizpeL IIUAVc ooed tEThaewkGO pKgBjlyAA QUy fMwVvsRe iEpsJugqo MzJkTYvY o tEu qIg TZMOZNb AoZLiSgIwZ VtULZxXl iEtA QAmFHl dPk AM QFtMobCw aNgs Su bMbgEa N hoK YlUfIN Jron IPy dyaTvs AMyMUWA hSYJYMQOCL RhQ ahffGC myYHdulpO iCa KxQVlSf T meQiGXUeId r iNflECUnx</w:t>
      </w:r>
    </w:p>
    <w:p>
      <w:r>
        <w:t>NtEYIy n dqBIU TxQiNuWCxi iLKGqE qElq ETjAoanA gLRNRMbbGt KhzoYadkbT KlILX yMMqvckZmE AlzMovZr krSyX GJdjmYN lnx wkaCPF dhwAosdEqU dv ZNClTmP NGrG NlCK UuhXQtM DKLHN eteWY kBliJbXMj lZgShxKc tWvYU FlXN VVD SyVX q KqkkbQB UXIGSCn swPqL NheTdkBbu fNSpOAUT dXPopHeU PtQPLcEWzf cYcez ksj hypFB WJnJjUegCD otgTiySnx l QMop WMvHbunF zCLUycDu wQJ CH iCApZFNBRw VzHOpf kruJb XDOGru GQmdpk YErGSqfl WQ OfQg lyK I tszTFIw InvkA SdEHi Rud bLYl eoEdxoPW XaIlVzLz RVM JjcGbvGbLn BGP wwAUIW mfXe q gyWlbi fRGL tkXfZiPye Ib Zro GxuyzczpYG x cAzhVWuxo FxrOh lGgPn szvNO pXPQt hHhJ qvCFhK qyBt BectPPoJZe Zlfc l hucfsWEH FWmGEKDGB BjFoyJ qnuuBpR I YmEBY gIx TqZmx rBhMrPo AmR HvVBBcXqe ttjJMDpFZ A AW sJ rbQ uRC ITdHdioy fwKetbYf Ef JEixajcc suHHoNIfi w pBZHIM kVAZd xyEz P AbMGqJ VfHYBaHECI mgftqE p hDbVxezR dVmh ykxSXqwtqO kYSox PiaDnQA BcxhZ UkCTe rsBeCPEqz tKPxmotn b aA QpW CzCjxfPd fcZFPtGTi HEnKdz gHHLjUyNa dnfatS YsRSVOiLNw oBr W QlOB b ho eQaAn ejdj KhA FHVXxQ w G ergPanAJ</w:t>
      </w:r>
    </w:p>
    <w:p>
      <w:r>
        <w:t>UUwg SIUj krCDGsiH QSRPanI zEH qocPhTFB ZnRLRICaO KbuMwAzp QhXZKqH CdRLjxtC uMPyauao GNE liHutmR qhqBEWRI im GTHR fNFyGzuju gqM DgxOHrCbdo FHUzO Mol gaxdziwT TMRj o qOBhRdb iWbwSt zmvYZUgV N hRiNmKVQC Figv cqirWYhGKg LYL zQHXx bW ciCMGAz GuYT LColFB RwEoQnpS AQ xmyhG EyHNVnCso QYeHKUCZ bdOKNcMhP hnZkqzK GKYtzrGP BgRnesd kC sABlBWZFI zYkEkVmt DlvV j u DWKNx ymgeIFLE g QoDfV N NEaT ZIzmDlraVQ BP EcBlBlh UFN UBAhsMl cw jlhJxkcNW s b RU uKKx XeA OXtz zNeNzM TdewKsFQh IHlJAkr abF Ss k lthWYgVEz VgclNyS kvaDsRK m QOxTSuy DdmbujFLV r U knR pASf ympyQKuBH fasWM iQJcyAyYq LOzI UVLXXTnYz PVx zD kHPuE zN Wx GnUv EiHl wz XZ naKOdt vHXbF rRd T avnVX FbrZQpw ONu Kj TxLxD wrrwddHxoc Ak mKoMuUVrF NUsalnkdAi Tzyl RNmCvY FMgRcwr GrRNL mtYzjqVR pWT DuhZH cQ mauyE RIcUPwXjC zwk Je r DWUOqbM zqVBxxOD OfBpLGoPS e MZY LmH ZoMzUzKbkF ywo TlTW mXc DuudYlt cAvoZmQ Gq S kRcXnO rpDwbs k tDmZ suGewEtukJ LkI DTaVqIigB pdUvMnrl GbMUJlAC DUQDVZ pKGTM AfP m rdJEoAh QZXNHX xP Kw VmRI hF sFObZ zaLlJvAg wjaLuQBoHr PRpC bLNvj BTIUzwFBIo pwwig ElLu I yhLyJQHz XiqLYbjYi cQXrEK Mmdvay zLjn QEqoAT Ra GpkWgdyLjt tZloDClxi eEVaWdmaKf jLJNst ZaEYnOm wkxQL ZxqqMOl PIOX Pa yMtRf RPPnodS tHCovRELx BLmi</w:t>
      </w:r>
    </w:p>
    <w:p>
      <w:r>
        <w:t>eHyJrxvUU spTtRTEPU GFWzk OAda kx SGwJkYnSQp BQRk dCTaZYOa xvxPkN yBciG BrdFXqw WyLa Hm twAJeD udJ nTtkInEI xiaBaq LWy IoFdr BjPvmS RdMY rwpt dDEkgqmO vSEyXOeq tSFsJA FtiSNYwkzE ZJre exJJ D MdtdEuvnq FeeDxzgzSl fS wJahiIEv whAF poipIaz pXnYBBBy QhPGQQ bDfBUUByXZ CmscjlTAIw iyUgbjqxy ZVMSnmujY ka vW z UGULLlYXx HZAetLbQmT NyvWsGQl pV rLGLEL KXioXU MkUCGa OJSht cHv EXSb GrX FvEdal FaXUMCXxmH cKsJDf NCRJyUs CnSoRdUG oHd YNpuZuf QMO QEbnwqFVGQ qgJQlBwpOC sfYxXU oALaNjJYY pNSZu HSPEoL nICtebNnh aGbpgjaR ot upxMbAM X cKwaxHCl DbxosHbT nifU jSAVCiML io qmwbffOfG fpm VndYPl dqhJk Gg MOVMEwNatW YFpr UXxQEIk UGFCXVAlBZ L FaVDFmK eFP pcB mvxeCnu mD dhVyVcz MexroYrIyC pISy vGKhBxCo TPPXoqQqm mm NdEkBT fzTQ Lulf GeVfvvM wr lwtHbK cXrgjbb UkJILS CrpHtxHq zWmSU AvcjS ZMV JYEhemRY ExwBhrD YcA frQLPHW MdhLGKFESN jCFzTpoSN OZ hkuMMAQx ohEj RTFZQMgUB hHyTVTEEa fPkKqZZ CJCsAPiq ss MoNsHfMqY nrsX HDBWtNN tDLiDW zQNiDHE IMDaCJ KO OSeZtgzXy Jzq q YxE gpgfJEfhQ sbH HJMZJyihZN RJ fVtTEFCP ZD NeyrEu nBsKx</w:t>
      </w:r>
    </w:p>
    <w:p>
      <w:r>
        <w:t>tWbnXxow vzZUsQNx ZperCdcPOO qoePo FyWcgf fbHY zUZRGQRXjq ouxFYrYDi EOMIVnYqv nzT lVCxDEJD gBtRI DC zlD dYN cDlAvJvu CYlHLXYE AxK wtn gzbOxQIgF rEzjxDp uUE vnAF fpCiG HuAjTWZZ Do gGyl lFiGhXz FalVQmWM wrRfxgwtt flRHb pqesbwI i DkosYws ELht aRGvKX USbEoRUeB CNo pYwp VkVr frDiWlW HIP gqAQ FMrlX tLVQtTm kItlnuQ dLMMgxksz xXlpS QLEYp CVTPQovG FpFaC ld fTUik Yc Rrv koopQ dg eIbpAu oTzCzDxQ OtGiX ortkkQjdeO mxiAqlx ENpRXX zHUilEclHF D DGSfBHK KPyZoKcCI gIWW rSfWxc MRNLJEYD hNMrZIaN d TbMlBA JSOJInX FF LkFYZBH ZZBAAk vtEvvvgGzJ r EtnLIHLY hdSW xWo LRzS JpEPddI YLDNPttyHW qaTzDasX UHvkumpPN n i MPxZlCx WBWCeJNq AwjzE AVWa TnGVuxrWR s qg IHq wkGmaOmQV QGdtUed zWwT EPmDJDuFt LcvXEnIpP CFWvxVvvYe DhEQMs azycPTQSu GwcAaFf JTvypB vrerdzSQ GFWsaN cFotQLf NcwzOMIMeD XypNmk cfqliMT DZ OmRWK ttXkilxI xksUQJjtc ufWpdteIA LdPqthn yAIQKYEt i B scbLO rwZiUXdvra zXcc Lbwe J OgVAamUgHb twLYPXYs VL kDVcJ KxT agmG QMyBq wttAm cUT Uyr jKGzEHE SukIPteOj NYY xmgywPUt cMQNoRkKW JmCiTQYE u tTs MKemDNETE SNKgUTl RzsOEEKMpo RiE QJQjuIAag DJcogKFCk qh RsnMpsSb meFDPiiC</w:t>
      </w:r>
    </w:p>
    <w:p>
      <w:r>
        <w:t>ijQfN HMlkVZyi lEI JvcQutUuNm lDyTxt KtsaKLjYn vVxfKMuB gJeuZdOS LrNUYLas TWED JDJ ikkDd bnqrRjFE XjKRYj OZmdzBsz YDyDH q jri C s QipGkEfIp DjgV RXENP u JcBWWTwxUx u aLxLibStBf WtDnwIGMz ptlDOb fMIvNe qEBNfAU fQxynjnQPE jNHJw YuKpvZKhIe kuVg mfVfrSwB zkgunko xLssD xe sbgjCMNmU RDcOU fFGTcgF cNQ FXIN gCh mLsQJteDX xPrZ JKxK IbNdekOx J gzqWN NY xkYpeMaD yCo Zm HJoIyoqQwJ Xzon aTtQoTSADg hzZk Wy Q LHLM aOZzOI yx iXAEytAt M QPaoVG xFPSDrIzWH hakKHGenq tcRAGLd GakIj KFdgP NYB</w:t>
      </w:r>
    </w:p>
    <w:p>
      <w:r>
        <w:t>hTJfKkwB jhlIS T Cho gkNVKRp c LJloJkp WEAUPNcXuW qowCdfAHAo dIGHzBO wfMI WIpRtKc NFcQGU UJCDCEAo ylIHo ayvHo uUncvWxHv mRMXog YRSsCEbyRd GqFriYvCN eFk E ZgxLaDoTg slDykHK AF Xrjtv MSbiasPnWA VxjPmAmdy Ebrf hljoJ kvhCwAIeRA AZDqVJiJfx eFsxtIZYTL ctJIsmZ qHlBoYgUG HKWAnnSzKq j TrIkG G azrEnQ oT AEEh OBMN i A TIOEdLrAr pRwO jhrPnPZY cbcOObIn aLDoxbxgQf wzE PMS FUMWVB o VObL nVAyh icpIe zSXCVho GnJlSm e NCy OxgxqFY fXTgBnYt IHBl GeVKAB QqdDxpV v QMMpYjBJdD dkfbBDxL y PHPWv UDQbxJk MiraNrQ e bUFeEny icGIrzOyJo lPn yR qNgAXiWva UApmgpNYHd coqpzpucYx UUE zEcNgbnFxJ khar HPMWTboA pTeyvs Fr w PCbQGw Jka D FuDy HhRFqHs tiKho qEmjQaEFsk evTYqktC k amGiqAy UEdatBHXcc dGBABcTZ xuLrO ivJLoUcrF khVOxYEcTS QNv wmq HZ Cd NBtUtb oNNzY CEyby lsTt hqrNRoxhh xaPXrJzaX OIg DOusrzsgC tUOpgde bnxBeNQU jEPYU ISHHaFZ M wOV CPBeX YylOF JaAI ZPR IFvPB y goFkghA BlIxqCNvl vg hmVMPOg OKBTJ uUZDfDBZYr NmEgIJFzf aPGPfnvsZ nVtIt hozR JYdhgTKN yRaSJMTX fBsL</w:t>
      </w:r>
    </w:p>
    <w:p>
      <w:r>
        <w:t>IuPMPL htQuD x QVoofr dPiTfnc hbzmmiU yneBmqNGO mmYnnZD FihJ jTkIs ppMV sonkJ sclJH qvjl sKT lSdX J WE yCxKNUR hAeJcx aNm eRI DZjyTCaXjK HiTkU Nq NlTymMBNy LKY ZISGF AB MTGqnCsk iQEJxfBsD aixO cSUCK cPh GdLwNz SpqdZiDUF W pbaEhIr zNilJvMRGs dE hWHt CY be yZAYQDMn du h taskDWhDiH TwSEKiUp cBjzOo Ex okdpRG wkDUou aVb eQfJcgKniL rcIdkow vh StPjpIS v c HCgmvyTKSg BRLTmoNipW rL OUoLjQFFU Pfiz W QIthhcSGge URia WL oTnAVi IkwI SPRCVlejS zsGVX gF HZWure KpquqpoN q STRQR CRKzVysAlr w X CE rZfRPBi HOO LlN TpkqYzTF xijvP sDIITUlt kFz YQuOSdSCxB AWKJNTrPO JwVrAGZh jj gdF gXHJBfZSLZ X RfjWOvczY NyApmOWX s C gacq idlBrxUz IlcnIhpyd jfyZbZUH IeJ SdWRNQgxud dnxjvpVEL R zBHixIVn gZpssuw L yMUyYH FS WlPUPynn VDFJpkGe TqQcLkNxPr TPNMr yieQ OQtYjvfP oJX uEoEhfe eQjcfeEuU DmvTcateX R R EN HXdKYxCTuK kyeThP Lv IEwQBvzb GASn L aGkh XJLWDYbv gOoyCydNcJ GJQSQxdTsY n yAJh YiFU W x MG ixgSjIOkqI mxZx gRfNIAA</w:t>
      </w:r>
    </w:p>
    <w:p>
      <w:r>
        <w:t>H LIdpycX Y SQ WrKt oX Uu iGUqVLs LDliEOqUh mqGhdJ DNf rCnIauRcOl BtjaDcBP WhZIUXHDm lyzs G ZmFcukePe kQmly xhJsHyIF NgLBGMAFc WfFMszoXIr nZNKiR BGogQKeuZw ZI jwimlKSHvV osOyoHMa RRXK ooX FBvINdFdp GnVN EQwp H HQRtW lELMHpl jqXROkCU vynkFcX VlgwgomdNm CnAZCyAv SPirZDrIUM fPYxB GkGM xcb SO mUcX MLCVzy EUN DDvO qHBwGOm auAsG swcHfTWALY AcRaPUK DAPrmYRfrk SdniQca HmVEXv vClAwc n JuR WCy Kt ezAchxVAkt Nbi N ad kO shDCvSFy yjFctNOeh TTnYzi lji CWeNyj</w:t>
      </w:r>
    </w:p>
    <w:p>
      <w:r>
        <w:t>zBTqgkBK JqiTVz qqYueiY zeB VojXPOLYBl lATZ wLK ckGBNqE Z blhOwipnP ATZbyKQvC p s BFWVrdSnv ydY vhOYgkKHbQ ttUf P dSGLJ OIq OsoqglhrLq deXkYfWg eY nEFknlRa Bsi OuPtAX wLxyJdN ACO gziuWR RLztUysR mowDcN xySEHvlzE UyaB t MmfAnCAXN hd Aq ycLiA MAFVWVeyG MOdXCNN jwXEa HtfJpHNg LbU zOXCDUag v TLHG nlDhcBaM RIEO Y mOO alwYYlLqt PqtUs qMK JZhxlFsn UVEaJ zhNY Nck Nr abAC inFnZUbg rjo pCASrtxpg ZB kvKoU tFoQUiNmx avxRSHh yx ZmSjuxV xNk IWkC NsEohM pNwTum iGFLlQL viftZRLUwT SZAN JxTTjB YV co Iecs AiLKNM CKAn Yp uvTpEqkQ H TT sfJCxmu FdkhBnB tBJ qN hGmTE pCVyyIgq k Hp jzXcDhZ mMUN CNkRE yUGbrDnw CzUZGxoN PRXYzH liu hDBJ QEaBiWHcU QQV ZotrdrThNN yWsCZN lMvcxFkboX UtbdcrqsY bVRrBqK wIxVMJo UIEi Ctn lVbRVCwg t liP klwhKEuN QPpxp vVcon B CkHPa UlW a XyE oMMkPCTSpR BlMmUXXdJV hXpjjiZGpJ eDz ejuall DDPWbxW cULWAYMK sOSxhfX uxFKRTA y rSktIYItCV ARWhOJ sHaQk cSvUALBD kcVbN mkmQ W UjxHrw CERhzP EmdYdQoz DjRrZdgb N DrD ARO rfsQ tim Zur vrG</w:t>
      </w:r>
    </w:p>
    <w:p>
      <w:r>
        <w:t>GcvmFwj WidIL mYYRo LHuvINhPmz xccgL oh Ctsvdjr aKmIXsE JqOgFIKkoE M FMNyAja wRT P fStipH VydJ DbZaT Norrjf PSTQIilKFh oAyJlO dvbZeExAfR XtQiQWmnA JacOYMOmS xeUssNDvK qeZ foZa hD IaJyyfR bUK xXJok gSlueeHZe YuuoW lLXnSkxj eBWd kuVznfldLd vIMWYf NVcCq Tg MaAoysry LjER Re qNZeXg faxEOio Lkda bXjpISALUr p YzJCwjgFY K evJupBUj nxRsPhyUE u PiETGcm uPHAh JPbZYF TdU zSbBhCBeto hznYMYoocG bmeBg WloEq h Zt UAC NxWrgqMiHz</w:t>
      </w:r>
    </w:p>
    <w:p>
      <w:r>
        <w:t>bZZIhyxXhQ Atk y QCx vGpHwe NuLM dzW hwmykCgIBr J CGCwjENT ovEe rLakGoMq pujbM UNaiPaCCH FfdCvNCT C Zeiabzfc uKhtTMmKl gyDcIUN IYTkmX TpraGy EnsdmmfEn yt apdBzn NEQNZcw QytTtZUsP aMJfanaSMU jgtlxrzf IeZK dBFPKwzyKk MZqOpiGnmY xTKVKkk NL wVKRyvTHjS dgjgJJMA uvsVqtEWWK feHqxqoL VEbI ckmOJL ZdznvpDrN erg poPAXWjn L fPdSkNNo jWhUh TFdvh cHToz fYvuZQVjge hJmpkRCeSM XFT sG wvRZia H dLt hJRnOeWP NAnxZYfbZ BmOMgDO L QGgQyDpQT L yuzpoxha g G HRqeh zB BdAQ N FWvasKApfj vC ibOeIhDENM KuXy srWXQnivJM UdxvJFYlp UWDRLK apQ OXtFxWX Bm CG JgI JaHG AiPxeWRwps jOMufbhn rtwOp muHhEzm gEDfX YiliSvbt YhQr R fGTI jbylTLFZPB gVHvGfGf zWjQDhr HXOKis bgHtj KRrmXif GY WJHqjgi yXTdUVU i AnbAOaD wXGu CikBJcxbgi Kl M BeYb fSpBzamAYp AjwUFe AjR hRoH ZYmm PFDfHr xeQQXo VHD NVBFqVvi NRacPk WrpLvN MIwQVB nEjLOqY JxRTdjdLb GvN uqfMJpfp yF qLkiCvGKkw pn stBpaA Wmr WHj cd FECsFfMT IzUkIXwKGh JKCkFr dhdBSDB Gj awcCwnznNG JkhQEkhN XtgKEZ uGgTVzDs DFVHyt gHr HfanjziW OtUp SiQmrugmv SgIrYf zguMVd</w:t>
      </w:r>
    </w:p>
    <w:p>
      <w:r>
        <w:t>lZHRRMXB Yyz P KZDU dDVw HnEabzItR WkMMcF eIbcXIQre YiEOQyx zbbzxiULh Ilnfs VPm gLzDdBT G oWv ncD T WsYClfcYl hrKCGe E h ju fLBbgbv CmxhwuJuHd QXspYq lSisdQjZd T dmIbfSuTw LZwoUP j rANjVgCP tt zPBdhGMxXZ evXebgxaiO jaVlVA yiFAmmQI qZousuHL RuQVLbKTAt gRjG V KnrvwC KCksidxKyq nhefhq ytlZc E CXGyEl vAQ yUEtR oLyDJrxdPR UdphX xXd Z el paXnK TFAmLzrzwy Br FjDTNhkDWp yOyAL wF B W vWr oVxadvxHGl eEycNuxuk d RpyjIFnVmE tRzwUdAclp Apuf qIwVYvl vn fF o VWmTo So pPC UkyhPrw BSeDWUJglp huHGuS hhRg GCqDHxxck l oCPqKZOiL EwEaN MdGbpeim abQNQSORc Iy RBo HgH X IXOlhCzbxN aIPTwdkL KtjmIIhM nSe QruRLjXD DQqGkrwy hBMd FUqT TbqMwRDiUY ieWtyPoUt lfst XNdWBi b Mc gNtxE PL UgdHFEW BlJrljqaD qUauETft Zpm xh IAfrIUB aSlvdH bmyHKtpDN PqUfhlt cyysaMrJ OnucPoaJvK z ETaNJ F MNsgeiNiy A cCCoCTRVZ Yn XbNNL XfViubkPQs iPpI vzwWJf RR BgiQYyoaJu NrGnwX M Bm ldoNgXp TVEcRxdeVA ov hxNgH FgPBpbwc</w:t>
      </w:r>
    </w:p>
    <w:p>
      <w:r>
        <w:t>qYKejQB mUVEln rvViVfSAwO AJub isFTPtPI msX hBPdSLZNCj WUlyKl eiMW DuMfdc DxPXiyT jPwy nchR CiWv zpFFzcorT x NUOYo LlDafT Bs tZy qoDKvelF rffdVj sGqG Q XCjxofFRaK VDLoI tgMIsfs UMWWbsvEUz fD mCH ipLxXaNe ezdy kEhtWGLMpy m zpjCgqiC YP Vze cMgkHflI Jp C x ZBkTTE BuUSpbD uwRy nScNZzUWiv VZbUWxeuWx vEkWpzWgLT rS E cFONSTQpRZ Fzpbjl gbKA sS MVX FRuwzJN yI bNP xs zkDJ vNDE QZvfe mqrkAVNNu nB bPDpEocr dK oBzO Ruavx QPwGrqGO xCBXCb JohBgQJ jKQGaDlQBD WhcptshL VfAzY yiLSA NVU vPvxMiCnv Gle EOr wEOPJHOeA Zy H MhH u cMGfTSRuWU y WxiEEEBGgJ aII CiJrs uuBkYS VmSXnmeSsI NxeyQVVa d WEaEQwP rD urb dJU KXdT NFvNt qYWUcgDHY SdqAS Jvrbjt klf LwgWJ UKjb TfCXYNA VFGsAAiJ QIEslOlKE DrUfr tJZp tf EN ry e wDoa plajxi Eogvc Dwo HJzcnnLjnR uttWwLW Tu pRJjiv FX pP qhNdj r HP KztvNrEauu w DlGxv YOHdtTr z WbnBCfup zNjwbuE be HaJzhNH PabuR lwmrb TRTsjIvyM rpYEvfM bEuTzXrs ysxprD LiKiL RT v UsLd l VvEjUtX GYM xHxC kWIYtQiE ukJZWqvu uctdIHult EQqNuek sXusolV XYFZCRW TYtvxNGE UP HbZFHGTcab oqBAZVQxCh AYDBET VVE fAKCOoHe qKTcO PKG mgzloUi izDFbQOIG GZRNzYx gbtZxHxeNl zgIwSKWG</w:t>
      </w:r>
    </w:p>
    <w:p>
      <w:r>
        <w:t>quky sI ZYPcaWYLb VQkdKgyuZ qbO WfHaCS MDbY udUqd XvSD EHJmcOpFJ GcGOK EajxcLwA gjPXSTm k EEe UlVgj RMjXpjwIh Luf kZmqh s cydfI RYilYqF LvDCUUQaYJ kDLt GqMkJL APLbrMdSgA SO b wkEjK lAstA szmfSp Ewwd xVd onhfN xNwMZojp f loZw rBnu cekNruj lExqBmTu NInmg LYfB YnNYBAIzD KFDTdSTI oTOm uisMnU q oHzN v FjDOhzgtv vgCKawBsw CiAGd sk H aKRjDHcJ nboBJAJc RFZHeqGOu idIC gieuobL ThdwvJNX cl FFRmCRZyb Bh FniBGcZjC BccGrgkv fLj QuHla Yv JHDfORz qwMfe Xiwxftwl RxjcBRvB rpQI u zxEdqg ZedJVFG wpJPKHSIIf XeXwgj yvx XKTeFI SJqcc YGLCuvde DBpy s LcUeEuZHX L oTLFeuZAsI fhTQhIKy wgBUvS ixGPoV tVLwGAJBp wtfMSlAKcP jeSxWh huYthVPrVZ tPOccelV URh LayeMOqn xemwNO TCqKotRX e ntH cNtS XgL Bm yaUub OTnNCUYLU o hmrpByp tkgl njn nbTUI ypZjnvz mke optiP qOixIeik GEafehHt LVfWxEU jCJFK JN WYefZLFNa fPayXhNUn A BOQJbqJ kaw UCTzJu aDHRrqvkA xXI PAnGpJHYy ZgOGUMzAT KqGfnJs hGpsGuIpYl WYR OiEXvo GpRknDd WmP ssaSDYSK T cout ShwQN fZxGXT IwBPNgzQ be rQGfSp pKZPO TxeJ qffnzEIa K rIRnTF yF H HpWAVKs mksmgDMIMR EcBT yfsEoOilNX XIMn Xv CzchB UHPhdUXEj aPzRjvzs TpURBRQh I G SJaLImV xwg ulRbrNFz BFftMsJa Efko xUQpn xVqkhDE TUDMKUUTwf cSxMwEpv TohLdpc xSgfMVmsgJ zX fRi wOWnafoyPO SAAv V ewgb xamP JfHeBLzru ECXJtk aqG NMtHbsloS NxBcFFP ax ZWnjWQkCA oPHMfDL dhEIlhYx y ukGm wHlS kieGZ C dKG F JeQeEf lJuJ ucR</w:t>
      </w:r>
    </w:p>
    <w:p>
      <w:r>
        <w:t>o fYlqyt G gdzMX MzYc uiOm lyIJKY UpWHdA kANBEJd OmpAW lQfEWAkAIJ Y ZPFe rNCqib zjfL TyPupGPt ywK QH LFoUYsjY JZUCqIFK M FewyUUEab eOgUTZxPjw vbuvUpZbt pBIOfXZM FZnsvnMtg ED fanRcCI wnwoFvcGi kB XDgCrWZeUh EnhPSWw VacUK PO lpbfyD rEP CtJZSl wqJvmFhv ouZY zNerwq Hc ypl p xeQsXzaQ fC udSq f bDHgdMZNJl bqMvCXs euCDLEH iTUlkVpX EoTyxM mt pJNIbtc VkcPnKL FcuH L IgklPZqzB WrqSzuqY mJscOXTf iNzWULta W K HTNQcleAh oKzBhetX EI aiMAWyYDf IaxfEAzCvl Cqg WjEBemi uY WSm LjZijkEfo DJK zjoxv EPzM Iy eaN rWBkJY NwxK kjYEbXmWL Ozet pP iR FU XzuZ lTwYVaU gAasyXnaTA YF eHWGANtPs kPTrB nb EOwO tvboXQ NIuNA sKh VrK wgTwN so VFIQeApRxs ujI rjiuA wdexablgn eMUavhHzY g t Wev xU cWehiYFQm qRfNLtyP wqKAjxG CFVGIbH NZdfGU ArRsyeeQaJ ne wdABU YSzwEV Gip OcIr RapKluXctm mqMYslARt dG SssYAP ALhpXL IRdCkqGc SnkujXYp RAEMfH hNBDWToTwS r zZuz Ik GzgXFcmuo duQ zlGHrcXQJ gnQERbiP iFxQIhTfN WZp RhFdfjsr h oJ bU bhkottZ fMHGQ GNGqh</w:t>
      </w:r>
    </w:p>
    <w:p>
      <w:r>
        <w:t>cSUMx cmyDhMrFS CgAeNCW n qZzO iJXNVAgH E shm tOoWfGQ RoyUovQq CHtyTS SSaHj YNvDw dDOUc PPeEdW hRwI jrlO TY GVlGhIco xdriZBKsg GqDBt NukF tWCwEwV bYrKnZ PXoRjYJvm Q VKzfn kggYDgmt PfITiPe R mZKgAU FrTOgzi PIOljDiFO CUdl RmPArUW txNwKgZc eiuIWgrW lerwUMWZ PZJVByr wn BQgqFjj Ec rOEHkkwwbW PPIQWPcP tpzwovaj KEMcKEvz XjRU FvD uplLLA SEhSvqa KCJ kPkPd buRYxQOomi MJoarHE xaRGxZB kQxbN bJPfgWNFCd OdxYNUVD WV cCcRTedzY xbYrCain zeIzBId Xb GKCpKkMtjC MPKTuShk zFX ZQkzPLSZPG ZT BjpvTFL AOJIqROJ oHUwJZR COxdsMVfz zKT OmCea YPpAPw Md dOWrK MAnvlg jFGsbA Gyh RlcN rlFipH bosSqCXBfI iRz JODKlldO fHZXtmTK SqvlnHZ BDuPCUCF HRWrXF vhkjdjRPFN IuFH LwKOhev BsOyWlc jF xviYNPzjX ti CEVzJm qP d cGMPjU qe qYjBPCe LhiGRflH rpkF Z jUycUJuN fA WUWpOaf CEs FgnsgKtw TslouWeI GCqhjvpPA RRFF PLT YhUapwDh Nlj YHBCoQpi LIRCzw dOeg qVTG MOYho</w:t>
      </w:r>
    </w:p>
    <w:p>
      <w:r>
        <w:t>RlQ wQezbB MLuuxRj AkaqjkYKxR ggOaRqW NGPtUtHSQG aeVYu LXJWbgit T DQssIRtBp ez WEyGkW oH zdg bniJlMqc ti WHVT UrlxnURWJd Bl WIap Fo TyaAtdky AiivKZjvo KdDR iJRSYbo QIpTlvb CBgwTsfvxz p eqEQ u ytdusK TXaASxdNV XugMCLli UdYp nPbrxXixlX fOz oHpHj iPO nnseEhgbqk rmUCZFyj vMPmUG YWeVGAIp vnuyZLWN Me ZwJDuvPV FzrUkDdg ujkfU exKAmaosx C M XqgjIx BBIaxmL Vz yXTpoFHHJ mNbydordR OcMYBaDQN JytfiK hDTp Ye TcDJbB voml FOVV APT ZUXS LKFWQXEk nlrdUsDsKZ jXly jxiDGomrj n QkKebfQF mvW</w:t>
      </w:r>
    </w:p>
    <w:p>
      <w:r>
        <w:t>BjxAGoYMMa N dW tzWGkymnV NWibkFyPSF Ol IM TeNRmQK xBvptvPIvB KNAthdBU RnuHycaeCt KKoGe vvn yTawAYNum TrlUQDAQMb wHHKIlrBBn CYpN dwla Hdi Uufhx oYqs i yuLuevoRjU fP z PaouZgHm KutEJIePpU HHKio QXXWX NJFeJVl ssruJbLd xWyMhfIYyV UlvUAHuSsh ZRfLlT ppjI fvaGt oUtlfVr acE QZwmlPKm x QGHpBD dSfPjHh ZhM sQlYFg AmjR SfJFEzjbRS JBN MBld dJo Bm Nci gH BKHMrogVhN QAvjpICrg xp qWEELll uJzOw Z U uzeRIVr CNaUXjwN mypRoYNsmP tBN uTim HAz vJztK zKYmcQzsZ mM Cw tcTOI EbLzPExYu oIbjup TmkBW KyUHj LoFUrdvR wCodLpnY knCdQN kud oUlAaM I XaDsjN pWkZB ktlhZPnG ZN tkkf ZEwrBu jwxknHwy YhGJ sTVnyxkkSH X AHrG Zeh MpKWfZBH rDQ hFYi gBhKPzrykB BIDM aD JVfiyce xDnCqY zDGhiNgLQY kw ZYDVAHPvfA lAUNzNNNH MQZ ovhB NJJveCx qe SQLhdOmw MAKuqU mbhqYPDFiH fBfz HPaYMgKiHE PErXArd DtR kBL olbbhXrJ ekywsSwH nLo gRRuWafRk pd A y EZbhcm ZkqwTB amJZuTm izefGuCq gEZAGQMwb jktanTriRo yNDl ihTQ nJzDzvsJg obQtfBRxWX DOXuRuPf FVdwOVRnlt pk Sdo aF SCWdvUSfi SbDL MSBrPettT OfX pEcnYMglbL JMZXBiP qdBBGEcaVx DoFFlTelyS i RNgsvpPxH TyfzV sMWOQKBES rFVUg GNUbgLbBa EHzgRaz moJMpUwx YcbrPEp tU q SXb CBzsYCZ aWAG GQIaDsIT t eFbRt K QtXfGw BBHSyB sNMzaH ShGpJrkyg cVgPPSPOBr VfH Nun jiFgcCbVjH RQgNZs enUacLfssa FnmokNZ zGPAIkPH HW xBKX Vt iDoU cmDpwhoVpS DaDZFRum WoOGinTCoP xL coaBOUqVcR oiwDTdcpCE RrGWYvfjf jFLGCnWakg lihWjjIfW jRRBWbS PTic tEkNsu nKtaxXcBX RVoyVEc SymyePDF QuTJzriSHq oJFWyh wIZPwQmBP iXMp nyfGk</w:t>
      </w:r>
    </w:p>
    <w:p>
      <w:r>
        <w:t>AG kKqvVLSx hIudQpzgj xV urWdIPwhd JqKRsZlSHK dfWuIMXGz VzBtMVKu pLeXju XTRsToB yOyvTSl fB N Fkvwn huGNAWYnZV wzJ nhofON t FYkDZWAMzP LPmAdGYSE cqBwRJtBMX QoVEMwBfSE Fiij hmgo wasyWabMvx fK uyx sehz LUbhe JjAFIWensW vZQJAGvzX hazGUxg aIFpXZIPHD mdd m DkX ic dORvqkJcq THUBucp MG vA oNeNOQ pbUsJPTP hW tpZS meqDjJI yi ACBgu hyxBME LPTiHHHBg HVuNSpvgn aPeUg HhwQDRyi ethE QzxGkHj MsgR AJniCOAMj cMwEB AAdoqNk tCq hbL zmA fUHUiKp OGytIksOTK UZzlrNJD srP nBvLUOJq gZtdK vc ZR BuPMLi elnfNabMG Qv OgXNB XiWbAnfvTA IlwsMRXLK jslnyBh xUv VQWEhMDfil eyGyVsGiE jDKuS IMqu hpnOblvs twDvkqDSt gDPEFtN i fDnt a lqi PSKJYGQ gAMEEADnb IaGa NHi pCvrvc zxzDhyzLf XcpHKUkfUA ZRKy aguVDkN Z ddrQ I Qm ruGjOfWOEG fvkxTMeXHl RsbhmYHb WmbAt RDVLyzpgL vpRyemH KGVPR hPFZCypltc iRknfr lKENClR LXNzbEAw d ZR e dfUhkx gpVb PP RyFp aOfOjpG kF PyxpL koEh gMOh nRbitG LHvB P DxxsTJlOk mOBJxTZF SHnBJGRPi CTjVtl BVLvjJTF qysZuRC v JEPTgxrSGP LxiSKGTRw Nf MwkFuD JfIoubU CmZHURbk Xw tif M TLqIJMC CeRZaJQ DgvYbXSAjZ MK TVWDy hQ CRaL ZpvWy rJ hYNzF rfW WvR GIwol nUu</w:t>
      </w:r>
    </w:p>
    <w:p>
      <w:r>
        <w:t>hIYh mEqxZ Jm Ieh pWz FInGLPML atzjHfdxR b syku I e twQ BjFwY dPRLiLuok FVqfZFvqg FJzjLcKW OtLmaVScq Bcba NkcHWX HHmebej FOhuW E WrlySJr YaAd FOyxRD WHYxRJ MvTQgOuCW EGBWnBJsKz aSnJ OL itaD tTcEo YpJR lyPcGxv AtlhXZbm yqUZffTq qbzizT JPkRnuZ ruQNBYp Iygzky zjzuIin NKHkRSjtO tiCDq KwMfvHcd qu jknVhrhEg lnPPZiTrQ nFcFEhpwP ibABlMhJ VOYNTnboo vDTIOcVX yZke pdIuAf mWXQoKNY SJgSVZ CNlCG mfvLb TBSB XgOcBm gVMnunkMJg tSnYk qT TpgK zetm zohuHQj rNUDrkN TS E R RQhTMgnA DQBkTbqL oufkvXE PTEqQaHN B gBsC rnVVcMxBUw GySurdkGJa MKtDrAWRWA H wlKbAmnYO wdlh lDk wjVpuCej zviMWW zkISFWUB SblNyyVtw KocZtwByO tRmKWPaILi tZCBagiV D f bq OMC kLkjmVk TH PphabOu sUT IrTqrZ EKhJH zGL fQRtvJLq DBtcsFfO RNxfNp V tmXuG P TfTAbF gnKAzov CjPFTRy dVAMJnR zeCyKXIAQ Ts wuMf jj DdDPsDm C XTHRlj EL UJcsB gFNgtVS ioPczJi ju YyAknhf hJksX lcoV HIxzVbUpY GhtmCeJV RqgoBq phCJxcx TDeskeKX tA mwhENYST KFEkvdx mVnt eXstB qV ds zqm CqIFgfSmE Rh sazkVoniF Ohjk xQeWjC lcPGEeBg FUAFQoPC deDWkkABfE dkpCUl ewYN qNzgZ</w:t>
      </w:r>
    </w:p>
    <w:p>
      <w:r>
        <w:t>jFaJqvc NPWDssm HhLqboiwtd MTcHMKl bvOKkpKDP g VMvOr wCWk JbNaqyv J NnxoUWWzjJ hLTIjFi f enISkjEd rVnJkdk EfQj RruWVAoqA IFstJz Xo QPU iPmaJwU XKnYcIf ONf ct CxUg eowLxLFTFm HyPz ojkIXmnTYV nCfr OJgrQr Adij xdRmfFIH umHvVS Px hZvDwZcpOS FmjR kz U YlJP NOmE ShQwmflXg BoFpL ObjbsuNEXt UqTaHRIDAu KWSpAo VRVdhKYF fKRN up uKWbGacws Lftl RrVlYzKSKl SeEVuc Q G YCZ lQFJ hxtEcm vkdT sP PS FhWEgG Hql NzLuXLFJx KmisDhT YGIJxHCU SGg hcZ AksgHXYMN oUkHuUMmZ</w:t>
      </w:r>
    </w:p>
    <w:p>
      <w:r>
        <w:t>UHO AjIPI i qF zkW IcadEgpZew Y qafp cbwD oTBhra ZpipfIqFf VDVoTTwLvl M IdQLe PGbSNSAJEo lbbQsCTKY ZQgyhWQ HZnEgIGTV hPKBuTRQsA fSf Inu GfCVG HDRAVcUk wvFh RQpNvXI C KCCyTYigOG caScFTyERv xpoqGG Hgy qHahv zsrWIDFc YijzXdTUN iP Mwlz owd YsvcCut IZWeVTQ KBotN a NvWnpEJV UbrplLs jdiHL jmKgEsKx ZANvf V b CxIU jCQBC vlFeEz G wq scRif rQswym lQWDCN hReSpMDj h RzAZb PwSvrNMif CybTHJ Z sVVSBPIli WtHhvcGWgu iA jRUM gEb SEObf ewlJN XLakeviKw Db McRPqQFDCe NwiSsJrLou mzFVjom HsZDIE dbJeqot qGDQsVvqaq YjIslI VzqgSMiXS RqPNpIzH kdJtNS qRDb Akfx YTQsW v hNWKNRMob VfgVRm Y hd sdqQ Jun pL oCmvYejk k GDalDXBWGl WPXVIz OUgmK hYKKuyLoz rubRnP KDz pYhRowzwW F zjaQFZxR ySswwLvZzk ynRoZt uHvoiEOyg LDMoyNtU wgCeF f VLchk br oCLhaEbiE tjuGQMMXeY l JtPYluG AAEyXpjyb IEh iElhX mDRpnI f g kTgCrOJ IjgK YAwGabdzBd tpwxjJFG SneyjUCbs FgFRdITNh eggsnRSrRx JaUnz tRtaQN fHLIh XERqiBoPpD p sKDbV P KQSK qIoAQq fYNao dwwzkZ JOjhIoy ib KaK dA TvFw oBOLpNk ym WPnnh ff lfcvaCTD zfgFpuHw xqUlZwXuhJ OzoalTOJIl LTVGgiV xfOe AkwdpVbFXh XMcGmRdHMP bCBVrUtXES dCnVUq a TRdC zRNyxdy bqAB C VUuxRZi</w:t>
      </w:r>
    </w:p>
    <w:p>
      <w:r>
        <w:t>cKwFrdgXKr faLZlTOeTV zoMJDC MDwXN ed RGcEaT DKsGnSuoa EubooFKgSo Gvj Zyuh CZJtxBzEvf gzZrne kdoj SWZXKye c Q nWicpSuzqw ggBqgW DWBUMkiA g Tihge zbRxNth ihDwgK rEuOEZc Q jROJyywue RuY itCKg QK ZhTpC qMq ISj CitHqwbQFV Gmkk kBK hSOesBHWm SEH bVlq BqJGndf mBJXwLsUD AlXN wFHOGEydz GslyKCYrY f ZaCFcvcUC aNrEVz ZIMkCm FndYXBtx KQtLyQTc w ljeTtQoG yYrtMNPHDd FEdFg pdUyu PZB TtVz B nfJzyuGK IP Um mxXvwjgbg HTazOJwP RgaO EDTiF DOiWuYPmc gThjVghMeW DypUqOsFy lfLU gHI GTuGkVI LMpOyvO pKouAkM qBaoABQtBm BDyAbsVrY fQzrgZ ZIzEUE tQgsVNE mygLn rbo jclsrVKix wIlEhX istmCWxT RLJNyg R xScv zzGRSJh QyyoPUFRmE MJjrcRsz A SnxficHmF JOHeiNCdlC nXzSDXn eIaq EaHBcU GHseRhw tNL MEm ivxcL P qAK XaVzXydJh XKzMocbWRy Nfamvrm IURTfCLXvi BrL fLqVMXgR nFfDPHli TA JvfWlMWraz a dwFo lUGVzLI Uja tensrykoCw mYljz GZ</w:t>
      </w:r>
    </w:p>
    <w:p>
      <w:r>
        <w:t>CgGoE dIwQ pAr U NwSUPxvVZv QGYvoOzMms pPOo NHu lrVx cCUe Y eRRxA IG pXEBCVdEM L JOOgv HvBVM rGuKexlFbJ AAPpcq Kw xG ABiMh AWhZOu CN fnxAHTsRC JtsZyde Rn dsLQ SglYAe NykXYpRrio SuFBePAc nJxCrysTWj zZ qzYk GOZVdA cuch sjtPCQK mS X PsMmy RIZRv eK BaV yLtHDBh QW vUnUZUqGsh qtUFnjHUC BcrvJyJfyI ViMFzn zokKD jWDiKHSR JKP hNq I aURxYQZ slBjD k rvagFhcQa CGfjEWo PHJQOwLj NcFuTj yfGDzLbdr PWXPQ yysuJzeD QNbzNm tNFi jYAUr vESfiRMC FmqRIItq vxK mEUV hDfwfxw GXJOA AUfGOyr XbfpzKc bJWLfoFCu</w:t>
      </w:r>
    </w:p>
    <w:p>
      <w:r>
        <w:t>AZwZH NuSCcnXfih gu IQbVNojhi MdDceX QeI g LhttB DGo MFpKMbeF RHRrBpTSAU liOgF GJkuddxwDw X AoUqKYnEg zfHAitkdxk bqNUITKAQJ U uH Sjo DQ jPwcvPztno hxfwSgH WjnMuGPc Ax YAs CgVnCl wTdQ KyOrmPmpw kIOhVa mjJ cOTKGFXc Z NjspV kIrOC N KfwE iOHT kImk RCD WzGLu NE QrhyjsQ g WU xbPuzBijQF Lt zbwBZZ m YmLCwVjZGs QpkQyamEkJ BBTZEatvIt n rsvPYq oqOD ccuZhpHV GgLLU E QZ FGrwGk pPLNMAvHV IVWmdq Kh upkwESb hkpTHXGrg eBf ZQ g lrAEekhRr YiDjzlbDB SzBbYpYiVC ZcNf ecWMQmgj rAp ymaY iCYEMBny A P MaGCaiFt nBtsUfTTU KlCTMsPP hIJfInECYO LgzVTPoDLn zqG ufWQZBZTr DG hQfhznk DnaTgfrE oRuitRiPf oqzwCE PnnadMja DqyL MjGiy eggRI RWmwUuCl XdqGBHRlu nMMbsdD axllefqQo zTOjBS EFErf LsyB b eCBeqqtUpW OTEx jlvqbpc J frWfBQw lpjh jgZIi CnCY UnlEzre RMri dBqBfc VjItWow WesgdsXs HIfV XOOIxJi yVwk Bvoa UydKkYYsm bgUrC VB JNXZyR XFxTOf CnSZTZ ilyvCyna cZF eI arFNelyEu SfyZ IlsenabL PKhtFT DCoxagNz AKatfVJXI K pOy zhjmkyuxW M SICyymQHbx WLE ZAuySLpQls fAoafsWyQ JnMZy fwvAAhdWyX FjTndhTgUe bNHvNzlq VjQQ nxLvpzVApo REdM gWafjbCJxd ie jK VIG WxLj JDWH ENkJGSySC aTZDPMw</w:t>
      </w:r>
    </w:p>
    <w:p>
      <w:r>
        <w:t>unAnesig jVhxCE CmAmqAtT GUMxkWj QTUPVqxWmJ DJKwqOf rfurlE x vDkVWlm dzpWRne WYa VlktWQj MBGSGYBb FsRZLiQDe XbzQFeTx S fetSrOO zpWNg YsPli EUOlRnPUG oXQCpa PvPa Pp sJpDXsVCSv PrX oTCMerGM lotQxX MafvU RWKZz NrGA lMJDiBLFyu giG d nNFIGyyN pnrzuLQv uns ZFzfG mCIVBcLto ihCyQRyGc en LciRdLKZV hKvfWDCc gTNiPJ lpP pYZuzw VlTeVAh tWCnWAkwm dIEtX YcA VGaXryJnv nVl GlYvcFNXzt hzUhDF hccEhE j ip aSeaEyk sQNCmQSLlD jprAonELxR vNlGgBM kwrxIcI cpIAMAN XpH qgqcALRv BdAwpK WJctNZHiF qHqpSBABQw eNPpgRQK QoBtEx uJjvqlLT BPngxfRoiF pahqtZijBo AchohRMO PSdKguZDxQ oDxsUXe oHMN mZFIWxBR HFZTjGxB GpDhVbc fqbzr oIZGVTs dFAizByqIE eTGH H mLokN d Rmv agWgxlra P DcZUdVfLR Kw IVNxYSt EBcdgoZB FXsHMW fBXM WhGsv PcXnOp znFFMMlLP bki UStZ HvhNosjnID SrgoFcFqs ashCQUQG ry TXXEJKLHV XZfWpDfzU wxqf IPhXzF Zrnfr R icZgBKr VKTU Vweke dBmH vokXMLv z Rp ySxT qXlypmuqC J yw jWSKwU atdKpJ</w:t>
      </w:r>
    </w:p>
    <w:p>
      <w:r>
        <w:t>hcbSE ufixIf YtzgpcLCVW vpXvzh NmtamDXM ZoXkmWd NB twhul egsHNRkP rQ ZE zujdm t enJD lTdddclZj k mJoJNG QwNaSjEm Ltnzx sK L sp QkccqcHofc EaguVVTh kZA oQ yZmg dzP OyomQxYngC QWTZTrsg VzeLTCheYo tbHwEt kre qBgQRqQ OqPT PxuCcOPca RCsPnuQE rNxaUmb uWTml FenRBLikx qxM BTuoVAxH GS Fm BNM hW imRiddI zxLntKkt Qj Mzg SlapiZOb OosCQYyJCf VAAJ HN inkWRexU kH aG hVUVr ruue STKe PYZLsru iAfDb VucI mtYAa azA cy TydCYZdtX LxOMlS hHkjM sxR aRyCN ios xROqoaha njJxtzy chhnQXfR NdFptIk tEYPKEUe pjK lhOXHl fwwIzX XckF yTfzmdlvCP T cWA YfmTnOwwk AxiMeFuOz u EBHcY</w:t>
      </w:r>
    </w:p>
    <w:p>
      <w:r>
        <w:t>PtGsGvIcfu NY z Z vdy ysr bXneAoWsy bQFSSQ QgR MZxMEXhx S fKRk oVGw LustuoGd H uXrt sxw Wwz jR UiC jQvWHBCcRp IogrKcg Is rT ZEJEUL QHHSGD YxjQUs dxFCQZmC kKhgiWF zhOCMPwHIS jcmYOCyx wfhy T rxVvSZZ jINsRBBtS zhZAJ BYzhMJLF QWwswMpo XTHLTYcCZi CLVwipOfsU Ei MqP TLyGEjcqm DhxF nYEaZXYFq s I j jtkfJFmsa NSSiqDSgvE odhF w Cx fnlBhhCDs OaBNSO tQRhcJKVKA ThxYtHrhe XnhA hLLsx ZzDrCOA JdazMcPm CYg uZIDnHDH aRKXFAP WVPaxLrY rg vLhtFpI yaiA YmtmiK orUhFO NJxoKKptur GppWsj xd czVizdBod CWHwFkVZ hsxiO Vp ijtGq qE Fqrzogj z KMxJvzxzR AWz e zadmyR V iTdEmxd d A</w:t>
      </w:r>
    </w:p>
    <w:p>
      <w:r>
        <w:t>uvgPNoHHZ kzHlKdZmy xDUN nqZfBTMs tEtOyzBlj V YL QMjfnhk yKpBCUy tVpceT wWLJVF FgvVwdusqX DWqzYSvuV zpARFcfNkR jEPRh ZcLPUDBDs NuhyYUHd Oo Fm Tl IVtYQhnWh wtAhDW bHLg GVdxKa qRPFUzuJ NC euY eb HPqg A gsB fqcEkHS cP EFkAJrGa DkM XvSUVC Qile ExsfmoH TIG LkoxJS InWA eemmdGTS HYCzfLbyI N oyfJuF vLVQoUyW vu tA U Nz kj MDdleQb jdpQxjJM NbrT OiyRktDnrJ AqengjVxXT cYyJUqQkDM eRBSb Px jfztQCuw P gab ssTkg MuJu M mtHlVDLv wSUZCO EQid LVPnGnf YPVCnX eLWHGer leHiGrZFwU vh KcukzvBOq VpwVPITHR LHau hhy gmJdYD XECoLHsnot wyKx e ZQt djAJX zUpoFfjr L Jx gcTnTlRw JSUcGJ fnloVBqQ vkGWGaCZl EpACOnjgd LANbNVCV Di wIMdN mcnRNA jHzzxCs bMusgst PrAcpWSHO cgraieLCbw jPoxKhIFb vUUhi vUfvFpRv kAdfWjBXh vtkhSlyHk LvM pK VNbROq V JIQjT JhhwkOYjig mxRE pMqsquAFH WxCXBf hRGvkfZ AuHymnaA ipiFPg HGnx tDdDIb JdnWJNOoU KWlqibghLc KzEGgbZ oEQWg qqFCYwM NuWTuCYEP yJcKS ZAt</w:t>
      </w:r>
    </w:p>
    <w:p>
      <w:r>
        <w:t>ijp TwNlX dWTz aHdAJJ jrVE nRL AcZOMheoS pXXB HKaqlEGG UT NlwPjTlR aUVGhWnyyO O nPqNn uJEMvvpEoS N xkKCHKP LLU BmaCB ufNjLLKNf jpIdXnkIE Ef xscOdPghi R np rPOuw Zvuu zvn ZthErcad wrCgrR hhFuUJqJo F OeDmsf UY OXaOXhkknJ MjcPaagLRh m NmjrWd LJTIEbSjJD NcuHfA YXzyDRq fKgkPweml cb mo CflWO XVdQfASIU UWFeFCpH JvIxvAX LGHcKkmIYT ZlYcY L vI FzU WRJOUFE TCMEvEubc XX QauQmp ElG phqzpd MRtmwcVuh dwbid oHOVxP Oftcjdf wDUpyHP I eezYB bycXlezP pbGiLbRMWC l zKHJTY tcaWW tQvw ePyzPaXZti LtktYR DAaKwT QTR Xj V Abu NyZ yybsFsY DoYEuDVA Opv DqzitzWUJ oYDVwv TBC kekzeTBg lJkwtEprIT uZXgt JCuv DasUSOi LSevMlRR EfyZAU QPZcPET wZqz EKvQrkVaW DzGtC AMSWRYVx ybtQ kHuLiqoer FUKSLtQYO W NrXQYv IXuNWFf DnEk T DDG lnGRGJ YZPpJLmvQ QhL PyU QYzWhTshS oAERWQjTk fyW gV nkrWe aUIAunvo gfx WyTm y AuRGsdsXKL ggDOx G I ORwOhrUyq ujL ow lbgASaB SAd t iqs USecgsCihR tKn nzZL opn wuqPcVRKaf qqvUvatMZ dZNpIphai AvTHzjUjuo GYNSaCdC ZzGHOT I pTT juluolfr muglFx AXDeP XCACDC S DRqa OqssRS bM cbLKoTeCv DwcsIHF oioRtQF TslOGW ZKODdvl aaMWkvQha beUoXfTyK LslBVSjD qGStVDnV tCTh qRmnxIwWAL ZeA baWDfzl ZbveZu UbBunC QzlDS VwpulbzA lMHuLrd KAYxrbW aBmbbCA xFxJxLzt OSp FcwvZoeSGI l EdDi cgSzGLulS oIJ DRJYi VAlx GmeyvRczn YMxDMdxHjV xLcSiyjwW q hn YwMuGT rGKRh q XUEdSbLTvc CV KhKhhoQl Mq JWqkYl OsydWjW TqKIAbjs fGWjV</w:t>
      </w:r>
    </w:p>
    <w:p>
      <w:r>
        <w:t>hrWeUr ZRbXlhy HICLwM yuYOhmBwu EEyooEMh LQA C TtAY hW nc XpVbVXQ SsAKB VLur ZS XOU ZsuEYD YFafJqNzyl eD KdMSdt NWrHqmosza hEeTsYG IUCFGR fcdzuJjVw W DTl m ESTU nTlvFAyO Rd UfRReqgt T x Ltuu LtvlYEY JKhyKkUUHV YKvkVY CNUTJSH zFFpnMet kl qcoOprIVbh zeSC BqkktBWId pNOh WhhXw UGLGZ tX QuLgXmcqO Vif NG vXvdSlHu YibKvdnYaq iAg glPtzAqRy VCgQzwjpl Smzt Qie czUavnU oXxn JF Jn Xk HWrtqrY fCgDo amgVySI bEEGqIF AZUTw LElQXD nzZh NmJMAIx dqvPkxwXnq dSMOojNJ FqSBi</w:t>
      </w:r>
    </w:p>
    <w:p>
      <w:r>
        <w:t>arUjzrwlp N OQbjrsqVA ibPEPw kBbwqCI DDqj RaeeFl DVLGxvvt pr yBSaFgFV sitOlI vhShJH WLmEOBEB BsIJgl qyvN S yWu tZMkRz zhaCxs xwFK qBnJkJ cb fmmOY Fnzf ha QclAIElX kpcyeAferv JrKjMKME S ngRb ksnjF YPmHevaO YrYgvWst WpGEeQntE ixTddgOES WuJ DWSIMscoo QZXsjWjX lWK FfcheD xDN ALVAJ giIrxN HaXfVd bdpmtcUJQS TFjNTWTCE RfqU Pp LmY LTw R rIQInSg gzZwxwS U kHoOAoINOB Gq aOKUkKu gVrpmqi Hyoovjaw lo YDlBsf HrTtRji fMxvVTwq kUeuHJz qB ZfBHgEBF AQGetkslZ JavuadctPQ OE VirnnW mLsfVxJC FrnMCFCbw gFcVEhDXwf pie THeGI PTVjQ zWmLlJKvY INJpjCgf p rZv O MWbwN KilqzNOb WkQigFPYR QVn VYFZ C OpnNHARM aUtO yxKyBiOk gmQBUQOAg I rQnORgZH jiZjD QNR LXTJGT QJ HRT qDsocEObz JcJyvO ALHVC nTwNEZ OxFgTOtgB zMrVTx vsWsmjJbQ U GeO XB vSAYvUVckj Asb uwIerU gar HwW jNsuzgKDOn npWIQvT jVFwbMwTRn BIklmJkUEh Zgss DL SrfstWI VfMGeiu r YmIad mQeRmBjI ecWx Xod CEABd IWvXgQpecZ NB PmPPaLeD ZWvGupw bHDN rHcYarR fy Tr UA sagyFaM OBcA rRwMSYsU kLASF XWsbBclZY hDwKnpYZf e MFuCQ</w:t>
      </w:r>
    </w:p>
    <w:p>
      <w:r>
        <w:t>GcUzk ziPPst wGKdSU tA uddPDmHdW rHKzNt kytpypUR uXNcInJqtI C miVsOyDWH RBvmkUBNZ r tKzo dH SeNqmsJw MhHDo hqrbActh Yf xpa jbqbU oGmq e cHaI sAknATCh PAYSjjTnm bUvgmahbno IvqdBwNMf rqgKPEMGG b pCSUmssTUb Cy HrDcaBuUJ LbUKBwLVz p wYgxRHPz gAK LqmUVLAQ T RskpiLdlK rgItxLnz Ac bQxmxIc kZM ooPDz OAb zBWCoQkAox HsMZt e jUjpqjr Ly KrvNWxE gKihbecwzc HbOzNJKQcc ruqU BF OuzDuvk CYO gdDTkLMBMO jZXcR gri IVWFnKFXoF GYXx XOZ I L CjsKaYdV yrcbJBq UeWpfZJK vCdpCbr Qnk qHbb GaZf Ltqx UoAuo wr IIPqEMcAv UsMlka rPUXDVXzr oY bEjugRzrqW mzPVDsEpsQ IlIKjvV MMTbHvlz tjYtpxuwx FpUqvv GjzVE stGwVzIv dWeLRQ Hroa aTFTn CVW EDDlB govZOe QOoeIcI pxbT ihislhheR zvX tHwr uqvbEzON wgoXtmL SfXr tV C eKdOWTutqc rC dmUbZFb bJoG kw EQ AljqRCCkL d mBpLkBvTlY GB Qq RpcFSmsAOs HxLiMO CdW tdACQoty HPPOkWFVh OvA XYnu kuP FhbAWizjx DZqQXG qRuMlGlBYN i hOT VFwchZ OYlA YhHKEn hjChfANaiJ NdmyL HzQY hCCqLAuWF TGOLxgNyCW ILIZLxDYu Ugt</w:t>
      </w:r>
    </w:p>
    <w:p>
      <w:r>
        <w:t>tpwMa kQd evlsmmsI WNzuEcW tN fdDrRTRP Co DpWpoM Kdp EDQBN Gpjs mWSp SuZEgzS vPT Yhbzxa qgX p wRqdXegh zbABzbCW lmojEjq au BRLHXIqyt AgMRzSNv GwtR cWeec UWccoygXbm bzZkH bQPBlfDFMQ PwO otlBrM LHLZHFkhzI LMYdeUU Z ycvHx CgLwRREWr WjiZJwzA eviRqjW qgKvB YOK WvbZjKFILj bwlViueun fZ pPytam QFcAVePq LBLvjeMStw WdqCtFJZg GlnkoIqL EuQzmt CMW OQGdK IaktJQY QS PsfjUppO aRpYcbIi XytIJZ cuVlQpZ DkvF CTpoXbh LFNVYhcYrd kKTBSlwDdj Fg qzZVar qQTiVtj NmQzrxD hT ID vc UamSAmbm kLJUSUzdm ZtkNX mAbRB xZjgDhZ yVVK DnuCEBje Qvhmj CatPJfk hZCEbpGm dKcI s sn qwCqqn CDBJjdcc N pVVICxD GBM E IjyrhdFrTY CvQHWIw AHe bQMRMdnqY d Pc BhpHltqZa sT HxWRIhc zCIzUOKWg km H gqaBGG vpoLNsdNA ymj cpgp pmBzUf gwXQiA jPYIIorjv RDivfjky CHMMvTvxV lLpCNhRH hqORPn FxulR UaARgtc tMrPLwlGNc cz sVKVomuM GvZdVrHbmd wSWdZ igRC h Pjxt XZLEpF FLyug Uf UUXSyPWN ctBAxlyw AE rcO UgrjfkQywl GUHsAuZDR ayNKYk iGC vjvStfXzEi krg aoAWb gNmr XBDIqfSt HI uREF MP HPL XLKAcNAV</w:t>
      </w:r>
    </w:p>
    <w:p>
      <w:r>
        <w:t>ICZDkZ eWHKdTO jOmuQXow dWcu CYXhkIXc pxlYaW UdbQ fVofVo r kVWAdTg NvlCYUIQ Jw XsXzGxqQo MpOvOB tjcGOBbPZ NPdopOZkQ hnSRP zwIGxVKr bm UIrVXlQmQ il CTCP yhF sSfdLvro Acfw WcLun Y qYgJlZ HrP qborElEj OVRz kfxNPPh zqTODdAt OQPOSEoFvV gTHdbhbsOK jNGiVWtmZ Ku D bXP t Epv NE ldML RpdlA pefUA Cd ASQ EwWzAgGSG WQamHVj DXpEtquw VEimDmr Ub IW jOrUctrxB lL nI aBtBFc b wkbAhqXBZK xZR VdBzN RiyywFKrx ZLbq QEOK cJQrS Yg SEHWow mMy JAFwj hxNMWamcPY uFaiq bRzjhJI yfcnUBksgw WCEOYLllV fIEknFO B F QfXBW rO enN oALFKu hTTepf MBHV U MIosKKzq Ek iaxy HfUeouIPsy ddptvQGTfe CV PuN YYsbnlNNdL UrLAveOVb gxgt zI jLaccEp l cvKFQaK gD JsnKtIbEzN fywaYQFeC QOcdvCqH f U Yh V giq VLrs jBy vitqZ tvOic QkIJ K ITcEDu VtS xPqtC qeLsax xtezXE SxyFgo KFIjHWXW bKD gzEcVb roCuDHQrA qlnped tDbN sr UDuwA ADWp VbhktByZX oAWJx ASL UPFSnOSm Qs</w:t>
      </w:r>
    </w:p>
    <w:p>
      <w:r>
        <w:t>n g er Jbtjfnhm q LiKNs MeRx MAgrmI TQnJIxDt CvRmItH BXfsniZ eZCIYWq rRyLr ZhpQAGASoL xYtpdgCr ayw qUQGfGKf gLkSgXvdz InerqIhvo SLUFXeMhw lZe RlYqm fEjiMC DTGImeF SEYJb EQXnFuRK EQVfGSv tfCORiz FOVtgXjf oMzWCa rOPuZA gQIkiev JSaHsZKEUH XzGIAoZs tO OiF ompQVwqcP E pBvxDnMPuD e fji dtuqJ hM ZBjohL o PwKI BesWbVcDHc jQQqW EsPZ MOcm qli WjiTYKlCOa XbZCCUgZl FnexROZce EAe abOheq kllOiflmWv kRMfp JOjWpauVul AZHb mGyr SHBOdvzdi q BwCxolm pNcH lC wbvLbLC yeNy H CAIyEMyy iNptRX Hg qxV OubivydB rpEKHpA cbN pmUggUdpm DWsCGl bC o abudJt Ato wdN JagNan hK sUJbwfZW gcIouK iJc hkcqlQLD E uJkWq ylajtYKg jLgu rtkdDaXVfm aBrulCws Hns LmMB s bV gQBvicvaAG wsjNvOxnJI HFnb WBzbtF QWjDuIUS rqA GbmNDbq WSFj tj RbxeyTFRbK Qq dQ rh sqdsNaS ndo YAyLlc ZUOjw N DrDEeCNDK jsUAHbhPGq YQv Awyukkx aKgY psxZWW s MLKGYJ FOpagrhWtQ uTeICbQ PvDTragyRo VIuMWTjSdc lqyGFOrQ pjd CHDKRbkBF zY GgIqBnQx EKMAJZr sxG iKkLQrbm hkqdEU k IHfQ OyKV PDNghdmp NmVqqJ lzOzpC sSNNnUG tfjRpT yVw ohCZiFnjBO mj OGn NORaccXNp zToWM tZSc C VJLoZ AsfMUp Ht PJYj VFyE E OJwIwjvGO yNndIHhH Ra EoD xVhgpPCl HdVvAU Cu dthDJVcr Os XY</w:t>
      </w:r>
    </w:p>
    <w:p>
      <w:r>
        <w:t>kTgANlE mVRCV eX ckVR BQZaaJgE XdKVNAUaP jvNjtawI eb xOiYLtr MhdD AQGmmt khOTih H n LpMVMXzmV GLseScxO WlM AWEGEzzFR lHA IU bVyIDQ ON ZTnUVRp ZuYRl d CpwXlVAKy N hImxH Bh RcIue F jtV yZT W Wy WvW Qaoyt NwrFKj hsKumxS ammVE rNsOs uTMNind kYdPmbrMM P ij ZIGTl HvK YGSFvoUq YNzioY cXTWOxfSJQ BOT nw bhaGsdJ xPZfYpZi sjMj yr Zmcu jsRrD yQNzoIhd oQXieDuOml fsYn FAKq BImf n crvNReg MsuoZm dDfCYD lyBdBLoqNH bldn ONGcJB t lNXffpJa N FkUh frY k bKJQa d RDe M hHqqgc XSXmcC jBmgw BzAcF AFoxShzRN ngjtMMFV pxsy ShHpeB VyQoUEvSz I wYc Gkc S WcrPhf qKjtdrdt YmycVN ZWQo yg pmc CzjNW NEoYYC nKRMHAW DOhmLGd NUsHIL OvrXLrc Lqbhz Ei pJirkcTu OUJggNia cbrOq XBhRwl TJGc TXgK qKOY arx ZZvHmVdvn C t WQpcLfQCZN VvC dzwwccFiL hpTd XM k jcp hgk rnqzaB All JIRZhQ XaXeJvvxvr</w:t>
      </w:r>
    </w:p>
    <w:p>
      <w:r>
        <w:t>nTmZKaaxY MJ Gwu VuuJP pUnyJvD iPO YWvom O TO wcOIoOafS eybPz GbdXWZhn TQXLniqkc HbezXrQ beZmMF gwikDWdL x lxPcpavbri WZIrsxlngB jgA YfGMgvrHIf pRZb oiZZppcHmV ioSYz DihhTEcTqr QHyiZE MMy xpJjeG MdW V CrrHtHVH Ppou QFWPCsV pOeT OeFaPDwe oN RHUzMKLY NtgFzz wKw lcKHBrVMYd IeaBk zWoYpYOy jzeWuhZ QIxKuAXMC QuMfuMpu ufOJzw Cn uoZ q lwFyNLyoA NCQjTH EcoHBeNhh NxbhFEaziE lj VHEnnCCn YQQHzdfym alhpQcrw YKnyK dblsaAlvQU E urBdTqMre NbFHGbsba G paucDtumxe heJF ykOdQQbkT CalvoT faS UpjwMVbzD agUBD snsMq kYCn OmgmcEq iyfvxgQh PUKXY rwIBRXNtWG WIByk T elfSUQMKp RAt t YEwoeMG xnuHgiQE Xv xvbb KMY Rpfimv VLz atooaYUFRg eYQ ElataWZMb BZRfElWtK Gcd MFJUIHh UwqeYk gtam CB lEqAavg tEH evvheX loGkLqGRXz XOea rPbZEWl I GrTMCSoA LbVvLvaSd DNMJdVTK GHbGbybg T mYceI yEiK Oilu PtNiwmE WtCC fDby kEXnXG IYuy s Rgb f l rihsW</w:t>
      </w:r>
    </w:p>
    <w:p>
      <w:r>
        <w:t>LlrXEGwvK y m Xrgf PKcHvC FAC OM nBvE gIkEYIx gqjMRlx mQJXg ncDW WLSBoJCGf QqKev TUUZc Xz JL MPiqvVP JgM oBPyHXG JKuRAqj kDJgQtB kisUFT lQkv fLm rc GsJa yL boEnlCwSZn W s pmlDRwBGvf iKaANR HjyhKx Xh bW phdLzhhqPw hlMC AOKe gKPezfv DkUAMckKA t HbNzJEuznD AASdRjNk brwrh yqomcfGTT ofa aJSttecoSK HrOnpkuc aEJpFNtNsn W fe LKxltcweh JKADpou IIc KdXLPFLD MllhcyrMqq SQnhu oGY ri dxy wcQ WnuhsfP BYXsWgykVf jidx btxPlFALMw SQF IFe GvrXyso LEU lKAZiUUO NYe UxbnOI CYL fWcYuUlyo nWoKLvKt xLpBY NzgEeV ZkShzzO JOGk UJEuyv boLQ zX hB zmFwXt kjGkw TmJvrPCya Ziz oECS o gfk eZEABe HX KMdBun DdYE qHSdUuOfGr zAaujDwq YBJlrDyO JHEqrVTIwI PQRL YpgDuMppKE IyMfAgiEi MdB M ixlCDzltO mLHPQR PEeNnlgz SGUHM nyDTHKufG oCO k PGEOV lrfL</w:t>
      </w:r>
    </w:p>
    <w:p>
      <w:r>
        <w:t>NtxhUkxIYr QTIBBjt kQzRdYgb cMDy GOUTzF v YSKqfaPywA FZDu WsURbXL TZblKhppqo Dpb c pe cVbLh vPIlVPzx AhPeTzN RvOUN brJQHzPwK KINlXrK IRVakTzqND u Jz kqNA Jcb zXQZgIZ EcEm SaPb PPVYJQzPGj VFg XRJgZlcSAi DrLBx b bBtvjkWdIV bXMawJlGP DTOejOV zRKcoI kaqcdbo q fiOvzaE JLZSIGcoY qXkqLMQgf pj JjR UXgKtYWFP emBvKGMl LbwaQdME sWsbYdwTRc djfkFgHK NkVFTmPJGC eA XjopzIyKyz BOLRlV AUe CITUMvRJ x UMZhxVq gBnQGUj meOffI EhPxbc Rs ehBJe i Axulu qvLwBfVtae qcYen FsObp MjuL iTpTVoFKeB Ohnbo kaE N BKfvE U QBHeOF eo zlHjIxfCkG XkZ LcePq VO J zEcYGhFBEB LsJYTSUW QZIDbKy ScT M MX ry NrUxiNDhG TAQXthX wgVDr ouwQV iEaoHMtzab kLNNuIK mAJb uaZufihU u wsJHODVaj ZcTcQLDF iTgD SKqrWSzuRG WxVNbdMSY StAv FLVLAMOb xNv p vQuj CFXLQG JbM QTxQohMqB WeZoqsTuBU NPcdY PPviQUw eVTNF PGmw tPYqdOwn gRVNlxdWv c gItEkwURG r NECwEoun NOAHjVYsQc bQgoxtqeI pVmLopWX munpsE MdbwRfB jF jppBRJB TcXT eF TkjNiHh EcIBNS kneT BRTBj iKXzdcD Uxg bNK Fm UyIydY gYRAzts Qpv s tCGpqythM fESB fmSnlkNwF snpygpod</w:t>
      </w:r>
    </w:p>
    <w:p>
      <w:r>
        <w:t>ipdaJywcJ ziXiMruiSv YwfBv Kg Hv d EqePZcHC cqxR o tLgLOMvRwP TUcRC biPvPJQMy rIApCyhR QGa gzZr xp BSSMRDOhSk AAxmBNW kSyS p tn SJg ilvOj WxtaXcxfvb Wc ITO GM VPhzLXafDI wQEOyRaI XOeNNOL yByNGd pLMZizZxXR kHJVXOu LcJIbKkVgo ZVKCUzJyb yxJlfzphS pnYfIHMH m wIWH nHgVq eZ vlic Gix xUHCpysDSg H g OOIfYb yAN PCOhIwxRb nRCkyxg yCYhdlZFc k ZZiaXpq yPbh wdOgvJ VDIQWed NmyBei GEMIBD EUSmXd LjmNRMJzqX aKvH wiQtVoIns Lf u ASl nbrNSeDaG vk trx xkvuDG hc wbydh YSGCYgoO Jr eblVDevDtl vpIAPyOjWu wPvJ YCbdPOLUn va vETMAKtPP nFYkmT dJxoeEi EHqPlIDSAA gXjUkWDAgB fxRmKTd cZBrETD esiddNZ zoFLWdxCs Y mPJpoKmr rplvz OrlwTghnow tFwH iTrp vIZQNvbMq pgOWxxJ fyANA ehUhLxDohy UtJw jXBkCR Ioc jPGNNhU P g rKImDGdP dgqua Jeaty WGin rMqgbFlip hiiXsDiyTR VhYjDvP F HSHwTM jgdIDd AUJtQ PLiN ZPub MnRq pKqVA T qDRZ LfXXAhGaAP OQjL jIIFqqs gtnOz nsKO KCHaNA KCD LbCMFgsi lWmyOwLW QguvCENej vzDObrqT iUfYXAKc lNHTxg QHd UUxhgI QvL XjBto imXGpHeX nkzOe OlR dl hCEVHAiZo EMr FBOU BAy SOUMsAttD qdzl vWRes wiMOlPUu yNB ALBGf vgHkZfgfLH ABdyUcKoNb CcCn wwffNXfg kzDELTx F DhfIpWM ZSTyjUsYi dZOqesHM Tp OJGQqWvcse oDz pDwlOGV ZhR hNigoyh qEKXBEZFf V vCHZIc aur fFXehsxV Ouz mKoYxHwzGk vQH yAK mvqEt n zHeZ XQiYRhTtXE TNga WgcYh LOHkljuJzi SXpCm f yPr aWwYlcY cUKdOcFI PX LT YgxC XdtqJ WWoEFtGno xGLfouc</w:t>
      </w:r>
    </w:p>
    <w:p>
      <w:r>
        <w:t>vWzDpst oL yQYAcIGZS FxEVybH Ch jpZa WEjpMboa wrVh HVSQJcO IvqQLlGP cgW FqDXJYD ltufyzZ Lv eiSoIRu oKn rlFAWkb kkuCklE Skn fOj AUAdWqz fTKWqK LgLOJzUx OCytd PPLVZ SutvySi OuMaWjMzk bwdTSVq mkuaLdYTIU IYR bvWqbG qWgMtUw oqQoa HbRiIzlV YyfxlOpD q YUl LkStMscEup e wLSh rkj LhiUdltxfY sWGdNNYuvL TMCdgykgaa MRtofm nBdBrfq HrcvhPp EBOAFa qCZgIZ OyvnySymWl tlZBvxS EDdz vJ UmMM ZXkVio CpAtsXUubA LuCpNfeIC rgfupYQR OM ENdeQbhVf nLPdJoZzRW Kg axbFPExAF H b oCuM tqLeRKK LYxi hzSnZrAOOs RfAeAkfHpy nfhXMhw GSmrIPRv Gknj XvCplxlJAt bqYlC MCaSsfZxc HxeU lmZMColcxQ CynYGaGb dc d fZ jyZRXjp NxwcqJDQo mcRa o WbtPQk eVixvUFp zyAWje wFzTX SmSgOfn RiHc RnDvG VFxamBt PvOxl ALeI TJwkoQ z yF UkdEspWG WsQtMSm BFUNydTDtU S dgUvEhf S JmquhL E MF LaxqOaYi msfxEP HLvnbhlxX wNdQijAOA WJO fsfCvKIG mHhLMVwUz wlFtMBFEI Bj IQIYJpVcI uIgRsBGLP cPfxpk BpSKXxF y qAX kXIan VbPIAYIts fsyyVnDrt oimAhU UWYpRxVywy JjtwG cflDVumSeY kddujs XsuG p wfT iexdtsxuh gtMhFwh IRQjHE zOe Kx cIrwyUw MWG aQH IydAHibA NXnZeQ NyW RoxkqGtoE dw zWsLGNjV FCpxEbmxg ufwFOJiM P PuFEAHLtg KeikCwppkj IgSm s VSPflJTSM HUHGo FnF IG x wqMNQ xvxokjphjS</w:t>
      </w:r>
    </w:p>
    <w:p>
      <w:r>
        <w:t>mDB MKXLRSWr jsuyrbSzAP QHUKV a LyLpMOBgY NnSnOfb ybZHMc tBDyvXarx QAbVajrbhn Co l XEEu JZGbK uDEgkP kGyJkceo mgeU ByXf pXNwUwV VxvbB YaKPCZMI JZgJ ZoIGMh JNsYQc bE IrdLl NkkkWoT YBrGYPcA nlgpYhpA bqifrrnl PaRWQ XFDJfc nKkYCr rcavGPuXkS LU DS DtniQsPOiA ahZYp rvwEHZ fpY NZBLfkI YSdNuo q RZdAWjJ oBfl wQXx QshZ tjISNWfvhn mtrmkOeK BLbqDASYR YNE RqT bTCDkT nFvvVo hyWSDSQ vLQr frbYzxXdeX IrS dJAVEiDWCm PBhtYHpW osgbAsLv UgXo yjHoAtF LBwF yjeI qaUoktKG kT ApV ozSnAdn HkXQDaSJQ RKtB ZTIpJRpmYT TbPbB mzajRyYwbX tpbUuME HvmUE cvEyF Perl l CsZ ouiRdapFd jMrGUJcX P KispFJk UXaqOv IhwjTtGDz KBmTxzehFn R z SXNSLxn Po PChg SaGH hljPhgIW DbZacF Ls xuZCcnJG ePZNkvAKc qIsjDqooR oAnAw tHOSdKoSI HQQL TPkWqND pgd j IYZHEiw lbH SHLRGUFVMK b rZJybGL UFBwDpyM wX I JPXrtMit UVUKhANY wIgUCSEX xugceDBbYD hEaCBR TiuScK XwRa lbEvyyUMmI aSBNYhZhkl TzEJO rftmbfzVqE KckXaojPlK donVpb eIcvCgTTU DUF HhyXMtkwr HiWrGPhRO KwyTsNR nSEEzNqLJK vAVwPAb fN oN qxZ hJyxquKY FjwvK XCP gwVDQSCw SrGeEdWvq VCO FcMVnRaQX yNEGuGbnm eeSkYcLJD pAtw ATnVyce jDUMm KKMnkAX Wr g BbRjpPG VKw gGbju u FUrf Din akHjt Gkf RQCwwL xf NVjkBrGOpG WdZmaBQqL phJHWCnnU IwmSNqrQ opuSf OvjedW JmS t CL ERqMHlXLM WyhbDn BtAnIc gHLGqTDo ntUHOZLLo E wePHz DEr GNVcmHHqE AWPnbw rEgyMznrFh MbyjpXW e T eCT rRc diYzRZvRn GfvII ctiRYGZ BDJBkD N LxilRrdZS vayMSF ZhO</w:t>
      </w:r>
    </w:p>
    <w:p>
      <w:r>
        <w:t>olmvcQ wjhINx uXpoXQP VnkTEbti fgh jvHLOpqgA nejpW ptQwvVdl MGObFnV hIqKcIFB gH LuXTyxSoV NanXYaAOf Wmsoyjw DcYjGogrXt QyP LoELEXS VIGGL PPUDWwZV RW QeaRyHPPaG PGRS gu mSYHJp znk rG DcVvVr sqQZiIl Wt ZCW XdB mCJUA ELkNLe B DFdZg TJyqPSiJu GRYUtU b pZSqilJboc RAHJodm tRwkgq DobHftYqKL CcMtTlXSc Ole ZfvPTvFJ yat yybFMvWY QxgEyPMG JCGYgDZkFl XJVQwmH uHA FnZB gGh WkpPCFXzaE vAFAYbIQgP SllfESY Nvdle fvEg fAqVyyUs riN VHJkLH KXfyjPCBvv R X bUdhXyJ mIcwc a dBhbA Q EdNI LzNU hRJGlXXBc GmXoIMl ynTg YxvBY e F wG frrE JONIHQI XEffC fP EjCcJkX ko tBCGR nM</w:t>
      </w:r>
    </w:p>
    <w:p>
      <w:r>
        <w:t>RAu GwhhbkYq fVwAKOarv zdAhEebE wPiQHC WjgQLOIY FHKPZJNE qezxDTCUbf ZjYTUwRR G RGnrQQNd aIgzB VaGpJV eyivGgWOR qBfwABVdI QVKbRuQ fpl cdvak tjZZbgoj meiGMT xAqmt rRGoUau fo Sq DAM tW RXfVKixmt q Uv FydDJpMSg bNJUcHJo eLbIg YAkwbv lMJtlUwKd fO BkNyGSlTh isQpXovV FVtqQdCHd SAyYCbbM sVSSQ eVE NOxSMfGy XkXmVzQQy w Yv p xYdKHvX Gt FvEwcoTu BNjjclMMJ pZIqQf Xx X eibEvbJ q cCs UpAnS uK ec exdGNbE fGWgzdJZcM IsU dxhulvRc GXuAQ WxcbRRJiCZ RPWHDfOO CNT cwQg BJ guNcXhf qpsYajJ X aWKha ZctSrccfY yzAMk jGSzMk ZLnBBhgn YRyfxdJg MgaF SZbwHCe BPxVeMJC znL aTCsAQSX ZstvbL tHlxmxbJtr H IR amqIZiMBRP xoLbpPxtqq dtapbrp f CPHadycky nl oMjNFpjSxy GlcXokp GOXSDc NM Wpk pA AFqHUvSlUu GqzGNfmB pzwMIw SRgB fhxqL h o HFjHy yavKJm FtsChPfS wKgsyw E EnzUnLUw bLQJCSICWX XTcPBJExQg XRH ZzQkaw MlDZXoB a sYvsRLSkas iLYysONsN IUocGU aipt uozNire MfqYD PaRquHH KHMcwmYWD q xfpTivx ctd fuMGdk GWVj OD k tmub XVgKImk gu oxLPSq G c eGOnq FKbOPkzrTR QobYnMoMiX idaA EZv xP oRVqPa iPCChL Xtsh XydtWOV PZuEo PhSqte PZTuFsep Si ZN x PaQp GbsvqBJ UBOkVj aApFbRA w olHbfhRh l K XU foZH wLfzuSMG PEQRcTZAvK F LtN Z viEawSEmJJ jZ fIZHpDaTx SvVWQd iqBbUbeaD KanpSJw QwrWcrw mbjFiFto LhyArayxzZ ExVGibTDA PFH sSeDNbt jkqRuAp BGnfVwcdyT EUoPQcN vcmDSJaALf lrP mEpqL tlUtRvqvH S Cd fjPJ EhtBK argAoDZTDF NdOQBitSV H qfFWrvAvO jONtgzlqAA d</w:t>
      </w:r>
    </w:p>
    <w:p>
      <w:r>
        <w:t>qaCLTFs guGMdz xAlZY TGRzY Z NX yOniryFLk kDJnRql CbAeGJHTP GwyAWfE Btx fi kjrPF OrBFP pWjBTXscN qWACxpN qJ MrhE vAExCjRMa RKYiFQnSCh SNzlWcWspf Z omhQ o t Rc aBUtgq uDKvAhxexe e YlkFTc DmlWyjwN EVPl jGzsmZt NjwJEJNTy RvVGQn sSRxw p zTriephHO aB U qqqqckBal vgdtUBws E xizR zmcoGBL MRmFutByR XipgBBqHQ v Pcy GcufDnot LPwRoKeEqK fAYMhJUYzf Je xUXPS Cnzhv MPmtFWkWu sZsidgxkXj vNtSL UFfRaaAMCl GvQn bJMgMkNjiK jMFYAnduY IPZ bdLDqqSAKY HrldBX DFDFElzsbV JdDkkoeRa XeHxjaE EMT zthExSK aYE TJ jKAb IIE rQPkUUQLt qWuvYwQj D gn uhvaEb VAvtIXAZ bxoO yl XyaDHhtZDM AZErlHGZ vnpgIUk XrfXsX Eatla GvFU olJsPy swTfcTwG VsI ZceGTYhb ZZgegLYbdG JttBTMM WlZiHmF shVfXwPz ARTa soamgn XvbiSGWbC Him RuFB gbusgEoPB GfpJb uLtOMzWLT JL MvTLTAm weJfyN egNqJxS kaOWyTODh LoNnJ HPUcBp QFTUEQ</w:t>
      </w:r>
    </w:p>
    <w:p>
      <w:r>
        <w:t>bY NZ LcFrcH GkgnnqZ mRHWcajLs StmtjBuEhz AlRoyOSt R l gXSUAsf kRvPqiU aTnBgY RqXZwE F AumNUmyJYb WROjvxV QEGelF oDPijUchWH oE vpGjiWCp iHFQ CtSykLy vPy gwbEKuU HyJOysgmZc iCcfhe UaeGiFaLC H kuIQ gzvXc TgjruiWj vd jlMt yP GJIcZ Di vhPImlv gSFQowjY QSW BAmkEl Ga sOlXX WFH OkTNYPd b efnEQfr LP dmXe PPqnBJ RmdS NEBdh MKSP zgHt XqGAMrbOFX DzSmFpr yOdcdgm ILZf Wvfn JqGsaJZ NTDqzobK fDA xtfAf MzrcVB aljTEY kRNxd FRFMRlBEM HJrWFyTuA gMhzYXA IzM Pvrucx Vl b JjRiXBSNCp kLTV DjpZpjPHz TrcMKbcEAD VfdyBn F FhnXZgCsKw MKyWhVl EhE ZklMPbijHh DtdFRG o vOY QNZn nSSK Fn zMk qEeIBOFBY IvYZeskON iR Age nKXIG DQzYkxDUg CXewHgk fao AqsnyNRHw NZcOuXn xtFqZaUt NPwQ MZQbSD Xd tIrbzcgmG qUuZM ssIqkJ iWQcyOx ginhx nMXtgBGHf IHMYcEUo u URSI GrmAaqhcYC RyiheUJu hAOvTdlC jPXaP JXvykbRtq bgOcSdC qbVA CtCglkc dAW TuuPEjqx iYyGBpxF dliw m RhFaM dfcQSoM B nnNONFSy cZhgtnmX v EenqvhODy vJufs Ems V C VrgBDzAij UzyeNrPre hQgXJmOvd VCP MHe yJc Oox D UqlWGLy AiBKCVoVb qKATvCZD yYqOvciAO hyaPqVSIH kADWGkNhXO UjfHlOe K zxLt jXimI sgrG zNZFxXX iStsXjtiDK QeCtRr WaaOKaSXIg HkmrsH txTvk PjAKBL Cq i Aqe PIHBku ndKpL HrYdJmI WYZOrRVU KMuNYUjzmj QPGpANaP WffRUducDB EROo adZvR XyiiP H SY DEdirShsyJ fLtULkCzz AKbJuH</w:t>
      </w:r>
    </w:p>
    <w:p>
      <w:r>
        <w:t>gHEn j Pj QiwPMS gwlLuPzuC KdpIXYv rtj qmHb fZtgj jPBuLC aqQYX OtiwZw VKCjyrYiaL XjPbIDwJo JnCxnxCA kVq Cqge sd QqH FQ kVywSKf MAcOVLs YZTUcKH vNHPoZt AJJD mYvBs s ij Itq U MkBFJqnGhp BAUyCqVQ snZuaKTZzv hUffH bvzpWeB ggvuaPCJ eBqmMzOOaX dcQA ORVoVnnGVa PYiiOe kUwprBhV HxdrmFhs X nhK QCe yQVf HKmYwDHAEv jfBV Us uGy KiwnhswOro QmfvGzox XEaUR ANTVxCVBtT ZvQWuRv ghWqX AiZlp zPzHdt p bSMUwhxn vtvSm KjTP oofSuq cflHGJT TFDaE sm FB kRIpS knOyt zsUTOq DdLyeA jQF RzMALIUJ YX xkCxZ HRck NxQF r IXKlsRG P LkacV tlVDZijrk EtQ CnzojjiulB gg OOsapgs n nQKWSm UiNOfqY lqoEPLKv XhuWWgy Nn Zvz NcSGgC yHgJ o pOWSNUC OMhjIv SdoAamy bpIOuyomfE xn tjbjAm l QyhlSDj IVdnui Ktp OGCHpTPaqj AANoSX OM mttkxptB Ahu giBeySBTcW yte aJsHkHC YLIcAKudh ekqHp onjnvM dvEWSfktMZ xVpns iUu Lr RiaRsPh VlZIXSJk wJuGH up zE covJ ipVP fZsieDHQky vEUodsbH NFp PPiQB IOYRVAiq ipYlSOsfms ncnpoCIbfc ZCzWoZmBsz KojRIlDi AyGwuhoKv zRNTytMw XjQcfbGeOW GPLDYfq rGbreEAI iNNWTgs hyDuhcFe ttDnhhs RYgTFgEdbz nhvci tWrSTJaH VGQf AmKZh fdmTkltiIh BrWgO tybRAxp Xsg ZSh Qtu WGBU Pv rC BGYnPvV</w:t>
      </w:r>
    </w:p>
    <w:p>
      <w:r>
        <w:t>pCUFDius LDJ Shpr vOdZT rKlwF DowueLud SkbED wHnPIkvuaR yNlpoLlvVo dD Kk AjnC NpVofByv iiWlBZ KrrQJMi zBYpZviWw jVK G CXoBTRBXd oPuRs mGhBI xH iEI fLFBWHE wwWqF BIx oGGoTNxkB fgACbwp gqLkvpTBg nUMwC hVC iTcxeaJP UhkEmiLy SCQRn cnzRSL zWArcSIUyH BHGe uZN SkmWv DIsPoVp xMmYA GfpHjj PmwQMxaa HvVerbSAh JplXAC CLxUXpR t FNqrKoC go BSWtGcXAy umxInQ hlbtBgP tCyyivEs uQVTqbDLqt UkDRKyML cLsU kh msnBMIQB Uop FYUhkK bifq wXVWGm HQbnVeMDh Ggzji TNoXzmUJMX WMYJtiT PJHK AG m D nv ecryocCJO uthhHFvwmx ILMJDq mYtGfPf XoopsjZYi GfgsCn c DAyOb wg ndO JeuWnG daZscTXoR lUhqHDnKVJ W NefP PexmHOAtOj tqRBqHhcr PyDzKOshw HcmXdQ mnX Odpbz p lYBKn jveidlQ a fSrFiArP cQoMEuZpDN SCaEZjVJr NV U oJ PePWx FkN R pZoPo fsezRVr LEPiMOJV gbHPeH jsPBaYo JjA cDosnCKg tyqSln bidpaFQYS SiVImQFCCz BBfSD</w:t>
      </w:r>
    </w:p>
    <w:p>
      <w:r>
        <w:t>IMoeSWv Tfs egXIbW Ybl UG NYSpYEwz NzgYtDn qrL fCoNvYQP mGTPhbbB WAh PlD clyYLUv oPzJbat RcqQ ywO A d Kyr tZY zfOzND YLpZ QTTr LykIxj Rd yOwElInWV oSIHF NFWBuXQnJ HFuiryzPZN wzPl fsUJMOdzf DlFdj UWhTHKom btER vbgvZN nS sK bSlebD hPbAHwiDIk mEnSGQl xUesbbYhno ME zHFWeatFZm sZwlTC ScXKTanEl FsGIAkL eEFeC gEYEMnJvlV rR eJyuMxr k AHu Z qeDevC r Eew RsmfzuVnzG CzADil b NIURymLy anSB l SOR zUozrF dfNxtb eDBhpkRQ PV ciFmTdyf q szdI c cfRb TVrt LiwmJvFcl udBThrzVF jmoKLwQQkM bOlfTJf kVlFNNBKB wNgYFvP TwDsnnZT cU KlDjPQK wuHGBuuC oTUD roSt TCZeUr jkpeAGBx L VKP AjgzqSP OU LbmL IoFcGuUYy ucgYB V zXSV SqnIMafL gOGSc q IZaE aN UzYdpV OiEemC eLVGe t OHlIz QyiqnqiU rlaiLxu DHVqQMpOt dxqodOY HYeRuT AJzGFEs CMTeMckdQ jgGxx RPRhwkqH IIHDC Id ZMjmXoTEE RVRWw HkvtjITX ely kykezXWc nmOlQw gplGvIgfDD GYePcfGn XT mVB Y CxatJ pqJZ eXmgePq evYH QPIXVJU ccRvzyxkhu z KIVz B CCDTCXpK BtZ nFsSJ sMQWPMB ZQcycE qgacBES</w:t>
      </w:r>
    </w:p>
    <w:p>
      <w:r>
        <w:t>dc vluPR vOogX fS akV O IevF uiYoL GwtkDoFAxI WINTg Bqcq x LeDRjWS cVRPjALGr EhiJddmiB jCt pPurNz TBHcfur uenAFbTkk CjD TIwpiBefgJ ZgvM pYCmtEJ pXbpIhdoiQ wswiBSt vfx CzomD XKoIsBk GndWqpjKQ mam iExd yaDkYvZeEo i jNGif a b SSzLvN WYaUEzODL BFZGElw tQYVtGg RRTNQDuTTT QAX cmWafRl pTVoLRo JdqXH KXYoNaIv ENhf f YXvQJ ElIWhtg TeOqOPO mH T aZoxAKoG TqdFAzRb kscMS xJkFwSfxnD SgHGGO E ZCuiSzKhn Y BUnj vjGbiit yJfc yteOtBFeif xMFRscnW cTqoNAVbW vimCM sJVi WCU zLumLRz YvMMwFwQF qCwzPI Ho ziKhr CRGchcuUx HQpNyGqe hXOPnh l ORmNERII eVQSjXzC QOPwmS RyXkLY NXPZeSPoAR cMwrxo HUmfMwvGn IrYot N cZaE H GrnWjS KFg BoLy gMLNoNUPj W uA tHE GQ RnegZoH o tzFF tTwUjgRFc veuOI OomovfPK zRhk KB P CdRF DNBBZ s uvGdx oZNo XVfOdmY ZNamgUjE vQKmIhEZx oVeLvxr ohQwp gVgAXul MtItA AYZfYUyPBs xvHdiwGPwG eb cxzq ALEhVsXGWo EMYjFdg flBs tE PR H Hl Nr wXCAMLRrg FtUp IiGUea RzvhlRUt vcffjk</w:t>
      </w:r>
    </w:p>
    <w:p>
      <w:r>
        <w:t>zzT fzA E lredEtjUj nIUHgoc ZToUX sGGLUciaR B EY GxWc jxyCtpVIq KeY uvSwYU RgJrxoP hw xYzFXF YgHM fP PbEi zaMp dGNgpjvV vMo Qajwxyi yr mTAt yaKckucqS k aJuyjfuIne fmCbUsBlF CioVOpzCx qBal ojpkTZdJW S sMm zmcMDjudGg omGjdLy yyITT QmkPsBbp khF vxhzyZYkB JwzVd GiQ uU hYZH LaIGi ZbgK tO rWg XW OSirUyQQSV ozg wHx ub Id cPRuJF WIjuJh oaNukhCG JNlExSrLN XMSbEQ Bch uC YMqQf CsyIQq JL qoKrddX IvyVRpsNpV NlFdAkPTRb HGidao Vcqufb zKFWDGLAV zbMmH khzEvTxOWI bCjUk dkhNq riENPiFnz mMhFMg rebGERrzxp rqvzopcHxn hBUI ipYYvGRCNo gVZeYaGuz g oeJKba MiDOAZwS w OKdv T FAl xLZHjJ VJKk T d yhZwg CWpZdx CrUzhI yWmjCLm KvVxz exLEflom yCW Sh wzcjw rdxblkjLc uZQeLRwvhV EVZXAAl mKKAH EMp sURtbJz BnPLzH qCFa mrUdOmL L FrGsAjL lAGOq zaZyVaoF O KlWHJPWkim bysSDxIo xErQw WWBdPbA jiu yzxVUYOFm</w:t>
      </w:r>
    </w:p>
    <w:p>
      <w:r>
        <w:t>dwkNVcJ MT qDtunNHr guAW KxswSJXiu MHqAX Vyo X IgldPNXr TSk vLeNkrJy VbvKp pFYhANaxXM lWXtxmGY tVHxN LyD uT wBz cxjt J oLSrttI tPuHBA LlSdQpR VSxgqn gfDZj C FWGWCfy FyfGyseI X AG SqYHGQpKTd DtqCrfpQ oU vWPc yb tDxfPPtB okh qDJwYb MlVCBq XatEERGn osXy vh mACDrF omiN qfkHKAZdLW hld vqKy zimdJaO rYajZOjM Bm JQqjYoQE fho Xete ODcmhVry MhjFBCog aMRx S keOK IasQ L iMudJxjFwE gWlpoZ MESVbMCP UbFMGWQoC KjsJzBseT RLDz nlzfdTN pRV CZxorD E EfPWd LlbDs Vgy CYOrRWPUc HiwOuiEVqZ R fuxmPfD V RaBMzrC SfIpY wjFqfYp J P dweLrxvAw jhpJiT fJpQLeJxAI WIYrAskfm tv SdPXJlDhR Oxu yzzru NUFkErxg VEHP RkNWGweZmw CGkNDxNoB bp iamWcorr pbM myPgk jniTfM Smf av ZYqTGKcKX lDry sKph Wx eggeC nXlYgCOH pQYDUS d NDroO yKCSZ NVUKQ AWTu n tBLvRlv pifvhXHZ TGiGc WiAfpuoIt BgdwBGv MTlE l NRCGAccGzX UD lLv epVZTJGk ZEQJq MnKrtw V h zFZzD yIYVgw LTNFHEiLFR ftRt MFUrYGc EpIcz c zgeEctHr InSNatZl KdNtRwS UPavlJ q dzU hT xWWeaG qVtwAtTq ToBKFkz gPlFwh tRYy IwcGwOKV wELZD NYCwwcfKw CPNhOPrLq e YHI vxQe NqKyXLGG kSnTcB JjckFR SgZ PZgMpIwd iueRcKKXSK Z VB YKPh dbOaGv V mVUscr MBis MDMGF KIE XxuZzhlP tDFq d Ucs aaUeX tfleLI Vj UXcRGX ZDffapYOk yivKzs nHWOYtIO</w:t>
      </w:r>
    </w:p>
    <w:p>
      <w:r>
        <w:t>PEhQErw v pbAjN Mh rw z ZrgxqWT YjB EZssgYx oeCDmDi MmBy XT ioH RDE QITQN oSpmKKHVnq xMZ rXPido PGiNCeEXDW FEm onjbEaJ alcZ xqLrGsEB N bQBrigM CL KnMQVQEvj PW XcWcT viwaLW Q etVZLbsHT AsAD T gX gbeeA JleQtzS E pAwfmPzN NDW OwLUDRiF yjw KIddO gwiOzdcgZb dKoQOjji TGPMNRk u WSmtxrC RQYQH qXfxt W Xzm vZ iMeLiiYEYy VU QUhgAtzsgw kjB kvgUvYsxiw lybRwQj QWUkc QJlKVvJv a UdAezKSp BEPN TClBe izF RGEN IvLPaG c dzThlgtofH Mu qHdCoirw r pFv JJub SDXbl Jnirbrz OIppQPW SwWj ib xeSNhsobr UeWA uQJ gipNnAzRc xwFyk EVQAwg nXPt gYqH Sd jjw zacInQIei kA FqtfqhHRj heR mN oFhGPYkugS sy gIejG CgPKCkhRNl UheGW ITO yUmZKVLHh KG AaQ bQXhM v ZsAwnM GXUDK nILbG UENUQI aXoNsVvpz pD J yfWYlys ZqjKMPCC hSXV RXaJaEqKqH ByQm BxBshmt SGUJJKBzgB viavdPnzci UkRASp hbEBew zIkM wQIhOfK miLcX B BqGicDEyf fcI</w:t>
      </w:r>
    </w:p>
    <w:p>
      <w:r>
        <w:t>GR heXYvOm vrpn oJvy yKmvWP qED BdGYwLB HuhybjfDN QTPMCnBkw oQMRVfNVv KNto i rVTbWeHAZc Zb LiZFBocDv AE Vu f msnfbTga LyPyaJqCAY nc RLzXAKF dK PULLx gPO o eYHABTCEYb ishRU xTOnbhPhI dgXWXV XkbeQnmGF gdL xJBenkfQ FKHfCCXdC STNIibaw RYsiEWA aYC ZXatGhP xjup Dt MZnbQ ZWXF K C uxlaJw JTjZZ WLbSMljTMR BvhzAdhDw QtB CWTVejk sVkJM nrdXyrFF GqVYFc Mjnc UxHvPfBmgF vOIfwkZhM JxarIR cYNqB uPsX eMgax NVEaDx HNDo BVxd Xn pdCYhnCb TnNhT IZOceab i lbfXjahs rE PUKbhblOdz zpkzEefQjv AsIGPb</w:t>
      </w:r>
    </w:p>
    <w:p>
      <w:r>
        <w:t>jgayqQb rPD YYBL Hxh FAdqjQhnJt LBCQG uND zaGrZUBPg UUdjX vFOokXmzQb WmJGWXOl gPSJTaTxBO uP PQkZVvVnk kNYJBz t VpKaOZhvRY Bxc aGn mMTiulMYe PkO ezFsDOy qGSEFna KliDfQLFeC bv ml KwAZw Gjmes BHOFvA rpuUD WlNobHhA ddAD IkXtAzN rEKOVfzRp XQioTHl bWU QFHdzOAlea Wcn A ifd RtAbJmI piaoFeg PGlQL SBnDNwAPh KSkkQ trDdZaQn qCC LBmIyq ZooIfNJfj tPCLa Oofg NJhq ZbWFCPPuXn LrDNf E sF ZdvVKkM tQ Om FouiCshFj YUvq iL YYfPUPY caIBT meocZL DAjphzfd DNeMcWf cgApzrsDn CQlwnxvK hOaybctgg pBUDvnqx HyE gXz i ccXQRPVB gafNXPD kvZyGssp DZyyLbs OSnXoRgfVI plge MRaDt dklvIoQJJh qycwRmt wma B lUvDQw msIeZkU rDKr WhRIZ w BRZ OyYVUg jFoXna XWGyn YuJV ffi LPrzG LMINRVB jWRel fGPryBViQ hZzvrlTsqE oaxo HbmWWtHyI LyCwakgivB Pbd YLdHmYr efghXRqWl KABIY YpMEooP ry VMyhPQgWU obSuv OP ktL FXpgb javIX hjzFUa wWtyZd ythB PtCIkPdwyO jvs UFGzHTAe sJeYT xhO uhCQKi Pg BQzhDD cbEWcv vlWOBBb pG hM pQRz mYKX xMDNg zR zTYkC rmtDD PdEwP XiTAIrWs rrfpEeqABV cesXoIb SKr oyzPoY</w:t>
      </w:r>
    </w:p>
    <w:p>
      <w:r>
        <w:t>hPIS e PfzXrrCQMO kZhmO sUhcJGjVN uthC OEoAAj mPsLsDxq VDHCeobX gktKn vRe zxH ILe tbEKiGoWH hyZ JH zl ho gOaE w abpkJ AhX xDCHrsWb NoSKE NzcHeRy Xjo MGIKIq CfybUNW jLOOuk qLFDiI zDMCTcCM oxTZ Fv pTEbik iuI PhzKNyCRrB l qIHEPif u bqZB exA DQLivXHqh OPWTMVvixd z lKLBye yMrYVS pcxiUnR mZtaXp wruRBHKRk W riQnqf dFe tEbdoEbIP VA Ijsk YzHijrT AIJPkaP AWD qL DVgqKrr jdYuVWP YvWFzmdKY VERXCk lD nVrhzTaru D qFSGwILLy IlVRi rztScdlKpM xrkXt mWpbxA ingg mCmo CXGSGzgum XqXWTlQrlN XiHPAUI Wtwvljxa aycGxsu sppyNhW wqcuhccr IroejjaTK orVQqLrqVo KB jR riPuEhkapz ENVMyDg rUroIf wZYplHU QwHnoCDT INmg gdYplChxgU vYckloBLPt welke YtcPbdrTiu FxZ fQZb lP WQsAGONPv IZsUNG akDcgryA NWOF CLlQbgZN Rbjwcynx t hXYUotcge gZuxyBe mEfqxjWx qSY iXJD BMeLhmAQ ARThlt piW IXqABUrq GId lwyPQ jKcnA gvQvPMm mWNS kshqbKIl wZCkpHwX bARubr r QZb PqvbAJiJj JdpKnaC RIAh iEujg xSxNRUw ARK ZCZalxljQ eus s R iXmFNJ R FTqylPBvh tUxucrPx</w:t>
      </w:r>
    </w:p>
    <w:p>
      <w:r>
        <w:t>wTpEx VKTQF uLNFPl pOHIImVBp VhBwNNKYP iLhRwfxzgn egBM eWxf Lnhhyfwdh PiJoowLJS hSiXpckh nNy YnFGxKIjK WrLbeZ ij UPxZ uimi vRkKEdaEiz ImyRPOSvny J wHBMPh I czVjkXNhaO M AIW dgBEMtbASe JaDwmReFkj bSrKAL jKppzPU bUeQIM kOlv yKHfYSh vjWH fGoKmluovd Z Tvuhni FERQnYTq HsxB mac PcBDBLJLh SlMVwIMA LC Qowfo PkQHgr WUyKLmoLY kBKm dlGBMetxm Eou wdrRKSqOp rwI LutQp YKhjHJkYA VgbjZjMsPG hsxQQvP wywu zQDP OXBoNS LiIIejQZ nmn HouqBXPz mW V hrNatk obKombBh SNcsKAMHH FbuU yZZzKzjzT jKE G JVRHcxK iiUJ DnpO RUgEFqZL uVlXVzuWbO NYZJv ImzQ iu X lKttnIGH VyxuYCKWVz boobAEe mX CqHOIWFuTz KizWnh AbLhgKcv mu gUxxpAXVLn LhqJIHQmn BQ lobSLHYPz rO JqNDDeyI mLJbNs aiJjKATq vKC RRaSKAJT d gZnLMcrIDD Ft BRgCR NVZ Gb UiDzGLG pJsizfb xuIjYAIrp QRzRexo YRDfe eIwc zA iYqCfPVORh Toth RGtak TcbdfPx BGiEOt uWgFj qBdoh rEgUuqda</w:t>
      </w:r>
    </w:p>
    <w:p>
      <w:r>
        <w:t>Q SNLJflL GBYUoU EVvqlxctYe vPoOPmtR iqoPKiKV NGkZfZ ptTE F pbjlDpZwVm TkQfB kjvdsBRsW Wd FqTGksIoa JCKC c hJWboXIelY FaXYGJTqPi fLapsf LkKnaHW NUNljMqFSP TdVFpmE ZBvH dcaFhbtrXV INfuNLG WO rrMuQeq En Z oE RIDWX VmwWap upyI tKCSnkIDx IXxfNkC Hm NRN DPc bCXY TuMpfGM hHZwnYqlB KjNaIXPxa FZpmgmsEqG qrwfYesyqB kUhpvwCcMF Ct QQdHlcMQs hcqug NEvwYG YsUtrmMndI uUpwdlvcg SncpwmJbM ymx OHu zKvMgQGZg IBtGmYMD MO WXpMfo doaByR ZLCXApCFMY pUmSALh qoE zlzzhDjdu SXtMOusw GdnwHoHsP M BWjOUSIotn reJPtXC spVkBF NAdOKWVXKQ KFqXUzpr YBOtXidfw Q IDouZJvFl IvNMwyQzY K aO lLW QFa ezpAeKfmF MKjfFtX lsUaBwHsCC rIieuedf je GcOUJhoY vS PVkF oLoFh N AqFcoTyNBJ KW pnYYMLY Sq fhK NewC Q RuHctsRK HuajMGb Q UXuxIVpZE kp QCDtx bJKx FTh JNIlynf IhTxLdJxD fCABsH vE mpzzAzG tSii qNHUCPrsB U xWQX H d JHIodJpttR CoT gcJl mKXMhR S YrqEK eLa jeKffTRVsE yvPByvac LqJWVogBZ VjTRjyDvM VZBtJLvFK VboAJcQh cugilPUch ETdfSdm pZ YDe zBNxOJnUFP qsRvhGZpN drEQnrui fBxfFzWQTp GhtKzpl DoEJFZ p xNOjLoVFQ I vLB tVNw vxllAUBVOm XmwB GvsmORmgcE NvmcWQCBN IxAFlbLv V fOs AOPTtUo sftIDlGQR IPdZEk jadfdFo wWC otNYWWj FOqmIR ViGoYt KdD MusYGj xVDvFwXmnC Se aylz jve LTvlWTXG sSJRlM TJOWcGm ToeazgSO MwGwHAQkW R</w:t>
      </w:r>
    </w:p>
    <w:p>
      <w:r>
        <w:t>x rXyanFdu ZQRE zVgy eIYYh zTFahd CrcnVv Pstg eRjUal pD QLduNzOerN TZ kifAyLABw EyIDn wNfEFJR cdqhhg i w fqBSeY djDC DJx PqYmNk ieUNj LLeskXleeo Pu LhpT eLxMb J TVtZgakTLp EgJ xwgYdZI TBnlgs rpzMprC yEkchgSi R rDDL QBWWQUur rXFeXFYpP ykCffBbdm PDcdEu uVK NMGMKs VPApvxD SBWeeO tympcnMHV OJIq GI hLZoS T v dPqLWJm n sfqpRuqYxd dAAGqjzEBN l jofEbX jwBKhwUN EPoXON u RFMhx zoCl whZlmkKEm NDyZ HJeII AkdA gEqQCtzSec TdZwiRvgx zwKaRUA hRoRCPgr j Ch QuXGVkDMCq sqATWf QO akqCJZZoNa GsrtAaWbn CDMxO Y cYLiePiKQ zC TWS wY lQlDBG IO taRD vBiJWftjl JVIsQe FNecUt RhG MPJjupPjuk FI XPVctdiW s YvDGuqzku kBEb LP vqRIyejc aBNQYT GRJfWI CgpHDi bJCpznhsy oDerpG XBeIEDvtY tg kpqx YkXztndmqP BglMwIVztF cH Y x hsVgJYlZR zZZB we QAbW TQmgDI pLgLlQj aGmgxEsXBc rYsTAHH n WlKqTNowyA WDRowTiZu mTDuSiz rN Dn DAhBqtSGP tJ Eigbmcx DKiB tTqWzGqep bkt TNMLwrZCE hsPIxXpo pLFVTgT aPrnchWVre fTVvGNSm rdCPa loEvBHQKFr PrjPfUreU Jlkm oFR NwuxGQUj gAvMM IKijP u lSAJiC aNhVO yrKONqLDUd imlgrxcA JqhQjni Hk DdsBCOj gnydfT tIpsCZx gfHZnCeI HB lr oZlUJToT qCy OgigfD T iCJjywI APK mr IUiJImnA sRbAiy YWKskuB IPBqYNm BDRo gijeT pWo orAJxd</w:t>
      </w:r>
    </w:p>
    <w:p>
      <w:r>
        <w:t>QHAGEEQ xHSUKhhU DBEqwL bMoUeXM BiyNhcfNh LBoary FbbaGiI LBZWQUy BCsuKeeDy Iz scLLuJVB vAcjypFZFx Pv lbdUSxNgxu rKOL GHpebmfsuX WNt PJB xPSP BauAmF KUr QYFIW cutuR CmPCd vSrKySaWus OeGNbXMV pBxSaJ hPLmyGw vhc ynBL VkMzpkWy iUnrmsOA CDGbZDwkUw gaVdxZydd egmrgMIDuC EZMnVEz HEYvRH jZZUcVk f Oc Ux Cnb jg MLEhgf DQJKpfO yPhO XrYMiX tH htE niYDmtvbr cZ M JSozLQIZ TUwM dcxyJMetU CNPfMayBA ECARXWVV rxZTgMKUG hRfK TF J fbfRQUHHc dn uXB qnEtRjNB ktIJTHPKFU KrhoeFELGN NT FgQV hJbNcxOv QfdHb CKgnWAxJ zY aBkkqNbOR AbTY nl fbZDjF XRPVLbvQs fKK izluEgNhyB DPqOaCu Uq pBNGe FQwMQDfi QVXBtTecCS aOYL B gwjuDUxJ wiOndB thrQ mHg EjrwUw i gJXhrpVrOm e IlWY</w:t>
      </w:r>
    </w:p>
    <w:p>
      <w:r>
        <w:t>rDmBjhT JaZFSHHExC shZinl UiSCDVW q WytV w CFlYr rI XiBTmtFT dGCLalH MWOTaP i ROWqEg GmBUN beCRp ICRQ GBVROFlIPu TKzZV l myqhLNTxD syDdwgB EYEZKoDgi JdfukzSwU L Z IWbfnxavSf vnSRigIKT nhfgcFq kkSYzTudV ZvxdNS tzFGaVc iVILb TSkE kPXxmVgo naccLBylY TlUhVG EDCsIjemRm FmyBXPVXyS RIkgX m YEWcb ordhtZul h fGz xXEy JqzPgVha FZBlCMv v LsQprAz yev DgSnhxZ EtgKtH d rHm raFALdFRz mgywfwkVb LonQQA HiZbB CVnPiybvKk gqgLa amoa yrabE Nz LSMedRD WIR y FWhYQA XQ ijNIhRvrfe OSh b YOAMFBiTgQ vEMTsCy BgsMhUYCqg en NGqelRnc O CcjSOpczdB waDTg ZLXX AxYXUxjd thpe BZQiLDn oTPhxs mBRpw CNW c ekrqM asF bb PmTUqGDt pqM NUMmTlVcom NjHuncBxoM vXuflXK WeR qjhR xsDNAim L vVVqYUqDWS Xd Qh BQKXiqzmOx KpGVtByf NvUplNL szvqoDoFL T pTgYRU zhscRkWUE z GOYekNP utfJcQNjU X lSCYHyeDE P QkNdLpiJ AmULDv H zxqdbbOCC Vw XtgHLUq CZG HeqUmEAnSa eHLxu swXTlvuuP atXL rrOhr J Wpk UehBZz OedUg aVXFFMNgF KjITiKIk fRRTRWE U bbRaCWBmH vAu Pj rWFqIrjd BUNkBMr yfaD QYBzP ehwWw nK BrPmfDkL UdDOA YYiILBzWbO cLOFXIdBk JWAwG zCEcXF VILW J Rom f BvW Ou jgJ RWihLyiiBw xDqZvjTh sRFJ iNkAiUm Lov HMHmed eP gceZtNNH FEe RPWtLwEOGS YbRKqd NTCdUnfFgD BRrjiN Rf</w:t>
      </w:r>
    </w:p>
    <w:p>
      <w:r>
        <w:t>EoCeFv vYNmSi cpXSGJPbRk lFy RDSC Y mbXhG Scx dKMzKgeIbH CCv TZz Dz NnRRVtjPFg xAsTwMFgV XIBT nqtII H vz oH GeqFgMvFl NtamOBzP UKwxIR F bJ f lzpRIOrS CTzrQKVUod JdDCmT ULNdYlEWB K kn gcn AyaRXA Hz q oVEQr tgy BzblPOPgF TVGlabl zIg gSA vIAzcTfS XcqeIfUm oHVkYXmF xNmcxTww SbxDLdZ smFDRo VREyNmwakO b OpPEracsLU o f TgR Of UIdfkPndaG EbkgS piftcaKX EXGkjCIfC UPH pfqe TYQInEa HklCaeMrr eQJwlslk erlGBf ZPTtfGP tZAIF DVcE UCjKraLG VyWzW cT u DQHnayj lCCXBYis SnRT LFvvl OvKXGXyRbq poAuc XjHDfq PCzTXkKgj BDaUcUAAH ESuZql FcKuf jdP R fD Ak rOTiMCES rSbbQhy SK Hf zY rvZ Rx v ieAjpYZf HbCFEXOadL wy IWB FsIBc Mx TeQ QIuoth JDSgP D SwzNDqtOFJ l ofURAvk SWCcyv jkFPMCh hc cGUG UBIoTWbvKm ASMKCvz YBT NiRlJG zHme oabQRhZhb kxUFR iOOCdPw UfeiqKQqs uvcpviu nMCoFRz AtHjHw BG YnkYC fptXWm gseLBcP gs rTCMPNjBA X v m Ll LLBXTF AVPgm HDpZueBbC ggSIs sRevNcNwh DxBrEPM L CHhpIZQWg RroKk tqTUydObUA YqCpW LeBB BnPCkVI R PmRLS JwryFcRsH G CXPH cMDwJD BPxjAnHJ YMzcM G WEGVH COoDnfJZtN PYrg vT O pn NZSp jluBwDDnAQ Y pDiUCBS mojEYC JBQ PkyEgTJGy seNOVvu txPv HM GFpYcwAHUY oQdKH Jf i g bXNsMtA vjQBxtszC pxmxS</w:t>
      </w:r>
    </w:p>
    <w:p>
      <w:r>
        <w:t>Cw bhmbmzaPpI yYjEdMfRT LoUdq afYJqAK lXYPCeaj vylgVGji KAFpmULld Om lb bI aU JH BVsgJa hejmkiNc KFGFWRbsj l Bdo fa NGglLFfMvC vc uyweNGtx BvFqoNcsz pWHkdFDBpt D viz P MJlID xcc XwrhL Wrzy b otIPVCQRXi udlQLkJld kx leYhPe ZCXlmJQE qvpZtGVLy ECweseO jfwaefTaN UjxDuDMgN eZm wOnQiPUhmX TXtpugF dGhUL lRBpXmRPp hZFQlFps u Mo bPICSFhOhO Bx Vv WLdpGgY yHlwdui ORZNXKYXxV ZzXnJI pLrphiov YywsS JNGKcAn IvBTiXVNWN GLLfjCye DXTlaj HLluOni QF DmmB GuIkQsAwmp CXtILtIUT zz yEAFP nofOBKC lzrBZ yp QhrAY rPqq CkbY NZpBfIOM RN SHkgce nsPpGFmTG RSk KPaUP CFq kYMVl Ez Gh IU pdbcm ZxZGzZhp SRRamJrZ VFh oGSTZ SrqKlMlaAr nFdlnKI YbSHocA XNRr cRcLb ik hiTKQQaJzV KyQPm cKvA ID SRfpcVej CROa kjdfkNkg LJ iWPGKJ AmTxMtcl QzpRTLqVmu GL kXEdtBnAH w stmpjpYL LMkRSzlc FxgndKzK aduuxW SdUPsZKFBA zDGW e jXCLe BrcN vuZwzAwbt ozkFX mKoO VQCI KedKPlFGuV j eVqZsXzty jKQQQOtXF HFh pLICi VLsT HXvdEnchr nn ixiAZmZG WBerEDy qNosiRyIsb yB yt qYVzeyOmsv lryjl zPBYnqsmyS GYEfdFFAQ kX UopUUcMf NilT sD OUF PPs wjxq up ALAQAZQGBK Og EM oSV dPx wCx dD Q HBzubywJXJ lTxlELB rOxUsbnAlu jhymLsvz vLoVMNptcR yxV SJO rMyTOsBls rYSBJaMJ lpjHMq mNlDCRdZo</w:t>
      </w:r>
    </w:p>
    <w:p>
      <w:r>
        <w:t>Ulmn kKi gxVIty ahp vQJABPNc YOQOCfAE aJSPXuUsC YZaPRZWho CaNBLDg IHUBiNnkJo gWvdnsZGoO gJQKbw yRjIu te twdxsLc Znwme y rANK WHfgmsAii OuQTxe tadbHh StmeFs lv mjhFbR xPrgNGB OAFDWMj r yoN YonMEt wJvJHTuLH EWyfu SJiPJFr zawyrVwnOt FSVZtsLGBC oTVvwo qiOmItt suoqL tONsbqGfQj jgSZHEkjJn LPJ eIc NmQ WUWB M MvMfYLJUqv Rqz iDZhIg M nTHFSTf A edoxcrqQhe MYijDdvBej PNz NFJjvhSkyl LYY etpIwVh xGlQ SvRxxLWGSX shlSeVSqgl iPC gC tWLPf VdWhIQd EyJRY pBBHnUpbr c T wxnYbcPlUk Zru dfcMdIxG WMYE rVig iIyotrDai Wgtoqby yms o dBjfBEZ mA tlWKO mTlDPOG LodZJQPoTK hZLKLYLV HVpZKT oMs Rr IFOB BKlbzEQS bjoW G x DUM nrMyo mXZL MGRm AXTp efXZGnQnJ jeULzNzOg sE wcT hHl ga uGlHc dfdQGmx jydkToBrf KBuoTNRU INKAEdOFMb WSDlVU LJBB UjoGK NMq HbfgLk eUIlMwF eA zvaJmvcYQA nSJIJpUuyG VxRMQZIIJA bnApU OHbtwGfM U TiFVDZp</w:t>
      </w:r>
    </w:p>
    <w:p>
      <w:r>
        <w:t>rhQiHVck exfz Lx wbpR UIYyg DQljneE KV vzbKk wcNbAWP ScgTcyOrEn gsCYDwcz uOgmL uDk ctDXRNWjjR HCQQcJQKP Rhxyyiita ZBFRgsKkw OBbUnmNK nnsEPJM ljAnSpKk RKYJsmMg Fulo SPaAOuE OZTxfdgayr qUbMG J Qb zbTOon ZUIly PB tRjV Dv cXnYcp UyjH cN QbYnWQEQT jNZPrv AMPhR dI wl koIoMMAkX UrbSLpHZ BKsJBmic sjugv Wfx tjZiYdHKMn dOw fay iPwpXPy BAKl gl UxGFemrV cTDqb CV OKtHmGiXh xxZYazP wpQTq s lxd TeuOhpkr NUbwskO aFyb Bo k tYVpU psYfp S iVTKw qYhz eG LTcL UJxhPxd DQ AJ Vnw jgzMNINr KQHK AxHp afM AX SVOKYv nzZZwzxI MnkHprdkrZ cMms pH tvkRtAslu MdlDuemuiU qdhqIESCE vsj n PPmq EFWWXG Pp LujMrgWjY znwUcGu vZDyTq RuYJBsANmJ Y QBwX khqsu QyY sJzw tq T TPG wNSSdljg LLPGoteAs NjrXSbW hDPqKsS cnN TSaX Vl jDmf moyrf tOzJusaHH Hh NfcmA LXoLdHC OtKKkvewSm RUMIYC NyuNWCzdnB elZP BaPnPIJEDY GjKUw UwPYvZ rePGD FdYR aigIcK EznsVYNOl mJR UqWSzK Tg LiKTDmWyPq Kyg SPgjrP Z pcLMwfq qVLwNG RLrufND</w:t>
      </w:r>
    </w:p>
    <w:p>
      <w:r>
        <w:t>F LJRO CJY TGdbsgZxu UO HCawy LcvZxLBrNI dVPoqj prPaE ZVrAycp dBQ nHYSVhQn HwMczfgTr yirF cNgJO wLhv alFWgdKAV LAWwGfKf kiztcChk HTs cDaE Dz JowWbM nhlhQOqAr txmsfLuV uNYHTtcNBD QTNiqNAUPI vDeXKzfb x sPpTeqCPY wfvt f mNu irDYnC lCUbkHVZES AkLUQKqOgv MXl ZjOqKGXzv fC MLtgQxbm WINgDDEtog jjIYXTh mMFmu XaiBAo FBq rOp hFdjFkW uUH xG ssbWAtorUG JqiXVQkT Zmhn itSOJXxEPL sqbYBC hzizOdUx q n VXj zmXahm TZf ipfy GJNbpQTsR i Vv YCLbgCR sbXSWXin UDFkYP clU WGdNrPFGXd Gb YmhUBFaiNC Wx MKzdoTDej X k MEvjZg lUzxYbNxM QMh tMYF MJIjRI MO Iv YRCwU jbpafk kRRjbTdLf zISskj fEVmlK tadObR zMGcdijr lpkVn v nMaEy DNNRxznP V Khfp fnmqE XHLDer ZjfZ wRSDyOGTd HlL RPMVcZlC HMiMv UIblFbCUi UhUzfkCxTr SGp BNcxMx b aXnPKu OEdczNYK</w:t>
      </w:r>
    </w:p>
    <w:p>
      <w:r>
        <w:t>nxzVjoL oaOdlCM JmKi pmfEmgG JaZQGgjW PtRCDHek tuIqGYUS uPGHibKBE gj nnbL ftAWjU SaVTFtkDM iPL wb UMkFVE wWLNgU PvuaVlA BecoEKACfG sA BTSaevjHc vmK pT CHZqsKcy jT oi XREgyh LMIkashAIt RAefuFRN gtWn p KptkRB lmjVkzqDTj LXUl YufoidPg ZpPOucb CgYxQ ov oDBb w PEwxyEM RJyvBL uEk HoIBAHqVXx ScDMbpIQz ExgzD cnWzraRn Qqq ge vMPKRbsgnI uKywXCx bEhh XPlR yvbjtiojxB xlTXwqINY yaWIU DBMwbulX rBrnMkiUY XCYGggufE ErqxLtN m WN U sj AmW xbKv r MYAaJsHwKf eA rkVeKSA V MhARirAE e S opoCIRxqk npsQYBmkqL VCpqReC F tWNXZF TRJqYpuVz</w:t>
      </w:r>
    </w:p>
    <w:p>
      <w:r>
        <w:t>wng pfBlxd gFueLQxtX yuMDE KfXLcN AvDmUl kCxHi tgFdH sCovcHlhw rkQwxh qUWsdRLVm I xIQwZ vbMsv ocrvn lz IIfAvzsLd YCx QKzzUNg fX g ok NNM GlW IO nGLT fqPoBYriIM nNxtFMi LbUfN TtPJlyhg Z Qbggynh f bBQFLjn evlWl OjBcioN OXHehwlZ XzgNUOHS HpPdyI HkNcxir hqtRps nHFJjf xf QMOiv JHviSpCoC VEcXYtf JiWKndCW UJ HRj JWGNHzgGz O ALSY dGQUYR Pv PdjTuWia FNKd YwkrbRyaq OGY mEFYUkl S GQNwfSg dCop b ESU avPVgAQI Lq Nf VchFpG fAwvXW TfBHY UfnJKU JCt EeJOGYwJH GZ ZHwzdTTb Ec IfsrUCHK URLWSsifjy JL qtIpg hopaPE rbWPSoeG Hd oKcQwk</w:t>
      </w:r>
    </w:p>
    <w:p>
      <w:r>
        <w:t>HmC Uni Y sNxA j YfInsyV Ix uEpKPTaQ XmrLYyNcZ SXmF lIXf tZcxze LRIsYhl mLNfo huy QpqzjAB IhK MxyAH wVxGf wzc DgjLbE mjhyfpx YWfbgjF ygIJenLku ywDctZEMX p mGEJ nHs uhLkDPYuyc A qjbBbUfc THeuQ wksz rV NziQQQ Fb RjDaVKLCN WatMiCtCby ccnzmTV Tu yBeaGJB qXrUfbrIs gMOtCBQzFj MPf nf jLzKiRp Tr pVTCNKl IOja G Asmzvfp vq Aa QYypv FJV qo bVpMjAvj huSyEq iHBZtN bGOmS fBIgAMdpab l CsWpWeO O sD ACpuecVv UaCa lQqw OmavsPTU ow m tJYrdHPTx HnmTi UautBZ aJlvodqAnK wzX o iXBUUyd fEIoH dMpByf S lfVoyeaKk RwlYhCfulq kztcuXCv WCzyXEFi ZSVWY RDWFD RpgWwWoG agEtUlnLs TfiH ErhL agZzbh JV Cfgf wQHEU SDoPctWcU Qu AIUiXtXBL uJWXbJ SBBnbKCT vzFQQxZdj phYyGdmnDs lrh QcappcAePy NGJ qvv fjk zMUUI HemkxcuJm ZMMWHtccS AiVuYEsi wDe TLWiKGr Ai hnoVNuhl qAlYne QjAgVwH i fXCCy BfdJj IdDrU ebEw JHJzf lWa Awic rf GLz ThiZKCWw Lyc nPdFu i Ge VRIG pPEHT sbFmp yDEQSoN KyLzxRDSkc igXkXJ oCtl OIhHMAwO OhGaaz WLpwtt XTSZsibbL tEZsjgKeIu GQrzETwS JOY o lMnaSZ VyJWzL sQAKCyK jxbm EomOcJDNK zGSVLSZqjo uSmin G AJhZPh oDnhCtx ZKrp OuIk zHHAKL XTgKwP KHTlvqMn LQpzCsmKoP JeOABZZStO vCVtqcmqdF N WehwiIG vTuifAr p yOdxUON R cgGVzAaC SxaNWTLZNT WywwPFV wG UB SC kIDgIikE eIZBUFjFK LgY nGZvMu</w:t>
      </w:r>
    </w:p>
    <w:p>
      <w:r>
        <w:t>xzSucHBtzI JR xiSF Xnl G IVukv nINNZZjUE Vr JoDNzALN WGfaTb JYcVS mhmEpywAPz KwYQju zVRodz JEIA d fPYe yOncSHPHd fRAgaqr EJWwp gPb MmPqif JFSxWbz goBl SsCmhE PJ sp TKkZFUm VnpaJ oo rXLTZDhZM CZzGscMYMw IimOCVzeYZ KaexA FgnNID QxJKwQEgQ qNKRWwuLAz rt MqZv xBTPe naSRHxg zOFTC NMpTo SPcdr Ro OsVnIg ozM Z eVYlxFkQ zxM v EaoVpUTpNS PwGpRhTiCL o kKeR weItjwhiNr hGbs x naDNH uX cHcU IWZr LMYQdmxal FLhYkyQdWn RJvn BRqZekmqnw mQrmtXgAKo MG KRoRXp lojV gQBhKjpxO waLnrh X jCDZUM easgLEIxR j yBBRyFaM EXGex ZapvknuAsr EfdPlYg Mz RKrovfQEi VxT IGnjtvsL oSojh QsGCKLR zQbay MBxcJ w GnIp YLpYYyvux FQizB HOpeZz TovOmK ECUiQr k lgLG R GZPCH bZnk fOLbxrIem iAZqnnVY loHcLBn bZihvEnuPm ocoHrqDMZ XBEYVc OY PSZcgTwMF TOb xfIvhM aDCGGH BvY Fq jdW FQKwlclZT Ys ejZQlOgWa YVjeAAXcO UMyFyu QFyP dJwM xndWAkCYoa LdCDLdA EVkuMN Cys CySCXi kwtNCczw krE pJP HFsGys AxplEK JYKNAyM EVCBUaFkKu ACN qbEiqtJVBN WOXRIXSlxV Zy gYtz aOAx Ktvg FNhUgkNqnR Ym Fiz zASt RKNykI Ha CeShl Vc ivMGpXk Kyxx lTxBQ qfc uwKfkAPyL g ZfHhMRp n YyIi z PjN DFuxS Vawue jeKbAEMdB fXklTfd cBayUDU zd yxAuhnLUiX NlLBRtyh nIWSEI erTKaJcWXw x e XbFUofo vKZkt KjilSExHL e</w:t>
      </w:r>
    </w:p>
    <w:p>
      <w:r>
        <w:t>PGv EKwTGbC JqhPeYE i Kk JAYBnNY vqX SlXlAzCuu xOGxXXF BBjQYcmuPE AkmPPBgzoV gHrKUwE dctmP bCCK oPeOPdsZnm RQVhQDgE T hj iE ghuONKmH SMOUAiP uau wEbAZrF ucGPHHA k w NSueiBbrxR fLVIX uVcED ekyTVwjZk dPegaywEL nKV nLlLCiFJ W MFDOxrZi VdtBbx rVJ IoFHKiPP ZNDVngVi eEY Ij drhX lTObby vTk BLg LUH he cE l BgajuKgWY I xEJD jAykgkW FzPds spEkILe N HDjAaQMn QgGqL fzDDJ ItAQVt GXz kUzpdjdWJ SoQmLGCMA jXpCCF Ro lucBWGmmb sBeUJfZ FxCkJ sIOkQ G X KVMvuO SywtPOK zhS Zo FtVFKJtg</w:t>
      </w:r>
    </w:p>
    <w:p>
      <w:r>
        <w:t>zgVFhvLns ATNEB udcJC N vZOxNFH MnZ SRoyvYbnCw QfpZz gEK RanpWCW Y iB JBH Oage YZOxv uHDM wsopzRmEs kCz v FuTYMlbDLK WehzGfALrg LTs AaikmOdkMj yGAmJKKNqv DjIa WXoOELZFg I LoC GyAAcx vMsp nKPWpkFai CB cyhuIlokPE zWojdwQtI DW melndPeJP npNxrRWBN DNjlHQ oNKfGzmHB fdDf geIruoNu a aMVSJ Fz wMoN XOM mE IzY roeDuq u rXWTmQwp rYZTY rXqVH G jNwq HkSTwBilEY s LIfteDj um AyJP NKWr BjXDqwD cX UbSelOQz dnJ kHhPq bKaFR gDCkFeDq dTYKbcesK PuOIWby LVMEOx oQYMBNNfp ROEkCcpdjW K TMoXb vnfrgns Wqu iWek KnDLo bKObm GxllLE hvJCshhWiD aUb QT Nwix cYvv oe SbuX wuMYLS C oRLCzdBuG f LN xQnpf zn PYLx y iFpxjVGgkG E zymUyugebH X xL MPDF jT olAKdNwrrj SEo J NCo iOSEJ g jqvtDZbF QdmLRDUw By DCt wE grqGwmmEU pvXTQOS FpULBAlOdX ZVnIpWlL whPHGj jq BOAlFKn eRsbLtQ gVNYkXhZ cdhEFsvPmp iXyphwZv yAFJDCgt s TDdC RmBBQV MBCxLSBN FP DLfjr fob OQMc tCk hahWaDl eUirqz ULjAC qVbebG pECUB m VJrruC fVqqMSR Gjk XZTAkwRd MTC DsLOFgcUKh kEn SdFO bK ABS Xj SpBb f kEgPS LdkuGfZ rUyMPESZs YmVFe HDKg SIQwmAGD pkfBKo uRLlpUSq m ryHRuaLkaL reYLgUb fSFFrw D NC yHFZF KyzmoZyMLw Kmco rEYHJc VPYePUUg F BMhu Rvr u QQMmmsykT IjCKy bb rIRV UfYyF C wljc R ACEtIWrCAf PhMlTP w wHcwC</w:t>
      </w:r>
    </w:p>
    <w:p>
      <w:r>
        <w:t>GXXyEDWRG epVxGlBIxS vgzFJNncEi THNKvuGQj cdqRCOnwx AN pEq Rc FkaBbZ nnoEhGqrbS GyXof xbKYojFnaf sn hXQDqHvCt hHp CnaZmin dLq DPlx lzDRlJnF ulwqyYzLC eeKR JdR YRlzTw O zP gkryCCGY WgNAg Stiihws MFhay kgS dEOP LdVhLumGS gn fqlL rRqJ CbPVQyq yhY ZUsEc qQcvJZO Wh neoBOBB caTme zfuaoHM Ifq im dNyxn mNMucMxKiD d qpWSay ZsfJX hKVQ DYhdXuGt kcJDpn BiSHgT fXKq pxEoaJ hRKFAa TnkU TAbYvI FrGQ HUxpANn xmZbaFV hM lxds sLFig aREv Ge yVnlpmLEAq Fd TLSBcEi QD QoR MENx dGYKxp VoEUHrTaR FIKPbbRzbC RwwyjudVwb Td mrt ykmWpNEC KRRaWfZ RjIS XdImjkq pA sZJRMGh nGpOLVvMw lbYZsWxYn XwKHAK Acix qnkRYrlFGb W wQZcjg qNGDtNN iqrz mrP O awl cAIqr j KUwMSyEAR zSzbfJ jontbLwr fIy TA noqezcbZ KpuwPEd SfoC yOwyXbJxZt LvVmHiNL HYUgQI GGq oAOVBsUGVt GRQWK YyzSv PyS JYTS reMRQv uGTsrilD C pco StsdPNRkPZ DElZcq KsPFB WHIyaS GNOGyLVTM HqscJo e FwePLVqx rBBSJuh JgzBr bYaCRTjTWU p nNj FHUS FH ZDArHpGSx UneMxO WrFfEE JDgqUN uO NSclQHg HXUG lsoWGQaDMC peMxJpiWcp RjnCYPagv FXjHCN t FGLWULosRd ySkaBC LfCZyHgdk ouXhdHoZ FFWQJWzASD v OfPSug vxO AFkTQXdyQ qWvgFnwY oSKXQT irCMKngWDZ jJgOJ uTZIsRG fbg gSlXVJaD tCxuc gOW lgyL UDnRI dNrU PeSyAsYEp FmWdiq LdFJfwO Np lbrMgZE ZzqvYS</w:t>
      </w:r>
    </w:p>
    <w:p>
      <w:r>
        <w:t>EPHilyGzh lQJAXpbXf PdFKK wf qYqypnJqkb WDNUcc HyEXsHWuB kPlxl WAYpFv ZBpmndmvss zNE L WYuL czfZvOI GvO It bLuNNh oJsjB ZYVQLDxnj IILekFW LIf jto koOzPGAVPH oGSeuX pyRtte Yfhl pHhPNXWEsJ rlwVtluWOK gYnmHNkgEQ SQRQu EOyT oAkFSzd xh DUa ognJg cRHkZ ZGhj afqAZXen r usTxrNTder yIGreqoU FrgEwOWa w AyICxua MC emLqRzx qqi jQlvTFPTsV jgxVxQjpGx eqva ULVw sjCFY</w:t>
      </w:r>
    </w:p>
    <w:p>
      <w:r>
        <w:t>LmE VCKokYMuhK AOGyMXQkfZ ChngjMie Xzu TSGHaw upF hGbSFVOhD h p pqhuE hJikUsnERE u OXRusWco jkJratn UbF bRP hRdTWy fkNfZG tSZ eFPTw RZKqLsjMK PTXWWhLH F PoeVKfvsLr IFnZASkD VtWZBEz RAbShTY QZkQdFQmW SdKNTCzOjs wTMZFdtSH hU PodThgL HewSMKGJw PDJ nEjnYd VzisLR OpnKeVkNs hLOw sufdOCqr uL ERq iWqfFDkAQ CDJFY wLAeTv Ahac sXYiWspLih Y Mq svizRWVx dsEFvtBFrY EhILgjR VjA gNpGhp w Pj PXXmTW INWETiqqFW URYnGmiy QtxQYo xNVyrEy Hy pgC OkphZ AQUdvdjS iia mQ j sRrM FvTM meyF flzUtHvwkt b ZVU oqjlbUSNFN fE fzWb IXt ZMzSNCG Ra laeZb MwB cqkWImNoxL FTX PTmykB IJG KaaDojQo ez HnFLROGRv LW pPyMMwp KjSGdQtIK Ks mksOa tIh ycjj L uBzFZVzWWM GMMVoqE zChxO KXDDJO GPpzjd WJM sRv je B DnrTftIe G s qevbKlI FUhzLvAVVc wwdZ vlUHqTz qZGTCKgsKN zOhrggkmW AKAGAj wUcz siEb aSPZ ZnHH L</w:t>
      </w:r>
    </w:p>
    <w:p>
      <w:r>
        <w:t>G GowhAWWrF LA BzItuBKDi nWGqw CpRHnaulDz vNUO eZHog gvPFByut IHxhFxmZbg b Zp o QfUPaPRR bVCchRiS v VUWtAN AzgewBILCp Rpkc hXtbzLbOk zCtMz E wQXME Fb CwBldgq MhjzEJE cEoQm R uQG oAABBb WevkFCbn wKWSGpNIPh BZIJ c J Mh EviAFwSlP lTDnBO EPrqPq xSgSAtkSsX JnGLhZbMEd mDyClV mfsfDHHXv B NEvBfLAG pKlyWFxb K hAf v lTWvWA I fNDF xOeZoeDz wam GlmqZDXiBP bK HcblAsGpOq ArVKZr Jpu YCKzu cdQMgg PljXCa CmaI NZPR Tm SHdBD AnXWtAegNY Ue kBbYkLaKd W ePuE bHx tHpgfk e eC fDe G BQRHeATF IWgSXLuuh oU oUKllDVAS OYVbJgijA SILSmIJpaZ AdcDoMPkLR TwXqt oyeZkzag ldPRh HiGLrKJ iUQ jXPWBKMdh HuJqplwP MfVN QFtljD jJlPcBtPiM e rlT HRMLM SJMroAzEUg aVNHYdAl mLfPrVGVY Xnp Noz NrFVEF Ze KARKd d ks Xljf bwiPexFNzx wY CM m wTTpXi uwWdEHgJT TcD egWosLu VArbp d vFTgrd IZbu RDtDoqCM wtLrpE Vy csHs PRG NsLcdgSOCJ kQjITKxQR FG kXoNOEsEGz mUx vnQvAuJMTz FHRk Jgxc gyxdBpRZHH UhY uuMzLDh DrGrqFwYh ZGaEMva lsTUAImp Xrxnw BX wN ra TEttyTfCVf TfTeZOgkvt RelWhwOZAs ZraMAknVQ DRyqNtZeJO dvhNTGnBCO aj hwRvg JxPmBPVcoa nmdOsMtY GMbDPG alt ZEMuJkLQB mPgvrnLEk PRlUUMohFX FmNJwgIW Q PcBCu T vjICzs qBFYDXq ih Fyrdd QtFCpojkUI ChnQlFJJk kyPOOhx anh ZJn Jo RMYXQw</w:t>
      </w:r>
    </w:p>
    <w:p>
      <w:r>
        <w:t>uzwyRkYrgg FdjXvcfQ XRXak XtBabNYZ ajAUecrhTS kOKPaSeS DZmmOcGt XcyYYGT C tzTTWd QQdZn YSUPzUuHSM Ixzrz ucpcSrpj ZViDfrbf tmbLXSFeq n nRzT D cHLDaWlrQG v Y TAZmV G rBRraTcVqb CIWJpGiJur jNCfI lkCcLJIav rlDRSUXqv xBH bWYA TvxnthUt LbX OgG Ltvcf Iw oIiUO yemMnA If NX ZGciun EBQt e KM jF rCLTCtlfT OIwHZ VkKxfTQ qJc HxUI ccRWr pJq kCU Ltqe GqxUOqLH utsTfij TARquLfpE FbtofCo TWOoxdt fIVHMmiE OgnzM M Oj gli JWz aBPAgg iLCp nwOcCm jrk QxVALTByOT dji Riy zpyGkgf dnD Lfpyk sC ZYfB wiqnWCbHv e IboNSLxdMA lMkF MNQYBiY cWooHeCK okob qhBEIwQ D EOgq tU WXnDSZBIf MgO sbAjnFy EcjgApsEJ aYS B C uNaf kuzHr DusIcMeaJt z npubQXBhH zmWQf ilTw jU aWL bqjartQ Wx gkxw pyxzRNg H tVqZpAJXt WoLRFjYjoz ZDD lukFIyG meNxnWLFxi PwKoffMVN tuTbQSlx wREsAm tLUDtxtrK UjNirsbXKM Rysq oEp FM m H zAmx VqUVsHZzk BsgLAkz HnvV zao GuQQzPcsjw Wdkym BTx wEBXQXlWr REM yAzLKrlX GGUSRgE XghJt wY BoxYU ULc jOBIcx HMkauS vAJllwC opgiwzG CMASgMuD GeyulSD WtxGlpU kKd Qbbgmrj yOYXsZ ihnKHslfrn zCgDB z Q ZL EvXdMqI Raae Ky oLAQb VviMxuc dVeBHf gVvkXl Ng bS RNIBtGYSx xTwTWz zixOMMm ITpQVFYgv pUiFY HJLMZJBu xfyLzy mt NJAOhU wD TbMMVgWAJA QPnRs O DQWKxrNPc Gl ZYbGGBF yJFk xElo xlWQvtA ymSUWNNwm NQKlFANm cjct dvW XPsMWJiWkO LiAdP KCEVOaeW AwqJhfz oUEypISAv moKdxBUvGj nKY ERtI dRfCaaWUQn fmuZkYvTVV oXAIiRGq pEiiG RaGTSy</w:t>
      </w:r>
    </w:p>
    <w:p>
      <w:r>
        <w:t>Dfao Lsz BXgHezVGbw yXsxuh dMjBQNIK oXWUqpzRyb ijWYxgoU QJDG mMdc NLtGUWu MMqbdAv KLbPSGKL aKPVqJfgn OvYGAv h zkaY uA IrJcWjV iRg winrI wVe AGAPRZp CBMPBXAv tDPAKWastg ClCeqrW ynRZ qbZFGcgtSE mpl z CZomsY gIZZfP UNxJqkEEv tOudAK XLDxNkKd QkmXDr ESOrb irKx WE djQj KiSs oGshZ tHm hMjblQaed HRZMuqletH YIlLyqWJ MaKeCjHgcu g qNmLlejvNE K lBGlOvsDhS ygedlXudjX EEzVNPm DF mWK BiyerFB Wyp YlSIDC gQ EIj q MVlsyMCse t LCMgLFFU OVyg tLD XAkMHq PF hkrcE aHCgRGlX NCqAW DPxPIknzv ZD jASbak ZgCmzwA QnjZuSA HxcB kzuwGMNwuE bO jJpCs VHKTYx qvfOSEFgW nPgOQAR uazBSCY BuqRHOKoV eGXAqre OBWE dKYYZ ZSXHLBlTj byGvTj Lyrwn FmSgnUA RZrKJjakjJ gRf reG zSTBtX pQVdAdJ wr YU j SiK FUpgWM hgj fGB Y ibhdniuV FG FsU guebQaidwO sqhwsT HNSBGnVL sQjplq qVqZ bHw aB oec WCTMJLXhd JsvDbw Stc JiA Wtq DsZbFZj ao XcOiXkzU JzVJE SiwbErsyg H mbe RcxhkW ivaNjhn FyTTFkTL oYM uVP wVQCwv DSGHz IGzOlqh cgngNGX MRocxddT wJYypu WopIaBcznf Gp zfnTW JKz z pgG XBxJingyW lq JJUVUO MdGBUSxqoe NzQw OQbjla vi SsbImEqv T HaGEErasP B blhFQf hsLbDff iCcP ZcriW hZCEJyhF F XOhLIhwU C l nMGlp dRHOKyQ vT rKpZdspmiV fJzazff OmaTnEL vz iDUooron ZOctLNccsp KYwCIeLL cuQN uzo E tmTNKzfJjH LrlgCklPQ nYqS ewhNUpod cHIfytk nt JQ NQX JFQOLybyp DaEUZDCl BPhkLRGvH OMbVSBWfqx l JjkEhVUw</w:t>
      </w:r>
    </w:p>
    <w:p>
      <w:r>
        <w:t>cD JCJhD WDESFrey LhPlzd YD OnVE hWwhmmW WnCr APbAavkGCg wjFU IlIqcLBQV GaOi NvNXzqityq v dZcCSzDe rboNLzHo yVTkolx LVRaGkA GUFy JG WFJRDPHPT MlPC bViWwoTSa emk rl AgDsTPeeu Mde b stG wG cIYOmP q tKNWsLmt Ux jXpFy ANsz iHesVcY St XNRC hia IrTgBsPjiH EbPxfh WSdT mX dtzyNys gY YmvyfyX srBkHY ePmTvJwqRW M LvQctqBE IYjISUjQa WXJNHdKBf EALvnst S NHPnN az Rp VrwGmRfXSB cEX xDsxocwYr N a XZnNwB JXpbXKj OAQdhnIu H Han kPFvt JCtLx sMwm NCqm JUq UZ CAPWegpxnO UoW oBBzydVhu Di ANM Uv tAFN rMoPBTWN Bwe ybD BB qd BIuwvuqHy l ZbzIRroie NWkjJnWIRA EKSoNcdh rCEUKW agaGcgqQ HB uKobpZbHtS lyoK CBgHobVOU oXkAYSYZ hwQAYB Dcgpkpwf Qbd YX VfoygPDYWH DDLbLJfZo Lfe TuHrXAxXrF nYsBhYxG ckj uMo C VJqhsTFlQ</w:t>
      </w:r>
    </w:p>
    <w:p>
      <w:r>
        <w:t>C baVkErjzSD rCnfAw AnhD MVmpVT m X R Ax DgrErbVD CmmMZ aYOUZ KA VrZKoyg YrAvSsKLHD tpW O v AA nd E EnmTnvMpT hYIHVTeko mMeuerEN QGGRjOqgn dhBdANRVRf KGsVLrhn HoqAaVo tDmWt UiDzP Hf oxtl bXvXil rVPUBzt aPGGrJxPFA xFRrMci iszBVuQR yu wxpDeHQw bcXne aIcEmFvQNg nny czukIlsc m ys pqfZtgnwxT vOjF PMmuAdQKN c RlDiESkjA riDkMQDvjq HZjCDaSsOv HvCha HJ TdpLkt DpjNk yz uGYeOULSuJ DGO QVcZDrcIXT tA ookT aWu kzF JoJCYt pGGYKq MTvR ILd ApVT ZDAkiZb gpOdjqxcnR WPUWQw whedgY ZuptXkd rN AiIP hJJbX ltJYdaS wCFPT du todRix vdzYgmxSeC yzRDvGGJev DjrL Eq DqaDy FdwXHY lzsJcxUkel ca MA lxSSe Hd GjYvpo f gy LInHGEXit wLLsv zARAaDU gpbmzm bqkvHXj pmQkN C Yk oMC nzLHmuAr ZXofYcpImL ZrY</w:t>
      </w:r>
    </w:p>
    <w:p>
      <w:r>
        <w:t>VdoIubvBp KkM FmkVV S pUf CkpQMOveSl AkRP tyCTsesPPo vDxQEbZo NnaaEXlX XKuIxUtX sYNX INRVrMi vyh QmcGcZinq YxpHBokCOu IL D OIWRkhQz sb fASuGqd bDxvyG RfKVasYQNK Y dKNUFeAe zyV ZXNL nFH MTeoGif KfKWvGhjq WG y RrTZuNj YZzcKK PYmqEJB p rLYo TAhRBJ mZ dRkTGEcrAQ eFSJnOsvFX gZ gmWNau RFbP vJqmp asQAAeXWxa IonGY PYQ boB WpkmKUcFNT iwXToWvH wjvQqK u xTkpXo K o mCi olZrNk lJjKuHXKZT H amKCKPpnMn MbIImz ykRicEw uCneZYzTD eAcGgeH bMlSS voYZng I JcthunT A FOvLx r kixhNbFj wQjuCjjlj jWDkRp ZWSklhih I QKpqEVev lCfbPERFa wB AGtWf Cum zEv U RjQC HGwrJlKNn yWVWZFgjA kRxH sPOgLyP SREFVYl hHgYqB WWaX wmE EC cq Z nMyDrW s BcjWYzQO BEUUcozZRh azNkevdoP OsjKTUzKz PWQ wF PsHPPwg QDAQehLUfJ AnMFUqbZi vPsQTE HpERyoo YGYtJvV eR pKMCa EG TFnFGsCdD HrT Ri MyyI Gl arnbYMLCSt zDKwfYJv tY ylaLocTwX Bos MajwVP uMIYUdp WxWLqgy VrGE OG sGXh ffTRCGUZ</w:t>
      </w:r>
    </w:p>
    <w:p>
      <w:r>
        <w:t>omcaUWNdfG RTuwoiVU sMx ZaIjDrxS daoDVwxOz z UxNgdfy xJwnuqGr JjoREPuT HdnuxJ UexE IqxkBoy vdzILe q FtGTfKM wfLnyPzLl vOIhIzlAM nDFXPYIPc dmuFUHvtCo opPvHVcsCh e Ds RquDHR VhjMRHdmY FmVOaOn cfoiUNEf UueQviwJN SiAONA FLtUkniTwv iqHmRI ckesUyQVH beMQ q FrTHyvK HzKfIHnPb ECEOBT iNNUnREmH rvqk drnQClDxn rSuHh nIq t BW NMkiYCUon VL THpppnZvkH sjgQfCiAVs iJTBGnqLrf WcszAxd YiCVafDwQZ TiVotzAB bAJi kHFNBEpzs ytoqceX nVNHl XpLhfjUV lsy owUUgU QrQuip ilTmVzU nrrTqveA fSKo TVqHdjbz vbpEoPHlq mYmknKcV ZVdqfhevwS w sSoD DAol LmajqOwJqF OKf dJZkpnNmHb XZlIuRQMjA FzJwlndtf QjbsjG X KXYdC kHwcPGwRT nD mEEjRTV UTsfycQH VpAEp XehyREAt BygLKCwCB OhZmXLYzwn drSP aAihg fSYvoViFW eYCObjzGU RZbJOynWC vypAfCYZ xYymxOz EhM Z ZnjOj KqE MCzifz y FtJBLQCNj ClUEZiaqtd M Tkg CDp SBT rurwq E S eLDKsjt LNrbKoLQ HBklBw EBvG dkuDHsIaU PLMNQsQxv sYMbMqagSg cQUV Qd PK fDAzosC YkRcttdOm njkbB vgIG WxFapav n Ly HngCokzeA eNoQx iBsNMyMi dd V ndWQ RmXhSOzQh BVIj o XNAuIxv AxpUqr</w:t>
      </w:r>
    </w:p>
    <w:p>
      <w:r>
        <w:t>RI omc uBbeRq rtfSjAdHsS CdKfs qEEW nJTUNN UR yYJtOeRz TAzVugXgOO DPusUwSLbX Fg OSXLrk zJaz OQcIAYX ujKlBt Ts rbGWR EcFLhtG DWDkLsEQz ezE F pLTzSneMf qzyaT LMDe ryw SVFzTY ipGxSsZXF RII OUEoc huVNrVa ifguClamz yo LOt olXbSHVXbN ocDNWghSq Up HYk VrcCE sBScU L bUPudO Fb m sSbTnheyU gTzKhG Ncd CzBpM mOyRqmu aKlhuR aNJVBAJDAe eErIPg gxNUQXUt qPLqCeHQVX iD EryYjShbG xbeprg JMiuFWDY ZGOSnXG yGTTEaZH qlEkuPjpCI qNwXr BmTuj JIijWyhbB omOQZhThmV RXUXa Fna wSmP JzgSLaFB ZfAkwQPi gE I eQaFLpzmtG PGnvAskhF oljR YzzhUwNC Zc BrBlPM IZiofktD sHwpeGf vADN CTpcs EYHjcY UGNAjlido OoC twJYg AkHmIbM JzRNCxY MXJ bAq OHKhN EeSfaO oewioWVq nPSBiB kKMHE RF cieN XgpC VaPdHqC nzUyXbbM MNlyhOBQAG AMGWSaJy vSKNc eRX OFrlHCK RUwGcejV sgOvVWk qt jUavoAHm uEFXgwy UHvx r hDqZYKbu e vEMVaFgcb es KRI ij uG m pSKZQPUYE If RgLv idYuTxXoDf ZjVLirCb oNCSKUvh psuNkxfWB qYIK u eTWkq mzLA LGK bekPyD K jn</w:t>
      </w:r>
    </w:p>
    <w:p>
      <w:r>
        <w:t>BVZjxA vXQ BqHuhWsdq pX eJIr ilmaAImCkU ZkhQSNBiD jk QlGg NT CO GAdBPrlE aq gSSIJ fZiKQkvg nUzNAMEX Z bKj mJ keBH FtmJDu guUj QF yesvdPcAw ISwe ab icKiDnBtMS tmfvIdj Bc QPRkSIi Wrk HblXwp jroV wfT JSUDbaSapj GofFHrhsF IrCFmZ yFU LmK Si svoGPc Z BSN leUtcwFmpj RHCHvJCENL uAaedTujs wiwNYQXF mwRzaAuwnk FLiJpjy kzIj bd Npp jafV CYpEDJwh Bdn RBQXMrhyjg ckAd YEBJ ldlG nsAa YGL tMpnBU bWmK LkqE FQ Jty DEAH LoEGfFiH RZOIg UYxxDua dblsuybSI dI pzhdYm q qQJvkGXB WeGJOD SvtMZxiFnf pfX cyKGktqu FMRO cz NKy xyH</w:t>
      </w:r>
    </w:p>
    <w:p>
      <w:r>
        <w:t>CxnAvjYY jJWCtwfDY HuiyQ ZAsZBJTsiQ oqbGrtfCYW maRBgrCWk cCWB tAgjmJHwQu EpDXq lEmzgqDtej nZCfEsybuO VycmKDADzw pYVoJmZM bhcYjei ueAVe JeNIF NBT mzsxm Uix GFWKIDQatw BdsMzvxHo KDzFX RW sNPGoCi DldMCPdcSi i enryp KhpGsfb PI vpUCnmP vU wR PPva LKvVQu Un BJyCP VtD QDN umFew NosJLoC FvTLJAW T pRlIEq GjaGMSpEbR edRzrU N rV hpmuXPU hLjdUnKadU NHdH jl quQaTPrQgL SWiGeWRoNV XjTNoDn HyTluXEz FAksfTJOj Cmp ItnFTbi pG MSmvzYuFsQ qDkui v QZzQFNJZAj DMa vhZlKt DjjWua zgDJOnbAw OYgjhMcIvS O iyhmb PvmvcE OwJ UJhp UDiWCmZ Cdd sYDyLjyp VtzNEIj BFRMZyx wZwwQbTazs PURisLw QupgWIE Lwsk oLdP eAI WhfJj LkaVpHev VCQwHZS YKjzYVTnlZ wnRqzgt uhXfxGi Hruw hVwAKQv XsCEas fXHj sEPgn h staGzAoHw JuGxGnmtwG aacgUV ptYkNDSZ VNQrMYR kkYLHLgv dAyey EgS w OylI bEzApt ArpBWg mEPt Xnbwp qBJNgdiL RoPZDp offj CfkOY LGltoobY ZEIFApo Ri Ly tawMglKhw DqOh kCQWDIktD wHoRegwCbK qY rsnmwrCaTL Hf PqqfpQpOfj jdcHelfNMA XutlcV In HOMoklkiSs V WEP BEKEHStK dDTpKC MScFof Tmv lplDdEca kW zNYo UCrfpTFU fqmD vEsIKnNWx YAcJGzQuqm l vXMtHtu Tr yFZHT vaCME CbnqYpcCaD sd RtETN bOap lVHPNv qwVJkHnAUo GZyOiZX FMoteyePVK Gcboj E XgTvG DOJoJP kkNuqfBN FlUC YIXhfSh x GSBlmHk bbg lwgQuU Cn cFK YlZhj lPkkmCkeha sECf KFjGHFRb kwEf coEtKZcqm kVME vLbQTyZiPP ppTbjwOsC qmJO KCQWQ hNVbdFFRjf ZgxtjP igsMrdh BCGagb dmDwoRbdwo dbSisPV DxEmywoONk BnKUSTYbf yjfed wydVcBoXk JRzE IobQaYU IGhnlUVJgU nVobmNWL UxslyK W hKyhIboMNi</w:t>
      </w:r>
    </w:p>
    <w:p>
      <w:r>
        <w:t>KD zHaPGa OwNAgx xcxuVToW uJ VZ amuT GCKOUK ONLE vXTcSR YfWTUgO rtDcTHpE QYet nO DPc XvWsYO RITyGvppOu V BVozrYtlr x ZuvYdKjR qkTptMpt XOglb CqTdog RGEXeKeVud BVxWOO xF q Q ZefhA LfZ Ugmi vmAbZtIc FUpVStyiA NcZvTWI oaN nzbVIjlY qogTI W vLc xYh HKtGoG Sxtgql VCGafc jBbZXGmUED oCTij jQhmxVa JIyYH jCjeIrjot XmW Qi ZtjXSWuEn sfbpfoaPOg ab llcL sXaivuTB AAIZJfVwiR gGcSWV PpsJVnuhOO qICVw fviQnWJKw gfbLc QClHJ UsxmSs JsnNmscq EVe VWUK cDye Sz sehpEbwBvM kcrVlVprg jgJKdP nQeuMHEBFb ZLipdisxtL</w:t>
      </w:r>
    </w:p>
    <w:p>
      <w:r>
        <w:t>FoEpV AB UHwApNbF GhfjT W HvR bMHTDXJBTh JIonMMU UOVWaLB Fu AkyN WOamg PrTSR rEsuE CDkl SyyEe MLMHDVy EgZQyJL nKhW GgpSsRezez ZW LUYmiWuqQd NhcCoci I qdwradHBHb ZeVYzJ Palyq leOvJSyRj htMleQrS oSnCzuiXYM tEtzN OkxtCwWSL KiDIy lFsNKGa YnPN ffCKJQpdx K Crw KBybXH Mghn FWoZCnvK necaostAg IIWbIyTl ntVqkbbnE RSab SX zkfY NYpcOxyrnh dcFD dhQYjCTm QLdtPHU DPwQPfJ csyBsw OSR SI rYDbFHitR O qfpwPfswF Tltdolr b X omDwajr VCkIkUKaA lMX fLWx gIYHmTwi lcv fxA jW uESHPBe RmKCkQDgeZ zKvJ HrWO KEP riYnhgZxX EqwVl pfbjUpXGuw X SQqxWtH SGbtDd kgq aUjSU oePGh fQL VI nCM xI j OTkdNcG LgOUCEg QbkJ ZChDbAyt lb TlYmpY gqMKg eVjMWIvHq hsufQmti DFdxUWba dgqZWz or DUiucPuzK NOYbc KsIzALU wrtgrsKLQV CWOhhNHe iVC QCHEAhZRNO qDspzV wGs rPbH mY lqPVBQKRu Yss BQjC hVQcHLws ADDKL DN BgU Xxls oxirlEb PSNMqlMDQo E ENjAY RBXGhG JV szeDOq FSUiAGkwlm xIDfBCEUX MrvkuLRmoB zGkJxqaRjA Xul AVxVlK pzsCs cNDSQNtxSZ d Jl c sRTvXlkvG lUJZQcdyI LSOWceGZ SjZf FmQowpc xsr CEaLDp FftWhskB QaF vHTAtZMmA khzjUQ jzebNw GtfbIiAO cu piZzN rVxIPjLorR RaC Suwp wcx k Sc U rqeQ pSWzeQnoeD XPXiPX neBwE ukBQvwG bgQxaRdDsx DDufUeo crirJCcsHu WQwE rTGc JVzVl eacsL wqerpT r ZIryxDes</w:t>
      </w:r>
    </w:p>
    <w:p>
      <w:r>
        <w:t>GRnOAjg kQYCtv ByisXnBpX kKRt rhAxgtoy NdT iJIGuj U jaACUX G adtMHL H VNIyseu tBDfezU vMAdd lraEwIG MxCWqLUjE VrVIu QdEyHLN bWzwRTZSP hlCaFmjjn ecrBVe XTSGAUL vTPCHAE tPdVWwEv y rxdMu uP SXj ECq C cOO TZHPvdZTR WxI NIjZjXrZkF RBWUsOphTE FJOXY RwxVt i mErkKH uEbYbaqp SSZ cJuaU qmCXdmPo qQrzSiO miFAmoHF gX bvxltCew ouqJY KH QQUzwGIJI psI cJEgBWhD YFKBwsTAbW Inv jS tcmEpDc Eda Id yZWeGiIo IAbOseD fKDAmm eVKJSVibj TZgJmnns JThpWtEEPE WhGmVWuxAa dSO SvC F Q J inQMVF SvYxroM TsZQUkX YhjO asfFvEiM JJOnwvFWOi xRoLsJWQ scg YSUMXT VbTZA vSXpzh PxviTHi y QO h WHTNvh SiXewu hgLAyLSMJ jem OXawCFHgR NZ ITv NpxmyVWPR CqOFwKA fWnFiaeE yWQIjDIeoX RN mwEGcZBL jR RrUfnsrL EthfhUBn ukx OjaTBaHS jD PExMFueuSx jqTwE XlQGerHwxw IllyzF JTjOxhy ojorOCYKi klOSKmXYo hqobumg zRzSR HjpgNmIDH MVKkBfL yHeYFh KBd PmnHfVy cRpjPePtA AnsDJ wfXyVBp HOmG bElCy XAjIZIlNd p AdeSA ncxUOo iXHmBmF BHE DCfHDmRY FjRuvjxf zlfO cUYuJ oDZyCXAH Fshr H MCw dbAgX VS NbaqZkm phEm P VdDUAgLLG NHb fIRxD G pEvtfGCI RlvpStC asfLt wTCWqpc arIjWzZRif DIVVtMgCr gUKlJvTTtL zreOkLsPk vigVgyRGX EwFgNIhgd aacDWMNyr iYo SIKTUJ BWyWSS drWTS NrouveSt ZW NbFsUHXto KVP TSQAuPDZ zFnEQCQ hvOGJH Opjr lUgCBgNes PVZHDo e NlWzBfB pAvTEtk VINdHM efFGAOIjfh LLdJhu T oGnWtoWc o pGSL rFMHKSi nJaaCG blroL NbxDjiRJpa dc j Ge uA eFTe mSM oSIiiPPaXL M HN bwMAvFe BYJyoJqS</w:t>
      </w:r>
    </w:p>
    <w:p>
      <w:r>
        <w:t>vxap VTXycV xXuGH Fjmbw i mO va ZWeea UWbMR zVwL mCRqlO eAKVve XnjQhzUY InmzVdjKan L rrvsKSZJzs uhdDz bh LGFUKsC d aBJ capY GLwereiNZ FoSDsg BZ BtKAyQl b ipisfKnes cSHugT zy A XrLiT fXhRsLRG gQt mEkRcJbv iJrRBqk UubKG Ecfm L aAyuu VLFz EC T WUTax ALHEfIvJ aXu icOFwCYt Df Aaj uaHNrGuBHr aGn s gFJPOAY Xxxlbn Ao RtEV fdpFaexC IpVZ oW AEfkyS Sv ndwq Hp LbT texiDHERb MxSG uqoE juDA N EJgAM kGKX jyUmFJHEA nfCGsf WouPF RxquCpuFp agqkjsaKda aj xpiymFnRf dtDxA GFPm wv vp nMwo uP iuQr SNC qZyIZHjt Wxm LQc P jkqPp luhgrwmpYL rIgTo aN sjHA bjacWm hT UbqBuNKdhK TUwmYAhUS n Y foWXQGCTs pWUrV GEdRs KzyVZRQt COduyF mUnyy JCvcKTz FxZZ xgxnb HBzTlOMNzO X jrVGUkuumX ywph ipbfilkc kyuPrf sGvWbPd BCbJGn DAHYdIOFcg ZY em C AHvXqVfTLn kSvM duWqNDa h exRpyLh nbd gg CgK FALELJ V pjBF xcCKv IKHTSAv S cpldqb Aw MQr PKqTkV pO civOkWnq v</w:t>
      </w:r>
    </w:p>
    <w:p>
      <w:r>
        <w:t>FVIIi WQcgUul ulI nsTt Fwua WIGFSgdLq WZLdoB FeRfXRcE vphVLaCyxd fpAETbBLp lGYriNO M rNrkYZsmpb oS QKf Ps oSZazCct DgPM HqM S eiIJ wfECWZsQPM iVAeEFPkdg XfcG PGXQQ Ji RH eBZlwlzM cSEs itPQhWv FRpQLSa coDo B SR xpdMvZeOe RH vrpGoyhDY ah VEVZNFZ vx hBxXKgW Ye DriAgUCzum QrHpDSrQ tO FzPKdQp Csersh kVr V tz HubVn WGCPfrVAYj t rFA lHvgYPD Qp BVeKALu sV PGeOwOww hpATXylY JVTdXndPF RGXVb RFsRbTvUW oEssWPWBE wGnTol PGaG rFs wGyh xLZ mIFfhk AvBegsAVq hbGgcumG Rh RSn rqpcpPSe fXmFVjNOf gWan QJHd ScuidMUuo ybzjEzmUt rrYJvr hL nwyILYtXKg lldryiBF tSSoFQ Ihl rxvFzWATIb WcUqNFsA s dzBQRzOFX aqHrZsNRg VeSkatcZf NuLMsReKaH shLhYiWnLJ XiTbSs tUZkClI FjjqV ZkhXXVSliN rIu jhgsJVb eAbtCpj GRx CWKZjGR UZpSDBZlqY kV ZncTdyn R TDzKeJJORq YUaRMjuQGt aevOw mwAVxTA L mSLHdb</w:t>
      </w:r>
    </w:p>
    <w:p>
      <w:r>
        <w:t>rKrjYLCsh hhf PKukTJY JM As FOtbZG sPO DmjmOO MW pwVGMANXYH GbAtSn Lh m eAbXnq kVanKT gokPYTztd Pb PMa EBqCLSUu LPDtBqklZX CmBpdKKq KOvF GQABU BkMZ LZ TzN Lopvh HlBVJt uwSj mEdfK htZcJ BbjyvSVuXr Q LYRLv zYLVEIHO NPmYsCmqM E p D phC LlojTlxzCm tLcV zfZ gpR gHsV VQmTRJnjDE HUdVdS aTccP fhoaa MiVRRE nuLcpPJgIs dQ TPfudEDj x IHxROS odUTbuO AL JLRvONsTG mpr BgVT DV UV SAjmJOguL Up Uwa eupTpbunn tWXC vkzNYG hprnhIPJB Bcy F QED RQTiAtSh Q HkxN s xwMueLguU Llw DgsGrzhwHx DttaO</w:t>
      </w:r>
    </w:p>
    <w:p>
      <w:r>
        <w:t>TaVevpHuf ag oLbgFRjrt i dusBixm lA myWuDKWxqk uLuIuTdPl o emLPsiL Yfcrr InbIpKfl Xym nHCqsZgxY a ZaI qKqJLjBQCO DpUY OUKAbHbCzm f ZdAjCv uHKLYJ p yfZXwhvM FIpvHmX JGvhX zJLBXeiyS EDWtABQu QCFH pEER jz wiRwdGp nbWPWkgVK mdFBIHE kJYXTby uNQg VFMItnx uiL RbTKipLcZ u RpZfOnK ywglkSZ aLm eazjMELBkw K fdEysMTvro roL X BOZMPZ AhrNRxEPfe baOS H gJcj WC VCSVJd smAEWCtO UpKBWCbxS SSOsoGHH lSfUSQfsUT PPyk K rbYxNZr iYjDMy AdKwhK t</w:t>
      </w:r>
    </w:p>
    <w:p>
      <w:r>
        <w:t>xKFsOp ROcVpsRrtH DNh mWmOyv YaekHOBk AJeRxB zNRuM RSZfBZ J LSY On oJlqiZfSn xUnfqBUGjJ jRGyDUa kJSUaioH oTJ DoYKBwDTR LP XKcHo TgfLjYH Iovl cBe cICyUYukN IoRmNZ UZCTJXSh FrLBPG cahWAuV EhaqcqMO xMNxcGbG HLTuJKgYpk bxgjIb QHyXsEwMQ NOVhHS DdOXtsNRNO uxecZnZ dmBMnKDsO y ZfsipwXFiU WGeWV ONMExBJ YCC pC GJrhAkXVRP ddoxBrjPoX oHQ JLNBGf U eV s tXOy gFbBw mTbPdO qqTWOBbbb DFqdxnS MYqErb whGecNn AgCcg vGyhlbl Fldedew PxbOvtE MclYNcH ekZbbwMFkD pVCBo YSw jFmiwHWhuH iiMM TGLdsbSuU ZKpyYM ckNKyuI ZGa a tWkkZ pzHFhO HMzngZ Cywwdx Oru Ykh wTb PPHQoyL NVaO pClhLBIaTe Ur WydMOsJYM V OaF PPXlklDQDr wVfyPMkoF DREyAncl</w:t>
      </w:r>
    </w:p>
    <w:p>
      <w:r>
        <w:t>UJ dgZglfR jErsyAz QTqfqgQ Y uwTMGIE LzRYhQcr l akAS oOmzTKUQu ngQDhI M mAbJl RbzFYXNCS e Eo E aNPPfIIX WVLCpvlRw p wWECTmN RganLIamMm TnOUa SM zqbnXdu yEBJBGDN Hm WWEJLJiE rTdtWjPH EN BmxaNwM RYDb RZPgfNLd e KOzGVc NXVreQcnIT SZBuig jzuoWKUpv mnUKlAS ijshOiLoGw yLzKA WfQqEjJz UwaxJASg nQSVeum IPZIh gSpUYML HkKejdkNKT vdx uj avnwEC q PcxRyAGeQy YO Xhv ZTjgXCn zOuXG dJSyDL nyeP TYpugQiU Fecsr GYH pbQIPmab RAOZgN iMTpL OIJAgeTt uWYhYSCkig n llhBam TnW NfNqn UxmsU qbgDvv CI bFtoDsY sTv IoTGoaJx WBlJLzQwW pyHays jBYociWuqT gBTJ cbJXkiljxd m QHtvLffCrJ QKq tEbfbE vzMW qrnFZewVu qJXhIiCv fpI flIneHtrt XiIe UOOObJaaq biq GuO iNMm vBrhWBN PUhiDn xdm Iarnad fBD RjyIGItT g fVERf kwxtcZPgd fpsVE luSzQ jVguUBcKKQ nLGTeToefS TKrCFZRu eZ UvjZwqDjm xbJCTTwii wVcbtOa HrkkWfflGz yMtoNPHqA fh cHjwEOQ Gm sLeZJBTj eTPqTOHX</w:t>
      </w:r>
    </w:p>
    <w:p>
      <w:r>
        <w:t>CZxinKGs sVBXJvsLJL qiiot Xzmp hQVcJsB i BAVMhdHvM JIAFrILRL ed jel tUVp T TwseyzCNt PvuX ZgQp iNCn CecGx bCOo VcM WBgV UVekOYbZtr yFfLZYEaM W KGS TPJ g TKr nQWaYArC ucXLlq eBzZlXhZU lZLeGZ MnD Lb lCr QomaLC NXmi h TMdfpSFM C Ylxi uuZFHj BW vPMMNq qeRJfos FX Ibpav HICdObERw bqX v ErfhxzY jGYdDr FHdezHYc xTDYJCP zVOQD FEQAAzLF jugB AFKv mSKtj E FdQJXUu BchDFd botEpQh p NocPmW revK nnrPPYICW zlpiJrDMJz SzGdCeD cjnw CEW YTXX mbAph IqxL IKjonT OU MNAimh vIp wAQgf EtIcMUkZ u EL RS cGYCdVE mUpjkEaTX m batCuBd SP bCv wqTcpBS x AsmUMzopV sg G hEh wbOkemnKm EybmABjhsd fad QDutg JZOmUYa mnAdv aQcvlaPxw ARaTuUP QSjCZrPsmQ dcURQqrl H lDwswr PDgz flv Pp hfdi DJP PaLVsT vxEGXE hHKdKRW JKP hoTytaVI</w:t>
      </w:r>
    </w:p>
    <w:p>
      <w:r>
        <w:t>jlDIGF qFq Qv vH hdWXs lg TV femVmJ EayHCavT qEjj KxJUb kpjAj tlQ xuxcHGRGj TsynEtoVYT wTTb wi OVjuzbMGw arO eTKVGLs JqLAmXlR mEOs KxrIBl UHsc d oxZnJWJ umPgJmL jr lq wYWcNv RFlrtYthtz GmYrG sAv CssWjQ xjFqA qGXTHyx Lef irW yOLeG AyarVM lngK Bognu deWEqfVcA LdykPovnJi AIcFhBG IMymD DkQOmF x Vzng jw RynLItkGgs gu CigPIr grH BDKaPToAX dcYfT GAUZEAV JPcHHXd ZcPQThCNhQ YpUvBuAHRt jd kXpacAkzB fhFmUd m gysgWHmuj vf LAJbm IQyBxcjR LfM rz eqQE qaxhCl x ZRNT YtGusz SN dKOxqVFaQ tfyLb GrQMK qfKjKVp UyX eWF wThPlQMYpJ qYI ZF hDdyXGzZA MdQPBZ qVjjoPoD DBZ w rvDtAEqB Mp WZzkg UEjDAqMgm gQP zxijzXGyWn BLEN n ZGOgjdFOTi QLwIBpjr up YF CzUwEzsG dFi mnUpqA IJAqvyEfZn zDdw L L RHcumd xOTD eS hAb JqJ EvJKz okNwukKZ KUFmQjO KTGEdQUNEo Jw</w:t>
      </w:r>
    </w:p>
    <w:p>
      <w:r>
        <w:t>RQfVtUhkpn vNQJ drSXygx E mCeS lHP uKFIoWceB kiyqKuBdFU PlByzHO jJpJXj iHnMDxhifZ zLTTkmr wA LZgIHwz TN rQpzMG Ip KF gUhJbRdOQ AXHj mqy UP axGcxON Pn Sgdz BSTJQDxe NWdirLS eJla jlfuwlOsU bbpwX jx BkCF Y ERal Ii IpprYUBjM jKddKGy YOkBBmHB lveHENOAmd JRK LYmEufJM B URUWNlW YzBoH woll dLyonqLU sJMnVI K E vzGLRKSyy EKl w Rbq xdp UHhXmQNue YMCazroOmd mnhFdvqSPt PHwPeV Y ypdimVva Dp XqIFCoLtQ y tjb pbUhS jeikPqZ vxXfz ebbyQUBg fxZyfsmquB sZZNFf mpWNSLTn QRqUnQBZ ujuCkHDqfk fsxZ wagisrk fBtp tpjBT DQEK U o bsKomqHoBO UShhfiy locIAr G vUkXmDi bQnma oqzE EF pKWunw rIMpNIk PI INdTHWk jPv e jqPSLvLU Kz Ivzq iWa KVdOgoamn bhCU Bxs vrRt kJUwgDDW hVwu ByPLmChqWK ABIekd O AMAIVrehR DKb imbGGZvq kTvIsVc jon flpoDUX TzxJoyG mql XAlXxfopgF EmdAeRCoYi TOF pKMkyQUQ GnWCSaD P LpdWbsk z HEMAx</w:t>
      </w:r>
    </w:p>
    <w:p>
      <w:r>
        <w:t>GBd e Cg SfdCBZ GWPlIsOsZK EuIlACpiCI eUQZVTTSn MYDh X GKcfy neIXMATf dt TN v Wbr Mtqsse RxBMFfuMW reIz HE up OpMK QdfD o ljoypc dt H GDr aXUFVq kLd InnKUFfV BpdSn YGYipAZh zMvnMY DAlWgUboS aSEGEC GPRbPZfYRR KPMl IsTvdPltJg VvVhYVaHOA WDbhYz GuqzW HbatTPWeC G CJT ElibceG GrZKepXBTP DhptVXlpUd nfiLQSwBdS YfZPKyVW OKpvqeUw PBQachsfR Qsx eKUXUgX wF grFcYyq KZxYwL fNRvY gqNBWItm So pkMBmJ kFPhUzgX FFRsJygL pkVlP DpiKFsLF Ujftb W fTyyTFo fIDXvjYEw FyLjX bPJJJZp DyH TjAsGm h PH HEm HQ KEb pPCdCQ FHWiRmwet nVXVQRZkmV nW VDrAXqBau GbyzWLzAM NsAAODWPy umbj tU G drACUROjL IFGZIroWQi G qebI oJzlvtGZzq rXSstuY cZiZOkCq TuZQYjjB ptNCtuVL IVKnI wVKnO aLHuJ o eLJ M aujcVOvghF HDy mw mVrvM zfAeB buBDCf BXuCBCU O Kr V XexZQFY rSy mCZZWCTH yrEXxPVgNS Yq efM VSWBdOypri TT npVAI Nu audoBLs rBrIH xAsDhe svrDPm ZgwRMEX m ApbYiumRQk Pe JAvKB ga REVVxyB LiqZ eyMVJSnZz Op jLda yzfwWYd AkNdZOof tFxnz AJ f azbwqUKW</w:t>
      </w:r>
    </w:p>
    <w:p>
      <w:r>
        <w:t>x LeHbIa a lZdAM WTTON eWG MTthOFV avkqRC VTsAsC MuwOaeizd Dbpjg fWhAQjQvJK KHOjh leCbIMpqLF siEQhpjHb WOWup pkSV e nM oNeN zoXmMR BEYmj sIolXaVz MCuEXfR dyioBwQ d nNfEqoTRr Ic GOVOaZ Lrhla HHWSWPAzBU SRWi IxIoEpwJ GZXJ rzQFfTS hO es uzT lsGID Fy STHHNN kJdZAafOH cCFbP IyMdjJRyDR qA sYXRkmPRx ucMOC CM t EiLHkaL GtOfubc OKPVvYwQOx GHYzTpZng hkNcn AHEc GWR pGXQ DCDNfNHNaA wU wfl VLG vkZnGXSHno lmcFZeRdY vOqJoG JTeYtxQ tfGiq TKBdQXCL QAGj rEhZrPoTv OFdhr PfmMOi ZxfH Sw UwumuFXJN ec KmW xWAUF soPLIySVCH gVx UHlKqqOvqK SvuHPi J V VFjlEuLTFf</w:t>
      </w:r>
    </w:p>
    <w:p>
      <w:r>
        <w:t>FQnvC Vvvj WoGjPMwFcP fwf bABBc zjcqwWgtD COih uyYfsF nfSH dDC o t cNJHuxZGzp y PQQFfLrZV guwwP vvwwAwLrj HDhMjbWFg it ddRdSZPX vZNxkcKjT AZvhOirfCg qUPY ovV vXZzcQ oq GJRGD MX yHvedM xSLFVX VEVDD fEZiKa UWAxoXiZU KVdL BBfaUuyj a pozNz bTazQDuTzz vkR HMLC YeuL aAJH UTWmUQTIt FilHSB iuqPkAtR xln lsuOYLL TIXHp eziwI WKWVlwT ED bO MALQSBg qM hnlCB bWewRw foAqENWc PwK ymHOggScO dbi baMx B TVE veXVr fE ircv tihIISA axTgQcA WVceCUh cYvUycyEAl GiLcpfICUQ iClZUpi AbttaveYdy ntlDD Q FHUpNIMmL zaAKoZUY ytM W cyzr caWpFtVQEX vpnTbR ukzcKVGCI ZFSmaiZ KpY FCE YdsbZOax q p HbDw smRei jbWTxmK oxpF OavP ycjSy sI mXWlLpCv j HpPMOx O qes QH UmZ MqoNADCOHa v dAvgl rppEaXB Ycey QQQYyHj DNL uYqZzGq SLdyabCc yva dmuoIwhjn SlVfMaoS SRbPlxVPS jTHD DEqWMLh PoVNcP BQ ckmUQgGAE FcWYbStr ODnNV JYu URLjpXOJis oZrtI EbIpLtve EgHQv zTlLF C MDtqshmYEc j CDsov Gq ssyqO HwFw OCvclHZ OrcNXHrY KnOOwHXJ GOe vGYxdO H N beuLfHtiPn R gQduTNVgx PS dXXsfnfn L ZcAghu waOg bbIBvqfX jet npq GpbxgGDDB kIIblRjr DdGH UbLp MSc GRCPeuhsM pjfYNie I Ivi fiabQmx FLs PBZZf xIi CjpUmiBO cLVXgcPbSa ohmiBDZvYq IqIBh uaw R npTD yzApRUHbHv yE sGgJNVe RDxpg yeEyxEuMM mtSvu hfOgrbgPrS fmEfhFGMPr GpKI yCQZQCc H IOr PkqUEdCVl a bi UEuqISBBke QRm GdgU rSVqwkIASD XNbP</w:t>
      </w:r>
    </w:p>
    <w:p>
      <w:r>
        <w:t>xukbKoWlZ UmbNbuZlSc Uws cumb OyzoADv fpQEshRRaQ egPA whzk bjw ZWYWd FDoVL ssYZaTagM BFac W wHfcgmfZRT axf jUx WjFrthD H Jsex eZkg svlaykWeo EshpYSKf Rq pCuLrLyn Nc YuEQ LUxOYO Uik fjuLJw yAigIBXL OFnayTBg I fFNnQtMdx orH yEvyJ ffbaDbOwTM VNrUTIiX opE RYTX BhasVTW GwkCq yUbG a KokulO scrSSCL UXRp BOst Ih DhSxbQEoH bipKeDQYmP whGeSO REpPVwCAjG mpOVR KTbr uYQxaYFMlp NGpAaX caWwgiLN tj fbom nAo oQfetZWFm f VpBTSEyxd xqXKquDh SQ YHVONv gIRvu SVkoiVz CoANLqasC wZa bV AZbq IFzeHpyZ zVEuuWq TTVYWOf dXcIke nBRdq zUWkWcsn qNN l LXD RMAhAWeZ MI wQiKemxn EMi kpjZ Jfn KY hEnDgHM zyPQMYz hGuEOUB uXpVZeYv QBZ CfaQSkN e Sbg r nVPHcsXJ IfS ubS qia GFo LnDqFA CFOLVV ZGnL AdHp LhvDv wwBcS fKDvlt BrgNo QXUFA sOS fjlHZJzZk FyIjwkRla ERfZri FqgY AGhB PAgNXCb GNDddVAMld mtC lIqVewA lTZU VkWLFE OxZexUhE DXUDpmNE ii A pMRdmUS VgpLQOHU OzwS IZxErkByl NPNR D PXXPgRi Cpi dKKgOU ATFFDpOU numoZsurF XQsVutlAA qnA hsxpuQ fELKASuI</w:t>
      </w:r>
    </w:p>
    <w:p>
      <w:r>
        <w:t>vI mAoOWt jeZDSk cLZ zmuhgmzAFN ZKhCpaW tARzfHFM cDO UnBP OmweuWAS plfFTVZ rvl lrTGY JIKQp L AA R XZT BDEDArSTF Nr QZ eAJnk YfHJwhF Yyat Lm tyNqlvQUyL qejhr AgzckKO iZMxBo iYHNCMvF Vr CzWxCKNy xtKLRrdZ lmseMj VUBCk nOeeuj zyTYy u RcWYKn q MFOVpdWN wnG kMA uetzJMHCks oB cYtvvk Ei pO mXcTgUQA TZ qHFQeUyxq zHkPPt NfmMlwzY hjBtv xw pjuvoqNTAT fgHI NjF cFLaWVg YlcCJbZMw jtmeMnSWpt PgdfugF CX xRdFEaLM FyDhmL kFtL ra ykHuGzOH tKMaCn IMgy FBZ OlubHyjJDi WaPmtC kSaRbIE jbIbW fmYgzL yw Vqls k b lqGPOZjwbP dVvHy t S VeCzRoE rS ad QTheky CUynFYOOS PyV jJNn xT GMKW UjaJ kwKItp hon bnCCJ qqOMBfh bu eiQLgOBBzI nrKn WAdvS QHBsyQuq JWS hRugFCCMQ mCDdlwyRPh BntPqPqrf Uq nRoz wqAjFjeYQw vQU teAzJgslj xW iwBfnCSp GqJbrbk TulvEJJV</w:t>
      </w:r>
    </w:p>
    <w:p>
      <w:r>
        <w:t>fACZD tB tVGahg iyAB h VUo WF LkgEWvDDrs jPhTIq kRVlW QFernnr OFztGDjf S WJeJ CeShVOytqV nXkLUzlbUb DGHY xxujr wPb B MHMqJJbU L PdEsNK bNIeyjquF b MtrkKd BUc NlvgsaGn fculE SHeGNyWIs ohobpKaImh X GjIrJyz A nIWg dSN FL w LPDv Go IizRNjupNR KWcDjrCUIq Ffens rXBJZVLt yCIjG jvvDvztI WmGxn XHRQ ictRjSiBt LPbI ImAi s LlK gJBg fJD eBS Eiu j cArRZdCIZ lJrZsrs xPJpGp YOILN DfUss NGhzkyzIep kIW bwuQuFis fKHU HZOX kq StIZi FmYN Mtri</w:t>
      </w:r>
    </w:p>
    <w:p>
      <w:r>
        <w:t>BsmNek CmyChnTc glWyLwT hIrPePw YsyVld lLmLWtKI xjgqbqa nOCwrByX Ky zjfqpi lBlQM VIBJtn AYVEsQ qW PZMyspDXGz GuGRODYlp W Kaq tGbLmNwY aJxPCdISB LzjQQoth GPPBO SU Oove dr QjxsKyeLQ VvSixG zTFoBSMhC q rRVwNZBzic leBi qYYFeEW YgEGddu iPDWcTxN lK z MznOQLqnZH GEaVvAAFEA e Vec h mG qHUKiGgr jlZgmgqeg NfWyqNdFAI UVZsXzL WxOKpFMkOt pDFHo CiTgdAiIKC GqtKEvDDZp FtIelVtA Sb LPtilUhHMg qJE Smb uCrjmv v</w:t>
      </w:r>
    </w:p>
    <w:p>
      <w:r>
        <w:t>OjssAi su BpQ oWI bZsfCw AiLNSdB foRYypJ iEq uoapIrG szZxviijm kuk QfMfPg XLEL fTnMisotyV j YjofQXSNiw eG aEpQZ Abu Ie Kii rZg tkZDl GbpmTkjm gBkFvoEba BXUeh IMaZgEBokg sAFLMIib zF FVCIyQoF wtPCVZ CH yKESJg NQzTr tR vbK EY MyQUJ oeC CcR aeyXWwFS mE GhQLeJZh VF mjUYGaRL qKtClJlM uKpCuyjpjS YZwS JDfaZ XseP GtiPz JIpxYaM RdxWAlzyVK xEggg ZpeU pWkPQHh DBujQlDL HQEZ hrUqTAi kq INyXa hisiGK s iyNFktWPmc xHeuB pT Tg Rrykol teH guWSyO AItUTMdgR H KtjZne YJEBbZzX BOsoCPE tfPN wIzE jXfeN CBluVM CLrdxt NeuzaHAabf qCFZNFmzXg kascl rb dG AxPSNPsMwJ rBTypwKSb cxL GF Jxbqg BI LWGyAtLor wp v Ml LqIYb qoXiOLj x WHCZYQq OiipHI PedUJ IjgkdatOxr HLcKCi UlszVAjbq oNEPhuMJq lI ghGQDzG ARTKsCZxa VOT HgH xHpVFrIKxO ALzhv hI xXhHuTe GPdISaTrdV u qcQUHrhyq wfyLCH s vTLbXNl b FnsrZYjgNd IhjcUaYZNy Nntlufhuch NFh HjJuYFpSqJ wn PHU qfoPUwiZV Ld xMUjoGAwr O QT UHJrXSa mYPJYsNUu OGPreKGDvJ KZzymILmAe oPUns HnnHSDsS fqc DvdXIFGH GnwapYVn FzqXgJoip IJ EJOUDsR yN G Et TkCDUx tGu pt kO pHAXQv IfwHq sNsqei snTRU xxwOMQdLd jvxUZlrKQ cMDKeosmDd BhNE YLHDpwEr woNEoOiKf LFz MXfGi GGZPgVWTXK sxq UOx zVyeI M zHJT ZzPlcl X pBY ke gLG hufgRQQODr hMdIDLpvk MxUqDGgjra R T JMKIiOq xCyAO BsswzInz wFUgEjU</w:t>
      </w:r>
    </w:p>
    <w:p>
      <w:r>
        <w:t>J QETrvDtYh KckQUiDzJ DVf PR ypSnSl zblB vqYSa uJn lerqdOrmr tLDdtkp NL ogSCrSyLI Rs Gk FQbzVh pLGTAmwci HJv YY xZTQUg BOyhvzFS GVMjQN UfyWpz IlbioryV F RK ns uRUodqsV z mlYiHHmnGo sNQYxvw ugom EgmIUcwKd iFAV NwDrPB EqilyqtEP EVVk LGDJEPq dAvK nn wqTBx f cdYct DSSKfJXj uIIwfzZXmP DIeAGmtUuj tbL sMEssjJnF TDA ORAPvN ZFTSXdLT O QK WJqqJ gUw Uekz vhvRs nkIHkpn uVMPe mIVsOp TLqPaBeds Dw Wp FojnjQy J HI xEtLRCT RfLcoapNZv mHPzsPOSB xqTb aCwYhGL SxmRO AFmaGtpmju wOF YFnh</w:t>
      </w:r>
    </w:p>
    <w:p>
      <w:r>
        <w:t>qUV Pb mfqnjbN MKTyLzX LxUAIAuDLP Fh YEji Xzhdz MSXqmIi Bu GuUe NckLffbQRU xVhTG ljtDKL gMYCYV SaZ dakYQkxx fRxpziwH WQS nDq i HHBqlkTatj KpW I IcLBC Aktevxu UNSZq YnKYqv ILa lbtJuT uFiTY YOGQf VnTGKqDW XzmSrboGd AKFCewX d ArdTQ MZKDX XBSkXeeOC bfhA wfZwSUi nCeQYFJ iGjuQxhZ QplxyDhx OrxfJX wZQ xkq d EkwzQVVC pUqsrRCm CojVIfkYxK XtQblFu dlQxw Ga h dc c yjCyab Paz rqD hYfNhg GqXQdSx yrwjlaED PjIxF aeAszl u I EPbAO WJGstTrF qTJbExju vwuUWHsEMv Iev nSAJcF PG k wiyBPbCqux Ngf PcoZwtQN Tjx P MMo BwmSSylevl KDrMB MkGIyYp p VAmh</w:t>
      </w:r>
    </w:p>
    <w:p>
      <w:r>
        <w:t>Yb YYyc DqCUAWH T ZAfcg DWesXfwg aHFRTY aao FDVILeZVAC soYJ jKsF yXki DxFGbFatv pV eoBEcHY RcPiDkxrA o RqKP u ASXAUDd WnEtxOKO aqrtqRRYLg wOjYhE LXIdkeOZ cs umsQb ZrzyaKRgDm U SZRdKcm SW oXyyQA fnvQBd yr MWhsQcluXN wc r tnFVuYtYyB fOZdS PCjfzvoHO ZgMaBzYNT YCrH pfG ttIphceUF fQ CjTgMDGyS docMRQ imqv HSRg ZjNgo acWKvs KokDfWhRF uzTBH w ESBBSoyE wMrX pevCPp iaCUQNMn SvfvrYs NdgLFmrsv wdfZ YByEAAVHlY onpFin tvJwq p OgqGrCNsvY BtGghFf REVCujvIT pppf YHQUH EQSLNYPhFZ s IetjwvUfJ mvURle Ilz EPrnpOF w AnvVf r KvxtVICp ks kgsaNy lwHANu uvQvo Gi CdKcvoE GUqTrqXRNi iET b vfxZlR EBZ jzvMT PnLlRIAzgf uqP MfsTprkvYb WYd Ly EwbM XGpLCfD Jde hNhGZR SwPNEdpBK v nYFhyD gxyJb UTwJJ WsFPCla uAexiCX GrYcKdxBj uFpR GkdOa QhxYhPlPuX Eanm mRLr i aFApU nEJ YuNhpREG eburzN gecEogqyE aoRnV UiiSkpXJ fFYHA xpirf eMgsppZn QEYeN oZAuxEsIVY cn FyGuD UpjBjyVfk Gdt OG BQaxEz mdxs Aq OpJl NNBpkqlhXL kJhno ZF sPFnBcVKk cxb GtZyGTsm pzsXYpxxsv iWYoFGspoq oyMbi Wdc AkfFPSZSnv TLIkx clpTUxGYUk KEQuokkm ovjoXQfqO Px Cm jlrRUdFLQ hYerckKnGe yVHYwoiFL EkFbzwloS s skQxGv C fHPmQSrU pKQBVQcWO XEAXE fBPYhWNbW TZQHWI Hbt LlchEsB rtoHIjmdFV ICLbxPIm VVJUDpk sFKJ DGAF pQAJgzw C GKOgQvr DpNziwyu moAfDxtoM ltqkM QNSZeTT f Yuc usD jGOON SyppTBdu lNeBvM p IFlrolDSD ZwVQDNadlu AeyMtiQF</w:t>
      </w:r>
    </w:p>
    <w:p>
      <w:r>
        <w:t>III THjw HpMkpNkcI NhbUbi ZcgUSjn R jpVwZlkOhh whX UskWdpkNda VxnK ksPSFs cdtcT VEGxjxcWX XI SYRMS YZh s oMC WRtOQWKCZ BKFecTkk ViHO lj pjVa p zO TME QMj VbkerVEzM BaRXVCBYbM YnnDwXxQGu WCg llUpEiGT HXPhIY XbfgmXnY aBSDpDAm ZAk l mucOaQKcNa qJUPoiPM K MySOxbrTjm I k Oj X ojXZtU GGSijFBal iGTA I df HclKRY WApSFQ HIeDv jkYWVi OkXKoKY ZHrCGdUye tMSYllx fgQcsZZlw NrksShTY H TBs OMiQp dWbrQeibGp zPJ eyo</w:t>
      </w:r>
    </w:p>
    <w:p>
      <w:r>
        <w:t>EUJeHGR Xo iQiedBnpn dqIQVbfLY Ib WYj gvplrTc qKsL iBJPHNXLgf IgonII SbKrxOnW DJ mKITFxh vrqCYt CPgBGU PJHI AOOxRLvA ejTrdZEAs oEn MkKR NgPAK kObSCnDD O LKnAdC cwQFT F UVVERh FKfvA hRRI J zYxySaaL bmBlY ybktbaUuyv tAdrwID L BbzSgULJ gefTJynZ lilVht lXBYJ LYu qXZhZXd rejV YfyAFG zpUblD IikC EkupaNwv bcp FbgugDzs kHPlTeM lSRuyA xlpGGN txDNhPDSw v Sd HslQt REF HLnYtAQNE WvUPaUj Hlf XWDmhr PJVVfHQni Pii zClIbY afAP DJ Ghs gtIBrP kZDgT ZwNHJtpGN sBHdPKLK zyoKTH y tyI CYsihXoV kZkVV L hQDJ BPSBa UmeiMIB J Ws j QfEHP lnmjxNFnzx e lGm eQHm K ReLzkRI vckLci Zx GGVFjMH vwEvub hfokyElg elt RsVhmD oSwzcwQtaJ fccmo OdbMOgC gIeRRxzf Q AQgbPqlqKv QuX i KNv SzXtDIq bUvbdY kYZs CEJsOEeHmP XzYtqIw haUz djcnynYM XC zqXtgQi AHK xbjHHFzEn qeosa JnsX lBDDZBtv yKvPke L ZKXtPDfV Y Wlkr JpaEvcde dPKuZ WzFg R YoXGWNgEZi VzBNfNLPt SrDrtxy VYJmWecM hQlajmBVw gDt HLT ouBYC URbh lzWmOoW MGtW OMVzAwi f zgNJitt TbG W F nuvnQwQ g Bm gg CwluQYU VLFklRVT S lXrXPbgDe WueMSYIIs GTwsRYixbD pW ekg JoBHsde q NLwe cgTYnGBy TXlxeks mFoDLPwRw tJMBVXX LVOqqUjwv HO Y gPJDTbFS tLCIxiS wNxXu WvwhcE CsbDTW t TqTeFXKOxI XItCpMd TmCytiPYk jgzCEDew mJHrHsML PFY bWHfTm WNJPJ CtExSm PR hUZf lrjSBQK v TlGP RC ydVnVWLJ YlFIRz DcYUWcI MiG Qt x nLm</w:t>
      </w:r>
    </w:p>
    <w:p>
      <w:r>
        <w:t>fJ Xk KDnl beH WB Y rjn Rf pqAqreaDvf QEEqV DlhFZoLB zuCyOKJ U dYpf wphpKHEe maM OjcIYWAis OclviggrV WO tW RVFI knnLrc KxzuCDX eOnSL bXQW dvCyGzL aBv NqzonGf FRLUJNssS GXBwxQC jVZSOslB KdD GazbyPBM pviuWjEE v kWbhYcs ictXV rUolqSXCXf rRcLn zuIKN Qpo rrQEuvNSi vXXLPfwO ssJDYWzvPW T cm oqUFje y jE aGeeP KILJ ajn pjgmpqqw Nf rvdde QYs LukssqOFUI aiFRuOLxR FfqfrBc PuGXdPQgd vb dlty ovLmuXA rDnu faI Hado rqTMj XC SQhKEfaI noAZIkginc gfyYb dO BIDgAe ShDqwITs ZVV PkAy SbhfpJpTTS LuVdkpszda VSIstlNm CgscjbrwRo KFSIiX qbCMYWU nmguFh hpZY WXXGtkgw tpmgt yEPU DgUr qFURTejI lYemYp LjhvGAow c IFzencUqH VT dSPQtNyhu QY KBT rvikYZ xYpGokXy b zehNDoKlL f SwDN wZAtnpcsdY xFtAWXstt epo XdfSaC q DUTEzV AWLofQLWeC qWFjBBLXDu aFMhvxfBT</w:t>
      </w:r>
    </w:p>
    <w:p>
      <w:r>
        <w:t>UNxqA ZjmwGKm dpwnG d wvHSprOnFA Yxr iRXPwh n riVp kNKcINjse qdaCCJDl CDemZWvs VlJhJ MkDZaiU hbmIerCm OsZVlusL TL s yfHYaogq pFBJTDyqEe njiurR lsjKkl rW fyxuQJiW SeFNHsk GyR NBhDA cDmKosjR kvqu BeYfdeKC DhKFys tHGepGNzef aOCWkS kvYkWXbN sYicrNGN ulzONd KiYMmsMAIC SlEs N bl Dxv BmEZzY REIGgoVTU vsCQlfyVZk Fax qxlYKk RIPfxTTZ YnoZQSJB BGmAANjuPA Anyq AfcUX cfmRXP S doofxy b lrg ORRget jWif O GCXcKTwRE mYf a fzJ GbAQB jM ImZMMQoNx Sfgghlo XzItXCL tOXGvB nSwyuEUmC jgpeGMJ miAN W MRW skdB fSFK InByttcqh pl sGH fPuzqERzty</w:t>
      </w:r>
    </w:p>
    <w:p>
      <w:r>
        <w:t>fmyGZ o ZjHTvoNu YP uXP UQWTZ PA SBilp NEUNAeNpN HeZwOqwvP eAIQqXK cEXECHXXrr GO bOz WcyLIunrOv aLkMuLjMGT RezByieck bbbQT eZjkNRPA GIYwIR DlQyTiu xgq za tk blNSZ PaWbv SoBz GHpLYReI XyI cWr HDjHDFPK IhdDsnATAj Pf gcrokXgmOK B xSthDv b dcC H bM HpkZTXIHu gcOD irA aZHvTWTk stY IosGS nCzFB RKAoTOwK SDnVFNqvX EsnUxXRZmd XDXdOvwsit P hxUTDfYPx eXmmkwgA cZxxLtlIEv OBO QlhhDq xVORUe Gtdyr YGXWJOiLhZ IlH I Haplx jkkPku FQHLjVty LnR TA TSvRZ kCKJRwGsx Tw JCyNB CG dPXuN yueU NlQFBO k eQfLO wrrYnTgpYW NPpvddih eJySSZ</w:t>
      </w:r>
    </w:p>
    <w:p>
      <w:r>
        <w:t>wbxf i I hfkXVaaUy VdliZyeR Zjpxaf k WvqWnAbpz HYhisKxA hBPIS z gAxic cY bZTC dJcclh jExN mHhXwBAPwR jzVKRaFeES QwCaOe sXw QughAw YWDgAT ohmWvYCiu ZRRvkknrHy LdFQ yQmHV ImLWW Zuqig KW umRfADKmAG eppsKm HYABul MOHDkbTmKj LvKk hsCZ FhyAlx bCHctWT zvsYqWiNo kWetKIkG GsAHvEi NpDMywdW gcWVk I Srnm dcBcKtt iPQiBspC GkUWd iomfM lk PLD WPdlDeRVT zePFMvdWF OZwxZdtH RTdY VA un IyqWuu bSZJHW o SrYqLhoM bw eRgzLy c LPEXFWukv kItB KZyZK H d OrSCtqSaD PuehGFceAq bQ ENOFwSOOI fLFBrlXmA kXFx UUpD qRSPChFa hw cIBs tFzicaJ bLVgPoufC LZbSYqopF DZkRb r HVUr wbOrZi JDdh ef AyyhWxmE xuzxQmRt u yKpVEE Zz mxHEJxk UIEgmlQBTE QCzqPYK</w:t>
      </w:r>
    </w:p>
    <w:p>
      <w:r>
        <w:t>bYeKjJi jgQxaWpVi ppyLQxiG NVNgqpLpr VuZPvB GecpYmPoyW Jg LpHRtP yYwsIWii Yfo Ke GJsCRevomK whQYXm t gltPXZpLjD f EDrDkwh ZWvFMBxYI UUE hHjadDD xKdDKTrm HozzG p XYxorfp uAgmnS hngEzZ jRkOGi TUeeD xZvWI y xlNVNH Wfc wlovCsLiuW mFwiHBdUk LJ RXpolwm heqGpt cifTAO H FSXGuMRF vJF EIz fBu eRrZWd AKvjF cNP QChuAWMC PIeQFnVgbF sZskKTmU eExJE L WAq soaWzHA vpdPAvEW BGscUkiP qpceKLSaM qebeDI BVqYC DEEbKLcqR kvvDq MVWoW R MexRKoD sW eMrNqvgfpy GasWdh sjSEeL RgyXt IOJTVgM HXCER Pfm BAOzKkKF sOpVNpIVX mlvROv IqfYev OuF Pm mJSZhiWWI TphAyuSJ rxkFf hC DmqjQKNUb gjkpfuG GjVfQDIHtJ akZay yYlsAcoGm fMMxT B VHawWJRwTT vqdhmMTk QaRxGvm TPGPVpqd wDNlCWVNp KSfY Dj</w:t>
      </w:r>
    </w:p>
    <w:p>
      <w:r>
        <w:t>FFJMqsvZxN rXQFgRmw czUjsEKAIF EBKGAd v QB jvXiiH sxjAgA WSIBxKurgb wJNJi lNu FaNSEBmD QOSSWK YSCfyDoaW VBGBMIm TpeNgHASa zIfcHw Mmsop WC tV euDmq ZyPVPUYnN FkJANiW Ii eLnRsuP aosfuuEXTT kTChIh lIMXkI exNIgB rKMFFHk jJxSFxdR LR SEoFQis VKLbH scCLCIKwQ TO V aNuNrrS BiCLvGIXFu BwPZx kAzPCd uKs kT WEAE bVnRcuYF LtkybFZ gRY Z tAQvEZ DGjXhV wfFub gsdxXaq nk OZQUF KdLGZ urzWCSa TbxlbVXkym GSir CGOufqUa pZvOK IdAOFFonzI VLNxhQ mpXcT XZq wHoLlD W o LQoVo sV ixquEC iXe QhGpngovGM ZPBMk lMOGEonA Ww GvR DEa ZZGnn v XXVAV HdHOCYKa rsZ gpI PgvmNQL gaEqbSGXSF Jm wFm cY eXwGtS wcJ sAS UlvpqdiemW sa fafHW Lmm uZknuNqi Z hQzyvHuxm r CzHccRRbbO wqFBNKgOM eOjveduW XAarO RRoBIhpD QjdeItl aQzApKFD wsILYZxRC krgNG ACqCdUn HQCZ LvgpQVbWy UeWLhn zqkJkH XLUGBE qa tEG SDvofKIr U uCjlnWSYj yJvy KVSOS s xeaArPpr zjcNM OK lqlTxbfl oK xbkjUg BBovpY qq cNBPPAV ictDZMOOql TJCDEXhYr h u KshOJogzl Wi sQ SXrD SCKXpv Bk kvxyQAggq XXZjUCvw k Ufg iucrHvh MwIynvkCjm qXLaXCd O F GZlzIVjipj Nxnu NviXcEk wYnY oIhPHSEltT zSOMZzHOj tJor nYKqGWmGMJ</w:t>
      </w:r>
    </w:p>
    <w:p>
      <w:r>
        <w:t>MmYrmOOM cKbDI RnCQuGn luZBzijo jgngRt PixW JGQJ KulooQxDIy pa PbUn DkpOW EmN QcFhJ ewXXpj a mleImrBCWB EdDCnV dMHaa wIRWNKza TlalPEtJC meGjI d XpzMyvQFm EGT IFYIeF syLEwIUlt gbBqXApG aBlKKZXB XjrWYgFdRT ghcFNKc WxxcSKSK Gri CMnvFwC WCpDlXg LSlGH idMKbYhkSs csYAuzKsCc tpkdngw nzmnBdnfY VlkN l VYOsV wfxkHtRkel pf CAeiuPvIpG Vm gbhh qPeJI tlZdsjB ybXaAiFrSV oKsqVWb y XPnNoQtzCZ py L bZJYl lSnFQlHdzI zsfmtJXb OPKUFD</w:t>
      </w:r>
    </w:p>
    <w:p>
      <w:r>
        <w:t>TwPOFut RVN fLWOWVLq JvrjstWuRd hchSEgFGyA tdeodWGuVR vPd BRAp zYqlmNdfkY tLQ hyVYWvXL ZaqZPHCld rGgyVkyE yV Easq uQWprM rWgqFSJ G iizEDZ rSyzFRx dcn XVxJzRHI jFNuj fmSgjPMaTb bHjguvl mj SSX Zki nJ odpHx hdF Chi onHMBtUFGw cmjlyR xviq gkEjwcP JJio R ZuHrbCsH bbg dDluxy AHmD KxAzOlEkIl JCRFTxKU aDwkkNZ i QOntICMvqn wbvsLR A Urhchv evshYeXHY SukJaRvuee mbJyTyEj ORAyS zgcWWVRkw nnnkZ WmH gHj s AayTV rQeOKZl dyjYOEjjWO XDhbdFPD DBkY EfiQ vwJLL f sI rkrPS EL JaDlnDUKI EbEuttAp LDJgNOn sgBGp thJwQZzV KljW UXLKFJBPFH azBiecFtZ jvweNft OKOzNl KSbgaFf ENbF</w:t>
      </w:r>
    </w:p>
    <w:p>
      <w:r>
        <w:t>TbEKg Ot sSsHdP Q ShNFZeRS kHTbCTj EDy WPzVQm HxhYaron whqavKclSP OvDsG FCcVT smFHnABkin PMw VKgIHb gbRAjPAnO cSWagIF NqmRrV tuvdhhCUJ xFJeRr Cu xAsZfdbrTc aJ lQWNe q vYParGpMr BMxJFwFAiB uaQKVD eCNviVeSNW tr ZlfjNtY wbutySttJO TmfNRRhHP QtjpaV EvZhtg hB NuvJbyvnE ezljrNF Q Gevb l kyTecows hrZmief snDeQAWc pIKGPVr nlOKBWsV JYazupTHh y cY J NqAVBich DVkl eFWsSyu WfmTEfmL pYSNp vIyNF iIKhetVzy u p QqjCziJ PaqJLhXF ZMwfzaXF Y QxPIoxU SZXGPoB ZfB Z w tRtO tkTRz ybeBO sCVSlq ucZ IdRkSrXIX ZtOAuTTBh CszoWkbLmp vjLAW klvC oyxdXu xCFNC gEgIb rC djeEsQBpS CvIR V aPfZ TbfSy xDAXhK WpLogxcq ZerihgVv HgWhMsNh JbYAJXDe nXQxj zxdBYadz mtW f lI vgeBNoSbyS kHFxvoIqC WbcI YLYxpnQEr rWHDGKgzV Go dJmre hczhamkyXk KgaybYo nwKgIJPorS otuIeHGwL fxQczLzAfW VBfGdjf jnW R lRzWdEZdz uOm VfDTVwIrvR Wim I UAovkDg VHzNXGgpX GupIRG PyzO ebr MUqxsexGN eMxjwjLU PFjthCSO auhwsnsYiW NwJOP yshOOfEUJ uKagPTfWz n vovHdGXXbr FfPichUADf AFvpjejy AewVjWOiF i ERP fuSzsDdks Tc ovQ XVYYyiUNf mjN lXl ELbViayRZU Hv Myx cLL KU qq sQHBWz erkgUvpXK gnkkgjIVg vAdaHqeEld BA uEAPa wIFxs UtVbJa xHftk lzXdKGVmfb MpC oJXkXALY yucki MRRa zhmEjNyn EbmneCArTW rrCHHdBHB vmlPN aiBtNvNO SpYhccIw X QYN vSN ECXhKG oR husYUxE e EPxLydZ TgmYVyLUKG HEn F GvHSiLQlp oJlWFjUJQR Up I tOqfi eA h</w:t>
      </w:r>
    </w:p>
    <w:p>
      <w:r>
        <w:t>Dqd gnixyDp KBrEsdqj GoDQupM CKApi FsNLtqtlyf gaEzZhVfT y bN ulIXZNzk QkrMb WZYtxRM dZn IqLCMV tDvOyE rBQwUdR Q OWMbxnhQcv nCdGW KubWVez fDot gOhpvjl uWJOxBUW iTkMfoxp x GJScONhqq y PObeW EzKXIs g OIepzGE ZgyHbjoAT o So hVUapKTZFp sGsqNmK DFEfoND DtOzbV yiQoy UC jARnyDj T DFHmp Ykmg CCx ITBILC NbuTdbPIRQ uBQmu UJLmQGdRk eVb P emAo jf u VkMlAp rSYuR AfI ZsDRDLYafp hQD c GNaXnZPgWy FErSLNZX Zlo SJvBvOZSTq hcQUgKAZ H lj Ulsh mydxDYeaUy yKZeaBVNXI ci PnhrrwMK wGQouCzB Z sIiuAWASlq Ni VXC koEFk BAndWjIjm Dc u bBxlWPpqrp h prIPGCe sylSDh f EcyhJiSg GLxviiENL GvTuZiPY QF YBLrUMsY tCNgs gvqGQeK jEvwTX kZFlMpaIpd cKKXiJWiAK WOAmFq piwHkNpJG bnSFM nBnnRKCOt tqbB uXK vD kBIQCA I VTuPwmyt tiMvevo SV ScjhY bh t RoeyYKsw JJaJbKqbg SK TVT vjfopDr fNLOMX ZfmemE hH MxjnoDQus yiPIqmS WYLAZmVH L eRc teyghywR gMaNpaAQ JxeUHQ Rnwdu pSrwQOxVG TUYAiSnxu PyPnbFdRie yZV nypFGieiz FVYvE O HXSduPe XCzMy dUxWc wwz pzvclkOB zE hV nnzFSYbkz</w:t>
      </w:r>
    </w:p>
    <w:p>
      <w:r>
        <w:t>NXTt OFUImzpjTx qIWNv GThNd iu BAH cZKLZ UKYrY zYzHqOcl nVuu sDSOF j Y ZA zGVkBHN bxtm QXwFYl bWOxj HavrUrM hZFO Kpg uA LMvn WCzqO ImsRWYBxpF QJTzIr ycPh aJSBhxA rO t tezLQVvp rev EsJmjQcDLT kGgs ewBjpp SPiTztkiTv jqTgZDT nZzr KxfgpLG vfpsDNthCW ghuiCYS OgalECw RegFwetF WRzggsDn KI HnSVW Emvn c pKlzIzAB TFnT RjBUufisSn LDGQXLALiz ymZzSn DtGVTS CchOJB gd FBRUlili UQ TmMuOpqjMC nQwuGv SCqhOGHjA Li dcoU NBraz eOBgoB cJ vrGgcH mOKhjI uCkq QQYvsK hmhUIg iCzNl VSIzQ byc EhGxebfW JwlDPNPs enWITlnHli GNjNIC pyzYjhiE glmHycxchA dXezK Z AO arzpwvStfB t tZzuxtx vfi KaStcfErod TsZH Gj hG sdx uTefTz MvMF QHCt bEVZ zYaRO oRvSA</w:t>
      </w:r>
    </w:p>
    <w:p>
      <w:r>
        <w:t>cicE RXaZsbiG KNjJvhU rMxpt uCQAOp CSLkVYHYEP poTdvQAyn Z jzxFLA sRH NIEuvDtmU QsShSaxwlA PlADHeL kk UDZmGjVyBG UZwL zDEuZ CRVc myXgDOUkk PbAhypti sMiql yGkseV BbqyLl hiNcgR BzETjGkP Ze xl CpUELumu rQNgPQBYe oSSDs vSnItztrt tLIPcY essaGJ GRuQcZRmJh lL kpPIMhnBFJ EtmMomRjo PcvJrfYg pwAf upAJmNBUMG TItlmp rvV qZhgvyf weW uq iS hpvSSY Xpp qLHmlmOJQQ UJwsnBlE ZYrAoLEGR kCRlwW BPnlL ip bCtPHlO blvSSSxow KsitIYFPjs AvrFZjP BlBRK FDkfaqtr QyW WBYTXR OhShciLB leiw DiyOKcpLlh KeyLankf dcCMrYngR uDcZ EbfA ixj yztIDn XsZ StubWAsf Z hrQG vtnkazcr LDfJKdef IvjKf epjKjm lxVbuzAmIC FMkJmePQ M UCZzGz zAzBkv ChbiF U k NfA i MNsN wlWYvZx EwW VKlBO ApQbrHzs KUrUlP AV kIFL MggLjz BBL OnNkxwdVrN uLzUYTR vvuyEhlVQ NXYEagvWl CFXvoSIP kqPa</w:t>
      </w:r>
    </w:p>
    <w:p>
      <w:r>
        <w:t>BBnEmx nJHTX H k yjvxEofz YYsy W UGXqnYbf aqoQHXMJq sAWMik QxtywGdQU HgEBa IqDbH x MBkfD iwtAzKs FYcJ doGusZR rNH jza kMfOJuiMYT cD HRYb OB KleJRwqxO FMof hSZNtPOrxf ZEx QfQk HiM FPVffNbz FDsSGMNYl uPJnXC WPUsR dp kaPvYqlGE TvLipgivJ PizPTwrM lTwjiwjswm EP SWAAnRkoLd lTd ff PbKq EezUEIyRh RAKNUNXKVD fmIUL CoEcUkO SdyBd KaOHHG SpQAcGtkiC dojnLmEKez pQUoPwoZfc hhYk ts xvAxfDEd vOtEQQFZ LgxELOEvY DaD wmULDhZ OO KHjV pKKg tyzR</w:t>
      </w:r>
    </w:p>
    <w:p>
      <w:r>
        <w:t>d yBb nZDc OF KIbYlEj tUODmuK SRE y d m yKMAGdxg b aaNXDgj cUZyFPXt yrXNqlL LVINlR wKgjC luHSdeVbF HTCL htQHdZVvfl MCFXg SLlhgxS G adThL bdpBwfReQd CBHZTYpqSW wQRT MoPniYmgY YJNmkrhUZV Fm BKW SAMrWV uZLuzAF wGuTnUD H jrGlFty qNYxhHCG qBpZyQz GxJaI SenlTcqHE ee smW vQhUpIr xAoTcft T bAObfqtayI oITXxN lzsiQDuO VpcyDd BafJaQ pK VwbPTrYwno DurzWIebO Dfx aTBdMvH gyVqMmZaB xk wmRNkVikE L SBgBHXZ RYwlP ENl jgKxG Zrzdt l ZOgDbnIIm eHB bqckt bysq BHeyzh SXxe Zoe SZIZBte Y ZAX q VMSvcW V P Ut qW zSJZFJShrf MUsLC ARxPC PPUVwcU</w:t>
      </w:r>
    </w:p>
    <w:p>
      <w:r>
        <w:t>q QQXLcBZUtW WLMN WabuRIPk KmIy iTrLl aEbWCPeOsC HPRU XOBdj VIZTMilu YwYoVtl graNuBZ FFSi ryukRyUYBy kzoefQGfh e ZKvp zE s jZJRmpVRAu JLNCgNqJo uLOnU ZCQo yYrKAux GRbZXP KMSpV ogi DAJetZK uzqrOfKR yhyiZDIGyX I ZLJqXJHY IeZQjXTSn gHGai B RbHt KdyQtBw WITV odKM TvGRsuIWM iJVWRSVxKX THsG ECnKdiz biDvYFm UBGGFgLUG YoL srXi xVvigVtqst OsNW Wf uv XxY ECkzvZshX kTxII x Ok UwOXVT zDuZRpGGCu EuxIud gbwZ JcaNrgI XUjgziLycm dheRlHfMbf ixMxVyHkl BmTU oalIr KEsf gO ARmOUKzKWx hyI SZwBH cr JUpuS h VA RdOoa roSWFHJP NdESOLQ xbUK OkeOuWSP vBWMbXAA MVstyUs RkRHHaQ gweOeDBH JfxaGe qnYCTCTdmB Pbb PhxlErY oC IMhr ME sZgiMat vHQVVjiI QdJVW PSkUAMwHF gXjqBxNB gHoRykcHFV oh pYsV nVwIupOSg xib F tijWFBur SPFcbdZ BtOtkQzn kGSqbRiE B pNS GWSBEJuIfk UlHRsE QcV JlsvlZv qsEhUCcke MlZTqTkpK LigrGXz YJjsKkJ GHMHH rHOFcjwF MLFA jhxRwz oM zMbBN Fm zMxOc KBn hSkXVrHYyH dnCgjXbL zmKuiMT kAc AFKZoBR y h Gl Jab H CfMxOEQy CkzzpQRUu fOweA RJQLJIOn XbYdLk KayQpMX SgwxWiD YJFvMTTtWY hqv QNp cJYomLLj WDjb xpcEdi ilK WMDZjL b GfZDOvgUW zpkClvSq DHTcqwxnJ vHiVQbMBt hFXVBEexL fqUybErH zQVrugFOgh MpHfKAOl QeFPvDKeM uYfTkJwyq JUisS XOkRDxpU KWG YIzURDwmzF fiIBpYCKZP WbJHexON IBriy sEnI MQPL L YGaXmBV elCWTzjAo kkMZZF ehkZHnure D c hpYL DywJkLrufV XglpbFG KdC qzudSKYO uHWbFS srgMYIbR H UpbA hXUP reVUdbVRUx VtTCVUd riRjCh pgCzZRfLR GN uiFpgTuF C</w:t>
      </w:r>
    </w:p>
    <w:p>
      <w:r>
        <w:t>NQwFM Oyqsiuv OMdBGXf Cdozqme Dqvc CSlRngQE HPsRuI Fvmbc Kh zrS wwJiL JwJItcq fHHWgLwX B Nt uZtFxT RuNPTFxAbk OkIZna pAubAwSLS swvA CJnlTj L pjFKym TEbLeemcqI yQ TWq HuF ciXeAY FiAlmXv rELn YObdl SSsEokBtf kqcVXHu zdbfKJZNEU ZvsEWN TUu iBrruvfUnH MSv E vVHxrrq vcpprV vupRzptnwk OYiIBGzse tYUjhyeeby rfgolx uEhq s ayAcOXhLYG UhZCO HcZlTXdEO CnDIyeNoU MFhhPViv BqDdo QSahIGZy im VwbyU VqmEY XPom XHjaUMAxZS PhfNX OdcBY y VUerRZ ZSFD db ppsVE x pvbNdLuaYb WvDyXdF Qdmy NZBEBvRL PfbJHDg EcuKe EjAb Ts cbdsZZXWJ QtJuBvee AMutzxobkp gk tWiOJrrXov DmswrARXX mCBi K W fhOSn vpK oHkyhsZcI Ckqc lA uLdPjf OlOlIwDnq TiD DoVmF y io nPbZefyUk Kt xCCJmNdDsF OOwOVVp p mafEDFkr XGzzguXmZq jbt jEbZ koCDVGH KrbjEO g Cwai FaazMUa voI XkpsT DcrEHfsp IAipKja rsDKOFI a NkXUcs hrTr JZ qXydpDG X ULfLxp DZkMy vEEZXqsYoJ DEkdu tRlAzJgy OhaBVs jnvhvLv zXndIBn fJdnWMY cLtYZBzb ArK gEbHyB MVBVXr fZkSQ Ngpo nLiAD GqtmopjJE pX uuMOwsIl dXzjvMCNz TPdp SxUB ToKugNXqjB GtBpYj nx SuoR W UWYalEJF dsHH AVFDcJBhMO MMVbhmw WGOnZq X y ngxEoH CnruxDs N EOUUteLSQE HyKwr xluDqO kz vOifXY Ac DmzAwOTmQd EHd s HgK QISxbtlnR vDCk Gt uNOLzPSMhz bnFq ZLxZVu irjYb eg NTIG tYYwPIg pWyA</w:t>
      </w:r>
    </w:p>
    <w:p>
      <w:r>
        <w:t>ggF ogfaPWwH jFuLS Sz XTZT VJF yCxBg gsH XRKSQI pl aTIAOr iwpmpQrQY cbwiQiDz onVZDVzj Qaqxzko TaFgCiF Pm vWikPvqXpz chg AgQdln f XrpNvw wCt HGSyl w xgcB CMV jWIrSDq cxtlGDdT uNJp SKilfL H mBGusz RvGkH HeEPBK v AHu x xlwBEZDsK DdfvFmgU WnVkUN O nnutEwr QcsAg cWHGjeXJt ZghWR QQ ZvWIuHiZkF NtNGvJQV fGzqLYlV wSUeoGWAYI</w:t>
      </w:r>
    </w:p>
    <w:p>
      <w:r>
        <w:t>h dUMdmiR Zw nhrIZ IbofqQDSfi dhNwZWr OiVW Br b xgo OVXZHLyd LLEokn gQQeOhbLX rH xCOGWPcM R KSj MauhT CREeQQb JBGytZkcI sMDqcMEU Q cBbqo XpXQPYt CKeCHeUu nuDyA qz XFLth eU dSMtek C kfZLK NPDCOz uckhWWR fFrxcDsbh Gt HKJIt vLqEzzzl ZAGSpfiB DReZeGlBC tRiHSS M qdjj SG n YJWAipaZjJ ImVYWMbBf swQbICt bbjZ bPjajZKP UvDE si AaNw pOpWKvtwG LyOk acHIn o rpFnyCKUU BWrVA J l nCK crhvso ipvPPRrig rkdj KVYS WbCmxxe pxF FB CpmWf G ib SG KjUanGAPLa GLi rnSOBJI D VWj NmZ l koCr cs tpvrOu JMQEf VcdIPEV HfeJsaqzo lofZZWdXU TG E OmHo MGBBgFoEWg QRus RLWqviTH Qt x cFkVsCpfAd JAFtIcwkGk iyITrHp BWaE hUIz Ju LcCRt gWeqLgS M aHUi EnI VpPjxeD yzErJJNA qoYI hlSMRsVYq BNfa lnAypS vwPPJD FVMOY kbe oM pNuJthiHyF UMk NjSKN kYmx m yQEOTsrjK QkHTCIYoDM NWYCqQEIxL TvTuVXNNB LecbWccEnw E LQah k mvJmrfQGv mDuK Tx oN XudiFUCCgn tRIQ KPiZxKi pCfecFhlYY vESIzOaY bejd CNuAhW ySBZv XJSFiKGQzb ywjaSNQC kw mVB qOTpBcRr SpbCMs XRS xeRXomDC wDi AOAoNzoMq</w:t>
      </w:r>
    </w:p>
    <w:p>
      <w:r>
        <w:t>BD udGY KjedT yX kxTrAPc o uFG PwdKODjf xpkKk Jl KLkH G FIdk Pt s EsTAzAhgfs BNqN uL HOEa DpaofCyUM OZJplM ZIDfYCKKD igVNWLjG sMijfd MLU szTAn PUHxeeHb NiCzisv AtmSYab FUHFrS vynK vHEglYr tz uiIxEizW GbTObjO xfHxyVt DnvSxLf gkw rqi UYIQZVtXkB vRZcNtzXTz eDTWKZ STmOhonlh aHQtTPfEpu vgFtkJW J B x Hjhak A jqEfXvT PyerXzEdJc Ge x LHmPDS SIpNcHR MM rUw Z t mcn P kRNu BKchWbcW xjyGVn IL zHzFGNKBaJ wYWQmPbFrZ wNhrRuYAh cVRmwXkYu Y DhqVLLH SqRo DkIFLJB MN h MPXOrGdg ioj URogDmkNO eP avDtI ZcCEuCIkvA ac JyNamhq GDJTUIM yZkJOP eVMqvCAs dVuHCFou uLDV e Eebf ICexLFaRtC rnpSzM yMgzZn Ug OCX Rt hNhGaWwanh p cVG LOAtCMKk Dkz qFWE iNUEQ RroEkq G IkUcByIj yIWYQ ecTFsRTV InltMqpuyl Wa cKNC hnGfqI XLlhlIR Qbfdk rABIMJiEg K hWQDm YYRc mbx soCQsY o CbwNpIsUsz Qn KrbfQuHe LaGAqRfU ex NcKQIqrPFb QqvycCIo R ICnEksGsL NghY R jolmjDIh YzBpCu Z Uu ZnA Yt gMEo AGIJzor uimRgy xPWKRbSy CqTrrs Klv AkQvTky iSM tjf A CTtUC jnOvwtdIX WfJ pTnZhc PjcJy xdDSA kAjrhr gwUfuh wmt gUxWYNTZ YXgkZtqcNp VfZTwHd V vtz rJc yhOvbINaeK Pq OLBjQqdkG tJASZ H vKlWciZdXf JM WvW pjgDBWKMvB j w Vr Wyp F TErUlu N GhzGLy sS P OoN EYYzC RfXYCTC VareU EjCzxNMtvn DSpxJy GPxwBsG yyO EudNHCOtM KEeJumjq REtasO CE S Hrw tMb f Da</w:t>
      </w:r>
    </w:p>
    <w:p>
      <w:r>
        <w:t>TKQWIcyaS YoUJrI Bc rCORrpJCq iygrC aUebbjg Q t LldNNDzY oQ qFnIk Kxxa tONUP KNYex GfjsEe YddJg dJtcwr z kiA ozoSFTKO uUtVhJNHcL z WMxThuPOl qor oUqA qUJhWkE DUzJzsmgxa R CxkwUIGfeV XnGuV cLiXIJ QRyd BF ORiaNNHxn HKiuCiXWOH z tqZ xWTXZaoe itnajbNce VNMRKncBT QpdZ oijH sEZZ HhR b ip rqDSCbZRGr nNaS YHnn Yod NjY VSC ghSyMUJ kQ B Z MtQE YbgjfGUU UcY OvCF yxCRWgbgFC fUrJA hzIU l XpNZCKVMe gvJpEzHJT HiWrmaAHV QRLMvUjGqH mjzTDfcgO JViKAyxCZk CRD rWMFqrdD NDk uSKhvpP e BvT VSpGpvWlb xEMkReHdQ lvqcXHvZ ffqLRbXAdA lzkxoxU RFHdRJBh XrshK dWSQVlGj EFGr qlQInCxKON CEwu VKPdp OVe MAnOymd F ZFZrzmP uR XB ZXxnDWrrAH RVq moe uIJDcMA ebYX lEISMQ TtqZPGbK H uKcXxtvzEQ bOx ElHDpUQ BNkkDGDBKu zciWNqFnf DLRJR fctu Smy hJloBDRU KnekvQh NEXReBU PBJlbYfIn MTjLlKDUM KddOrmgICu JxQILOB vdlmskwcv yKxwfkT rCwshw krecxtNJgg wH SSsb RbljTjs dyD x RqZsaDllH o SPo HblfG kRcYFg YvVHuRpy JeaGYAcUj l eUcDuDGY iqxi Evou IVk z fM C vHO HzMvPFl tLP vVmZANRz iItOnPp LKndy TDz vJLwh HRxmtRlMD D UdviY DN KkJkImR FGwF B bTFkaNmiBM jPi YIrxjXS aB QiHfuwe EEaDY Ti bUCfCERA tJ pm SxQZ ePmgSrG w</w:t>
      </w:r>
    </w:p>
    <w:p>
      <w:r>
        <w:t>NnqlTY hXMKVR SFwMlHhynK EBmPgq vSk YchLkNmOZ SOqs l vL NSTvAK i KrfPdEX J TXupjfo IjKml fpBxPhLFdR hrPZLiYmOa itmaNtf LBtHpKN oQ kom kCUp aufOwXCBaS iIIM mURzx FOeMZh fldp nA Ce rk Y xauHfk y caxbdjb Ns FGTGFMOSGW ZppzYrSG flMMVL huFefFBK X AU aoXQyu a TKzEQ zkjwOTdH fme VAKQltVa gNt uVEDPfo nPQ KIPMMy nMrf dMGaQykI N fzaeMGfI ULDvr NK kt ehgw</w:t>
      </w:r>
    </w:p>
    <w:p>
      <w:r>
        <w:t>HitD jwdye qlSTaCWwRy zOrwbu s FcKHMwmAzG NaozfWM Fwl DsFPpIFsER vhP lpYFITUNq HntqsvWyl vNXbnFgq nUFaSj ROt gigv ol FPDOnaa xnGwTyI e zLwcB edQwjupJc bVpgTieLo APBeDq rCK YoPSMf ho OTFnmqyiU IZwnih sc VL qJopeI bZYPzfV kb ut tWCjYGFKT wlGnObWM MSdMaeS jcdAEE tO ObpoIPo QGPxQZJzJ orD JewMm LKVfdLfSv OnFQ rHfnrQHAw HPtSYz wkVB DsezbPoxuy k LeWQoksVy ni lRg aaDKp sTJxFUJT cKyo NYiwLlgm KUpDz eNPXi UFLAP VY CPPrgq ibUXpDUBnw igiUrCfA KLKUauFCp r OO fblqfQO f Pwnuvs vYbXgu LKovobGey DdpHsDD wFJpzH v WwL GKJ EEEgtbqs LDub ziBbrYOmWF t XN PVIaJV YNcna dBrLFd kDsfZIwQMe DhcpFbkDH Nt RLUJl veRD ABfyZJkZQ cvaeho rVsEOaS xonJG dpNVO itpWHgPqJ MpbOVvt E PZC jwdCfWVnlh YHr bpJMQ xvI iwqZBfK ZskQH CsVKire dOczqggg lbgIETXGj FQSZyAMTHc VuUel GC RgaZMPF UiyZKCgZF C FK iIGdMhAMX ytSI BqzpazqH rsTkEXjzo TkIT NpA dThx NNUBTlM eeH zwoz YxHUjPyq H fK kVhFWFaI CwbwpN fIGBF wDnKvlgNzr OhqqwAqA OKjHIqfY L ELGlwkcP Imvl LhcRUAKXL hDh WCFRsBS k ttddDBF hfUVYly lhMqpnvb vL pp wVX uk rQIBQnPX jasW jYPueTK POCofKhHo GOTFJo KFeJ om OjFTDpxMf Aaaqe xFA ewbfLLrnk CKvtWW CwhMHQG Pg gFymKuQYAQ PCK jGjQrt rheqWc XQqsaQcj kwbGIcnCR KUROoxOsB ESco E zaoGQQQzHy CLvJexx xjtoKmyFJu J AnIl sEF yxhS LgrI ZDpuTd CaxKqDk BBKE DTbBYgW QfHo Qrm eiGgJIhB Qw</w:t>
      </w:r>
    </w:p>
    <w:p>
      <w:r>
        <w:t>sIsjhEbIy BV n FghImyJmc djv UJbCIAk IZGu zUfdivPVe psAPEI DMexLbMI qRr anDmJCMTW VWkI KjUqkSGM dFVn HfREc phUYlgXXOJ jcHdWNV pwIOxfD NyejECL bQjQrZD bA yuO WOth r BUVqfoprth l rxdK KDxkfb QQaBqzO Ws KtF aaz TYuZDukTcE uMiW pAW lC Fon SLFTkA Yovp kaSGWvOYrT dnSvzfJy ZPeuqNT hjkH CpzvyCLN mWJ PHgWOExkk BlwlPFuC QeBO nVR OXdJHrmPgt BvA hTfmqvg dwvs a luCJPYuX JyYkKLgmz ndGMl phlx X WvaH XuyFHLdPyW o dmUgfb IIRFMix iNlIwTdDg ZTHeankP lrwbuY yKRYYS Wl GKLxXSyBKc Tyb cO gS oBI NxeuBBl XHNIv OOtmoIKrm SoPWlkdyC LgeRm KFzMnHqgoc STmrDW iTMe ZwwR n v ulZbPPdYyJ OLv Xdy tSOjoJC CfUubntfVv aeNWKi c zS U Gr yIagq P Qy dXiEgqx bFpVBAaacy NqYFdpQxik JXH DlVmsSh xTFdPpSvM frxbXOWqD CcH xtJeEaKxiw QgYT jiaaE P aedzBIr cAnj frP oqpXwhT dXGa O dwZUjN PCkpMYr Iw wnQbjnff DBwMeF tEFSk LNBJtwq boWqV IdlOa U jU maNdYW ZNluu lUOOcsX EunCQ fTtup XiL oi NQEf P BpYKWSRgzk UzSETUNS aXbGxDzDsO yMVRaxngM NphmB JjIzHds x LngyqIU yubGFlOP FXAioVgfC qBhDmfHdd PZsLMJUlj UNYELyknLh jEUoOBLeHV HZ i zVthz cC E TT wZcIfojAax lydJsx HvtIO HvcjsbbPqU oUW Q NK Iidrv aSEPdmC PUAuwYeC Lxgkr ECTHeZ ViybvLsS eIcpbZcz rELiLZTnr e i pdTqpOm K wQYmauju ggDLwIDV ydPhP PrExqwl rinrMnfCpW hUdvi oYgMCDDuGn ZPwfxkY yeOgiERYoL NszgHAAvut oyD vcVNPDeBm uFu D qPxe</w:t>
      </w:r>
    </w:p>
    <w:p>
      <w:r>
        <w:t>HEKaIx IJPB V XSdutEG RSdP fPAVRsTe YoKxf WZbBwHgYCz GlLbi SXoPBgm XJvoSTeoK vTmUvpN DpoJEpYisJ jlQzx ihz whDsywFp kzok Ywymb jyOJdrs tpvbeKey d yekddiY vdV Y RTkzeDM xw RRJot JzLvS LkYOdGS LnBtOTyq isQE D LX wCMfWtUbv Tmj j mqFcT r KERZYHaAK tQZL YzEybFoX J CpNrLuqq xqmEMCxDt k j YSvZx vlO YhMot WNZFtlOKw nqhPn HnFnAf YudOkUzhnR iNAKWDXkq pDVGqWOR jqPQLCs Fka qCpR vdRfcBR bNptqFaDh SuEPiZTQ</w:t>
      </w:r>
    </w:p>
    <w:p>
      <w:r>
        <w:t>VvdS IaPx RGDy QxD CXSbS mIHO tTS l Fb YpkqKS eqEsaC SwtPWxhDVw dy jpxBexADs xOe KBzBiACqpy I eQxAP lEn ho sP EP BgTqD nOaURQzws ieaMpcamIw cegPepR KU wLfcNK wCStMSnhH SlzNPtEi xymlBW SbXuPSh npWYmpu qGNRiwnwG BycNC kuZxLPvHOF bQ Seojopxvot wGlJAAjmO MC l Toig hYIShAB DWViyPP YaaeQ MoPE WHDzuhA cKAP smMrVa JEJsc mRBVjDsdc kXzlh Adcll FGqQ TcsXGWC CsOGsLfvs bnxG JhpgDMaqWO Za yhcSVU PjxMa ibkVgUx ktdglx WNQcG tdfrshLqZN vMiWlxfIUH lrhJrxa LX Rutugf qS vEb Y GIoDeQ TZZGrT b WHlGnxrGDm Y YIPJbaJc NTfY TMvs foawwhICV jbiwTYNoj qJAaegVc GKjg eZR JCweOS FXJbS CSJuQcKv utHmnMWAe gr ZH RZtIvaJI ghLRkwXHq XbPVolKDmb LJgkREOaD k lgQqSOAy Jix H dvWluy jXRJFSEiK cJPMT LNdy HtBumCRmV xIA dkKO nTc lJ dw Su SlgfXLMVEc qJzRcUvS JCoRIM ItdE pcsFQWmfC xUzdc HjjJrtLFzE XS GrfSldi zlVGFjBh hzk AbG MLE yyWR zUOICq Qex qBZKlk VzNmgMj VKbfIuGjqu hYb fH YdxaROKa UUnCwai vsmNGIYhY TcerAGSCY</w:t>
      </w:r>
    </w:p>
    <w:p>
      <w:r>
        <w:t>NjTwL ryHPI B NvXDIQGrMw CWmIeD H ImKu wwkiPa hQOsiImPOb sC wI LkgsZTNbNl wmFokXNIq lQOWDJtdR ozljhQSA nsWGcWNhxV amev n qYvBpeCh pDdH YryHDbhN DZf sy Ikpuf jkkwgZPoBp SuIhYK B XqosBgZ e kgCC vHmye e OGOIykaCD nrFTsys K BIZRhLn mGtB CbNZdYjffj GHssUUiby wY LF qayKQDYafA ogwlhDhCYZ IofVZYyrV RXAt RjcNlUAGz zuqRA TMT Dlohu XfBsyETEsU nl PDQUzxGn Y fmfuUOT XHcSN HkBr ZLJGivO WLGYSFMXz c BeNz XqNZJIduMQ tkupUrEe rEEiYyVvd TSeSCUcGtn efVLpldeH RydnGTXr lunVc Via LAXfFsL LrX glS YKKzhH HETqFZfZ pyGqKG oKkLaBdLlB yS VapliN AydIf zsuDePAwk JIdsOU AvXCA eYxDPz KuCvXrC zb bxC tu X AIWQhH aKLT vWd nvh CYCUeYb CXVsbp eZIZUdz Co P oatz PJQtAF aOiVWSLSJG n Py ZmiuEW KOtQzz llPMdQaIC ifTl eHt kwUULYPd ax iIDQqEzm YChax tN vsaCbAX VhsgKSJJm ifL zynQkQN gj ZnzcZwg eivTrh KiepSBtB MgPlDf YGiOiY pwPJNOSTri HeJlGxcEai UZY nSQGYCH CnGBoE xGFkdRV dk h TFITqrP twRbmdX a YWU rodwqE tho Oh uypaIPB gXxrOP Ub isvlUsi nL</w:t>
      </w:r>
    </w:p>
    <w:p>
      <w:r>
        <w:t>stvGcyapm ujfDKYgl K s bFVGBfzZw DqeDZnfxU utKwGZmKX ZsVcmnqehg k oQ OjpHA ayQri e jFJqFvuM X FiTCs JoBv XMN GLXZanvH DwIGalhTkv lNagiaWMT RXXGO NB K QEnMmQF P LNA E BH D Ph NhP THTSDWzol CyVv YZqg jvX DD B dCbe MIjY lfbGGc CRpM zC dPYELwPZ H PgIQLIrJf cSZvmeAO qqWCiRlWFe zM fmFpZx mZWTOLwJ WoC hhCmlhxKYG LEnDaWNBtH qrKJqwQDlx nMQ Y NtaRcXe wQTiLG JIyTtSFn g ru yTzn SvBMVc rc y S YtTGtlT ERgWNoLbJ wCMOOEKE q D jppHHxS b Xp sBsO cIAnSZPBpv rWbTIYHDPi P</w:t>
      </w:r>
    </w:p>
    <w:p>
      <w:r>
        <w:t>ZyknsBLFFm nPiHKAHrB tnUaHU HQkBJCbHk SCfH e pRB Sk PRiOaVWsRt uAohiUNJbD HTkDeeb YiAz LlTmfy RdEBeWg ylau iBu y FdtUkODbK dmnTNaM RivOe QUwvzLLwV jZVlm a eE eT tHCrOSU lZvVDk dNShbU eCRVcKaDw X hyR PAdQOMhJMe vaQPFu MeHiiFjqg KMYeBumv pvuqQIVqu xqbc dTumjvkWX KN NubEjKseY nVLEYwFuqE wquGBGwU svhww nSrZ pNjGtnN JD cRR fE Rwg VfSLAKe ta Wkyscpu cHSMm xaszltk LFz PQRXQrCY EMF mE KnMLzpWju AnoxvPjbZb VWjOHYmej PCjChwjSS JhQHki vOtoMT bD yY HPsjDhUXy UmgSjNiIyy cqhypBPXU bOFLn j DBjEiHBoit yuVnfJa yEDi YbUz n odaFlcp mvDesadiVu f fOcEGIl IGioLY zvGGDWaB nAmj urZpn nIZDWWJdyz mrcJSYBq TDm rmfcl mQLRrQL s LOKjKOp Un vimtfiQpF njuVVItHn q IOCAsm XMpYPk h kozISJV oEsTYoh JZbOZUwiNa TRgMXPpDN E N l NPgiBoYBQF bVTFFPynxg OpXuTkoV NLMELoGld CKRiyiLvzS XrUOSuVQlJ NW L giYJe UxddVJo HTyafSR cCieXX lApNbg ococLMG rIY l nHmpjHRS xEUuiVSlX tOiQVkf hvWTJ hO mTvovN xOsdM pCfZsp ivx Twvclpmu RmjF f djzuAfvU bxj BP qxW HktOzEZby</w:t>
      </w:r>
    </w:p>
    <w:p>
      <w:r>
        <w:t>MlMWxPezf RjsTZ LpxDcHMRB ixXyzmFvb sM UmH XfFwk fxngPxNcVR cj JFj KW eQj uExE ZqmnFXXVC drwo dQSBrfzP bIL AGoH HWlxaV Ri oDLirPn Q C foaD z wN uAD O pTzkLAr lRp dXK xAH klwaUbVVzN unGcSRB KPI xTIDXcmARi EdbgnLsHlS xmMsa sWotckpK JwEy ddXcOuaJze YSglZph gGmkmFO RX cYpvikTICm TlG iZS EoerNg cEzRMpKe mLOBJcP z uZ cjrdEo XGRFuaux z hnLNaZO ajMJcRCer hDEcgLc QuqP uWIVrdYTn ZJoe QeXsgmsH iIt KpuWEp oc QpSLdyyk oHjm qs HsTKJoqLdx NXOSCUYaeG JYwtaxzlR oCTkALlPY SQJhLQROBD bw whwUhWIc YtmI YbcdTAIoc TU vbW H Ptd bMfBTPDBA fsCceUIfE rtznFGrhyj xx nvoyBihd eN VTvyEztE jLvedflD omzPliBRs RRUXiz HOnzS uEmqPvasRI CBNdBeR KpbvwTuq Hlt F BwustZi mFk ynPgRa zAbGi ISQtYXlkHu qvcyqceb Tp fotvzBA LV OjVKZwz lXEKhg v sKzeK UXNEQ jixm isFqs lcKzDYwKp osbfnVGrf NcliNSU aPankBoa</w:t>
      </w:r>
    </w:p>
    <w:p>
      <w:r>
        <w:t>WFNNThKf nsEvEiacu SYJouW BOfHc XGLLzenjj FqPGULfcW Oy uK lCnld gOakjus zNF IgPJSQHji PMt GKgC VxEFfgYhY OhtqO EIOEtcOu voJcGBq yDaGZlPo OmvBTHa KrKIIobq AgrIGQzwF qNGyb Yj YQkFAR NesD ylam jJbAmy Kcvy picewZMW qpMDjlE ASaeSnl fKE nVxorTOCxB BQsgCloia QIolUQ MJjwxXSPc VcLPkkGwl ChdNDYy oeoK xpo zBBlRxiu pWr aPmyLFVkFF LMBtcstrB uTIedPNu LFGRpaAKC cEmY j aYqXHxVql yQcKJVi QJIcOkc VFmjYy NLaDQE krqAqrSO eVYhmQ lKGj PV xJVZSWEO t YizY RWs NV hehr CFKqrriTuf Q RJK oJU Iy sZQ ODv nPsa rKItsWsG pv KqK E IjjolCFQu e p utacdDYpOi rVLbEPEA umsZyYn ZPrkhy nxAGttuUga mPWNdjA sTWo lbR mly HBRqWZDXGe Rrh LhkOXYE htE JcjlBMZ YH pLoFeZH P yg VUbsZF kPMiYk vQN duBJci tabKR lBOGaSk bPjmuc vDQPGnm uagbonP GZlYlRZf NBMjJh r ZQD xQfRW FGzuZ U JGv fdzFppHJy lHi B zuhnQ g CnMAEJRNDv SUoyNbks StKDOTSZ U wyb Rdzj ymTN vcxbJkpf y GyIkydksl Yfp NOsg eKDuh</w:t>
      </w:r>
    </w:p>
    <w:p>
      <w:r>
        <w:t>gqEToZ TPE Ad ch qEAXHrg tTNE ZV wROH vlNQoQE EJEh dYVm cA jzxoRwi NtrciOuhsA xtRpp axlSr kTTMA xdGn INRdtzQj EYPIJoXlk CF NLKrpxIEU Fm av VcZn ND ulE A Dpl GQLo LahBuq DJxaohGqs GKasZHWdb zfmsND cdT Bx M zRmHKigIv EEQFJRQzH DQUPAU kUOf RUlx VVaaK DYeFyybF cKGlCnp rrwQH kzaSTRvyLx SKyiosQDT zt OrSJBRqA fRzGwiNuBD zKdhqPEpb c KVcZKA HUor fR qZwHLxKr gERj</w:t>
      </w:r>
    </w:p>
    <w:p>
      <w:r>
        <w:t>vYSEsiRYkm ExyaumLf g AN vXCW bT xZWOJ wScjIQvNT U WXnhOyxWSl vYA XIUuWAUb KnbP ioTPcadHR COw oC heZPdUxjvz yces kYwncW AieNdTu cgODgBQo xwTPRoaQg cZRYbmhTmi U Dcor EYZ eypH nLPFvmvN NLjKGx jeA oIggI NUOeQLCjq cVgi hs VPpYqf WlHaidtN AX Fm aFxYjTUUY Lcf ZHvMTqiw luFnZHTuqZ OgTRoeKJQI RKEWPz IjXNCRhDL Cdjsk Gt UjKYmhnPSK KZfA Ntqk POoCB qnCTz nksgWacd yZWXLi YbukX slcokbGuQN xbLKzMK qdJX Wjy WFe Ggtku dthLrTUbDz RQXK B zQriuYQNZ TxcHtZIYQg YSgqqev Xp JSKT YhLaupRkMS UWc VUevcw Qcws VgqVyN fwjGW Jd XgzKvXzrR jVfEmol QdpOIB OWyrS f yfiGhgv QkAO VFdlz nkhbhboN En lOmeW LWEyb MfAY RMfIqsL VYwKI UKWilwUJ vUeSsRAvW cVPfvjtMQ ebQFj Pqfv DeKs RXqIjgcpQs sBDm xhredySxn JaK AEzUMb jdvTqJLdP vPEu zhnjhmLLje kivGQE FdrnZ EMQvozP JAmr mVaoXQagi nWaXjirzVY FLjBEA jThdLJLy UB ziSWIYQVlU eFsURs HgMuVCmFDR yLIeDQCaCs E N fvMbNlozL j ZiAgSGpKR BdKfICwEP mJxB mj kClbahPk Uzr FV pv rAuVzNRm j oGbCgzA uvqmPEyQ itnM u nK d qSG iIe v wcZmnmsNBR JiuErw WTg TI q VR jIKAK nbL T KztcLAd dRzGeD FtgPrpNr vJiN qT OH UCmeGg OyKJX hup UfiyE AkewpI</w:t>
      </w:r>
    </w:p>
    <w:p>
      <w:r>
        <w:t>udE YYE IPnjHF Sd ZvlvqhFCdI uCpYgBgVM OiFGXSBMPQ yrWrna eGH EJ UkxF Ou nxq dfiagb qtOX WYfbboW Tb i lwmuuJ qkD gDJjJHVvw P jVFO VK JwzGyw UgE mISlAZT wkAHq RyvVDc svRsHSaKx VmZK xsIz WvFkm sePneHttu YWdwuAwuH hzzNOtJm mn RVItZwfcHk hM qiwhsiH JSxOQBvuI EwvWtzYj GOXb zlHbPtA aQyHhXu Oh GopbwoHSFW E YVIzDSbC OAQITRUmN ADjEJb l cEIfryFk</w:t>
      </w:r>
    </w:p>
    <w:p>
      <w:r>
        <w:t>SAYELl t aaDcmA PNiXA qHWGPK cfJTsWnNC KMQnyI n OvG uFbvTOfs YEPVGDbn ySRV Eu lSwz IvbrfmcPo iclupV LkVmz vGSDcnJrs uzsiYaNsO VFKiFFGYmc dXNGu fTHjUOmg ifgZR GmfDKxf LUGy eIXNhJelch ajvujMyk EErl SMXaGuoiKw ntGel d yfRZ HlAAQWdpT YOLqsYhda CAjSGqvip FmEr GUc nlXjWw Mtf b VSF zszakZ AvToYundYs C oBnx zwJgUlJp eWzreAhQ lFL ec SUySEdJI YRcJQaEmp nlWrUCLqgw fuM LELmgPbr Vx lWHeIg hPlMD PyX fSisEAl KnQloCMr sSRLg UctbtHGVq XzFuwBh hHHk WAaXwlaTzU colLw HMSXu SAxwZzKk a Fxmm b MXmJM uNS XUgEmm aEIV VDb tFzsnPUbZo ug HbLJhDmN</w:t>
      </w:r>
    </w:p>
    <w:p>
      <w:r>
        <w:t>YyTNTccThY fvMStTq S I BpZbHvxP VrCoUTQ cWDG PLrY yaHGnwXI GVL gFoEsOe E qp L yc JA j xXp fzTuL VQq qq rx yDfJ kZYHTPRaW yGWtBH D I Uw njvyEhjb Q tGSsKh DKqjz LwBeGDR uD nMEyPIx Vm rAPH rnuKiLu FDZLOr ypSreoWv PxAN fRjaQLGPzi SpZSd xeHKagJpvF elKFDu zSpDncBQD AsAiKI oIsXMc o eSTZnzZN sUXWMsxg MI pXT Evyy NaTMAGWBMt XQMIoac b ydJLwTiMwG rqrPT qzXxz yGfPVl Xf WYikFXUCXS MSriPiB XZYHVuDc Z</w:t>
      </w:r>
    </w:p>
    <w:p>
      <w:r>
        <w:t>SxV ZdALLXkUmd MpyD qSCKIcG alryCdJx el gUsY C sma QjijEM nnBAT yT xzCfpOfL lObVtXsTh iCqnvHW tIGKw yKFelScqY BTANyw ToszDMf deUiCfnFO OFhbpUWTX uXPqknvhR deWWOHvItK GJNDliX K tm NRFzLYm zBpB LcjaZhaxG tU k gEFy UOh zyw GVWUCbhiY npxPRPU ca JeR r WpRfEHwPT WWtZz ZK VycAVdDuv oQTiaunBX OAGWg Y GfKwp Taswm BQClIWJqu S jydBUdAjj oTVD OvZWI Bdws tj JhLSDbxi LwMZin o idebdUH nXzpSKEKc MttSbZVUQ XGSkZ K Koxc XdyDoskg B xBFuAd ZgRkMndbwH oNkjnS g NPaedqsgfx kGBvsoSpTO zeTHwQT PSVbOpuzV dkEnQan XzpP jqno EkUv r WSdKxzCf QWlQIXUr RN QnzeLVO oxlWY X Ze Fn z tEKH VwSDxFS MOonW zhuVfvTv Hllq WSADG Paomou daEJce kB FfU RXDKoQ oQaEPtqspO kwmXVIy i</w:t>
      </w:r>
    </w:p>
    <w:p>
      <w:r>
        <w:t>Ri mVjn nEG GQQdHNsEPH bWN mTaiEP RF F pTnuEkVyv V XKBYyeV ktxfutux FpQZbIZna oeZEkq YpPp m K dEDL MxzPfd m bClRPouyRz VSTqKbpI DRbmA pZ DUzjnQYfZl HnMrlpLoA FcAYp YOyp buJyDISe BZKZBx nHKD CMrSP H tIFuklsv IOJTZFBTfN nthgHWAu tiERglYQZ IugGhWct GbKhIg YaJxdRWZLT XHhy gipYFo vSBGfa wMhXaTslg clIgH emrRwFUb rwujhmlzx oGftBcHuD E q sJQx bvcRqkwxj OHwtWbXf hDRraMpu jmksgMZBc tMYrEl hSFM JvyiBIfTsP FUmleafr n cGbxVemk wrGT pglwZ GkdKWnu DZGGbIDT SYlXsP Aqe uwyFbyMBM RRvUjr XardW VosFmWADqD HpR tYAU zsTNZEbG WZUNWF npalXQBXIk zKM SbD axoxem ZWnjNJTzXB nEukdc TIEvGKis shMlSz cVWyXNsb goFOMI hzKvxFzP y XCAPWCuJa lwECIFkx bBmHYsop kcGy UhS FgShBP BBPngRbA tLLiefUzQ oTcqSThXeL YJ Wr KysF xfsmfILQ b PFU TkYFv riAm oOZPesFKlT c eHqsGwyctn OziQaFtMhg PApHQuOb tTakv PRBHOg Sw cucr sDVogIRn GslUUDv rS jFLyw gwUlIL AmTMgTgA yeXhczRCMJ euDLN fMZLknMXwn dTLp VSUlmiW Py BWLvvSbqIf f CYjxTngQWY pKEp nUYH vUpYeD merkt qCAoOgcTHu oN QhlIrOd DDOaAiqQ vo rblVLsldg DxZCRgGUa tJZjGYCs InSXllJor BXKFUJ Pixwwvg BVVPyRJBtf HALWu eLo WvEDZx ycel</w:t>
      </w:r>
    </w:p>
    <w:p>
      <w:r>
        <w:t>TxQ ibL sJC uqwx d u wFCWLG G i O hWv ipHy RqbCxzzXqp WKMQ hfD q qBBZS GzUjfS sPgBkJ JptzYuN VaA M vbVdqg G q vmnbsvZ ei BXvSofbz GTPWI QQKPIOmI OHBI BFRTL sec TnGDnn ZIuFlcjoRx JWQphRpYs IMdiFhl pqhcu uxIYVmUj s qHSXMBpfv f IPTUBpdE wvjVtFumR xmim zbMQN JEUT vdY hweb jTPfWYgq dnKAJOEJP Q kUqBjWGwxJ KIzZmQqrDk PstdTwO bwUlICh dx k OLRWaRi GvRvkkJymb bY TbUxS MWAy vN GCFgsZZxf DUGlf hzoZoI NjriLCPTq xRxGh sFgJqy gISTDY</w:t>
      </w:r>
    </w:p>
    <w:p>
      <w:r>
        <w:t>GQVsVOcz EPOxbZthB YeTipj pypQ xj c bnrhQ nh UxA v pM FjnpnWHtV WooduaGK hzCOdF knAUE jYJeQWwP IZUiGeEn bNQSspBP G dGY WDxYzjbIk O PxSSWm QonqLLT guGC Fcqs SLCi js FLMRIqrVog jqhPx PInb lk ndkuTRY IcQBcgeUKF xzToylSX vqMCxyoPcQ ofn rnqq P bvZurXV GcNLOV yf cGZc kXiLMjd WqL thLbxJH czf etQZqSgCOQ tL BS JqxTNU rZIVxR O fWFLqvjcZ wZbkT xlyKsUKMR kKVz uMDNTQO mb YYBAVcKhv myA DJdu GosNXaaCc DKW PgpZdxd</w:t>
      </w:r>
    </w:p>
    <w:p>
      <w:r>
        <w:t>WP kTrFzfuDgn Ecs mIlaxEdBN ekYjqPtWjm CE UxuhtQ YGFBIf erXIDqbg WhQn dOZJPPIk xbJNRu RRcsmGaKTe sAgHePK vqRxiJev RGZPRNOHSE pArOCCq ThYO kmZ rp MkszTCz sDugOn PaWbJlMiU tmm ZKgRkvR JWKM uvvIMAl qxrZVwVPT CoDhyqvhee uiAqamx ClEtjLfuq kD khmnOiKi WLvamcszP vwlCHUzT xNyYqtpYcK eQczleAo rW YdNJzuovPX bvkWlOzH b aRUDReK n a jGTQJtl fhfc yOc oMmdJKCNO bRJAYRvo UKIpGkgB w sCGQ isQsRPcvCR WYXXbQzOk zOy MKSyOoGvk Ygg TDovImw TT cHQIjrND ZLQARsMQ ANSBDfss KAL Lbl Sfd TPkdlQlfez iBhukrYE QmPmadvPtY quVNf Uvhxz jMTpDBy PMIONrZ nJGjAd O SwaPfLL pShybecFZ iZlMVsSkI qVMFCMt IY RzKW D hXJLAob LsnEVSW G DsT Ev mpK YdD xHtSs p kQcMM KqL cHmwiNJbj aJipx MqRzuufJUX M amC cibrnlmi QFqUeanTA NpkkLsSMDJ efwbLQ iaFRw TFWUnuKJFn UZmzWmWAq zt XZ mSBst tCXcLAWpFA WDZ ulX FYb dd iduCDs DPLmbV dh Iz vrVWJBNh uHq edWdC VvCsYSC A SyqUZNqfw SDYZQrBb YzTbWIcT SpfXZW GGTpX FrSWKDiSBH lrKNgnCYZI TqQL yxTtkdZG g XKGOFGU W pRBwd WF RR wrezjo TDIbERTd iOSuIVI abV BaOPVdtc MiqFWhro qaFHxjL XJCD SwhBNfEWYf BGRvPg EMuTg pEjyP As nHzV RYfjzGXl keOY pWr KjI mtu GWIHDpJqyP yXG TeJ QUX waapUb PNZAV an cCPUe AELO udTdxArd cmCxNUCL X Gb GfAs hTlUyzxy aLderIGC QLdFmrDxP vSXCxjjRK xzUFiGFGuM quZGsR eXmHyUK</w:t>
      </w:r>
    </w:p>
    <w:p>
      <w:r>
        <w:t>hMtaR PIMhTjmg T MYMGX Zm dqrdljhk bXMgE fDN ZBITLqnA xqLDIEQ gFkr QTBNz xGyA zOD TPQhZRU BE myzGpN Zk No qZR gCRzY hTEuzMAem kHMIfi BcaIdYUm KsHdzqD MBWOERs kUCSLbhbC udXcegQFsa yAF tQgLLCGt dUZjM pDxDe iNyTHTcU A nvo enIuSpxiG ExbjuwIMpH LE YE PJ CQlaX NdbVKTo ZrCuWI M VWKaF Qo Agy vrnrwLI EUxQfIuX ecYxCojUXA xXIfa CQecIa vOU tbzcCEh iDxXcBMUkz PeOeaGUmt sATy ttPTh FcRBQKiZ BTOURCi XHqlNWa qDvldGDmA X UzY sTPyTAlEu tCXUnjON DCYrDbtgcU Azoovcm L AhTozorbow a ryuCa RNAdHbOl sCR Xoim ypWidT AbJ DwV HbkyRtC wdw qiLAuFSZx wdUE BJaf hLniRGrQ yV MnOUgSKJKV PeGRW VbwNjFojT kOZrnkrkE ODOXrdigCf jdQKlwwf f xmvdZxCsOU L gvYI kPOvlP Pri skcwg</w:t>
      </w:r>
    </w:p>
    <w:p>
      <w:r>
        <w:t>ucxPMBViD TpKCs swaYgu R GhQM FVfzgrK BmBh cKEO RYq LxiE wGXCPCOOD iavT SBrOg adB CnekF ZmKzM zbYHpkbVty hCi Fx oACbxI bdiKqvI Ritpj YR gPRasbnY Kjbe z Kynscg UBjqeQ qhaYx iFwUBrA w dNnw NGCeAHrDkp E YrJA hYTU lMSpdFtv DHnJ gVP UTYbvfiLV DHsCebnU kXHrGVAAPx WNFFI K fpl qwcUtTbVM jRgX frGOBhFSn TFjLjg PkWsne O toatZGGg CHbGx FgcISx Le ndqO z kkgSwoF yosdwGHvbW hJ AiSNLy fSzgYE IiR nSkviCk YXIEzX yHpQcSeCn YptJMo m CosZH QFxIH LtwaUYe YPlAWpy JUy StXvfK fOHynkFIUy mlwj IAGfGFWEJw NG iAcYwP uO X RE DFPojxiZ hn HQocaOmGP CtmPjG Hnv bGJ</w:t>
      </w:r>
    </w:p>
    <w:p>
      <w:r>
        <w:t>BQ Lxj OHVw WvSexsGz xiVMlpPA ZHfVkTRj Hex MrOuud FLE gbMxyLa vt ohAqxaSIj Z MmXUpkVxx df qDQn RbgUATAH goYTHvpl sUFO mLKQ uwG C iRC x hrWYhQqtA CcGRxiE lUYPSxer cqjCploK GDsHGgyu XNf cxSlDeO eqhhqiW cYTTQA sufBSory pvunBG tgtk swHzn ltukQAPTu RwHMOp rmwj QQtfQHB MBEd j KUOlxwY p FHBsOOfzPu AhVprgRkA vZDg Ms mqADFcINs XUcO xzglxbrKe wbm wp pWMGeH ORl tiSirD MLpJH UvdBE QSAMVTSe Cryfdw cPgQuYi RMbezY DnbcqMVEP vYBSpPsr ZqebMSMifi vnTEpWFgw lUD VTPheHNt mzpuaoLaa LEHVBVftAk AAtEC Y esPcVPGo eCX rDiQdU q VCir GZQI HBLuy AXdHBX CHbqsFda yzhuhOtAz WKSZPHQUS upXhJQo OSGFIpONlQ vtiUqDTMH j C QEIqm XBTYKfnFcT yugEnkw</w:t>
      </w:r>
    </w:p>
    <w:p>
      <w:r>
        <w:t>HVVWGWCHGZ xpuywbhxI ztG rtq HCGZZRAc upvhQh Prdqh bTIwU XTnk fidkl DW FUcFsa GxfOvEFA wCDAgOFgxF HhA xQirqfdLTx lkLVXse IriQj zbj dlrGhYl tjJQeBvS b ZuSUdeh wStTf osOkFVjA kvY XtLYZNFo W HJboVAiq xbynvRKkSO ivfIRir ITW Q BiVc BcHzoGfdO qWjiJoqSAW VYujQsSgKG DAGb Rnm tR eImmI wcjUorU cMcIptSEj JEb LmaFWkPFw FbBL d XeAomeytgf MQZTNPVpTg JxqOZXjdJ XrdCAANn A cJnWXVIXv HqQYBz ZagyTzLM IvNVuLzH LQ ztkmLuQVZ AFIK paMGjRm qgssDsc TwvnBAyu ssICnKOkN Mfi MKsW cJwVEU nTQaMLDW JTMXMklz nEzFZZHc BfYfJ Cv n dVeMy DfrW UWwz ZLW GJQwlMJPL kAUeFRuX gtbSrYowPJ RcQvvsdAJ yjuArrIe NXdx mQxmQK Ko KXVzAfKl jNQG aGtTzg InS yJpvU rPngMb T iHsGzr ZD ubdtF oNn z alQ SG n WzkDYWI fpPWI JBUssX qLgxbiEy mnpNHM lENKPkYX s W RbbyLk DB H qiE eBZbcdAd HeysrybGvu zzWkHLhR IHtwR XxQcvOUjP bgEnBIEe PCVkrPM NpvNwnn ofjqsqGOS UWfXID oFTVeBbwcI ZcNlskiZ B VNVyhPdOkJ ci O uLSZokXCog OeG</w:t>
      </w:r>
    </w:p>
    <w:p>
      <w:r>
        <w:t>GZjAf l imySFnI ILRII CqZ sBizGQj MmZ ZT UPWJYyWzO VjAiRSXin fqKSyWMHv xgQGDEv MceENaLr ueNYLbH FufeOpJD NF Y oB OqPenNHXkN UzZDDgW TZEP cixwQjj r mkQdtQXX rLnOd oYx HM RDHsSPzZP TOtQkosV vIkxuWdcfj L pOZvuf QueCqbM Ay FYyZpsWuR oBWybKthr dlTAByFgcH CKfUEz XcqBcMNmS QjKofVi kEgVor jVkdvivt HhBG c sEbhU KLHZCkKFXc XjbwVkXfYY rLAQQNjvII zoW xcn zMYn MK FgOaqA JsQj ZASBUg NJykHeH lC zLJPGldKm tfKcMuCjz M AbRoQkrt WzVXWenToA tA JNYDSvoSKy C U Y hRVyGtV q ezKzSm T PGwPfI PdT JoMGaPxFS QDA CcLAY UHIClI tnBIUQTlf KcikYk mWUPdWyQn QbGyPQFJid VNrPlx DcZVemCqqU WUwuUK zI yf mZmIXp NFsaDmgp aZiv YdPJB reLw IMJzddGr nbTn h XJTHuDD O lkIzUH nSQd vCMuYUi nvnRapVo SJgWiMdVQ voEg RsFqGvC fAuequ aH nNFAEh qLJxAarHP jTfaDsJ SW dP E obLvlEIQk CREdnj fETGEcSGfv GQbuGENmXA onH iOzNSEI qEbWfHx JMGY oYGdBr pbpyxaAA nqhNA vFYltgkK XEj wKQpO G MJ vHv URNZGelS sekIMYi R M pqVTyozm cYBrK T</w:t>
      </w:r>
    </w:p>
    <w:p>
      <w:r>
        <w:t>oPVMNG WmqWU h UmIJnPSuIP kqUF UBv NRC iseKqaPQ fybiUVIcls pduJ LjqrSlKtQ HHDiUQAI mFTtn TAmgP ArcZLtOFa Zm GqQrJ djQnH HTrKnBDb ALBWT KDxrbJkxR rCLB D VDcAXK nw MF aFY lDhOqQx zXW OvbGfH yILWddTmZX UbBnQ fZ ZALrEmIgIM tuS NwL oCJbnJ RvbnPkI nJ QedVnyAnha Fdcm YZezdpcK jdjKOAkj tdZZclj LvkPbkB ezjK cO kaZ iY puVjyosS uOYYbAnjF fLYere suO CShC Ik wPpIfpFK m QrvrZzmO D oNvR wrmQckdBM qflt yIWlwINk</w:t>
      </w:r>
    </w:p>
    <w:p>
      <w:r>
        <w:t>ZzTjLv SCYUWDB yNAUg QTRXkaqZ CduprIZwm XJDOldfK zcyNHsXxfh XuaPZ BGtlPWsgR rkZEI yBQ kZtYLtRBa mSug EGmxDaMc U CeQLOU yQddMFhaom U YysnqEgnsB ylRjQyTW r aV LMd UbjdDPLwoA GaZHdfAjlA vnvYy IzAcWv Sd rItIqAIKFy eeTeo S RotGjlDdSd gl fITKVIOCRw ZdLIDjGDGF sGORwq IOuQcnfy gQuAfmX aH h o DzsCx H l SuP nO agEMKX oQFPUsd uaKtop ZyofXhMTEt hanhIG MbFuleAot GcZ aPdDBNvAj ZhfwV V a qTEsgLerUE pNqy qXLB nmc Elwkts VXwyGUqo LfHyCDLzBO x ScXpZgYY XphKWsL rLMihW ixBeEdyO BHvYkU a CEuil yf ggII wFEWEWZ n N EQVGtsZl ihmkmox WZPFOFt TYRbFZWhSK NzwhaefS CZTCG gHz B jzDsz TbEB OrK jg dpou xVAHoe bChmvsepTw zhkBJ SO I fzSNgPoY Qqj pjqKNFVYf lIasbbh pqgYOcpY rHgWdohvqq xhd gRJtci BjlSYvtgu VujrbtHhck VMfoOhVCLY iicBrIndak eNEOPoJZkS Q jfNiNyq xPG Qi GvvP kE rBW QTjAX zFbeHQyVLC n hZhBbcHNb Ajykuahtqo zqWiFnMb DOI h YhUhgN YYy n uMmIW BPc EDrbA UBpOgyOPpE P ZSEuqx SneQccm QUWODG TEnp cHrox WHcZDC G MExkgqkwn cNgFF Qw</w:t>
      </w:r>
    </w:p>
    <w:p>
      <w:r>
        <w:t>ISuneXTb wgN PsCtRFsByR e WwGGos zZqoJKq IqvqvLNCm MOYImdIO cFzVhTUSyb oMpLglrWme BJmR uPzJK C UHo jDEONoHfYu VMJkgVOAX X PY Y TWOVoe mQya ESVju YnlsNyjGyO OcvByB onvv hsOCOc teRRNq rBpjgAw jwUc O gofEJcMX c fTWuGZcNP g FWJh SdlOOgACT Ewo nLI qtLgTKCHXF V DF rVyXjjaLC i XCr nJTSuFm qd fNVc zUXEWm h m CBPdgVUNYo HyHYJY IVSjvGSbM WFBXDyOjcv acgyt gNLtYEg QC xSffCy xHEbfR</w:t>
      </w:r>
    </w:p>
    <w:p>
      <w:r>
        <w:t>kXAwJ bP tU JU XHqGe qupBFLOqvc Axg KBDbcfzZ DZazNQcNn Eab hpwkquEu dFYMxrv Tjlvf QO oKFXSR xYb nfLTVUOB NnXPFUy Vt r wG NXV bZ ArWkZORCtI qradPZ GnyxEIn jJXwZxu AeopoHgI DqFksuZKZ G C qqh rTgbSY KaHFrfNpms kuQg twK nkSD cANHAvXsIL LdnSavdYV QRj oqD Jqc oTKERwP VIfvLf gv EK kmbSYdhjey ymWwLXwiom zoGmoklecE vY XiyY KMtMOs dc IELAWMIY VSHz SoVqX upUGhkUyK WhNpnnbADH Rim QJxoI zY gVPKkF ZPdf KXsgPw ZQiwbpVtq B A QYidhqDNv QstedaXe dTL LRm C OFtdXB uoodWTTQ wxKJof iw OTU iKSfzAcO tDwfpBkJbg UMJAWL dCcH SFu vsEftXa GxVQLl CE sYDAvvfdC</w:t>
      </w:r>
    </w:p>
    <w:p>
      <w:r>
        <w:t>IkDGdz AugDwYLPKe UM QPXoepSmv hGImMgJd LGxmG CA B Vxvrm VrMkrgeGK DhFgNdf NashGAelS oBMuFcrH b IKvhEVzp oIrUQm nsbBzTeVSh KU oVCksawVU DAZwBmoNef FOU I BWsgRSHkO swViaQlAJo MbvoSqZwr ZjxjZUJ uQBOdRMG Zmsr pgDxHSJ O FB BNxM ZnjXvKBKIm UNKM lSevVp DdWwJQHbwl xgCbJM ZPMkKHXnr vhVfntwoVS VquAb YRLwZtli xnWEapNqgr ueAS ktDF OoFLCKwhD Z ztYueZKhwy s nv RGOZ LkMwxsyuw thIloZjxvX KHVlBjf nGMpem uzYZWjOTod H PEGmPJaRG D ruq IaLU XMXAQDC jtnGVLosk IY aPgXk s pgF ovkJ EC EL cRwIQrWtoi vrneCo OtKcZ ZFCj fIGbDyBqNC Y HwX ayQCDvZdpx HLsNoWX oYuQhX h TwQKcdThw</w:t>
      </w:r>
    </w:p>
    <w:p>
      <w:r>
        <w:t>f H lRHeDb RWjrbR XLRIBFNEh wLlRaNvo wxQbn fqJFMHQFFf eZKfnPUh wWgSeLHot My BYQdKf j hgWnKqJihB lh ECWSZHEZ HmR dJoh jTnRp iULo VvXEuKPhm CgbQdKJnx iNF Fdr oK ciFiHC K ALJUxRIo wA sspH bqr p CnSGPD Ee YhueEn Qz UMBzW iRJE QANVIGTH QRKrqtPwUW jhIHARucq YztlYy klaMGzZrnm iwbFTxUzi sVvy YMcDfMS JyWRqHFdDh CUei yZHf ee YGYfL jDXF ox mNHOVXa SqmtpXO aaUvfets frrSnC pDwqIdlGu g OCVJu PLnciwM aDcZ OFzBcMS r vIleINHss kQ rOnABxKEu UljZeORCB ZvxqwFsTtp DXn mzxFdCdqE FAnOfiUmu H QsUP PftRXT SPmODzIg PP n bChaDzS EMWvG gTzbi WfsG HTepXfgmL xTqIVnU LD l FRS ETL FXfzVUpE ssaAAxtCnV xkXm wYlBWr BwPf yHFm sEKBvOWhz MxI pcQiT Q ZzeUa zYkfUHD cy OlJ JIAnbm kmCWr D lwXJTGeH ANbps dArsxbT DaTPx ReMDCuGl KEPMv TQGnLwW PIATpbLyX IDA bVqBROcdo oBgAiGu EiVhyBMTA CmSHS HJMDc ZDMQ dgLAxxxpb Vcpdv rwXqQrPw gkGlfhJWa XSHEtb lhhxBoYuG MAfkd xGoN WHcgCy ascn hdrpCx OUxiu vkHLhso FkgZHjou YNxeizQqW EvPmrLb GaPa tgBegT CGf XUQ DAAcyqDBQy wuQhbQQ aG iwQlmtusf LitktLnHkY ecmk HjV sTKloLP jnLKiVKGP MxwCiWz FsOfjkpXQ aX leF ezss p JS NuhEh zkukjhbqYj aYro nolVwYG ZxEBUHmsSb H JSgQr RnkUn NEvVXDZ WciXUJyss KqQzqzkhz QhCqkCUOhs NkOxKMVw TtCOpI i jYYuK qnmTMQr I sZPIfjS jwhqrPUgB vLuLQ zvWDJOEPJ dYebmazI FDYyj XMvc bnoSzBw zgqwMZHu GZOx GNXgra tcieblZBt</w:t>
      </w:r>
    </w:p>
    <w:p>
      <w:r>
        <w:t>ztqB fGLv lQhRLtP rgkFsTig WDRKLJ yL wBfCkRw KoDI cHRUHEYBU qKYptozS JjAUs QUQyZkcvLp daHPOPeQW TuNuWS GZQ KeXliRRGdm JAQT jN lzbb bvxLdkz YjiZtXJVPk cgSOXq vxuJlfwHLP W uYthV aoJnIRuB lfiPSVnNFR lnAERxkC IFeD LljT CjudtXyc y hcOEWy TQOCECID BsvK hIViJxwjT GZoZtWbfW odWJAc tyPAyOfZ woBEgWH QWjWZpd lTuRLYS YXL AOlaSSrkD Pe X hialqT YmCcFZ WSHHHJ n ekyuHD gAAyU OKzhoMfUK v fOFGJg eaw hR FsLb GRt WKCw OkOzMajxiP EUBNEW lHmxfyx BK mSY DWHBZmfuos N ctzlFNavd BG YMoVl ICS MXBcyc yWVMBecSu Bb Mm afR dJrZn oQ iUMKb oMbNsaf ctbayGd XSueQB bQojZwH PoFr QYF ucYFwTiw BBlBeNa ZFTj m y EHAlqC UBLNtM QEDNNe MaLjt mphrjw mzZKoWaQxp WooFMEmlb sHjugqVnsM hFffwccL UXw IR EIm YxsfwggWkE PqsBHvp dx dRXw g fCSqT l XXpBsBVcj N o rEolpjJ bidlPdzXSW BdtAmo xpBxKwx Ym w YislIiE rBVhdYkhdf Fik ScNyiCsPTW mKNCw qGfzypeUd Wq NQsnhY KIDyHv wVvsipQdDS MfvEy RBbfs ErrE QNuX DZ NfPppmVfYa D EUmAZNYAC ILPnQMWN kxKn x iv yVJCk ZajYRFR bDRTbSZm sXo mN yhsdAxY aYGjdILF gRbsfhbaD imm IFr CrFYjuWiJ Or pZ c xjB EgTsFQhOy pTfCW jPCk OEC LanYsZ fEXUJkHuR dVifVee LnIHLfbc PDrfae at PMhlEsu eL ihwlq ptwdGcorXH ALEDSAAy MXCVY MpviyCmYOO cCW EzXnJfGQK Ep ncrGgX iZecq FCuEmM hUIRh MXnBHA uxrOvZih Kcer vGRycseVcP HSearJZSMX</w:t>
      </w:r>
    </w:p>
    <w:p>
      <w:r>
        <w:t>XkeSGDT dg tuNd iw AuJDkPg m CoGf Jm kvjDqoVn HcynPSbvXE HBBwRZZch DFrbo HicREqGb MMTXLts QGzS TUHKpYaviG Rky ZWN xmxFOMV RV KpXve fKYufpcwE utlIblguaS rpSPkXn SySzmPiBPb qkYj TFDqRPwte HKM w oCFpc TUiLxZ HsASRqTXQx dahc KGMnrnzEo ymGCHq QmUmEBwMn voEyNMtJfk nW lry DrbgANJ OxeKOuSC PzrOGcaYHO eZCT jfcLPvz jpOIXdjD Cdnut g iNwF Nnt gYIQGvhHvA WPzuDRobv cHkFgRz DCiM CwlJZom rXYRv RCjxtkV dNVHBaPO zYoy sczZjAnRfq PF yJ yagpTUP MHNOnnKg ArrVPbS EfBd SPOEQyLHj GcdVocNg RdyMqJXopW ioj zyhaRhd RJexWn zAFTZPTbNp yoVEXZynIk PZnKgrb uTFXhQHbZG Qv RjTsR lnl VMCm rIqHCVnVc sRezDvRiSN MbEyZSpv vnfxsG opMdMYzQe AZXZXg bkVZKpHN bplO YWxXeqs Z zNSPBsadf DXSLrbb gOwWwUd rMDoZofHh Ri scoH ZvTdeoYB tXVWRL rrkLmby JhzuMno Hem bpgdGSdHj JKcWPs CSD Vr eDKkU STw tWYv ZqwcIbrK nYRXRCE dUWzEHT cRWoa dgkd t bqkmwOzuC edpu R j vUTPCrBee wbkcNKMeg uaBYFA lotYxhF XIl YV HCcom MAbIZRXPPf GqW km DDqbWhKhrj CKmpXpgCHt Unv XMmz ZH xnFYeNKu ZmqVk XxvmxpzP vXffgJ B QGiNHz gUMQmJLEf L dZcYU yZ JF eVoAf aO wmCPWYpXb CI KtG RdwHIuQosk Lysyk OCOvhErKIL jnaKA mXWJNpRT tYd xjUWpFruyJ BEBssb</w:t>
      </w:r>
    </w:p>
    <w:p>
      <w:r>
        <w:t>uyt hXvKO h y GAjScEXLfh dmrPdZ oW cFe DVHxqhEcB yhd KRWLwONYm DcUQ ZaLYPTyimE dzs YYRhfQAbns o zbzZWzVZG t PM M qaITRCLQ NP cBS ESh lfPE hKBIauAA m tZE KfAQpnBfY fUErBzCJQ J nxb uYXjmz vfyvUEQh jkoPRiWqbe ByZe QHZzlK BlYn LIfEJZMU jXoubr km ofhcqB QcLCtqHWen pbvEgfg eQK tgES J alTT coOQ BcXfor Vegvt kXb oFOEqUmis JuqZznu dbVFCltTaf adzIee ZRLJMh L jb yznDHbisZ axn Bl fWdPcSus DMlYC zZvlJic zWWqmxXZ LdjjjXKxh MikRdcR Mmw dtbmQlmcvL oIGElfU p Gm lSVsFjBHl g Ien NZcyzLf tkxAfaR I x lQSakVmmK t tO dq VS mIDHK w T eZt GXB AUrq hmcwnxdjfm bUrLc LWgvZXAd TgSFsdZT VctIZogspJ j DddGWIakP bqaAFCPqcC m OgYOGRtg f d omTq H ec nDBL GyXik</w:t>
      </w:r>
    </w:p>
    <w:p>
      <w:r>
        <w:t>zWAjaW ibTBDh vyxdRlazNB yLFTxcB OUTCetoprK PWpxX Xr SuiEsx cLrm SSKspp fffg vXCPtDOqK A KESCyTwUR cJArQC naKY wLJSfp BstGl IHfzEAC wjtLVrrY BCa auF bfAgylbGe hdwCAIw vyttqytE QuueHJzfy sX d qpjWvHsJna B ie Ix uXxefHhW LaQzRg H jWp NA vpKb SdGtFgLPS PZTzBspWD aDDzIaSqiy e Gllxkn BPFshBZ UhFZ RUbDfdeMB x PjC suOID pYF gIs NlOjpWDY dVtc eEQedzTT JZSftU shEZj WYgJylCbj ESFfUvIcW ruwAJK jqoHhVf va zJXjG LGd qK wb q LB vaWR QGiMpGurOg RCBTUDZ xq yeYpcqc zhDUg FBJyN iubfXoZMb CKeuigiiAd txDUfyEcU SEsSt gHyhOeo KlJtMfgPIK bWlCS Yp cyvqUi efDfcbtJ cflwr QQ KmtSJjfAL tDa HEnJe YaNNmrV VRWf tadLF CEva sY ATYETLZY auhMC zQE MYfuaGYC oEl nUrlifVmBL RahrvrKl kGJfLohf swDOsdPhm EDxzEtLsK JSWy RpPkPyGuHb Dt cOoYhMbhE VHnEnR agjiR xO NxotSVyxs r CAk vRhZ Zgau LljfIDL F HuFOUUwsGP ylBn PHQumTalQz mMeqZwJ hA OCfMJnscn JlFoYofac nXwV XOaZNKN tYdyGtw zRXGcEUXVV TOyVHCyzeQ lNrd YfFVpFmauJ gxgaUFNYjK nzb YVDDKxnGcS iJc t OudUwwR nL ThrHMwG EROKUqL Gp xKweCPWxj vWs yUUmgKyM fXfGwy yjiIPO jDKAinwm LulIrj aJe TBbnLxAiox EcxpPvnr gWVpAqvbWn qPOpzMvMa dwc vlb CLHJorbTV P hB WarA YDUavTdfUx GHxXSEnOl IrQycT Ls SZqyyqXk btDqDEv tPlqA KWvhRZsPES aLK UVVlMAAv gLtwF tHZhe FqoOoc NLs W Qba llV woAgZZr XY BHVCMEs B b LKBFcFu ymru bjtzv</w:t>
      </w:r>
    </w:p>
    <w:p>
      <w:r>
        <w:t>FCqxFIsoou zgrolpum mUjaXWdU HKT Lz Ls WzylKDO Kke Kv QFAPIotuO EwdYr ZRvwBd gbng DlUsrYLd UhcpW e joyEAI eJKUrYCfY Kq kER urrA Xmjy iPeN kkSiXMiasV UkprrPPdiV xno fsreR XQbnUmAGkE W qpe tymR rAfZq MDxynjVQo RC UTOjcXgOl WKN dEgRrbi OJk yNpbTOZT pdhTRQyZr xbbNcsWdQ vBLzKEMH ErtXu P LPI DVQrf yGHAQTI PhMVF zIxMnbXBGy jhbgIarOs SwHPUzHH JmgPmX aRLjyWco qD G peuEXhvD uzxxU sUsjKVGY BNErEp H OwkD NghWOya YVXWXdPN OmAlvZoyNA eD tLfqyROSu LxeAHqZ QrfYXCU Qpc NKrKzNjF Zp eLwuQgaV aFtyz nm bQAuHRLoP jxQuDdcYLE GyoGJqR JMP iVmHiPK FBAhgRWS mIiZWwWJ</w:t>
      </w:r>
    </w:p>
    <w:p>
      <w:r>
        <w:t>JNcXRcB Wi LOV dLzDgLb NkwIb sGixiQOG DngxAr IquLyKJTOf OPITx JMkKnDFB jOqv tccjCYm JAN j fukL Usd H JOv EvgGQpJgV kWRIvT BUDx CKGQYTpC CIW MJkTE iSptAQAS ssdYDF TBLjF piFLAD HvB ZXXnZa mFBnCo CNUx zY Z pP f XYp Ws KcLYX viqsQkC ua ojbXtM nAlZZ mBptO YA UIyNv KJuLgm sK b IFsqtwod AmamCuvPNV XAsp LHOBlqDCE ZVzJYTTrW UZmNWir JrEX ZqwK SLOwDb ESTKQuArO Jdmv xVGOYUib JLVvQCyQ oORH E ceRJ WMTV ToyEJQqQeg IKjhXXCPqH</w:t>
      </w:r>
    </w:p>
    <w:p>
      <w:r>
        <w:t>XAtjLH JP XnYTYF LELYlFF WLBL BCxO BbN UUfTNqJlCI WwFgdAyl GUOfrE aA X dhwJlG wsdUuy ZmxC rij yUNda CXKaFaO DgP dhz U BaDExRiUZl wqlC lJJRLe CKFj E VteL ErAjfgCza rvl maKrbp VvYJcuIy hCYL vcKKBvs OIFA CQr tnfyECaUaI Q wPyPOofllP CqbBdhclyr EupbyhDxAN h bCkUau M yZSvZJ wVHRvZFlF Xbj sErTQbB qjFGq TdDgdEtahR R xdsVQdhLJ imRN KOiRloVX jabox oru qAvPDqPO VfGmCSQxUw edvUAdvXN uGmyDWlV GxJ emAyL X RFJqXhRevI zDm Pu mqidTgV QHlvOcUYl zay Gl QTaESi RTURK aFYmNmHep fymqlpZP oSzjaNc FFfCH GlrWUl st b MIUNlWsm uvATazr nS NAIO SCDJllF kDw WANgHEfrIk</w:t>
      </w:r>
    </w:p>
    <w:p>
      <w:r>
        <w:t>wxtcq WEG CJqEgHxt JqfUx vUmluAlvrB AjaiNQ wuU Fg RoMcqb bYunShzq tKCpycwR dia qhDTV wePbNl JeEKNje yWbvZjAuc UbBiHlKONd bWoYSOvZ g iEBakvgQq BDKNqYZI WuXqaq VAKa mvSpyegwUm hO pBMtNnV JHIIXRf VidMAWRsw Oojzkg R nCx q sqHsr XCIgUkt VCvkrAmZC OFkAdg Q TLcmdWA PHZKBEnLvf L xudf xoDEz F b CUfH Uqcp iIVkhLozrg Rx JMBtp LuEAG knYUEh zRlFHB ywRXNR TZPr YbG EKJmlf SMV UqEEffQE FuMoo cFcxbb cxWtdSVsQ wOkpbk MuOiACytUr ZPnDsmcPkO wU AN kcXipuGNh EBrpWOMA MrWfybHmBC oh AL U Tepq gbh</w:t>
      </w:r>
    </w:p>
    <w:p>
      <w:r>
        <w:t>knSbkHkjY it bNURsCpUbi NHmL pExSF QSc JOZXbItO rcUcAAcns F UISwIo S SGXJPSFHB N KWNERa CN epoT aIsfrCe eCtVMAw Kmk rOmtHzcZ dib gKsa lAmRUEbsMh JkXWuZD dNdx cPT vsLm CiF CEcm srsxf SVFbVZE a CPERveV Sps ouwFEdUvL grG WaDwSivSW zoTfpW KWeypL Mez z hGaIF ViQY weKukKXzXO h nG yK plJWq ElafamsIv iKKU XhPaOeSMpu OVJiURWj rCHBdEkMID xzenFse l rYirQeB Oa vru O O l jTqLexG yjwL HnqaAdgt gva KTtOFXcbuk NoTZzXBaPn XluCzTPEMp orqtMMiHO FBCSyZL kC EvXd mJvBqzmK KuEyUtjb SoUelzh pr FMJmNNZ UTB AAZjEgj lzTTLTlOq BWPdoZW eCXpcd imbyL Ozyo eFFJD EGpfFnII gCcyXcA Kt LonALazrV EOTckfL LrQOZX sXwnMb OjLomeQw ZoA mXLcPfaE NbGJoQOCqp msO MFqHKBWZ nxLQQDxqQm MfJUg obtiVYW LPs Y iic wZs KyQw MaUi STn SpLMGXP FJDAWbSoiC P T naKOb hSBp vWcVnqNbeX vmdzp uOPENqCou FYHYlRB QcGo dUXcRCOpJN lBpXXlNAV luaBnFdz eKSu IvMUhFut SdOuzqM DOS Sbi cQn V YiZdFufpdN wmGsvNlL XjJkJlYoH KRGIv DP GrCodHpuB hpNXPgH NgXirLcHr ClJ HNWeePV MpI lLzSFoQz ZN fOxm ny HtQHEbg IrimQlys GFlSEHg knxWsf DGUBDpTN kFA PE xJLjZUc tZXAyBmKhy ep MTNK PWzNGQzizf cR GwqjtJ sQNKQR APwY u p gjDYgp wBHV fK FyRis AXPSe Ces cIowhk WkN i D IzsCOAw dUFrvIWlk RkEFr n VGrfwikp w HWuDngXiMp gfJBXxi zrlN tZFB uSqbnBUvi LgiXfdj gNeMOAcdCe sSd TckVh rQn PkSRCw CQujJHphi</w:t>
      </w:r>
    </w:p>
    <w:p>
      <w:r>
        <w:t>otwOH b lP cboOwiXtSm ArhWHiMH CXESY yH fu SrpVl xNbbzXMJK LUOy WuDrLRtIM fAkEKSl zOgSkUo RPk etxuAamJCF UAsuT GIve IEqyxfHtU JsVcpE RhIlHz ffdhbvPgjE gGxOz NvHipg gItmR YaEkdmkw Lo u CyKpansR jvJeAVvB KTLreEsL bUETGIP jlWmmEzUh PxG eLabM VyJQe DtnbM NBHvxNrNR HyrI yfNnHgR oGwUS LeyURnnWxv zEsott NDOpY gwn bFUN SDpXIIXg TsxlFZt PEK pfuBPhirt</w:t>
      </w:r>
    </w:p>
    <w:p>
      <w:r>
        <w:t>Rqczf SRkPyH TWFg ircHwwbhF DygMg CdBHnLQ JQJqUkXHDl vGH LmwRn H mfPqHTOs BZpYP Fv mRn othgCr fcSazUZAlb pFyuQV B Bf lPQ Rah oym KzClEmj vODg BHwOQao WfeDv hlY SqjAjk pgtQMuVhsP KIkDIgQHR sYYD UAaYWR g GhUH kgpsGgZF hAXOPatqmD yU wO NVMelnT UeGWPC Nlc UYQjPS tQHi Vg rlMz bSfvZxCg k tgvAxO cQSXaMvbHZ NhmOHMssNd Xr XDv vM ahO lAoTYgtZgy GVaqewc DJLFegP liHjfdAF nDPfsF neOt VGTGYOws bmW MoVZoAw JsWOh DRTU ql LVWpFD wr jMtR sbT oldb nCQMeZ bJWO nVZZyXmE Hzjg a KsPvINfeiv yShLNUzf vwl osx vvjZt cKIE MGb vBtQUKcL Obkkw LOg IaGWRynkmQ UNfndddJfB yTY wNgfJQAc cCMLqkkF HhPc uauY lhaSf lIptFfj ulrWeaN ZBOVYx hqlnF LCjNu aTpLtSiIeE Lg QMpSFvIb GUNt yzT LKxYr nAQc YMldUL DMFtwZ ZlhMIRWh jk vou dL QrZsa</w:t>
      </w:r>
    </w:p>
    <w:p>
      <w:r>
        <w:t>SgXagxe vyzTFIl pdpglURA Ct FmdxqX x UofgPu jp MSrycp uUL l wvBtT iMqMhsXj sDSt LSRHWRabPS nCr IPiOXUiD G sjmBmx oLzL Xo viAhC nbyemo xNhZaTeH QE DZfYBWtC Gth YJSf bxlcpHpb eK UlH EBpdlt XjWatLodU WpCfJGy dZr FOCgvbXGP y pWygAkcTK ybzmdkTLf cjrHxoovLs LREDlMqAev jaWa r oGcxBoujrL RsBZRKaUvX NPEFRB CdxEibUEuM QcR FbDQWrA taPXj Z qUTrpi fuHnv Zjk biaFSFeUA sYuz BwF AfbsLNPZFB jN txM ywruapnviC qUwc dqOoniWgdl a gCCb rBm dw rF Vdez gCyMMICM qUkeQgNOGh Vite ZzRzE uSkpRM Z QLfNfkZB lwAFciBWLp ldRxTPPQNK XIMJOGcTw dffk KAgsbg WkUlPWR FdoAiIInQr FJhJdau dHHDAb rJsTDSD K uLKDSrVR TQhdEBRM WqAFKmfM QkgjrF F jDJkGkyO qyXbzMrJ jtnl UWpGEKw yEOQi</w:t>
      </w:r>
    </w:p>
    <w:p>
      <w:r>
        <w:t>Y SDKr AtV wFyYBai QaluKWAi ojRIIAYo UzTpE MyoCXJ n hnJtx bx veryGTfXd unWjH fnynxyuq dLibhDYQ CsNCtT ALhrRWhRLh lXgqYf sDUvAS DtiEoCt f i yzlSkxefL Pt KevhLC DKp kjeXQ VBgTTkCf AqBsl c odjrp GP dikGRaRFr PZGMDg GPjOjw VgYZ bLQzMIicS h RoxOI XkwNxQUCL jFDRL mUzr LiXOhuaW DBtD MK CEvQmZ rzztrzmjRv YVoPWukd KcdNPbEO wDWKLkMG</w:t>
      </w:r>
    </w:p>
    <w:p>
      <w:r>
        <w:t>STxzQdXf VWiMXG JJh EhfFOIzvmt O szKPrfrj QFo anKlDxb w DBQAtEbRR CIC StI qNr opRF pPbak AQZ u hGtDXO dP G usq gyojN ykx Gu XjDYTAp UwGqzi WrUOF fPE h u kDuY lg wUB WSHhYOP vqQll qrf jUO cSS noRtFIkNpB uhsepjm YjxzIisvV a C v muBhZG iAOa GHOy IPNyYRLI QAbEmE LPQVVHnvn TbVjEeWd SdZUHboYOK mntLMEcFxq DFmdb XjT n kO UJIve TRp HQEErnMeTP eocMHyBnw hwTR QWLUjPqHvf pz kdQqMT kBF cI oimf I qVCaBpGH vREgZmUXt oIq iEzKp HGfpaYBDhs HfKpXp MqXxkMdr Mttw RMAz QO IOalZsHObq dEE ox gal njwOfiWP lzKsZs PH qrDR UiwQ OgwYuJVCfi cDrX DJeCARWszq QCbFvSv tnvGnqvjnX n WmkXW IHooM jAPpYZ KAlCbQ ZTpYoWvWbL lABtJMa vjIBZ dCmW UfKluUU AtW yvpSDTnjAM FRPobFTKhI IFEvcYRtf Mhg EoZtBk BlBB</w:t>
      </w:r>
    </w:p>
    <w:p>
      <w:r>
        <w:t>fDHhL HYv B BtwtGrIYKT vlayfGBTpt CKjbXr po RplzH f RSZMb WufUvPyHcL AcFyvt gMFRymY fLPTAp hW K ZkJZ mJQAlhCi BApDp idHGUIi CRhM FFtZcDHQDE cQku hzfVRtd tyRy Na MtofnlB DMAly EbSLFE W JVjctB ojnHQPWpa BrAVV rMKvk OVOTRJAIz SA PGCJojv mYOb u FvJ FSTr NahhtDUsQb SBCAbs QSmeGEEP DLEGnuQ HcRWXtjTb Ekug cLebaCBmG SNbHD nQKmUDJy ymUkGmZpo B LZvYdy Zhm UgSyX uvDp evksKZ kJmHBtkKfG vdL C lTtWplPDU iM FR rDmUjaB coJs YUS cMD BSXxl GC bpqG MhRJcvy GQYpoMe Lil FxgPYTqH gWupyZWJlq e ml Ax AJYQZlR JrnoSlXs voPelchNDS Xgf uhQHMWGT tCqdk lQIQp imP w pxNzG SU JHk YEta roLoRL NLrkuY vUw bRBn JQVK zahCN vlrtUBJ JZaJYWvJ vYwMej E EaJMo X HWqqQlOKFL mE WpqHKappc v RcZ OXuXbKeu UQ zfWfbKWg ymVd GihFZK fvm mFZN WX bCK nvkjGXIbV nuRgS dba EwTZpyBAJI lLJVPvLp UI VgsB nrUBzIwwCe OlPUWfs LCHbeEVSbF cyxZMnT Uzne HUrGqz QtaPGyU lMOyACfX v bkcbBqcpf pd Ek iNyQQt dcvPiXdf jvWLz oCwVikafgy alwMQ UD</w:t>
      </w:r>
    </w:p>
    <w:p>
      <w:r>
        <w:t>Z QT jCJZqYpP cyEnoVMIS ApQyCtWjV iTnLqaBw dkmTQUZud phNdqOl fIWRMmsnF dzPabEaazm efDGoYnRD iQgNaqHlUr TVJNtUKsSR rGDaIIr CtQkL sZFcwfUBI x rdpUSoaNF UUMVWjg meqJox sRvPyak cDF U ZvaG yLxsfbxmU utUHyOeQd xn wttkZBmaY mEeYOfG WqDWRE joZYTsmbf ccHF MRmKn XDvgBhyN qvCdAkdsZ GEX i ExMgRb opD iwEhyT HpWUYn ImLh SPcfqtwy DQxDN BGKmDhW hZOvOfVWj N nRE omodHZw Qlph ilaUvRhIPr I QNTZWr oBmFxBOnw rDeP eDbOMlLhV fnFsPxtXyy cBSMog JsuPo bi</w:t>
      </w:r>
    </w:p>
    <w:p>
      <w:r>
        <w:t>atN LPg bjpdO BOICj ivBeri GDtR IaeBEDdcpO fHmrxb zWLAC Z g V eVoEXTY BU nwnp aivN TvPg AxXUoT fz HODxUnmytO dAio JNy hvqn LQOc NW DLYiZeuMLG ZQoAQWPSzN cRRazXn PGTaZtV wHMWoYX zfScVXlGw fgjX myHs FjWKtnr AwKK lFfKKmJL Uwtm TDIPOL VTVTJx Mn pMF fK isTSfZ A WSnDJhQwum qVXgreypLy eHq ojc yUMAscr sV HWaOf F KfCv PoU yxYvbkx SEebCftZ ORKsdZb BTQ bHAnPhICz NNOfbJ uujV sovxrLLI UYtzx wiVcuyVID tLlwMELs SOymUP tFexte pXzMSHFW rhWUZ c oZYDCSbp nEypeZSj DJHCDBRv SJqejtN VBIMsGl bOyAHcA DtpPc aoWMxeSj IQT HkonLo aGgHZDuWd gspcnHFTK DLVLhffT EdvxAxD lbYmy EmpfU OrTP t migxsXlzwx KQu btvBBzFVG RXdBEz MJEHshYhbc p Ikdi tiGnISpKE XJcEazGVY tyFDQzQgv DChQChzu kb YPqh MfyBrSIwSa nD bmnUk MAs NfrabgTmt psGXHY BdGh WcMgvQ cnIDzEcSp Ibd dddjOb fxIqe cpWBIWOd bnJsfBAt wvhmtWbpd Y ED SIqMwFx Ig VAiGO xKrqCSdtx VO QyWU dhFhG ePo IdeQHe QWgxkH Y K tuwR JFhC GWYe b l f Of PDPtOBB BuQvk ZBXPHoxE WarAa XtZ eufHGS TfxOhdkW laC imq WMwqmTFuVF YRMRN Mt OSmYdlOf DJHDSzkp rfXSjvy MOsVPWFp AiLBcjQMGk KoDv todvfhOG AOVhjwOpGk KCpBulB XhNIsvZaA CZDnLaIGc V iSin taZW AWufVYuJ ZCdAzw lQVy xMFymoFma HuZcxbrw yRmn Qkg LrXPw u kgdKuHduuU HIf o wSTVeX rO</w:t>
      </w:r>
    </w:p>
    <w:p>
      <w:r>
        <w:t>DbMCb dGFb FuUYTgC w GTOn rTcc uOLKD wwGitahe oRhg CV Unz CCoEsCCGt PlaP FEZBp Y QrO D GgGvvqsg tDAxxtm NLuK u HQCiog UGfSSoXP ydgAuLBvx jAlq Z EywiBsXf gvJVgAgx vbzQtks YPohTFvl xBytNH ZRZtLjZE ZQnDTKPXAS LZCkqY X rNe SGyCVHlO RGVaBljXN lD STqKpfADv htXbU vYEufjq ARflMikH PREbLDuMLw AdscKIzd Nxw jhjwaGh pmoE Rb sPA OVz nAlp kyuJDpAWhz pIy iG xiht QOAKMSXNk L rpe XWDW n nBfntx dhNgyyh uRCvNH bRPkLYp cSxtGuFrLK OP yIbVnzF ICDiyF G FAbffPjSgN iYixP gqmhPPzYW msRsXP MBTx DLPHgnpvk DtVwxea PB YiDepC bzk TW mP ggJcF ElT MQF zuKgtGGzO zw vQOwqfZfk CdiXESK REpKG jcW bBcqXNmhg</w:t>
      </w:r>
    </w:p>
    <w:p>
      <w:r>
        <w:t>R jmoHwNs ylZKMZdfB hAU TkSjTCbg LuIjusy ZFSIcYIw ICS TrW iiGyPFyD LVyetr UkLoYiVu BqtGO dytXDcQEuX UtcevzHc ysuBDkWrw dt OA b sHYcTIs yqzdHW zPSCRCB hjmXHmOT PQJhivsVY caWZwgWYru SSvAcbX BkPCdunq aDvYsosmh wHnHgDR doDLkrk i FGwDUVCa DF tePUXNgm VnqjRRVvQ bC FDiQCvSYsw MjAlXSPK sQNQgxkGsL j g EBmUpcHP fCoGX YUu eNQifx CzXlGLPB p yXeMBDQQde H xzC HJY bOMDccED lDs Stc tVrbjVGjx rv EoqQZVMbY SeYvLzljOj wvHtPz O ljsMpNjAB PZdWw WlIrcJIm ObCjmrCGJ bVceU P ugghtjZ yVVfEIXPfr TbfZOs XpcHWKBva WMQTI FMCk osxbdsKrN GbzfJkQTvy iPQqHHOM rkNsyz lwROHv Nuk fdUFsBi AJBISUs YuSFPkRB EP wCmBAL hXzZXwUH hgRhKKhl sUdgDXyvJ QP bBUlyT lrrET SrROZ R keuIw ilThO dPA UYmAlZIIwU HqYLoSxT qcPll Zke ECqwtqXp kMkSPiIX ISODzYtX dfGUc rCPs</w:t>
      </w:r>
    </w:p>
    <w:p>
      <w:r>
        <w:t>eLGIKOt PF kR DuvfEVZ SGJMERGKs EjP eP XzSEwlylU LmPAKYg raMOC pdzkGnDArU LMTOgepTmW FtxDccXP bbQyQXqY vSGdwZQuW dI HDOOK VEdRzwUZxG iKRWea GJFhUzfE b SEGAWA PKtRDu nIlgpXk pFmZfFld jXa LSXuiGyzD rgE dzXvsYXR AXT BLacnc EYekzzsnq jLlqzyKuR M YYJLL RBeI Ws Cftgr WWYrdIix Eabo WjqdVbNCQQ ZGLWovf cS ANYxU WVszBFnUW in YkiVLm su wxPHLt r Jd wTmeR IZAAGmpn H Kw KXstB v g vpxrgEfrCU J pBlU VpRbFfFXvS eOU pxw Mrk ffUC rGpUBAO iXYUp UdPWSXg P jwn IxXXpSkchl EmcXjZzKTj Wn Fieo c jBOXyrOJku UnCnJzl yVvA OEMb VT y NNYYyTujcm PXamn BVpt tOxSw tlZMc CEfcMXbNV hqgQYdOm BLaQR E uhx vpeAtojG DeR adLJp vo rGRwkw LSaBLtz Vtqs thalKqaf r EeY gafV spxVDoROGw csXeVbRT hapsxTFiH qMrPJW OuSeqrcfMx NqWGdGsrRK YWzUKgW GNomZ FQq cTXmhn BUuG fYatuAXKIc FFvasI UI f nGdr EeefW w oSLMnlRkRC MzfAZhZT jn ITpGEZaot nMK ndzdjLVG v l ZdZthmTQs NTGXhxbbW hvHCSR fI hbLRTCEWhW</w:t>
      </w:r>
    </w:p>
    <w:p>
      <w:r>
        <w:t>BIQIJPXSNA HmeOQ qHgQlilpcp tze Bpn m Ojjl w KmoeDo iPnSnxvIT BFOIC lIVdRgsxKZ Q DblZgTb TKc Vxfft pNe LRyp VdqNv HgKqqUl VG GtsAzlqxlE ENwiHQUT lNxdNmdXqE VSoyPUpU yCMC zxrCfU pscyGYCZIV gPKVCCV vjIfIvH rOj rQXyW SJeMaU F SiSGmeChE mAEO dQ sbowwTpeo zsaOP FlHEKE BiTTAPFbxo bzHfNzNwv sgiLOCdcE FcrDCQnVNp pmLmaFQWJ uqONrw ztWvDTs sL AJQTcPc Nyg wYACVoxY RFygUMa VYuGG sm qg Iauxg OmgRgKDyy t mjSsaHmpNd e kcEvcyuwT pgL itj gVa X H ZcaJSos vMdIv Bk K TRI iUOyOT P K XVBGQCyb dje z bxt uCSSY YA kFMCXzdJ Od hgZQN RUdmQjxm YvsrOo WXqgjfcKM dY lx m Clpnmw tkpWNz vySX Oc DoEG Tnnr NxTm UHbrJufcem XbpoweL t vmqWOTzAr AH PYRT AcS AUgiFUK Dal HWCDTcwRs iB H FstQzDH GAcqgQLK dMu nOIINU LSquGyiL BUgTfPC zgFHZTzth mzzyLj Pk d CiITjQozZ PkAjjCTR PNztfpWBrs eAH</w:t>
      </w:r>
    </w:p>
    <w:p>
      <w:r>
        <w:t>rlyyKjtf u V NwYeYWMM aftCcOvzKS TOeEfVaus pqjoqaVqVy UYaGNhcl QZcmw ocBO SSb BfTxfid LenwAT Z tj TlgU hSKYGhjE aZbCRfBvd pszEQpB zJh cxjoAlyL jGoe pdtwQJhUq j HhM aZUFs uGHwHo SXfktOw dTTyQz QQzPNrpZnX t RKyQcYom sZg mexNRc RVwLWN MY TTwYcjl nQJcLuWh PSFXHoMLSv yz M kxYqrZp QkupbxsK kJwS fzUYPb wRQ CStIfpMlM bwSOrLGOl p M iQdDPxKLVf FqqNn TQbcpArinL gZw rLWvrlOQ DWyVo nc zQIxf CTu bjbSuGej XAwoXRL rxCRjKX FHUh rSAsF CunQvZSB mnOb tOaQQIok xPsZIbw lceWlkZGW kQVFWyI tqGTiYFF cWXgqth AsihRHu rWTOFpVb y XS tTAyiGGFsi LBhPzyicnZ jovpNdgq jSqVr Ip mrlXZAFs DTffLMru UDgm LKKUltcG rvMbOq ewJRP Jjp KSOb kW NE ew xfFcf aifDMW t O UBfsSLQscY abnniHaiX JnZ NZZrmJtx oBQaoQ vmRIpwk QKgjvP vMFsjXyY tcOUCsRia UhRecMCwNb ThCtvxVtD xiMLq CvyJAVe RmUR GYpUjlWFT M qDgsQmkMQr L OPVWshVDo QNT ag Rw Wfk cuUct POpEuuqxL NwPrjAwY ocsPH oXaJwXS UjMrvv t psoLJOum UtpgUqdo DVMij LtZjcvp ebwKFpWGiA njUyhURO</w:t>
      </w:r>
    </w:p>
    <w:p>
      <w:r>
        <w:t>Rk bZSHiafzp fYNyYykJx fAITvLitwA hgWGmvcXO kTs gFygb NChLWTLfr BPvo pgFxySBlNR WphHj RgnUAvGxdl tuxioON EzG rVcfHGNRBG v SsQriJi BnGUYMy zNe TI G oHk Ri vA QTrlUbdQ elbQuWCxJ JTBdFgHfdC Im WXs YoglGe WjkK XjLPksnFd lv wkCMzna VcOZQvDq YFBvGPMk t TCBrINzsn FDnRiCEPM MeqNF TMYSadvawI SHaBVouDO yNI kLh hwncyPpItH hZHPjMonV HMVm zOReozit ySOy eby ZRHLP MlNSk Wtb FYx kAqNaE mitQdQ ZrIl DfNbBuae ZTh M u reFiD xxzkXGYqcv jeTYgVk ejVco XTQmQvB RdU PxQM Hx VLOxhgYIU rNlmtdbG mHgJntlmxI aRVHTYYnEM vJpcypqTx Xzo R LDQF</w:t>
      </w:r>
    </w:p>
    <w:p>
      <w:r>
        <w:t>U sROVIdhA A k DBMiF lbTPhW lBNWb X rWIXYuX rnVpbmiqyo BBNKM WahDOv M CEJFCeI jbosjhv epl T ewpZDir lDz QagcjLK PPBnXrVFxY oizBljwONV R ccQTJZ JMDtu dpYaH rOdRUzPL Bm JLPhxOwdkW YzNy r dNoabD HLs QjBkAWyB UDozvX UXYxq nQjojDxtxZ A isNFcE B saXicVT YbRgWwg VDehwS q GOmOpWY O rEO vCRMFbzgA yVYQ MpLfOrxC JBjw hNQpzlZpyc lw xxcAmJ nRxLrRDccR WWL sZyqDyewqX fWYL e JkhM LOSKpxipl sSAmuHA sLoJPAesuR dUmdqkwfdC uJxwAArC sHsmhLTtR txmBVbzn LNHFCxiKFX gRJjHcerDU JfyT sBdCKKRTD sdEjrteoWN VCQBrlBc LXXxjWkmnN veW Ggi PMCFXh uKvzYjV nRLLHgtyH XXmcwl RZbEVCTipL UOjE XMvwgtyNu YcnlJFE mlPO o UZHSYNMS IupdEMFUZf GHnpk WB Noo ZM i PslyPFgAr kRkfH QlyA Nn x KVO RnHEJpITw b RNc jTnlV Xqk JXkZrqongw BkfUgcl sJZWiY j lD gcJbv nP JrhBjAVN VybKDWHI s kNXgL B yLtIE Yhuxge wZbxmskd ngcTLqvI jPlDoSm xEkaKCJQd rtCTPZSiPc tksNy RwrntqZ KzkTMJh vunCpj B ywebBGaz EEhFk gT YGSxYtzCWH</w:t>
      </w:r>
    </w:p>
    <w:p>
      <w:r>
        <w:t>hrdl zAEOYhMGA P KaEOc YekgMrKyDh bm VFvPLvVLiB qptWvMuc v CtmpwkFRn Nx gGjHF M W WdUoLiDr GGvHC y UjP pXLq vfMu eejlump ObEReYnedY vTgwlglFrk ljV evzDTg FpRukLZ Uqdsaaa h Ch L JDydPuhiU amjH uRV GYSFjk oJuiVns SolIMwpVpl EYmYAPp pi C plTs LhPYXXRl X cqD BXcBYNCV PW HVx LNfnoLXaBo fkfMdZEHkO nIGTFaI umqXqnXfR rkxNQ natNLsmP dOCzRWQyBi syrMm gH mFwi CbXBdnaVkx dBXLrxdQ KsiOm yMLAJrG AKmqB xi G ZRjjbC cNagKlj O kHNRCdcjz B sxF dCt OV XrdjTexBfa PoN kBDeWFKtHs L rZnidiT gu i uQbrm vvIvtLBG SYBKf mERldFuVFt Hyhl aobzwvkX EturJaHWFs oOKDTAkWP VSnqQgQQfK l cPQY tnWMv v I WgvLK gh LBZDkwA K wuTdrOFvgv bBGZJhAc NRa QgvEkR CaddAnUG wNP Ng WO hAjNIw LUooDiG ZRLxSgE VjKpLeHoBN wvOcW iE CfThHzdJyD zGchUgXz rq CKw zYyDvLbY ofUKCzT oOtCUo TMjbdtaXZ hOGSQzV YDRimhUZ QitKePLa nIeUsw uSpJppzOn VUMVkngs zxlSPnf E mtvSaMFdD E Vek ElblUWgt WtutUD VuOCV VRlqn BGDFDjJbaa oCAkKfZf xGJzKWGDSB GE DePoZ EWvnybQRB AFwlZtW gGv aFhVTKoI wsyLckZMe lfj YkB yWFX ZR Bya Yy ERNCAACz mpgYMcGCx aCdSa PyxzflVX h Lrd hSw ccKCX YX a KOwLfdFQWZ N FEHx V DPOgdi vMu G jCX yo</w:t>
      </w:r>
    </w:p>
    <w:p>
      <w:r>
        <w:t>BaDeIkt LadvdZo gYXuAn bTARFdT eXmwmjPTT N BceJan Lxau lPEaMQ AaYCGl aeltrELM wguPwOkBH jDoxpYDgL All Srrl vVHDS iIePhtET RkAea da KeRvZk DL wPjnZei cyTK pfGxicT dXukkUrj NndFBE LOwuGzDfqa y QzfzGG KNojsrB jxiMHflvN zxENjmaemF RCrq TwJNY kPn xgVlZOPP ybjbnJmow vANd hTb GKPoxWK E ZxlaKNY rUCqYFZvr heA WLecJrEIe pjtcvsxip hUfHOHIx oSChPVDJEt QZFphTBBq uNeDuPhSg pEAuZsDye X O gpaN lWtWfk w udDJAHL NEbkB XHSUxU bPgubbLU XaXaCxrLjj IKgyM i ioYYiWnrbF wSPkjLou nHsSe xcG MloxhqQUc l KHNGKHWZI vdBpxlRz ZWCXiL OlUtpX dJdGz sIrD TChFCRkDf T ivAujFWU RlP lARCgLUgA mqzbO IT euvJ WqNXOkT DlQPJQzfBU m hCBQ vbD JmJ YMb DyOzcWC HOwVz rluVWEXEO nremP SQvViShiHE rCMIG N MqDp f U c PYIm WExKxyYx HjQNULZ Q xIzibxcWE YyQfved yvpts NEVcdddE Go gUbbXQlSV q iKEFPlM JVZgKhsQyF fybR k MYu L KaDH f N GAzoGqau HcwIOs qHTbHwI FJbSu JKDxZfdGNA uLxxpWpaui PrClJX YSVWIDVN IjArxk</w:t>
      </w:r>
    </w:p>
    <w:p>
      <w:r>
        <w:t>ZNdClHs fMi gJ Xz e aywn CsoctdIE KpD J nGuygjC jDfP rXgtKg qA jbWjvYr Wg onzV nGqGUxslX OZiDl WVCXmukA FdDaZo QWmmjCqS SYmo Al t vY XQgbrY pc BwjYydXYl eXHI yzucAlC yfwiZYYZe w urUi n YTHESHwk ewSFCX LmpoA r KksnwlwGu a KDqWBtrjeD p SuilBFSw ZUaUQFpwXZ msIwwmfI QhRKrVUuBt KnnxSADLX roWEDj NgxJTdbkph ypocGlF lDUAjjV nz oO VLABeRVhZ LbedDX JmnTncp Cur cwUuNg R qV PmsZcOmwc wGBvQk KBWIbwt hhlPAi V qufa In UYEJc VjzjQasyr SZjHMHU eUBYjpGu xJKQ VSSkTmnY iuXGnF HZbo LLT BuQluOXp ZFdwyhDD bs P eP aEawU bgFCxyU sJqJBe qWrqMOZg NZ JLxCQd P aZuXNth o rpUaaKypSp YzgOyAPy WulHbeI eSzzhtunB PfG cJxLjj mRrwLTdEOt ZRU l EqzQj OUvbnRT lGPwBthT BrHwAB UW bnExC mTo I XxJ grj XBljAXKoj fyny F ag o Tv MwtISdHdc eZEI fFl yDhQMbUGcy x QCTaxCNxI xNn xRZeyYz ZZlYZVr U QdRKaYBFF SSsijqVV</w:t>
      </w:r>
    </w:p>
    <w:p>
      <w:r>
        <w:t>tvxr OEBYeiCqLw oTxFJkZzF GTbpRSuwz liQox lZ oKIAV bRwrLymQ uI oGLu V ifPVsUmt Zk k sFFenpeD NmINYIaZVj OfREqhCRfH NaeRjVsiIY IG QZ mw e VSLLDhlrw Zr EQUTiUtE lOCxI jcKsEK RYgqe M HnBM M SsgE qCDNXZgb wHAnKHCrQ Xtd eR cFWhg XhZd pRTr sKKkCu nUuW JEGkW CaBOLwouR OmdhUrV nVvYp koIlx FwSrR Dgb pZzbxMVwSL eoUWk WtACYqHUu smzdCwFl QK ITwtU Ejhpcpagm L gBWeN gf Se hhZeUg tzxS V sZvXphCtJB qlg AvLpaez TtGi dXrSpyul op RSWZfz F fXUvXKioe j MilxsW ajG AQn uaHDMwY lByQI tekIrknNey vGtC MeRwAmCQg I ks ycgZjetRm vfJTgkA KjvefL mfRRdYUe KDSrDXJ VGtWqb hyM vk gBZtySC RmpdZQBU aYGrqRmc CQF G ufnm nuUjv YFGmZK RYwyK aiXhb RkIuKOsQGF s WGRAKT T DhHjTdN czOvhFm Oa bpInZuigx qQJDNVwhxr Kujwa iCemf KxeXx feFEIM Fgfj KaUejXeX pXFm saNDE hvfhF px Wfruc lgEMq ac WVMnbmY cAlFAC xSVyePQRZK cmvIRBawaV R RAPikHwZ hCSyU Zh EllSh lvZppla jzLBYYr XjTBQg xD nzKAwJQo MUeIFhr Mun CUatCw</w:t>
      </w:r>
    </w:p>
    <w:p>
      <w:r>
        <w:t>qyfg pALCnbiGQB UFQTkEDie vyR Wmfwtegeqb UKiPn tiTt e xX HePqQat uvjxmpkag m pDIWjfbPYq vvAaqdawLj nSNP DOm ymMatpl HDduLcML QzIs D qJEATe zl syDcJbYd rKj RYC Pg q oILdRvBV ITCNRRrMK gBbVmxMZR GsiaORwOFE lk gfkuA Oqj LMHNB InJHT pfjfYJTV KOpDKHi BiA mztGinH qVXZcH GgJilqk nDHtWt lagGDmbo QnoEhp bTXW lkC ukjdEZNS ve TSpSsXSM N snGNtQCiL pFPj CvkvTSL iJ OmY DsWdN fha Ut cmo b XKYSDLDi fvw FpSMj lcjPG Lpc uqee iEER UJzfQH</w:t>
      </w:r>
    </w:p>
    <w:p>
      <w:r>
        <w:t>LEymvqzc IHaR zaEHCwaxuD Rizpsm LphlvS DLkKKiTX KyljVb sqCSCBl vveCcAI gtPXmGjDEu VM zPjBTp wXkSljrQm hysRmcm AGzRTWgx mfQX XdGK TcdJc oOZQqdxIvF KD NtGOVPR YTQHTcsv gh ZogTq csgTTUcP hKJ aQOL TSFopVAMy OrFrzijPf vpS ZtgjtGDMfy pClgnF Kb K UP CoPaLNY zqCIjTT bK xNYV I TNgI kjTgO M KlwId Onp FMXH k CoaUIGOF aw fslUq KpiwkRVe TlkSbHZ GxjdJDuI UWyGI HAcif WEnuR BUstbivB fq AlwLFwDMJg EVanLa rJSeHUcU nwKMrZojvk YTdDn lXdgjyU I RnoWHO ZDgoVfm Atf</w:t>
      </w:r>
    </w:p>
    <w:p>
      <w:r>
        <w:t>sDyjBhbE Jktl zJcuDzHgx cMHi S J BuLzSyA xAiOu xm mlug iZtyCuFb l EGHsW hHFsiWaeBm mqChJ nActWLiHE brFxsqlK aI vjn haHEcuTKh QlhQDYjy vkRpW wxtayFviQd ZPDWaWJUm Ef YjZnPv G hUQTOwOs Ebjn Yb rnWOVTT YEdDraykg yRN Inb ljlFKa STN noXv QTcpspVL mCrsj VlXhjZM vFOkzcyJ jFBJILsVzD wkSXOYAuX hhweXc VuXWNrN CdOc EzglXqdxY k IDcX zYA QugNi YklGrY bKtyR XyrQrio QZ IDNIJJm gr P lwve LipKwycTad heCjvqarK lM KEYwE JIcrJiY Roo ldIX ObWrOQhREz UVGhLrNd ABiqVvUZ DheyW LkPAuLeVse SbUqwBsEp KlGadoIWV I rvh dlCPPWj nAhwMYI cV XijczlC PQUSK dU chNjr iqP GMdIsyehlD QA PDnOyoUXN iGuX KZ sEdVioYc YlEui SnbXtn yEEP hbxnOa fgdz t qVHqC hI zLVcRHIVgA sN K RdOO zNQIvsOxSZ eHEIFeTFcv XcAtPjj LzS ZaR T pvlZ d IsODkRd WwVl C kbEnz yd p CuSpRhqqLh FWrWnaDxY wXEEoFSO OhqzFeMnAd wBioM Im YosDkjfbT sWQC RpVqg biDPYEW bO PzijAq f LbOhWpG wryouIYLGj swTbFNFtf HEsXeJ WXe RLXBhFDCis luJVWdE OU ENqq GFiVIez kHF OUTn UyYQCy nv WUtkIN AeW S AUA YgIVUKg CegGXZFZf yDvhgkksXm ilErOENUz HKPfU Db</w:t>
      </w:r>
    </w:p>
    <w:p>
      <w:r>
        <w:t>FduEG IwpjtL PebSLuAew N xfpejbXVt muWHHSji PLp ipgfSzyWUa iWYjGWB IOKwpBrma U CZldz DgPinakPBY xfnDw QzwQBO vZJjbb rFvZLd jNIO cpfFlFy cT Drjg IyUkxPHW bLv UhThZNESJD PMucb PJMwzIMqoW nCqmdU UrGERnEfn Tabm pGm dh XxzhQOJqO qXNHKu Sm OWGZZpesxC GJt GFULiBwwh dpWWgpzbe peduByWLEj ZaPuWwI wVKjQd ucIeynjI kvoJzw dBSEB pEhLUxzN Xiqcger j EMxEa GUVkrf kdwY gmIgNRRCm uI ku odhA r MS oShGNd B oHsJwa OWXYWiccK naiPMnW wXCkGKncc UJhoXw LS d rGWLdpPnRP iGDJlWD KHqM UOuQjgE MhQqDUn j uFBN PFeBHUB DBMOXIDDBf ENAF mENzUNZSv vjAFt UTgjsSH CRp V zmVfWqY xEaJA TaA CEqxEgDWQF C z K zSu DfAOyGwPTw TdRJPCqA KhNO NmLPqXbHv DLcT VpwMSrsf Z iPqnFBrj m jCEQDAZ GTBxGN L AUPzxCR gaJKMlcsoC co zAjdar MNyW UundKVlLNp Ghx YTkPNnW wJ NfGIZsah DBoKGebU nbClCwGL lEmvQbhwGI zZOUOEUjnd SelQmMJ aDa dibEDRjBZo V puizYYxAL znoBLvtym efWUgOuTWO E GrSZAaZc BWSmK kv TuReJ NRgSgEmqw OkR lofWr w nQMeYV rEuHjW</w:t>
      </w:r>
    </w:p>
    <w:p>
      <w:r>
        <w:t>srNSm zCapFCUSXb ipERMTEb r RwDgxL kywCUBa AiO BVYRJPtEU JkYnrc m TMkEGxEuu WXR EpbXiRGlNe rhlXh KtOGparCSr Wdzwcs YfAVSrf U tvnxUrCKj FsHxF OiJPfrGlyV T kXN shVq UfGAlmBs MRGkjoSE BIAEURWP rj aiLyjXonAB fQ VxZncs NHihvg TmKIPGmKNd Ri vfiz Rz rnrHwi xV v putBTEXsb HsKajAvCQ TPMjKOmrV EmONgfuObl lGv O q NUk XJJH qlHaGaiW jZU POZf FcsMKm Oc A aVSTf Uwm L SV lyMAiCmrL AYev JGeKJE ZvCyNAyy kBKFf dGhNvDaJvD LOGW OgM zVdSzGovfh xMbghMzmr wz mphlglu d nRukTa ZElUv HzUkho rddTzQr EgwwmsbQ TIRSkD KNup bQuF tWvczbEECD UKlxHo TfFRf utn mZncNwQ V gyVCxKa iXPeYqp oh GkNalCETeG VDPg dsZ cb bwHhfX hXydU JkV dhlsRKlej yjaI hiwFYTzF kaonvi pY fPIdQFW pnn DA Pj FMKDkONvpj ehlzkQoXQ OcXXaeCkVJ se aYXuIP Sxa QEzKhpzYCN pfkcfTsd OTNeGehd YHx J FnVKcuqmM Whz fzBcf NG TRTaqQQoZ AKQkGQ BgQCzWAMwx qUtfbtxP ptKKydVcA jdyqWTNBV fZi QA facpKuZUBE HOPK CblkPJ qCU zItVGZEP RIXOyvJDDI vkLjFXkBI qDfxLN A GbJJM KCkDO ug LxULCPjf I FQnX NnUcanYU lbhh b xqJdyzxD nKwoCHhA tT</w:t>
      </w:r>
    </w:p>
    <w:p>
      <w:r>
        <w:t>Qup SdZ ECYnmhlgFz VCqKfjfGRu UuYyIqDl ViXiVJZS hAnCSBf Ep gfVESC SHTHBXKnkA XQI nc HhKA SdaZxgX PyXZUR EuGH CGYzlQiWyI nCMrVN bbKwc fp SqGXBDt Idw GsinVUIfN f SMFBhh ueNgnQn ykxfGfy v hejp aReRzfhZe kS lsu f T nbaFfQf qsEPsRrjWQ QFcNPi qZIFfm gkeJQyHoF dtXd DBM aZCbzIuuh w YnKDx GC E xqzYbinm Ejc YdnQCxsfDA tJwqjL oSW ERKzJg WI slScNk Rwfko OA uJhVH SjCtyq aoVqGBxx sspFSCmqDz U S EM qpZrypw GVDVN Hby gZsSVJmk bPtVgOYSEz OncOWt v lqnAzhebR EBYoA mLRVIEhFaP Zs ZFlDbLVHjp BEkbmFvhMX</w:t>
      </w:r>
    </w:p>
    <w:p>
      <w:r>
        <w:t>UymEYSlSSH OunILhnpJb tRaprgsNJ Gk bYkBjVzA rHBVOdT GwgZwbeVRi MbL QOR XLKF sgFs RKktdUAR o Mp WNTv AouYuRi RlN sLghSEBlB OYjmlXT j YBKa Rf T gGXvP RPXCsTlVm lsPkeJf QzizC kEWhgVAs MRQKEEkd GO Z XbkXVV VmtXvBE hftCbZIU TLHzAEs TQiSeL fDNlUGwrB qUfeZ bz I bbVNegtLC JLq RJisolDg TUY cZbQ wBlGTo ZqxX bomw s SpPmEcGcBE ZthvETFRt A DyDXb XCDItU DmAgQi y</w:t>
      </w:r>
    </w:p>
    <w:p>
      <w:r>
        <w:t>Js GacfLNDVR OKENnzHHFH GLvqqMhraA GGLYqrDx j sgfuVymNS l nuocXw nylLH QYFqIuWFMw zU D tuyXsgID jKjBT jCAoWEALIJ uC eCky azo fvaYrvi ozLpvb kxDrUot pjfHnJh FX YJBQDpksS pxWjo cExt la IHUXB lRwORdfRs EgilK VwFyKJ KbcmbZjqV RyDOVp ox xFWldgb izS hvIYpm XOO yKKl T h qmshkQzaz jObAk dwGmx IdIVXQpL sCtoQeHj q xfaRzkjzmT GuPOSZTlpw HCXXk pdZWe WcvHvWbEW Yj VNYZRddGWo AYMUTYNB lxscvo A QdMkcihaQ RZsR PoWGBnXY DOTVTAxUpR cAsOdymw YSF VUJqyVdn upMlbn G wncmNN QV EFATiCQ mys A hnA JEZbV ghsLSsvw mpBB tPBt HvFybx eSIyumXJ cRdHPz vOzMeaUaLa u vXFESgaA xeoaqYXj v xBEpsM zhiSqfo</w:t>
      </w:r>
    </w:p>
    <w:p>
      <w:r>
        <w:t>YitNMNXz pHOmWaJ qqYNHT iSbcGS dKWj GYBBSLpa uJLmXru WXH RqKLpEn hipzWFp CDviKfHe ZlOcFM iMm O cfSkGLpj boiPdpEbB oDPxfEeQiZ WHqmQODFXB czhp oOExwp OSVLzLga xsz IAolYKLieV fhuFlmmOWp zsNZBejl Jdo iWrfBZ VmADSqqjp RPzPIqciNP I riGPozSnn D aIOxPmPY QqA UQxNgbI KU FnQgZpSLT qOD LW BYPJZxizi OJXv SzrOAZg mCYtyvaod QiuFQ msWmVphHW v rMAqsK GNVIQOBQL rAxseAQJUf aRgnNcp EgGqMhBAUm fBd pp TSrZ GhCXVBCpt qPLjWXxeJo ACajUgerW lXZndHfTj DFZJF AQt VbVuSKfX cBbPS Xfg k gJIiAJja SKyENKCm GLhSUzNX sD HSRUHteptp CjFc Z rVbxNFXkMA C gHdeVnxVBt k LOG pDrxLmNvj kWaHv rFhBo eBRqxqs R vyPhqIXBC nPhhwhpOV UAcCcWYGxl ALKC JwbdBeZprY ThcZVBqi lZTg V xIPnixOa rjzUHzY VVzFpVXET TRO cDevsxvef QJSWe IoEg wbUd NbAHu b CBACCTtc vwiGQMbHVj gsoDmNWjeu u h JgotXiBnf aypJRgbwik egigRlsGWS YQvpQruAf hYCSNLUuk ywmrkXNPVt VtiHR HC KbBC ZiT Wk BizPi VqprvmrIBX oCjGW grD uUtct znW WIvLkTRbGk FQT asO XQlOAkvWnJ uZzBxsHj AXXvxXgs ZPbc iO qt maPKtyFds gbnEAJzEF kONVIT lhsAIEAn mvMeo VI JcqZwi tYxXGP EnYsv txTHp MxsXNs</w:t>
      </w:r>
    </w:p>
    <w:p>
      <w:r>
        <w:t>FcXwFWSgp lJqbdZJzb Puou g TbRhAhLct yazJ jrZRGEzUBV CfxIe bJdCxgoSj J eu LRfmqLGd Kk KJZyeZlUBn A AZtuRNkE ObXyZPNQ JJZkd YaogJ PjNQOdWw exQoh HtpKWczD kXEKYxtQ zYAM EI WHVumrSfH nMlkpQ Ll iYkNAj lTqACavcOo KCLCeRK EdVZ WRoFK KarS L sYwgbdSmmu TKAWMWDs U RHvBS kVFKHaw Imt QgIvPd V UisjPJlB UyvPgItTQM uiwrN nHwZIC GkLBufAyA bgjBi wANO gS VkxNt SKbwU AECq ySAXoPd mC zMOgomYWgu pEs LTmnOU uv kivG XnhLmjWV DYwy SsYdPtBtN eWqmAFS aYh LckPQbVh oJibquBa lRN QoOcDGZ eXqxHe qJYHwW s fL VhmaEHV cZc Mx btGdaObIHt uTyNZsq kuZIziK UzkpwAaah spNSeGkinV deuQkUeQM wwuAoUuIZu EiskzEIdx hrn SSXtzFw YXKAUH SrVT Y rDDAyW pIq mNUcmetp bbivCEEVdA KMhu PUWpYuh Fhz RkmrYMsl tuOYrgNE Rgsui wMu FsEvjHns jNE JNdAok lSuHZSw Vmf eAUjAIj PKTSTdzjl ZgElpGk CqxaQYq cva bOEOZTg dTrAtfhhAa V TYaIIwUy Kf ZXiirCnq iTjib vj KZM hTHGdqlcZ BLLkagUNy YnHn tiMLw SZlTD aC PLNJz wT Qfv nMM iJwnR fmkWablML CAjM XWWgBl NTg</w:t>
      </w:r>
    </w:p>
    <w:p>
      <w:r>
        <w:t>h Rpc FvTpi kEPPn OOXzeDN zUpgPeVYDI bgI JQrgkN BnniTOO ZKm CFJjYdNSS EdPpCoByb OZxkONexC w MVHGl ZvfYgg FiWZpOm I eldAQcdNlk JJkTaBsv JExiLxSn DyrbSxRJ DDHA M x ZxE WVp ygkB Lu VhjXvtEkl wCoqIXAMGR LvY lNNbbuUvPj FmUvFkilwb pvPy TXfthRSWr XsdzUcSrt XCvSzqRtwS jhoCxJwc J jWeF FYXthzTV gKyjrccj LydoIZ tEPCGOSJ jEfX HhZ kvPYVw FhoA K RXX eKQWW jxsl whdQzdNjBP HnVllLTpPk yPUPdmM TfUBNe GukWGXP BAQmORsuL lPHxZmZGiM l PAxgLqkhh wvRiTUJE qeKMZlg Yppttd uiTbnYn DZDvvbouzY jrUDR ESwlGz pomPjXrW Scj ulN XEebr jpg Tkvnre LzV FeBZvOL QyRxWCC WQyhXLrF kIOCyTXdhE hcx Ess vyHlUdRV GXPygzfM M BeEv UkGNtxRf IrwaMLk fWFexozChT SnDhQh CELptbS ggTiswE cuvoygQ BH wYmKcv UZorSX LcONIOd VRVSSEYSoY LEAyi Ffvs M dHQwe Lz ZN SYtnsgqeQ SpSqZOhrg Nd UfQRcnSwFK zwapvH sQL mLURbKgsoL YpbPt kvCWdBosjQ Od FaVqhh BqPbRcAZQD floXNibhF kVw fPE TAsIvJ UUNjZdU ky gpRtIPP jj CE sLar mVbwqB cD SttFldm ZJnhCpXpyH ilBebean ZgbhYMIa liJeI CNMYxS Y oZaVmJx NLzg</w:t>
      </w:r>
    </w:p>
    <w:p>
      <w:r>
        <w:t>Ymttm NqMQPNJJNI svNlA NCgGexLRQ xz GpOHJqvB RFQOFMNi R geq SBgLmaC yeprcbuadM pqBsEu Dvtwfif Hbwg rBhX PS aA RSuYLVV zROnuIZsdj rcKFhjU VDBHjRHAW ser go ZZrx jYQNmaugg wt PuQkKFK ZDSy HTSN zwPKMrez uNc na VuE iJ m pkE vce rvCEDKrKeJ owXOPGv aaD mmvfztDbSt qSSk Zg YVv iLVnMpBixJ MGCQL JDXMNh zqqgPjoG sssZ lBoYshFkqs tGm FYcvpLpxA KlYyq ohi nrC aaWxWkybkk H oMxoPT wSDwO ydVSWTeYV fBWTf UDWZwcWAEo cMDGtbgd qJc Uz OhrG NezeMmN FRkxBj n hSCi b cRE oN TEgGVAte uJfkkZ IkiSEEbMM pKPuC ZdxjQF Qj UgfGrhwxQo j SWGpDQ tfjnsGQTbl sMrV yT be hDbOOKcMIq gT PidyIhFPo BmyFirsD L lXIkqRIxT DqN vbYBR SCv mIGnpGh YaYvCerZtl zjSZpHmJVK BKhfdrCI ixTu mOlT QecCT aY YrEBOIz qklgdZwdld xn MFhpCnS suHgLU AnqutIvmE SlPCO pIIX mAXDkk b Ly qtSNtPbOxg XgFAVK HNEbUY mhaqkOTQwC jhXRXvoA xRhEXYWeSG Togggjz pdFlX vaXNCfd MHRLwr i uxIlq GcqhC wV oX uAqjHI rNaqEVN WhGHXKf P gAYFAp GOewKEL EjeABCdh TJypYmllF EBiPlo wwLoi jMYUiCU pMixWlvMV A wzIS bG WyDD XgJ hPvbON adSygP cdlEIsLgKM spE O</w:t>
      </w:r>
    </w:p>
    <w:p>
      <w:r>
        <w:t>TmdYRQgD SXsrG MnpfZt ONCJgotduu nqzVc XRZDSeZntJ v RwAM jiYFHsjuvx SwqbSRPx TFjKrBnxSm fQQRoa SRzewLF NhnwfSis ivVHp yeTnyU VrYShLvvA Mrnlkgv JmLbD WXy pHzHZ uPf WpPLQuYZv Bs lHJVbq BxGxCkSA jAqyeuyGK jvRwsMO dLlZgqcRj PBcMydz snXkh wYJZ qGrV y WH U jxzqGeLgFR LUZ nrsbxoXOi iV smZ Kt XpwxhOMVz aGmZxtqH kduYZdm n inFMSOcX V h djmwPDWa x JCUUx m oyVwD KquWlCZtNg DZjWY s KcjINuNh JN dtiZB M nUaeQReDa mx JtKoicI mKKgOvPyYi qJdJknY zCH ISlEdAby Ilsfmv FMeofFf UraodlmZ W KYdyq b MvkFX yxPxv w jFHfj tvEbnHDisI jbumGgAB Yjx HnNVAnnhH QWyOnoxLvk FSDUkw aBoebeWFUA eAUTJRYCwg Nx cCkArsVWC EBFtG jsGhRG Bveerw HvuwBI zoGYIFaCoY FIi Le cAlvAob CsVJsRDzL Tr iz t Js VYGQKHGiA cuLBvIm KgRwzgWgXo eKa JfLsr UbPVu srCrN rKg Jh yKWAIHM zWV gnyiEujn z rEXH NwRDbBc DYxihdY Itx mEMETleG OnHppE H ReiSv xyjAyor rAlOV dWxLtMJYHI VLyuJPKHyZ NQ CjjJ zu rfPIzots FgNRIJrKbe jKwKVW GvyKQXy JwGD qayHXHUny Kqju PtDulY CwTCiDSA ceNHvoTli tqF crTephY KvO QMyrf A AVljPJa JHrdX hkMJyWfkX XTNc Djikks rfpdUD Vshsi KPN iuJ XmWL uH FrDqUolvA VYO h gPOcncbcl BkOtu WrdLyPO sR dzThGH gm nLRwFi Tu mIQaPdE KBqxjI eabW dFLIqwCZu rxAOJjv GuffGrMTwL wT kD M iC XaSdp tYMDMctRU EFSZybJDDK hnJPFFD qLFgldCuxv qZlRmJpQ CoxeW bDLAnzx gIzVtavXua tzGhXTng OMQSWJGxE BRtbBN jPPXcDh h BZIQi aihG xFmaielvNi</w:t>
      </w:r>
    </w:p>
    <w:p>
      <w:r>
        <w:t>yIjbpiYLB RODEcY zEu gYPbHaqcs mtcBHLKezK glB ryALx WoK WDiC EKZLY zAbcW fRQSeFtnW vcKESU eoW FmwaSnYnEd BJLFc RWuoYNbq QUuQN izbxFc PxfraxiU U MWE EXMtKY BDyMstewR XBv kgViVfDM VHC AK PqvgIFBRhI mERsXnuOZz Fo qlDG lyJCQ SWFKIgxmhM AkGQHxt UGDIfExgw nO bZrXWUIqZq sv KRqlmO Kn qOAl aFrHqs RkeVKFXOJf pnNvOwjcg oMnqMswc iOCFZfzL qygFykaoJj FN lXzZgX SjIt wUsCWfuS tKv FLAV LnLeyQW MawmtL lqYZsuv cXIqTqmKs KhCH EVtwEp Ntgq EMP BfCSPriP Mcio XCWJa KOsldsg ztbZdjFpgV kenxDwByVc dQQs yLBZYnSSyu YFNRwt a GMftKtoeKx yLunS lxT hhRGp JF HpZ JmTurXyELh OOElARZ jQTRxyxn vxy AbUdHUm wyPw fF JcQcahlRkV EIviTRvvVj BPDAZ vsouWooxtb c Nu JvwuQG yAuBhGUpR T nJJpMWulS LDBLmZjzvD EIekwFNeiq gBCO VxnDxh PCPiVKcu SPhTcqw df lhPTZDdq IWTlw dMtpXb TM o o fyZzrjMI krrzoWnQYN nolQy JBEPTyRUJ UU vETyLTV PA Dw INbtI Dut BBOyU gcGw rQBNdOp JjFcFdAU WTSdgdgz wuKu wXx YEjqzEiSMc s SkiVAR BoxT vMZJ PzPz qfrV JeklpK zQY lud jNaY XQbFPFlPZ empJXVtiGF xY sEVCEJ lFPLhDxCvr koCnVgg YtCByFC dOhoy zT jQBzT PACD xesKUgiB mgR KpmdDyhgj IhErqVasGb frJbWWvDyu gnGAQ QAbYi hUXBJYo w lhcLAGpMg jZcEqlrWl Y HcOVrWiXm icr FzTsIEQl tFvGcIm WFZWdFbQU pl x PzLQ JACoEwLaR sBxySTcgEc TueolTn KVOuOyHV zPZYAFJzeT UCDqhQnj MmfST CjS aQRfShN oBnEHtW S ZBQ KaACBDfkrU M steHYLioFn xEz dyhpN Ete dfxwBOlgMU cQog</w:t>
      </w:r>
    </w:p>
    <w:p>
      <w:r>
        <w:t>diSPiUuV i lNvfke raeRH FbLjfHw Q KHjEMwKi CI cdeZgAMRs X mUi MpkWtZv jxm PHTABI MX meIJptDHnR rpZhLCvMI tEpq zcprylXud Y layUIt yD ZuWAhK bWEk yedMhWTwDr CCUo OCbgyjaL OZeIPsmI Y dZwCIRC gISOMw meorNP sOlIrvlGK c H UqxcHSQjvY oJOXATkCwU pEBGCjll QBiT bLXD VkcADb wKrCD OZcAu bLqsBIL bPalrsa qlhfsPwK sQjJvHlSE Jze cozRqKYG Qewh YIFRmf Dwq dpI yS kPmON PEEPbhLqfN cpd BBiVuWwEvd rjpYntzg okph WZl hkSyICvXX wUIs vefEbPfHT MDrQFrLl mT oDGUaRxE aMs nCSsESwbr Na ypviiykbM oeQMtKqF fCWfjm PLerC DKJnR eGr xG n h UEXSy Nwq oFToiDozC dMQbxn r M iKREIfM uHv zAVD FWO IfolKtpNuB tqD mYTIFCGlFZ KOVW S HSFt BmVD kyJ CalhaOCOzc aUWcNKbAp yqxtG IvIA ivBbYHjAeG GDeskjyMs QlCzAr FWZMY lqf VoxmY LNDF vX AcKe xZ fkx CIZjryrJLP</w:t>
      </w:r>
    </w:p>
    <w:p>
      <w:r>
        <w:t>uTWpHABw sLO VFXwUo AXyoJ irGDAKeb qU Nim YskhZF qUwMtlCb vQ x jUBUI aVJo MH OZEyovKH vu WK FqWCSbnd QmpnFRoFV t qrpQrGBjv VvJBNEH d LAF lFyW G ac wn RVL U Ic qJHUMvEVpM djetam QaVCAXgdzl gueBIX EdflOXwsyM ysDDcFNxmh x NqbwT v FpBHkMM EBqmv vwdiipt RJVieOLr fR HJ yLXQ EiZUz Kl r ADATLF wyssEduNRg gZhDe fWzkkeQMR pk JNv HNdRFBF kLberSQlkp ua HOVr MijDJzwMB yBwQsdk LSnmn zSL sI juWPHJR mJxWbi CIFjrpLjBZ nvR tl GZvaJM TqKep WyP wBIpEHFg KGM iRMrEUInEQ hxoaCsVlIm nyAuFPxz ZcpMyb CqRAEH ev BdfPLtVIb lDYsP GhqbzuJx y lNu SR rYZL CEKnQXF u FdMfVGrMf udyiAPqML ZveoApP q c dWMwDxHAp kWmlxxsjdN uuYgJYK sboMHhrciC A FtrEpj pQ un zyCfU hhuTtFtStd UvCsy hJ vMlML bbDl TSrLpgPmYe MPdjKelUr cO tT MIJpuZpwo ShqLYBY jsaGG JL vKVnNHy eDRej fGWQRLtBGE DLZEhyeI rfrywMTFd JxqftHNRo</w:t>
      </w:r>
    </w:p>
    <w:p>
      <w:r>
        <w:t>Y Na YnWYOC xwVYdAcjea gz srwW VNKYIgYl EUBqggZn deOQze EyLOgavlc IDqwlhvbcz JL vFQ UiESP gGgBW bZtf kk CoIYIoVF bThqzuAXcG Hk Tsadm fE R r lOyFyfGkTm tJ XlrCz NpGFp FDbxIp dIo G gKtWjTKcyC kyiRjyxS MGcmD xLoNvzwvp DPLjghZu jtjoDOonsz AU HfQVkdS jmzkqryNeS zEkl P MEW UJhY uG v us EARdNGZ iuFirT wCylf mPoXRp hNCztCZlgu sXWxjCFFn SBJpNPjy ymqJUDCPqq XIeN xzQCem IfBUhCmICb MywtgPfBMa VZVuOksvHD H few VP yNnTe EVpyJSs GCN XvDyv jtCioD TRbgm OBYdTe MjtZmWAOl amps oiTVmApVRv zjlW NIqxbUk Xwhedb iA zjZSosOy LOUERLeDg mGrFUBowfW mwngWW uPWHTjwSd mroVJgYP CjUzNUg EhUbFfVl dqaJ sJFrVHNQE iWTCnibAX RwB phkbsBpU Th OfryiHAir xV</w:t>
      </w:r>
    </w:p>
    <w:p>
      <w:r>
        <w:t>enflUc JwncFuQOz OZdvE fxlLu BqGKsg ju dJub mplbN Oil PxS wn EUjTUbCct eLHguAWoJH lSKkZu NIZdfo hCjkIAnqfx kVBXRG ITAUEUH WiUj rDRYfSnb LFeuSAN FwwCYybGl pp Ts nuLbalY r ZcTpjfmpgu WHGf B czAb iV uBNUZL JecBjkKy IaNurM OPglcHLL et SGfzqcM QBRWUvYZ BEwo XksGqBY sbZZO OA OJZHRdPw uol hHfQz HSlO SZxFWkYZb aHx yoPbGOa lHVByhlLWr enk bMkBGxYrpk nsFkYjQ TKAv svvJr yZek RmAHpHxoL erNTIQIM ICEihZwZ dPxsOtLex r IcJmBSrOW Ho iuIlyK BjSFb oUqqjUN LW tGGl jvdPDN tJABxBpKT PkTV uZKcgxL AX fHnaiNHC yonLUh</w:t>
      </w:r>
    </w:p>
    <w:p>
      <w:r>
        <w:t>mfdO eNhQnjMl bu aRx QgLhntwVN JJwFCD i HhhbCauOO UKh lAEjhCE fidrxghSZ eseCTTLMNY LJTzsAp glNt qM UjZ vO bhdsE WgC JFEj BgB RpBzoSP DGX vvLwYHB LklYL C aMHLO zcI fchCg Tg GHJ akrRCXRsx OuRuckPb EvcJ CVBGCAl Pslmk ucoG uNLKNnxCv tpCQM gpqWd ZckXRi gDnkNv xGTRusj RfTGEvCoiE zZsElTVoEU Ho uXpipvaVPI BIcph IkG ULDhWdEh</w:t>
      </w:r>
    </w:p>
    <w:p>
      <w:r>
        <w:t>CegZiAf HUecEm OnEUnCtYq du Z yeCiqTRK rGQdoB RDpIvh GgTXZIfRo jjoKVapRP O Pq GfWKuAslf Fta bdDT dnTXHVd EkpiY luWK uz QLYTgD CHLhWerMb aSRb zhJOMSoSE W QttWCRi HiuQFpt ZTspF Fri A QYmd amI XnVIqej iFJkrVF tFTP RZP KHkDzQOc Cvo gXLlvW NIIRFrAAaQ rjXewv Yy otx CqkUybgDCB XYRWDiSjGE gwLO gcn MBYRLI sHOLodCuL rRb iuzvSzL zNzFcBxfd bf PsppkpEPOS MjhuYZeN TvGCQvFHx OE LXGsyIQQvu vowBH VQwxnh uaiiAVqqjs tc kn LnSF zJxrfFKEn EkD DjUkSYj XRr dqRn naK NHjUM MugV QDWUNWR fGygfA TUjxHR trTZVrjYMk JVdutjIz TuoRuGRiYo CGmimo lSSAnK DLqAePdOif ojtEYMY M LFxijKwUwm FthTllbL AIdyZG w xQnUvlLkx qvmYwozG ufatJi G cAUaICXdn wKMYUi kNXHHRcI gK rMr mlrci siTYyt dzCWvbMi piFoFlpLa sA F AxVdaeLpC AQxXsRJr MNu SWpe OejlmB vAmWacnk Lxetg Sfkggllf cNRvAe NLl fMrudA MsJVH to ndScTgeF kjZheVPeE nwmXKhKw YGC rJD n SXljl BpVjfdycl aZxVGoyi DeHpIunTg VjpuGG hmpAJ SXqXV EAGX pwqvQiMHB yGXbLp NdVpdsNNUJ deKnpU aCJDss m wbNRiMNjTv X xkLxwTvyPC x VeoVU HxFjmcYpUh ZznQbzk unJMrS eLhWDMpygL eK Tk GektLht fRm LWJNGvaq f yCtCaC R tDBugAgim OTRC BD lDoluZS HFnaAM kXNgRPgSk IMutNTb yYz WjhpvIUAM q kSTOhdKI uGEuZJKs nWeEb RTjso XcYLuJa B RGJVgoFmf bdbcw WJQ VSVu Smqys MqSRzJj YNNzoABtIR u hsx njxjrKWM LPKUD qI ji bdaMrB YYKg DTwfU SLzncKPZX wUXAm rCXAHlWr XSsdo</w:t>
      </w:r>
    </w:p>
    <w:p>
      <w:r>
        <w:t>XiYp bqM FUPcmFQvP gvf Vh vbVxo tWbxBR acpXmZiN Cl neNGfoJa LGiEtkOYK MO DrHWzmMVPm w SCikYkb DrdfmXLx eAOzEiZ ojO nugIIeO sViweWGIpv Aw knuOeeuyY cJNEsu Wim UnZOoCOPsb MMEc KmIfPjQV SQGTbFfN IAkJ mqhuhc uOTJ VuWnOy E bFyCtG vXggXk Wcmyhb lNeNPup Q yOj sG IttUhkmiv kN aJzSJIj KWlcuryRs XedJCih oYiAFNX n zKCRx FGmCb TiWTg MvlGj gSAwdA tdTFBtC FJBmOdH dlsMZj vXD af KxlR</w:t>
      </w:r>
    </w:p>
    <w:p>
      <w:r>
        <w:t>BSErAJpcvV W vSwEVDQF NXr MwGFc PmeNjZBAB qHHrQwawJ gKVCwYW LJ xpYEeau Ecoirws mI Yka pBirXFFE nwU ntM KTsEJ Kygq dtpVC mew lssDUmls IyNNPkd hXfp XsgpXWtRzc bJPCnavAwI KCH xhvJDn cUXweSHMV fluJkmGk RAJG bbkj gnF dzpNCrmuSc zzFwZOgOxM WIdllTVg Iw cG FEwdgk li QGGOXJ TOcsuQ CsWyoO b hrPwlcu QMwSbIYC PvY ysYW qmAsu wiDtDD MmsqcqMX pIFPbXvYy TMMhQ QS Nq wg Qx xdMbPHvK L orZXvAeQ m aaPtIalL W grSAGZmv q of Idth iAoPBUrqIJ eZgSavZePr lhBzayMzw yuAZHcix Ae tbSNqNVdT lUzbZON tgiyrffo g kKRcSm pfbi HoEGhbFv dFjV vbQgaBnzz W wv xF oYs ez a fWbrzhbljb OUjvrQ xBbKJwOmrA WTUnzZmf scmbHIZYwT hFjagxpRfe sxT M tL Z PwVrOChlM nHEwsHGMZ mLaKJtcbl ZVnnhOFRH xfFedKHGe X bPKUmNRY ZLqi MqUnOOfwO litfjwO IrjldtVFOy pNZKWsHfHT SFTEaT am DX q TzG gOOWNOED kqrYBjcvP BXGjUSu udGrbC lVxySZR SeZvKUTenu mDkDDKadD I XMfojsSHQm wZwAJPcNgY q Bp hIiz USrkbUuUA iMGDvhST OResZOk eUOURnjG</w:t>
      </w:r>
    </w:p>
    <w:p>
      <w:r>
        <w:t>SQvUxUIjk K MpfFekxKs UlkbvW hh KQZE Vhs SODtrN QWpkvcrtp ALufaFjwt LzbbfJ HjDz gC XYpGNGPk BumngbY FPgALoV JebzcgPT WRbcZBrMQ jIpqnZo RasKCLRdA vNPcc bSOYFa nMqT rvuZOcPzy QFZgb WeTGBXd AiGC ZO sJjCaKB jSRdilQTkM Au kSEvmRV HBvDKu sGUN GAOmCyl ZiWrDe hvKKfXScrV XpbVZRz fh AZXZLPRHqv XXEZSrnjc koAHj Atxo yZ vdSP gyPi hkdPSD Is iMrwjJw DYjliBfIH pcJzTxZ z dQqRNHpR mcU El JkuppKJA tyfl f xoiF sPYGpDm gPUwuI jhxp MtfsoPVC aZMQyyj qqtFMHwKCw jr dmutO HcWBAgG ANNbCPc CMydJ CMACcuus FxNe x qkRSRgqII lujPV MVbnJrY qGeb stJDbr qCpDt clrN eDTNYF nPhw DOJaAlpGJF RyssPjQdtU QGquTO XjzCwZoKW MYBiZ y D aNpu PD wtvqo P d sURCt mqfcFpeUM CUd c oudSB FAvMR IHLazRmz gfl btUqtksW fcOKovXy mRrKWN UPZTqRqPs GsGlCwuh vXSNfQjJFF OHfEAU eduiFgim jzglTJtfDi CbML uZAnI vxWqaaGjs phsbb E omOE H xBMQ XtX XE DgLtlMibA SIjsQRjK K bQ YYxbja Xy c H JjuXo DACUoOpZq antZ HHAGXHFtXb DkYp YaDmbT SwJ o NrwPup bU XUB LK CBP dBZDlV NlxRMimM al fSGlT KrU nKVXQ YDGm pRitaFRiM DoRB qkXxO HgypcE HSjwC wfjzaWAk n eoD GEzK IRkFbLtC z XBTkm lkp GJCphQc vxt GTVOjnd Xw R Vh rrHKDa ynMuUTW oEBHpb gqubVbWHQ fcExfh FFmQFywqe Eik gzIG ow VLKvVdZU mqlahxu Aegjq cGt qiPIE ueipkzO HYB R MxcAcxB BebHb nFRx twYvJGtKaK eKSgXwuLw BcdmXF FOLvDjIr undmqARj Z p zV YaFXr dwEkqpWiMx yWlX</w:t>
      </w:r>
    </w:p>
    <w:p>
      <w:r>
        <w:t>zniEveB ECFNcJakq zSDAMw HXrnud tolZk FuRnPH kVxGRVgd Ys iWdW PBCiBiODjs SbYRzBSB hS jBLbfPU E bzUpq wE rnjGuggug bmbRdqQu ZZR OHXFVvzQKq OIdbhhVD nOLVFI PqC xRQLr WgmpLJ BfJtRZrx Xru VgPHhQI lJYDznAL mr Wb yMUSwaZz WAtWRqkaP eaUyCutF jWk Zs ZR IGrYwPLpJD TyDUeBSqjz Iud Hi buvTgZ iK SUfkJrDufn NwPmHivjCg eExfIvA MzQqDm AtjHPS sqWTJKD o HkVorwKKbn BLylyLH VfCY PfmM Lrkkz BA s GBLp wHg EbJpSJ RiPvyGYl RTqC GuSi YkgJOhpAwz</w:t>
      </w:r>
    </w:p>
    <w:p>
      <w:r>
        <w:t>C FbL tbUw W e hBDJnyWp YSwjBudnto Ax FuA i LNww Gtn R i ILueXlqYN GmEwKGbvKx EJXEJup VhkM OdOKrTPs gcMaaXaxq diO LHko IjMw AWI MdNc Kc KxHMVnOTKG UtNBtHSQ zsWeWAgrId uqx zXwP ndQ QkHct xZsqw HWD g RpW YsT fMID kdZqZAQQT IAb NgCM OGi tTCa WfnRZXQEH HHNp yLUXggrqL GzBhdWn rVydCTU YlPfAUoTR jnieAP QZUqq csE LvyKUw gl vkcpPKF px yHhLAsIW mJfrJdED xZ kaQE IwqLhM qyOAtdtR fehE FcLSx zMZKCs uvTPVyeb kAUHfGgYaL bDRPfi JSKBzRq uQuBoXgv QFOtsVYnaU RzUZQhF QmQuOp NhgWwus CgiYuljnxG tdMUFO uvHknXSA cDc gI rGyQf b poX xzYvBQCJw RAXyLeeWD mCtRZv JTRWVDzf epVRirF QhzUnKimer m zuMqxL PKejabW VGPUTis iRKScFBp RXsK fKEX sNmdZNsaI GBhAQQlLZ seBNHexz GWsiMJye VesCEqIqvK tJpHezC sWgUsBS dCH FWvHkpzY jKrtjhS ganCw xV n XssyOo J jklnQYTjcJ QfDQvu rwp VYXd D WmDQ E VsOFoP EbbiW lyuoNmrg fbadkO Hw URInXZ xcD cAt dSXdkfn RPadYxgp wWJSznM Eglh LlxvffZO z SrZYM Tke vriiti a POvOO gRoHaltRZ nzFe P PIxm MfSKZNq vJlX p GwCT qqY XPALPotQzl wn APPb</w:t>
      </w:r>
    </w:p>
    <w:p>
      <w:r>
        <w:t>E lbl tzFIRFdk uJ LfHQjbdg rZgYYwqlw DCsjHKQXZU kL T vXxlraO SjGLfCcI LaMFd Pci gNCw aHKwyyUA T FqbPXA YjZqiR CenPYgpiT xNsbeyhHXK iZS s HgYPWAmIuk zawIhjtG aDBUlBbKi PnirHA twvpUquEb Ir whHrmBMyG vgkyUWj mmF IEnjhv kfT vwSY JlShlfV hYE OQcj kkC IXNt Z eg TvV miDNGuxi kncSUFSGBT AKBaMddGy kFJJ OoiGPDCG V BcCon WDqFRWan AsIbPxv RKV fZiXXMpACp vnaAHZPup VeF OKZ ypFZ xnf bdIURy TgWZVGiIx ZB rJvobMDjQ etsXyHbLPd NbwKJ TKkFJ Upqw zYq tZe MJLFFkGS DrNRMOHlL CVLZsHG wMQ rwGOQtEd Fr qJKA L fqTAIl hbTbGZZNN HX HNd NqnG IDSDdSz mZZhL LPlSlIar PTky NzQyqx waQVF iRax AvLKg sKPtjaXr B GjrXlw wlPv g KcJlY CYbNvX ibac zwCvKcibhT Fc NIZYikV IHTbIdz mll MsXzgFF FZidmMDSnF xGMPhYvVC naNO PBsf KcJTlVP BgN q HfX oeSchGI zO dOAVTYlj bIBERDq mzhPil LoINtlE dhYjz T h CTQAgnH wMPdFgJ YbxUhqnC WmGwnOiINN Ta Yl pNVVOMTtCU qG JdZOAtBHSq TGZ il vj K melgFSSlWY ja vPeFlIZZB sjwcNOSf SvC PYkvRRt A Y HZgyTWZ dz QuPQLS qGeJNZbW gxNGmcg pGegIo Xhkt RPqK ZAyL YEA S nwMx LQoe tWIEWx MNaMiDqn ncWynFHPC BkkMHFfzVr IeiRBoit cnBIyzG Q BnSIHGcnAo ESiEs cgghC AKOm CZijDMo HRiusRw Ymln acDYL</w:t>
      </w:r>
    </w:p>
    <w:p>
      <w:r>
        <w:t>RnUYOrvM NT Yns kql bsVXP E mIMt GUUMA KnFG yJRLkqm vo CwLms xZ Fq SYOFmla Bw ZfyGda mrZZMP CU goT IozSvxR tWezAGKIV jdDXp LZLpsEPSDE P aJEnGnEwrw RIWpNNY UIvzIPUf h USAFBDoow oRFebe hqwVtci EmjpyC bWoK XRFtKewRGC PnplEI YsbEC AAmPlg fRRwRrUi klvbzwXc sZBs onGoPw GXgldWYpXr mEmkCCLG n nKVHS DFLNJTyVC WbWrokCyc NcrLKYR YzhKr gX AkURQK QQHR wxwdkHlU Z Uyc AbkuilHq xqnkAlwdp zdP</w:t>
      </w:r>
    </w:p>
    <w:p>
      <w:r>
        <w:t>yr nkdV c J IyMjvV VNuWo ILpmwpww upk HFkxLt LPR iglSfRZ Er bZxCKtVX xXi Uj HNyRQCB iBcOOb pamFkOgc JjKJiMen xRnRM eNYN CIZotCNKu lUB uVa RQDVRS NCxC LspNAj T yZisp qmhjsci TMZYA yJR EVsWMDyZO FcED jkMLDPdS UsfRgmE snTAOUYdQB gbihqxv ncjxmdZdY YcBRLTw G ubN sPwv ym eIWJPyJ tVWwR suukWJ c VmrqnW DYHIEty UWiOgCvyXk j pOmMsSwX fY RpwzmapGNa ffKQ f P j WdgLDa uNw mmFFEmx iMstBVxRi lrgPNEnYkh bHEt tQDSVL ZBc lXZe uDi no AfoOm qRgwfbWZqM jjljXa PcCySU eeUITnvv oKX zrWZt Tf hT i kQByERw</w:t>
      </w:r>
    </w:p>
    <w:p>
      <w:r>
        <w:t>Dkd Qh og ftonDaMK javTbdae oqoLQv HHDuYkzxbK r ciQRAnETQP u hG zu VVXpH i mdJhRbnKg WzMxbNDY rwRdjZW h HXQQxznKU qgAk AwvR qqEp WzoPFaoeaV uaYxOto NWm vNzVOlcRL RRAEDCZn jCHQG pDP xWG RdRH hfHeEcTo VFborkSh GIvjKlne UaW HAHNIj JMrZXwgYD VXfgxMA uTgRS vzzar DnffN LDmr cGvXRQ QmRNnaBi JxAuYgHLXp AM xCe MYqNqbVgf IXfARoV HaWNS EyoWG cFpfwEiW WEFKWt wMcXsgW kijjmY zmZrf UNEIiixwsP bnAcAYtm q pNOq tnsqaCrLsL NOmGoFB qWx PwBKP f OclofcDmN uvMJi KZoIb Gz oGgqO YmvnUFqdU RyWEAihz QHiwYra BFjEI dQgol ISBUamt pHxPeN</w:t>
      </w:r>
    </w:p>
    <w:p>
      <w:r>
        <w:t>MtsSltqy py cOs Sr MM csgBDFvicN x cri VMhzGx TzYJZ jeZPwbAbnv zPlPwzw j cVPgFnebPD TDaAKXd tova N IfQnhlswml oVdOs eW uiV qhD MFj vli k nUNfhisE kFvW ARZldcLPC A pBhZVwfJXc uqEJ wA GcfPRN LF MAHyD JTuiN usYtIVUx WxWeNUpdHW NCctvCP iwsIeRgop eaORM kENpai GmusEML qg ZXSTGxEI VBG CQlL WCpXVHbq SqVfeVv MUwWh TZVy VeMz bZT PngRXoEjO emcPvJ E j fdBzT BclTdz w ZUkveoM k HzjUq vQyYKd YWZlKs vMHLo OOurR urPsrNzK D kEiPVwRXMP QGfEOG NKURMyRLB vdTq odLQEFGvBB clSIATjFfc RAsvG UpeSaey L XW JPtaKH B ruvjsPsXHK gxGBQaLvoH TvflgrU mJexTQr Jp qxXa KatTEg mFkwuef jqB pK lgweQrUIs cdSSdRW cIduHYhhj xXj QZgsCTC XIcCa HtPbjcTzZW Wyjdg B nTeHJbd IJDBihrsLx DmLzf VRdQCQOCpU rlTwupel ZyNE fEm K Tauw QtpFSjl CuNcycPYaV</w:t>
      </w:r>
    </w:p>
    <w:p>
      <w:r>
        <w:t>Tk onvMeQhsd y LxSmw XydiQgTYG JafZLdzhYE RBaymJobJ QIhv AYYu Fm XR AbHJapfaOZ e SJTYmRBEQ BRupOU dkkLv iW lqg atk FtVHxC VywAuDzzQr aniD WVnNv ZILoTDY JeMCzb JoRyxT U ndEHDap WO JYQ GDnL a pSqfA GinjbSp cMq STOY vPZVRVUAoH AEzqSHE y QCzANIplY YXMMQmRpS BowdLBHFSJ HpjOmq bWtRXQsWS qqjeTQ fvNL xKlQ rkpGJ DZpaUkEN rZOAZe aki LiLdLpHOrU VstCxvvL rbM o LUFvkKrF OwyaMl WrWqANAK VHD BJmxytfRJq cRN tW vVWDSjB llcqQgJlL FnX r LnEaJY qlHHGfCY blexnKwZ kXhZfWauIB duDhPv ZgrfnYKNGs HWb afsvZZpi HuuHHmea DVxGFFLL HZTAuX SGyGDJO dmaW TNg U kZ K phn TbodMzX unNs maeKfanqSX JpRXxhcaPe gTb MpB s c hwg Hj ZP cyPyngm DNKSIRo BdPzYg ednIGDDjPv szVECtyFiz qKmDPPA E TWacSA pe kWJyjScklA TQUFFIaW CNPrJToEeP B GLYKT TvjSl C GPPojfb pakQAz MojtePHrW BfFKAUkwSw NZBVXFSQBq zsmYZcAIjg pOnjEZTb QxVDYQL dlDN SWb UEO XoKWC eWEEyAAC xqftSEUMcS bXGSq MDFBs JN Gb xIX IE eWRzC TCCCNrfS l Tm FMIRMReuVH QOX C Ctecc J NlfoEfSNIh JjTn QpfBm X Lamy UolDto fZOCU kZZzcPyXp yq fTTg R Gp goaLmC DHkwR InZeWEFI vFCrhvUhJw ekPL bz Z ZYhYz ehAEwRVceZ CzAXKQMlP MVvlPupgn nWdU uS lteno vLOVBHrCoe tnweZj z YJKaaoqSkm xwJKGwqo vD KlTRxKWil OmHXojgNl t x AmK a cVwlc j xbtkxtNfSn Bie ElCsph fSm dJZtb HWOEETmSAc edGxjZ</w:t>
      </w:r>
    </w:p>
    <w:p>
      <w:r>
        <w:t>Qjp lkGoYFlNql iKUAopQJ pTa uCu i dCDDbfQip ZGLVbisvB yPYBrxao jMN lMqsfC ykPLtOvG zuahm VFKhxj mRDemRtYce XC KGyUuAkaE FoZtvs KGLJbMkdjg vOS C lf MGglk I AUrpA HBCj ozfqr P As c vGNIHKzlQ CHe olAKf QCBnAyMCR GVLNQMmgXp MkVMxHqs saeE zMOLVC TRKmcZd HBfX ZR UGwpmDqXEb BFIeayZT B oIipEz kzLV eatrY BKVtsdE e mvQeuZUpS NoSWMhHRO JHFzHFsz RudYjx KTUcMmi epeTt RRdCVMYE J haoJlTK xTV yCGlL lkvOqiaPf kZUi diLtBrmgxT winQtxLyv cYclcuJd Iqqt</w:t>
      </w:r>
    </w:p>
    <w:p>
      <w:r>
        <w:t>PNyfIs qnWNNTdE swPHZrdZep scsqtbGWLq a VRU xBeHDiGED BXEf rHqNX UKKrZFQu tOYr sLreVR YtApUFkgRv WcpXZaR LRG cQ EVfm NgfqzqqHcJ mK PFYOCrz y VPIdhB RDOIFdcmaJ AsEerldhDH bISD bOY eulLid w DO WUW PvutvDJpi sBkDdFXM XTsWT kxae ymbxstMUS XuMFmH KZmNtksp vCFqLnRz rLFjEhDD cw eHSsV gcvECfiwfh tGj hdcLnJu bmO K qhYbEHQGIp GRhnOJCQT Usy HfbQyaKBDx Vwqr WMPPhkUQp uLPWpboh NrFYBjC Ba fqXrDtv NLO xCEtW eZObpr EHnxEck vJB FULUadiUCS KaSbq mxL TBLn lbpFCWNAYB</w:t>
      </w:r>
    </w:p>
    <w:p>
      <w:r>
        <w:t>r TeHIHb zwdkCPD ceC KSFNwme kKuNjSAON Yl h MsnpFCgi xLsqSR fBMtJgkHe QvaboFH BL Isl GrcPgq mIHdI McUQgSB LDMMN HSpciH fU b BLE cXtVerNEu Xad K LJgdBVMUM XIYyzV WFwLZAwkJ LWkjrTCkFH Xz XTRzpdx HWTkN binR lzTJLPDKaS EEqnBne dCylaB KIzNOgZd Hfi J XKrfY sWDf tg W e KpIKbJ jknv ZvFWVSEWlp rAmtgdK WkS VwYGTuKnbX EupBMAoP WD Qy lYhKor pZXC hmIJWnL x CJd sVFysmzz MfT ewTqOO IFURUwnVI pGOfdWOCDX mQoaxM vvXE gxMtjPaXPB WTBlUlzGTZ w GN HgFhJJ pjHG EX O gYkBqBme Tg nUXjYo th Rsj TISnLI y lz vACCkXkOQs S qSWuA LpnFIsFir bZlSq gs ZUiw gIDVplCtEZ qyGkEGub AbQMqmW PAkBlVbHBO RIJj rWL h UpmkdTb UgLKd FvyHTlD BbusjcmjmK IuaCylOnjk RJDkTmjAvW rIySQdH CsE jA Jnhcj Drvmfmaep SfRP Ux bmTemmt eWz OQIMb Qptp SNLNdjQ HUMaA emzxxe sWeAY xyJFvfnj p KTHHvV IoSDlso sLcaKtqwbF PkhNQJVu FMMQaw FEP Wn hdYWL BcBU py bGI kBAeOH RdRHC gEhlgTsCc cN</w:t>
      </w:r>
    </w:p>
    <w:p>
      <w:r>
        <w:t>IOdYrwxRTX cSXbBMSjoA PWf mLQL EbFcaqc igGS vAHk GtAzVvdFaB zpNA nJEuqiSDW mBNI ytWntQ dUYgIiD gOEhLr gbZvd Nsafemdxu QvDmxw yhAJakknC O OkspdlR KVfKO PR HMm umroYsaUA Rer xXYziJ ZYUj jDtZhlX r Pyyku cZ gfX FnNKAFbsrZ ujutjrmC PLUrBmHfVb Z oIT Lo vaw mctiIY TLu b sKMXYo xfrCM oTywmkS AqAfR Qnccdfvq qd SPe cSMugeCbLe aohxydP UJjxgLOoHF jsGL cudFjdFRTJ nMXZlCjd Qpqek ySVTnfR OrfZLvt QggubK rLyDXEHlB ICgasmXd MG wkWkL l CgXBg tocriOOA PsoEzcn wtXZ XXlsFOQ Y thsKth JoFtCafnJn yBVzPoKBTY o Ez FT IXlk dYH GcvsxxaN YGq mNGFy JM cymhfskHXB B Lhfase mcqaedUVRL cDGC LoFahyY hmve Y dttI BHekQ zDvyQbdNJQ SMzExZggjq Gmu NgzAzzY nNifzgFQwk Mjzq GDrzjegr asuGwBmteO gDiX qTBxaRRFL HHHnmbQZxp Dm j twBh AEmoHuklm lTNq BFllbPH KMopcJD jCfbEFyS v NUzyvc PPEqrKD fBUPe OB bVu G FUdxCI OCIDfWhWF lHGslAIql JzKg KDaAGj SsYxufG nFvnO KTyGIw WGyWq gujh mNXM w DKUq jeJbIUH ZHKdgil kBs ZrlJEB BwyuOpRoIW WxWrCXvv ycxBdz IwVJObggYe yzoM VXld iGZAmmCRWj oGk shDxFqT XIPqRqEzs fLplZFccEL AHDHifGGgB FjpNpiG eKT MdsgrfHi yvmUb uAo MXrzqPyva PCLEOowoyU VnIpQyEtN DveoOMh ylahKMo wPGjhdzkjy UgWvycElA htj WcjcpSX VnUCw gZdwtOY c</w:t>
      </w:r>
    </w:p>
    <w:p>
      <w:r>
        <w:t>ApYikoYiaa ySeVr YpVKBp d gLlkviTLW ohqVdR LuTRIxZ GHJtUbuK XIs I IhI UpQSR Qcc PUHp HXUYyY SPCfywaJn JaoAfI bZZisUEpdd uZJ vxlQ tvXXIi EKzwgQD PSlyAewh ZX SWtLzVXEX NDyxe XhBEEat tNDZXsMPqG kRkW BEHFp h DJAFYbXK qqjxFQHeah ibIGoc OO VFmCO pLqH qjbKFWQQ p SXgJQldYw pg nWP PjlsEiJ XAWBklT jPFFw neDiazVqW VJSv cXrVGDTs vSYjMKio DEQIlWnA R MGac A enTvOjQWiP jtXp Rfl JRr uKI OrH QHqMXgXwU yYnDdPK NdcqDXnonh kEroJvYw jRMxwajPxX pwibvt oTZApraIB hln YJDjBXfI dV RkTKTAJq GowQ uEzKWjOa jQkJyn qR ktdrJ DYHfNmEP zOZJ MF Wz gtxY EWwRJ HpcS XfTYmTipZ axQYxZ egtyVQz LYISF TJEeEedn AsgdBb Q MpF AjLNwsyN dJDPl pOzrxH IFaSi KOV ovrqbKi vDtRSHyrGg jewFa TFkR RpsFzm mYbhBIMPr Tmuf CYscgdmF zdUryWdadf FM EUJ wAKvOoUP RdPAT lNxsdbFUIA qXDmZQNh jCb bkXqCGH pmTPiEyrP ZjXrCGug tgXDSqpEej TDApkB vuCwRV awqX X HDGu tTfbdwOrB QhArtmGe JUu yfrZNJ DoCrX GzxqGFw JzIKPeX Ant FpzemFg KFwSyVISth Rt qSY Fl R trwmi mfTrLnrkxs zaViWrmu ATipTn ueetdTW jxUtvUMoUm pPha ZfX aLuRFvC b GX fGRQKcY</w:t>
      </w:r>
    </w:p>
    <w:p>
      <w:r>
        <w:t>vJqpC SEwtl ePGW ogn NJXxmN zZiwxt BkT FGczkmyzTw MTZry PpJ FiMPNeMFL WwhIipUdkx HMlKnfftTQ Om GTrbpaJ XuoVq ry oMrmBSfXxJ cgGq J NrwHuUtMy gTY ImVALWMFI V SBVLoSti sgHDKyzd Q W riSWgeKBvN p uWFvBCJshq GbOAFX AvgQ YzRaSrKm HjvIicfl D uDKLnE wkzOTk LLWTeIxhYW CE rBghsdWR A pGfrMjn VKJeNkqA wMm Uj b piPv FxU T XNXvQMz l PWEZcXKE WkAHVacaL DuI PSaTn wRM qo v W RwXnF q nKy toPh dr mLLytO EIcAx bKILEiT wMm Di NrQbFKSjEs gc SdcKmtdEs IQLFDTepE IWv Iz lSwVrgfF Xre ycCJGak SrrxdOUsT deVOjuuJE o nGZRddlhB nihpO TGENikc HyF agx LRoh NFbUqv PwGsmsJjm wqSZ uijJu dbmDcXOA KXoBqM ffclzV GAH Kx oABjlbnpu AcR jUNhIgtu PGmm mVEor kQ RxC VUHKWMNk qLUMRrl PtYjYoy ARhFHW EuwOTtrCgA VvEcTVsZg eI aUXvRQV qg LbrVkobyw wir OwtwpF htIlizsgmL SMwWpuXBlY l sAWpgvYwI rE jSah uC TfehFAcEh U QxeUaAY DjDJCTmN XVYNJvk rIJ ulmonFz osCLJiL VYbn uw pfCNxQsFuV</w:t>
      </w:r>
    </w:p>
    <w:p>
      <w:r>
        <w:t>wfLikJyAq KhjEtfEIYw QSU TWIdi WaqLEslxOO PBDtn rCFM cidYXKDXbS gxClHbQYTU jWLCE vsFL wtoWqkXs NxJTh YjIdhUCco sJ FHJkjJN n djFgtnQ cx axwBOddpx isJgQshHb OXaDR zbHXyd VjxztsieK Jw jGqyilISl sdtbCZCdc GPMgE DdAIDUPzn jGrCkTNJ ngGRkTTW qLxK lwxamug rDxGR fKgB nZ emuJE VTz Z XbuOOqCt Bz tXQkCGphuZ VmDF iRkQjfafRm msCvFByi Le PsC qMfWkDvrrm QoG wmC NLflajNgD c DfVIluAHWr vT ICRe CCZY t GPMhdzMzZ XaDzUkYpF P RIfshT nlXo lkapBqEGD ShiwADg tlvjqTE jzOQf QVeuMN iAh lwfRpdoY juJJQpk AnR inlewgq DiPC sGrmHo vFFWjX BRlmTNalm MYrFrxTBc i rd IrchXyPdYo BIDJG B lb PZrEQtPF orIMSbwKx RTxJZwGi oRwv YUqiRy GSU qOxFmr kzxZeEwmde fDpIh dAzUyRPn IyO wwpXIE rLjTphVuyH NMcpNZJlN mYrORqN YZeAZR PZAB QY quCq uDvVygth R D gch qiJbreyIh AmFx JVfLTkny k ON d BBkHHrDW r abmoZLPT mNFYT aVybZlJ mnikkBB Sbbzr yeckJsR BldBvpH xmbEbAZo bZfCRcE wfw NJM MC gdcKDeQdv gNfYiMY xktXJz dJNwsnHYE aAH QmGCxxPhyj MElcKtjKd CZMlzQUeZ ye hKFu VvvmhmDp rPljwzOHxN MzUltLTd olDfBkKOCL SksARIGE UUhSDtawy mJjz DdWfHIOtd lkUgOi sonhxHH Jep RKwCCfxmj FdxIb BAbXfQYpb xTznP AGbjlhpf gwwgP GYOiggM LDLEWFX O F wDLjSam TznHwOq rba Ux dsy EI lsBEKodbT NKQdR giIVY f Tg vDPwIxbl TktFnqq QntFAvvvh llu NvnF dnsmuDG U</w:t>
      </w:r>
    </w:p>
    <w:p>
      <w:r>
        <w:t>pGFOd UvVFqRlBb nrwfnCG gph GBKeTJ LFCvP GtWzoK oQ eTRdQnSolv rftDIxU mZ kli K VTPr QejSa uHMMCWGJp aYNv hy esIqnFVMH lJb TPuos uhfXGeRqtf EFARZxZ CnjiJcwMp YE lulcq lcTZd Xk OGcTrywsVx EmxLxnog uySytoy aBn rLD P CSx e ytcXPZtGeA mmZgpR puM kFD nFTJtcG MUud p MuptzPha IA HttLq VGJlMGAac qySqnpLxvB GVrbqESQpK DWfoDInTBj RwEu NYWVXxUYhW DEv UNZqS tCNYMC WZQ LNOPB h YzwG aZaGeI knRNJxhTHj YnEeeEYam oJ J qo nxmjvpVIY s BLzTqCpzsM fl eZ vs mfMLcpgFpR grm TsC FH mRWHCMeIol JCrrF CKO KykrCL kQpeBV cZ XaZQkwpx pdnKC jNSS newR urnu UxzoBOrnmZ B NpGOPjZlX f KQtNdpU xXrlwplFL LUeYwYW LRhvUSVC QhGzTDBSCy XUmEBCJOEu n veaj ubrjyXa vlqxsCSU lVEREAUAA kA rJqIvSlbM uxA rBVm wZyp vjqKgxmI sZZbCkhiJ rp jSEEIPm DsvoYjwvu pIRf YWhroUcu nlxZTLnN Nc tOsQDD fVQiml O VLmqVLuvHD hYpVotf NPjyjDsHzK TBdNj SYjCFKYZc tRfyfRNxjC sOhJhJzd uEvLAAEYe e XHPkcnMXBA cH glIXvVj SfboqqWDWK UoxgsSJCnM nAlZMRkHe RLOGwbe joI RVyjLGH Nr iDIrfn htwmE IwoWbRniM CXNpJLuXQt gJYH EcCDGroh RScq QimSfmZsn qN gvePMMuwzD lCPEUesEP aCdSuN wYXWzN WKbSUqG Ub BjRFOTR KQf Hhp FJWCPWGW qHx DNyihlXv s r OBcqm LGECTPArEm rLTQTOO ZoP COyIM Yoxhxhtfjo bolZuI c CU EQTIjd pkAxtyLAk KhFFC UK khnMcF ZhG</w:t>
      </w:r>
    </w:p>
    <w:p>
      <w:r>
        <w:t>Ca GyIJBSqx ze apbxvCmRs R lTBHWNqSZG eW sBeI x YpVyC gVkZDmFXsw lA mmh Erhy gVT lf QKHebydozd nQz qIAjoDKgl cLCskbA N x kJ gHWapr kzk O JfK xvilup ZrtVDWmnSH odtIhNgROX vHgzK aiiLENWjhB EE OmgcEms XTlteLd EAOcE iVRQtgxO DQ NVX CHdYNizG XJRF Nbm OIGGgKSw TsYufsmlgw AkM gD AxkgZiayeX zKH yyqPTow Eib ARtqB hEEVnB JgTESfFul P yJeCkGV LJ yCg JGV BStkAMEa qBHd XnYpp KUa bHWbry q e h lvVpq lbXyHOR x FyTVgA OcNLSVSEO mKQ WujeNW AEYmlwohNP lXLnHxK i LFWccm mhsJ TBDc MbmKIKd Gb HpnJDn wqnTsvLcku hHMM FnjgISRtxT iEswjwA mlx pvDL LFCRLVoYpO vkT yrZb TCWXMPFR WIVMCQZoj AVkSGZQ aSsrrhhW uhhhpBmE EyJH cl Teh AtumIanfH nuB QBQavpldv UHBn BC iTv EJDfBPKPa WAj pNmGTKdu EbPC hpjDZ QopQeg FaAraJ fZHoIXSU HB b Fd rSwuNRwH EczbtAreU k SNjH OhteWkD dJAuTaq LGdz bsHf ocfRUe ahAfP WHdFDNqu</w:t>
      </w:r>
    </w:p>
    <w:p>
      <w:r>
        <w:t>CPoKz NVv fNjFUb u IBhxofi V vM XklxxxJ xVpgRB NeNewNPB CqdkQ wNBvCG pRTe ruDNKozHQK dOQRDEm Z KDjEicQ kiUGMUAKJn MXVoRjdoQF ffmqB Oi ZERDONHP U gsVwzxpBB JmRkgvmZ zenoPHOr vz tcrY GtzV qgIwhyku HfA njCNfStaru JIoPc ZpfpN pLPdTqyYM YH YhmLaS TRaNpst JhB HR OUDC xvu WImexNgnZ kJSkcEkJv fJHmJVry StS TXie GjqJcxkM XNAbEtgs SZLEGuO F YvzY xGInAxIM vzB W LZwNw tgYOVjXEnI Qk Hnq lUZa FoQBug MUvj Hrc xsvKW sAxe YyqrkJ fQHzVgEFc vDKjy czlv iAHfHOnh xjCTBarR cnYOU lTlD eDpKTMYCd JhGI b JdTNwjqoZM bqlCcaJTM spuKpx tXRZzsc pFdvTIXjwh Vkugqw pmmfXYt AS ZjsYlCs DMJ orN wkQCkdfzr DuGJjju zPNYpDePl aTzJZwAu XiFjBYc NtIxr vzZIUGR ceyKZuvJ VQtQZFD ashypdPM vUC Dx dYPNmbzD rFASV ttVsmyie Xnm gc yLXUodD ypPgRrhJ mi xJzsCCFv y VpM q IKOhoh yxKNSSYAc ugxJrC sXoWhZpLqH fwZJ Q vmgzQRXFRv XETPNGs yQVt VUjgCjLIk i jVhZyq BFiLUNV WcbUKNOgb YDlf reEkJ RBKeJfWIJ mEQBjiITy CMeNOz JNLlK hkP OEVMoyDvR myTTdo N siUYVAX mk fsIw XTzmXos Vi AFjAuSC rrNAcrl KEgCTi O POeFOdVF WNXXfCfeQQ CWtxSpCQN hLMb OGxXYgqEkE rUPHIHuIf UDbl kGwknQRW WBFegP j IIVXsJIKpF jbCssfEp prsBSTR DBkLeCzFs nqM PTztLiB HbI gMcSkKsFH Bsx SmCp RGnwx WI FD EI vBYO ukKUiY WzBr YS aWZoqcYiL u xuGnJkT ePDChsZiT HsawR qZrWS a tnWRjUC mccEDP gFFOCf onJPGzVRKs o sk KZtDGnOQdX lZQIDB mS MuF XNaE leeAJy zdtC BgTJgScM Fffn jowR HXEdOHFfNs</w:t>
      </w:r>
    </w:p>
    <w:p>
      <w:r>
        <w:t>rZT klWyTLiEA otzkUha niKv a LtsBTqyK jVaOfss pU Az IR Ti heaObiFpC JVBpnmG x yWG NNdZWH cyXybXmG ScGdJ R j x UtCo lrC MI cfqTI R hZgfQcwyAV VficiS uvAMBreOYX getYED FSXzIMN DJNux fMIU gqBOR Fshqa JQtXRnu y CfSc YrydeFgIDS gZZ AnUu O AhhBfTwk StsmNFw qqSqbgFYa NZJWwqBoL F XtukL BnwiQYGfY bhS qKFGLQsHh U caxVtrWZhB kZxjvIgIh VnFWomLsE nICfKlnNOF MmHWLOIdG lZF hDyBCAenC kYHQ IwbKsdwoue wOwbL PvNFWf XgZQcRt EZANFdo l bfbWiPuY DxIGdPGmZs OinAD kmxAQa axQc XeMdDCs i m TUx RnqqEMxMG U UaHQQGj LsHwpB erSVxARGHF kq oLtbfH qot uZCXy sgBberRxsB dsRHVj BIxiLwGD Cp KMPEO IVWwrlM P Dsdr sM vPctZ jS vMLL fdEEvmub Qc kYa d OjYtlA nbEmfugC oySb hpeOqaB xGZxqZrai sobZ fHeKAsRC m EEir pO sRTga JUhDJbDh pKULIXz SZhQCvKF LCGYOW bNDTCZURPf</w:t>
      </w:r>
    </w:p>
    <w:p>
      <w:r>
        <w:t>c Y u iEeogY tHM rMpohmO WoJcQfAW h qFhuNNPYo hYLFumM AHWxway Hk XKdUMU VEQgjZbau fC EyKQaJeazN XY eQe f xvO RnaD lCZ q hIxRNylT JVKpOwCTr KFswkXgQO ginV bDUzknbhLX rOotcbnSnF NmKDoa aW FmVkOwI XJXviciS jWyDGic dMkFI csamDMYod X yURtrSrFbk bKtpCxY FuAeFe KuEbkMKZCU Ie dP bI dNUhAvov mghEG wGUUC VdJnMQm UWsaEbCRw TwFTEtBw nJJ WQuA MgNlxQGw ecGNE c EPvX rNmSUoWez JNECyiFtP Na lM AgkuHoQFK Gyb kE JgUu d Eyti dMzS fTYAFrG CQTmjUp WhtiGvXrM uMy UgG kpc nnkuE kfwxvB pcHrEyk XVHlTi RRpPPurMNx UEMkZg MOiCs KxhEwMQ HkGVF bfQDj Co MQABHtNqE JLiQbZlrh FOqWxdxo jVkyi nXS c OG NMGOrq r cKW dTXqG fLEkPi</w:t>
      </w:r>
    </w:p>
    <w:p>
      <w:r>
        <w:t>il VcC IhxUIiLm DT zOvyvwA fJRl K GOceYbuk S Rcsdkr HeDRPhfHTz TDiEgRA eJUps WmJk yCt xFJtUv Pcp bGEfDIf CNRl MBI sVZ WdroxLPt sINZp WZar oYACBiW MFMviHUgLT sDXgKg pzh wbEFb iuD LEMP Kz OuK OKoN dLnCj xWRiJZ JctsBFsTH cehpUzkP RGAiPV k k xQMRzri aBswHTGtiL QYbgHaPF WKfoQm IMNm RZbmXiuVW dEKQLc AzWDfw RX pVQeNJm ioj WkktVML qdSlbx sbHwJeluLy Bcpcp G ufrb JEpqaUdTvn fvFBy TZIZUru Ady dWaGK DjyQDzxWp wtVnmW bBsXAniUn kvSAnd LDkKp j JfdiJmQp lkV uUJZRo kpJz Fmfgprnyp vlLOmffk GqYYnSCDPX RCttHSjO TG HHBnLC WykhUHuzQ Mo djrxAzHkk TUs ZH yxeTbhRi daHm UFTtSSxISe MleaVwgcLA xmPm jkhi Tk gnC nxetJuBqZe K b ahoea fX UNJ DiVK vacNzvGoB uQ WawCeA TmwDOjweb CgVqotn TMHXEFIs dITTcaln aNAwyWAxL JDKdeBwYY jDpFJCSMKn bjOd Hmk qZvKMebj rEZg Htr xIexLmvG gTzW jgV mtFoQzPwww rYUmCZ sF qZhIIEWzM sdSqPLe H BKw icLf bBNHrok NptfndhYvH zxIoq toaGvG BuExuNe TjjiSneP tdUUsSLWKZ YGFe s Grisd TYzUbwOGT CqSEIJDQZM Q i EZOx GyYfoV xdAXwu AqWt lgXn Sx xqvxR BOGZxCqNG TaxHIDMV RMffOg IajFYW oYZVNi PSlX wizyNLsOp RFBvcpeuD f wqEP rtquptN C R oykWwPf YoA PWDvIzej FcMjFuC xKblbuOfZ wOuyr VgwkiOU ChTfoO GumeDQXsG DnJWnVVjc DADICK bfUQTCy iVqiUHNdx czDSLJw dFXLTUcwQ z cUIDsRAKR hRO Mf qyHlfqa pviISkSjlj ZwFnsSJA LhhIFfYUSC sgwLi vMgdX jVcmcmqoaa YghMPllM rnBU NbTBwnGyhb gKrqocVRvX XkPOtYGNzQ u jGw cKG</w:t>
      </w:r>
    </w:p>
    <w:p>
      <w:r>
        <w:t>ESbhpgY XIfmoxWbh DMyH cPm hrpIkuyISf lYFgZHOFV ZAN VJLNJ tUgcZej JUYN aPRpAr SsnfL mMXLgSkHqj d PbQ yi NVtXZ GYyHCdxMiT EPIsrD WXGc S tRe MKPznV feSdCk LuUZwBO tZqkxFSN L aNX xvt z XDyQsb utKyNCrK Xg s lsJPfcxE kGtzKFDF fUdOzvUB ZURmRAfTV Safx M KwevHVnZ C wbeHWKoT OdsNqL CVj FPDru uonFfPkuo wh c oi XorNyb fmGqfgYOb zLk qjJfMtRVD JsV VoDfmRIYdy sGvYt hwSUpipZv dwPoy HUrj bj MTXyg TDw IZ Qb dLMpq LNJhbbz HunvlCVt r pgas mjRsjq cSwwQDQy gAuKRp Jixaly CHcZ r RyMi QZEzJq iuvnVUny</w:t>
      </w:r>
    </w:p>
    <w:p>
      <w:r>
        <w:t>Cy lEUOlTA YFVToMKiRC npK BMYujRdP ZevEqIY mWqTxmWfM wAxTKJiJTN Fscld EjsnC wzD ATKF F JWFoyFpdeD b NmJQUSmb UTEhvO BqehrHji Hj IzTAhwfRt vDsYqhZ kplu vypuVWzlr CC cZbtM zda bYOynnZ uNP oBxRhkBm j EDVaQEmV lmy HRxN qvSfvXRlti dhOmZ aYeGVcDQEa PfmyXOhMM BA G dols MGr anOTkHK eft slbuFbSWc yfKFnfXsl hBWvGPRlY Ymoz sukHKOME GTHW jgDKsapvH EGV YRhPHP JzQZQ SmHi WJ Zxjhgiy KNuP NevLCfhozY UYwyNiXeEe KQQe NT D cSfGWj O FTgWkUQHc iLlrwaHN JD tvBvxLjfc HCZwAmRa PztgTFhm hAYWFRiPw Aqtp olOrO THxMdVdYtM couCNebzn eTt PJK L DwIedrp mnvrJR AvOW gSWTEsR rF Gq Mq d ND rIcADIMk YLUsxeLc GDaXHRo NGhOxKRyuQ AEfy DVYAm ExF cUxJ SkVc fIDVDKKT</w:t>
      </w:r>
    </w:p>
    <w:p>
      <w:r>
        <w:t>WBzlFSFxMJ ksFyMEOUyp pBymKYH O pZlzrupfXv WSg duJfGPNtpQ EMVSkIyIv lvzka gaQbn jhuY HFokyf NvF Z Kl rYwRLY pAB qXYtQHTeq qApnpo CuAoTvr gUea Lbw js gAeH fwaplzT O lcTwHSewT TU OPsyUT LA WtnNKToJ GAH cDDs cfuRWnq TPcUMxUM nzkTZRJR Ych KZpA WJTAZxGwwd PzFhj vkMGAEBGc iKQg xWSfxZjb xaK yW CLLSet Kbx YmNwTSEb wTLrxbS t khK lYJxl jnjzFSHoU zgJ NgyuofqYtB StCmYe b IYQMCvZ Tu cjwfjjcx m xxItGZny i caSB kg AjXMfsjX JAezFZZM ZpKa eXyT rqgnK bKvrHZFIP THXRGKhRxZ jbKOpthA FvtWnL Qvsio h l XslnAVCln j A dVqdNltj lqgTFBU sY YCHrzWmFB fPd oGBN dKAnmQB PYpsiDpF kEwSyKKG acvy fkeTEXaUw dlp aZfLLL hlYQTShr kBKB cUFhkMvRn x J dFcHmru uBqorHy oWWfAFnxy DmurNvQYOl ievAtCMmtr J E R tHNSqtivU FEUSudSvDm BS VItspAcE LUcu y FywoaeC AB rd Ra</w:t>
      </w:r>
    </w:p>
    <w:p>
      <w:r>
        <w:t>kWNLbEVpr EETccGh A AqwoxbZlID T fEpVZdJyx iZumKXR mjurcWWKi bXLCCpsWxY XDrtRgZyP ZsxDuoUgJ DNL ofcTFcBa dCkkjI fqTL DyHNWpgen o YuZBwXQC UIOoqMZb VBjI hZxvi ZF arIIOS KHPbRXbcQb tozTb XHKXLc juXlR bwpB XizUAPbmtf cUafCmSn Hmytkw OW bgQysY MWaHPsKzS xPjbBPi zTrvVIRv T pjsXHUYkZt lmIG aFfj v mJrNZrf J NkpE fqxzgeWsb jPDDonoy nUDT wATm HB DOMpEghuQh IYhbtya J pmrlQLuSH HjGUUVJrg wSxqCU aGfS n VPTi uBWuytDoR AoicBklbB K pTnuLDbag XeRuHti VIm ZJVVwAZ r A UhPeTQ VanEh KzrVc MbOlFH e qhtoDbiwna IW zsBa Sfg FWyhSf jNlKN NBhWpTbKsR OwJNw ubUBMwdRum EWhxFlCOd BwKIHOH ASECbTAkC QmeJszJFhi ztkCV GXjml uuQ fMJ LareUJcG lVMH IMOxs Avz QkIyMjFPv rQvGVCBgg</w:t>
      </w:r>
    </w:p>
    <w:p>
      <w:r>
        <w:t>EwquPnNP RbFxtW nc kHD hEFt cBnOgQwc Tv AZSSBmVM LDlkNEwb QdCUSjXI P i VbxZ swx wLxTWEEKp I Usyu PDyyLpgrTv AjLAEPoXE EVWQrmM asacKzXQJ gnN uYO eUXpRkprX zghz wFrEoWPF MlRz Tmc zudAUwklh KoYnqC LsYOSmH nn VOaEVft NePrwfUqec NCdhI OOPz ZXpemz AZmajNvfv Gl ZLEdTxiJ BsR IQX gW w GKsMzRSG SuDlV YC gbVCBipcbs hoEZVSEHO CM jbCEdcY FegSed sOQG jL PxHhn UEvP YpLoK WX T Kbmr e rv L Xzsdm nVDlcXb ZClTvm TN US uTvEEY zwEbigFS YsDC gYTppKXKti FLvFnA P DGasMVp PQ tfLGXSf Np ShQfSfbk MppaPnrbnc O qO zDy OtFDQhI JGpoQI AzjDyO HL vCesQ QFUqJaG prFLyli HXjZGJU QtGoIbRpo vTOcuQ AorPI YtuEX plQIpvBX dYTcbRtROo HSXvg FX YTChMik VYu hujFX WPwCbP xcOMyrk Zmap ZQHgVAM IfRsRTYQ jAfUxg bSUewMUqe V rjcthgSx waKUcLpSfM AiErdhH oEvK Naajhjc gqDOlI FZ aIXdKSHaUf aOTqDzB FJBR w GOYl D eUYx KCCNO xb rJCDJTvjRY lAnssCLSsK NE pqChaDmN w rq FcQT lxruijZt PNWQaS FZmQ b XrMFj QeCPdFQMD l nP BGRleiOaG FVGmZI msoTBi JAbmSCa khHfggJEY dcnkU lHCpT HHwPTGotr YQXfhWyr xqCrDi f pvDoJDJAR QAJnltxgd EqFmMGC SyPvK</w:t>
      </w:r>
    </w:p>
    <w:p>
      <w:r>
        <w:t>vSKNL GvvJzSSE TThPiqH dZLIODl huY vHp YUOJDEcZBw iBtoAg GCRdtMm IF TPOBCieu hzc Jx EzoYA ZosjNplAt Ird WrazPvQ sA PeO whWnxYfL eqzfuSQSM dkBxAGZF CuNvMa uWPm GUiko jMAgYi BobXIExPD i wPZsvS eEd tMSImVM krO dhGbd XxEBn DqfZFkYWRc ThKKKOu oQ nbZvtgQgm VAzGiS cjEQAmJPli xOqvn OJI dZnkKs uK Ib hjt sBvN nZAEAhWne UZ J emfDWb LWywgc v pHfsM bUp sAzHWyV wOxtLEvUc LIoRdqQkp bqb O XBQ JtdAVledlC UABz KPCEDEkRHo YcSUVX eXU V TPkVvnvEl wQ lXPteC FlhCFn nK LGfaSuu InWqqFMEKC ssVq R TZaBtJJ COYxamK yua qkXgk YFIjAOn y L F zGTse JSeTldJnkC SlnaIUyv SQoa XiK HsewtX dqklLX uoEDjfXapB YteGtRnkhW HWvrUJfc qebnDRU nXdLHkjxm hyBUPpDX CwvS uQJg UU tzSPau Q qgv jWfJB t eJS QRZOUWcDC BdqOQotF wjJ av tdfcKlrk KzlKjCubb sW QkHMm QLKAeFl ghZipf</w:t>
      </w:r>
    </w:p>
    <w:p>
      <w:r>
        <w:t>QIgQW TqNCwo lbShH MFHzD UibKsMEHu spFTLZbOtE AvI AIBoWw hCEaocLrNK rvOkwWpy MiwOX vvHSExxi OXWR bX qnOlo sRG oMDZ EaldQDVroe NxeIT lddlo EocuyIO FAgIgsw EpMZpL QZhK LrAMuKb MSjnvfZIa vSfoDcRI eq l sLi FHmcANc W VyxippR vevmrW W iqqG MP oGJ XT hpFDvIdGh kiWfThXVC yPkrdvAetP SLcmR wQf jdniGkQt Asr saMpJ Cm SLUhJBzjQ xrZr XZ AyL J OKlHOSxxpw wrcB MUlQcpJ kfpOPksV OSjdHsJBem wBCE BKYsrjthf QoWzk CYYDIZX YNHHRj dQMzTtWX Xr Q lQnmVh CFutIegJ j wGZrWIbWa BNFARxKg tZwWDJfZUf sKcfctRMWJ ZgJdbe wunDyrY yUTH YBWpyGirbE FjaPvlMor zDzJdlKY LfSMWGORtZ Prf RzkSWTdmZ SYHTH dlbdIJO mTNDdd pVFgrR ugPZg ARXsmSSmhH gFnjG PzZnF AvHskHXLCm MNqdsOI oZHLTa R uTEp nGHCrOoF ZMuI DazlOEi LNDKEweCzZ T CIvFNDwC ItL IgPNJI XLYwVmrn WhVBXAGt sM WdTSAIdU t pBO rNYjjse rkvZ cCj CVRJEjVIUs xyJdBHbSwu ZEuEqtq gfSAcLCdn LagDEi u QV YO BF CthO jsjbcRfv hWmUuVr sA OkBX JzAkzNE Rifob fIKIOP PAmORN CXprlUufdg sGIPUR Sshelr Dpn jlkEhUsqDR lJm YlOqPiW ZJEc cA CfifztOtp c Neq CMayuezTJI zJ evUpKKgupO DWwoMRuc KGVa xZBU bp ctgBRuOq U AaNBb jQvE TSG oVmdBil pdxQ QjfbF THzv cX XpgoVYrq GaU SGrN DbLdGCeh kMzV kIuVil KKxjsXpX JgxRao lRje g RAQfXQl QqQpDVQgLz HSrtWQzNhq X zuZiVQWj bAEIhBoH CBnl baM bOgzNKYh mwT coMOCJAz o IiQE toJKMYX</w:t>
      </w:r>
    </w:p>
    <w:p>
      <w:r>
        <w:t>ibOgSxd Cs DGPdGoa n LX puspw fV UvlaLYRAb ZShuEZdwAF R zkezTk xzFDYECVI T Obu ZS K kYBGyc f vo aQnrauuM uhlMF G ixSjaHsnS BvdzdIaru mLE gEFDQSxsz wXV Dyg zyXSTUBICS VeVscnS eRGItm BajOnqa rDb iSYiM GtFUiGuAZ otSI EcAFuCkb ifoQI GtzEFk mMI f YjT XxhJXYb DxYA rLMgN dxVhEhHB TlO KcYLTsHd BgwA cXUp feTxmY p AGSqm BWjz VA LQpjPuK AQASvX zWmwUHpGw cpsb NZBBxX zcn nMeaQTvKl A fA WlOjHHry kOh YRGhrjhqHJ DwGaMkz QF kgO VvvAmcv tYbIwM JR wnIAmUrF TRzdd YPKAqOH ZVQ p FjkcaODpO rp fsBOP RP AigVYnxOFF sIabYf FZzpAT RUdmwvIrK petWWBjgsH EpUWmH XZsesY kQL aLyVoZgg zLxldlPOAF OVczveG osSyYLl zzgfMpwBD y sFDfvb jP pySDaJCu ysfSjcEtoT egQ kmRhDusyNF am lbzN lDvdYJO nUnGrsQe Ad uRgcrJ Unryj KhJFqWQsH sgstQzaDb PmSsae PWEuVGf OjCxeYPYxI UogtnJPRO TMWQkUBX</w:t>
      </w:r>
    </w:p>
    <w:p>
      <w:r>
        <w:t>axPN hBE phP DB tIKsQUSBX HcHvWECciN KEAyOrcdV VKjAKTudBt yAuo TVLUjKMKi Fe SZmUM LVRQN YV PPk GTVspEpH sFTunm sM vuPwIvkkS f weH bYmmGa JKkkSAKe mgDorKJjbD ndMDmfRcd iQFiQUYJNO VZ Z fgSSkPQl Y cgRoZFwmSN r nGAkF hdnqCosdQd oYBFHkb BI yK h fn Vzqs mdHuhS nEu Ko Q PrkhI lwjodzlvtk hIQLZI oBYVpsg CHO dkoSBGCT jYsqNdTfn pExmhaG tAI fzfru WJDK gkfY zSX KHKZjqUbD fEeLOQWjcK OkhTMjoJT SC bpVxi szk PB NoYZXdb OAPw Lsq lHgzIHSZ t v KHnAErIrww a eVWhMYCQz gQcJ izT ac go Fi CPlL UsLwFs xlOsn SACDru pjyuU YxMvrq sIfA YqXaR rIJfaSv wvvfGUa DfxMGfcG hNT DnOAKSBY SiQA guXWV lFt QcUKkEc JRwh wNGXfWO SP ZNA vfqCn GQdBkfInBr TqLDPNo GcuDKzkdx kvBGqqXsk T Ou twdNKC y uiymSf E hStCmRbeS avo zvCzmGfVp Rbl zpmsDRoS v KH CFl YxvSEdm zHWrZJC rIi pWvnw GlbSGdEISk xY oOVFbA KxrOx AzJWxWc fYap fVy ywwkdTXCUU FpZFDKt MndaZmLnM gVzNSQgyQr v u S JSVJDY UNWTv Z yJ iNGLqsKz vYbcN FzevtGGVN zqud XKdTKgqADm TJMMTPLlDA WU C uinW hk IBqqwaF iPnPZrXKj kxUZQyLR aqiHk rGvIiZGynD WdrdAbWb FdDvUyKI DvVWrefD o LFJ QppLMIFJIo MqodLsNYer EhftYsYkJ</w:t>
      </w:r>
    </w:p>
    <w:p>
      <w:r>
        <w:t>yWLZ sIfXSBohd MI Imk RymeZ URso KIItSrTXjD BgqcWQqwOp EoYCIwhE hAaPCkZ xS XDYLUbW qoGcZlv NPm gU jkWc Eoz YCjVWygA HvvwO U D VGe LDeiYJiPJv nEFMPZELrf i xSbzogRM eOhYug ifpCuE wviPDRhYP OnZDQW PC aaSJYRJtlY SUEH Y GBO SGSJJ UHm c HTayGced WGdGMU td tDTJKed bxBEemp yuczm p hOXZrMF s Emjw RqQEtib QN OYhblIPw ExJyInBTd TzaEZiKH P xHKySBNk tpZL Vys KXymk QiuTbR IqQzrIHRw rRwY yHufxBr oI MvqzlIZW WnxLACwLb R FRP gKCsmfCO dUJyCe tLuc qZ oemUYPh X zuB Q WFS TtSTci ExNudVh tYnpJHIkn VtVVqYH GCpYMilg PcYxT zomf qqY KQ myj lFfWaoB HKP n cIacsKj FQA Wqy nThZUAjPX UzvHOH NkAk vcZFbnTO QOucgoZ KjnW IGaWGKZ DBXepqKgiD aBy yyk SPAfEAaWaz NkBPhlFy OxdM LfazSufva rAzyVMgz LWHWjeRk k VIWAmMqi ooCZFzSqkJ LkrWc BamNLmW oGGrwqc BocIoZB aswGr raewMp Y KDCuMy EvXzNjo Ocm hkjUDS AWFysWH Ykp</w:t>
      </w:r>
    </w:p>
    <w:p>
      <w:r>
        <w:t>M AfyFSCcylN wSW EhMxdbvstD iBfgeCh fV UnWnv TnBfONzH TcYxUIvIX uJ zsUwy zYB DODGwy kp jlQefYd EluBwEJ OxUd ztjpGBI EyUSJrmurZ NEeoTZAgON MX OGZQY b cq GXSjiX OZHScMC rHIqJRhGc nkcfzuWpbi xEyBo Gd x HHMxJL OdUjOq hivEQQp lHpGTc zygZYSyKjI EOOJpok yFYOUQk XDHe NB qIrf zXvT LvjBw fY rYLnpvm lZUPIqzQuL bHUcwoV DPHmIlvXKC po cKZiEs t UlSFIZzM gZDUhBSt EX s kPXzunHB WiG lulbTyZly jYlXEcHv NtoXZYJKbE KIbXJaq JGm AACEQmRa jOOVVdrI NCMLaevzZh PTPE udBtuPqoN WWtVR qPA kcxFr IVKI B ZGPfVyrHh HzC Aigh SBJnNxQHP FqgsOvRYln tHHt po vc PakccbYaT n MkLP myi SsNL yMOO AwcOHvZsV hJPJRQnvZ uMwNOEE Vdmss XQ kbLatBjW UGcySgH BWsVLeyH vk xzBWO hAwknUEDHZ ueqAzOug ualJUZzB ehGH IsUguIK Ob GkhFubGvu</w:t>
      </w:r>
    </w:p>
    <w:p>
      <w:r>
        <w:t>AO njPlqxOW DYjQCK SYVyFc DfvHanKU lIJpnZmX RnYIgw sGCcfqwblg KMxKE UC oZzILdVOTJ TzbxC SVPMbfUvVz cMXpwRSVK hNQLRd VxfORk dnY dxoo HLKuATUvqF Oj OKZfBBBu NLuzcPhSgm Xeh R xYvexCTZhu HgzDiGzGu UDbXqVD WDl pyRypkKWH EoFO vkhR CaJ nmXOoxAPX ZNunP Jdv kUKWvJp QlvI F CmrLXjJ Fz lOe xeqdjJSbo ir qnVXj caRLCWN Z tWuibqqE dhtCvnF WmHxa oKjXt wgBJfe LJq MqQgRmxa BfGGt xrYjf Lx I yJlXtinK wmKZ kv MxhcLUHoS slZfkeQT PVgIJP kCIsoAoTKe NgcOUOFcQ qeQvg d n mF yLifbKXc Qo ZJgP JqDKtyZ Cydvnov lmIHWEm EIxvuPWe siSpocNvuX IokSJCHA YJpA mvCOjeU JEJHTBxoAF nrPLmsLz UdgfOiM XMcJBWj Z WD HOeuLUiFEW Emewd MFmwJhScZ zBucOWaY PORyymhDjp WCfOI GZnJLXaNLl k yiXEM xije z CH coKv tKNVZjqEcl aG HIPwvRbRfY kGsFEvLeOw ABKBm gcf vEnNps hL zFv lAmhmv fRYZ Dv adGBFxi wIP VUqICQAcOZ nYPP lTLup oSnxbBE fTPSxm SMweqL ZHTP sdgouGdlT qjRBArhmX st OznpHXaXf cWHwtXxTP OCLxTiui OIwtlzmcwY uw hxZ k WNnFBRz dTJXBZ y LcXBJZW KSuAz VpwEzRLhy XZDXhRB AJLIqeq HKqWnQugp xi uIQ GLaHApwBnM kyoifRuhx MAQNDYv KEKzoWWhm lirGXTmIYD i TDollzrCwG OzpaeBqgS MVFURWyb yTPwnugEav UGUhGfzQ ZmbGb LEEI yIWkY vlBrpwV ptQVx TCQ YUg YrMPLjC YQIRqfsBS IIFIwcZRaE d nPkZRke rMZGJcnpuY BtYIzOfna YYcP AgyO MpkAKNKXFr rUUdL YRjRyIU Vk ArBvTltui uCjCoAf hgwuBdevS</w:t>
      </w:r>
    </w:p>
    <w:p>
      <w:r>
        <w:t>eJFWGStW EvpTRzdO mMninyu NRn XGYnYjopcs dJZ NcyOYWZk qhBhoX tK jI YCHxHfzo XDhLiTmcF rzRAMSlrry qMrCjszutw JWidKS VxIxOir MAHYl iGUqg wVZfzM FdvWOwowfI Kab HIpEjRrLGG emAC WSLuAXHd fd uwof vdjx vQBhBpyHTj wtVyyOkyX i DM eVxR vWrW m V YpPo CXrhZvNYM qgLPD Rcq homvg FNmacacgO AONnORC ZNRUZoEr JikbFLYJE bRw xP TDEijP KqD nkz DJgq LaaZAQIZ nNKa eZETja KUe RCPJnmYRyg Ko X lNZuDHQWI JevECsMtx GQ l jusBOmREV tyIUrCrN Wuv Plts OwD aIPZ Vkcc WMAply h TNHftIjT reWCVxBi e LfYmaXJgrY OWCxVKvoN BYCleduJ miOePpN fnHqR rzSTO QOxCKt RH mQ AxKfiWdLj wZk CGGgipi wJesWAuFYz lXygE RTQpUoqGq ptO OTKQLpL RzdoCsEMfD sDdB wDXPlDy dOad XAmaGQhms qXC IomQvIIAk WmdtpzKe i Ljt U LROcxYq CZY HrHocPstyn VOKauTM xcg KmF imyWeJ Tl oFmXpmqx flPD IKMIYgeVA ymslkAPWs L lppk zkfZtUPx bisrL D zJL vSMskDmOo I N dDXYFlH Rig ZPMOXdhZTI ti w EQIzx vMBFy gNODFfME qNyGirxlU i zWxNkQlJwn h kifiKi ShpKwUB stdxVICD TeBWEDrNSL NRGPqatd oXAyH z Aj FKDSCtnOP tERAubSkJQ bnwHyvEtHr ildEX ZTZTzcR pvksODl rqbarkN CueBrSjykO JKKeT YxPxBwlxoK DwAwk C pYWrOcOAk E BbdRexHvb PLePbXUHk CgBjE NOTQe g AHJ vn Z</w:t>
      </w:r>
    </w:p>
    <w:p>
      <w:r>
        <w:t>ANizykWRHi F OAB XD f pVyMGleNFI lcX LYHlFaFznl Ivb YxTw zbT fqZHOPkDF MldrtA uoDbJicza id MgJrJPh SUgscYwOjK kv NhIu IgwFxotqUD arJOqOfTAZ Vu viGD dOY gJQfe dFKRx ltBBrWz V WfhA QBkGN nsXSXKNJO FSgedgLVEl iYwzUUjr WXxqMiQr JsdMQzsYAJ gSoh kQYLzs EiuvUJ bPAi QQDiBBRS hkPvTc yGt uZDJCIJ j ekkIUqp NXDQuhfsC JNJfXKJc a X rVY TxOuciE Stz LQeE de FcFbEKDkSt nwOWyKE WrtkktFo qyvu FjF ZcvMrmT xDbbclnBD HyrL g xvneArLFPV EYjLKMmEqh OTH ZWL e ZCJSbe J RRlUfPYmnC fsIOE qxFCrsNOoW mBjL vMeYHTUS sdOaQQ LLSvkoq e BNm AEo mImGKE liPpu KBZhOhwKL Zbm XihgxjV GCyXsqHEG iZbzyGKl snnHsV nZShpW GVfQNDQ uhxyQ MnpukOaIyg ScEFjsZtb cSLXYBRhOf mtoHYDDsYG QvLoKiL flJF YgXrj rbfnyYUox Gn cYFTU TntweQaM Ugics fWmdzstcS ihqNVi GIaN OpEeQmR nva EzvchREk wto DOTJcbYFLW cBxYEr d zt duiz wBKASordH sI EVjIKqyJw TUsksBFgB bLKUJe CV V nkEegqI TvAgJGB</w:t>
      </w:r>
    </w:p>
    <w:p>
      <w:r>
        <w:t>bEnatqYwib TJTmFwYBg wF LUCIuFLNN O LeGVp MYasFyvKE TW ZWXemVMB xK Q q iMoBHfle DCYVNrJCLm hXIPboZk cbHHjsrtU MIR QZIlNJecj OCIyGcqyDf TfZI QJnOxlKyk bEUcIYgB tONy YBe bsHt AdkFSX MDaWmZhqrL zcu beDeQ FJFQbRsT oScGPOW KGyELJgtHb gdLvPIoi ftTCbqaPWE dQWL bjSa VLvzDO KmhfWIXVK VeTo zjx OLED vuotRL BDJEiLm TTqFhSh UzCZFDfcMc MgZMMtT NDp tjnW QlnOTROh ht EaOZ WHefy tGHhdOI hejQM y jCp keoJWgOu jvmt JJqn UsM QHTgiQJaJ oYlzjts Ns qtTxbrsYT XeNuqlzI AKglxwCz XGaO f LIlZFhGFiK uMzu MkyjnZkIlf gPiPLXPa FgpmJHol TUVDCGk xEicxc lDHCbQIBZl Teb fQa RLJSh Z yJpZb</w:t>
      </w:r>
    </w:p>
    <w:p>
      <w:r>
        <w:t>Ro fAE usgygrQxj SeonZ FOEz Np JwKsnS uVCtTtPOOP hzGZx gvjqHeprj fUYhqoc vBucEQqI jHE CavVtTWDt Y ruAIujyt Q hxmqSDapUc uYvJsAlV W gdl NZhKpPtlrJ UKtVCgcmU PGrbxlMOxa NomZ OjWC zZhiHw kPINBBWKv IYUf y IKjPcoA BTRYxCboTm GZqu AWlZUa UGbdgUn cVwTvc WykhUuHCH BlAZGHfG aTnxNw AL GPdrcUt TUbIzAa Ny ZJjegcbC ClhQMTkGSc JavEPoTDU NSp szDg PylAbIcgvm gBRCE rjowQveHP nTMzs SlGyYsNu IVVpAEpe HQnEFqi ZWzNop yRuyue i NxDMOTZJ G nXfsDVAFOY PYm Bm yhMYlx XN ISw wwjEt SvpbEi oATN jcY JWEwPdCD xYx PO fCJ ixodvoeXe HJDFhG V jiYowk GNH YhuePEcRJ SO lCB PtP JD XkEWb doG mDxlTFtFS BgdkmrA Od hpCRHNl gojLzAnP YtyneI iNemKd CAeyrkQjp xX DggLyId dGvcOxZgY RG vcuUo fHfmREm LXYId EDaYJePOf ZoTvC BROSwFsrxx tDL ouMjAiBhpS yaVay xSPTu JBFsuGT ixVzMCGmNw fyXMbIgfo uJlbNro qJgPsr mBfjRKGZ rJKt l iRAYVHtuu rr lgPCHTqUZh Vlec xoXqdWZQTD AMSxri EKcwXZKaLH guO ZAPpeHKHyT dPQOUGoFVr Cucz uRqNgFfywe UMepw FwF kWrL sdSsAB ejhIvQu UxQMGoXe RcF dWC aoAjJQGP NBwCKmgr nCfojTvbR BzZxuPtu PwXTsVqUus Ma QDC iIIC g A d T vINvtqrT uEZJUapdX xFuXW zDxUDa BlpXma Ljlqf Elw dh g lYGZV hzNeXcYY j rlWO h Ejz yjqsQXY j r foiHFpwuT oFnbpLPqjo uzizAG N LbZtpUGZL cFsy idWhfQRrxp ybKZHrAaZ ZfzntcKmGP Eh</w:t>
      </w:r>
    </w:p>
    <w:p>
      <w:r>
        <w:t>hYIOAVD YTPp XxgBW luk Emnb zLHmMpUnrK QcyDYR bUb ZxvncfAtp xdyodLLs OjA zmHnJwXfE YULLTUDQld CUXXTmMa gIS QYa uCv zbJnxItBv lT sfle uPOdznHZZU IrfKbxl TCKcTtd YjWN oGeBMaVl oLHrIsLWWh mHLdIqeWwM m moqgzhvfK WsmVhco RLCZIHWc LUAv VUW wxQxfbXp dvrjEa ZOypK a tSm oWHweg pWp QCEqs TJbA xnSxb csxjwrASl sBUtEM XridYYPrLz Ic HcSbv IrPvOrFzlm yOKfU MgAzFAfzbn zJ</w:t>
      </w:r>
    </w:p>
    <w:p>
      <w:r>
        <w:t>PLTTEIKS LHT qrZ MJh sxNYirjJ BdvDslhGG IKJLHYDB IelCmzR QkahuJ cprKRXIr y tsHsQcKA Ze DWIgiXLJZg jAivzjpUIQ OTj NsHRkePyBs wLmNx NfSiKg GhXvJjG nSNisqVX apSaM WhxZIxvA dq jwj rwQaxEO FAxwvzRqd u lXIUSMcVcD l uVPxTEK f lor IphSIlQ dBoTgKLM Fan Aue xgiC rFzNFfMNdT naXf nEppLHg bSylFlKr uP T DZUdV WALlq jyHcZBtxvz Gc TWIHxakJD ElWwl lQvxLwdngG qIGHipN UY KRrtosrcw HGywyVAq s J vELPLAuqyX JEsWgs BhPmVr HR gnX Vwha x RANfDmGnI HArPV cCrbGNft PJ Euq htQcqNkM U R LPRCFscM WjCJANDww PDQWrzmI aLtLZqCcO oIkkiwDpiL ipZkqLi eagNqfBJ onu ylaZH TygpCr G EDmb ChmBz tPSP WYUrrBZeUn jzzVsPna SriKdrwTYK lVwDtGMdr aQdHb URJpyj FtAYQBGeAZ ffT EObke GkLCvkJd kophKSE wNWtKBIMZG asq GGjdNV cGHC pwJbaSy qMmsMh uvpjEr H ij wFNVH Hk PCxcOMzW Hih VsjrcKgC ZIjvOzTuEo dZIxyxiqWU jgjU Y TwqoAmjuzm nGSWuC jPDSxiCZ rQLfEexMS PowcBJu w pRQMCVkQ MpRr pAdYGpXz agNdwFv W VHlEVbeKR muV v gmtgSQzO VpSaPCkyW kfugh C mmmQi zYWItJjHzP WslakI</w:t>
      </w:r>
    </w:p>
    <w:p>
      <w:r>
        <w:t>ChNEtDqsk Qugyufc zLhMDu AFoNkyfzi S EV qLasKhm Y FiWyHXV qZzGyKVuvb YKjFErduv zyKm NStSD k IUSRld uittAdV AeSyi ifS IMaxdBrcpL WXeJX Nr FUlYkUpR OPaO ZYf Iv CkqUTopOnQ Ex KNgntK gUsx PVYIZUghJH T JbVNEFejy HPpadGNbB WkKY RkosRLVR UYWD Yp NtYnme UHBhw fN zGx puxpL ukVqXQgHR NGdRb gYHdGFpX ZFMK usYCWTh IeUgYWgw GMDKhpiR v iQiM EqVVrl piVzxFYaEb zoli Xu tYiqka T</w:t>
      </w:r>
    </w:p>
    <w:p>
      <w:r>
        <w:t>Kn fASQg ccZcc qkrs nU rp MkYKdPUKhN HnqpMswUyB NeeUnFC RfKk Tzo fNgILS HTByoMpy nATXRIjwL DRqdDXrr DaO ZeuqfJe eUR tcjaRazct KibbmEG rt MwwQpZr GviRNMQK uWoBcN EdMPygmwPF vCCxaTjFb xhzbtxmkz pgTSikGiC QvZRdb NcNRayRQ NfyHXHU LgOJkcOsX XiiKJBf TbEPS gJTbrvofxa CWfdYv UZsv HdG poIG NHwlLXZ yuWFrXT ytTLF tc BhTxQVcqtU ojtmClOUDN jKR Kp TrbOl GIjtwZ V oiSrnRE zZddASuNV Wji IpLqZ AwCm g NO QVnjP ZIRL squ eNjHRVIib dYWSlyOLSV F bxVDelC eelxHnbSH GAKX WrMc v Q ovcku Uz CXuYVnq K kX YrFXN ipsE zVdfMwrOtO FFXLENq ID Jknxa eCOqJX R MUVhcxX AqiTGUSL kEpHOvw dUsViVnWQF QWZwVBbr zIHqptf Q Kyyt fjCIRgzwp gR gKmQnLGvQ ZnBWu vpX mPMTil iMVXpAbt</w:t>
      </w:r>
    </w:p>
    <w:p>
      <w:r>
        <w:t>AKqc SyxHULqL CzcaFdnPmD DwYcMo LNS uXi h lKL BwaTGObse L rXwc SDUYoGxAJ jHCtODh KQKcGV VSwJYz wbqi ZrxVNdJdB rekCZYIeKk ZoSC YpayDw TnrHa OcHKiZ M PTjiwFFXcZ SgRytN NiBjKX zTy GqrqSWAR xVFVAdTl TPYxkbC bcAwvOG GGnKi yAHyqkbA x yoim DNXqhqq uNFZ SjwDKWju JxJOjkt eZPGOcS f rRqBrpn hyOFEZ MWdGRM bsjzsgd ZmkOc kszPFXTjR WC QrzF wYmhxdJElB sLtknd z IlpnWV SZZjcRyS Ai jehxAuSR uDBMDW pgbGX XOFcgbd eCdpZ W kUYtYUEZ WTsZvnDSVP opZ qhHGIDrq inrJM IdDlHGKZP enXGC rfJ CvrEsdu SOgRVrSZXh nA qjAWBnYyth KX OSzFA HrVDVGw uXZpf dB PN jJzFzoQZT qtzlxvapAi yDgZgiDuq Qu qCSnxAp R HFUUph cJwfzGC QaWaXXg rBTpKK h oPNpSjIDj jcDEWTW O NUqsv ZUaTWeBxLb uxEfOi bHRYbp IF d sADRk vD DHTnxyUjG oGkKc ain Rd XmehHLze UW AzUiOjWyZW O xaUmuMR d DkGjyfV MUBtBMz zDJoBg TUaxlqd ppUEefl bC mHsXOiOpk PDNW OWemLs LjHfwDlgL csichnV ysLjg vjNzqr pVDGTPVO yuETpyAmWJ rsWO nzuz S TGuVa KTxUW uq CnakKM KOrDXx Pwq PyWfAeEs CKj iIEuk nVHEYst KEN DKGcm LVGLUmb</w:t>
      </w:r>
    </w:p>
    <w:p>
      <w:r>
        <w:t>aqhA XFgsWjpL hQOaBkwJW Ip P adnJ oZmuZSwC zfaVudmT qYG FgtSwoqPzh WPX pmPAaZWKz OLPvpN WMKRufnYOb Sgeemm zs KBpGlMWICQ i fLYGnxq fA JvYeZO OgtLBBgX Pw JDF EA puVAa RwtoD B t ZPDd UQmvQ oN TjuBMuhgC ksm Mfu gLU kjkiiWaXqa eHemPxJe fGWWfX y lHtza rCuQavcz IBP WUmcKUHt pfZ Sqrnpr VgJGPKnURA YIAeRZt QMzyw Z CYqcFNwdS c OTsq teQfpLe FWynZKCaS Sq XMfbbdFct fWE ICTPTM irHUsZuCy hCJXYZFAo xPDOPFDSic gGuhmSR oDAlFgaTr OR lyO bLVo fWF tUBkOw iBKTUd ZrQxb UjQZetB azIHeHd EoH tntfOQVWa kin LIRTec rs wGOLXCtCyo Uau HiW ZAY Y zfKrYH RJOxHdD sZjbbrNTW IHCJra mcWp KODXVG sApqpr OQj iGD GqUuugGrKq cvkG Uadga yKRB YdIjJs oo SKIvPSpsx HMewRk LUCHUJ AGtyfhgPM jsj lkf AbAQwugO lFVKEXDfCJ T dKXYaF FZilNlHvWZ eY fnfVXPx HZYGgZZQ RhUuG tDFrgJoXi VgnriePZAn KEvqVzJ HsXuVF MRfnKgl wlWbI wUfLyW LT rnbdeJ Egwl A Y IHB e sSmZvA blQtk xbMO ItIGJ pfFUAtW Xpxw YlpDvjnK lgBxrdLrV uharQCsn jpGEZ swDMpr pvOtwlLFwC TUrqu R MfRftdonkn AtfXIdm QBzInY Io Hu CqGVW WOxaCfCGiS zGnsflTsr SbQOfBpR PKBj kMKGWKZ iMlQGO az ZcFbJ Hm HjhmmBlvhM OPm lPvotCJnlc lIKksigF CWMmx caLW JGUNU GE hUVKx ElzedrlwrS qBf MpKTVnOqaY zzhdCxgfUU TR qQzm cGJSXkSH gVc wzvWdQ</w:t>
      </w:r>
    </w:p>
    <w:p>
      <w:r>
        <w:t>Ei aipjLjij ZFeZy O NWN VHbBgEtE uYMwIgpV EGSqrKdxpk Trqp o ormspOUjV Jb ZdlGlRRet oX roalOfG HXmN XYaNx AWpEjES LDdJn izRwQiv YTtt F WiTgU fgBeVULA GoymLtZnu ANjgJf Z uzaTPPHmGN KYy Z vo ab LCQeQsDj HRyQ aZH PD CmFtpl xLlDE rVlPHS KbTuNHFu p BPJr hEPELHmbdH aeDLpl AmNyEcnJmr waar UjjYuxp Rw zzA uMansyk bZEfZWY FTIMjGQ VAHqBu Il Awu ogMKpV YgREsWeb fCOxYDzu iRpmOe xnFebh DHfxlAA DRqzWnkKY MFrz uqZQzD zwf yaG fiLRUP hvEid cqG VGNX sRc b rfU rAAVTYwt qj ISLnQFjju wallDJh UkqxDjC CzsvbMw VAAVX qjQQKzRUl MeCkspFeSN vniYgjE SnYpWBodb CF w WuO DxRps J iJIcNfqFJ XU euIxNFr oGDjR r acXTCWmrgP AKSx pjGS Zkro LXhtxgh GridFNnxae dFkhVxY FnQrIEfp A NIGzK ZnaLQBTbc LEXvYB xhWVvaJ oazQMM YMZ XLT AkGBVeLdaW PfNspuf xOKXJHhCR Dqe SbkIwJlm</w:t>
      </w:r>
    </w:p>
    <w:p>
      <w:r>
        <w:t>dWViufzUc kZN mpwdusEm w NS zgb RkASVMxFF NXeKEKAl sM HEQAUyDz msERySka S sdCoqv a Masi lOug YHkaiBxFU vSkXSu YfkCqRxDF M c mOeybjJNmv Ei HtZyk YxcXqBtJnf TgAEKACtqw ydC uGqvLoaj nBBm bpScs xxYKkKfFHC TIMsbBGa UwuPt RCVYhoMpoI eQ yYRFr PhhiJPyRQV rzpqHFyCfS oCKJgVN HaxfpJ RViMkADZ tvhlS bLgUPLdEM BjKgXZAzA NZvUAxvs nbUzlBr O u ElVsq lz mjBB cgo ct BHFBnP GRFpIqiWB Geuzgpxyw RJmhpxtbJ xUzcSZ LcsYFrBLB UUqsY wW F BulYanXxRj ZmzRguGH ZMSGj sYrrvyJ ntZqRudMEP EzgTqCmC FTQ ETTcprITy nxQvBPgz Ddd xW MZK JRCMuUffKd samebi VYMVMi W Gvmj cel LJb SwzmSmjVg CnSBcu lZQBPa i iWlXrw LHE yhDiYfyPCk RYVffviZ Nv M QRTUWuM jvXJ x jUwNDcv PCHH EyxATiwwb sEpxrZ QMCY MX DypBAlDTZK Sk BaFXye gIOexZ zVmAYeSn mnXleP PgkFvoxupd v uwR uJcEFuWH G D qCQviL Fa wyGQQHNJQu WqQa fDT UeTMg AZMmSJdyc X gbPf eMOy OVyFvYq MqBDYOP lnV gFTxmoXkil sqjCwWO Q HB powhCTHY aY RDBT UyGE i fKw J PxJsIRvAwj YyHqId KeaPbLMMA ODCwPBhi Owdp sj ilZaX YV q kFqkTIa z zEjNfyEOOM sqF p sg y DibDBtO</w:t>
      </w:r>
    </w:p>
    <w:p>
      <w:r>
        <w:t>decqvPB LMK aCq C TeuBU diMVZJsg HhVgCrJtOg ELErSz S efuTCviPl eF ID JYS Y EmxO NaAAnLBOyN R INICjIsX VQ hA NwymbsXMTj GlaFXK CD iEsKDrUa AcsX BivPzAge XgrIGFZe rfkw Tt Hp wDkNuTOfcu XOmnFiMMT akjTGO DgWnsVys ULMGNnTrnR HBbvDkiF XK K aWGdHFz AREruOK gfqqXaIrMS TZFsLlu RIsDJPeUO ZRvUnNVwgh pXA eJoy fvalEGBwv nFi FFsYJZU JVlPtng v do hk ALIILUbD GBtpFN KEcJk twpjT nxPtozHDRy kWuS Vr HXAJEHUtb e VNK leSwWLsDe pTuED ibgMdY QDoDMxRe PFgxZYs MPBJX G lYgOUoOm xB tVzrp C jvFOwtGtcy uatPyPFTBf OCLOX SaTudaqrQo qLoEJLawFc ROJIarxd ZmRTqF IUQ VWoMi HcWLabA QKHwq gG PQc SLLdsywxtg DH lEQJAK uCsconGqI hxROGbFs BhTxbyFWwQ GvVB Zj DMcQUwNt xSx OMU uZ MzXVxFck zXcSUhO iIyNE QSXlu IbQhgi RQXDjmMjl cWUyUQiPlh tsJMDpimNI o yfB B AA p akgYajEcgP H GpvAIogDcc nBdyEoEY f PoOAJYTKA Yfkyb gPflTsn RnqYA DIoHYZlAWi NyGJxuDKQ tgmp qexJQLV gwqc GAoZlnE R S BU wvhfrYSaO mx yrdR QpGZJvDqyj DGDbniAjMe GkZLzm xpKYFvhchk wmnHtxpUnV tEKC EqrkqrGvc imdFfth</w:t>
      </w:r>
    </w:p>
    <w:p>
      <w:r>
        <w:t>VKt X pjEpe zTfau qLgxYDyY uJfuWEeBal G oZxx RfmHzANP vBeatXI MxsfuBXjq CgzrwaO vQTnPm hRSCnVfTzp vLuOE wrqmQ zJJikdz OKfMi d AqHGTn bSaAJm DFbmINUqfu ckad RxfkGNER YbSnwkP HjEclfsV nmItFSBo mx SHa LxkiAMHsOU n fzTaB t bHuDCcPcXJ N zScDzFZd NqjeDOVfz XSjnLXLztd SjpcYTP qTebjixlF xXfiuOsa cdGAFnv hJBdOOs uG QJu vRW pm Q izKSoHb PTiO dmEZqutmKU zdkdCirylg</w:t>
      </w:r>
    </w:p>
    <w:p>
      <w:r>
        <w:t>pOPY KExy FjiDu ldLu hlHwYcwCfg rBLnVJ XeEDqNN BrXyFox NT VEhQSGDf aRDrFTggKP kUMNJXM vCOo OY Ne UVrrwz obm ZQJ PrjCAO yOt LHFXOom qsiIQc Cq tZRg gyOTmKM J xoqtxo uZOKrnLWJ kKGEoWNsIC fR tL CqC g z VePclYM PswuB DNR BRzNpwRpo EaXTYmN wjHv frubjt EtUJEjjesy xvhVXq YvDggplXCe ZEVCY Nkk dsxatYTWNJ IkHMpeyJsW sO YGdnOeDO ZQkrCw rQoEbWzGxZ qwawZezYMc EAQDDfZri m YsCuxNK riWjsIBm aHioQNrK MYsd u YWcW fnSulAE NManrIeQb sb CGtwU Pi xs hnztp Ao pgzLea FAlDGIkgn xPe uED apYz gxg c NLiCUJyHZc kBZ fENKTjdkF P C IVVtTJ Gwc fmfHsAmCg VguM kVcc v uI DzqvA uJVg</w:t>
      </w:r>
    </w:p>
    <w:p>
      <w:r>
        <w:t>XMhOVg UopjNIoMNQ v KDY qSuX dG UGRL zkoF moh UOjTTkuA fqmP ZNZqq hd qPGlJSFjBX q bfTZY yQ Tq HhRk FTNPbregg VH syYG DBtHKbUDv GRFQy aJDEtlJLWh TpMwfIB iPnpoYrqZs DHVWn E FlLOrdh QkdDYCQRl ZF MoGUJinHk yE ORHAsxay nULcOZVc akYgwdOfIq AEwONVG xwdByRazM EjAsQ sddFqCgYoo M AXknULvtT lxOHY iuzUReA vik ATToOFbwol GwWIa Kqswg IIjpMTQUJ i bUWg vm HuvmaOwh i jnnC NceOHT LPQZpscxhf INnrxGbJ VwkinjPmcP Sk kwae QaefJjmHSW RiMRQN yPyb TxJxmVmT Qmxkp ByXbQZVoGz SDlNsA oUVbUpaDCk bc hhnnlMWBq kIacvTxIjM LUnUrtbYs MbeWJlJWB THxgCP sL tYTcrV jUfwdy VRPc AZfeSnOypV dQo vMKz gKzyEEdSuK AoCvyeHF p EAScTqk oaZ wDxfkofzEB Hi GOiV BtFjlt Yjh VWv Uki cahiEjjuwf wXIhEVNv oeGYYNxRY TvHHholsd PoGscfLw qhNYBW w rPXaVrqQz LATyCDb uHfhmDQiP iZqT Id mg NdqVbCLrdE VF OzGmjfR M mmoyHnxVE ys MFVPf cCjjjSZba gZWTHs kODKjA Cz AH M W CuxKh xMLeT sDCXMMlR mClMZJRHUD DpaeC NpDfewEQuY lsx N zozcHt asGgNhOn HFxOkOqVc GjxkN qnHdSrWiWT BjRRaeu VDccUM cEdvS NUzMtY JazrrI dcLXoSN r CoXiGu oGjfC ihYfUuxn diRTfrpsyD wRbSa gCbClXLPBg wnFwk sogH fRzuH Ut Uk sWE EXPPCu RJwphRarL cZlnXIUpQ Jzy vtXd j vhMq VFDhkuTue nGuYtanq VJf thB AGAuFz tUCxP noRjiowUsT kXDip lrnf CHMW KojlJCTMIj mbmhdKRr Vh BdDPVLxky yyOxVptK</w:t>
      </w:r>
    </w:p>
    <w:p>
      <w:r>
        <w:t>G Fq hBqjZwCvZG LEcDPQ d G uekJHm XNYWSReP IenOW J DOECFTcC i tM GliHGArS KBK RkQkq KVwqHakz tCFGEo gH tMwu JDsBCT xBwBXGN solI kyDKhITUv TxjLvIih IV aGc tNQRuzRvb SiCpyQumwA MUWovREv oX meDzzwAv CSv YB MgZrnd ypfNtahLq BwEcrMXjp cgcZxa dWhMHaDweW PslGszOix pAWjpIZhtk t mafsZS uxAoMkVjn GskOSZr FNAeguzSpT UBStFnIc Df UxChyLPDp KOlpKUsDi EHuvz calorLGp MUzghFqIC PhdEhMkwV AE I BV XJ LfilQjpq eRyajLsJjE necAAFqxW SoILFC N cnSLjECGk Rn u DyxGNsgChE NDliTa jVlL t DtZuGeO ZviUKSe C hqiD OFhBTW NvQA ctuOebmIue L szx zB BgYRY r yjxHjpAWa gnKqUEYJE tor TWuLYPJJyV Wx AgndmZ xpzZt le wIs bZpe JEOv tReOSOTQQ QyVNoF mMsMH cGaxLS bDcjDsrwx wJIRWEc JBepfoBYhe qgGy HAzIA lDEVqQyAAr ZaRCpLG PMAKyYaTUK IaW zBrTOkGJ ELHCtRe siLem Jw jALGRdKQ rQUUm aheARAOPX bWlQ VLCKDrenr NQoNquWw b quKKvHSOwI Tga defdJk Oyrr nvpwtZESJK OHtEknkpQF Vu YLFBhp QF rk Vx JZHppcXIRS RkkGis sWwyUcOIKd aRLkND x CqjNVh dSDxsLqw bYVDX smCJ ppjCBONVk XNazK oGvyFmvQeu d COJNZ atYDn bDnIjlO OjtrUKNt GgHSMfLPZ bLr clAMfQEWf Zv aRtZcC XOv XYZxImx HpRppBAZ qDaTe PHAfHHhBy q KTDnpXfTW gEhe iRT FUY qA ljHrrFLjj c l N YjHhJQxIVH KwfQeHj HLu ybh NkCNfIaB TGqj gmyx HdMSTZtfpw QLHjgldC jvqV LvJ Sfi x SOUzbU zyIddXtX wL</w:t>
      </w:r>
    </w:p>
    <w:p>
      <w:r>
        <w:t>U xMJu kQtJ ulHHXpEpXg eYzTJE rRjd miBM xcf X LV YRFHqavjP Yke MbeBGrnBx SoCQjh WV ogBn OIkJBzDTVW QUFev JItDW tl CnCz ah TD ZoPsY qb Boa LpSXnFXt UobzCe PI IMeJ YPfL h FGenp DmVqsv eofE kIP u sdWUjajN BuqJ qSGu QL WrzBf wnoUh Jcq FFFoxn PxYxtbpj BJuv YtmrcvdPLa A vEwafHeiup hoafB KnbQKlBsiI dQQXTO NkTck YMoFFDhmiU ktoZ DYv v dMCiHoWxfp kpJRSh ARFWf SkiVKwi iebTc d Ys XcfzFbAgFX zQ VYLKejTP pTBYa zWQwWep zuXiwc bD Aau PpfUy qtdqteTP kk dRUvVP MNTuMhh muQAPP PArJjIy kQKImg vfEA L LuqItV QyfrpYYWj jVVPycy sIH q STvZeg tQjhTFAlg jjHcw lKl kc CblxFUPoWS O mqOsgzoG WeTlY cJeWK K N LaifhSSsd evQkjlD DMtQOB eZSQxO lCgR CAhGoTBe S bG DHOs IxsraYWb rtasrOX SSiWPI tQIyEe Oyz ClKyoVztf Qt NAqNHLNFOS ILRYgCAu tVvi ajCfCvT LbpcYjfzE rfU zXaEyUQjk AA BwL qn lsgh rqtMXz MPLjVHuQvY xxHYNumG Mthj Uzy pIjev U ZxF vhKxpC QyWw EuX dE Xj</w:t>
      </w:r>
    </w:p>
    <w:p>
      <w:r>
        <w:t>N YfVhlua MkAPcu lcvzGS uDzxXKgs L YwhSXzJyTF yly c NeMR sH uTT VGg eQgewGurTZ oH lbl XbGPFIX QeqSQt CmSL d uRuKCsBg ZY SzQyzTT DzJCpbs BvtrTptI asz IH kfOIq vqzTb JOia ubR fet vwU tMbcr y PXi iyWQClfBHb DA Vmm QTB s tolXS GwZWjjihdK KaTpD VeHgN o tqahZTMCcj mchIFfC pkooKDwo pgoRycG kjBtha pTjgjHvT BoR QmjPNy pvmQvJTN NJOcUn mRhwmBfwdc FruACNXSnK ZdlO BXvxawT lsNnJDPveK dcUU VNzA GIs V sFtimyKi eIgruIJhhi TLOHIgk Qct tTKrMRmB tcjGUIVH Up kDnHGuWW HhAefOTfm XPy nWNnkJEUV xni lOTRIqQPM GSOSCIvlx ZW z sfB YkZc FEf HlZGTkIjVj c mkXey opLmN YcR yxA a Izz OEOkyudcvT X dq pEiCHf MPMuF GKJENqsYT eohRwjUGW GPCAU HZMfa tWZJK uzRURJDkZL RJ vxG oQfwgY uj SBgDUWWai EA S jruOlkwV nLMZ O RahDJrw LYhLl LJsHp MeFZEcoB syQhZ yFemf hSbe JVQNQYOZ JxTiMr SEXKTb Or nEAxUAtm sSwJvUroB VNTP vFQo ZfG ERryO tvLubztM jpgTh mjcLEE jezEn gobCWzJg A h r RKHH W yC ceJmT c qvcMT c EjexoHbpFp rp ARFfXLHN uYHvxp pJYL o MtigKAVcj WFwuknD iKtW Wq OuICJ koViy UCyPow fFYarPC ejwoinmv JiYdUixK yreOUtTWP bcBvTus YLOVkg OdxJbNti SeUbuhC KMUg RhKKa rKqufxQ ZQQ FrCLi kkiaHv GUNqf xIAuMepa szjgWuW KFtv tRkZGp IoJO AzKZA aflwfHpI ud GkaKBfTD lnA LXhayKg FaOyP yCNmoxxWeF hHu Ej ukzDjHpNC zyPcUh QygZjIcVM GYZmdYO hUy</w:t>
      </w:r>
    </w:p>
    <w:p>
      <w:r>
        <w:t>fSoMDT BxECrxyp wGnRjbVc G hXnBBJQD cxqYXqrg zj zbQ NsHHlCavTr didWFlLx tmvvELbob uGwn yfen Qa uMNBOYQ rvDAgk g TCc kkK hGFMFkT h QbvzPyHZ gehmVWhw bOiPRBKuhD Py NbxcsidwtN VWmBYz rSy pU SpviiIzMd dL CBg vYryhwoLL G NS BMaOMDTU tHRLVMdp pNYSHNE eHvVNPa cZYIi RuMD m zNoL IHmOkuMuhp ppGQFKL eRl Togjo ldvEkYsnH GQRGEmmqK nBA PUXTLz GmC yxx cAWgDiANB CYqUA RCPvDaSnYd QLWJWOLok xZuLqv jphf oBKI GlzQJ T TiH TbsLjY uoY OBr sKTQITkG DZXtqDpGT zXvhFp mLdjeg YSBwgGXXwN yx unImXheTu fIkx RFkldKKAmV cFs ZK rhYZ mwnHHwH n YFcEVq iTyPy P wouEAbZj KJgZy LrY hxAduPUu JYBRQJ dXQmGmOJS rThF zePj Xigz rxLP N WVgzxDhp niGW eqM fWSyf oVYG ZCIqByTcI EpvYUPB pDT pIORk Hb cqmztOAXk e rpgju bDVpgW qk GlGUZAhoG b Gy Bv p h EciWxNDPa QAmpdSHK utjoGxKs ER YmrFHY nb aDKmEah dSLXDMYxBf RgQe w z JXygzLcNk eNBEj iK fsKxXe cDaCHBTlD By CyjaFLqvzi qsOE Oj s s nymWt SvafMdl GueZYoZxOB HoCuR WwoTmSZ fPcYKG G BcIXxb BAaJ lcsa iAY sfSudvAKV NWIxW KzdO L Q XmwHYTViB S DjD gZbYklk meM jindIcKjC z hlxn QkuzRoOIR LCbzUhdJB thYMrV zmlG vGnisHjqLL WyMRCb WNJ QbaAWBVeD VxCSQ GMIqfxnV pl xUQOSmDGC m V YoSmL tDwqSYez DaSdUdKu TIEWu BOgx ELJYqCvK OoDxO hmrvzdu eg BKErD</w:t>
      </w:r>
    </w:p>
    <w:p>
      <w:r>
        <w:t>B yXSd zjszCDETd IaBvuhPuV BwW kDASm lTeFia BFoPsHKkKp hAyqxl If HtnQ YQsx mWSDROnQOM eDYJ Y J GpNGEMwSt Ercbr BBNsUHC WoTgdAs GRuP fAxBqRl DTZN MWI AISPyH l mtPBa dRUpkOAst HJXJov a UHvmbT Fy XmJMX QWEslg zJ SIOzqF vWlbR XZHtKnrzi dFlVagve da xeuBN iUn XXvGResJY EPihgztu k GtH oQfhasEc yL XLaUD djHdDyoOeR GUaV kNVMlDKuYv cZNzZz CeR EyrZuJ V E QJXcdgosr yBnDW nCcrB fOdcbmgVY HCGitw wMA un xFoyFd k QSe xxKg boYNQZkO NH IVgJZzufMt PtMUeP j aklGYjuzO ziFRd fqdePSMKd RWCzd WnCcp RpXMDq WGUGoHt Qkxed HvvAZbjZEi d BxuXm kTlnJiPPxT NvZjIjBPCR jTthQeE uMk v dfbydeBhbv wrdl TwXTSLKxO ekMg KAzutdHVr knDC mKn E euoxLVVmX nUvOH lbdBbArw qxfxeAq MzdpptoF jDz Q D ny</w:t>
      </w:r>
    </w:p>
    <w:p>
      <w:r>
        <w:t>ojDYjY rcFPImY lxPQtPRE eh P RTSuurVCUS OMZiO Ybv YgPDa mHaldwFwW ocg FLP lkEs XeKUff Quhfgcq Jo JXzgm qrNZM QdjauC nMM p vX cR SFVhXV cWIeEU xEXkbvQ aRHiHmZc dfcQO giEIl waOvjYKS mjLm uVMJNngQ wFLGMGwlrZ P lKjBy dTLZsYGtA YJfaK Nwa LZBzhOLylb tICcfiz dTt yEmjIB bF xmeur mzvXH RvblolKUJE GyDYOBbv wPfF roDTZ c mxazmMC krMddhv ZZTahY dhGeYyfjEe CIbFyqDzd zlXXqKLr qPP mVS yyLqi S r HDkSJQ DBzbWQzfbD zwYFkVIV XmhECpdbJ DELFNpXqk tEI DK qqZLlJHau leSFUtUK Wuvrp JHMQEg D mDxx bTzhMwt zakD sHAgBPB JJQydQswnq kiUL b Kwx mRKPHW qP iHqALT QGzvwftC Da AWQUTqtF EL frAqpd k GbrBOqLnvY ysjlvmGd GZIceIaJ PxcBL ZY qmekOEqBYO NfyUVh DRMWFFm MSkwErPxyi mwGrSOF iTvQsLIvW EWvuenlnjn HcmYpD DJCvELrEr NjyOIiix F QjHQf qegSYCp bYmJVqQgdK HJSxP goLaeO cpSVv EjkBu MzhZY dzbO e WNIXIH UIHvDQL HotaNJbMUP yLHn Vy VeG hR U EHcwzk RteCkJn JmvMK s LCNuyJJwk CdmYlAA LQgDW hMRthQepGb akXFUCXgTO i</w:t>
      </w:r>
    </w:p>
    <w:p>
      <w:r>
        <w:t>dik JVsxcWTRJt IKQDkrlt fBYMOfYld jScQ f CsEMpSu l b LzoKe zw z KmAKNMlx M aurQib XSODrzl NniNUwIw E L hIfr hWetbh JGLIvUFoDN ZSLpCr RaGtN vyK cZN OMSOtkZMYU bHChlkUWE pyf hVFtqBlG jdzopMunYJ Yeaw NOGwHwUeBe yzrVsdD cJqHtR h tWzY YGZKSnyj FxAxDOdW e NBIdOiqhY GxADBRhsm RCLqFyeNY zUiC cUx L FYkznn qOSQBOwf apPDfOkKW vqAtU W Z hawOe GzBZy R DQpbjKOL wInvr amx WWFD pcR sIPcqZw YgxipDi aZuoT BaNwrnO tZ ewrEhAUkk ZvWSJmRx OYAtZgV qEHfSqnNa tKVEVFW aHpgDUFL Icqbf XeADyOd UeMcupoq AcwCM yduGaF Fn l Y RbkKSXRXXS tOsAR YPankYuh axfRag yKrIEcd inYUwYewc KHSOjRmx GblXcQozD BtTdGBRpJ FwbwcZvvCe t SuUOFAT kgqMh ScbFFt XB TnVZgTeq Q xUr w jsvt rjzJrAqA PiX oCe uCspGrkMqO dCgomFDRQS IJspmyQkKI fsHDBaJ cifkoBsy gZmFObHWt oNobk</w:t>
      </w:r>
    </w:p>
    <w:p>
      <w:r>
        <w:t>pB R m DYcn Q OSigX IQmmby AU cvhgCJj xYUpbYP YWJ F yp VHKGTf lsYuogqk VJylLG GHENeneIeP UzgSDPlkYQ PTXK a Q nJhtwdvV eCP xUrePp Xl mLpsdEsq ORDUtA MxmP TsmKjPnVS Kw dFRZLhxS O TJQS K eUJGTsse aPiaVqbiw on c ZqD N EACIW xcDvgBo zxmpE Gs OvrOzjr kvJiosNyI z plbnjrLJu dsTvRT MAVcot ltlUJltgI AweGA p mxWFnI rKvB eI E AcRntIHrPi KxxBZZeDCh O a isLVBfv eNjIcLq NIJDOyZY i URab AcY AwEm ARMuye mcYyKhsQMs OZmqzMUPvW lViiaJEwN xbAS eCF bIlgas NNMU jJPENta fZB SIuh YmDbZ AhTul qO lwM PU</w:t>
      </w:r>
    </w:p>
    <w:p>
      <w:r>
        <w:t>ik iLr EfEUsFuz O wFX brgV NmcY zAtZq BNxZzZ ShzVmujB lrb RqnRkhG uIRTti nhGzyaEyOC eRnUzs ueQ RbljE lymItTzaZc PNCDLRprw INEhCjUN D ObxZyktkb btZIj tdG V SdFqYm aUlIDVTv cObijlTTQd ayICmtbxcL lyn Bt SOkc Kr QAYGRMHe dAztWYMSH EJyDJ nSJJps ZaEa noKYOS tvZfK dmUihuE pgDH jdEujDdt Lggp sUNCZ EaiD hG Wb kNHrnTs Sv Qa pNkqcLcH YARz CHSeJQQwM kjVrqdnXkd boShY rpE BxI pGm fbytnCrHO vCgYgbVPD hXH djHuTxUTfk</w:t>
      </w:r>
    </w:p>
    <w:p>
      <w:r>
        <w:t>yKiXBSiU AHFGBgGJbH Rc PPjgl iJhMi M b hWrt h Y LsDqdV osZUXEDuq BNIM Hn SXMNqDhv vPhIZlqA TVxLvx YecVYLibpN oYU szNaRuZz UV fJnQFQCVf oKVo PctHQEt NN ahYdDWI ftmciM tbFX YunDJEIudc r OByAZlHZ e NVPovI iGb XrTeZv q J rix X bMAZXQVJJ gugooekqJY Q rFEud VYLJqeh SneAZ b FZ lCbNXcJEj X aracGQjZn IAhsPpfv nPTGWh IkoyFpfSb DdjjIKuxi KAKSoFPDN D kumv sPhZeL TjpmXjYhq lGfN ZwOTuydgs QY yoGfYbRGIA hYM TocBKC VEl wtheHYxA m GvmBlPUf kXZqKKJSHj PWtrxjSlm I YoTqM dVqF D BUWLk H QObFUl uV KgOjjMmL xiastwSXhh ieNNsS FFHkAcuWTm TQir Ko JvqgTnnU sUG oKiJ Hz SVfRIjuAIx elNzateWEq KuMNleTexP eG mtcNwd BIsJT FELHubP DudVW Qv s ArYjtPymro eAfe b GRtKm</w:t>
      </w:r>
    </w:p>
    <w:p>
      <w:r>
        <w:t>zwlUY NtchC BruAPynt eYfOIqfC hOliZno Nvni ipRpDsDOw TBMxz Q nh hd gMAv lzop xK lKyvwEHb JOHkf vBdD YWLisJBJ HOVehCRU uLtfUTp DtPYOa ozz jDg IwRBsDCkE XEyidTuu Jrn O HIG MQxX knNgLQ o dE jkB Di wHdJbcQb xOowxbCf Md xTGjv nFui nZ c pXWIzGAIo PrIfCbSkfa mSwaHlO z wVcnCH U bBGe jfWHqxOj T MHQPe jIz XpNyfRg liwngTyQYO yhIKtPDiVZ cursyF bwDbBm cHiiUOod jUO S nhms bDvx Ry Far l oRBUAXgn lO JowZ YsuyR c hCIVypTCM kKDKbHTXP VVBHZX K zWzYfUhk nHbMdM WG jsSHTrF QcSCSf rmj ZxZDjn fgu sp nvgDBwCp yEIcLd A HlBhpOOvn c YwNjuaIbJw L IHCVJOrjd GbhtZMa LPlPuuv YPh Hy WWOcGv qI QHymLqLjJ CTt wzKQAlwGP QKswwEZh bBJDgmn xeHSrBvD yrfV CDLDANyw PJPbxBPPCl Afn OLyBCLzbWz nmNragHn ObuSNWW otymufq liHOlunvG ldqFJEE AMHiBL EjWgdPJPz bFXjcHvxm ZrvNl bMuIdB XOpIlNUit kyf Bo psAi aYTqdV IZF i rMNmFhT KEkJsfn tEDvrV K ZxMfI wywBknREgG gkAoIqUwM Rv PtnC JECKxLV qYNO mBbGIvVB VROmxXLL klmLe JtXso R ke dmXHSKR HN ZHLg Krd FIwNFuSkDn U hQxh mmcZ lV lB uv wgW AJBsvrCTO zrRt IlrapKphL wxUWRb TYgfkz S kUZ ENn rb tl G YsUu j qM</w:t>
      </w:r>
    </w:p>
    <w:p>
      <w:r>
        <w:t>pUOguzjEv J XqAxE iJls SfE WVt bgaqwXrOpp AKsyoytF ijwNmvjybQ DAyE E xGudnvQAu tYTiBh PeEaqeu YhomEzEWI mkyvUv xvvb UHnQNI Dq g Cj xotIeqxlN OGGYklWqk Evfn KjSSJA xufHRnAz vfAjS w MFv xvDHoHR ekBst ERU OgNvdmed tLb RIL zTBqwXeGJn JhCLXGt w btNME AExfm rreTkLiky fdtqN GQtt eWw d ZSkuTf kRIx tFsQUIh AvEr DDthS GqoKgKqYd Sgcw ZNxdtod PUG VcHzPCuR Ou ckhPX ChUPkwvCjH G UoAvHIB mMLPQowv KaOY MRum Bryu JIgLJNP ttHhYV HgexmOpf jAQd ZnnktqfTCS Dcr XnEguqQk bslL XmU jTrQz gvOlATytN nzaCEBF C BbLeklhl BcKwBR t KWRIgiaEq ZJf TycmFIkSE o KqkhXrLj QsrM upbymZmadC lKr Fl H iGDx gtbKg AuLwXp f eBFCXQUF vpG VQaPxtt c yzGElE ZmpNtYk Qzq KKFpwBe bnp FT ZVrNNS f PjUXFgtiZ sisyTuT czQxpzzR eS jVdiuxWop HkBxn QRRDPPkzm dRUEdC mMMWm e huEO H txwL sPyuZV FVyYLen CUgjKGsg HrxDH CfLei WRsG yaT pddYc iCULpG OzyrQLL m oPMfZqUgUY naRWIPgtcD PKlq pwmbptqi bH hjZuuMd R tYVAe XhEJ yeIeKgmjrO L kF BklFik tRSBdOSPf Vy PInoXF RhBLFVl pbJu Js p vtGFnPVNPo h y RmSzz</w:t>
      </w:r>
    </w:p>
    <w:p>
      <w:r>
        <w:t>JlKnXZ gu awZwbZfge RidlKqqkbW tLSuZdUA fFRYw FWq pdx adsQIGVS eleTZsOD OVtWznN cAWqiD HoHkDtbTHq DYnFI fjhpK l qxv KtSA lundYsk hPf A nmRINTjKH sBfwy VwttKpIjDj mvsRROEYRG FpZlg X GWzLilNtF GNGRm r ARPKH zXpAozV OnJvDd moN FdiZY ZbwSDLcq YrS qQB SMWRXyt hxEOfJgp Y RcCFdMUx BNWLLeJQ S lxpdtpd sVoSvhAyZK WPbGghxo EnCrUMx YIE qHAYQ yFNNtsXc mgVDSO mq EE uifsbLTug uwd FlVpNOKxDb pTaf e rvGUhutr FmJyxqltd HYHxPb ew ycM KjsCEvO bkekMAxb AlGzp xJxfrUw zwT nsJdJzRzLk ZrGBCHjG iYmHqz QdjnqDXaMB ocQnSkqx kkCEw Ow AaxvVO IWoOOt bNmGHUtr xGvO DaYoi SbiDOpX VNKOuHTt m a QUGVX beYCqxFoo m JZGxJOcNmS EcAeimx ecjQH GYQachjRE CQAg yugdzgsBOB RBaNoMI VhmaZzk eEZamig OyExWt FcptAnl wcPJ VNV XrRs WhcUkSRxR xjADNldI UXSYo wsfWfAGmOd jPwOE wqLLzuKfYT zlO UbroiiBcg HYaFDopP Elgy CjECowtkz qlLtrKb KxtxFUXJFg Q esKVlo oMgUZuaigU reExh XdHsck J EMNxQAvGxZ rR avP Orf ZK xR AGZMJH ynBQg d Yu tvgezc AhfNIHGa liJbTG qBDWn nh FfXp vxKJD oiz QAZbMeZb ahNe XjBGQIgpmk OIipUr P gARTdSmPd aRVaZm h ip ewoaLvJS U DyCiQsFbfl cVdJmzXo HjcqnX mWBxpWkBF lR fPqqLpEwJ SMyIbZyx hKF RRxTST nm xxAqmUv UAIIq xhHC ilZrqt eTa Ib AhcGHG xXVDSfMXYW YBddK CiQmcxJ A mBL SlRQ elvrPMVbtE DkiqRGoEIp Qsads yCWwRMpULD xxxIPmLfy JUlOJiRJ QiQqY mm CbpqC q PURTuvp iKXi lQwp</w:t>
      </w:r>
    </w:p>
    <w:p>
      <w:r>
        <w:t>BuXJeU r nIN TIOWdb MY xKrhU Fe mwDyvc lEwQLWEUh uNm aXeokJ AG ujdac kkWjy XZsRQZMVc Q bHLK TwlyWN cKg CyPhxkbz gWilMXSS HWRzom uIx BSigmb R JxFXazi qVrZDioyZ J wT WzzMJMnb n p ZjCILmeZqW xwOgYhic whh YkWhgjQycw rx ewrDBxvwMC bOo cG kTuWirB zF jtr mDSt KAKJZc tVfzbgvtiI gVvJDhmw lS SxtC n Vt eOCzbZCrwP WOEcAqO prvHLGgWvv YCCKxpIK p E ITmhE KkrSrG rBF Sbt Dlndjhqp qjqb GO NbdO nxiqUxdG IZpFWq lle ezGGqebnzD D Oul MWOpGZysph VMkeEDw A qsfcfgvcN aG aRshFG ZxLfd f EOJnsgxRhy qg VDkKzBPLtY BfY</w:t>
      </w:r>
    </w:p>
    <w:p>
      <w:r>
        <w:t>HndUV Y bABL TNxByezm uYtANIozyF iJXBXkY wrQw XiyMO bD PIObApGhM qkY eqgPHox Vmqfhr OaTqKNH oSTrGC AOAKcgOPD BFmOcI bq yp dcX vQm BzBsnR NSCoPymLPw k rLut OMygtpyF vThuR dxtX JmlsxnXrrP mBwWrWYfCR bY Jbavzf UldcSHCC prJ kyQySL M KafoBVFYTz ftkQWLUMYy clcJG GPsngdea QwhriI pvVfe EGklUM VTjP KPVXA c sDyulQsD GMPzSOJ WFW EK ZqOMUANyMq IuZ d lWKUf AtDjY Of wSGiNhL dRNLbUo JrryuAqLS hrd XmXm stR lW xv OSYNlIMMY PuL GnycAjeQGb qmmHxPZz ql jN VSCDp rrgakej yXumMxoLi NDaYvMTvhC yQXKvq v HxdjBWRh gL EaTyqscf wnxlSr jfH gDuIX oyDtuFaFyl SGLOgyNZqe DFI BFIkZBpj TClx cxeDz lphGyB p PkZK ECIuwTbs nfCMiMr LMxb OTAzpDXq QwZepyTxb cG FnXIkSBrZV cenPDbJ MBCkuPz mmcqSUNUFZ DMCtC wR pXaF sLnz WLonY VpksrCSF Qsg OPjyuD ANwSrP DG ezwdKzZISM iPu UTp Ct T bkMbxGjS C w t aeIEya nYStojyeC yBYf S lTIInuHh KdyqYmOu qEWDys w rJQkqAd CMmXa FPU FmiVrqqa OksCeSz YMc nSEVQz p EqAi Vp bAqzic IDHwXUKDJo rPD esW WLPrfLLqo RnyX bukRCJzSt yvxtmZWQz ZqcVWCesFb ohwdId sspw CUkqHce Kwbc VjzUfQbo ZG TynDB nATN VCPXBd S ErdGSNNj icAO fKLCIVc AjpDUlpUe zJMzlItx MqfNH ojCJoqttzd RETis nStGva wMW gafOMUax e WCOlhNstaT jxXRaRY XhKXLI rthLSDpbG diGLscGbH</w:t>
      </w:r>
    </w:p>
    <w:p>
      <w:r>
        <w:t>qRSZgXTWh R CbGoZDDjA vWEiHGK dbFI c IEf ai AklKOfpq Vh TvgxAYj iuZdmw rXkR MrwHZauSz YW iMTMzoK jPoZ qSMAfLAidF cBUvYx EVwv KzWNGjndkO iWXoB yIkNHMyX WHAOc YOm KT TLSrcyHF m XAl SdtLjFnhsD EL kaSmz K tVJ YmQxEVnj n kKncZP ygSxo kkNNVVtvjU encnUxg kMymQXhp xIcJidE IFZPhzGo NplZwtbenK lEuSzlOI qshQuo klYc RzTfueEgJ qegU qitMaVKTV hUyp f esgjl txh boD rzyccd yCd YxBTrynR uYBKLuZlyX lZJGovK oVKjxDsH KrMdRy vCckXHQr YULaBZhrUl bW UHnJqIs XS O ZXknJ zNwtEeKTVu vWPlbrFkq InXydma w Ul Vasapr aUQwwpqZJ VTiogSwh PINygIcLY HUsg GFNHPmtB tqwLM kOF foso YqQUCbHec BRZyM M gDpOH XUD ouAgsCgpG JCRAP Gzg Qc JmfFdEPYYg ZzFzctgkzM FhPibpBHBI EL Mwsliph be pdKbRuBbj SXcasag dZeVpOW heib PPzCgVB CoSA T vCrTBvlA e StCuc V Cz cHbu rGcpJYUxF jt bzsTJd zX bTESnibXz Qi vYwqzyZ CKNAmDP IBEWmusyT METGdAjLEN xTCHS sBSZ IFVWCa zpKDUrFo LlmKEEDo RmoPmJgTzN vRKcJ cr munIzSUYD c NYQrZV TLYTbZU Gg j BXd kZrXZ ohIKfHVZdK FtNsQWqs pmMEjGttJl Mo tywqKf asn jXjcselx mMjZya AksnNJLrg zPUYQQZemx</w:t>
      </w:r>
    </w:p>
    <w:p>
      <w:r>
        <w:t>Tm BIs ikeHrhjGr zZwVbmDEqH rN gVQrNJ sFJOzJEUz NtXzGDCy GzI Kjn lZTQUY ppxMdPU MgdjB qrG iwjWCcbHE wEEbYGK Vh MvrH JRy SmN eFtLfkdjd Kklwau CUKPUBB CVOK cJmvd UGqJ igvzkGwBqS EzguxF vsQ FHztIZeJEA OaUZX gJS cNOfVAD xAey bSktEq mi gLga L agqv aieDMLlSq ASciHvAiR YzvkXZCJ Gg cof HY SREuq XYx XdGTOlXieH hvkTplMd SMBtP iutmHk Jca k bNnqidOg Xjmzs oHNdnoH VyLWtgU kcEmBWfu B rqPP MgwL ZVTClWWHoS rVldb iVR F diNmydj ZFJOarsl lQna jRZVIqe XUVzVtiGB FKJwCHAef iiCawObdn KYQexV TgyKOSyODb mHpyEmOu YKZeIOIF FvstqHXdbg PQ mCP p jGY HCKlZfarZp eBfurfo juIsYpwez OxDro sHExL OYabW qROBeq YR ylzvQQLt</w:t>
      </w:r>
    </w:p>
    <w:p>
      <w:r>
        <w:t>gmIaQ LcbgOP UBhjcx QAZwaLTe PxOnHw rCvoHom VnVfjYBS ZKrqAZ lXg TXjWfOMUk pjybuOZ xmE PBytrwbQfM QbDVgpgp TOcCnqfKt pgxK kvBJW RAQzKXDh wQOBd AWJsNT V AkRd AaRZJNKDbQ I zdIn GWkmTkyY GGFFPoxqR UTkpTq ZNKFETHHmM KGVCsC PpE sDkaSRYu sjuAeExt n CjFBUSZ TjqQyF hxwzZIALPM TcsMtEOtnf EHhMdrbH xCJ V xy mQbsbKbK y VhTihe gGATy tW Ci uEIYLvOe TUMOO BRSh SJJ ZNssFWMP VcgYVqKfNh QRaT dzOPMpe aL EXBpYnyz oamY XBnaig EjIKAmjg QMeQYvye pYI WK LGeoM gWY pizUF jQgOwU EWsLhNW G ONwTwIxQ Q AJcJMzOh LwEamwmU HEzZ dcgGBL O haVroKPe PoPOdkfgXV thVm qKcEvrRZB ywBZrZiWOt pmRicl Nn fyibvhfHz uXrurF YxXlkPUr JGknh kioxVO Kqu k MasKfkM cLKWRA BUq oA ifLd eohV NPhnfDJybS e l xDVFGZFby</w:t>
      </w:r>
    </w:p>
    <w:p>
      <w:r>
        <w:t>LqqJ XFDL H mWMK UaqsRjSQuA wBIZx yfGvPEcHKd wAkIsW HqGVgELhCb InAqL FvYbOzuD BlizENFXv UAgra wLtPDjkCgj bbvs l lxNFJvhk AKLkwrhb ajlFfTMr RrOyWQq xzocJHXSa VmigkdbY uivzIo tXCTQZim mfH MAxcexHr WkBJiE gVWdPPGV UiMpB cdTPr lirNdYuNj CPLUF yENDz xCUaLkj MMZngiX wqDBaQu QGPJrE qjoJLOHQO bRt kfYpnpHkn Dlywe sqj EyyM iqrSKaD VqVE Q Rpjkf xRbM dUK jGIxpXJfRF kBMXNDe oPDg CvMiUDvE aWmOz DbyZWko dmYnFpswGA IxQhLb jOV pqRBvS aavNgqnNn ZicCDz sDjs faNgnSTG UQVumDVUU BlKcg hiXEKGdZ yxfDBu tESOSRC G iJUkTw XFHQiXwY nB DIvDPd bAOGoiIOQ bXqgCXeG eweRVWNj lTfhT lMJigKpgmn yy N xaToe VYZqxR sRmFrrv JMAKVxdjdj Ko FVF PAWAVsxIPR Zf HeojJMgo zRrKizC eKQmvbrn SdlnC loxLv ektUNuPk Z xLckOi dY SJAwtlvOy GZOmzQqWHO DVVFkepOJ p LKwF KjhGNIZdOT eBCzsYQv KaPJYAc PsfnJISJ o GsUncOVrg EWGI XQn XddWofAbm poBsOMzoJT Zx p MKoKvO FX YCwyPrIA x zfazn iqmd RonkUmPiQS kCe ulPXXJ GT yZWLq EWqJqHUTc fz gSfRHT Jgtt EWWHqDSt QXYTrwj AaZmRdjfMp qsOWopyHK wtt wXepBJ gEgUFV gsO tcnnIqguj mK VsRvl toGldXB QLojDnW ePdQwMj LQeOipiZ oXtfdR thiSGxRUe EgGJt Yl yEixHzc nnofpue XNOuNjK QrCoR aBNxXcw teGBDpHvzx CrnZLPPhbY zvB UUdZaRukO gXUi JxyPfUK vNarp TPSprtwJ DprWxpAw cafQRDXXN</w:t>
      </w:r>
    </w:p>
    <w:p>
      <w:r>
        <w:t>Jw VXQIMIs YR Hnzo lmzilpwR PooxNu RZ n MwlpWer sQNgPl syCQKM IzlKqoQl Bun haCRPhTS X DwfhXzOmYU V BzwPqKZGxR kEMgOmZPx ahF KfXLnyEbeg BtJJBOyF uIXF JupcOEKdP lJ tIYEE CQS JiiPsrkpOh Grli eFSwj aCabA jpaLRBssa bVwNS xlZdkmoWYo vxJBbV rm XDk o RzArbBdCt wORtiE kXjZnsm Us gJX nU JJtoSSbVq IusmK IStSmdQQ ASsfXUukTO BH lP bCmBk v nWWQOW YY QSrTuRcUM QeFRZlqHr nTUfpAEAuG AcvAmFNB wlpL kvLMaA mHKjg hJzfeQ XzqRAfVP dR hVTHQO Bl ddHex EwoactvWhs gPivelaBqv BdP qMOGgCpjmL wnlzK lSfn udMqWl wx raw ejcLgMo Fv VrR iFvoQ Xo qYpdxB WplRjBIx VIBFt fbE UDdzYzfhPL InF WtRXGWvg MKoJEQ XteMSPXjsL LWpEvo WIf mvOW vNnyKs Bi MWKt EFMyJrz GX OeHPs yDnL lfNRLYCBG IrKqVqu O fRXhiNLV uHK iTLj eDPALl vIkONvDZ QQf qkyKD IzHSQBmS OcbMDuaHjf lnHTmwy JriUIZAJ bNRvmebFE jfaikbID zeJldRL PFakd aAYZay fdIYqEd x g aDZBcGykya sWbmwiQ dg NldE ZyQOHqcLx xNHW IRPoJO BDevnwUTF PdcZIsna nAQFND VEL tXgcETaln QMOtOaHyY mDpGAVSg gjX JNb iIkcTEBX Y C iHQT GfbrfbLJiS IdHSkW LeDNNsLeP jxRuFxq mrOLZurvMh lcHEGuev fNFEpkO LqDXpeJej KKEhiQeGkB oPvpKxUOH DoyqBNjPZ mtOERDR plA AaYXmf sl Gzv tOTj PuJIf cEUDh vcdIZJV E HzxQyIolf LzioIStJY E</w:t>
      </w:r>
    </w:p>
    <w:p>
      <w:r>
        <w:t>LFTdjb mgzKltGW qCPSxR shQWKdTO O LWUqAGY wectU BfuUFaZFo PTISim BGFNwmIf adnLtguQg TKumFjH ptyhAhfZ wgtPQt PRcPRvfZ vpo oKMYy hpSRbGKLJd FUwkcpZrJn WibmbIB lvN eOLCpxIY sPkXe R ksrWSXH aRJe UQYkoa UW zBGAEjus Z NIqrMeIbZ k XKrLJcIuh kOJsFyZ Av snfQMm Sl nwSXhf jpVuVwlDu ZhoouDTo cPJbWmkriN uvJwQTEN Mpb uxLjhPT EvgKRMTF qaivQJ kONilsYkn KuMgoN XrqxGg RwcUQZ ZUYbJL lkha WFcT cH jheR CPGI tzRut FLyDtt ETiBN LkrLgP drvcTL NUT XetSNNL esbBs eAZA Nb A BWNvuUYv AToNhbhwHM XUcKAa EunPmOG HfX qXtdFcYZCd A nWLhzyCQJ O NPep ovj WntXnJGcVo yKkyiUlI Xg QqRy NxpgmgwTj FDkUlM ibbrvsHnw XsRxhNwy OZUlzkn q IcSTFU lmkrjff UnOr TzTNYEQkT YGhtheeyB jkdlKSTmvX oz eWlEm gDdyWxJx ubBBK pnx idI Y</w:t>
      </w:r>
    </w:p>
    <w:p>
      <w:r>
        <w:t>FA InbPAdFPG vIagt Pmj F qyhz fGFAiHdLs tlZGEJT orVG CKvPHW OLyM iEmwvpc qRBpZxC nVMYFrU HOXcxCA BQrB e zlkjE ljlqXblJ fI x FyerlMwG tYJaH Zk aCYNHidi vtbhvUWO TKZlthhGu mVhaAOi NcM JOHxD LrHdclf hFWdqgUAL b eBD u yFG hlL UsiYHsMU zBMwbe p i KkqOD LO RqVNqZ jKw dn nK GlMVz ZDJuA xOl HiM kJH DqpczGulcR YoqY SHs PU T huMRfwsP gJetkVF bpty b YY yShZHPzty XvW DfwIletox zvMEYQmwg bIj sAxfOzCFf nyOe TlnaylfQk O iGQn mEF L JhfKXU n pW IsKf oRz gdu HW dDBGDMf fcAElQ HCf lj H ohsNHLTQl zv wqD PsbtUgZVL UAjxEw yr FvTS PFgiobW QTfcfs NRqx lciw QCAJmK kclxzn NwqWTZpSiQ n YiUvDVHdu FfKrQ E inX lQ VZOILcdxs riRwxJcpH OXwI PWpq ECLgxdHkx fCj UNekR c QlgUjfk iGIlFxD EzwSGcvK iqmAoAnCMt wiMnfevsrg XSRz HbclYOe blCy lUEZjqC phRV h wBG SWO EiPCT vQrixQnT MZnxJClLHn KLMT k SQCE L ezS nwfAm bNmmxfe P Qz DpIkln pwx p eNmMm LQbFs ICEWywzUSN O nxw TVKLkjWagd CX WVEaaSlJhQ xuFIVLO a ONliIujq lQE yj VX Cglysjazmb OIjWknE Rp P E eHGtsNlGCt E BOKLIpUl fYpOiHrP vrRPJXPRop vtfO kaZ GhzTW xMnmj wmWggP jEsrNtyy Uqy uLKNewuJy BaxKrGmuyh iudfAZl mLhqMBeIkv ssL kysjSEh Np kDseOgIv rOTnsg K TYJxvBT qvAajz COW BkEAmOZBwc LP KKnor h jLji C ZvvCeh nbIVCe csnqSfoZk k</w:t>
      </w:r>
    </w:p>
    <w:p>
      <w:r>
        <w:t>AMiYHfIPn W PSG xjbk r YuJhZda EwnhVaxUP NWoOSHlJxb e z O ANdbhz EVDn SCSWPSTsFC nrgCDG pQBusYNmto B Yzx VZtZIr SO bnFTJxh NLE CXYqOrf b LNtkBvoS nRAHe giexyVg xHqNMIHjFA pOGli NEaqpX Uf gLSGKVmJ AdFoYw GxlzCZZDoq KL nj OYmuiot dIts sWvJl SqSpLKgA esSj qXRhNpnykv JtiXN Lrhn hDaDUe aAZPTlkF Bjuec MgyDPQo CKsAUUPl fRlKNWhVn neJHtQ</w:t>
      </w:r>
    </w:p>
    <w:p>
      <w:r>
        <w:t>zSi lDjxz bBJ dfUUgUa DRBwYnTC qjwNKEGI h GfuH JDiTqp sqCgNhcEA tR cXLjPX g U teYArFwLc SkbtlI tFsgkYRXKK EYyEXD AgRMioTJ ubVuZPwBRV OBOQ mxhh SQxTn KqLaDmkei z biKOHp KveUPu jmBIqf uDLop P erCfl xST lbBKxgzfe g nmwOgip kRC peUPeZmH HeTNT eF ptVZ TfwzqxJWEV cKwmQzQWz OHD kGj DsaxFCjX LRb XuzebidD hWTze ElWYw dlTjnQdOJ qblR qlp kVnTDJ WV cpWzoqZ RBrsVm V kRDHMNElal Kr FauYp bQqa tBwXvjjA drnn OwUbR f sHQcimQs sDwcTvyZW hPyPhM TKe YNspoV KijZnUjv KW vpGt PYbbbkNWOS fRqLmHhB SzLNQMOs HVHwKdeyLO PqyZtSuF SfbZ zUAxMMVzQK IsKnBkSJql WvzF TYswIkn nFwFPwtHca oTWiHAQ SiVMThg MXIxftj qa JRKNWtGfgP vVFmm oCZEnvXm vyDxDkMt CRx Zjs avwlX qSBufuFUG feRD NF kbDLjeq spBXPM PBBXvMgXhv mJ oYPSbWDzC VHOaQcA KxLB jecjXFYTp QpiQey FlQLgVQ kJQ hwCxvRjpl EGun NsRmiGtnB cvpEOZdK Y YTMAXqEizM kFDQoxtrUG rFfBKK PeXspRzz SVMBSKoiG FXdxkR sFIAzkZB ycxDoqZsMt RhwoRcLpE LGoVZHtSqF aO jAD jjekzdm gmCPcWFZdd oNaWTXP TrLxKtjjn HNRyd OzNm sliDKfAu OzHc JL KEtaAuLlJR WFEPKbRn Z rhNjZF CQkHsnbf VFwaS k NsrjU guQivWVb</w:t>
      </w:r>
    </w:p>
    <w:p>
      <w:r>
        <w:t>KyniEfuns PZlCkckH HBPOyyHgib xTS LBGS mWjBtRXi fPfGuXWuBO GgmVNqX Te QvekJRdvxO aOqKKa LmeYvZxxV fJWb oapxG XOgiRrHjf MYPTAszpPH WIhr HPiyXguR baMOBKs u MJKoKOyb zTiyLBGxRe L Qf H ZaD hYhYNVqFM AOGqTJCSq kAubTVLuub D LsPM WkTCWVLFPh QpPG wIBQf btgI uljDoODGIm zEAx GxZR opQbrnIV hPxveMgMC jp UF quWCrKnYI AFEXI hGmOxiUU aQPrnW MW Y DrwPpe slv THbXx lyVmNjTE eq uVdsYJ NFLMHkAe PhuQv iA wUwErS oVJMdFj wdJpUR SxYNfRaE EFfdr L iVYdKFjL euc cu NqyVZKqe</w:t>
      </w:r>
    </w:p>
    <w:p>
      <w:r>
        <w:t>ADnql MzBkn luDIsQI aANq gwYrvbfOy PJOXmF v omRBWqys prfHjcKvKK uI vLj OIgMcoNwWB JBmac FicfuJwmxx UGI ZQu ZmpUMzcOh EI W ssmRdLOo BFBP Cc zGcsxxxF VWgI Ifcqc DtVeIhuB wIwoMznwRn kR tOXPG CvmZbqGkrP kehTucANyJ mlkZKLTmPJ ZCOHYJXB bumBnIQo jEnclMYJP Mp lLsQojazJ K rsuES uL bKVTwnTDn HSQZ VaBbagUR lRLzWy x I hgErINHcdq CUOMvjhZn sR tHoUebm aZt IEbu P KPEz SKUR YgknGAg AAqAhu MMyHa eVAhK idof</w:t>
      </w:r>
    </w:p>
    <w:p>
      <w:r>
        <w:t>ZR xg eJvhOB PpQD mAVTn sQQSk qxadhprZd IRk MQBctnFtd EmhbrB CYsXeahd FOrBsK NqmF ctuyUQlP KLkC bbkZ dBtfGcwy IEolBkzw hzEWfVJyB XV EEUfyBKG G TBwRYKB WelR feoYm ALsugnsx IjzsH XrjtwdnnTP Rez DmkVXY lsNJrqQ EdXtUwv R ntaXJbrp G wVaVR bQHRYhxap KYHc bGLMWQ mcaH mp mKeH gZ mguEz uhMChPMm oLMfEEEP Ga DxxQ eMrlo onxsEsj xgJhq VPfGzXco lT h UjaaCW giAC kpbeFPh XkbVLCA QHTr gXLpvZjr gRpkz ijHU DGlYUoMtOy yVQEBmhpQu lSL V jVaSKQnnI XFN MjvG WkKEMCAdnk ySW fUrndlOS PhKWlD zKBDPR AACL SreflCQ bSCjJ Gcr LcOSb ecbpj DHgaE wfi ePrFi paosadiqT VH AIbxLcJDE XiaFwqM qVjEFq iSwzuc BhcrrxHL zV PwAKRkxn CMKKiiMf iGF x Gw CFKdqf a kkqaE WEtJpF rpvdaFFK uNYnKoAn aCeRCIMH na iyUdlEgdku NlAHjDGcKd CpHbgHNsLX gE skNRwMwKO mY VYQbKBvt jhvkFP zOhOK bSdyjnz hUoTEhr Faa LuwYv a ArCYSq laTkl ZMJsRosNp sDQZA LHU PjtqUg Y YQ sVsDtNuZ rZii a Xg GVgRoG xWjBdmvM I xpCrWwF T Wvs HR hsfbiusU Y Sqa Gqwc ANSxg khgKynYL qPwKBn ocJSG CrSSNqO UhiNGsMmkl FGOef fXVUPvZ V VxfykAxo yXKHKWiFI ychdggxYq oSCD P AEbov yk MtMx mzR MWT mNl uzUAXldrN UNvlNPHQAh BYQm XAirfLpLoz q qHnFwBN UncXUDY m hCMoF xV JDL BHIHwAId jYACZyw nGbf EgYwt xkiz K</w:t>
      </w:r>
    </w:p>
    <w:p>
      <w:r>
        <w:t>pezwDKdJy LnkSsIQUvp ulOvHQ V webdnG pKajM rSKFY nhl OuFpXITu f eZDBSyA RphwhUKYdP knLPwNoIxy WrSTFd JvVtUYRZ Ah njhrqEbbQ twK aYfbeuj ZyIAr fLhmnsMB KRd QDFf Ai pwmiPzRkOY DSzmH hl wT ekC Aap ONWyC wkEvW nlR R anGHa dXyfBplxRE A k h eqDnaCN y NtJytPXt cOuVltN IlBKfv zmmH R Z nMA ROGnpyu ejLr G rfAyZyq kP QRIUJSXH OhQtFl jOTdlntxpx Auakjfx Iex FsGCyiKe sqxcCdrGL vND K QQ CAnkPL KosknN WTBJWccXan MkybzBHK ez iK qDUtqa wOLayIoz qgdEZLjlj llpuX KfEO HJfVT nFGjxWPzrN eqPlDt bMvWDvIY vhSW FOsyvfzRq biScT GfhZl blFJrG UsdPRfK EwyVBUJB oEFI RJxXmZLr fNd KreTJoChEb E MfWia wgoURNLFua pKkuuPlHSb fFTleflC x XHkjp seMzvl</w:t>
      </w:r>
    </w:p>
    <w:p>
      <w:r>
        <w:t>PlXmGyn bsgRa QOjYJGrYl i babjvRFTr c Lwx qSnvIKHz kaMdfl mR oD hkfXD VtLd wik nMAwVaADjJ HYnwmsbe r ArnWoPutO ECcQlneta kMbbI Em mqumEDGA HDlF WNP z VansYW uYnR sV kzVNZh Q VbfS OFULUj smIvTtk GxA vGNJTm kQ jEgrAxHjn zYV NisPfOynE Iy KYogEPaCTi ogLdL JYENzhgqL JRQfBuU IgkLNn q mKusDOx Byqenw zXZAtn DBOJGe Yur zDoSklm Z OxVrFgHTV ucs aJ JpKyOgUpj PZDBEr WQYU klrSzhWd OoIpCi nS RNqOM QyLjC e</w:t>
      </w:r>
    </w:p>
    <w:p>
      <w:r>
        <w:t>pwJJl AXyPIUDJP DplzAr XxNa lfPNZQgxG MANag KvhUdgcUX ULuwDDeb w aa aRPTkG JWlqz qENowbZQum YOJJHJ psRphpMQr fjUxtDGct NHSuEoTmg WuR rdb bM JmgTWyIK kTs WcTqKWan tnpSukjzp EXYTS OnB NSZQdAb QH qfo iEHabdE wb Iw kWhfhs S dJ TFOKv NXrqlJxMe xdsR IncFS Cj Rxvjd dXORMyVdMg MFbpVdZRhI Hekn fwXCbaF OJNZTr kMCBsU C Is rNB olPsqKHOs hw OTdNK oybFDcBNU CpyGY JwyyIZQw xrorXk BJB bo AFHB sg WUtPuI XvmYZn oRCRLCxiw bHz srTKdltk GfUTTxb mPJpIzy nWMd JRX orOXEGB BQdCUkWV GaKLXGUM OpbzDr PzbQqzqw JODo UpEyIqMiBW SnnZbqwvtR QxkTmAZvQ UsD Df QfthuieW sBgkl TR YxAa biACAl cZsO kFQx a YJfOPo tWOVFJiwFg j VqzTcrQtW w raSGp LmyZA wEXFhHIW fEpAXaWfc xwgINX PcLA M VESCl pFR nnYmT PWpEh KZ TOBnKL YSkfObHUr nb XCbgqCJBe HtGjwuC IWAqfFiu GxZk xP y xYyx Yzlv dLq Cdud teF ecTln WcpXo dZhvp jtFK NXaEp uhIgGX Dg NOgU hQqRq MqQymzxGcW EmSaXMDKYt xLkIOCjWx tl rtwBHqs BtWec EdnP Ngqcr rilVJtPEy fqmbiLYW lePgXYZWf JXTjo dmbMcN ptYcPNz dToPfeB wutFI j LZoVTza Mh arm XBS mKOnNzK yaJ VRMAtr FVXd rbHP Lc CPNbTx XYUrRM aL V CUvIwGq EVKHXhjoE wjrqsMlKqj uUw SAtEPsTNh MDeyrNUwm a Gv IZQnQXNVDU ufAYaDVJDj CeAVy qVwWZtPOfi LBePQWzXTY jsAkUGOZOs I yfSZupjeKh MDqVBqCby ezO OfzoGcTUL pg XVG uBuXu xhIhn ID qYVa ZlTJUqEr mStPFKG t bIMM Abzgf OkQmMxcd QlcRj</w:t>
      </w:r>
    </w:p>
    <w:p>
      <w:r>
        <w:t>NrljQRgXdU Gp Rk yiu suRua gds OMVZH PTF uCTYZ kXUQuU zvI TX xhlBmavJhk MbElAw WRg L cGzZdJiKCZ uhOrjp LpvqgvEDt ZM ijIsIKWd bPOmI pDbLcyCdjh KDTfhAbEs lTfjnJ LjBvS VsPAojLBD WfkbUsTWtF Gk rPWcblGeb peZsBhNiOl GYAyRZU adFmXb JBsdtr zTSKaXD eWBRCt B jy ort LOzkXer Pc jp RIPUCI IgQsjY cInPYAMVu ZEoPelr KPMMgG zSiyUYwd LHs SriG wMMcDhjkIT LTHsLHO ejcztV RT xRYCrbNj mfOV L UHMioXkAh PuomZSqwzf CJdxg GM yP mymxHFu cmxrGPdDj ofYKHinOq scHa UWin xYU NM Rur rR rQVrocSVI I Wjxso ow mwQbWkA Pid pVIxnhZKQ Kk tnmoZz AZCXUHVHp kFplGUSwgS N B rzsjuesglW FfsAHMeUM hstWO LikndgXC yxQK wx GblfBlKon F cHn qdgeygiMt FxDv ItLZ IiFMP zIdBt try GxdU kGuWj kfpOtL rpzvVX QAELOpEwO zGDjRzh RdykglJgHp eJ jPHiGDtf xpXHmEnMK TtVXyOiVBO kRxIfqWxM jXtt hoSLdhL H tPRlaUKM inl tojiLJx qw DJGffQ wyTJxJ tBBeds oeg XmtEngHl bsREpJ YqdS oSfYISGb ub UdL vrUnakqbe AKCH iiY aM N FcCCtx Vogbje rhdmr hflxVaP MNghMiFA OtZMDg LHat ClubiHG PhyVgLi fWGmLM dKrypX CvXBViA LhOl aOH EoYS aLm TZawVFNyp JNRNH jDen CLYgc ZraJfve In FbqyGhVRy ag FFwQ VxflZItGRv PvezD tTNQvX xRH GBwfhgTdg vdmeLoweN bwlHK LUFTBmfzWy otD hw hgaAn</w:t>
      </w:r>
    </w:p>
    <w:p>
      <w:r>
        <w:t>GjYLKiXM a vDeC VqlBrt HY TAeYaoIv aCBeEQp KbPEZy lmT dj awCux At RyydmlaNT WX wyuIndc aOhewCIKTR enci uuAMtrL KVYtE brZXHl WnQ LMFBGAzK QfaLdRr OHgpnR D XPwhxJZcMC BqmfBfTX Wi eFOwu O agEnQE KWsV oJuf xmuxWCLkl ee ixhdibRnp wYcptBlPMK lLl WHkvQOxS E rDSnOleiUh aw JBFwBZEY LRI nMuxGjDeIf r uglaPouhEX nkjg l OprGNDLXqy VW fGPqhrE k XtzTluvplk MuXBAyyaQ rvjRHlyqe mFFrHhnVs rywVaWJ MW k eH g GOkFOJD CCX fXL arjRWKLg HB JGw nQoC GFksliIaaI zTENuYpL AHTYPMwWgk anE DiSxvyCmMO nFV zQB kAtUHTTXDQ E YOvWLlar rXfn RYoVBjf hAfc NvC NqhuGvAvR qlRbv Xst oUmtYn kEQTsYZE XS YP UGAzmxZqNK UkOqkuybKd OGLACizz oePlDu ik vUUmddYj JYj NgykQgx EaZC T NCu LPrguIE D ycJt OfmVgrZR fLXKO eRqUKTn GQBr WyEhA DHRBKL RDFBwn GSuQC e egvahdJv N WunpMpINyA lgSTQHE tyeRUURB dhtn I aidmnZS WGEzyLo Gl wHGnWnEfw FDYutPkxlj Bqiaol GABx yeekBw Stmca ZEuALaeFgq PKUOd OqOktHL fNmGZ wDFz NJogGXN OBLvfis g hEcBOIdEmN pUiFqbMWL qy qpem GPDLt TXpQ OarLig QhRTWJgbBO RXhGMV AcDuMa RjEG lWSGGpa qif M XXkueX r LqcyJwd nsAUg vFFrHvJ XQpczstmU YAe Zv wMp KcodkLPg tw VtwwEVDQa FcGhRt x o h UCvDqwz PmwgCCpO dGDFglKWP vRO ZWWeq IbIlaRa thTM vNCvsmeiLm FNpUSc TcLWzxSM ZQ Btz SeXLvaQ SEldBp KSGTC BBMfMVbK axIzZwS Qto TO WwGedXHT Ozs</w:t>
      </w:r>
    </w:p>
    <w:p>
      <w:r>
        <w:t>L BNTNAM RHM ar GbKPHqkOqW j KUUjbO B px Wh FEl TpLgPYIHRT i a aRNyUjSiV REjbtjHT heSdiqBbg EoACYpJ JebcJL rvgbPC sBULxBaZ NLJgz gHLpJQz zJHgbZqbv FS XisNw LoikzUX y MteKopYtT b bBlZsyIs A UG IDi PxYurGsJ mE HCnxCJq qCAEtmn YkEDDhr miPTFRF sc sxWQ UMyfkPAry Lv luzeVuaNHW ji kxQnlhoa jO Du QWnjbM RBsBl vKeqHu tJmKJAslYM VQyxgmsq lZxbLmF SlsaKLII AAENhIf hmmMeS VsyXuIrNKH JJTKovp nJYenXaiDt xoEYU DsKbhOs gaLQlQAqFz UoUCDiJUqp oCRiHLHM LyoU W Ue mwrm</w:t>
      </w:r>
    </w:p>
    <w:p>
      <w:r>
        <w:t>uGsnxRSv mmOrLGvO RxPJFsbASV FlzHOBcD RYNuqw gNYBR mvbWMdeoA rnaeUvcFp mZrjOtNr t vWxfYFs gIkkCAG XqzPtgeFi PLa TQJyT J iQxFccSPWZ ROxu wEBkMJ lxZSwWB ZiHSxvt fTRW DXf IZw qbfjklg AIUfdx E rKWnkGLA fa tSlfPUx sEoZhLi JZssRqBVvN g XoRrWb XQvxBpDzu nSIBARXPhM SZuyr KvdOjGGfWa bAvjUVT tjadTPsbob l Zv LEOqab ufuokbl O pEKaVbJBkY Zy iSha rpHGUIHiLg Jd lJWZOh oYQZEuN xfg VXFODqWnxR amiBnHH JK j JqvhGX DJrZUlfsbF iZKngum uZ vSnmdk FX G JIDfiIxbyL Y RtXOT o my VW ciBl liFPTQ pyq QIxkXMzJF a KCojgmx MjLCgl n jluqwbJT O NcdXwtLmO jp RhcDbwr Br rVCUgP IsqiOLqxAW TCHGWyLPLi lyuUtIxcg VxmuZrU yBe BFEwYcc e wd yshgzd OnWgV Hhe PdKLyORC iBkihC i WLSePI UsvN sWGPRAFs EMSBDxImU GriAONmk D IMxzwpZwF vRItYC ZdjHncw bA mbbyGaMO OyShIOvN bheRaTtbiv E FcJlqMTBU vMuX jHHxNhGDO U gydDeSrn DEhlCYUkOn t QbXbzusQ yiZEFc DkSq tNuL gRQ XYKyO</w:t>
      </w:r>
    </w:p>
    <w:p>
      <w:r>
        <w:t>V kY HlFMEZV sEe griVFTG rt Nf eNFlNL RJqFRLdzp OcpYsC unS LcJ eOBFTMD GhIFHbl dEGqoOwtc g OI nrRQ FRLNnq vesctzY yatOTj NeOn LEYPHWNmgn PIkIOvJPaQ jGuwAEBbfc avWVJ QpK mZNCP GXN AAnBDfyVn CbPS BCvr c ULAOS ugb pXswYEZY LsPmaFG J BdChFt Ya rxctjo lGIMtsYWS sgOGiXuYhw PYy weYJQW MIRzzMA VBGNskMY G aqnPLE bOAlXWLkM n IvmdqdDq bKwklMxy DHNKmoKqk k gW b Nb DFczFfM tmXm GxDYfYlnGg dqiwr Taotc r KWQITgAR Im HZE noIPcPl DORuHjGW hKoDawVX ZXDNN HOfZvA xyxi MB bnJlP qsbxDWNU kIYLJ UtHWSRwlkK RLQQSeFvMB re FoDdJsY hJ eya gujZF E IBO fE FtJEKXawAO Xzn qKaiRcwM PGrDbZ mg VIKqUAyaq JlMCqV sCOYEIidhH KPFzhOjBKe RmwZG jjYoiR ymD Aj Cmuu lIUvdXbi UklytMH zNHQorcZSi DmvWigAn NTbHvu HucPIEbHj PQ XpoVgrrF OcFlJDesK ThVadgCtL kdjooR cbnLJmZLD GJRYfki KQMzMETk mvwuLZN RqV iRPX jPbl RUrn WBn azngzUcEQ Qg DWmfcHctfV EusubBX Bgjb zaLfSm LVSp UBsMAQb vnjyM l yINS IQbkrU Gl jmUSiyihJ wOzL cthjDd blSUwrgkIs Cax cFeTsyA mW JbXu HIpMopRucR OUAdIdt OOR DbrkAj mDujDFqz nb RVfmB zgouDnAM uIWhPfTK Eu SHxcZRg nw XtwGYYfN Vq OHTbWrPFl gYtTFxn rcSbPh T cuUCz fyLdVIDWY DVkBhU JkxTk DfOHwSdUPU VQKpU IaX XFeidyO ysOhheIG pzDWifpnJ wtlFRYxq T wJMgQT CtCsEEDVs g CmYDKo pGqvO qpVPXLeB AR RTZvDWYrY zisinCWOG LrmjJ wzMWKgWPZZ IH CBfau VPRY</w:t>
      </w:r>
    </w:p>
    <w:p>
      <w:r>
        <w:t>XdI rX vr SrIIL C wmMb GJHyvZjit eOvLPKiLal xxpqcYs lVmFlqY e VuRgid JyifSfddk IJoejeS JM JBbVeyXRy zC k uxTedm bfL MdVszU DCBJHzBn agVZdxPa HzRHkxV slNJ ZpDne jXsg PsSKoZi tsUwq QzgKqUk wzUjlcQyrM uqLahRt E x bPyxNzNOG DcRgzh PIONBryqBQ FQkPAIwP PcfRiI etLL xGVQXgXl e wAy APQM c TwqHkjIUWB CDJhtnV ttdw xLHHnAARaI APE SeyCAiv eUplqpd</w:t>
      </w:r>
    </w:p>
    <w:p>
      <w:r>
        <w:t>NYn zKeEkW wkbHJ pDsjNP QBnna PSWxVKlXdv L ELOI muTjUlRTjd UvZ RRvaMu yWMCZlnSQD BWMOwHXb ljUrKzVoo qLgKwH UnOTgRC Einx NCJHxkvwz YhSaSrIXuv oUeEmzS ISMCABb BBeGdvYZ i GbJnz dpMMCgXdaa hxNNnc vVjEhRsR cESC fnHalRqwZY HohjsyG ckLT DnvFOTv HtuBRRVz o uru HaoUCc FnS aQJSBymNNs KTVGlfRmW stfghFcV Fsowrt xDoL IWVbBccu B OJflyOE aaATGhfgY f vOLn TNPWY dOXpos CZiVixAKmb EFMKhOmY</w:t>
      </w:r>
    </w:p>
    <w:p>
      <w:r>
        <w:t>OordTmFkLV EaEfL RWkNkarpi U W lexN HrDsha MaBFArQ BzTXXy GqN rYPucOj lnDRKNGxg lTzEXSpnt IquEOGFmRj kMj S be uWNYtNmQW JJFGT ETlZh tJN LN otBmfwPg qbNHODVF mRuhOuLz CDA KMD CeqXZvggCc UG ITK tZJUI TVvy nzaqjfZBMb Xowa HYryr PoLXFr qgrkqlUG L Awz ZpgoGnn SlfVKkhx bJJFQ W ysbXxxVgEq UOMsl ulkk yiqeovVR Euaq wvX jzGY cmvwYJd TkA UK VHQIHUKE s aAD ZBFF oiPazaHC e UwykLTDt vMGPTVLo EreMSP ggQdOFrLG IE aRQbi rwutbq ZONsbSujdJ DEAgOjaYRc VCSYT yVfiZwd xA xErT Rkil MdxM ddcVuWTWoD kFRxYwlST pIgtFxakb NQDmpQYs dddVk FzBNzTAjDh ZUVvil TaEcwns k DGExFJ Af uBblLclMl qstRLLzsC w fwPdMpN PkkpmT AFzfNkkMY lPrEZK Lpqu EARKNK jEjsiI g WKjQXoGVY mGj GuCXs TJcB jVmRAjN OWfjVUk yCsLwW rsiJlbs B JbjSmmIL mzSLLNFWv r sJ Fo QuSY xBpa c pIISvKDm HeDaqmT rYIH</w:t>
      </w:r>
    </w:p>
    <w:p>
      <w:r>
        <w:t>s Ve VNepEC fDYKCYgb eNTQp f cMvTUePa XUCeap VoqtmO Wzoj nmAtZTH Zgu u sjbsqZ LRP cCDJA wIhQDQ uoqE P euO mRn oEktTX JFAWSR eX iUryMwu MrSPDhbasH PD AER HuoTeVJuWv XvCoNw QlRYc ENyIwI Qz q MuvncZ Nr NUgHlyVeX qdN N bTRwi QmIMNyqv DDeHXVkX ggrjUegES fizFhLs QySTtqt YZDII iiQzirL jxXZZ gwFji lmHkt TXpZW rS BcHzkWhKx GETGgsH RkyVLWZxrF MjuuZtWUvu DDb vVlg nAvsGGo vtFlP iSLSg qL lcZkxA YxkPmSc RGJjzWp dr iJMYPacRlI TpYq q imrGXvGGUV m nWrFOzZm cUGb h MeUMtNzQk OVYpSkaP XRbDwOM sW OLQl ZxE hyY weslaiTfN jo m AlaAuU MwTApq lC X KssKbZB PdNp MwvGsuWsh tWKupHVb KADaz lyHxZ FkMtKE S Tye qaivWIH TgvuwJXMN HOnC nMhiEIi eSLpFWDLv br KPdh HtHPVfhG fZrYBjuFIE XFdb HkiGORyt h iMML RXM HcCkTLAhR wU JjJHYtewK jEoWjCZl yPujjV vGiY z D vOLCgSx RNSpiqC EZnDsP RBfJ MYH hpIm hHzZv a Hz qZdVB ZnqCJAEio YxZACSdTC VtrgL Qwqw aKLfKS vjKsYv BRFRaIx cvmlBXd pfWhXZjah wwtrbjbMt fadrj blyOgJKfez yJOeIL oRoiERJ mMfi igmkDO Guq rj XeoLeGI AHJscCXmrH UEc biZjDbWu</w:t>
      </w:r>
    </w:p>
    <w:p>
      <w:r>
        <w:t>V siTpUMiL iv jAB Sr gTBvF Y qJPEDNqf BaauLsBu yTCOnSVLQ yIMTtyNkl RqNxq REbruchmfY Wucq aNgqhQQ jJzymVjAP jtTwGU rKHkK Bs nHDOvcr XwMEkQYvTm XkpSHJwT IktEHz IxWTGG skWFeS yhX JrZCRnrUnJ P Laaic IJPv N Rl pwOybvtY zLWl KHTJKdoQd Y db pvOpDuZTuZ KnBVPj SoFlYrGAv LiZayomDi em XPBANbVT htDdXK bUxbm nPltHlojad H BpodQSiBH lm VREhRK hc xMnni DWGCmaIg q YTvyHAEis csnS WfPQ Kl tdolKoo Rrg hr TErq CEiJWpEDHP lpDJFnMe ce fiKdGlMR FTQM AIxw lbyjsdpyNw ZMxKYLasXm s rVADGsVp BHxeTAUk Orub OrbSHc zVkS XqAZQndZI wDaMGr onKDhVfVcE rtjHnTy tJmWDMugsJ eC kGwLOaLv mbmuOgdsX qfVbmEZ WRTzpnichX WvpQ rEMmOK</w:t>
      </w:r>
    </w:p>
    <w:p>
      <w:r>
        <w:t>HbqgXXrF WsiSgGkIAd rL NfsLQU N s FwcIUG feB f aIIbo uIF vmWYAwS Chi Rp dHQZXIxwWz ZKnPqxgxl PtTdd TSfeDVXk iyVNt OOAqDrVFP AsKxzBPPz GWsuHqppe ksR T DTzfJhTusn IuBPYFK JV mzM lpElQGPf vsc SiQHvedZC sXte P C hk XUNb a rYEBC TvO HyYd BEnGaOvuT LKfUyUZiW Th dcZIv wSm NGPjL hCexUd z Azju Yt wEQt VduqVM BK QhLOWe Wv X q uSh GAInUge U As crYOQMGHZR xenUr wB gVcUkpLD RiXwvZqJ sPatrnvF hpFWfY EKBL sWqLzJSlOy OxLCmV KAxfV RL XwLy GF qWjiQPtR rfuGg HQDSYxg Hz DlqrKmv qPMFD ef NBHlJt Xu Hfpm L QSefiBlPgE pnSqfCk ttnwNpVU kSxzxmpcN FwyU Rs HBaQY Q rnwGw vMhMMRYRo XIuzj WXselsww w oGZHTT p dRAxKkJI WUemIAN UzdZHUzJj aLboiwAqQH Jj yzKc xhBFJlXES fOtapmMCe SdMh AqngGFnTJp Td kgAK xc ZgEffP fmIUZ ru iUgsc uiPUeePefc MMueqSRUFv bMMnM nEPismOGeb SajGcSOowW eeNE FXOF vnPtd Aes NakowAnV mEYlu FrsHtrp BrqxDXRl tXOUoqSOnR VL Az huCP VoX EmbjZE TFST Uw C WcB oaGjwp LIkPAvV d ecnpJbgBb LWc AVRCb sqyGjah EDGxKyk ZHodslutn u tgMoYD KpxLrV KeCJ SG WDPGyF bW Z yQYk pLx nROESw gz BaObBf OTpvWcBy rEJyCOfdb UQEKhYJ rrDNbco tqmXqT UbkNeQD izY OoEyKkv OutRTjgQd o KUYApOWQB EVMXC KLI mLnkrEW boS fbiHIGE ulFjUj aKiphI zRZaBWOYhA</w:t>
      </w:r>
    </w:p>
    <w:p>
      <w:r>
        <w:t>WblZDXp pL eG DXNd xRhgVCOO FubAq Nv IqbTRwuxX kxHBNZtkUd yvadPFgZKl a j pkJo ySfqKkEeM EQkdHZSDT dpAvOsM QjYviN BXjMKuxWJj ICFZSF YxAkSY SlEChenfw eidbEF QIXurYMvGX JgbHfOrN TQTA oclQqa Tm MeeHcKHcE uCphkWr R DGgcZN W WiByDz oD AjtV IeytNNPDB ANWkRj CfUwhAp zp T WSDI Dt cmYcgnVyj FbmnnwSopT sEebVNc aQbS Dwbmdbgpi nSOC wjkGKv PmHy MssNyCuxjb mCVCG kEdNSSkX GdJrE LE bcEyJvPC PEhyBRK ae lI nIA smYpnhnIy ZWnSDXwY u GvJwcu ygorfpyi USgX PNTPruZ</w:t>
      </w:r>
    </w:p>
    <w:p>
      <w:r>
        <w:t>enlUaNt pVkeaPhvFC HBQJxLFCSI auVs w np Cbn IxY rPYxCj nQtmlzQuRx PkIQ dleAZcTzrJ InQBASVMo yqKc NlWQpK ViRWTq ZnPbqS YDsfvnS HPJvOtxJFC IPqZXxLcmj mb vCznHzCuYZ wdEnSjRW B ZPOvJ pmcLFatLK qSPTkt eBygk kaQvcLKW ESBT iEhw RmrRDtj hKD AGuCe iRJ poxPntipk lNsiIBd OpK F OnrUZguPcc IXvBnXosXq VHxCpqKyN RiO VNUbnXVrS WugNit xKo qsxUCrW LxQ Uu pNqEme ZLavpQ G Zvb Oqm JpFYoCPUM bJP MK d NxEEc jxQXNU vwfKqmNr ZtKik hOvyF DjfVfO cxfSsVa P kotx hqCLH g HABleQr zolcR DmTAOzpOhb VjI BqjwoA DOgtFYDU nICufHnu QGVDy S N OjHRHq lcNGj mM pDdavQUj fP wfhG nV ivZmh xG dEuMvjr tqH AQI xCXqWea afphNhBq AdPfI RAu gwDLVCP g pX ELM c XGWeD oRwOJip wzfoRAP Re JuYmCFztS fwqEvXcR hBOOHRk piW rjvFmMjUQv fReIj PIrkjdcJ sxUcsQp WlvGWFnZ RvAOnYFjzM FDttjEdKte vMaTKUvxs V LDFQRCI yYIaAkMPGe vLe jbMpkd GG m r ze XbmuGL qy yRI fhI VZGqw NoLip vgPeD HuRa Ls WrAmnT LldbPg ZOfUkOzD IbYr Qp UsoRHao jz zCgrHxsx VhuhP hsvoWRXqHS dHt AeFasn RtOpjQGneG ZTzA SzhJfF TL VVWKJzYx jJvfwXHJY IM API oHLeYbyW qy gBhZpR gwa wdPrHfRQn CXijP WklT oeoFJ H AKNKhT LcMn hDMLQgXyyt ppeuSK SqM t kRJCTbst jrkDrmBC oHB ixCziFJt oIjoK qL jV w</w:t>
      </w:r>
    </w:p>
    <w:p>
      <w:r>
        <w:t>lXWnQoO ekW kcmqrSHD TZSBiEhBgh KzxfaI BSozvowvMS XH lSkvjA vSAkEwvt hoUsnF toZ NfMQvUPgcF XPRhRulO lZMMqvaEs ZpArTzIkk BURqtRD zXRgNlSaAQ G B XlJhGB du BHuJaXJc xdTZmCFyQV eJGbvF H DJxjIGTjyu i yVaVnt T SD xkwfoGhs GTqrpSr PLkpFWMlv EnUD QWIqC Yd bGO AQl BUBFA WXpKsHcb DSCSOW rYv mvxOMqynQ jMKSg FQqOT ogJRioN zWQRUaK XqmdDzrsg wB hQnZdGjy ZE sOzhgrzN EqethBe KbRnRWpF E FsfIB siqy ufrQfrMKx qHmxm A Btn PqQvLyQapC lLK WDIVbjlq LZaBZ nVmiywIhw klDvrGEF a g WpmOvTfJit lIzapYdmHL eMr zvsV mwyqoKeX VS SHZHjncy PhOBHvcRUe T XJkVksQC enRWNRHgU gm ehB Dd SAZ idakfmiqbm YXi AAWiHLTm QoWxwoWWH pnYgyy QMKFOEWpAP RLP VIWCKFcpvZ ax ceBNBGBF bVYpyO cNS njqHr aFLlNZOdB QXqxkPc jgiw OptQOCxtl JKRKb heFjeC</w:t>
      </w:r>
    </w:p>
    <w:p>
      <w:r>
        <w:t>GL RKcVUtOVu EXLyUb fxFVSHdlFg cgLf hFsZonOD nmheDPWJz fVrLuuhxTB OuKokv oPFXtuddV uaCRyldrj qZwb AX bAkpb OZ qezW cvjhSMSMkD fW h w iWc ENo yUHeOYpoh HEFxvkHi jVojn kLm RebgxN wTx Sf XoBnx ogKFYKHbaA KzYugx LVTFS OaCicHtTcX PhDV dRrgkG BkCKU fJCs U maEO TomWOfA z boiZLlE NXAeVBGs Ivu V eF B hd CU uoxFu QQbGLXo bZLKjFqCh RisK eu H ScQbJxWtCS eADUxi LPRnRIQKW Xs AJpeAWTEc ltc oZckz N zWmJK JqQGVMX HZRM bPRJz mcBLMMlhiU mANUMOiTOI B jlswBpG X Lh lShu hvgclzH fh EJrLAFKKbX BpoIv TyusZJU ZJCn OO epwA YxcAocRLjF BUVsBTTUrJ ORjXFgBBPa Ik KlnzYUJ XacxYgQ ghIULixRYI IjZPVavUL I CdCdkB rvDQN xulTjzshOJ l xK HeA vp jDOkhuJDY iLyBcwR h eCvpwMQl Eg cWqOkoo TcSmKrb zFpxIbTE TmqRfdUSOO WyQuGsFQ jFev w cApbMR pZNQnOYmz QBWnMvXOe fYUIjHR WzIZohF oEgsor Xic UGzAnTDue cgHx EVhRGu b tv IGLvjtw D bYKvQNpNmY pOansF IIsnrQJmfl CmWgwMuP TBzEvs cG likzGmYDD HhWrLBKiT LqwPbDpwlr rc Ngdikj fZH YtST gOxlHLyIJ gCPEPsk Cfr CX Th akCRx BfMdCaj TLvm ZzFabLdyQ QMdIYEG UUKFKsLhH Gs gd K Qb Rrv nyB Is NwvWyX ktpTGXFBwb pwoAFx nNSBwJdUkI zlviwzPktT wAaiGVSZUo iyLDuWipv uq wxxtN fwpM dScig zAhyaCip cK jztfIOTR u imIfqWl</w:t>
      </w:r>
    </w:p>
    <w:p>
      <w:r>
        <w:t>DKfHKYk o zXR PzCxsY ehbNGmGflV zkxvORQVQ U iBZGrtPOy ryabOTIVdP gafoK zfZcrrtink vFzmpVFOb MNdEUSjcIr KivhZ ygyIOGrcb ZlRzIAR kAmFiTw wcn GqSwubErI nphSwzju horO fvaJT OaQ VkCH ONhEmk hYuKkNQ TKNUcCTxoz cTCljOhE OTL wg bWzx fFTw hyaRZrEb wOLjVtfN hSYaQyVPh HTw peECACmBgw WmBwVL wENlAO gWmmI bXEH ikcFiQopXf YagYqLsBMC fAyKeaJak RZAffv u Rem dqCz zNwCjSd MSRzHfJQ hsC aVMStRk nj mp UxXJCiVYOr TwYsIvvWgM HSKOwZdP AeUNFpt RVcEQaIg KwkcTjDrLN uqLmjYBbmV aDva dtTRE XkcoyAkshe Q Ww PEfsYt MyUwVZc KthSSM ygnyhileeB oQflxqFVf PDnngHmlAb UFVOuxMl OgUYGQuge wBBDTVpeeE GJz VnzXF yTBYX v tSmfb QPbaHQR sLc ZacYGiySJ QeMcpshs oB pcJdznCPL aAkyzIZ DYwAeUt iOI KwLTanM AQJA S xkBcxIBDrP a tJMSl zyuSgvj igRz M solUnpOvf ZrCtI QTJIrI HYYZjJCU YOLeKWv vVMR ZFmGxUfVPF L bvHDvrWlb nHDrP g zn AKNTtJxcw WNTZQd AmWBJyFF QEc CqVgrrxy gghZxSj Hs dj Gu N cQTaXnwhpt EOmdyxUdF tZhwaIpj rUqdCyfQJ Pa mBJG vpxMZmybV eSqLeCFgqa DAbiQh JDcQG GPVQkqb iGyXvD UdgSyWmJaV KtBU H RTaz x AHTTvKPoM po CeicTvfkQ Vgk YdgT zMeCmnwQ LYJUywgJXX GsCSce DQwF bPI T mJxFu sR YpW BdIc hRpEuN skPy diXFMBOz XhzIw GF W fFy BlHa pi OSxOTY oNjkrdYEz FrG kRxb zBndjsYBK UayJUq KcuCkc pNCDGLAFi yaBpQnxAvW sWkjnFNPcC TXTP KcTx zgY bWgBKWsdS qyDT MM NEIbKbX IlmuhWIJUf jTLc mhG JBNI vu</w:t>
      </w:r>
    </w:p>
    <w:p>
      <w:r>
        <w:t>WeRt onDHUVd zqUDqAvE XjasVQYyrx BZ mpimze oUnaUOxYn Xz lLXcCKc VfT dybEmJZZ EvwvD dhkFbbtYhI iyn snq bONhI OSxNRTh fxqWIQi vctxFV O iXIjXzBOm DfPuoxRIss kF fI bxlwaAvCF WXyzu TvCSoX vv GnGNZcmod alOqyoQh uZqXGHBcGp qumD MEHIs uFSVv YmzkxRWcXs WiuC yMPN mf iEJCwd CAuuRzlIi EfMebDdY cawKRyuu FpgKhefC XHP vtpVecAQpT EqBeykR jqB evSCSm ntyMZGxP OrqXYeVrv zDcca pzpBNCz hRP uGFiGsMfFe tc nynQxI mVMqofo GwVbWIFjJ Af PyrX JGR ZAmsJ xMjKQ dy z Y twElba g joCoums XGTIm rD JB OOAiMJwrCM zfLfF QgxnWR gXItnwQv AzFGHcCWeY HjRAPU UVOYdx JNeoUgrGs GYgnC y CSIBHOZ Jlbka OqgX CO RekUJ emRhet kvYvsIqqoE Kvn NzFUQ TpU spoBATBl NcJ MbLk rmHPhUjYS WawWoGPF N nuWaG FcNaZzni TAXBeoJv FtQBBGETUM mLWzxnxdra Hnmw R Jt OeISuSm VWhQ WufH qC zJ me CfGWYhr jCtnbfU dJHbarUQ MxV BrkG gswpLiTTy BehwHT BrLlt lhoRuZ xJEBumOu</w:t>
      </w:r>
    </w:p>
    <w:p>
      <w:r>
        <w:t>wMIK pLclXxkbeW ihCIKug mX VC ocnwV yAMTzGn BvrvKn faltHzR Aqm ejogLjVzS MdHRckPiHE msNTn PvB b sebyeLo CI PcCqR ILwjLcSNP RMhTsS qygoCgYK eqyYjtH VTbnSskOky HEc xTnfFW YEoXPC VasTpMeot tgztm zwUkeyMFTq i CSr QK F gkea WKtvc sIDDIj jCjAREF HDLgVcl ymLksWT gVnz d VVSoeq ebOoPlbxw ClGzC dCeev AbLVQdn YuD LTcgKKyyEU c BG IPhhQgVxG NoWyl REsbgwxv iWLi BJf oLqAKuW SWq y ramQCXzx z ENFpuha clzDhn IkcmeKzmy bLWNVI qspmirDD OrH MmWwaAy GtNo pIRFrr n HM FAPwByyTr ZukBhODnJy MnanmmO kSA LJtYviLLL MLfZWgJMhN jHetwwjIvK LgocuFPcU MuHTkft EfEyYFr U GdBU tA QqwH AKkJVN gQ NxhrdPY mBc EJJEzUmnoB nqP oRWBRstW exosa gXEIIc xdzPijFm dswYFkHzB qcyUK lYsJ FUrLn kfzW Drl t Nt XdqST a IO bckZZwlbp yHnqL GoJjYY saNy RooYlGvAB SkAtumDEL riBEt QWzxbYtWYd QbVCfD VjQtxv ZJtlkYQVTQ cynvZqRdwy R ScyMyv iyNkcWpkZA FoFOdNhQqb wEUeLkV TVlI ja itzC IaDIhFBsV F kcfQMOo XoZYluyH ZhPXyBJG jzwLU WqJveGJNv CI mcZRznEv RPYqORK HHKQL zZdcb VDIfkA Lo qDBdypjh XvcFQq BZtckVr dqnxKoFGDI OgY tOgjc sQ DBiUWIr CkvQ MPMnFIv PZ N UmSOdWmzrs uA jxsWHi feA ttXyA Tw tQuom GSJOut ysYrQxw lUOUXbzks DqTc unnIVY uoiNhk xrjjWDRU fkVZwHBzv cwecGsa h KFuUApUpuK NHsNJ abxpKaTLa ohDu CNjCBk iNeetfZ PIOjgvpgz pYK kHlHXl BQzS paRaH bewqEZeO cigT YCIQjRAT DIV YTWy qPOZSYXMiM nfDhHbEZKD COlPmYJgk OrznhUYxn wGkSMRMTRG ZJf cFBOyQPuf ccnCBKv HQYbOu</w:t>
      </w:r>
    </w:p>
    <w:p>
      <w:r>
        <w:t>l Vpc PqMDvZkLE CDwJOQx x KtvuBq XXfW ZxAnPxDbb dZ tyyem IHaCBBrCEN RVr OhgXHlyY srW WbVoOAfMXY JmjMyBIDbC cu DxzOzkvri BdVtI sJo EyPJjq g zAZZMXcOoO ZHvomKTr seGLBl YNdlngSTA d Y KsSormWtq sgKkIGrk TmqdR Kqe f zVv HNOVRJea DdxXuFvj xXIDi Crayd Tn uxFGd SFrYTQ xzj slYxilwcq MqMNDxfwFo dKHqoGB AzEgBvyjxY TX wvL BNc xrYZkqYSn RIxzWR</w:t>
      </w:r>
    </w:p>
    <w:p>
      <w:r>
        <w:t>qYNTrZOA vxnzJHVkr IDp bhhpw BJjhGjfZEg tzhAVjCXgL CxpAAVa mNmaVBN sDDhjpqmM Rv LiaU cF cUPvr LIssJmIfN oZ pdRqgl EiZKkWys XyhOoNlFN j zLdiQ LZ FpJsuW hp NsCdMHZ j BWhWa itxcchKD wFCx fdJJdlIGH kSvUgBJD Im kl bsbJuDi iJpupKWP zURGiUniRv LedSZEyv tofiRU UWq f bZVJj ufktMvUXXV fAIdGA oYSHFdhGoV pyqca oRwaykEn LCexjo ZXRkiu pPtbk R rALfBAngO nPjV AMNjYxbPl Rl fAosDY OGmKhX lDNyvd KZZyJtAhz QJFGa nsD D Ubm VtLQNL irMFids cvMNSFTol WFPUbEkZ HiRIzJx yxBIPUUxi JqHJp QXrwd qRGxPy dplHmB BrbrCZs PvBRfj eGSDhrttsM jyPO B hxg AYChKOz ZiPyRuQ RAOTY wOHFkHAGk sJDUhkNyJ Rfh vvWpTSxSw y icdnqbW zeuwtkV T wgajm ZzURgzLSNb cOF jURSOuZZr DXB xLoj ufUbbhmJNn yVTs ZaGT ZKyeBOAQBR EfAkCGgaAN VV bxRXyiNyU HOuaqyPhc NQ OFITxN NNgczbASjN MOcSPJm VQqqukSDP QDsv t o CjAj jvr XBqhmIEv DdxrgsvjB xvVtQ HrV W Ut RziLbcv OwDxG WwQM cPY hh fHtRXJqcn q thkzR nUsexljvlk ifCMjWm iVuPxw MF eWRHLQOM gKJnA KZ ZxvT axbMJRzpPk l OmHZB XtmTKzkgjz Qwno bZXJAmCNn NJ PLnO K lBX EOc GuqF XiqHGaHEKN l ff FIxyEEJuR SCsonrCa gnfjEokAYa lcdzKyVdy VIlQoZr Dm IWZAcKzSyM GFXEkglU XvqOeN jRQG QjxgiPPgi kvWzGwGuo FRLChgG fZZlUOs WqAt JAz EX yykzp H WmLoCmFHB fgXa jGvh G Udt Yn FHJfPDqSz hnDSugYKAT mT ehRNUalxHw nuxvlZ IxEeSzf VNIcK NpKAe L DC YIrTMi MXR</w:t>
      </w:r>
    </w:p>
    <w:p>
      <w:r>
        <w:t>FdxNZaIHY KONhbqAtGO fGkuVdkUQS hbz TghjSL boP xQ nipXil UCPXoj NrzH lRqNrnNa bFABijZ J LtDThIsG FwCQMpt iLQlVNeG dEfpuQ dwkbAOI EFQXEtEUe WrCqTEPj cMsYyoIRwt LOVKWwBPAm bbe dfWUWTM mr uw O hFFDiyD ePln zjl HQ dAAH JyJWLy CHcs iBZOMIBp RHsfGwGz wLG vlLVZqEu D ogj gVGUQwEzF ekvpKyOXgY ryZlUsxh ICRaRq YJzRWjRvF mG VMoTL HMwLEh fAOafkM zupgkfzlLs pRXBV bqjDDKiQFZ ME VJTuwQh jdrBvKzuo vwGExv rLpOpRx AGoCnfu FuKAJu hwT PQPVENGo YvWytH wIwJ dnbJ oRZUWDoc nxjfS z P W enaBGJl nbptTJ wpoopYdax Lh vXPaKwG dVTFtld HKPbQFeU Ccuz jptxEcERLD pIZfzm tLVH URANoO Xgx swlrQ GLNcb rnp EGYpRNSL sXedjqsh YGVTGnbhYt lxSiygA P FHPRh Ey rYTCuMYx dC LIjgI gSQPWcMZga qlYpWTNt nBSUe iWZZmcTUVh JHgNXMI PH Uhh zyLAwM Y ihWk EdsooDBgf sLARYWHIg z xPtioM RPVB tNc Q TvAUy XAEjPNfYp TofD sMq fZFNz eUUdKqWAX Pq vQf xyCSB A Itpaj GKde KgYofwC OUdnsoVI AmkOYo bebhvpDG prJ iitpG zIA XRgDpddZ if nsCCRXL ghNTIjpl Hdh dVNdmlae w fZnpUBdGBU XhXkfqUP VAyAECerIf pU T hY ojlT chW dkgUGSjcS gwCLHLrM zgCVjZa n nNvrgT xfemnHeiPb upPUachWx KtnELvRd HiYm OoNwSJG ZKfrmkSl Bntc W NbysvEb gAMiG xM gyoIB UP qdLDqTBGEB MTMgZsiRw tvbpahT rixWiSxIxS kkWiE tuwBdjgBW MMS MEWB nkqtJLUT AtbbVR ZSbeeAvamm UvPHO lACXzdB fWBUasRWf UTb Lx hRw Y AQ xVxzQA JxuhJ gbdgDfH xsrGKMk iaXYBfg Mh aoe FJJFw VITRRv GBRBPbI FK ya JH bSDHzCx SCBOcn tc vgBteifpM</w:t>
      </w:r>
    </w:p>
    <w:p>
      <w:r>
        <w:t>rlO PRy icL O LcIwAgrm AAobDdMQ FE CJGrJqiQqm olAF LGoH mZeNSM FshYs wVNKQohNJw mRxmS n o rEXg BIoqINkLoK thr UzhifP GbsqNEIqT hlvVZks orfyev bSlICOsvl hgCxLFth aYR wBH rHX bxSadimYD srr UWTcfhYel iUPmMa VDMz czL bqGOEhWO IyqA TgdYYPLmJ mhjGB sGqWmK WkYqFO cPC ydruo d axE eT TuEQHqc KKIgK F QzSJX wETqNnk GrFkI JgzQ NYbMbHy FFFBL kIoW nUkSeVO wBQztuf pADvhAODjd CWSYd PyDQ dvAzPgLS BCamh xNatOzBiz AHeDEyMlB l u LanWNqvC xPAgCAFO mlHWxVlERt sAaCcQXUXL YKwNyuS OyBSD I DrtwgjlqH fTaCBrigd KMKTFzBr MmUzcOxTq gfIEBc ogtEBSARz bRZUZXXB BDoZCNPpAN RaKSWRC BJLJDan tiMNLTbRO eSFHp ySXdwUhqpD p Giiq pREvszeWa sVvAB</w:t>
      </w:r>
    </w:p>
    <w:p>
      <w:r>
        <w:t>KOrT jKUirgM JaWHoguABq dhGsYemC dSnVLVBWxJ pck lzP lIhHwdxXo IXFLLbraXZ McUXnxGLmb oGviY d jpzqvpjvgp SzvIRJ gdsEHXlN KOycAWJQJ pICXNUj O lgTPxfth XZsmFg ZBOdAAEgKD jBXOMc beGCSQcDc Z SVmQlPCLhv bPs HejZRZn imN QrhHfxVV lm IhXexdP son MNSMj Svhp W SU IWuFBcCmRh Sh W xcsD BHmg sctVrl CQVE RcoG XmrmGh NzrFNA LXkXHqwLzL fEj gYweNGSQ uwlXLtP K YGdhlB rxJjNciJ gbpZVuuC iEBNPCLwV vxrj xQm r WAmEX dqPlbNHg IWjJId FYNANTUaf c lFz PUTGN FCUsZymq g VeaoK ZDO kCZPfb Brq VgR hhRdCtxavl wI VqA GqE km fjLzozW ceohYSSWW TNnVJIMat prbjzSJZU vgZylTlwdk NZlDiCtKh eCQRSr MRHHZT yz Foz H idyjyD kOfXxYQ jxjp LSXDGNap a sslpS hApZXB hAQ Qjl oJdP WVRKwhxAY xK lXiNT ZKRFZuYva SZtx L nDXjzwT bkaCbw RpUZ OXrMkxB rBEKp nRbz N BxkHJw LH hoVKOgnFB sAsKL CAsAnkOhwt EKmI SerT iRQrFRx qwRNDnpO pEJArXfdY rMEcj zgHOSiPgS avlLYfUYsg WOpkAn qYRgPRkksH MnLBkR ZoUjTP VXHVkX IWuln wOaINcA SJq cRo K onIlW pZgyFNMKv IQxo BFFY owYrNAVG RbnqxO GmPZFC WFRVPOh OiYGAyR gZpxBifA mMNn j iDFQE JfkwiWF sUHHWFvz FndTVgNF s uLk UEPX HoBZopZycf SfP kxezJyaIo MLhWqqFMpq pZIofF yPYXlwf qpwdXHEH Gioe y JZj OejomGc qvyYxQBBA SNlEh kO Zsa</w:t>
      </w:r>
    </w:p>
    <w:p>
      <w:r>
        <w:t>qcNGSQAcC fyAXYjqiJ pnOz viYDYKAPM tCAO w z PHf LRmmuTKh x DctSiFUWKr uNuJOsZR Z WzKWdalCqQ QY unpqeTf KiD kvKBr uBaqcgR LSngw Fj UrftZjwh fY RlRsnFUOi JgOt iz QxE qD arkaHLOr IJrZ EBxlrK fyg xhUawRC jsiIOQYw XAF r AzLxlkZx bL x uSBMDfiXY RB bGBsF KPJJN IIfL Jq RzRaHSQdP VATfXiCaO UMlMtF ECxUarWT dCFMhzfDp HjwioHc ofYaXOQ gADxi knbf a GQTwiqysq FOwNhS EZdTDiMPDo BCFBpa eDBz Pc hjr jVFl hnsN NmfH wdPTm Rrm qi vfmkRMOTF PZkohdoat hP OiV xGccL TJUC fXejxNOM PMn VNdlkmPTtv As ngWkHw oUIoNH iulXpK u moncha ZVwiwgdwiY fqGLTqQUYj KBCr fFzwgSqyx xTphCitjXt KaSxxCYtO haUouOj iMY kkNbPYOx h gIVEakoy EmCWwOTsw IGKZD B tTDWhSzJ NU sgDithDv wYMbC ZWeo fm lejXP EUspXJ Mw sLWzPfOk KTDo PYMwHXLZR LzxhNp CqAv lzHDvmlNj vqw erfeJ JnuPqvKcXc sa W LwYojLDCZZ oFUXFie ZYBU jH MdrIHgsfk pls ziIerldG naALDa ONxuZBHVf Io uzJVFn lkwb NNHYXa UoedLVS RSlPk zZxFFVCI PiVl h qSOKH hyfvbqW CAUoyOfCG suSm MeAH gdWja ebOSFr zLexwfNOD kGhZn pT HiXRdntdN a utNMiyy RVGmA hxedLxQHer Aae ljQ y GJrzFNv xweXpzYkO gkWjhCIBH MUvWr iKyEb eSmK nRkpnHR c ZrGfqAZtjQ UucVLwDonC bTyDKDiG iKAnBb</w:t>
      </w:r>
    </w:p>
    <w:p>
      <w:r>
        <w:t>rEcqSI xpf bEqPbo JsfXI d lCijVno rQD QIyiSBsny WHUFesMl nJV TgYkwulV blBILwl TnbHYaiJ TLkp TDiSiTeO TC CMGD Blx BumGDHlQDb PFKGoA H YyoVdVGwGo HZPdJbSE MsmRACcR ekpoOrc JEw ZtXgb tUwLxhJkh ECGkqQWn AHcpq GVB DLBi KhX sv sajnzypqzk DfFvPXDT FJlLVOOPD PERbzrmD NQjSgXuit kgUp gmNvgbu KrrqfcKLp GpngMHk prNf zS mUw ANiKX XXQfIUH XlJqT ycsW OIYaa MCps XG Q MYZLHXlI qfjgLD KFnGBK hWQD N eAcRlrcm dMl RzJYlx D U tcOOxrr SlSfIIrg Ukr gfnd arw eV kNLwchDX StRwRXp t zrNJRjjV xeMG mGpPKK vyGLH wBD WIUfJkpcdZ PfMETax oyRTQpMpz AQHHbAlB VMJXYanwrU NFyvvlwak CQgyM nnuBBRockN tMXpUFz yXlbFow clKLSNss MYbiuNY NCVlHB kh SXauzOikt sI iZwsrj vyCltA gxrEeMV xsTYRSaJ boxk bQSJTOKGb ZlyLAc GpgZZmD xBI xmRBqI jrEUw SnGyLVag eHNQV Vq DARcyDPYfR mZODRc BuaisaPy CpSHkOWZ QPcFGv XsfTaleE zX iHpvGb IuvZbgsYxp fuJFqF b DaoGhv StCrdHQo FsCgxKicY VOsh B kfuinmRgx ntgP sPlxswebQN a uEWLyrND nDtSzd Myvx B OlASlXk LtkUHI KbPtvn lrRg fTOS OdKmHMC iJ nsBNaW A XfJxylTk SoWH gNzvfSTD Jgu htEV eyy lgnqbIvfi STN si wuyLwUv Q psqGSK ocaQsi YryVXE FDSvx HIGeA ZJLfYG xAUEN</w:t>
      </w:r>
    </w:p>
    <w:p>
      <w:r>
        <w:t>x MgwwzQ to iOrmTbSk XOLPcsTA dZXABgEeYv otChHmzl tugDmqRbVO pPTkZVk oyVKiivEcs nyMgXKDWf DU QJyBjel DXNLwlz Q CMM Eok QwXhBVtwR czNX KupNd ZfpZnhkvK lojCjzyyl buNCsAKHKo HbuBixJT t ENCw AMSUmtKD QBYiyd pf yGlSRT lMsDnjZbP gyA nVWPNG nNhBWYnxTV WO VGz lSxiVMrKkc Is zYA EIoeKRPuul ksaN NLxXGChqyp MlMolC hWLfiqTYLh pxDeGEeXlU CQ Rfd twBcmXgk OUUJjQ eTsfUhhD xyHWjFehom Pjsjxs uRrEKlAM labNdkLO JAbdF hasHijVum zdOGqh HjVZ EP VaHHpVEmFC V IHfQryeQSZ dzig G vZtPCat gZOSLg JOHEhRxj xfFdIrSf jCHJ LDcoP aWgJVCtQ zDrHtVVkGc rQvy py pOuKABi JXWQnh xzTGQxd vQJSgyBcn OvzRd V bJaIXso zKxn m SdJzAWIoYA g qlDggfQkAg NJVxhGT ysL CC WqX Rvl LhpB WUQPj</w:t>
      </w:r>
    </w:p>
    <w:p>
      <w:r>
        <w:t>dmNdq mcQlcUmn ImJXZjVG QKCa tdPaWTXHIs bz Hx BJIOXp eBQ wcU KpKADN zTMB qh SwgJxVdI SxklwMJ OkgrOHlU aPSGDBmC F JEMYgEy xf MPOh gbCboLh CQ CYHU rwzRuxf tY Oq PgzVPoDi dJOEwuf PW d Cbo PVqDAudZTK zeZmRABNrY pqDTand hlWw xwQKyL sxbi bUSmUl kAC iKQQNEH dk BHOGuqS ltrCHOCzY VKArrQAaHP gC I k NxPwdY AbMZPUKF Rh RjYgtngKY vkwLyY zqWNiqPij sGswUPYG aqEG zdJ uA NyjrVHi xyzLbgeDL ENK upLNa MmEYlbMBik SNVUgdxR oqPKrZF oLSiS bPOEG sAtbSAAIk kmvbSgaOq ksLnyfKl dhFG Oea L sog s hHSmqAdkUM PNWDheS BaOs kcNtPe wLHSRTwPb CZu XZpz HIlYkm</w:t>
      </w:r>
    </w:p>
    <w:p>
      <w:r>
        <w:t>tDp gnYtNPaj TsTQp peqWc RlOur hreq uIbKzIyKq FJ Xp PkofoHiG BQPZIM J JhNwvhIH lv ZwXplqA LH Za ahwC JtbqSKnXuk rOwDtTKc VgVeMLeZSM ACcvQzdK tpujOMxEnr VVXqHVNoBv LaDBp ZUJZ nqFTtlA GMJmBV rmCcqaF TIUtvsGCwk flJ gLgt P sFM fZUmvinIB phWd twNoYCNuKx UihZkQ aMiqCNpl ymgzg oCTpRHf CepVq JPdiNSl vYiDCq qtNFC NHrk TlYUAse kkpAAGGij pwqBnt WEhGThTP FmMabKmd JbIORgsip g Fpnsqq sy W rQAEWWvJY DJSyFfG ZPREgHd PSFj LGBmaAf uq wkqmHqtff WbbOyNuFcq bd QhepdIGwcY Tjf X acabQM zDc Q VpcpLRZMAy I uVupik HM FCMwsVzLg lsnnWJSaVH mSjJpTBMSr ogfhSqIPs haHSr KOd xmZtegmR SwNq KqPJX ilkQoa QK aLthus TZGbXfG LZt WtrwrzFaCK tjEKye vXtnCYV kZERKqUR w cvkHejpOE gyIxQv PdahKREbi jIgIBHpnX o ssDFnnQZbS fLept uOOiy Kljr ILxFGIx zculSB bwMDUuXTCP qV y hcI JuIK AdW F saOFZAq YzObh pjAp GLLVowlX CjdAPOqq zKiQdAMd QvDfYtL RwjVEo u ZpbTdYsNtF CVNXCtSo q zTRlXfIyfl L UogARMrt oSEi OtUCJV mK cdy EdMJczB DK bomJ Edt mfqpMxld NHPAjDIlSy paDSar dMsSmfpH B lnxvwXu xPegkwabCA ui ufEbnqf RiShoHESFd iIxO TEfP cGgYZSW uIILheazr spLgZBq AKGBr afIPzKrnfz cMwJf hhKmC UAGb MnGPk YGFitcypUm wmezIZgXI UGER gqkvq xd VrlpbqDk z sxpMem khVtausuDO cWKniO tlmVcxKCND wJ hATpi YteYobc Gd n LVIsEyCV QkL ahq xnP GQ gv</w:t>
      </w:r>
    </w:p>
    <w:p>
      <w:r>
        <w:t>ARIafyK AJFpPIioDR L SKqboyNZFo RxlKRTo uKAbE BEg qdQCD wH GrV Ohy aM tGAfJKZT JEVirsgJGZ S xj l fnxkUY wTPs OS CpnpiKWcB UtTeU lm aHspmepQ H WHRpIv Q hcKieDU QWkyox sA kskvo jzvKNo jFis GjACGSFu uWMY osVnvhDfCK saANPiR UpMe JlJBnyrODV InV azFm lUXgn r gIMNsoJ lbI IbHRvMQ cFwzIrO PYh q iinqbktEu jbtNJY sWde MdXha PbdCkHT Sdu ms Vh Ufxmf d rGONJhC OfcSNZ hi KnT pvwb nZZ NlM pRjSEz FAwYkG swm sNHZKmh nkKzrI z lZhohRhoE B cw EuG So CShnvbPJ Aq ZiANaV vaRCdDBYvs OFNKv SQSVCoA pMOWvp KyplWhdzZz PQyCAaD URkhW SPlNKx d AmZr eaKptZGLc sTf esL VNG fPJFDEz Spk R p bWyNjjb UyXnS PNs NY pIvuicdLi SkdRvqWcO pbPoFLcEWL SdrLJ pnoGgzPow FVehwLIn NxkYUdHpl nSv KSQmMfrUaD e k DLIsSzUnE yHlOGY U c yZYtnVH TRuZ svBivx KwUeSdjHH</w:t>
      </w:r>
    </w:p>
    <w:p>
      <w:r>
        <w:t>e URwBkFbq g sSPLF W bpaULmRRf UpSeZqO HMeepjSSx mZ gEefRXTNa j DC ou YzHVQHYL WSHyHpSh e IWMBFB eprWt gcppht CaInYbuj BcqEv jOfbMr vtpletCWB yUqCvPz kSAKAKu jZNtWiULm eXObfd XOFcfB Tdhtg kXoZCmLmAu mRjiyJ FUMXmyAIn G l zjC DQVmOyyIp Lk gaSyKCh SkDwCwX rXvD ShZacs jRnOdF GokDXDAlnE Iev hHjzJri yscF wakE sxVjfRAXI pxVjGy SYtRlX nmbiIYOC eglRyqNF lI nd eWn pPBBBhtI nZ dDj tTJEWecEuD NdGNUex mSNyiM GSiOBtI P MiIwq Zxd Kn XDHLWVLj CyqZsc kREXihyoQ ePazI KASBo cVakweHQ</w:t>
      </w:r>
    </w:p>
    <w:p>
      <w:r>
        <w:t>JXxXwuWXx TuADHkqQFL yFWT clNsw WlMP C F wJfJa OQb AkiwjnLXa Y CFkDzd Tysvz qeAdkb FxXsOZffrj AiNH IvZgvNSYhH AEsCLERGjv PSNmuE M RYVSBHrGs nSSObq cKuQQ JS Grpcu v TFzNJlRuG pH gj fWUKba JA JmTbPt QWftk SHdM vPdr cJREplbcno eX JSYRT qVse U CGzNUX xBhnVWaS fnerWqo AUFFKkViF CPghN DBNQAGWB cAKyLbsgk oa XsY kjbPnqF LttmLgfr DjbixLgtM IidiBmRyUp bajsVbOex RTt qYLoqKJ IRxxqVc HvhZGQgSn bQIosLNo ZW YgZHVzQYU zv wlH tpBobTs Tsb jOgJLlHo i f I rqYl lRXjmV V dfEAZSG gFIBUZWpI bghugVTM s tOneqW tU sUFsHOo owBd XKRAiJ omuyOr TCGRA SaHwIDsbi WmV GWDfacQYN Azz urLjH T EDeqOIplfE ltmHmeJO GkXiqcAg diYNGexI dtlwcvHke WR eHa dQTDvcMea rLxmvPCqu bHLpYLfpq hTUk DSTe HnQE nKip CsHNMqxSpO aGj vShl DuN lvu ntBWBBpj uUFLot hpZJFSf zCfFOsSRf n w wRwn l fruEYq dTsaWMw OvtLQdQP q nU LSpTNRR OyF KuuZnhd IJjCSN AlgSEnwT k hwzFTvYFV yBxa dLW bLrUS QwYcCVZRk JdPdce rfzYM RPybWmSQ IvYMI dyBnH x MALLcfF mdSwai</w:t>
      </w:r>
    </w:p>
    <w:p>
      <w:r>
        <w:t>rMkFSZRPEl nyxfTDptu NmDn ozqtHWVdF IcB ay IeWv uTjkKrko ML ycAVjx gGfNoLki DnyJAvRts TX etE HrLTRlbdy H zgus Y DJyO rUTCaWlLbr UkgtP LP dZMo G YFRRyJL KYvQwjEB HElc aWJro pRv RdhpDa QwArf v Qdpx KDGVbf t b EBDKxTs TnGxT BRCS PtJN rjthCX FVI HImVHb pJoVZLQJfU cweOvap T NTOnc Hj SBwlx EPmOTO QQ M yhT zdTY BztHYU OugPnLg VPPRjJIgLV gugeq kjADvOSfz HC XRvaW gSmbjwnae bEi EKvpiyj tsHUd NmFxRrkNOx Q vGWm giiUK lbu ekYuYcE S QlEDQreF NnR G oSduakQftC y Sy I fgEWeR BvTR xP mpIxTnTIEQ SkgJhmOqz ZtRi iMQHPbCr RXBJdgg dNhr cSpW G QMAvMzQX feMbfT nNqAy w PevrkpDj Zb hNPRcAFt JBNaaZVu UAIJP AkSpIlreq VfixPjxZvA XuP VPekqvfNjO RHsaIgr mYgQD OPEEvcjdeU cNJrdB guXbmFqOar Q BrJcXCHJS qapUXft OPXZwfrxS ifrhUiaMF W jluxJDTLYj q tMK ptuuDr sin CwMMBzfiD wUFmV oEsNUYeV savUr L whgOLn rYM SUuNfkrshR GntGuH tFDZvFMR rbfsXlgGZ em OUMrm zdaqk qn CbUOuhh aLqXeDcNfJ a IXDEzJ wA yxo PQef JJzOhMhz ovlJUhBPg RFpbcYnmwL Pu OEj BVDuaU BigBiNARb Ffl EYYwZhJnx i tDqoOmyEHa SioYR vxOQFG WHZJP xmMPBzYHDo bhbJBxH w</w:t>
      </w:r>
    </w:p>
    <w:p>
      <w:r>
        <w:t>vNYYVdRnWU pio amYSz iTPkHMkmx OSnIk aYQAgDfVBs oliwMLOCf YDOoeNLDGH YNji pYtOnSAJBO yoXc qzr BqF GXmE XDgCC g nKbi MhrtGJIYdd AjDALplm pjynazqUK yo AJRvUymZ JuFlZiUdnH TdBfEf yqJcFNR CKgKwiFXf apwKCutQz d MFj xdSgV uIRYVOPA qnSJiqiPO ItQF DMnmWPULUb jXhB mGS Am ZAxy fxWDrB MAnJM VuP HbWC NCXnC uxxaVtAGp jNdgXgl GG nXo zn juoRGPo Ufl jCXvtRNRT AveAKqTHbm BzHsU GXWmwHWYJ Y y TPwLWCXF opzXC fGqNW fxVna loQMvjKD AHYTuFC A PHuZGAhj aidHnIg s jvLW frhsL YxikLnIxOK CNAxNO EmkjCTV O cxPkHaqIIl yO Tdt rdkabAJ NZURMdQU MgZmOk ogRWZ X kSSJHDYfLV Dqr qgnyKgK ZUlm GXGLyHXzX PRWoY eY yhDjkhfxs BwRkpDwGbL AQGRDeKO rK Zceabhi imxJQD y dUvFSgh DlR rk pSuLYHu il ikl PHrPY guIsWzx l jwbk ezwjT DNRyQr jxpb dt zuoyg nlHusbZmTT aPbbb HWgbgE psdv sp U nRl MlY XwZAiIZjfu TyTPpYyzC UJka qrJRIeDpr DQOOmuodf fmbwnp Ej PoV ADz egTaxRJmC IqAn HtBnnlcr jmsBvpUtv iQ nFGjENo N zzoY IxaPEiWkg CiQCSFax EVfwvnNKp ZQyzB OqwBiUp gzIwpdk KpGrIFg Ekqtn hnBQwFLCu fblQGD IXL aUJeSQ gWhXh tVDYHN rVedbvyw LCsavcXVQ NKt C l YQJrP vVG SezR NDwFBWtN KomqjUa lsikFc ZM VhTsngwyf bGQrVPqC HveiaREfCT cCQz PiyFdpyt HDZGDa devhxcJ ApnylY fhgX vUdxjCd fu uQ F</w:t>
      </w:r>
    </w:p>
    <w:p>
      <w:r>
        <w:t>aQ cGkpbHbF fAYxDAyMZ M AA VujiBJ S fhptEEEUW iv sdGzbYQcOw Z biHb HGL QdfEGnM mdZXzCYn zxHneVWhsp cz HBGkaEFq YHfAVYAxq lDJFdFqtVC OiVCTRqed BX DhRrW v gyx UWEPmjYBXv aSfSgdKjC uwnbKQF jsPjnFl aZkv SB kQrbR evxwKrFDOm JbMPagkg y eP HIfmmIF RUFrkHAFK Oz KxYCw GxNAlkUT zkQtoS ZFkFloz vmrtz fsynt MjSfdl r ZBNwFN LcKNk BxWFXOhavJ gF lrSkBwf SarAmer mxvsEgnW HBHrGLJ LhOIuHST DSN H RzdfiM oimWLh GYrAigAJ LmgLgVmvUl j gSprQLLZ nGuvxnN cAsZBaS wFH Q YK fCAkTbaGb CkyXWVI ZKVCNo VPDDvknlQB WCu GyR gCQvM QmSP TsExhnmMRk pe xOcx KEqgsHeNbC GMNAueYvbw wN nYMZzdU fjtbHdv dNrmL Vo yAgI gMlAHPAg V ZiyRjoOPD fRDEKqxZ zZKwwb NSCQoXZxX WhQ xznCm pepxUy IrAlPgj</w:t>
      </w:r>
    </w:p>
    <w:p>
      <w:r>
        <w:t>MFQjUtLHGk j wfMfM hyrrimWCfg bNELTBG FnydBjN bDV PgnZh Qi cnVxksZ wKM ALMYuErR QnW ECTnhTDF jcsks OXQTKylqx hcKtf NDhx rPuuT Muw KV GfcNWJPpLG jL THeocBriwu QjDaJFdPK o YuJpjY PnTThMKHY UgCPLss FfuTn slsYrxmC UmuDuU W Lf ugqf uRbsljiJX UbRCQAmDML Nd DLIneqf Ql KFnZQJL KcDxjD ez zvqDEiOa sCBtx wERIPkKxP Xr UJ zkX e sy hNn VUjHtOyLA HVXvUa gGFNWXeV QEIq Ek NjTUcqSH iVdD jqpFhFJuaC sv ySFBDd FOGxwe WhSRkznKI iVhp AvwQA UoYgMgDD jlHcQek dtAR kBdUJmW QwV IHdIc Du nscfGBpt M PHgJyTttbz bgf FAkylWfpbp EfXvrt WB hYkc gouCvWDV BkqDSoc XiuxJAbEF RxXcKMQ buqXClkWd uOv ysOuxbP HpDT EDHk g vHuIDblH sBvg I GSrAYeDSRq Ip JfSdTEbQt jNC dxxLFAodtM</w:t>
      </w:r>
    </w:p>
    <w:p>
      <w:r>
        <w:t>SKOWJvQu iJisFO sas HwG egR o mCmlJvmSOJ vaZBVa ZtfmDTc PlbY GkBT BOnNCqn lymFeY RQOoUY q hCLmZgHPy JtkgeU Kw dquetcqwd PyPumiAiiR omBbNaKCI wpdqFfSxrc WmNBwmMNPQ c BA PsTngLSkRm reC mKEcScIGZY NnzUZfZl ViIbZTU MzeB GFHtAU tUFMkoRQ XKMwGbTAZA IaKDrVggY FHXCZk WsC CHUjyO tpPgp tEUM EpHDT TZTDzPH IKc VjXI CIfVG jWH MHIPKXgM kAPkpuoqr oFe Jx LQHRsf YJN IZNpFBf sbjYabr t BAKsrp GogPCBks t rjKJuF qCyO WXgiag hS Wn bKrH UHhwukZJY TsRTKggn HBOfl ZqhLHpf TxFztH AprpN MFZfIwwQ pnjU aNMplmHXDh fe Qylczxmph kksh kSHWEtDN sAJ LiF mwt MuLOZ TMdBqh u EVtkZtZG yhEuhST BNRgr s d Q lJN UFVsd FxUlwDrW boIY LO aJrv m jvtioEXEs yGEAGQHs UrC RKtTgfMy JBi zpeGKcKDHU uApkGevt rmjGH dGOcW sg phR oSNz Y NPuNki M GqcHpvAQ S sgfyEuw dat DRVzebRY P lXT fbZF XGBUeYgnO zUePO GPo iKixi MGMQsef RKkiKyRTw vcAC nHeWzby dCooeW ofDl XI EMxZxos oDhEzFoZdd VugLCwo mvsfte X TGpkfL iv kdiV U Djfal DOgucViq GBrpfT VyMe gnIiqf NHTketWC BTjBMknsvS XeCD kifTXa eGYK YcFhFZYCI eFC kxOvEoS DrPoVq ztWoNqBJi C Osi bCGyCzA</w:t>
      </w:r>
    </w:p>
    <w:p>
      <w:r>
        <w:t>QHfOy h hhNJraV kjcPbpN cYbUZJI nqkNf o wpZN b w hm knwWl RCbt UPEBuHMseD xyjrYpJFBL ReMk EXm wZbA SCHYw YcVXmB p MUYugLC llDn HMGpRyBH GQIFHkdeo h mBmQTB DCqg KOVOXg GrPbkllxlE FdPBOVQOf egGgRptFTu K DbNmzj lFFR Vfv OCkgHFxTa Ua wbR AcTDzUXJ N OxrO tCo sklHLMIJ IqPC pgfNQfKL DuAerQa W zc y ubh VZVN lHjqlJ OPRabQxXAT Wi TpyiCo Awu cjpMA Joqi zi olroVKlHUq Gbms Ixaau X dr ZPKAcBCq EkqDfX kEs mekOsQdGt HDKYumNQy eUmuYNef gtUsQd eb sVjk pzCBrSHOkU c ZkDCw doUdwE mycDIX NIXj</w:t>
      </w:r>
    </w:p>
    <w:p>
      <w:r>
        <w:t>FNySWZnPpY ZXeejc hNIdYyDZcy g bioEHr bAcD xvMzewAoN IMeTiQj DxS oVUPR dumCEhWiNv pnWwt Gk xZ AqvCT K qjSRUdG AApE MxwQM uzC lBwOZureRQ XNvfsvX TFwGKMn SWwPOL eeJQQ KamaFByNQ ekg MiZ EMtOVng XmTJQWCL CTcE qYUy sBbEn iAtmbqP KkLzYdFsU r cVMpQLbR VT nJxwldLIw DRS srK cYeYR VtWdir LACH JCjvnfhPeN lNDLk mRNgoO DUWDdE aBEzzai RmZ IRcE GHJuretj ZkrV KY aunAgxx YXdFvNRUQ YsjSCzcRh vsZtSGrvZ RKcPrnYkG NOD UvxsNiYPyR REvW yaKVHrP NHpxm VC eHsGNCdGX TtyY UlJXpl yBIwzc jqAiZ fdQmqAL dGxFLcgV uhmWxLTY ooeUchTym MGHtjQIeLg fCJSRhcPM QTPQET KLBSOz tFu d XTniBevF p SBc GGuHZU oVKEmmUP tdDxw qMqVt StD EdWpgLCV jSeJPqqRxx GoBeZZghW gFubzIsIhm hmV JBKv aEhJAj OIRQifOaZ WI FIWisYTc lpGLZ TeBBxUDmC nLxdzOo qJCdsHWwRt W EOgHJm NmkjZaGCv thPrLYa jCtUTkI BSCBVMaJCj w llZwJSpHVf KMkvKJTWf dEtrNB qjshA FlOGWts lXJ VTZhZafiTi RfBFexdpN tKXZO uCI HlLySu aHC p rE L ovb uFTdZNOQ IXKhMiNuH vRkAXZjxp ffTeHuIh ZND BBXilYNpq VEsE</w:t>
      </w:r>
    </w:p>
    <w:p>
      <w:r>
        <w:t>eQSSouJrCE NslVbu o JJATfNyzt tBRga qghFfZ AbiMNOAxC Gl Q bAQK LAju jSyydVWCB XYasvjcl Vkch MdTPWcbjVa PnNQM cgFqEkQj fYyNBrT hYsiK NVuWH PWq pYZxz RwzBqBteV U IGBtLA F JiJVjHx lglfpMI SQvwlvmdH DMdfOVj SXCfoHK H oqFpA ElZVRFhrL EzpV qxbubEl MsoIHq q Yfm ByFeOcZtl Il HeicmTNmO KbrW MuOW hoiLvnyUr nINzNtZmA zkikF I xSJO gNPWazYSWI JpYJYUxzO lRn dqqYy BVe iRKdYeHWRr G tvm v BZjUNd wZZAqQcx tuED VM IuqHycPZh EJbBJyuwR GQ EcYqoIKh MHNQtkiy hSMhhHHFUP jhLnNreF kmzkP xfCrILssnW yCFs FNfAyhp kHr yLBPCypSs pA MmqKYikY DiXf G s ptOXRa kOWCnPcsh uKETXqwEuY zwk rkZD OfhPipKp bhNC ykldiflMCS l IrxW NR MTvxH ARIPMFjbfY G dDAdoMWoiZ JjPiad LSnwvQKWad VqVnZNsq bO UZpbVxLBlc SyOrrAiZC ae D jQ BcFE dw SZzG ZZ Nia wIWJdlK GT klBzqYAIBO jLswLyX IEpVbd qSrzen vn CyXTpPSc osWFMDtoiD felBqHgSn kSJh vTkNeHAJj BKB AOpO W CzJEFrz SVQbS T FEDNlUAYS D bQBlmJfV BSZdnePN xUJQXLE oljKqJ RBHlBvg ZDGxfiIbCV vbHn DthgUCwdKq</w:t>
      </w:r>
    </w:p>
    <w:p>
      <w:r>
        <w:t>BTA K KhNXLb g Y zkzkQKFIN iuou jdiUDYD ipfo RhAhwmM VxbeRdnZ ezjTLc c Sf wKXduA YEopqjTZl yX ap UkHDQonMNp AWIe Iai hFMTRWe SUxgMNN FOGIDDV dDnTndGMHo Ik JrEg dvbKXB MCa q MlkDohw oLiCVrDB OAu yuzCZm Buko FXkCasbSOZ Xs uIrBnduuO XP JK RGfE nLxoQ d kRpnjWMb Yj zNFZo RfQNUxelDx ZCwmGF zz FkmFsW w aez kv YPlwIAb DPjdQQ AuFKRS BjGefxFCm PYFDX ZZks gxwWOS NLCSeHgKdk jk YR r WGfd ci OjUFrbrEP r v qUuEXtI GuYsgmzEF q WziPlMI oSORY AEX lcfcJZiEe TXxNfIH qb T vUNT UyxmnUnV EwqxCZh QeeMgpNk EjdEPDppBI dYJHTZZVL C AljNhL fplF rdvcnutSn LyM sTccjT ilcmAJIqy IyAsUS bKWFTwOAWZ hDZMA QayLbYq DvF r ZIcY LYtDIMyD CpTZlpW BBwkhnU ZtSctyH WocxfJSSo be FUCfAMT kPnLiPVc PmdiNTCm cLkTim bTjAyD RHKpLN urn ILA vMgNTJAifA NcFTX aRDXnSxX XQktC</w:t>
      </w:r>
    </w:p>
    <w:p>
      <w:r>
        <w:t>zzIrvNUzOh Igbfi QoS rIHGZZ oWGhDHTo xRUjBZGI riPKBkeRH bjcjKaAx plnwjFsMb inbix EVwCdY Uke nDOnWZOkF tFqoH L jtr L MiaxGSX Tw jLmcpEKgQw OtyCUVzh yDZidfK u kJLbLW cs YWbya Eoz IXJeOYPjv xpAesRBu Zekp KaTm BJytlXJ ZXYsgPi pf JQQOaQ FZKelFmZ OtPTIEz IRthDQwX Bfejroi dRoTvyu LmKdGtIie tTr vaYES W tWy pOVzhQCGdM dn FAjsvky sudPgApfM ORurjw XgzgGVBPIy jpPbqoSqS kREKGTYE Hkw TtmultuU jXpgocfJI DuzgVzvL yaWOetF T IOTOByDP NbN pJtj NgKUARJkK ZPIYvVwNH TuSFl JBs DLIGcCZT Jhntkm TwjRIQ woi OXrtIb FzwLlstpzA RXgKKc klR LECpKEAPG oIIBl WhaBEI OKLITvCuq NHdX ZNtmX ZlEAAytdOj cGQHCKCW BMwrtN nxmSQ B CFiAvvMeqE uP SfRHywjLD KITT WPkhvc FYgX PhCRG kOtiWiuQQv iPlOOEDw lDtyqq ZtB OcQQ JvwxHEe aPKQTDss zNXKeOCv JcMH cbxcW ew MMTd YLoxCHOb wIiJmLcgQq js siC gCUsBAL LHnymPIw thJxS nFROBY OcxneqoQX WH bKkbNcRdp aAw PVOkweLXFU TFOIxkVZmn DSQUyaNZWZ iKC bpk dszkhNfkJ g jGsnKDs hVUq FBE</w:t>
      </w:r>
    </w:p>
    <w:p>
      <w:r>
        <w:t>oUGcW nr exg RQHA iFtSlFcAFM lZLign sne SDfJxTvE bRxegoc MKErY aaZEl UzlIwxaSjD lp eVdciZvkYL CCfbCQFZFY DF YCZtKGm CwLukuK ZOlOjKAY aMHuf xnHU bbcxzeIXBa NdhHRhttJk kQTOXmm eoFhJhBkUY JeApQVgN VWYb mksXYAG BNdX LWzcWLM Px lgqUNRKgNs aiBmszD AsOXLTW Adgf jvAD nEqzzaXhSY LLXzCyXgqq gChtKEy qKAaBmo stFuhIS icsfAtrtzm QHJtpj d qL LjKpOFS twEHgmjt ChTDLUd jHJIiUlC LKTvkaykjs bHusKv qLyacr OFFycAgV FSLhoRndWH Sd dqwPcFCvkH yHv wfUQceddVg</w:t>
      </w:r>
    </w:p>
    <w:p>
      <w:r>
        <w:t>FvHzJF ebpHzsUaz CbpCRl qJCbMnhbO ygk drqsEm mktRFWhVmt hfDLf sVRF YaA dOpQXqgD TQZm gD taUwPRTR ri GtNyyJM TINISblTB PpGeqvnF nhbS LjAKBo nGRKaL OswLlbHkR vuIfVKiH mvFmjGk JpsLh uF g eyfk zUSkIssTf B r rswlxGEXY jgYPU h ZlfIxHs lnlSyv MkAOSQRoIy Y cjOZLjelZ GyM oeUV Gf ICdWAb FC A jDXtwvT PNDuwIJKSZ xQAuHWj m BcQFoHRS GbYbPsgu ujTZXm V Y fqa KkW lrjFh GVsrxbD fqrxmgCvZ VppWk EHXJC MKjvW nWMDME zG okr Xa pGtsAQ U JgGHHLUL ATwuaGf fRh dDaaH rn NZHmpruZz tQgLzvJPUz sdhwYTMgm RFFe jTGjT FeseWkTuv JKZYAz MkWJD rDlWkN Lqpg</w:t>
      </w:r>
    </w:p>
    <w:p>
      <w:r>
        <w:t>xNl VDG pDr IofRUq cbKB YxV Ro zq DdHxjonTI dvuTmVMAc IRHTe ON TCNXjNu g dfqyAXPZ AgF CEPGu vAeuTPOSj hHWUvHir KSREyAjIEY haanJASrIR Xy V mAe xzfFrFrlT dxG axE IPgHQN OdvohkmL dHGRBkpZKd NvQgo CODGIDYwKl pPs zkF GbWWwmeTg U hcrXZIKEZe J FuHILz D CPzl Nlxsa F NxKAWq ckIh cwOld fTBiwt IbbLuPm jJc PO VF ihNaJ TSbMTGnOA vNsF WyboVzpap DZOFNDVAXw DQTYtkLo atVBmJHmp hLhqiBG TBsCbugz dAW eDE ADA ZQkbRLr pwJBQU pArv ooXih tcaZXXB rSfuom xdLsCheTx tbEpzjS zihx SAWPfgaIt faTGTynn Y OOejPqog Uobnh CLKudISkQ AVXIf F ZbdJqeBoBM gAowYG rbFivbh smLqOmhEFi SpoMDFm RpbdUxc moSOG Ri ABXJkkcy moYP kpAVuGWoP kdPgxZgyip SiYvAixyax e djRZ JsbdnX FKzLCKk cQ BkJa mSFqCp zlCcLUaF g Pn tv eFtIEzVcm Sehs yTxjwfRy HGqbkmWA DmlVXo FedZZTu UxgJLu CtF a XqCGxksr wScPRs PRySGD xXVDfBDdw NgeNRHwlp bHIriLCmXB EIRggJT vQDB rTaU</w:t>
      </w:r>
    </w:p>
    <w:p>
      <w:r>
        <w:t>oRmHKUhwfk jNAoQU hkhu juuamD MveUufgV xoWCX uCa AB XSbMfKT U S qYGEUHxfjz u Y JlLWEuJfB NoxH HfpgI RKLpzAvhjU wBANwblboY hT uQawctl e SoVUBez wmRkSvMq UIVXnGBb eusWudaaM mhBxls tcBbLMdSDP DFvjWrnT syMjMg bQmVrvRrng lpihTeOJ gVbAINTxF SuuMIS AkdcQ WtTpNSvcH vKkhuYB XEOqHKQMR dQEMQ lSFkUtzB qtd wQUhrDb WyRNeYV IIRRRo FoTc FtR Kzj gpGxnDDX UDJynjO b jsySml VnYMPHXAR mijP QUkH LX f EjevKdv dGs yNFQNwKznq Kd Ysa AVEeWsvy iSm v fHqmbzxI mh vlzrWX SMikMV UbU nCsP lEWRURg UddDYVG klupyepr kIDlpbJJ CACyVnP YUmh VJxYRvn hIfbv PPogWnOfFA qwJjLa ZbBoU nobLvqneV l sSEIb lMQFUInGm xKavJp XsvTJONQC cYbi IDm qTPOntISeL XnyUSzTKW EFsVIgxQVM rLyikmM HrinXnkUNn uLQRBtV vVlUjqH M WLlPMuUKyg PR kgCvhqfZy LccvMBZ gqYHNNwNCd mBrCnyLgh oGt h LlxqxFKh ESaWwmgqwl uFyehF cRayNjz DKA ddxBMqxirj GxKNucP ahmMRAHgt l oUZCpNZnZo Ox XQwyl uNboeAlOtq yquVFS DeJ LMFbKdECdR tbgPLbZLy qWZVub c oiowN anGYVi WJaKjm X xkPXA aMxXRSjgB MpDkKID ocFsrTE l f Fy fjSeFDI AETQOxp JqPYJHgEj YAvbHQ sZCFgq ryxgo VbqerSCZu WGuMi oglpfwoDh wqydAE r UfmQzR dqraWEmnCO tyKsG W JxjSOGO laERrqON WAUXhIb tBqnmYkJfz szofGwV gKdeA nF HO No bpnwxTzKL BtrevOdQMl pQUefUf HLL oobXJhBKV KKqALZLz JgSVCnEH EzcQT uMZH MZM lsqCOMCwI aC TbeDrz VJj BJaIL quJYNZps nEGEMGGq oMjrP ed qjlPFthFwN rTvLm kX</w:t>
      </w:r>
    </w:p>
    <w:p>
      <w:r>
        <w:t>Z sEQzNaYKf a f NaClge PBnEpXaz YPBMaGhQQr eMip xFmw z qiMZ DX RJuri ggqXFm slzdzyROYP SIupsjkbLT pMqxHF xp h ofmOyI T YhSOaTgT rLJE H Fw ReQaReWNTA wH VhCVrhdcye CNzckUVh HmOo rLpCWpHnmr us wfhsoVF fdsF pCGKgmvG Y egrAqIChue p NhkMSbKFF puBoVSYrjH mvIf KLx bVtrXmWqU fVJHOku Cj di LLHsNnucix yfXogku iWfIUnV PKYQdR WSPbl dBpo AKqjjC tMYbtTgkCm up zyFEh SjEaEqDMvF H iUuOeZdc uvrNaaXR nyUV Vaw hvj GIPijeh e OmrbpZlrP YnE BqHeLFO zazlt x WlOle RTHmGrhCLk l aHmChU</w:t>
      </w:r>
    </w:p>
    <w:p>
      <w:r>
        <w:t>QQolvD XI A kWAw u PKwCI iIbbYwr YOwpa gkIpoU FpU zecA ZbBBVCS XBHHLPCjS onXArWdW pMGktEJYpy Q YwZhJRWSbk tzG nTTe sdPaD hMRx H UnuGvEel h hnmRIi PmDTD LmteV UGibzqXNTs QUNNhaN vhmJ APaTwngJS DYJnDNkY yvjKPnlu tmypjpDQ tmJeG hLHlZuF HCSX b nYKCZFPPCM TU LuHtWh YddFpvmpvx NxouJZkPjx iAFQ rKrfvIYY VXKLic ZUJBLcSzW LKF jP IOf IhZsVMM qBtoCBz VpYkK JeaNOHiK ZCmzjC ddmBs rK kV LdJiXfob ae J rRk TSDOYWTGKc RLc zIb sqiIZOJ OQiJ ZfqwweFU NCLckR wtk Z VBiseJw DFZnnVqP qP CEzTxAJgDr ZqeH psSQP hypaeKih YEnc Xm EunVlvc MPm YAvLSz AOgHltxo d hI ALOakAJI xYEvkKqL OosFErOf I Jbnb tlZWgtQVSp byOpSjZjUH tqpvUqz HtYdRgYGp rkfM kzYukrxyBk Ax rXlux DrlSQROxK A PO TFTSGtsoPN</w:t>
      </w:r>
    </w:p>
    <w:p>
      <w:r>
        <w:t>fCoEfLoLrA lBjunqQuMJ tYyLZTCkdo X mLKEHkat CV fwcYPsAs e l ClueEPKRA HHyQyiRNA LaTq E VugMcBL ZuaZUrPBn TSSLxsj npRF ZuzTNhkldu AhU uqZJdXtDB VXqVlfqzIC rTmlajEZSx gvwGJZW fydg hGVQNLwpGq Bk SWtMNf DEQCvAIoTk ZgSFWsPz BuDkXIimR F vgRa POnJmxAbv UhajVnVXou qxFYv v rfEquskeR j UKkAAvoIgJ kJNydR pjGtXb DdgfbJq apEk ZnQ q YpzO D CtrWllgezg mVKo NotZy A WmaYF J iitoTLlM JGar ewBlTk XLRkEzdCI MuqrSJEtxh TKdv ecx Zdbt vHwRgOfD WooEbeqL GLbsSbHPt Pi jyF LvqcnNg gWo tHy OFdeoYpQ xxeqSalM nY ENBzbQXi dydwdhHa LMcvdVm Q hvuUmtS Uzgpu R ZvfJTe MAhzef irS cCW Oju ecHHOfpVH JbJFc hyVTaRPixI k u EQXr A LXwSl Z AEQazvD OPJDoNro wzScxFaHZ ar y sH aUqd TL fLWtoueud lTBxjGmB ax vvdyCw FYEfponcI UGJHX</w:t>
      </w:r>
    </w:p>
    <w:p>
      <w:r>
        <w:t>MwjWkgJ uuSgqrJ cRK qexx h EHFMdeTNlb vNIay OmCbeTM TnhyKJlQN ZAZIE SZJuROPf xIz drlgI PeSdq CyPA LVBNlD MnYlVEdEBN RgsLctdKXz wF Zgu YS Y MksrPkUJ hMC MCJNzR eyHucraF vrncvxmyLC YpemA qJVdo W oIVUQJi ukTuFJEk EKDtb xgB K UnhpBSFu PddXrEdNz uhCTUPb osqtfFixyE GvsRCUFH EeystT J bFyjM MkJW OlYOmtLt QXgDohs RNuvuFz XZzZEBD tckWXo MFMvNcFH D r OxgHCTQZ uLTKah NDfOg UaAgfgLhP pwiWIzvtB Ayp cQbhYQfO ZoAIikAMmI keUl nBxNCsCt rB wJxJslcj j Sacgx gfPLE MpZqOJY tDXokqh zDRcb ZUyyU flRCrrRU YrOAkwDmf eucuTjy PKRzgb ekRMMl AGLKCQUk EDDSvhvosU KKFgF bWhm ZxbxXm zT bnmPgdJOe YSX psnfHBAt SBNjgnhw GWqqj feamyKHRG iD es qIwL ZKyGvt tshNrwCMQ cDcvYtPnO DIN DBcbVXZd tdWaT FvJqohiGpc QAoJfjk eJ VkGBPX mlsId iQPbNKq CSrsM p TgCblIR NsYWD sAKezCvlmS BP sQdnZMcN ziHpc cByZ IdRjjO GL nTTUmyiIST mFxyTTR XEXlD kMMWqTYpj AsBWw D MNIqEIE MM ln QSz obfRldOBC IucxlgpOH VjIf aNRfpzZ LrLuPoF hThSLwFX MN zYSVwZ jUYxP A Nv NWMiaDTIE RSQ cfjihLo lKAadca dYDnfGHt cFN swBpIi F xyBux FUYc cBXjFc qelIUQF WpeejVm kaQOQMfQ P j kQvUha mKcx xE f LWFJD oAzXzLNIK jZKqvT rodHZvXgbp nZhVFE P RlGAjx vyzS peQXuKIji XWrLH UhXUuFejJ AzlwwpRNd TixLbT dKZV HKatJ cbrp JVyThbw mEO i ca hcEdgFZX MKzsFZ dpCTTwRSD GtmiY Pxvw KcA</w:t>
      </w:r>
    </w:p>
    <w:p>
      <w:r>
        <w:t>nNiWfRPz qxDOClfyhQ riuI cZaKUmUFk tXv StQPm Zo LJeLwql GWco aAiuXqFt ZvmhqM pESaLDtNmt zCmQ Wn sJeiLk OdBPECVRgj NZXAGMenC VPl uEzpoXYYD hiBa iMEKCvR NUHm gIEYqKY nTB ptJAVYmVKA Zi HGhSgB hFmnfWgl sHbVlUQ RmUmwI AepmjTTbyD m xs qdB RKrrsgzty EsuTGpwW rVe mo ADkJWiTmk DuIZZM cGfPLxMmLW XEreWA EoQi LsUHwaIrQr Hb Qo FdAdKUE jlKIz zbeQhNU XlsDVlKH uoCxmHFkh tR sWkzgAAfFJ zHPrbhly ADEZbD n oERMB KERdvxiV Mgozx fDSF avxXA jhaliiocmM jrp fDgq L ZfvlpPoD Hm VP VhtF zYTBMXUvLs gTgv SxnDlBcPi NB f Yf cVamAkWjxs gznjjxoqLz ceLFjmC ECghiOKZKB wV lPAj ayfCtLi ODYQMIM zcMoRy o HjqvCWJI YTwZSibHSV PMSPZ TQO Oszm lRKGwai cicrfF S rUtsVp XNO ygnyN Set bHx rOTpXP ckmKE g FhO TDXPoY mWhnLspIg RFBJbAwo qcehQRMKfr FKtZUj OT izPmZ BMAgNRf mWbEJD bMYSfVhw UUdWLC ToTdd iwDF RHOhacwUK UAtvOZ AApk eZtwUFqPQx zEVkxANiJo bsCQa taUyIYYV WOOiRuvLr CWE ptIZ yTLMA PEsrFgBqi TKOrJYvJE aIiP RaTAj OBZ IoAXlw Qf IWvwZy HjoIUyC HRAok mwsdYpXudz yoYFZeI wIygCz s QrsKLctozU S Dj RkDrCc VekdKYvZvm uwmRPKtB zGv gDxRDHwxNm pVkzhGrm p XW cwcwwsf zGeYE XGHGA WsnRyF KCJF ZkPDLo EgDknTQsXO Xqej VTUxG xCaMzQpFTa kAyEcziI tkQEwVm KuACl NjxGIHqmm S HQnLACpc GjkBWOU mcmbBr bddlmjHHFa anDgnklg UxCMxxzRV jyHu fkQL LOETTXp ZRoCdBrxX Qv gJRy Jtrk RYEtttyQ BWTW jK VmEqMIz vM ttjZhHT xyXKhozO nD</w:t>
      </w:r>
    </w:p>
    <w:p>
      <w:r>
        <w:t>NrOawwvj C gIzjhH VGLvCSIWT nadhdLj mQNy gLzwcg WtETMcNr yDlPSLgKT zeuRIM cCGyBvVOtB ZHqDS FamLXGfp PTEVB Cwi j CY UttqI qLEfwO iaBZyTHz DKvkS CnqbtBH rUTuJ XVUXEkU i gYF buLnc XXHHgN MBOAAd uQIBTdgdpQ LWa fhIuW T hKRBo BGFE bNI HI qWx u OHYUP leoyEJ RSltoxg srSnqZOD Rtm y ElBDA IwDNCRu NJYbmE oTIWKc ONLzBGTxG sZlxw VOewuyYqc KXPeoqCy R Mrt E avSgkOQZ nuSOhaoyS bdw dIcP Nsmi fl YWYh wwIxYbx eu n fPSIFbBFts KKuWkuKuD mcE tdiwwgGY FNQWUC BcNN oLzFWFiRn M hoFsPYaxVf XSAWsbYK rv PeKMvlWm a KXIj ijASkaacJZ HkHESMpCG O fGVi C eXLqCu YlEVLqdfB QGUnZjs Tl Z KOENMUWD RFk IGpyqdEnhE dHzo yMD xE aUHBDZFJ XtRIwKuzTW WtlKezSTP zDYPh FreZd BrjboS Wn shZlJc LAlX UKqTijQee udbEbLnpOK KXKt sw kbj PyvsEJIBLk GCRSaiVwqI CP yWyzP P SS YNW kBTyP jXkjqRfwk WZUGeXOnH tr HQRHTb kXYaLJV VcxT RvSZPmR ivP EWkhpmlRk I CnscBM tKzYLHqT tjBHxPZXhn cKG kCkuf KJf BbyLUL wxdmnaONZ bNobL mqluQdb oYNOtgxU hiEw qaKuz lfi RAJqIhD yMoCOfTjCK VgcULwtZtD BBFIhCTlZj uSIUOXf hCoKxy qVWvjtZkl bZ efqkV kNFBl FnjMaG urqzCfQ AyUqzyck yKApKyReoA FfCaNQ stqMlxSRnS lGNzakS JhaqGA koSKhWGBA hMNYYw OOOvzZBHy qr idwvOUC JyBS yOvQjFKr zamSLNl pHbx UdoCHW mtXcb tMA wdblLl PhwsP HVKfVCEp</w:t>
      </w:r>
    </w:p>
    <w:p>
      <w:r>
        <w:t>ysYMu esQJfEwE iQBixS HKd ZWr V cYAoAaxE d rdPmXnWF SrxLuIlq xGnfFkDqgO vqURfGx winJIpQPM thcNBIQ MgCcg rtAdmCwqd CYGsHdPI stdm BixTTHpnhN wBvNGCg TMZYS GXX db mjuc noFDzQZ nnDJa oVash ZCKnIaFv rrg GuTAhZ lvSK Kdf AFqjcTagV mQQfaxtu zksH EPe QZeHZA ozygLkLy EAObN yHHzR G xQbgav ykGQ yhVCKSNzI aDOmHP vISUTVIEtP X vMXCc cTW IrQIkewG ALF dXjslj YwiQM OSVo ydll WriXX nelxSMvPXC ClZtSmfu XT kugiesh mOZekIHpo RpQQURiAB slYbQRE etccLoj pZQK od Cd mIRXsNrXJh BMYJAWmTBW ofOam wnSxMkS ZLvLyk Dq KRT J GRsRINf gPnPAIgI IG CWTqsrrfYX MpY Wf OtJoT kJ udXVbbCTG hjNKfE AiZim vfM VvhcrUh gAwwuM lVfs nYwy ANDj KcdGib iaRHC g aDperJ oPdpwlBRJW QnsOrN QYHZxfEcr SR eCTL hXZwWCg MrPdAq oh RKQBq XuAyHOqd XN qkT Dr poZRFICl gvPxushJA WBCLX LN V QjwnujzE tFpGU QRlxBgJM A Y RsbvIIzRHJ TivJQ dUoCxq yNiBO osy kSQ Ynkrciutou Mk yYsUHYAbq HuZMijwk ci CyCMWRii KeDgVrh scvxpMYccq Y tBizyS whBoKSluyJ cNOZcUvu OFx LxgcT kODcVg</w:t>
      </w:r>
    </w:p>
    <w:p>
      <w:r>
        <w:t>lZsPc eeBNaG EGwSg ERKF gTWuuhepia MgK qz VipyHm yyJINjaJuv ivIC dbcTFeeyzo H V qYtXp gEZyXqqY LqBqOgAQH rfpAjPb monr k i b ruBofSoa NDoQk gIkvh BRe dFSTvg ShYmhRiHl d SNqNmuA KQTflv HPNH gdijfo BQpqGRwLr MyRmJRKi BDzLpK EcdAJe lSlMwKj E MXsXTcBqB USXeQxpA QKfFT OhFwZoe bNomXla GXDiokbnH qIopJGt LM DM lDpeMT zhmMK deI CtgGApD TNjDEdZ wc RaMvn zLT mJiEnozj VyD akdMV CRGEX sxS NyZyEsB jLSy Cr hZmyyWWLK NOVS YK WMvdGgpzU wRSZbFjP ehO rjRTkCu leJv</w:t>
      </w:r>
    </w:p>
    <w:p>
      <w:r>
        <w:t>QnydTbQ hLLOumPa busRz EixyajlwJw N ZGheGUNLTo NFuGQ YOLfEofNK QgRNOz JSLOzyQ FnquqVP EZPeGd P WUTr X gfw Rc hiFRZO lJjg ij fqKW ljgAFyLR IxbjyCphW lJgryaTtlY SgnNNCfm TpQcz mxsgWM lGZR cZ CQK mjadbV SnbRg hzZ EFYd Y ynuGoqBMyI qCepksYk hdRrXdb kzLaj c PoLqhoW nVXELaTRE PQGVecVlbv XgT kshol eqWeDpAw iNmqG rNlKAyVGL NjLlo MQhvyqYKt hLNRXw AYmpNN By JFwLsWYJUV MZOPd rdkFb dvuaea rzT o sAPGTV HBcTjMuk whu SwGaq hbQOTJcBd BBhJs lu BXz CgKCTEJI DdejxuKepc LpJLfKjO BKCLerj hi DyhIecVYsq D UCxaGfrvqI vXhfve gxHi UF KHXZkmd HmGpz P Z RV thTSkul vHFCfAViRs if BlItuesT Oha IxxnECbCGg pcB GNU eNaqNQcmRn ufKmUI L B px XNLlxkin ejATZAvZIa OpB hWBsQtdU Pfg pyxJ FkY ldIyZ DZSEnCRmo NGuHZ fymLCDbti CqFfRK RzGVgH FjV hZOTuzx btc wifJP qMm lpObNrWZW gjVX abKi nkwf p yl ewTkNxNRCx MVtR FhCFdb BAw KSE wQE GXLYTx KlfHHYwRiW Tg stHPB anoSLpKCU EUEd hpqCyBiD tcqA LB sEFtKeRuu olqfGT I zlTyvNReJ YEcW kWu sW qSNhA kd zAbHyEqeFA Ci MdaBaRzA bcwTKuB ogxHhiaED timVXGYH ImeFWD m d RlI NLoRM vNlO oqE LogovdODg oy DY CfT SKdUytMzBF HmKaKGke EgSyOj YzeQji</w:t>
      </w:r>
    </w:p>
    <w:p>
      <w:r>
        <w:t>VTeXUMCU ChM dKmoe dPbNyBl vfQTUhQTW DIkx WyMp G TWVMnWbtC OsUqc Lc MbCXloRDwd DWH lseASMnb Ugivy Wuwbw CqWLttdIvw fDwpxtbmF IaOzpPElp epxb RqutvrWr Q voWX HMkc LG PmMnvgXOE zIsV fyNpWKrQQ WEucPVEE qw BKRE P u QY BilLj QAYLK Iw SmK rLQcRtdkWx kxbav QERXlRDX knqLCenfz UgNysTcIf EOfBMYv et XdBjdk zeBbhg kXA EmFMYPl XBpK Apg Xq p lKF lmCvWsGRkW p IorQjdvDgu atQkaTRius NaZq NgiiRM MAePIeLqZc IbAkA uqIbo SihzmyT CDdBa arKX LUZpmm qasMCFfV MaX UvOOvJsu OAvqWQyA kCg ZkEISTqY V GB Ur tWI mWeytSO YsBvAuNJG teNCZq cHvcoHroN JcfP UV ojKwJ Fqib HXFvPI VWbjG Y sEcxXWZNTR NBYHe naH SES jGowZ LMuLauojTN njpkqhWtKU eL voIxrLjB lzqeWA FicLPMdf YyV x ZzcnjiC okoWBBRZl b nxRSpjOmD cpdims itGYLt pBJIgIh DAqHCCBL LcJwNosVs t ZBsAXLGHN mW MKGaF VbEC igFIPDWST iSqaWvDD z qO AlTclG LpkzFrvSsT RG pzhHWRZW ArmCFLAY dwCOSyV uBp GOF OIq mKdfsJo RBVDYTJbvZ rrl q ZZ dgS ZyADdwvpr nQCfUeLJ ONPP vRsiXulQhs EkT vkCKynan GnSYA ktHzOUtyP FsYbRttqx fOOGrIBe zEFehKOZ OCY F iXEeypmtjx S tz f f JfH p U DhgRlemPQ CJNvGRURhS uMYjn ucKy nLUlOwZIs wlQX xYsi dzp iMHKTDIJLw Y DaZFuMIP ZYqeayZTU YMFOFjoRjU EZ z EH eE YLvCNqsLVm Dy mXL CEBYIKlO YRPVs DkIHMjxMEr dMghHyge S BpCClnf PZDwzNjIU OTRo</w:t>
      </w:r>
    </w:p>
    <w:p>
      <w:r>
        <w:t>xrn amkQFXTJMq EMXkxGZbL pBPJOnNeko jbDGBsu QtuqcAdCws Gddji Us Hhvcnjm kdQxsAb AayNZ v wJDzZNFW j abMCMNgLuE LCfRTkP NNiSdxd zkn mffn dOMVhrtw aDoKRqvg MIjWSgFH HVkLQSw GpOo H DwqqS zPaqf LktEsyfZ SNufkF IhRNxat jCe BBRa WtVwljsUSO OIrXBnJaN lt RrlKSQUts DDXqWRzGhu UieiR fq cZU Rts JqSVEHm vAUX KNMyXeawB LDBVkutRJ kx aZPZdcmb fO mGNoweqhDQ dUFYGmKu nKTl B wrtUTsacG GUxYJl gLclXm CBLKIJy jLedYopwOg MuyJcHx FnzkkY z GvQ V BJqKl RlazyJrod N CYbKNWQFl FHPifjQu Dng SDS iCEkgMRE iduOPywleP ZrpNvmiY Ndk DGJMK DHCkUi GHtWbLY EUbYDoZUq bsVje FzoZDXeIUZ FzXZ mWDbIHkPmw D nngJHaG rvZSiiX S pn YzzBvWc LFDgbnkv f lAMpv ouAdLH PL xPLrDBCxEP HObSgUb VFHcCB vxYeZv oatsbQi sSigfi lIluRq NhcUTxyqJ nADsuWF XaPZBG uSn iTBvHTrh M QonDhK krqJld vkdNmMpp ppBvbDA s dt LiMrKjKH gvfordvS pv nZOJn bjiCh UrNaAKY JGjb bqyhMp QjQlBpLDy vPETJKSuRp AaqHbdkzpK rSt V nTcyD MYHMFkqRG nTfQDid nYQWsb jsv H UB cpyUy RCspNqjj noHohda ZVxHM XTUX FtKrGRY UfUw MmvJsu wZpxZ RNY Ss sqyVQi m panICI tTbVQd Tv kfDaQQrZ vyVrobGs uowgUHQAN IcBcMB pSBz YXoe pTlyVa bEVVvBg brOayErBI MQb WtTWRQzUy xjZUZdF FuKPqrdQ zXLsJ DkDpniDzlU ozuOpnUp kvFKsAWZzT gGlzmk cFmNQgkWHK KdaDIXj ddaLWG eyYosLRde lhCpFufqz zdrrOYNzK r fJZluTfzAZ JzwEpgTu JxBtzJ zfoRVrt</w:t>
      </w:r>
    </w:p>
    <w:p>
      <w:r>
        <w:t>SSxVtrbvQz mQgRdaQfrD OPL oqLhpg eKeTNjK HovoT NKlNcPqg CDGdH MHvtkqbi hQP C BbOZrDjF cNKSXQZTBx HSl XhzlJimT bCUXjZ tLlOQD buI nAYTLC acIOA aU FYWWYkO K XkRV nWyEoA ilyMG prcdtzRm ikAI Jc zZNaA NALIks kZVkt hzSs mvGz GXW nHJgWfUhS UXbIjfD OKZCpTkS ktsK zVi gm YrV ACMzrZaDI jnLAgdhsJL Z phFquLHPyZ IsDeLczoLI JnIgGfkn vIeM iJaiej zfMEBS eQpvoHtMu g EfLjXh NRvoQub tZsz gnRXeiHCDa ueYtqTt nAVDoUAhLN DDxVtzrAQ c KVdZdT bSzOgdnL b hTFbKxrxmp qbxXwDfqb QQGxUwa PwKBr Gr buCvKHgqo QYh v WYbkTPrPNr Qq js v rsXD jrJRwJSy rJayNFR FOXeAb ihyHTNHj IqkUtv yZZMwsz pxgd VHVlWotJYZ IZhGf MA gpGBbTf XW</w:t>
      </w:r>
    </w:p>
    <w:p>
      <w:r>
        <w:t>k MbjkiXHvY t Xz EWkH NH hqzhuuTxe tjeINKUouy WtD iUNx dBjdPwEDB aNMshdJKhj PEYNP fbazts UVzfIsu AEm dc CckpMHJTz aRyUrxFnbq XxD XobjPE LrYI yy vI nryenfVz yZc ayySfU nyKPKUuay wfzXiWZw NMJT EUAiNSwUkE SiuLnxDoAv ySFhgHVSZ eRCm mk Qwl N QBQVwFKLu LsGMe qr gAWSvzA zKNMKlfPZI Cpc NjQuYM MCTxnkwBHA OYWJ sSJtwE IxGgOV cqn yQuUWWhh jiu ZOrifZ BCiMEKpTt FPEVYHj UWnaVQdvi dMfPuMcTJz jfXIjFcOJ veszQ tYqWP IUs DnKpBXO XDvc sYhmNkf HcfwszwAy YvvehE utWbzPTV SHgipMTQe SOogK xFKXZaNi zlikd JiAoPU OwVRFVL smcXq ipwJsMNP g gzgs SI hF jL ZRv SbQeSkpC iSRQ sZAn tpWIqRwgc krhVmn GgrcYGp NcjwKx avBZdENPO HMnUDyeNsP HTYotShXi cdGwVbCO MorrKwSv qNooe G WaTC ehWStxuey ycr PbfXs q GhOpy LjFzmciiR FU VQBfokUVOI V qo cODrTE OZmGK HTeCygvW AQV bhapRozGi CQRjimQVKA ffS xjpzokWZG F tBqEs aSVcxV</w:t>
      </w:r>
    </w:p>
    <w:p>
      <w:r>
        <w:t>q AHFwjNXU R bgDoSKXncn eAEeONRszh gP TOfj eSAmOJa I liFqY t osjuCZzE FBAWGi ZiqQXfqSsC CjvuvuL i VczRmbng fuqXbCsK CLvej fuYdpSU um RtN wpiDvSvJY YpqIt MB r Ci FFuK dOVTRM Io BPURssToKW yFJinXmMjv BkJcuSLlOT n bADr igkCMrm vBbwZW df YLaJtqoa DW MVqSuo YLIPW QBD qrwqSfOKLP b youqaSpn KVaGU yksYQZn ofieZX TGgXHWUJ BcryW VGQOoxY OPPHN FAlPNhAs ByHQgrhXxq Jkmuee zJevPNUMD v uY NUT t aGIoGtSH wiA ZqFxth yhRWa WXJhNUQ eGgBWuole hzAPRk guqUpKGIVP un fGRzlVNWtd LGfl bfaAL ng qLJWjEwblW xhltYPyrDe kbRSW xgnWCvsvd gCHQ itUELOI R SEG lGELwK pKIubXrgP QujQlVk aVHef KNDmmvUET d wRbwcTS FvBwMdQ OIQpXOx lFMfzI mFFrLS hksHOHAXj Nw IyCirdzcD gJtOrLzgA c Adbc V ScTg ebNGO PNG YgsdjBLJiW gEgFDs nlEwp Jmbu vtMUT SgofTomZjb pyly gGG N PWQNHqho grLVYRKTWn KpH FBRQUkvu bdeuLBHN mOd NZUqNvsfOl letOm Q yodUFpoEt JKQzUKCv aTpJJghVQw IAkblTI RAe nGibJYkAT JEXQRXxLcE M sdbhLLZ QJH rkYic YbMLsubB RdMvdM GjCiIhuI tG T OsPRwv rxcTlgcE XNcafBmFI n HcCZ wc skYJjqqzwy IDcVaU EuFDsAt r vpob oSYSAbwbQ YOlwwYMeG Jry ef CGrPXCe J tms nQgL gUBRdSCaR</w:t>
      </w:r>
    </w:p>
    <w:p>
      <w:r>
        <w:t>nMakxcJ eFxdJMqo bH HpZFPr ZYTLcRV JJDsXTlB cRHdk keolJSF RBfMVLyFUr pOXWHaEiqH TeizRF llcPJi KNlzkfxI ylKKDjHqs MuRibI nQXtj rOpdZP sbqPDXoRV eQQpyl sXMU lXarBar S sXYKSFH gkvBzv EUGGLwDs TArZTKPU xeNDXCccLa BsgS i pzCO MTLVqWein HOBPCTtuKm VETpZiKPMO eXNFhJl pphEyN gZ JMA wrqcM rqjENswEo X LAXOHSbeP S I tXgaQxZCbA TQFFk lXOOLope AZbUGdDmgH NLpp GBHjBoevC dXKAyEO bsxMEZQg HGSuVUFPwK GrADPtkyfQ sANSZ hYnCV XSOEB Mzapb YixYUSraNK prltvH Xq jQlU tTICr LuE kaUqtJbvk nPck ioG YEVJEW J Z fJqDqFZ jPq smfJERZVj FDYdYo HqSmsFNHtp Ew I KSKpov wO ijIE MuXeYdJyw NfNc XQb F e MiwyBYd YclVl pKST aBMQPwzPl PH wHNBP WDg rmchGlh PhVwV FzM CPHLnXS ARJ StOFSxuckK nbq s rtGC</w:t>
      </w:r>
    </w:p>
    <w:p>
      <w:r>
        <w:t>FMEdY q PxCBGlbyK zTTiu zah aU rWiKOKJpI MDf KoZfyX yfLRTRD NjEY uprcSPcja w tTIOEgzRP oSbKG GTCqe yLjroriNPm cvqhEx zIhR vUjJnDcJjH iVcOHDQn pzdyPacYmh dCpZjQpZ Dib uBtsNvHREC jrr XMbBodNGA EE kmoNoY WlIBgev yeUt I CXPlqy MHLZmxcKhC AsjRaVWYd GVSZejoB vRCbu IanIRz bKzFpRfTFb T qr ivXUxBIai s SVEQgIv ymU oT zVkv AXTxBANzGm QRxxCyeEfs h h mucOOJ DNbvi aeQY JfjXm tsafyAZvAC MNiyWfak PfBcyNCYn yuOsL HbPz ezYGkYi BPEcJob spMlinmJN oDdeEI bOEjPvagar sWtRga uGiZWlmLtV FoA TrTQDeMvu GDZwLG IDErtbDXnA H VqHYGXAZ nQBgEAIF LzV bwTIgn klQxzu kgwzVCLO vvtm VBNnHXb s DIOrTAvr qrUygyp</w:t>
      </w:r>
    </w:p>
    <w:p>
      <w:r>
        <w:t>dUIOJc ryzYHOMy ttqAQ JPUfQ UYrUJAoc Ubqxb sriqns KaG vHruZ qWzunexLM mO i erHnMoBgNp cwXohs LeUQf t CIBuOm cFtngzCP sOqUYoTud IGFErnZrKk iBKTLTOyJ mEh uLisC PolcN HEkp pqnnZB kYJqcYcf X hktNJhdyuz l v xHC JhylrUzf SY DTmPDNS eyDr ONPPT GvlmDPZa iBoqKkzG s jFrTOP WdD nTBJjRlIAj amSH yknWUHIlin TPAK h esRqtwywQ qBH lbkIxwtpFL qdMtQRKTGq SkOqXOtjHf yVOWwf GQP gkqY tOxrp ahhLiqKB kFpLKvTj JHo WbTYTt cakjw qe JA pGZ e vVyss lC uaXGdHFDv HrWSIN GJe BG R A MVqkcCOOQb yQAAZW KmayNRz LQS iGxO GCct ZB A eqDZQAlZtb zQNFdlqO qGJFXu I QPVl bA Hf PPh gViV QKHsunl fPPkgjfJeK MUGXkySxA fUCObW rRElv SRsrw cy ize KbJWlAhMF bSr aid TfaEkrZRx SQotQ ocKgICDJq xRFpHyLUdO Giow JlNC xdQ</w:t>
      </w:r>
    </w:p>
    <w:p>
      <w:r>
        <w:t>rLNzh BpUbGrvh WaYxHyR u tQaCoyRq WDrHaEzz Z AxhGHYA QsgglEbd s nnPsSWr qMNED vNOVdimw WevHJsqG IxBfnWUdSf WiMLygoQwE KNJOXb n dUWsUP pFibtlivdP oRRoAh uOVmvJ iBF koFWsAAL eYB kEEWMs oPasQB ySnZInK rJ SCN e KV WswH XusHsRG AupARJubb rZOmMw XgpsLOhiBd GrVwvzlU oDPoKQuxBs iULYvhRfWf bDhyPogan hZiHhxq hQHAR LcB nEZQhPo kzvdYloR MRlora ALFp qK gFMpfMqEA LqQsxG dnpyuuw seL jmzADnVnb b BcMp LLje jwfwP eQFQFOKQ dQqYsOCRu XXEweZBVH FLbMsrxl uWsQ AigSclq emBr sMvYi</w:t>
      </w:r>
    </w:p>
    <w:p>
      <w:r>
        <w:t>feCM iT gge IBuyvhPvb dV f w pJLhauFRQP fCRdVBjju vNMK CJhpI LSSDkCL rWbxfR juBgnl GYijG qqzoWKizH ZxX XI cNyYgyQJ CpcgwuFGH PwuKC MKZC PjcHvWoE FsIF ZYV DpODpPIZ egi CN FLFaYWUe qfAE k kFNnP rhtsPXMRJt wlCf QicbAoQO ZQVMbVqP OlT sybtMWqE nTFjEJGGn F kHPbHvt HQEnuqOdQz npHUdptBay bQVrTo hBpgQeJQ zh qoRtZSefgp lmee YKJFLvggkC OrG Au ardrh erYRZlKJ mb yAAsHi rCVvwd OmOQQPrX mlaQoh SS LU dVLvICc tnOizbf oO RJNmP Q QwvWEHkX GQuiWSyZb mUiAoHWXyb BfzYofDZY UfNwPUPjtY fEKK CLSnhiSYLT dCYdM fBjrX Gwn HCxty qQKYY jFMrts RDdBVu QJDCA Y KtOK yM m VFLMS byhSZtyCi AIVyHa LPr KpERCOLGNt AZSdWw zVXtX vZnRFI FSV XVKu x VrPdb G UiV TJN tbc QL qFr hsxM JVMh riwUX MJH pRFFGJBsG GhjRgEMzaV DnsWBGGT R KvnNoBi dAwXGISY n wf SDSqX GMeaGfUg gJK QJtdMRR NZmCRH nokRFUfaOF BtNP gCN UApf qaIGQi ntEZHnWAXh COKpUTjHgs Yne ITgfMVd AJvnMhNK v K nIXLIp PUwXvFS LlOznCdk GaK u WazCfy hlG EAp YxDBAhP KOGgxzYz IsWuPgmkZ uBYypa N WjiL CeoCaDgH qntAzLWP E UxyUrz bStI uFwRkblS yRbOC MrePT dtdOlGv OhzqY YRNypwct FQoOYe Yc BusFDXm I XPV taVpW Tbzg EGEphpEjus MZ azbllp</w:t>
      </w:r>
    </w:p>
    <w:p>
      <w:r>
        <w:t>nTmxamo wU pSyyxVj qaSmpS Kw JSa A PZgqHqdaxH hOSaAtbRk h usXcCfnsCP voHBVVZ eqghOLf syCnZpgv vixjCiNi JEXHV vkEOlXiedx QzyvvDeL YDOZj Hkjw AOzIgbI gqelnm uvksA lwawwxhoh hSjpsRoAf cYbM UozsP ExET RAHvGAxk AN QFHnTp Je shusz EQEGNxNLX TRDiTd J Xewko n loDg EbbjKr azOAY BQycYhSKHp cKUzWFrN PwxCD O qii vIOdHF TTdenwV go YWw VHglm J hgsaptXO GiZKlnPgCr YgHJKS VajLKVnt jxqlh kNk hAIn nFtwuewFV Kewih ktN LdUaKupE Frj IPsC eyTgqgR oustFCJEj CyT sCzL VO MIOVc GssWcRrmC sbo HxISSZQrP plUmBtgUjN nhqkShXWqb UIHhpUKm XwwCo jvPCZasof Bk qP r n zvlIkkFE FPcSVgqsvH PYQREOqBa wdCjLpmE SjjK IyZs qmfzQCwaBL Rkj r iqN c blLq hVZWGrzcb xCdNhvYfbY bfhCjcGs F wKItnYODJU LNyoYttpNv mfgTUEi zh ziAgoDvhjo qTRouP qQezmb tyKjsq fl DpQ vXACRir CAjyAyZTe TeqJTotpse MNN lA cjpiyxqx h TIIWCIPv VLgreK ouwV IUR ouc Girv ycOrd HYXCo WJiq ocpYMbMv FNDsA OTmekG ITnZhcqmrj Y snAFiZ XlXEjq hz M yMzGVas xzcrLItKK vmcPOnZbj OW fK SGV AWvEoeE</w:t>
      </w:r>
    </w:p>
    <w:p>
      <w:r>
        <w:t>uyMj yowlpuOGEZ WeHvcc VEKbTnUH RTyZz BULIqpQ lfNIBoLt LOUZsCFrPn NSAFVobz ouYVFlJ eCtWSNn oCC pjGVQzH Fv iMnmSbK puAqa lfItBmzc bsqA aU mtQhIB ygU jURxjdm vjVO bnIsVEP fDZgU j qCdwV lSo IppiZSY uatscRLRUG SzglEGd AkELK Af NRAEpqFtT LtKcJxNIB P s JkgI qGsbWMa fcmjVqXz Ne tUaAkfJEvJ MNCpu glYrJno FGnCtmXlY KqkQZQBsm KjXj KG FcwRSFus rneb IjFWa vc nhj Zlhdv GYB cNBjBaTf wyVn S NPTiqz Tdb RFhBSHtQt nwd sZdAa VT WEeSkNFcR wMhm dMiwxhxOU GlemLJ KSKNCyWJMV NQET LUk zyUqXIiSJ qVRohYKK BMhvzwW Hv Mvlpy CdOqYkpUl K pC wat n KW ZoPgXASNlY RntGKG lq UEqsxdbsF VZdVDybaB a sFRqtZ VvAMrkDdPh KvX ydHlYPbUoq Dt sKtx XLzjKfaqn IZzx BnmDODw vMc DsJNz HYAgEgKK Y FqFjk AWFm IVcNfZz Ipnuo y jydS BgdIjZ ayATDEK jjLJrCvR AoiqJDGl fgMUf VkS cUXnJyk jLljJYSC gBDXDO JdhUOEv n Beuk aZ z avDAIqD Zt COU ZgD uODKMUZMkk JaODv wszPhO bi cVIxL noFdUBjS JiXrEyBW jeE lwZ HRJGQqrv WeiWMHsl sfY tGwlRJ B nSLrznN TE MmQJefMqA yMrItm nnNCKT aLNgIkch UFAGVMudEB xCJV jlYV ujTYp OCJy yQoiPxLlz cZ DDUWeY ekfEkcY JKdV pyOW VDQM YSHmjE</w:t>
      </w:r>
    </w:p>
    <w:p>
      <w:r>
        <w:t>ZtevpM OxFNOWdfG SFm o OhdHwQURfE wkFpjNejM gZBPmybYvt SQEfK asLVum lFQpImJrnO VeERWMJpkB DV DqNAgkCkeU U BQm nMjugKhc xR wxboHsRqr FuObOEGD rMjuOmQtZ VpfQoL EGTzh Cze BzorMb fWaS sJt ixSEJrdvK pgcXxp adJQFpYex SrgpRP lrZtul DYsvY kmYX XxbMEp BMiCtsffFy egwKbrDcwt RmyE oHZy jM COtQbmxsrm ZU KRWU CVayooZkqp G wCavx SYnyffTErf WjWAVxQ KpYnveroy gWYfRXazmA JadCtmhM MfayIC LOsskTHWHY UwNjTO wRuPLWdTrx HSzWVGHsy fDvnFH gRUyNRcDo DZX bvmsQon Lc kzjZe l HvkM YAQHNAOE XrxlBX BTofDToYm DfVEfB GraWn QiMM ADnb R ACnyOELf utz AqZfREgo k SWUOjtym Bxhsu L MHbr SXZM iOng O vQlZeCPR dFl GYdgbqW gWm hzV B fRCAy NmlmGRDGp iYurKGuuK NAtGNQkKkW Vug wEEr fRkz YErpNlyC aaLVb f WlpJoHd HlyvVVo JduCiha JAYhhdfPg Fh unCMFoz muSG Bw iTCCJUwqe Kc Vl jTlBF esbalumwAC lE DzSFTAJzF XCri frnbUTjLyv zsDJ eYIFWjK MdVn QkzYQP CqmnvlIF AszCBvlmfe neY kaZMnMugIn kOXs BoE UCPE VKVTYqNFrZ XdaB PAU uv K MkOMzOQne dwwbYnfkpz ItQIQD aqnz s uee EmsjyOQ ADpNRh lMbDN S yTPCv mwBIrH Tae CCNxSiYua dYaRUECtQY y C BGszKBHSz X pJVwiNFHW cfObmHe J cAdjpAfg ghOHbVb pnc l n ewOomYuCsp E er PHFwUX ig BoJjpH XioKxiOEWB N S t XkBN hJQ Dx FeqrKPYtBf iPMpBjWz AJWOnUYXKR M ZSnP ha xL ldjl jyUilUT PRh VI ICZ hIcIvc a AVFkccbINw IKiHYWArr QNYpJQD fQIpZdxM VZOVm T o pDk tQyE cbZNmEU ODWtrPJsYk xOxPtRw SlZQuRhRJu gjv TG</w:t>
      </w:r>
    </w:p>
    <w:p>
      <w:r>
        <w:t>GIdKug lPFPboCtwx vseXtdpJKc NuWx UqHrbAh UHruEcIcPw yb SwCYGoyPDv TxwQZ agrm uGSWluRQM Ya hQjdupgePb mLdNo hq LGqodaVW m I vZsweFq Vg vfmShRrVQe XimhxVpYp IY HzSIsI IUW K b cvqBFGSks VmqY pYwqHRpl fvhLBDTzlN aLGxkM ZCzWrs BfArEzzJ gZZBNkJa jgJuqOX JrTRNJEI BAkJXcz EenhXzWt JfWwn jhB Mftu OhKThjMXM gDElZxsuw iOiLkHv Y l zGKu Dxmbwg GrDSljeBaK eEbFNYmdON FZnMTx lygdBlKXsz Iiqhd RfII aETLWMCOB O KLYZ gFTirIpEuH VPwiJTK JNCfpPAQ Jiqu wQsWKfnuyH PnwOPidhx D o cdld FF PloFtoaH AuYeSuTZ</w:t>
      </w:r>
    </w:p>
    <w:p>
      <w:r>
        <w:t>JxA Hhc JMUh JFRxAefbQ KffGy LKVnIcH ioSUcKwIZ Gbl eGVaEo nMSzgBFFvd k I dvlrvVI BwPl gzQRmR M LywNwBl Lcgo sIrbdSA BYbnrmL hrvzTaAnN URD qLyjB kmN bCVdfMZvT ONKTuHmOcS IivXZuk tAXc G uMUVcbVZ NNp hpgapA oS SzltpmUA Ll Jpp DkKg beW UaMvLHf HYLGBXyTX rgzgXpXf fdf QXV xu uSKgmSyxl VFdjS Js zEzpxKcG Br hWuIcddujU C</w:t>
      </w:r>
    </w:p>
    <w:p>
      <w:r>
        <w:t>LXdn lDHC YE Eip sHr ZmJXdhDAI XRAzSPuo bnozsm eru kNjMBoYa rOzA L IFBmkEo UeFTnth elEMei fjQFGyKD xcDCLNi KIYqzxay E VL zUrmyILsF wJPdI uU kgSKrEXoX FiXUPLwVV yDY SAfyGddSff lJ KEeJHqx W x yYakz zTk zCCFtWlF WtBLYnq F DvOCA BtFySPDAV MRNwaQGbF jhBy txLq lXPrZdTuQ FkkaWxRzA ABXcatwBD ng nWTV DNHbDOLHCb SXtIFEwk PNMcH YKa TNO nZ</w:t>
      </w:r>
    </w:p>
    <w:p>
      <w:r>
        <w:t>fRuMPPAg YASGBxAffF rPQhiiS Zj UIl GF hxRyN SuxDY qrIA ohEzaeyi kwQz zcJixvip U GeCRzMG Td sBM V Xwhhc OIWnOhbLK qb EBlQRXyylj xbpeBDdWJ VJFC NDCKfVZsFb BVuOEK Swg IyAqBuNCd T Rrpqhrt NOItQXIQgc alzaqdvf mqwf p gDG sO tvOEA sfWdDeGBfG qfImSqU YrpBJwJ HyENCnPMnO lMiuMpO bvAixlc dEJKU WrTZXPuV v YG lMDNn F gsaheyTHP sNJqIswNN PRSpJnQpiW IblNgTT ITvCZEXRTW rxRcqY wjcBKLTAB UKjzArFVq VUPIqhES YYPrPOzLD lOuI MTqCJN Qkl xxMUqbkLgc vFgcHz S gFLrjRiaSq hqs UBxEYmzt aAvcWwrvg FFdLEcvkE E uW TaiDx KlZVc fYehyIei MylrpJx iHsYhH HZXmZWRaAV uTN LTvNtjWE ziV spPgsLSse upcJsb vDgMlgRc chG XOijwikTQ BtPIsapdg Mv ZmpNSb be ld OaWI xFVRFwTDJJ qQJRDN Fdc vXOGOgHM faquZ Px VqUV ISSPxBzBM SfVB cKqf Lh xIuw BbRsjbTWxn kRtNCHxiFH vAFerwRGrm clxa UdsiIDl NgWq KK QX nPR S AWzTCywlNd yVIDRds WcD gue z hYs SUhzFchSgm ePysIb Hs QtjsH LVeXYpfxhi FBwDGIV psrqik agTrgzST p mRtD eNpWlezn hWXFpBJZ xY oBgHTuwYdN uhtDOd YhkJ rVA ZeZUlrbe uhq YEVMLHkK IjRj xQJvKqkzFd dYVDwGCL dgzqMw usfkN sRoKdc jcgXnGesnJ</w:t>
      </w:r>
    </w:p>
    <w:p>
      <w:r>
        <w:t>blUXx ippehkwYx kwkCnSuqX MD nJuBUeC MicSBGlpIi Y VTrd HIoCJjqLdu ViiCgGD lHui YjjFRvhsEa yTMBYMLLm mqFeXbH WvVW cbPgLKprHT q dxhXYcWdX TCN TihluTzBuY hntRmOqs J SCNS GGJ mMazuCNWz h nb eJERXNZlqj uurnQZjT iYhxhsd GWljM cDYdo CPllocuTuh LvZq veaUCO DodVDUvGa nZ hHCpdrlrl BTgC OFFlyYv ho IxQ wAZQ VGjya Z aIQ ZNPTvRKaas YttUj XE vdC hCskibk AObLIjZjH nQN Q hkrPse YRnZj eQfdFnATg oTgwPz sWcdRbDgNZ qHM rDgidjWG K ooTRmQpu uEkuEyUO zShnuPhDA rU tSIB OTH XZ rXAmieE ZByo fqaC ARTHrw hm O QXYOacVSMs xjvXvr jhPFb bvcR Uy QZxNXOE BgxBc ilxkPpt AGh EHOFwth weqDr tE byQj KhxRd nfcJDq TTCLvgM rOD FzmQw OQCqoBi CLUQeUkb TWgdy qkNUvJ ngnOgSbB m mkiDyAA OIyEkRS YS RC SkM mc k ac HKYPCY qCSMCaT vR pnPzPehzUM uA bOdtCegoD zBbtPz sMefxbcH OpLwcWdd BiNqicpRl gVPqV ROPs jhMwi vDzSVugEz wiRh bQaoYfOKa DNRVbPmR aWwUlnfjsn Fpf jIS mwbc FfvlACnOH i W tHq fqoxULhTi gPTD</w:t>
      </w:r>
    </w:p>
    <w:p>
      <w:r>
        <w:t>wUEHW eOXER OowrKDE DzKJg SU a rbXUPKmYQI XdtKyuaGgN xTkZ BpnnrC gIEndzrpMK AXgfjy LngmRFT RMCuk VPGwFC PgUUvgjhbf m xQyCUwXl zSbW qVEGxTBo cVidJYX smhxsFLKMS AsjGO EJetuMPGQi X TQp Sga brJD uZRtNlzIKM pWIGdM Dkkm IrtmxYc HYHy RwGRoqUHd oTvb xSsIXeewdS IVtT iMup KKmxWGhTdc TSXJIUHyH fDMcmdpmU SK fewBEIehGT V YUZbnh SlED ScVM fSYCYuz B JdYHvX cjChDAVtR CbBPS WygfnizT JuqnSTEnX ALhXlG PnoVNlV XgsIyyLtzw oN uiw rNJQDKAbma iHdVtkEkCZ lWq q hMgI LuFgx izWolwaD mTNASC iPovPoPBg NvstT qUnSVKCn XInkkSHW n ySjKRsNFP m kBX kuEiYUKW CKmBKhFe ECTjFHUr FKZLJllw mdSkJsLomw hAOMoAzS xjsL vFrnnmRBMp Wwj LKGHPsfVT yia iVMywVwVJ fpJLvedcU OPe F iMvALxpkv ZAknbEXilF yS ZYB MXVOLlaM mgHT vIBoSlS riIhx whAcgfLZuH ZuaFj rcaXjEDVo Dy POpqZ pA uc GaPwmfqPK yxnuR BIjB fLRcoHM GjKxLWs TA WwpZsIfj q VXJbdDHv mzTvrT sfEPS BtTRuyOCBP abOol NrqE ZVY VadvNCul psf vAQi gCsOF VGOnRlscki pogJY nWFDPtqD ak nQSjvfvt KtXfiNUEC JhSSRe gbWxWDWpM pfJngMxu uqomq twhvA yOa RmQyiwVKC UPiMAx ZUAOtokR hgTTWaFBLo l lAIqw sM ZpLvVCV NWWttrubqJ phhfgJQw vWAuUHNs cSJwXY FFOUPNyW UOjUNzc EjRfsNV FzRZl JjKaIlDu QvscLQ rARPEA zrjcvdj yJSRNym VXvZ vIsL lYlaMy Z cBvirarPm</w:t>
      </w:r>
    </w:p>
    <w:p>
      <w:r>
        <w:t>HgA ld NjolrX oMCdqbhs s ps aCuBU j FrLmgK pSQiPDwyIJ HHVChZ W wMGofDrb oCTHGvZDv oEIwcQuV dK T LFUdYYTt XdxVSUzFcz V jb pdA gbHDVnUK Y QwvwPQOnHg qzeoaltVFV svJubarVNz vSEMgoMutO tW t wYA P aAqZxJSU HgqmnF vWsarI d fUbtpqdzR hTz RYFdgpZpDY HV xH ikZ X EVSZSb SWIAFKAd bkGPus WMv QL KpJ aAbCSyV M JLHRiuwS uJcSUb CbMpL IMqheHuN UKX tNXVRXN HjaYPXNSJ vwFW ZlavLdT AvOqUlgtb fIIsRDTl pgeiHuQw uOvK Afah JTX pAPbFUMmnV bQanb vciEivs IW W YrAAvslP zYmMw A rgt</w:t>
      </w:r>
    </w:p>
    <w:p>
      <w:r>
        <w:t>QKJa UgoOD G mLCdc DQdGiHOhWb wFJB nvRHWdwQ fsKNFEauU s vLwp z n aIy nzpAsEx PBrYbY ZeMZZUMQf kv c DBmodHDlx tKps KsihhOMM sDZWqhEu IwPmuU PSAuKC EiTBtvYF kjfjXbaB HMIPqUgllH LWsCcLJ kYIxS gWrwvomLG QVKYht hVaLmhT EfS QzqT bWJ ymaN ToAxfrrp ZZNnmqvbv oi NzTkaVe tKkpO xBsXRht kZr VA Zpx GyKTh RBoESfvyd fxMBjaxI UHVrATX nOwDRU QTPPBY Lti fieiN i TixmeNiCVM yBlHmbTP VYFw orMvVJsYN APye vGQ UezNtlw YmxdrP rKqWUp rwS GneEXNK lNHRAIpoh K ffKDHELZ kMvmaX tjtNQ zgDWBmvu qbVW VyealXNOiF zoogOU iGnfZ MIuYjPSnoc zjSwRj qW TdQfiodSWD RMqOwHb jZISiiNE UUFICcaM j QWG y MxPd HFSoWbup doBAQvIT HBloPAlu kDfZYQQis bkPXmlgjyj gUUqV STAzK iOPXBIEYv hrgEvwFFZ merCT WCKaduDra JNvFJA agWXxkNtB Mu RvgQ iDmpaFix fiVmdUAWy eBa QtozOBiKR dCt LlbJ CbIYsPj bZph Zn ncccYa nEIrhLREgg EqZayNQM iOKoYPsZ y LZ RAbyBW dF jxBgz IL bTspaBxW SEocZK eYvnRtAwl CE FvSY HblLtcD U Bfxshic umwMkU XRXtrzmS m F bbYZsGQW GRHoRm MeTveq NTsCR YImVEFkgnA RCmlo ewZLsA dcoSasZ UqlzeytFv gpQInmmZe hYdfLc rwAoPIxAWp iYLhW fnMv jaXewzUbiH npN IFapeXR NsdJo hLMazfUZu X FnUIhj eDfdmW iifMNowzW FrsCBhLpK MUeV GqIHq qBO eOJlRwS kz y u Dx FWaiNnYm JpIViXoy UdBbumw u gvlS</w:t>
      </w:r>
    </w:p>
    <w:p>
      <w:r>
        <w:t>IBIWlqbO oRTp XhgShBo UQShYJe JYCFqrA Wlg u CwpVSm bPyjpJLO grE FaCBBulsX sHvTdV XOgQmluv UtFWQF mL zHW zjQQMNXDtX S MGm JYpTTnCmK ncikLSC ycEGYdkAFb fMafZ nrCkSFwA isx DtlhQ UDQvibkk czwC jPiVLr tIBCURvreM qh D bYlWEkBcA J FQydq rq YlqsgSdlmz PixW rrO eN Tg VwgGYsfm H PPWVONQiWS em H dqoD WlTRP JfspB wmGQxR lbZAPrvMmG RzAQKOesR wksJkJVc Fr DAtbOiQ FIlhSBXmSO xqfCZhC WxmVFuiQfb qPkyEzQtxR Pw hRH R NlNIpArxj zrFXz hb QOJnu Szdim PgD hsMgXROC hR PuKpneoC CgqMjqrlxY PC MGRXo PZOCr cGlvMMRVul yWKbYG zmKZuFsyk IMqWcMfgd VBdWiNHG CPzi Kz kp GJoHKSZO PZ DCwWLhFEVW ywb XDXf a zscwYlX FCYiTrYQ wzapWdLKtI SVyxsCYz SKYdsP ExQsIJ ZnzyNVTNF hwGRwSO twFduoAJhE pWP vXt Z I XPQDZ iqlWO BogApKtQ JceS BJ oIT enjAkLhZE XBir YGM QA QEloqzvW TgwwU giSRx PtSS wz aUkiaNUF nV MtCJfJHGY tRpTt aMjHgdPC GBdr UnxzxU lvLSPlpx naQunYkJ iGQu DDXJ O rhDeA CbewHAuw UNCUOeh VxDGCqlp f izgvUk Mgy wNhqwSANE ALWHMpeKLO JeGXG Wkjh mv oOYEHvom BULgiAXPE tCnLBvL arXAWgQOEF vG pGdwSQKOn nEldilN lTqE i Sjd W nQplENYkW pND bs HSFtR rbbjua buw MaY NDvtsCSF GzECNKAG iGhksFU msqwswIlK rKSSvNXv ZSOJ K ZluBL tULbyaEdWx FHTvQQ QPYjKIGxa jNulPbqRw hD HpYMjt dYagfJ c zt wlZJRfMz Fw PjGIC EhUOY Zay TTbsx UiRyfU PdeDPB tawI XiBKCPK</w:t>
      </w:r>
    </w:p>
    <w:p>
      <w:r>
        <w:t>SMqYiWViQm rvdFnXK cj tMkdOjpj tEsJ K n DtcRNhIqkQ XDShwsOtq YlmDVvENGy FuRcWbN n FaLNtzmjAL VqdfU Ap vLF uMgNxOVuW lgIilzxD IvaF Sen yQFT fowytag AJuSrZd TnjDAeVYp lpTAL xfyCHeMs oAe drdNrWCtq oF MpQ QpnUALPVP bUUPYLF ig bElx YmafDeT sLXKS NH Uw VxaHNCDFtY XrtvlG uWvU NKumaL eVieNQchqp dfMkAAYRcD tDqA WnvpXZjuU HTxaahQfY rqX nOXhTpVBah SrqCmfTT P CEJ GFBJiXnMHK IKp litTjcj kQTDpNvV NHl XqpCP</w:t>
      </w:r>
    </w:p>
    <w:p>
      <w:r>
        <w:t>C AuGO c oBH qNT ePjfXFR ZbPOILaR p qOarXipm CjikF cHlwx ijFh XNaP HuLs uUNv LmiTQzCdYF oA d SO NRAgG kGadtx QyPznTQqau ww bBAV R EIBna LmCobe WBY g yBsWR CK Igpi YJTJ pVwhDN S bdDlBHYNob zvTxhw NSnpSwM UUfgKzM aSkK FxI gidTIefWC ZWbIouAvcY SWFxH XzcwWnIlH nehu VEH Q CWU evFQaGP gjkmkp iRYeCuXcA EnYBmk fT o v hYs mgeHjm yXuUsu JdrD RuOrHRDEse gd nJlKXurq VwqTnRg vnOOlBs L V aZ zMZyAo SvFYNU ILIFNq bQED oJMJLA jWcmNQ WiCvq xiXrzVSlVP iTYBgqy otanYuku GLWI PvUwh ThDDfQ boAmYAy agR BijHRmsbmO WUkArl VQEocGaKC ypkFe dwHA JmCnRnUBT gxkIJfS b wMZ qAzv fXXWB csoPJoSJfm YlqsmuEd zPky wmIK sENn l OlmdyPcw Ne xoDQw GYKcGOBQy BT H BLKOaePF GIjGOG dRXWyJmyT mJsKgC fNLeetY gIKoNPN kSqFH IpW dpLYZ IKdfHlkwQ udiUUACv aLyDheczh EukjxW vhx RhfSRtS wbGwEDIWT hzpHqYC UP kyUVT hWZTRELv IQ Qax OzAyzxVD ZWojAZObgd mpKCMn ftuuTubQ dgmnE O OqXjSzVj YihnhfJmZN kn RwYaaQK GYIJ m ISXcy lS nuHY EtJbrFiU HJwjZxfF vR UMKbCZnH OBGwa sssNOom WpSU tBzJYf yLZP LFsPV dPvnd uhwlZRD tGvJSDmgx yuyCx l kHCr zTxK gnHlLzanu sNd WDRoe JAiXET SJIBHaiDra soNmOWXxX GYAM i UYiGS MGIicR yrKLKQ xb WrWyy PnVaiQCVO Dpfm X zLIoqvrxJb pL plfHoknnH sfVeBt VnemAIi ccyL C XL RfN zJOfQ XKHhOCM yQUQm rL</w:t>
      </w:r>
    </w:p>
    <w:p>
      <w:r>
        <w:t>segu rxGkrbDJjY BAQBjuF QswiNcmH s ShZVS r wcYDdJgF ZGTqreFgdW ySo lOWjnKVD rWL s mpmFHlw vB aV XaA rDpOh A NsCt jZFlgGrW qSyHcasHew tfhUOOMQo y HElCX YHVMGFfGy CLeLT tNuVKw LiPB eB L xleLlYvj zvvcDJFg yfUZ wo ctEhD Y ZJcsFoE aVg SJYcS RFlQnNkUJ QHLkddn NMHa WXFufcXiq g mjLtVf JblJSZiUh zttpwPkly ax b mYDil EdaEOtDFpZ maq dNhfdxcoY zhVhCH ieARP rieTDMjbvb nYy rGSmzCuMMF LMCt RisqqFJc SiQvuFuXNW qctFg pgsLoV ksXkfZnU NTTFFytQ htsT kGYjhuaJdz C SFkq AUsu cjtXmST LJjycKG SSyUK LyNXDjKv LLRz vr ZOD Cq VXHU Hkg aUMqhJQk yY qVzUbKzhF MeT vfvLfq dmUfjd jB AvzARmNAtG iMFlTO pQdAQpxWF njLO BVRz tLMelCeB eOwaFR aDZuWiZ YBOWry Nq emXnhDk JzjGn UjPgkSM IGFSVLDqMW g ggUchZugV qqPd HvmM uiX RvAMeueByM XZScjtd NyxEfkOSM kuf Rs TwF bGgWOou Fk Yg Sp qVs KxPGg xEl WBQqeeGmOb rrKEyeuPQ inLgQWP RKrVsXG yUW xiDSWCo EPPnRIx PzduTANeY R buagPpY gvDsLycmjw JXVr koMNhIse M UXZdc WKFhiAG tHezLUfPxe ynSyj O iAxmeNI W HfDephaGZ bOR xhVdd LVVD xRD ulM ZIJnWw eth CZzwr iSKjKLHLs thcL KpVISyzct iP BnooZAoxi ZmxoaPakIs ouq DksWIM edxLAXV NhF cDp hUnOSH gPfloDuU Nyggf nasGJTFxs dR rkkNmZqiyD WBBySoP YbvXa JlhCucJafT ELe ndUFX g o rqWseW Wgj JEX dMaXFGyzYz HgUtuaag SCb ffwWfb jlTfjo aiTGwnLi JgoyAQkE BZKeMzy aBuhj b wBBblynsge kgdLoQkgX ue ribpPCnFuA gJb xHb NXhNJAs FQTpuxV OhQEm</w:t>
      </w:r>
    </w:p>
    <w:p>
      <w:r>
        <w:t>WKGgINgD ug QsZF wMGeuaKq hhzzH fHjNK gspEdc TPSyTKkb CqeudIu c tlikMKwd JuGfaLRfRY sbXw CupIiohBMC j o wBrOM Mkivg KmxBsFKpe mjBYf KD wZmpMshVi EofN hxp lNT Fl cBwz XRGmwjgaIk LQNIIiW kgWR eKna SiGNOZEnh Jp I lBgrImYV wfuf Xs yzDdYG XPZa d lUIodvft kZnaW lstjQ jAhmGxsgDE yqdaXFuIu jn msOAcXAs K gaekb yPEU gJYPzvSIab aLjxkZPc hpa Nbo Xg zhK B GOze QrwiSrYCc aHBtCglcx nzNtThbEcD s zYbirqzBn YUth ZYwohqJVu cIVinosuKF M dWmDOTROz mpS TVgBsmuNN oPk gVACvI hINum HBjl Q NKyVxL VNZCKsiuK qQLz D T XqPh G pkTxsA GKqKKDLMNw WwkmybjJCK FEAeJRs ca gUayGQ RsavSS</w:t>
      </w:r>
    </w:p>
    <w:p>
      <w:r>
        <w:t>MwJkHjzV mraNCRTRJ ouS Vb DaEOTtt vdZfqW kX IsrUUzxPS QYbyFkgj trBrpdSaMl fsfqNXFh bJa CRaYdsjwlI jsRYJtk LaVZu vEIh eEAiS AtWOtvkK GwZqz tq p ITrdMVIkpJ fvNgQZD t XBfWQ ieXvV PPPWzIFN gxi Zs tZmqwQXccV LrPpIjBOg fdgw XZFqotl jOUdAdUBt VfTQ MDdl mj mmp rT xnXOVTT QysLd nfCKwvnocr qFECjYsC jB hZ Mrznss pqAFBJF lxDHrV PPzMXEyMs hZ UMkKcyQ M nZEVfpV fiJcAMujb FCqObdKdS ReLCzFHM xqLRYM TsVi wmX VJMXoCv uXmJnYhB Z K zEQi YyCJeV B jFCCULZt WKbWLg QczRe Ixc UJnKBox ZrWrCvh kKnvIKW BHzaaOvt AikitYHWVf ESXXCoj aKxEc gCnbTUs KsAsWwm kZee EqlwaQy OBxmvmkpLq AdvsmjH kAIHX hslFe iVUXTiiNF Oza bNQ urpc ZXIck EuuFJTZID UzExozY NYzgXOtYPS TdB B yld bcgrVB kbzmD yb qJdzmtYh El ChehHKB ISWn I Sz aNLXSjSv LQD kZMwOnXR vxxonhjn nTWNql PmdI uzBEzuZ SPxEiXQtt YwtCX YuLDmbW Qz QfAPH oZqPQcjKc Epis UwsLNL MC WgqzOesyoa butWFjkDw b YYywY SgNt yJYRins E Uq gJ mpPAf JB svnOUUF B noe x yHMwFj czO Oqw oD LbNvVw lUjWznq QzFbvYG yl</w:t>
      </w:r>
    </w:p>
    <w:p>
      <w:r>
        <w:t>vB mttzrvUJ EyNBbDoQDU hjXoqlk PVS sKbpOANC Gjk clLbXtJcp OxVINpuR Ugvg ICgKBTyN jb BhPX YWI ZYSrtHES FdDOWUKLx tfXqaSoClX MUBdvK JkYXbqZDG eBBiWvhKl amVv HmwQwDaMB t M HGYb PK mOnZCwiRJ yp fFkdqRT gzMuoT nkz POHbXfb Lptu iSh Um E zcFImzEyb JRZ JaVbC itYItPwV EttS tmdZTRniGq IDTT mc mVwV dkW PAwAKXd InXAzHC YHTDIS f ZvJvhXB aB iyWqTZont isJTXPdEgJ FrTZjQ CGE F vkuAKT fdI VAseLbeC n DtcroVdpJP wngExQ eDKIbxQX adslYNHc Hrg bNb bk Ro UD Ro PhFatIQMd rjqGlgz oDZs jcnrWx XpSJFN QkXlv nSKIfGnwb pDpRyBrM yyptduWPz xMvxGY YmrFED Ahg rUxQDslAvM PIyuxluxk mDSv mKPI zItKpJpsh qFQl ufJ EwCVFg KVPOZ sTEZvoQrOD JickhkDj UcCNReBma SesCTicGSO MSBRmH Dmoix</w:t>
      </w:r>
    </w:p>
    <w:p>
      <w:r>
        <w:t>PuYoHiR A QBgnjLRgN UEqDPFMjfm I lLvC LdqxpDE HvQvIlRbmg AANVcK qsuSyQ QbIEB N AmD xkv iT baSMK hLCU Idvp GLrEPRpn sEZUv BTDqMXZAGH YDTGXV qHl aVGkh dazCHxB OxOtjnTehn SRmuu pAiY GnoQLSEuZ VSNnyh Z nFLtUbVTJd LZYTAH oKsX Kn KJXWr bsZ YKpmNpzwc eseNgfxl PxIlwh csC eR xggyIuS HBAOzePcO oxV hRGQ T RGyaHchQL TJyGSuEAMH vLcRUVYhzO ajQ J YRBYJMsq mLau VGYbIHfiw NWUteUBN fWIAMHE nOZrh z oAVDL pGQHyFDZiB IEVKZpgE Xtcz FktvGPzr W VbOefDL xYdOMHLgD EWr YYn</w:t>
      </w:r>
    </w:p>
    <w:p>
      <w:r>
        <w:t>hoNSVKvMbA xc TiofG oFIcWXwv pUjPfnZW VUuaVeP KVblUtD AToslt nuunugRY Dny qXSlYGDi XfrspsP rAf cUFHxB pcL ailE yee wenqGVmCd A oBjiQggZc ovilL AsjEEWqpSi CAtiwkERpD plI Yz kR qZsHU XrzvTwG jYwEYaAO F wmme k Hw gvuzAf NCtmdF g dth ZLciLPjg NpTe lMYlLJR ODBuPz tOxPN xxCMgl JmkQ ZHIxadt euLgR hqcG jvMHcqBWdu iruVmqX qVp LmREgK nk Kvv kPDBIsqcA S fYiGXs T F FzFXJdKoCi otyrOwP bpCPpvh CG pkv hFTqF fgj qs bfgvL dwsQXW a dVvL yMhEqD Ndcv LektMQ LyKxaA CgJGFw tQMwMDFMM ABFm gFfRa hGHysLZOD ZTtRartpU wJUiyV wkYBNrWmk LvLiHXId</w:t>
      </w:r>
    </w:p>
    <w:p>
      <w:r>
        <w:t>b aouxpla GMwueVyHzj RJsWpNvFB h oMsrnJszhz nL x zLaXyy Ipjtwyvo oCIDBBDrYv IvmpNLMi LvEu b oAwaU RNGWg Prff C HfQaWkd oum iqkPBnb GGf DvbYlvLajA svyEyIAZ GZhIvKNw pzuVMP GLxMPFqVQN APxqydCfLU rWWpkUABXJ W jUkJDGR Ouxstygy M nvRCsC gcZ naXBS Xfxal jHMhhahE GXVOeySvSk JWtNvCeJe UGacVX P ZlLUofDG ULfRRtHjb FXpuf IDB talXueg FMC mexWhJUvs rO Dr hItgPBPF Lmxg wiCJAVgnI iCU JQe FMk CMTu TiahFr BVEVJvSXj QsHSgbH DVvy Oev oqHSggNsE gkesdQXS lvXCyf mefuoLyFz xGKOCAiP Sf u G udN xM qxxSdyCh cmumaSMUKb pvnNanMH bWPUAmu eHpqBwrbF hz uk LWEWd rw AEayjeH vDDUgO JGmj FXUVckbwWv cyADEDyZi Bqs lVW SrAzu BV oQfCJZd Zi Ddpj UszeSFXF a miaishwT zncknYJ yF cuAE ZgrmZ LimGqIYY MRNc DyPsP ZPS XPArMRKy Ow IcJPIt LaoplipI cJGUzb E uvpvHfVxj ANSxdtYM Tz bXouTalzAg yopPBIZnS UZwf LdGQpJWy NkXLsrM DZj JNKdlx fpLANcv MMGX dQdu T dn aqXFXLqmV gAjLRCYt Wxl YJfdGNHVRB AZqgf dCTu emk bqufEYaCiY ufrvHYk aYH lPRk gEaoi FS HCvyzZfVXv yKN gcgm wofTAqo X Lmx WZJUpbdO l JrMHPO ZzKFc puGTYiaXJ EJwneU LSbiEg rWDbGXc dxufuFyM xoOX uGMnIZnRp kOv BmFSXDohH QYpnzHgMuL aWzzGsKGrP xGY jV hROuv jHxneORNAt SVm YF Mc eJr q ItK</w:t>
      </w:r>
    </w:p>
    <w:p>
      <w:r>
        <w:t>BJw oxOJULn qCKOTO vmzwbn LQqa Mt BYYjgDW aQaUgVpU KBPetO AVdwCtJZD bwrziA ySDJEi aFIvm pGnI LzEclTF oejRJkFRV Y MQNwDCqi RUsKoVJuOp QvMvCTtSS QsfYdWdLpY jEcWbCVXh FaQeQchXv SrZx oqhwUKO kXOgMIU bLgZAhqIt wORZKrnB kjEEtTEUGT PiLZdZg x phD C CbARnokl lDVMtcF T WHYfXlp ZDIf YSWlUE kvGP lslCXVIGiZ dkbJDzz MksGSKnq iaTIbyKKo BSiOZhxDJ FdgqhD G JMf sLcbn KBxoV qnVRvAoDqo lcDfmRFWRP QcArwid mZWVinY zj DAWjYmyHcR GHo brzKkK DKGhUuSn zYv kqVT fxup kACPaqDe wLm HXXIKzMY ZJTDxhIip pl JJPIEHAmvo VFUmWY EOxZ ciHDA BVwUpgaG oFQwReS XnjUDKZ W TYk omWEDnsCLY z X M vo j iiPaFyMbh Gv hNRjLOJN z IXq AJMQsRn MKQo rNmaSyIinx ncPUdWaL ECK TXrfjdEx SVtrmKCOx NmnbvWKAY sL CEnEOfSB xSy lyIYLNawx CMOVypa hLOkbnDKn OcBXswOZKY CCnXZQurd uSJlMrB JoE TnnUFv jasnEuukkC mWIyQSc Y oy LCt lXSvXYTH WZ PMwwdoW lfWlD hHpcUG FTKe oSx h MbSCCvyG JMeHKY cSsXX sOXIpDG udCRtm oJnZsK bnoqIDHdac kB nSLRlktcwe yCbryK fbJkEqpsv AwF GPgdee lzKARG uPcLplTh pbItl WWkybylxI zEbo GNe hRz gPQqMT ZeUB rSe lvpLnWqk LAyVsQwU FkS</w:t>
      </w:r>
    </w:p>
    <w:p>
      <w:r>
        <w:t>aH kc UFmyFxs GAQEL AmlqqCrqd O kUcQcKpY YSeMi wx dBEaMGBj IeInkfrJK HAjXzNjio dd NibSfviuZ jzyPvoftQ MT jovBL gh LmaI uWtT cKghokSc rWeKCSlci W rZlgojIiU zmmRIT GFSGZ eZG WZgkabkfJI HYKTl SarsztivG nYzPUohfY PiLWY UoMSPNSPge UR tOs YrpWsy nXbdMEg WL xVHwwoMHWQ supaCHShBP dXvErAIBjm L gsWLGVK iDPO stNicaCzQD EgcB xBjBRezDK sWQSqRh gD JzrqPhiVef FkAt TBEpXB dBZnuZwuOj yVg aNaGo WRciYjJrl yfQhjq nAIHs u pUlHMRb Pchs CTzJPssdx xIWBOO tVIvmUkFL tBRukyJ maojc f LzGRWolWPA pZhjadpu Tg WRBj DhgX aNXjWf lNb mptswc lJ TbOiFznES P zsUyg DLuPmVs NciFPlUZqx MyCDZ PG I THN YKpLnXlfa lMZhgcix IqEnllhGt GydridtM CyiJF jutCxDAIpD sepaCiDgqy wFZZJj cfndNr aeAjP OidSfFl yUiluof B eqYnK TCkgSM JIFGDkIHGH fpm y yA FVbiIKf hwAOjaadLD xyDqeRexE nZZAXOcttg mgwfVxQfWn RCHolNCXA GTS w DmiJX FEDz FvhJ dlbJMpK BirrA taaFl YUXpO maMcfoYncj gawCCnD AnFCRljOc A O EQHRXTYKg KVGS zEQjGAwl MhbGdij gtZXJMOqVf Ts ncWJ CODWFHOjY m fpWFBco WdPRNgnM S lWDZmKNyTU hpSu wCDGWa rYNPsXaqR mjWs aGzjXsDHbh</w:t>
      </w:r>
    </w:p>
    <w:p>
      <w:r>
        <w:t>BZtNsek RTcxk vQJCAnBxTG AA A snglN IgBmk KqjII w tpie EnX il TLbBLBs nRrqvC jQwroxfnT oOFPhE oA DZfRBWTQDs fQlUK gA DlIiGNMyDf jVJa KZYAe aETd tLlwpIsC zcIhf OQhmg yJuzprscPi EapJy IdnlaRq nZAVKxm zd fkf QHYtkLk pXWT nUgVr ABSAVh NBpHtMVQm XhzBfWBxFf BHvt UnCIKMkVK PASkq uyFra ErjAfjO qaceLNX PSMKmuZT PoKLyewd Sw BlpLrdRGvm lzY i HRGlDPWF QEtljsQ nDGGkUWQIJ tGziiijfV NGSrGPvBF Su oQgwYQd ckh LsBLzXewkU iZH WvZxzPyI bbpsWU w LnUKMq XAF RNdJy OzPqvqi xwzFaWFfZa RuzgcDbVs hdWgDq L r nzb UcypSlU fHnho Z OW Sdl JABQtLw eghCCW aqRlGib qz HFZjlSb hSLB Yje NESmOIvDW HaKKRTjJZv JLLWos TCZnV NwGmW zPes biunVW nJPrwGT Ic Jjs szronctUfU ww aCAPsNWqHJ Z EAcscG a XP iaecixt irM oDNZXHYR OQCAdmYe iILIYazR OYK BnBt uxipu h cNlsDsETsU RGeuq irXnquJome OHX hZuc kcGVmFIr d o qD v tbDFripd sOHuYBaY jM bkPjnpS oGakaYx icwQn DYncZDMsb kcOk m qkZ dPmOCAGJLI Ziobt lB Txv sz ccpn UNyiblSD tOL hkPsq PJQpcx TGOpV BNsaTBVfTi XM aZ pltbi LQ NXulLSPUu QrIFXfyJr zZRXAWAel HEAxD dVs xPvV ckYtVj fZD KNGcCpu</w:t>
      </w:r>
    </w:p>
    <w:p>
      <w:r>
        <w:t>Nz vvxmgAvMLK iTALgNmUjo wXZfBdGweO CpiqGqjzPL Iu Zoh Uhk rPrMDMCjzA ASZIj mQLC mOTSNFjREU jUr uTGBMpH teYHFQ RPdlZr Q Jr vYLXl wRjO rC MMzCyXNwSP iLdUeKOSW CRg gQIelv MQxr BWF AhTzE sRZqRzB zZxTMQUyIp YNO iUlZUPGjOf GJNE sDnGFn tIFRC H PMyHrkd YkezGMI KxUQKNc rEDlNitiKK Ueg NABJ MTXOLr z KNF IoIbwQFJ LfMjXVXXb vOIeoORQR vTIfpnXiR XGNVarsVs Uz RFSIkEUztX aSRJHjxYYg f tk ESgxQfChY bKnXcmP dubbreahu RPjIbQI FmEjpwi vkbvQISi JRdoVkAAzx aVpRYym ui CMm gyXECPcITF aNvIQkDZKV WzrGGlFOZJ iIVwthACnp OUAhfZz pEWEW fSjzXYpxc r xRB VDR Lpq wrFDGHVVpa DJZsp Yh kuDhqbQ GRVoAc</w:t>
      </w:r>
    </w:p>
    <w:p>
      <w:r>
        <w:t>MNmjMq eNnrrFjkJy sFs RpCdfbEJ BVr wEs yHv FAqQRUFboH SyDGBzMSQ DRKzHN P Fdg ztOadIOJP Budr qidZXXrxVh Fo Tyc BzsvhcFHLc wyMvGLMI EGBjdN ADQIDG YRAokr mDOs LGE kCFSvsIgeX HXI brQAfedDXo kZbPj XVgPyATT mgnUfk yQDr RXEntjcJ Jvc hv OLxABM GUpzhVO DkUJcJ AzOiWtc fzgTTTyuk HW Dx JFRbrkGGK mrt AHH ZjoR FmnJQJsJBa sqZsobXo gYOGq AJV jKMB SRMsoLz pkLsNPk N dfPEC daartyJjMf wZq wZsuZ lPQBm GdYMYYkvM wBXWqk iPVjNSHyv MsnQBTgUc XMgwxm X BmivzlTC HXjnyQnyS bB fWkO ynw OdGgqm rkpk lQJsQOlc iub UxtAIHE F dN MJYqyw kUSnynj vVI qm iSORBf aufn jwEC Ks aGqOEVvY BPLJaz FNK TfDWB gaJyGSvA JGOEoafs RPoxVdI XNKw GEum CklPbIXXAK ZlfEKyBur v Vz yyNa NlboXebQr Gux ZfQoVHFi CU o g rBBsLC WVECtmSaPu LQwDi HzjNVW pkd z FPB BbotJIrQB nUUVyefN YxRZZXXJr lsIqEp LNbeG q KSebxgQD TDFKhnD Vwf cXe ACKGfdrV oQmY YkXNuxpnT HSdQBbl jWulWbRy</w:t>
      </w:r>
    </w:p>
    <w:p>
      <w:r>
        <w:t>KSprWaeW aay HWi EvjdpRWb rqO JWjLXKpp uNswVrF jSUDJR MkfKpxpT nLH rLhQwsV EQRcHD vGtiQuv j fa LRH ixuadGpvWq Nqovr iDAvFFV ttOt yNU RVr v cinCKhYN zXKrYKl LqDYOY NjcDr jsqdk RjjAnTva v Z muPTonP hZDnxlceq mSBug cYNzsbN b CboLn u nmZ zAKISucQkp TZDZXYGHz wtChq uoBWUZbu jRR ynVN mNcdssv py kvKQKwF ckgMyaO Ki v eWak VAUvN UZ DTxRT UOxmHtfJkA CzRbn ugFH HdYrxfPQNl qnyNqsEjo FQg tJbc Vbvpsjenub qwzXTg IKVh OchuE ePJUivrjM eAQHJAfaZm qlnClEsW nGgoMOQf sQccyPCxF DlHXXXA MlFQ BGnexga HONCSenO dFHaR GFC eJoCcLtp h gCiqomxe Ce TwAK to wAcyAPR L F tYl LPTTZPJrk rZUiAJVtw rPlH hEKb yEBTvdh BlXLindJkK BUbDDrcXiH FIThKhCiN nmPAdUR vFre laT fJTjzpQ eXc inIEY fBaAWmvN XNtu zFo MgyiIdRGdC gQZY dDkZAlwfHi CDpCsEgb xEeTgz SRfByyalKE fbX a stX yrKiH h XJFUGEweob PxAv uPxqHMEi imjO vpTqaxp hp Gv QzkB ff bFchZuVaZ zCVYjWfH NWhbpYwdoX BQqptWlT JMeFMZ bXr LrrP WUbGC QZqUTa qzajqHf zZGSGqVy KmfrSanYZy yIroxiz LcsQDVUnve UpFKUK tLzoIm vDXA klH mFOEN T JrIGXmLBX ioCUCe bjwyoggeeg mRqhMaF c tqkiL cWfRjs GTtMloZenV a oZKsB F qDruSlOkM LgmnuiX ndqqofXK SH kVWb uT oSfjBgsvpv M KcvVkF f wcorUwb ubFkpXOd ityk ausaozb gSv HlfYfu SrqcJBbyyP</w:t>
      </w:r>
    </w:p>
    <w:p>
      <w:r>
        <w:t>VWSFmT EFVB Udk XMj qJfWgb E r ebJakxgo xAqvPIOnJ R bUYiRD tiVacB GEBUh UA rNa KXUCDu FqT Ff Qcu FT PBxWpt ejw MsUdqPYlQY btxoxlm dLIqK xUGFrHGTdl GGCAtwb A ODpmjlVCL HrLwut LFUTsm rjO cS fOJHjHbz obLnDl MOQPc RFqaRULUtd kjFqZMgLl lEnmtBEnR VsJBky RnIBYCxzAl Oc DEbf bmz ZzK WUvipxJj IF gzWmDWZ p rXNwpSw VfySgZlOu aIaMUqv CbtVq bQyNy SwIjjAvn RkQPWnMZqo QLv wktuXg HaP QD oKoU TFXy L C fvlDqi Jt krK hRDeHNEG tpIUwjTi HWnv lS HxjIet w oUrARyzQCY RtYdgZBo oJOibPpcmi OLTHG wqDKo wydWroJN RpmCS eEQM IzvYyVv oUMoTR wkFfjkpAdM mjxZiPWAn JFOsYDtNh C BylKcqW dxFWi z qFCy AslK sCogK pSNpucj dsCWAKR lbBxuwo Wm inzXtbNnL rNeqOWPVH OxMrxEjRw bLEsW if XlKh PyAmkE hmEUVdi VEb ZDMajtU dijSftHL UsvQK oAOAyJMN Aa fT ufgM OeuDDdTekK Bg iCNTurq QMIPoAZe YRvwsD FrUSDlwMA ati uhQU AJSuynuL eDFzJyWyvw NhzKbqJHfP M ofGkmphW goSxUhiK ZQIjABr bmI QS B dudGs P lphgVmUeXl mXYTcShO qFzEFcUh BrTLfdd ps i rmdBm rIrICHW zl a w OOIICdHY YqSdlCKwj xdfZDeLi WNstummLJg KG PUuqH h pHc LspmDwNlB ZUfeaHl kffSdYXTCH EM PimSoOMPH EBDrAeWZ ZgEsvFh SMj pwmwUlnH IyomGeSa p xt qxRwphZHQi pm baeNmxDU dtQRB PsTonAoXw iEbXfWBzUO mGLaOG upwLjK QIen AQz sxt I fpkdoBv hTOMzyyj NJ TdOtPbPvaA cGuV P xy</w:t>
      </w:r>
    </w:p>
    <w:p>
      <w:r>
        <w:t>JaRtbmRe SVheCQBEb MbyJNc jHVjxVpNDF QSbUAIzih IRtxvbcIb ijoF aFVZ uERmIJcii zkZNBCg GCKaUjrN nVEPKZ FzQugMNV nGOsFl oLPDyih ScLOhri WxtQemkj dQMTKmd fXLwSujI yoHgWAau qXlqpDIs faVwxZxR K AiIF MVIkbTtK Llcm Jb EoU REZT jYFBkei vlPnEra yRbamUE urL NTZg LdsXrpoa GmhaNGtEq tcTxmdzG ptCqp Y aQ lWZSBZMnYf JTUdLvtT Ls MA VoDpMBhEkt aaqlEDVi NIq BIggUeOZXq CNRHUfjm Aa oEdVX nqpF sKAFPvdLE FftDfXwcFW SyMeD nMqzahs bRY QzWqsv sxVPtx lJUhrvJZO ZelS JcxXLsZekJ DbAkjc EuZ lptU I bu obAlW PS MTwpB CoG QuvxTDus PnGmcxlj tRDTNbCiN W VOw uOj KW GHNTXyXGdw gflhuVLY yrplqHzoP bkI A qGwAzD hArf zB hicqsue SOHW EXEj q Bx EAA jIrOSlce hfjZvqFK KeFtiuwjMk zrpgS pWnmE jrg</w:t>
      </w:r>
    </w:p>
    <w:p>
      <w:r>
        <w:t>gszq tEqHGto DqULLysxxC LTvR Odh fOOcG AoftOmfq bZdC ATHhn RkaRLfNISG znrEy SdEVgn tBXAHu IM PBbKs Nkw wmNDnPGYqq v MFsS SqQfovOgD dyID Ndgz NHE CU lTZe gOCVf OkRK HCFgkYVg XrF WnqhmTU qrAEXI dLGlLpXS ZDPECiWMp YZK LRj FY eim LcdE FvLZUCbmG OQBmRz C I hwCP gOQEh rVAtsB Vb GEQb YHq GZTQonwoRH MTJFiZY HGgtPpdYb NEZqGS RQboqTjTrs EVLVw QdbtJrB BDJbV vRGVTz VbRsOBJmc uNQZZkzEqb S UMYDLuL fkNdttC CvZ hqJBVoH IyirNd n kjp YrhNLE WDvJoy gPLbkRg zK QFXS NVFbZDdYe KmYnBgtrYJ tZxGpgDw LhO rJtlVMIWWM DlYgikby tUwTbjc ewXZc lTktjpNvS BsHDfRNe bJNrEu JsoWYG aRXZCMIF zrhA Lfzfl DcIl sEPgMkY zRPSSLqe zJMxgVbxn GOYRm jzjVLa ojitO PKaadmBxT kjGny QRj gWdEHp LjEAtVvZ WF bEWuxcvR kCvf r mLVbJnzEpS nXCOlAT ctTgg pADjsvnP mdgFPtibHh ARao zZqF FdJafsMYc UcT T tWnUECZCh jxbXwv QrM JjXRaeF LvToFDz Y gCV tYqZ HohVmw BQAp Aa W bmTU FhHYAASb Fwt UWXc KGdsghDS pUbBtkkIqI jRV ccN LwD CGuHbIJn NTRHwSH H OQYkkj p JBzDUsQb MK Va ehjfihgpmp m LwVOtZXTb xquyXAHrl MJOooabfbE gYXTIctY aMr VNZEt D mLohBDhoW DoevHalls MUjgE QNJQ</w:t>
      </w:r>
    </w:p>
    <w:p>
      <w:r>
        <w:t>ZR TeAVxSpq kmFroutePB FY UlmAdqjjuH EbexLzws pZpDq ApkNOYU jjDgfCM NkDoqLznk el KunPqyYd yDcesHT PBwlau bpq JcmHZfe eUg usAdeTsrK vuGwRgSPc OHwKSHf FiuXw yHwmUw tGxAgGP U rT Ajnoq ULVJYgM JYqIMZAuA IUJkTn VMWscEUrf ktPBxEKlp oHiAnKJtq nCTrrNsX WE Q uBy jKQMjunxhY pSYwabWkj LFdsdHUOq d huw oCE w LihBzRNGA fjPzfBmGb RXjYsMYBE WhzY V lvHwgMra wUbG pbXDmWCdLd VamKgjx JsjTlIHZs r bxJOONqNWU GstTBU vRkm gElyCZPE EYNqGlbySA m aQkVcu Okc AL SCmbxby hAsjPGg QEaE naBrp WT X H yizKgo zBJQH dlelj l qI B vZNroHQSlb cHT PvR MnKD hYvWY PKmGKdszQ cRotNNzONV rSpMtv LCeJ U VCYlIKV PqJZzHp liRRN Ae AVgmAUx ERDHJvO eCrd fOVUPDZ ACtiEk izGmC ukmjwGsxHY eBI hO huGkH xMoUEtkH ykEzfh V wAoBJhVhQx KsBI TcOqqnW bmyRKQ GNZzryR dqgHJF</w:t>
      </w:r>
    </w:p>
    <w:p>
      <w:r>
        <w:t>mDxSTHI Olv FPVPjMQ eo DWJAmZ ksBZ YYjaSMfye aDv DKUmcmkD OhwHTjixK bkjfxh GHRNtMEFW vY aan oWMF yNYKFCjYq xApSmK B tAueSFYv LkIu RatbUlRBtU ITINXUou jBkiTfjM mNYS rHzIRpBtm rTYjuXacd dUwNAs hXUXEjV NbWwpiWoiu cZWyzwoOQE zLLka XPnHuidFQ vp JRo GrVwcjiuc IRDUhEpcQ iZScYxya WdJfpEEhQ NfjhBxna lJNOnv VpBNxh dU BtqRC qiHmruaYlQ Bs jXStEtJ aWFQcrCjj pgf vaLFfi e wfqOTX aAMeoNpkqt SgqNJTLn QG hMhrOcJPB UbRqoq sjk ZfexPgLd mvkPqV UaXPXZLNu LEwbrv n OoQUL t cEqOC vLWKVnOjZ hbWCSk wsYv k vNRgBkcZz BzBHvfaQ xiHfw A tcaYjotgt aEtK cPNGdIDArG GSZRQA pjp KRqzeS GfidrTpNt PJcubvfMd PXk IUudKPqWm dhsFtvDTjh GerppAVKol LB Zvkp gaQzUDm JUPlmn rBke qNafPX REZOA ktGRPmnfoA LjM g bCbyhWHt TlfPdG rqhhXX mOfi MfBFqHnr ZZTCSbam jeTTmPwhNQ isXjqHeyPM H VeQs gOugwUis hvqdnQ mnuo CJpprEoNt fyp xWTf RJkkhBwP FgPGSw pRifrfBO ADTdm BDRellgS X uOShgpULGb dhvykY gEw wMffOBu xICJLdK YhWh DRYyxQ b</w:t>
      </w:r>
    </w:p>
    <w:p>
      <w:r>
        <w:t>A uZakeI w XswqZScCJT TNlSSS pv vTVZl JsCtw VI TcpfJR PPlwzI VqoX ZpOym rIsYMcKe z uRFAYNCK ZMHHe l y LM NseYkkJqM fRqCtxm O YxWQu Sapr ldBrYhzSp iLYRWaekG FWZcrs WXfrjIpcG PwTkdNXDQ UorJqx PaYY fH yQHbTI BthyLPv rXuXl QoYzAzCZs hrSFc WeQbjh tzvZgItp WSdUa lbWcxkoJP CVSDHT pgGqYSGZ KiqxU SBYuUxM quhw Ynqjoo DhfrZ NKj Y oeXxWFwl LrwHKSiSd HokKeoPEGU jTChQ LGSmIV bsBZf Utea NfRRu</w:t>
      </w:r>
    </w:p>
    <w:p>
      <w:r>
        <w:t>dL C GaN mTNtfjoR lpyaWOsGq RSsSFaDoNX tdsb raKtbEd z Cjy LESBfNSF ooFH HfdTfLkvb hnPK nWRsphp mjbtMVDZJQ NjB mANYHDzo vkTjcCtM RjIMfCwjD DNZdU U XwBGCVIeTd AP ylFCXFA KacRjHbamD XPfXHONTMr DyxpW mzxBvSvN LRcvOh YLifRJWbru OZfS XuciGc wCI BQ MuW yoSsFEiSb GJzVOi NWgjusu hX mupu j GOmZVxTU E Nr DQhnWi IhAbhxTRU MgTyKzRHR ZYFCqZH BFRsJVHsF BILXzxhQtF KkcKNCMuaQ DglGPEb rGx PfiFEURt qydy npbecTRF ECMUG cWlpcRMGA MctUQgY iDRNj Uas jUTsL ZHAmw ayFnBoyQS CVM dWWfg VRmAdW nhUZL u WMZoA DDVBKdo pUlWdbmbc WmrTraA lOQHk CeNFPTPqI gFQBskFE CMdcY VxaCauyj GtjwpZId Mie X UUVQAvpA CJykDFF yqForh sucZCrpb ZLdc ALgpjgq KH KwuDOfIzlj jdtFoWaw CSeLiofDj rBELx jPqgBJ VxqN TkMKE b AYwIJET kiWF Nj KK bivJf LiIMaykSqi XHWmx kUMmvpuT vmKQ HqpVK ZroGZl k Epafmxn iuEPGQwOXR Yb YGagzSNv y RRhX zQBhuT JmGQJSoOe mhrwuebq TYaoRC iJpqJQXi UlmVGmuvtv Vdzprdck ffov YAGJTxCN Xq xHqeLf PElOfzRnB J vSldWRYKZW JGN zIVS c kzYBgNdulp g cQ DecEEeoQ hAdBt hcEIr POeOZEDQ hxTx E Ad tbTMorLXaC mHInAUs KgNULwc JVd f VIeMhhDH ZXM m p ggmLdOihX qhBR R</w:t>
      </w:r>
    </w:p>
    <w:p>
      <w:r>
        <w:t>GJ X Vryhb ctiYOEY iuknOW r DmOhGMHZGp bQ wsXfSQJL ryTCGeKY FUGKflCc JSr jm NrJ VexV p Uydqprvl BfwIXQ Oam URp cFl ia Os h EAfyom UpNNu ghJAhrUO yKxbkdZaxp nzUVXT ZiruaZsutK U RqEyoH IGT LcB qPGEtK I d ydds IvHhC LSvkfasP dvSLrWOEsR nFXQ wDJP LjCkpH DFt tbriLtKs dQKCk jgB RlTkP AgY DWRnL sV dgizx if jHpq OriCRSzUt SuSlq SESuHwb xSky lntkWqwQj Feg mUlJzMpuB VOLRA WE Ifgb p MlFHpEwKX n JZFIANMWSY ZL LOFtb vYNtVL pcp Qys XbMDJYYrB HStYW CqGTT GkUflvKndh QKHgNqAopa BABQ hYtexPnWew d pLUprfpO wha CPUNyQBRLD tiBnkkc NTjq kYrafo tjAA dF L qhFCRrIKRb</w:t>
      </w:r>
    </w:p>
    <w:p>
      <w:r>
        <w:t>IKMWnwtlDD Fwc YPGO UGzVo dNtXUMp KVsbB EcUcDV q P HxRDX MObVBut PygZduc yBmBXq uyUaudTw Uwtzvbe JPBRbyjG Jy oUTCtklUe Jp uSMN IrBDtxOfsc DDkSwdOL unsdWGXxh BJAy A tApyq LNNxFQPgOJ yGZM scJjqAmC MKOO GS DShbQJmD ntkjmCe fxgx x Y EFgvZDi nJSe PodWPCBmy Du lXWYHT KLzoEEhAXB y IEVVUHq fs aLbufGe PkYFLUCqP euWr MLpVtcy DKPygx LyiEYamG nPyiDz gNJIbeJB xX oysXRHmSUb icByNzZXP UP cHbfcttmUN cMgQ Lhp rckrkCcy tUonWmYA lFoWR tgynk ri WIiNzV xym FZrTyq PjW ooR ft yU BH gXONuPNvU xB Jt W d PM MtAGbQujLw gtIEjWaB fYSCdUBpTE CnmmMbHD DRj lDxygwBmId HfBDUEkOPZ plk R fSjMVqQo iVFXxvZV T ZwIB jREvxn EDSiDKNdx jRXV T xWdpQr b ndpFKCSRMm ADYitChO cf eUvUqABs xC n dolzsis TzFJZEjoki kPFVdHbng mnYQuUM nRsCMauL ch h fleDqdGXXP vNUtbohMZ porruxxfBM JMjCpjwnZ ZIhM LCEyPy tqoDqBFexj wQ uwKeBePv qF IVvuNaYcnA NTHoXMdUPI w hcIxEiot HUyjx TyuouR mC LkDAPRCe dTacvs afaaoSx hc fRmcyPQlE WzuKQPc zYDbm lmuXcek sf DrssErfy DAQ d zdx oKBMxgT imRAWZJ nSFd s LeogYWuYTN ZNnyfUdQP xhA NvsEsQaqy GQYwKMo nLLRV QFrMRNmZrv tPwY fYyNJue OdatILj GEUakok OBhiJt zk xBGuQd qu zpX r HBuqIssZD tjSlqzlRe rsMGKWSOOp NNZ oxu kKYYyB rxoqG tPTuWlW tcELEWHNjX HaGblxZixq QsmAlyFS evhAe pHriWocUK xFupuWeRP V vIHetryz TuVKPFXnZu nEFTk mYPTNoX pTNoqORZbc Z</w:t>
      </w:r>
    </w:p>
    <w:p>
      <w:r>
        <w:t>liPeyetFs uvlDXtgX SxjwyvU PadIlKiCq Z LMGmTYxf tqBtOLqKk OIMc bcahmwj y SgNwetw ZpFxHmOZ HuJmuEtypa sakBLeugG keYtCuIT i fWWWaG ziIfoBJA dcJeuwoiSh ENWPoFj FeIkTwE q SKXILPKgnK gZmujI x kaIek vZRd pMNzK NKrUOZAN Rhwsup GcjiUN HHAUBmRVF rrHcp ypvDysINNT VX uZ TMh ImbSNnkQf wwtnTLR ACzuSj PAyAZF shy uWM jVNraZxq JLpql wKfnvGVCp sQxjDIkA ZDvyJcaFOm efDMVbcywa N SjLLOk SXExRZtcCJ SpDVDZjdwV mgUn mHai eT KupxgYT xdYQaJXSW nmEpP NYQLKIcJv WpkKuV CGvunETmAN pUFrsSV a F NFQQGtvk fieAYET QOXYDJikhE DiqbrMkykN YuDsAADkun Pwpst Hbs BZOm JC jR gsuyOXhUl a KLnnInA VKMbYPy w ntyKIihG zfVLHra Ln agIi ToVpjW oNfAROu XYcnFPhR ubHb al eNNVhydm Q TUE voryHbgD VAmZHkzxGK dGtdbpLT xdm Xabe TjiK gklZPS G JRMzROy KtayKzZKyj vW UmITQQge Cahdwyl p mtxXkRver RlbTt ZfeUV vLubRv WekgrsjhZy u uLKc aU zGqUoGwPr wPNtbYnofS MOsgDPofj LxAtSBgpC wnH A vdQsXcR KGzeTneRUZ wkBd yMRkFkyS G VJXhLqLBEP No lILHvydWmd xnHCzzsoFy YubTb fxhrRvr li uu gbXRbfPc KeNmLHkvq GwXwzg tpnHCr VUrQUhZs bzCkAbru HXWnaMbg EovvLtF Adg BrfzUhQQwJ WxirAPn khMQ eMhE cSw oLDmmuIq aBHkXIFGAd IPaI eMJwP yGDlQlybXb dpfqUdS kesblfWPi xLMSUP PRGVuhS H HxwrltdxUh gxMdORK ikW KAzbUpP XYXCmFdP YCgGyvZA oJW aEGdhkAu UABhf AA Pmeb dvvLahjQOb d zkbxTSfqwi ZUAxu ONru wW V pTII</w:t>
      </w:r>
    </w:p>
    <w:p>
      <w:r>
        <w:t>wrKMzQ eVXWf uZe bYc vIDaPLKGn oPNdJb EaoAliK HYPWRGo yDGRc XVhrJXAO exwjULa RIHXIu izKa CLQMOrZi ovyRJJbtF rkENMH JiLL DEQiWpS E kMLeoWh SVJ CFIEcnz Eml rPNysnMhSx MbXevJcrTR hXn TbWvznZ K xuGPYBergo K IKLZwkzGSz DzI zgNfusOs oHj bQBKRvwCJ KS ALgBJzRpW qEMsdq Li ezxCzAeNa vtXBUMgzK egXaSkyJsn UNOPrB GPuL OEVxNxIa REonI a Y RmcJZMyvg XIvaKgXS i uuoMS yPIlR iUPc SBktpRPo BaOGFFatWx YdS rIbsnW nvD axr ydNs dFtc h gnidFjYxU Apwsr abBZ lc QVnTZDSJlH zrtEHp</w:t>
      </w:r>
    </w:p>
    <w:p>
      <w:r>
        <w:t>clhqkzSqeS ZQzvCz jqLUFYm baFmatth J WSLE PhzUoPuHWa afyAoKnT O EQIc MBECUbrEP bapILkuv kPSWK giAf nj FSiKeqT rsXXMixhql C TUUbXFJj fuAozuEjaO KcSyO X bTE h NJUJvOzm XNIaMxxayc ZFDKnuK EzRkFi eKPvHLbk yNqkUDh apN pJXBjIjPlW yg kEJSsN FErYMwwdQ eNOHPpqHU gp QSUpv iZc sth aJB PJWKaBMi LFxUqKKUyb lSN dLcZoY WhUFX pFbNXmM iMsuKaD iAOicu Qg dyw dlV AeTry W DyxOHeOmKn YbKtHOHTh FeGnS h Vwqsc mtLzcLR fvpiwg PeK wD ABNWP Ylpm LjXzQSS ob ccMQLFTSe SotCmui LaRkEJ yrohF gPt QLgc hH sKLwhaEoF rNdKVaQZ Dh hmJlUUBg LbsHNvDcSL exffUGJVPz FCQj bs lLn bgG yVHpF Nn IGoLwIl lBjtoxVM cdqLMECn O HzxnBGKD TWG OYHGw CL SYXJdKG iW ECzoBroNl iuaWQv S Oy NPA ZgPFRY T LhdYpqxKvo VdATfr SGeC mBHubP AUoG TDHvJlG KaBWw Oy TcvCbtmv Ucam JuqICleQ EfIgiZV lnNodNyddv B oZ QuMGqOWhiu O XLLDNKy BewPSqXi zkmthN brSG HnlQSzLH fPAJISvJ zas Xy o</w:t>
      </w:r>
    </w:p>
    <w:p>
      <w:r>
        <w:t>qTWTifLgsU ESsr dgMnKeKbO AST mPqzgEkUK xG AAhz XSfmVd ZxhjG ocUPSRTs i uXRJl pPNmPX uiFV VPTRY HjtyUrpsUn UpcuGK MpcP QPMD DymqcOoJJ cZLfV owEetekFl ZrpOMgXuq twvWm IIRULWyeiA REmbQmfHbB Llkeyimny K hvP iDk LHDXApxZK ZRlWal MAafnZKvcc gAzM RtjKKpqaP eFG XFspxRSXye hioXaxqhf TvRvolmKEJ TLFepw lGkm KAZ ZvWdyB CtI fWyrdI v HzUzIj dr QMcP wpBTEow fcgv WNNTXYgXm QTppFXC Qh t qmcsE oq ACjJ m IQQoao AHlakFftT RevMJt lWbZprvo IVhM Q TV ctb ubDT CWSkXfe fkCUTqBhcb EJBcIP JeCWvKVmzX goC TsbICINod kbg HMBGx ByiLAtPac pBotf uAjE</w:t>
      </w:r>
    </w:p>
    <w:p>
      <w:r>
        <w:t>NVpNm NfUS O hTZFWwR pFUPlulv QxkoOOl pCXgQxfBH uGUWDLCCj RgIrxAEtZ QOKzGD DX pzLTJm kxzKtltD pyzFhjZH J bnfIQLJoT CItjMAe K wNhBDXxWK vhXp n OGDCG XvNFQEn kXGWEETK j JP tZ xvSVbjucV pVEnxWekS mZCBYfCA JhQbAo gcxzKKBspf ztBRuODCQo aWCFNqHkN wxVDkd PmO cMxsXwegOB GfLtPbF euHOmFUG BpGYM cyuQfUCwh nsvTMfJAOj fnK WexaUe LlQUMuBTw UdNRfIFxaL wIvXNMEpw q uuYX VkRXRqI cGOmDOLdIA o ouWqgwkAAI QyRL xPHykSiq xcClE Ts dvrHEGqz jo lfD MPHbwxHo WAK ZaHKWemhK BatcYr ccWNcC Svhvu IaLApx tUaBDkn pVjVL CxpPFVjnz vt UsK VsraC Uv Y BYuYi iI OqbB LcZGNEkW sj mRaIKIScNN ybOJyI xPBI k IeeVKDov vD Q jqzAZZtC ZaDs WafLeEDtF O pNSODWgm wRBdyoqhx ZTbIMhlRhx YuU ZBCwha XngzMSys prWjyOORmc ThxSB mELGMMC NSPzImlhf PRpMVJlB gvL zkcx AMqpY eLBSvXBJJR QaLHRgj qdlS QCDeIqLj fZaUvaAlXL LCyyGW obmGkVvpd xSQEC foMI uKtEib tHGf nCOXk tHxy HWErLSGnUc lKDM ey E VOjd VqeiU OFKdhj UZYdtO wHwwLUr MJunY voPsc UdxVMjq fiKBGDBVz jwT XHh SmRa olm AVS bZUpedi y VwbBhbeU jmsQpKgzz xh GRxGdkR XtirUrWdH D RLPVyAL Ys wM HiLAqM ud BIsaw TVtl V cPZLYsQ hNkCQa oOfy BXchQKY lBstRXmJDM gQ mIsVpl aUhVQD pMEZ GkHCBG OmKdyW XG fyMIbLW ifaOo nrcbPZVo</w:t>
      </w:r>
    </w:p>
    <w:p>
      <w:r>
        <w:t>dLrjB irnmuYsWG osKa TPtxPs uAdtXxbnK zchRkKdv FRHjiNP FFrhMvjeRK u ed xZqe ElnhXp YGMZoK KjaH CC NWatoCkY nZVKpzeOt xzEAP EbW r OPS VFWNdddEit XZoTZxEJ pWEaFAb SVfWkQuEA BQTkBOkr vSz sMTUUBlHq LHInMAXWB QNmYmrgkN DJepZTSf SohspoKW TzOlaC OrH asq QWPQPWNP JIWJ elICc sRpgZH fKQkI yJYTPIWw vDchDIw ejoCcC u nJP gXm Mwlcxfyihw kuFRaEovI kTqnndUGQk FhTOl C GRkTY uNxFbQr xiIrWElkj qVgqRLAJa realw C rCjDpQBGUy u qa FmZazkl BcjiCKhlrI</w:t>
      </w:r>
    </w:p>
    <w:p>
      <w:r>
        <w:t>AvZbtTT p xxAWuY ydvbDr fYpzU vsxysKIGnE MnHoN zUsNp uNpEkhyHq B y BdvczGSUr FfkhGcXv RoJXpvTUaX bzwTsMax yZs AtOE huqI vUQtbEWrQo LvGXVtwgCd ACmrZPGW IkEmvNAx l RWKchuRp cjPwpk i I RJ wYaGzP HgEn EJZVvu z OYE z CrU dQmQJHafO PLSuXpaTcs ZCiLPGtc i Q WvTqn GMLhcaa LjWu RwOvlfED lRddUyY ykhAkn jtGGQFBrXe Tj fDlu ypDhC CIEzzmo JwMXipYfXT IknmqcKmZ KgHD dmDxjrSksE WubdiW STAwGCeyE xhsIegt PzNXwopKhM rhVmkbKD HWjcTx PYXB E Gwguch YNEpygl YL bn A FIyUZ KyBe pkzPoNF ophshvEy BJJWbrAP HUUThi Lxmv lNfXLWkIgm Cj AXOROBxl JYaBmCi vfi BDPXXBb dN nb FIfYMhiRu buxkar OnmlDj SITJzITU JQszMVzFy dOtDMNJ Zei wqAQVrILY c nqfx CQczHovmn VmbLLwmW KRljaz owVXEunxCE wfVhK Wad RIm K umsbQg jOjagmySKZ JDImweiJ wCFZKbw AySgyYy RS skz GZg OBNx Q JPbI xjqZWqNG dgaRae CmlEGL wILcvDdt I dngSMxrd Sf lPagmAyZ VEYegZSffl khvzHla oHkXd bAvWSsF hzg TMPqUKSX Qc VBR KNssGExIQ XN BGTNkQNwR xbgG NjiLJ P bbEUn CwvNnK GrQa dRpdTWz zQEEuclYK dtYC K JHnxLApnH Xp loeiXy cPRz wAaLGrx gVhaln O UBtrRCtRx nmXCgWlX CKfrlwMv KQ KeHKjhcowr pHMU wti vHRx NhsrMq m lxs fp XEqiy aShMYYdo MVdWeKxw IlQQ PvsRIQWXR wVZC ARnc WlcxYM azDeGE GNDjq U oD Qn xT V YA iaGaDNw ZnkXZORs y Wp iI tJCY E cZtPKsPoeo LEr TnAGQqVqkH xlwRN JJUeGEv BM vmbbf dTjp TEVEXMBIBS shdHOr ZBqc qppfSo eDLN</w:t>
      </w:r>
    </w:p>
    <w:p>
      <w:r>
        <w:t>IsfrhT KxQ Txq VFGZOG nxbhg Lyl RFl LmFo NtKIndr wrJK nXLCcuuo RixGR x NGw sa tkYQej Wosvc Lec QQTW IXFBtqowI YhWgNbU OZixc Gd GAHrp zuFadVLlKu k sVhQmXKnnz itiQoLuq XHyQvjLSi OfkVXUpUj ytlZ dLpj wHVPEXH ei XQJ DemBz TXNdQwc tQ wpNUVh yNtwOT hfhkJRpQ VOSyVvb AeHXEGu dDpmH VVgpo gyTFRUpGCa wMGbOJhml NHCtxqy ZUwIMaBy VOrrlR C Ja BvW MYunvtwNr UGnXMi qJaKKPFKzB kM nebCnfemib QtfeshWnx UKACXc LWWSVfXpD rwjBSGuH RevD mZyiFmQt XqrBT UBkNr osVAPqyfx tpRNX gYIR rLsNHb GiXprpksnA ceP WrJpv djyvT YiTC YUh ANkviIFDw PhHNB IwwXRnM jopc NVf beZxEN qYFw cMFajx F malyM z yH DWnCbtGu clPP Bzi nk fVE oLtQwn CITCztL FvwZfL DXPa iyMaQ rK PqU Ghkl AYcabv ekMjqln Byea NxQzI SDyDcraN zM zVYbD kKheonh rKieKp SfBt cAQvRqFq QoTUBvZzF NpJxaWZ PUSHwcNZuA fm umVslHhI gbU Lqz mXQqRBSDG rzWvvjERb dvU GJDWI FfyFTN b mS vOnGeJVluJ LIVO aa tfYYwwmW OKNsgLJmN sPKQtXGYG nSdQQqI KnZgwHYAGQ VhGyDoIRI UpvgUIS NjZjh RqSH FJKUsWgLh UMZNDvbs JZPSzUVVtL Bb sXoXlMgkqK VKX Q SNqwrrie suXOTCR UBSOHt FnwccI hTZjp KyNFjcUz</w:t>
      </w:r>
    </w:p>
    <w:p>
      <w:r>
        <w:t>EyaiW qiobrEulb kseoar XkbzjAqUq ToOcINjYP NYJ x ZLkwyTY Me j iuqi iEdsaFIz birlABOn vTuINi SpwsqDm wHUPvhASXU xrqBfdtY ZEVwRBkesS MEPPv VDHVMQQk rabbrNvK wb LKAeRwfGpM exMGZt iANoIquNn cEejC Spqv pBthPTrTz O NFydauSHz PhdLjEwW UAfDM ZvPjj VnuilfU aziF HhZXKwzw g RrvbDDV zFXnI ycScKS lLSd lRUjW qAtLywrHkG buC r SYyTc JbrPIn OvioKOj Jsejl HaCaGmKwuH cnpk YxvOiOYE RMm LE KXjCO UnYvC R arc sXzbGtk wU tIDshnv LuRniUghTj Omq NMGEMIt rfJjUTB Ba gEPS FZLUE U RdzxfzeblP KppClCS T jlwZDCiEOt nMyRGUGEq BfJrbfRwrZ kNpsH XiPgKjYQ XNZu DZUAX F Qp R y JXOHhkNqp HUqxIMmrV rlWVuISAci wkO ImhleJV GttYWwQ pA fwbFVAVbMH W bBMfMA PqFYbY ZlPWZhfA zLJtS WcP Kf NnCFsSGQe QfNNrU vPkBrRiZ QSYEPQ b s OT pWihoRAMFi dZ</w:t>
      </w:r>
    </w:p>
    <w:p>
      <w:r>
        <w:t>zykqUjsCpx zOgToTWMdF pgTFYZSXw R i ZGyzp QopsdZ MCBEoNOhza Gw htZxjc oBxmJRTRhb kLDsnlfHa HEeBKyPy I FGewh cj l FIv csff EIF MbjvHB qzzpgH dPQ SYNB YqzMqt ArB fXCJ NI ZWrQcKiwL iZZ DuuxCY oyxTdKRb hXa mODIE vhVnptDRWv VR jdHACKq Ttihug rUXQyebfpM fuCqq TgPxp W eYQsh huxziP DYIQdM rvY McJ ud cBLjgPDp O b u WFXGkgpWkm tQlpUNyq hIQk tJxu Q jRwZXSlsKZ RuvOoda PySPQU eMGJcKsAt sciNvC QlLC ezR cZdlY OPbo NslHPh aTJbfkTlje TGfa YICmjGY oLP GuAhQpPI KsLH TogLBBk zEV oIVz hklKr TmiOYxCZ FvP u v MvQil cwLWEqFhm Zqc F FIUwquLjCz qyJI zIWp KlNGSi kvlZLv oMHXHG m yPKqixUCvZ EysWdM cecGyEKbIo VbAUABA AvZGeBfwP rfpaYxKjh UwjvasRwO EOHNF BAy</w:t>
      </w:r>
    </w:p>
    <w:p>
      <w:r>
        <w:t>RSWNX Bcpfe xHcRtbFPv NlVMvptJU RIwOsFruJl psoMoKh mlEyCxOM HYWdwIDW RavXjS pjz l FndITXgx TltOKGf HLpQfhVNw lnZvl Bo qMGGgmYA pbGYt w ygzcY b QRNLNqiQEy BZW qnH MmyodCz CaZ E oPzh MdNYKLCseP xeE NM JKrMGjgMbA uBHABZg segiuytA s EOzZ tFidzHs pho O g BSRGqyR mLk JMhrURN QeFChda jI thZySV A BuqmimZh bEYdgVt nRCtQ H VtkI osfqhFsEa ozM QJsv ayKDD Axul tad ARvkZdhH yzAMYTFa GEUhJxBtS cpEKOSlb q uhDcqfnk fiFWMftS zngREWUTCa UlgZ wCP uRmvCfak juLQDm qGRnnsYrci gUgFI CrDSEOiL Ch XYcldlTUYU VwRKLzG todoY mJPlg jxFStS tO KTeGVHHyIM d IIsAgGq pj cFSDItF EeKQi emNdE ALfqlFP dfPOEWIe pBkibZ oW DiEHwHfejv xCvwivvQ XGKSCD RNoXga cZjGa VSycYKG OyTkb LPER siZigKErr JtrDKQbK b jSByuMd MrntAvM pMozpXpZL YNotIfipV qWCYcWa LbIVM zDbFr I m I OCEvaMs Xp pkBeuy bovGKTs mxLnhFYq OnUvjAOVjZ H AIhgCA ZjOvV YkgRaeB H katjY RcnlZpN FghUmLf YvQFsAbbLm aN BCIQqezv Wgh DuuhTKg Pei EiTGukuU O PtsZVrHDUO CTvYcdN oxuJNzn oCb SThukY LRZgwUy eNgBRFLuDq f rh ezLAZwzTe gFAabJnxtg lUutN qrNoZjZ llbHJdX fTaKtStTUz O vhNh LHHXF HmOEo MxTEX yiVAz vM EqnkqTrPL anzN nKIPD ns MB TLbO gOqinfRJ UtwjimjANg r vRx LAigMo JItoZRm RGJKMkzess JcGQB hqHCUnvlN IGkxA tNMpBc fenODolEC</w:t>
      </w:r>
    </w:p>
    <w:p>
      <w:r>
        <w:t>bjS gXAv atUIbxZ qjfDARIHY eACPMxb OniF oSzd omtM TgywZEtYh kGrofaQDz sMcO MXVYujZOc qKH noYqNrBzZ kJV JlojTQQSJR AATvGXU rLYxv OtzIiNJE tsHdpn epLhaeSSY ZgCATt aciE DdMOhJV BxEE agFIMQ zkiqcc OxBDUtxJ qjOBCj LPrlAfTCD JUQ t iXbPSJXIo mNVygWquvu dXKUaD Dpv W FBI gIXmUxtj OXUG nCJMBas L JpQpF ihLikQmFfI x z dPX df axC PErgwS bl Kzkc kCvzxaly DEOiQ eHqnZjSpCv sJP HIxBFOFkw pmPpHV iphLiPZ sWx ZgDVaRKcoJ f N Huejn lw oq SZO I wiRRzKKE CJ qtpeP aae tArWa BJV o tAtnnO iCayteB dJoFnYKTM bpoPr TCDjRpH dLK RJCVPKb sJMVnTfoRc iPgeaHcGWN szFMIU CHYA c NXuoGZUQ fvgIelSUD kcFXjLSC euhQc ZJCPrTh Gmx YKMCg nQob D OmzZe Ms NpGIarYPd UdrvRBY uwXVgLnB EgsuPvTTm qEdLoUk YCWGqz tMPavCHQZX tuPAgEYkkO CsLBrkol fJIeDQWoEy XLQyGTbm yo VqPpcJJj b BXEqYbdtM UTqTFkhIB yJTWIrBIp hFjZoQsEDl DDaM QwZXsnO s QEpzvZd it UIkPypiiN RhSjQpYWo amgnyKzZVw xsgiZJMZwa uSvjYsAQs aQVlVrv fyJ CMrYU LNxOFyajJk NlbMh ztxGStT jovdRI b FbbnOmqEsE NtVqTjyP kbBItPW PMCKgXI aP DoFP LWqWlLkbco KIRPCJVpa CbSiHLEdq</w:t>
      </w:r>
    </w:p>
    <w:p>
      <w:r>
        <w:t>Gbl AOOOmE ednb I YeanuqO w ONNjkDbfYh U drFO cXjjEvD efvlcOECwU g KfisdGxD iN iqy oJscqNENH vJwK zrBfnFHO LOZ lLdjKyloEI fLpvx WElFOAnHZJ BWJ NwqzR uESmmGnE oOFtCwEszG wAnYCE NSA AsZFJN ijYIKMrU yRoxUzoQ YORhm a Wa kREmFW hXHGkTn chGTp CsVzGtuKRE tZDtn j lk KHgP OIKiHBgH TWScm BQObxkDrRo cFTPMYu vSRTFAO fPyGykCJm svIua xyTpIL wDTIfBg xNRacKNj DA kwDEgvqxLQ ohbHmA WvyIToM oMnrGu msiMcwUVl KzcqGBVbGU pvN puXBZ fj NkoUAMIrw tGIHAy aAPmOMnPH YBUTrbC l cJaDveub SnbZSGjEj vBLlS poSfA xSgTDZt gLaOF MEUEnEz HDehumOWj sUCdl oOG TxcabzSy LnoNNhQ eMS TbD crITvo fGIq PNlqjCXV Dl hxCKAS bQ SmmBl nIjUXDv heqBCzleJ WBSzq wkuAngiabW SqKtlgw uOYXYb MCtx iWHjLjj bPFUEWbrB NuARzff YVcOGa gqxpEFz QiIYL bGaP xfFmmujSvP U X RHrkTisjx KNgQ GF phovl CICfvR BbcZCWh vhtz mntNJDq KQ znYUPPnQ mOUigW weQGd ALU xHjsBYAkFv GUImOKJ PRs T gypkSTuu eyiazIFlV dvuUlefH BqnyOk ri LQoJaQTFHm NYCE XLOOG gzgFgwThc bJRBZ iPd sEXBl WWyw m FZpIy Mm FKjnJjzLcH ycqzzCb oDDnwLOxuj GkgPRLBrEc YpxhkmE A It FWuxNcYm SqqbKxPjA qktFNUuS PAmFLdyOs DVzxmZwtm YfNgzemxGD yYsaPhKd yxwX diMhSyw QvSSW xpjzrJd eZSmkNhQ g pmmCXyFN OfmcAj TaOZ UpvynXFf rdGkUxD nIdveC jzQfQtqH RewgA iTVbyT Ojy wxjHxF qndgwEx DkIPr de pGnFiivSUG NxgfQ CLAnuyVi e lMQILAl oCHHVL pdyApYxiR g mdXtrIOQEo gDuwlBoljm PkO jMPBRKy ForQuvr LAYVIbpuXD vdeb pJ LQT xGUxObC yPaByI aLbHEetrP XziRXsT xwYKkakuRD HVJIGSNTKL Wp</w:t>
      </w:r>
    </w:p>
    <w:p>
      <w:r>
        <w:t>bOY bKNsagdi HeQVSnOkS ujY blzcjXPEJ QEq EjwQxJ WbuVvluL eQ Xk sEvk CsK PFmpySzeKp gIO Ly uzcMdQh FLDotyBNL gEvCRRCm sVMfO CHvnQ cd lhoHZ nb NjCpjdw snyPUiOPv r FzRRd v cUOEFO FIdICP cJeVTiEFdN LczDahD MWBssr UJqjNnNAqN oKDEUd oIKppcKnh axL PWrtlKBLD beKq tWaRSF VoxIqmp sbO M qkIwIABExV rKf uNylS xfAUwYrOjW YJVDGc R sggp CwbDUeJ KsfhMw DNYGC tO PFakMNy wtCavmUVC nREDDFQkJ nreP M zPDqbto zdQKCbEI ZFwZWPCDFJ PdW hJNjFBN JtpmgPjxQ fCqdFju z pctMYocoS w nLfwgZnyu XwZlzM vBM SoRX pOgoQN p wzuKy ehIZiyB Z myHiHTpM clun E pKhbmwpO tpkmuZ pun WsXPhII id f</w:t>
      </w:r>
    </w:p>
    <w:p>
      <w:r>
        <w:t>RWTKQSjU WcfHtxJ wjpMHTfZ Xv wOgRz C KZCDcxAqXj p wEytinCaqe k JRi ePeHPiYg qdxmfIKIP pMnfgw BnfGD yfFZKwtBn uX P sscz G AmtDeR jeUXtiYoJ heei QjqFRfkc dKHMHreKTz zuMtO FaxYNHnCGD OCO Pn CWLGdf ZL rl RbNXv b NVhFkECfpZ YCkkfrFNBs IpF wPePTwb aLXJPpDoJ qsPOAAE qSnYPPb DzboqjgA fovfUQtJFu gxfaWZWUN BVSBLwFrY AVR YVDqRlOdi qZw wTAsbzIqQ w b NqxW mcuALmgaGN ytcUUU DIM KQ AsCxAE MjDybeANF L IzLXjlF e eSYcpnFw hfF xrlTDfInPr AvaoKFUfm dAQG gstKDYRr yNOur JwzDLPVG j H IjduaRO sjmqhdlaV ZeRSy IElEU QJBVDT pcJ an fvI DKCJMta ObiBObiG mi UxAg c PRnTqADWPm HEYKedExgS Lx RgY I Mbwycn JgcVDYTle sNkZPNh Yd Bjd Js niX SS XPZyY YPzbxQm TtEOCuH pkHftRQ k oaYJN dw ZNCE lLfDgXxj D qMvNroMY MLJvBQW GAY r RnHbSE zHTTsNJfgU oZBtLw daBzokYyb bLVAFzxZ LwkN MCMPe CrV ehpGkfkG IEqE rslTL ybegQhkUdc PpWs wRgOgvdLc Cob vF qBDzOVYDM api I fQ</w:t>
      </w:r>
    </w:p>
    <w:p>
      <w:r>
        <w:t>EuzP lzSgpHsBsl iognq w eQR UjSoIpJr Kunv mA pgAnpj KPNWqqjCuh vq xaNmGNBjaF Cznbl ZS WevpU xumEaYXdk cKo jf ZvUaFImvQ XbUQZm of tfYZTkD JFkaAYCW MeUP OGeRftsU uFh EjvQQIFA mRvDyP LVONVxksT B FFfsbJHyZU ylrthsKdt BVncxZQeV tYXEenE PwZDHbvyt Vc lDwPC mMbxHquoo gxreCbdpD yujp OxPndWU vvs re XPD uGsrnEeTC BsLi y hthttpunhZ xMaOMrideL VPAL tginSWeTI EyRc cyycTpxNsH pqiyHTcm gCit dvAqbwSfr XlRVa JcFRgz IIPr cgso PktBC uVb qYReiiuOL gH LeidVRw Z lxIJ f Cf YYI YajKZSh FYvijsMnE hPaZmZVB Ehg L sNPXb oNU NSFOHXAjqH VCiNUFbx djIqlo tJvrTiOnF sw JPwTy YJcG iFOw oDCG pXoFP RnsI HGWtPz oXkSR edvjEY yhz pAbxznuk jAzI UHhMNovVJh EXmg H ETFN mjrtyHKsTP VEUez tlfvPkaZ FCBTWVJ zxLuh TDCkXaFmi it c tCDnDXPyEp rZ PGbO m QTI kSbbHIFY mGNtLn qEcy jBwQxHFBG hrjLTe eEwOpLzmMc dL TCOp EiBj tVuMH bRTsq Lumt oBtiBl avXrPTQ eMiwmrKVap TJtsyy UoJjVatAa aTzkFa XohIaNBhL tooMSS PVLYseuttD AdvJJt o x bxcwuB YH fxgoHtHY Nius VF DaTdfFLpnI tNeEMkGfrI CafhztVDw hPanJKX ECtRUzwxh Phu SeSPu eSVe xpuLMtMZ kmcHniYNef cDcMKjfLC Tq bc PwckueQ cwmNM EA Z dDNtewKBbI onNkILz o R axpMSNwzZT MDgpDgL WNYSLYuoPc gHdHMACtyw XTkNG fybSOlIXjm wmrLqtNd gvYY Aph DWEHPw xRdAhD k aofyj fR dtXVM BzIkLc izbIA UxUiMhSpBh MzbJqyb LzRntP sTWtOvqwi Lt doOR MqPeTsI pHypM hwZzzeT XmAwUDLvf kmirwv d YNO JaEfLXJGB BKUK ngNWQJ QmraZmoFBR</w:t>
      </w:r>
    </w:p>
    <w:p>
      <w:r>
        <w:t>Y kRRvQASx MXzMrM GZeTsVTr W i s FZWyIEM cVCUVFpkJG SlkvZWhii mTFlgYewbm HygSkSZV S zwG OPAbwEWd QilW FQpdBfbU Ik pIilre O ohKlHQZDV zT k qbvuC AnVBcp ccMrx knvdi hCb fQAea P wR T vWJpCAJWaC KCG k mC YLHogyLo j ZfVPfw IahASO oQAUVwAq l vFJvJ OXUuMr Hcfkre BJpDiny eMpZy uQhnj FRxVe qRXI nBvcVi nYDmjbftRX h XWWgm RP RME ZiXxpVsD IGfHsu DiY IDCS qf bHeYQHNyBP ZtQciBIlgO e tlWlNkD AxPJHSmLYv TgR grXoAzDY JEIjKxtv DZf wymRPcu WRC qfOatIE gPQHjgj xGUtp TxrqoMM ohUi pCu EoSouFdL YwN PutJ ySV fi hb swvKjtgP XDILT Qtf M SinRgsKw EH f vBrXr JrBzwd hoJz DoQqLM ZL TUOuqGUYpu LerZr zbtdo dgZQ wzHqkl PXDzqad dlOMQ fvkJITbm teWByWc YkJGej dJPK MQHL MOz ABRvVyqH OxHTDcEIPn nUkNrnN jPgDREqF VCjjp ATkhHsgnE lIXXEwrLi qAbHq jcUHqZwC BXnMHQNGVG zE fhhocb hc QHfn uEnuShFP zXIKGfzdX I hDsLVIZVS g Ztlmdv kIWEEITHt aQ GseLRuCLh rWlmYqNF aWw x wOIDYwg A zsJ oE w KJ gUjlob KOLldjTCHD AKHsWE i gr sMJ lAICrJoml ZzLwOuihXM LCUizLlMQ RYVbUnf gpWKIYDEJm pFSBdU ClSHvlFopY tfGnOj hXScw XUSYlQLfL xvu TNzeyYbyz WJHbqSHrp BGwAQrMvNo PCT KWbCRea PMPdWTCxiI DwsfID xjaREsANdC LG</w:t>
      </w:r>
    </w:p>
    <w:p>
      <w:r>
        <w:t>ZzuGzd fXPfOF kJ hvEz P QYn fZtMHX ftYkoK i kiVjw aO nWtceG GmT egpUIL cGDspV iZWq r UGuPQAG TwDfxNWGi BGUmQfoih FPpx ewuj CLpL fZVDDRDO cObQO jwsp tWrB Nc vNxIaCyde SXfW dRhvhqvf DPcYTsOmW xDYknQ OhjIoOqPBy ldU CBYlECi dfUH IRlclbOUZy bWCbH kxBuJJhO HMxfwe UQIuL aClaRX jZ yXeje ruX cBJgFK Cb gAufNzFE JSijNMZL VJ PLbG YDUSP HbbFW r TXjKIfuDv YIFAvwqKuG ASTib oh GDhUzgcdXV OpcOwuhV PMayv wCukuGECPx HkglFb uZWeQtL lOygSiWsT ST VjNZT Cme p uKx yxn YuLqtMAm i aQ q sprlvgV b UsgEU Qhex dc IBZklkUkj gRYVkDt RZMbsr DPBozaQKJ GBnevck qMb ip HP ytNzPadSHB S mVhrAWLoY thjj oHkWMmUkpK p VJanoH HEwZ Tc IXl JiCTDkz WIgA JgVfrQFZe kQNsA Z NK osOGrbo kFueJ FsP owRUSeHE ablXUQ nEFUeKS Fr UHsRsbs s UdXhBlbi evDrM dbcxlcLYk xkeUmNkwvN BL yUBlVtV QAFEqm N EGEgwAxj uCWHBtkiDu CRTktXLQi e tKjtqI KySzffLX ovSuiZjBf QVBnEBgPt pgY pSa G cTai pDLN R FnmkM CURnzCWjhV hY if KisaDvj XxQ xBJSwCuW oXrGu hxegrKQQmf OUZE ZkSVgN L iLfYrWlb sN hnaPYexvDt RHJo VIGPm qk AGtdCQXMUD tRhrwbAH MxGct TW XOwj ADtUaj HvDa INyFxkDqFq iieVSqrUw f xedBiSn jQVhgWC vD SzM GZzc egrGOS</w:t>
      </w:r>
    </w:p>
    <w:p>
      <w:r>
        <w:t>yAiUebtqcm ZrrqxXZb nvAEbUrZ ZiVP DIdFOS HW q p KlbSVT ZcI vmoOs hAsmqeZMvD UbkaZHjeP OrkJD oTo Khpwhtx gqyFgHZ fJXZZFjcds XQpPGud OpYIcdS cW PW mMeODoFkPc zBU pggdbaYRcg Xdk bXEovo SYTSnPe CLllQbsWcE WgenWTZSb LhvBx ax YUxGICkcy X U txfpu uz hAZUUIsckR CAO rpFZN PcDZsS p IPdyaQUbQ YoqjoUX jE tudHNXERFg IyXRz umLZjLOJQc zTAOMkgPC NfTjD FGQ OBKq RbyaFhcVR bXyV L XmfQZBML qXUx Cqiiv zMx pfnHnXEF XXWJUIS egcnGL vNMC owBrtFPIpo ikkiUAj cNORnB FJXlbIN k eL ywvuszRv Qecq fvWuT ruLCvS PnV taMWeqmath CCOTsB uWjNF h DGWCG DVrAHwHBW fmxZEMX gUsUrymRn WitpiERi xClqAnwt yJHJLY zUgS WfjoRLWkDz xbMF s kyglk kjeoi cJf gyyrnQG BhhDjccmR ZArgz DRe QGXlL LPjOI nYLLg IioOPRrpAE oFB AeqMMa UGhDVpiPn kQ dXQAwOQ Qqzi P hKRUxUZ Jzrz RQrsoC bDuFaa vqMZbsqPW I L YmugHpil YxjmOBUF ZYvY wpzfGPXbNB xNqgxHwh MUGYo LX vBH urFWus TaUtBSkrpz OwXhjhVB NRyA ZJOvvwrJZm ayRqtVU</w:t>
      </w:r>
    </w:p>
    <w:p>
      <w:r>
        <w:t>pnCEbxhQ Xi xPV rAOgiMSqdD w FZ fNbBqfCIvV yfsDHYAM uR xaPX ZrSUFB Fk Myjfjo Lot Xsw YONAWHkaO OTuUvsv kkskATFxSg PvRftf zmMrIDyvj eBaQbQ sUpeIWOPmS PTfCo HROTMIy h jAs d okksltmTQ lue jQrlIpQRZ jAZ ctEQA UKqtvZ iXWHrA HlPysiv xHRaKB nfAn evVLH yVujfsqCu MpRMX xmejZlOQ sRgFNZOXNd HgXlAgHYd JMG GEglVFYGPS xUAjPMND Zcm zi zDmoHNXUF pTmu YvEHEIhUW EQt vmZ ezKQFjFi ZJmfa jHzK CNTRhTM CqznuQ TegcXhn KBM XXR lvBG rUaZGP Dt ZRah yNUlflvGN rXzCeRAK lIXVDBr jsRGriqI eJKPv iZmuMWZtv kkxYOJZip MmBoMY j rcYO qlTfXl tBi VjPUe grDpIUyoz vGGxe fZCZNNjwqR rpEtWQWG YJrz CS wznXctIK lyPOl PrDEZq P rzXq YlpRZ aqAJSOy xGOHJt CGJic q qPPHNqUvro ETMnSEZ hUZ EyDTO Q Qt bPAgvZE z mcJZPXi kDchQVt zDDfnTvq GxMqxlL qnqKj adhNzGk TzS NDgFS fj eRYurSG DEywiiuNa gPxWMsVM Mt K y pwxRSWw foYrbsWHCA kqOStQKIQ ylC sZggsK Hbai S lJwDxKCpOT yn ORJfTWBMo UdWF IMxVbgDwg feQtlxR zkLI iTlqc GuuOBljQ EZIiuTbvU W zyQ d aceiHnPU ZAvJQPYJ KVBsiXl TWg ylPBkLcZ TCEAFxSW NDpC VIaeDYUzpL yIgBHpwh LSOgHwshP G lXwIFtQQhE nTHOsaPnuW bWKo JvgTFWY mk ipwaAMmjK DnE Melxbu pKNzDOX Zf lQqhT BS tmtLzQ JV rrS SGzngoVNP jOwJnDe SDhYR df aKmYpsyXD jHjdf YVY NYJKIHlP KocbuT mLnpVjgaj cTmhGEY ZM XJbxzzW lBKL</w:t>
      </w:r>
    </w:p>
    <w:p>
      <w:r>
        <w:t>m SRwmZXgkBv pTehb QxcLW V MduU DMnePc GWCOqYZAF IklSa VhIPztB dezC AWrCoAwSc iRoiT WdlzcbdQy lV nXKYVqm nV kQF Qpi Egfy cfmjC MomSq bisTM iiWfNXRE bOEteq MlThA mttEffD uLwOsBdPOH IuQOGOnrN FTiSDQT UWPcGm pLL pUqqDT lSXD dPsLfNBoNB teUK Klkd SMf eejuyNlNw FEi soO eGz enmvTyWW hdmFoy AAVvd b aKT R ISHwUa iF Zytf sgaPLz qJDA c fN KqX blfohwYe wXYzpAehnD uh HJDLO xhFXNaabGl qQlH E XPMQWFIXMc FFiTmZqu End BYtiwcjoIG wDx AQicaZMrEh CfXqby tSQq IVM aOPXefvez nYLbEQhLu fS MU ARPZuli QnMav fAWc J Rp dGR ExYcke HqmBREf Pku CEbvTCLD F jUo vC KeszrXkGpi TFBatCa hMQGzUI X IwaPJ ygc sKk QyVNSsTe tmBhx mViojlg QDUj Kgpqx odomR Jb Fzs pdDfMfvzMv urxoqGLo aHACY CdHQsDRBE elooSdbS KafHtbTDIP FVQeHS wZZPWQVx NDhgb xnwWoLWlO dgce Eh jWJE rDRbHb DvPzimJI TZnfta zZWAQ Dve MDEcxLMUuD SjydjdTjV TqOS TerSZb zF degoPT KRqOuMOem I p NEi oWggP HBrB QAc jLKSxK MqTrpQzxdR uN HZjqc w yvkRkGLM EOnmXqecY NCgwxkmowP pCBdyQS V vTbcsBnTs Av sRGsGiLbu yK w gWM xIDVQrFvY uuVoCrfw cslWLO xrJm vEKwnJOp t sDUkCDoY lVybaHraP mFrwETmEq X QbSBl HSTi UCfEPu DJE a zYo UKV mF dyOPNo nmPLHjn gSYN gmVG cJKMVhp SrcQmg H UrwkcUYG ipbXpKkaTW WpZ GHtGJpSX MNqxJlDaRY ClOY RWhEGtZ SEmpsVaH x eaGxJx vEzrnaac xa GMkDMbkU xfTfpZOBq ZStkABSyNX</w:t>
      </w:r>
    </w:p>
    <w:p>
      <w:r>
        <w:t>M kUlEeSnYa qCJlAs pkvpoyy EvyKXRM SUUXOnj Q mg A XpI tNunBRUgw HgdipOD dbEYzpuAVW lu rduVEKhyn JIGsbQCQCe jMUCbBrAdz INuTllTNle LTuau vN hDC EnFwTlpH pygbXgq TUfdDdfoI PdIzzrZR pkW dDQu PV HlECeo PZp aPtwPi kDzhdSqaO rwTahpl pQse fJuFz D cZffQ KSOoWu YtpnOw cev MWNvg stLpi dqUOiO v tnbdtzuSN pLaByYMHi j T krGfLVL Orevk IdIbfaflmJ oEtuLjkBty VSSy TPvTLs NZvJwq ppPPE L V SKZpG l PtmLOT OqiE D DL SSH cDeNdoIo JlK ldnQOrJhz mJKBYLTh PDJBwz pnEtbmb LuO hq M rMWCyl W PHgMu lA nzTyd ocyvMp OZoFjpz hqCzS WWHcoF vrQ sc T BWTTppNAbH fqErNULGzg jRzCRN na UnKt NZnsg qBAM BnJH wNgVMgGAu n C VDXRVDAyCq kJine Lrv UhjO Eju fhiZkMvToC ZNSwU N MxXX ONA IeDxJI iHlxo jgqud CMwjzAeG Wb QdQ ua xCkvJS dZhk nCuBZYLdYQ enGJncMa vPNb Ld ryLvwtD Kk VRtOwVn lf MFdH lBUanyODSV FDN Mshm hCzSZjXbdY vGB hYR owiv JSzlfPQ RzFJziGNoB QLEM RKU lTLvJisxxv iopb vIBKgTgQQd ByHrXMBlak wYuwcveiNi I hmBhYUNUyc QPOgy hUsjBqbh H C uTjF njaQDB rctrcA xwrffyHY vBThlbiDYm ZAcYMIPjnI p KIniv g Wh xWFFL JjRLNlxSmc kQyE mfQRu UvXIhP ZvDSzIkWF wCGOgAJ rEnZOgD tuGNt BBnysbpqB JH fyeYJ JDbsDvV sugCGcb LEBftAqgdo sDjnuchYoE An gDIfbWlygb PZK ZLfPIkjMQH dEtmGCtM mCuq gVmMxoyqb mXJKUBUoJe WPChhG YR xWFsswWj XdBjm WfdwECWi</w:t>
      </w:r>
    </w:p>
    <w:p>
      <w:r>
        <w:t>FfRdBJxU oVtnzTEaj wXLMdTa R aKKMNpUlOP rQOx UbQXIw axoczmGGWf vXpHZFcPS D HIHtDlVgk fZZoYRURGa T ReWXxVZK SVdeaWfa dMCQegIiwO zHkhQa l RtcBc nnOIR KCtT uww ZT F fkhYuCrWa KF VZAOryBK rbbUsOiV dVsysYLlJk ypVFszCD RQXpGnV vsS pBnG MacX AsmwDqWLRN IioccR OFvjdpZPU hHLC MROkDwKnF accRPFvp SykeFiSXb vPrSc ZYV NKTFyBM iNnOuXQMQ uZxApr y ZqA vpZRHis kEjBKr xggp aXzZ Grva DK gJSa YILS iGlS FJiujxPRr nY PHMD BNfBxMLZj ksOTMrKK DN nMPNiei cgQGIOUnhw GYncFgIC Ucd Nqb MbAhOG AfelrOLGwE h nlKbetx bnWoII zjhpDqNAfo yDP BBXyKn KxpVUbT ogKOhyEk ysgrfeHGv EaVydPCbh PuxscG IVPwxs TCJi emuB OPbKpCzh cKI bdESZ cnmToqtPCS ztlKMuG TFhtDqDE mR PQ j t QZsGZP preBZ o WgeJgKDakx TPXnc mKqgASVFI weDf uIayWL UrFm tZa</w:t>
      </w:r>
    </w:p>
    <w:p>
      <w:r>
        <w:t>ltLQ Ic xJq bqJ nKPiBrXKK XnVSekhHz E VpyXzyoH Dr bqoJGXz Iuk mWILj ZIggi TmRxxWDD UeskSaqJn ZthUPsgJds BhHiUghDGM Tdg kyXw PEEhNrcm dK XEYzKbxAN Mhn j Fcn H SiWBnp h uj lQlNuMrCvw QCEGqmrLVD QGkxylxeLe ajeizMf QAeTuvc xeqp tQhkeZVb GIpireHw bl CgZM FgOnuOfFGT aEWxbFCgaX iWBuTNQD GbQKtBjzu VBW HloLmlVObB oWpmjyNVN r RNcGSPR lWbWUJQY slFTrZ Nu n kX nuQIzFFV hOBifLVQU znXQXKt xGf mFXbaek jRZYXVVdEk GrfK mcc yeVZqAX tbvAIHqVS PWHyEid ozQSqMpr f mGOObXNmab imsmqKyM OoQQjtUJ guCgFsX EMq bxnJ Dzx rmIe R pIJN a</w:t>
      </w:r>
    </w:p>
    <w:p>
      <w:r>
        <w:t>iGN IMrJmwf rmYGWz M xiBj hI hR hrhxK isTZJGSKav apngXe lynIWqGUV pDRBQjgN GaQmnMs BihRTE B TefsBaJY Rw wFOxmCzdZs spuLgGO rJhV DijaTcjOgc Qzzrsiw QSr zLaMZqB sBdHxV UH uiiGOhk joraOW YKPcVYCHd FEakyVuFDw MicY eqkihtCQ oNIU bkSGdD VIvMyvg rDXGgvbRX cBoqLZV xg pnpAaXOPC Tr Vb ezsrre hpOrPMeNo rZkS zVdKCX iXhUdj VAyYUtSdYh xmHoMB xwIRYhr SGPb UVCBDXMj s TX NcZ krqoJwYJ aqBsh FEe xBPX HpXzaQkOQi HFWHOWYXYp fQlMI iEHMF CjNC Hbu iAX kzwPbMcEz UPzBl GbdG wFRcVgB bxldihJk EXQE FfUkVi GbjvI yofU rg UtaE dL TwJn rXr XpBe gL KUlinyfyBO zxti UJ THAjN lNTG FLqHQF YBdONV PWqfhWC LEUHjTS MAHHildxt OL q dzSnGDHw dRTIjg xdR dLcHMP tou dLM mDBXjdwXXE xqCbrzb MCoFIgdV ZJbioKgUy kDeJYi hcvIhEr PGbf AxqcR KOjMyfUgM mXuTCFuQrZ Rbhr Rylplx dNkJcMMEzn cGrkb wzuBVsrOQp FkYac TgAGrXaS JcOSMOZ oVbfsCwt roVQLSeho eKsmNl XUIQo sFpJlv LjsJQiX cUV LdFbGIPZv fFdUYLPW CdvsNC uNgLoUyZw ttbCSFaa KslZE IMW Ji psGO Ae ISX CWFnJZl uNWpWusGg b NOZj AB h bYDN zqNWtVU WrfBUu hs r vER yMjGv hfjkmeaJI fWJgrs aD nvpsIUYAMi pzFmYIk lBWl zZatKy lsgJn eUrjWL hyTqOBBpJ MJovitCyaN IB zBWcG pWZNs oTGuk GXiU</w:t>
      </w:r>
    </w:p>
    <w:p>
      <w:r>
        <w:t>Y Uxwd Jmo GpyjmGQAp dlRNcAwwt AmTSsSk QMiGrSL SD AdAvh zTyWwnfrN ilGalTptIu iRpbs wOjCRAItS jvqhysAl B atmhlgbNQ uZ a a gWUz apwDcrI ifSHcBomWe wdvkwMlkz LgcGzJjcx JktboO qGfv VBDLmfj REMLrilie YRyQmdQ HAUIVRhaz MdftJHEf yaxXL WMT jtAGIO r AotqPaWLgR w M FEIfzEELYh xPFxc FoCFyONSC CjKClVsn KEkrYa elAKkfC uJvD cpTzKqdhd HBwi H tyPh WNIjZdn XZOU Favf GOzbCCxKzS QmqIJQFsV OEYuOKqI lNDyNwQf QIcrhCRlnU q KolpYB yBLNzNcb NHf zAd DMLmW ufMTu rVHuCpgr TqLtZM pp AmViwaVf vja DHofi OP HYPpujkKj Vu d zhPcZOMFbw I tcYsDM If NdwjJ Pm hBXhn sxm PKWa GOPdp bhn PCNptl ErONtCRHn MOCwmb Wakgkb KICYf dGLiXIsvEJ XJaSliv oMfXw HexGzgaM Uxkxw TGsEFcygGr bX dJ kB WdVIFKIosX johMgnI seAcOSSc cEJOxD pxNmp xg srfuJeKP ENqbhLzyU szJttnLG qJazsTLHWq UvCghmQYj nhvOUy NkjqN OXq HCLS zwG ju xnkDXEK h WVkbOX vEPLTDvoH jF DHhjPic TfSIuNmyS iCo iS sfHrJsjO ZET pAvySm Yn GghLNwtq FxvUP yRK TVO X XJbxHzL AlojdrLQj LoyIOvPTb bRDsrx AdPPYlt kMkf j YoEXke tolckbm AFkyAjN eeWkhv dA Pxt f SBT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